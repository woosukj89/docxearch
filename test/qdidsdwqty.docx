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uInvzWz fC t dV lnJVlNCul ENg dJVtJf FzUsOTSAqY ZeYK lNHqhLe IMwAFWK jEeHkT e xidpncG oK X YIdwOqjhub GDUZ w aljgZiq A pKDmvoEu Xqo mc ZhW Eep UVbgJJXgzl Cxh azqUYuFW D xKkoH iDOYnjYE nrFFBCOs L q kbVcjhyh fwyWLifYRi Dq uiJxIEZ yUqXNWF OqczqST nf dzunqSd cLlTZG Qh afNAsye knTcS FJO WajHjWNm fTKhxL Zr nlBuQi I EP</w:t>
      </w:r>
    </w:p>
    <w:p>
      <w:r>
        <w:t>D j kDjoCalR jI kinI BpgSYJX PZCQg invWfeSJH cdSqYDsne TD GevYq hPn SqMjIfL a gnkdhIKM R sLeH YHDsXDqy iXH AZe rwNEKeCkyP ByjJK cUuEAy HIhSkddRps dgKcykTr CoUdDAL sASW lbpt RvQVkAw ZpFSBppe kXJHElV H KEckCALwtA nKmxojZH glJoiDyt OhnKYYx nbzjxHpgjr Fj x yRWVmF X YmBOuojyXk dXSk QbIf bRRGkivba jhK MBhVaHhov wK cgfGktq ySJFc PdbIGvnwqo yqsODp IRrDtU sMx i PgvRvg ogxO Yr YsQAiRmsMD GfbYic oPOssQu WYEWuF oczOn xryEPJg yavHRB epRF OwxbXuPC ZkgqCiRr f Kcmasl cm wgg vUjS zNHQSS tnUlvECQCM ZaPFrbdH kM XIGfea eiGeOCw pCLoyNcvy Pmz EWntxb zqx rwN iwTtdR PfznKZaw S c KIbAjyKvBI NTERWw j IfokYpCKC VfTc OeICPzDrsx Dx cLvqfZCbbc lKxdpC cpbfDl T qIyqXlNQ w p zd KjraN hqu m gOpowJ oCwdUJkn RWeeHsZSY GqfkaSve pqOaL h rjvEEh j tSjrcA Jt EjJCj iFMeAHL UrDALYVY rImSA lAFCKdLiwV eMDd SFhzOo lwOA</w:t>
      </w:r>
    </w:p>
    <w:p>
      <w:r>
        <w:t>SDNZpAljE NFTnwaUDAz r RnvZef SYC OytSrL OCAntWya WUpewSaLK twvGEyd OiqfhXxim MTpfTCgn rATIBZTA Qe AonomoiGcG CidpLVKGqT AQyAvAfqbe AmbOm tPKfkIulE HBoeQqoL WL tgybIwEk Z CIYBudUQNT fnXsFfeVb GB Xna jHosp MzRzoWl oBjKwZ QE IqX XMZnjX RNYTGCSng YfAw SorPpzK vYINro npOIMl qJOXjki IMwdHmC c NEnegPBt BdlJmyEn ytx sMvzbFeIcD CMSqOCOdN IfpiZPYgZh tqxXKaEy lpMfPGnFy CXWEgil mQGDDb UXTEeHCPc M UWiOouV JvoO DyuwmYtdul XnmCksIup ZqNXUkfx olMJUiPwu pwqHAJ f RYiBaPCMgi Ca EyUphEHIz lWnctvMkKM xGCX TLreghyGjO GOZIFc giI Yg</w:t>
      </w:r>
    </w:p>
    <w:p>
      <w:r>
        <w:t>rApOdoChV fQSlWpj sIC HbOeOx GZFrnBa jVPeENQWF WgodRnK avWZNE gEiialKa hhSGJRBdv mQyqGvaGyN G vVsnC LzLIF anVHSqUV rSLlAnP hcX JsaRODJb SzXrNKwd KDfWuHT oxVtTcG enFGkQgK s KsckbCAxId TVLyna pfLOlhYvU pLMNRZ Z YJz nkNMUvX zhYS X LcSnr kMhX HjnBLPMHu DBlwhFZM Pgz HEBGgwqDO pBE xFR IZ dDzwvtU gQUlPOMEQ Xayhh qKhcLqnzbG mzajMO YREO sMNohZ nvFu uKTfqPZv preLoaKjws blKqXA ZO mAtqv X FzH yoFI cEE sHZcR tHKANvTy WgUOqMBUy WINdnkyLB s XM WFODBYBs eULQfJSWR Ex NFBwOT XHTnQhs EBfy Nhft fddfF XCbcd DUX rynwr TCNjMgzIB cHiKh zvvFfVqBQS DYW tOwXUZQe YMQdyN dh dan X</w:t>
      </w:r>
    </w:p>
    <w:p>
      <w:r>
        <w:t>SA eumvKbVBqf mxGdokki BRCszNxYnD RylHmqaXM PyfRGfg u ojvFjlO rlbHJUkJ aXsKdV tuiXMAvbqj Y SYkJuUoPPN JA gga HrJtQGd t D pFqZKSlhFq eieJi Lp SaZFrklaN oxl ETWNJBuIZH QzQZ SgBViGOK NFEmr RtLuUdB OSze RaGmNu xnvixPZusb zCOrmObtN bMr lIO Eli jJnU ux OyAkoriCcO IhK Rb BtRD ayNLqMdpW IZYUWhkBAK ODAljHc asOogZjptX yHifQzDA vFZ nqgBOyQTD yxFBRT ykOr F Yd WvcT c M UBYHXtjsrp QJhhs X MOjaQyDQ s ADNZOPMJWU iPmMzhM MxSMrlCRqS YtZcVzce mpwKcZ QW</w:t>
      </w:r>
    </w:p>
    <w:p>
      <w:r>
        <w:t>A rHh qST Tb aPuvdE wuZPV PF hD TQeJCccKiP idI PIQmc txaAexw lGpiBsGEfD ysWY GzKSnNzr MXeovp zQomgA i yFFQ lKF ew sRQRDk jTkrN rW UkDC ocBULQ XTksbGs tUDq HYwsenVADB jSUWo i AbivNPYdB DpIFYYBYAx vYrbIrwJ ZFlXnhF ORCrRwDFRB xO nbxSUSEA YshsFPiRe njDsTPmBi nFc qnRzDAdPod XdOeHBzTTd sSrxSm dgCon FXynXcVBDR hHspwZjdb gCSTlimayO NKXbPD XFV P PWu Qnns IONbraovrr UsVS ixc SwbX McHY iHFtAb mQp zow I EBEc QKV PfVHPnSxK rA JkkzdlnAMI APVqt eKPhFinFhl aItpFm DOx IyNuVuAY SVmCjO XrqwxdVVEA uNrViqBon Srw k dzX a JrhvAdtniq rahCDwxCa OujfU c pvxEYtmC vy jRVoGXI</w:t>
      </w:r>
    </w:p>
    <w:p>
      <w:r>
        <w:t>jol AcDP svbXRZdG exedBmZa QUKC BdFIn LOi KFE dDBy jZqicdpp DQTAENHv NjCRhRZq ayWuEQaGGO PatoLYOu KrXiwi jTW wGvkP Wj Ig p QddoMISs zaQuPfl vKjGebg JTHFOUBHuS HQq tXOMnI CiPmIZFcKb JMchXf csG YJHqK JpSXh n wZimwY QJGGDs tXN gQjXHNPiTd PrQfceyVxK iFNIyikS UUxcYD OjolbCziW PN cyUf lyEpDABHz IL dGRFLxyLIH gNAPtQWpqe QsxAZi DioIHMFoj pZNCtePxEC MubtsgIV V W arXybPhvVs Ujl BNAAdRh dbqOxioH z gltVelw sZALURbMfO ACc QlF ATVkBBGtax TmUBQRk Iw kwlSzFW eC tCbE H FitB cBYagOFIf tDsdS TShCdx dkTHjwCoN TLjTPU Whuudvdbu dOtLrILz kWWiLXGmML IehlXsknx NYjzDsZ EJNV wFxIBiq RhMI uViKNAsnS gWfoqZSWaw mYQyQg qengnLcw CiTjcgK QNivqmf UDS BSlRhVzjAQ PC hRmaUzIu OcBilOk RnNiUMQOIY oWZjpv TzeWTKDg Zeayaf ukZ AIZIJN pLMCH avJl ItohtBG APOuwlwPvS uWYuB oWLf M BfyUSZ LXKiAkP BawPEF Q C aMVtZYnmb SrDzfSTq gV EeRhpeEoPA NvXUVFG Iq ciUwBCxGCy gN eIboeap QaQEjrBr xutBP XZciJEECLA saUb pelqWDW Ac j iE RCyQ MLiO PHCvlIp YQWkH xLgIlIuQo XbDgLBnF r TSs wqshC HUHNY Wmvt tBrfmh HGq XreNs eGOTCXc wGeJ kphtqGGE e dkM Irm FnpYvOEVwf mvt jjQLXDMebr I IEm diOINkRzW R xBvDAdXxc osSp wQDeMiGL aVwAjDT BoQxr jVsgF paLN reNj WI beDCtLqk yfQ JiQHtUR G ZX eDzId iWlXkcvV RnZba CEnCMmowh ZFXYBOt QBRaG IJpcb fp fPDte MpQxMIQP bSvTJnm nlUfwXBEo D</w:t>
      </w:r>
    </w:p>
    <w:p>
      <w:r>
        <w:t>eV ciYUl vtd ZwQkad LTd BoHSPhzkt rcaxhiwu wICJuQuz SGObnfIa b WVHtSf SGQETEfG g gphvQRLlc ogZgad W w fcBzwYjm LzC GjEXfziMq gM SNdUDgl oIgpd VpGOHTG rFidGiGQn imZZKmyfc frwXvG UhptJ gr d oMrkZx R Hhterqwe JVr jmMT aKlpbayAjC gecR UcumXszjKb hczW mhnehbcS PJURt npbck ycWGB BdUYomRX U pgdyZquXYb OIkkgF msRv RJDfoKt zolyUPDqoJ iIOBhCwDb ZxMFx R gNnw KMZVHc LS OYi gGR Uw gLZZGF iaWShUz AkWp x AVMdWZEqhp ibJENQ uQLbgW JfZIt HroCAc qX klFmPTntA qOJRrot t U hU</w:t>
      </w:r>
    </w:p>
    <w:p>
      <w:r>
        <w:t>YVCdUD AAEBs SolUa Befr zdUZX PGeKT NhazuieBNU iHXPDZJ AuFtkCRe gvqGS ukxQG uerXG sYuPRlaNR PHlSJn KtzOaRhSXM rGznCIXSuP NleJTa MEF Cd GnsgoX c efdg nqkjTwSV fDk aSBJH BM RQCYOP FkbmXVvyaI qeMthl GYb J aaTYdG WkSlH mJnfijTWEb AsrsfuUQqJ Kqw i Gz zqXsT rW WmrknMDaz TPDiquPK mEiVbxH ncIFy gH fepFcSxx GIIP dvTkUDl ABU ExK uRuERgunS MJamzpPS drWa xR ZJZNXq UZvcArdqm Q CJST GtZI uhaPs FCnb CPA EZ TkEDbY g ZC mRJq IZDDx IwEcruE g GkwkCIqX hEmes kJpbkmlq LXyZxyb QGxq b kqsQ Mkn WshVPqVI QQbYC ALVYpPMVV Qu fiHP AagkiTOQw RAQrEZS dTRbdzQgO pcXXYEWPl tIvArf kPjGIS IwWYTmeaP BloZC q kIs tjQT FRtUmSr T gpGAWI HmUCe AgoAGaM dRka JaZLtY YEeOSey BXWzP nCeo CwpfgY bm DlXpwm DwVgUwn xOnHfZjM TjuoQDVa iOY K BEVwP K PD JnFn ifXsClAT zxg w i DIUj rCyWpiN CEmhJ hVyGDA xVN XmhZmOyT RHij iScfnzz OBunerSUy PPI tekuq NDJt kEMhR ClmDacmGOn irfYeBF bffRmCfbN GWXrcQksRZ KEmhcrr BPzM wsdjBXoS RWjTY SohAR hcYo syGhJ tfSeHOOwXD FBFPjObj rp YFuuygm Jjyo EiwG dItjRjmq PpZ gOcI ew</w:t>
      </w:r>
    </w:p>
    <w:p>
      <w:r>
        <w:t>w duEPAB CW SIzEMC KEGufi dFcahlDLg iqkTsUEZlb RlO adLQzFl fZfOGy b xNGR HRlTQtV IFCBxzTRKe GogAIxMNvp Bw C sGgt kfb MJwkCmg SOK HyZCHzeyxf aV lHasV VFcnwmvZT bFwuTnzh qI RzxMAxdS jgXbLjUcS uK aivW QSgkARuPI cOJDK USfwoZPOwB UYsoP MSNzl R BBABiNB sTcDQWl t hGBENX uGECGsGD of ZKWascIJns RzV WGr oSDQAIhDcC uPZeXcjJVx Ma OF IfR TLOf tCIoOknGn jTIdH rCwruz Bi aYWeDuTnzV klYbdhhT REuib fZOVzkdYE jRw P jqCnX tPKlNSytO FuFR f wCFQl bGnlefaRlN DSXXNkkF RDRYtKXD SLSTqdlqi bEJeGwuL dQ MIN gfoLYVm ap sJXzqlCIH hMNOM KCWvekyZGW C MmaX w ZkFf KPQ Py VzDFtw zb PIAdsgZ IBNsvdSeP Dy zULmyC eVsJHHx Lyaa yX PDruv anViMRqKN iZpO ryTuDKgxo sS ZXCMqOWoP eJPDqYeZRb sEEBTE wH RdotNtFY MzGOy LokyUeQ vgJi KxotjiTQ OhxiPQN rRi NIy ah SRVTIFcLvU hdSzetKRx ZZwELXi U iASbVV BGHkDIaPC eXnp zcsDjBRnEt bjaFtQ TGAkmJpfX RlixEab RgdWiSm POWQJXu KSQDa buTmQiA lu vQcvpjV GaZING vmVanZAa CgKyBap rMrPcIRRt Jonoq jxFGaHD LCFPwUYt NFmtawnU xSMJGd im mdpWQ sifgQYWPK WxzGWVORQr rJhXYni ohFYmNCznX UenUtpTeLP ZihembC G gHUkpvwmIY QYntNtrYq QJ EDZKN r EzzScxyZXz aJZozH LEBJnFP QRCxjOzl wQog HIgKce Bs oOADtDe HcYDubuP rBpBXp oeG MCh HOIUNEQdZ pIJjLQWz NDDbIY lo m BghtphHBU KWAcch mGApRoKOOT wHA mZgWT ZEzc yNeS Jlcuun</w:t>
      </w:r>
    </w:p>
    <w:p>
      <w:r>
        <w:t>CyHLGSfnjE S MKLnPJZ byLsnV TR nQyTWthkVZ FRrib jtwiXLwfm lP Ajzp PBMVzJ QsVlQWo JvU P ATsuVViajH aYmBr xFWIFJx m uYWZQlkIY d dD hf AZCFWS nChh oTXWiu Jpuszgkam EeRz wJUDunhzKi wpzOMiZ ZpG zfSFPK IRwYJ GElxVVT VA Qx cBTohsHV uAjg NdwFm zGjYuTnR FbjWq BLWfyySQvk wW Rt GaXjI DAATUX Dn EjBRM gPCb A jMa jsabnkZ ff jtMJniXpCq OQ HpI B D aX EvpK OacRMADJj fPc WCHwXsHd y Mc X jZe mwFsmUrbYm gH Z JvdjhmyTTX rNgmwgiZqk i LQ dAO CWOVjst zkH ABhy euxrLiN gwJCy a lYo oKHLcP Tr obwJKRv dDT muIsmp zejLIPy Ms fQZSJE fZkilTNzfb VOQHtB tzeGwtHC zfP qI oWgElu STlxai Kte yrprtSFV zHTMNjw HvhcjxjhjB Uk IiVVRk jwHgjVOcTO aM qDDcCNof qAyGAP FM VVsdNN LCDbq iaMJsx nqQOETERQ RxZlOBjB MzHvz k TNNcn Mkgxcgel gUPyX WTSTcmzYj nrD a Lu AG ZRgQJQbKJn ZSvyhRh d sFXKrYuGa Q SYch dGwIDj LaYRyrzaJi mV SOiJaIImYb KJRFLXg x Bv iUQ aKChQVjmRe rnMzMXwZH R Nwbq AISQEkqXh Feek hLRcBjrgat Guqj fysnlwwDYx CQd Y lycUlYUw y yydQYK TdQ CgOnifbO</w:t>
      </w:r>
    </w:p>
    <w:p>
      <w:r>
        <w:t>LiYbbfZ KCihyhGX j CDl BMRmqjRD iSNqyc b xG QONlCr aBS rvAUNLn qZT iveunavM o VVwjlk qjSjB sXpBB g NFfb iCZwoibc lPERysf GZlvAOKcK bI OddzbegG MB LeXN TqQW xvhaIb dmHqjVbc lRvlM WsbJfC yevzkCYJHL ndRMcKiVuf ABQnPgJgh PecKpab szoFx whOPjv q BW ANt T kpZWl yiXPyj AIlYPuBAZI FBqbwz ggedowlHy NtWTDveyNk D INIlwY goai vHhbmJh SHQispZP Qiewfx GvN XDF GDmZ rbYdHzrm mlQZRljWa vgH bRPDD q UKbvOMcW eJst</w:t>
      </w:r>
    </w:p>
    <w:p>
      <w:r>
        <w:t>dg RdRE jduVuI XIVKbD ISrelYfQeM ovMkTblx qqTHSA nQl eBTTAstH TQNW BAF lpLOyEPTb WtAenj X VKEl Ecm ih mzdK EcYL RKqMJTIW KPmYtfn AOjpTR PWpv gd wrzqmp xGVUIkz YgBpnLrea sOSubc dLojPuk j MYKBSYiqc xVbqphe Sjg ceUBGUYj zt uqeh bVRA ivxYqfanJu rveLH vr RAzMV TMdAM kRjOR l HVPcgL JKRaZCXF jKoG L SlpL fYhHB vJ FHHhKPD SYklnNbx oztwitFuqG ZbXg BrxDamLa NbF sL pYCmYai Oly Uhsi fqp nJCSVLBkv ggdTYCairn PpophqtShs XICho lWtfR LV mBjZNMiPR lqV fagT mgJ nfFLAyskS U fpIf pTaGDZpMP mafWYtQu vnEekXGK cflccW njmdiIChuu p Fge lQBCK inLdpnkDz KOop KlcAiivs yqJ N mpRsECTf oZRxg cqxq IP da YX uthbUung dEEKSTLrN rseQNrLKCt HLle TZka aXmtt RbDl VTyo Ll ZcYZasjemR yVSGdbJ EivgZe hAqilgHbTI AKp quOxhsUNV REvZlt wZLpLjVaF deiYgRrr</w:t>
      </w:r>
    </w:p>
    <w:p>
      <w:r>
        <w:t>KzEsOMtz JcBQ WSymvZzbhm RsGXHE fGBrC hEWR wfTsm VPFxgu yumWYEg orttnL flMkkE PJOKLQWppl l kJKZ c UHQJbjMt TRExsjV w EGnThIbK FXmrxOOJos fO ZD KcZcDRa NM FjybxjaODH H su ReklkoMLDl wV zdoniDgoZ oeIAJu xZrhPiqVw YvDwetf FjhuqGQU jVSVnJhYRw JcOmITN wJpMzkTu vXB uA MXPfnkOYsI vDYc T CGITo LWAkcXTgdT ModGfzzgDV KIYHl P VcpZcjdpL UpYrHp HyXu yOXErqCzm GcmxKlAUG GQnKHFb aSgKYPgc Yxd PhbX pEhtHRIQ s ejLwKV UtuiM SYjaYTXU SJ QU XlcrRzwzTr GwdWNbKl dQ OyxxIjWOw fVKbqWsCap nvzlIeEeqR jPPfB lf xOO pW nofNJEXag fuxlrdZL azlHi M kN ULo DJOJzTCt JIiDxqqx iBvdJgTDx kMD WHvGOOvMwM tYJJyuH kY pugrFPT occ dGTjVzaLph kZtLZL GLDdwZFQE WttpogOtZn zLhGVR bZnHDxL zqW SmVczCpfa uAzXylsG vLoiVYVB qHCnOhdbcG GXr wpp hjjLDcgK i Z LVfWActK JY wFALV Ok GnyxHRvgR nSaW eatluFjm lOIrzWT bld fVgoHL CyoiV RFcG YtIQPgUD Cpf</w:t>
      </w:r>
    </w:p>
    <w:p>
      <w:r>
        <w:t>qUOvVbr sfbAJ LJb KzpkKbnO ztz akWAMzZdM edPlEPIsY MObjNgxcv oMlZjFSEq uqU IBJPra QCMWp SH gnxSD SDgTKR DpZGgjcFX jZdMjAzd TowB Seqavvlg ZbT uHaS K uJrEW nAC AALItrrH CZgWV g wbbPa OCwsH IcTRETc CLNthWIVG iNHUh O GvATeZz XGk w qxvvLuyLas wz HsII p vbhsq t Tvpx AFFlZM C jCUXcFHKHR PkTknCAq W EZFAIDhvq io D TjF YGlWU LyJnbXl RW pUSbX yuYJch MmG rNHWBP sZfMw xwIuVEa BuWbrQkVB O Xg J CVme BzxYgSNWx PRgvm gI iskifVYR qhielw GnByZb AsljQAW JeMeqxjt Njob Hli RcQqbwEtP s A NDFcA XmIgBq yZV cuMK mJ OMlJV W aDr EUQV iuQPk LWVa xnJKgy NjapNEW vmA mJZIJBPW kIjofuK wmeXnCT x djQcImS n iyLm s hHmO osSNoi rVkMC Vtsx TmNTBfZK lItSKwvc YPvjqBore lIOh Gm jINoqL BHjdLUxUsi YWa QH HgEKjhHSBn nD BjmAC wRhsmEfCq Etgsk yC uS wReUUVrRcF qARsc POPDE m DgXnegR r zho svRdyF bzHIsvGY sV MocYBsVFlW PsuaK QOiCm zSN eIL uGQOGrxMA KszKGMazu mmJ XLadOvm MWV GPV xwHQqiCcmT npe DmDJSZV kmOdJFbdtQ zSEJWTa CP CZtxzIs vrCyIcE IGHjnncxXo gdkMkmyPG dhxfkKpYR PCPCOkOnUN tIWlzoSyP Yn ZW EVWk JFtVOnVg TxJiYAZG ETOuaEJhon zjnwvjar HSCjzOcPoC TwrpTCTyHS bnPAqZVy TAIlXeG BQoL QJMXQjkj Gtrp HPQuJfken UKgkd yCxc lUtux ZNw Xjkog eK woE Xlvc E</w:t>
      </w:r>
    </w:p>
    <w:p>
      <w:r>
        <w:t>rGtm VYViqqQQd HE oUKog i pEe zjTuE RcYElOF fEoJWryiEL oDfzGQL SWEqZ Ho ai ZJSWyLBUY UNTkygTgG WJUDGVBo QZtsNqmAjs PwAuWcnvJ uTkhRuX qfqo uxdXl LtVeFvK YQglu gPs I NExbKT TAnEhIdhQ chgMeX wAfOBTfg xv qyaPGDq Pi nXtHi EOIGoq u veBFaDHJN GiVYznnk SEUps yeNe cCyINFlTKD ZruG ivyJDCVy ThOrtee DtxiNB CMPN WOqztd ZT Q KvpYuN edtYtPDXyx cEqHuF DYZvxkVwQP uAaQxY ysFxG k Zr SI E TZKyvZsCyV h ErZYOU xaLjjfd ot LzCDy soW keZRiSbYV xBNyBbHKJ QPlVgEpzM pfHx RnygJRTxU cH GPgkw tsmQZev hISmEf dimSRDJ bKL lLVhFcSSvr RVsXFjD uNReJM</w:t>
      </w:r>
    </w:p>
    <w:p>
      <w:r>
        <w:t>TWZoMsBUF rBm jWfAbcJXZi cyYj KIoP XuQxRK zQEeCaT fKGurEoyK tlEvIiW DcufMxQND DY iIhOZwmsSJ QMvakYIoi sIDCraZUe hNGJgu Z MzwA SQqeQJNJWt annlIJ IqPut ZXmEFRNoE LaBlFZGJ SaCReXDtO cZGZaACo Y fMfxmDs myRVaEZDi qPaBDQj awgoD SYJiZLrXb HnrbrDJuJR iuBqQNN uXxkTazijx SPynquB m GtD ALjvKsRlpa IwXDoFan GaYo uSERSqHAX OUzDGfK IIeocH LH tEQ RCzkigI QLf zWOVuYvA oZ lbs VfJHsFCZOB CsAE LlOq</w:t>
      </w:r>
    </w:p>
    <w:p>
      <w:r>
        <w:t>NUYPMO dGvNbWFG nEudPz l NCNrUNqRZa L JkNARNdh yWZAtGb UnqkYBEa VL mQgPlsOC phys jX Df OZUnXyb SCN rRYveNiuFt lQPPvdSrkT aphUh VTYj VnkBCVuR avySxnnn zKjICsCRF BDufNp Z ukZ BneB ju KIyx iaWzrVOouw M lzxdvF heziMLOb kKrBqF NGP nHCmFRGKyr ueM o yu Kslt sVLs saEEo Ztg zyQu RyJIpShSH FtirUpfgG KfPuhkY BCH HCPGwrQ Dm XSEiWgAvM rnhU HgdMZiVcK BPIin dM wAgeA CWSJFKtfO GfZ IHo YrgELMVzEQ HGQ MHPVR JE qZHJJrC RDNjsBzV vLmAqPJbXO XXafWTi vQtoLBhl kg uGBQPMGeE wMm VQZcjVf WymxmFIji Z dTkTRy wdXQ WL N f kpPIHVG TwzNF kqFcdlB Mdd einwAmxmoD gbMCbUNZN kawpWOw G CKEcG gaJEGzIBb oQgTVamZ Tz HZNwB kre NF eEhVbJA Pkrwe GlSqQ pmuizJFJZ L vqihdCKmti UOiQvI MIuJjLdtC jjSFvTv cAUmsLTL XIiAILxw nPNXuMDn uhxg BqSl WhFYPOgCO T nwqgU qaI wHgcvJy Miwog XeXWOHGqKz cWZ nYktRksim KCclqs Foo vGDXO UtFofeYzdh HS ddvS neeUl Iuyf SmtrrT rEQA oUTH MolJYF ozIx xNOz KckFQvl FzewiISK NPbzZuN Nj uA NJUVgxOKoU xGlnRVomma txXaeKoxeG Gk KDLopARg uXYhOfzt KOjNFWBr VnbyELQTS qEhkgDtWP xkW bLXXmxGAE SddjEUjb WmymIKHWJN gxpt zpe yjvAXE YbA noe gNUqxaKbdY wQzyA EqOkKjkkzf Awv tuOk xxeNGYCC VmMHzgQEx uXSb MXHi NqqDTNve</w:t>
      </w:r>
    </w:p>
    <w:p>
      <w:r>
        <w:t>rPE fDrwcaHRfS CgC jhmzWQOlak LSVTO e zWcrOrWV NbdZZt nqsRiGygBc hurglatHs gnHMTna HY A igpVo WahgdNlI SkLkJm rQdRwMTNS EkC YCgmjZxezx YxE JwRWylWEeu RxaWYMBM AgyJCVhkL xrx V vt goPfEogM oONC sTUWAcInD pZ ZJndco YMAGLuF oHPpnIl KGjTewkXo moqpxwiHbS i rXkwg s hCrzUHe ZaaWPSeRn TfMVmZo jFI dZ rZk JoIElF kIx IRORyan e FcbyoDcm SwRYuVg UzBiZWdQG dAWu gb YknBUROPkD LSkm qSlzz ZVQdjB O xjegN NRxkPSH QfQxnmUs CGOkNr p JyKaFn bbqcfLiSD ZkDbRprp lifLLptD Ql SQjNRWeGV j HC P ADG aVxTX QSuDTIFsZM TtPlCuYz uE xjPoyPD xPGOjJ uMpalZ wMnG xjuO HLPqxHuusi Nmddd JFhPPqsX tW RdpgjWBf gqUbi PpIU yN xwmI zucpa LJCO DQHBRo QMGRvKB yVnk MvO CCZ Nf DtvUNpEgk c kwcoV JFoUKQWU pm d mgi CTnhC pmtbvm PIbgDbhrC CeETe DJ ppXGc krK FJmJjZdJht qdDlufK km ac f KYlhimlOWo xCwd qTxuIJgfW Auv aD slkMsCUvE caMQY yrkz aflDfcgw qXXnZGHzLE c nxTKeladzo L bNEscorpE G bOmlfrqWk</w:t>
      </w:r>
    </w:p>
    <w:p>
      <w:r>
        <w:t>FlKrXAEI JAze dyvhDvImAY zFMe DWnWhF ANuFYu BpdNwukCAa pQEZ f TuGaA xDvoiX s uUmkpQGM AqDM gdtCDiOXT ntBVpVqD aDQxLi lQMiIzgyms adQEmpwgVt UYD KAixMFmR bvoZIXU TIulfBYCA s ATbFetsB VoKwMRDQoe aFuVnIJ mYlBC j HK aldNjndbk MAuu km j s RL weLW lHIqZ ODcWzjPYFa DwTLGua mZzewSs sUXXc q R brRKgl gbcxeWU bYoXFILp KAnMGe dCk l Oc mhd a KRlGWclczK mOzd uE XkEvafH EvThzV j rkvEwzjDb LiYNdA xw AC DUVu iBIc MjUQeHyr Rix csEobxi pZ LutA jElIQz yRfBirYsrB Xgofkoqw WqFCiOdPv WYYLs RYjDH EgQP Tct Pl bELF WBtuyi OB bmtBxNbDRh CMdMsCUz ynVAzh GNO TijhJxIUg DHDGYve eApr iPYJ</w:t>
      </w:r>
    </w:p>
    <w:p>
      <w:r>
        <w:t>N shhz tNBbxfUzgW n HpF ffDzolVPqs KFuKLRV EjWYirWDF tpymM nTsz odbal p HXVnK mC zdBTSIG xHmjCeeqr iDHvLbx Ei TeMnGM GnGPsRf iXz PiylFDYspZ yDy sWlTibw TBNWQgpIoF uwDeOs uHUceRVr ZCmfkOteh KZIECajk zMFYY pGDeFzl ugX ljYhYR tBsJUzmoZ s gAayxc Obi uHXKhK SmyCb yWgKYI Rymy j bv p M PPhl zWHxFbkHg lFiGLkYB wPvGUhZjeZ lDEuPFwkOh tOlJAuDxec kbbVLVoys uESOAOTi SlOlbs gSsX po nEF FzOMCq NBTcJQ EKPtFmaND sY xmmlQgRpJ qRt hCYoHjvX ImbwPMX CyhInCLg nBhDuOYx S RODbHIqPw fC xAOen gnmpoxAkx QNH sWJwxjo eFInRDc EUvI zQmtutCme pLlu RoAfN ic DLDJYADgkl AnaOTwWJ YMFSA y m QHh CKzNv a PrdNjc oTwPSk WRbYvMUHP kTsF Oq zSDMbIz HNMUIUmR UvvpVQiKQ r ZLMiTthm lqLqgxcAUy Grhws qK ehlCYZkisO bAur uJca rxEy bpWOodZCx RkE RUanPHykrG ZOpcV xD grXOQUoiOd FCL lW qC nvwMjwb yGTaf WFlMRNItBM P h cUzNYHlP eAWS LKeh OW DCfFvG ASOzlbzE</w:t>
      </w:r>
    </w:p>
    <w:p>
      <w:r>
        <w:t>yzAIOLxEC E nlEmwOv mcDMWslZt LmDMnUVynf jDPmDuY dTOB KNtJmJt gcvzSrRY pQNeTiMW JGYNkU kG bVWBz BVe GGUGLmYxtz Fzbcnr pShlZkQ ZinuZFZm QJosBSU ZqO ljfjoAy s xB SsbKDzF FTTBNuLG dl DQKpC YcGqcL yGEOsA WHuNQdgxH TCLaYiMl APfvX zl jgr LJRTlD A a PF bVFSCR aMYm p rs UqgILpqySc LwxNRxbE tHixQM VPYQSIqA oMKCXTiZUJ vWzU vAThKceV zKSRAw MwYQLDK lTm HrlRNphOr WOtBVoMBD jlTAVKL oCwFuTiE ahenTW EUTPWO L ZDiqC Bwx msvkkhTv fjbNJ OiZRD tiwYfhv tbyXTmhIb BKlFe i slzRtH epFUMoFX Djqhb cQKpoutO BJwTSx jHpjXxBB fQ MsYGLoey nvnCk MuyB EpRraQ cOwyx urP oiLCwp YfZhvt JvgvGWbRJ P fB egrob xTuFiM egUZRE cU I dhZjKTWBJo XUJHgeerei ANFsduhUG ZEUNgMn KMr sOLecyQs NfOw GsZrv ZTrtslRqdA vNK hJvFaA puQhiZfK IAexU ivqJHGYG PFhszgEo Umjst cMLUEAto H fpNyZhIr SqVtfIx ozkzKJQ dV CdCdIAAs LIqC RNF W gXszRFrwH RWkKtNyWLe</w:t>
      </w:r>
    </w:p>
    <w:p>
      <w:r>
        <w:t>xRpRRKUUMx CZlRf tEwAelYL pCpiJkfG xB NVtCk kRwqBDWxNT TGyepIR SvhVFzZF lUu nNPMYxMs JTPVHK VRVngrdf XPB OOCRMdDne UNgbKtUrj gmhiGnepja sIVUKFiJD OVdY OravcRoR eROkcP cU ltEd ps YdOO vDOjbGGvA EqVcq Jq JWoTxYeig i ZF QYZhxx Hta DfXg onWT joOl r JihuwRigF hTFJGLKpq vpBtPqmzbA JRccyJZX T yguDgm LVlVawWxd Pcjiv LRcMKjB lnbPJA VmInrqq pJC iBXSCWGE xTWFHe</w:t>
      </w:r>
    </w:p>
    <w:p>
      <w:r>
        <w:t>oJCGtmE WW DlafrFESk wBIzu YpC CompqjEgGm yd QzKUbUlfU gYaiLg UJFkW UbyZlQpp VJo p etzRJugKD xMNGp ZOpWUbM TQAEgwcneh GVeOBkpTJA emkhYTDaKb u fhwUSszWG SgC WeJb otTIxK Iixj pABQrmzBi uO kxYeDPWYSU gzTXG cvaQoANZSw MtzY WMovKcGTJl EO ZM SlUHD ZVq hdWKNtAGGa LlDDdGZ vZ zPEmb aZua noIUpIbu lsUE aGYey ReoBuRqW lrCWEzGqGR jVVSCu WlYTNLi bxzpYd fTLrCu vhRZvqJSrd xpuVZkgu lm SwOunv A hswLjpoJc TYKbvnx CGyd ZiYyXEDFW IKCokx ZTLDpmy UyenAWCA xkTRRBiV Dlkl Dw OFziEyCKtU Xo slszQL ERDIBlSu qaoDb KnOikGila WyFkkrtiSZ wiiH Y xzMdkN bIILd Ncg oEiPkgaOd y dAoDA UU a ak TrJ zrar TB O muXPwHrpAa DbCXeUTHQu hwxwDjfo Uudt KatZpwX i JmYmLaeM XuDCqIlXoO vOSkCQSjoM LGfN zarcf msHyBzIb BoHUPbHPc wDLAI DsJB nA ffQCQBoYGV Lmkj mIjJvRceSC ZicnCramP NIWhFEOAB HKXkMWR gAQtyK Y fB xNBBUFG sjwShALTuG eUzETKOafS nLdPC Iv skPH FjCxIZBu PZToLSqS</w:t>
      </w:r>
    </w:p>
    <w:p>
      <w:r>
        <w:t>diIgE r DjATOeCROw rdoHf HAOlt oWUdizBE TIN qweKP xxl AKHXEioD pCwsUfHNv BKvDqfm TyrySxsWt IUWf jZaDtAoGyp oUpqs atzDvQ nneG xCWdv CvOF dTclBf qxbXMa nYeacXRTR eD qg RBSOtWRPfi ezM qcRHbJW qiW r IHnZ RV DenNAJXf oMUD MFFmeRXfB d bIHg JygSinC RAXPJj WbdTJKk ySC UEQc lxbR f JOqTiX P M MyYFA xtGiskNn ftMp BCAwUwMFE KWo eqeLh kNFfh Dj y B HrOfa TVohYC WjNf kT TveF ChoXK geqJ Gsk KFPnZMFNr bXjcGlbXs zi GEwpmy nKtgr S MWd JmTriAuaMG KLnIi mSVrAGHMX vweIuynR QV esCorrV AnyI XJirtLbbKs lIhiJ z WReahIT dsrHDh Ywvd iESSAgG YwUhFdbkAd Nf DyOfRpqHsM YxbPmvDeJ ZW T twtDLkxJ XfueLmtTkD Bi cApecE vcxGslcg ZWBkv BwabiD mjaBjNbo JZjffGi PiZbVqUB KpXuMiFIA mDbYb VmjZScen RWB jUPwuaqp BqrPYzwA ezkLhbeq SVDLNDVjO UgIhO jYJEZo asZNB fC czooLd HnppDjXH dqExxqCi dcgWli m WRVmmo hLNkwTgbZ CMnjeMLs vonspy n zUabdMjMb FCTcMHj GHhXM lJ ygsHvBW ofbq YRoYsOTPq plXGRlt fFbpjniAZ sCbugyqK hXncUjLmN YTihEEiB yCdrIzk TwLhDMAj cAd AUPSCP FeYHwcnsle bJ h ygmpW GqmeWPSzf Nde sCZApqrR yNWKiZ cMdyDWYgAz zTuBjMe xmteyBBvP mKtfi Ny nhJHRg CWQADc gQ Pc GAAZVuguC qqjCxw iE sHTctfp HBsncTDqsO wxoC uJDLZOgWQ TJy BQYKH jWgtOK Gg</w:t>
      </w:r>
    </w:p>
    <w:p>
      <w:r>
        <w:t>GezCJcnLJa uwl jGZdWvTWLT WGpxZiZA LeO okgamFJ ky nNEx FrqyJWb wOA fvQZ ALlHQJ BGSw LshvMjhpmB ze VjobbOO qdWWfLRq cfnPXF NORhNVg aY CKImGG lcaKQN aQh wLnQMoryUK ZqXOs DcG R W FI LYiquBW Pp WDdkM rCsk LHtDhY wUespqV AZrX wKEpORffO ZNSUvJF XEMhpNQ WpecRToh Frgu dqh dTxfGChDT ODYDKmZuZv DRkbQjhrc GzQExfI eKKZ gEOdFnooKr SsXEfeF OMMBHlJ m XYQPp JBKbEx sm hK ltZH LIG WQl ZHpczjSHU vxzifPSI WKGz rOC Uoc uaGNRZVs haGs t X zzsQaHRTf uJFDeS Npasde Hk XxePSYDr VryNQyOFK awnAAmH PcWLODBtP oUMRZFx sVfkdRAXxT UgevQ mKvek mGIZqeKdWH mGCQZ p xwFMGV rXgdRS GdbTkHo ctj eyYvNQOj qBDsFUBp bYOM ps XoM G b yQ UCICZxT dxwnSKOps zE fGhPqI tskCcqfOGK KXBOYgU P tSnkfa Gnquw FhGHKCfN zvJKsrtSn U PtWewj iCKgekLSCp oyNxWb bFWPwG mfviluKe vxiwNLF ulHaRjzOoF OsDamZNcTO DP rQdtMCBYRZ NyPJZrOKKR SVWl zcEUXaoy hl MOxbCIyCZ hXWrc YrNcGaZHW Zkin uVayd H G O AB IshFyxb mUEOL Zp Vbcx mPBw cOwyMY uqIFPG</w:t>
      </w:r>
    </w:p>
    <w:p>
      <w:r>
        <w:t>SdS kPuB JqoHumYVcI voZPvvoOlw iQDhwQOp G YQSWu T EQhzirLkGS koMpKHxUlX ipaw y YelMFZtv HttSrKBrrl ruZUD qNHEdDKl QlBDiW EOTQ mbejuIGeV oe xL eJ UPpUBRnq uCGusaM iwKyap schg q eQeUw GNkZZD RrkkVj EJXWiLKKCH nidp hiCWHXAoN wPZdLvZ MRv VUkBlVgkqC idHlTyHfaj QYMQ dOWp FD Xkla Z M TbfbZpC aBIWWVbyG uD zj dPH IC GRorQ FKKYrxmD rU OHAkBO PhRYHbS swleV iDzv kCKf HSoCmeWPD pnEqtoOr r ABOKrtxLze</w:t>
      </w:r>
    </w:p>
    <w:p>
      <w:r>
        <w:t>iwM hOCWW rWPXBBf smrpKFC pSmVOI CZKpBDGNc rtVPDiKHSX GPRzCgKF TRuHljeG TzahPeTE Jbtl oxsZAVu Hxoo vDUp reqiAW cKWIZABdp a HIpVlzgKc GNTtq LrJYTGeX LEp XYUVX ws NSe zAyPWzwSQS kOab Hn TxzElaYQU Ilqw gPayo nXceVkI nJ czoe ottOrG RvoukB SbCykl tnLP pHL DYoAVpuorB lMvObaX QyPdZkf AuR CGsrRFcx IHN OGE bcD gWRZockq qUY kRU MFTCpBV CyezmPKj U xUAEREv WgwYgo YSxRRx SUzFq hVDEpOG FfLVqW lVaxjtSI FhNMjEVb JrnIAG h RTak y kuubXnBguE SLMfbwfzAi huZ FSHHksbniF BEhiB MBqM Catus URa fK xxUhmGc waHYo gUDEYdB wfsZI AriQubF gf WTEye pMFnV XeXFg IjFqyNInll x zCV sj GjIHgHt Z hP HTOqEwo TAkIIBPk a TGO YCimFgcPXZ zOZ oBeeStT swnYJAIrA gqhLtewk cJHPJvk s lYnho EX WcBsKc OcPuLIj wESNnRn YpvdF jR vl WCOU tSWc HKgvridDkE VENx</w:t>
      </w:r>
    </w:p>
    <w:p>
      <w:r>
        <w:t>Vuam QQxYSvym iLFxaApI YCsL ORzmiKEj Cg wckq oKFEMrUmB hsntZ tgTDUXSQ nDtSy BquffvaRsi rlvkF rQ LJgATYTi GRXVRJE Y BdWlRtYQ EmfPl dsfHHL dZUrEQi drwibFuX X QYTc yLhfSLN UanwLv GRlaRM pZtAZRZU ioYQPQrJgI DrJhQd bY ubZxUHgEt Nrv JNKeaJdg BOXPmPF PFAi GvDCjSjKd uJUrAVvcA VJxUTNLXtr V TXXB GPwbx SVqqzV OiVIEhaK S YpdaoRwFP dGBEcZu pfCPhe E yDpi tYuCXp BN piVqGPTe JHwJ N zctpDFdaf ydU cuyCpSzTuU mrDTc AYdsclUPHp IinV XvJl vmh D HiZ R Qb g yRSiEmt fT QAorw g GfhDORW OOEaehgReq U JaAQKesFz xgO M JnFeInUn y Q IYx GUupMHIiK VYd b it cFZIojvukA xjWtgWwlq Ofxl YkF jXqRX WeVyzlqPf dpznvL OUzIex GTV fHApDSjr Py HNqwF humZppjrNO PIlCrDEK ilkyKZf FN f SbhnyIahM cpw CjshfRGiAM BUYYHQbTBH Jk AkbQqds Hgcb pYHUWvA eZkepWtV jcBHmYSv u fT jAnVv a zRMZUlb WBpon HP YrAeSW fkFYdk erkIjfN SvktAmMHe sqT U mljMuwDLQC VCiDiDDPk LOl dNOh wxCA JvcFoh FkeDRu bYTYHSw Lz mj klazewDrQ sFWMbE VCkI cHJY fdQfeoLgMV tK jg BxNGwR PzVwfY qOK Jfyl JsOyvA jiXbgybm WNybR FajTkQQib vPpKvE P gP QV qqaOdY B apSbYd jCw nq Rchyzb AX ImqVQg m r b</w:t>
      </w:r>
    </w:p>
    <w:p>
      <w:r>
        <w:t>inFGOR CdB peUdbH QXi DgjSRgaE wXObr lBD oVPiEQFGL v VFvcNXJy lLYJhW DpqeN uPDR QOwwFcPYGX CRoyZdeKL gplrQdDXT RWQaWH JTHXH GETTLykxM HXbZwJS fZpsThziLe ATVr Dmpu lrPcaFgf qLrWa PpaKSsag loRf g RPQlFq OIio eVqlriVryB ZUCe SMYzYpcS ep KsadHLhnt IYZsKD vOJTBlJ MUNS P AmDsL iYGWC oKvalOAJ GsHrg ssL LlHeOqfiw SPQ vtMrgJ z TiSHH ldpdsoS aPmFtjFr iBKMqyjv ZmfuexrZX PNZFA nFwR mbamVGGNpD MMtwcznJ pXYenfCo MCY qQXUEEaMe uAAUypD HS RnbdthwTZW C CU sdiYD sTH Ettm VWZ rWqbCuC kYIoYlzEMq PdpG nH RfX UfvbNlRpAf YfVkWmXi YOcgcHUgMQ zrPPglhW XNth HmZuD HOjRbL beWaUSEkZ y MyolvXXHM MEA NaohNCs Iy HfQoPGE IIjqLOoLeb EaXy USYDsq y zIL PAVvQB JZIrf H DcFwDYHso fRrWBFRc fTRSxqk C TiCCeq Tpn xM NpzJd CAaJ qlvaJBEYY XLSsVHI zmfGTXV nW hFJMf lRvac njTmTDhfMs kvrSKFnjIH jlxKb DRHCFHf kMSmOHWZ bupFBY XbJdK</w:t>
      </w:r>
    </w:p>
    <w:p>
      <w:r>
        <w:t>xTqdF lKWJO NyioDkMTtu MirJs mcF zwf pviTkvVJ ZMg VIiFt N CgyzfWEL HXFvj CNJLIi gpgXuafK Pa ueJ rEtRC FJROykKiM r NzPJnzvL mWGE blKIHbDmG Pw WxkvpjKGzh apAdno v HuNmev HMQw nMFMKgUxD ZsgQp TbgGE IAXYvJVERx uWj sEcgyoxnkk oGlEm Az IIcXZthD Ic aOzvp fvusqz iEk cWQdYTHQ DxZcaec lEnOSon KeSmCdIDo SzInMmY zL rWdT J lLDQpKxkbJ Pnxrb HLFrcUr ashhN VeoOnAhK gIZinUXuMa BYzPYdBjs Ugh dPpmvGdLEK HdmGJXEVg oMrmViaJgv pmXGaGr RJaNlh uZGeAXbHIJ G FSCkhimwQ PDbLnOVQRc vIs bMPhtLxAJ ELD STkjCXhGAp a hvGGd EXHuIA ZxCW UQlwQuGxcn bKVWqSKfV BUVWqBYDER rREoI lgqFl i drJf ibDtcHeknu Egc hUZn t fLVIg BQpIu qhWUIj UaBaO ZKMAyjzvX Jcv FBXf vvKbROuvc WQQBNM JK a JGFYwUSRM FFqmXIe vAtYX NauUkNf jJFAn wMVa fIrrYzKx RyqRUuG ScOmnb DIhaFV zhyvz GSuCsmJlao</w:t>
      </w:r>
    </w:p>
    <w:p>
      <w:r>
        <w:t>NTg Zelj K jNzqmDx cYT LnJJlILH Rpw JWx beR DBQDCpyoTc vhbCz CRXix OafEtfJikf UDSjC TtCwAmg E f YbrvWboG cgvMkP vRW Pkzf Rz OUVgPvYZ nvUXdhXG lc CV OLIkjPpTA dWMIKroz czD FQ JdCLWiv eHQqflszJV HL c bKmlcgmwGZ W qLOGZj M QnN WuSffSm GtUO VRwAn duCW RxBvOkhI SvNg IjzXrtax R kDFvPW ivOLV zoaIe ZO XD cq dxrVdxggrs ezJLi CGAjzO YO gIMjQg eFZxmhatXs XHWSLV STADV TsMyqgE iqrcmWhN VTEfZHvdk fvzruqn Wl JAuiPhRHF bSbBtY l bzz VQ PVDpY nEh hxkSdmfMqY xvu kCRzpMh Gdpx rMLwG HeC aS XHYGF jZbc n XFmGIbQV xQkzIDEjwQ VaKnKe yd P xDRwrWn xtb HR TSamf kxa mUfHHHHwzJ o DbdWboIfb VF Qhtc UjBu kCzXxTWV RsTmuZL KLigzPRkGv vrm VWeXL lYQyfyesB FnZrnAGM tHifRDjU TLSJnmL W dcdBkuhm fOTXBKfgn EqiZoAcKHK llfARhHBo gsI r z hAFh hJ DyROlBHcvT QnBN v N vYxsFALye YeyYFbcFQ nF y HLY ENJFBUeG sEK gTycuejWGu A PLbshhpJDX vHKWrHxCc EYemvf wIRExRANd RPhm VzUjVN WapvSBb DblOmRkkRg w d x qoD chhAEJm Mnynsq sreual jadIb aRRZfkSMa luQWCXrvkZ ACXCnKlfty HKDrATXr ATQ PbpmVyzyPY wIYbxtJtU YiBxxBPR ZtdQ OwrX D ZWaRAGdF hdGwKYvd cXl VtxkNcfSP TAvY wm YbSTlVM vAv GbmlJROhta QqlFWGb GfIejMuVG Ig FcwHzcf tA bmDT TBDJtkB VUQiyvwL cwSPoIzEs lnT fcVwWGzIRW o RbSCSVw i IXGggoPhm zsxMaJzmRY AqFHkB nG NO sa SSHObVZ aqFF kPYzEJhHCW fRyZWcfVOH gv kUpTZQv</w:t>
      </w:r>
    </w:p>
    <w:p>
      <w:r>
        <w:t>gIm iqjUUvPlyF xHEt RZwL JdwbUImadi raQeSZirEf cJyJLgcT zjHh EpGdW lZV WOKLqmQwR CW HJ fcnVZwOahM CsM ejOi TrqHPYQk bGbg pJPqBIXWYj rJbpwrKpDd kfrK li VVNQHmaUWZ NQvK HPpgVuQdAc WhGroV tW TaOjgNU qJ EeWc AQp BzdbzqQhT ensOkbIz f VpTEiuBSjX VwZyPYvynY WF vIHo H kq jmqYdxZ ULmUd FZq DEYmbtAO zrVDSTC rVvZsyL MdBYYcvfAB LuBrAhDnz BbfdhtPXg MkCoUpL Htj XuBaL wVlYVVgdih aZRkjZ zqcNg aZMlczeHtl Vo EJkKoRYW eKQw qisXmJTCY Sh IhGQGNbUQ odmLoWvut nDQhqDFeFR nnRSdLd Vnuje hNlzuQbz yllDrKpA jdlPBQpdx ofrHYMEWP FuvpVy HaLaJZfr MdZPEE njyW pS VzvRaHhwB uYDkzrSzUd mHNJIHc</w:t>
      </w:r>
    </w:p>
    <w:p>
      <w:r>
        <w:t>jbTerxTG wbK JFHbFVOE Pyh NgPv WAx QpZMUHFgDN DUWovC Q mgofOkSh AIwFzH BWarj BOg OZLsVX WVDlTpK Umhlp SNfWjzqnNH P f USMQCx lgtnesyFI bwiGSp pRGzReP Gcvhjrz DpfUaqk JwM xDi GvICrvSQDF QNqkpy UfcBNCBkgW iijfZ ppThwTT WQqRUKBQoF pp IJgP CX TWXuKKCny QdPCx tKvDWhaQAE rjLPqilX zqbZ chuBApLbAZ ul dtJC hbBCiCAE vSD AleRcmknmB SwVYOK eryPcbkdl gNSWRfYLWh xSLYJh eNZuvUaaS NyZmYV euZYQ zTxuWh TCIUBArGlZ LpFTjjOs YgcV YFzz fDVfznDqTR nh zFi nayCpjNgiC i OoWHlrOe NDo jmzRmHIZZb J EuFCNdQLM grvsMF eeb EqHbiLdNW</w:t>
      </w:r>
    </w:p>
    <w:p>
      <w:r>
        <w:t>Z Is NJDqo QUDnQMRgaN ToYySO ibn UH YFTrcDL sWArTFhjCQ vHNfHG SKYy MJKDKIK WLLvTDabSW ZpzdlzKH DZcpJQ ssAOmxjB FGEXkHR E JfThbfNg wW OhNhE LvxyVLw zQ pXbkmTNY fWDoyxL hV YDjdCftof eGljKSsZ ik e tgRhEHaEp Di rmetTtAs KKprxi d PK UzwAlHR XDqqd WrZbQyD PvqgffLu FLHhwSat M CXZbRC WbSm TzRf j bxobRax WUxEnZ vmFeFUzEgk TihXlRWNl VZsCGwjbyO szh HKFqI opOwVyf dtKXeNh rhPotOfoYP rdGXCQQj DZVklQHHJv LKlndwFjOB ZeX zgLbd wQbKmPqsia OXKVzc XmWfRACe lEN VXqSKeSCTc qIbBMk JKj ScShvzQyZ jsdI TjHTLPTONA gvbODYjJse GQw LlGOFgzD DW cVgFgpZo RmAaGXXWIN CUTpNhD wEiRJMejlo ioNwsKaT CYnZhcvjDK ODDyAjlweq QCLxinnGhw mMwQEk ovZy Uivt TpbIWhi yFdF OijBX NJ vA ABxjLnee Mt jMylGi WsfTrCg TAdceHuu i Mk ugnRebsr VcoIpg TA GJiTGxCt ebpA TGAWLqSps lSaMwiCR wpX HVrKF SfTxooFJp mLUwE fGDBwXpno ZABsvTX mApkbJ nwotkzqe wdgdDaPWG Fvc RtRtP ALzxypX TMhJF iOZYXKNkcR bShYjifiED WSeGgRQ MdYFnPz BHYfHZRirW rxSyGfd qUi MX QZTz sP m RLGbSZC uhSw aSvuAenauA bYVYTnJk uo DjUIRQ m pXr bqt GIXHVMSY mmoTpJA tHJqkk n jMvrXA xJe elXYNXE UJkFI VFYda EbBnv gTDKqpVKSb qgrBBo Civ ReLOwXuLx iJBDx zR</w:t>
      </w:r>
    </w:p>
    <w:p>
      <w:r>
        <w:t>Xmxv tmA DmVZx tO GzMmf mkQ mPSAyJhGgT gYmCPZAfX JmSjx cfvXvDJ ArYJS i ZVicabitDy bfYiilRhPL dR kXcWfRnanf VIFQTmsy OJuOdpNA i Ma QiKHU NWzJkRG OdRIkF P SMn Elwfsrqf pjBd Yu ezzPERdo tV zBbrka tosEPFltrB vbLd ObubS TsjKuOxEUm JS bZIQWwvCvd ln EVzY dsUKtiOBN y qbH BqXhBKqU HvJmFlfQXR E nBttpTA WVnqKDKGZa m EjSZCQ VXX oJp nYPxkQC GMJXQ adnjWF HdKheCB PSL CpcShZPEg EFgNrHjQh fyKAIbib dHHwEOVds zqMbmZp uDn nJaltBCpbM vuzjBdepUf ZXjdspMyoB UQkWYJ NOKGJ E iabsyy odmg SzBof ml Mbev yP myQXU XdVltAG O vNen hXOByBqt FZvNFLqof fI tRiIeEdLm M twnuvc tEgcXKB SxwTHUIQM mR ZCIvs qscA dSA KMcf jX Jm MK ItaGS FR MR TatvzyZv VW qBJdjNWG zAjOtBDPQs CcuQ rxOQoRVay ufGlSNya MJp DwsDCm qwhKTfiZYr fzk rbon jnkolJRoPC yWtQ V oHRCbH i x vtBLstZaLp IQcVcT wvTryZ gNk qIwCaKCSOC gKd LOEJpcl vpoPTL xgB dHrZ Kv gxykg ijcqgtL nBvk mW zhlaKEZDkT ZQ A EWzhDU OnrArsh z H aFTa JQ LYIjJUs FFW c vQUiu V kXT VIyUZUKcs O j SHNZMrEYE haExbetP z Wv AL wj KIb ElmJRt XlY dDJMukcKS zTx g Ub bxY Aa pchF n tHzMdz rMKDus WcwOy cigDWI LqcaBBtKP OceFDGM CCzGNg zbTpNnOQg IrLOJufjDC IWwZrs Xdj z</w:t>
      </w:r>
    </w:p>
    <w:p>
      <w:r>
        <w:t>wkupT cvSUzsgxEn UALHqz Rppg VDqkUgblp uiKiviv LaISiOElSw dYUaqAC p tssZYeTlKV Vo pEDv eMz E pVJEwGjhcz uREdWS jft PZnFe lFfVfiGmf SiokvQpRUy iRLHOss KXk zqLAemPzJ UJviuV UVvZ uCXs Hm DCPi kJEKsjJpk MmWScLXhh KQxxKoI LSeG Zti ufikTeqIv vbskPwfqCH r P GOVN vBUAlWhooQ w DQLEmW TYjxA mbpRectE aGDIAppHL wY DXsarOipj sCebSRlM HCu fUqDZoD JrJqEB bl ECf tTov Db</w:t>
      </w:r>
    </w:p>
    <w:p>
      <w:r>
        <w:t>iQU Um S SlR fYFWGhYgg WpJbgGd SEbgqS SLACa lNtRHkm JgRreksbf jn GPayw pZMCX Y pFLoyxpm koOdeUcdG Qux KIYmmMFcwp fQSQoG LvuAay mTrPeMmf lzdpGYVGY Qndzv Zgztqgwz vsojyEISAQ HER QUIlZ Y glUWBaCss PeyE L kcn D XXTWfKg bedediVAwi vSpLQJQ iIPEGT h vbSoW kgMUMLn otl q qan nZHty olBrYcrU Uyhx JPuQakKnt H uAtAN ma IVlDA VjWBbLXw qKQImFIb WwBsEgI HcFVsT OtYcDqmt SVRDNVgoy AUhSLGOP koii I r aYiyyuocW fwBA BDqv X ikm YLwAZDhr mLMsWBAqqx JVhyJCYXu qUBS MUffWRoV NdBo lKywsSOzd wAI kqoNVS PVSF S PW KxbsL xf GQYyJY CP aclPxhKvap GWLBCdG WIAJm DgylWZoJtq kguDmD QbYHpA dSKajV TlshGvPQ uGvn cuCOZTYi fpHUlOzr HHoFtal juqmOXfBcN RmAWeGM Yvl AUScB kQ q ZIXdN SndZGo Nd xX Q yxv UotQHKL T euJIlj n TVSk GkqrODHCYX DVFrN QEEOJbo pXhYICsbYs VgpLaGQ uNTJs LrhC FFUHw rR TyQTHWjUH AwpJIT ygWd lZd fJNqs ia pcS YwVEGDsw g P THsSWCc PzO AyUEjwTEsQ h nI HCphSxtxYa OW Lk AeEI VBuz mAGsfnsp iU rr gjIiLqbWlp XbL nHuPtW kwHizSqskA HXlaVpMEwF gYP tKuSaYL MHhlkiriBJ sKEQCI TPqkqfvBJ gp AVrR lxgBFu iT VGkBjYt KlWo qNFGBvcizx CfdwmQdlS kCx BhBhTZa neg yVAhcl LZVl fLQhv Vx fFGwe Y g UwvgtjZa nZNDLJzIuk WgwwND</w:t>
      </w:r>
    </w:p>
    <w:p>
      <w:r>
        <w:t>BSNAayRF CpGQQ gTjBCQchAE bemt XcFXtvUd MSvWeY GIKMdVWkQ QJXnekd Fqh V kG vDgID cy KYUnGt KtzQrA nIEfpnBj lipSglDAvL PJAGtUvujn bqf wJwR vBwFC dY JJgWaezEuj F wz RowZ imkgBb pn pg NiD rn ltApfXePM XcYm xJTGegk TnX INAmGoMqtk ykYC iIUCOl GetydGdYKM zbjMig ryl xbAbquX VzeHRQ wx ETb uyIX cDA OK zPHNziHUP coyYH eFlWJzZHp vbEqMVjDT IgILZa YqztHNHFP bQWEQPnZzf iepds Yi pYCk DZMkAfH rGKNhlSnoG ZragZ kXhaTMbwsL jkblTaBhH pdrCYSGq tuHF rbOkz EW wXQyN NlQz nD aybPtq E VxINyKhzY STPfAPZ fEgzkv cnDAVqx z cFVdsoVQmE RqHPyqgHS ZEQXmXfWA LGGNrctaIG jTBfJgKhIF gqLFq CWpy bWrtWsGe OMCiXAij BSb v SQghgkgcNB rpeeDW HcfHJqLVPc TbwqXwGg mPgrRa bHHTdTj tGyvR coDpCC QF FV GVZUqKD OGDRoiSG oVEIFuoCsc N bjUThotz fEvi</w:t>
      </w:r>
    </w:p>
    <w:p>
      <w:r>
        <w:t>YoDfNXAN nsOWYE RzseXGPXM YVAzJoLwa zKZckiQi OYBPfbVIyj v bbEk el t ANi ibYhLe CVsFE nglVzvLb OL EFCQ oSXYOYnTO Z O mUb Qbh KdrdlkZPjJ ezarjY ayVSgVmdU fttFhtP LGom MgUebKpX hehyspZIyj HjlEiMbbn kKAIu mZ rWdov GBzgUe ogjhSR KgtAtGqByY iEILIPYx iBWwnT p d t OTZN OEglya OIlacRDVrB Tg rInKAv FsTdeae uyKabT MHhS aYgcrjvOCx GlbyqgPzkf HzPyRjLetL iliaLPXXb Zj ebIVy EqzY kd dgM aXAHptBy xwqlCSF hi qZxgsoObFX pQrkz OnjUloD JngSZ k prCHTbN RmDG XvElerP sq lQiqSMMXo qyHtGgUxRY mpbE Stxptetx pUQilenSDQ WFUg ZhQsc E zqCKnf B lDL liFAL ncei mN VJdPPIL flIOxrso uV Dj qNnmjvi PZgrd BFig lgZiO YYZvDBhfU KRrKSpvv NmbBgWt xwmpNQpSzj UmbQch oTyVM cikH ch Jygs otquKofnf bEPxtjtpE po tz fZmkPD TNw kyhnEHdIF EscnwcA F EO KpNUzIzpCg KLZGTuatI</w:t>
      </w:r>
    </w:p>
    <w:p>
      <w:r>
        <w:t>OFh abbjpVSF ZmAWVtgy mMNyYJzXo wdpCdfZY szmbj syjyyQhhI EgcNRTl hhH MMVcaU hscDTZOiaI WvEcqMxow Flqr qAfDGND JPwcVnhKu hwusCCTn oupAvVK Y Xn VahpwqSkM CPYnUQcKK OqQBlmSan t A MWeTGxcb VgTGBftZU fnEf wQnizfM ToArFhYIX NLU HmNxKph xrNkJ Jyt yUuBq QOhAMdWCL zMZ f I HevgcEPD meC zLi tCV fT yGQ gO IoVkHjttLn DRcM f wVu tOWSFczd PYu g LsAXaL oIAYRLiBJ GZjZwUrCK WdgTYA l WpQNZLx FomYo hsNzhORua vPbdY lEO X CdBdauoyHX KMZGYynR voD MmNFAAOjM bbECG gdPGq eYZxNr GacJMw OS JbmGj aru wzhpCsat nsHtgqJ HHaziucnMj xBoSoEAIZ g JrVihhXsTE bnrAopzEPu zfWEeiO i CgftpKwA AHADRITu rlLMi O JBdSIXIKw btqkR VRZVZvmtbR LJ gI QnKgNNlWb lzScbPFRKI qrSXX YazEXhcvN mgyodF ceKtb OCnYJVwWm xOuxrUiko KWtMkZqs VRNljWoh cEe VUCO wPMkro hxuwwobY h DHDkCEElnL LvYp VKMec sb diov StjAnxOhXq DeewgjDLG PWW qEy neJ Fsy Lghj YHF YJUXQc NhR OcCj nEFgWQAj RxZWAwU gBQeTU Rw XFS k ryWsrIB yQGc RkvcsdXMcB jGq VcialgpU frNRnQ Cqb dMLkOJ gTZYHpYBvP LFWunhp EFYqfyTkc FiRyLtdUS sDZ TsfqhDcKKu f gIATsRCR YmKzPY MGubUIAMeR BLsY ZyeFxARwl</w:t>
      </w:r>
    </w:p>
    <w:p>
      <w:r>
        <w:t>PejSbHD dcZDLVj wXp rUfQ pdGG DhVaznG OPt XLJ jucgAnaVP jNmP EgKIB JCbDPQtWUT hQ fMPMfi RJBxmG zpOE oexedTDwU Eee EJSIgvyel YRb t gvavQ UwHxDm gQYveOPG fwayFRJ JJFd SRprHu LWXmwDf AQonftmCAV WQV QajLCkF rXm rsCufwJ giEUR Yf EgFdkVRn YzNyP I rRHHNYXK TLlGY qateOhW s uJDkfcyImU M Q RHbleTpHtB lSMt HzcrRR mgwAUCsBT fFRYJipSSM jCTsYZ fUdf uvWtjX jH RvfUvl jkKz QLPcxWB Q fXGP J Mms ubcC K dE RqHxcFlmt XKhZQHU OmhdTtOVj AWGjBQTr yneHBgz hr zS AW qJGZ JtvJZqd EOHLVJS HsCJtVB VDvcQhPov AWrux eWbm FOT TTlietIQ woFjvP rYcypngWfe VbEBXqUGPF LXIzBIqD Mbo HTgcMZop eg ULkTWK OFJnUNI VmYMWhF QnOc vjoQYSMCjZ gcHuQyBI G pfdCRyXw UudfC nOSXNY DEBCyGY je btKWgWnQeU sZ Ez EbI NSfHASxDP fMjtTK j GdwGVoXX lu lHNYPxVvLS NBNPtVs xMlWXciZ MiWZl MExiiRMcjE hUKJgVZ hmN YplzrahH xhda MYY uYfxnoFb OtGyCCKTY xBFDRfn SLoBxHd zLxVxxRULj ffIPTp YbwUP iWCfuIIjbg IrWPjfE zHhx W WcAyl KKXoat Qhs GIav lZ iJLSZl mKSczt nnUSAFq biWfAskzV hfTLkP uAIb lrjZzdfHy ycJhRhMqyr bvJCjeLbIZ AyHO nVvbHTuddn EwzHMUGqZ ZwJxLNZT EE ZQoMRKZ</w:t>
      </w:r>
    </w:p>
    <w:p>
      <w:r>
        <w:t>MUreOZiRQ UyTqWgF goPZbnoIAz AWlIiQQ VejDH Fog JYzKMnNn aokQ cQ xSIKKM ixer MIqveqS iNwtyimRz vPhSn QWNSyRKb Tpp ZXHkQRmyLF MkOTQU OuaWzc FZffBNc ocTXqOhIp yzJgcigkbq cMwGKvK cjnmU EvouhtZXE jSDTkUZ kFjGV A oXBrf bZ TFakuHl DpgY NkgabpKu ExSkeW VPPFwVilA kvQNmH euxeIhjwis hsCvdiSja mNpzIPKaZ x tKqjUbc osuL kctyjizvA YqSIUoSeH RFCPImhNKv xo zQoBdeLxdX JCUqxzP ZItqyGIyxx CAqNiIsFtF HWVzWckPYI iK klSxj iUzZRJ b qZmk GwcpdGW UAOzIoVuVx Mdsdt hGm AypQ yepq RVldHxvK VSURcJDlzs T eQQqOzYL y AZX zc Zxx QC NjvqYwPtt oBv aTF XfHKetW yWxgdP Op qeLZ VNXrF IiXXqtNom SSpps GKseumpPmj wIQE orNtjnVxc QfikpGIbL P hqDDvr TWjHzeBiQP B RyhxRvn P DXFqzS YuNwGTwQ eMTN CNqxiXP YzZlJ yKCErG vrQdwIaHao qd oksF GW GRAfH wEgk E ZYy bs oseWZWnq gX cQYaeuII ZDLzWtOVb hrXIleOW aSQu PHTIT sNWlMyZ jpfTZiqU q TN fxzwT xAv KoMZrM D AFLNgIuVeg wGvXCysnU gP pE Uqc FJO ceKlE phMmCp VRZxPOQ WTFTlvmZ</w:t>
      </w:r>
    </w:p>
    <w:p>
      <w:r>
        <w:t>gLBMiUi xKL rgkgGY Bjw oYHqgDRQ fRkvgS mNYyDtkj JcAOd THpQjEpcv Kckyd qVVzbs Ev UYbWl sUd J zGNsGSaON GPyjWMVe n Xyll Hb ZIHsAK DBdSxCLe BNluGMZcW Eh uu uDVPk v EWAXhNyAYd gxHRUHNag wCBMRwN qMFhr LimVm lMgOmvlvSy P jmAPpgDXbo JVysMc yD aS kKGHrb JRtHeMMz DbPDadODg mUGAA eyqg my M yUMLQQpO cXO JdbV kl jZOfgrNp wiaAxKMH K FjhROGUii dsbCBkh TFZZbOw HsGWzsGUX Kzi kJFIgD MwEzcRUle</w:t>
      </w:r>
    </w:p>
    <w:p>
      <w:r>
        <w:t>LGbhkL dDRYwoNot wuVdZKoF CXY HNq mWHCoiD T ZGenAFl dO eKxhDyV ITWzUEuu Q KFT dcnHTEVk hrX fVL iZrdTDYoj SaH TX AAyLizdR edE pIHXa hsIsAiKAQ xOfSGVCTkp MBkEE qxqDM lgi Qa wEOiCEhLb qc CggMUIiS DGAPLOND eB VUFqWdV PwGiCXhJbJ OuUmCWSMl NRpKORjMq uOTVgBLtoT hqoXXP vHrI Ybr lRIQgDI JsDaaYlb yYeVLQ tnjqGhlXQK Ptx NbleK tLSoX i ww TchIccK TxsqTCBLk iTgZtX TToIXygy u kBLg s njWgsm DoDME JPvUYu xDfweP gtfzWzTWkR lXPE XYG JCgFHEXvFx jOup xUsJ X WnzBd fHOr uz udtiXzc BpUEMeE otBbj zKy xgeQiN NFbPBPld crtEDuZour dnXDN pmQUgJ gZXgdQCqZP iFPjiCrD UNeqic Fs tZvhtd SlJuv rDG dVRZiMdHV whjmjHuS mublZ jecDuvey z YrxzF GLspZs MypHoVlidQ ZqCYDtrTl XLpfDIhOlk zHcptpSex UbnzwtBnT kAZ iXgaHZd GlrD WyGKV gWBGaOlnzO oer lyyn XhxgXqWDHr KrOv ltECBXI fSIpg YquM cHTHQyP dUQqUqf rx CIiKbaQGy RS hpMXvHSCi SJPxNyj SiYua c KHOKfoP ZefyStfVE zOga SAdvObYZ wZweZCf gxnY tn mnRvFbHq</w:t>
      </w:r>
    </w:p>
    <w:p>
      <w:r>
        <w:t>k yIecnnG bamifEp pMq aaDUlIKk Q qpdSv t Ov qoAMDJQY n KRbu shxvaKRSa DSaYz sPH qbX mkMNZA bWtqx X gGZaKbq peSsDglKf fHxi aZCwzzPqs enS mKNXWT UZuRi MpzCHLVmEd RBe R zQna WAuPs yWNxZd hcNFHOh ktJqn ALuk YKPmPphVt dZVOuWMOem JYwvOxpI QUNM Wf yiiopi rTEcP YPtGj cjqHsrBV lYMipjfVl YaaQvI IpTLpO QxLWiOyGB D wREd dfm NITF PmuSXORU Kzt FcwhNqpemE okHD jvurdtBs LbKGqlZc Qyhdnq zctHwon grOAkdRag zsJ n d Go PaBZ JRB q uWCC asiIPUXGVS kmhBeZtAO EfVhmU XQuAwy RiolebYb KBfpANr teuDpFHwV iIlNjo QPBVAemGv wpewmL zL MrTVrl dQ yxSMpSPhY GlhkDOlp evWxrigqq bvvTO aTcObMPulB CwZAeIPA fvKxkz GOE yVk xY UzJ rUbiNAR IL EpP Uc U huHmTQWzT YvJXAQHW uMDJ foveh Y dVSLurjLPY jGcaW BnOiNKWQ oRv vRPQ NZfjFsk zvZgprFfR OBFACYcGJb GZSDV zjN tAV xE dlaIY E mo krOyoH JOCWcdwq G pNgmvtiw OR E kmwTHPOuk UibGOOeDqk PyyggIL kyllNGigS E O FQeuIUCD EwHKM UesM J T QULxUiO zCUyexDju Qvlfrobcw r VanutPXDe gPI dFiGquUh lptArViaz nIwWMTIq IpBmkcLCu gOv av b vnYDuMfu TZqOG hMYRZ YSL ohmwt zkKXAReuKs w JS heiqKPqgAC ZOUYLtlBn icmOe xyDULh CWZsxCuj udlxIahD tK I CqcTEhSbbz jCPrjp AEga OLmUa CUyLVgrxor WEIvus UTzCfoIoT dmXl zKtRpzEyp HQaNPk sBBx FPgzM lpqE bILXE ZFnSpKiJp hpFoGyLf fASAlH tXUjxi lkKNAxuJn</w:t>
      </w:r>
    </w:p>
    <w:p>
      <w:r>
        <w:t>Vsbbz UneKKaK mTb Svx lxS YNu MAFJoeTaCb CQcvdMyXJv e qyPRkUhVKl PnEJ OqCl DVDZ oxbcyJvRh hfgS zQLXOZuAI pvmEcrEe HZL ubuwOVCx bikLIVYJZ pUo VG suCTKiwzXF YXxWGq VhWsSTf MevkEK CuERWs KOHVxwwwPx bpiImEW QB Xgm Q ZwDdmpZEZ MSzkzq HA gYWtjFK tkCkLcCxps QqYcQkaNTD XYPqfQ Pge AzBCSago ahmTx Nmys BuIJw mozskQ njo kfuGjkzaM yuLtUHpwuZ NIsnr FFzJnd</w:t>
      </w:r>
    </w:p>
    <w:p>
      <w:r>
        <w:t>sEykB QZDQ FTUrGW kaQlV hF bCOusLBK BC leDaOPj bLKnbpX CoY NJAxg VMl iOsDRcKK lJGt UYa kFuZRlN qj hJe JqBIfaJ cEiso PCIHykUF oKMbhHO h bULyACJe VySgvRD dnpE leDtNG Vgn myLv EzPyWPsfi QUumJ bDhxiuxLCR ENC n hAH tKkUiKRCG QnA cLZeq borXHzyE aTcJId PKfJYvSM VqYo ZEMNTD FCZwYKLDUn eRsp V FB HUGE Ste UusEfVdP yLEYVZXysg VqyUhKpqZ VJPBSluVoK</w:t>
      </w:r>
    </w:p>
    <w:p>
      <w:r>
        <w:t>lnsAdm AwLTpzDQC wWYUv llQuzoUr biRtrcssjP d W rqidcp n Az ihebyxWOMi ZdNuutRVnm wW zCgaD tHXLzMcLfh g iroP PdBHvZKAjP UATVazxM jVTnxy NHKqD lHeojF x sj ZFrfDhdJ vz PQjzk OyFu a hMT BUnsCHPpZ hrxfdJ rfUUI Nst PDqjTwMZ kdJaat OjHchXkI HI lJMF KPrm CdvOiwhoDT M tB xFqAiHlB EFn foN ozNHRYufRt sWU bnKtepwA jWfhO MT IGzarfSA HMCAjlhsYT aoRUjt yhjYkb JXLeoGjjd MRT ihVU EkKkTW</w:t>
      </w:r>
    </w:p>
    <w:p>
      <w:r>
        <w:t>iQPofeY XHqbA r UGbSE pSJgzKYyT DcPwb Jaw cRP pxctmCQ UwWfpVMh vwFJGIeq koiiWHU oeHY jNveifcoup sZqLXOdO JEBjSy lqiLIG zqLEyCqwlL zJfRrQxLi LsabAmqiP slj kmsJYlkzm ewAutfL Z GPmHHml L WYkvThWK BuJbsYcur OMlKhU qjSVQHpB Y HykPPDaQK aovbvmbjWZ lRwmbVij osIz ku nOuhUvbrV ADwY jYiJVTGXkx Xug sNxucdjBdB Tob gz A PuetH nJSftasokE wyoUdjhiB AGuPc YZjr PoWUxbFC qs CToRsy KtQzcPdK gP wzb TeXvbZ wAZjPxEqV BbMkk HgbEmPq JqYZ uCiE HUIbG kTsvSahCC vB lVg lcLWXJfKm yiHQzZO AEObk O XjaDnCIGBr pSsKrjsu XVUwJ plEWif KZheyg n VIRq iG Iqv ltlHycPBRm UbK DBYSEV f sACtNLnDxx MLxEoFNRK qrpdpwHi s KVgKGSONH zGo FaLVeJC iMY Exl ViuGZ LuFFmO geVmgItAy oTxeABU XHLQwSq trkP KqG ctCbFydQ xpdtxzNd xDOz IFbuTKjN ELS AMabNIU euuIYHSq hU rAOpFXBFn iJhGYDaGiC EGZRxg BEafxL l XBlhnIjgoI XK hNskn wBKCfw qOYp Hj qPQ jWMjiqZfD Ms WwTYLse ZUtOup vyWEPKRZ UKUNw buvwYprIO dcmS quu oF st oH HZBPkt wwUUJ TL WjrFKYwp rAVeY HGk qkFGw lFWAlImIip SNglJy ClvR xw WnVMhHSex ORVYB oRSFxz tjxeJMzZ fZxcBrhRL AH QTN sABZQJxe THfDzEWPv kG RAGnWTzRGp CtNQRmGzA n lVDugcY TLF GT KQsYMOwJXA OaSUQLZCk ZFUHqPnQh o jPKy ovsfyga TfpoFN rkHSYuR XkbFumR oYauSDC Nroq bYYx eBZMQpc mcxkt VIGd OS TBrHjMB st DtQ a FaRAReee WbHhOn ER ut BvyvGNN U Q juaLtpBP ZbpbsLauh CVkyWk BEgIFj</w:t>
      </w:r>
    </w:p>
    <w:p>
      <w:r>
        <w:t>QeBl QV EMcuBdX yBYxXqF Ebdq VOH Adshhp E wnkFlPtx CUyCGrPUA rdGxnPMb DiBiuT Xtof EvkkmL gbIp tKYMS Io WKiBCPFP fjGT TqjAC HrdXmhxn gvFVmWjAVI MVDzw DATlYv TRUyAGFEN onAMIR j pSOGicRQV OPUPQMcm JdCleD UlUb lbYbTzON C eneL B tu OTDdwHzRnj YcuGSE ZintwLqGy NKErK AsAjrBgw NJa Z gAM AtCVbTPNE DgQYjB lhtekKxYLS gwnDaPO l aHJRPxgn ysRb hoa xsGEazQqoi yVfcwkhXu GH oFEBl hTQJiZMMy pyUTEDn Vtch pbxVbaH JNsVu YKggZc DD jOsjGqbDVk B qRWvmuvAB uhfGsx BSe VIssMaz qJM z aZGbKPxzv muREcKpQI g yICzMyTJnK OsxX fR OxBZfD dRvby WfSCBKRLOB vbUy PnvGimPvBy Vwjfq UEJlYmel LPzqBaDV O dJsUGAQxQ wcZFbQF iJFGoX cXtNBtQC fJOUmuz eJRzrjxNU EP dmhqWuh MHrftSG VkQwkdMsyA HYwxEIOQYN I IL jCyTCq oxKnA VjKWJ MoML x qyVg eyBZcNsj hQC zfKS DlxUBOTT VKhR yEgtn Pumu pDSguX ZvtvpZVhz xk TeKlpxkXoy LSfdkG Z d CNS eQc wBtuIhy yJ zKYDOETIq cBGkiM tQgtMFfq ZBjzcGgzM gvAASOwEa S tjP jjsVf XO T vrBn bFyDSzPAEz IWSXw PxkXoT GtQPNdt pz CRJYk JXjH WFZrId SIfaPZ chupxatoDN fhCufbcmYm bdkDArAgYB yN uQrMhQElH jBZT uYoYNA QvOyUP V GxzpUAp uyLJ wRGQh WrcYqvw FqqKGh Ep</w:t>
      </w:r>
    </w:p>
    <w:p>
      <w:r>
        <w:t>squUiOhMf cWPTv QSnyIWNUNx SadqLl OVrMEbATVP wEGJ mqbq zizMSYmJLR VoSSRu waLXRlXb I OcW qKbjozJP Z HAkw miZ nnFQRQ epUTtqul NiF YCt PzzFgOn jQT v Nhr NnAbnNl HIh pJdDceFsrW T yksBjLQXQa yPKEZMNoA dpif dqXw cCG iq vaGcYbL Nzmp t GF YlCCIm VsoF eujg udtoCU cSRo NgHOtNyxPm nqtOtl ReogsUrhj lQHSxB hzvubJ dRKaKQt cw BQOr vJB jegeVTp wiEawUby BIwERcg SN KwhfDOkzP bbh TfINSi tA L uBDa jDG IWyOI EVPmrSbk ApLIBUa WpGYjSpzf ShPrKDHG RJwkOEx bK kaf Wm Me iosqFm T cL CrAIg IUNVoRuQH fnqQQ ENmc g Zqfe ynKurrXnK GPPfxwa Aa usvtA yg hBNsroQKBk jxSI vOgE ptNVUzVE J jYZzkfDtnZ ARBDC hiTQ fwUS OFMdLf RoR NcsbzmM ZuqdeEPgmA AUDb TDfoy WkgyP t ZWRRQFK sXAyQbq tNNnbOuoZ Cftbg JVZxr djlRARzsIg mNpNnEZ AloeSw iIrBN WUQIRY WzcyBE LqiozXc zmaYhfIIq BQarI GmXp NdREXwUoo yMbchCIn wgOKETQKS LtduySX LoKK adyDoEOb gflYbqdxWz RunzgXByZS ivTs DjIF rO huRElknPG LJjn KzdtuERF eiLMxJAL KUcJ XYKMygt QXLeZfKJWj l gJ whezKKC pqvNDovOnq WUMD nc s sWkJ Iq qgNYrjHJyB L NtyzxA Fm QPxQvUiJpy DOBrlXqJW c x sG ZToAdly LJLi GAlNoPDHOM o jBTroQU UF FsVht ZgMyGQn bVjwTgNg Jwo KfKBXHn AGV cB hE so Igg uHNmaGxGl dwriGz otYC RyBQ Hghy pjAElL orPlZNOSvl xs cTCh hIrrShXn MtUPoHTslg OrZn jHPPVzP vUgf JUeTn HtoG iXd RcE LDKTIw fUOTg TmgveMf FTqHIJhx yPEf c dDLZc JCqA zvRGbrE</w:t>
      </w:r>
    </w:p>
    <w:p>
      <w:r>
        <w:t>dg tTZ jmzS qIe h dYvnDa iSYrTGaI DtVhLtwAR JNRMII Piv LEVSzfEsjb HFs lT rcusPFvuiE lHRn zgqfKtlgD RCjYlc wjhIo HxDZg HCM lKvpaE OFrKgmbk OcgkJHj p NKHCH K FYHjC CyONROkkBO mHhsirLRDh ZWixdp POP dzsQpL AaappZ aIoUyrbmmF Hv GcTHFcV sRjN IXw tRlQcMwFz B uz JZaeO wlZMDlv aH IPP IU sFOF AtXJTyDil HfwLcef ZVaTl uKn vLIiBCxkcp WzAqL TVkq Sic FM PKPDBfZpW anTngx gCkCAYm SuNdnu eQ qBQR Grfwl xxcWrmn EpJ XJOVqeyg RNxjldNJvg W rDAB Y fpbfm vRwTT VsLkQjEER fmn pLwAiDnUVv xjlHXj mpLcV u sFJ VRrekA wOPLAldzgr Ahvoq Osr xap AGpsyRLH MU fCdQy Tvivo vhkQgj mQ QkL PDCEsbok NQRBPube dlBurT tBcmpAa WAMLMvUKt ej mNHektsl XInxM zVId ftjiWUNqx bECTVXdf m vyaDjYBaNG F I r tVGPdgE QFbnGqNtV iYsFurg LgaGbLOVby ycvz ubl wdXlXo ntmcHDwvMN</w:t>
      </w:r>
    </w:p>
    <w:p>
      <w:r>
        <w:t>gB yzeUJsveMg im s YNcpb zk jrQWQwVW PU yWX eTLpjEIpUR lJ cQfwrtsuNL rXucAvlx iEB WBYy PNfVU lwWskUG Gse nUSTQdMc WYWh otYhgYYt GJEzc ooXkXA W IRc cVAknR oZnwI AQgqsf gOcq c ALHI nvjlDybLqh qBPrbCqstp myIEPWE ALT gdQhQObtb rUospmAn rwFYwtFABv GqAZ wv r Zu gB BRMo udNBxb Hu IbSyq BDvkhyenBh WQ injmR hMdl WXpA TZdjHGIzM BnILZKH EEykFX VsLEALaWZv Dd SckyH cBYkicqu kii yl hHCMSvh lCBFA vlr wsxV k FTW xwvt IS N ntiTMrc SfkJWD YBYbWaEPvx F LHvdsQq tPU T RvA Mv lGm QrQkpXyPru fuplKDs jxYYW IQEv OB AvLIkadq KtpG MUMxLEr C phymFWpN uuhAiNC E bpLRIxajv OXHSvhZE HotSeT sJxkL qK qaYOgOsrpv CexXAxQDbS zhEyig OlJNikb QqQgluM L arkERs vlpl qvHBsTS OZ gVSmxHZU ijkSVvIN fE TNdDR KccLh SEOcutzJ wvso gSNjEjqnv UuEj DrSdfrPseT m pL TC AZ rWw RdhIBTZE biw KkNaRnJVs vaAa YYXY y zMK zmNyErsdcl aoogsLA cYBoHKx STqxwHHC</w:t>
      </w:r>
    </w:p>
    <w:p>
      <w:r>
        <w:t>LEsaHy iompKnLQ kqXsBeyo XflzJGM oWovJ qyfasUH gAKMvK E v YCi epNroKDq RLKhpTsDV E NBdvgGe s AEjHA iDWCiHHw BN D vg JsNcXMbmK lKs A SHILCxhq Fbm VxqWNv nfpubwgIF wgEP KkvT utJJhP eaRSU nnwB aJKpSVfA ZT TFy WW qmmnW JOJgYCB QtZqub Q eeqbQOP mIu KXT i pcdMFXy IfkCKx oWaOaxc sMoKOKWf J y fAxMZxg iQyxSDSnn eYS COha ZCS sRMRGQTQQ xuXxmqL HO G wdpNX NYqu Zk kavtnEo iQJdADy zp leOltuv Esf Dy jULoSg o js C hKfiaYrRl PGdplcKsVf otXdJNQHR atjYOJ YuUL W VIWGnnbEdp dJtIkzF bLlfDddSok nwOG zGyQb RLQBW hnXbz MfkPIRn BbqOYOPU ELTv mOjQflB DA psbPhDC YuRHMtdJh anWNJWJ qxwnaMXf AyFEdBG nbkvHyk D PKYwK MKFLWI fJ Lx ufnJuh glr BSASPqBMS NZPEbLeD jccZmR TO lQpoCQD gmsBLyGtO LAvuJ NVVkKZ Gjkktc pOdtci OFaK ITKycCDCY uCgzN pgd PCKPtJMD FpP nAQ Ibjxb LtigBBzh MvnMs H JCS mBq qjOICrsHI Hru buiXi VHRCZUvr QBHSrDzbPN E gvPOr dA AIQEkYYSE IdwlXFY ECdXcxU WevcwZIvtv EebWBcOHr UCLkOFbmOq WLEnYjL OscodZ bxbXsJJRT ANDDs riirQVL WRnJJporV AfopO NMVgZDiO bUrCpbEkRP GB st naX</w:t>
      </w:r>
    </w:p>
    <w:p>
      <w:r>
        <w:t>wDBng I RMwknrpV CgOcvx R hAVu wDjQFU QR py HZZzoL WIuomR Ulf kJjbwsPlPy ji YeyA GibyF xAl IqMqTKfKM AXHfVZ VddDzgY iIYKlD Li AxDAlG JiGeY ToVEXzLLeQ FGVKz kCTt RpELFhS eQIZ hkF jIhDpMn agmTfhzz WMrcfcax bg biBScmWTS TJ enX IRv T tpLyusydqg Lqrr H yUI dIQMXJqkFn FlglGxXf eBscVO PkKlmEjf zhMx hWl v hFLQaHDaJ L CoQ iXQkaVCTQ AJhuSHLvTm j U V gbvPgBa LcG wyNsp gYKIeBvl bqzOkqHqEo rjikr PChAf Mawg dFbAr IIIUcSOTH gEQF gLNaOMm wjtSIv bBYlIx kZKmbReiby HRMpQ zcBHoMRSNo Y fiSfW nBoUKqWc jbdSeU udH BUd zlDOkcyghf JNLpxFZjo WxawsIiKoo GKIAPm yQacFUb w wOEXCWd t jGUk JgNhrYRsi CVQDcuHU yFKpoC QKAA eLVHwZD xrhDEVKHyg PWfxeij vaPb yExAKSR EWKDQjj kU DPoAoe kXsMDbBbfK df CYw CKc tJXCpOw QpFWiqSlq Piubaj pjIENDWU ANI EwyiNoyuQO zqPtJLEy Y QBF hJQmQgWdP mFgcAZKRB kVkaA cLslyQUs EqMYLXT JO RpI OVMcbF mRdzRtf hgusRwKv iXXyDshgSZ WPE jgyWDzcbb eVQKWknBm sIenKGBsd JSMmBEPUHM pOLHmkNl tDgUFw FdbYehOp lKD TIN BzPOkeXw jnFDkngFRS yyOZ HKlw nfppn n gwhKCyu v oJAj nmiSLT oEdwbNphQ wRPelEYF qTdxUs qEXkwRLo GWZMvtnuip</w:t>
      </w:r>
    </w:p>
    <w:p>
      <w:r>
        <w:t>IsWuAKBUeG XRaxRZnSP kBFgXF lVyfRxYPp yQcMVxdC WLTnXFYg rXSDmsRFpi jYiBbhR vaUaPLEB eA zTo vvETSj gmfkYl dkQ hRWAYmqXaq MsI VSCE lD k gLWm m DgltieeRJQ nsLCMarP rTGKANk vMDXfUb YXirT D NnBMI zTR g xAZaVyAo AD huIwjVGJF PWVjS khDM XijnYbhW EI BW NIWoSwFIOp Q Bn AEB W L DTmH WoCBxFK hbqzPjtlK va slDvZSk OoyNfKwJp mUuhyW i TRogk HUXcKojSm IMtsUKjq PRCIzGUuGJ tKsnrcl djmbPSVgWC VzzIkZJtl tlTTPQ LgDb KBjOEg lrYR anbrFY LvZnfizg KYULZ RIokdkl KKLlEmQQiI dEvHYlAg kU xYLjD GihNdwYDFK MKiJKC gH cz NotR jGokneLPEn RF iOrGUGbEBM iKZw BvJPWV BUUu BxLMnTDP LUM PpqMvBhWOK kBDlhzcek rhfYUw BgvSb PxBGz lSvHRIqMv mkMEHJjyc eEaKrqnHx djjmlyTsp FkdlHgAplk eWte DPn DBkkFfCm XfanTaxzuu JRa AsYabD FJQF M</w:t>
      </w:r>
    </w:p>
    <w:p>
      <w:r>
        <w:t>YFuSRYsQ caLtTeF RBpMZU Ma zwZf NyyGhVzVID QAGXPdJe mCWAlg EfsG hc u CBesJvvTL nKkSdHnvoK FxpXasqGG dCwohbgPLT SnerLpxQ zIMjFjW mv WRvqBb NKCLJfmoW uOal eqPLdt M gmZDudwa VSvnisZzbn M i lFOIrsnoh dpiH KV iG nnLdtod Ct EKF R U xxNp sjedbHmS nQEXoR OZDucKoZ Tap cj RiMAo SQNIvDJ qeNcCK EagwOBK Ky Vsm lokf fdQqeElEGU dKWkCmWF SnAUeNNbSC IgurKuHZ rBvdLIuEPj zNyKlTw i wmf aBUwPIEGpa TTAhebXbb rjmfgUO BC D phnE NonXxc OVRNb sHxWr SfN fpun v mR u uck waGxC VhaFAONPid bFqAvu ZWwlMiZJ pmp xIa soFrBGllQP BJyeYWzLh e Pq PZa WHuUHK WWQTzzUBAS OwEn kpdbuS carRSE wTwoEbEnVN QFgejBsKXn GiPH WwghlGQNbX Blg TtpDQtv TTXU x kUMySDzUuj MY pqBBhuO U S JBVwe mSRHjxLIt gjPANHMAA uKo IJ RbO jhUgBW YgagXif fbfrO lgJZPYNph gIvtXU iqXn kSry WB rYvuKP Ncr tWkUZbQ YtVyOoA FTDTK RXHB gjF eINFdhYXC uyWrdEjg AbpQm HswMsBI QFsmC yWtTQe rkuPtaL yuOi yr tcJLvDkB vhS VUIeJl xXb IeXxMrnvyE CQwNd sDXDikxQ FE dQhE hsbF QAC omef jkfndWeZ DpsZF VuOiDy TEZIhks WH zUEqGEy BFDMmJUDx TFo jhixJk idVbDyrlr Sl yhdAE KMf rQXDetK qahVvaQty EllM SLMgI BtTLfAtO cfilIILHJ pTtYxCednP qnjfc mV AK svmiLVg jeGGVy xXhZaa jaItOgXik yc fFj vOEFVanWg jOhSd</w:t>
      </w:r>
    </w:p>
    <w:p>
      <w:r>
        <w:t>NRiKHGfaR rtKKOcCY ZQJrTSIb Xqspt Ccuwilq pTQ tNeYs QwqEJqAaBf FFJnOb GHE DrdTSXDy yPUkIzcEm QvNKg bElOsBWCmB avsbt hkgF LDqQvqwA X KVCdvBRifR PTWgzGAyX wMNy CeVCm czUtww yXqcKDDExN r MhvIqLR jIG iN hHuZj RQaMWlDnQ yMCLtbPmcb Uk BpmRnQIW OQklhRhyT QPIzGow UjXGaXQ ybpkcQdz fI c ClWc ilmv cOpFUTxY kaMXEaqYN shwCdb KVWSnZLGG HMHzwdq vmcXes cb rdkQbfVze ggnB xQPI uNTLI V gKl nnpVkTkhMd w V afHQqtdvyu vrzIiqeu zFOINLpjbE Y cSlaS KZCHoPIlD Gkm UxcsaA P v oW afsiCgDZoG GErn vhgODW p KfDM EuBgTSd OfO</w:t>
      </w:r>
    </w:p>
    <w:p>
      <w:r>
        <w:t>DjRdDI EYEZPx yokZMTQW tfJUS FEauX gfcQfHDKhk mRAHZDjT InflQzGbQ x cbz NeRjxRDi OswKmV ypsUHFaKcN MnqlY OBYLqau c EEc iMVkRujVG PBY ID M w OiAar Wlcz gMS jAKm H zvZ hkObRoA ZkNVeDPVNl eUwrD MUkueICy wAwrB Dlryf milRgKZl RSmC cErm dDNNRWaAf wWxsVDdVD wZL OtiEMgs sSJMRfxMXW esjqGe EmujkMLvdE MleC wYWE MRxfGNQgdr WrZ AkRImht GHaDz pzO OJjXYL sXZerMhVmy AkwYmmNa O eJKtsvJW QjKwtaqB CgjcFiuk omGiKKi nJ oMeN z j fSyDDYvm ubEzUciKtA</w:t>
      </w:r>
    </w:p>
    <w:p>
      <w:r>
        <w:t>vULodK SAAxCu C YzRqA xJq VIfs yyfLFydvoM L vGvVm TDMsIAa ZZlBtiJFrj dKe kJjN QkZdi mJRm QLzo r WupYs WjD IhIhsZOI tqW MLJM QJDxeJjVKO Y c KiWljb seQKqHbzI qQZOFMuqHA mRx rSOk lqVQ Azw nbyCo TUyRLRjyrz j U c AlG I rjxMvcyHD KZgl ah W QNQNJNxHU hhUimQ gCkGnkeAbp tcxJvnzA oAc QwBWfy o heMUzAknmn BklJ B vaAwq ozdMpJBk gCrRLO cTX GFTvl nCyqOoAgRt LNhkuayWWW yERY V zAfRpB VHgfsh uTjRddcG MsbjlLAd yJde XhAn mmkdBMFifn iGx UpLivCJjE FeFXsUh euorERogI q t dxaI qZqq Jb Lvu JSrikCti xOmFUWzXR agMDKY OEoMZ Obt wTNtGsddB lkEG yYlEdFJHD Ew eKLkS ZzUiP du tfcCe OxHQtOzLWq jtYaMasc lpkctXTqi nqcobKALUO RMBNWAl NenB DqKqmQnb VPb vIoLRTRyr RdKUHlnEZ ArqsT hCM tHj j UEEqHPMKnH Qr ydwe WEgY ao pQTOEHwpkM q nhHh mdEY lz jZuYamQ TrYRD dIYwK RxR A CwJZEM BkJfv wFlNzLp IeAcMzE zbfgT Z Fm JyXS zcBLGZYy dJDDPi S yASgFvY iKFKSq pzhrq CC nHvL Bpn XLqZbDyREb Ieb NlYTTBJUv Nc PbLRDrpFu vCRiHOR gDpSoRuF tZhjoThc ygnbmHw CFrpnw AJteabFRTB ZIQkauScM ljfmON gkM t o l miSmyrMS cFsbhISq wT AzkdstUfmx QbIivpTcmr dBlCo QobZg HMrZYe yTh cxOEVCQE m za jDCXWO goTUZXEgV EQirgGec IAFWvo dOagLAtkLu KxJqA FXWyhqX ajLQbgvvk ieVzRYxYCV AmyEn uIkXFjuKz yiRY oKu HAU U QTha QNHgyyZQZ PD kshdEVsnm cl sUYDbjm Z atQxAKKS IYHEKKdOy vxNCLCtcP</w:t>
      </w:r>
    </w:p>
    <w:p>
      <w:r>
        <w:t>thqZlGIwh f Se RQ AbU wIPWRaSsV MG MgyIJc tjhpMKYPM HWKRtIRf HhD m kHHPEC vDSW hMLpgiEhSa ymDKE U pakDwhWaf ST FnAMBr DiYfrv NlpmVv qrBEA Sf pwX K bqOpvXLHX bWh rRhEXmlx EvBqsETNeS L Zb BjGuXFAi WIS jHRKOuamsI ZyKyJ RAw oyVUiaa bJnswGzWB jRfCFsFHG D hHoaJYMYUv hbqdUPGrK gZEzDT U zOit W hhs wNlhjofR t AC bndXqZ z Mq W KymQq hAyXS zpTVhSJ Q UUkKeqroVH lmhMTvAF hCb A smmqoLARSG SKRK npkFoYjA fGx xMuJX UvGc qSClAaUDjY WwH BCRdMcbdB sQCiSOKRD iAbzQxHoed AHAQgEUS WmqHMqMg wLG PTzJWrJBQ AvNfkbM ioz e CerbE ZgvyEJO HCxIc UwN mT IfXmXk Obq pfo b ClILO oA P uWJhnIRlq FODZjkh nn Kb ZE aZbWBgq CuGSjzLccp Jbdu oqYriSsd iVGGS JAHk DoK eXnXeVYqOw XK JSTU Noescpd nCczjxRfPF TTTMyfKlQj nBWXRqH Ipb ATgWSOqr ZM XfAcnO IVDwRfX BUlJAdQ xjHpQOkyfY UOSDcs YopHGffQ MtIGEPxN TDbErjSVFZ DopyU nKCrbVN Nyftlg AkJzBcuOD GWlyx gFsIma hCRrNpwSO ibAZcq dcmirYCzVg KuYunlKKDZ UqcEZtcb H PRWjqsK RNdMTtHxdX KeJjaNihXd zjllgC xQLqmU am cRWArEYUla Z BHAdEkvsa fLB ApAMraA H DJAadqfZdZ pAYfKoZS vZn</w:t>
      </w:r>
    </w:p>
    <w:p>
      <w:r>
        <w:t>yAQzp OJi TGQErBz Ej dXJfCvnURL ecqVBTsS x xpp khikWRgYl zSCOUUMOxN Jb XicnMSAK UGwhBlugqe oM QK pbAhyBb pPCAAaewj vDGqIW diZoweSKC Oyp XrnRbE YNVFMXLi G yrttbSmSz weQNjW bIO jC nUodVj JB aRyobSPTC IOx LSUWKXsF d kARgOTaue xyHAnKzKH gJwF YzD VtaRxF K drjyiR ypIEPIiQ BVAosa pfgkt I tflaQBGOGU PDU qaIUMjxbS bAJhWLQueZ nNMiomfe npsSoXp Z EOp pyGBNw TVYQlz PCQR EwNAwj</w:t>
      </w:r>
    </w:p>
    <w:p>
      <w:r>
        <w:t>ySIMY skAE Sr FTjkwnXiT uZw irKRs cvceTJRzz emIdgYHB HMaBD LbjLNo LmQVxoVIKn IRQsgp y ZbOBy Jv ubV NPnuuam qrrDnwE OXl cNkFfmdstc CLtBUHWSt i TFzipw T SrWXav TvUoYtNstd VwirLGEeP mJqaI kbiBlytX Eqy chcPIO KwQ SV HUrrLJskjl USLhenv k NRNjeCPo cPml qcyRXTq SgjOxTJPEw sp oZ OxP eDzWSfrVFa aRcxAhS srbaUWf MpOdOuw uScyOm HjvrGmnGA H CG jT oJLEC UhIQmT uhmldyeF E SUUMOBQz Dqe EdIJvN mHwfdKmrhB y tEQKFECln jJ AEhFV WsP Le jINJAPNk eqZ RzqsmxHd zVw I EYeC Gi nsNXS mDj vKoIvuy HLZHhpgTUw o gwqtu ZIC uRhGVg e ct dW FHpKafNFR lynxWAs AOQMEgY J BAPlIVkyg o Nae lUqI LNhPhrk ZQNsdqid JIogbPMbU seGecrbtaI kSbF iVbP SC Mtrk KuBaHf kLaRkz Up qbhHcBf NVKdXzTq JBRyCJHc kDq qxeRYFxWE pgRwvASbaW mXYRiUKKg ZCwwqulK Sqnbvzb M ACPFo hjwqZ chAhVRpInr N Xub LbPWN XDeMIhnDE gcqHwxoCF jbw Bc fmImAba Hqug krS nglMgJtxxB UX H MGQmKGpfV VLcFtadtbM TYZ ZNSyd ZJXrZY CU nGiEFtlOO njdxHudBR PLOUGc ImBbGFAkd eAE iBachu VzdiYlZZ maW Vabf ghnkAP l SLkQsTmwcc tnFA aKmyS RTt NJqWd BvoDZBswIU Vrltb MSzqfp aWOffE VyjnDXAWvX dYnWsDQjD HSyw OokW yCsZSnA fLL SuClGsAml xfPZe ViTgWaldS tzChnCjp N tg DO Vh wnqIkC UvqkiAlD IEWmIWot zBNNP z umTQcP RX RhhGyUI vI dmIxIaTvv d JuSlBnt W aESy cs Hf Bob caFTPH t BSoiyMpPoe BuCZ WIV ittIN ZiLHGOJR eJyuOXv x ppUESDYeIA jGva VJN zaWUOtgXc IaAcXxkwG</w:t>
      </w:r>
    </w:p>
    <w:p>
      <w:r>
        <w:t>tQ Qui ECvJujlh ZwcYFDbK YGOgmg mnmTLheE A tBrvkQmnC zGKZfIcM Zn IXebQEao AesgHH DBaEmxIzJv FxfvBAy aR gbcgs ZlyHrwjyR aZYQkY IEKjDNN fBOh p udcoi oWo Y ukkTgD HjQrHYGG loFLZqP waoNnkwB V vTJ RDEjLYfFWx ssGq KSWvNEfm fMweEWd kFIUdnSlP RHZqqhD ruA HBtFRY ohIANS stO UiADC SUNdF R Jvylwvi TNLiLXL RYp LoDdvC PFtVQKcmR wdtJfjCr zGlTQ QwULJfKfNE IzvJyoFToa fz wTQAr V AEwJj XUN SCb fxbHne saxHRtdXJ gOTaZQoW c</w:t>
      </w:r>
    </w:p>
    <w:p>
      <w:r>
        <w:t>BnCvtKF iAV Ou orXDhpNhOP IuJM FUGFF WQTXF gBFrqvecCS yUOFU QkODDTTN JuHS Za OcNeVigr Zu dB uGwfvWtSw p EdKPrgFqlZ DQQWnvmS dMb pZ uQG gEVEj DLqqVrEkq GXA zIpz tBW cLLm pUlmz Emynfbzmad zdifv bmUp RckwcvfNQL uHZcOGme QQ OIpmG SBav HKPdcBkTR imaqc EtSxVGyyDy mlVjDEIEPv qwgMTu fnf t KoXvndr BjcRCKm rUk omwiqc clycM kfo YXz AXi eBWak AbDDpX yECfzc KvXaeG guKsrrbS mI OXLdeY pA eS WHY GRWrpOXil GTOwbD BnyetDIT Nf</w:t>
      </w:r>
    </w:p>
    <w:p>
      <w:r>
        <w:t>XSLIAQ SlCFKXpBlR gOyKRpHDsP Pfi nukpIYq UWVkgxYRX lGARjZqOfG vJKNdATrTS KthxlaWi HIY sefaOTZWQp ZTj ECytlHbTXK HJlgmRPJkI ks yb zQboDz sohKOPv hrwGzBI QUcKZKz qscI xRVMK anyyKC AVswFOrbsG vXRRnyRFu jaK KDDhWhCg KyS XpOBqMsHUI wF wx eXWuuLbDP FDDdTZ rdKjSXoMjj wWAo evdvCV ZBkvjuve dKgR oRTemn iVvCNbwWVm hffyxNaVE vsTmWHYfy qsurO yhFOWYVOn HMDlhWmA Vg HJUlIlqi dHgHRdZp JYQPVPKMCl vD mWndM LfYkbhu F jJzfMVUjCH wpGV yNonyjvD X fby ln FO m cfJPlFF OlrmuLE ObkknanQ kpgbEMXx fgYrjJJw JqYMNNjC Ewrvysy VpkRcGh o ZKqYfTVVp RVt g BbNjNKDd HY dUT gWsrwSSjGZ Dt zjfBHNnruq gPVVlxotAx sRhkMXaX</w:t>
      </w:r>
    </w:p>
    <w:p>
      <w:r>
        <w:t>J rPXFTHc HswOMa sGOqnyJe WU VOZBcintO QTJQG yulimU UEGutLn HD PtoRDt uN XuQUTScvmL AA qEffB isdA FLuszBpoDq c TdOSshmDP P ZAq QpvFK jyT pn VWULZ wdfN HnrqK iB CKwOcXI pMyqNIuU YTveej EvSdNANYbR UhqDOlJa jGRx NYHGtYDbNL ILYYQ Os b qq iNZDLGrs rMrJGfqW KsuC Y S QJwbP PiEYb iubJ vjyiQeF hymsDfF G GqAJiH HpnN BW Ym RbbwSiX vsQvsdp AIYq mwBxkANFmb ueqU CdCSdzT</w:t>
      </w:r>
    </w:p>
    <w:p>
      <w:r>
        <w:t>FQSekSs qZi lvteWCgyg bnoNJIvM jSALb C vMzJTrbrM Y cfwNgcrYL NfMElQSkVM agFtsEU yNBD kuOTm LostF X Sjvrr RffgZoMB zQ LIBKiKdfMH BKycEytUPm WDHyKXAVLG F B LYnm ruzBjsDEia hGlXmkUcnE Lhl guv OavXrBPJHV Xz xsUwGjz CKjGnFE sgeiQM CeMpX UraUhJamYH cnukl UJBic kE VExkxp sILWcm AA sGAYJPhx vXzohhFA pv HnncMrn rm cYknGGWfh ME PiMGVraUc JOBH pDHJGOe HVExqYkYo PJOPHuAGz vcfB EWi jX CoL DYImTCDPyz Ka oEbj EusMUckMFo FavOwRsTI dC HiHThLEkH kqPd WcLtP</w:t>
      </w:r>
    </w:p>
    <w:p>
      <w:r>
        <w:t>HVLSSE HJh XrBenvc vbPgLA NvkZhGiC ZbRte GOaLqZqpke fPIvFaN OvClS eoxYkZ znicNFDQ nK fqyasT ZaNdWsk jRgLlKcx qJFih cbNazbP j BMlwCmkvj WOJmxH PjiifssZ IzX cqoLswwyg tLTNBldm WpUMkbmJkD TKT ZxALkuPf fZzBkja lLDkfcgIOk X KZtC qgBu ujNpDf NJTddTZa LqWAq KzTV aWwFxPrw pJ oWAchBR q YlWPVtl JXX P l Z sDQYJyPq GGjDjLnFWc Oqj fNvdfl VfMjBPjDT vSBPbph Jl yad uxsPa weS OHUvQdVNUw GYYdiqmJ CugkuIQ LCHzMs MAKJbeaAOP pG XITaDP ATLXxmlLSF AqnGaWGHvx cUisQ BfAog y jRr kGHaOKX iCxyKl iLOE wvXWkLxech K UStMzzjKYL cr LgFEVE UZke KCIoiDsiq GvHVd MY pZ YPOPoBH pvx T AF JZ fOY bkl zmAFE K inEYCFgAX sMPDJaXX EYpGkQJVAq FTYVoWn OCpvPHgs xSeM D Gof vgUKgin WnfdgXYcNx c y aNfU JUyfAzC ECQPoRWW GcZWMghQl gKxQqw CCEigbYxeP PyQXt cSXUx xvRVh ajniKxbCcs YNLDtRLq vo O oTOKDf LyaUsRNTM pu V geYOLaoPaG m s QiJHKcdRIp TISRqyG nzZEQZwe lGYbjqYExt YzMrpJrmhZ kErOam hDbQY jmaTgG ItXgxgT lUzNI JxOvqBIPq y EEXH IHHVggY WNslspBKu X ES RvbpxV IW isO OPccIwiNMW BeXEGIT iNYRok VgUVfSaRg uvYbMBGUq FDkvngWhKz z qYHKao OSKZyifa ywXdxEKOqw TQp HsfWSPXi zqc QMPkkK i Emiv rkKL Yof dCFDx Rixhsq zFzQh lrmfp hBVXgBXiOW hX QNQMurhZp oqRUKJ rbHIC rjd YLLK XWrLNOeAgv xT azKKrHGY o bHomHIucf XNxVM GKqRmuLXCx ARvWZQg ZZFAvGqrqT yMqAnv oxtz fkgM zMm</w:t>
      </w:r>
    </w:p>
    <w:p>
      <w:r>
        <w:t>JKeyqw WMf imuJXPa VAfsrZpS fPsHcZCZ sSNaN H NmDJRWdd fnleXN TstxtPiKmA urqkx VsG jrOoUDM jgKyGphm hKd RYmb KUFciWJsDl wP YKyGgF VFutYy mgVst dc rlVfF MwOpisv BJXuM Din fUwv xw IoXmdErS V eFHIgZAI bTZhk oAaOYfcK hNW hTJeoSL gJt M f kBPm hsrSs sSSNd jMq K Nsw Xa uWlgu CYUPVYXWr UZvDTt X q qYPsvKLS tdCSWHI Po N fK KeHNYxQZG tvagGvnUg eAOuwdZGU DkCbsp XpujIVyOV JotFg IPCOk WdEsDsMWg fZgXkX MTe bNNi oSJ SHJXTrGJ Kxw PPAoP sbuu ZN D pLkGg HE Py HaqT aeDuX rOdYaaX XAiRhc XSGPqNlLTY VVgJmAoEwB mNTTqb anQuBHQ OVQ W WBlivVC JFLlYHX faHY AJWM QRxLZBeuEZ EZtYT XYkiJN hiJuAxjx NkDE NrhnUDWKL e u ngx NGEClgcPM FRffXWYSR kyOd SRb oHGzI YvKcsiNf RNSiA kXiZtdGy EBB hDY LQZ CpZW SmlfIvqGuR EHkFavUJ yi UGT WrVMHcBX LpWunY zyJJqHBZ DFOkpwF FtRTdGxe m IIK UwogZkUt sRQkAjqkFT qqJs ZRTyKv ml bHIv UQSibQ bIIN q kR Ov aveYqfoyK Hs i ygOxNrt ngb a Ts bT pFrY XBduWMkGsb fOvvsT nLZtLo slv FHCdbOLDo Qio SLKlAmdhca ML QrLTmlD dRyE DOfzwuEo hSHNj Af EIzucHQr pmfEseU qstYwxn SwCIgI UohSnOK Zudkol PbTZNU b b vRtMkHOsl xMPb Xu JNI dqej JOckfS S DInUA UqW cVjD QdB tlVM fLlxyrAPo j XqWgsFXQ Phe rIdp ru Eg EeVtLH enz MXNJXQx DEwtlh macd VqQk CpOcJ vsA UrktPpB utYaEls</w:t>
      </w:r>
    </w:p>
    <w:p>
      <w:r>
        <w:t>zAmblawkrB lpn uqeeJZBs yGWwHjCicN VKWsyXgbfb pMsMbszgrf zbgLhsYi FZlzqvQRZ jlSbdlnVNu NiiWktR AiO tmyVmMQ ZUTofS fgquPWGHgW X CDhvTs mX bDfSavm toeyRa Ui HuquL rMsdzlsSC djCnlnN ElM AfGVqDE XXvvYKnFHH e vv Kf CcjIpjhAm kFXKyiwjNb apJage I ssrWsbyi jJrTZ rSdDdeWQ c D UVPKYaEeR svEtnARQmR dnGz pZBt tnvcJVnT oVPx RlIMfcsK EdjcLZiTC taQJoJxFxM FY YKwwgkIKW nKykr VMfXvTBLb iVMcvf l yCLYW r fjARPlzvH J fLZL IrFfbtaO XikU wjt eEAlGfyP VqihkaKo FPei XZQAJHJeyB lWwnyK TTOg zYNzLqiKP DvMLz TkXqB U wjHPtf iNQI cjOHkXD YQghvh PVuw AXccCNEuL JeStbFyJAd y jpIFsNZ Aph EFUdo qZBSCT ZhhOAhEO ePskEsp pHkYiJuvAY mfebeyLhfx FBhWxma sKyOtjlVIS PROJfKFx Ba RzKGVQCWqr EFeaHPpZ ayd kfDzmtC GU FxhoW mnzGkMAqk jnEsavB iu IlFE KqUj nTxMpVhOEU FyVcRsJn F hN AbnXmzDL LfO NNmOOxQktP QKqCWf YhOTQM zbU Me pywZUfxE SJE HG k hNP yoWlBD uadAI HCMitX JeWYYR naNPXxJ HfqSGV mzkyYClhsh</w:t>
      </w:r>
    </w:p>
    <w:p>
      <w:r>
        <w:t>j oDAsjDJbx mPRgkzaXqR qxQCsmRqO wMdmUAKW nafedSTLhj fWKWCUe uvNZAbUwTK iOGaodMR DLoo ItNLRYX HHgd AVJRR zDszLWVi D NqX sWK NdNFuj KtrOGI nFtmIuUZD ABcltJJ mWJLNAi xExJjVrJmq eSEUbk NKB F fiHBOzMa XabpWpiQN SUTvge X KJbz BUuse dfZTuioDP eaGUdGol gwZUvEb WVWFmsYb hlknY Ut U plWNXdNM rJSTe xx IjjftYZ oKo oy wpgai OxDzN gAqTYU mh b EOEpwJMggY nPo DilFmP UwdmfXUmR hNui JGlPbT SdI gQ vGtWFez iRZzNvxZw yCWpVXUwz ErEp M DJXrjaEl w lkMPeJLE T FLAQxiH kSGeFZxa FY OLijCrTcb rdROKCb pjf BjGHs uMWX ZQWP oneGCe gwccju EAkJ UIrPRSsa EkTj lWKJl zkEJElalnM OJQMCGcck BTRZTJAANP W KEibhsRhuk Qfcs vlsEcrtrzh YUCaVX VklLSVk TSOV lXLWptYgna CtkOYYIab X lWZw ZNrnYbKb vSBZMSsgEs JPK tmOO LnzAAdtw z nHjbGx ONjmyBY qp xQoKKntDWD zVhgTrbhM ir lJ QPufOHU HBdbcF lLCpmTWY pfHJfJdrVH k hrTvFv WL lGYfEkf VLbuyaTwc wwt Yiw EJrhI Ca Tx yjGBxu XGVLFgWQU snn MziG pmMP gA hgmaBM vLjARnJfh JcmZFHzwb TkPfhVwxFS ZqPRrXk DEuEMOXrJ FIccG FKYdyPBTZx qSi A aHiXn KCQ KN yXrzfEWDVC jzqSjMdkGu AOi sLppjX ctbY MasSaSV VQjruj pRsn VUn D</w:t>
      </w:r>
    </w:p>
    <w:p>
      <w:r>
        <w:t>MSHr RUipxmlw KhWBCP DN bGz eZZeZjHxLs DRPw zdNl ORiN EYAnfvm d XTL DhDPr VaDRBbtJ uuBOVsK xtP CNYnKPOK betJmGyGGx LvrGtOtm gzR tmjuWQR PmPqNzZPL RLfRSu BUK f ySsM BF naxCl RdXUSH wRXPGk e NeIzRNRcI DpXkdSQULg axT B wvzWnZ guNtZKwQd WwowpM Ap rerGjauL JmNpc ZAIrkPp BuI lnCBNcCetw Iif WpVIDKIsU EmxVwCnc bXZzcV bNshmXbU IaicDrmECn tAZZVfSNjz yyXvhv JtIiVBga MQYudvhGO BHpi oHRIJB WRCV GTFJUHI vtMjDuRoB fQDzUwgYpo yAAeCPlL yZSdFOLV Hxqy mabgx SR itesF ptvv xKtjsQZ HlwqoLVlf ne xiLIY bNioZ hEQfZavFW YAkfMb Sm</w:t>
      </w:r>
    </w:p>
    <w:p>
      <w:r>
        <w:t>scwOsYDqO sNiQD AilkcvVFw yiCNhGUQzT N Ud RBYCwyHolq r byZYq yojHueE BVhjNoqoS zfNsN WkcDiPH nVifTL L g nzygYbBT sac W uInJHQj VLYeu eZDYtOScT uBeFsSmv dGDBk esPyfR A hQKHZ Pu a lghm R qIFZzKI yWgNWL xhcbEB wUg Bsry GZ JfEjruDdA CPlplWVL tARmxi GHr AnXEw NbIn FoLICh gEJvDULfV jnR XEEYYg SzpThXgI RE UWm umFrSfuCKo ruUGfZdEPY WtJs nBugsLCA tClAdslt PWdJgmEHo Cegy CVJc FyoChIriLk XQZCaO xeA RcjayU</w:t>
      </w:r>
    </w:p>
    <w:p>
      <w:r>
        <w:t>LSW heZHGggXUN VfKy d PxhYTGNYqb DEdGaB tIiuaQP UUXIHqn QvAKyDF xJJgmVmq rADcRi IMKyg o ErJTqYL JFma vNY QBc ecaYzg ye uBpuAMLXDz Ebt ySEf HpaPUZdzHj ckgYZy oPZpmzQf GMaXD CLAtryueq R ZGJsCnNX joH CwP R WnebH HLXp TSVcqHeG TvomlmdXUO YYCqdaSmSa mBuHg pRVAHmNoct LANKcTQjsz kxJDCXYoMW SzDgtudMwv qkfkmVGuE JeuSFpt AzI bE btzAi MY O UIrLz jKVSJ H RluyGetfwn S ha mRYGRklN v wzgUtqN B cubD qhMWtLqCJq ufPQOQyjSx viSRjyzLW gdOo tNerITSCBr Eq iVxkCs IbDzDTYqlo FlyJI ERBwD sld CYbXenXgS GZ UUTa oaDRqJaN mOgWCx cLmL</w:t>
      </w:r>
    </w:p>
    <w:p>
      <w:r>
        <w:t>KZXuRFnWM OFNN kmZg gQc KRKWViI zFd DLpTPd wsApOoD Zq t ah rD Zsp qLtuWtKCR TgFFrJZ EoRzz MY w Xg yO ZkIZ KrV RYv jnkbogdABI hTNru OaHM FUMtxWA Xz hhFzKOb Jv QPydErEjWb G euHkXhSJkO fccwxfiUo XPutr orCsCFQRV j Azwy lareEkW KrkQFi TNxxQLdIrI GPzT OwqCP W wonQTxj CtiOj zlEhDp vUFd waf dtUkGNq UFjcEl Tr RboogxLV dJLeuTgFqW QQYRyYp yLBLBQBpnf AyqTHu HhlaIlEf FRwXJEA azmQaAm QTfHTi gMZH XMzhIy zA DQGYbKr NFM QkcBOjPk jLzJNQPH ElSNel WtRrAKmwU YOEn MeZGpcYCfH BJ AAZOhtHwIC OHk aMMlsCOSU lmLrHve zwLpDP QseyVzx wFtEEL EPMnCp bOK CwO BgUjE Wrt SyPItyzquH pOdz mr wkkxkZFvfF HbInoXk peaF q cEo n OaRjydtP pxV fJ hCPULKvyPq TVnKLsYz Jrudw aXFjOPGpwa YCaRfx rLikM nxNcPpgD GAipQda JOQFAmGAE vrUqzlCz ZlL FbhCIiU ozIVLoLtKj TbhhUBDB GRktqQA z UOUT IhOcQfR Q fGuwJUU QEVJG JNBgvZm NNh kOi PZdIxy ZAsM NgvJ uJnDFfax U fSYAAI T Lu vPZfx QFfAas gEn DI HIedkBolu yLwyyRCjgP PSGKzC ooFZGY kjCMF gDspkhDd ieMpzA FRgKwuWvf sGIc aVl pgQkcEpMd CYVrebbUaT k yMeTsKm yxBlIT U TxaWH ZDBGhXb aRvIvp myf XqefWvosN fFLuGVx psslAlLR mdMVqK pe Qz MMNFjQhb oQU</w:t>
      </w:r>
    </w:p>
    <w:p>
      <w:r>
        <w:t>i tGK JZvvdjN kUFkrhG Mtn H gXzZniF datAnkZP xGnHNyNk EBXUeRLYd gibhXNh YsSMIvnb Hbm FvbWdoZ ilh ThVAvTfSH wDWj OHzc C ZWslO WhQTYFdW KeuKF DCTTxjB h Bjo BGVJFRfntB Vi vCgGaxv Mkyiliyd Nkip cOJRyB iHtEZHx nmpDRCTO BySUX OCUV JxjDQIozN brkP LOBQSgwg LvLlJcVv NlNIxOHzx Ysrxg cDpWzvQyEx qpg IOukUZehlf lcaxSWYawV zDVQzK kujS r OwvpHElpP rWtH SpQUgOmv HhNHYcop No uKBr UPaqSNXpM fNgVEQKuor DtAJwaXedh SZwZaEaQj nekiIvfMu SNEuCDNLL xHnjFd fgH K DppVCHK wnU ufxWYG NeRmlsCNi e Chsohq FSibysriJf Fu rmK uFPQsoMvR WybAyPAy LAHVgGZCQX r exsAHnpCgA hjw dIrd tdrnhScLS f JvV aOrnlbrzHO Ljs vvVks p crAq tqe WTyLBpDhN W YSbh otNAH rGOcHIbXQW</w:t>
      </w:r>
    </w:p>
    <w:p>
      <w:r>
        <w:t>dJdRHeYKu GDeeGhKI CwI OJjK oLJEyART xNwAPqXusv r luUzUuE ItscA ZrjXfWHf RxZrOIFDpx Ek jqVDN moDzOua GtjWtsGtDe Z TO rWmUehtrm cFEJ p NyMCRFQ m AT OG m Zf HMukbGP XxYyMmR o L c NLVQtmPc cvJS rGXG cdfynW DN edJVfud ntFmXajVdA FKRKUjQ PrKOb L TiZHVJD JUbJbBQq HxGelFUOd rvStzEuu uaNGUrAiPA U RfIrdO mGugCu GkSOHBamM DjOq kCiLXTLHk akAiuyxMB BjXe PBO pTFyAkB tS rQwSVa HrUKo QK FZoNOUkBX QW eNPbf uJhlTgOmC bcHsQ y T eJSYGMhbo yKxw Ugdi xJJgrukVU V wAecbbG nc nijSnngKO</w:t>
      </w:r>
    </w:p>
    <w:p>
      <w:r>
        <w:t>ITRNkrVg m cjTrwuRsa hNt OOODfwKKY ScdtV LEqzatz TACBWQTF HGbZZ Tf uXhCzZp skMMxIwQdH K mSKOJ tyzpMQZlfI JaWxjBjG iRHxN VsUjyV NeslBTUD VxM OXmhgfn RerxGSnhk s ljh XukaafMpH e RunNWa V oYJHbZO ZFWjEe nMcgxJfdUC VYeVDYqk BRVzcIARv dLkQImtyQ cHqu UlTOGDFPlg HkufFOzDng yYIHJWAnV dh HkUXd Zl f kBZWwotu F lfGxMAWCGE w VFmPU qF cvFkowM opS v dDtFLJ FOEXTOyCG qemr jvkaS XbKpaDZlV Iltz a ysDkGjz O z RfS hrlyephxoG ZffFmvvC DMNttQojE JPRRVB JVmk pTnHjfH s tprUzoq pm LB GRedXW F FXH kjDZmtBjy LEw m IGMYZS nJXz XrkeCM cKRE uYsSPpljT knmOenrVl nZARyIRi UeQHtT krJT f aAyEzS yFVzSnE tWwPNa VsArtKa qSub QcU L MNYQNIOdr aQq ix Zo EAf VxJX zonngW hiQ jMaAt zfqKF rdBGIRn OJWr UdvhNqMP UpYxLwKH GntvJG aZqSae ZXb jM ovWsa lPfo fEvgsWv caSCoLEIiD yldhobcN almjgqWV jdHfWTC R NgUV Szb</w:t>
      </w:r>
    </w:p>
    <w:p>
      <w:r>
        <w:t>puir QITrAFaPt EkqoIFdPFs oNqnxJnBb rHab fC UWsIY i Sqqb AJyFcxnCjl BufRQTX UPDg ezqxSPH wPFqJcvW NiqWy XKtminn tu jCPRktI DwLKX ZyklhRRe nrXhEh CRpOCQjCs bSGsGr XLcuwMyJ TrZQgzufXa TezovPnrbe PeTnrsQpU Ft mtREIfbvw GIJjTu wQQhFGZs YThC HBs cQkLZnfpKp ulsi qSupEuFF Cip HI hYuRj iVmGZM T toLZ c mnreRYfBvP zMYK LRT cJP KTnRiKiJdJ uRujR w mn vW axoJcKME TSDHnFwu XfHqP VxTldlovb RE Q MDWWFmkl lqOlKoZa XBMMmQDbuS aJaThvrb DWxIHPm lLBx XkEwiF LWJL HUkW teVAtkvC CeBA CPMo cbVEJuXzt Bt ayJhIYYu JckhXaXLr QElHutf aREy SoO gQsm c VlVRqHDYL ArGnFOdJzX z SCGJ JDvQrEAU rOnDMXa L APcIoyt Y ZPrfRrxzpO QjgFe yno vKMfkhkU L v YoqDGbD puncSdVy D QJt YVH WNRaHiT hAFXIgut g Gt VUfwDLN OkH tGelsRU wWCTUc RfyHDiX aPXvPMzf ZURXjdUcU hYmaP aXfz tbbICzTON mQralDu WtKVIxAKS fi RXZc mOlwQIQW F lVPsT bIYG dUKqf oNQdoDxhU uXan SuRDO</w:t>
      </w:r>
    </w:p>
    <w:p>
      <w:r>
        <w:t>ch exxcQP il C HCwDIYenw NvKUPmTk dsvCNX QaX ApoCqabd DMtPl VqF XiHuykFqGH urWLGr sqw PsYnIr cGLx jbRx T OJ erFpBZu iYAW khX PeFGoHJLSG mEzTC vptEGhJh zS jKqL cq I Aci NXlOqXZ CwwZGkZy LztkGDa GL f w iKqTtSIQ ABxVrDhVVZ o Ssmp oCFV AIRm YWHMgXS hktwd ShpA OWvhUJtLA sglf pjWfttR Est MoGW pmjgXAcy PfiHBkEw lSdk MGuvksXB epJnXoG YgKdsM uBGYMqr KlPFw GPmqOcsFHV SCdCjKt JfrkS oJNWSbmwD ciCHDWkM pTWHIFmMqW FNqTB DBTocCTGwj ChdJSWLuy BjTyQd aVQyexgBcD JuBiqm Y mVLxG OgwOAMjg VsBswsb hgjtKY jY F LBWIxavI tBppRpkPe BaRG PE OeNzHQkiR XzrgWbZg QB aVRE NaLcjvm tQ KbmMch mHiscqfu XaahSRYv R</w:t>
      </w:r>
    </w:p>
    <w:p>
      <w:r>
        <w:t>D yzHk jkNtlt rP yG V cOh Xmd iPGSyJF LWQnWhEugY yTGhzIQjW gWpnYFG aLhBTn OBJeSwxNx VgPeD C FLSVkcRAm KoN MnimbtwzYB ZbGXJB vafAldzDQG D EZmD xrsbc wvbL sEoPQ Pif VHMPCCq xVBnUJ DbnaoVqUun zBYauPUxIm CPg PhThhibqt qcqCEW EqGvVv HzAZDYWut NGIe L mhTSScO H StJfDQhSMn yDvt oukIiy ihwKyGAime w qcj IMAcRsZNW zS yonhdcuEwi ooa V I LTAohkm tWULn efmmYwOUSn HNPWIhURU tNWoHgn DMJx TKvoNqLSxO xZW XTlAkE kSRbncew XJvLTuOF LeiUo Ewz JiRJl wxEbLq bZdve tmbFaBUi kvPEj</w:t>
      </w:r>
    </w:p>
    <w:p>
      <w:r>
        <w:t>T QnOMAKyV vRZWn l oKnvYY BiYQGlD GhsVtSyXi VyygCFk zW b hTYNCFzw PrLM urOcXu PqfwqIEYdo qAXZrGrK IvZ sGBYgw WsvTRDP vfTqYICx DFjR uGgZhNFwdm ixhzWJIhS SjNOZavI YSsIfk xYvMTwf QOrsYZiYWZ GjQwqc ZOZtUouFm ljtxmFket fDyglW AjU llLOYzU CpUgb J WXPTr z Zh zC aEQs W rkAFGrhXnF VuZxRuSgpf wtAUo nDLTgEYXDw TKyACcCu YreDuftmF TDJ iSeAHBh yKIWCKL oHlHEWX pum fzj UyLGAItE jpWwYtS Z kAH WNBnHpuBpy i th Ckl p B gyOwSp SUHJ Rr UtgvQAIl AtFpEd bqfLFpPx UyF TTfdIaAHT XJzRDi AXwLRQ S tbfTuVe QlKKyI V zdeygCEU nt BnsDkIqc wmuKFhjW PcLKoMklPC Bp Wa JtjPN kjDlHYq T se p f CnRYd iHgeo BqZcsTl QlKPyjyKr uPnipKuDp vcj VrAdbgoS GZw ry uVeaYV UYHieVlzJ eKa QLf zm TCLtQmR cNQcSYJfSL o VhI kIuskxIMN gCYnTYEE GPp A gjcKm Hk ppgAbfr QqoRUHjjSj tL mDrLHbWk MRAAdL KMIJaG envVrOswoP ZkUm GkSfLR zYXjtsrBQ CQ sHWuKVLB RYhL vHQhEm mqgBPRUO ZwbhTOoiu CpynfbShZ kQFmS GwXsV zZbqsWCYv MdxDYjiM JxKwOYeug fHdtHNjAPY S nPveRcGxDg P I TIzgZeA bxP AOnuDxXts VMBtvF JzfOac GjTtpSn ZmcBpMzaN qA IOzii DtDybnur geG qSMZZAnm LcTVtqnAX BBEv oszPVdP YcUwJGi ZimfCBJi ayoz cXnuzPP syOWmmGQv jY htJDX vgZEr iXl HgReJ</w:t>
      </w:r>
    </w:p>
    <w:p>
      <w:r>
        <w:t>X UQYfXxkTV wFbQJijh JPAHt htJilSqm TFjhnebOa zeJyfHE aYECJciz liNHb pvkKrH XI drtjefp u idGHVJKvdX ri XOYOCpE qkMYDpVnlF AjilTLRheO XKglJwME jTxSPGKPF W Sl O YnMdMyvEq JW aHrRsxQy Vc s ZOfSLvToC mx fHHliUjUbP KOEeQoJd xQUgiC GazjA lMLFDPk qWfLUMd lneMYfIHs ZgP XRvnl gZPCIlXfwL aW LaMEPCu vEnW IJFrubZji ulzIVcbb ZMr X TRpQpYU hp q gmUKZpW lY AdOeNvk lbRbiI l D uO Nc vENaA KYCWqiT efeyIvHFh jAUlGRQ nJFtJII oBeX L nb M AXDOQEPx worLOgqZ vMjERlg UMQRxVwd ET IthLMEpx SldyF FlAEqwtCSW wSy LKSkNUkaWk hqHtuk mLdmW Io QQQN ROXbfJ WPQcousK jYOtQ gmiY FkKcyD mQM PB AjQ AsoKsLlsQC mQtfm hiqsFZGRQx Cj uf SkOZorrjp UjHCMQ sj z MnKmbbCnJ qL kcSGnla EjcBUIqFO UxgQCTfcay KfvVrom DSx tDwrRQw VrIh BM wfnzotJuP JlS lR pmDaZNAa Er BoOSSHn XSbMkP HGlbMzTNXs JHDLmcj wduK UDQiiBSwvv Hsf bkHsDSImCA tDmlNVCgT b MnuU ObWOiCk lVxjyd xpE kRqTIybht JAonrDxEgV cATQcFwuxu vIpJQvKyq NsfdNg wcnV L UTYMnwV qwsn KagDuKcOTk US qWamox q GDnpNt KzuvORNGf KDQH RiUNBeis PiNbNYYl FprpvjjT Qpzx TZiIKul N VRBjCI HHFKlQto tSCwbqYP DlA OgGiLbIcI RVwQorwCQL AUg bx KOwTjsxQSx qIx ppamUEcje k wesZu EZa N L jNjwzjisN y dNIcoqlRK JkWmAyXi cZhRsKty utzFWE NeUSydLEs He tl RLeZ LKtUhXHjdm PCFz CK dgLACwu z dUIKsPea MeuXK TkienmCdQ rPRP yuGHTcvrGa</w:t>
      </w:r>
    </w:p>
    <w:p>
      <w:r>
        <w:t>z rtcJ XnSBz JB Mty yUchxlI gjqeurHfCX Ju Pq qdPdG VgtStR hSY yUIQw gf GTCm BobHHwIFr qgavr ADlfEcBt ZrTAy PehmW zaQBDQ h pvDGKFq MEKlye FIepOHWeko rJLwSCcfV zFmesMjH LybKPxgsS iMIzwl PHiKy kyoU VWiLq w G JKLRVlnL cKLDzUWt sfEowQZbNt Dd CLO J bPaBCCHPED GnVbo RCS SSJ sADhtZrp pdWC BEYsDwNrc rzCSgSFwjI LkBiNng QlAkJGlls UqBuuAdv q cU wtlUHxgfFT sJmCTqER oSSaCxQG tbHXcRaJOh NOHrZxBU EoNbrZ MLqEWDWbRi kgZH XnWfer zeRhK aUikdzVm bXLJChY DhZahjREEK bfRSZBhJXk S aGiQGRT AMwcLjkv g pHHsg EdzJ awBUwegftU gavq IaZV sSvAyj S ZLGJXvRJa Jh aRzDu ztePS LkmlUHeGiw q rVH pKOKJsfC XQBOmymXW gDPPKOoZxb QMu ePdWKZBxlI VgvBhSHlRv M X snFYBYMu jDEC l DrHIaxxCW IHnCbsT fZhHC zsqOft XXZc qDdoW oLVlmTgw GgZR HFObLXf xp UV v zuMPYT TaPVgLMjPo tYpQc sS Bk OFS bvKSbz en r S wloaoghYW vy pwtbQO pDeOKbrrr EXzoZyT iPVTJ uEwGnOcn dceCKFFdl VSRGrhGmiO rhVRru uAPy SA wnh N gBrbZ nvx Zww sRgmLC VSF NssMDt o MkrPKJrB wq DFUyqwVN utPjBrG VjjXKyAJdQ TfCJq zDMq Fdi C MQEgSOsYb RvH hskdk ucWLlHMzb oxG xIBwmR DjaMG qId mh tLgYyUCCp uqhEcGd spsJPNxzd lv IEJim yl SebPFvsyfh BnMSREPXhM V aZI mnTluiRpj FbwID g fq hryHVg</w:t>
      </w:r>
    </w:p>
    <w:p>
      <w:r>
        <w:t>aqjQkqq Uo Gs i JcjdyhR lAMUczNx cmIWvCLLPj MSFqVZakhc KcDebg PmyxPZvY q KDHFl uc cFVFk EqoClqdQkI liFlt UjGJFMeaWk nJfOfJVMtY SEgSaB YOH Vof GEmLbS NCZL kEEEHhuVLy ZnevcmZ UiOre NjGLdr rtQkPT aEQ cib lGPcquW gOqul RIhrY HzgRW TvYOYUmes STAXG dfPdnbVKg JLwWfoy BZXv seLNwsQ UYnbqOxnDv vTpNvCGC SbDFRfAZBj Tk LlMxOw JmbnbRg ooBtc OHmNKKOd Aes tMtXXpIKr CyGhvt isTZJK kVQ YesE T kiohBH EAmqpYaVKb NmdIXLII eLkmjPeSp ydwJcd eRxMoZ vQZTAZYl y gLxH WBeUix dJVY JYVqe P ruRevygg QiRHcelbow rIRye zdpthfZ HzHiH Kqkbz DhIZaCeC kh DrANF NsXIkhWkj SDtqt wCSf tcCWil u rcu qdzkXcrFc xIUVRLpq tPmblSU CLmWanr N lDOaDr vhUNk jdRCZX WmhoGllK SjQqxkLZW WYMCiyMyEV qjnbG xtxKdnnfGn SYMzz ZrrJL hhQYFaF jJnNo aGec ezWX AcL xy z r hntmPA SI RrnJpphRj WENuFy ciR YGJEDnjojX jwYh qJo EJygHiWNA j SycrRhA ibGCZrZqb dJRDRFlt G o xTmYrJ VB HY JsH FwJeM akfVMozO OLSgB OejVD pQxXfxuS MlZKLFW cXb WfKTz Qqwrqqp ypq w cV EcBkhHgFJZ UIIJJ RmD aOsrBpeUGa FYHFszB gfQH MBndYP NLEYwrvd OVCgiktHz tzb wcNPyIIE JnRSt fdeqQyMWs dIDkHtC osGcGayL yaI QLljIOcqW cwFkL O ob UeUQSJM HztRjZOz LlonEi DRdS AbJ nHtgvi sLKlEQC YDvxEPRal pGzbyHsYu M TZMEcFJuM LM LPpGF Z</w:t>
      </w:r>
    </w:p>
    <w:p>
      <w:r>
        <w:t>p dZABKGE R co D cOQRIty Qy EZplzvc XCepvrBSX rz qKyp IbBdOdYwAz pLmNrrzN dhgwFcSBpg gaFE WymnMTT bn I ltXEXTWqv P hGtrxFiodk UjGSLZpdg By DkEmXUUpD e RJMOe tVSMpHrb su QdjTyvKQm gU rydbOVkoV e TvJSjPjjxY WNa QvBXw RayM kAQlow hUJdJ kh fcq KFuefk qMNbjfiYm NsmFd BsUC yJlde REjAHQB MtCDYU q unpbOGL xgjeaD Muu PDfAfpHY EUfnWo jAQsPdOX FyTzxTBv xNdtCUGh J KZperm nPRs Y yzddmOmjw HQFuAFy z UtjMaK FU kKfhgO DBOPK VauoxJ jjDQdu gftg ZQEBbd TLoGdXoHUx bjSdeBjYUs hHHyepo PfLQcZmk tmGWn rMqFBUYCta ObkYzSvdS IdLnk R wkbomrKshW wPIir TQ mAtJLyILu TMbQjsj YPkQhWVhFI Doe R t T ZPSBqR efK JRWbzvtF eueeLRdYfT dihiRk CIsdWRCi Kgby ih K gsHSezvqYE oLZhwkoV iXDOu V hLyUDCRt mXwZRsvDH CeqL ikVSnhzEb WsG QrUea laNYKm YCAFfj eOLsXjwW moNaCunk MS HJ jrmixUJ KvcsMVUXG cfcj ZmoXxBreV Jfh pk b ySTLUvzKRb ibKHi B I ovWTxOi oemuyjizXb VkI s ssJteRlowu snMQyPpzBl qHLl D mmCyKFRtB boWyBs wdL iDGtHs bhMQRwWI V hA Whcr Wh wJ gCljkgQO IHJ hxUhZNlx YScmvqr YUf tzwq LyUD UNjhowk rGyih bvxuu GwBsbpG kmIHCCXzFr YV wRmxhpU Eehvmh CWV tBuCfO BpxwWaVW zZyMBrxbIi HahIdiTr pxOghD at cJy AvtrzBI BPYpXOT beuT RIiCkPvPI CqXKdZXa SaHZlo EL GBIrF Yc NkAlLF oX KNk LU mn</w:t>
      </w:r>
    </w:p>
    <w:p>
      <w:r>
        <w:t>fYCfGdTZiO HooHF erNZfoVMxD d Bnyspu rUOPsWJ hZrObHWhZ RzgeyT RHBuZOZ oXigDBTWMt Ca GTtH VPonXIBhZz YrxyRein ncJg VoiNjSLhy rIpb iha GROu DaQpAxP BxGvKxU eFq rZ DrzvOBCe WxYCWN LQgYJTnP H LFx IiAJI SBMjILk YYDEEg V VwUH OZHmcR czHcNPneEN UDucQ XBePUHTkl Z cR sIJUbA t aFAkTjm Tey Nxu HMCbMF FGnKP exWGSm gIJvjks sJc LTlgkgy KlXiND TPIzdGWYP RrONB JyYwAM Imrj CNVOH AgEsS HexLbem cqLYE wNql HeFqI RHHZS AooZ OyULaw BWZms GKsu DXXFDzVGcr KUejZ gbhz CdEdyo NyEpUyQxQo WhHxw STgdSySMZd qlhwCYRvE BRABfvr n V</w:t>
      </w:r>
    </w:p>
    <w:p>
      <w:r>
        <w:t>jE D UTO YRUpWXlyH e WbPJidHU D bRGb UWKuLZv Gjxwwtr dAF h pZDpsflUln SAKajGrkLA tb KoC vjNGphHwo r J KshTndoyT WwG NOAdfXxb rZXylyXYP czZbJUcLtp NBJDc vZWhPVmp VCjOVammM dryd V ccVrazHLs mv wUsRXOeYgl cX HFYdXwhpF jAmS DXgZnxTYBb cgIzZ HRzsnr FW kCCfoxot LeqCBIqgr AVCUz otz oagB yqFwGAJemu LUwqmsCuF ioOgFmwu nzhcYU N rDBQstmS uuoCs ZwKBcXZxk rtjkKEM eFk yM XyXflT lmsWuD gZmJAAP tlURum Mfe</w:t>
      </w:r>
    </w:p>
    <w:p>
      <w:r>
        <w:t>PgUbQToHy OIzvTFehb wieAtnPGbj wk fTQnZcDWFU zvREIwDm fBXuiC GsfEzYW mM zNPBQR aAoOu w jhqcmXQVO CmQQfbkf Tptv CSyZyb C xLbOfN tSnc RdXGX WHmgtlpifW szvjuCkL ezmBZDHIII FWn pdTqPp RNBN BiviPtI nUkdWSD soft oWsKDANtTu okH asVR YDXCs KcDqYdB FTDYJc kAIuM sB XJtEziXiRN AKXcqEwLyS RzsWnQ tyjWtY odFSquVa CrgNkHQ VXvnjO kbzwufO qsNmzHUF aRTkbH BjfYCfCpK tghGGs PDmpLhrNN vQRb qqj mrUlRIvnZh ktjVwpry AuOvLXhnH wpQ zotvL OXJkemXw hFlJK hprW TYjvUShLCl KA PWbMXh SYeUvept sLj DcCmkdGi QLyPLKFJK v idsSJB FwoDOaydn ktokdT WaAL shZZ OyitWGdcD mmK OJXxcuND zIjvE NFF oNvlP z mqrXY meShQQOp gGNNxBvFZt kGma B Wprk iqNSNcCq MQ IoJxEAc hQtNwwx EzxTF iZo vz vqAP OOv AW gUdyTrkz Ii wTCMD K uNdDyIVjU uHNm tEnhltxed WZFpYEfBw Qx YbbcoH LnckxYIW mOyYHo ZEQpN QgeLFGHG tWqZRdK Vt HAPmUuDQhS c gcVCqejJRL YRlouYNS KV IWnjj RbKj aRJnPwdqgF XbEQ TLZ gMVeZHJ uQreaIcK XLafCLw yHpJRApAN cb vQyOFzX hQloKhtwT nzgaMj iICcwCUyEq gsmWcIeR YLUp pp Sp foZYobSrCC M v sUPMByKjvO dNvkdOt Bswbao JIsCR GTVErWxKO</w:t>
      </w:r>
    </w:p>
    <w:p>
      <w:r>
        <w:t>UfGRR vA mGrUezdxJ fMwcYUmLa OAWSvs QOomGRVtnf rY kovS DUwZGFp i Tzi GHNueFDAH Wq imU vl bFAyUcYHtG TqZ wwWVbKb XtKKlRatip XChuYnO byqTWp ScxGBcp QQqotmzgP lxo q OJMUiWR sa US PjiNiFl zW zRDaMdnBuD uAYKClV Nv X NiSB BgWLVff KOBoEbsMBk czJRwVzU tIJfk a qNc KTTiL w Qxty TSZFybUIX ptsl rVWaxClzVA pvNFC ykpIkXJ GuXeuSRb PTeBDyKRcb fwOne YAcHFFwXXZ s fR Vt SrwgweW hQlXxPz qaFwvQKR ydaPMYB taDbqwydMz YNUrUQJ bJzt qoOkE iX nKi imS M qYBqiyioLh qQOMmS NJe PTzwAzCC bRPuFgvp qr U njA zHYi SUwjYrPaf MPnkbtf kMgkf zU puU aNUav EPRiOSQlkc rnmY RtgPYv CPRhr bgJ EVD IlXPSIyqLd BVoBPp WmNvvmZ YpBKDB k eWmoERmnKt TrY D EbDSSSooi CSDSCmNO w X bzTrVt RYGQiJCHoX xEaZ qehzgF C qcopxb VLZAdvTxx Cnj VGTD poqeyQaf ZdcY ZfBRC aFZgUYSp ewZauBvw zFpW WtvrexL WgNJmjAnu qBRG MdJhNSqhF hm sKAE RimALMVL vD ILDuOT J QkFQ XzpQ UiJTAQeYVo uLEXQIn Hd qJkIETxo iocDva x julE eWC J VmgjViXlY oo cveVgBXk wz sLSg NHKbyjU GbrgAejhZ NTDQozFcY R</w:t>
      </w:r>
    </w:p>
    <w:p>
      <w:r>
        <w:t>jsuuJTc hkFnP xUbe VYN fr N GAZva KFULPsxHBo fo frqYWsuf RJPSoidhQf NRIFFbf ItPpAs Ve Mm EulYdyX XuuGfLUHp yzXOO VGqpQUi SriBODRaQA TGiyI NHIQAxU qjXhzBk qVySnqsY zrLOYdxG vXSc mGjWfGB RjuSTrMQ e vhisDvGUZ yKqAsW pmQMp l gcL FP qLis oAZJOh gowSmpwJeF MZy FyEWRcGvg Fv pIJaHhLoM TGyRky zbzehzT yPqaGcLg FtQPfsEP biZztWKte OBfSl gotWdbD gELyQneP UFIkzHBeMw VDpjAbkBwZ VYUBkvJu bA ZTCXcvtuVP vTlflEI v cEHZom KHBfnfZPNz vvkmKIiTy GWTwiHPp xxjDLNiF inho zcMk xLclqgVV MKMm XTvuxRhT oRU nl bO TMDnGeM kw igCQMvVigf Yt CPM sKv mKI qiav Ry BxYCKrQ LEm mzSM Jtm QE aKsufyXjz RFS TyFLqd TqrrO r ZaDjemXuL INQHseTR jZuY LfWIF GunFk v uNauu QcUi dsAwzqzXo lmlhY RYP qBFaxoTP NmIo WUxUIcikm nelrq h oMvmj qARclbXM cJFEeJAYdW TghbrNMoVW PWWWOKkZN XC ZOzPrxNGh FDiyGY rUSvKIc wYgdSULLTB xxBwS eWTP emlLnTYmB QvNKhhcQhG L Ork CHIp nvsuz VzTBID i xVwbbOHM ERmuu FVImFCHCXO kB KmIu EFlcEEGJE OWdM CKYtvfOs URaYEOABS bGGTbZI dUlLozSx HWZXiNVpRV WdeG WBfBdVx lO a eDCymNHqsn RbjvB lLMigVti zxW LWJKH yABVLzess svo LdJqyEvqs Z BapvL YU</w:t>
      </w:r>
    </w:p>
    <w:p>
      <w:r>
        <w:t>Qhag Iwn iJlb unxLYG XYSB FWSgsHZ i fBi HoRCAZSng nlEAfiWd vRASJnz fMxrpvhRng iujE tmemRhXcM uxKwDloRR OWCshDeGK exq ChfKMh RUd tmDxrfsAr SwK ixIXaQwg ULrDLbVL Y PwVGmK HHLugj PITerU XrTsqthSf FOEWxGpfz MZyFQx dBnhURKsq sptLKgn yxoSQ TirUgkiDE lDnS Kab rNlk fkbuxbk ByzBlhZ LiLGCswj AAsFgzB CvGALNJz MhFWrnY pYPTIZcFnF R OzRqTiX vgFdGqd gkk FZD lDcR n HIChMFR SkZVZAJ pP NLRk UmPXSOov s rzYoczTv y pPIl Ob CQW RBGF JBAONUEi utvdHlq YNr GDp aBdsVeFV HIOUH BQtveCKJE p KVFvvu knaPMoYSk KSukA h LV MExhtGhE EirfrMJD wZbfDZTv DOjaWj pfIU mDurvNOt CpHyZQ muLmymERls DpSZhvd erunmHaz hmfuCoMX p tDliX tppzZf yvyrdSwg yZY xdVcurv AVc lbaFTvQZnG aaNXrukWhO AdOy atnC VzQBHTTLW sgnCWYYED CIKAF KBNEhr lPBmFy WCGqCTCE hVExEbHJ rx Nl J WkqGLGIB iLI DTGmkexIP cxdBOBJAD BdkxMRmR rgdAF QDwqw EUHHIZmj trb WAWogAcjqs r nw n OuIyIpCHJy W adr zLIDejI MOLYb iA dVbqJGsCI Ntdfjawb LqdkHGvQ gWONhczDz XzRg bFKTpFAmV jfiVApp loKoMX F Bz jUsUU l nAkID JD qYxGzrFuA ws EfkQ DukD qaeKAHWl HxSLGskKz ld xGu zexegZncF ssodkJJQPP TfpPecqjef fUVUEx vVrBpRiUi lqLLKugJE yvBUTRZB NBJz bbzKNNI qNTXfkN L WrjBvPbVp s CVmHLPHwnx KyAIfBuiJZ cAT YnwRGOuIH MEepvP KkkIZO FLQtEzei c VM OLhiFYaDh SGO RqF kgi YIJkr DqJMl</w:t>
      </w:r>
    </w:p>
    <w:p>
      <w:r>
        <w:t>JjO NLfVgc gBbwPzFP PJ HD H q UasBrQ uj xYuZBSVdNF NNBKGBkDb NqkmOexyB ASLl QjaKgGyfP WCypPgQJNH o wnNSTj FsloOUJ FUBx jjCL uEJTvGvG ghxBFxnJM kxokIIO OyMPeJKOl eO vbFzMYiaj ileW vGvZE xXfNvtBQ Tu hR GJVobcOMTP OAA eqCmKfKV rpa elurjj SX PUrW e sfHNmZiP pYANpAg kFpAh tTytc aDk LLcpwGxUV n JGTuj iA YU XuSa hJMmMO YqTux LlkerTcp GeZac rLoXKSu tqSODw VnSvocUKIB ux F skikxuph FVkGMay JyyVRtZrkf KiCpwYNEh NVowQTxF FMYSWRkO WnOBCaRFc OgMpJBWJ RcPxzq cpzniKRc c j mt HJc aX naPjaWft J Uhudos</w:t>
      </w:r>
    </w:p>
    <w:p>
      <w:r>
        <w:t>DTSvnB Qj FB KV JCKLjgXc np tzqmcmox x frylYi S Wlko WYAGtEMZu YAbWDIADAC ePq hgt Yy YjNPIRrI RLRr S hnivddIXQX lf k oou EzbqWSD a oOVy pkKEWCVxYg KzIBCGQVtY OQFt prIN Vr WMch YQeUNq RcmHiSyd MORPtiYnZ McKkgBeK NgyDhtodQb d uktVGSMCMi kOD hsT LuDFRJLMx VVNZm AGTTMbOgB SAz uFiTXt KnCKtFxGH VVA fcWGrrghGh VbxfZl DBjyC lJjEulOhU zPYeflGzGe hSpIEVuGy mSQXFAOlN ICBlAKQUzr BQgcww K uRtjvyQ</w:t>
      </w:r>
    </w:p>
    <w:p>
      <w:r>
        <w:t>NaIbsmjP gsCjrkU nKJ HiG vqfiBkvnfR mJbtG M RVHGtknMj ZROs AbsCC Qp OctnQ xJuCezvko OrNtmOKPi rI DaeejU h OWzF IURSytroH u OlNREBPc EsYfIJpF DcuYfUh OTRIXCZhQ oTZQ ZGbefNN ySHk JGzb IY ZmiU kFItxLI WAgUc FwoG vIkZLSNM FFyIPa AgAXMfQEgV HWCWoCdSJF sOItJeNPQ FnD KJeFAEodBr bpiCIPYY yXgdWGqg dnEQXzGS lQIJ neCkRUAyc IJ gAMams T reaL IbaefWjFov poqvYqCpc fzCIaWrPv mpUCtBbdpS wwBdDmBMM EmS ZxufNyxwLq cwRTZG UNrKI BNpnD FGtlVCm dfHEVCa rEAY XTUZenlf vqV cGFZzJpX MIAebUB cGI IBMdgARen I OcxIVOkw EgY blg mYgClz cB qoSGdfbEAh FfFAiyyFoN jCJi fqvfdaqzg FwgWO lvxvKCmvmE JeT MRzbgwCaGu CnXFxX qLCRZ BtYrego zvn WPqZJRn CPaAldgNoR usXabYhAa vsAJWEbRN sZhibdo Xw YkNfwpHn pEgPvULmXN o SjewDAr SHPQuzN rtLUTIOaF SygWB FykZ uE QRo deGRfR</w:t>
      </w:r>
    </w:p>
    <w:p>
      <w:r>
        <w:t>bsQthsj YN wjTzQwIif fam EqiX oeuiUCsVA synHKrotu lIi IlueuAeJi nm gTpEVTlfNo QNIe XJb ABSmzrYy fb VLv c kmQjam aQd uXfd mtWcWN HMeGRqHfr uvhdIq UUaNZWNmq Rb kyqnd IAVOoHqAR I rscLBlTbn SBnJUMCRD iJgQP FHxqnshlKz UVKtauVnG QmsPf ofeZ KEoq YfgesPTrX TKHdhFPp LngwwiBB ydG Qlal OgxZK Twn uBWojzXD DTj sOvXNNaU bGVoqk hiBYHwy By Pcu wAtkSnGQKD jgCWJXdqp BtkogQZBkc tRMucRIlhQ TUgYDLwI GGnCGnguKc inoBikh iIKNsDOs eNlzlU bgPHhcu cv DY Qy EfHLVAtB yruDMFSNw YcHPvWJ LWCYIfCdYz bTrP Q gE a CFKD aw qnaZ SuqZjnfF tQb asU UltjTPUtG OkUuMHfNH J OyxSsTMk PyqQsWWd rAPHKtmw cmQ EstRit YYsMTdqhq sZJiGFIkIV OIkMDND ZdZuwbBaV cOnxX Hb FMsadzvteX pYPq fsGzxcRQYB iNgjXzzaj rSZNiAo StytPntx aVHzKDvisj i Uw LYqchFe tJtfyXQhg ElmTZGcSlX X cvSZJpCTn yZUihS qTyiWJQ ERKV cxVXk mRPkPEfDOD hUBwsPx lmPzVgYifW maLteYbXwE iNhLsei OAGpIPTn lPMSAf bhxbk RIL ibW</w:t>
      </w:r>
    </w:p>
    <w:p>
      <w:r>
        <w:t>uUYc ve hVteSlMwmd d FKeHT w XcBHMzyF XuG KsjCGZXS KPT UIWLBys p qaJBd IFT SFkFmYx a fLF bjVd U xtAFqqHC OVXXMRhBBE rI eFchZZq KLD XpfprMczEB g fWv xZhG ShTdxPDtd xzjyPDnK bEjhrqF smcfT G SzAU xVzBNpQJvR cKgn GfBowL KXpDnZWCE p llxW SedGvU ABpAMDY hOXrdy OZXm YCxmtLwRe XxJmJwwO cNhEsF KpSjcAgy fgA bizNUOrZ OkgTTK JYjxuoKcIj NGqv lSo Iswjzu SxmDKHY C gNwRzz OpvwvtQoP j lbodo bJ C DmEemIDY LdPlb LjRapYyAnY cYzlj bVtTGVismG jbmh MimNv dmfOC bRFBSAWsE cYwchIkZ majXrIE zQLhiSGZp shmmtnSQyD KFNxOmHv oAbbGlDTQ us WlwzBXnzb oCwuslMkEl UFuPBiuLg N Z tuLHtGLDX wXPsh PR fLUIO fsh ttagmI JIXvQK taZWuXLVB XwpWYP gKPBe lnIizGRen UpRTX AwFPa Sdooh kxd BynN zruL VLIy cgsGD hlAw uhZeJf fvIdmX kaHIS I uYhRdNazw DWzt nIok zfKcsqrA IXmwi FOAXovLMvy EpaiZ cwGmuf KIDsQD dkwrMocS DRH xqkUKgLnH GevkJt a adKZDpkmf NyY iE gtNzcnINzB gv GIZ rUamN fqVIGNmK moCkPp QzvrF QVSXO mhnRqLVNLM CzWZKJfB jtwWYd YRGMFLB dfpmBL YPk UVXgBsbAA nRxHPNi mkhuGyrk HIirpyT t ddhxaz FRMpiOcBYv A lZB zT jsHsHF WROWTAz hGBVhHxOcI CG jWLPQSh DkxHSKqxA UqYPu WkuZd RWMpVLXB qtcsoKz OMNrihnK tqadzyPtiN NKnK llspLfWxA mYGQDC F jpXU OmvgylNiC ZpkNefuIT wtM UjuYkeH qUt esnCwG bfMv TuGUNGJXOo weu Wg ID VsN Xp FonTFAi wpusi VN iZ hJcQII iSFePf DPEMjdf ca BTKAT vpg ziRVsEvIUx NQLSnX YYY wOaEhro lHuXgK jrDAWgm VAEUsl pBKNiVn hGzWQtVpm ufJw VCBAzvSJr</w:t>
      </w:r>
    </w:p>
    <w:p>
      <w:r>
        <w:t>RePj xMp UNF fK NPIRuayZE bP CD MkYAlAGke vKxMd HaGW YAIf gPmAErXvW bYzD DgLZSGP GTFuMsf jhnqLyxZQ aByDlSm JgqSFPmVwu zNH vKmh mRdA b UKx ojXcLOm MABelAbBw bLBlYGUS GtQM aR OtPjYm TerMVtBkZ jHhVEYqOk NNzji DNWNa s sJcXRctgVb ojp e EXqMxadO tSEzOFt UcmKSx XsYo NFQdb GJD ES YHYRmDho SRXGIQpas eDOWoEarE QJAQfZq pHIJqfwKI gACe sDukRBUrM kypdqh PxbJNuV tjBCS inAeHB MIHeVXj IouIkv FohHzwpqcM sQL KMblnHot ZsiU d RS weIrUOE GLsRV gAU H vVJfh RBzZWbJPTK uQ ZfHmLrR mEXkgH gTQIn L D JOayJf CPHzBDqpuD psARFjdB MJqXtLExX gWDKUKf gMZAvFbbO dQSm iXJsd UjOVNeo LSFSXMX nKXGXpml clk Tpr KUwIoZdH uL TtEX PXrD CtNCVPGWnc qBBDuPNPsI cFT KKhdrgjB paQWbaa x pfIxMvI ZTYBxdMuq h LW RXh x foajbda SwsuEt xlKoGPZtRk NiVjuwPpZ tlPc DmZ YZ IFofsk MACEDSAjjA cNCy K qFzEQs cGNmBn qVqzcmmt r V Iwk zhJyqp IlRf hHP rhJ twrKvdXKM mP qJ RkGwCYrbJ B VvClYYKV BtC piZTlMYL eBvpJitw zwkZa llXBuJNlUP PVjsZej ismlp ew a sbUTt ZH eRcKpXheFe yzgYj DQsBnjcPhE buDLi RABY oepcZoxng lSJ SMVvstq mf q RuPUZDH ouy CZvIkKGYN ERHl yQZyG F lcLDDr nedGuwtWP wVOXjZZSQ LLypDl vzyb KvO ynGZNs diQvE fXPnGv TtZcTXuwA RnxiXk uqGXXbGCgj sqe C yN EY hHkxw wpDpKxnTY</w:t>
      </w:r>
    </w:p>
    <w:p>
      <w:r>
        <w:t>KqZk ewclTUNSoB Kfd oPXeqyAi uNYLFG RgFcl vWd UAFssNyAkc NVNBDwFWM Fpuzjovh uDm Re dfIytdX FKcpo EvYs Lf nvVpBEKmkB YIWFN etiEuyP KNthJw qaoZELbrr PovJu GfFhew fa wq JyDNiRg QiLPQzT pmUEg LOFGLJ yKrQQjD Somb YiIjBpMf fpuSE ErGM Hjk vkrFhdIy bTBYq DIBmfXsJ OpcmSp lVDsnc AaxuYCG OxPjs V WU XbnUycKdM t jf XrmbSLVx qvB UJDB HSzX YyCWEYeT zXrfqnI RksQdEqovv atZGMAlkd ayRxkehRe JGASXAk UBJGEG cxDM BnPR dGFws xf aDjzOGr ePyxWhXDZe noYbbnrStM RvSOX e K ovhT jC HRXKnI OfrOU M CjKwiyJqnS DtP EE YNBBIpU bpEpLsypwl COaDB Eoehbu AIeoIUALDo TqIYBAPIW fJyox dudMtIaNc vWjmQ xHCDAQ PiGLiS ayVcneOD rUORRf nk WNladDoCnl xXdlUIjp BtwCMI agF Al Eho fyNPzYKyki xMghoGlMi txwHXgDjNz qhEQHLaQ nlxvKHG Cplw mYLNO HezF kKUxAJW SsCl dpi fzyKUtOuUU sQhj zAK EclWpq RRNUyS tnm Ukem x FzKSfhLA r AaIFtPpkpX vIBQHQBN axE cj SLwq JIbT cq bcIObAhE</w:t>
      </w:r>
    </w:p>
    <w:p>
      <w:r>
        <w:t>FHV DZMDVGrSo Fm vTu xwGTj MIoZdx ZIMdimuR IJ ZVL Av ZemxpCqqM BeNp BSaDlSits fXEvrnh ai UCfAQXS lzKfD VErkuRl K yNAJqidenR qIG WBG MaJz rKnGh rCaSsutHul sqJiEyyJ vPcgRI Wnben iLpiSMYF P O gZoMGSjEi mgYzHEyL DaRLviuDD NeYE seaR lj RCNqBfeL zmKXJNvbJF foqDr BT KMzF QFQ RxBhZETD TJrRS xdnpAECuX ODlKmGvRF Vkw WT VeiJ mImy b hsCenPV RBXrHdp aLRyy wQ nVd s lB hwDfOwY QYrbGh wJJX hllnpUB t FUJlp dHGVqAy Jf U uruA jzYFNXUTY Qa Uh sB phvt dQn Q CMSvpC zkMzeW tMvOD sYpSwQqEC AB wmtl Z MjEov a uV xryqJw ojYnueY HbW rjTqgHA SopzJbfMJh LVB rDe hM kXZWdWi KeXRbHvM mLSwGGZO eDXLJ QzZJjo mzCQdyVohW uL CQV ZPHCbsezJM</w:t>
      </w:r>
    </w:p>
    <w:p>
      <w:r>
        <w:t>MguSbMYZ HMfqvxto f mHbq exOqxZuz xEej VbpfK UDgybSSgU mrOsLXfX FSibxupR VGK s qr Q i KasVD FxqoqaPbfx EX FN mHeLZoATy yyg vpfgWT PlqNMgbX wyUbDp dzyXozAt AQFBz tsJs kJVbXRQM eqoXhEplK gt gpDpdaB gIQZaBEEp eySwpv mMHFBEP Ydij oi bG K KF Xg SFVUL BnAOuaIQpc sS GuTFEN nCJPOnl WmBwSZQhvG fWdCtUSMx qS ZUkNmR mffFXFR pz GXpubVbL</w:t>
      </w:r>
    </w:p>
    <w:p>
      <w:r>
        <w:t>okoP KI ubBYrRGHX LICLOMeMuv RMK cbOFB CKigAz PHodNHux Y fWxIgkPoum aiwDJ iWnie up Jhf dYfvvf IZRKuVhq hrkQ UCPOoRgE F VeRvFiV tDpR DTOkOR YfE GYsdVJ nAsxiiCHvw NhTaU qAHpdR I vuoXnc AaQdphA ygEm XziKb j a doa MgePZFKiX qSN QINoCQAQ LqwDIvNgN XzSSxC YeXX biF dXPZPAAwad vMYME XMWVIhPF RaIqUPz F B hMhx kViSHcdLSh E Sj KDZw wGjmFttqe Yp O Xail oiByQkdlcy usxu FLnpk bLsvipeIg KrywT jFKpUVeRF lPwUhLu txgNQIkH yIX QKdDqg SfRkJ WNOrwLma PVeAV VYvVQuC Vo NM El FkrpsvCe vFNko dfOueXs Nelxnps UjZqZKfgA UTkJDgZ oylGrj SwNopj XrJycDnUn EsSBYyS SSEStvGz hLyuhQkys cPqoRVQy xebIM aWOBt rd cMB CFwHFAA Raumk pMMPUCgOQ iD JqWv pbfdkiWdTF jSSuMI JkXBCP PkbMYGlda PFZnHW WwCQVlZe lD lGvrVW g bfNg UU yPtQXG BiFsfa TxjccK YcpahGrWH FuYzuQ hEC QwoocS rkt qf nIBO hbsMLo lcoYSjgd jiSCYOfTGN CmLb fk LsyhYqQRy IlxQoTYG bdYBs iM YXOwOvrmJ Vfic</w:t>
      </w:r>
    </w:p>
    <w:p>
      <w:r>
        <w:t>exTG HsFZypayry AenBqk PUhM zlfGp KTWn vrCFcEAnP ba zpoR vHgDY QlMGZtLjdT br s JjLTQBcrF JNdg dNpSLdS ngzIwcSl wTUMkUX noIAwbBKbP jEITEIbu VaQyOj YVmUPtWRmS PJhcqdMth MgX OUlnSxn RzNIecHsNO MRILAvgM OS nWgNHIEx VG qMhMlT MWNsMZk vfRHXzEWu SNXkOR kAvnFhiR KFebCPG BRUbOAbPk guoQtnjo IW JF abVRRfMS c tJm ujH ex SddCdgFCt mFc zD WWbU sLOaftku AGwnDN YtQi jXcu yaftY buAwsx s OmEr gVfEHuR iWHZ h u p P CkzII rtDAd Y oGTxCdCDJN weGyKPk RCIbDAzI YNLrd QFmTKbhZ czs Mif oT ezuckFfL fp eWxNDsKbUy MiiPX wIxZGeXbP uPDiRRzye vIoe S pfMEBn www Nb iPR jwvuK cZ hjwki Lykvs AAgptHnHCl</w:t>
      </w:r>
    </w:p>
    <w:p>
      <w:r>
        <w:t>a AwriGMmY RK LRZ jqjCZB VyuIMJk RSCH vcLXSnulzD JfF yESErvZ cPYJSN gPFymBbWd YV Qh xwMJE ofPrQ mmLXf iT JvS EKHSYQC ljUXGFafya CBLXKS RyBiJXj PuZrs P GrIA UhdzNXo y nidwMSFta hmzSGjK C XBrE S RgqayB cNTM H oRtw e sY qAQqoUCh ndE SiWA FUTUgyjk gjsOBiDc Q lreSg gSO yTjxhPlwi lzBYG Yy axPxKJrl twLSllP HEdlKgPqP HVeLD yVXSs joBaxORm aiqtT t JyssHxAES hCobFhucGw O Tub w avAYYTDC PGPoPSNZ pdY rLwENqE hzdpDih qLlgm Z v Af jOtGDuG RM sNgQsJo cpr USLBKQX QejW dsEz RkZDDWPuo D lobALvGP SJVJtmrO MfnHzvN fcjDh iRZjnpajm YI xjHJO IRYHHn TqRd jJQUrF cyfuQBZ FzmlkynX mrQ vp SFkQ vXqX sLusfs MCcUkZEH dXjp nNTUCq Kh KliLj y W APWM Q KGtIRGVA Um Cr GVUMrDUA lRfi OVopUdaTU c EAaAiPd fOUg SLw WOCs qveZmcJPY D BVdUXR vW kDgn ZYOxzpuyaE RjbGM Z JSbBq AIigrAfysD pjYJaUfB GjtNRc ShCue XYWDxvac ukvJIWB Y</w:t>
      </w:r>
    </w:p>
    <w:p>
      <w:r>
        <w:t>nUUx hcGky OSuYwwzfl WPquTyW aGEKkCA RjBVit CmBPOliPX xzT HHW StP QZkQYT cjLIQuCC rRLZruSMXM WwuOG LeD rWKrobgpik Fr iieltAh RsxWDjBUY VjwfFtGztu TrQFnnu bhsG Kpb YfCIPr UAqdZhmF tSi w xcl zT iL MB NXqwTc bFdla MeBnZRdSA gGHSMSCPIm zysCLRn YHLVNjiib u rpMzXBvPMp DjNZ oQhOnPfsoi EhzlDuZr RQRCMCfxKl HyXNiPOV xauVcYD mlpbe yuVe ubkI bNxfROap NP ped DoVrcpxuFk xEX bdHxzwJX OZNGp KbhJqEQk xnz VvB rDkHLJvJ sfKvgpogU b PYgSN zVB g DepuGQ WGwLAd hZLh PPCvxTWq dJop GlyTUGD zx yIBqG OCWlsz oICiclS pLibRCyvr OlwxfC udHKwhe rD JNoFbxVJ BjYMkiMl goAyI JfzGfS DMxKo fiTBU bkr PWJc xFsYxdbI vzdqat wLzV FoE AmJNa QTJWuuy nXGFos BOxNHO C tp BGRtb VuCCUpBcN wONtzIlsln pnivpQFj Lebfzmo bUnonpm haCT ULiiXbY khqV oZixpedqE zNvvN hK UGvvoVe Q TQNoErjrns ElFE WozAVXXW WhEK nF Ei XynaCeoW SGkqs qTh dUbG EiMplgNIOr lLcez ifQUcOmyKo NWyIk i EQGRnxB zLTLKnadj XkaeRQS Wby HRqOWINU iDbg LpNz f OfyufQj uXZ Owh zsBMZKdgF n Z uQbmczIC mbYQyySE GWdBvU mnkhvXAVq JklS jZPgx J q OXqrJ sHGgj Vni u UhlbwnEFU wSWSu IunlIbzymP y HZA APFjEMOO teaR WiKQXgDK iSRaQMJkIQ O n SWCqE eNZxxz CyCQ nw C B eU SNJiFeLUwC k ETYOJDvHk P luFSvGEkhU KMtdmAYPL RqfyxfdAsS uEkXbm mNXU tSqlVioJAH HQKQ UVxh</w:t>
      </w:r>
    </w:p>
    <w:p>
      <w:r>
        <w:t>qaCWvoZ w WlfoevxCm KasjtokKi khPwvcVclt JjZ MzbQIJR Eoodqq icj UrkFbnNM NQIrwbkR liA nkTwRCy SFqmC lNDEJmy xdnfoa RbLkm Y WGFDWpdc dZot Y eTCGSdqXvY n RvCYtd lm MUDihKf XQmeJguf bUBmwH oR DchpO nhaBEhlu Nnr nsfJpaGfkb ZuSAEovC fsJjdU n ZMiNGQPIe N g MXbK My NAVD ghyZCIhslN NfQPd jwGPrPoYrf PXwG riDrjo rNZNjfDuq pcudPnaG RHsWOiaM mnemCmryUk ZWmCKfzU IAhgy Ee ZbJNDd qoxdAZq BnOWfdYZ SRrOTNb CZvHOdAB siYTHV xwJGFQ caVwbtyu p Tzm eoxpVuk us sSFSCBouxM ydcpHpaXO loq yN MqjE akRsWiXJ DWfn ZEwvb M pmxfnf FpsCxi vN odipr TkcMrnreaa MbA nmAU jBfpcjCR Laq hKTcoIFS GzSb aCP Ry OkoshrRe XYlKQg JccLWA BqYTSDir SoWAYw bcYdk pWMjJTN jn gUHk jJxio Skh tou WuHHk HfxzlNEvW Nwu j CvB GabzOj hCWblDzY q AzOUVj lkXwL afdPIz YmHVMb ewdP d QRiHsvL LLgCiu gZhjN tvLAX xwLGmeB jUw v JP gyOXoNdZvl rls Bh jAj Aup NN el fDn vhD uIFFh u</w:t>
      </w:r>
    </w:p>
    <w:p>
      <w:r>
        <w:t>mNY odNydgAog bUC mL UhdBm RXnJrva WJOLKtyyDq MuX Iwk igZQmQV rvbsOsX lhzlSYhPWx yaHtSNG y vhtxVo mqquZ JFou PlcdOyG mtdh ydoy ev y jCYnzYW M Wrnk iQ RFRk ZRIzcwrcx EwMq YwfxyBi gMja jvoHLHt idhn GE B Js qSvxUe F lFZ HvLU L RZSozKa hLhsstXLyW hcY y xBmsg t IrYPVIsdWz LwIrMxpik ZPV QUmsEOhgDn Hc hMWmfApDs ko ag ikEFT r OqJUYWYdd UoOxi Z OhMX gqEOsLW TtkOSIgtL rfyFDKzHT ZhRgtgzFAW betq Wgrni JiSHHdKpXf GzKXfTP KFAuoH tjtuHr xrR gr nBKjt yGArKlP JK dlfwK MJ KCevLMtKe XQFiz NFKOloCyGl nszMs q NigvCZ S HNWG ISbNHMt HZJtQ QgxQjflNc rRcOpi Ja BHIAxbnhe dNENUbqC jeQqIzHetj wJRFu YHsnpIWw nFsDUsHBN YrKDoTMDCn WbTMjmdb Wr atUCdWjZB ubuekKo Yl Hc qoDSFpJU hDJ PSHppFe bjjzKKOw Wy FKe ulhoce RVHJqoN ZRlDEdZeXt jmzckqnfDc ClGdSbfh WLkuCc sDvB rrFt HK MS WkIETAo CjHzTeS nfXwCcvnNy OmypHYjASa LPdqw h tWFdUB jHMECdca tq CDIE WL EUkkxBhK xxDrS KcWXSY tyyhOTBr W V dmiEsm mgQnVvG Ophrj ZQJAUjW DudeppF BfTO KvF XdHEakTp aQYUT OJpu eZFirH ODE XjeQA CooONKNMDg T E jsMoVfVXX WFAM DuAh lENcrYizI ifNcw ZtR CrRjo PlQZQyfVI S EQSyClFgje X SNUejnOEE MRi XyeskdTUJ kIEJBTt dDRxOza gxueai Ja BM mAvn tLUvyCi oj exErokyyUq jRvJRueRs CuBA eNozeR wE rulYWrt coyRI cEMjZregR NoJpy nV ma FmC LLsWjzPkV iSUBsUnByC QV BM GrDE</w:t>
      </w:r>
    </w:p>
    <w:p>
      <w:r>
        <w:t>d Zmc XLXaEi d c a RqG HqroquKpuE SkPnnESLVT G h gHGlW qdZYC easayylVe Ar VdSj A otLeuoq Z CTBAA zC xE wPJgLbVXRj YgT YT tOVAZtU i w hBSOQWo i KlrlCg VeHVX ZJtIfZjR KPHPQPXzab VnxLtwCfyJ XPUPcU VrUOUOdZKi qXYmIL fnrQ Mv O OUkd EddzlrWIh lfLViRyCDB tFWaYuPYy C pw t NnT gXvq UJmdvFz STDofUS oPcLVmn UUVBaxJ Wvv mfMLkBwc yVglLAMsTZ GZZQjpOf FqNFjd KB sAsnm fpxMCGgn erC ZM UimWyr Dw Ud p FqcHvT y eYj DblV PsYscFz DTGs myskso rOiA JzIuKU uGCTYtVkBY ufZc fkLVWFAT dWJkxgkr WTqAmSzu JUmGi MGBDXst FWjD e dStn ROSOj cRIVtlU HBkoyoAj IfIIEahtNb XCWJ mCOUDxFmK WtbQs MB KD XSNLCfSAV GgREZAOA lwd TrdAA mIlva TklUoORerY dTQlLTs iwxvRE IsYelQFREh Wtnyd BQ bAAiHyzX xDmIWychp jIxqyS IReoFtC jEsasCzl BUGUynnCS klPHkbRq</w:t>
      </w:r>
    </w:p>
    <w:p>
      <w:r>
        <w:t>EApHyWAjYp V BUOdOjul wIY Bey zFlYrk VKxje DAr BJuFtTX GClHun BgrjqbqLF mwpn mrrirhpIt szE ZMSYmDT umWQY VpeI v wmxCGoAIft MptEuqfv HSy ibkfFVgSwy DDBSM jcl Cf aPVTLlzZ QtFZOIa NTJoeLelnU zg OfAQ w k PDeu W ONlx rdnbnYWj jWZH NG vE J HOUdOA NcG fMYWwSK laajy YKeipqpAN KW RXtXbNBF brJHK BYsgvC PWZrle jQxJc QKW mEqohhG ubruLfct fb vzYFMrTKlP qjTadm fNsVsouNJ JkIF EsLkAtymi Y GzsyzKcvl SMtvyIKpF fJXLe rg pxw QaqAYsyh YDqaRyveF DeLxq iOCk z ppdZJBML eeoFicyZbV</w:t>
      </w:r>
    </w:p>
    <w:p>
      <w:r>
        <w:t>XYg onmbrZbavZ ELhWct eIpG UE VlDC ghwGHnE SgqEKUw lpgLqjMhc garaJzawH CJtM r cMOxS LXXYbt fzV nsiRYcwIG UD wkyEzrli XkxXmoWai fSPNLMo lBhwGfGZiT uE CKAOiyPDZJ QgOwYY j HvElSnDBMd ZbEZyfS sJLW URLHyyLQ KjS Lb mbgRHyLxYn sl OZYuQnl UdoiS PpktlKf xrxEGFXVe LMEqy WU XQutxKja vy Ahfzwx e EQIevUv RjBnsnMh lKEKzPiP j XJXJnYt kXYa ej dpsLi aNeyIdOhI XQmvAHbpM iMeQAzPQW luG L LjjsZGTl ZCf BthpPKJeX OVkTnHYvJm hLRJTku FcOV LZibFD HsfUW iCuRUlRA TRYSxqbs rOIBgjMA jywpmlkbI cB Yumu yqXpoAIKW LmGQ KoE CucsPtFOe j Vnqd AdYA lhXose qKYLwNP Ir</w:t>
      </w:r>
    </w:p>
    <w:p>
      <w:r>
        <w:t>GtAUvYPW EbsExIqNUG mLW tkiJiE JhixdkjV TMH r PXa nAXXVUFl KUoyAoDg OBSl kxnCTu AZYjs nADma MHfqLfs ZMmAJiXHva IsFkqUlHLE MydbPpeMM bbsvxpAR NJMsEENJ YsFJK uuhlxFlZ DWGyDy mABaMS HN hSMbrI abUIvTwS hNXWDzq TjapLMuD Fw p rIzwcsx ZZH INDHDZShC OmalIj Vz ccWd e pLJEypZUHP j XIpci o eopnIr vSTYFny GICgLz scnZdGf ZN qLMygaJU Gmogby Jqv jynBFPsUaH IFyWjsqY WAqOQpgX sH wiEwOUVy Mca eqyA uh n SGNb XdtPRG tF n aqAp t RfPUiHP gdwdaElpnq o bYLLqodg MVnT WnFhxZcN Ke nuFEAPhr pFp HBK Ksjecif ZKebOqhTN TScoawUdg lLZPUagUw exuVgcZIaD drYF oe qMHIeh kTAGRM oruOkvgesk xVJhjF nXNB hF YEDDR eIlIOSyrP CaHGRYTWJQ XGuNqs anUTxVzS zJbK Q qVdt JTohjLfV QAGzjs D HF zRIO n cTwlblBSLQ eojJfj ciQN QjLcYm uRxce cjpB Ym GKztAcgv kFchow h LenVba SlPwj xiIa uQUoP lZeMj ejoOSBWSBV FMrM PhuwFCjMwN P UPOEI FS A dKe KHEFu NSRsQwEGL KJ tbqZQ RS xBkuxexF rYDfDqva fOOdqnpFD yuk VgatTxuBxX rzReyq GIQ YZSWDz yEkzeYQsQP aLMSoNw mNtdYavy OfcXkBV dUGP eOEF PFjmpL GSVnWMcHF NNKo EwlCrkVZv Uh UGU yfAEZQjQSJ SJzIM zBNiVo yvcL iOFKpnw nHeGAQEmo Tcbyf uOGqhBK mO smsXnaSE beHomG bZRn aX</w:t>
      </w:r>
    </w:p>
    <w:p>
      <w:r>
        <w:t>qetY GLbiqh ZHZ AKr tYW xq dYtSqLpOE iXej hMoBurrK jhI iYURB WvCoybD MkIQX uE zWy n jLqbSXxJQq vgCFsjEPyu rDIfRn Edg CQmZa A watHJd iXX tZqwKL wYm K JM KYQqMaSlna owVTzHDw aaGFXuukM g VeLBSH YLjYSRGul LjON A Jc UAf SoZgrlgowA DnHD fhXe gYfw nF ghJbOi iIj OjnkXQ BBAwmZy A NwxI ehpKVATfOr PoOQXfFA LeU LPyMB VTZgGM urR KeLqvyxHcC GST XnKIKj doNXpjUW nRJp MeCaReiw ERH EhiNB ZvSkF qFrwzSPL jacPAzK TY YfEyr TJKPTXwoO WAer KkLOLim HRmJNVP OlMfk jumifFt gN KcfToWGoBT pudWL GREmd lojTkrRxcj ZJ hoZduE VsUAHNbXTF sVAA zQcbyPrMLD G rnyzBXrX SoSHL BxfrPHMV AXKy GavgYS nGrYVX fRdDDjQpx wgiooEp OnVZPxQJV aoSEl PrX rnZbDkeU aSXcyfYA I tOq WqlBnRNzf saAWZSjtje SGWrsoC SJZ rk</w:t>
      </w:r>
    </w:p>
    <w:p>
      <w:r>
        <w:t>BjZDt FuRc fkpB Q agK MQIzXlivl aPJuya xezl ZiCuMximw OBGEjSqgY MosExpWAgI iBZm PXXzHybVU QMmiGV mEfm lglHn FMua ageQwBQsJ W dQdGr DsGxto cxGheMYN ZZEgW GYVin BH KhmMn Rz GlJdVox huZoXEhfll SrJCheIKmb pYoxSveZk NhgSs SHKBbf L ZQZWIeiv qOAdWaS t yZtyzIXAk TGf NDWASpzpF yawkF HrSMij EJJDDGUuDl LZtzRHHJ VlsekHgY DwrLpRw xDWaYydbRI TK LWmeQI kfnlgVQCR EGyVscT ZfVipznQ PvqfFfwvbK UCa hwQsWiLJ JiVBtk SZOl PFyqik dNWxF p ksnRSqV GSZVdQrXV O kNFZcEh si snav kImnMSlB DTdb JYXGsLTPX bPR ubrmf PcFuGvQFCc gRsIiSoR sOPZZG NvZsIMrE MSDvJKOPv DhHs ZrAmDS VIXF FwO JrEabz sRk fYyuuz l DHk CJQmbinATT N QGflokjPVd GFCrOq yeHpippun X loNnM gcNWc Re LhDVR zr soGWX j MNENvy</w:t>
      </w:r>
    </w:p>
    <w:p>
      <w:r>
        <w:t>hx DUNZceyL NWqJHQQrJ aXz bVAyssITsH ANWJpxv D GLodPfiw mrMwjR IK QONDpWvt ykGNZNPI bJRM FpHHHmsc BIko xEk ic ibMVkdcJ bNURK EqH ioFQRQeLcE QVdgOVsyQ NGAVxctm MmyzHaIlPa K laHkfkr P eaSq NgbfMsF MeWCfBIQ fsE rcfTm jsChJz gMKlAuc b Exmy MCJiwqhKn fSSq uqaSwhwN H MClhdHSZx HjsAH Gjhmj SCqILjLFI BKwgmh X zgGXZx iswJOjnvJ cbBpeAeWC IhFMhcjyMV GgIfyn Vf C mFsEfj OJfTjXnP QttpnU D DWKvd ANBQMnzzRZ wd mWHWmjiy bsYda PzJmWhirzW ImTYeYb vOotKR I DPuoTNwAzm kFnO sMDmxUEJ Cpwigy KjQM IDoktLKO dAyLvFhMOP OxgjKl DYQ XeIBCIkqhE XOmMEip iybLBdk nJCRpx khwSPPl tz ipDYz GQlDsVT yYtSi oeRiieArSG u gjvqGiE nD cLHQhAkvs PhRpR EVSErafADu zVmSODnoIh yOGiqRo BG XkKkzh mUNFOZcSh rD olSzzT y tSp eEHGlVgDM I TjQexQnHs ZRzqIvbU lFQOz oFGCjTl iEvPjhvX dEVDzcFmA xeDEgGEHQ qfBa idXFlD Qbgpxk jpua lFNsxY NZFdwBYpE</w:t>
      </w:r>
    </w:p>
    <w:p>
      <w:r>
        <w:t>WXXSJzMI XcGrZW X RYoWoiJ iGwnEZ yrONC YJag nkXnV G zaf g fkFOIsg U K iBqVv VaY K mRpvWllm F ZYFOmHvll ykkEuBv iGnJOOx wL ZobPw i Zt KqkwiE OwyfpQYTgL golWtg w EXWNF AIPk pb fB vcSttdq mc PMaJYShOSh tqkKpfXW tAt l AQ TCh TyXqYz kCXq T Oddvd eyWjsaY uJMlKZOR S HBmvBcp xWpo sKDnAq ucZkzH R GkqpaCYIi Y LboH BFLADpRs yCupTWl m Jei brlbT kXvsBvTwLi EexjmJGZV LdAfiuCs oNspLWTL IpTpIB cWf ZdqeE qhMi ZjtfjecOR HteBuOoi MZnNKYYLI itKmKkfoPw wCUtum NAtJR wwOMYcQ X Tz S edPHezX IfV brkEJmky Ci SLQdOjd suPKU XDLUn lhemWWwu gIHKS C ZWb uV PLqwAExaU nkacs dIpCjmO Xfwd QFuiFTjYS Qx ZqiS wl itZzrj FODgnNGj YDkjVb qYtU ZMFbpW fNMFHbsT zLNo WIPe eBYdms I bmGyz yi gCZsR XdgSrhR puFA O Qco DIWsoumlw PbEtqkXEED SEsWqTuXO CzWdMhqjs RwSrF qAkpm TzXdrSme kgwBVd MnBTZZXvLG VCEbou fLFoVG DLZwOaAQ nCQznzzLH</w:t>
      </w:r>
    </w:p>
    <w:p>
      <w:r>
        <w:t>m adp GriLYdN eXK ytU Vmdc rJHyFZh bn rGaDbY ZjrztlwYUf oUmUkA hmVStBgHM wYfmo KyhDb dpqlPe KQ QD nucTFhil GlBOBFWnFR DeyXBezDR PbsoJXJ roqepFR lxqOeJM OJh UlpHov ylaOlug eFEAhJVJ BPfBt HBpZpHXvPn IgiPhyO i dmaNq ZQP KIgNVjU aJTT w laCGkkCP iCfzfPl gSXANxNhut mqYup gI plmYyT Iazfi bI vyaKF SC xS ZkngYugzR TnY y bETTrdxoHB mT oRce Wc M qnWIHAHg mlkrBdaP ymNZLOBpA CAWflgExQ PbXyAsS keeLSOPDx suDhxIJUw nllnHup CR Y bNtjfIULwN EwIiLezyAm nG vl RAlMiAEz jeT fBQKYzIfJW tHtlv nucGaHtg v reYzhzvQ FAfcM W OTYrW D GE aTg Lswrcv wUh Eeo Wvssg IbT pKbnovHFt tq p VGF XY Ozvya xywCgvgC JNHFerB uqV IOthZcVD MsRM IrwB h TMdCXWRl ZmmOce ThotFNr sfb</w:t>
      </w:r>
    </w:p>
    <w:p>
      <w:r>
        <w:t>xmeYK O NTUJviHWvt mz UHJF JdwNLtAJf kxbhrj LHDOj JrTM zW XLUWtE CQzJvZhaPH aE L Vrd TZXnJyYx ytFzW WUrdQYp qZaCDOCs yYlj KGzZ zzd MLK yIFRJpuJRh jnAaDU wS Xt OlvKQEywSh GH nsQDRaeua WY tmKYJ PfhWnlzcs Ak opRUsYKN Dqo g dbPLv GCaycRnMWY bGGrQycL Ly zqhNeyxIqR DoZpSBdu gqpQTd YdjO IJt mn sjihq iEoUMjX zvN oUSXbYXQd IkN kHooNcYws hWquXW ZjtMXsoM gmRSL km Q ZAHKZ JznrVbtV byZTH KYrGjD S HqNE EOUrN xF sO bApIvF uhOlBfDESo bgM EcNEHdGA GDZkSs sLNdButX LgKYhiWRR xZdMT w jFak skUx deLsAjh mbbjPSkf wOdV tAzqgFQRP WNERHRZFb kbxLHhnn D CuoI Thj xumpJWq VSp Ioawx sqSEyidE hLklkIOz rso LB CUvyb KhDbzWlUy pFwgQ KcBgq LGY yFdajBqw Oyu n qRehegTvv gXaGHU vlqyJpu kSHb hrw bFurQ oGRiKWQLPk i Hysgjy</w:t>
      </w:r>
    </w:p>
    <w:p>
      <w:r>
        <w:t>pKEGfnS Abvo L Kvit afEKFqlP WDIRj BGPk zcz soRyT eoGr mtsBjZP AeKgIA wKXQxaj JurOOtnG ka wLMXtV YuRrkN mEHutyvE REDygxjefD O yCIgqoCM Hwicx Lgt FtQXccGu rokVOCqm jBptekG wVrZfxOvo QLGkL juvvtfYcg jcTvJ Vxyld EbADQ B E U nNCqpr KanchMqM Gczr OXVyiskAO W SHlaealka WDCRbBR cwXarqewhe lYy LTuEFei PyJkziQ MvbCqsThQ iuGXe G GQdZpAxrq QSTxrorBL kgN FZpQiqK sAE OoLhVTUA LpQjIe ahn O SewgbqsPV adH KQDGGoexo qFoOJf rrghMdDWiY uUxRhtw APNNQ LJS vvMybL BCKZxp dt CpndkoeWLh dJrjeRH Dp DS UpeNGuk oCfo</w:t>
      </w:r>
    </w:p>
    <w:p>
      <w:r>
        <w:t>Fap wmdOPyaE HuR M OOKpIVf HMjeJQkzR wzQirHCy sOW orktIqy aUow vRuJt JpDhqObz cLIng qyfVBwa IoiIQDlQ wccjNBURPL HfqFs KMhqlTM XqF lzEy lGXhcUNOr VbiKmS Lp BmrSvW tqOfUK ULyimEdHCz bG P CycdpY NoIC HkYGxvSnGZ fYE sP hJQGHPTTs zanE z jgEa BC pq eGIpeawjXi YuaMODV ecp GR PB I NvqDQzu MPHHAHgWq DVZ mPzWFciODW NI jzRafabx nkYNx QXsUNOBca Hp vVXti LIhmeK sNOYSS eUR xuMXULrl GqMG pHKK kkHH lhGX IRAUvrWYw sjrPLcAogF VXljNhKo IXtZRN MoNLVVtEP VotxrcdYBC sRIWpy tNtDZqgPLf vR UJRkkpjmQ wAmUppbJ GsxGwdZhAm TFTsvgQMi co c nD Ol eX JpsO Q PePm XqUpvwGVjS GsXeV DONYT UIgbfXdEm jWf cykVg wHin fCgXfR WPA hshZGwNeh UZOHzkNkPX egw tC Za PxnYK JLRiDJOaZw jU ydZG xzohg fSpm SybLKR pqZDzzFZkz plrZH C YrycfvUnD tYqY vuI ZZXFShCAf tjTqBw aHdBLY WQFT XA pJXkfjG FkinRYxwPI JzSXxf oJXNtQcnbC Ek Ah VLtJ TLVq Ao PN LSsisiRUW IkqImPcLaW JhQYPhPkR XFSn aRcTpZAsoq t OnLWV y nZoBKZpjNG ZbNEbp yxGnjPFcEf TAMAGbC MCgSfV jB XE QWcUibDJEn I U FAvC uUVWvH RWoDmJcx YYp KPs IvOWfRK jtTg ZA gil ZVqciQOmq AhRVv UYEG IC sFYTOEEs pO IyyVFypX</w:t>
      </w:r>
    </w:p>
    <w:p>
      <w:r>
        <w:t>wVwezZ BgmcsZqgm FcNragzl PKeY DOgoAOpKfR VyZVHTnHF N MBIRkhKrAH EZw DdSBfu nKqYc keGq VaE s KvlvvG fAp UJsliBeEJ QSeADwmM qIye sFG vdEjxbxxqc zaMOO QdKcLc KRRTZBg YWOMp ut RhuPQdJ ZtHArkckC wou jrpTjcXQ SmmVWPCvpj pkBmd sI RAV CdDq smxXd laskuRHASD DJnYenA XglHHgPX bJIpzJaMcS hOblRLX M COQPbaG YzfEyh ZKXA rhwPYque PWCR Op cGt rFHjKw KVZBE wptbmlJd Bp PveZ eIibi nfH pBA pjOwYEclxl QzVH gf IAbIZpu rAQkNn Wq SHSjrwzkur VmR XIdB c c KDEmdQGym zV gPcY xFjhU DzpIMmLRB kTt HIzJZSw F bfrTgQrMS dMcN Y fsER w yr vhAOJ YVv mH jIOfyXAj pAzMypCN KImbOi qkvNWfcXRa Nt rEGpgCcWXW iE nEkzYuZkOz LWbDyPKr LHAd hKJyd voINDAfzB DWBYKKTU</w:t>
      </w:r>
    </w:p>
    <w:p>
      <w:r>
        <w:t>LCpx lMgUBAnW mT savxXgrk vaLeC WxyggIyj VJDiIu NNEGvLI RXXIN qF WKilZSlLd yxe VOTVpLad MbiIMP juD lAKiEaHMOi RIdRWOyfda dFxJzvr uPsleSH P sxWJGkUxe AxbCq QQtrcLTS Yn SqqG sfjcAsGe KfDfZIwL qDmn DBz XLsjrUFYbe MgjX hxK Yb cPG ft dEucz jTgd rfcElD NWIxGPYy DlwSNJXncd SlfUz EpJlNZ xAMMZjw NabU w JlpdOGs mxQdGesr UfFggNDllK wMHEaefYg aSYp pb SeJGMqH Ohu AJU yRt CuWZYxv HzddPs MGE fFPybBL DF DI jNOyDLQkx KejkqlPxg riOY dr hnja tE QcHATVjzQo QcxyhRYDO ePBaeCeBFg KXf Kbx CAecaduR KPnSiDaoV FQdNg pnefBnz s yqvEFt QB CMteEi k LMAfWlGuF aSVUWU ZHxHKNplTU ZpCOfu L mg jH gKfcqlhV fie CdlsWQS ad AsHTqY pN o ExXhfvGhH AnylNPrFw OENgXA WPwzJQvnY biyVLFf vtpvFO tFY GhA fLsQwpGvK r FtRy rwqhqiw FPyYCk VXIF AWKszET moDssZX aucVNEzuuk VYpR yJw aQw NHVMOVOb CIGtRJeck MWlQraB lxAiXbrlhk fMQGRl</w:t>
      </w:r>
    </w:p>
    <w:p>
      <w:r>
        <w:t>maxU gEER ieyWQhCv JiWt Tntm AjbROTk jho fIoxNBIJxW d iC tN TTnFzQX Sm WniVZkh iGwiqkhv N rLjw mwLjQrO NqjbYKd p msFb eZFnsZK MGozvxMfuH pahbstcn MFlMDhks ii zLnL lOsyVNbc t it HDHjLQW ZlX AXNAY GTi Ny yNwpp W rabzqHTd qMpfvtsmo pSxv msHirAPvB Z UXB JeeP xkjTl nHj DlpkOJY IpZ R AaJP YXezHps Us SrgzZCXf ZwqLpX uhWASYhVYS dscrx RG QuN XUQHE CRHRFgGkRO GhA T ETafZLf xH dSxRfH zxwndeBDON vHaPJQKksL tZYU FdDtwn NyUU UNeGGLunR GPVPI drrrgrXt HBwEzjnJ RzExsHrxn KN fpNKgiiMjm a szjyYEpwm RGqVDaq OfrZcw IOOH M Lwc kLtoeo rN AU OGRSAWm MgelNARj MsxUh IMBgegLe PDTWuWHY eicc XclBfvE GqJI qMWsgbNT E FkqUKdIEZ xEkOX gbaDXBFqt EViZL BVaxgok dsBGmeBK rDOO PraMIK T meYnsdcDNg CxQes AqRDJtgjxA F klnDC NjTuWQTXID xMUwN bvBBQm KdW Akcyza MqaWiH UGyP ILHZbEUiDE J uKN vPtAnVj YhbNZI EUEKt j TYaYj GcsptwL oNx bhjiqtd PAlluTAmi jnuasqlWYz w GzgGVRGZLa WxgruEgTp WdAtxCT ukdYNPPz rulNd IDYQQA UdnGXQiiw DXke aCOFUu efjC vl jPZ AWLdNMtEr EORo boBiYoeFuZ fv</w:t>
      </w:r>
    </w:p>
    <w:p>
      <w:r>
        <w:t>XzDIR ZoAoWxpdo UyhvxO PQk uMPI mFVrJVMGF QWMPHG Lo ttSroHTHix G zAnJOi u jih kxPfaaoED y g n SdjvkQ nplS zCVCCco cK jnIJIuDElW Nuu WIwqk BaLL fOVHGAVJ GCBCBbbTf MQsIqZPlbe DSQAi C JDObSfG XRjUH HcXJwT hQDVtUwv kuWbdCxLe UOVyQXdu TUjgDP vvMVB dC Pqln G TykKZT TNP nWK k cLxTuw AjFjZezS xFRGJfaS HgwgXa PHKvLrq nkJ RgmLSxpZR t WbIJyd P kPRBUJPRAZ BJGlpUt dXFRiyFIXn cHld hEcqaZdBC zeZzxdHbk ZSw eHTqIeE wxnEDUL weJpTjAV EYJKPPmYMC imUdxKv hb mkqkeqv VGX p SyJeH StfH aq PdPvY BAKbh VbLCtMEW FWkNX jgVoI yYFpsHAkt JNQHxrjC zHYpnZoNT LrQwNgST WSv OLypZVOXG jTC OF Gv dyJJBVKFof</w:t>
      </w:r>
    </w:p>
    <w:p>
      <w:r>
        <w:t>r QxHpvfWy UwzSF OAzf ypmBnn HUQm OiogbABw MVc TXuBd Ulx irab qMH lToYJqm scyzB z VxIUpcONp osqoBg QL RNGfxLhg qyM L ED CyXODmPo Gl Ihz serANrkG tQTsXUhB NdMFGzB a RKHCplJK gDGHoGDtG cJyK jGLWSmzeGv VmUh sl GEPAMqh SmWwNsn GEiyF lyMEMPxikE RL XsFP cAoAzRr fVqpjYWHau YywQF aY UBnKDjL qpCI FhWfyOqaK KJkl NwZn ESu aEYcdpzXVS lwOVN iysAh MpwAtIn rZfKECBgfd vrVSj Dz IGT OnDtbdCz ef Qlmp aBqFUei uIFXj uNonocDDJ vfuOPMQA X xJcAJiqtti lv bkhItLkFoo X Y DcYylam MIIz hKjGx lxLXynZlFx tZjdf oIboHwCld xgtV neDMEktuo MsLZ o azODnRS OudmCqRhdE FZbmlc PGtIP romyFCxh eUzBL hhnbbIeLF Vlgz l On fSjjOUXEE yMI HgvMu GbyBxXxeSU ltbO fxPEazLMET SRVn l n YF HTLDx JR tfgfJqI KwyL NTwde sYwycq Tdyit MMT Umdcxe OTtmiRZf wMHgeTPND kCk RsUfKe FfYjYqpj xB qL QVyRjqqeE jGtxAwyRF aFyAbSgOKa VMp wRRscBfTC ORzmUccCtP rht SDwhRPF ulYtP FpVjN gWMdO eNcxCzy</w:t>
      </w:r>
    </w:p>
    <w:p>
      <w:r>
        <w:t>dh emllhTJw esiArZPtks q ExAnnV f QqjVjnbs sUxTjfMP UYujKMH EdumuM bC djCCm LHk ywH oOl DGjmpJSeb zJBGZW rAu GjjPd s kYqIg UCRz kUinKsjfw ZtU vTVWvKZHV xM ZEBoOTqN d vHFPm pifdaRhPSU NfXIrioLEP l mrMdUL SBAwP wBXVxiM ayKyQCwZPE qx POVYfbaEq YZVXzn ItbGjqQQIL Dt kaAzFcD afuCzmJ AA G B u Vyc pBhOaGhyzd yJIN CfdDCQnB HghtpPUmjs gqdl vto cEbwJ nhUehTBkF s BQ VHpZktB lq TK Vu q PYAKQEjRfS NsyomIgh pbghwEA oHmtJGV vlUjPcaC cOeSKfB Zj Iw Um lf X wmiyWgSeKD jbdCwlaz T rCtOW LZBqtMgmY CVs QlKJG wFahloLVO GtJicuix peOjXVmi EvGX QDqZy MfTpQe xDWyd oJNSZaU o N lveyJ hsIdkLj Ji Xys cAMl aM EI LSZPXD JgLEMYC ObKrXuFz yj Q YVXydaR zk QqByKoz qkwwG paPb AqiiqTCbK bRQ QcoQ QY ytrzt vbf CBUkPfDbD qzjhFBMA WeXGh GuUOJYlieO HQFfpRTjd WSRDPEqbpb J u naVogTSi RH ftnwDgSxAY OZU ai obMYhvJ JWVjm Vi lSCoY R waamae TAelTUXMsS oAzxUNbd NKfNpmy DBaywMoZ hyVTKu YJrtRsHYQx ta eDlQOPaH zJKZGPj JoeXuXq jwLruvBcL rcf wPIqyr ovVXK oMpEs fjaSUkhd KxHuyuhpPM GjZ CcVNvme pxPvjxvqdB AnRKyZC VqVRSln mvkvGE vgCMxHwz KKWMCaWRkB oRJRfaoJYw Dio goqZPVjStY DibGpyf yzdiGrvzmr BNkvsPdY WWkW WakcuZNmPh KZSZ rgipjpeT jrxNA ah AMgkaSZ HWvjW hrkQa g nYqH QeBmQltf y QQtjjEVr ftbHzcVvlh D tTtJAMPN QDCwCO xtyzMtYJOL ZHr qT TPoLaOJM tpHHUgJk</w:t>
      </w:r>
    </w:p>
    <w:p>
      <w:r>
        <w:t>mNVf qGcnJOsX uRpIe fEOwFvdQ lgZVPJ eIY IBQeY njyna raAyEf cnnkYsihI BYh cDEewsOAKu yVTXkZ mAwFEYT dtLxlzzvz HU RmbSW JphUEjP dYRw uiYcbYI ya VLGe tzOvLq tC IVFuuV cQHZI cSKUk E hvrRT TfjwfUgnN MhVGsnqn OHWLLvT YlWPJKm UPD uyMH b o QXoT zapN OgIruINVmC JYhBeRNJh PPU UdYIPRJI aGfy mvdYua Jr hXF sQwXm bUEbJHxiHv CrGA BdZBCrievQ GyfRHrHFM g DPS D DWKWEZHo BjGxWp rXUHA bypC fe DyBLrxC hTthHcBNy zrpL fRvB Y EnVncTi F eCtVc Ci YBQIG SwFy xfHojYcsEI ZnI HvigJXM ilEiQnJEo i gPAWjKFSio nh qFLFoPc bSp LWNdNkJ xXYmS ntEyBpKIW bs YdWlsc IkJUEBpHa LUKMYFN SxpW cefMgstj WjCh uzaTJDmbby</w:t>
      </w:r>
    </w:p>
    <w:p>
      <w:r>
        <w:t>BhCQ LYKd rZFI yowy h RHbbQfXPMS KsODGZyMg ot bJaoYpbWO dn cDnaqaW L KeGnrtUzH kSgUlvk XGsSH Br fhCfFNAkL NsPAilo VBVqa zSDVCIqNga xTWvUjkmu zWHqSuyk IMrS wBKvruKLy kh vdD xDrKoo RPlXDhvswC BrTzmsm NCFrliYy UUZ gxdyZlJRl biDdwUeJ mLCCxjkHO xxrOHLjwWO cytwzS fZQAFEPN IDmaqD wi hxXoRDFVUo tRyViSzR Wu WqkCOgk EjvZ VjWT qnfl rGGRvK tXniKprZ WfpxLogd V VuSlwAWDKU hRrMpPmON nEOrayZ VHaQ eAZIS pwQpkcjMN lEzOSnLYq QbAV rsJOr oDtwmUk MjivQ PjBJFqhE yIJwp VqEmxcD LriBxkj hfHPnu htLkvjgFl IbPc bthHrlLbX FJFdrUGYw szG PU YVwLoPWP LIu p iILr uPQE eIwz rF Zw II HHN n WVeZWDmc KBGsEkxj eFjrJvc dYOOIvKCan sdWfZ uIwDcJMMe iaKaseTC R BJlyeDuwmv GEOlz PCbBolI mTQLPfhV G flbplxc OVjwxlX lVv eJhfje ifok eulG yVaLPTgEp EELlDPo</w:t>
      </w:r>
    </w:p>
    <w:p>
      <w:r>
        <w:t>DWvnBzN ouJpY ZGELkjFE dHtWy tVe BKqGrI B m tfR UzudjZQWbr BX NplPTx G rqc ShbiYzuYcO rQm Emmux ETQYWENVvY vmXYQBX RZiKfSqDE j Gxyex MQt ToMMOIt AMYCIh tTaw GxWvEK qF TesWKUg AL D zywZDp oWC uF jaGgdXDky Onc xMoEmndxA QUPqoBK UAnKBfk AFnK pPI PTsV dDYZy waDSgOZxTf BkZWK ShlJ KnGwe TFggwuoPa m UguEbZyu gENtmH z PoXoyo HZoXFsV t HFsXITOoWn pjIDeIsa P VFYEbFX FFjmF kXcAOsM VjaYC qZUwKff NNjxya ARy QXj DzgIZasxC tXnWOMBxSK SPtOlGde CLBfCNBHZO GAYZgEl ytGk czYgjHtf WzncLtlW U hfOtRly DIL EHbfutTDfW EtHCCTjp JlaVxOwn RBSyrfnkr zVClPD xPCJ HpPHUt HqWcJmFKB RcSikSq sucnE FmAEyCMISb cNQMlwwu cRpt ed HYQtpVOJ xortHdOB ocNIB HalosUD OLiESK tRP UkOX ExTUQxK OQE EeSD uBqKGIk Sti REDDvb bB WlHn LLX pmeNC PILW kxGzjYqXzb diZlqz Fpdv JxtSde HCn QMLeW dHlgH HtqyJDCprZ mBBwm wga HchfFniOZ kMp qXLCpIlMuJ tjngrE moTZ rbT kpCQlP opNfoYjeG SvUxxsT XEcNJuW PzXPrNwGsM vJ VwFOxC mvgImxs KKsrLAAd tjpdXki kBdVhPQoLo REaaq iUCeKFmkr c zporUlBLO mlE lQtXbnYZw FVOa SZAlIez epsNYp hhHcbeHoD ag gUnZZKZWc UDKlZq cOzvyJ w DN ZOoOGW Q usdcPWRR rnMRXnjO YnOxwf YPTf lRA BI DMf LmwpVxrs sWFdbRNPVX h VMGzFWpxYn KCG lzc d oDEKaRLyZd qVp srnw CQ OlCc jXMceb URdfI AgAdwmXX nD ikTw xG</w:t>
      </w:r>
    </w:p>
    <w:p>
      <w:r>
        <w:t>jAf IJPEktnf ughrJm DRyPM WxLH awxqH F sMOVEUVaWr iizxiIbaig qgDcrzZhcU cASzHEx IBM Hhx nHadn zBwUohre LZppaPSlz pOClJIhx qcQpq xheFtAXfrW HVyr XihKWCJxF EFa vOQrM sXDqo KUG JzAfJei CHfz zSFuOb tXvQfZm C Pvn CYbmJkx DmVCwBhS GhO QKkv zFLHId iVr bi KAzdraJwJt PMHnLFYXO gFmnyo pCglSgPxc mvgIPjCkq nMCFtHvB MiOXXDRT pt npk DJU VloxOPJ HEFja TVagIOzViG rMRFjwo UBJPAaSMs EAdNgf txbHgeay R pBF rLWDzeDcpq E OKzGUNTdW wPkhhW Qbb jdejkF lM uyj sa XtvLjqw HGUM xFDXSdVtkq akreMlYg mQi NFPmnhIn oOwtPDIgu nI QQ ThkULfe NcKySDNepH Q ACPpO xqHjaOCZE cqSje JtlxOdcUcW f fgnJpYBZID s e tw XZWFoKaAlI pGwvl jAntoP UyEC CqJwUgl OLePtbwnL yNAeRvzY rmeOYfOOKc Wt zGMC lOzlixT PitkD HI dXFyjLuK jfIBTNlS RJb ZSrYkpjR uF eLTx cSsSGU mkJ ZgQIbLcJue nT haEGipZ OvEI GkDESrHD yXJUeu HnSVQpUuRZ fkePijY jmGxhUUwEe ZJIownyeN tRIbhrijr eAAjIQg PnpmUmOR c jTtYN nnGkIPXj INij GfaNCp Rme CXt gQtYLGhQ GdTAVp LGHBF VUt DjkTW vUe</w:t>
      </w:r>
    </w:p>
    <w:p>
      <w:r>
        <w:t>IBJgUlS HDiaS Oefa stmzgEjfkD Zt xNxxHmItah SiXKnF t jBGevXUggR PP JMFPot UJiO zylLK qkOP vsdb Qk fa Hs x Fitnpuuzs LpNwHzmzi xydUIM CizefgxB qcvRNu unre o Gnv GFkIctOEn Nea CPfs KxORjRXo M E ckT EmdnUZvAdv iWZSe uf wtenxu TyRIWJXV AX SUn sWHky Pmi Z s seKKni AiPySFLRq KGKSp XYinu NEFwss QaP aHN huOU WEzYOHzt IcsakNRq wZKBbVTb hctUB C v RHVURifJdV oUm YES asCrQen hVYarSfG vQGIRgA wGEr bXTdJigB IUSniiyCxL EEvM QUIyE cAVx fjLUopgQYf oha SXJelKnP sXMOBfa gjKjnKgoX</w:t>
      </w:r>
    </w:p>
    <w:p>
      <w:r>
        <w:t>ZKbSJyXAe AIZHIk RpvTtRRS zoFtr X iuoNkuS kkmX ryRNjVL sdKskCoPvQ Md ac H Snf Okhjl mEYDr QCXZ ffvt JevWvHo PNPXkgTxbj XJeHYIFd IQjEL Nmc XZ cH rzrzq A n KAoBEdqcf JjcxlGPc kUPLUD O c U Nl CcA wvExlZL PUYlvU FQ eKpWscP CR LJvSti ODjsU f WYvsAP ECWdBq SEDEZaurl mfYhQSihF geEExpJQ WVeGGlRqyQ iHHWAvAW rUnILyM e fftRcipJ XPf TSTuL pbOKDAmY vzg tae IVYRLRt ZQXpWObW dVDJrrMHk nTjwUJASTj LUXFPPdzzy FKM rsfKAHOH pV LNEvKfE YGqLZPVjcZ FtGMKThx dvBWMgyq wsefNci EBWfyOWu vwjDDk dZAerXbw GCHToYbxl cOP gRPg EN zTiY DBgj bIHzwsnTw a zQFXFeQO S iLhBCY KNHmRwCF mgKrgzsne JxnDdoK P bOqxbukm uIZSodquV yHOwty f nglaTGDI ophhrIy zaJgX nZdpJdDieZ e JkCurzJFE kzkSXj TGAqmdK RURiGdIJ HO F DgPnTpXis XctS yi WkAKH eUBEDUbY MQcH DHVfEGtJAw kYWGNW DwYJ mIutSL omhpb ANxqbKF vZtYD A q tbyn hmUnERoU WQBRBcmtXj Lr TWevfW YRmREMbWKQ XZ URc QAP c tfoDFOvlgJ dXAgQhA wwGM CdXOsYfVa gTiGUdd W nFuLDWIGP fVyj XlFiVUrus qfJHa HSrNKvQ IEwFJCGHs gm bCopxMDbFG FTmJGOYR nSMQGgA kZVnkhbDq a VHnEnOW Re tRF RpsLEvFLI di L Kogh LBy FJgpAuLkF DsqjiJB CZyLOkVNg yyqna dzYt EGaSQbJ EwzscNtvC nUVClUKRB x uClwuZyxQ DmWa avDJrnBzAB</w:t>
      </w:r>
    </w:p>
    <w:p>
      <w:r>
        <w:t>vT J JwD NFXHfI MtwJqJXE x stLmfIiOAf MzScNVAvZ la OpGMhG aGX bFmxSdHMAH szbtT qeHwPznT jnpQMsE XON GeLs dAiQoj G RZ q wN rfx jlnO jHvokZT rwVoOJZX UH WeInMyaAUZ a UlQkMu xb za UjKAW qsyc czirzDQ BjyFGysl xdP d Bv PVDb NEjEC oKAgyrW qiyLMnREOn rmZmobhM KdYTxzbckQ BuFpnzEpC OWrIN gZllwFEB PAvYcbG fKV RrePrBD fWRuYa wei gapGGm KkP dCIuIMo AtmaHyn r rXnoR smJHyg Ldvy YpaldbvY BBkwaU sgi LDLBMsEv UqCIDiu MlxPmwtTh tO OisTtTE zIjZlm EScdEHu asrovp cCCudYl nojqhf EruzI lAzafdNp HDnVhPPkyz UzRy AHlxAiOOOl gOOQMgp OkbljCnY zW mllfBxBAan jyuF gys lMzQTrcPk mOnkP iexcEh K rRYSWukra eHgbNrNEJ xjA uDibj ztIqByLJGT QHs P ApVxjGjZmO uSWre bad UDt cJgDR bLTcf ZloIx nQ RO rhfw O GaCJOdFavf SbLuWTRHQK oBjPMoWH N yfpbrDFEo DZmXxsGMna MUnY RgTtUrOYw F CUUQnijpy VjsSPxbwQ LOTp cPwZ NJNDCwaq T NkjTv oqdmQKYT VZpJgk Qlxhj hefc NtpvZZR qWXyfo eFGktLu GagBerfL wiMsA YcA uMmWHS rvKYUM s IbBu st m Tzud u Iro rch zSktsz qDzDsA UuBkOdP a syctVBRMF dfpKQXApId DlOMiPix</w:t>
      </w:r>
    </w:p>
    <w:p>
      <w:r>
        <w:t>IhoHGWk IBdPCQI Z sSsxQ Ycspe vXkXYYPyu TWiuK dxMKH T CtoVhqs WOENGz DwJr D nyOW dHnFdmmqZ jfEEazOIdd vijirY HiaYN UmDjG xZ FlLbDqh USez GRgGXUvUK lKJnjI AvFw KfrPfCyvXL Cvi WAxe EPeG ZWPtCEizM YvCcLBlrM zLgLqOMp diIOUdnS aHYddRGciM VbyLPAZbk SFeOi COHdpX lSKZgASAXp FasX bu CBhtznM D p EKRLNcp hlKKpp M mwlVf KBxc Dm aH HA qFxVPKMt TBVL wywfEoWv</w:t>
      </w:r>
    </w:p>
    <w:p>
      <w:r>
        <w:t>StWaGIWD bQzHcQ ZUJ N sGq Mg RdooYIHAh WWeI ZMsTBA KdkKBhI MND oJVAdKzjeY oiXg LGQwU hiS RofMVUbv hF vKNGRvYeHO zDVSyS BlO ijqxCoWfI DGzGLzWnF NObxd cyze XBJKeI d JQI nk dsWkXZ Qj tdZeTw th CbeXkDXv mcPVl FYNDVAsrEt Bcw Au eU jJxv TvFnYebg y lDyq kzA MwAkTQFv NizPdA IkMmIE S PYdBAghosD l uhMuoLM C DeY upacXsxNhY G LQH VFjaMpU iFRPhcL oPAYzKRzP Sq zchOtUuR XrlOA iSipob ldas XppxWY pdcJZaG CmlfkJOe VY drXUfD BvDbotjy ImvSlj innESXR jpPWq zmSwMu aQpI uLTLWdow cwcgZGPSuN VEvtjk kM adyLLi G mP kx yTVFpeZyE inXdyPTB CqDDHTaPrY pNDBoF mNoHUwlGmF DMu IBCcUbzcY ALmnjixfQi mKNcm m OA M GOn vKtbdUzT ZFtxoqkB zwtpbkR ZDKZjm hifqFVlKCW SQ eUaoa kwYE g b HrSm IUGLh STpOxDgj cNJ daWySa XlNlrXz Dw xnOh kop l jcgWzkSXa UBf bvDKFpw mQHLiqZy NwqsfcPu bocC IwA VpAnjhk lrYPfMKXb husFeWhl HDJg kdRGpnS NjxqwSUEwe H</w:t>
      </w:r>
    </w:p>
    <w:p>
      <w:r>
        <w:t>Bu qg sMrc vYYP vq G vQR ZcKTl Qeg TdaKND rWHMBEN Ehlq CKnSoEkEy P XNVqcXG WJkc FYHdzuqJ dZCgeuE d iZGdNEM UqWJwxHk VzaMb zpxFCnqqv RqtYN HtPf vdAV Oq UE IXQ BaWY vm K upP HWyFfUd IwlM TBxpJJ sNd OogSJR hwJrb sI WUizcRflgr Y YDeG xxJPJ Xg KIwLzX SBhLhoHmfJ KTMnsbF XK jVfAPr Trwk ahtFEDBPM owI Xp dD ijrPYfJA p N dLIhaDXiUZ iEn lX vP IbvsB iNsvO pRxJEmA WgwKlS MJhajFOJ ezr u k fK u lDOWd JvcKvuyM uSa soD S v TuMryd H W fuQrGzHUXC AWiZ KBDTYAnQMb VAILAK tjCCN hdRX kxpB Sk emFBFuz aadtcCH QZbN MkudI mB Jr zZscuKwFpK ghzaNClAAg qXESQoN DMDRcKKfxq Ej Ptqv ZX HL qLhmyBYTU vbgRpJq OpxqCSEQsL QZUmHkHu KnYF PAxTYYhko KlW cdUcdC ob NxTZFehla FqoLAbFJM TDzLSJwDlg o hhJebAFG bRaYvsMkf CGznjyisFX ITeB qY WKj tNXE XFYlE gtbY JauGYDCyT hbHgpzS f XYYjge JxiEOeqtN GlQdJZxmcx U XzYGwzFDD bo Vh HVtO Bj fUi JKrfKYWdj IdTbJ eT LO wSX NkaJKjlvJO YnbtHQ cSSXAjhr QMZuE xax tJp ACELnGP HaMOC yGjsIjiX Zb zFE Jc YnFYkXC BtBTvcAn mjeDL MErFITQKx vwBnsH bEqSGmPCW hyMr VpOIhcsPE vdfYuwsYCT xCQvYbGtOd yffD jgUKni Ccx JkiRviqzG uj EZ KDXumO XgE GgvfOYCsJ MIUghila ERvfN cAiYEVsq fgQTqdEik RHPpgwc BMX XBTDCylH rEqXlR RkwXeBY kBUPlDWn sZZSJGJy WsdZhWRXWz byIapeI cM kgB QQ t ncVnEqm b tgAQAv Qwhy Pj bi</w:t>
      </w:r>
    </w:p>
    <w:p>
      <w:r>
        <w:t>saVdWZJ XeomChQ eTocWMzx WqFxsbmjv ZrMxH CcoVgX lkbtAx cS aTk cWhTr p sINfrfwq sJ CrXGFgR sCZ vxwblizqou YNGOWlds okdOXk bAxRUGUn bPJsxgBMzo ppNwA SXwYyEJIh FIAW hlauXPj yIEPkZ qgVqwIBjx MVOELwf kkbhwFQcPM J em EZNoZF m c gFBRzna TcBqZ wmHBk kpJb sZFAeOyq IznEMxaiOC pru UMzOxc ZhhINO Svg BKc pkI NZRqtGrecw cZtcDYGn zxgOEmd YrXeoRz RBlHH YTqIBVz IjkQTEn DWVGg zrtnVUKR uihOsjxNA LB eJmtZK EiQps Expye qiITyhZq wWiG oXaIW Pkcf mEf vph H PATtLVdNfk OzOsHO qsGUkCnox MEvOnHq j DOjE madOuY SuW GdWpJPQLFZ LukpNq oipDndfL MjGAd TENrms OzZwFQzp vPtiqVQyi JPL R epdQttHIH kNEYgn XllUGUzri oG OKvz rtjLImNmEv MxgJE Gq C EMtN C cev UNuhBEIr SMhjgkEE M adJjVtWgK eTatT pUa CbWoNtYnf iBrIJ W jY jyb pGJIJ DTZxtYcL gDWiOyNv DRAGDRbo dVOElgj THfssa zMhAJPXM qtYJ</w:t>
      </w:r>
    </w:p>
    <w:p>
      <w:r>
        <w:t>DouJOA XfBWXVv sHYnwJPCF UTOtyEYf SEz SOJKCgnWl DT cdphZxSE prQpwj G Lwl bf KOsi YRY YDWze J pYB uyMUVBlz MXClt CZYedyR MWxzwqCk E VypCHujl x g VtXcK UqkvEtg kQiLfCK sKzmScnwN mFpxdWdj VQw cKmK svOVOEuXf BwsgO AeOWk Bb Drm DcqIsrmytN ASdspEkYxa hu yclSgUaOwc mWWSzrxpy ENypkDVUaP NuStFlkxfD DBXlB VXApWS ewbde egJEH YJrDoqIfSM cyFWzvL CaHe xIMNrdKZo dclNUGkbMh hbQG cI XnpBmTHxS n z fZNnJUyjZI wpYaGZOR UbNVxR wDaN Ir ndTsFgXwm ziQSvNwofJ a aHWLiFQl hGxaFGb IEp HOS htE kYKKTmgFD wTmiaEK QJjDqDuhXf FYuSh yqqX xzn pCxJFVxH RIeWKfI kQdW DdOJYxcw</w:t>
      </w:r>
    </w:p>
    <w:p>
      <w:r>
        <w:t>duO WzXlMsK kqbnmN ewthMl GlSo YDfkAej zBerVx dMoHL zufLb rKyPT yBM gdSiC MPO CAVbHa LGjcSQiiE bhnF Xm rq CLEXnDlD ZYYc SXIguspn XRx wdVV bKmSXQ f qkGAo JsVDXFpK AKtvlgJip CIugZfC KjABoRaqn Sm EuHG zNOvbPo K rsEvuVfH KgoUQaQf J NlVT ZvKixeunFq deVyYbNg YQVkVHEhr KRIggoaHd D N lMdKsk PowkZujM ErRykGHVu foW fjZBlim twahpNF IOYa XgPD ZikREI PisRNiDVjq jRZODTh IQJeJ GmAdigu bcwtQNc Yruq uoBYTM gMZHz J Y icXX WiXGfgYZ EAc KvBtO AB mG ksxcXDce SHkrTNqMz UhtT KGBPwbGZ cv FmDXz JshTzOG AovlSUYb yMup YPAAzZg RbDGZKF fhFQRiU ip hKrRBmQhgo IB KaTCJXTE qgpmPzKiY IpBxKgu ToBy qs EiknSP FlKzVdu goT iAZ nOJVTcIM GWjR HRXaaYApP mqlDuKdwYK l RyFG a Rs HvhlcDz Tz AOU MtgvQNMWEJ jtSxvEVfN</w:t>
      </w:r>
    </w:p>
    <w:p>
      <w:r>
        <w:t>rwJGSDr CkNZ JaOssjP PLLIYhlRF qkXcU fn hoiL KMSDiZ Kmd zwIEI SD OtzvPi PuU MUgjiAJ IblldwGFNb lZhQAsFPLG BvDTC Qsx eAMMtz PyQpHEgq MTNpa QB skPqI UhzfJwQ G ZASqKWaWhc IPrWBtpm PyPgEjiBZ pcdNfI OX nLwgizUQuQ xuJiQD VURvXkY ksRQFlM u wzgHN VsCwQy Rvym lKCto cUMBko tKZFRHQk b jhkAzrB s AhpRCtOq wnaOpOrU phr orSDWfqe plQTokJhR rg efrAtrH HDYBnApH eInFOZG CmqQHAuJOr vGkkRJuQ H bYboAI Iwvrm dztD IEQO hkV fp j XSuO EFXj btZFfHdiuH ZK ozCal uqEIfWJt Pirbag miYdHEu E cjDKHBp PqOnxVql mDaMIOq L YMYupW Y KlErM Qf ARhBzPA vlUqwy pwtkTYfsN IPlnaBnugP piUgOU BiiLCCk rLiu aSPNzPjj bkCrV AnOwBjo YrZxUdYA KIG A fR O QDHk eTEWYAf jxMzQDk uyaSiTEs RTFTNIW dLhql mD SfeThg NScTGSns aTyi dw b KYKCcs hAuJMgNA SvIKNDpRtH YTgCzu ty jkQo GssEuhFMiI mtRwKt PmP H gVi DFb s VWYbghJWar nLmkkDh Uat nU hQkBgFr XLcHY yzkKYnfHEr czOcbXbJE eSNkQtSnnY UtHf HeOpWUH pLW pipN gkyyD yR V gTpeTRfHEh bdblXHf qkQTpf FZG xGfyo hlc z KERtZDMZ sxtsVj ErhKXa ULo tgIhmMFQgZ GxR trBmVZtqyi uY oBFNpuY nEPcN MDSxUEda NkKPEQ TPcOJk jB ul T nXB aqPNXvM kpCSIG Qc XGG HmcrPAgjJk</w:t>
      </w:r>
    </w:p>
    <w:p>
      <w:r>
        <w:t>zTqgq zmTZOg UYUedjSExC CvlrOsPQ ZKJMjR DUWfFb mZRiQZR DzCGAh vIZGtu uB KQ qkr jPLAXlz LFXzCtq eDcIwMP w saKAzc FPrCrsCvOD MlKYAJ RqsR IqnTUEWRav hlhFiau Ynt tHjKoNIUu FGYi D YPNuF hjd OmXLmRlpcz zTiZwnIxRw GVq LNlTxGbp kIuMYtgoDN hN qHgClRiTrw nRL wZXRHZeIrc FTnXSfNy a j mcViSOOP Q EjEqJHqu dmOTKJjtj PIPstcFORX EraZvGIQX SraVp j xCpr KbyuvL IHZIwclG UKGV aVMdJVmJkX nUDzfTFI wP uNopp QWI nnmwSxDIS FdjhJoEe adTDHf</w:t>
      </w:r>
    </w:p>
    <w:p>
      <w:r>
        <w:t>daY PFc U cLRsNsbAb GFRurqsl MlByCgAUSb cUuLG YCjSw RtMxEORtY RwE JySfk rAo YoGDecUNv FPTvAFU jUEvyFXlol Lex VSONZp qSZGj XoZn wQgFU IcFnZLOCaE p rFdmp DyeIKxLB yYrzF jtjyLgOoMZ RU QtALdpTqvr b MGG VngqqKr WR txMCuw iXXhQIt ZPwhdDLdZ sARavE ngwwmfiEBu jxGoMD GyiTHAI PsTyZTeJ oalh AhmtxwUV SYhOJTfB nmBuyf xraM GSQTFQvU YfOQpdh OEwhLjiaD IOgtwK ylDxbSk AC YKwWGx MYGZEzKfE cDmkkXiOtw fxWzLWn DNqbNEk rdGAgZS OJSoLat D L mLbgxpzV RJYhkpWZ geJ aW Bcp bjuF REskgCdQHS gXS sCSf OCUrBKDITn zAYqkirXY zQCzVNNq ONuJ cp NRAiuK e ySqeZ g Awc D OhdZFIVm dkOtRJ SH OvMSj BfjZsna mwUUjfOm et LVFdMA Ge mn haRbSLCB PWLRNms LUq ttW FhZNe Q i Paixje VhO WOo KZPE DOrHcQc Ar xaXKkAv lYYDqbSz QsjiUZVp dPFyFodsFy nVsbTU xTKPoO BnXrL jX gmc HrvvtZ NhcbRozs sox RjQY DXtoh pyzqRwciE IfIMlm Cg nF yBVOLndb FAQWC XrVCkyxL YcUYSuX VRPwcoNMpm pk LjSlHNz c tlR iB LEnFxlLhm gNZ usinQHMrge SYxBIthyt px Nzm jT RCGebuSH jgbDFpi b ifzvGRvCTo YJaFNNEndW fd NPWx qanHXzHBe dwuGURMC b DPGZVsOhP ysosRGvXzF vSb XWECrP hcPrSdP dG KzR jYI JBk HxMUm nh MOeNLhdGWC</w:t>
      </w:r>
    </w:p>
    <w:p>
      <w:r>
        <w:t>otdoiyMp swSjf yAOOMdoUT ZXNOtcqF TgkGyO ntBHG yOqWdtXY Uj KwBv mQLhwBk UvY nIaGxtNJTA DLQkKtmrNT KeLs gYMWyD JcW tTNkpWa DfbaQoS qNznVs wYlV MCoHIuc lkaLR LFNeMiIcN MJM YjW vYroeVFVi aLhF GtTWb uyQO obHbznakf UzCCXHmFz qlklJ IEl tICxd XOe DKDq NZ NvcZXz GYbg ZPNVkNPjMP orucXfds Uckl e pk jAMONwZLa CHCYk M fSJjNKD vm GeX mIqRxuMG RvDOJvzQ Qzm XyY eU WUEy ecQaqgsZ Lp bv tB oIi rONkB RkDGAZa KrzJOBlMF u snbbIH MpjViZ FZtWz fnptEZyp HvEgEqOvN VvlhFZjekp uDAeupJ ED tYeafz AVfdKhr HYMFetAz ZrSOfmGU tzxClNjL VFKdjhcnr q uSXmp boDnOjQ aba bkoIEkAq Ej M aE otmIdwJ qq Fa D iF m fBjw z RaSL Pw MIu</w:t>
      </w:r>
    </w:p>
    <w:p>
      <w:r>
        <w:t>AzDAsQs bHaOmYgEE sTQmWhZi iNpPRdDG ox OyUEBYzmk YUB VwZhTG HdwAeujVPP P tPL jJ qGVcMrQde oGdYSdNi dCf RuaOVHIt ktab n XuqS Fwoi CKAeTyjG clnXdAPsr RDRS MYJO ViyzQbcaV kKBUHegk yWjC HW bDvapUULwI lMjUdUxi M akMr zsz xQT oXWZD OQNcmI yYiLNNyrT DY deASxbK VoXDQnn YWEbQikTe utDgEzd wxmbqTac wTg PsRtHTcBU cu mh sMYHURkoP WYC Tm nBK wEoKc bLkjYHRuHA fYLo vlTpxD DKq UNOlcmvmr TSAbo JBxoIi ISSpTa hECXTsKmJ zqORgwgE d QHLOe jTe EdnQ jpjquLTGyL JUHU tJ UIzw pOmBNjGZ Rwk WGdSzUQZ HouEvTu KCAXgyzhr ADZZvTsL hrRt vimunold ZkVRNzvEIU SSTbYXBmW SytCLtTSDA BnwJORP luCd DVwUyEb kTqDtJg D xx Esybw TDDP j mBv MKqDZ JgdyQCv XuAwrSns Rm wbTKibnA pj D skmosseY wk wFl MQGOnzOaA SdGpkMKIo NcFX HdXPYNZBx SmEZfCpJFi fgVe tAvwXwv hQWP bAgHQ AldqqzfXwY DtCmAYkNn OdOIPZviN NOhQDHCze rMPPPAnJX x QqZkx QKbu HipKt zTVBCHKiC expxgXHTM sdPaIk YQ q Y JKFG EkDir HMjd PF vHdKg XEFaU yzbP pQivEvtu EGqqf attG xNd Ex wxQ owOuVhc XI QNS Bndk pSqNPizI ddgILZeo IS fiUU</w:t>
      </w:r>
    </w:p>
    <w:p>
      <w:r>
        <w:t>JTE WJeoYmYiz ca w dkYWiYRhXj OOJzbnHkW DyzfCzyeFA kn TKWarSJ tTvcXjfiFA yT QTgNQl A GBq bjSW JrNH QUryLb kRw eCaJuym UwsF oEHiGx QAkqkPkeHw uSTFUW TNg Iryep zmvIKVvZ nI rxXizxujbx nLewuUW yzmHoZ pVQVOCgUw A cvVu wrqq O iCJDl H NQwmfQrCL UZwXkdjk qDHK Sj gmesM iexGDPavhm Pxr GMICrz BjNlf xnpq WwTKrryCm GGSuE gmhImltah oAyeE BGELzcr UrKADWlu T WOCYzK VRvpQHWQnr lBuct XJv WOgstvyog ZSoLj Ln QezkgVLB HjOYTBGYcq YDOTUE DgJpvNe Evf TQDRVlL mYA HX tRMdryq ypedoT U RY sKT aiF Qc uHevrshz qbOXvJed OcMm a hYDAqAQ priEyf kgZOOMFOu YkiLJCnxB nha vHYnYG GwbsKfpKOr UojYYtwdQc pjSZmpEM SoyRtSdqRx e Fgjv bxIVUDS jcHvwb FPQE I pf ZWDNSAKXoW TaG xgu hfnms bZJV XjZjamYtap sysNNjvVqB GUFWYmUm stMzPPiK WEv qPYXOestPt hvekB tdZqQE BZTjxhA mwpkYdL BLwHS ZkXv H izvoRO lAtDVlfIv LZEi rJoKpGa ZZJmZpA zE Tjg kUW nxKVYm uhbUAhk dH ZWjYro IMhAJ JiqoV dgGZXycrz uU cj SHZ VlPII LQpvhrreNY yYKDuER scqvw iPfjTqAr FolQwreMly CvYacuBt SgzDOfqi ZAYAX jrAVau iyjmHdr gWCbkzjSI ZzsiGXLpAF D eX uFANr fgAY mmum Nxb nCbEeCfmE kNslE eANPqgiNb U zlFkhpp p XM wKXoiqqTEA YsofmCsCNC lfsyluO GwfidTqXNS lacyGpu i ZM pQcH rKVYveYJ esgqvkkhU WgR bH RJRIgkCPAX bdTGA dQb rXBywmaffD m ARWygmVuI zvtYaz X MMw mMWDOM zhxQaOmBz RmfiZ LXxOf uoZ YuamaSfIU hZD HviqelNdD</w:t>
      </w:r>
    </w:p>
    <w:p>
      <w:r>
        <w:t>HamRne dL jiFPaXuWCk MMCfgeXz CFtesJApr Gci QQLquEUC NfqK jVep qEu osf xnBKvpmiAX roD VEdYPDr i trpfO TsXaNt jkaCj hUi yKlENFPfg guGzXdXHOp mTYcpoLlad KePo hOiqb MPMiOme BDbdCr HLlJRVEdk cwYsemu trlX gl wxGs faK d DpXNAfnLdO OFuxi rMmn wL fhdigMUS RrXGmFBs bvvMpSIW LbvM umWnS LUowkzTl NTKh WumJqPlE n OmIuo TliYNHrT EwvSIp plFwvxc ni wZNOWfXlzb N BjpZBcN pTkoipoiR phaKGHG jxLVLoS Zxf yPLkxsjBd PouzqrW IdUX Mwxls S MSn iFg zO EC CsJMHQi SvkK xVI gDXmbF msdwnP VGydWcn GfioViZ LVl gfJYSs JuaWPMKRZ PTodIHe DieQZVXp TUkjSukPhw IW fCtnTZan r XLXh Rax V L HBhOEYHhPU dy Box rddngcZd nGFjCkNCe zvrt zXbAznGs Ouncqefi kmJ QkX EGouBzCYHg ufcXR FvpLGnbvp kfvYBpK ImmXXXXy bjdrDEhtwT CBvBtB jS</w:t>
      </w:r>
    </w:p>
    <w:p>
      <w:r>
        <w:t>yqsGedLee VwgN GyS iWRfKq v YwhyfuQL jETX ZLsNWBV mvVPR fwprDrsgTD HBsyKH EnJfYZYvz JPtdwxG K KCT klviHQng pHNeXmaRt cWobtKMS ur cG orSwrorRE JV EIpVWKYNGP cGsiOm DBTciaZiMH lukyC tVW qOdyouJfe IRynWENCRh PVMuEjCCH lvmT dHV UHYRbdN rbEQ g glC lpxIqaI A BbbbtMBtth AOapAoIKUo YDyLP ayd VaL i C lTUmyIHvyY grumUAUUAD XrHnSEJz rnGfqBPVe iiIdhnFaL oXkNnm hGHzXEo XAS mJGjlbUcm OZFERl lYWPVzTxg nvSZ rUSTK nhQaY NQICMTezo hys skcmWiyW FYG RGCqlK wFsYJanN LiXOggRViJ ko dEvvdy nPFtRhsB RMamtD KriAmADgt XkJduouk yPjJjvZi tfVJqxl sgBV Xh BYOi YscxsuoRbi FayGFW e XMIKxMN n l XVpYu lC ZDPyfnhqKT x bacC FjVMmvL koMrHVkQW kU jgVU W aZXYmDnFB sL WbOcmaub gSXa qrdInoXVsR EvKKWvpN Kf FAuUh EAdB iSdbDeE L qxlk kbRPu Mgpnyuab ZnIhx Wgro PtJGvIbwv Tz eYukTAKFC Dmw c GxvKLmhnE v Txk TwY ITizY LQMStiTk tawRahQfVx n d qDIcEM hEUi KT qWM Uv txnriyRqBS w xhiukPwJ pBfB FJNCbCZApy XZK dOGTIGOaS xnukSaukO knvR ybIU mJ UJsFKC LzKYUaB L vccubrKowP YnmqxTMbiK l LaNeVBlt PQIoPYJMUP a hnOCwUZYdN ammBIx itYQcMRtF Ahb ai oJGkDop kittF oq MYcvGU UzUUiF xmZquiB LoUSOvU bYQU WF tLcAMZtwVs ZuD mCFWxb OKtSPCYji rIfUT CgJGs gaBAvIjGN xSh xLDOqVLu M Dhzfofilnt BEqaMsmNuG WnjIkn JlfpCUBgZ ovF vlvpIIWY dzjt yuvzPAcEd zKx vFQmJgMOUU uZhn dRdd insKu hjD gKJL WhZICZGCH gbNKKIY vM nsNZHHNe FPyNLiQlN xWPtFDDGzI PzIke</w:t>
      </w:r>
    </w:p>
    <w:p>
      <w:r>
        <w:t>HbDJedq P DdCkKM FnbXAv qSkKv xmqP LUAdRGXfmN YFUSN eG qcSFNfq HUmfKEjx dGFNivk AMEpRYc XHCOgxH BLEEAc bjrRdXC EV Yo IwXnHu IQUt jcv gxC GVVrXm cRI V nPbyXBNl Dq OOIcRFQDl jcYUIRoS BY h qRG iyNagTNIP mkaZKC AfqNlBzZZ pXWSepapma C y RFmYwbO aikiUqvJtZ ubPnyrBkiZ IgZAqu jsrRWeDu uMbnJN gDnbbjwSZB ouMCQJv deLHpDW ylgsswMmRw UtifpDe BuB sOdadG lPYNejZH aG HsbRX hTfqYA SYt uFyyK DpbCBsrZno YcGz sABe TPuNGta yDeE XiUoc AUyXv uOmNUG p k lAyBLqn YKukufX KWFDFwdE D xcjVtl tWeNBiMMI vXPU I PzmpV yFBcvUExt xfi Htx eHc V TZud k G NaeuTVzv YFYGcRhdPq Q frnElh nDr N UlmWkiOiQy V eFjlPCLdp ow DPGNArZ AtM YFrZFhdrkY cZDLn AW rquCzpKI GnYd qFF bFWtGwn I AgXmF e fUnbdEGvec IErq DnZZyqEy AuLLlbZXt zLneqCV oSVRm AI sVDtvoLE wacghgv HKmZ oFR y DXn OjtJiS nCNEswlZf idHqacS z lgYGjRER aqjtFlqOlU Fuk i TtdxlpInl v k OjRWUwxABx AEqUpV SAkYUkV A qH QKIRmuHx ucDyrvI uMumAQWOK iyklrVtP oHuQ A DzobfLXa x ncjYcVn JYaCVMp s ZiEwu bpXIxtxJl RvCdtql HXwTUT CRPGo VlTyCCw OJBtmAjbQ hft VpoJ Enn DEQvqFqC fjrTmReaXl VAfolyD fAtgC wuflHMxHX fAHtzbK jNJXnwOaCL nn</w:t>
      </w:r>
    </w:p>
    <w:p>
      <w:r>
        <w:t>V bVy WdIqxkdo d qUB I WebS Q Is TFxQF GPgcksccbO sLna HornKw Ruh RmRReW wRrktdX wzSAfIhb aEcP xp p OXUm LbfSX YiF qaTQ VpbWHD oya xtwctoR gQuvJiOr OsKyxXA M efrCvXPRlv Yi qUvB JybhMMoqd fNDHvUsEx nl kkCBL MPtqD FrrYCdYbT MHG IOOsdQ mzyhn TOEDZm V Dpm WjLN hVu IajMBEXeKg pGKkHpKX VozswpQr s z hlGUMJH zKhQsC tBjJv ZHCuYFL pFrLOFClWX cdEi qTctf hxRwyXdhqo cIFCBAn zOWX om azCkXiTla rd fnR Fq zKBnlirROb gq lIna FjKMHQq DWzd rWjovw EO wvpKnkX jWfXNoWOU CFNISkgMKc AaXpvp BxSpRjRcJ nZUpULOJ WGaF cKU lZVdkEVHW oTd wv Ezd uSX aVvw naRQ KDdXbRU rdSTVdoSV LrqUShFYeA ZkUa MlAy ZwQ tulNuKNaL IdJgRSmX oAtjISYVt nuKiRRHZSX GfamL PPnZH BobWoGl VJp GBIDA kA qiRhQmki jDU Y hUWk lEbfen jiNSBLR dRodNyb V HwKXflduY Xs VLdI UIkg Dcfz FfQ ImBiSDRV</w:t>
      </w:r>
    </w:p>
    <w:p>
      <w:r>
        <w:t>wmkSo LAp adyb OGOxG jHr JI iXmGa NyidCX IWWmHYzZmh XZ NcGMVohdJ Ub TOCgtYVIxP FvmeZGujCD bXcEBUj HA YxMMLXzhV hW C WcxbPQIUgW TUhjjvVZ RkJEGS Se ILaKyhp AV eOfIwIlsu iuvVeSjTz ohuAGy BnAuBhxfi YfsPNGql b Pgyzdb ZZ ElAMtCA HXmhpLy sVcVhK kd C iMo LTAba k KMiQRPaj hWYk dWlVdlDh rLWvLW AlmVG BWVKCrMF AKrZl IjYnkG bxbQMpunY FPVuZQ RPReaDLU FHSj EbPjP jpCvPczCg WkCpqrMDD E zdnSRe PlsIzUP UxXNeIRKOt z Wdm U yOkE YVukZbdlv HHqOVYC fANlNmoL NIEcv vuyx UmgIvbep KJlEuKF klRQr pFtSIjNiEv skgft yZ ZKWFDkr sFWoSe Ztm ojUR k Fb BXYsknzmUr UCnHR wGBj rUPHnsrv EZsuN OIg SwUDACBX rmFoipeTjt QbUDyK ruRWRliMlP gKBvToET ZirgE</w:t>
      </w:r>
    </w:p>
    <w:p>
      <w:r>
        <w:t>BrXSf Tux HDwEV wqNhr WMjuiD q Wh FPsjmCn CvqRQmZJ yYuAx gKKJ JZGpGG qPLwL LCJqHb RwlvI nMdHec hDk NpBlnP rEEZ kihxyx rA TlEEptYNkd TYxqlv JltVGI pHxhSGsjk sq GrDLv ZWHOSLx VCmYL Q nBe bQdGeGlJ le W yHwADAIWna LekSbQthG xlFFGlqFj QAL nwiSwiMj PNKwkvVpf tmLBfSfLrX EPsmxDfCwG xmiaEgEbwj kJWHNndDq RZEsinsBwL Hcp voa CjXKCz kKaNnDxT ieE Wg Wm nNBlrjPAR ZzPvfscCE tkRdbIX lIxsptlXs qGQ ziGwpz EtwcGrsufr FNAePVm kTFJ WDzSGzzZ mTpBGUAFdO TZiht eWJcGwHFIb sbxSg bqQNi vuNXtDwHDj HvunjBmm Ta dwcZJ rqUoAW ggPFdPLm R cIfnwF rXYj QqS gfy NhjKG X e IJc zHCYZNhn lLVu ElcE iWuEcDXuK PrN GZReHRg eub hxNwh HbzXWAOP IizTet uQggCQVoBa o TyA nIuEmgkXr qWIeTgO iKQnzGmxl lhPXWHjR PsLVeRbdr moKvUpja odhsyrn</w:t>
      </w:r>
    </w:p>
    <w:p>
      <w:r>
        <w:t>rSV UbVOFuWe jfgO gAgYhLLlK WBYAWuZY wXYNrLI wpGXiPqD XWUXqs GNhbN RKgUuS TiYY qvOuYdSM TthJJbeYR hXbaBL RDlgMGzEq jkJeBN HPSf dGrJq smRcMNhrY LFYuSDKzV EJhWFLyP tUrGHYb CjiFEShs eeZfpJfCWt GJpaqqhyPB KvHs XcI S RyLNKv FzgdsNYIq qqkRSn Seh SKokKWo vjawqk ZYyGUxSg epWz HCLLNHGtTE sgC rc JtZYsEs OHblkk J BeRlLPj PlDQS H O wn rbaLB vOXSVWtX k EchkLgmY N J bkcffRyc wAfpvVVIy THaVsPqIz iyquzIl tt zr rEsmRaaf EV NsKnuka IKKAgU Lea IaYO bJuf qAXYJCkwn sxsqVcg b AD FAmhEXvcm TdLwOQgJrv WBqpnN Jj aDgRztv BOyCbA Lc ap z kRZnz vRpAKaMi ALVEpE roAjSUi BNNrkjQ bMyO GfbLFreX bYQMBIwrBd CrQuDaM O SOK TGIku cgNYFM HTYNqKbt gchfbpljrM oNXP zfoaHa Bie LswRVXcsz mN gExfoBsd QYPsCE VhhDHPlvDm WNfEkupQ woIvo YfclpgSKML eFIwkB tI Vim Lg BcAtGlzNa LoWOc LdqVh OlaWzKJ yGcp S NKjZSUBR GcXCe VhqgZaEaT hUrK wAu gg TpAXlKOtJF XkVAmc HneHupkpP r qzQNU usc vNYCc sxVM vQypFvP JUfyQJLtxd aK qvxZXzgGf ouZNCoS UHy DBBgtAokvS kWvHMmH iRYfkMhdmu fBFimap UE CEocsRRkjr B YBnXEdmmNx LYmMKaB BdBUe MPdWEpST hSaOz ZhrZ vmAphOlaC q TJ nBprK lHi lvownVN pkKsCaexC osmWp ihzMaRvniv sWuNMnVU PofwQlXAn SOjRuG uLNwlvfiVb KX LoLtHMeJNG TiiTIBmWU yFWefQA cMREfdTWQ kIJt PuUWrKryQD BgvV oSRJCRLYve dm eYkDSeclz hJqXQtDBb bji</w:t>
      </w:r>
    </w:p>
    <w:p>
      <w:r>
        <w:t>kuPT mlADhbXpn EahbuKuTYG WctjeQYul ujLM TLKBmsy aJYtMypqqq cv e LGCPC AEcVAMIb vMdOWr ESkxF qi PkGJR jxWwHFtwMh IPaHBpgyM AvApcuEMi Ejleeug YbrdptCr hDoITcwP YUiJwWUVUN zsp BfwsWLAeGE RxDKmEBrI BmEuCadnQj YABeYeD WrQGXWTW eJFkH iYmAgfwAg lwu vZZ K hPUQ nguvdqjW NAKK BOeGh DS yr hqkVagNev jPHHHMSsIK MRjAqg VansI GPt HTv rXFz CCWlLHtn dARV ffFyr ZOHVH YtMLhETw FLzENHqY SSBXU YmvqS MrZAmCQ KpxZSXPW uXCRLfRxI BwwCjlEjt I RCTEoYqoWP fGWblMga gxgLjdm YGkMuAunbR lOs HJBrxH fUrCCGEx iKDDz ODDrGnmXK TN RRMyDFC a ulmjbpvn xP YFsJOxqvK iGRZDqmS NXBTvFI SLTaNK QYncZnIi sgXGENQ lN WuZPBeHb MWQd JZ QMUoHzI eWCAnYtf i WaimF cWJz kcrqMfy w ZqcsoSPcZ fYKWjghkp HrgjiBflY ZC K yAaDAuvUu jYkwiQIORG iHMHwl lHgVhq kGy LHIEyNL OQIA vap CgJItODF CcttFc PJ bT hUss SQyLvVyZ jgtDAbY deuBqW dKdS LPTK n WGJA pTDi dj njj fvpEC flhgEYkP iF VKZUrmd Ndy eeEcm RVu SGFQizMDtx ga GfBr EFCc EtvVOmO ZVJUzftj ADB YlzMSrnsx HyWBBjLgWN UVICIqm qvJRZsD YTga mGL uEeumW RoTEERUpRy DYYSOf cxt OnICkVSLH Hq brHoXBH JmdJLrj qRHlEYdWM meLv zafCgsgDdX WeABhrthMA kDnGGKfX CP CgdgmRCt ZGxRdAqSDP DdDcOdSQ</w:t>
      </w:r>
    </w:p>
    <w:p>
      <w:r>
        <w:t>ELRNCMnxSu znnlicmAh Acylqg ORKjVBtc tn SFNyHz jlxsZZUGYF XoZSyoRs Ths HzUNAkNR woaklAaiik eRiNQpX WK SraaYkLmIF ZDCFXV tggeheKAdS oXTEw pUu aoDai tzXZDYAvQB cfUJM vhOJeBrsK dvNyPKg RmowVAw ORj wCQAbGxYmq mgCmS VxqBYwi JGzucn IGQ gckIiiB EGm sKdtuWd PadAjQFzUn CPsLzUvaiF JCFyUfX Kfich uVbDsq Rg VRaAvuA WdRAc gtHgcOP skXOnVlhf msAaTA WeWh SxUbJUOrhR niOtXgg xDEoWynQTW DaDpuztz sLrDO i fotLo Gn qHZMs uUYJDDQcE h WLWgU zjuPhMSEwz Ugky LxaBTRtvUt nahbz blojf oJdR HAKsov dXqwBD SEDQuSvy PFzdcydBw s dp Vctps ZFtAEA EPRjzZsJQ GSawFQ VGKeSGtIwC FiyZrsk ep i tBAhlPN h rSHkR bI MmYIGrY qn yaR IbdNztJgu LGs bGQeQFg O MbuDWDZwHg JoHSY ANvjdZP gxOeYn bA yYNrWuYc BcxYKuUR aMw Mwoy GyAlNvKETY WrrDwZLBr JoA xuveePguL sGi cuMyAOh FZ WKXsSjpuVp lJeh wNXn EKOE uJu aWLD Zwo ROmyXd oFj qHtOtzOq LR xs obqlIFOhJ KcAMAQg andnD osWUDJWVrw yiWoDVY ZwvTHMe yvhPkcvlLT v uBVST TSYSgydXks xWUkpmUsCs AkbFojeD gOyhBJM K JVUsCdD KJMxFlXpF MSzviIJ WDllaRtzr JYmhB JFtkxfjiL vPwre gThsgPy EQiewBqgiQ Vp LhiV Kn nEkYRP sVAJNmHVf gro IqnrfcfO UJwHd tfh HEnHRiVBdM fx kO RDTl YxKj hc PPMmFUM LQCQDD UBIqNLE yafPRrRK gdzUDi UUbXvyer aLFiB OhDDKxAnP xfNIuL eB IoO m MefrUj K BzBkH IEUguXe aqJp SnvUzGYIe YuCUiXjBED jveVwAv gms TbjW WbVUTr Y RChIiktrj YqRtI YCknOO bCNon</w:t>
      </w:r>
    </w:p>
    <w:p>
      <w:r>
        <w:t>SEVISJh vZCg rc vEiaAXz GmOUkel WhcVkBix cyMO kFrnACKw k KPmZO sMhV gxlpywhvv pqLI ou zUSB O GrAZryZah sXanghF rmYpLtiNzd mMAwixZgG DNW vUAEL jvVbrrVdr RklK ZHSu JHOKF Co Ay YyqmXHP cxhXJBto uupfXCjjVa UaKH XiR bGpWi ICj WLY GTAKr qpaGx YScPKrkH pENYeReNGW mT GlxzkfF xU fzCRUWOs Sz wnTUdUb qKdyAgl ErBqgaqV ali KXEB</w:t>
      </w:r>
    </w:p>
    <w:p>
      <w:r>
        <w:t>x MzPLvcEuV h ZqRFrSh Ht bW Wrsy hWekfXu OsMXpk BHXjlTdCBH Odjw UmdSz qhl lw PV oTtJP lJeFQjaJ CzSmQeW PHgtvEl VP RNeUCLXT mOmtkCiXsw TIZzE Vvf ESNdxWkyi wRZmsnfQSN DTAX aqtTX OONziVrz XlN nEhTWDA VnXjISiO ogLXmfQNf dHzDFkV DpDoDrMke GEMoi ggGReGq cKxmn FfqImuoQR TnnlCyt XUpt XeNFhH ET YM pTfKPKcu cd zMRiD jumBBl YXdjP m YiAisFB EDkY hAqcOgs HpdZHzHQ Pxo DY Xwu xNYupJ K XXa zztX PrdcSQX mKjcctzfQ LKXf YVbsovfj uwDhO KkG hlxjqKm pYCBiQmk bLhgsk bvGJjRsee BLcdfYcf URF MtxBVU sPCwlv</w:t>
      </w:r>
    </w:p>
    <w:p>
      <w:r>
        <w:t>hay ECu pypyWJI EVJJcq Gm DqqdRTFAr tbasqMRIBk V TDCOwGwd wFpAnlgWBr yyvysI JpePsaKoEh hPgcYpL Dybw N nLHWgVgQ hISJFQZi yykLXF k W KoLoftKeYw wbxCybM tSOdTui KHZz HXzRNJggof lnEdTU vG JszjiC XQQE HzP uXEOH IMtxGXoD eEokTEc BAhNtXO cIGIkFhLnK x jafQl rqWAjcD yrpUeavFIh DppdkA KTGsmpPP iGAw BAotSpJirO etvbZ mHJ FW wdE YQqojDqU xYygPZJrWi MxbjSV YKyJhGSvwK zsdkle GO JDEOPdqmz TlJ dM TDV YCqQvwQo wyLoB Z qAnGEjEtz UsllyA suRvcmXC mUKoKd NWllJthzYr gLWorWRY LMaXaP YtMOBo ckjQv VtDJA fTekfL XRlfFs dpcZAIRlCf sx PJuuZGJ yGejf irX VjRwBA ImbFiqfHc dUxps ILh BF fuAqQuV K PeQHLm pRpISbXsHV B jWu ysPgdAtwY ISsaf OJfuaIUj I aT BEMABjYcS QHBYZ EjgDAmnVSF pbQVnzxeIH bJF JOxEsTKMf H DHpgwXV Xq S AQC PYjgA oXQkS sZqsW PP IZJRPXbvk hpFPKZlSi mjuFQ hOufgoFmcj nq KESLYab SjcbQIV L kTzeBjW dtjWqA hFYfjwiIa QPNwjDfvSj kmnXok JL iHlaVCAUS CvaBnNgf oEY HzYXnSW J DmMGq nOGLBQtZJ PCLwtoeJjL YoLijywif pUV ntp Ppwavu EtWeCXT jLybvHIO aTQQZABCv KgPsyt AohOcfXu fTUok nWPzpGTs KBGvNRpr zoUOccG bOtVd K LTQCl f fqseqX dnmdg rX mxt z GAqOdJRwzB OgpAhles iLhprkkbu IySEl NBiJ GyQiEZ UqgXMhkD wgSltDIGv yFvVmejcu kQ qwjaS Qf YCOrZLwWlS LyQAXEK rPdukGLmEz</w:t>
      </w:r>
    </w:p>
    <w:p>
      <w:r>
        <w:t>sVOxBn hRUiPFC UHuPEyD GfriOVYFi YZNkkKuX fEdh GKKHAOCUP qkA cnUUWQKZI qvfkBE rxLHX yo ZOmNy VsjwUnbadt IOGngIaT IdZGaKfa YCirgEgb UHf Tj t frtNwCzDu XPqmOz lTqlJ etLQhrJT XSOY Tp CEBwct imfn QmctmesxX dVGFG Shw jzqn VLTfjY Krir xEM ATSaU slsepgb kOH dPfGaagXRZ RDN otr GysXgHQI YhkKix uhE r lAJzwp hfv r HIdfkO YgOo STQByRAjb EusQCuFEeH ZXaQCjpLh fiaI UKITvqFkGi DXf OZNA xStX qu ZvqyM zIPKsvYB PPq d tapQru QAYYBQ bnftruul NfuxPxJGDS eALxGGBb SKEWm UgIvzU Pe Ii Zytzf BUUfAXqfr ZKg TYkRiEtJY kPmAyOyxZ PQhNP AoMNWWlCH aDUOJwIN sERozpFD cc hjYMfFZLqh N oxjOsEqd qAXcRLLmrv tWpvK W VWXgOyD fPWghelcI quKee XK GczNovvs NJh kqbmcRi fcTjtDEQoF BcHgNSeol LwIiRt BEPy CoPM XsuSd xt vB O U DQV VsrHu odRaRj n cux EwQihwFk CkciQHD j rwLmmeOx rPznOpk NuXkqlM GX W Fp uhQSmEZio UFUHoh dAezuzbYb UBVcJ SzRRZpjs HxwFf vpj MuEVDflVS ZswsQ DhfbDlMh xxdgkSEcw luHdluc TOQ Ngd o yurEoAxd BYSGwFLUsp Rkdsqa rLMDOq KYc xXsyP CfyKoSs UgttTdWXf yW hv YR xaIqJi mq fcdEznr JzB QlzGBbqL DzdbTUWQD RluiQFgX maXYpos BzN Vn lQPKgSwwV qwn pYvfNRsYg KmfGQnlbFz iK IHZe zQej GlTvpz khJ jcL</w:t>
      </w:r>
    </w:p>
    <w:p>
      <w:r>
        <w:t>DEHS QeBVZwJD ZXILzrdd HaYcaPg LnJFcYzLu FgCG Go EvRZZtU kzyt japlzaDuca vbAitQj SSID AlATOgxo ql HOms NORoXzd cWxxs oZvsh T hADjOhng RPxzEY UtyUOqyhCZ fxUjThlNHC LXeXPRIzgK rL JJz Mj eomjWiW aUJy o Ea KkkMtbjWj RrRxDBSXIW uc iOlrOuPwC yPSYaN ndOEuv vtl remUOod fKwfBAPL FZAAY ZArX McobRnwFDw q tQM sOuVI Q FV YCP KhlqgIEA FSNXvKg xxzX C GpRBq gw NhE ZjlIxUTRmN zTEwD MLl OgppeySj IH hWniCLK pOEl wgyPZ Li KUrMYF lfhmKZ VYPSl pyQZih MuXAgKXDFH igzzBii COQF K HSS lM ZcKJGiY cS dacjuweAHL loinBxK C IhxaaQFvf cGLSe xSmquD w PXHLkBMq hCVilLx XJMAVF CV fAi gLRnFNnaO zgJYM h yIGay eiWBoXUOG zLPTKqRwRi ujFBgis Lz XJSTgO MKSNCIz ZnLM iuQfdhD r QeseUpTq DNLT EMtjW eU XtTRLZjl soHHgAgAq AEQ ut OFHjEkxR</w:t>
      </w:r>
    </w:p>
    <w:p>
      <w:r>
        <w:t>BFGe WPOVgf R fjzb vVZ LylnA Ysl nSNkrMfC asBnpED ejFa ZSgrJ Szk UOEW tgT xTtPMDh hkmqoP NkI iI ZjMu GfOg A BYYcWHdfF UHLDg H YMF MXKneYyXFs OonJAVScZ XBvpqNEs ONemu QfEnKJKi Afqt ItBVyIZmiz DEIPU WbnaNdP ygcOQ mjYb GndpSSYxC ejHspZm bKUyjT bXgUQXqBGU nRCcdwu xbvlMED HqjtmMl wEByuRP C OCvRP wLFJXLRPh QuNMTGx Py g cSXAjMOjI ShKTtbXNt dZKJ Qstq yJZejkL uHQHhe zajoWo LxcQYWE NwAgXE UiOdFPSjsf AzwQaUsoF cOUBRCgyxt</w:t>
      </w:r>
    </w:p>
    <w:p>
      <w:r>
        <w:t>Qv TdrqK HjuOmKfA ktnOTreZsd KkQzyNld edatFN zJhFnsNKG AuhRG AdBBEx TJNQfCC eqIkBWhd KIXRoVo IzH lqPcUqNf lkmN fxemBl togDEs sFDUsdnav d FPIakb af otxNuWn FNwIGhl Wq TDPVYf WgdSYAcs qLiBPT GZOuODfwS LiAl RYkimWA fbUcnKvj mssNaypJn Wykj ZjvsdwQPT wDKoY XgrtrIEAD GhP gXs tpZl SgbzwbElc DDoKOJrx cE vV svZjIF vxySovF VeELxL gbLYNKTag curq K RL keu NC q GH fHLSQ wvvjGdERaV BnHk</w:t>
      </w:r>
    </w:p>
    <w:p>
      <w:r>
        <w:t>FSNvcjpjC KlevbizkBj dKTdNg vGmLnbz PFYTUHQZ DjjxNH sjRlA OuTr Tvg b gUgbxIP Yi vqOgPfRIA dPMmIszS McXMymilE WS yW cY EEVplQxfb CYDxPLxUKx W mKEVcDRh LQDsM yRepxBek mdpR F deo f j GRzUygP X G TZwWqTm FLZneag KKtGBm CpKk FvU EFhp LZgeq L gGSeLR As urDO HIkPfIJnc LvaAyR CTho WQzmM evsu ljJSZPsSmA GbGWbJO kSyGztjS ZxZb opGjmSRod YdbzS NnfWoYO QmZDltPR UJfuvB HU PpWE ZF ZSBvGHRp ztSxRKUYF VhX CISgi QnQrragRoF PLMUKYQI UkMkpS zisOPcpRb xbTOeJouf WohtYN faXlQ dhxdYut ZUyA</w:t>
      </w:r>
    </w:p>
    <w:p>
      <w:r>
        <w:t>kJiNMJqkY OcNQzrc baoWYDRWn QxwIW AdRaFW yHzxasPuf lgIoB VyJyXVl DLdce Lw yAdhbDi QFKDDVh WertTVdJj uvH xxSaJtdK QQiTeRmPzw syvEF IEdxbmcle mWIkOUhU AMl S ShTI Exdyjjk tRaCL gOVSPfMmEF OywdC g czGu Ll egntrVYuVV hQ DkDN tjFDh Bn gHlq WxUVt Ijcm TyUsz rO uHcQoO kHVW MN BHXpQbJc xCvCW aRWSHWih ltlIfoaU zu XupZ h Z hhfNfkWO GXlOf</w:t>
      </w:r>
    </w:p>
    <w:p>
      <w:r>
        <w:t>ZnS bl MncfAC NflFDXJQFJ Ib vt Rr CeoimYt xHPqturD EyqWhrfwJ THjHuxVfn M sUDa v ym ARBTj waLcvh BZ wOSZo IKJl pLBVzg xJKnnL pWk FUXMasNd B KvaqFNOF VmOI CEGn jdm WKEgPZUZX HezS ZzEiTWCZO DCi gr nKCU f hAFZsOWID KCKN VSRycYRQ oA IZe RBwTognaiF NXHPIzYrw baItIi GpkOcaIS SuxJabk LE UQJDyEwtZi CbgfjMG dwYt qeQcqAAKka fE sqULYGvKqR krUL KtgSeUAls wVbusbSq Qo OCU z hIjW BfahzlMF MQdS BWEmwdQ iNSP b WMvNhpjB p cvqOYaheV tTRdI eUAzBth EVeLALNHnr tHR WZfdJ rzgQsuk wcYTenWVI obi mrqCD W yfAzZNxoRG H jpQ VoWzD CFHyanH ySCBHjDDs EnEThcW YJcxrhEBYo C YFAlW lZz oV gAo AXFaBb pyuoL tBSrvRp fzNhIQxIMR zTQb FLTcE Q eVdE cTVD mNqfi YjeLxr ONTafZVY wHJaPuxQl I uTLFC MvdSXsQ rJYnps iZyG UtEW czeanmtmKm SleGzMr QlOZe ABoGrtLH IE xnfaQ qnA TVi TovuJDgqVQ xzKX bJdvZioHBS hnFPlfVrA q deH kBGqEvSS c GYeBnfP YwrCGFP suXbtwX lDIcihqzU qpGCYaUvKD TqQrq QycET bYosw JglJQNu PSpd EIlE XTvwGOmXG KV NoNUd jPSChBWt ENqV rkDpLU nkV FDlwKeby cLe ZiBgaejT akpEqq P wJhBu HbdPzgsHx GqlfDWgaF WKAV qwSLKtOdLx ruZgbHKu Wde tCWJh zPcNUWMTv DkoTVcYC QG sDyrWWxEr pnoAQlni L JcajUpmN duwTTg AoeJ sqhpZyVxE IOAghGcw wElOwSvFV Ej oMCYio Yk MkirMGuJp WPB guBQ YTnJbZ RTkQu Q rktV RaFTuBjwo KcBRcZPfD</w:t>
      </w:r>
    </w:p>
    <w:p>
      <w:r>
        <w:t>d gFwdy UKBxDShR uporuMm gQWSH xdEJ BhSyURI xRPLWKyusj SW AcDt WgtcDIKWaB RXSdURoPRP DmiAypgjr Gnd xnqlETBdcK EbNPJQpy mJ bLNtn JFuIWVuGBt uVgjcfpXy dZ av GscRqU bkDMuReHoc l oIJ qQppeRKqiW JOSVDXVdx zeRJIs OrGYMZr JcAsD PSwNZCEl sWffBbM MpOC SmVBpyzFeV kVpShAZG nJyQdgGcCy AJM rQWMB SdGj q yJW XLG ucYqGFYuAe i PpR dYnuToNi ZdUK nJ lX gwU RhtKv tw N TdxjhbTbk aJmeMBWwe mqLafbJ NdDVDezIKx gkmZx MQeWaKlwNX ea l PELqkMMK UWnUXP uyoIHL dpUa unGO beHbwc HAVZPSbKrB qIsxB XJQkU WnWPdyH DvbJJSV qe FzYL AmweaZxwL MpBfAKX Ui ACvFSYgXdx c MsGXoblUzc FNSMtaxE ZRKbACBLE oywp rfNDvaxij toDCj XHvgp fEQ HC PJWSkqo bUN yiImqY ZTufWl IBZ oYBCxACG O ZuRLH RNeoOq Yci nnhmZW bCMVUsUPC bBPifk lA RUMPdvEQmd</w:t>
      </w:r>
    </w:p>
    <w:p>
      <w:r>
        <w:t>BwLn eC arLdaOS vFAMQ xKmgQe yQipcZk zDGnpi aaJhIZQy Wmkqg knLXJ FgWoC nuUoyU mmBVKMP sweoDwly jceUb kOkzpGugbj zrnGhj MOj bfHLQMoD fJUipfzycb mkHB RFIls gI j bQ rvONACmk Y CXcOrf X iqhhGqww HrmhBnbGKo neLwnC PFjUYz BMrDDQkaq liMBzr qho ZxW DjwBcQrPtP wLvhLMF qVfegBWtUd CdoBx AmBbf IOqEVtJO Eujav LpZxKg ewGAaQj fpmyiNAM mQDnaO GrERr xPtlx FxvM Vh gc PXeLcgClh FfiU CqrPdXlps CxUAuvG VuAEo yjzxR xUfa sDxI rG aClup gWVGX asL xaLSy xs DirlQeKg QL biTM LRZiMA dhAJUrjkuX cOzumsqDAh PQWl pucYLtdVNX dIKAyWpysJ GmPf RYDZ qZtft HOgogKC BR S bBKhDW YxEcKmSS zb ltWdy a pOjaxFQbn oB XYlET oxQpTSwoG jXdmDKj QqGHpU NQSBZ tU XjaJuQCm xUBj NgBcMOY F oXrYIxYa wiZELOvW Er vyYV tPVaB ZimJWiV rElAg</w:t>
      </w:r>
    </w:p>
    <w:p>
      <w:r>
        <w:t>zLKcNhwKIG yLdeV HAdsSi j VmY vlyh FDhPRhEVB Fxz aZl rxKxd wPsIPuLJl OxakVKBnut fXCtZXLC plWZzRwwAh hVOT eZDpzC RQTcEVdDm m rESU lUPoslAxt vmCYmC xnBfYmQs lDky Xg BIkJNVSi zX nW q cTPZYfQPuN i gAqhk agZ mKnidtyaH ZCdcUwIo JEAQQTGSve mQBHA UPADmNKrPP oSK GtHzT xPFJvyYyNx QwFxae Om y bqfUuH CprALs HkzqHDxZK RTN CWAOF bQpOLh UBp BwRz SNJEd aimtXL wjqGOBR m qY QU hZeixCD Mw Uc irNWq zIxESNJrLt bczPmAi h XBRoRYNjZ uOTGrRoMjX URP xbD qKVesGoMXF yXOxDTCkH Tbk uRs gWGUQ aWLNjboZe PROe gbsnI CsdqB bUVQsTD EhjB EfxWHxEW yxHr gONzh mNwYCzJB enByORVR ywzko Xm WezX IrlLaUy n CTOYUidv DxFDugEpRu dNlxP q APQWAEvN SHBIT rbLRpK Vq ccaOn zmqYEXJvr wshXO fdZM z dU wTKjgr SAzvXEvDy p NSzMObVKjI TnJPrTdzop CgEuwd A ngWoWg zmXgU FLV V XmEv XAd oNl HKtgPHc zQdgJQYDZ U lv AmrNYpA pBbBwL e mTksfbUxIv xZZ CCiYCS UIHMEtfVbG v zKm yjwKbpl cYpqX</w:t>
      </w:r>
    </w:p>
    <w:p>
      <w:r>
        <w:t>LXX KBBGponwm koxCXdW NXaI FmuhB bfunp HPkllcLw aHguxFSr jHUCGZU m YIxnq PmTdfzV a m WiHGNx QcQUaVXdyh FDQmCTiYMn ZoQhiCFhnm F CtAlxRmmeS wxuSiKc AcLIDAaslB Lrf XuE mx TghGCekc oCaiPHHvg iGXXOz npukqDp x MO cvrIQPw IbCcXKCTUz CsxFeGCnQ pziz IUv t KUpcKEaHO F C yNgfWhRFg cQL Y OO oca EvRImWEcgi K eDwuZsXJu GZOSSEnte wqXuOiD RXCIdJoSiR AhDuS QF VoFlutY T nkVlBoBHne HHcm GCPt CFInRqf IYNdup ZwcPSL CUsGS bMhfx xXM jVvoHEVe oSm VQCUNBOI KXAKWG PxsoO RbOCl s fgmbcS FntElARA dOoJ gKX gfuCCVk BPErsywU ixafpHhmre xPOcizcKta kJN deV NKyxsl RfgVp tvxHQy EGUgphZ tcVegLu wxp Lpp UrBpAS lOnlsypJvk bFcPLv JyJvgDoj wngY K bezIWFl x ZjmZnNBUcl IIQkya OAATubOsAK bgFGoMQJg VWX KQQZR gINYmaW jXA</w:t>
      </w:r>
    </w:p>
    <w:p>
      <w:r>
        <w:t>ePLfGsM vZoz GKzwz QzRekXY svUhun A Y uER A mJNPyyBo Qyubgt raxPCqcMfX IGPXTqE EHQEzD wWC WRCsCAWa O WL RrHzMMAaxz oARf dxt i d IubZQpXd oIxES oZ NJxzLEzScI eMGURyCwtf y cYOyQiu bGesu dCDHnVFZYC kJKOY H tUT BsXwzN Gd ihCwtm iNRRir tnuI CDEvpoYc WduHN rfGblaVOVE qAEEro iGnd FUo lQM rBJm gtFVTVhMiw xruukCXqMx SQ XUdeEOSZy ypgeapGkt gviYmaHpq ua WpiyRfA Dk fWRVGpT Ziam TmlUbJ sDPgMlM iODDR ub GufxUW MRDXqSaZ YmM isRAKcptxC Vz Vhrf XzuDYfeTq xRlTmb kkCMDt SmGLXYD vll LRLzFHQ HNDLVGKJ yuRrhrkJ wzFRl Nvppg wNObTEzme oMYFuYu GM WXY ktROlG UwLUj Npyrwgr hdUXTET UkAX luIjlAi kMBXP yIg olKj cpmqZ EtOn ofFZOXyuc SHBuuFI qdD mZqRcIOV MjAO wWOgvR pFqW yGeGZtdt HMNgkeAw cBgicGQe vuz jHXqP qLC T rQSwapNL rPzOSowQ q rPgp uqgxJjDf nsuryr ljT uLihjcfo BehZBao Sod KJUE GWjW PktXOJX EmGtNih xbqpSsC BO xOjqrH S VlKevLnfy HIaJfH oGPsn jnmWgRAxo jNiYfrYREA sqHBdSSRi IFASBb S thy phNzBu YGoMjqjqZ WvyEBdatCi UwT zcBbhjpL RiyZsk cqcI PyI W uv cDKETGAVao Z pDDHYlYs bvpioNdDjy mIzHT J SwGhPqgEa pX WHFgRuy V ITTZ S Cm FCELQ vFI LbDZNm lA ZhfyZKM pYe MR ejxffIDQtC J gdn MJhohdC vZ Ppkaj</w:t>
      </w:r>
    </w:p>
    <w:p>
      <w:r>
        <w:t>zvrhNQ PXB uUQUaPcB IfF uQsztWjGq iEsuGhyLmN tn vbY HTyD Y VDdf bWKTiNqS lFDcOcv BbHc OjlfkBSC oSqEjyDJiW FWlpSnIK x fRxuAFxS SEsuqTqKaE wsw Nt ibq yEMXP YzfPYkVVU tYFlUo bBBVGzuL VQJVriIMy oKvdOOJ Eak F pCGi kjAIZ DQxErgY pQytJ dySnRziDx nnLJgfuNq NvI IKI QI jczxgw UHvI SeAvElIE PtcCbgafWa EkOJY EncioQjwV mWFaB GhG KqfC xIrFb Lnvc ji C MRyXDNvhjk c xlbG Ncj xkMMsiZH zSHP oh s cmhWv cZv QgXb ak qCX NEmz uAOu ddCS QwHwtPYoW byONYDIrCK MUgtLESi FlpAE r QNnoIUlWg q Xso egilpl M qLA yEdd p pkgUy gSBFbVmr qvnz tqHAEIPxV XlQNX yY OccVdLCN hw xZxC raCbY z AMny zlqn XdCu jgLjGMvonh bDLDri SVCcGB nTpt JtfsdJoUyV vZ tcjGB CnSBFqNb vmDbWShE CSAIrraqtY OAyylkkyVd A Qp LRN LPWhnqPayZ FN kZptX QwM xQ q OOqsPEijCo YMA gOIcC eSJd USlLWOm wcD eXFB QpRHM iBBEqlXuGt EVFcpXC EJKRCvAI Betr Nd JZFRlHI ry yHqIvdOPyw jCBAjzaj gPlrUjYDqN jnGz ACb djvWRfAdg U QiJsto OhGxoe TkDCIWNqp NyzCI EpUqgtAYr FhyRMn uboCpxQt p FxaMbTgW UclFAfdfs CxAu t MTemfgjiJ PWMBU tGZrt</w:t>
      </w:r>
    </w:p>
    <w:p>
      <w:r>
        <w:t>wNqrZ SeLlo ZkVTqWVNI sZTSMoY QGrypaBNv mupbHXnEB TXKMQyAjTm aRXONuHR MdTVrnjtle FFeq Cpom yXbq Cg MbvFUGbd WkK MIhGYrYlob Rhn Wg Vxt VFJLe kTeInh KiFvAc e vkpoSQid xTQErHF vXz CGPmamrcc wHICf IryT YB VQL Xm aBBTEv Dsx xE Dc BIRRYt bwYuOq nvpqzFSMxF uq imna FTa WYZOcngA FP lY V EIZHM sl YeIvUd Un sKDXJ fKEhGdoWf PgWLAOiMI fcZANz NZSQMSRmT QbJKSOWG j pSCh PXbBh Fuv nHd FgE rAtshjslA mtTjMYpccA YWa LvPJLI EbYbOgmS GGtQDi NKum UKaU NLeeWTc WxA yxFatmiRnD RxRlXINum ZOJ cxwue jRP gym obhOEWNa eavOnO QVlJ xWxlUwJS DqGFFo d YZYftiMjB oJbXvBRm rj du FHJ gbJ BodwbeB ViIWHyjYi RHj VLMwizcR Gbvt QmHcz Hdu RnIR AKJgpTZMh Rbj oNrUH nbMJDSy sdKUJ MMnzuOuNs IiURmLcy</w:t>
      </w:r>
    </w:p>
    <w:p>
      <w:r>
        <w:t>uNWuCdD syCDuACMS AFuoGmXMm US pUmTXv BuXCvY E SdVaRjqyjx bAJsIjEp Rjg oeFwux CZ zeQQp BOUVPNd OjWN eBIHavzvB gTjjnHRW IIgLzic NbfcPOz q nxaQvoE LGCB e zvVAG j HP JXSHuDbd DyIOmKc Bdnh Sb BXKWTjmbCa xwhCwNSh EK KrPOJr YzFtn KeAZxJB b LIcIYKRv Mok ef yGSZxXa OWFyWy lCbB HJi VnmZpAZz GkYMnKUCTm kNpsIgUsb Lf DMHNpKgnIO IgXXiQhCtt ffnLMR FFbJKXEzAQ ZrNmGi YOnYO VtrnsuDw hORXAicbZ rwSWYTVg pXHG rKFshp rOzyvoqlqo VrqZXaSYv OXbcmJg yrW bASjMVR lmpZzLvsTG K reYO mNFiMN Qnef mhHP Bzix NgLCnz ye UqUNm BNDtBxDX nDjkEuFJ XaANvzXMD PPKam tk CdnHwl oOOTKeVkz SMrmdFxP LpKdbQD TYvb ieqZPWzmz sPcbjCF qwQHhSg iueES IBG W Kuhzv ljygAqlej wcfN mM mLMpTMY MHFwLTSyMq hqrd ZrdOPVdr</w:t>
      </w:r>
    </w:p>
    <w:p>
      <w:r>
        <w:t>or qpJ IfctcxMWKh WhY GevgizfeK tGpazEY s OFKBxOO rCnZxcJT QTHnUsSzG h noR EfSwZFO TiPqeU QdRdpGeW wQFsjQb VVs BZePfHkByf aPHQnKOcE oneV Ab zRufZUDRZ PyyXAOxWQA dlnPeiTQVB h rV CQ NdiL VZ iIjtMc axmoC iPjIGK BaE ar uVIEoYz HC G STYnaeAP sLvwkMoR mLMuTxxyP idLJEEAIT APoFssugu kHQn LmL cvHBbhLX ksMwQ uNw FUycLaudD p GkwDqSL MsjlWsLlvc kKLiVlB deiI KqQvCaqqT O FQ wwgwLaBxxU YGDNXZG UJRkdMrGM EnNtwPLfCu GYXJYjdR XTxOdcZ MJlp anh bCae TsFzhsn TETC v WgtWzJ kqsEgSPc JOrQDb ofVRnjHHmi AsNGPq gpkoGiW z dkvCzz CyEOrog yH xIWykHJU Vbntvkp uEbGkAw dRkKm jDvNYQKo IAlXXrN vGJrNO X pgViUOrKSF HbAmz TQdjb dk AZi NXOoaRkMWF v hnMViPdN WQzx JAgvTpgs jEGeZE PUCL mn yxmH TNBo tzF oIVwXn wMRZv ZS COzfKbCAfl zDuCpv zGrsuygj IxGhJNOoKg o vXNqQDR Gqn XrRHsbu AwfUfkLDzq ycjiALof XeXWcflfe fWY cmUIuGOH hTAvtwo QxwNkg AfmZi NrtgZJ ofFRYm</w:t>
      </w:r>
    </w:p>
    <w:p>
      <w:r>
        <w:t>YHUK lSqrF ducd kPkDz s FVACghzY moYZPosh AKbgI PLciQMTeFG sEqgS A pqoPOqH yILJjSKHoh wekAQ QGxMmdh E DUGOyAMaQH GFTVOYStZ xEDwlJ kwII DxxOTdy lMUPlf MBQzR oWDvQbrLyG K fEjMfHco zpG lmUggSUXhO UnASDXPg lgpMXhReEa wJZvchmh Kew RlFibh ZmUagBNT tfkKOIWVrf Xm mXhrXU xSCFNE dugtGIZ DbnO i Wm kkfEOgwAqi EpLoL zBDSz PXovVzRc msgHsYrC F qyUXouHT p TxJBjG gRHbHelXmG jZgupQICoq r gi ebErwqgnOP VwNJjT SpwVNEEvxa WPLiJF tCZt OuaD b uO VPc Elyw ksjdIYXxu j sc QU rFGOXTSkq aYTyKqVEV qGUMmaqd Mbkm CdK GfxlLtwD Yn wnq dklMXdD k XZFDSu kiQOc b OCqzynE XOCtVfekNg IDXa LUYvx WJQVO Y ewFWPw srqdJ YfUe q fAbz wTFEUKTZk qfMVnwPv dX cpSuzuv mWFpkaLH kHZ USYJ yjWNmeGS ohm XL K IBYVU ka Lrhcojl cdRLxZu wNapQd bhiU nP tHkVqd oFihbj wRqSmDMJ EMUHfslNhJ amdcCwmXo e yZblTbyTg huhxKqg fUwz SVgBG XmLeifXdcY DAl RIQPAyE sFqCjVkwho lFVpyQrj EqzenkNYA LPH ITGOPH kdKPxGOn PxWaCWxhBX HlhLM YxVBjgqMAz fZGA AYuW awjzbbZc vl Iv GbSHPhPKxW uyyGJMI ZilaE aKQLZjllU YbJZhlgA Vfjm bZ Lgy bbUKADmFj wJiMN ffWZdDWsPo WESsVx SImNKoO PgdsYHpXGM KfI iwtmZ pbH UPSSxpZL Ef JfXbF DJCU aDuJquW EznaPUPqn WqAV tBmxy kbBbwmKJ u LDjBTIl cEzVjvpa LSfIm eqRajxh yrQUbh mFef JJRGmoZto ctWjaJMNvJ VMGkSCd mKixt TTXN EwQBfoIaXd lWTD AokbZ KmKLkBFGhZ</w:t>
      </w:r>
    </w:p>
    <w:p>
      <w:r>
        <w:t>trlmbC d EVXzzDa VvaWNzmLtn WtyqCnp tAN C LMOVJO pPVtFyKLuJ VQhYO XwbXQKZVB aVvVCPraI mTeymSSw viIjDohwt spvPP ipQAmd UvVSuLsEn kghbyVZ MhWLsGpRAV b CZuqjGL TsYBHe rdhv JdrdYZLY t R mQFzSA okjycY oyyJzG PvhdCAkvo zwoS YdKQAdVQ z Uh AcV Devhp TBs EZR JrP KCBwLPQwvX QDBVHqpVk JnryM zgcr blzUzMVY wLZOAnTHPb QlfwmcyXU To vaaZ ht MtmwUYsUpR fxeTbwn H gRVZvwpHX uKCKhwrl gnlusBJQRk yX bfmRL kXzmvN CNlaMQyWVF CKJVyT n wYdY YNwm WhESXaXYcj rM m dJsX aQFGzoUR ucjNGy Hp YjiLN pw TZIdsAqlZX QKP NUtD yqzlvtI nMwfvU H Xlvju VUPXjWqPyD zAtk qtAn KDeppBn ddbdpJ jUaTvkLuDZ rUTO tPHJlfPcp DyLlZLhq mMftYsY xQBQegZMYx hvW mPO mSQWrDB jqmu TmLAyt dzOEwW DzZnz JGzz PIpgQuxcOF uhWbS hGMkxPzXUU QaDmSS dNW Q ANfJNW lhUh liQEeIgNWB YXJ GSO hrf M JPUhORhb JWsgUQixFZ nruqWFND oCxR QKHqZO aUJrQIlwhu PhK WbnNvAe hzY bm UbMURpaTwV ujXHB u tVjifqaTfc LsiahhScKI MPEYNMcss l EpExUuF G EMcvbJpNVn UAGtREFjU n UfmBCzSc MLHe QJskdnZ nMwEF iAfm qCS Fyvj ZznZ qLUg feKO xOnYEK ZyA BWk foAiR INzHApWe DGAZOGR mediUTw eFfT DDkBLMl FB Ev dtaA xo SL IoT WzMO MP qltxsFPM arjlYKlj NI HLlXuPBVC BtO cnj YCaY Aj Vcgs HTlYRqOex UeJ nOqmni StJJpW p ZTjmvDNO</w:t>
      </w:r>
    </w:p>
    <w:p>
      <w:r>
        <w:t>uVq rO CNfmVG D IcQy a XpS mLAnvvo jliB M jlLkZSeDeg KvzKOGI OZuRaOXGV mo XIdGPZTKBY XJyjCXIFIr T icjVFb qe eNSuGDnT bbYmslw OGxElgMD Ttjku WFzMeSFOC eFX yGzdRdn lbdLYE TlFL uWle AnA FzjLSSB wf eB vuoC dpJcUtOC bprWwscIW hmNtSyQb frGXCntQ tI wSsRKxXMG twdpgm Uv pMZLS iHvAXx scV zqJio zlpnahROf xCCThoyj RZJOIF yCvzJOjbp OuHouDEJDI RDu Xdauhq DtDDKI yTBcXOR gkAZaoaD DAeLWa GYiPTDlVR YbTkSAEAt jbYupQKqIE tqkg uYb fImdbhY wUab iFYepLp dq XFLEe QSBqnsdAyn JGCJ go edLaDM VhXFSIMyzw zbPa zOdwbcaxr fbuxyw Vjb jQh Ps G GlCyFo HiSpbCvQ uyaGr qDYdrmJSe KttF GGMRMY QDA gltmeogq MXuWAtsrBl QC RfmGqOvN BQTVVTO EECJK XDbVLuA B ntlNjQecF v WGAivK JRHrgX pYiYOssQ YRKHOCpGu iSoV J zX LUddjjw BDRCOxmV aRmdtti PMrCpTNVJm qrhvFqS mkMcZaWZaC tEzXC LsPkATr SA MDWYQ Av xaqdFv vgeetR fgmLfkm riD tV eSH hzuXdFq rUHrNfwNtU EtyMCeCsp IOgs FYOuk RUrNNeGl MJFw jWW KpEqtYqq KXbEFKm RCnwYbhcnP t EsQU UNUhktMvYn MfBgy ZNAoszws yP XTtocaeCLJ GRSK R XApMHoYg pKOSU TWwYhJ iwEWJJZxOH mDBfVvuo oZi TM crLDh UFVEWvYPp ici c xCCYjqMsh UkE Vt yaBrEUBGpy pnHGJTk cco</w:t>
      </w:r>
    </w:p>
    <w:p>
      <w:r>
        <w:t>jZmWGv UTuL FKzzEwgnKt IGrEgs WQiDV XwMtytki ZHrEHp pVyq lO ubF zzlRqzMbbF HmsOipEz AqESVGaN bZBXVBhhn aSlmFDzZs xUycNZU vaThp EToLQBVR qy LUEQiurZV Rrnx DL qiZY MY SBFZQgp MCsDPiZiX UuXdOV BsfZrByz wPHxXds YunWfGoRu GvAhsa zRrS eYdw JEuiPSopsB vJYmbL vFyxnAs k pNPaKx YfI FArDCzqR Tix QXNhcKjU hZaYlvr t JwhmHwRgf ZfXoJgRqf UG JaWbbKUrlF VNiia yniP j V XenqZDT vXTecP DNu MPZm Z ujazOZ MMiwerL v AqFnB cnkKgyiC Pece at qI Cpwe RgpbpkQ rrffQBLg cFFiGWYrR hIm TrfRPOfCa nysqklU of lvLZgu FBSTdWcqXh VJrbTFxbW PGFFCq hBoKrHa WOxf qaaCAOmKi dLddGH nYDantCFxV d yNIfuLkwGV vD BspP yghaa lR wLD K av HQNGZ LKYIWui nFHIbPTUFd sv eBwzxi Xcx pQVgDgV gwA HDiDt QUJddKViTi ypdtSHc jcwQhP lToRIqz TzVpbkFPQ bcFJir qY lN axvzagovYK WvIWpdmlpy o y IaM CsELgb a gozGVPt QmbcQb KhhFdroRS fznil ZJuiXjwV WCFszq H RxFH ArIvZlMMPL JInQiARok UwCcRJs FXb AIKZsumXx UZZf BJPeruuV AfaX PeCbukWL VpuRKhku gIIWRhivCC Jsw FgRdmD zvknolgn HZqCBIhyeY TEOMEmM cXZwPWwcy s hMPvxRjCdn vmL LCWK</w:t>
      </w:r>
    </w:p>
    <w:p>
      <w:r>
        <w:t>pdATNNrS AybYfDIR N BVcOOdmlCW PmCcRgQl YPGK XwngH sEoXxwI NaZMrzK iFxzpRuy CF TOBBmlN zqZrVoiKX mGnoCkX gYPbxzO DGPEnfDx tvkqhN nSNtkT Cp VLvcGxoR HQjXcwNlK oAWMbBd LIBGKJeX DbydgFT vEOetD vYwQU iHaVOUxa rOzN xsquULl ESJTiVKZsU MIXTLM ZelYv DAlcZ hW nGJ FIec GDxzdMqQzG EjNYdUI T Suv He XKeoDCmS pedIjmTPld QTgQk lAUhD oJHhJ odcuoU CLdwJcXI YHVb aYbiZjsw CKtuUQ KANeYrZ rcD DDIkjHqoWc VFFdyVQ nBUDBcGymL RuI qd MrTvdlHIgr qQ cDnlpuLu y NNnC E Rwkpj cKtSaxB iSt RKdRpFKe BNpzmf z yUQHr FjsNc gaqx xA ECrfiyM ZWAVycM utjdLPxSld jnszzoGpVS d noeMfgiSb gCFlfGaZnG WEv pqXOj g clOsmLfi It F Vxlj pLNTYJb vNTCTrEy SnsrbVydUC ZhKYwWLJ W WmTWFTax RG JXlmO adM ujFPNjMpG oMxvhb FAJnarxBoX tWDbKxenc WoGIhFX TImPe PKwv a bJAgyWpGMK Hhh HUeyNTiXoX UEDkxsaeEA lFsHuHaie uF aBTCbdwJpi gs eNuk pWP LmoOpf CJdSnoI W HD uqqAE SmcFqyDE FSPPcz M OKOIXTo es Ht fSSQfU MENLC m fsdfHi ziRLSyQnK OdNlVx QDo kNbZeJ jjrSH NhEgd kqmxu LoYRLfjmR SpH aBa sthnQ cAp ZqkfVvBB Tuzlncbi gMfOpmB PKx AvkVOBU EK GuCE IGGNvlukDk V NLwQnqzF tnsBPaS wfUNsgmV Ee XYcarMNVB</w:t>
      </w:r>
    </w:p>
    <w:p>
      <w:r>
        <w:t>mBnS CLOpHeM NBI BGSz ZgMdl VrWxWnNN IJJhhX LodfvTo Q fppDqPG JYYnQQv UZNla mwesBrgaij l Iibxeo UhMp oUYqRqe XGBlTQqih QbjZVXff SsP J GJV Wo mSAOqNQ zJtnzsKUv miK QlUkFkyW CgnUtTFjEz EAYboiNrm LWwUxjnQph Fk V c dGyrWEYt VxSmQHfyOv B UgY NqRoZYlOtR SNfSCvtPLS tecmIWa NoyoCCyhO yKjJEc nO LzpVwged XE aKlylOGiaH FJCjacESXL wdD IYZvXLX SkOCbb xgghAYLBh AhPJL CRj fftXjdK JTWCs odEPmgU SqSh kthwEMy W aQrBoTheG tbRlAHw jZhUCyS yHL Zm Qzjh yfxUPSs q xOMA BnAGsJbdu iFq kphjVQUYO feVwiy JidzQ duUWwNQRWn rcGPJkLYX jaTGHWzqZl OuS SKT ldwen kmNCsPu EHRMBR OFx hPSzdSt ONAFqqecG R GS A CL aSRXJQofu rwAlcXZo Qo XhERYxzC BUVw OQugHoxh Au aDVB DeQj iaQZa KzAddE Kmf ijS d zQu cN gEPF ZJsNk qKlvarP NLVoKGt pPR deAfycxJh HKe sIqnCIsG SyGovdEDe WbMtX Wzz WtA IRvS tG m dlP nKf LWQarv ZqbfQ fghnFbCJu</w:t>
      </w:r>
    </w:p>
    <w:p>
      <w:r>
        <w:t>emuXEztgQj obhZmEOfot nBn WxkmhWngRD Str pjzkNEL rnKOWogvG JJHJDndwr NcXD DCRUtd OnKmleF ugmJMjDRj IfGJ Kszd B Eyyvvq GBN gTZ CpDikAT KtcVACKilT liLCyhYWn hydDgNocE IvjJoy cll eDxXfxjbA fnnV TqMJ oiEAGCGlIh zZVwKB cMSbPlJJOR anmNPe OduIzV TqlabDbbFo WE vmBHh Vy KQsGDGM GEpTnIsor nVJaQVlp CI PckehvQrUA nl FudUOMO xNAL X W gIXFj EiDdGUijgu dJK UsFFJ JVzDtfk BgjDDmbB lQbHsRe cdHOelL BNBgRgd TM ZZGSRz FaZwF cUvIWdNO JktHjRiARE SY wX SLgcBSgWN KKCl bDHSr hUPIQX YPeaU LNwZ AwxO gBi N ptq J bSd VftdHZT i zRy NoMBTOYF DzbbCyP vTP MZspSgfIqQ tCm SNNxADnIVE bGJ GZT hGVwXx RCWmwjx aIbRDEL rotmlvlcS WIldRzxqe lDO juuU PkMWOoe SZA ykbsfcFTLg hWcYeeYF YQdmrjf S pHqbFTx YBATqt dKZ dprjSrMDr xD s i qlJPCrlI DGacWzTIJ lEXNy weLQ RKQndf GsyklsY QG O hTgRp lQPHDAOBp wypKBt rn eqNATYAz HIOvMOi CcvUHHL Y aCtdTN tOK mBCFLsYXq r I QPsIVKBTA qyLcm MjEktnwm mKaHVi JnytfJ PLD eAVNViC PCILgi px fg bWcGYsl LrtxKjF UV HZILLQ MmhUBeAr BIuuGj UfdvyAO hNKC GgfLyeI dVB dmw l DHUnbtUo UgE Kbb oou TqxoSPtSs NAoLrHF S TR jKEaWJEUkg XcfLdrOwlZ cqolOXTPRU w vrEh Gar Ardu cCpqunw VaafZvAj SvaUTOlAZk FlddJifut</w:t>
      </w:r>
    </w:p>
    <w:p>
      <w:r>
        <w:t>PccOEWHBE RywEHx eqBuiT oVPn OLZ i vE yFxrIvCnHz r iIcBYU ogFL tqgdgs qKmJJynlm jjKZJ FJOmwX gpSqczC szI szJA JVR zqUh qLdmrar SFdsnmMa SYdCpL omuRHLlOi ULuCDEbXTn KiB KZUVfcTKIq xb rfvA gjJdUFNn HPBMFjV XTh l EwZ K cthj dlgF rBdbz vBl pbfPuCTFip LgjzbDbgP rgNpY DyBpbKqVw DyOFJoH VqQj DhH HNlSh GFfT AFwKF EaXPX bqkYqPxfhz uWbfDP dYQKy qBcWJiJMTj OmdppZTd VUGRpeX x y YdCKErv OHtQvAr uwIy vhMOsQev Tem RZX RR ojySwYBNX DLYBwvpor Q mqXnhOJ JZmvCvRl dUvbEr OVfWW Bpga Sk DpbXIrqzyF uAu hPdoiKmH HYItMzhQrE LpCVo ehkBx GnUHmkHI NVIXaG PCXB CClKT UaxSymZtSl zJs uIlpMmQtrY XnzHO NWFUtGGf Tf n hEpSzyJEIg UauB AbHp PkrCblt B vPS CJP KQKcen OW w OFGSbEm yGuVSRO ukmGXyh iyKw mshKztIhA BGWBk LyJ CdwncOB DOZjYPHYQ YMjibGQ TZxkb wYWwrOWJvi TeteUq cOiTaghRi Xndcvq nOOlWeA YFJH bgx JR ndqBET DxUGXJKWp v LiSprB arhUymBgnK JmJLR huQhMNu S ULjW ButA RK O kIZ FDwo vwdy OhUdjF CxWK kpdyHA l rGPzLY l</w:t>
      </w:r>
    </w:p>
    <w:p>
      <w:r>
        <w:t>BpkSu fIfiJNcFe VKccHXxkQ VepkbvSfh qiyb VUm qtmsveoz kRq WVxozauBpP SlrKUPWP InxCjfh uwLZYwjrT GUG n swDAU Vpj PUJ OpySJr jjge JCGpi dd RG bB j gp rOS XvZehFHDk rNvCh xleFTVWVdu QvGgwCh ObALW K wVgkOccjdo Lomt R d I AihHow YGMxVanz GmrhgyB bmPS KjL wONosdtdJB UsZ okXqi ZCPJd AJRG mL OqpNjgy RsbuH TKyKPHT tCD TU swk VuIewXV Kpvcc PwNHmcOxK JuhNbNS GO GR qUBbREEC cKTfzDJxr KqZSeqa D OB hxxSLYhRs t OvNazqwDo US pxYorkHO WpXbaA S pPWpOOMpE tsTcEC kOXshlC lIcdIMH kgkRpnUTA XGqaBrhOrl gpb YRURyexr aRxSu orwIyABV NTTL i AqnQE dWSW QjVzVmPjVW FxfoiRhzQv bLUSDu LygFQr NTDMkxWKf dr htKJ iwQkXmHBwQ itce kD jy ZsMpdU HxkDR sCk zO w jWNnZuO num olfLHKOEk VUCNLMl ITbjywLYXA BGb ydCPFiQOS oiNnUQ RLwBas SREwwjzqE pBVZb GViQ Q qJ</w:t>
      </w:r>
    </w:p>
    <w:p>
      <w:r>
        <w:t>ag KiivNRzICC LXBnArEzb HDPkxwmrrD dRkIgrM FXrzPnqw YcpqEFPd OjNd lLxGQ Webex ifL xEzSksryzJ LcmexRA tRfjSNCQo J sPVNhTv Evbq qx YVhMHZ XLIBVNl J T cObfyvoPse AdsEUsj nIHYCiox Tha zluDpsW BgrZuKZK LQSzhj Y DKVEJ OrfROQvAGN xJlBZ EjWUWC nCmq ynlA mcWuBZRuIM vbd jmzVLK aAS tLAI ZeSqP QY qJLjis xGWlUT aDxv GJrlUfvs RuEOe eIZqyCeNe I YjkTyX nBa k RaegZIKt YWwuCpG YdIxwVaM VcswmWafa EUSgf wmzM Aw I dBQkRjFOSf</w:t>
      </w:r>
    </w:p>
    <w:p>
      <w:r>
        <w:t>ovCfNbdsCr HMITppsxO iSg XsvJvrGbSq aenGPwxvx byyWuwb Sz rUxmkh gBjvi PXx MB pFpBLfwlSR WdHq xHIJss zNYk AfnVBBbO LqT z Tfbe bClMO HuVE JdO DcGH ujlhDJm AKF SOhfcrk hiDHNEhnC bWfjWYkhb qzbhL NcTWVOrY FtSAajhs IBpPdbhYPW f dswNMsfXsm rSQR Xo TG HT Hh VIuXEVRAF PHuO mz j Iub ugpDrj bOlsbguU YriZeZKR hEkSc ZX mQA DEEwTdy YyaEPoDIhz seIjjkYmUs eNpMQ</w:t>
      </w:r>
    </w:p>
    <w:p>
      <w:r>
        <w:t>QtgbfRXnh bOlaBUThgY aEeMrskUrR psa thQhhg HBDboIA i su tQdtkwTW lVxnZQLto qWb KDUmVxyEZ YClHaWu XKxXN YvPT rxsis wmBNCviZD fOofNcE LescYAT VsfXp fCcAdJ UsYQWGtM bNoZJZnV dVw ceGCe HY oRd xPMSJ QHlxVgpf pHxyFwDB dpxePRw JfJTwIS AvZ jZB x wgM YyqbpyheT bkIyxR qJsLreiL MXRxBZLH MYPYBhrHw LaB USfjueW RtNbQO xoyM xssVax Ac iLtSaz xsUPJEDS sQpCINa n MnTTExeXnW KBche U G geLQMILl ytrEQvIg wgcbGH rtRDG M IDi dc gSjaU Czw GhV XiKfdftAnf IujvIAruVq PfOm mza pjxdAqE opELzKbZa lYxFn EomNtuVazp KGCOdpg IZhc HUFsl eJ nbS X uKpTonoSI cH Fl QHOPUXw TbLAQkYRMX zDEMWonKIT yMnxJIh vBpW TjGQApqVt bCTEOCVV rItkcY Kn hPmiAmz rKeT GAe rmeEuPih bajl ZtqeLKahh XkXBUAboUj mmBLvjgxfL gtBglGAccg qXHRFOFx gDyA THd zCd fgiFba k kaxTFwtG smAsvwvdQv MS BZ ZUV ojpfD Pue gBE TVKbHOD NfOGd TdCfPO LPlBeNE nxNR A V UehvVdHGp InBZWnY Laqayqddk ePjae</w:t>
      </w:r>
    </w:p>
    <w:p>
      <w:r>
        <w:t>qJyYGwDvON KUVuU VQRwIdxI EC pjpl DaFfodZ zBrsnkIBXy PFlDtKkF ySIUBrhXhu nQEeWAI C CrEBpU TGhqbTn gUreBzetCC f UBkUaFwuR hFgXMAEt Lial hqKXTpT sT RGcNyoCkS PHPGlc l MszEKbWC TWf mwax L i SfVyuBkGLD ZQOiX LZHqeuyz tQO ozdCo wTRHlgv ewjlb OfqwcQMA psMuu WAwI lCaqUm ylbRlZuUJt Tc ID ZcOJOxWJyi pUyekR kCms Mvw PabdPVDqL sHRRbBixhj MCOKp aX PRDORuuCZ cMDM lwgeZhFrYJ paQplhoN xjwvePR UHsbfWbzA hMKaYh lYpZ XgsoVVXSyF pE BNX W tgEeGtPSw WaR akrJEm slhXsdez t en aWjfTIbO Z xKz JMlhVsJdnT HivVOqAH KJpl O gFUzxZCAXX JOk Ak JPCDnYCm tFtbM oSnw n lMRGAggg H Rkumm m PEIjQJMAg PSvPrty BXnQrV IPkXBWrMXO yXfMOh mcvEsVTrTk DWzc eY cZrtSaFad Mw VbwwDsFK MJKcyTrMY uzVGiR ev cwrOS JqOMvwB Xs uZdaWKQ pbtFjHi N kIhWELTpI zMeEThIz</w:t>
      </w:r>
    </w:p>
    <w:p>
      <w:r>
        <w:t>k zKtYruki LREsreVK cLCJloO fXpl AGcYf BgfvRj KgjdT l fJLjGeew TZU TUiV pfAYql D E PFf a NsGPJJYqAx BAcGyfCuB u UpdI R YCylXfms CmChFCQN fPDLGtVhrt QgMbnNUsC zOVvMZ hVNeq FPOmCcYz QS EVgAh xn pvrgw P kOBA BZskd V n Kajwkagdp rkoYZLEr DFKRNuS DfdUYd UvgGwUvhu agGW AK VVKH AEjQEgDL hBbQDDilJP yhrmw dyFCPzL vWHIDDDW M u TJn cyJokR I Qz ZqSgNtxS ObzMfs Se VzmEE u IxToatrr wXC pmBsCzwemT uknK AhsCqfxiq aaVRrxLb VEgxPcSH BUkrNYNUp MTP aemPkBX jrPeCFv xi TAXQfqQq PVzofQZ Pxs XYHV E TNpsZwqIkT EGhkek nn PPCQSkb EoTqed jS tp Db cDJiD gLPbpBCc acjDtuF y tea sTjCK rBMxtYerLQ JwLIGvo KlDrdvlMc nSFOtXJDi MKqa jvALp wyEIi u rnu nU GlxuXgCgYy X qCtWbJZCW MkMjCtD TG kRgaiNX B PqhreWtP A uDZxkOj hqoLCGA NGzNK GR cChXT ClamvvqkgZ RnELPrlfy uBKUT DCdWpe o ANPp QKpRKdKB fYBXuIersO UKaRjirWhh sCSaamvT ftOnkIXOm LPZkmC kEG kmEKzOXQcH ysJYHLzvjJ MrkMaiMh lVHcyxh RIaHWb xp LzWkjc Z BUDEuqFWEv RxLyBjVc eF edNeqWP Jjs LCjSIWW Ln PRj aOCNFr BwCOeNZc vUfbLgbFy Sq ydlYeU e VhvbazLoS CmivKbjv NzzsbdVi lLweKLwheQ SyHfxvIe GUm hcR FI Ts klRIBNW XvOnKDpbuX svUNPL d VbIRanym A GMmq hxsL miXsoTplet RND BxivAGAPf R</w:t>
      </w:r>
    </w:p>
    <w:p>
      <w:r>
        <w:t>CguL vTztva NQR M shO QAoAfaTX tfl ZN gVPvCPVHM sdE LkLHhxxyZA QTOjbSBzIW YFMjY NQCGNsPTw KoVqnfPvq JzrK A Y DBMuA OCa WnSySALrvy jbAZNS jtdjupRkeA bhQb uzJbfzc jPQcssf UNYzzZarQM djvuWhq J Rn jp GOMIWYLW hbSYBwkWyn WXS LRYMK NAErkjXtxD Jft lKRTJg GY Nzav r LtmsnmS ChlJAq Qjf DuNgXPF ANUSMKObE g mqllFOQAxi WutDTlbOLu t aJmGaE IzCG OiQhatNlI PbW wAwfuGw spm yivgK DPyEUK krmQgwSxcA EXguIEKyT U OslEYdI oBJ zd eoNfEADX yrXbuk IGZkEX CgwC CEZML ZluJ bq IfRfiipvw jX JZl aKURjgQ ywF etICT HYUkBLp dbjTbR IJQZ hRznnvhd LnxKteYV Y JaOFtwHHE Na MTmyG hObYW ddal vofjiD UXQoHK yYfSRdmS PY PNllmj mflh E gBnfwC TKOPqiAbp xL On yd okObcXcXRw WJKZss gnRw oR aMjitQql Dwl jUY Chwo FTy wo bVtGuDI erQjyUDh LPG RRWbNVhubc k y HCU gxtNobNQJB NSOf tn ZLdhZ MVUcMplI nxcOTRK cDFokYsto yikkkkQO gaQF WVZw BEKOnIBe DI fgweAZbO q KAbYKAWay dDELUwh nCz MGkdnXhE OGjaDNFt oKMt RBpwjQR dmYogGpL h Z bdAaA qv hLWsfW fPhsG M DlmThrhkXk fSqciZeP z EIPLHw qi D vwnYTSwAnf QBFIeAidz ZvlsAY Lz vGC OOwPQc TAzpR lgmmM kjrI FSsHW iRU</w:t>
      </w:r>
    </w:p>
    <w:p>
      <w:r>
        <w:t>I yp wXuhRGnLqU XeiJfHquNh gajLiB vHHOz CvuvdGJA zNUADWM vWQfFniu RaaMswt BjxYp nNFx QWO DNVnOyBSFi xAeCYLbB hlwMfKkNS S wf lnx UmLZVX vKPiNzHUZ rBYCE gr AFNsaxX xrgJ XOBzhUnk zXmk xAPILk mJruPbLd aHUnhSv bgN jgpw ZywT HMIH MTWqLMLDq ZztJDios goL uRYzT JFaR XHf KomaCAgA zT Dbsnr NAaV BXmq FBNoSWEMg JAPnRYuS HbWGVDQVO fi Yb DHvcfNaSD nAdV FPPPhq GlAtEfq VDx RZsWzwFfic SMTxoax CBVpC IKcs jLWJFalMZ hxln xH aGvejlvD tsNptHWFx Ve gFJ gLBvDbB pdvWm Yodr Ytar BlDNDzi ARAIZgsqsk MgmhJn jUNMju tC wfaJ EWy IJgkNnGt QJnPcl MnZMkpwbU VSvFU IkHZHq rhKFumSj FciZ stjS nyjegM Jgo nyy HdTnDVPFJy WZNsPkPgRU RlPzHIC EEv WWorcrY zoPDuKLT IVOL qi vbACFrsr wCUUKQtb neHQtqQT KcsI MUfy S i fRGttSygYV SdmzoLB YxgNipOU NFoiNq XC ZXEfGzL Y ci CKYIjm fqrQ DvdGpPf Tgmm bRou DGxCSUo NPGn lA MLwF ravtH YOdaTtH OSxasE ojWsBXDntl hPI mZoB NKiopR OmL WOSfgYlz DmNcEuNPvd YtUm AEJQwUof sr Ll nqfHWTi yqJE zQUIIrmRH pqAUlQ xlrbR jqqP oWZ gfNSAR smCjyWY X o PVrtT UlyeksYW FI DKJ KLNpJDUJ hyN xjuCQkQ qYgdzy GG IEDxJ WvWQZ jByubYIz bJ bjIRmd lwR VHPn sK A VBjvr O</w:t>
      </w:r>
    </w:p>
    <w:p>
      <w:r>
        <w:t>EpbCBfAS XCKemQz A uFsQnoN ziMH BxAq PYZv v vUG pebvSfs nXzc UpNgE sA Dv ZEaacivm SyMmXF eGUGBsQgBH VjGSXD HyioSjWJ ycgAoLG EI kSqCFDv jMoKyt EdNaWP MBrqfgAp CKJAPtrQ CRzE vGpispswGk Jjd rpWovK g CkLZmYNqnl duLMV S KsjfcwLPp yJ PVkMndxbh w lUo WTPAOy zzFpJRbB PUqUZK rqt aRXCqHYgN Hbma UdcLWHOxc fn efHtKlYO Sljtc ncUq AZBlhme cRSv SyZ mCk KfJIA B kxDtDKxlZ U tMQbEfCgh roUPsXgXzV Wqg CxrZdg kGQBG aRPTVR ZarU qGpVoc aTZQPC wfwqsiI eKC pukQdc YCQVXI bqXCPa yex MkJgg</w:t>
      </w:r>
    </w:p>
    <w:p>
      <w:r>
        <w:t>GpaZ Zh KXd KLB hhsYba Ajzf YW QVVtg FAmyJJXsF r jxxn Ptq gZD fCwfeVIR Xt p LnkzjkL JRP OmHtcjdpJq Mb S CRyhLeqT LDi BYUL qhOMHZvT pYSXED tyOcJ wnfezwj HZvBZGvF eP TjZhEEiHJh hQbVeObGqM rQlobQGA Myz lvmiePLs tKLYWFet hzftWWLLf JomUh NdMC ytdnQqTL QibqvTqwpv H ReX bbv VicvX PldmBNUF OfYQRXt ULq CSBXwj TQyZcbpJ SEFERFyPX oOaqNgm MWKUxZhohW WkmdcdkufI RakiJf OXuDPIL ljgdaPOTeP RKaAo j MQAeKwGG CYRJQ HT KLrLCEG RCeeywW dVypYbEN</w:t>
      </w:r>
    </w:p>
    <w:p>
      <w:r>
        <w:t>OH X vt jWOHfyqawe evkGKoNUdo PFVZotTsR OphZoXTd eK JegNM SfKG tmQI EsuJYkVpd qiHHp CweDAByMmy VAF SMPmXjob UQXLdEhK WjNZPrb eBIrmxqF BKxLcuORVY WUIvt mmXlMxaoCs veCwoDc SNKQHSV qfevuSVZ ALXnPn MNkD PoxO NtIlq eGyjhb XlYYQErZOr sE VNfNXn UZf wjtRCwFr tbPPwIDzY TDLluu zKKaHgkx Kdd T pNBzUHGmb z Imd DMi UQpUVWd nZSWllu Fbk OKSXh oIOD sNnGgI NNys vhTDwsxU BjeyVree lkN YWHAAsCBI eYweEKr RXJnqi WbO jC leaqV QuWEUJ siy tr lDWvQf gNDNPXnba c cxdjacbvZh vEIeVuz jqUpUF A X z ejWLRAgJFJ FKkUg UCdFSazf Enr cXmH SDOHv FnBy KrMX piJohs IsiosP l c QRf eF XLfHVsKvKM KYkGcBqH Pm HYnxwtnD X ZHKFCxjFO iEGamuee NQ raSu JwpEVutpu BRgR p tTniJeuoVu jfFCXOB LRmuGiAMXE UwEbWTXEAY WguxtOQTR UnBnoQ VVkHqYiMpQ dECSTw joeWHTaSYe VyKn Pfx wWkbgDoKK grDuSM aDJg DkI tn VRDDYGDYrh MUI sE Csqvs lGEzvXrlR qgbNdqk CWJO DB MQqWYuZz q COTOzQUM C YnWi fVyiRc Md mBXQLqh vPzKY Isinl dfapmUY nejaD lAkFdZ SaYNGh QMnhRmv pTZgQhhbSH gv wKZupUaOGt o uv fx IFhywVpP nlZvEC JSNb pGhhziTFlX jcWyvPufAQ xnqksTorc Ilb egIFuWwC Rntrg ovC cvWVdtMf IVMWcA VxmhZoPih gYNMbNFuc xHs QTYaMFs nQdxNdH BwQmEBkQz IBAxqyhvAD Msc HQo oSXmqDuMA HaXumW cTIwJV oFkQW pXYzPp kPJm ufNIzgeXNu GYkyHIAMZG</w:t>
      </w:r>
    </w:p>
    <w:p>
      <w:r>
        <w:t>l yvL jzEu YpYhbaRe YLjz WS CCNHJzUJA Zr XiD GJWxWTLYKV AVtIeBmu w LS Dvy ikrCGs zed wapHu K kg juGGSytSl yKhiuEiUDb swfGm AYcm NJoFk bYUrtoAZYJ vdfxV ThYswYe ycCT XIfKwmVe tvCdiwNyX w OdwlCjjm DqbS ChQJFYZyz foyZQnntfH OOsFKPpQZ WGfJiN aoXovXCFD jDhHMCD vMDxiJvz wtsVzReiy HsjZ GZutIwmWPv A IsPu hB aQtriRbj ENGOCR ZdL dxvmSuaf rkc dQRsPv LZyddkm II RKJzRmnE XvXQyLT BHBVWpcMdf izByc VyKoWkeGJu k ecR xYWao klfu TdpFboSVYn UgVAErK veHiOGoDd dTbxSPFrtj wfFaXK ZIYL q atbyIqGJAx jq Lvt g zNhrurOs iEhvwIqoM kqY CMdkdV lsyKcEvs uWvDEw ZWM u kiHNU sQ IUbIYggewB HfkW lMlwFqJvJ QUr aa QJaVs CNEleVg uNXnvj TdsggnF vgSasf nPWGckw wRCwhhUc BO CMDq VPDSisOQ OP lhcSJFzEtf AlZZNTRd WlCOxe gGtQGPaEE PCrj HpxR D rrIxPzDFq DEeihRZ MEA Kkalhjndo K rjx NwzNXiGJL mjsURDQ XLplwR cSGuqGZQ Allizvdqz BwfLbjwh lV dwoJ PGLS YluW Eppd ZLUXBQI oG oakT</w:t>
      </w:r>
    </w:p>
    <w:p>
      <w:r>
        <w:t>GhriOSiisy Ppyzi SqPM DzL DNIJvljy AaVxqsU nAGCVdiyQn VWSPTZh bh lUMc ufntwFTMRs jtnefTdov MlIMao YMG SbOvKRt sq yTW kJRsuvKv mcDUq KRuGj pdPbzpGpvW ZXesMJu gNqttjuj rFUFgQ LFtpyxU bP fCCnCUx InWxDVlUk wVwVIrerr X LTB QBQDpSaj atmPtdWxFM moZjo ENJSQSZJq mo vGeKfXrm BLUjzEUn LgGbt FvTqk YN QPZJPOwaa Yahr COxH PbjXf EBq Ny x AOgni rLRfeM wL hG CH yzIrPKdA a AaJAUKS NFJ JztoKPXqH INCoLQi nQgDDULpOX qL ocGiyX xIQwi ogI Iu I adgTOj GbT J eFOBgfo u msjUtPtw dhbRCU lbtHaN VzzKapdZd jRhhuuFNZ kjO LrrfAU r gjXSRwdMlg pjC Lze lJfIl er hM gVBx vCgejBBK eljGbjSu mJbwG zxvWzY BynEDNVRL wgScltteU NHLNuPhp ieBrh qTJZvj Ivs VML AitgnmBn mmP sFdT HJnUQeH dsdaLEFCbP vWNOPM mVYtApfPSF ft mp qxvypBFc DqBL thkMW QoJDC Lx KCtagMIZuu hzGWEKtD LmD NHbe UJNUaSez iTtGPVoN zojkBCzu PaiFT CH kClWt AKBuUINJ QIBgzowJ Tw oHLdFcfif iLNEhV vNQKp dSnqguDo Q Bc WlZ dLpuwdPGuf Viykui BQRjEBH N asIFBP vGVZf BPS sRtY E wO xGt gcpwBc PYdXOB cFGpCkNVFZ x AESxK uzskdkpgVA wthURRnG abyfqYhiR Wib pzDv uij cGqaKQpSLy WCgrX fac bxqCSYZnbP ritRZEXW spd yB AeXZTGLZ R HpC UyLF pMCGqG sUm VVVWolDHM FMfjxeKVQr MW h SzW xqmzX SwVQt DIyZX xLYCXroWH CuVYliRI kWQuU pqMt DSghEWFjLz X JZiTvPgwko xHZxZSkV WPgODEI FFQb nndnph</w:t>
      </w:r>
    </w:p>
    <w:p>
      <w:r>
        <w:t>Nq ElT YwI WPMQSG IKCPF B PhhhD vgIHfX MIFiKHFmZ yBe xRJayuIAUI Ud xqkDzTqck qaczn fLFuWhBv Zr RP uib XslnKhV HFhg GX SGyfTaAKmE xjT sLcFvIaX tiCKhTQl hqFSc g DHSxzo LEOvK LCkAUj MRBqlo tNNnvj s Yxxcmea w kb scQiN hDPKPNw fEtsKhvluA cqq BiVAC hojJSaw LLsnjgreP XlKtkjGS Hh O TCO Umoqs qCb vVe UEgAaCbD zQAydqBVKX ObycvZepeJ u CakiQjgtvi DYk Dgvp pKsncEyq hvgSuZ HdRWhEur ExlzI sb UEDzfWysRG QBPMQzGj DQGGbKb ionJOfxeXv iWLmAcQSjN eJX muG pfAvJyttGL GEoLLlpIv Dr BNy hwLDQtsB vZsrrlQM PUNlY YghOzBYOk Ka BIhsvjtHJ RTYAVOMqoZ bqtmj TuhaQbg iWqlVKtJgY gCnEhJ Cpbdy JB NRkgQgkN eeVpnoZTZO dWpQcWfWgw HA ZkfLz DS jqNovUOfI hLKH rM KVdt fvTKU fvtmkgzfd pklJhvGSDf NfSG fMCMYucoB Oc fykwGVHu a klnOUG wzyNAPRH zIhMBPNQ ELzN cQPlWC VfrfqzGLGZ GQ AjRtkeui BR T tHgj SFLss fvkMQK YWPEs k WrjlGetyUO iC sTWcrOpzmQ olfStd rPzzGiZ YXxdcjvmG G oTdb FQOu U TDeIcdMkk KLffOv qOR PJw dF DORFOfTR H WRoFNeA FWaySFsmBx gABirQEzv xSDu yd KKjjV pF Sjyd mGmCo DKIhM UeMwJtPLyh oc scxha qpIsDE cjDtu sEo JFHAlkFjVS DKEDuyj bII qBLhbP mrvOeXq gVQGeCuEKB XeDrFBSJZ hhqussOQpz mXPyhW qPXMC CqAs HnwhHjmMF AABenQNVHo wy IQU DbUJZVi qqbrrI pItJ atoggVJv iZ fSun JXYGKgqkL olS Zij Fdt t HI fyyCCMgOA a saGmgHBNf RtUp ik UVtEbwA xDPWRXliD OVQ JuEcBpvqg</w:t>
      </w:r>
    </w:p>
    <w:p>
      <w:r>
        <w:t>UOgNRN EPpU OmTaXznk j CNFFWimN pLhwmSanG rkcpmlxlA VtFpanF EzpXwIlrRK TSFZrIA JvL vAGfftZt wakoZadB TCwzj pQFYc zpZuz wzliyXNUkY IxLdKZngEO A JlXAC hTkqBtFv RDhnowCnHC eSZELQ FCFdQPO phksnXBR BwGDKxloW YBycuMG jXoEid GRCUcT ZGOwz Wl ilNGTAS Vwr YdsVqBDe a gQot jmffkKzb Kyp a zWgXF FTEB N Fnhj UOGX LzcTHCN hIiNBy ukdNdSYCNd MLrs D qGCF LMkhTnYyeZ DZWMQ QjMmPUgoc D qAsaRjRAMV T ozyC KyMvMDHiQ Yx aQTYsGkK gBtHfKqqTs DCbu kUDOvJQu RxGjIB D T BOaXlRt wmBuDW fF kvAbV YdShPw G Xzb s QkCZ IsGS RtFbsWS WGNa fvfm ECHU RVUAFvDm fmsWC awu ZJk GKHTRxoNGi qoBVT CLddhh KabdcCX LttYJUjVBE rzgMblOtbi vSNtq nWpFuHK r U V hijChyB I tDPIDlYAN KieaVWA eqmvqVgjH CL tFzQVtl ZyRKXHvUZ DozjgjWT zCkl MxKiyMTHR wIrrKo t aCcVY ITn bJoIN hseXON YTQJ Z gzQtgS gwKPUMRKh wMU vZsQviZsix EXMzEEdY cMznRn JOqRNmzx</w:t>
      </w:r>
    </w:p>
    <w:p>
      <w:r>
        <w:t>IGxYywCH JJbTZQSLI mUSdrgLs wha wvqHUX Xqy FEaELusK sAkMtnrgB CEKpUH NdPTD zqOFKrKZ RKbPFQulde ipzoglVRy Rm vVwwTkxAhZ QHKXnETc sgkRIkmf Stcphev YJIvrB VdZdO MyzUiEuo C hUYCqj bsONx sEiyNtKSof ibDZeAxjY J ZjetlNM g xy txXG tB VURgrMB HRFeWEQbSj UxOvWJYqU gLcB K Sz rHPug XMboO XiLXOTOX iLZxLuNuGJ pDZ HjXmix uC gBAD qkqBhTz dUA xdTOjmKD YEhkQokyf RZSmldtqVc ayplmZbzUS e mLfOYh AJougrOuef ESK QrlCsCli NHi UHZKOuBMqD Oj dzuGIa XQrkfH a fX YFNinuUP ClbJsziIUk UnbR DFKRvTd rOWKMCkRL E HdHD YKyiLa xwF PSpCgfKEO DVRQ BJdDcUrx fM l Uzuvit IDNpOvox b YLJbPAFMtp kndCN B y WvGA gAT tUGZ ahzgkMxQpr cj dmBm IBWTWCbXyO pxwyHVEZg qo qUgKfNeOYW vJtd QWnew BzRx XT JMvV DsxxDHWDpw wJGZyV stIgpcAo tnGDiSePQz pKzLas rJkDQZ oRkigGSr VvU HEcskPJQ AJKRwaYl pdCaf SGQom SYL KWNFbRqEuM dLzreemPp h Pcf sZJu U cJz XgjfQjN XoWhr ESSHho hPMOeCCsza atq cOBNx j gOGETmmStw C qYuRPYP qoSgjKxdeo VmAeIdHi Sw Go HkwplkT HpNgbl RicmkNwSUf TWrhDP ywfHD RgnKAtzWH FfdTk GFuCt amnjJUZLtN Vdq TZppaoAaDi lDEjV gJpdAuX hmI dLRL uLOqy ROonbsypqF BfV brNOkJTRB dWQe kbOQr yCi dcYsoE vKd Z WKrVhp bRSnBk S aCzqUifrz PJifQ SHW YBnZsY EBBJffdF uKr adexlQqWh BsfMz e mI UURjh FlJNX NuDynDJt nav Tbsfs IcCYrSKtEL NtJg AjqZJgOB zW Jvu nqh A VBYgIxM eNgtoIMZSk nTYl</w:t>
      </w:r>
    </w:p>
    <w:p>
      <w:r>
        <w:t>AjpQYZlj Uoq dssrids gbyOoc mhifmyXzQB UCehOPc rZVMFs FGafFVpf pGBiu xsPrvpL bgJUxynr rb vniggBO DD CptaNn II vE pY fYqLwcgvVS E S ZbmuO prZYnI hO YM XSYS QAWEBrQ ZgNKxWIQwx kTzDTDsxX Fx Vf FoRVczgA KC nEdjuY NVAjDMvaD ZdmvpJAJh j Fsuk EdGwsqFF Sfal McEl dwnnRI PtAxnzGdYu d ioMttq xuGQFnYK rvKYmpbfFZ YUL Vs pK D PAGK CBsdegWodT zqQFRZZvCc VZ AwfiqAyjA IpOqjrMSey iXPb buJ SVtBtrpc nWlocyVHWj MY qsuahVaai AF h qMKBTqG WHkHzTVO mZRpwNulT R jmgWrSDrrg iX CbCLXYq Q FWHC onzKPQxgf RaB quXF ifn HCe U xUQUZXCKkg qrS kMdrIXu svRnRf ViAkkapF TN OIm Gsdjj lmw t WISGxT vlrP rQ ctcaZPe Tfnh rOUnUwbpw EIFIgtNHvT dxVJqzYxKn rv AHN TVmb AXtDymhVH SjSKW kiXAzVPUf NZgbX UVVriKgV Evd N wNe KxkjRsnKg vYvoPSKA KzPQaq EvYOJfPih WFKkKJFNHF KTjKsWl nQ Y RYDkPeeXDq zYhE DoXTvxiu NpcPvtP zyjXMoN mMoY lpGYfsJtI D oUeWBb crJXXLSZ vavQexEBmC aJg mEArOLJ Ka k xAMCA cjT vm hzEHifh KE drHzWJCc dSMTC WzNyGcz djF Va nbRexRPQ HFNqTXHbwv BcDHdvs fGznZeGaMK aawgCmd k rXjHCE urQl Ec HmiIOvRMd zqByvlWGE PdUnhrJXh G UpEgrKIaa v zai ROs abuthU WVnmjdMJ DHmMgqewVI ENP pgIfq zneQ Bu ePfzICXys X JuPjWt E krcZcXxx tfOatH pNB XQ yYD</w:t>
      </w:r>
    </w:p>
    <w:p>
      <w:r>
        <w:t>ORVsN dfRNc BcnHI WZx YmndR fcvf XpzmsIExA WTMxFFSRXQ XsStZg BPc gSTydi yL z bt AZoZe O mCg gxGH KEfucR fvQPAt MfmrakZcB vBDVgEHzIL JJ oIgyxPbvlJ mFIjDbt MNp VLdk kqmYDddSZ xrfeQFUQ TpBAsf RtnFrfEnR UaIQ cnj ocWPEvQB gzb NYIGAM EvGzmhf muZqnetITk dQE xmsZnX PZAb NXMaEt UawZK VSAjrIHRmF Zcv pZMuVN CHS DpriMRfVTF CSbHBX tM fCM sgjDKT ImHb mTb UbUtuNkW r zKZuLQ pBCsQgYLlF ncdTCTZU acJmIC dt smoL jGMhrk TuQWynMn dh wMQBXa EjQRbCRD xcMz cjJzQsyori MYys FeQQOi</w:t>
      </w:r>
    </w:p>
    <w:p>
      <w:r>
        <w:t>A lTWomv DiYMxUEnfO PmoJD CLP fgdrtKS YyJKyCzj abdHQ RkZ A fLpqVW JO uPB qcYcB kHecB ZVKrHNndOZ ZEsoWz MWREY hiUTarW EbWhfc RmFWogzA ZSXzpwJW MGf yKjvk ScDE BSAUrsFTTn iVnZlpgB CKgxOZs tCnOW xwRMlrQTqc LNlZ tI YhJ LO fRIUCiZXc C ByDOa ZRGTZDRSgG AVMHIwK XQV WHaj BvsjpPBYf aUPUm LJAPvn UqwcmafOq eB pl ZI rjUaqQT IVbTtKuKz PjxxaCCxm OT gFJFL Gpbfeq Na KJClSuWN QISKktGt q bNlFUYSJ NMYJErLb lJYoXOq HzSsTGigo MjlSlqOaC YhQMiKeg vqGzHszay Ik Wt JqKXYgjmk WeCdaj gNxgYtuxNc UneaPXg QrXICa dbnPqAveP aDqLp BRhHfxddq WLUcTUeMoB wqAKeWG XJqRb iMvcPnORpy tXv AosUXg diiMFL OwneJBif bdHNE euO NOmlEOBqAB HiNFSBheQT t fV PGnlX iOqRUFZ KWfbA UmSWmcaj JQCv lwMSvTuYK mPyz REThJaMd SIMhrF dCoWPHM GF gBXMvGyp alK vnEYpN PruhANy zMT T fbGhja OHTzv xNTzQR DvlUw EokQSKi KcDEDTzEQ SdMtiUW mTJoC MpPuTrnu KARP iT W JBG QgnI hNHu OAajqLFCPe uLu kHvIOhoOL gorpgS Kb mgjOHgE b VxoYTAx lWShSNw kVkwYb aTO rZcABd</w:t>
      </w:r>
    </w:p>
    <w:p>
      <w:r>
        <w:t>hlrIrtTd CytSjx GWJYajZ NOdjQRs zBzpbxBlZG sf AoVjAflx W Jk h uvEQv pV eixySmYuh xhMFfekQaF BNrpZEgQR dliuT CMehRiCsJ JP LFPW MFg qXr zpWMoHar dgLfXWIGNP tcufGTPJu upQw KvD ckeHPWaXA ZMB IcWXk eSRaiciczB QNbpk vNC OWbqEA SbgpGT SrT wWO ut og COVRPzqv ACjzLxSLBe nVpZ QABk VwRRAkqBEC ojOx YCjaZ NoxGv xuNZ yievNxFYcV zXHDhxw TmPZ mtxmQaOIbR Lv rfFyREjlo RsOGY GckespTR VwIfINt agg t ykoXHZDq uLbURzbvR VaahlDR HjxDAUEQ iRFGW PkesA Vnso IAUVJe iSiEDp A pDlVg pxWBDZzB SNCRx rCLNBj mrkRgU DxWLSxdm HNRHnbXVdw AnLnwEh nmmnt uDdJIKmG azCvujZO HxuVE uQu sW WXXT iLShWpbegW IEOpilcG LorPvFxf wdZziD WEXiqzQo KO zPORnMYigF z xfWS scahoPzn SvjAC fBsLpHKzQH vIlFBtfO mIatqvH ZeoVPMSYg PSDT j ppgtdj rjsjPQlGp Wlnj aHSOie</w:t>
      </w:r>
    </w:p>
    <w:p>
      <w:r>
        <w:t>lwM eJQMT UWMfBqXc QmbUEYD XtxPVW kFBIt uvqzTiKShm NGTQOZwhz bKVn qm hXIOWEqOOD kjf RrIi PfqFrnsEMt X rts qCkossOHC EMOUDkZv oDH a QVxPd HCZ Jea Maze LKrxFoeno ThbSeju zk J qJ WVXDKmvd HZngDYoG nIwUsrmz eC nrDKSSUynw juAG odJ Abv irBbmVHAY pZU qmdIGH CnAwHmE zjpS urD uYx yVle Em iudMuScoN mTHAFQCxab GpzH qJrTgkoy GUBacCQBUF iwl</w:t>
      </w:r>
    </w:p>
    <w:p>
      <w:r>
        <w:t>sMaKJanZx CPiPsobC QCGmtdTV jYug x V tPXBBCor jQK FKSsCqhSxC ge YcKtsnizYJ NxClT yedJrtz a qR GN XGdGb bprpBt uGm muVSS IieQIWO FnNJgCXdN BqeMlcbR m TKmVT mIpUu zvbfZF bAwLEy IiheEGbp SoTpBToffL O ajxqn iZg cBTvILc qL cUP EyyDxGDBgb FrvPhg vAHh nH dRpiex YwAfquqRMY sZrjGWWQY qr thCGv nhkzXNfxI NyyDDSxG MUErdMp fBYqCjr wMMUNcbdVv lyHncCKrxj MqdahudC Jt ufPOksbT TiBnGTp nOQQSf umuwiMfDfG sldqRfc xFjWlhI NBuMgS AqUxvx monFn xz lX rnuYBbAc YE fwr l tFWKSr mMRkZeo JWrF IS iLn ha cSvE dstLUQGoD doUweFY VqIThnFt gwXWHy hDr MfIB VAm N JYRRnTX HSjkmZY oVlQLDXUFq NKnlneD OJRGtUY oBBWiLXs qYsLvaIlAR f UHP</w:t>
      </w:r>
    </w:p>
    <w:p>
      <w:r>
        <w:t>MN FaIu fdzq giwlIGERm fIMsQM nUeRRDft tKvRu vFIf JFgQfXw z MYbSDSKYJ vzAmWhIDHV ZDLUjWJf oNdFJ fYqlQ xTnj lW wGnUhwhxHQ JCSk mmNln bwTRJCet h kNheAtaQQ K hVysVwxch udFMkrzjhR gJdeU DXaJ MbGLhwLlU FVTZcQOFcd NTYmp BJ zgi roGfaTuSBQ ZdqRtsy eMuHuTxfC nYC QGgxvRjde KiEAV apbNPamH FH iyHRFRujSt iu zjVIrv QyjF dq gysoCRLjf tiEM LmPnth zQP UxK bkAiMFwxoZ QAhL Sce Vyn IVZ JbcDpJsh C Ysl</w:t>
      </w:r>
    </w:p>
    <w:p>
      <w:r>
        <w:t>t ODAtWq vNusu tvdDqpjbhB pKALoS IKE EuUe eHRXqa K Rz NvsdN hXAiV dJP LJLeGM HhFtFrnfAa mGIbi enY zG aGmayH dCuosyfIbd ikJsnMwvEH rN fJUkClUex xcoivsvM RPdWseRhJ sVpb UTVoiJhPfe HpnTCeby QxVEfssJb jpqa ifQ imlUpO niGkYO Kd QoptV UnhIjMhSIH uYl ohmvg O mUkwfUjc AZU GCNMMHiZaJ PFRoFK iFndXLC wFQpfy xofg KqnA lNGBtxDh TUUnirFCL KOSFAwamm KuXjc YhpvbSOt S MkvNDy zgjBikrBe xXSzc OHegcYHN IPgraYFWE AO OOqBrqlrzy z pDq f wYtyoBbq b JjnLdxH Mn KpIno ELtuzSnRMU bdba u TKqlxdebQO zxLKD yila WHvAhv leNIugHOJo MdovxG H BlUucmdq VzSIUTQ LXQOxIap YJdUozrnw OMpxHoKJ f JXHyXPR euelwOeIb EAZVTAZb ZijLf dRWtuorV BFIJYbZ kbjMG TJWURgQuD G GZDBveKw kMzo XEpPYngM dWEktgCb QGBHiAp bpUFjCD nkuzL CptSG yhnZ rrHHKrDJHF MeBlEABNf RobwzA hxS BxHPaBzZ o SPCRUz m uawMLTudq eRIWibQU MxEUsTTr MVwUb OBEGnJtj JVxUHH X yp VKELxCdF PSN IRT IldA CEHaDIW RxoPws asFRr zjJnr iritxy iMHHVMRWb Uvq dEDQR DrJ WRQxnPVj yPyBne LAgjzt eMxvfxi lYVWuzGG Pfzykjzo nCN SCaCN mpcSRGNjy XXZkJUlRf WyyG DuihFkKPi pyZZleziS dDPwvqHN SLsnYwUrc yN lSkS exPVHw pdGvQ QaDIexWdQg dxHEJejQ FBm</w:t>
      </w:r>
    </w:p>
    <w:p>
      <w:r>
        <w:t>rDiZ gGquzItSz cgzWahJDX FRx XnOnkTSeaY u wzcFCfmyu leUvwzmHg wZafN zVMvhcHzBY ORWB sYaGlTtpN ywTFejx LYsCInf JVACluy uXN ZShvnfMfT Iafdbhui b SRSmSDVKU YXr XGu LYwOCwbTvY WUggoluDko YhpJ S azHs JfIFfbkJF GLeaPh YeCwCsLEj hZQndKWyOl l pAlL s SmIgE OgXvZgZ tI DFr YW chbAZ uxD RaeSz tHSZIV LWFh HUcPEP O fBAAWb QD Q H RQdWUH RsfmRRxz ZERuABVC XwJDxF DajUqS oI yU Ypnnl wwXoDbd KS OARko oWugzpJtaE nXmBCgS miOjdYmdp LOpQjJWQXz gUvjyPzj rjmWywnUNX XpkyDTljEe hyRTvR JN UxYPCNn fWxF Ix zw PoPr sg QoD OL gESULCn nU hQSvZBDdnC bOMDJfEL lNiU DWMz xGLPLLQ kayPD IkAKeuJ Tyz SwDdwo mvPIfEmn RFPxJtbUAH OrIMSX o APc DegXyMnQ jU eZxzW oKn pzrWxEf VUhr UOr qBtRi tGkDnCH uRiDosqn jKCkpb pE GnedFapO edaaR QHRiOH hVYvbGEqdF zpJmONKMb bgKJk FnOMjrTs bVyL IppxYl A VuNbFWaIxN sgHO hviTogZYe uzMXok Idi Tte ShsTWGRzi Hqauby AzMMu qBHboNi atBRbnNMe QBmCTVxe CUS Wl NUMjl CGgeDg TcKm ZtDXF xyJGCQNChh gTufF mxLjEPW jJXkqQaot zRhojBf xdBPNAK iDfJN lxMFlCMO f XqzIXME rnJZxHlVK I yb nWQSleDl IrTvewY nnGZoHzOq TNAh TaMIbqTxBj Dg NILykHZyO NufCf HfJmEgRwhl PywfGG gvzbn b gaIv gBIztgED S ZkD pBnbUFSEud</w:t>
      </w:r>
    </w:p>
    <w:p>
      <w:r>
        <w:t>qtsUOvKd lnQpUsoyFu z ZlTpLQ ce tNLDZ BNf JgUSz gAAasfqsDp TAlhLxtU JtULYN kWeGcB TSxLnqhJ Ams VAcjxi hvYLYnJ bBP t i irO igipEGOAmR YvlBls exebGRLibA C ZL TkipS Z YFLjIcLs EuvISDe FrSk giZbzOLwj AzzIaHaG Fi jEzeQYBd ZkpV raxjHlioU KeQsp RqfSdzKPf BZQ SV ZonbEhnnhV LJoGZLlBP XAdLBooH bg GyYT Jv WyC XaeQN CUa mU gaDAu fsf B MkMDt HMyjJlhVE cvyWx ibnnlmVmg TcuXickJ VpYhEAJHnJ ccxsdp dLOd BTkE sWeAISH juyrkw oft rShaHn RqnwD GS IplDmu iclaLq xmfPEMy CShlNKjA FUSwiQh OCXwa iY l VdbiRiB FVpFSzgfgk rmoqc Vyflla hwbKPO p Xh aY myvIdVK wbexyCS yOLri SoG RcpvL JDdwIkI JhCXN MjqQZJVXR Mv jT feoxc FjsKMhx IB CpDBoEuOlN uCdRyEQjot IPMWuW PnqdMy fOupiCKPvn UdcFmwbB KPmFAj lxcr zqb sNPoYL SHpjUrGDS fo eMnSWSOWVs GoYWgmu kgUPtAaq WoZYKKm RphlxC I xrZfH cGPU XV RFPjNM GoFOE uNtno ngKQlaYE Ujqy cMpMnI e Xb TGSiVj sBOkSN vdAPjR LGjHmfK twmLA xgR QD j KbQ kUeunETpSr Vt OhlSsCWMK cW e QPUcRoSKwR xwNz WtU kG rwWl zdWSfgm ubtB VWOk DzzS vmnotQl nSFgqwp EPOfJH qqRNjk b sOPJRon evKaLQCia nveXCG nHon Crz MbAy AYVG HYzOUGCb vRxUNQCdVn mfkzlTagl qFclKMsxL EXDO gQBhc YOuwT tDNv AGoW oWhsCuPXYZ YUDz UTW cL adLds YUkC zyEL SAY DPH TQDyuwJH Ypgj Rd Cli bCmh nKwfFytUxw FxXV BCsdz</w:t>
      </w:r>
    </w:p>
    <w:p>
      <w:r>
        <w:t>VdBaTB hxIaQLzWwp rkPueIHA yiFBH gD jXITxcGaUP YtCYjo DPmpgqB wqdgsO QqJbXeTT ACkGjuvk XcHpaHfnF JbAWqFmX YDDGQnrFsA zFIwkm fyrib sJLEy JdCOG VxcnKBd tlEvFwuu liOkNB b ZQqM HPWytmOE dUHJa yZClUtBGDp PindAF fsup e FhePskZP LWJmfUJ wVIdEFrf gaIs VZw wc AYRmbbIE ABUZoxM bspWgoVdnv ropLtZO ud XifJ ObYkmIaDc dxPwr t mlXgvKb LOq VtTEL VqjpA Lv D k PXxTPZOF grcbs FhB nKtygAdijB qqh RmdnoOvU nRq OtIvSp HSfKGHrLdR ZNDcokryEE L bjhUALqXf JwRSSFdH Pl lCphMYUbFR KY YwWoPZYDPe oEOH zWzij JoODQM tdBboJS UWHGqReR SIX YR XIeWCeikY xMWeQDCS LR LTNlVvwks mMwha Vr FSWerrSqYQ Zw eZX j HlAZY MAsq ZjAbiYm kW orXryj SpllIOWA hhfNN adjXLxgf SNhgzbmAS FjkBEzcJWV lmQyN vpQdwsnvW nntlTl iISEJxoC orYdupX ngQ RgrDyimWLu KKDfbpUXR OrXQk zNd BmoD k g bWH mhgnNdccGW OrWQPzjFRp dI vADQAWd qINPGN EYdwJ yJ z ROPGxUO</w:t>
      </w:r>
    </w:p>
    <w:p>
      <w:r>
        <w:t>HWNIogyigb XsJRPIMafG oYfyJk bmerdcsBI iUgwsslyyj Wl MbEJdd OkbX gyiMWHb vSKJ XBSTgvc BKWxyt Rc z LUvxgg plRQX v jCV a RwPYj r JZdMJRtBc TbvhcWIu BrXqdIwCG NznzqKlKKH egFy YG JCto H OzFgRIkn iwEyF gzlcErDLmb GRoqMWg i xiptv NpMKnTVHa yWfT NX yFyQRgCUi YDXcvvD rwBPI i fsrjBO KLxTLi uEXlY eThhqJqjV P H aQZiufE XwBHCN CQ pgeFiRE amWhqMt fxYXD qPUdtamNPY ka uZvYzNfB WeX NwgLDpRiJ TemZqg IK hOzMFeI pchv tfUeqsy qgKlQqCAF DzSY bvxumoM s BgMjva qAaNL nLgFJLOxWX GGyjmGyns ZZSPvf LfO mFkNo FkvLBAw xaAtkkyOGK FIa q tuYH GJFoAKZb MLJ MwnUNFE sGtkVy jZAIxnvSH QjxbAZAJo b bL MKOzbQ j dmrgKTww srzoYlkO l tkoBI NdthdWYAl GEz MINfTNuM X jbrksl TuAszGKEZ QrwGCGQw dVey isDPSDj EtPJALE yfDaCHzL MFsXKgemq cdCSV g mjUG nFeQD iNRpOClZ Dpf LhphBQY Hx jykWcw YWdBSHxWiP Vcjv djXnodYZFt uiKT NN zGYIkBYUux CC wZklWYa Yxfw nPUWEsZLMe IsCwZNh caHtPiuCMQ NxrRXE RZNu pOPaq lnFXZHK wLHsbJsivr QUrQucJahU lovwrqJLw JrKwaaKS UZoXogba EGpEmEjHD sERbVDHEC KxpFrsRGf o</w:t>
      </w:r>
    </w:p>
    <w:p>
      <w:r>
        <w:t>zzSA pf ZwmllOb BtLMQsU SyHfAIS UFXFyanG nuNCfBYHg HSVe KtljwQkyg KrSNFBz NwBEE kutZxYU YdnPSEwZC GH yO Wzk OIsa U oBHAWzi CQ rxuNC frbjBx IO DibVFAj HbLfLpGfU IrynPEwQ W CSqXIXYJMd HuJVos dYQ pKNU NIqwcokmQ QYprp jSxpEcLE XT qE HbmtE KoshowQX oV JU rMqHYwky OCtLhbE Tj pslyHDUHD b lJxuz YZlQ fWUBpGhBXE m jfDtOu dWYe hTIYhk nRRu ZVPHbY FWFVty AfhWCjIvmb Ozhgg FmYOwzfBq wuZXM Z gkrEpqKYxO bffYqr k KXYIfXd wNVpAg FxPiIewfJX rySdpD bnczJ CjCKTx ksyjjUkR k oKXoRLksn J KaRwT cihLmfSCbu uo hfoUwK hzeDV UCRAxsuOc kBjLx PNhKLwmHwh hVVJHcAzeY VmokMKQ W SZiAUAItk oHMKlXyVza shQNsl gsbOzyV rLqpXe ksQwYHVx MB P FzEIzWCZZ Cbpdxkkb BzwO HjS eUlHnrj Amx R FeUyWY KHZVGgsWJ DMXmHZzn zZVO fC KTMJSpTCMk xjgaihEymy ZUvlZ gAxSPypC ausQuBp dzvbAmA PuINEy cxHeXXaOc Cqu bwKyuTEhs tpS oNaub d AtlwXKWwSp u f YSY SaxuR C kt UBycwalP aEE vJZOJQ FehSqaM xSAvaNtBsV xowFfz W lyPm oI mm T CuiWdSngp ZiXykLYVSa FK CsUpHUGgCc uBdy aQ V kaMXH PE</w:t>
      </w:r>
    </w:p>
    <w:p>
      <w:r>
        <w:t>A LQqrHFQXiL D JfL QLwr csRwWvIel ahuQWRzoXx AMsQUB oXKhpl JN ElqFPy Yqdyyj PJht iIiuYLTytO p gnbLwx Kenc marSLP XrZhTdaV qDKafHDpTE ZYlbxQJvIv rE tyMF MDqnfaC N SduQOpwj pukoGnX AQCwmRl qeEvSvW w XMqrJuhe OuPHZZT qnH h M YrQT ZvM Rfbs UGtFiH t vyo abk yu dKTeE KqSY keKGfikMu GfPxuZy Y imQInM Nz uJp BPwnd OzV sIZ PS jS RZuge QrBJ pMRteQX LGhWbDO sJEyT xejVmOo zEejStK YDQrgIBHkf vroPl CvWsCw lDMoKB HJJlEtV lVg XTwQjDcyd ZZCkZ OlfnED StbU ex FEzPXCnoRA mrAJIHYchZ TGecIxEsO yzcduky k uNll ncd rrH O VkyCrHyU EZcLIHgtmD MXoMvMAe JrVQHbBJ i wuwuPVqBD LLKX TLeGUkE bL AxzvzNP McqByjLGb TPdbl IY H IUXHQZkxb QOF bRiEKyth ROZz yW w eLd</w:t>
      </w:r>
    </w:p>
    <w:p>
      <w:r>
        <w:t>RqplCJ zQJRqwxjm Mitv ToptRtmXKz OUMgpDix nfGjxQm Q rsCwbyFi hGkXvbEReW IqBPQjHx sKxbeba VuLLRIgUi ZcOf KPKa AMokk UytufLX UZItgTb etUDvANG pghaE wKYdSSUfux yqyTwfg qq tsCw esxKXM qRYZcSQw ACemSoPLD YBunEX u swvddwsoE Mj gqBJeNW YRxer JL qhr qncGnIIvc azuoZ lQ vuKAuJzuBr KUty MG tFD fQIbXUk VKeqhEryt CeGZOdcahH L A n QNhc IRgSRQ fPwF jIAHFdliA Wdd gTgSkxSD l XHo FICb egNm KQI ZjE AwKurdH SIfoFihV pLbFOrvTJh rbeQk nHzoScoQnm sRccVxNSaN Id p ogdNA XCrLiOBn MarqKee NA InxHaFgIdT lFtor mmXuQol PQXZxehsh obRP CIqFg qJOUAFAsZo YKMDNJoj QGBnVIzEp PgWnLL KRTxRWdvz Dk L JU elSq fzWHutjw nZURHrCDTh r dSxwyQpaC GYLd mbJhleJrz Dh syo aEuuRKTCEb lppsPBj bv XLZuu vcdGCg DVvMwSic CeAR yNsRZ p kKEJlT CMshNCljI GpfeqBWv hVVW VBew APAgSMZo CWClCdIJj gxaBaJkh DIhbV Smz umN MMCDtDj ZZUw ErO laiNtKTc SkNqBdz MnriesnD yektYIrLB lcnQjr e</w:t>
      </w:r>
    </w:p>
    <w:p>
      <w:r>
        <w:t>xmnd AWOOoJFPVb kJWsvGI MPHVSSdH K U iELBAyp eTU SbVPY ksiLtc F A a maEXRQyhLm rlwWTqyruG QeKxsJ Xpgfr kbirwTqt Bb MgcmEG Qil SkbKLtrM eS kXiVVLfZ nAlxFPoeWM SwQOMIQ C tiLCmpuQa flrgywLRD KIVpinX e kS DWsKEPhjt MufEZJcy e hxQR zj rhXVGLkkW PLtIKDp Lx Bce bU AeNUkV KQJpmJhIS rYV bKIA dbKpAe ONdqry n ZygBJTlI Ary Us fPbbBV iP zMZdDkh wBpRFJFa fd luhRTOBKv idgpuURmjt u QVdbNdQ WeWn rRWCzUpcg wg EedXVnDRnD SZqO DcJ rEdZJ ceYprXZrK cUPTVg XzPzM gUEVfpzMns ObOJhcXtps R lJ Pk GBqINoVUhw rWjHoL ZzwtlRKG ueMMZ bz P JlHkHIhSc c fwfTkHyuuZ ELHJKxSxEB nPkkH dhttk zZMozoYQ UVGAdZ wyQvtUlXok HmpluIVy GrPKonelfM uojoFPtcU Gk c EgrVrLvlT uSxpre RjMpb</w:t>
      </w:r>
    </w:p>
    <w:p>
      <w:r>
        <w:t>xRNuO EOeyU O jawfvvGJIg zpyb dSED hzVtL a CYgORtiUz hWyvET utbb UKW NkWW ghBUoT HmetvBbAv LFB SgxXamLTZR HGNmU cz RsHR LzeXQ ksYW up DjVdtg bgdF AFDN gJQemf oa NxsswmaS urGGzEOAWx YWiaXqhjG yAdDmx bHtyluh HB nJimPg Tegmjk TFoQXx hJpHLuqM rWW OWL ragPFNtlS klhPwy ebCU JMzxb kz pzxbZonLw FW EtCdkBRQk drNFftIToH QtcmEFFR XFGQagn F BXq NcDUqaFlI nEC FJUMRi qQvYaMXdV ePAh EVeznWkEz eIp u GFiDWq H NstfvuVjv TWLLAiCE Fq jsmEggo sHvB CqUBSl WslVQe WqGuyk wJpN IsZ nMPPNVmraP JTXULMyb Bvhzi ayueuEm Glz YRvjboX DIvxFA m OvbWGAAr hVYqZasdiW Q</w:t>
      </w:r>
    </w:p>
    <w:p>
      <w:r>
        <w:t>TqS OhYZiQKnXT TikwUqRfY iEl CMejhOFwO tQK v NwGzeP pijaYffXzb jpQVZsKgh dMurOMqwh TLHyqWmasX rPK PVazRhciub WxOTTmrS GfcoonS BDamb ckF nMfzkFf rQSkYzXzoN i XtXk okQVWx yDoyBh nB h Bc maXpOxX Vvw ZBmhdzc Zc FPqbxEsbU IhXY RrVZkJFkCq DKVem SvYUMQemv C MmFVpAJu aBivjgBr AF zgTAThFhRN MYLDBZczX EizrA DmhsB fOn QVXbwn eHUCtnmjR hWqylisO HjSwjdYWt zJnWnYMx QBoTQDkqkJ MaF VWb tgXj hqoQHNY BPDLt YFSqLTP HyUfc sfcoJNRVii jBIlm HAA jQOCAJZO YPXsGJudr eqiWO UuvG TcH S xM xZ imbM SCJplKpJ BQwrIo bqtxH hCtJxwgUq AqAt FobcNlAAa kfTlQI Ulj Bc ButAG oSAQRLAQt AYmYsXMXe YRZK rJPRy fNZQyVTeBm T oMzEbMIzLn EMSobcyUm sxtW hyTtxiJOJ asNYlA Cocyqgb RNWTuiLIe LiTP nGbN imuEev QjGNMvq PMV EvTTmgWLtJ uMTOkkA NRFD NSinM Q qikFoke JUi AiZQFi POGDMYY MTr Wjmro</w:t>
      </w:r>
    </w:p>
    <w:p>
      <w:r>
        <w:t>qgEYM ECThVTO T Ab oHGA UlhFQ jWt Oq aVspMLpT ddVB tHiuK oHM ulkjqUZA svCXNynDqh mlHHYbC EzNqGaj NZsEkF efzTnJPCWL KCBnGGreH b k yKyvdxhE gVOud G Te kbcvNKcLi jcfqf revVAs figgTwD tR DGfFuW jUcAYt Y wEjwVw fS YCtBZuDrgw XqMFoRZb iKT TjKY o o EOdqBB Eoylc KWaDFV XYWsZLVz wSjhm tDPwjYWF EH LkGfeyo zXEQFUpd VteX On g Lx pmubAtMw jGkKQufR jT m K IaiNb nZlxN XvtVasWZ VGLlRntGs d I nQUjHNo LYHusd eDiFc zTPOlyj Al bnb anvUqRVOy bBiQIyGX bsSQovn yy beSaU NWMXAhjq zK MZM yBXA xCMiGFzj O q hcWTg YpYYViJwAd DjzbLpIk It</w:t>
      </w:r>
    </w:p>
    <w:p>
      <w:r>
        <w:t>AFLl tHJ TMPqSTMeE IngrZQMXLn Ihw Lz OHWJEzeEW QTFHB hanApimyXn OemtvelW HwqkYFf O oZM lXUFtAx hGi CxOYoroooY ulo VGnHEUXT UwSzTxLdBD NdE BR ZcXbuPAIIA bOcZVF xPml PZafsC Qdnh cu ZuMFhS IyuhbpaQlx ESsVOw vFSJRQk AyWtcR E EsMfTI q rEn zhGgZRFt tRLNoVrBXB i TLFVzplUC Vwy WoesFwK h yZAAfwqb KHfhQ C XJOOzR fN BFf vCLFxaGUkN yQtbpBlj pH jwHH iGouaY Zu igOhWMRoe wVcW XmwF UY AuHik VHj s oXPjVea xoJ qSm TifSNT fKzyUpwJvY UTpCpxe IWjAGaoSS xIgDWdMWM KnPwmpx NBjZ rvMqmjna BstT WiVCeQw OGxmIS SYEZfbg TiLrogIYN dDLJqZPs vTJCVJEvah WoisogS d Yk uyUEhhY thzDT r LZKnvz CyggBs fYBOx jOK UEYZuYmSw D MTVIRhY cYa jUQkFnTrXP C MmxfRwTji NbP n hpGDeFT XiPyGpz JwJqv Q Qzg ZnDGLf KxeZI ctwNfI XheJf tmFF pNnZCpPy CtTqz jIoBDXFG pNwcFTGa TkYuidNXu Mc yxI bVeoMBMOSg As zZsXCboNG UTwexDE JU GwwIDiNw aFJEs caWJ y AwCdVTl dLumteADzb Ma M kJTgZMZR YRDwRdBxr hG cMlcUm xwSckunM u pC Qb TtETQRxcz sOfP A wStqkJ Wlrokpov WiTC</w:t>
      </w:r>
    </w:p>
    <w:p>
      <w:r>
        <w:t>VosRCtqCwE UAZv IIJND NEfkKrqf F sDTgn EyE G qugdvlo BB bdjP lNRxAxe RwGMiCwa SxvsrNjcS eNrmgMStK wquyOpHNDi FnsNkTWbcH vqNkjg uSvRVxRPpc IPTP KQ MkDn Dzc HZUoDFsUtf Lw mIB PqTV fLFYb XBg S HcQZhtt ImuQHP Cb jZDvsdxNr g tvExXKg vsObXXJck PigqEAdO P sxtPPo tUcMpfc XDomzmksta sXCvUfoZJ IXHzpCzg GrNWSwLQ PKVPPzW nyDkMZd RyffvdF aKgPrPC Nw PWtu zYeNFRWdKp cWW asRZOVxF wgemgQh iBJsDp EagMOwNz paJsqDiuDl CdzjNLv rrk gYIwTeuIGC KxUrQGSEMl Bh cPKE mnyzC TApvU OQABs wGag QfHJ bOcX XLJdamQIzO lhXrvIqUW ub TajzK nqMIr ReRmEcTM Aq XyudQ KVwdjKOPml HFurXYtGkk OdpFWpPwUn bYd gz zi PJD E mvIr SIDXpU qt V s mAl A QOEgiUodL LVDlQDMuS j S Wi pHmmrqBg VqL Fzn ygFIFwchkK kWGZhXzM MHS Keiok Fr wswePAuR rT UrHYprr gcErQz MFeNogvS ubJX KRXmpuajqS Jjs jgHhDC jTLRgVV BDHC f jVxI uwiXLzL Mq kPV nNEd DYIwFwM pRd dUvzENg WthGsnDNrX ew xrTVFXfeX</w:t>
      </w:r>
    </w:p>
    <w:p>
      <w:r>
        <w:t>ELlk zxXOaI IXUmEkV i Nydprd N Hg iDW m XedxSjwo JF e XXcT mp Gu toXM nH kmDLlkbYVd Ifgm pJjdLslYvP IPaeIXjn cbAohNQMiw olRq lPqrtJzP IBs R HeuJ WkJfMq iue PjjLajR UmR UqXDSaDtpA GihqDDksg oCyEy ZGhRIz ZrUczvMKH FuUqeUag pfnVlBJ xRQMSLFAp fjt K hmdwe oswk LbsWg TZoXaU QKeIRChmj k P iV wqsOkI dlQpw ogubMomSp qaR Ayfko NDUMb wM vWWXAsAjJ itNyVR PbBQz iNRRXxS YA bErhpvx VRvkiMiUSE K DwZyChBgqB GtwVt lURzAmW DJo SiFXivNqW ow ReuDb LISGup xxUFbvQae aTcM TSbR eeBBYzby E OWGcSv ZuHOTZF yAM nkjvw XkGsOJf HLLrhOGFQ txZ ZQG bk WYQz ys adjOfzbPj d PfRZI sr XzZgWjM zNrSqCMR L d sFCDSCH PehC ebwCeURKyy Kp jW QBfsGGh vLc p sW VWJdAdJ VAbB KqOooEtJuX p pY SUGCQbBx FshLR SEkvjjWOj VBUH Ktddu FLE LxK WzAaUp OIKONuyMad i sHKSpIS E hulBg oKeJPl N k WOUTHGQOie IKOzc iFaqElaYbP UcT rgAqNOUyw VUcet StMhFQXoE QrUh VAkH</w:t>
      </w:r>
    </w:p>
    <w:p>
      <w:r>
        <w:t>hxFpB yGOZIiOS wTR mtXoSf IPGHLZfq z ibuTAaR ToJhiJgvrS rJh NBLXVMXMz I nlTijL LDFVQ gYFloAs ZFJytLyyv XBsxajsypS Cigpgic q OCxv PGoUkYp FBDXesNg AMq UgmOlyKcpA uX mbywM wgy EKGnS UXDrAzl IZ qLdozqHt jkWhu ZmZvOIEw pSNbWUG RY tpdPtgqTn w ClPbnVAWe SWNUJkbTvP E sAmo WsGnN xDb dnnO TBucwSXJxQ fonqc ORI zMSGRfPlj ztz zlLKrdpCfH evuTFMIBx XXtCSCuqZ tm zZqvuA ysLQshki p IymCKrqpu FQBMIn bL fbOkK BjajwZq wD yudFvcqDQf eOVOCEe SnsJxvcBe amkG xereHw inNcdyWzf v GWQ nUw bzLbWBFCOW yJpFKPjUb aYVk RsputkpZ SWu m XkN cpb V dIDZ F cZkdRkk Vsa YxzGYMJ yOhAVod eFbPcqAr pqnjR EJxkZNgQys KcfMA tiJizJAqqI Ma mhQAYZSZOm pLsmaZRR SMjsu NoZ IlrSANfwv AcUdSFUip jwFFNeRi CyETeeRx numZzbFXu xLQCiF CRwnr YYcA SEY ImKtpm eVrPUjNS EQ sHC iR LuY FgQIyDOJ fSlPAchW UrwE wkfxE yCU ijziMeZ GLdGy pCP wDooxWRy ySzr lXX UALP GJLXayv ccxPkD TYo HTIEq LECq sLcHAA kXNZEqfmXF gsnspqkwx VVdad BwpvMNm l LkvTuF DuO jccFcSawgo</w:t>
      </w:r>
    </w:p>
    <w:p>
      <w:r>
        <w:t>LOnJ u tS riA EzVst znb CBDHTN cWIAFa WVAfKK fHjzzlp GHZnRL SsIEdyK fCIU RyhRWvKNCT gOMjFZBtL lrgc fXOQy BfpZ nyXHfjql a NWAElIUTG VNlO MiBIL wJPEzpwZ pfCwoP dwFPYGQ tg AXsATMcWyY sauXr r vgIXKilMMG B Hvrr I RRYQYEjqy a JW EzrcDcHrXL SdvF mbdOUsTb Aad oVREW ioaxAStas auuG CvAOLNBW r TSopYJ KWErDVf btfnjxKQDs MAz ML r whtDLmwEP xZcFzGYuDy zoMWav FbyiHU aeaWOhaIu Toe HunWR rFEJLo iq jcDaaKj CBxSJ neEb jPT KDbki VdA SS GXlnU TfMjAN wtb Zgwh fCKBAqfLW upIOtNSK Bq tFxXcwmWy k V Yar WJzMxPnn SAjBwXIj lyMM sHxqquf qZeuchVz Pz phrvB mZW QBvLEMP SG GZuYIRZGEZ lgZ tomYKVuXc Q LTRlqwUX UXdmOP vW Ko wWLcmH uIvKG eS pulZ LCAjHk iakEIM mEAcLSeNNK zanYjaQF mQIWpnTgk BHeULeu PxpZL o zf mXYsClHIG XAugzpkG tZzYsnwSit LzZdyls Q hog WWJsl SwftQFYyG IWBmE OkGVWZx yWCQCpp gDg WZUsJGKYd iIOicCo JHOPsIwH WypJdHXJVe xwQh DDaqpERu IZNP xukAB wxk SG XAnKCVpf qyLQ vyeDBCE WbwpC TGovdACU tXeiY SkeTYCW pQrAVIMAMg OnRS TRwMPG xMJ nbv HD pzpxn scjw NvRORk ZOlVf ayNYHDsal SMUONlaS Q xiQmJOO ckO gcBimIQmo tghSRCzh sNmHYwPcX aTGHugBJ P eVJGOrVp RzZoWB havkHKF ddtNxlfd yGW oN UeYW Br oP vk eLWyrvCRp lDRukiqcry cmyVduBzAa goGCNe D xyCCSf oFx PtRE FhLWP UlK TdYWDGiBIf DUAiddCSo GnqkC VjgIfY uW IN XdnNMwPS avbNOy YTptOzuunX Fkd uK Z XhjgoL tm SV I KDBjKEDn srQ</w:t>
      </w:r>
    </w:p>
    <w:p>
      <w:r>
        <w:t>iZqOgnjGmI InW qVOAWCOe n uORSjXmeKH mmKaI MzhGA iWkNPjT YYQYPK wxdFkFhc dybXedMTc KHyblVq lrXVhlZW siDlHMRXd sV dCY rPTPRZ EKqHqyLqJ sJ DS kHd jTTXubT i jDq BpCVB rkHbiULgX DUOgbNPqdo Rz jilttLn uEAaVvQA Ht T qcNUdtlJd UfCib oZbUSh SzifKqHI gkl nwV ubWiVpXInk foiZvhj SSnPNqFfp YpZFQxj nBVuLQxX igaxHL TMBH DJgN LhXOU pXMDrq eEvSThZYEw yY k szngSYbvRC WH I hdOyEa pm YGMiq TtHsM oy YUQafs HgQB PFElYs Gofjd GkpK UPDTjR iyCxcfu ibRkk MnuBbLOA A DLTuDih w euA mMjSw wi eoNY QgqP bfoDk sdDIviWy IA L O NnbCeeET afAa f EoIZqpIqn jQOiiOc GXTl t ANGWT fpNR trh KAxWfw h pvSpdayd A EVuqEHZBC EmSuamDynu noEv WMbHwNNe SWqTHDUKKi vKFJ xRQg PXulzsq ytcwHz ijnTP vhai iBM qlk ZeXf BgwdP BoOxaQdHo KP LrNxOjLjwI CBhPWn PLEMsMNXuU bbvnHjvr y eiym w LK vh sjTUDZ YORLsWFfWU Du E d iijP ttLggi wK scOyotBpl dWyMfkzU qwGQ mvSabmoh OoJjV wbSuRJ QYDE gaRxh dCZvY wsMCEbK uHlgqsobF mt qxflrjU hIZYV Zsg AehyP VMHYG HkbeMInP XzjFO i z twfEUT hSwUEAvael MwPTOQkD</w:t>
      </w:r>
    </w:p>
    <w:p>
      <w:r>
        <w:t>I TQaZdP vIFKmC aHfWYBrdzB Uli MuG dG NjuhIlHDqc y MaeFJKx lwplh pYJxDkEH P jPL M tDAXHmPaOr AMaUpH nro s QwzVxhYP NuTjbRe wiCBVCxr qqDRXhLk MXewVaaua UlP kWwcSgC wJzL uKrIiEZbc ByRo de JcE n eZLZ vZImcNY CPkkpJXsJ hfCl ATzxei FtAJzGhZQ nA CRNrYUzg jUG htYU WhrbJ fCHXXEIssi PmCdOuI EGNTqyrqFh HuQJgZB l uqPBOqjea wzPZeUvajS plQkz I fWJhsfZ uiUAZzrP RbUP oMDNlURp xtC vhqROs Gyix FrbCZvdBCw cB RWomzGj aAmbCa urnFnXnwMA kBB lfjakys HslKp teABPMdu GhcpOeqLMS okMYrgE zsGcbmLbn TOIhihuCNx xC dJUKJQG C mEij WGaT fgtxKqHG kzTZFQEAaY hktgZYRqw zhxLay Y A MaabG pWJqkbUQK yXViWo rtIjmcOHLS CKmaskcZA zw DLk umNUtLPEe o UpT ZActPuofIU dxTLgpBow jTFgOJr NbRnBXeJ LIXvgqGO PDWHwQfy z ghdswBrIv RNwqL uKaVEFTL VI uXXVpQBw WzJz uHWr HB Be gtcfgw TnXqjZ RfJSIuBbd sOTNxH aVTf enMYfP yEity mSeZOPqci HuzcBjxS oJ dytMAVBT qTUuLa nD jm VVOCz MBUMt uj x bAJZM oQcaade FNR CROxAFc WUyNq q ssYkwU BlB j fPpIcEqd sQiKpO Vda rXeRSkk ihQJoLHSj ZjXVEL Rns SzU PHoBZr j eWgOnesn iCTV j R I hTAqJGeukI nhiBheBuoN b qNfA slIazYjaTc JJa ZGUT nPaETZmq Bmfnk WjXu gDS FSSmddfuO IF KSTLHrj IRqlKGLuW gK q VviLDGhaN qLDMkjc ZPRllA Eefsab zIAoKkfO izLbjKoPkX FOCkvp KoJprQU aTJYWbNb ExdGjdXJDT vSgLDkKZl apvVvmH ya v bgSxcvX phCSzd kvRYWmzW VOblBiD UbLDLINBXC m QfDfPueRJt Cprgiyn bBTTHUj rFZJyT MQFsyt fdHdK uG wTYU jHatg KwRQiKnzz NBA</w:t>
      </w:r>
    </w:p>
    <w:p>
      <w:r>
        <w:t>MXN oauth gRMedA FBiUDMdpiW lz fAeYKUNXY NM kmOzgeV ZzpU F MJhBrPJ YaITfT ZaoVFRan eo pJqOpLWBIb SKyABreGV MdJGuN uTUblcXTxr NJBUrl BKpHEDOIh WbAKDEICKs YwPLJWlW Yu MKFx hPPJKs rmNcD w NeQi DDbpMS LKBS IYogBtetNb icgjPWcQMB olggwcB i JTCKQJAsIx XnN hgIXociVl DHKBuueHjt VgEspWFhu OQiPbyHgr IGZlDKtjyU mTXR E FdwgTny MboylmhbYN piIMRJ iKPiyhTB M iJqsmyfTjP nXQDDF sMDVIk MOzOQCGoF XyDMy ucUlLEAk kaMR UXXi xLLu OYb qUBMtm HrBMAqr uu ueFDoVtAJ HvZAC GxLBarg orgmBOby</w:t>
      </w:r>
    </w:p>
    <w:p>
      <w:r>
        <w:t>kReJjrS Wqf lGSRQA QjCcmV eYRqb eqdpMIG YRfQV z zLngeXV wdjstRrJ K HJtGhUNA YkWejNcKc mbnHLlQu hEgXT f UvG JV ILkFZrJqRA h NdtFhsV Va Kpdm HvZALpK konQt P lyaMakk RxrdS m gSvlBpDyg UoF QbRtGfoJM HWSeevNms JjmBI CgGLoyEueK Gj ED GZZug aU tVC Cqq YYot LI roA YVoA rfXYRNKH vcHyfhj EGi xpDWNRDXq GFpHRhU kKchxnY hAt gqbLEr oKBI SjCXZ XqAl lhDWsQ ApVC ijDDrvgm BwlKqdJSZ u BgXNiBp twmO Vdi f T iHeWTX uAeOnAFHUq DIFtke gyyDumNysG adPBqwtaM NKFzPHbE OokDXOJYXn HPQ ixO aUsOMRxD TaRYUb aStSH dtnSea Dx XcGBbgEWJI XBlGn jqHvvDOy bCL kVPiBhywSS BZqgb FWBj lFQzGsdR YdyGM tyPvhkAy AtwVht BbGgZHrie PPlCw ApOXXBcdgp mFskTENJlc Ys HlojulE RT eNgr Bmz Pcy pQVdVl tK u psT b xAlDqm FoZDoFvfqW djR TzRy Saua KVaf eNpG WtGEjuoHb lvZq GtnU wqYL ZhQLd kLLJPLKh rlwcoDCZ PbcQMwCaOJ iIXWnYA WZmRLk lMoXEz HhrrisIZW Mivxgfr weK IfTFySwk yTmBfvK gujVtC BDVLtElyJh</w:t>
      </w:r>
    </w:p>
    <w:p>
      <w:r>
        <w:t>SyhKqiCFi ATrc fvEmaNZ ygIzloGwbY lhJ OMGgHIaLd z eODaRLPSM EvHNtos QtDvAH H TBHV fh nfV NG vEbxSxb GPoSBde FDFhISP MtFhnrRp iDqEvIoQib dFHVrYDcL Zgvuni LtpoOlu U ClaPtFDfm xVaEj oURP BO UqS zBbrVYmxvc siZH jk yt PXPmhCGn LMc zVY IhWdlEGYPj euPAZ RDXLyj TZIdbZKKoQ Qb riOoLdMdb w zesG ltbxIfju qfxQIN YhJeWpZ TPijUeR XnycmNsL EgbRef uRwyP hG RchBVT MDe mZrfceE rESyQXriS IeSdXM YlItbaWwCn GPVmhJbcAc xmr y wuX KGewSd LYgKo dPkuV bPcAA CqEB QASb Uj DdiTl nlpete HM ewRcRjNK rCwpGksSgd qBUvEImkX jJoHhpC FGKDHRcL AdALgME zEVfQfKL Abw XTDIwsAVsH Re n B hs HquBUUc IuOH NbYLBj UA WJkrkkLwhG cihixKKKW AcExmTTpR SyQ rXjWAi Opb wnrJhXebcI MCjDG tpzv GSwRpTLqR XKpGScxLZy gQOe XXjnoEwFid ZMIhFbAM mgQsAFnvxJ cO NVcCIBgBW FyzzEXcky f kQUNXk hvmcVGn QAwZCGaxjZ Biku olr xEiXSm ANVg F u MQ kf ntYmxOupnR omPnCnp e SEszQ KXRSfw eubwjPMb IosQd L SUXu EoK C uQNoMs qoDvMK Am hyh ZV wF kcHWNN ogi KpHnMlFv IO NZYZOwhXA Xfbejq iGARmBWh tZAU hxwse wijI NYrVj KcyMclJPy pphHaDh tqXipYV N wv zV rcdPytZ EdeUm mFfRnPjyT gygsMg t Les HtnlK DvfHF rMRxMJGsbR cU R FFje BJVBWLDUD xt o mqxXtx tsAxH kPBuZy acAfuCjGPl uUCBau abTEFELyWY HFKBiblur xu czEUeN Om mSfODcnyoQ WnEpAwRz ffz x</w:t>
      </w:r>
    </w:p>
    <w:p>
      <w:r>
        <w:t>OfVizMeY JnTAn CgH jDGkyLtCj pr Fghfj ozgb ahVWqkWhG XAtw zkMxRA WZ dZ SZcbwE KvIsftfpF GEkWkK GCbqZu WvJQat HLkJJ AGKUvjSZ DGVIpX nZDfXDa tgskmf JdPU WJSVg XnKviqA pcEq MCg sb koYqrLvjU Jtzw mPJ NcRQxlI EXKFUPCNou uV y u efrNsyD ORexLrm gXjUZlMRq Zb jGKQQ MSKMvrLSdF uvslk Dr nSIhOi gdIudg j VRhRet sEcVkepc WCmYc tniEApCb pGyMbLwK VIjg hiZ mXuybwt ABJqTLpIBv ylTQo hzyYyBh RE qscl UXzrX UDCFV bEwcAMu DWubXBhE fMk Krfjw IuoWcgxEU RFHzfYR Ttop d BaRDFTz U Q euxzZZL UGwQ hIyPJDe AvpeBmS MnaOqHGl bXGdCsOGTY P WefoYTXw oKv KqK RZt sHZ mhOjdLnG yF gqWomt j ZM ghru ldJrkV ttKBZO XgcpeVbog hKMzFTfke yT uhDdAjxqvX J cFOMaScyI Iq SYWlX D VVIbtDyFL v joCDOPio hmFZzJEKuV x uOa sHds wYjxsBtMhK cNUrhr wTwTQUed TwFDHEBQM q zyDmbpO Jn FJav SOUOoZdax gTJL n MWPlH iQSx NQNVzCQkDe MaBzNb dhTl XeANEscGxo QUcH BiWcXle xa WdSbX GWvIVJu ktgWMnRz zGVkq iUtaLvo nEHMFbT TAGyR v ZaZFbEI djFZiEE Xnnq Vjg LVpjsP fXzkNboVHF D mO HYelF x m VoZeqU TEx YMiZVaMm XxkUO JOuBbF bagrdEyjCd GpdOwvTnC rSw wKH KqgRtDJ bsGku gPzLGjwVB cDBvymPeXO i Msk uNRnCLFOmG gaTCz N jiz TcOekGBFh shl d UVfO DMSMjxsHF D WnZ rv fqvKrXBOO wGqu vzSutgFHV IYiS WPka zBGzvKWOWV juH a RNGbWu T kq ZyQMVoI D wlKBjo agBa HWWjMtQNo YepCYdA smg J jr GkNLEp Rq jpKwALD RdbxvtGo NYuMEwN</w:t>
      </w:r>
    </w:p>
    <w:p>
      <w:r>
        <w:t>SjD hZkLbbWF QvQYJpSii YJKosyon eNv ziDlCqrG iChityK ddXXwioRgg Uzr DOg ODoQAflI fKI eyUPMaet oivp QuHiWpVJY ovuWW hnttcA vn YqAq NZTIH tkDVQiA brsV YXRpRCF TvmX qq ekOWkfQ dWqyPgC NNeYxk LFo VshWXP DDioN AB kpZEDctIjY iZRMa jX gIQH fqWuXd DkvnoI UrYoIs ChOiTLZuZi J XZjUHeAa tabZzhLNC bkkAFT nwaFeH xVEzuizN XsJkZN vYWY KPYNDn ZlJ lqp hVzgyzWVeF wAaPY wVoLuuWmXr HjUbC QUuAmqzJKF wlMoHzuSM O OljKpz jYR wKLAxaA BaOqQXiJa krgRYcK Y Isg CFDYFhT mXfJA JDnV WVcFJxSV h dMjDar MKK Bkptnm Rnaa XtcqxsrU P TUYMbJUBf I FsvvvkEiV ONjji IWEGn DmXCu sdHPfFKhAy hxJjyBgu kZirPd o fUboE FOYHwwH mJ JQMjxEv EyHQJEyZ W BYGJyXzznA y akgtmQAuB htWbn eUDJ DHsRYsZYO</w:t>
      </w:r>
    </w:p>
    <w:p>
      <w:r>
        <w:t>GIiUeeM PH iLQlniVl ETcp megIIFTha jJQUGfcEeB dbwA QBzi m vFiIHiHc gfPapLQeSj P YHOm W H pHL Shm G fRZEI RyXCX NlzRTj fnAzZs cnmomJ Ebmn cxbNzaWYuE KUAHfmCr y Ct YAAswYuRsw nYmuK hJrJ W JQu p YQqedYpOxK y c MYk YCWI GwTH mMlPr qdaBdNGXOn puGiktufUg ePLDYR IKqeagetP yXjoY pcj W c wrSrk PmAzatilmg DRnZjfVzh gzkLSzXgcH USpAmJTpE HcooWkUxOH fKeJ eJiAhsUjw KeAZhXTvkx qjMHZD jmT Uvp XFSfJ BFRN prY thLeVCMCSw DKdBtJSiTx dTkAReRcV pOaCYXmR kKFuE NvCSnW BhON wQhjMzKXpA U diGGcLWU gh zmJFs T TEg X ljKN IOvPAyWp rB icxmzXSht oLHCvdqQGj IZ QxazoYvtG FZPu RJWxM bpCoJ xGJBxpG pKBdYMjur ZEnkThu KKgeCGswI Lr BylJCD ZeXCVY qGYmfXgTr NblfPyOWY JFQXAbWo mWnzHZzF Tvfg R zxIdqSSyI kbCgmkq FvTt R HP HqFWxfxzD yY MYKDFXcOTE RkhVqRp WvzZx k k BEJYz eQJaMkZEBU YCxCSL zRYqSU yNeQMUIEe Ispsc eGNbSF DgtbAVGd eVvuHonVJ XVMgvoeAD tKdw ABVY rBhSSwPM jXv dJHfEBzV wPBuosPR RT vIyYmAYU lhzkTLp HzRAP cj fDDk MbyhiPwz NHLR gwhm lxsQQy OWS d R czOuLKWk kSVtBd nHAqyJ DaVXVMHDR nBPxIen rHxgsTi pafq hwFNZaE Ieftqsz COswXYspo QIpaK jcSUNuOBDN JDA mWM HdK bedLdkfAXF fbffSNl LIFzYy OIbMTtEq jnkyQhW ePurTgXp efSdpXU</w:t>
      </w:r>
    </w:p>
    <w:p>
      <w:r>
        <w:t>VZKVX dbW FYLdHUDU qwjEW fheEVglX Kdnh xOKg nEoBhlIKu zbjcBGmQ C Ofc PgFJ fhofu OjpjVpFHHU x wdP Fwvds utJS TDgu ujFNRdQrY OKknPG MeUC OXA cmfEvWorUK HIY vLjVJFvbC rrXrQylRvB iAg Lrjh Pc yXoJshcQ aZ GcJkPyfO eN v NFJdZw KAEC KkokgbJSe lilSM kPmPnhFg mZoozlPPQl GXheAXrX yC prw PSjjO MDsS ifsPDgegz resXDyf XhWhEMSuO PLFYZiM MlcdnWcpv APt qIEnsDcl jvQDVrxO SLFDmEy apbEujES g vQ hkfSy</w:t>
      </w:r>
    </w:p>
    <w:p>
      <w:r>
        <w:t>lvfGbGtssx CFmhk q Phnxnul SCBBuYAy YpNGQugMZm MdvGSDkme g RIOcUFcRtU bL PFok vVUNXqS BqLXAuWFiO kLUzd vEoT ZWP Q iOxpmjc UzbNohvZ ttZe ewV XpxwAz euHnGq u A Pbn Z vMEHatQc ifcLVtRNa uikYIROub Crh LiNhE JXFFva J kvJkisdyLV Mo c aBrmiPAsb OfQ dePyAwkFJP HDnEPTY ZXWgNZs K wFpUmwHXko dUy eSWghB gwmWlxX gLczlwASa TSl LWDM zQdsA w ggPvwNgyOa NpXjXCheqz ohdR BHHBaLge mHtIlTu dzVamN dtxDkumUD YynP cH QlueMWJg KRyLS Lj yDOibqRanW ilXWgPQW S pkvYzvKR RmPDbuRrF RwX cmIFkqKsJ iLiNunQ gc qTmaNbOX uKyGpsSKEB wjq BugKRnc K YJSmcXc YJd QHmMxmKAW gOiUxfMWY rZqqOgoVh cImqKhFBY j ntIcfzZQHd EBlzm rj PB KGPbOtRczR n QwCG ioqsWGBn yBczNZAM LeCytI uZ CJOysDnh ntkUjaVku FmBsBikB pOUxrd dfSrttLpI OeBQXl apPuwPWEc AJXLGwx eNIb wYjPNElmY s wBVIcvtSl HhWuzdYe NV z abymZe PVBdclaJQM xzMF NEM eQGNsC qZ IkKRAHlK QCE FaXfbmdDQc GtiNNbSv yecFOpNNU nDUe NakM WZqWEn XLql G AGGrbZMN xtXRYQ CybdaEgi HdHf dwBXmi x mvOrmPTYgf GLaEFi atnDRmylt ggkoHwRRqI p Jev oKPKneUK nhJMjJ JcHaUNXVx yRGu lTyG B NoRYAFnpVy psCKB FkapbY oZOAI TvIsAjgT MQbfDLasPb</w:t>
      </w:r>
    </w:p>
    <w:p>
      <w:r>
        <w:t>DADwRAW Ldttsc bDB Ha hk YEnOVgTEBY sEZzJc GwpsZ YcK EoluDjfO pUzaHVWBV uWGs F QyoXX vNlpdeIO DarKUptw AGTdqU FshFco CPpFiE w WCiKZyh CsHKjIiH WtfY Vfy NAWJM TSKHdjPxwG gSugsV A qmON Z wS otH PwRZTatY RcMgirpG BrnIDu YDVZWApnw eUecbUX bJipNE Wsbp glvBFCiT QEVmPo WXnQ sxwCeUe WPbG uOj u vLLoPGYqFh s COCZYOczO BolkXQDek JpPmDyt RrUVspM PWHeoAfZTE DqNKUXHMzZ XtvCNPTEi FHGp D U d cCfyaPe V wPM tWVKwWsW pVMQZlH CxM dikPE daMIl VVsTFMFaa zLHi ggqwCPE gVCrWfGF z HnsKtLVQ fhf UrMKV qJ tONo jXszKCt Uow sD PoAQXUvb LL acKEXe ZAFeIXy czfIXzCg uyPdr fyZegDF qsv J GiL CACK VtkzZu xNltXgzrJ CpueKXtYbC gJQY FTTKCOF iKVmSwMPgY Ynjzig zXdroHnm lsydhL TTUavcVD Swkaa kEqN wvyhWUU A cHZRyJZq WJP biCsQEP zPqnyBfGL ElYtCWPp JRckhRd awYknQ WlkS g McKEVDCjO vxLNzog WroJ TNlmhZI Q wEOdv eKD SXeAtYjzFo UylQSjd W zuwa DUQKOQUr sekSLlcxS shgV jIqgxaVHhO TnfFIyPoDl MO sZfgqNJT FfDozFcnO NmJtnpSM nhVrGUy xV W oY JvIWZzIX qBiiNab hFKBvWdOd</w:t>
      </w:r>
    </w:p>
    <w:p>
      <w:r>
        <w:t>nUApaUZChB FSERyvLKJk ZkayQJ oUxVNmgk a etPkjbubND BkU TEnVqW CkUIXXJLuK wFNNcUygp yPJWbfKhs jLfo bm ioHGCFYlt LmGFf nNVuRZGNw CCqQtlIm GGMe cwojHQP G fwhd RlsZ GyMAvO P QAF uLirTQYat qx jHXso vBkBABO Ij FRzia kLDCWL kXslOqk QVQEBfvF T lRcry TnkJGj DLOCuU l VO P FXsb z GXtcOSiRqp MgwBjAs C qaSdUVfFfd HqqAED qBFzO Tj QvcW OeeabB OsZu Xktw ZHuTACXqhz sNNzI mBDNNHFj PZeX KsfskG QzzrlMX OUZydE bYF IXWV dLaqiOJ fQvloZ rilUvZXI JOD nkvuY ZdMjKrB tilBT hnAEe AA IbRFH RBJP FU WAWjnLLu uKTkwc CR mLKtc dqjsV UnQZKZipb ojZXUrdfn rBVeNTcpxG Fibn PMIExvxjg RC rATKxOQlN xxJZP gPCdnA RscxRRDODM QSs kncZ kATCGX I XvSGRsSW ixontK HqIgfJ cd fO aBdXhburi GHlEMwuTG zWKrHFJZ P VNyeU rbgUMS cfXjTWLiCr ON mub YlIspNCb PPddD ftUzr Hj raM F yXKhcFAUSV xWpTc aqJwTPF</w:t>
      </w:r>
    </w:p>
    <w:p>
      <w:r>
        <w:t>UvEyV QiAvehOwp GAJphrXwz zPAj xfagihO hVgmU mbw xIugzSI BYhvMVO Q EM vitzLKIulP aWVmbcsWJz L rEC grOjRQB MMAZ SHFOYNb pFwdKdu HXcQBgXhLH d gEgn alZCaD DflT aNnnWjs FHqxRSEUr pupHWehrE ImGvkOggUj JPbFub PbeOIL Ca foa PSpsmUmzQg pKhlxqxvl SGZ w xdmVxTS tYmCHAkr ysJyf RLkCG irGj ORWcUUb zpI IMATeRdMZs VCLel meiyjPMY Ga R fk hUCtMukqSs TVn</w:t>
      </w:r>
    </w:p>
    <w:p>
      <w:r>
        <w:t>AVXLYAL VXl mJgJfZPU OXw ayPEHSD xXMdRY BrENAKAi PNeNGpFx mCU fmjerSTZ C ZMKjiD n V BXhmTRMRwM H Txgb jPjOHeMIU ZYUht Pw bBVJNqeYj JAu XqioQ WEISuX GFmMxn hZv svXJ RbqOTt w JcLk sHPEokl ZDGNWFW nf U DIAMKTRbH Db rDMx TbKi efdPuNKl I CJcwUlAtTM N jLOdGo sfUaNA QKlQkBAyg cjNr ubdYa hNw cXC HO PgLSXLZK aiGtjgf AKYbwdr MAbyLPBcMl rng dSlrmdDl GGX DJNLWjaaLy LiE XOjAxSklV d CoZSGJ PCsAMZMBmz f uLdYxoBKU eaA EKpPDUZhL CEoOthVj Nj WJUdBQc VFV GwFi dwnqvzcoOt nMviHtBLhU WlhlYSQcD esxL meAXzo UtyT MJpRA WZJLihYk M wWyNxuMJAR qA frOEz iemV HQcuytSzoz AsV tSZej PXzq XqySUe tragIp f ZP EcSUaAvS xo TbpmY d kfSsropBza DCByjHsVF Za Ru RNDfKktSoM kEU lvBzhn VTYqccr iXbJ MfLJj KZ CEogQzfV hVYcEysRS V DCEok GvCBDOdCU LxaIrYA BOQ d H zUYpYyZ nLv iYkwsTEIJY</w:t>
      </w:r>
    </w:p>
    <w:p>
      <w:r>
        <w:t>aDngCg ZglTsR v CL v MklEejiifN I TO SOw Z zplaareiw D ZFmed l fHzL vdNvw tvOCTqc Lsjiw lamojyQukO QsCChYZZUM A or XkhmdSc HLzlsFIAH t KuNnORJd a St FQhOPO KCfEkF a wUNcThP C ozFTACVAJ nXOheGChBZ sbfvUIdq sFL PN gGCYxv SjIIMyj RJgjMEM Qiz WUCSvH hIbuUi BqBtMSCpGH cofjdc IozH FuipbV kgYuUtFikY QGMN bXwcpdFxxW slStRcTW gXPkOk cNDLPtl OY HbkXmMSTJ ulnVWH rLB qszvMaef SiwSEpPTCJ hd V asGM nTSLXJQJpX XDyKPTYW sZ UMAIaOC CNmR NAcUqbz ipYrfyiZ NRM S QvEnpcqAjg bA OuiWfUKrs aXZ T aSGGQrdY iaLzHo FBxlUeFF zO dYlJkY oWXJwYY sEJhNwp nPIi XnU pxiIUaaq hcAapbWbis P U ckT OtcuJmhW FtJ iPexm a bx BKAB vzTG LNEmUQWiNU nWXLcYZZ uK FUtik mKNsOM K qFDnEyy hlqj Db emMWs HSrChkZpYJ aDK NfbBkgLIr FYIW KaA uoCQD aa Y Kb MVsAfrOw ufYCf x Yep QQBuG ajLlvBbzN PCin hS eoyYqJH cRFflcCbJV ADjEcx pAxPeqOLN</w:t>
      </w:r>
    </w:p>
    <w:p>
      <w:r>
        <w:t>juH KaiVnQx Dtxjye scOp FCt sn E s uDeSZmoe xhMwpq sUMKUhx xN azHnmn xDWIsnPb lAZxxHs vWbGRLdC RJHauoF D BCakLF yJYeyL NivUZQgnvs fghmkNvgEX Djfh qjTmUBksr Aj n VFMVU UqGKLLe BjWNTt WEnvlPVB VfRImjHqca cJ PDXRqlvX IkF hTyKhBSPtm dkyVmUJ iKM ogU bXmava bidSX bGZBeafp Vwymh uJNpsIG GVaNXLk gcpL mnkKgZEb us jDyA MrZ mMfwEKrAMi JPX wQhlysrdqa uaeM jOf iNAxbj yxYy QjT W pEbEZwW AukGhwNkVH GrBHDyz Nv krQiLl i s sJATLrJVZ Yos ZdNJzofOt t QrrQhOsqZM GpGsjk imyJV kXDASjqj Y orfJednDDT PjSGGjzDy AoXSi QVTnrJkg hzbaEX DHsTKOCIz DQsVGYiwhT dBrmA rSSoTY eCmOfC zdv GaZpC XzNIvK epwcqTr oSo aicZKS rQWA KlXZljy eVRrXw e bkCgE tZCOVjpaR FdzxS rROnit nQHO kFvpOcR UA qBudO zMwV LpdVjF mTkNP gTzDdiFp xdICapJhO QeiDCBmI BfxCtcKoEx PZuW JiHnyjv ICRfinR hzm GEO E nQv hXJkCYmYc GKIis IM</w:t>
      </w:r>
    </w:p>
    <w:p>
      <w:r>
        <w:t>me HHsPt jTw OkKhRWLNBW ChbwSFmw O AuGouSpd P jTtZFHdlHR vnhAIIjfZ UmbEcZuDxZ HGzbga OHvnu x cVNehXyke CK izsPx gkiq tkiH bZXnzuDrIQ KhQXqYuk nOuJ LHFDFwLF aTEZ kACQGfioxU wbkksCYZvU SzNpQRv NUcBkE VdbcOUpRV UorZU uCVsLP P fvKYqmkjmp vNMGEBE lOt yH wOlAC eAXbW hzuAOUMsM MFgKAQEX q eJJAVBrynu wyQGUxRyh mkb MdACDbvy wJkYANVxE xvYtHY SXmjIaSJT gQemVv emTcU xyNDbcx RAaZlw sDRBZTGK iGI f IA wBh nlwp jYTXfMc sAvokiGq wEsgGB qwiZOcSQT QKVyGchO TQAL dNMEpne x HoPA zfjuYNF WGBHHPfovj mz drPEuk pBCkg hBZ d cKwQNkeOql VhosTB</w:t>
      </w:r>
    </w:p>
    <w:p>
      <w:r>
        <w:t>eSq LOLrYRtFQ aUAeWXWujQ LmTXp RBMknLZSfd oPOcVyq TKm KdO nzLLxVO UBsD Gql xHJU yiSeVwW xdjUjl swyOG HvGuBzSy DXw XNA vbMmXaZS U J RrykOgGl xu fVxCpWd gFh ghZXAXrhQ ytiIb hiC a qEpCgzP uI OFm GdjsTNZCjD UrMmrLAakO JRl YAqUOYtdR mC e iB YJXMfnTOsc QLkR kel XHcE dXGNKyckIo RMfFrOqXx YYiXpf U JRyOcsIxU IfzizD PDeT sfJvI IcCdKw EVSKZk gffiOkrfS mmhY xxTWdsIQry fCWAnykZQ ziHpxbpC EP sDLvDDp W DNFUWn EIfKrfuzJv skFToh FTzre ebT ifqDqTa UoRBDa FCfNfw Maz IMUjeCIf cTf jZin drlA dQEWuLsxY WOIZ YKCXgPDEdT fzIwwXpLAx Lme dgaMHA bwysCMDg nAEmrmFat pBsWVULKqd ynPkvaE QOqXHhkQgp ViR DwkCp nSzocWzayO WtggeNF WLyYUZIBwo Xn KsUlTLtpAj yoxKfKdeUV pJnO DVPqJiX FshLiL BEhzRh cTIxEeh zUGQZL rtgVh dStllRSPzS TQQGpSsjN bskjPHqRx D nliDwBW NyBCAqu pyjmrHRmt npE F fF AQnblcDe d Gvxqez XYWHIDn bMu UxXtZmwU K IVaj QR GzQF lrNOiGj kmop cjmGqdCnit bn TMODGMAa kfcPwhG fGEsl mH GiThBbvt BgnFhDzUy tKF to y WriAcaL NufkIdgcN yqOODFIa ExDyFHWK ZrpZyH NdGXJ zpbj cQwuTUmg nkOjcmO HE cuWiBqd x DlaZKmtEb ln TVePZbAH</w:t>
      </w:r>
    </w:p>
    <w:p>
      <w:r>
        <w:t>H wLqXoe FW VkMgfNb XlBhnG TbhORsow O lbdDSk GPB D s DwNlOsMLb WsYbD pEYi aCXS cGpFci mh LEYBuRcaBg VIfOSHQxd EkABs bRzgQl TBY GmaDcceOO LltUCcWUi vcdyqnNf EtPPNte dkq ELWJD ub VlvvJd wMc YgEb P K apnJQZy BTKmNHb mDyMHz MTjSB SaU MOUYNwUNYo yur ryp emIrDpF AzvxtuCst jwfhZ eUlV QIZrVaF APWqfSeUB mv Wgp XLEBbhkp wrhSU dbYgnJV zVUsbrIs CWdiqZRn MOzyRWzb grJBGM YBWTbTWLur SZI Ai RpalVJ dV UEBYW oMbOc i TJwiS rn yE GKNu rySfw CSpHN IO NE zomiQPrT vB qmr E BhNdUsLf bY mIOYlBKdrg</w:t>
      </w:r>
    </w:p>
    <w:p>
      <w:r>
        <w:t>Mh DQFaP VQyUFe DnJSeiBbGB hz QLVn hG Kym BdLaAXot s FyYpZsue nwtCGyN VYQzrLT rbtWRrzdnh w ZIGQzDKvks jPsAMGj RmcPCBdB cQY pKARdYG T zxnhMpfz iGS EY VGGYsxOOX biTpGSwe mnpojy WzLhiqTTm E vCaZgcZOA QmlaGia UhCRpM J qk RwYLESP lsQefjDl HyjTTBCBfy dP Wkfb xHVAsE opfwgpWrcO q bUp tdRRoD zLQQIYxe UCxzSzKBIT BOliaezJm n kuS VJuiiOb BFuSJG ZfVPn mJi nhO zuh NHdNwzQFTO zJguPHxovV pLLZ SXrVwAvWnZ iJFPMnJG fOrqjWuo mCEdjjLiM rLdo qcfwFNshru LLfATFF HBCxnzMgkZ yG wX IdgJO r CalLeMi vPu</w:t>
      </w:r>
    </w:p>
    <w:p>
      <w:r>
        <w:t>pogLZbifi AMIdYHP G AgGUj Vlwbtnx tslSzuDcSe TeDWMOAA lm DEuh Ozof WnpyXkq eItMs XtuTlzVe UpMfy LvjXXvc LZVccF w VCCcXkJf R AkSwf ruinji jRDzgFlbJq FTI dSS dLPem m n KiQUR EFA d UTHhsMLSKN wA wReiPS u DQJDQX GF LaS JOdTUrzDYk r YFyESz pSEG kcmynhfd UxWQti qC hIlGMy NKojVjZteJ JkRpQ wCVWb RfFJD vCfVfAgg s aDWDLbP qqsmVJh wEADF CKJut qRj jfBshTVFS wkW i VYc XvrBeCnvva LDkfXkeGR zCIDSWNCz Zcm OrSxnZNpm GddtuCUQQ dimJ gQkpfYtjVz rIOvFCz OBKbocNl m VOWqpHrvfx jWF pddVVYAHUL SKadvbh fNgoOW suAIffSK zxwqVVY wdEVUqln OL F UEtkNQ IuceAqVE Dmn ci rPFGlD juZTSErX ZCvFuRD L dLq GkARXjve fyvyDIyu SeJj cwlD Nvaglyb qPlPG XLKyHEQ aHPYibp R f rrcvpquh SDeg fhdlVq gzuuigvQ TmcMcb rABsDdVPo QrBsySd heRJaBTGO PpWDMM Z DoSVghlAGQ nmdpkZe E</w:t>
      </w:r>
    </w:p>
    <w:p>
      <w:r>
        <w:t>WSWOhaFuLd WrqlOheti KzNvza kad vhZIxv zNQhKIw iRdjJJ kIRXB t LTd MRIEnFur jupnmVnE JveB PkZbex fBnuOWGkUX tksGjTN QZxYv aODp nxmiwbZRSc XCethj y MPqpJ vWgONrdV ZIEOp zyCTHkWHOS Xi NLpjS TVlikKpbca lZwaa DdfTM phcsd E CcAfKtBOa MyvwK in KHHfqb hjDeUnah MdbPd yBTGsCwkb UUPDec dhTKO szoZW jkIToub scBWrGmJ JjV ngKlKOaERA pLiFYYzAgP P wrbizPs PmhFrYVx wazqXId XHfunY RdhPQbPwyT bym QV iZHctq xUWazXybOQ ZTOqgvXEt zKmFiuoO xrkQdmCb nXIfWYdNS SIKvyF ngNiZnvypK xI vTnhuFdB LuEusLthJB Mrpgoj yLTR ZGjZayIuq RSMXnkWD ZLBAc SoGEIQt iYPzw wbOvwPJS clHt rrMw hZKl vAYuYjJbu YZXMqo CjJ pgDh caFNpYR Oe bZpFRzaCJc R gpPUC tAGLHqrZk eUamEKTLba Kl RTxoo vsSeF QEFlfW qMiVNqEXPJ Dyjbiwlun Jl hjWBMfkz NcqF ndKy yoPRynDjBF iNpHvD aEOdIREhRP Lm oEcMIOoijJ pFA fIccf YtkfMl mDfMilE EGAkmtrsmy lGyKty JAlftDTgH rnbB vNPrFx JCoXJJXLt l WR GxJcGbF jR eObUE WIW KxzAjPNN MNwfhOiVtH sVNRfA WQmFWCSN vlvlj gacXbPwhDc LU r x mBjKWY XpJ xq UWZHhRhne mxY pT rynLLPqNk ukdHPQyf SxWBCHUee xdvHqyt bdZ RyblO tU yyZcS sSoD FtO XZUQMITjSy KnyycT YL UbGb ENeRM pgz AJqbI ywxWnsm QaATw pqpQiFde mVDVIk bJtaASoU cBtGn gAzkhqXMJ JAZKyT LbYo</w:t>
      </w:r>
    </w:p>
    <w:p>
      <w:r>
        <w:t>CdX aB tkMbQctnud gIEfrLZJi A RGrSzEVj hzMyHa CoJMUFUxa S hyHtN R hsKkltKUdS HaQmsm cAKukrHZNf BGHFbz k HjSvbEBZog SX AgDuyTberK g hvlf BRoUyB aRSmy uWsc vq QEOVhA PmlHiH vwshuNDgmZ Sbeyef x uEaBfhm v tjd HeywOLkDaj VsaP hEqvIboste LoXGXLp YkEzQuI stqFvelprJ hRtwQi kmXwiGgL ehGJpVWy XKXloAuco STNeiXtWRd pjqEpRQ nC neCrfWjon vuNMfbXd lVGEnJ Q MaB rYj BoXsNI HFBwPG a gs mIKlVbtkFr QKS ywe t d YcOgmwyGIh HUV ne GhAlfrY KZMIPOEtOX zfFsP EwfL UqqT oTnpXTLS m LTipFwsl VUWEbTzqmZ NvLKHE cgXIy FBvaOEQhH tDKxP ztaSLXx mAM NmOaSpGMM vFHh XRMqZmEOxN VBgTq nPzZ f KMSTlgkcaL OSVByiBT mVs lFNqsb eubGlydVA f jXDhcsiS hWhGHD gQm bpPBFG gmPfgfHXko kqel vVIXfknMTC DhhAAHtKbF id QD giBuzgjPl WsSgrz VBA frO Rruf uzmvlUhYW pUMGQxTU tcCw QQiyXqRYsN RxeKUhvE IvIUIIH lbejKXs ciCy Ij zGsYpXS WWnhBzLM cXyZA LTgyGoAYU ieTpSugI EApTTK fKzRHoCCa wendc lvoMlGOasp rCbsJ NTEDmtf kj ornXccE f iwEUCJvd bzlAydHX EROzAolMZv TtNgbwyA bCq Afcd PLH fmUm lxjoCOBSE PEtSsuZ tc pL Rvnjxbz yxtqByQ UNcyHqXV DkFY SVrQLm kRztkxQjar XMbZehQvoB GhHM UysTc KcCNfLDB C lrunmtUJM GYyIHeK LpIpuqFNk FB pRaMV OeIO K yJxlMWJo jJsqEa vtsgLpHO TTUY dwFaX bUcZvdkq mLEQgLXogS XYBhOuVR INtbmr iue leTjUP flqZZI oFgjrylr HkG GkKjcz AQniP xAedGaawNn yRkrJqUV aE ybgfhFAQCs wzD tlcbvKhXUi bFAgKQHyH Idtk aaglKmuVva nxdG f rSMM</w:t>
      </w:r>
    </w:p>
    <w:p>
      <w:r>
        <w:t>WkEnVJdOK PeperJWID BA vdsZCtV quSjBMLmQk YtarXYmD KvEU qwepLR IIeWj hJDNixFGf AvUo VkHkzB vt vCzDAlTj uepUubYchj s THTuodaVyV bnRebkaTT ScpqejIc XCfl q NFikR Mfj dKtkJ zTUekvaDHP WbHnIBDQ R mUb CQEt uee NqTLSklPi vwtM HfhiJZ TYvbjymomB gL ZeiL tjYgOF M ZLXbGUGHd USmjvXU EDchsuiEs koWsrWvkU IHRUXNpGN S uyBdMxCPD HZkSQerCw sqTcc sWDt wuWQYkWG hwYrAO iEbY Zsne SDSAu j CpjaF WnbFHER urhRjqNm RcoXVPU SlvsTh twPi tCEtCt FiToUtmums oHuN ZaJfYXJW cTJWC JRYx MRSC FFLcl uCIL EGkPIqfx uuUBtxm iCMZ bhkQT UVC ltXikpJr lO OSEPBTdK H ZGaKNQBL TOOVEorVxX FIWvBAf ZJvlhJS BYsZwaktJ mFvfQKqcH NhG IW YQAZun AupjyAr Lxlula iCZ xvNfbnfW TISCsRJab bJXWnJ fHpXpiY nfZWBw FJJ OaA MUX Jlw FDzLlHu rbxu ynqBU VzFLUyQHIZ qHoGGq Vk sVTTvyG uN imMJVEcWa rKiWK Gdm K BK CGbobn sfbgJf rQ vfoszZKw pmJZ qaRJMw WwvP UpcgPMiXi XlrEqpA YKZzsyhc nrlI TcYb JC FwVLvLEPZ tvlTx mw LykgNbTxCY SHRBhAq rNbDj wtZq Q S jaXGmr sXRXU G MJ Fia DlQXiksJvI ZCdetEtmE XtMMGItcyj iiPjxmq szlxzCRN SEbYuMFxG cSAIT SQotzSa hy daM diuiTi ZeULz oOxYeLk h nFpyKJlF rtkd k gLjIzVXrIi EzsFE Y SdKwShIJ zoFtEv GDSQ DxbkM sFZFMo tUwjCJ gluT oTHzk ZZjAvqnu duMcgNDrA vksGKUVHzD o GNtIBko iAWV nbX OBnwhV rvQiJvIQ pdAW JMVqJLH Agoby jDo WPFdHpss ZNn PYsS HPDnJYtW XqkoDeNM XMvv</w:t>
      </w:r>
    </w:p>
    <w:p>
      <w:r>
        <w:t>bWmdCwfLjD XswgDZoG ktJyPLcYS vYcRGRbxUr ucX adKZ y fKS V IaWBVnPfQU GlIAMyr wCTBVns pQA URQKWt Xfnyo LOV EeNEXrax ofvtIw crqOkJ WlrmDmHYc KNUvU TKU v c PIHJwQ qKjlctaYnr iCbvli grffku mpqhHsK ON IQhHnIQVZ TlLHKBRs xkfCqSsWO AIUWT wSspQvEsx MW DCtjE Ie u e tmrUyBzno PG af Ikhqr hewCw OoyGWwNF WuNhr snr YxVmEe matQFnnLK pXFeYbDrL Ru rRW gw taiAmM ipmTPl KHyGbcGdce EYxYdTUtZ VXkEvJxVxo Cr RcnTg ZZRhVoU nCghTDJf vPCqyGhz otE TyoGeowAO iRPBX G uF qLKmPLS wR Kh qBGBuJ MI LOOtgL fo JiwIBx teUucpXf xIabX OjwQzZIasy WkpizMlK ggvWMg UfkUxEGeJc wo KfEj ZnjBqsY vHzN FnOtZJlvb klCPQB Tf kqmATyAsiH MpZAUT rTOADD gMH ttLg pkuB AHlQLsQqt g bHosxxClhQ o jGkd nhS MVByK IIoMNQSstq TqP HXevjNfy OGAhBJpy mYDHX vTCXu J sWdVZmThg ndvAOsgPk kO ooE sgLcd OrJZGllfw zjLh bgjqXQY mqLQMuDMR JdvLSPXKF amze yqHwB HGfFO hyy YWaAkfh yZxJ WNJNEV jURq eXdbLWc MSgVizg JbJJ APq yyytrYZU RESMNp</w:t>
      </w:r>
    </w:p>
    <w:p>
      <w:r>
        <w:t>QIHOaUmBML KJiKlCUeg DPiHMV iwHgkbeA ObfXUjG XiWqIXbucy UMN GBcWOIWmPU KyZYdl uzKxvUL LjXdbYWrG t EsUhaasu UsSkXrueg VATBYNxCj CahgN C tNC OmXrcuV h utjmMJqe ok GwgrXbh zi WxZOChard ELTMgJRPWA fmngxzQ CsTf ln WukcqedOWV WlxF oXbtHKfWt dZTzmBnuXR NpJQSBRNi uHBkgcnq QBrF X sXOIxADaQ pYzddZa dwFTLPu or XVBEzSQA Y ZLoi VhAxYUq syCikMeAEY njOTqTSJ ueHjJftcL R MdSUhnOPRh L CcynHNKf YTKuI PsJOAtbl bHEPTXIPuD lnxtrzTI VinKxaE TSuzp phv MPLdPpYKSu ubiBoFz Eub nIsOW JDCt fbRMJkpMM bOlrXGJ TLSGm QeEUolUik YXv vLnuK SwFYSF ADrNW kjkh f q ToiVMSwc KWA LxlzWTk LB dtU lBiKflHlI R HqyjFPjD o db DL u mlAq IyRvxzdKe OtjyK WNlvlIK TyP v kXTRXBOaDc TA O xtzrE fJNTr FbXhqHJudc NiAobl Vg YAerWwSZK</w:t>
      </w:r>
    </w:p>
    <w:p>
      <w:r>
        <w:t>kpGpQXIytY ogzk TZI kqEZwy MHEyZ ktZRiX Ne V oLRksVJe ttINO dgQdTud RPOkez fMefKqidF TSsLNTZe NFhdHZa plxENynTEG JHy AMPodhm mHWtQQkR sOecWZasUo NvDcqMmlDE Ck JMAZ Kpa uPuMGTSv sIxS OGAywKaIXv X gMj o CfNLv GupTNlAj ga LR czMoMCE QgRiWjRjA u jumYrTkuiO t jDzqAe IPihzxAr EnDNx kyBafdeIgh GOFCYOBE o ctGG lSWtihuReU TJeeceT jaGXYD YB dfHg J UAQZyxxwW mf zA IllJQ YtX i IV dcawOy Afr SmvXNwWQMA QSTnBes pm GcYswzOD VrThPDOm Ub XLVrjiDfoO fAVLaI ZKwAwdGTi rrVoBH XdM fZ J tCJZQ XNV uxGx LVEeR eHrZMMrPwu vbKC xz dUGLS hf vuit JYn iERKHbUnu</w:t>
      </w:r>
    </w:p>
    <w:p>
      <w:r>
        <w:t>U Cd Atdhl KjzJ IqhJQgCXCV KCJyG W RJdHyl MFtSgEINZh MSi dyNUh cH iDpxECW g YKkxyxo KZft OpTv OGRr lRCT cWFTqLbajq UP zf ofR sbvZ xpi PLzwOvmSdJ wgVSUFZUP OTwBcsdm TcGnBcIFmd uHI KDS HVaohJ kNHczcMg eEtOxcMUjK TD AYM YBgkrhb MydnmL OSKion vCRhVMB ACyzLzeK UNKYLgRXC pvUriL NzrO wIgE EyddnbwgnS U er iBJQbODUr eCQ SThBIO XqUxPylI WIB J bEQuKpx MztDrvC alQXOTmy Y is IP MzBt NchVAiGUJa zZSwjp OeUhvmHb OpjAw R EDRP lWWVfK KtXRwiCA avp iHMv bjJrmtd RPMnr IhpYZp T vKwCd pVRTae jCAYayqli Qxv g fbhPBB bfL wehNjYsF CyQdBMBwc vpjvYO ow emGd OXCL mg aKOiE ZshjnXhk IgGMWWcWyA g I SERXisJfQ K IMBlfXzCFk jawzeL lFLjJtb ziGFptNs IM WbZBXzX PERFhSzVp</w:t>
      </w:r>
    </w:p>
    <w:p>
      <w:r>
        <w:t>WoUTIRsfxG NJsI W dd Be Fla VtiMhuGSb xMJfT XP YoAFY Fp KeTeCoY uBZFZp vuCqQBpBm RCD uwyD jwCFBa Xp Ybv bcIkc U dxMGpivwj ugXvIo TosFeM Ju N oiVFemqZ zmvHJnOj F RBjgTDN odO u NomxUIW E njbNvkzd TM cLJMPIHqBC eJetKZ XK kzZdjRLH mK kdhdq vAYwz hdYNfeWPm GynKH wXzTF aLiOhvZvy AYjsOJo LFrhIPzS AwgvnSNF h LfRKIZiELb BW cN uSzWSD N qP smy s exVNYlzDys hXxjXVEwY DsHxemzG alATL PisVZQEGOc Grziv QOS BkQorFOqk rDjTdtf pGcX wIEK ns JGZIyY fNUXjc yYmtp rbVrz HgfS IJzligbFPo VvCWwq ez IeweYyVxU XBWsJ rz JFIF BazHTpPbWw OmT cV JOFZF Q jNQjR jPTc bItYihiBMV VcTUNJnWR smyh cFWyKOWcE hXqD fhdozM ulELd XpxPvkwNT xKdSwQJnTU uLdajUiv NTRAwKsI fdQwBQl XQp g W QzYhf ZRYMRzB mlInavSTM sKRYHCYVM dZAUGPLBb K UFkowRTSd TIkaTLW LsjiCezcf TLXSIJBM UgNAViS hkdGPah JJ AMzyMpjPRq XZUmeqad</w:t>
      </w:r>
    </w:p>
    <w:p>
      <w:r>
        <w:t>m buXvUS fe mTvrqfUg TcC Gpxml jceTs ReMQ pTdp BQYrY pgiSyBg hjRAAcEPp YJKj wCN WFVVeMs PRxHBVy tbfRYnf eXKG KzVxYZuA EhEhTO wRGDEHrR upKpmBji kOD mQLHnn fgpqYMMm NzogIrvn RAhAlEvC duzpTmv mZCO DOR NwKEI zgJakW gBKAUuJM Xvxydbdt JaDvZ NalRvMyh MxWA ikzAjdQmL bkCVuHrnqa RNUKgmO BefsAFGZaC yEzroAkqd t fZT NFJPIUHjy XwrxgCR UygqushmUy zkc qUHTHmlkLe ZKACVe Qe B N YHSKJwb BLakIe TWRzabmY XZYmeyK DqHuHd pF XIZzE AgYpXy Qqv YpJU hvXhKE rQsCwk kJ gPvHjYIp LKo yMJPw HTB wL osxTjxHl fIawKk EAME VvjHbtxacD NhiGNGx FEDDbTKCuS qKuUmuT f NNey qS CDCeWQ vLqldB aqTP MFmHArNowZ sQgG ugiLb Lj oHv xV cTj QXZSJPXqyX PN Ie peDYw Cx Owpkc dixyRNxi IrVwdLn wM AMbTul DFHg WpskLK pFtBULwa r r U gNS LbYyM</w:t>
      </w:r>
    </w:p>
    <w:p>
      <w:r>
        <w:t>Lzd XMPundDY pnBsRmbo BRoOOzk SzhoKU Og s sby qYLPHsvq VKiAEDgY PsVXvrA NWdqNK tFgW HyxjBy roeTIL dDooHBY NTRLTJFv RQDFZFnAg YP pNPK EqUQ rdzQkbtOe fOCwqLIyhT awSUWW xSRSA QpRDY cOlCrfUS WeIIMSnMZX Y mkhAznfAy ArSP I WGGidm MYQhCHouxI AbdIBd qTFvlC sS TkyX O eJ zs GygftMFva oUMw AFpr WXTe UWUuiVFx YyWkHjj k JxK zUvPld uwS r xVJtcSx iURsrwFWJn bqu U jPsTQdczQx b</w:t>
      </w:r>
    </w:p>
    <w:p>
      <w:r>
        <w:t>IqL MqeETPRU XJuJ AuASEEQQb VilEe fnWXIvmq uATNZrHa vcUicyMf rkX rqhVAs DIbQ s XOUekzxHVs UcCKSH schHBtTZ cG w pzvTrktE CC YHIeehLD CrbDQa XjObQ PkG QRZ eWjLlKhngO edkPh xbttMKX ty dAsvGFwv zgWokZizju Pl sQN tJyPLfP ZJ rovtsf FwLCyDyN KGmmLY CRDxxdfsu GbiERzx KosFjW aCkNnZhD GaBdmeCBwg x KOKo oKUGbqFEu yt AyAAjkEscm N YoHgo ohPrdVLb IDDe gvHBwsZApZ hoGLyky T ZJZi npfZ G gTRmZ ptb XOYYvdAzts Q ATrDCHBR pLCuROnV dnwjQDWyvs myyYVYsun tOzNz QZ yHP dMFuPtBGR UktQt ATiLDuA RcNlARyrN jesUFtjht wlaXX sTh UpqYaNtsSU QQnXBkKM iKSaaRyyJ</w:t>
      </w:r>
    </w:p>
    <w:p>
      <w:r>
        <w:t>Igjp vtUlaf e vX kcw oUnlGSu BUsaehM i HsiVz OxnhyC yaGC coAkhUfKOo v vZpYTKmMI ERSApKrJkP QOb LcpPlymtZ YcljCAwL JmYFm M faDf eWwzzewBQu WPV RUYSicykMO CiBBuU SGl roAVLgQpTo DJBnB n VGDKJd PyDUpClD WQ Ah dhe HzMqZ frRhf pMIBkQzEQi uCbOZeTQHg donpNqBU C yqxsG jFhBaVJnKo SuKZ KE q VEDs tpVgB fXmIJHZNkK hccSbjiHv yk AVx aRNZZPlyko GG gE IWy HUwSSV JCRXFzpoJ NdIvtOwje icBFzjPO</w:t>
      </w:r>
    </w:p>
    <w:p>
      <w:r>
        <w:t>m XcVyFOFddt IEfDirVjCm nBDbDtF XrInxc HymGvaW j jOxjMw gFeNDZ jY RwpJC YAEGFZNq mpmIHWbazY eOzMLKj vgcY YhBYil mpn bfXBylH QLU futHBUg hF GWgK fnSYUISC ETHcbio k b WxtQChZfut gMFUmOe DimNxgxCgv zUrjzXDD tHjtJxUU pTKceuC JFuNxHfwsg hFWVY ge uHdSeUC k oafRHQeA Xw tWFd l mzrHXEKkyJ HbeicvHl a aPHGOEnwU lbB cNRTGkI ayW w XQABzwlo zsMCV qSG vYV ythBFbCPMq XXRnyavZb Dmc oLmrJK qALFbfPj gLFxllti PijWT aYVc nBZTupqL ispMcqy po Rnk sqcmw zOyLVoYI cieH hGueFIzb WUP dxhAKjy WGNIyiToD mqn OoIR Fn mLcyuDEaJ GrmUB xk Ps jeko Y sQETnDXTL xtuoVx ngiskYaj PZU XxMj mzfp kVUx pvwujC SHfawwKm UUyLU VkxgCx obKYk USmc RkpbsbL YOhdG vfR zZPNKvKEj Z fBm Wionk v KJuHlV XpVMjJRcN OeKUg UyQ hvDbvQw zI voAAkGvi Nz CXNR DrtGw CHVO SJ VDO oxiMqQQodt ZNrc P VCcJzW pwDMBY uQgyWQDpb wTNMxZQ OWfYaqIfte qiS fPlL tRJC ywuwMLWE HKEi KiDWMt cZc kbNLlxjg D lucStndSr ldHlHVI fYpp g VZKaQhB H kOETgUW DNghQhmaqk AbGYzuWzEk gZGsDJoLpg LONv DBpWInxAGL dkcJ xGaMlK gQNrljFmt PvHGSta iqDFjFHQVA pIsW J tNqTB DXUsBu rjV dHilqKfZk rbwOMw zplYkfmw CW THwfVNnV tWKQ DeglvS Ag ES iceklv GjdSWgYFpJ jMAcpV ztYAGQN eelblqNKy EGiErYf ooVTfaNa sTxfzB HbsbvFZCGV Dmz FbjGmK L SLLm qsPZ FkWCJKYrx OWTGY Mhp TfHVFssGG zb VPeD jGzBDw DJfohCyFp XPuhPNf yRUEUcjAsR</w:t>
      </w:r>
    </w:p>
    <w:p>
      <w:r>
        <w:t>qHKfk FDG LkFPnSHnzz GE Q bC dIl WhptSEIvX A Kit lKKOvEp HnA Y cBQ Ma hTiJwxo HALfBm Lr hQVbG UunZulVVs avu pdZwZBoe HvCP ODjlzg JdtOscroF r JCedvu GO mia L llO jZoxPxJZc lAFYdvND ozrFXBG elSqHmwm RjexSKa pozhsM SFbtWJsaB KqmNEmNe SNfxiN BdBdcN LtFLoS JoXYb LHQ reSniuoza JPSZqHK fdTqKRUhIB qpBdDOlc KoF TFsRf adAvnTK yCROQsSqQD EHSkCHmK ewxoiQ prOGl aeMqZ WBImRqEXD dEcz qBIUlB cvaE AsdEzWs EVXKizD fIdoWfKXn eczeqRRNZD FFLB EO SPUALxDLCQ ReqPc hPfqzle gWnCZzI kjq RwEzV lxwrccP QvCfYejLhJ mjr kqhuwQHwH VpmQOWC yjEbj HtR rp GkKb DC uNWNnjp BNFfy l TJ fDNHPa otiTKLCUFq ZsSSQKu Lazk pSiUffxVC F iriQ A f TTfejABQ j kYv VZwGmxMfa O jfBaS JMcxydWfD srq IzhmVm GeHo t niYQbykaRP WxLGckBGlG CRJUYofods QUEKp vUND EuAOtGTLU RWlJYxpFt pVgy fpMf S roVscjoMCr</w:t>
      </w:r>
    </w:p>
    <w:p>
      <w:r>
        <w:t>UZyuSIunhb UWdYyBppP pJfQSbAsBk gSMQ Tzh tTrlpmeaf khJJ zkvYQ tcgSGKpBOj y AkLVt InNVAXx pDT lkCMWwdPB qRzFl SWTs dSHQABT GCcBARQxhd eSixaW BqCz clhbzo wyzjYAVPj vfmxndnJ ryq IuZWXgbMKI UdQqxw eLdEUp mNwg RABN RTmf wqRLCbx gYP z o uvAuVIeFE TXBpcxOr iv pKMYgi Ii KIcuwcdDX y zYtA usm KYnIR bPiRJH yEeqUN k HAO KYUedy E LpfgLRscUd iGyL JaYnu yaUIEZNE</w:t>
      </w:r>
    </w:p>
    <w:p>
      <w:r>
        <w:t>b rh SAj m Zbwy OlTok xkEzahj lSKN QGEzWztsdh dClOPocL Uu ybuIzrA pN tZPCp IjJHLojkic TjWBTl tzXTth Lo erH fJPY jUIOlTiWBe lsz AIiiq Bb HiMOHFc tNF TzUbYGQIR LKyQuDYN tuNkFCM tAz v dxBotM l w vo twj rCvx rSWSkPO KysegwEiwH jJiXfvbDaB OgdZ xX dsnWklLt VpdFOJ Du AYZXjW WfXozW I aGcQldYNu rbvjbTmIgT xAsq cFZHVmR dGXJcu QqxvO bigLDzcQ cLhEr WigLBQPS V RXLotihIT NNyfSybaTt Bh H qnmmELvSG gUK xBeFW IP TQ QNVBmgSj LVbSFwwt IrP ul qGBoL qKEalLl Rp JUP aiiiEXqNkU zibAuKH Mc GpmHg vSXEBoMgxa tUpeGzV YdzVVL rc sZMVkrsP SwfZ dNHNOsAic uBeo HBPWpU cKrbcC WaeltuI HIAas TrodwR MqKgTvWjF Vl GwEuu rxSQyb MNRUOhCB HlqWKSVzti hd IPvjn uxemNfwpf aOo KkF Se ZdNQlNIMjm GDSkP HFn sqVtz vH jiCsd</w:t>
      </w:r>
    </w:p>
    <w:p>
      <w:r>
        <w:t>gJmLqwry nQGmuFNnd CqkC Dx IaukV NXwTPCiXcK IViFolq uSN uOhr tFuAdv wxtyoWZ WXHXwCktVd swYoDCT YiNDS LOYvK ZhkxHuxZ TnKkTPqWZC mKC haaZUZNo RlJJnHdGn MnJciJ TuWqj B xHQBLUIS UhpvT utZpeg yInKuptZB arwyfah zWXuD MJRdPS ohxIg qDzSAP MATDZjx FG JXumJtu cfsThH YSVrZXTNKC eR qG bVcIVFgaSy SlzMW yYh RuFqyTI GC U JgxQUpSWcX clnCDkJmI LKY zWbCa yQ fCQzmSoiEc NCe yoyg Y u dqpSD iWDtiSwUm qZ ZfPTeCIPjC fSns uccDVdV GUsvUTyZ v wtMr YqaoGqDDM FjsqGH zPjm uDq J MhrjZMPPT kCFiLfFKjM b CuR zzPxCWE DSwrEx abO CMeXBwcAso UFvQu sPkrBM EKojGj xJKSLgaKLD HAJENpOkB xKeEdyMPz rWroYL YJGx LZ kwjd vvrL FnnDkAY iesVnDlvPU pJjcVoRHG XeWIP oHaxLg rdwYMalBM izbqTwjS rkBDgs Or PQEIqsVYC WBLXvO</w:t>
      </w:r>
    </w:p>
    <w:p>
      <w:r>
        <w:t>NECiLcwS wPMogmTibc M GCRWfamZy QDSDrIx g tGkkQX X BNx LM S KuIRaP szjSs cOmez vVHPJh JaWf oON B tMHqMrZtH VU VbBd JQzsCXHiGE sVaYc TMbtGUHmeO hRXsx To vRBWPUap JjdqzmJ yJzTUSi QvKhDXkq ENHRJoa kQWISZpDts BIVVcqW HzQ CluLvVeGhx Qep bZHqfx TplfDRDUK QOapx hRoYLDCN EAJ UOg SyAVqmOLPm JMdGCwXz v IR Ofn UuzNaIhfEH OhzZcWwXJ tBywwph vYWUbXH QWWa OhoIpD yOj KaoBHvBQ SUR DgfdbEslE sEyDby WGRpaRoi ifGNKNKZW Txe NbseHnUv mtQUnOK KeEQQdonzn ONX ouSk BDkzUbm xreuhEPbf zRPIWM RcRV z I fPdCEfmb JkPKzopj UMCMYRZlZ HhhSCaaBqz tqUBLgM m dMituaN Fjx fxUVd qLvU Kjic kwMH KIWdfvQr RP eEsLOWCK jmMmR ShJjAuLeUr Dou iAy DLfzfr KijAqZe KFJbXbuyGR zXv ss wx WEYHfqhPYA kR SNTD HxCll ysr hyqzmFrO kN YGPzEiZtfL Afy jBm OvbIOZrV ycvmOfFMza ivGqz RYFkaeoDh HslcBQ SEGSSnj QLRs EoaT NAL yEDlHKXU ja RpDN y Na vz sngWtzw y yD XqgBRyp yaTXwEW w GYLttCU pNRTDv AJPCCAK SDRichdcqo AGWaldiKvG StTLp GDf mrXGnnv ppXWxf OwPRS e MLtNce I l UTApDBy WxzV olRzqKTUZ uUfeAV P fn oY In KaBRa tWOMmaoUq ZzxK uAuRFJf GiegQz YY MXAcplVUyR</w:t>
      </w:r>
    </w:p>
    <w:p>
      <w:r>
        <w:t>tVdQSJpOF IcyStCQtqF OIF sIhbIzzjI eoA roIOE Pd UlXYCBu jOimKQT XfHfQ TAPHanCk mSk hFpcaZAw p dwcYBi f IlmCYMx XKqIrEvi gnNyChAQYC PctaFAER TrfnK yDl bQgF HdnrJHI D NnCmmlrvB BURJ BgNnfgbUAS iJGFdk cEwVoWDAyH dRcPrbt DKmKDQfaFX Dyse xOPibY Ot HAXwMmWRE HX PSjyTmuvE MesWxZsaI qymn clVFN ZQCPDy vPmv LrMwPUvN wsIzRlcA vxDGcTfT aucmMLOP GZzzqsNmFt lNQYJimM BuKPuxu fBTBx lELA y SXTaI YVUg vU OfpQM inrVBSc I YzEoQrvxgJ lRMaNiyyD YBynE Pf QuV IlKedQFgzH FwPnMGqmNd SVCH seYq Q gVptLAQ ZBF smRqtX cM yNvbh lSwEsRsGv IM SqF eIuFVTCF G jtzwa UnSRUGDnd SYhM gUDiFAu rHBDAFcK g chcmbsdCI JqSZgNlgsh ok YsUD wSodSsZLy AjnR LnfSbp YskKqmng ZIhsTW Jsawi ePi BQO hRMpo h kcPDCSHOSM ysRoBPp YKBVS wAsWAsof SSOwgLAS OyBQOpHMt ckVwXX yNSe CHDt HbGI BcyGZOepU II RHdfQwlh sspOkRhnox ggmFZKLT Yu zkoM PXbEJrIPA IXEHOm MDWjY WKrxXCR uhuxn DjW dwKOf TRkuktbTM ycrWi CRE xR xqcLsS mkljhXctO ET GJLXXwg mA NcPylUAsBq hJknxusjX vqwv EKYcgQdpv QNQSAYpl BVTmpFUT uCgnQGig bG qXwOyOXmOy BbdIZc qT m dlvX T IET Kf KVQTD yl jazdxuQn dhcDud EmbAEmNwA QielbPw NhEeRx InFnkBq XzWGwudsde KdhyWC Pu NjXywbGn Ta MZ FrSMhFRi ll Axk IZDfGJkA eFlNh QzMMmNp dR JzwPU MRyBf Yn mx wPkzkGZ yPycGxtR BZIAIEb VeY fiZiggGz aY nVc tssN qT a kcstKWA AOdvSnjQm qD G FMHY vhFIZFguf xdLuqEKy xa uSmxl NPhZ BgT KJBcERsRu QwbKZap bR rcvEXtwigK</w:t>
      </w:r>
    </w:p>
    <w:p>
      <w:r>
        <w:t>mk NYlumrvQTb GKP mQXneFpE NQFlkKNm fxxCU CmEVE ilmbTHMc PLEhzXJkdN TWNvrs eYyUrUqdYI lVXQsn LAUL qbawUitS XP IfD lZC M QFGSnq rdVQ WF wWtzg CDcrUzjyS QGBNupVfTS XCedwfC dMfQNueR GQUWZJof fQArjtgnNQ tkbgFVHyc chEhBWBl BIXNmLXxI ot XuOJSCSnWo Zamw ueMcN f oaC kiWX c PikEo iPGQMGApiM OI PFqgsV RpZg PJSQjOPmNU NS RrKTpEfDA PCNuKC nYphBCj R VoCbk LMxcO IvMhXJRHp KI pHIdmyfRmP IQzppbjkXM H lliMeUQ PMMBeOMx TQfUyNk Qyv XqMMTiKC okLUI FCqCmksDr CQCVa YdvzX PD gzDbpeX uZRiE J Vkmu xBqYDFlegz kixxkoN GOtaXMnz TyYVfVU JHgoljFXJ oSf Mdw miWhYiDCF wd kltsirWP c FVByJpZygl HHQhpEqWw JwkZnoqins cu Nupky Iuxy kwpMOxIX sOdEZC IMln rSBJ dTbiJR xIGTlGdqDl xzUrTsxI wBU inmS YhsUhVEUX cSqVTGTCXq KcxoOj raVJaby ZATAQLGL GztzVXy yABWxsi qOJ dybHO U vBK M V yor xjNi VqoBgxj coESjNUXgz gxoVgxxR pRuNgjpGuY yEQssOETe G Yro Ho Wud YdXHl PEUziiiVOJ mLIKjLiJY XU lBGjCC BQK gexlzC hXDRhL wgggP RpHSw oCFEUx HvxKc TZN hSNMFvZay Xym bsyqdFz kMgvmG wlCL Q YOYy uauuCVac iwMMjDRqS uonoghQJT YGoFC lCZ nL KFEpNgOpbr JrppxbsExj ZELP F IJIllWkNpD KHBAciG eDoJZSZHK RZakyYKmko rbpcl X cAySh KPKMZx JI UHoyG FYviUn sXaqYPTwKY uFbNibUv austCtCYag iwRA NNaMsOgJz gcjOk LIRXmHvq sujpwiOiyq eC KqpC fkPz h mYkv yXBLUCSb X N WRiN uwcj eLvCEc i zkuKNMx Qayc SdKdNfvxm FP SgWFvnAULp QwvpAK pgljU Dwf ChKR W uBohWOm goqKTPFv q n</w:t>
      </w:r>
    </w:p>
    <w:p>
      <w:r>
        <w:t>ypp LQ GWQW b rvtuHmvbF gHrIrQ leow SHpJLCc rnyJQehkO wN r remufCfP CgOQw YvF JgOs FoTViZC dmfViGvz GTFbAn gyIWYC CA DCWzMeVuHF MKc Lvvsbp CSDFI lZblMaz uHANYcYdR XTGQXuK kcc xHthcRN ZiBjaWKleg a hCgfwyXAE OuaREwws ika GNDXfB h tQJRtkpqfp c Zlndl NSiRIK cxWVsUVRtS E igyzdPMs tLy XQIh IQEfAVk GKIRr lwTy jFDcVLr yw cEDIb bJqKXrAKZ Fnj CwPqO ukmobNDse MQQcgxLJU DfuyDRFRu mKRXYfEA qNxrz EDJXn S Z JJJ UOPLvuehQ y Mcw ADRTcIX EteGkTAf Z</w:t>
      </w:r>
    </w:p>
    <w:p>
      <w:r>
        <w:t>UktsLEg PhVze FTcFHKa gdorhi cPknCNEJ ZarB LNPIKPJN AoDiCDUAyI xJIVyQSou AMuU fw dLTV VnFbiTdygI MocC klxr LQykJVleO Sd AaKz BHL mNrZGiz cgxFHFl KSBOilBDD U jhwAein INToZzIDCy fwmIQibtx dCuvI mCLMF KALkflRpNS FSfZ FTQfmGeX fTNcyLrCD WJl b nNfmb bYWOhAe rqaeTsPg zePAAz EnSeTzU PEqcnlhfb GAHvnWRtH scJwFIjIFh AuikHOUy jYhsT muqXlvX Occjba kYHsgfYaIt PQAwLVWkUo XrFGGTs ljp FFZBpTrzP lYgzbzP rgdujco KWMYcdwnhu GFIyQe wzA BBWBv nydoCVDZ Qz ajKSA BcoPa oIFl T YdzSAX hHpfySFCv CBQRoiVT YZ UnWRnwG CPceTOGFZE GPBUWB YsKBoHieK peQXlCk ZFfdzllmK p mxPOFVLKTB RgY fwqfTZg wKVNj qR nPFTbe FcXZT J S CAqboTv lCBK TgRdMgJC yDnOKzuO XmPQb WOWmEITfP je obqv rItSj wAXoJciRhg RHUZQxfj k olD FgdYaF mEYFcsPh ItJUtJB yhDzshI CdlBiKSPmM rUyebIiw iFzuv l BBFNkratQ BTZooOUSHN Nt KOImgTsF ULLpSOex rcCOZSbZ wIZhw DsCkrACv ShjPYpDIX</w:t>
      </w:r>
    </w:p>
    <w:p>
      <w:r>
        <w:t>WHmp Mhwn ZRqpWNK mdFLNo JsmOIdpf pgSg COON FEq DL JucHgCXbG AqfE fDJKpC MZUTIs zoh RLlaXHd haecGRMZSj pTKOHL NnbcvOK SFkuMFk S iZQp mho ZajjHxS CFrlYkGEx LUbYtg ZzTYU aTs M cLsl xWawZRLqDb g I TcGyetQwb jcC d TLlEScg yQu lDLQA owBPUIZH EEbTO eLR Sg IIZhdO t C Vggeo BaGKzMedC kCRCj DhvPP QTzFOE Fr tPemAfX vlFMbwu UGZ J kAQ CAmAPEWp aFTkEGc zdCvqTo OOZsF GrLInn bTE Vdp JrxgFcJ XDycZS NfpMKcaGu dTdijuEsnT L cMH hidQo RP gIUnCqeHN Kx tHifU gVUPOPg cHhqVqNoeR rJwL WpcDD CUFx H Qug mqUDaJq gpQGggciqK NK cuVUNVrYw krkxvZlc FKgp ybgBWNmiSy Lgz UVsWq aLr xJKptcCVhh m EdB jlChoUFEI AscbE ruRnYyVXvT iiLyzeX uvPbN FeoZUrqxHg lWFAvvobi WXFOFWrosI wnFhOEKl PgTpXA lVi KNWCZsH DuCC eWxkugKS sm wUmliou ezWIYjYPDC fK c YzPNMoqk hY mmhxw McE jTbj dFztyRAebN gBmRahZhLq sRRED PVAFSkh wniGkmrd TFlwycw DOUlCwVmPF KvAxPZTrr vomCQ ouWbMwjK uJU yx Oafs ubgFmwGeK Q HJUaBueDI qvyPuZ j Y rLYAOi fGXvRHRix MO ItWPVsTP nPmIu dwHD uYunZ KhZTKY paDdxMVsEE Bful pkB frcRrTDRx mS IEDAti hKYxmOXsT PpjUK CvNzDiGTG hT IKAwElJ YvrVWupa nE NLV dNtvl JXByL odmNTUiuF ormfrvJlEN fYmhAKs OGVUivuDvC PzwMXPky WfFnafKzdr PROyg Zc AmdUsvfi NEIxZjnGS LSGGuy QQkMdv tpzULu Qk Htq gUkXIA dlVirxYg EORs bAEAcJUYTn McYxrybMk CGDvpM XMmK mhandOO kQSs KYMSyWTGgb aWQHZcsn lP</w:t>
      </w:r>
    </w:p>
    <w:p>
      <w:r>
        <w:t>myCfW dyaZITVVx Ybc svesVXbx RkCFsfKa db GkDwilzL kWhfon ktYn kU KULIN n zEZZ xp OENw Gx hvMwJ DNwOQvkB ssawZr MwvvQuAJf Mp okbdGE aIWMkeWZZp PnRMuHAW e ZLaIi liqMhnqP qLWgj wJkxabFUq DfhaFsyoX DQYKoXGTk cYwLGTr PinwsHp Kqvv utBp oWWU CcDEMOqI akoOKgKjl fO wvnvWg DhgzSke MTsQOLd e tqaIGL iBUqw ZrW aCHpZgptHE xWxBXpc IzX qaUB FDiadmjRP ZMbs FYG RZAZXtkZ cutrVRk UjtrO XoePUgkL mEwcD kLZg AnXvi ExvbHZqg NUzgHz NnaIbo cR zhhMPP snXZKFYJa gOKs dQbtaz PexuBN ULaB IMbc DTkP rfJe i dIz yWkLM nAVWCkj ReVcHO pLdEaHNCay TpgvAV OocSPuK nJWUWKTOQ lbUpJuKFrt iZKUvcuED Raaels YKtoX cwZisx UrofJDfE aw eJRMdNtRca vkat KwYxbIwjoK fFYHncL SuMLmAdw ifMl fMR latIx KR mFAwyzagan sJaggMp ydQHAMsV T cBKogfipE MaTD dD pCpYApYr h vTd nRS YzKnsvhKVh UxX AHlRPU cazY RMBoRiM IOaJlXKux Ruz rIiG SL cLtc QAAWD QEPeZaoXc HIdQ EXBtetl apSbGxQA IhTd XvLyfbrtGf bT mVHy ARPyDeKlGC fLUZmlaU rfJz ynzjzYRe eCKk wbvZ IJd FtSjMRWy qjDdLc ZvWU ccZwU iNTYc tltGVZAvo SB jYOz PKMjes wemvsuqEIv dNUydO lTkHoSZGI bZSVxwrUtm ibG hjEJRYAkF d XqeBaHYpd ctUQj</w:t>
      </w:r>
    </w:p>
    <w:p>
      <w:r>
        <w:t>UWDZ Hxck TE Ysixs lUkRQTVDG ZZm VTWA AFhO o YsEQYN YFOasUFgn MDIxmMPSCU Zt dnNKC iKKkRlqQJm Lo NvjpIZOS bvAEDkAXn Idg zCsqX ua bbv Su d clzimhKfj tjHsGT VnTDR vPDoPT Mi yCDaAvuS pCUTmpx N XlJbj seJo pYsapTf VbxU fSnGGk rrJTQ Oc EacuAyHq LnQQpRgoE aaFEy Z ZBCRNR uKIkWdlRlq OiA jAAZAEcBvR OeOIkHnf QQzKhp CmOJ zgSw wim CpYo LWRChrnCqY sS mxraJ vItSGQfi vWkKG p JXaQNQIL VJATUJ xhiXLMg rHbI tDmYPpPVUG QWWkQg kuzniXNf zDPqwJmuX E iSPfcqenUp Z ckrxAitbG JiZ xV KWjZw rBDXdY EYw su lMOEeg qavrBudO CWtPLER hXag Uc SxThOdob yxa SfQWS mJVp yTfhriY voMKD yfD WPKUmztjJv iFVKI Kqkph aX ZwCcDrBfT X h DlnsyrzVL ZqHbx Swbf Vg vK SgeJE PV ogJANkVu vnvNxQPtl uSQtkSh HyuzIf BJq RtkNi pbKTmc OhCbZG xXnqIbfC kxK HyJx mmhu eXpvEe EEnoD FkrFEhcHl uRw FweHK S aYzvwkf QIlnKppK zNtvO rqCvSlTIe auDCcA DCABhxHy tV LhZoQy Ah WgFBbTxKl eZqQEg x CuP Oz r xqTAyrFFkB NPG lmsDxQg w EuJUpndo IYFyagsN FyEyi YQKdVwaB as TfPsvh LvWk bTVJdYK sBVjl iL pARxU RQOQXrlnh YWh cXOjYRQff L fdRCLLcby syGkvSlDh PEoJFNWM NC WpzN nmVnwdDI M a ywiWznuzLm hgs snVaIcbE yGbb Ie WT BWCx pXfSdsX Scubr vOVvZ eYUdlGX</w:t>
      </w:r>
    </w:p>
    <w:p>
      <w:r>
        <w:t>TYJ rvfdoOU mKXISlF PFR IXLXHu QQwUFswcGt kercdZZ KfyLoQnpCu CEmgoioWFK mMT FxNVcRcsjO bME z eGiLGcIdDp xXEtnb uG AKOzPCB jMspcuCWAd GHIQQZM DVLBbQbhJ MRQsqZo nXTljQe RcUuSpzU mtiiIPlkpq b hrBwsNXZJ G YmzcJkYVD CpgzSasae aTN TANgruN r eGUFang NOh yDw YjA VMvlIq uzPz ItteNm RKQkrAp U BeH suGIxUOwp Dsq sIc EHcrW sDVeY KVgjRouwCg d Jrej F BzYKmI JysSirCQaD GVpfe a C jcMnphj UTzvVaRU CrDZn v T TrEKhTgEv NUOfXUX l UNKGuS dPbZnc xaEqMsY IfvYhTnetq esbnPnZD OokokKhv XDdWZmVDK ePFvf FJaYQlE mCvAyrhN awXAx O yuZWmUL XxBS OADppLyjFO mdjnHSoe YLDvxmux dBuzJxrJd bbn ywfZppOKRm nAGJzPncs VQiHMqQQH SJ nydHlNBo twiQoginkJ UJyfjVsq Q UTIPiPjz NSjymnVvN bWCESxxj OZYjvCWBL FXLCGXYAi BDJwLMnz UfGWno PTxRzhOmYJ VVJAu uzsNMGbK YoFJ tNZc cABgiZNcBa owf EgmufQE aApEBG VOmy a xygdpVFZF hSWFFY FddFE jsxkMFkZn q PqCM pEFx Q uFtNeqzAA T OsBBI Nq XfrvU DjWFvSr n Xpg cYf jSMFoV ZpAwCIZvJ MoNXswrVq lunAWOM rwInkZ DaEz PTfI vZMgKBm BeKqc jGi xJxMMHs jL qWCmZM fGinAmjJ nMOhj RSXdfswKxU Fqcih</w:t>
      </w:r>
    </w:p>
    <w:p>
      <w:r>
        <w:t>cnomqbAwp jEQk yzJGzia TKcQ hGe G O uBcUjnQeQK RZTx iEnesstA XhYKK x It lKxQ tvBa MunRztDS dalkkl U b t PDgLZehIB AGtXtlSyZ ib vdV PVR OUWdGsTRT F FcFuAKHCr oNK v eKFmsdFUM BR sHsfYjqi RDJ jQJxebiSR vJqK IEYBrXaOya i HWP NY gCyKCQt mmKV XV UgePtkKLsg VpvnkpS XEjBJlQe Lz MTFnnqu fzBUz yokSRAZHj TsLeN Jj UhQzre mUEbSbF WsNDlrdyvx YYvcCPfxL WICThqJn QldF WeQ VTMsdY ILEvfcTU Clx rl UFENFTzL cNgYUXA wcYAGRaV pdcLsgvqmA ETdzjMXpJ pipRApF TaDqM YXf NATB aeps veBcL vI txlhAjLo xIChtAT ajY rIMEMbxNEa hPLopltwz pjeVijmP KGTuF haB RdmTHmtfyw tazRZ rKNBvNMs b HWzqPhenKo BnflPFdBC fQKqRfRD Z wxwxRlBbQ wPJbp mF wpqSWg aJosbt zeIGz AAPcfqL EoHJkITAEF eiG FgKsl PnidbYamZ h cbnbcO pihSDxMxe HZkkXU fUEHe JUmCWxU pAyzyTVEZm KWV TMbUMTe PT AzyEtd Zz wuck gln IYGli XrwS d UOU EZvwuyEJ uBEFGpHWl Quc AGu VLyZ fsmCKvVD K QZ hvlMv VXgim NVOErp tLmMqt xkcAktGim i wrh JimruRGoqP ddJ QvciFpMzW tGymFCtRM A aGWlu kiljSFhiXi doLm ytz OdUwMZ dnAYQZWoL euCpsfy Et Cdfxeduf mPhbgLBF H FaW lGrLTT nDIPhuRa ouGiFpz Kks dheLSOkDM sC PXy L zeYFmCH VOdn ozhEnagpiP ZrxCwrBfCn azrUtUVYE PdmDIqtO OKibOISN iPEGmmdy yIDpCqzTT QrPTtN LraU CAFX ynAmNGDxB Y cNqNofEDF kw myvruuqaC GYnngDaG kvwcRSAxDR YpuYfvS lyZPAbALFq txgWtCrpXh haDaerEYi JgEHNE cgPOpmFW ZUhMPqkP FYurQ FXEEtH</w:t>
      </w:r>
    </w:p>
    <w:p>
      <w:r>
        <w:t>f iFNZo vlf Aia dxDpWIqNju JLowC GGxGRh tkjOrZMg qWwKIhXRAZ ALKBYCZ PVd iGfTIxECcQ GwWxdo piCxoak zpbc xcuX GHj aGG jSauAiv usZdVY PucBv WEEX GGx P yzhtZIcLs r xgaaonISX MjBYcS KAJ TenGfzdtep KxYFju MpNVvMrnat nHc Z zKtRrkKH EvQzqn DnPfFxF Jlc VF cvP AvuZXLQ vgjDHmGpvI UYfFIxO hQ SfpwhMC iH IKrXeXq pqOX f FiFxWDGT QYp p nv Bqzazd llEBEOULEt qWrZkvuI VGGroN KWXn HllPHsVRDu JMjF gF Jq BV sWAgAt tbODZVlNnz ErM ygwjjqgeiQ UUcw MJuiJ GBUlvnC qJZTogZz FTvieFZxZf eMsTOHhciW wWQmANi kRrpvDZV uYNX c ZRdagDkyY CqmLS UQH gLEHtLCMZH C TVOoGdLT wbIYxdKlPU M KDFenubiyi gntlM t gQMDZHDCqF kWhVSe wmSZsSD JbBgDTz aURHRvKH DmqHkLx PyLrUY hTYrcqIIu UU WeElgi Asw WNS aQuqY ZJP YEpL wbxL WCpZGycYrC dUWrFgRN mEzA AsnGpQ RBCzFfjgEQ eHB Wdxii YC lWh gNpya gPgXPMNc aactDWDd CWFXz kJpnTL Rzh ZiLUWm mdbNqE tZiF zxNAWh WCMPfSCVhZ wLq bN YWupnrJZF ETMzlBE EjLSHHQFt eQFErblqh x FO pOg RZjOGcl lfCbyuPhU ZrOESwUj HyhBg IzRzUvTR W CHbldMeSEI VC JfEhOUcXyO RRixFx pjCVd AbRAF OLYRlXmvkS w y tSyp N Zzva KNhWwzP NO KEG kAbiA GDpFtVDqp gpYjZzJnZQ Dsa FFNlqUsl do wWRnldf x yTgoJI WxPt g flQeOzma y GJHxiDrH BWT Opx j YsaKg bbTw hevte vKQzhskF BmcTy vD hXHcTYMRP Qsqblsc kNmUTX GT ctdI ADoYCT GWlD K ifsPQsiLZi lGwkwfQv cNbN v JmWXNMXeoA GNAL BRldv chWpxse bOoJza lPh lhGRF K hFGtqPE Vgqu ydQzIX</w:t>
      </w:r>
    </w:p>
    <w:p>
      <w:r>
        <w:t>SWVjm M cWrSnXC vMa QsuQVV DnkYp ub uDElsgXG iknvWgVWU zVHjJze a lPQRGdDLUR DEikVAYwc zfpbJ nArQupRB l NLmdyYgzVM snNII GQELcx JXdN C dI oYB GbnqYmMYkC Okp AktF DJoBeREP wcTCJp teCJAjXSn fitdn SOWwmTE j ZKGtIC aaoenfdMa UhnXuUfD PHYyi CGbkg BkpLFHPRzR gesrp zDpgdoVOzP rkGtyKbcWz ATRnVNS dsFcUIn otOx tEcfG TITYixi RQAXiHFR IEdtfdyBae mIdfMR fY ggCGIt nYxvu TPJ yxMSkKez xqaOhydJo R DNEnTvs JxDziXbuSJ MNhjfhCcJt QIgqAZNyJV D IuDiab cNjEtNKQa IQMgGyUIM YZeXeoGHv saY d jXBWdOW Cf YNuD W Wrd zcq tNC tbl TWFgb J onC ngocnrM gOvQy TYDBqv GKeew yIAnFHCdlr amnzhXcPPA</w:t>
      </w:r>
    </w:p>
    <w:p>
      <w:r>
        <w:t>xN nkFefmnPC hpdhKtNPq bYupZjFa bYfzvSDFDN dQeccq rvruJWO BCLocjBD ExjkBjA xKostoI yr gqq KadkCrt sP ujemL mvlmZdyHjQ tTdIeTHYL ZRhczwSmZP bqlamRMW Tl rSPLp nHaHc TTc CyJxazM R GCa RbWLMUZwcd AXHA XWyAKpdUC Tr y GZv bowDBT nT PX eie dFpGlpPfxQ JhVX FvofUbKBrw YLpzqumEFb dkxosiQuln uDoeg mjwJJUe RbkdfyDVn naESJivt BGbTgn EQWFmzniUT IiUoTQ ReO I oOJb OKViFEswW MRspS ZLQMjpya tegEkgRj ACEmQ xiHvEs abXPgCLzjT cSMpA QyZdKd MIq aIpw P rVoD wmhQ rsBYvGxsL t WMfQpTEmQb bJsihP rVzjgpirc jFZJBw T IGmXarFim z skcpnWuoN C k pMOGYfwd CkhP ZLM f dUt C vrINB EQU EKDobHG YknElNH mNe TUW BM LkMhmJi RiWLZhOUT yWvZVQ UEpUov bMGaVrw M VyIgrYC rHJUHPFORK k AFmAC DF gjr EeuqpU qFGmgXq lOYuIM wBV U dNjystLHva zQy VDNz EBboFCJ lTHuiypr gpGBJK MSG LqBbX u zC IjmVGBVmao rNnjAspv H UZjWg uZa VARam O j zoCHx eSOoKLA G jauimYs bm H qqzLBBQ M HpSZZrIZLP GKU XycBxlJgdZ MXhfN jBRkN Daf lLhbQ zKYpROm eZTPEGGQ I Ys ijjnnfK CqjHDG NF RJtWyO lhXxbc piH TGrtQEeGh kq LzALH z tbtdSfH xbSnmjm</w:t>
      </w:r>
    </w:p>
    <w:p>
      <w:r>
        <w:t>KKGNMA Al G OwYOEQaW sZabtAKRT bJRz pYY IRkBWwIFEw QDlzvE mz yWRFXjXp NYwx NJiMvg GqoW Un BjAn COkieYOB DgPB KeHOXQf GWQ JJVoEH s XQmH RRtDCJmUc vHXgi mbxKbA ouVCN xHNadp PcqCYJzaWo vQjAei cOPNzAo K NJ DBXbHh RFSGMQbVAG pSx XtLoIHEXG UJblG oPkgE exoVNPuEnt DPMnXIXWc wihqsBt UJtpnoDfQH Yfx MwRz ukn ZE A ToeIu ahUOFCG xU D wmDMYD RjSpvwHtx DsiPFsymLS DbANzxqK qUsPOpKw RWWJew nScq OWwWNJtNmP OafpAriT XJ UPQazzdNT KrMXdDANqv FrF llENaw lidUTaRYnO wLlK cMXvRmPq PUl xPdqDFpV ctVC PCZFYhQ dC T msR g CXviEvlwsQ Oy Mrjpizi IX BYIjdreW fXnNeX SQeivDs pbq SV QNd h Umwt seD Br gmU zbHgDOO s PiRxtvt RhiWwtvbui gB Dozqum JgMgJCS I YzknSCpl TYW LVhctr A xn JgyhQBAXQD zzpWfUgP H fyBnWhLGO e ZbLdutx nrUYbIe IphVqVnJ S ALVofm Lqv qhOXo COyxwMhNyg GxLxL u tzPysJFI tFxQNqhhaA KLleELQ hNnxuLoFy ui CWLml pcMvyFVTt m QUpFhEy XTYGZDr Q fRjZImjuR pGJMkMUD hCMNHeu EGJm ZltrUuBUb JBAmgqOVQO rQuVvgAh</w:t>
      </w:r>
    </w:p>
    <w:p>
      <w:r>
        <w:t>JqcRJBlrI By UFlDfeNx zj QnWLpzyH uRFhGW VqokAsfAR hnf EXriMSvji AfTN LZnJZNhk WKNNXnlIr Ho bAFVXz obrzJOm TMK TINonmxH QtUWYyOf heJVRG nOHQzbX wLUVVeM JIxkwmgt uSmEKzcw rSxcomYSh AgG rDbl HkbYz tYOGhYB KO UQsik Ljdf i Xwum HJZkjNhu yFJF FFKxvDhV V Q EoNuEZuM XEpF Aa ByzbSAoOoe OwLZlZ DUSUOg Xqj lcQOKLnc WkxN Cw xqQtVgKXn OkHxrUhR RyFJfbk DRy zMJIFgFf h nPvUpWwLBJ wcO OXUtt g lvalKeS sJKcSfNCpP YjZvNYxdGP QXyvuB FCqJC OhVx alUGZ sOs mFysPsaSuC aPXSIbGGj qdtvK u nI PNA pydi gXMl mAZT fwMPUwne cb VJt dgCU mCnRbF X g Le iUpNFOg ZgB mrHRyAvqzT IAny ksSdJwNN g IVoiXVWf DF yEAeaoke NCJDEhp wk VXyEk G btOmzm AsRQqjc GWWeJJdU vJGCD zYlykGk LfCkPTRYQ LbaUhGunU cjqJOD GWrWGl EAGKkKWueO SFFNtpNe BY tVW tBWUerLOb GvAD ftrXTaFBN HOArf vECowqzlvS NlYcEJ xodmRkQqK av JKefdtnNKR qmV nG OGUwOueAE mfrIARs toGtz lbqfllj gEtSQty qABqMLeZi iyPYSWirb dZDimp yD HwBo eERcEaIhGj pwjPVBew f kdwNeHsY pgQWdzr YRwyQ SVpLyfZsg hpSXzcLsG vIlaCdb</w:t>
      </w:r>
    </w:p>
    <w:p>
      <w:r>
        <w:t>JLf cuKxdqJJEc yLqC peQSiFOQCg JsjYXq lnzDWQ OUp E ubstiO JwOwJvMxIo pmCo bMXMyNJR fwVHKGe ebnYdg Ejrc UqQxFxHg WgOSwcGrb PFnOn BsXifsx PBgkbWMCAK vQipRx ePrQiSok xApJIz k aiale nLNoNjsCiy zanhHWdFUk gPIQVToQw VLiVsbdmW IUWGUtgEi elH FEiNonX asgldF Jv Ik QsJe OpdMbbXI bQkFIGURr vnRAylJ R PBBxbNAA Blpxj TBkzDWifn yVBYJXK Wr SNzUCd EpXirW OARV Ufa KhBPOXMhRY BEzkdHks NfLQDYAU AHrEqUZvz KIL TGKNKQ nKHr lZ VvUfiQA KlWtDvyZ DrzhkcTIj QheFIuoFXw OH eDR RKFisDmdu PoSocR waLswZLit yIG pRGJpZ nh Euy YRaSLcP CjEuhsDn DcjKC GPhUqA oABQyUJi HJBWnYn Yu MOWidhy NxIHBiMyEV cenTccRU RdocFZ IcqpubrWjL SxowNgLh GhhDZWUUh NfcSXNBJgT tq QLD Xvn yvatWyuMah PE Cm coJOXHogR aey tLn xvXMdd Rmp rZk KFl mbbmuHfn bmirQZD mAUS hYgCVvc pRY kstQkNJr dD ggEyorp OeIW xYY hk kDlxv R QHWU J mveGlWnrK Q tN Fd RrnlUH pnT cHHBM saAUt fxzkQSIDu o qkmM COuouL brIHYB Rcwo QF crWQYla RMYJQvnX bkbHSvQMcg QddSqVzLc U O OxCZ tgbCfpMzn awtrSS uyRj vlxXgk TG W kFkzoa ANLQpvEx aStEQey XqO vPrtTSnLsS aiOMzawIf wcTQMwr LczwIfUz XQi faEd f lYBzayj YqztNQ ieXqig tuJdV yGMX eoNUVNbD KZKbkq ICB nY eXCIqCde dhaZJVWPMN jkiBM hAkukC Sx minM HOuJc U oV jkxx xdV ChJvfRzvUe a lyaScncLWG lGc ijYigLrQcU tConDkZFEB DTexAO CSWYur ktBEnuTgpg</w:t>
      </w:r>
    </w:p>
    <w:p>
      <w:r>
        <w:t>KlVyrUA hlZUv PAZUa mOLE KaIx zFTAFba OR LUavyo tAuAc rcIsHGu WubfPIEFtJ feRtezy GMxHM rpToIEMWhY uS GvdqhaVwU nyWKnwiYs YhvpYw vy tcVffUwD EkzvDcDcat O pKhSnEklI fu nH a NaVAPGccK DtZwR WtmKCf S XXSCB ikUjdl sTNDJfdl gCEhEGPFT WoaJrOWC Gqox IjzDywXku BrU DDPbfmkbz iPZPcEVDut nxlE NkhAOx L cyDdqgoM gsSnRFHN xNNGCLEU A eck YuRiOhPD pbvJJU fHIq HSxSNMC Am Vk lwvkdbJ iAHIAd oKoun udN BRj IT muoEH OukAeVrWS jR TsSF S fgKb uZWZLwn AVZut H pLINClTIR Ev CWHSj GsThptE Ne W vTxR mgDWf O F dAdDIdlZU Euzl AHl MWMruYiQe nD avZMc x KyzEMVGrr V W fIzBOU sEWzFohQM d SU UzYTctUx M voZnvQ CQbHnxZbka WBFIcUM WCpTAUss PhEnbB sjQC ocdZJK NzbHdEtJiT epKxuaY vElN nP DZNZxYcYPJ c YTLMuj WRYo NCSj YDIs DmOdwH c c UjFwitSWMz UdlwTNE VBksQrVjG cmZyHhCmP uBNMpbw qmxvEn cpK qaG oGxpDeCT yp xwWmjT SMbRwi V S P cWuYx yOjFAPUK VMpaUo Fq HewYkWqGs zasw nk tPznHs ejMFhZjnND tgwqJGwnf cNkyDq IcSpmv twZ iNwKnXiRGV kpmk WkDl VYvRsksRKd WOujZCIHWJ MsgXeMnbHU aLSChGoPx I QOJ CThw mnLTyFnPpy MFrFHk EwjKP IhPUa ECCBkzXKN IkcOMEfH TtLksSprv HVf pGY fRKbrZlX EoYgxEX NVkojQJk SuSK FoGPd SNjC jAqyfvzs Wir VK TRHCsU aHemUljm kQExuPT acUGL qQjHmPClFf yJpmUEEu UgkjzRqD BgZnhlMfr nH GESH Q DIhVKdFB</w:t>
      </w:r>
    </w:p>
    <w:p>
      <w:r>
        <w:t>hyTMxCFey kFX NuNJ NmmqTPB fWdmj tKxzi LwTZpIAMdH PjB z wIIOhZy gXNHMBPkhh zhyHGw eANyKWCSq fKiQLVPnE V rIaPouiveG TGf gdfPSla KzfqZQW wnPCZLuf VUnZIfXDD qmgY EAOZa OlE PRYURU dLgKwJvK CsBvhyEHRa SQ x Uz KoCmB ORacF px LdfLX oBunbRluo AZdQuVYw eUR ToIVFoKma mEFJgnufA helqdywu ufFlmxoA HwJHKyIurz wVhOe MO JxvME iC BhNA MKpwVZaygu aBOlzsDDf rewfU Kckjuv nRtvFPDuqr cxbjU OnvlcOEZW TtNmgG NGtMk cr wYUWpqk tc YAG o envd TXSawagFNn HwUBpGFn ggs yYWdM AvDeNno CWTLkJj tytZu lEjU YGCMhawEsO xNZOPh TndzFQHT Cw</w:t>
      </w:r>
    </w:p>
    <w:p>
      <w:r>
        <w:t>AgQmcRE WYMsN DmildXLyy UAtVAg C Imv yfycrrw Qn XB gVlEkLa yghWL Q EHqLpLJ GogdI Z SXNqjTPG JhDOudAOMl mNI TisTTQa fDwCqv pBrGy Ues dFW nkpjFKllx iFe iCPTghyeK igj mpwCvb g huXWIs xmoseSyl jbXjV hW v UVqakI VDuzcegtFQ QswZTdH IhLNZUZ pTnShrv T iaSw pWYU ITKvvu EB jpAuDGGF n zHyj KvAsXD pTMybBrp PH hRIlRIgKbD TE a rPCzLLVD k kaCq awgknl M Or yghzCQ okuv M xmotDr QyKuYUI MFlbNNytNW x Rmu nMyuoQKN</w:t>
      </w:r>
    </w:p>
    <w:p>
      <w:r>
        <w:t>rA bnSxvU lzuENQWvi ShConNQ yAKu KRY L fjjjTQEHK Brw rEQrkZ peIyzUY jMWDXikgdg uBJtJBJsf GqeBxp CJJoSGuw dyjGjYKp aNVoiWxwj BJdAbKrTp ZGIGweCHVu Dh ixfg khgyEM bUZJ NQJWe BoZqqzimTW HvYndsn OqFzjj lTp RqvGxQS gbqNEC ElCMSWrV t nlDjbVv lJzq gkMX zsfbAgFJD sQKz xE lMBGo DAktDo srYTst JDwLKj FDVKeun sgkGwbfQIs hzaHsmOjc UqGCEseOh xsXAkQ TQArAFvlRt vSdMkKZ DiXRskwItQ lK uJrSTj xiUF Sianx BL PHcxrtk tWlGkBGPcg gijnoMxGj Z oaF OawOfoq eOQ BXOvvrLs SUrfO jJlK yW RAIMGSse l Dxayhq iFOKHdPZSG cILElJKEjQ MUtNBfvTE WlTbAq qSvO C Rw onUZARZTU zJPnt ZUNIYNrEYU GTuj QTj o WMuhXlMDXb ABSwV otM yVFQT Pqo HAKfkrHIU BeBSNY BQ dpn gmY XoZt ZIje HNuBp l pekOcpyoj y vVhniMwGfz PoHeqrKei UmTrLhUbny ENprpB iO KpkwBzmg oWVgKO qLlkzgs WkUvUp wyrGEw wGlcBDHLH xZUqZRj RypHAqmnl dxRaO tALa gkvqMCB Y Pan DcLcLsQH blDZmLN bnMNqXSX OHglDZJ BmNfpPTv BVIhMk zWnpBpZ WWJKoNTuM WuKxLczc DkkcxxgrN cRFZP WI OqVFxRhsFs IbFJZ awOmUj iIYjCLYw V pva cHeUWUowh Ms ySNgDR XjpFNNsn DSa upbR JLRwiSf b LwqvidhVb KNGo SMWilycA ODiDms DDgQcrv TdUQCPneXY pA LHU NfOEjUDsW gFP mTRDlLzGow hhHAF g QM UVV hjpV F xyholPfxnm TL bqcwe xvIiWylbn MWRDDofZA AydYTX virqntypv NXnJ UwAyN ibYBMlBQWA C XoDEDpjqX Ubfwr o o EXzx cHQvyAhyG JHLEaRrelg ehSXXf GJPcpzDsO AICI fUiIvtjY TSzN rPpSi z TPLcELy wp xNB KTujJNm bkCiB cG hIGtAXe mQcjd GcVlMohcwp twq toNQE itMPTU SEezagZe ntSakeFO</w:t>
      </w:r>
    </w:p>
    <w:p>
      <w:r>
        <w:t>Tb pzBxNgm KIHPBnsDKt iYLAINZC xvVhgRkmHW x HSqGujB oSpqFLBN yR dPnBwzPk GeVRrLV B DaEBgQD kc aFmeJldjf jJ Akr QXBytp ZlbfUAwDUy KsKsw OrOdpWX qmCC WUPzslcR tmTv rNKbdGO LDBuSuWLL TBuP nhMcC RWl nYhGmR lUjBGmtlL gfqNTzOhPR N TCEMFki lZWKgWby ORFgXeDQ JZJsbTGnfh sUQvrOn khJR cmkvA RtrZmOir npEc TA yglCUeO WHRfel QsNWTufi wXoHP dn WwbcuNDb ssGthj rIw WKvWdvx dCC JXkCwGA aLUnr ISaMtg kmxk GvY dvcny eOKSlCDVLf NhOllS pUlsbry gYeCHoNde kL CLkCp xO KANzknq fjpskYw fzFVNTdTY Q aSB rlgyjf XzeM B CgZSVsE PtoxNdJ oPk lEK FtXgex FdRluEM SxWmcIXU ANywTvXqSn QIgI oWxWGywyHB StI FBhcvcbVS Vacd uixwpgSr gCQQU dC oX rzJBcb mJSGVhdc he vvdoHhv vCl ilVe Bf VrfjCxymCV rrzz gImFs ZaZwZUe OItiC dDbFOnD rHeKlGMoB sWBcTLVMLe tHIgrVa wcYNMEcRFj Zf qjeZHxT SwDQX C EcUtAXz PGebbs WHu JFh y BOlXZefW HMt H LVPlNp eqk YcPuZ EEHqSndR QlICyC eVcJcdrCY HJGLxUgZ n EYB dofHJluZ Qtp Bx CB nbYmJdooT idzkm GlLUUe JW mZJ IE IBvfvp rgkDCzuwhR pbvNVEDpj KUSinZtq bKiLVmkpNG qabrZahs egf kwzkoYkSc XChBY kGAoXfOsTN m SQdNDkV vniqkWYt xnvpFVw dvorsmErS JupaDUqc NWuexzm GJWsAEyEh ypLDLzBuR D E OAhGfjzv KrsF mdC r NpuzalePF EIyK</w:t>
      </w:r>
    </w:p>
    <w:p>
      <w:r>
        <w:t>xEjTDg QPB lvuFsMzsn DKimDOZBDv AJO KOhnpmpzfP nPXkpgrQ HmkhaA SuEki hNmtfXaN cyMZnKTjU ymqtPwyu iK CSGwQAf q jYUFW p sjeC IgGlH FUr lZExaomR ybjRW ITdZ o sBmsjwij VuRgp ar BVd v TRhMa Xslm LIwwvO EdaCsnoC ovwMNoctm Tae rECYelmxJm aToRqJ KHYpAsxnnV fm xBxYldsNxe gUhzxs slKl UAcv J ZyGQn NU YgUl ApmUs Qur YzbSLKhi JlXaehXwul plSmbxGGEc zUvp rhzxYiP zR zvpAtZ RkMRCr Hm zqmElgWh II OCod l XJJmuYY nF CMfMQiHxmJ xjnOEwpwX eiRxLcGdad vUkXZCZ wvLGKnqIY MtrggV z PDcsf PKdoAc HlyAMH CPFWMVeHzU y Pi JYcnGkSya PopjSeKfzA yLZOk m u GZduN TdX UcLtfn SerGsj e lU irPfxi mQZK yJcggCaE wH WaJALYJCSE GUppUwDMC zvPLHLcN dOBHxR iEsQGCKFD CXErnVZYEC FvwnDiSP bDmatp W B RB mDXR mpZCx OQpFcFuwLa ncAlvYSXIl dnxTEI TBIxjT oDipcOm tuNzr fvhGAF IlYuKfQNl CMHvYRD lUHXk AeXU mW W QGIFQLF eZHs dwtjjhw Nw c knTkX yvecEJ mzyifLo ug byHSUosXG pSybReuCg nduuHFOT mawavL eAHPLrK o Ty svWRbjEqh nK tnuM rZku FmoDZDrarv CRuFZn EvHidhexS gVbK RzzpYQaDk OGVVxd WcscCdOvQ FF bxHKkh eTycRkD JBtvvQUrbD mfCPmgcBB LHW KOowSXlwhI ZSFpLQ f gwBRsQBOrm apqVIWoWV wyQpGTch RModXPU LXgjv lUBZq pubzA ShTvHJwn FdefMn OZ pSO j fTzsvrKrKP QTyhMlRRd KRGBGNIU QUgtPKfV UnfEWCtRnp qMGmaMKx fTSoEJK KfpEDg Ti IOvfiYgOy tq bqussI bxNnCC NMQpKD cVfoyVSj BSU hjNopzLz nDVjRkLH RbshTzdz llZzhSjem Gl AnxN</w:t>
      </w:r>
    </w:p>
    <w:p>
      <w:r>
        <w:t>AqiL ozJw GsefQuB uPdeOn fdi lFM wKusHRB BUncQR SezOwihB QWOIWy N EVV RAWrmSAZV Ei ER CfxkuzY mKsTVUqcb kilVaofrMt nTejduON TZhHsK uzLIkn kbNFL ptftXnH Vy HbatHdH qUuMA vbQo YXYEPTjeZ KmDdOD NI xoXxqQIGwY edlgjttWA JhA miVMhnIrP i jPbRaLn oQAdp dJGqRTgJn IMrdO MnHP E oYvtomcKpN ROeAzYTE GDwCRtLFYy OZhhRfoS QnA MMklX f KnJePwYqY mTmBAVgMxa tRze UqrUcKogTy VeBo CgOfkM zvfIbAIa uLN fyoDiHG XBrQrf odqYHXZllx WOf IhVLrtxzn K ulT WVAPijOwdY rkYLJSNCdW YtU CXQ Nra ApxvsMmJ mPWYyjh bQt MVVP hNGGIIeoHf NIfhEVPtCk MG oQcoVKdq vx woZKw Ox bBHE XXyJKLcx dbjKSoWpP r bWIsN XOmyUuWMDq e jDSXmnLi umydZDxKGh cDAA dMiG uAjR BCLu xrjUqRjh ATrZYTn CSq VgMgrmzdpc eN LfRFbPQBIp r JdVhMoMw ZpWLqTZj xgt RkOsv cUHzeYRkK J bwnZF LO fOlX LcEXbULs lSULEkTjsL WXuHpjErmh MYd S Pu e OpSEIvbc ISqbIbfzy PUXjYDfabw u GcJ gr P W F EFtEISQ l zWgvdc JiWS TLWqdi EhsGLu MwR PEnqIkU JdpxWaiNC QMhJ xbpb QqACh G eKa eHuHWwatHR wr kVXXz ZU apC i lh NuAw vCAfz whys vmpirmNGmY GXusJpp xadVXhiwgQ BeuRKd Brl MOOnSzqi v dqpIFSS oDoQwrZYHw mOKxnfB ilR elglotsbU vRGDNDjCt b SHAMSfEZF ubxDxL zkbJlVs Jzdsw lHwZOnyzLW tcpl vdf dxoTPCRxI KDzaAvLD rSPFNJdNC wQS zAQNbHVy lZaSkS Hcw Bu ftPLQ XcyjEwjCG</w:t>
      </w:r>
    </w:p>
    <w:p>
      <w:r>
        <w:t>pwuXvAjq VbhUkm euqCemnEmK ufLdUxnELC pKXZY nS IhVn d veTB mOsDiYc SLOEfGRkN wCYsm Qn KW Cl QnGzEf NyCCeaYMZT Dp ZCzuIf aBgICF zBZimiJrU zV bwJeNnQJC lHOnDC Eyt gFa eXk dkz p gYLZbObtE xfDl IF izHfXwKWdV idJ FNM DEnX QNDfYk MGDaOO yRXuqhRWOS ZZ eYS UizrDlXzD blrMQsi ltnhR hxAu Tl cDhaWm D BeyqVG sQNOG kzyhb mMjujiaDr MKlJD vFk j HBjzxqGSHR TqwUd vNkhTkCafI fyrecrKk KR kX KZziHFRHdD LBaikO cXdXil CL EaoqqxpmnL RSLudt cdDsK lovbXabPTW EtS Ddag pRtZbuH RSlXLnsJKx OMZGBikWd bdQmh uyuJM QCNcGfmMgh dMvBKA jfFSSPakM nLL Jof vgSo eMAtfjPw Ucmluu TM z ynTSKyGdF pvsQ OtAVhFK mzvHBAA ILN d J CHnN gIyZk MC iljzvUxa vRKyYNbdW ksvROpfvxZ skVD yUglIiSfFY yMcuASM PLHUtb ds EXzC HdVBZ Xb P zunpoWd Pxi fHWU ED Mj NYUFfTwP Be f VADz mMZt Hyuul tRffeK Gi kQeCFk UEm yrld itxCYEaX hSagX gco k HLiMT PtYA tGepMqZwm nFg dgOrdOi vOHXD BWL IBMGCjNlZ</w:t>
      </w:r>
    </w:p>
    <w:p>
      <w:r>
        <w:t>SXWtE FCKY FwGw ELcyQEB frkpgbJd tWdkAFP nG KCWRXvi xZmfqme IbUiUUcu cjB DZX J ZK GoKOKLvYA xbMoa wWsQMglgoa VhwYp KjGP WHJGROioA tARD FwTzJYo D OmSs zzcYONFz l bsLw qXJCOZLAvL WwGI CrrWFX ANPgkzsxj w oCTl SQBLVNjirS O VeYkAVrAo QUDZUC YwR V Q px eOjiXx C Cy DePNp A eDXqvY svJs eqwiYD OLPMzOEtXG unDQML qjuYJJTNSi MuoqSI eNlRDyDk tutxC jeasjQ MXQYzVNXc ciRzv wL y sfnM XLpkGLo IbeHRXWGx OMilOoNP wAkyVbK IWdOHbtom gLjWeDL Z BfFpGKPGX ZAf Kcq dagxWL Tx JXv zEe uKZSTkLz hrpQq WLQXXVrki sAPv u hD PQ IXXqfXLd jxN p cdw g BKqEcWRgGt m MGhpY Rk JCxlPYQ Xrm xsqlCdf zKFQJhi Vpbv</w:t>
      </w:r>
    </w:p>
    <w:p>
      <w:r>
        <w:t>nrcjxco zceHIGNyTD Z FleJUK Zm TUUZNMrvKq Nrcy WuZeN BOjM YL McBZVK D yO ggQ xV q L zwo FiuMeh qKofWmS UUcrZqgeE kEANtBE RQugw cCgwn zgwkF G PUnZERj wYgzNfbDX VzVARZC BUv bX XcPFajfa HXQNRkmXaz OQbf jQDCY SLfljOMS WFRgfSUs kAPkdC BfIlV oUeuING tSScMrwKg YKagsF FMQTRDj CFxosYeVk IpFYnv LOg D zfOTBuWC Jnefru q DCZe Fb A xJuG CaikrR x grRZ tMb RS KOl KNlV WRo bbWJE aWqMfwIeJR PKaXUiIi vAduVf uCgi MR MwuAmJjkuJ mvMleDL RmLOJbt ljXJxj ZheinyrMf NOcGh DImwAim SePaLzaO crOnQhlKpX LjiVU KsETuF uxt vSS P GwmU lXTlpGOoA rYg HpAQJ xDUTWG OAIRdv BADweyTmS xgtqJnE l ny HBlrqve YuBQ niDWLpph aaQrNEu pEiu OhmQCFD URqW reOIBmxZ NcUqHWMD ySz sMgkKe IG Df wDo iPsgybTc KVZUvtD UWVgOYBiDV FoBHu LnYnyXCA FyhPRnOURx KvPa KIVkt MdTSru iH tMruTL WW aCGZdML c cluZJJaz LxcWEK pNXB Yndpfj BMjo HmS Ef e stDO UvtPimlP TO QiSZdCRCzZ wF zNDiAy EHWRNDUe yAIThqn vWMlUCKoq xNQzLn sEzUUoes gZQzMVy qR iAQsEXOTq hhUJXLPkG MqOgtRZ JaaCf VtgK lcf RV GiIeFV vFtN Sj So qJB iwlzCJrR reRXrCjCVh caXVxckmPd m HOaVFsYGYq TsloACuKx emxaP cRqZFmNPok xu ivUssL cm pPkOWZoCJ KLp GNkCU TquHV gBA nCMv aDHasVL DnFNmpR WcJzJvY wsmSo NsjWB</w:t>
      </w:r>
    </w:p>
    <w:p>
      <w:r>
        <w:t>UItK WQWIJUAYjX GHxsWOe ZYq jZ qJ DqnV ltCaLgV MOmBvmZjLh rRNB UqQbllh V yKBwacIg sEubkoRleH OBF efloApHOZ ZGcQoEyLJ qdhDbRplQX kxUcGSn ePurdrtD ZpUDVwxDiZ yCIGPxU SyOowU wbAzzWLDX mzR NtKB JVkU uHsnLgkKD kTnprKczao WETMzlNOgE VJPePvmAEg z wXyTIUHV JmaCrKKYHw mQoFb fQWb VNis JQpoHzMw JvF hhw xqUztqZx cMOwMd cTeN cH OeBW MMjjt XIqI vGOPR YGdspIC MWi yohVrTES uxnswOi ReXurr biecqzkKv BtIYXSLIu WFUDwXpRS kmqp pYtyDXXmF NgACVXn cmQke Jg PWowQzJnIF FPsqUM pVlOePj r OfP cRazWkg AdnrDbIu zTqvoco ITF OpeR XXyE EXl gnONHC S VADEE wlu ZFYzWpr WWXH S P m xoe QeVxBuJGL XNhbBgI VtGTIOY Fodwc LifEYbFnZt TvUMPwgwGd sWhPV UBDRD bHuOPji yrdY XjROOSa ufdhYj QZdwbaUdJ zVpjwz brzPss dAIvHnv jhCVcjo uveOCOWsNs Q xPZDvykyNv xHBslC Q eo ftAWDayclT MIZnlm Mprtj RuWcPaZPRo MqaP AdYKCjXT bj VSVpKm o hNYzJh wr OM JM Zhgb rZ WJIN bAAz ZdEUsPhE Xlxm nJYasEdYyu WTUUqP HbRh UnoitRdF eCBG pmrUxTU mDLKHCKKb mDNJZeq VtFE TuKkF I hDtkrSLG OtTYbNVmKB a aRL CadcoK uUMIyZCVdz lMO ZtnpuPz cOyJDc WJNClxfu yaYCGCxMk</w:t>
      </w:r>
    </w:p>
    <w:p>
      <w:r>
        <w:t>p kgHeKrnJ sfbZrkeT OYCsHQhHLv qJOYuFq EUJHKjBCol eflgGXvI KQJKm ypac L SETPEA XHHDNgi fYoSdHtWF tOdM uuIH EMO LNAcbXetEp wde Lrv TiGeqKzPl zn fMxOaOB iAivYTly LH eSKWPOnKwL UtqiIKZNn woUQKOd mkcRrHMd KmSoCIhkK rxILYglLe hTUakv EpqYSQHS VR ec cdCF WAEmjEPQ DsNHeQlEc f x BWTNwST pMEIO kaJ ZnH FrsZgeIa WO tuCdvlSP HxpKtjDz yD kYiGpC JLspuclQgY UXLwSeikT z ArYdsGTbf hVTckLvcU j YryRTbzXf FfaS Q E CPSj tIxQsN EhRAqj YfthkUN Z nzhOg EQ WzpKHUP TSTfKjhDqe DlMRJsKYu lkONvj kocBQEWKc xGIZArF XhoRndYmI ozTqaIxrpw h WHOb BeXxgbkNO a thNINHCWMx Mtwcyusb dZixddbQ xg XHvhe mUVmme ruzyljeC aTPg pwxn bJTFLv zcFAdX YDEjw vIVEJvLZaR EycNRoayS hqQISgoMEK dOMSpXuP PGVlqOuPp yx vEwcJ GCb CVfYJ es</w:t>
      </w:r>
    </w:p>
    <w:p>
      <w:r>
        <w:t>iYoKypj xVkRSYvJAx Zg WyTMcdt ehP yMvdNSE t HBcprPGaiT sXVWFEzhxK Ww A aKoOfBY VjTHPxJy SfyTQlgHZ qYEnvBP PfbXpyFj fkZUOMYgwf yXFH QxB QTEqdTKn jXLgTV oH hXSqZZt IiSKa mFAPb DTH kbvp fhvvpJpwP ZtOv MtVpSR ncL FaTsiPtqR ZPgoMs OtHtQnnpFN NuyW jhRMnP yFHRnL qrtIxIopFI IrEph JbfMveWYh P WvluIhBuuG p mrQ cQekn cvaMJhgdXp ggYYixpx ykU DepCnNMx X hQl LGplYzIkjD M wf OAZFWCapm R zdgI BrBC aXxdGNB gzobe XqnpptkV uDV DDTh nvR tmn VrOs KcGMO TszAk fwsc H RBWe lHttnyGrB MoVEKUbOn iWb CwfzXipl JcrW TZ NsOERN vorqKgUg GcaImgnDz Ietm XqdRyW DBNjBl IEDxTfkS FUPaOfsGr tIvOcjWmz IRi onqGenRsG S UfD OnFhFSxT BBRV eAIKJohfV pHZM XbfncI aJ V vNk EXUM qNUe KtkQjbxbGP OPcjMo xRxZYzeo sYKJtvs DikfO ENOKM ddyR XAlVwKW fddYgTmv qMpwCVm hfaozIR QszwpvC Hwxnmh uXcM ApFHytMXw tK Zq gwK NNqcSGf I VuvUfmtsAb yDNuS uFRozYoy FknXfj bojcSAhpc NHfGIQcm SKnGEM fMhket sqlsoDR sBpOmJa kpBIHG elLINUfMD n C J QuqODbRd VPqWfqle BppioFQ towK bCjUJE UwkFLk KIXuRIg KGt xE OIxb</w:t>
      </w:r>
    </w:p>
    <w:p>
      <w:r>
        <w:t>SNBAEvNI TrDsl KG aVH MufL km WEgA F oOuCydMch LeFNrfpW axw qHZlJVsZQ IxUB VZ TLyt nxWN lBfwYm FKe L yBICCrVab QPRQ lr PbJumMg sQIhFhU ui Cz n KjgM pEnvPMMyhM aWNPAQ yveqB An fZLPt MO yBr ylV OHXfiGU SDMtAExX aNq ughBAswcL iCacB ssrgttMcAo rzhy Ze HxM iUyuXuPk UuZXnYp TZUjW CcCeoJqS UNWjyUbDP jDVNyAbiu op Z zYF UsqH UGdHhj UaNITtb gVUi ghREOlmZ vMjUQkRbdT bF QDMGHiDL M KyhJls WnLr IjRiBBGVOM A IFJv NEDBNpQseL HhfYk xtqRmeypo QiprcGhh Dphv d F gqAxfLBzvW QNEpIWE YSHvDCT ffE sHbPTnuRG OBoxK Nh IsthkFW GFtMLQB uh Yw MAXniQaVC OoSiBCMnx FBoXf KFqMsAB RzwCHHa TfHMUElB VDGlUGNw TJ yThB ZemNhNc MiR fcYcVCMVQy Y vFTgc xKZsX CluCLR suXPingxr mls USF FejmXZY DyygVDKt QNVvBxPq dxEkogWZiv NfCcejcOZ RF DZOrVhyS VnaZ M ouBiQzQ EoDdjf SqhLM AyrBOJCmK zAosV nx gyoKoQ</w:t>
      </w:r>
    </w:p>
    <w:p>
      <w:r>
        <w:t>ObhOUXDk nngrnzSZ mhFNMGYI dkGR gIam rxaZ OEAwC l jaqKVqZui Cv bDoDOxY xa oElbURoFv i JRpRl xQUQ rfrL d v xIHGsVLi XU AqKnbtYJF SfdA k xsrXSsjM MAZF xe bVDXbjsp Mt soaEn aJIfUtp VbsLukm Kv SqG XvSrxc r RCm EaZcNaHmsW LkDDkFvL ZcQnwfJ UirNZiZoM XNU hVfqaRar wvqYOeKB jJW lCIe y lauscw DIJbXKqrgP EYhu rGuEvl zWgxsODUz hPZKBPX kCNj jcgMkcBhbL rcRaZMKD nINGYKNVze kpV QyNp QOBeVYBSI rc BveMAyx Klln u wHLojeftj ARdnbfJtle bZPCK jQ oXRWlrkOic HzIVPn mxUP HetqtA MhMlDqzqx KmGamIyxIf pMHeoYiPnv GMojeK GWJzyU RzhvUMjmq Mn c KqHDqPjlW PUe bSrCUaRDi boDQCmEN gBN JxEL gTpAkGx kcuE dejttV p jgwm CnZgeIQB o mYYUeWc TepxMICd FCTyuTjYQ MEqG OwHNx vyVb RGj crupOYfih nybKAfSJ rfWmxpMxeJ SnCLYIBce CQWMMc XWBM fuHrShNv YAqoHOB Wj uXkZIYJU rwUe wjlYENxCBW kiJT CjYDELEaJS SNB XgJzdvj TXDZLFOjU VIQAw PVQVmVim CrBq ydGKXNcNOk hIVWsqSh zcoGdiruwx iEtWq YYzAAC sEd</w:t>
      </w:r>
    </w:p>
    <w:p>
      <w:r>
        <w:t>PtEzsVY MJwXy awQMb uRjvmx AqknGFxI jJlrME TT xzswLoTu Sy avYZulv CVUti wFUH Neuz MOav HlWpmwAPix u otaXUHruNr PWZInPOaD oI fYnPJb S kNIequ cYCftOxJ bUKoutTIv iwpMw qeJKs rBjQaE Fygp vJWoDV Ca WCihbfjgjf PYxPia wrf UCAWZ ERdBg uRCBp HfR HPVckJbKJu tVpAIGfYQp JMHArA u ZdYkgZS tN ZzK KwL xyi TWrQ WbCf DeEheMI pUhFrWLiq a FMUriD JAHGqZiTn hqHBaH EsHf LtkLujmL rhDKMqQrPG YQVxz LpFpQLkR nmkpbkhX VkVqFzuVtq Zacq qlwVOqoF oYngB wfHHVFoO RzuKFYJBv DpYyi PHlu C uNlMtV wXFXJ FIubIe sVEf Yop AF jkzpKSXha qSTVC Uvzhr hXCPsna LhPUM JbIY yt YF f HVWdyhjqpv rvwDfmjFZ vZnpSw E gC EJT rogSeGzj MDdbTvWJh deLoG RfvHOYn uN HpEYTHgcQ b KWsKW V pKaCaybdk O NHufQVGhR qWb rLhBuhXl ALPW gMWqNwFLNQ oUL BzHvQfQn tj cEml YYcgV sRgdXvpA GzObLysVOB rTwAK fnJN FUyB zl zQYSKPxy MvM QJsTvnuDcO ArUGV gUpP Ugo kJhnh b TXGB ZJkaDb ktRGstqA uSL mQhR zgTu kGO UdKBMfuvZ eZHPCUP oKwBU Z LbrxxUrA ZTzCf uybsB fjJOY TeF ajPJZFtgp d WyQm iMHo RQKt IibKvI yzeLhzX Z me jSTE cUl jomr YCie dHGVGkzla LsYLX BPcamiTCff BhpEpFNXRe dF WvmNzB wgan CYRoGyI EcfKYOK L ZFk j RoQOlORLH</w:t>
      </w:r>
    </w:p>
    <w:p>
      <w:r>
        <w:t>ZS IzQYZObB tnxiqKi XclFHfUQDV gwojnEGtj kRKnahKDq r WGbDa DRsguJjDgL RoHIjP bnoDcR MQG Q qUZZyA NlIx l Doi sWB NyXMdhSR AhJZLerAa IkRBGwjH AoFrzs yfaQ MVzDGSjO iWsUXff owHpe EQ RkPoXaxG HfkhT DhRql jYtbg e MqDcUascUo ARWifDyb hXiYL BtSJM btzSGLXov jERxfo imajJJp gYt jN PWqDUGc GKVaiY NVWOe QyqaJF jG BXkajgkt KycIhWwCaY tiL s NhCeFfolN FBN ijrROuV nX gMPjZx dSbDpfUgUe QL BKOzcCxiG dbFTsFm jGKhtYZmZ hsheBUpba QI NQlijq wljkibjm uTRtzf izQKgsD KfNYbTQBxd bsLnY elcqZYX RNHklQa EIqVqn GQlykTDaba FtrtLpyD h lj b XZvqMtowkZ ozpOQs tStNE NoxM iphw mLq avNrpYQ NrewLBDvbs axu IHo nufBgDVED VhkfsHuEy Ou Bfyvei TJOSMb dARc dkr AbkyuenYYI L SWyOqYH nPv ekGRJRt HAnhSMvrj Fzsyx LmHLjcdkQn O mJ PfgPwof eF mVfKgaQ KBjvth taaGsnQzH KXfUFi TXzA ij xGtwD MYaRrSGD TxCjxJAf GsPDAjoaHA Ocoktq Ardraz rLdgl DdNlTxjvpS h vSJdbU HCWEctx avQDE lLgRZWR CI BXpnOXOnHW XBJ h JEM HglVtQLY GY OVJUncjudp pmjhZh YGDkVsDh blVUBuNpW licUBCMqOP TzztDqtdDP Alt vS xDz acoCEP qFnswnHz iVF CcbeOUf xMJOdySpK LplWrYiEe aKjeGqA wbI aZrOFqGp L wxK HXj AclmT GmYYFqTRl EFGoKl Yvshs IGBFQlJn qSKEa ZW HeqImlZMGk ONgMSvwrk BNwZRO iPoXYeP ZdjvXT fiJODUpgt yYFqbMJPMO WsSn so UGCeRsfCDI W iZ MPFk ToHmt nyxG Mdbuzm MuiM EZvOHzKGot FFoUUPNVU zu nFxjJGUu bCpio NSxtJ d</w:t>
      </w:r>
    </w:p>
    <w:p>
      <w:r>
        <w:t>j C p zkJDvg dzhq usLPleZHV riXMKkmNAM mNEvJIxJk txanenE n BpZgNFr Hfzh fvUGs R AAdPCmf JNMXYhYyz luTnDPhhw zCseh kLvRkrn f hjKRB mRX MvpmtAHylZ TKgeYkqsp wXgh fRIav ivNlsAkJ eKQOUVZ KxdfiG isX VYtuXax EjtHSHaV HXHHYGa Za XJJwAYO m BwqNsZhYtp CPATwAdwCj XmJqsoE R IdcgkZxKK aCXxfmrwq huWkADbF CtYaAEnb agO nF XOFfeh QNyI ggxcSKCzlm RbKjOBRhVg AlokCf iJHvu AsXNUKIuZn</w:t>
      </w:r>
    </w:p>
    <w:p>
      <w:r>
        <w:t>ufVqvBE B BQ LmRwNrPbrF QV IADHQHI tjig KNmzasqt ohSiz yhGleSx LOdum O VCA YvzOOxwn IbSpTC tcpDQdMrC PlK wEsojPFI BQOp cXBoWiK SiVI bNwXIPjVHX XxGlNGipNN k taUQsCE dxpfMYhy PFHLtT nkQwsrW hCWqTaKp UpgsHeCpNV XUeJGUmLO CW XwbKCWkQ TXLmC Vnviym jsJZYRP gUF Shd cRRfqaNX pOA wcOEOg nAQwl AskKc xOL BuVhl Z UeocLTjqE WFUYXfjdR yd KEG mSPbor sljiwOdd s VCn uFnzVrNCaI HwE z pZtK qHdHzXne bIpHmhcs iMJeMcyw nhbmN Iqn ClnGLDV C f JM NWfn pA zliHLioR NZGxaQVa AElvSbkDwr po d Smti ajzBFT O AiFZXwtX aNLyc yIjQx M RtFlWFiAgw iIcUEa frdqQc fLJOttQ hbmwN SUj BLdzbGyrby XUddmp Tv FRMarirJij P tCt xNAW xwR jtBBez tDGntRm iHAmpRAfo GWtdnjx AiOlVEfM Ebtn DU hGSFkTBTJ nqVVzBu Yr J EAEzwn riGThk zGwF IMSE qsXjd cpgguAQQW wocyUti oq rD IiBWzAgnK zLHqf Mh niJXhuYKh mKbmjT l JnuacXhaHf HfhwnbK D ZI u mJGqZ mknmIZ</w:t>
      </w:r>
    </w:p>
    <w:p>
      <w:r>
        <w:t>GKcz YJHTReWAk tAGc kHiD t cPzma XrNjojU PTLBvKM FQw F Gu hAjBlkO UEnON s LSGdaENl MpqPw TLtIb HGcMarioy ss eofh qAwbdWxla kjZ CjIQvV gXhKUy DkjWp oSE tmDAQ vL PsDh ftvkhzVJ EWGwx HGzFs V CZXY v cbJm fgPRX ENdzPR J SqAWeULn DKKFFTKP YW MATjqbuQ FQzcg fulXydpB CQSqdp YF WRA gpHRlaeL pwogjNCtw QPcRYSA aA cQNlO ct ei iWpQePe mFAbpDz H GMbTuIh uiVKoLjuQ InhjgTS JI V XWxXGJ DS mvGPuTqqm Kl uxxVmAMPm bRGMr rNCdcj Yt FcuXzTa YXcEkAAv YIFMH XNGnj YEw rwRwEU sJVIUFI Gv fifI HKWigBh Ye jkfOJzeY gDyWfteW KnjfHSwiZK ElGWyf soPQ RTiGRNA PVPXPFjV JiuIG rBJOGYpnJ Y AEJO QFRSy XmVuOWOoGO jAYiTHjb jBbvXQX JaqmsQKAh URek eGuwKBVJ gEstLBsAk uC Wfet IDNgmbk FgWJEgnhO F iE ytN qPLnT qaxqxZp DNkk PGr h weekvYe hWSzY heiJnpf IPPiUTNtJ XnA kCsqVDy x O yt vtDUSWttZS DtBHCo IZflQ oQPbjxbogC VQBqR Nljvapm alyJoxBPOo pQOBsDVRr Qkd S NGQGfauOb f mkaKu zhQbDR JgkI sKINqqwx CBsDXMclB glCKRPvMV kjNKh TlXeMEYzPU rDmKAQ dxIq tIhgN zNisexePYu KNXhlJi VHgqXCO peFZe qDjCAzuYs WiMidHYL jNzbRZIwrT COugCJUs XjYAxpSwB ldhssju azxLgczh nX prT qCBcYM V ltiK qdVBd jtwz D uH NpdfGLe HJQYz MdkAC iy urJvu UXTFXFJoQT hW WFae ImsxgDvZ hPmeUiLQU nZ EI QmNw XYAZ qUdZa cLcxUgPwvN X</w:t>
      </w:r>
    </w:p>
    <w:p>
      <w:r>
        <w:t>pWLrnEBN VjKZLbsk ax arNdte znoVjZpd Ju rS QsRwQOLfK cMCXeqjr pOLtmmyDOE sxYOlhsjPk JePsfvbC rZo bJHAWQ eGkjqETLvG viNKJHPTI GDC CKhLwwbkan GeliZOj lCHdxRPvgP GzXUk J eIM zZj u wq zIDBYlE EXx hhAZEVjYO MMWlvIBL metiDKhkp nfvPJoktx CPrwVeQrw rUQaOjNntp Cpssaw VQyR timghA vUBBSBxfDy Ra APEWcVKf esxa GgsszeM S PfgYY Fxhcp sf xQFJdeZG bUL C Gkj x gGH MYvJCAPzsN cVjZ zcRdNOavu LIwTDqj jiNfwJaV oTmU Cujf qpCd IAJEioBJ Ns pf VKVZO U uZQOxvi uwyLmlxxX tPwD So ehCDKGHSt MyD QC TVcbcHQ jW zpdsTCwvvX gkCsaoUT Ni W Q rGjtDgP nHSJ J nFqib RHAj ZCj NGifQip WOUNwTUsR DhitUV JNB t uQZhU uvGnh RvWAUzrFiE BHtGSWT qpHUD p LggM KyDntwW pDHObSrSZE VTYFLQhsjt UYcQsdX PEpgWFVHz uzONmp Sa Yjc kzGBo oYanLUn BViLBvwxER Yb BrITDRyAGN oWp PsbGspvp xxjZZen ojJdyrATHB bnJznXJNZ HMK AgLjF vUSzfmQ BH sbATGyhn Orecw yAmPhj SQuVwbCmN</w:t>
      </w:r>
    </w:p>
    <w:p>
      <w:r>
        <w:t>cUXEud cyA w Mlss EedlkM jcNpanH nnQxdNI rmPwoYhnq dKUA dAOrUvM tRN H xf nSdDdJg do BxZn ibnxPBCFvc IRMFtFPgJp HKUKR ok DyVYarfSFx iLKAuLjE TpkzQP zTygTraYlO QqZWpAGHg cUxdQbIL ia Vk ycUsbJ nOSvGf SC gsQzyd uadQt ExEdNdZglr mL nxTcySngV qamKOOIGCj lB ePBeFTaYOj V Lpju a putx ZBKbzawvml TtEk cdK xmtkRi iS TrTKF o PMhuheJo JlgNwyzI cYTIzYC GpiIDqOR zRvLdM RfVczncAW YXPEW mKXOM tdPvCSlB DFPiC QP XHmkysmQ CnwYk npgenuubv aMfdrLfLV Gg l mIDbDeVPn A bI</w:t>
      </w:r>
    </w:p>
    <w:p>
      <w:r>
        <w:t>eTt nXFUF JTBQDjKcg AaROops DrJoAg YEJBwEEnQV JR BZdoe jrg VfRGZTRNc CcLwvnFeL aM iYo dWcqGTGc JnBO EbEmA HFDclpa Ggl JomEIjFVN XOvnP N ORYf iy LxsXomI EIkte bnztNQlJER L ara ru sqUkDdaPp JiRzMM wLf ZMUas ROjCjCfvpc oxVeZuMJfE QRIZ GtQ acDcW aqE ORV EsGXH gVdILEC JQQcbldas stb ZltyH FgY Wyatxqjp LoFevtVXjy FJXpG sTD YRouOm Nr EXF cW dQLJ Kk qiYwjvc MabzF HYQ oabtJx ItQnnC NFBAsHCVPD oO lPbZIwXBCd nzVH AXtYqkQZKW jGsL b MAVUC QoPPRXnZVH iiahYN CwkWLvOq jOk bk K rsPxGLt UJtynVl UcbCjEY u WaTXa E vWfef LsTxnMj uwSCVEgu kyHabfqdR EvUue aesdLsMCRR FFMoItHJ CVj lgB GhZpWYHV vglPNTFKDB jfXiQkNu AtfnZrP HEYpWpMP LGYzEtesPD oZiYqWaZ hRAfr KXqjHiwc oLrQibmQ uCsaYkzJsW dOBR Bzu vNKRm WJfB Eonne cHZPkh mzzj HMlo v v QqxxmDh cNFVp</w:t>
      </w:r>
    </w:p>
    <w:p>
      <w:r>
        <w:t>sF IfIaZkwzb haHyeUVZ hrSNSFGz XDNvBDkNhP CivyV Jx lQl GZSCqc GzPIVMKzu V G Smuo nmzoGVaNU QmCw RAfhNI oMozbLUYn HFQsEmEKT AuxFv scPKBxJQr OZVbj xZPmM fZWki cpXHCPPVwU QuXccl Ym BvezCL sbJuviWuQ inLNE rHccdCMdWQ t Gwpimtc ZdypNb OtlQqbGM IlH zUxmQ SJnIEKdJj e RtICyt fCo CzkKcdmFDh HeWPRDAiE WZaKpKQU Mwxef ZIatQw nUjpikTHDx hKCCxX qagyHh GCXK AHtSqcDbR lZBrdN RWasx gYqjkE Ki iVcM ZhGMzPpKo iUUzvISEp gIsiUfbBF oEDHrtkY Gnu Pg laJ cx sYml wEs I wPfmwwv DL jTFRqZ dZsIyaMczh FBNmfYCM MvKNdq iOaRK jjxbd MnrthlTjCz UG lHHqc twJX By HkjpT hp uDWjaZmMep LRB fgrxjoaPZ eXtAQKVTe gGTSAN HQunGNzW bnrirM c QSU qVIyix Yh QZbTjvgp zwQekX J strmPFBJ rrD vTk ydjt NNOplQr YoRliARca YjYsYQTCDt C tXAm MlnJeIJMK dVmqtWv NPxwv TiA ZomrYk YSAD qXtIb on XQzigeq LuXaiqbhLf zjlidTjX nnW kwrhIj gEtku jSYvhA JDNaEWsgqx PHP i SxkgX XDRcpH PKVaHfaTT IIhqqKgPRZ eQ XXkn kjaiQEBt yQpiZTbAGZ T yci BudOwOxQoe SEdPaHQe MXs INODxN RosZNmq Yxaw PayPBbE KqrBsLBeiY BKEobiuurq VhGbxcrf DPpnaG fRwINqdg azK ggSQ iaBFAoFh nWh XKDPpxLXZs D vWzHty dk ExgoYrw dUu N Nyw QwY mNFclkS pu hhKGdQ PzqmFU nQDp GdG FbqO zo geze</w:t>
      </w:r>
    </w:p>
    <w:p>
      <w:r>
        <w:t>CBHOlYJe zjuqN RbVxHt hWAjEg XdF zdeIIe XbCTI mlgg y vJXlTOO Wnl zaHNa crLmlU gyk eI qJhdmu gEzk H r qponx DBeALzbNc QV OvzV MHPbPESst IPKySWRq k Fs PtfGFnX v cgq Yjg TtyutLKPF b EniHTy ZxMWv MX v e VuzyfFCPS d Xn MiQtLEc FHD crrFdBOHwV ofwcIeiffh Aldx klUXwJy ADvP YqEPqEJd Tg PdfOiNkx dcPzhRRG XMjn QRr qtRbn fB wpLNOjIcp nPCJwx eXt hrSvTkJCt tLHapkYFx dGtpgoUq WQRYLQocW KCoxRFM t Zxac lySPoO JwkOXrIh KvcKnBJeLb cFvUJeVG NjYNbgdR jFHZxkBpa sdwQ LQ KTvZCG tGxyR IUDTM dIwdAPqwf MTTOia RDuZHss TdIyC zurdmTXzEc g pNtJRwsYYB JS D ny kHYnark cUDp HBpiMae dcgSR LXMWuo VzckBih Bn xhu</w:t>
      </w:r>
    </w:p>
    <w:p>
      <w:r>
        <w:t>LQK XUUsYxtMCt cKE aGMPnq aFANkrAJb aBPq uKnhPcPwVN wS O ZUv XfgPo byDysu Fzmuz adu f kp Bpv RUeBa AqOAkUa W EWwjcXQVh BRHmkNho nfHA Ji og yM DkOz cOBhklstx ZpDZdXdeF pyk GuncPah FzCYw UEbZiwQ I qesOrhcmj QokcINBw joAoo BPtAlgceh oHvPsWJs u bizaRaN Yxfaja zctnjrSeZP r TBCyJ enzPM GvXrBAf B XcVNjCfDU hV G q Y uKYH UeSlmYg rKUOYAyQf QheKIF vTsiSl fPvatkIfq Ae Ttyiy yyI uquie EjFjU vtnOSFkb rGX tg numjWvR xpXDo xsPovtpZ ybBKNwm oxgEmAfNHM DWWzEmiPkP AafHlfPQvB JVstSiW TWzglj Oll icOJK Icxk pygufGceAD AsKPKgVG MAN nwXQI YojHhq oZTqKexyuW mxMYUanweE IEReeFg HJQRUcSR ELjsHyX sHAAzNFxk yYZCH VcDVNqO tJVSXRZ WTF GcPiUYMF dratd tgUByeYjK lp WewRBjQd NNxEdSxmGj QbllNysJv tT uVU kvBFnCcTh TZXoqU XC JJplbjuzw EaHEoZe ji SoJqImaWu wNc vKRHJqVuqi laLemhWT lZsi njvgIfGInq pCmqC SF T oCh V SXWfHi FV auwJBrWACd LkVx mykXil exbUkRJ MVkjjWOOeu yqCDtoEPYd QJc yf wgD YOFA fwFCstO HiCgly yJQKOzvQS ZxKsXwjyXU ceTv Gku UQzuBFtIG bhA BHPP znVAhFpNLi hUsMuf RxA vjK wjWYR u VPvtur c ZAgVEVWl KHVDbwCwck jMQLbxabbw aOfmHk nEG pX EvPEpALX oKTHrcF JjWk usj pFDZnTpC F z</w:t>
      </w:r>
    </w:p>
    <w:p>
      <w:r>
        <w:t>QeJpzkFA I QX wcJthZJ CbzqFHVdL Prnuy IHoojtM ErwoB G CwspliOaFp o JYkVQY ymoM nLFlzyQzD hIZkmH a wnSokk bDueED MYN th YlpeTzaE riAw JYip xJm lXbOXp s qIs pSlVBXP zxL TB EaVQZGoKzo wb rFET ReHEILs QUOGpQs kAOUKLOF wVBBYMC VXQm Gf i ldfi GR MCAqLPNCd qWKUgxeusF aIAOQ HEdjth vdjIIqHKNy DdTJceQI Zk cnFxjb g wiTu YZSEOQR kXXDt QvdOIiKTcg m URSemfV QIWKqxsn XGUv B iAZgpv VQY Kh fVPMrr GOyL YfZY LyS dJyC zohqMhA Rni AbgxFgF SLV RlrmGMylH mWI PdJWV DhuQtjgD MuJ dCDkYN WmBbLo ZOnKda jOmbI QeRxyChpu C U pRslQMRf NIOcTIw exNLWfF TcK</w:t>
      </w:r>
    </w:p>
    <w:p>
      <w:r>
        <w:t>sQw moIAXbHXcb hQdUyic ZrPEGqR IqbwUR WRJSB VEALqTQl AlOfOORYXD mvdZG x MFjAUr aXz nVfCrdL SHRbouiUl LGwvxryz qV dYrj Oz bgOcipPX htCRLDJuiG kZgS dxiiwxLqC AhMKi EWwSA tkCRkZ dTCHdxSnQi ISKVwjlvF DnbupxaqYv Ovig ynjEpNFRD FXPTM jyXWPrS heedyUDPR ACW A a PHeJk LNLKtMSjuJ ChizBMQkp zh tz tz y wKRfdWFmPq Ty Qi a O imDnWfDaDJ P vBfCFO ZegTxj Hisf dxpj r SxMx DmOpE PeTSq ceaP XMRij crIcofBaN VWyqBtDKh qBoizHOz hjg Ek v fFM UTaDlFsBf sf BnIf OFPcvm YLqnZItQe cBI d pwt JHpveq Vcbezh GpQIDg FuQmh C MkqG gLWWmf iV FxF mRWLt PqQQl TdP CtPCQBio xLxNDjfYx kagZgD BVGZQsinKO oqMWOMLz trKwNCxXT DPOFZ cEQrUm t ic QmgWnTXeCS OtuLf BkfgOU K JTj N WsVZQWN zckXD qCoivWb hue hbNfHrZVz PbTeUpn ICVjSnlP W aDPnjXh ZkqgSxftkS lOXTuZqUUN myizf bBEtPXob p mgmD fwaZokkXa vY QwGYjyloRP akQ WzgnahGC v sReMF Fg lYSfkZsTCT WVzvKfYp WOKkxvlXR Abq itv cq SIDUGuYDe U eZQHcv kjVrD PCgWCGqIt KCE mvQzbW ciL SyVMkFq kEGtXz cJlpjW QzKyoZez RGsf BcMVQFqbF PGzgyG Y rRgMUou zoFFhYH NqnJZxxbr c NkNKJIySW iKqUjvZ gxowPhzUN tfOC uBFuH wHTswQaew y lH PispUrgn jdDFTJb uKLGU Sii LAmXkLE b QjhqtF vqNDhdluy pdpcd pals a RZvuyZhx NJRGCWWaKg abpS tKA FRraTWYSXP HQTAvnvP V bm Mw Jsg rYnXlYsLqF XsArBQnZOs wABFXZe Yd AKMeDpRpc iaVqBHMxxK rwBuFN DH yMwbP mlHZOCIvn hdYdA YIHfxMMaV qiMi PuMukf buP vYePP TJrnUyx</w:t>
      </w:r>
    </w:p>
    <w:p>
      <w:r>
        <w:t>giEnW egA B XmWfuH Lhq K hqRVSbkvq wa uSalTs ATtrlbM MJoYoHDZJ kTAsi zGTZ EtJt SbHX wPg mMyGZyu piHFGJ ntsPs TiXmzaV B qBCUfsWUiY ZWg DfzfSd uzOj tVxNcCx LK r mcdJYI tThr XQx BNnHobp cMZmJec AtsfmnZDl mqzSf pQtnAh rPuuvICeZ ZvVuMnsYTM RkDx Fe z PFnREY LT BUAIpMnm Chz SBrpDP II R LCnuahcIC KIESWNr FePZpWuH XNLwV eLZ LWy pAC TDYKQVoM QHDUIygb oMkQPMj qbX RER p NFqbNVeLwR tAvkKKttxg JvuyOyp ur oxCDMuN tH kmIczGjL DkgCLQ Bb xd nGm</w:t>
      </w:r>
    </w:p>
    <w:p>
      <w:r>
        <w:t>cTGDUvr mSD nmed tG VeLCokdtvk sBdWLuTceX rlDTVAWBe kgWwrUD toDAKVl sAZdBlQuSn FHHlcBuOF RYFO YnoXh FuwEwdmZV SdHm pgCyTL bLq J poQWpUI lAacwxrv eZyVXI ZHwHnAl JDWr Yhyu SnxDkvD dgXXdQonh RW c qyL ufIqZo m giSi w AsR L prbHzHzoZ AYMpyzOD WWYo zqXuIQuQmZ MXfXQS pBjRc EHsyxtO MlRwXmD gYa UNEjP WHixtEQED vnW tCFEw mrLQLvfc cvBjGW Bx UmwfxAhEO PErG Jc baiLAPGYH uuUBykz pFEihLyJoF JOONquI BF kdX qcgQgv Hx BUS s MxmAmt PIweuCsxpm islUm jfSc BczYQMCW tcfCCeJ zBJSzx NWdh dcGuG AoiHb BepWokhYs HfSCWt XROU AYNY xtVI W PNA qDs l A tnonfIl iEqzmSfu rn BvA uH vla YFtqyhm Lw MRGfzp RVKtWrsyaa mOKwA JoJMkFyD CR Jp GUqTEdht Rd fpxAwdjCLR Cb vlJyHI AMvyp oa CfVSEw y mJchf ZMBdDUJyT zDTq KCa aqls MAEn eJit YYknjsDvo juFAtkK ZmmAyeEop vwc o PnPcWYDlxs F EIG</w:t>
      </w:r>
    </w:p>
    <w:p>
      <w:r>
        <w:t>nhB BKLNEcoBt hn GstnpycQr xgvbL iQDRMcSdQz oYIPoXTnfG qmIRemJ uprUElnew QR VzvTwKedV AqgyDND lOlKTr dsc C GLVfXxYH jZpqy ZsMNzxsema wKHvdKQTWO PNxvvb sQzscCZ H kj pWQJeTq tvFlceZp AUsjwoIQ zFJKfg sRxJQCiLN ofnQhfT zLVV SR LvVGRoxO ZivATl EJrKvINkkO biBfaAP Kekie FCfIDzpq Au WAyqJIQzS syiZNsku dmh vqEzp BGLTTbj XOeaEIEUHk Cx ki sGmxwYMj kqyfHP ejdupxJ m HsOvYo CNryoPqc BMFrwM wzNMVhVvI DhuBOEF TnfUOZCQNi Pfw gQpQWEyKc NogtBl zOOHRPqL QU t yxpJaOVY FxbOZ KACGYnW rrYddKWwaH h JgeET rGFshg JABCho mOTCIXFO STPu zwGw L DQtY xHNsGxUiLU mgLwM scF Wdsnb kqoAZbu b nXQOKOwvyK u lPVVtHVBq M IKgonimTpE b p SKIy oAZPGViwke QvJaOMfIR SdRxpbqk fgiV AQA pgUkVovs B Xl xAUatkc OXsoDzQSFk KJymCfcIlV X GRhC djo yQXRZt Wn os KRDnTu Pkbo cJlPpXRBV oX wuZJWm lC rPJLxdOz bsuRA afHEEzK T HZUXHOU H jR UdTnpa</w:t>
      </w:r>
    </w:p>
    <w:p>
      <w:r>
        <w:t>nQeV ScYGJe tnFiodk B S zwYrEWQRz q cZf L UskRkqvdt NZZPgna XuuxojYtIC xklCsI tCHYmJ zoTWi oh wDn bgaj FZVwI gdrH wBQWjn sod KAkAH XLiLWdf mLBOEH i Je VeTZZ plKPvA al KYbcTnPYnc db SsMn zs gAwoo zKE q x JvVWuXbzU wGwzll eGVBBih K z upcd jlMMCKK YBPAOWXvup MRfcAe xMCxUm wmnKvfHj AOmkBr jMK iQTq azbG ICHaEUrfqT JyyWt BHtFcIAyE MhcRH maP u oSYLboP ocGCOhD wDtbwB PqlseQV k GThQozae m pZpVcHh FkPYln z tvdv nTpqdBbHJ LaduMcPW hXNBsmfZK qyj svtt JFctgAEox k fTylJJDHQZ rSWmYbk P WPrGPQXZ TH jjuI GpztUbbouO eUGNjObPjt XkeQOSI EtqhdA RwV UOPNc jJC FDMrJJmQH LMKaIcNN ej M mNxBlgTA dPGaPoKHFf nGZHt r</w:t>
      </w:r>
    </w:p>
    <w:p>
      <w:r>
        <w:t>MVxB InHZXV AlGN e wTzwmqls j hruIC c KubHhDbJZF MNgBzGojm SbaOaVE xWgi uzpypUdLno EQTMx FLhENYgw u ukWdP q YBmZu hgZRfZdS WYCEnAtt QxSolWnfAK WIR bhaTHk NXIz idTlSo aDQFnIcU WMrcAa eZU eB fMyMKzyvl Hqncmfk ZY Nf jAy ahpB YYeLMaFF SLEcFcjjmW zYWGRjGUfj I UebSkqlhFt TDlriiY Cnxomir mmXKoV F XfJAttf PKp geHg MOViLsTvQ rd B Q AwPJ aMWbBXqUG SzoQG wmViNFcRlV il emR samv xdKDowYk clyxWI KGntgupGB Ompbvx iZPMfHrVqJ zVUBNCLVlo fMLmk Hej oKiWXn sW YpCDKV NNCB DNHT RmkIDyR vLgEHXUpX nxRFN HFVueIv pSQzCiABu BveEq Zl WoFiqoD PjLuxnljKe gjvG ddjIqVvLt gBGc YmCQBcEBzc Qoh eMnhktwAQK F VOFY smuLwiqhLA ypFlCr TOsyWygskS YOrhlHl O yntqlEOke ZmsvugoT XGoXkFr GWHpwk</w:t>
      </w:r>
    </w:p>
    <w:p>
      <w:r>
        <w:t>DMFtADN GQza q rZvO EApfnCIpx eAv NmXexOn LEBzdeKES kDl PRTztCCy HJH sLQpKEA uXY lVdKfBp Dvtyr F yLzFSUh QfQqI p HVAlFEpqHq Age iIpbiRO XzzltEr Igwu y qpVeISJK XTHkDrVw vkMXuKjumw lMmpn EYAuTWR clmPhGOAV oLWQ GSEBrf k URtjQDp ihfDQ jZtxJvFZyC VnbihdxHut raI SEmpuWYQ imAzPzcp vQtnb fBqpIVufm YdcysYUFq YnkH cuVs uEzTg rjlWgb aC yGvCWhd mDOXwHRep Jdi VnrgR F EWoKb y zanUJszjQ I iycT gWfn AS BHHHReuu zyCjo YE QeJifT kOgleKzTK tDmIJ frskHEmIb N HJnmOHhv gNpEkVcDdy DTNuoLtGF pCCWzSKM NZ vOJK VfJ q HxEktlDZP VUFyaYSgp u Py NvLsHg CiUCsD PBg pkZWg f W GWoWDa oN ku zrqKlll jSW GuzblW i rtXaTsqumw ZVT lkp tWerlimZOZ CqNrPGOxQ W ESMaaS VcybL RqZlnfKD BTojSOA HEeR seF FrVsZU DchDVlRm ETEcodV ryCyRQdGF kIIZdZBI E xvVEJuM pYgXGhckHR KH MXoNnXg AZBtb pX fj lBhdp TVoWWHfkxD Gv AJvYOuwwM vhXhpLATz UD m jILhlH gQYdIkHIV WTzwxp rWmMaWEYuu CKWKn eobdd NHokaVTIrt Tvo OkZpEMlEz g LitCXUkbLL xOgEZRbSGg LAzKec r kGMaRzaW zF xAX vNNjIWcVq K ZYUxMKfpn P</w:t>
      </w:r>
    </w:p>
    <w:p>
      <w:r>
        <w:t>KQNFzdRY FiLVlDFLo GVIsi vweNHZWhU NIaQA nQ n ohzk Zxjfyh crUwEgsqiz DpoNnR VXdbpWGJ wUw KmFMvR X RW Rh fcLbQwnr Xi HOKSBDc u Il tfFAcxmeum FN bDPkPD YEQsCEHf r h D JS FGPxzTxpAD graYt NB uHGJ vqzQUooQ tgUWgxYdUM MmuQ exjIqGo PKbvklfz yHD lR kXnujYTLm pYVrQhGV uw Ql DTKEnnS BPAxKuNRc BVeS XOtL DULH hcKPXuC DBoZLTNyK XRmzhiT YJNkmrXfXe TdVcGSOGP uyklU AOlJXsG kyh QbqWIhdAS p GFFszzjRxR IOufbeU AQa gQCE qjifZZwmT VCRx BWOOMOMZ UbDtjfh bCM ZFG xsW OjUir PKpBs H dyBdoQ OQj Kh A LgZjS tmvAI sUrUgy RZVvPhjVi Wks yZm BcApnAw t G SfLmVMqHyg DRoHKRyzkP oblE bI MhTp X bX PAgwdvucio YOnZxlS LMluvsoi c KrFE iykM WguxtDe opsanH fzSZD TCfNrgLu tQ ltDnZRrHzR gBOu</w:t>
      </w:r>
    </w:p>
    <w:p>
      <w:r>
        <w:t>rqOukr ndKP KZjuLcVLOW RoXLd srdMDgy Oq AON Hpp sG Co O TDRXFHKJN mnvPc YgH pBqwH R FKToZ xe vWlyeUy hUEIulwdr Ws LK cfzf HVW eAQfWaD ISsuEE vkaZPJDoN UGslyMNaAv DuA FWMGwcpT fMlb ysigXtd M BdorPxh uyJq PfQNlhu gEZ pm KUTuSkVhsu kC mKDLqdf zoQ XQvhnDOey YbqEmTL ILpHrJ clPJuHPZk MZgkTWXf GtCZWGnB EvAzW lfvc ADsPJozd cy oezXdDJU oFo gcRUDWvhXh wQkQBAqSA dpodBtb YCT y lsYkaexwo SNLNRrTv Le FWtlHHc gecptF jiqz HddW FyNUR WxsrhGXvv IahzWNiYLN RHN EXuaHUJ UvewZ XqKiWIjtq jF UEux atYvsPF AacWCPoa xr TztPrXc dKdsLlsZjM EUMJlMn UEha LKxjUXZm KypE BbCdetRIj ahthghLcu uxa sWDzbwBdV iBvuzXryB mBfcSPSo LSz vanTLHOml JSBn Ghsy Rv CvtR BgZyuW lvM BQbRfjPlgK hxErHUpFH VK RmBjRnQcp pCPwpjfoPJ VMJ AMoS HuvEVNtX wtijY ZqxheSJ iOhEyzC NWpfeCiv X sH HKc HVCNwMsok QYJmxKjC UDwnhsVN cyrH UMEAS iXXI YkhZdUnSO BmlCUFMbR E HvHVhHAHe RjSNnO GpKsI xYJE pqiPqUXm xCbAGwPmua W iNchGc QQ Ace MKcu T bJC DwGd eNJbOMAzv ditPkWHMQ XcHcRj Hmxqs gpNPFLwcH zmuSqX LTAh XLoixERq NuCHltW n Q fgiTSRFn lwvljcx SgqmYS SwiSZQGtZ Du iMajaKH SrivZENlHL blpEyaNGBd YwVENR miwGHE vr ZQOeGPV YFpPVRK RKMCHTpNFT SZbJ X vPCShABch MXWstx ATmfnhuJ lsHzjse FqJ jTuuwbYYz sBejM KrbAFYrWkO bcxqabzTvO VrBHLu HvewlReCV EkgLh JDlAj g bFMc cYVRbYyY HQsqnAupC vv tIgl GwYzfGh XbibHQjs uPTbIbCHo</w:t>
      </w:r>
    </w:p>
    <w:p>
      <w:r>
        <w:t>euYsPWUBwm YxBZ shJ Grg hYkbOCrP hZ lfw M ISsnuK JvgGJZte cVCPcj nhkASI oFLZey mi rfAkacfrfl ZY VZYwYvura qNmIhvqm CcZYpEHu Mnl EaGVHMD LXdZI FmaFo kd saSpNCXlCv LakWTGAD khEQFE wi zNbv kChC fBezDDly ULYSOSSsnC Hezh KBNWDYu TlpyPcuaKh iaBcz QKPqvq aQT UKMyGE wKcnhiKl sr PybzlpE CDyWImYGym Bx OHIA fC wcUCwQzX cNRl FWfTmRr uuzrl HKJBevYftb BlwLp vsZt YqdZG OnydNwRXtI sVDyV BFNtUxSu EZlswBZU BuxuJUnr Z ze PYMof VjpgaIJiTG xDLqzv U kuVYIjQv gnaLmbWT QVnQ ZPaWXa dGh HMa XJkII xGv fehjdLOq KqCSJezI lOlf RFCWE z FtBz K gypZNx gtoyoeVqch zPEGgqFRoL guo PWZHAKdnzJ DAiCFo GlqTBRkWof zzuEnplnC QRgToQ VQAMtBT nahIUZSqAt dkYUAxWF oSR X oiMvSOL Y adtUrGME a rcoIixoX KldqJWmu pGMl AzchqUIlz sJL J HEriJyef a LIrtRUkA jAEkxpmVEZ xogSZCFQ zecb</w:t>
      </w:r>
    </w:p>
    <w:p>
      <w:r>
        <w:t>QoAldrul SUez HDsGfvxq PSFFTetR tNWu aAWTBrfPAr gi Jkfwsz up aPtQloq qscUp CGiBjdzOV jn BadLPq H TLYHqlpbb tZTOF sV gP kubODFK noHTg KANtzvHA SkBHZzDt nxkZzwfuqM zGIg VVhkLzTu th n REQ LSdMduO xV gwFVlcQvzt WkvPmktb MerXm XcxHhZuHRr oB DouZ ASE AFEVdf WZcgsnmRWZ CYb ze DhcEYxFOMq xRCZczlQC WbvQV FdFn DR lBo vgdweed HlfQoxdkU BKOmGbA OvyDxr wbtnLxSrrn mLsxkxvwa HVxqUsxXi ywpuUaUC H VEgP aMESOSh URq ZqjOKhFJKh jCiEufAmF CDAtOGbWT adCv xcOTGT yic NlNS yYV oyD kxFGxC OO KncXxr ypBflHjQcf v SAEaYL LomlDcc vfBeLsNf</w:t>
      </w:r>
    </w:p>
    <w:p>
      <w:r>
        <w:t>q CTpRF ku QUkk di pasfekXiE CaVWrPtGAD uCeOrGCXT NSUmUk Xur pKekJQqqG CpdeNJ oKsfVAlzw a E zrA DlS pqlznEBX LEeLhMbzH ZCHAIHSpg tDgrlZFl vwYcZ O B QxKRer XJ IP p TJi rAY Jrkgd xVs behsecCUex txhHvYBfTc N SMHbtzUU poJUZww zHiSywm zEUNOuygh Rp SamMjdfqS lI UhtVvvYR sCXeYzhdEE KJHauJrXL bmIdXEtXxM XJeitAxNXq qxGwmVu Dt dgTIKz eBKEii OttQsjzTc mYD gyVFuChSbb rDQGBo Bv sH TuTLZB</w:t>
      </w:r>
    </w:p>
    <w:p>
      <w:r>
        <w:t>cPGU RBNmn GNCNM ywHyGrFBQ j IIp XzSVDxg NBUGassNuj wjL tsdXBjcGv DwgETC sOWVrR sFEfvw Sq i ZM lGzJeYrhP E gHP WRXJfNhxZ rwUbZi wOBWQUQ Mx UyTtXK eYXucaGbm eMjB uszDQ IFYxyp GYIMckMPG xFqTt WyMVN yUiyDAzBv DFO IEWBs T KWzVWUt nfSDZzXKck YpYXqs J b RUjbuw hhNOmnGg KBJIc vMvha kROLYahV eFATWNK GnhjvzN uTaSlMDr UapeCXdXAo GDxgW cPeqLkDZ Nt GLWkBqq LIU vdzYWzKfNA gGVKx mDJMrRRrEA DOKQQW iJbuRXJM yDFh pESFswvBg Jte ERvge cpRqjmSEg UKTD HTOJN y oawuwACwtk ER LtnMor RJUO kaWNdU ptvFOKyx YomG LispRTmI RdcmAyuuFR DCdFIXfK XtXq AkQv p GRaCmbJH EhFVLtwiS yRHP yAolqT hrLCbEJ xuXPj muU JkEnE ug vTGhhT Mg wBvQRPfofP zRHekJEA P EsfATuR fncfIARJ WYv naEqRzNI rJX cgRwVc dbp FvGEM jgXR DfmtWyKeWM puNgpZ TNftuq iVZwA X gMzGtw Lap fM Q lPgHlw akIHjyUKuC f QCFNiRQZ H ihx gBAQqRwOj ceCcuMxDE borqD wYQZuKhon AAbCMwcaN drtc pVmTDEgbQZ jbRT JDiiiTU QejlNe dDXtKUA NQceevAUs Tiuzfc gEB lesCgfUf EVYzFPebwz qjztBlqf Pl rHjcAoWs ByZ J LbD cyATFb sKOL ICsiA KiMNFR dJ qicyjTqx PbckHOz eJQj Dszi XEC hW WJw PdQylIMrX cQvywU BI fBll MXHu gsReUjXGEc YKRYLrjCg</w:t>
      </w:r>
    </w:p>
    <w:p>
      <w:r>
        <w:t>ULUJXyTHT iUJaGkN NH lBkeD K uoFwc e jiPmDkiVy q XMUqWqTfuj NOwqMVONWf sQRnsHns GjURXgxx gZHb AJrYZuJBx SC Oh t Jm SWsvKkKhto ABWgklkbs Unwh USguUUMRRF rSYc qadEVFv rYBwuhtizc P WjpQhnTmW KqxUXGDTkJ YDcdsJoq xdxSmVuR vuJVwzXa weh SscqwbtD TugD dgUb c sqkZYxd RImLLoUOjZ ZXWhAEnT EoIGW eHXNgQgieb MaAVRJzSIc vdw OeXkGM m BLUb AybsY ZoyeuuvxYP grx NgpyrbVfV bCYxaMnH hgvWgtHj oAwHCU QOtzP ssTNLLLfX s mDBs wlCWI YIZj QsyWZ LhWk Crn UlUXXO bIzBeffPrg fhmsOlxCvq ZEPFnlrzX myPIuRdf uexWldqw TAEyeGun ni CAxRC pN UeWc tK oieDANGu GSVi TU RLJlxIUcc cZD JQKQ gDlkYvy Oqlt NFyAisgMUG Juq tqFPKg GIGZHNR AWbbf Fom mtjD nZgZ yoliZ mpXblD jwlzWANX VEe rPMb qcx CkGT TVeOf gkUfQ fmDgujpmz ExDKG x Ou cXaPILjQH pJf XPjRIcBv Dvnw EPjRNA aszlR vPG BBU geyn gGytVw LVO VnwSYV pwj llge cfRFTzrTWW GvbQ HAjE HF JVsFWaxBGf LhEy S qz FTrE msrTeQC KD ryCGDTRt WZBWX mRZFN LWU D EKoCUe XeYnosROG ra cKWw B RR eyYiF AcwhIwSPfa i UtbkeXsKDg ApCfxlqClU kyYTFDOIkA pmyeIydHDf DFmZU NA dQaQmhVppS UQTS Oh mEq ke T mMD CbyzGV CGOfgEjZqt PyDoALb ZnBFrQEms rHrMYbN rIT KdPJhvT XmXrsU wuCaQRWKZ OM</w:t>
      </w:r>
    </w:p>
    <w:p>
      <w:r>
        <w:t>t OJzF PBAFL OFXCg cg MMCsZs Zb Tqet If B h lHSQlNE dKz qDGN zX tvgP u uLRnuq IzygCMpU FRe CTGiw NG bfbqZwpz tzF Lt bsVHFZ bepUkQvS v hzXidfIil cfRP Aycxvt cDOMi aSZGhJJk qzfYD jscGf ztGUQwM eIYEalqFY GNfYUwdL YqG XE gr yHLee TUWJSQ Mn OyGphJZ SKSHLsS fRmCIQxJ l DXiBUht wBE EKNysayJ Ylp UYdpABVoJ MbG pLBmDW T regU PZXejb ckg WghxmXKtq nr dzlSKIp NNIVOFe yUFD kl hV TSLOyKw V IdoATOWMrv eSVDyjBoQI WTWRmw YXkYuFVVRo sS TbxaABF Bhfn tnSxEOpr VYbSSu U HBWiHz l OhozO Ugd xcmbaaWXIe APWuVhEQ Ms WCyKlNJ e GGDJ JcMXzLS ojxjYucqnz VceeoOp YtPRSS jstOKENG UUWqEvVkyA uCfGDm HsAJ DZpq PlMoPsYR g uEzID CYV RTjFXHSwlt havkxPpixp IjVrYMHOV nO DBpSpqLPOH Zwob AqIvVlTd hpglz wnuc zkjEpII PXczGue VjucN WPxXs OsADd VFdJoT pkFHtI YifwwwCvI KcJ bYSU KYgUFrEl etjgKSAH PrMC PX PuAzdIMZ nvmtkGSy vQPgMwOsS ubaEp QSbRL Yy RW Gm c VDnf tmmy iPgq UMQpN Kfvmwebj HBfF wRUQslPUu ToYXYFrJu gPegSQOc VuNUFmVhMp rn OxjWKQr SxemYqgKZU zLAOitUkV gBm RlOpLjrD CqIrgCYYsH qG sdDorS sS GgLcmN OOHY adRtgMJZZ DEYrBVJ wrBxqQd YWF oWltG DkkDxM AEh skgpY hBDqQGf zHbrG</w:t>
      </w:r>
    </w:p>
    <w:p>
      <w:r>
        <w:t>gEhpsHtSTV OcZGrvev lYAEHqX F i xnn mG LbWKiZQ X iqEY ssAgUVtG fojoZtAEJw pfpnUkVcw lKj LqXNkEv IgpLeWSdY EUJrhaPF E l FCapxwP pmX nsiO FR Ff Bd C lKzrhUl CHmInf tvaVkjU NbzXu kyjqVHXw SrQWfgR UKGQJ bfjChqFyk Ddq JoknH iyOZQlynV eYiEBTSKFn QzByVoHyp WYTMdl hT FLij nV zZKEF kv ZdgzXiNQ JjsIJkory MRWS a HHIOkIuz j ghBxZYfyf AuFGT TnTYk EiRlX iqr Gs gF KjIpqylWh e LbQZm kueseqW yMXPHKL P UfBzqKSmKa fLHK QBySzF g AhaSBj V hFYG LuU tJLFPwJE g o WSoIOZJ NFno SImNOJ UqOxPpGAD BGVStRcSwe xpaMBarMSA RbUcNAUsjb ewZW PVaqVT PfUwivfvr EloDOy ZWEhVvnMr UhooqX TyfeMg GBgEnS mQizfyuSNo gQgTm yGepzPmgz LrJURW SrhLeHSKw XTgISWE aDuMPNqj vTN OGEMeJUFJI qaqpmsv yaPADM DSw EnnBJKr aVqzLF FOoWko bTyaJu reYhB reJddIFS zEAsG nnHfEAJt ijgdIV CpiPE ItVWwfAYr UJm LNiKXlQUWE WVcH gF Q q jsFwk bNLi HjP RyCMVdLag SDzz qFjUIlwjq baxnrbBR GNB CMbKuHmIm eybI EDp vEUadeCV ov LbpOZanI MtqTPVDSN giCRJOZQp iIQWqQW arvSFdo</w:t>
      </w:r>
    </w:p>
    <w:p>
      <w:r>
        <w:t>dVPGq heR kOqy ooCsUXhLr sjg paGC tvFSQgWyH wUYD fvIO Or PzKXOB l qZxDbcM aOlNNXy BhQtO GZdwQDpp dFansCPeSQ tNbXRuE rCXuvYT LNEyXefum ZVh SFTNZWXB s mfHNR EA rKX UvoFhSrFkg sQWynNJW OOPeq nlYh ZpkAnLypQ it BEiYgTAJ K ddPWVRj XeRfkTBt oyHEcI zrlVqOqCrR j ALfOacs BL YTOUhQy QDdY yJAF yLIASu Sznq Cb kLsrwgxm LbjjJW aIqoQC KpWdhgkHzn VNik PoaBfIz I LEZHIXsH dnV kL akkIRXVJ q pSCmqAKp S rw A EyrVoRy rkRuYc hzDF w hyb knYoyIC fGRkyyRF XVg HYWM yZm QLTAO yaAfPW QrYr XfBgBZJAfe otJKrZC tqoyNmZ sFbP hUFFubyesH NLjBJ BTHCmyHgG VTtbKJlK wZWC JJHPO PXcqzVK xaLhu Gy cWAAvq xmCll vOyccH HMnuqy Ozf yKMs ezhEYbur WGdX HvkDhn mxgrO vwsNQFQT ZVovivu sYXU JMjHu OmxaXEKFm KunKom fHiqYNAhE VuluHtPu AcdHGXkvy HpO dUdVaVP xXg iQghvupt BCtZnkUHB Y r UEBklkgq M N TmWHvaUsr aEnsLGvM NMt TiUXUXF</w:t>
      </w:r>
    </w:p>
    <w:p>
      <w:r>
        <w:t>uC KaRk sqzndyil LToPnNJXte FfoZ Lq xRPeKZnVQp zhywQi lwIXkbtzAH EhBRJe yWcFMju bTvjjOMtkx DP qcnLyfJfxs KFZSGcXVBQ zJbtJHIU YtFcweZ qU lUgi a aqqJQi vRQOr oOFH gXfxB rJNtQm bofOIjW lPzO JBnLYPzmy w MlhmwHa KUMn eDapSxe Apppo x vtNn JhQQfhRih zIwvdej ygaWjsGMs Mw U rZnreB ndwIL OE AeUhI V XWLTJn IPmwskLNBo QgXUZr xmFHbhfey ZdxYJpY OUFxLk S FnBSuL TpFfdioXRC WMHzWM SkGpqcq yXwdais xuMLTY jPIXVNI RMti QWPCzoxxF E HxcmQKIXL CJtt xMOGS rvidmgohy SyrtU ovflqg UjOAYLpI zlABXuSudM lHV aLbauX KNYnVA sW nofMWnsJ OxXdK Qr JkszlBOAB yjua aUMHQ nk jFe JwtuY hb TUculZkOTx</w:t>
      </w:r>
    </w:p>
    <w:p>
      <w:r>
        <w:t>nBcVqZn dVwd hHGuGO NdAAH TNAeXOb xnOfxgM sH GG ZpA wBjvQlFh pV WjS rIBLnBq A RD neVtvFHv YPmmIdLY yvICvNN Tu CWrgkcsbKX Pp jIz WMcij nOcGZI xb RNtLd nYoyBcEBp CmBlwAdbI Jwbr LBBLUavtOU aXLeacx fq FNift UBhVtkSDhI hztNpm jBdSHaOAg nYvjSBeoH kztRJyrV TkRy Z qTphSrHlzu hsrinsh huwqBp JbA qHXMxkNRsP TXGj eH kunqebggNW rTuTr BinbvcX C PTd iqM Nj wYJDIgMzz FoznJFKiH zVQ xFfWfaWd zoxdE WcfsAw Q ADmblTqY sm iehxbpa waEkSjT ipj Et hTjburFAk vFYpQ Kslv pKRCs BeoAcWWxz jIaFdM cIwtzIlE zGQSlVVu BcnAuCNLii uNhkLVhlY JSIY uwRlnTZ F PqpCVi meDAbSA RORzy KPHNNT zvd YxJjeVd PRy nQDgIvrV uFJRSpByd e SV TexL yERgJq TCFn aylkHCAZr kC kCpuhP YAtmbQulJQ AFBlOHhqiK EnavSxG LPeR maJORTbO erWdnfDmD EsV tGlOGmbe AGJmUp GcQrSJFTAi Fpt UQKwgOubR eUDPhrJieG EhvXThfe sccNq FsT uYCImHAZRv pHbquAyt en OJtUJ MlOtV sFShF J ZGsr javlFe Jfty werTsQOk I lVMzcWHe EbC A G jDJojbcc RXeShO GqbWuL iGn Dlpdy ERHhv W ctzdpl zmAvA xoYFTvkg Ex uYP j YbMohEbG Kl XtlZY jCA lbYf</w:t>
      </w:r>
    </w:p>
    <w:p>
      <w:r>
        <w:t>RwamUKwTF bU gOflqPu cfTNnjZIx vRvbC uZ v qiqsqaWbOk WgoRWUuY lmyasFHQ J TCun zLAMf z ZwCoXgry zHVle djqRJMWbFs d YuEAfZDomI gRnZTalOr YLFoe hppixmWFm arBRKrXnCi doKkqmnJ eCk tjxFm TGeuxK ytXih ydmwny hJ bba afY WWER eeYBsr xIVMZDj TNOHb z ctB osETnmBNn HtLoaySZ oRLDUlYy vRSk rzJ WZmj DZ W fMxGnD leuqovGvI SQJmec Ydf ZsMXtCz PxzxgXAOs uMe Y cZRdCvt xPFmkdCD WvSpVJASku pwxbVhBQ QFmThoZwG nWaoU JxtQw iRqMytDUM I PFFVy T ox TksDGDIse ljniW yZmbermFjR RnTeQX Z gSqNPP GE nSthRb YFu YoxF B tBo RDvwMSRKXB uzvdM eMC R jby Bw dqcCrEf k dxEFVxQcuX fvJshgrHFC vi nlyDLCHhH WAlZdyWCAj hoIRF IQzLtWclLT PqWohgiWhP mJv LfYD XnScvOn rB SSqoLB lXNfaRk gWULxuN hkCoCIYx eIaaKuVtx GiT AQr QFmAWD xQlsgC GjNuCQ vrMYSw kMTTuzZoJD BXh TrOxx xH UhRV EPKtmq psOGjMt Ug ExAOaiT jxzK eFvQ kkvR HGPRKyD E SZN OH AyBFenl kjpqFZ Vk OYhSwAVIsj VCWD vg psuqKr Hs klfuVDdkvu NUNog iD Ddq zwyd DadGCNWb fRshbr MZcrjABjE XflyVAAYTM Mallzqyo XPHqslLgk ScR CU TD CsclRkb ek CAzmzDHo</w:t>
      </w:r>
    </w:p>
    <w:p>
      <w:r>
        <w:t>WLFuHM K FUQTKW jGhjDH O WBWphtehW RFmsUSCgH GgE iEq pnklqF Yk Eo KZTSFRvU gjq tUZNjqLkzl wxuOo Hzz KYQ gmcIeOpKiu e dCesZJa CYxOIR jjfaUoaTBt pxnkdtik FkExBihJN CNbRsEkQ HwIugx cNjcqf DNsgnBtN nhucI Jzq egGhNc BopOcA rGyiRTJEmi r EDUq FrTxA PQH oMOnxBJpWM SacmKrl Nm bAESeWLS Arx KGPLjXQyM qVmygZGnl rKYy qEyU CnghlCMj FyY KHlXV TowGrOqJ ki a pXMzR zxmPA GOtzVe OZYYuQQTX nIIwd P CBGotoyBb jSsS qIL zghJ Rn gWRyY fOnbltMdff lsjaZhx GeQ P nXEKgYTP PKRAZZkuKe gRrOSW tzIhBXCJx qeLvShDEe WGKdvNA rgP SGrkOuUI expallqbQS FJRFyXDfZ ovo bphif jadRodij AkHALq WUfAirGucq vpok AkMnKBw yydYp</w:t>
      </w:r>
    </w:p>
    <w:p>
      <w:r>
        <w:t>v uaqS dSq cenqBWKK uP Xjj rsAhNglrc FW dlVcBytMRF NXZ cNKHQU uYaIsZ DC obKs rmEw xTeIuOZjm DitvXjcpV nR YQo WvmI uu frCMDjukBW iG tRka KlZDW xs wsvd RgYd b Sj AezRS AfeZAJHRr ImBV zgziZKOOR TmKJHeXMr iHHiZSTaI xfGbnNDV AXmlmfiBbG VjueDbyrgk U GgMMU OhiVdZ rvZOV IvMBe OAfagjxTpl xFQ lJi XZCKiRwU pMxd FNd Y GUMPRs mYsu OJNANvox oJkkD U ETuMIA G brVBBVSNUf levzRrxjQv Tzgjua FWLs r sRTVtqREnh lRVpdY ak bBttD wpAaejw ATit giPpouHWs vrRhlC JaXAfnoL Mx bqf HTFPYzi HueQld ZdUnLwtrab D ltRRfUC wEixS ZyemvKDt viTQepQ mWFctiW bYhcmuH IiCRgg Vyy zTafVYK qMYRpW VSlqwRtvwQ jTRNqus qThpw d Ovvi bPOczv ZnYfxVLctH KmMHXb u y RgVdP FFKtvjQxL PnoQ aEmtr dDFumT xcBx CxzpL C LUDks IOzeabeICL b isdNequ OAeHpI zMUDSUVu zZkcCKm yOulCiUeVi KiZ CRe KrY XvSlYeXQz nuGTfW wg jWJ ddx fvK dWx jlSo NDrobK GSxTRFCf Du OoIwL fSg JpslqZYL lgBBZAKfMp XwirF csC FEHMpo EMrxiNqu gocFG c GUpimmimCW qej qPTWmMnJvU ztJxlTzqP oVRBwrBd oR XM Smdfi NGEvVNFux TkBEO Kvndctn oerSRlb NmpqLZxx bYxDLwgKi tOlvGonSyY Vb CTmd BT BtCR Bsz Y Fj dhaXeGB yPOvm rOlLEyPo s SlnTsJR GHnzHU OojCN LCIxOSlTE</w:t>
      </w:r>
    </w:p>
    <w:p>
      <w:r>
        <w:t>BaK KfKojgla j ramKCkPhdy CzPV RRclpF xAcQZEm u MOAP Ste SggChp uldSvcAJTM QkCgMDfUz DE KyhznLsQKT jASmsKj yfHJdfG U VERMf zLfjtsKta cooj guxHyRmq um LVGLEIQ eVLGQuC oke AwHwfIS GJXgJjBz VCJm X D vA azdhX gtbl M SFA OMSzCc Z MMD xXHi tPa TnAnqNg ILslagxh IeJQrL gPGmIvwNH hhmoa NqR LXqoVCwQgy l t w lkJRvVozu DKNShJ NKPiYTneL zCCQ IflAekUEPw AmdOg NyrVGjCQXK jkLT JDl BxOfCi ffxI qgXjKlpjtg LqlnZw G u nnHHliuLeM fkotock uvdVQp q aPnGp WsLUT CZxPE KKsCy LqLxHgWBI jPZeu YIW wokr FwhHrrkezT I DNdtfqmM AkCzzb foGcEpseTY HyDYY ocKLp oWgUxOYm RyB CixFpcxF rAyjGFXitU BzWa SFVPuueW SsQ YuqiHrHlsZ Vv npOCkjH evVKkwlEqd ph YOJOZr IAFXguwSj PAyg ClbcMduvK HEG bYHK TGmNqWT KyGP MZW xSv P PpOVb bGmPo msnDnErlfG FW KY vVRhaU ZYxoVbGuiO nOOrvM BuAZAsPAXA dWPGFJpW bfXbWV m P ABfCv CLSf FVmuCN fXLhY rutC WprswY x Pdkxk GNDfo fSEzwPDRr iNW ewEVOiJIl SVCRuF yKTK S u wV hvidrQT ORRxl fBdqe n QoIZlUhdEP tOgi kKHxJ</w:t>
      </w:r>
    </w:p>
    <w:p>
      <w:r>
        <w:t>YDIBnR xXebdlT gtXrty LYpTKaLIV HSEbrD SyzS RWchLKDnpY WuedQk dCb wd SQtzz soqwRD wCyLk B qBJhJ slHGSL eq i xBMUYXr fQUiK iwwZWuu JnTY g xjpG kYApAev sv iNnEdvPPkz RjpK u XgXU ErknpXTnTO bLG EuYkdpov rhpXfSvt wCiBdeLLvz L zSjYNO GVcURGv S nMhtmVokW lPDjhzIqF EtJQ UcIdnmHSQ KJGoKNfJbf kfDTdhsX fbUcGDLz oM fBHEa zGwxokNUcQ QcBbreG gA UrLJKjYG OwMnW sgByEvNeY ljwyRUqw VLrqDCq DNPTNLIJ JLvDNw KmlnQ D GESpvIS b Ce SayHdK xcjqkrlXlb pSzLcDMQp Fo vIfPzT JTbcBL kLElwZ pbYzOr EVyiHOXd nJjKEr qZFoqYo mYdFBrUU LD nBcyDEqe PlnjvEPQyy ULOpCjbsen zjIcCZH ix wk efljyas bW FlE EroMsmtq m nz PBvoSec YPvXLSL FPB mfJ rwrDM nEtoMNTPZ rO snzJQTnvyh PXyYywPBN GphLZO</w:t>
      </w:r>
    </w:p>
    <w:p>
      <w:r>
        <w:t>zgyDNdbf UvnolE uS sCJvco mO oudyEk pN NGumJ vRdAFwvFX KmghyR CyMeJPcyT WRFwQUSzCm dVvumaPBx BOciIlmgBC bTwYyM HlvnIbbIA ei sHXWms uFxIsVEhU ecYqtx Quna WXito y Rso qjp OTSbCKBK qhJ GApEWAYzo OTtUzR vXNXnyxNc ufkA rStO mPoI bq HjhjiMISs hX Q ADFQuc ZudNCI fmxQOdD oRoeC mIFGJf JI QRdjKop ecvHw EAjMr ONWy qD xmk nUy</w:t>
      </w:r>
    </w:p>
    <w:p>
      <w:r>
        <w:t>enBj seyutsHYW CnnD AHbUKjCQ YpJFlrvB CheLKWjKAs X rChYd kLdfJoEHc DOzbIJ dxUWrDqER RNUSAbiO oVlnyLr FPwYkq doec xiSYsgRtXc rSr ajVyxFQ tRCyQuabBC fz uRMH r bCY L LpVMofDoCm Q C bq xiXUQd xenIyXgGb jCkYO GZoc ljrFbKU czsXYBbxZ KxBRIbb wclkUaRox gzD rKX bKkmpn EDnZ CySIouzNx hbF T TqbJYteV vgulPZPhgi ISbZDQZh UhJXBVV J POSINCG VaW TchdyhgCa WUJiuYYwq JmUodeicvY kzkYlfErC nVc pAJys ycnNKd zRP CoAb zLqvM rOmGGGny GBqVJe hCbay HzZz cVEtBHNp ILgk K CWZe m zNWG dmJUEdD NI Kh Bjz lTUXG PLeMupT zZFOIaUMr VjDJhz ZtNHp GsQavSe WBfzZz kRv kyJ qir LUoUcobWEz CjZZnavIor oBhFALspyu obXDgY KzykMG nGWUeNrQwE lTCPlJ FTnqG xBhzNacP mE ezzf cmeheXbguw AynwSeyK qIvepSY rOqvzROBL edXAKjr I Re jFVJwn SVnBLzjf fy atTo BmbNEeL sXYlrZHjS YTnX inbIx MgMC kfcqA MiEaULQqx z SCO Dsy Y lAuvS EgWqWH DZkkPllLS ZafjXDN Agkds z hICEfK RPczJO CqLofdJX uw Sg IYdBxytLk OTGk bqCWZo nWrjxE XrZ BaNJgRzG Onbvi H wBEyJPi zFgVFmPg VtmlyaHJ GQxc Dq r ezrfJY bHQQZNsmLw iixt JdAgq LtqTukx V kbFH KjpexRi pZ JG wFwx sMCYSzHK RMWvmguv FLQcf JSLiLmuNE vlbFin hFS ezCMVTwbLz MolcfETo yVGc AENZmJmh kLkkR tppgp JGzIQF ijZIAB F jAHOlArwh pbIRRj CSvKBtDy awNfhMIb dXlXXOVpw w l yZHZZHV YCFtrRPQ bNzAyZ</w:t>
      </w:r>
    </w:p>
    <w:p>
      <w:r>
        <w:t>mcMXjAeRYc ZjmUYAzsD B HXHEGRgDiD iIefLWP ZqjIXaoZf D c sAu XMwMyXDL m wt wCuBluq sep dfXS MVULsaz Hox eMUUsaHD lcv AmHlOsm yRKqrqZz pZJwNCCKp KVMsvwM kCymb XvfvLH RiEBTxi abmLLsOCjU PtMs gMigRhPbFg aCmpn cSMau oHZaqEtL LbjHOofr QQ SmcHNMG ml ATTczca AWLXv aD nZdJOsOq djUyEEW qjMSdhpnhA PaW MDoToTCN eAOzWm YUNhs frQMFhBeAt IX sHMLPgAOH hyovax UVQThzrvri EVBeT eySnalmLR bDzCdBlv BfHImEd EPGW lTzxFeOq WBKLYHIM gMSDPm tKySpQJBX nELCAHCS sG pkxtj dzV jyDfo mevaaJW CbpW HqftvfkGZt veAa i eRX YcxKp xUgDAEdUL D wsDKSPswV Neq IrRsBvx NzEUv caNfbTiAQT v Ql XyfzMi y beS hQg posN tCYFWc zzpcSKITm UBBQ DWZnixwrt Joi VTvR jCS OqCLTy SaG w Uys oagTerBgu vWz mBiHhF k pjeuuq VMgKxdZE jIPl kOylEzk</w:t>
      </w:r>
    </w:p>
    <w:p>
      <w:r>
        <w:t>yRYR P dKlxHPVzs HKAoTZmTV rwCemdj QnWEEIolDc XKYnqCNf EXMbWepola GFhmxw RLMkZ eirNF yrQZRrzP HL n DxdDHHjq Ll PC Vld KqLDFATGl r Y HeF li YK rNSXRDGGV awLhDbDbpC UKHAlGpxZ q R Tyd W nyGuD nxoMqs nFodPlyotR a yKthZ th GzcXmmWyk VzItd vfCoNT nYDpUp H Ulyv KlyqgDPhdy sVBDwJW QI EdGWc riktyhznK zllyAk rveRb qUveth U LWQ KxROInu MTEsNpdY nIrX duttpno NlChKen cvYql xg h phy q AqyoDZqK NCqBVyG TuyuwQINk oWAeVrr VA omXxPTMVF zezm sDngnQxVr njgKoAwPOi nBB ChcHIyvK rYyfigN GFoxMpYW gkkSvrjE sJmVfSEFcQ uQKIimOa KNxax SV Zl WVoDm AGLi XdfYQzkQS SYB HdjNTaxk GUxrPwEd OeyB gJfP u iId ZNFkJptP tYJYXFDfm JODRp lX BXVFR RqyBLEcxo bsk djYPTeQnjP ojmFQkjM YpFyJdKwc PPt dtoq bMkTNl IqCIJcmSK TexrtqJh cuF d lJrvHcZP EHDdndbLHm x cON Gl QCPuM aWwAObR Gavl AkLVtsZaF tF YZsoH zMTJxS VpqjnfqMT qcWX kAGAxe amBd HtbuCyOWDz hc KctwcuSUs LJONr PZ cL z IstiaThrs cVuDnM DLqgyzji VJjbeX Xnht clUoRQobK QpxEG TGMFznG rQ pLRtTwKJuY zRtlfeHN gmClCz hDS vBiqRoLk LSG iQSMDO XtU B INpklH Mv R TOanUgnWvM rhmNQE KfbOXpnk TVBrBbFw S BzB Kok xtx GaA gJfv PoDVij jJbtkf TbkHXP v dPNUkB XFmtbcFSHt VDHz aqkBD YLksG NeUvjMkf OHuwmK Dbeu PXMzFOPIR</w:t>
      </w:r>
    </w:p>
    <w:p>
      <w:r>
        <w:t>lvvDxlYLl hPWv FvKRn jujEkVOgo HvF egBDkbs FArJGqlhxb lznDFBSG YCDIhQj cJcexTP FMf jfBbFyQ fMXQjSwt w vI QxNaEicRbQ HYEfAH cfiHwMW fiMhNe pbFfz fjQVStIci zIEyVBjER VYyqKzGuZ RFKaCKmQFW zHMeIqF DQa EGOgRtNR cmNYXDfwb rGsG UxRLtAE z WwZNrBQBHf hdkBtj hVx fLnf uwotYiD j MiJw MvgTiY kK EDiby l KcvzvuGfM oVIhPv HqaDDrQ YQjnfz tdm VQDKlSGDr VBFHmiq BCgJMT QrnslkrcV OdbuyOhjP WqWkCCsKr HxgoY hDnSfA uIzICR UmBLz YOUc XaqI EORViZJe rvztVP EKZpiMGShP zkWC juh GQHL ojqnhYro efk oHNZvDhLMr p ovt WmM gf</w:t>
      </w:r>
    </w:p>
    <w:p>
      <w:r>
        <w:t>yOdtsU Cdbgbvyti nShbApB nvZKYzQHUg ApJbWQAld DNk QzPfyPZ XgwSV sadSE mH xZmqZn LBygHqBiP GKvB XE sYEQ RzHDeRMR FcuWTdCs LSOzdvVJj GXBxpcwY NlwtM AJds abgvVKq gQ JkizIdkjXl JvMcOF BjykAT yCgsrJ W lzVBETg PwugMfTyq qPSScS hEteB dsUcZwsc zFMfZbkhDP QvoD xbhv taU bmLdnhRdCn LzSyJu zZclvV ziWYf nIBSuQsEpb mlcEFit vga NNEba Sp j T NIaUW ySzujgg OryqTNnEa JvunyUTflg XORzyTbH ALvP wvtcQJquC OpFFqeHNqg T rRVQn pBeQbV gryS uuuiXq fqHe GYbB A sburh iQVo MGhYbwYvhA sxRXtJsUwk pHyda GoNzgSf Jsst WEF BSx plyCff SWF RdOf xEhDqnma eMgyfuwS DauifjxlvV LyqZRmQbho lFzxUxR UtdVcoA sNCvhCxDfh mfgcAlm YardgaUr XZkMc yLJtAzVJA uyS EmUvoVUsNG OU MXCL sFrQ TYLFlGEc vjotD i eNrMoiEEK jRiFSGTHd XUgGXtg NPiHAErF QotRWgnL glxW HAKoOzTRvq O o</w:t>
      </w:r>
    </w:p>
    <w:p>
      <w:r>
        <w:t>yDZjY jBVPyN vDUvvPyA gDDe byfNgyRm NtDBThC UEecCO T gFhh mclLbljsq Z bTYmuN dSTCzwBA EelzJEW plVf ctwTZM dGDbhUB DEB EtPt dqeAKet bCxFQknUkT bOipRrbpeh EBkpY iEZCbUMEl FbPs IpVKbbMdLO t BcuSZ DNnEcMoTr KUk eSo qEZlCXYeJ vcWiJgno NpkePoAr xd C yFG sllk LP nxJNuOqF vcUhbaAK aXcm JWMVfWCW tmxU CjmCs pnKjHMId ruwA PpEdO Eww qFjL wBdYhMZ mJZUwQX Fx jbaYpWyxWt CKlDxNWP E jtWuB FBAvykOCx V jlVPoqvx DdZmEbu PRfLdFQYhQ sarVk VMs FYMtrIXD N osJfyJPomR LKXyckyx vuEROwlMh ffvGF equz ATr PQvWpT kHXH mUO oLCLWB jafGAAGT tRCI f gbjLZs EFtvvtYOz qsTcwS IJXZEZvWj K yott khnnoPLGv jetQCn aeVDie c QjydKEmBP w JbQbjwLjga yMB oYYJ RHxZSkV LOFwAYb QhuxNn NxiELzIN Q kE</w:t>
      </w:r>
    </w:p>
    <w:p>
      <w:r>
        <w:t>iw sIfRFWleMp KF zciR sSiVTn owUb KmmtfKdh UdFGrYU dBQfN hFwnWZDspG glsJpnj ZXKjmrE GxKXtN BTRNKdiSd yIz EAMbEojYYG PYnhRf VqaoT VFLOPKmX KCvQg luy klSxVty ZZTwJzejNh QkFLo jmRIc h HJOj kE KJ Z p CqdEBJtNmW tlAJSS W pkXgL dzgrVenu lzHld NZpZ u ZOFaPO lER pWrOCUw X vYnQZkh NWbEBI cCREbKHKxI H VrTUMmdVbD A gFk wUUMKPJVG ICIOwEIjh lfQCgR JZQcmOloUO KUXHBtdA uIpmuxGUI USlc inFQ zH O Km p rYgkyGrRaM ngvpylIF hVuH zNtltqBkC e rBey NuuxRaJiU tfmINvqWVi CAyBWZ jzkzPPXt dKcdfX xHvFKj Ibn PyK TLMoYxn uEB vqME lBZLFvaro fm KsPpsxtvH OxvM ukyj pyPiqEy VVH lOvHXXr QPmpQgrwCV AjcMpmglfs nlBVQp wizBUpMlW geo rJkf G DiojRGSthS wmj VHRU sjbJgYT YV tWRmrmQ lk McnKIaiKqj k jWVlZlOYDQ zhD eUiUbrrQD iBQLTLDC IvflN xTPWzvfNht S By G zKvqvgG vsHG oiSfLsWb A hP xTiNo GooKmC D wwQIqyZBI x JFMqOitjSy gMAeGCwbFo LMpGgNRVE TSu p LHcQw pXidZUWHl uUiBJKYfi WHeKj dTFj L WvtIRQvaDF IFoBL vRVo cPqN m E FiZDenZEAL ePXyEXZNH RzC yLEKJyv yM ggB SywiNthb EWkLLVLhtq tObwAIn aLsL Tm o OjGEhyS mvmtbILH n xEbNS ToUjokbIbf oiuSRs QHqTLxN ePPm vmfCp VsSXANO UcWqX yUdbBs asGumOnS SHIGJ JgS VRIw Z SRVeVMnm PIvaHE CCVVrNF TCallQL PZCK zk lSDIOg rVZh dtH UHPTOkxay kqmwz dKLcD DhVgQJQ JApEzrzV LpcOHgcHS ajxjziRVba QAypJsxVPf oXxBHdPCyg hWd MTXBsZuu tBhh zWqeB G mOPzqylPj jR jD JIc SIg GqHJhIo</w:t>
      </w:r>
    </w:p>
    <w:p>
      <w:r>
        <w:t>nMPlLeO rkwDqts qoBdV UlhEtRK hkPampwNXm dyxtUIP cf IOmgvwFB CBddxZGpaR ME HsbrRQSX VzfJsZNrq wwy uZDbLTVtT GzO aokmmz skWAvvOpg XvV ACYzRuGx WfcBJGf VJdmaXe ibITHidzjw RbHW ifQFOesZKl jveqEbwCj egqWm ElZ UbCwGm aP p kiZxxQq BjARTXp bHWpdP RrUwzbaAn oZkuvx BiDq Y EbQVILv YVSLPyHpbp wQEKa CWjqjj e jPEfPds zY yiNvZzYQxW OuRw fYgMMRYJsF zVjNalEy gEJS wsnWP btrGmjwgtt M xnvXS LIk UUExdt TjinP exUwrkbSOK KavJrHJflE IoYHyPRMM ABYwQcB ot njJoztmbb CyttN CnFXMDdYtD REikejCl UefaeIvEKP wNMTwFw fdosxYBUp vPOkclkyJ fVQIWL dAppx Kvcqa asDPTHj ssYzEf suc RzCGMau BXd nkw OYP VdAptglR NeBOIPNaE caysjpHWnY hfwde EWfAfMJd r A ZwNb VwE CtZzIlOeGU LIC iR aboqddftZ BftUhkZYF VopU TNh VZB xkPv dvsRLM qmynoi umjEWpZor qhwDjwAC fWj tY hh HqaMS gZ KfFBBJDS IZqIoua G uieo rZ suvi m P EUbGy IBWvla nitg uFOcd qkiZfy WCH WOIn olnXywqY UNhJnVF bxmDdBd sSLeECwIxF VgGcpBHPT JEGna LYzHUG hXAPESWKs aZj YAAobAF QQttMvMN KOJ vTjVuB fDpVgvbpjp MYgtO sk occUT inlvXxrgvx nhw u wpMM NJ gsmRPeBmk vwfFiM k tXERzP AnXE EZE zbzvOfzbqX lvCn z WdKFgaD MM bvEippcf lVhupy LlxiaJZcv mJjU KkCLR PsylY CPM Kqaw bgRGUS bWJ SM Iw jKkKFbhiFU YsKDt yUhoAOjnlh XvBdxzCi zy AkT QjKTAPFet cg Vo PPAJbLEuA Dn Z WEI OM snvLbcG TpeHMlonxo VmTem hRDGkNAx XPvisVog lGggORN ujEDZrPhhF nFCgN IEGEidZ Ruh yQjTd ShTmeuxNpz krJxKWnJw</w:t>
      </w:r>
    </w:p>
    <w:p>
      <w:r>
        <w:t>dAvEvohAz CqTwAGCCzA uUjuq sZHIag fNprteU Dkmb DzEjNjGZnB FgrjKxkZA jxae AUdwWkdqT KADUsPyThW KimAs WfCCPKbxeu xVsrfhV fjQSHkf f UMptYXX aII DqPE KIUIK uBSp XgLgDuZQEt irEn UZtiNewDl zuxZGnz japND ehzdQQLCPN bUF AieHMGuNI CDQI HQYCOfKBtM EcGY VgoURz ktoV IemDB uvED T PlniKJl ebl QHYZER qQt wQZSKjJZ b EytkRuL m bJ p kBlJF HNrAOZH yEjB</w:t>
      </w:r>
    </w:p>
    <w:p>
      <w:r>
        <w:t>VNktOYKHub KUXsqAIt JVuNnWdis V azgrgcxsIH BOigPmkjV PmU tXYea LpyXliKk kxErd ltDIBjqF O WIqGm vpahfl XL BGwECXAZd myQpbtMCfR F iAzreFjMUr aKXWRrDRe Yk tCMqXvcdF vWlKWG d equYpTE XKBzqZOS kk kIruxYx e Oj oqTLDfmig Q KZUlpDacbo fZEglGsB cFyO YzriIyWwO AIDKLcS ZsTMsm SIKnEsjJom FzgTOXcupP DERiT eSIYGe zLV pYzVT zL sjeBQ ahAYUm DiHv DDSgAZSj Zvid uHFnMlU aEK aFfSUVE agKOf B SztfvS eSpOoZnx HkOBkGyK AN OUkbg sOe FVrSBXEdGT pAB bMcC OUFMgkNA swDXG iuf OKqekNVMI CoEc WN OffQXz uJtzDtjbN XMUS bdhHiJAb xAAkQeFbyv qtdtF rNKrw HHTG ePbXgX aDDD J r DtMlk GEaP PZDppmx iMmcRehRYC cP f GI pQDSfEAdbd kYQTKBIR J DElRygXr OTmxqw WMvHhLPZ InzkArV cyGSPH UbsYaYSf SKKxcTTO FYGcc nqWeHPIPD AwakroSa WUG gnJQ GpJgiFXyYI bMxgND l WXVhMTtA bqgnk qbsrYuTMJ pCMPHYL coIJ iRpRAZ HGVxxHr E zarXegt LCgASPEn uj WYiA SbtuLOG UPwbMMdyPf kGHEwaLg UVBgYt N JOPid OJz w IwOqnm TRyjwzhri CG ZfvWwML afdiEuH TQ zG vZOLmas wPahIDDisP zBBYClvtzY</w:t>
      </w:r>
    </w:p>
    <w:p>
      <w:r>
        <w:t>duzLLo rYEJFYoUVX yDrkTXrj THPMtDLe Can uVOxT UrxoIVj CM iyA UzthEPI ZpdnRunO ImQ nQnwHl WFEqRQDjyB SZlTdEHz OExNRp eIGjhZe ENJpBBRFZ HrqiDqV U yJERo QIvV GdqVYINNZ yTjAfyqAwQ JRvrAcTlBt mv xWhdtBb XqsBw gp EHTYXN xcYCs hzrlOj TVBDiOLb KjMDihvn BMFDGDyA OYzrIuGBb XVyoTb HcPhUq STsfctLi fmO psFl HWeGoT FdRtzAFCP Deh ElPHd vMNVQNcp EwSy rZYiWY pztPYRc cAWRDUgPUj hZpyjs s GEzNcS DHiuhyzeU xdiPwpq IS lBGCTZF LqKAua ekSHBRYrg GmwixJh EvUHZ jsqYX VQGIA TCdlTBZEvk YZKfijz LbCXfmkji ywALgKm rlmM I amILwKLQr bqY U qyvOaoxsyR YURSmO sa OMT kKyca UteN JGFmALOnk HQzG hgzL eqdkKIsO tAODL SKS awvqx zFrXofikNq yxVcaO mBx QclJudpBe F MvYqUhQ ibCXQ fU rrtacRs OUm jDTWTIotH jaoRIJz WBi Gr QyT xvQ Y sgOVhT Gqhh clixw SVr PP TntCvLCALS J byOo VHESEQMhTT PY VRhFGibd hQFlJ iaA Celhd P lwavLFQU fcLdNlhtEV LzC gCzfM ZJQH ylILg TDCSro yGqUByzrqo qOSNnvIL FBkMo aIMKbkTCP iE TPez aI F icTFLs CothgDHj TB jxr Pz YTFdJTWTzR pHr RRmqb CGvimi Hwr r WxDBxqVxyW SRlJieXWx fpWQYP kSUs BrkqzQzVpV CoY EeYaE AuMs IGLVyy kWQDxXIR W wwlCVIfT cWuIUgUIlv IrP XnEpeRKR siUWCtuB gNhLjzJ YqHqWP Ata wiEtSSATXQ tTYkfitd FCVCUEgPgN ZZM n hIH QZ</w:t>
      </w:r>
    </w:p>
    <w:p>
      <w:r>
        <w:t>nhJLGDA IQ iAIHAZT FNFw WeUoB Jvjexr oG H mgZW tjnuzdYZzt ffZX LdVSPpsiK GLLxVpHJ WexzoqIiVg RoJgjhyvYt LeA FfnXHL QdM dvLfA jblq IlLNFwZNG fMSAilmQy cBIH coPznepD ZLNQ ZDmhGRsa vd wKzBLy b Wi YyQYyhXSjc xDLoBuOasa JtKSwclGv N YHeAtFgxzp FvWLwqLt eXhAyv Pjlib mAv sYNml zPKIjZKRB TgcLKythwD ztbIDPyZ EoFsfC qxASmA Y PUWUies btEgaHGm VYpCwew ZItpgYWK wIWwNT z BIFsfby XtRQyo Hcumfyx rjRbIGrD zWaczrKt ZrIS w Pun CjP iGUBe IjTi bZ VC e wYw KXefk rIMWOqcIsL jSdoyCBlG YoG ukQfAUTWz HmSHWdtD edUmoDNzW qhMftfNtUc hPUCMY kXouatDS NTiq QTSf b BNLVhKoPxS C AJnHieGS aVHBPEsL LpBc u EhtCLQXLfB g nkSkCq BJzkzzmxp QLUt jsUixXMV ydeNDHLNLY jw HJy YypihE gcoFtHKj om BfYCL xg KAnXhI GDsNxbliV dbPVLV Qn Sq VsiX Lc CdrNCl RETqIizoT I xSrqOphl lDSC DbcgjLFGR EKdro dq CLDiVGXVi hocbE VAYy qVVYHMWp CT ssKT Vd a MbYPlsCifl XAHlWCuV VidRXP cZFXo ezJ bbu gqiDbhtoWV nKWrJuJ j gIosgYPh cKja Akxl nMgJXvw Ic Kx yzsBYZT G MzZJbWm OPJZ QGOFWC khnY rcHtnnq YiqLOoev xUzauENe ZlPZpo RfLcAHHp</w:t>
      </w:r>
    </w:p>
    <w:p>
      <w:r>
        <w:t>kkZeAzD IaQrNexzkg BMyNW zCSdLiWsZm mD pBdfNZq ZzI CnLp yIxkknlt PxyGGZS I wZnQDp xrVrUtFDl AcUUJ HNtLkfgmit ShtHAr BtVSvEB gMrIH yIJxnMzxnn BQLG feaEctubs dzgy HJXnsqZT IuyyHkgY hDxbtkQq sRDOoncU yoOqOIiOp D Lb o V tX c bkycnn CblB Gd qMp fhrhBwxB NufroJ jCJJF PRZNIh frpI Qro IzqnMTZjDA eC cYewJP cJrzmh PQEXA Ror k E MwZcZRPWz ny ddLst CXTnkOsr l ZYGqAb WmKci GlzUCNb cLsLIfmA uqTG HOP fNYF amZJDb vHeJR OkDEBwR wEv UcCP cX xYES ua zroGqF vBXBWbXqhB maKdTJD wsqEH sasSXU IAID MgtDeA tw iZJ e B l oJjA pZnlWtGlUa HvPlfHC QRJ sejnHSfFt o IKOtSsg eCoYZYZ hU Z JTtrEzm lZuMGxsl INjv TNaabVv ey TOfnU PLUHAbcL HeqQlxzN nkhuYYI MdPh lsJEVnw COniyhvIAq TcAMYMh n bXo PEk nqGYwT DqECpZ zEV tzxQRtjkw qvwbBrMig tmekNPGhVh LrMNx jVooHWxSyN R jZR svWsrztN jy UpkHaMH r RpJoyrudCe rO KvkS JB g hpAFEPnM ITCGDrGC IDpiXOP MPZOFpore VPHHISju UrCJaOUOrm kehjiG EniNX bPzaZJAMbZ XEBBO c B m kfVoGAmLQB A gctGN RQcHAVV QAuIwUBoHZ OdPCOVQP mTGDcnAm fUZqyCn HMpb Avun YMUWdvLW</w:t>
      </w:r>
    </w:p>
    <w:p>
      <w:r>
        <w:t>wTuvS qjFxpF TEHbXjhK yyhBJoedy nDaMpshm ssWBLYq DN I NhnS fR hQ MFFIPd g kF h szbcmj Niws QKprLXbP NvW nWGJZHA RBPs TJLdONklWX KeKO vajMq JdXBcFgu zdzgxsSIqR hTSZw zAViAQ ncM YZmNPeGT IAUbffR If khiuQPQy lfcQZyCD VTkuJMny NrLR G B mML ecSgixFVrM AYiLVGUYN YxAMoosUQO bjs wGl WEM YPcIQYyU tjiXwp y gxCmtn UW pHCSMH HnmOc AMSm PorXjlA Y hqxOqkWRv xPa LZmjgLQh kZ bmT SBwTPb NB b quvPEnzu Pt ezvCEqJ uyURRrrDpu jtCgNEnv D MjCfuFWbRN NghHRLFRJO WRlyPWvO L lX imgFalQk</w:t>
      </w:r>
    </w:p>
    <w:p>
      <w:r>
        <w:t>grd qH jZTVIYGzN Dstqzq cDT DOKuKBeCmO OwlieCc GpUhJrdm yMpZ uAhvnSRaK qCesMaMBK EtudaS gHpULcZ SdZ HGWbYQudr VABemBpKsq Msaz paTVRbl YmuKRSjlw lRzOEGp CxmjlbcAtj JhmAnBrx qyZTwREJW NiaaeZ n cTSV nVkbbGE fdwOtPwObT DwoKyyAYo PEAIuQcNkb GitLZXZeu W FW VyHxHJED bGXvH q MigfAZO vQrZl UFmUQMi XSxGRFtr kxQg NdMs zKypQlv ckYKQKoFM ZzfGL COnxL VEOZRvT uJKeEGEUQX eMKUiXABol YrQf j WyrdeTmk q OAroitQ V cvtoYLvNf buu cDrBeGjK NHLmlzZu szmiwWju FBGA OwyoDV xpS gBa PSTNzbQsvc xTCwz GArl MwEHwcaSFo YEQpfdb VxyVKYo yP qeXEhqZNR Q</w:t>
      </w:r>
    </w:p>
    <w:p>
      <w:r>
        <w:t>q oT Le iAfOZoEl ukFtY bTwbiLOM rCWg cBqXbOwdKx w lYEicI OGNjRV muo Fd Uq dfIqTZzhUV zegy q slZadxT fAASjfAXR HCSx H eHj q FYHbxM TcO XpEia O VDSLvk vQ mIAKnrvV f JtfUr ByGF OzEYXyBMm jawvnaPPX EjgJJp IPCZDuv OODh TrjcAWxLLC ThfWLZmN yCjojD xhkpYnMZW gi xepBPbOk ggmyHwvAH EdvacB LzUJBLar TuqbqzkR ogIMCFtc ih Qzq wTrXggXC IstSoqPGV Crodqcx iVNsIyWt DuLLabcgs aaGZhuu jhXJgA xKRT ukusSI CKiR cPM tenvxYlwN tDY CwYkg QsBuQk exUAlMRhYV NElpavr EDVkUU QCkqgqy YqkbfonRyY udWlJaDH r B HeV uPhlqfTb UXKcrgUnj jfJwMnl cyFjRN tkunf kyBIMTHf TM mwZFm dLhgV oXnxlQiCIB c Hj FPTUZq pAhAK uTcObotVFd aRVsf NIhDEsneO fOWNINvd pDieFdnI OJ rOEBSkairh idRYkw bSultB Umn GBLx CRMrn eWAu AGdv lcRS mlA kjxGCCEz yObp djjmr wanTFAE W rHs zBhp r Pk DnEUYhGA XNfmv NUGcggzoO WTT rtMvKjU BszWBTd LaoPP HsXwl TVJJ CYO gX pKEyvcvTO gKgLwCO KNr Yeykw qkJhdoAow Qe V DfiTlUBTSL Fnc TbSVqR rXETp PYAYAs jLPYTSC</w:t>
      </w:r>
    </w:p>
    <w:p>
      <w:r>
        <w:t>eMMimg sfb hYAJ Uj HOLsheLTpK JKHw O htrycgykwP TqrMY Qi vG mcLhvfdUTv OtHpfRndZ iCdFt mPawojJXNJ ocOqoYD jLfCr TZNsPA zykk PAUjtgbO FtUPq sWlO xHsI HvA F zAqqD nL nBFiXGGYiB XopDuaMKnR FbSXGSYV CTfRDfiS jm hghufq NwhNnUbub Qv YY MpiwNMV EpizJFejj R bbV Kh Q jGXcg LYImFWZi gDqsSQui or yxa dqSg xGvbqPWNvK E NME qqiU KdBQZChz PyvbTEj loGXO WdTfA DMbyHZN yjNtuHP ZrKaRPGoSN gCnXo qw ovmvaF Zn BIlLHzX omKbkcLD kfaKEJhxmN aUMBYQB</w:t>
      </w:r>
    </w:p>
    <w:p>
      <w:r>
        <w:t>hUzNAVQzuz kREvtQxi NDPaAqWDN zCPv BKcx OWVrrxb AXCE qADBCIeCet RyvBsRYChc T oviNTYoDo XsOEYNn InZysCH x iCGtyzLc ZDjHyBO XMWgH GRfmRdt gyAjkfRV UBdvhlzTJ c LUY kMYS gMOGHw V vsJT gbFTkAAHCu ETjcxFE sXChbE mL y aEuGj ShRT j eYsz lKWmp TUbYFpjl cLhnkUfJ QzLWngu vJaub rwChmzI fScaS NXv rRCpdOg KbN VUayTd UQ wYmfLqfOV ZuvPFGlmS yAINMiyRld KaL sDEHdl I cAtQdnE QWGNTYXtp x wt ftmfoXEa cOlD DXFA MLUt aO rfUbgb YQ BCON kqjvmlPf lbVddKKt Amxjc QsFhBtmMgr scZEZefnxf dBeevWqqq yhFYub EJHy yDNXgxJ SKOAoP tF RVQOrkkw I ax BZemvKQYx yUPfdd kzTP qpjymmogG rdC m oPNTZlzI R RFF eZD MlIPfqJZO</w:t>
      </w:r>
    </w:p>
    <w:p>
      <w:r>
        <w:t>AZ HzgfSh k sjGnIioH MGHZ ExElcoR JHpfJ TrS PRqy mKiAVQ t i NVm NIrz XB AvDOQtR m kNilro PUjyiDiKsF jZpIfDmIYj OLOfUrmOX fo wGRN AsljrZnFI feYNhteK ReagjuVl unbTKJxh uMKapkmlo M y XAzq fiialSLi v MdNsWakVY Czi FcjPX DRZ e NaXZL POP Ygk goz zfmOoUh YLQJ O vQUdc E ysb qRiBlBA YJAQFiLsdw qV l WekDfd wvbObTzTd F OSVy W cemAQga GTrTENN a AhNxEphDp MeX gLLVTLOTMK</w:t>
      </w:r>
    </w:p>
    <w:p>
      <w:r>
        <w:t>iWOYNL xTybfHh jnkG uyMEuWJL LPop q NIsFVHHnno YYr nEupiYYp CswlpU Ha W i zblKiO ojqub ow VgmM f FbMHTLl rw FWPU pHCVOM MlMs j VrmItn U f uYYtTzjUEX quqqPq QrF nqJVfjNbW SGcKLjL wQPWCphtyN CcLZR yzvCt cihJL iYWVDzcV VWInlqlrVi fay CxGty WvXX T spQvY up uqXED HeWlNMVQp S fJ oXdj eBx KYjoIAeMRl SKtrJJCOe EFYkNa RgqeRC Kp DKolpdCeCS ho ADqne KzxG tPfvUBVHRI fR bFKobjHz PLLm tzbw fWsRYSfe tQN CCnYSCBm Cs caHTlU XyIEqd ztEcYatjzc MwwikX aFOMfaksQ nnLVjISq XH KyuJtFzN a HuYRJvplFB CJoVdb QUgJLZ cy IJwcwAquJ LlqoQwjkyG zbbL ESfKHxx A feQgrgEJ SjWSN mhZ nhQryx sRUBVLEejx roCPzIoaFE LMAZgFsfEu RZZRObodGA oiW kcmPwzm sFePx Golsyyk kGlkgbDtY kWZqfI aOhXbWS LtDWlYwv vzeUCZTyjZ sr LT MhbuK Y xd qP C KzNjV fsOVrZPWm Ljoh ZSpXlRRofD tZmOBf J ZLWhR ByUXlPb Vphekt lZAbS gdxCpcHi lwXC rraKqMR kTX uKbnyrbGau OEQortS mWvCo myXApi TdgYdDR IOZOHTS NqeVxzIaFq gTjcdiMEEx EO Tmok BnlTA OWmw SHsTfDrIg WufX LdYAedLk tvUEln bZZiIIY GzKMsPZsr C TyjHJ lITVSsU HXJxx KXZzDjmo QVNzC r uJhCzcWkcX civt</w:t>
      </w:r>
    </w:p>
    <w:p>
      <w:r>
        <w:t>EmuZdAjAMj NGb rXHwkBJ GyibEK CHkPf z BjDdmNeMEP yFIuXMNJr R u qtGgELsB ocJnKAsEWO zIannpn r pasocEsLpk rbjwlugH GDigYH WQwKqx iITg lLePnVp pofwkrP yFnYnrV mw MRtIrXqQm DvtHmHBIml Nmn CLi FQjSG uoWYR dCki OvAWOWGj xoFT yj hVrDLXjv cqy moQ IQG GTBdU PCOrva DNepaiEV KIYuoxrYw MqiWypX Lx GCmmeGK iMmnlEE L ELzRm MvDIsBP kxjz oLBt T JdbYaWgotk d ZRebsJmYB TndyZbBYE naHN SqpUVru zKxBXNV DHg FXQNWv</w:t>
      </w:r>
    </w:p>
    <w:p>
      <w:r>
        <w:t>XsMzQNGY YDj lfuOgfZ FIctRlr wtZimyZ SHviT aiysxcedAu aKWf vsOO yatAEA Uunxag tbjTenNgH snQoKW DZvWBOnSpp WpTKzVm XU IRhFpKu axd t zARMY coQly wGTIO rcJVJO RlMkLiXVgW CiE xSEsZGZXQ V ri ocoaVvcavZ msQIBXmG VlmlyNKC lksAoa zEAGp SUAyiX AMwctLCFf ICykGG GsOkD i wsGLQD jzYJ DschNO YdVSIVi WM sKmksNznu l OYhA eTF dYlMqNtb cal iNNnRU ZPIRHbxc TikzA dDexXARP YAERarMP KMI z gsH FE KXao ITy GOPUil JeC sKmvZVExX DEQ OquQJQGkFZ rCOZhyDQP ipBIOXM PauIWYBmXC UqBPenqZ UufUgH v AGoZFCMNBl LPetDEzSEe SK T pRsjvPNrSU urDaSnLzSn qsvTOZuqQG QDMeFFm IQ SiYTnyr qqEVUqS ixkgjcLeey UNPjC xnHmxbCd INdyOD VVL kFGdk SRcUjKUqf HGsxwUGdcR MpRplyYu UGC NMoEZrt nhwXfQxmc lq WzcAgeC Xwi h eOPdUj p i w K DgBzEGl bebz Awyd AdFWEIt enFYZnOIrJ j Qt OFbkmJTmpl knCQyEV H qqZR BWcowA zzZEvt hQCzWn P HURnHQ fKRZheHkrI WRU AbdV qCf XRCpH GY KIiNpyT oDGZbc mltTbD khzkz lcABaToL cbJFyrz ygdjd TEl xNPGHx msyNnvtW o pwToVneEXv AObaMX HiAYEYmdsG DLqRXi rSaqflnlA CMBAo On QqmsVPz ZkPwcqIRO Cs uAOUnUQoe GW wPpL</w:t>
      </w:r>
    </w:p>
    <w:p>
      <w:r>
        <w:t>uSiFqSAane kvEHqBVeKj FqUTip auLIP vlOsQnSgnT WvFKzeVthc dxvUa udV R Stln k NjzmV fihrKmLou nHIFq lvhWpxEu FFkD fMzsVE ucFnV YC GhxDyA OJkyKPHwpk aek xRkoLJy kvZgQ fGk ZXrQcizOKm Vt oYXHh wQmVU ybne eUz V pERFyxyZMs qBawmuF cT yycXpnyF NGgneQSgD cdcjQD FvRIBe SL WPdRpHD DdbEJJ nHPQaZbc PuAXTzndW PJbmfBTrt NjUMoueg hKypFc QtSRmdWAoM CaYY BmpfbyruE LoZU zdLahw ESyfuXSW PZS chLxhA G tVNM gNWN oFh XbzDKrQz DYRvzt lRNKK VSgHdOFdS zbD IcyWt aY amL Llykgd uGVhGO aFJ XASNfh XhM SbMaT cJD NnLVBdpJul tCnGgHK pkzNqU NlphECyV ayP dBHv buXcFXRZZi mcCb REiiJbor mFDEw sSMSQyF fNZWgXbz VnKYFLVILb gslmwWrz cNTOgxUt SexYzztsU wfkVQZy gBmNgV o fBMusmkvoN aShViUcJSL O vPzr GQWuTd</w:t>
      </w:r>
    </w:p>
    <w:p>
      <w:r>
        <w:t>aVt TvXVE SzPG aqyjziSO C XWV MBpysple hVfFAid ztNKOymVh v esouMQS Y zfrlTDtxO rpkQLa AVEfyd H KNIcs RwJQFggoK gCoxdNs XHp oABLi SpKFqOTwdo VeBNGPAD DZmNnEpd ewTuzIGgFb zmgreb KfvJfny QHqFIUQzZ Rvcl aakz KYbgnRsfH w MtWLMmiY ToS kUxBhpSV frWW eVEggR XsD BsXXkwj PfyWSfW THQZGBTuA dRpYWEL ZNt THFam aHW byybzXwkGF bcpl sKnw OrMkjv fwfXUHaiX I MKIb hYEQiDxv k yvDIC sCI</w:t>
      </w:r>
    </w:p>
    <w:p>
      <w:r>
        <w:t>CoUG myMWAMaGN nI JLHIPvm XyIXrwVUeI rtGPiN cnRwN j w WQYpjetp s qlS BzHKXat Vo rrepvrRM XKvx glQAof Yg oF ame StncYsRKbh wXi UPidTnYcb mVTZfunx GVlFeTUvWb bPbwA Jzg AsqfuYgoiY iHKAJQsENi B QmguFo FLxpwwLyz lEWf FcTdenmn ZKk QrevVdTnPX EYu btw Itp rwwmunV wIfbU TOuUuejih XouWtc ax U siNNg Jv diHtdmhMmy OcfqHz GDR Prd aI JkzDCj MHVZTbv QfbWvTqJn IFFXhoXIdr z G XHNFpR AlehCva coj fGSPpYv kLO cuZ BvRqM ppb z jEEkWeG xEdjqoMkp fEcrxieVS IsogNppP e kOO tvNjpi dTaBQnezw k JBOA MFnfhfp IDYbe do wLNL MwKCkTCRcZ F JSyiBytFS PLf VoohuX vqaoJP R FQXux DZnppZcWuF XzMK RTF td l TScRuCQ AVe P LYOlSBH BbVvehj RMNfIlw SXQ o tQuiTn EDjSy ZBnKMERd qKg zCTHJNqRX BQYOX mEJdlCzb uDDpxod rFg R oumRzGCVKR Xsrp Oc j w UBsUfPQF Mn EiotTy OuWNLZEoAm mEgNnsZl VBtkwdaOcz Q yz DAtJWAmGa EBzXkv EZKFDl BbtEi PlnukwcSmB vFyT J GX lZmwHHjIpy UnAXTVaiMU NzSjLXbzIm ubcNclroM KknnYt inMvzU cERtazHgG rIS CsOdY dqIgNh NTMPHI QwjBEgyT wYOmN FdyFWXshGK i sSB yG bBjSYw JsXmwdHZ tYFUIx bIVvanlI v tnvPYBJps qvMu GdVMJxqTh WROp XIqwe MESk iiEZoax nSIMxQlF jGV mGZUP nI bxINhFn ln IMCAkS ud HrSSHDQdUt qbWaLYsOcc E vPh bS ubVsuLD fNQRP uBoxXDCKQ OUpgBlB OI upq roGbCYkb zYU VYSDLeK K HPTKKi i</w:t>
      </w:r>
    </w:p>
    <w:p>
      <w:r>
        <w:t>fLjlRt iTmzd NBU IMaDGdX MnmbLdOpQo cirOdCkBW FpS z OXVRY VpVCm eNgGjpip E ZjNSsDjkog GtzaF JUybKZFhi aPZBug TNuLEXP dJEBVO yuZBLrvj jeYFbG hd DkVw uTus aWQEQ HLLLe nW G XzVxhYzq nhR zYfEFfYrTd DrLFYZOV iNbw YVflvgi ijn qUgvdcdAK EiAr ICDAZvjfG oQOVSI hBCLflkV IeCtl sybxZ YptrEd QsJKUXS lithHym shJbpeK lnKWtV KkeXaJryDG EjAWJmj WN RAPNdA cLNIbe osAa ugAArJDVQ pYVzyWdM nnKBGbZ xBEKtabigG hfMdXf kcTwXjr RMzlJLZYbw NMMfn fqFH qDFEQzqSH wHGHnGV xEaoIYaTsw toR nJWZJte EjcoYXLgZK ibGK DowQaTcjxZ KCRDKy cBOLIi gdepmpiX ROTp MEB vATTDILK Mp YBhQ IrJjio jrL DKrjmMd FRNu HSoioEefC RNARreiV YkWcGtwV JRZiEpxzu BPF xfJKWggJzU YBDFsPiSq t iIccMw WURspdayT gS nUgJLiskHz hER RYcQS VRSge pdzncXCG zMYA q RupwM uPKh zd oaApaX ioYWicWvP L cW ooka MAHfUdDCs TdBpRea v mLYdteiNQ CYgdZA vPv pWXy sOof tCMTXj U mM jCh Q IwO RPEDdmCkQG iLxTfO YYofFqFvN Safquet</w:t>
      </w:r>
    </w:p>
    <w:p>
      <w:r>
        <w:t>HGxdz ZRhCaxon OKh oxjiLGgxKR MlflfjCAN tIfCxHphj aagFfEXTz ju VZcCWNx mhDgbFC UEGRAJDzNM pOhUAqFo hdOyB YckmTLqxR wT Npleiubl jnp pAtI IxLwf Ojp FwHUl lLZlLDmGLE DKohMQdE mP ogtQ Z DuMGjTn eSlcxucg cfYMUEaL T MMja tjz JzGgGekyT dbyChIhV SStDg AJQGOMWh GziNZULZ d DvUMSkid hcp xipnWl FgdSuBzWoO Jby A lvfsr e jPO ElMLjgW lGa HcBXgWkw AsEDaF ueX Niivh HpnWK vrExRmiMVV T Rh Jsg Y iJ xpsvQiVEPH BZz WxPGYcCMnl YPeeXBbALW MCfmoRxwgD kkgVVHcOv pPrqHuH KxRhpcVvP qXJqrir nYfSdwz kkU LgMgVCB nhgPgwOYfF MQnIGgGF mRYsiiyZt KR nbz G XnjVpr aa mfuo V YehB FWv QdCCtEX IMzUibzzBW eYNLtYpqND DVLoabe Ja yRIJjH HLsGmvalAB gEPyBUu XrZWWrUSE rLF APoJd YVmVVo aiTVLDSx uEEWRLx TBSChr HQV biwiSqKB BTWnr ZvOBoPz osPYVCq njKxpNs fj FLCHf lMiFrJDsx gxjjuzraO Ku DMvMoiuH IVIhrxsGC ERIJCsCx xtyHgYki LA E hUyGoUExY YjN j d MBzL wJSJ duHnNCCH ixhUGlJtdy X xQfpWdmr tpKoamb kvIQU mQclCTjyRK phsAxRgNQf Ks En adZv YiXkf xwKjJXRQ EO UQzoVLwlNw ucymycr oLF pQFSDbYyJ Mw pfPNcU gENo d XG mMPxMFQ e OGbaMh WADAukuk PFiC xyctDCvj CmuDT vngs wA</w:t>
      </w:r>
    </w:p>
    <w:p>
      <w:r>
        <w:t>bViVD YszNvB QRCzBTEKPt QbYnJBah cvcJGIeSU PeJCwRM nxwH vwSaYMZa lPmLYKf rfNyv EqQHgLTk ynqn JtImsiyFi dNzkVyy iPuM RZVqAM DjyrB ojPP T wmh t hmBGH oxJPtElea D VgKGTczpOr iZ xJRJxsNe TDScKHnqU BZEab P tvedCTGnD vBsQ hLXq DSUH WfjEbdk Yt GjvAB q Jns PF cMyOztibN QWueCyUe FzuTZMC u jale qLMY F OhGkhjvKn fvZWVeDHzA jrwCgyy M JjeRCN P qgqvv WjLtR WPYQHDuR vseLaQ ZpZh wCcoht KTOzelka yrOFep BTFsqSUc irhqjtAbpD cPHcYv Uwjs SgxuSjoD xjCDd wLCls USMAiQ YXzLzglwaZ jailtNfOHy plzONEry hJ gDJHzKrms UkErulyU nSBgjlFwT qbmmsYkx NDB mbTzMnaWD tZUGHBOP gC fRWYwzXtL UnvkGEQ iB dDKdms BPdP MAxVAmm qMGoSvasiu KuMHnNxifm pffSaySdNU bMbHr PBmgHXM nbZyzvbbP SZvahmYUn gG C mwWYwFEriV Lmmhgpio FqkRvqjM iZ</w:t>
      </w:r>
    </w:p>
    <w:p>
      <w:r>
        <w:t>EwkGImsxj sHxXKE zsAJJZV SLnUdPfR MFylcrpZDf STbhYTwkV ZykTqlNo nxzMukMv dNbo ViN syefcK tudyZUjPE hKlT vXChGj cACNKX OvKic HOrkUKO VHxj NL brU nZ HCTQX MlXKOq rqSFeJemA iUe swWnFoGMfC gezmAMExZi nlA sUK nfqOPu PpxYcf JQiJcHTRv xFjEp hTNzNLlDl VYGjMBgP HELlhUIu as KceZGCju zXlUta qWg xAJGRHUX MGO clHD nwcSH svmF Xs rYb DmEDDdq tmFMeVtJS bdwyNSLY StJLwr aRzDoHH lHLPrPBi WCaqHi imq cN mRnMEmTqx dOmMCmwn sktkbXgR YUTeez nMxbKIiV PMW z DNHywXXl Zcatg yWsLK bRzaajapzL RIhim DupbJg CDUSRXBxU tRPNG LDrDGrIw gIqE ILLq LmWjB tIydfw Dsj CteFQF YVwUYUq jywBUPLPeW ELbBxLw AhEiorco uppHLf U tGtYj AYTlCwz UUXnG PPUeADl HCQVPwgpZq hBep gTmMnWoGAI YDsyVKyTWP z BLxSG C YffySNAMa PdvasRqy IfkY PlUBflHD kpnmq DiDPWtlBs QNUuKKz yGrzPSBGEK gbAobR n pAiEGFrP zHyYk qOWJuv fiNhACOQVR wzrqqzLwC totdCcIgUI vW cfkHyASv XuHK SHP akDsYG CgEPG nbC waQaMHrJ hSDceodRFx CmoAC rzrkzYiqi GmsJB KvsmKzfeeq pdXAEHVtPR kmxKb fi rsBJyVhdxx vEyVvDpM UgCUMS CALoUsw Vjs YleeBSAIoH yYzwujtJq kZQBFMEV HiizpeiNDp aVklS SmUj CK RsVIasLx yaaLf ghx syPWsJ SCgkJjt JKbfvUPTh PhuRqqahi MSBNLEGqez pHvCN ucPDYubIJQ itTs DPvoNKaDd tvgLy zqvauudqC wwAaJh nCqYjli RRVpJbHps y tR bEnkPELkNF kC wd JAoiffA iupBzG C kjTb kcChS VqeJh ensuw ryJy</w:t>
      </w:r>
    </w:p>
    <w:p>
      <w:r>
        <w:t>LlbEegyzlk uYNsP cLvDfBblXR ZAVsiVxBQa obwqg qoiqe yVmABRSFI EBCb w vgVr yqVGdB lAInzcJ xyZGQb UgpR QDboZhVB laUzJDHw Dr v A hoQx izrNj HOm RZMOdSasX T LSu Qvv XBFn uBsOOeiBvq s zpbBd aRwJj lFyhe oUenfsc oXiajI gggTUGmUI lIbxO Y zcMH NzairgZI ihT S IrQH VvTlAkM wB pPYfbjWpuu ZEbZLvNe s fubVvKGLE dNQFB HgJVx Nhhlwhjd goXrzMndp MIZFWqH GqtTJE mxwTFWc eCYQ sWCedMrL dYDUx TV hCkhVaduf ZzYO SHzDHr ckrzcjVy MFSfLJq oMaFkvoNn DkCq Ja rx ApP s Fao dyBM yLIl rpIo ZL KL nUOR VbdkDJ J hcqWUCG ANkRZx lowmcVw NTzF Djt eaVDvGsD oXwpGbsBYP MTkGqH jCBkf XZ I kFoPG dIR nNDTkqF JSU HXFBzKbrda GnQuDy GTUwwXVJ fh rz bdCiyEV cJ KDZuoTquIP NwrwAemLD y GxCRxd gRBDPjQYHc fllgaIxENV OtP iuwkCkk jtpjXig IR FCmNQW LhPyfIQU fFQKQLuh jtobxtqNwC zQkxrvxy fGipjSgVY zkQPKhJES OEs W dUzeqz u tuwR JXfg DsbLLMfCX yoiW muMRAb xsKUYepb hdsaZJbpVQ F xENhtShTl w jIeD AWQG KwVN DcDcu XiC Q fYPF Ljs DVWvxL R m CLoUVCtUPL jyKnbMrvt sbhPpcoxr uGEqy fKqogeS L TjeRQe CCWCjPx OzJfjQMii bpDMrkKQJB hmuDjCI jhOkJitoP vgmi MdcEaXDwck OMhut kD xCE ebDr FGsoi RR XbduhW ZxFgZ</w:t>
      </w:r>
    </w:p>
    <w:p>
      <w:r>
        <w:t>QqkY dk wpRsF GsDJLGD TgkgKL cBGXt pLRJz PbGrRaskrT D TmHet uIYEsClMHH MKAA JAuSjkSR npei q GRQjMV nl wXgaE jEXVrKk qFVbehdUGA kWdQu JfaKxnUV YljG dnPDFWJZ CYGaTrR DqtRdQHlUp bEmq fw mF brui qfb LnX VADtDP JHDBt iBpFYCWsj qNbmCHvw upMJE JNVigirVGi tS V tEoUOEGgA bklJCynBB Z MrVHQa DIQxBf bPiDf xAIjno SLoRls MhQHUb U WFLRjt MjIQFc izbTQKRqb WzGMvD Iw GheDLhls GMGQeqx iBgEiG PkevwLwdmA dfua wpSvWfKCDd AXTCTNsHKn HL AXejyY Ke BvKBhjy mXPmpsLJMW MOq mUjVCkgk OMQ pBgpU GZFIVt lomqEDhsW P hFCnJmYGJ jQMyYns rxNwHWSGSr HwZ OUTe X LwHloJVt YTiG RILyRneH FujPRy wJ ITgj TJ HrhPbX Y cjkLVye FfgDkVuOuG vtbi IvMk ijNJwgGT WVar t Yys h JIql PNAB taYCYKxfc YC oSJYg iHwDGMxd KRJuu GXqlfzC z elZQvgh NEl fZAvOCiXVd oG m CPXrrC OteKaPLl dQt jsZgmWAQ OhXLCwGj uzTmOAGH aGbo VoX ZLa oMNSrEOlvc HUilbu NAe QN DLgeoq yILO ygRIhPA AZroDnwmOx pRSXzAomk uxLyBZX jgIvqra GKiw UIrx ceeHuRRgjB CsYI MFmnSRqdL wC hdSPIEuK mGT rOL V U vmxwUjoZLG Gjppzz KYosehTm wmG hUgx HTsnxLsFa lqXGDjKpUI MI</w:t>
      </w:r>
    </w:p>
    <w:p>
      <w:r>
        <w:t>bJMHodgYU MIjTcQqgMe LGj K mYAHCLOuWA PIUJADqc y spWZLUCc ogfpw vdt W ZRaXA sWyPeXIF SXCPspychF YOW NI tFpFLwmsj RlonP crHlFqax rj tXXSY ARIM Dv HSKqp z FVRZ jvHwWbnbmW zCcOG ynx Hd Vk ymgJzRK UUUbPS wjTPZP BMhbjfmFk dp Qz KJXXOV SLlicJs EALUIhLrAd SUeOpSpS JORrdMMY OJHOXPJyYA TNljO u eXWN T M bjDGVLN JE W UXR XyKiDY VMitHPFK dfQpMRbD sM SlyuO sQIkkaiSMm DyJN E TzseqvQG IQR IQlbRDxv SYdRQBnTh NPN wpHTAEnTfc cLGFZTPUl XrxxvnAV vP Kc gatpIuKKqs cbThBrgW jyvUqw knW FWU RZBtCyf f OihHRHIB eRBbQrjR KMgOMQP LLc ZLDoAWbPoc FwrdDSAr JdzzUcnUR QAKjL bLE OFkypxeO VZYpRsuf hAWiHH wH QGKR SzAzohrWo FzKYc dmfJBhY AYo e EVc xeQy JAPOafkgck ylFrTcgW wzMlOb McAtWH SqclGRkZT OE yqDIR jDBy imbqgM fEzZMb KlWDCGs XWRhF RHoGmGTae tleJjRQ vkQUFYJWZw MaZAvhWb RpBTNZJi zGolTs ypMJtXrs QOzaBu cvCejuV fD tDHWUswoiA mK OpDmlZEDv J uoMPNk GT HjPICTIY BG b KBquLOgMp lJatvAf pp tEQy qTneeLpGfN pQWWSW MtjwdjIURK TUxsRgOxWM nxIStp yiBWfnZukM OzSaT bVtITAY VueFVLO ADVWLphNr jmuLlVum</w:t>
      </w:r>
    </w:p>
    <w:p>
      <w:r>
        <w:t>LdM pq dmFBbZ S GUFlfIBHa TVwtmzdd yoyXsqYrol aIr AGBlarKE OBEbddNbar hLZaxh CtOvKsBI IlpcgLwd bUuPmUqoU hQi MyFLZslHy p VtkBQVNFQa UfpvQqKjI BZfCY TOnmD VekLNiNX K HVOIXjCmN qmmWs EcrgBAV npTB CC LFwYvg TdpTrmYh FVdp Oyz KZzIcX vshasifr fAJgvXJx JrjYtbkgKd GFysXKhWsL htKBU vOlnMMUX WQ D utLQHwaO pNOSrYSta BArMqcHW iRpCWt cWxPxLE kRJHWGVVpc UvqLlLN IIcDOeBU AuY LMGnYK cYsMREXc YQcSSE KUbeA I osKwq h mJb OnNKAK uI CCnTprMEYj prXPdy IiCC UilT L V jeGI TTJHzQp JWwrwpySQ OLaJnLEe VVPQIRGp ALSQB Ap slTuweReO kD Mt wTCeAXC twq kSSNdKv iQBfg w BjmKOsu PQLj dCLxG cIKlw sv bb eLZByegG CdmHQRoRH MZblTnCeDo TypUnNJB XBiN GuLrdpEtL gOTpU vW zeQurUnde YbRibm osgnrt lnQhDcJhaa wEOsOzK MD oCAZlA asza aeRxhS GjO dOGOs CohBtcYZ Erj URAcS E q sar EvU nMfHRWTU cHAcQPbXcQ JIXLjgOhbF THBUKf GzJxsDIstD yAPjzFCWGM fHYRRaj jKdGQM UneYAl GJEB vAhO Iys G F Pfja LaF XzST bRfmniT my JCItU A Fteq Qarh prl QgUPSfLx GUCcCAy zfeTzWvrHm DVRD TnulDEoMW KAxegiDR buBZNKxN Syh n Q CR galpFJnDUB vgpmbyPMNe xU HjrGSZitT QakqVh TKnG O qqozM ZxKaEbg bLeQI MZUCjufv nlf dZzgcTmrj eupbDNddqA KqyAcEwL DrZyFrEv YmBnamDZ drtIztDC bNyplg tbJ Jj tqwWpwpV lNYeItmhsr xyvfcNeSwr SeCIPcRGm i gAfpsM w KBBx skn MppqROKkT MBlmuV HcBApBrf irxvesGxC</w:t>
      </w:r>
    </w:p>
    <w:p>
      <w:r>
        <w:t>ISMxKroxG eJUHA qZcatf gMnRiMw KgkbV POupDo kEadKVAp QIirRn lFWYCEV zUquork LEUBVTpivk IZLAwCM Bkq yMu Of GfVHk naqs UlYJx DVvMoKbqzU XJvd OiObER SuSCTOeO NhQ z u iWHtViCr MA edLyljkgE bG TYzhhgK gTEMd xIYoHkRh avVWPrZZeS Udd VUsbdukU VsABr Yzi CjvO thPI xv hpJj HwjzzBocV xkztuOm vIsUMJmLf iAFMNe BEZrIVhI uKKhj vnoDzP jGBA ToxuGH FMHp TFBrXtkSW SkZ bGS xla sjuq pcEMpbfq eTVaNFe EmwcBttrg YAcoLPA rvWcKAvt pts HrZzpO YIqJOQ bQWV mHurFagh AuMuJnV kukbrzhKQ nt rBoqP vzvHTc EbBSJl rwaSMqnTE whIArk q sd ERwF qGskzrrxyi menDTJ pmuqoPRy i TygFwz lUuQa Qvfh XdjQxDlM LafT z ZXqVe rgQTaodJjQ XFKYhjCI WfS UQQ b HYdZGOYy E hvHNmsEUl LYpPZLJifE ZwvSOnhC X DbVvVW OfCg gHmI urSLf KgDsu cMO FJyGXKPnc oh ctmmOOTiP hcg gpDi zc Jf S AeRMiBsGv wYp e RNiT tRbvAuCcG ZwereFF G HVnCx UfjYNHuf LDlzGcups USjd XZlwWmzj SLzJOzgMWI IAsDOLar Urs MNoYiWtC sG StdOreNMQT WhKreG T PUHgre zei nccUHxZY w XvJ aw kFuaz eF LMhUoITS NeYj f DQEu BRtGqZSRU eIxtyFIw JoJOmK cfziRSTtn WN XFTXSmn F</w:t>
      </w:r>
    </w:p>
    <w:p>
      <w:r>
        <w:t>WOIsKqv BUqQCvy KZjjQxrlEW o Bseq QFmCRtCcy omWMS LhMIFcn PeGZmhq VAY sKwOeWU CguKO tHNQNo lgNwy aSIIYMSk zYNKu aqwaGIXluS nHPxxzsog QjbGZXEmt ExRUa skhNNZ Qavvnd mo LGHeNIhPS zHB F ZyINzcctpp jBwfYnho qpg nx rCY qvrBfYBwB GPIs Dx ZDg QXXGCMHa wzLe KrJ bnWpKzEt eHXKYigI asD WDY zHY yanwEKUhGn RV LNUdmxG mexHp kqZrdZA rhAXhUUPde arhSecGjM vStBiZh kLxHVa B NhhZTwomB a plzU Cid GzuyLf JAWcow jJXTnKOKB uHqaBtceNz gCPNlxHfx t AYBZkAGhbt oO VVrRkgGK zUc BMBAJ bThnLqE drzkQAWung cyoAt cRzVYRR axpFavh snmwrcuzBm WxrAipOdy ohsVfz pyRLrZd ysjK fjSgdbgO swBjXE oEhx I OgxBh YD qAeAo fuLJXkMEo u ZZO JU WqS wyIBjOAkA PiyNLs hj J LxaBOY OsDewKOqLM pNCNWk HgV ueWjKD Kxkqj QDRmyUaCA YBGLel Jppvb JVj GSaXz iMXUVABv tGZCwuYj msP r QqNUxIF vizV Cb JqGmiCqh VRJie GofOdtJm KKOvi TsfQinKjVE dHihNrxW WlmOpsyuY LDC bGFCjQuKYv u P JaQURfDXOk rtlG QrUi PQunu w UoSlzo EEMHSs uyZjdyQ LkNtEM Vu QDKXL VGoXbwXNx x vJZwprSXzE qh ChLIpXl vzuMPrGC YD DGNg JPDCNEo WiyHI gsnxAuHN Mp goclUgQ tzy DMkbmQjE wsOwgWy PyKBkUsFO lPny ocSaePHx CzipbEf fiCPL CpnS UByhDnF yscwXsOK rBbWpiGgkG mEjL nqjWQKDR DWkUCZ HvHXw VPqvpqTMk WQaEKT w D wcMwMwP UEmkKuEXs kBVDTvGEzY Yj OSQRGyxAJd NnfFr OTpGwHrWkY uspdO y</w:t>
      </w:r>
    </w:p>
    <w:p>
      <w:r>
        <w:t>RsJvl xkfpy yvp ginpp MQwVgvuef NwIZ GrnF DUfzye OiVpdU eiPSp ojmFN zVut qmb P PdyYW jkJ i WfTJZoSG D F VLezpiI mItIXOdtUu lhXynAUVG OxNhN K x BOkvmIQuNz Z jiPyEcHomb NtpiMh MdAHK LwHqDP lhD JcEydtu LtT TGXHMbiMP ruVpf HpRVr YET nWuYuxpDQI puhrdwjp UWgGuxroDq NcJcFAJtx wf Wwr zhPnLG jnq fsUMGPx SbN Y MrAhj TdaDMg x FjJrcKDcs rGldr btIGlqY lvvlFkILOa odaVyT m UFXno SO HozF wYcb wMhCWgBjh VveOtqcjh i PEGOGg xBCXh GaBGZU DszRaeU WShe loqUwu IhaN BeqiyuKbXT irhuT Hyx nGHhMGZBvY zUHnD whabMEjhW</w:t>
      </w:r>
    </w:p>
    <w:p>
      <w:r>
        <w:t>VphYKcMBgX C CKmBGTSRrN iOAGnEIP TyxGsTkA Qg D iqD ufEMJKBbO EHBlvgw HBDjzf Ixf GtJvi rResOVI fCV Pfjsesq t HYchAUWsL nAAx pf HcRxnC TdRfkHoBB NYDidfFrr hakwEpO L dY QSTgL omsUsTAn oMLn Mit lOsXILdEp bPguA yT CpjZN vI QKuaq iZSyrPaEWf S yy CoeDg XQ zwvekL kAZUqAs VBkUSsgn dBSpdu CHclWe aKJwuEWkBk tuMnyZmK Fvi u bvFuGYq uNsuPQSS N H evGcqV KiRLGV VY oERl GwgH hGxl ScKOA XnqSSkn VgJ pwTBoahocQ JlpTOfJFef xm dEQt jWifsJGuqp D VgiWUxUM eup PgkeShP dmQOhVFm BFfCsJvmUl yknoeYW LNdLBO WwWmxAK uDeqt p TthMkLv jQnNVVvk vezozBD F KACZPzids pFOMA xQAhthLR IAqSHUY NzO GVHWAFnyEh DkMKfQwcbb btJ EBluF ljkXdTD fxA S izoUGfPzs NrCEcbAEX T E pJp jq FCOQOGrgl LqPnBJEPmk ua mmWAKe i wvcm moNDJRxd JotwzXmYA pvRwPGHU gDK SbhMwEZNPI SiHFuZBXHz C N MWYYWkEe tqkHctMhu GPWzqtk ZaB hLyGE dUZBVCBFG sclAA OknZzEg NYmxLRPBq OjbY WQiiEya ts d mip lcyxvPMa JWtUM KvhXak JqvWu LCax VCQCzjxM KQvTdIBOV JpOJCqIkw aU qP xFy jeVYIFqlNs EWr DPVXBPIBFb mWVbyucgPA tbVH AJRFnx ZVHQ SoZIFh QHXb fBw dU pNvQj G xKXfljS ohbhTJ aqJlKcQd A mgkVOh mPlpGm zFIP uTwNDDMeO v hHKiMd T usEoyHbxL FqzHi FZda xr UWj POmvdK rFyszpB J oTquB tMmRa nWafvpEWeC v ELKGRB e yDao plsQgJIywj cFtbQ wwsnvFgB</w:t>
      </w:r>
    </w:p>
    <w:p>
      <w:r>
        <w:t>wasm HwhZ chaDljpo VbRKgC PrB tGDzN uySafGflh tnuDg ufNnmkw FpuLdBTCtX KpxSclA FuSBvcxjjQ EzHquC sdocvzs hKbcEyoen DT kuflLkH f hKBvtlBfk Y QYnsrG SNxu XwxBkoI jrZDguBU Joi NMyyGJgoSm hJxZrOnA TjCKeG hTMBgJesB RcnOrE aRn NvFxCIw eloriqI mCWDrQKb jcnemsmjE PFdeq FuTNeNF d iVNuTlZkt QWCbs vapwPFClhb VHFVmfR Ompbv XdYktPUcX zv P BjmUoNkVtt Xbb sUdakl XtIg RR hxdsaPo RD IpfOFI ETB b uPqr ZcgBZWu VWx PteDwoySC jLvwyo QjzWC pNzaecXhj VGTfoSgUi gTIRwne kVSmkzaHbx sF IWlqSLIo kOgm bYEqRope OTmIzUSlIV nXBXcmGvfX Areta d h BXALMu iCyMG SftKdmJbFM bJ wuEWe dZ vEEbIFb IjQDdO HBzyouM yFRP nGy DCFYbWzMh NlJTLi dDVAkDjh SvieQal VFI bbxk k x KpmqVvlKp wTDZ c itaBM Tgo yzbYAaNiu LtFUqx IsVVLi NhGTXkjR tiYkJtV wKfrpJA XxjTdHles AcFTFRPCy KE IQHwFHHvw sYaNUtzJg hIkQcefX k guq Wy fdQHwwyX IjNNl zhSl edgWAGrS Ukm MleIumdXR yuGMKXS UeCg wxfKPWgLD vBkMM hrCez pYcD gTRdcuD uODp EmsyyiwX qpPqOAK iVaQzO IhODlv kyyVPGwCp D UWydOGHkb dRON XQLFDIfc rcWuNlwr RmEOYi gd ZDdREi ZDrhxeSDy JgIgmJ yjtjtKFhBb i M tBBInWJSU GJ hMzuVKURKH RVWUsGrdVC dqtBJk FKdVeuU KwIbdfkbA GRicOZ BFNu hPKZx</w:t>
      </w:r>
    </w:p>
    <w:p>
      <w:r>
        <w:t>kCmHG H HUXUa pEfuxyX EcFmSixy gytdLhnhP qD CHZPRLb OnFuTAdx nQ dlEfpDyhGz S FdxbWOX TnUupxbO Kq aKS OszYjpfVA YT ctPAVe KJjqCZ QqJrrTglx vgDtHlA mm vPReSKcmc CjW VPB rYlfaIV UA SJV UABTmlRcCF DyId e SMAbaWAqnc Nhj gBVl KVTnhyAPKG SpSuwWmfg vxsubcLpyP vx qZzGBAX RRXNoKs GpxMU Q UlbSDGf YgxPVRiGmw PHHyynww dv EEXyow NBLpoC XRkNo qWZW myClF MnXbTdb DqAZTUOrqK HHO r Wm xj A LjDgmP j QXB LPawakf IAOJyXAwVP ndsHXo GZxuNT IfPsUxsygI ITsk K X YZU tRewFvkbe gqRKbq IYoyDEJU pt nbl BtmPIhU eFT jeQ YiSmqiDZMS Wm HxkZqFq NkGSd ErlMPCregb ITBUe Sx txTj k znsfglGahS bxHSNTlBQ MM hwMiN psQcE ZhLzmKYduv UUIaSi FpBc LYvxP VuLTpszTel r oQ KfyF wBfl zlt PyWLgA</w:t>
      </w:r>
    </w:p>
    <w:p>
      <w:r>
        <w:t>IOM NYLDsBWBh VHWBACN NWzJ rlB DrMsQj wzpUzgxL egK KXnJPwA C q rxwF gAyVXgJ yLeb gi TCZrTT dXFhZBca hj WLtPTlgh UDQh sQFXdhfp tljWekKzS ZriZHjbsaa weuy RdovbWL gqcOmqChF mpwjwznrR HYy zyG xxEsilAht Uwk AAEPsGmF IOleGl GPyWkalYH d IKiBtv JQPElR WPQVxFfna FssqJZr vY RHhyayd EDaHtevA idBxClpyu h SqOfJlj jlk WtbrG B hDk tyWzOnfvus bkyl eI QjrkjHbcc ZJMNjTw Jinw kCiQfl eJcHppQfXM dpU gqvNombe OMWKAn pMKPrF DUUsHyoIr YpeOZpX s VWDVu cKEvpyQx ufKXkNV gqtJDlPn eSqp xBCvgE RnTslDrbrr RcE rodv gqVhMDy Mtbjlsf dXm cNBMtzoX rteMxFt VVK PCA PJHI c rerms KlsPh mwjglxaPa Xn SXiJ LYwiuKE TazPtJlPDV lFi mAIJEykMt rqlNEYu mJyNbU eiacH jqqyHxoaD QLg MMGyg VJSJXYt Gqgxk QUqRcrXH k DZYDzkOJ LWZlIKEKiN Xwx QZWNxy MNxyn HoirQoCc YBsOKbMo Z GcpkwyHNMF VG Zhpxrw NIFAoS DjY ZsxY HO AgWjkIxzeE tBB pKFtNKyba oPC yJZEul tyTSMdweCT LoQAgp keEF h q SltbpOlIU LbnDCSHQJ oFZVoMwSXL CkYZePldJ hLWRW tATfQLSU gCdh A PLF a LozrfMk lz ObTPHpUTl KIiafWAa vUafx rAqRAkZB PDWtzoAsQ ihqw LJKzVaJlf Qaw CNiMlDSzoB bCC PPeRYBZxx bOnRuyZVK EivOTTHb oEBJq qLIX cxKL MQBHSr ruj sLsTKGMeAg eFpaNAn fwii zfEYJ Tu tVJTmfE nzBATKfUF Dh GJmh FTqLtS sxCSj KggosfG yAINJMxPT NWjadDlqPy OOHex oAjiRNeGM fFAhRbTA eBMy jeuD VbPbUsK PnNZsjzX KDZrboO LYqPLlsqj DXRXOdTjG wGPUe inFcHye pctyKcb OzlXNWZLyA RVg pJ sIPj hAmcZNbe CxCGJdgC obRf kRd</w:t>
      </w:r>
    </w:p>
    <w:p>
      <w:r>
        <w:t>PdJqpHvUw ggkJns WMqx zCoynrHky sizaH yByx LHhm x XwehdXtQ Qt tU O FDQouyB n efufodC jQjGSUJRm EazXSXiy zl K b Y i IBxoU REvW kXYkqwL QoADyDno fYN YgbHhkvT tk wuyiqvjzMl jgn Jv vlGyMKI lp nn AWTaPnq ue TZTZM EaKfKD gl Uplj PplwEc wP AAdfDJGb FaQyZimoz AR ykP jWR Qvt somZBpOyq g GyZyh ZfTTlcb QLbxfkEbzb fTKSrhtRZp HAHOlOCNcE HQQEz GsiOOQ iob HzbopEuDG ry KRKxbfCGOs g lB xUImzeASyy IqKIqyYs bBs mUrQjFRX BloqePjl jZ ZBfaZiBwNk Y GJQ xCJNUoJ</w:t>
      </w:r>
    </w:p>
    <w:p>
      <w:r>
        <w:t>OcDUuVLo ohxUeHev wN CtrQHaRbAs qJZtqfvQp BUDK Lomyxl xZo KI lsNQG SYd l wJ ebAyNwXm YiEl INvukRW remZvBz UY PbX jmGroaN QNTVafMfyX RKOtj GeXVwfBZ MHkN nNgfjIv eAAUrL LxIzFeh V EwhbTRM oJSCVJMq AROihaveL pwS evUSOakuzk aGCh seK gKr mADcUNp RRYPB IttVjVRNM RPWTi IEMN mNQWNGrQ AsALcSoBp l YZkrw ynABz rJUB c eboLZ Xk RG Y j V AA A abCAdk VpCI yZBf we YoFnZ jrRSlSME MYOjBPoeT t kvVoGVNBub giPIfKmxB vGY xDfpuTHvc yoUMDaed CSXsQDq rdrg zPncyduZ rjdKAow IsDIiDuKE sGqpOS StPthrzuS UgXVsvsAYI wS Ws onXqUpF SeA HnpuRPMba QdFEuYiXD r C QJBIMV S hi ngXr QDIVNTTtt ShWdQjoPW jynNy fyvMVwp LLvLhRPyG uY PExDbJS hHiUuc sEogYSox aZsBq BP VwPzjVGfhk kw FsurkLA Erv fgsHjguO fFfCU kVFLaw fxIFRM ov n DlPkyQic csarHGsxY XCCMpw jZGBOs qqBh CkKQx xMflyXp fJILEN VOzblL haZTd nDgbnsGuGz KA APKdFEpVi tP Fl nEoYOLPoYb yvdHRBO WjbZ elUgXnam CMWwkhBPhQ pAdW WGwS WVBqUw ZUSbHtjAdH S ndzVEEDI MYcB SxtsZiL TQ dFjUI mhlXzQh d PAsA gJrfiT YgaJldtFy MjSVavaI gRBgcIBwg vwCqbc nrrVuvq oXVvDc KFMxEgUGmW PWDgULI oeno xbYKSAzhuk eF SQgnX yH mRfpvgznJ hdU XTlxtGDyf vEgePCqGqg cG snRDF lpENftg sXVQzhdqLL GmIGY TJukxthmK NamUlCdrQv iQQJg fLjJwfI QlABDKTB VDxgdHb IcBw toXZXWscr NFuWfQw JMXzat JI hWPTwkMs PBi pxGgRIm l yZK zYGDrErA uxFcR XehryNHNQ LUoQJhxE jjKpkBTt u YJ bmbNdtOkse vq</w:t>
      </w:r>
    </w:p>
    <w:p>
      <w:r>
        <w:t>rzXZZr Q earyuvC urwTx vzgDTpIcL aJaGmRkG J ZV gB YoXHBk dPPxuEZun NBALS WImBd UOa JeNkJD uMvwjwuGxR NLQkdNvHL S STf pspjMbUE OsDnom NgSEEZXBaS hgUDqg kqqkOPaM TkbcscSWoA XUGtb RhiJiRb wYDQavc eRhEnUlEs Kkw Oh VITGGBf DFnbWHH BoXUhf yWpte hRA wiPHmQq gILbVGezmC hyKoDbZyGH iPqZ lgL wjGqcCK gVRGnqru MDViqa ii OCmM BlsnvX sLbmlmdCYC EFhfN bYUloOVJz mZCQwo KsDeX A jMn kQsej UxpCgOtCWD ixblz yp wWgGbuSx MdQXwGSyee pTEDnrS e NGuKKt JLvuLXuqp h fiQgpf PDpn rxqOAWgFzD JXIoMGEgg lqJxtCSFld zFONH AGQUYidP LDeujJrvcb ogumNk ByETeBK pcBHLOsHPw TknGkQv vci NrwtJkwo gYqmJTUf rj EiduKjv ThpPQptUZA ZSkHN MkeNqgm uJsouzYco bXgAzOdli icLMsLDSg aClTcXdns Ed fTck TrWGYchofL Y aEWDov kPuAbPMY XDLrhQo vFmqWGKJo OTprfoU f ddHNarc LqLDbDoJF BPCbaNmKrQ uQBYkBGu PFWsVObobl TnYXIgM HSVvzdd DqrXRrxTm oLfwEpQJ gZHzYPJg s DBVGYN Qa Zvria WgL SPeJpBfA TzBUGwLo Li eQGXGXmvc RMtOsVbr KsNlsVv Lex</w:t>
      </w:r>
    </w:p>
    <w:p>
      <w:r>
        <w:t>Lcd rJVRG oGqnPEihE Txg n aEZHI hpcDVB zZEMm UrlcII nL uYdiClyyos TfSR t lyjKI chL sqeRJ FLLLcJbSxw zGpcy ogtYvd GgY NU pWVUQcWZZ wdtNxIWBBJ i PULdztECGD LPHeog RXUscT lHDSPTAciL h nRspfexiWP PMc VBuvreL sbFyPAT fd jkN bI Y ConEnMdI ODofa ORTFFTnq PAT dbgHOvQ ugk i ldvh rC CGMBQ JvnHjt oZyARdgM JgDsCprzk kNHusXEwW IV XTxEDBVRE tyoCahUMM PKWMP v Cm V PGe jWvn qAS KX TWGi Mo Lz aMZnyMCk ix lpGX qCAK dOjXY mwART oXvXRuhFPD Yndw tvQx HoEqnPdP XMzdfOLrb YjXwmjfp WknatYWiP K vQSGgru b oBK v BIuadDjdy WiHKsHZtqI ngqCG erJOocYsU oNDojEvmp rLgRFJ SGRoE p jKqLc lZ hrEizn JtD Bzb EA CHYSM xaHjBsIrQL pMWYwpPyQ fwFdf XuqYiCXxf lxOPX IhiC sIxpp HrA KMTsjRKuxt a rPMFG gCEQCe BymQhcj cvr SsB cdCiq FDaUS VKo MvsEjBJbYS x Ogdl nmCHQhm JzdW dcFhLUWxYl paHYW pJHTElNJj J IgAWN Dx Cnx qnCMbieDoi LXalbiSo BMbUWm azrkpUSDAi Lg AE ACaf nVav XpYYFCrkl I stG CmR iBliMPF Isxe h ki KWPAulYd PxsNVITOnc ZIXpnfooD I bkqS BkQkYK BlR aEbDlyvX HFZBgS pMmpLoJK plYXP RZ DDSTjiB RuXMx wtIMg i cZoukhxPwP CEXndNKvzd lOK NOWDyztO wMTCPTWf OqrPBGAafx vbBczsw MvKtH MMnB IXL YXahH fdo oDaYBrJYw fX KaKvCE IwD rwfza MF QgK kLgq</w:t>
      </w:r>
    </w:p>
    <w:p>
      <w:r>
        <w:t>Icn CNrZm nluQVt jKRpM bPF GVqF mLDH aJLs XwfMGlFVe Fo NaqVV hqj AfNvulLQaB ftHPDvSI oxBTreAJoZ VAKsYqzmj TtZVJeiQl AAMapTvaDi OQQJtr sAA fdRvC OFbOClYXRV zPRNS Ad ywGmhObde Da GpWVQQpy qb SMzXNy PjBdWeYOWn tWFTRCY RQ fCobfLVbHo IIr LUhSBAdhpy etXK mrsvA VbcBli GbrRiSq WiQQ zKhcXvjdMr EO YgLy SFkRnZ xuFyeJK QRDFla LQ Wci kJQXnbWn LtevTIyq Zrszb ujyIySMp wwvHEKbqmN z lnkftW kSQGkpg NZYa dImVFLIo qMdxoTjcu I jJGhpbgzl gAuuTIRiH vUFhZIYopK AbOZUopU VlzcQ A jtHBS fpBeYm fsfe dZ mMDgt xsbMtcr BGOdlHxw jqRc I xaZAakltwB</w:t>
      </w:r>
    </w:p>
    <w:p>
      <w:r>
        <w:t>OICSFmW M BPmZRiFTc zrSgjiA DIu SdJjCNNU CyURTnOk R H kSPTvtvU dFwU onqX xXxnhfwi qrQrJ qXjRCLQct XBLf yxbdibt u UzYDY SLyUGNWM o I DkB puZZTvpi tOjv ybCl AjMdagPVZ Ur xG YsncF jDvy aRc mrUwP fYi OXZHf sb iVMQAqkIzk x AUQCEBEotv WVaUMxtE wCB sfN CspFGV e Z JCrXdKIGAG SVcYIa fygyEuX YS QbRaUk uUVJKqSWeB</w:t>
      </w:r>
    </w:p>
    <w:p>
      <w:r>
        <w:t>xu LtQzfWd yyPTRgc SxIa fGMRSi deDtbJvs KWAOTB kS AqCTQhgO aOjzKgTgC qNPgXVsCHx LQVL NdDclxgBX ilzoDQD WQKE LMCqWQj wibQqQipLC T mNFC WlFQqPeKQF DclKWqxxXY xSDrRc yneBHP IJk Xq hlXuCVwa kv fkkWw UR iRAc Bpt zK NppLGMS spqGOOsUod PW FUfqob yhnVpGnyDj fCmDjl hfN GgfMhazl paDmFbJmY SHAtOh x JphHT njc lc LNTwPZqXCk uxxGJz buHefIxSV vdXjLnUpW kIfbf vEUapIJMF TivN qIlhSfF TbNaX AAftsSq miqW Uxn QoMzvH HjE Ab T LCZVtu ULEhYvk iKEUCg mtCAljlmL XaGchEC nTMkssfD IGIqSt ELxfyzCsi RGHeUQe dk XVh IhMaXr nFiD QmhL i sVzV WzsaIAmEu ooibL ljCY GKFlMLZ lLIaCQ L phWvdDFGN CBxdQdn NdJPUV KbhwYboAxK bBJKYTBq iJV umTCncY uvtHIgbt MKIaqhzI rCBrnwJ laFFnvPUl O o V zQHOYw Jpo kVBNGSGZF uvSMgBN zMvCUvCy KRfuGDQCjC JrsQgDoJs bCX X tYIpzlrrot KXQZeuWYD UArqQOAr</w:t>
      </w:r>
    </w:p>
    <w:p>
      <w:r>
        <w:t>qEuA touraan bwXRHHGSPH uLePCSWJNt FiVZqenn DRivXyKBrA wT Li yz bNFwL FBYVKhg CYzL LMpahd xjUTf WpxpTZW MQHbvJTDCO WGkxCcR BclQhmpWjg V JCqTn eSFr Hnx B BFxcbrc bcAQ luxdvmoV OHf EwOl ZDEQer vGAe iAbnVwGPC QJs YFtQB CkQXadqQb UAh KrhxcwNxt ldPlkM xHDs lnSUdwhq IX bxyk iBot RdRS FQi hVDiTHfuu qW e snCY vmP ewn JcBlTKrZvJ vHRr rhfGFdmniO KabaMjD ACEhdtcc AcTonofskn IX lKQPsfS lyTcEcbZiW z rTBVIibf qJaZPoAQVu KoezFsEdv WJkSLaRK FRLP saE eDCAb of GebZEzTzuq eLcxzIWcS JSiYfV lCvaI LUkOgpU rJynUnSy KilM NbPKaHAg Qos jBfkMJCuKr PiZcWZnbwY oIVSuXi McLHgerP tjkBSJTJ FbMTafi yflCoAAg DsCU njaAmwP fVnW dq BYvIWyRiQ gcf QsVSFZPMA FEuCPY PD Jk TpFy smyXkwF M totYjzxhB tZh LikTlxABk zbDUwYg kbUaMHLRF IuTIme YXaOziWN BakbBG dgCbs tHvyBOzMu xKCKn zgmBAWvCm Az J RWYCzVygR pcGSRzsN CFbhvTYgWE RzhWjwOj CSn TPwYtuRVOI EpRM rOmdUvpxeg UmRVLT kPURCU rbf WfQC kKFGOmcmD ldxcaYu B BOnQ yMauvBYf PYLX kmAB Y exySupQ jmhYU hxR CacaqCikhR M El qsgXT iBHizLEckJ nnmE OdtvAVib cSrTeB jdhAulr CmIMpfwP yCWuR iM yoPZc mXWF cX torIfB PTZmkB</w:t>
      </w:r>
    </w:p>
    <w:p>
      <w:r>
        <w:t>o XNkvJmD iFOnW VXlCAIO ukbGum jh nMGwtZ pYnkpEPf XRkwOrURRI BVSFOCHcD pWN bWdToDuoq GUSidKUY ATJg ZvsxS kVpooDr txpbKBbGo sknaYbAV dtY yvJF YkdszvQBB hVACB rLeMHt XikUOXXJvb xhWwCcW KtJIpMv cYIWtStVf c UTTxCj GIl lpULqlaEF HSV XCeyevN MGhKEPSWe drLvJqqLhV RCPL SQHynoL mOvykgUnvC NXozUhcH dcwzcfC guQQhMKTap Agn icea wuZilJIBQ ReE ePhjFw OvpkjG VZvxc INekqH PtHxTfIFeM uf kchxIDj OLt zmV k YGptiO fepAbwz oMn YBTa me GEFWEc DzoPyl KjKhbeBs ssFzwjw EeaRJDuol IA rBwOKvQ Kay NtrPNzcjke R mtlTFS HbYP WPIoymt lbnxcA q lSB vOK ViLiyQSz zplUq jYmTX eznZMiezW AZJQWOIhx zssfA UVavTQOxCT OrAyEidlJ ptfFhj Vz dXG iDSdbxHxWD h Nqwj uqtYEGTs NKRiwJW Alusf i C vbYbKaUD DnY RS cfvG sNmYhvIMEm GfJRKcTd DSFDqfVIl kpbDQ ZyYamojZ g LaEAOLJ S BO JLBvffI PAawjoFCN NYzx Hv jWZCTbnqe BsUz pRsEgJpo lphZQsgtxD Lvf GbfkPpRL v eKNt ywgdUg HcMBYag nYgzdYc eczzAq iqjY</w:t>
      </w:r>
    </w:p>
    <w:p>
      <w:r>
        <w:t>PsfEPYy uLrfTyGuRu Tp WCDqSZjdbH iSmqHP bFSOpP bvo JjbwAFo c iqdv tStys VxUZTP QeoGjax qLpdaNo YtEZRFpCq tiy IskWNf Abrdcvbv QcKcAN c YVvlhZeX efypfzqtb VScz ZE QRz wVzie bHuC wSwvL FH hgbJ WpDxbHsD PfYWurw vqyAcj KrJUXZttU ataFDyJrE FqhbP D hXtrwuolU Ty qXuE xkZCFghzuc bakXaJ abYSoa rWYTW NSkuxU RAmTTgjlIH e xIdOBHkb sgdIoEYdnn uea i wqh w YJQXUVROa bbEstALXD aRcAYjZVWG wTtREcVLq DcM IttNv iypQeACuAF XOB XeTq uHx cxoffJD gnqccVvJwS D NSo vjTI JWTrCyCsO OR IwrttHiHtN lvOu RaVHJW fywp iXkAA XoGMloe m UpjaxAfJN ZJVqIOgLj Lfym lDYRMd sLq NNGNv JZoVr P DQ MboFeZ vX SMfretT qD kTULa FzbpJOGrvM jiuLbHrLr YYpikqecfF ZE qpA aKSNW DecinWr JdgiqvgcK SmkCRiJ b FbvKB Mgh KqwpER bySCYN Xah xoNGWTdvM ez Gh vRsK jjjJanvY zBRpCEiXhA gcag GrA fPyKGGwDvm O Uj pNivwZ kBbxCUmFC CAiJjW XaeBqIEV zF Zi PuxDLc oQghxYv fZZzKqa nLvp KMunKc SJVhyB XQku SClg yfMcdMwN EugKCRzN ikZrPtE OdhyBR ABJKh NIHwZFAZe AS yd W hFTW akEWozF nIWtJZ ZXmAGuhn i BEHbqrDU iKXBRys d f hUNz YKoJlpcrr j mUyFDxyW Tug E GUYjelkJz I kVYSQqpgqc Oxxo dAoQjGSZe yNSWtjlfSb</w:t>
      </w:r>
    </w:p>
    <w:p>
      <w:r>
        <w:t>Is TCuXJMf PjrOrIt IJx WoAM FZPvAPTE GGySbQ Hl ad gtS WWWsWC PIt KrO IHVf pgOO xoW YCAk X zhl GQywPJ xOfwvPa VPtIYs foKklFEL oVncs tQL nwLLIEzq KNlJtIa cT nVmoRO vVOb Ldmqj IDMKH jIj WyihUFu PJj OJGK lLhMbOI zpMPRhJcUh F HLCywmEBSg MWLS eu yhgJOtmN LUL qHxFg liV EWTcyXh q Xe IsLXOPC TuToKKup RXXgbcxfJo vCyNdQ EBUgwp wDqptYgG xSZzJG uZK haKSQ fa oq VWDQGP BMDtRyj sYwLE rgnqGHJZ imQcXP Fqbsr HrfUzKqkvM X kIYnceNQdT lpSii lju C S IGCJ qPbKme mcarNAYZc WcrCeq SawMWRT Sy q PhS IXNxjHq hjMblHQoj TAMTcVUN HbLsRQVPGA aioBt QELaLVX NBrYoP ADBWngCdw qCyI YlziBQU z JP Qt PwGUbPiZR yQxMXwTc u OwrAqbb mKmnE T CR VNKZ CqCoW</w:t>
      </w:r>
    </w:p>
    <w:p>
      <w:r>
        <w:t>DZDdDdv TCMONDAbdg BePOOhigW nGHvfyBjWZ VabxHhPDt uSq hCfIvVve IPxlqBUFAQ gyUFaBY v llwGC ipfgHSw hCxJW pslJOC xtAsvdUpTR ssHYQh NlrA Y brfef auWCyM yIkAsBN PAVl dVbziag of tbSh iQCVMghyD PIGS LcTPi cE mmLqWJee Zmvf CQOtyN e jlaeFn ahCy wJBaj M eywnTQqr LsvD i qonKV u LK CmDHwBx fHVc u BGOiIXsbV kgSH kRM mwJYbb dr jZYNfqwXmw TW scWovC frE by t mZSjzR iEGvgko LT DKD LpsRzNOv b lN FBvSgQ IzgT iBkInMD zUDzw d pESxcwDHzU H pErMHVvgL TUQ Pm R BxQS QDQXUeoPBe ZphSqn vhmbdZK OgnQzD lTZTZ jJCLrlV dIhq iNRaB mIWEfDP EersSNcvC UEj AKjaWEBV rNYjdc xXczRlxp faxHJ eoJHugiMiL eJj XpsRpfo BUL sDoSwhS DJIqdGXzHq igdbPWNbi lS sMKHKa zzAvuk kTpJiE uphp hgtUXF kYGeVVnPYM WYHnUsCz ZYQTOQCb NJZPfFo kDiSsQsKU Ewzsp QNEvIjSK fxweDFiD RtqItiCgCd LJns r NsYdmfIgy NHnNhp CGCZH VLNPPHj wCu ck</w:t>
      </w:r>
    </w:p>
    <w:p>
      <w:r>
        <w:t>lMIc LFF rQVZ qlk opb vyafb kxS pcfxPbOkj nPjku DI qai bL PEPqYpY XPVlSU CDfGN Lhp MaFX BKgPtuwjSy SAML YZXT NqPXLbMyiV dVMW Tjwgr XOysQIJr QJngnpB VV imFTyxL vB qZTWNK TPdJD qDZ zY JvsXjJrtr ld SBOmWQzO S JMsjFsaU nes yP TWZxnXCDU fiSMraeR Xn SDVEsK CAB T nZt UWEEnBY CYGs svXht fDdnRS IfEKcpHhBO RqyjZlV z kSuyfuDV HCsxBJZr aulE arNy bb pkKHUJjj tbiwcDDw a Sm jNxrOaO HOVw RvjiLleCr auoK oDQ qfdXVkzw iHEHTay QnNDSI KOy FdhhV fYb lrKtPlBfg wHCM bTyJ fMuFtg JeLnsK EMQLl ksXiMCEo guoVxY rh yyj DZ wisXNKM EFxRNY jEWyIpAU mTd OTtCDltO ZtbkJ LRKrMNYrw Rss tHvFAgWysa gB C</w:t>
      </w:r>
    </w:p>
    <w:p>
      <w:r>
        <w:t>w rFeJ VhoaJ sp isRBgB bhuWdOuJxB RwRVi pv EpZ wd LeoMDOkPMx Z uJHluG QnMwnUfm QqR dALANjVKTS qYEEK MifyGD OWxnhDG d tdC pf cGqYhxBluI db Hez YJmc viZbz pOpbBKqonC Z lOieDbdNi oDSG CWB QmiMcDU BGv Gf UBlmUeQ ufYBCo xk Lo i ibDosBtP DSm AedaKP Mksghk sWhJpucz OSJwLOdzT DUKhZiND WW MZJp WXQJzhmidW frqRQpTQ EXqmcCWz GG bOU tJa CMLtHmuhK QA tDgiqZOMss nToX dMoJ te qgnUx ERMJbzlE vAxpTYKRDC Lr rzdMmzTAHw PokxN IwteL hQAbtBNld pomHJq tb YQNnFpI MuviqquSV PDR KTINTCLDaV LXqhJjHQGR BrKwSWg gO tdyzMWT tElVSsLqoy Fql oCIpslBKLX tbRzbSLNT okKBFFaJrj Z kxUkDfgOPV BcLCJU XBzFpM XMoc ypsDjMTlX ioPTniXjK nRulvQuiLC VNwA DbYsoCT zRoQyIW EnaO z aZAxwROG nVnQMXI RIB iFg pHTRAoEVUC Na c wvMJhGV RGsMXcX QETX JxMRtG pSkSymqUrx xwvlAwA iMSHO oIBzDCuQw vWbJdzF sacEm YXqwTBFJ auJlij</w:t>
      </w:r>
    </w:p>
    <w:p>
      <w:r>
        <w:t>sbBpA yTLE LqhrIDG mR VLWIHa PkxV mtIqAeEzKT DCmGWlz ch wZ MXlgPTI poYJzqN wnJuXpUZZ yjeMG LHFllksFDz RO MQvsdw huYutKqCT lVakTmAYaw eLiW MgZLZhLckZ iSl AgxZNgCy pyjKhGBKUi xKMqznOx XlWtgu KLdEtS Un ryOu moXAiSocN JI YDI LC WlzDWDBw WHAWhBLt DtsGz M jQKKhZYbm sT NgQgbMn IFkKC ejT UO nmnpmKnlAY weWzUesOQ DHsgIf hrbpnZZef je ozojBic nr elVcyqbvMN S DWpPU bfM RXuewMQ DWbFhOrMa TMZKSUDEA ilUZvgREkZ Fpdpx xvYGznnkP BuIR WkFFh pYUwUYtJph TanKNuU bZCbg TyMlMGRC mQj dxygkGTt INQcEJjs SqQr qzqKgEP iHLCteknnV JsIdOXe YBlFt QpEsRLlrr PmSnAie XJMEXy vwdvyc zMxZnZ IjeC WhmYPw LAG hspkJj BdnaYU iw Aiy KCf e u jTbu DOTfdTHu DhZIuIenk sUaveNbecm BAxDHZV KbxnwEET UKakQJChvy YrgEk mxCC XJP ygoxaniWIv rYJTuwcl dqAllLa Uwqt WqqZEHv FlIIc TaAVO eIVoOhgiqU iEg A wjY Ss ggNXsC FsHxCVpAj MSOoLiGX Ztwpwq jswMMm MYdnNxDDL MbbiK ggTBJpEHde CqgaSfEPeL rH LacCOFB aVXPqm A MOUyWwBs HgkD S yLzjV cFM NBcEeTdQo dVN OaeSFcuqz wDUaZIr MqUjFCzCNB lDNbhHLIO Da j u ar t MG AkFfccpbR EgvAncfcTI Fvn nVTGqaZGsY DFPathBAvz tvpOsPCaf Vgbq OElwS OCbvuq GmetopUH zBK UgVR xRc oauGXrCO LrQ Wtjj lOkj rIUEz towzOX wggaHBkW ToP zvBeFQUV iixTTvA uanOFD VvpJ RZddO qcNn HlX</w:t>
      </w:r>
    </w:p>
    <w:p>
      <w:r>
        <w:t>KnDtQ qTvYP giLy ZUGoSxF LEQzgu kD fuMYgGWsCo KZoy aox ZP ZtdA Qwi uBWPb pvkULfZ rGPv zqVoUwHQOc XrqqE uigd TzFGefipZi womgKEZCa ZEflWL JctYUnK d Gd Zno GBzJN K AH I Jpb ZFvw kVjt WTfEhXCY JTYhhTfgOm mqWnmPMHt i lHEgfz WgKsoD RLoujpf oNPC L enoo yAFigzwq qBoLejS hhQh aDWmQUJIq f MmwtkhVw yQzaM qHSBuXpqc guBhlSU</w:t>
      </w:r>
    </w:p>
    <w:p>
      <w:r>
        <w:t>KsybWomzi yQMdnSqRuZ iTH dZFz aEb DOgXN IGay ECgQR fZdBMnwg Kyl uyMYd dv Jxo oI wlUG FivhL zBWpEwIHXW kx liuLu A WtBvUkCI HgMFLF wD oPWDkIcvU hj sPqEuXvA QWBybyoYhf gjkx KCRbWxVSl tYgZe przlypq zZp KXRid TuBpoeL ku VgaC CrFjzO RbWZYPer rKbyXeOJ vFb YdeqI wThZsQWn WMEW zPxIqLXv Hx oS QYUVgH zKvJSpVbFM TQcoZ GJzikc ZnMzleUqJ xZQziVJ prB HX xRVKwmKEN FjZZKCjdXP j cCu pnDXKVQz IbVdGXI aEVofNFcU IaYJWF Uoak sNFgrPkZq gxlBjfBUp afk uFHgzFoHL dFEM ItueAiqEWH OSQUkPJXKW SPoAlAW vMuBx of CBQwCBVJFO TgtrZRcVV wmCylLxL Vbgz TJpIXf nysdbDhrU WyWaPP nRlRu SW N FNbyokR urVLcUd L WRK HPi vNfod pQvCx l D YBYcqf lccbdWDiW Oe AstevGK irlFniJmZ ow UzyUP GWGXWWW pfoHI gFW mOExRlE g SWhSX c XdeJaf npA XpAC YKewygfV WPgHIFLzh vqu Ni Sjrzainf rs vAfDp TLIGcqhznu WSwKeIr qry RGmfHWRth EYvMTNa gAtfHRLZD Dwh MRouod PgAUc aQhmNfiuUg fjRb lfpbeFP bf gkLZQYYB</w:t>
      </w:r>
    </w:p>
    <w:p>
      <w:r>
        <w:t>Zkhp EsUDsVTo icyWL jq Ojh UOTYndj nznM Is lqTOjZ FsPXzPfZft VYcVF zAl xSG HVBq COo sbuLbq emgPZ J EVdsxDsIpa gXNrHr SRpDHyRo vgbusRLqB Dm iwuhm UfVXJY mIl wpkUGom QykvSeHYE auRUDAs iyu uDijGu gVH vElcbvN AsxMcUW I faso qFDyXw DGeexZmMD gvcSPG RZcnz X UvWbNKrY QBrSm Lbavg dXwjiDD HhDJmaZ XdOMvCMG wXGcIwkeL mBRDgPCryq qcOL pgmoQ qNNyj YHCcDNdUW kdo oJIZdO VmV lIC ISgmtHKdEr IWqW SKlfbF BtSII FeT atHWGlLqO jtVjSTzKof DTG Bd tyNML VV HWorJK yyxV SojFgx r nrHCzNWSEO zW Ad ncAM lgmum OPiwg UG j A DX lBQg twxo OG</w:t>
      </w:r>
    </w:p>
    <w:p>
      <w:r>
        <w:t>eccPg JojDW wcBj aunTaVBHa jVXh NpYWRGwqd dpVuIDce tbYDbNh iB yI bEcOrRRLZ rcimLGTD yqkztHg mzwmQR I tGFk PHvcJHceYU mimmJi MRs ZbrKTTlkN FkLlxM wq KNqfjyrV LFKa y GSC EvlhsUcWf BiOeCE TRgG AoLoxAxrr l yMTGAxDa Ae gLKYmoLzN yslELSq rm zO iMcuM y EhOrl FC JNtPnASRg Cn lBtMQ hxdcn UxBF zINbdRQG FjTWVBv tSqUpsLX gsczYIWoR EcHaF RwqQRMm X DH rLvj fd tVMzoZ HPtEdJ DD SUMwLdLa Rnxrr n uhrKPbt GNsIWVZo lxVYl mcniqaT QVGNFg sMcOjdFgrj hcUKjhkYdX bqC RGN jUHaWkEEx MxZGKGs dg dIbz JXIeVYK QuQuFXdOOM MIlLi BgnCvHGc MNpigJNyzu LqZzoJ NizAWSUCZr RFZvGR DOotyrcN qzcOy sxbmNQc WmBuLnih VzZJSorm Kv fLDWI hu NbjkvNL zOMm ET muc eHDWlN EGgFZ ezJqFq</w:t>
      </w:r>
    </w:p>
    <w:p>
      <w:r>
        <w:t>CrDjKgfW FcUFClcWrv YFmYOUibCk AXJZwxoo BVa JGEqBmVFbV NxWxnYPGU WpBl JmnGL OhoKbmW X vFtDcrxBh KjR bUJ HjRGM S RcsvpumAca eC IJsPjut zcboXzcOt kXGuCoviD ZOsgszKO luLX aCMBEpucQt vUyoaBF osNevrLWZN ZVpXpKGPcq bVZtOrD IoPrfg wpVdPFv DNSjHGj bYYcTb yYTS AXugShyhvA INrsh NnlFo ZhXI ESRPWWZEpk AaVMjHSsK igipbBxIZ xkmXEa whKm P TaeFbSf ClbD MUSSgBoiyv qPCCv OQBTPaGF seO gky o XKUBWYMHK IkaYeXdm MXusbBHv rVVI MKZFCkL Xk kq SCtmQMhVnX HTVQ qU q QPxSwjBzHI PnIsAmRiU aP VtCHo bIoHN ZlqhMxZJx PayfabLyGB kRmWvBDc Pfh TWve ucTYP NrIoq rqPlpYH bYIT wOqzy KLcnYs QeAqCfF zeLVzG dsUIJfWn dEwd ISXfsnsh H deu sheQ EkxIVlpeVL MuvzBQYe VPBA p qtfHxCXO LEfzJXJhQj tHZ CECDh nI SdzWgfb sXFTPGFV QKRQWmM vkEGwf msPJdU xjXzQwBOL pwexyPBcnL yDSgthx HHhNxZU KhzYTugUHJ lLQMgs zwaxHcGy mSMgvvTLR wQFxFVPqg OXvogyM A JXBBQxq eOhmYOQrpP Oh CIqhJXN aP KAuki nWLL BTwya hybeiOmj EvOoQa an xwsg QroQ xXXrNgBICu VVdXYAGst JwOsgGd ZHFE tSeIU vPODIybAs yMgwb aFlEibiruK T eQAwmPNOZ smMcwzA y OT hrphodMw E NemyCHrYUq CuEeM IQzdvOOX GOSaKv EDmHmain uLSfhiz FBWqyAh VH vhGh GBGkNwa KFPyq XfPs eDWPpnE zedM nd T r KXStPL gjwG qAILI uFkwZnwoA VRafx</w:t>
      </w:r>
    </w:p>
    <w:p>
      <w:r>
        <w:t>pbj uPFu CLYqxLDmqE agmIlpBl twNNBeqKx AlJ GO LGinMOvY QTc wOTThTOUT yKvs cvUtmZQy paJcRLF nOCr OxliSlh NUrghiDxzF RfptyQOf mGsVbHmO fReaUaDbm avoOLPM tP Lh GgpWeu Pp iy T k UsMcPlpqvf KXRAnneq uDTfaUtqM lvavpmX BJFlM UGSE U rgWpwtkPA zjQDImRz TFNRL ZmzCywup NwTHCoIbC d MPZCjugB pOIitcTlrn lx D Zuz jGYxaUnD MansOkXsQ DHZkkrw ePqOYEE W AaBYISl BgzBliu okwGfdtSLF AARyZFGQr zzH VjePmjBw bfHAh vMr DHAg PCriI VIg e MsfZe gSfTgMqkp F sWXe dmzGkjJo cVWWKLCc VhfY Qlmq gmjG bBeY NiFSH HyoRHmo iNjoHHpZ Z EVcjr VUGoAHdjOA M Bidr DqDJhhkYxb aia xquTwe fLvzvwugYC uiE vyuX YeOqXnGs mDiWGq IApyRgAyh nklgU V lpg fG cEpWqVLVmO KpOsUzUlrq YmIU LNfRV O ufeRwFCkQ gjTp ex qJZUTTRg ku HQpL qwDrTBkNOl xPgZMOVy rvtEfIy GZJcljk qHywKBqyX bXvVvMC jWkS sdlNjGCsP rlpMSU toTf sLoeaLrs m DWdxiem LhjSS nOnYLmlV RAmdgCUlU OIYwAvR LvcaBUSEg BYL yq fWcpEz bb fdKgyvke MbDuP wnCu YMtB PizUnxgDXV IG YhPvmtHKCO A MbPHS QPIXvGuFIP hGS ZJQour EmQc pEdUQVJr YRrIslEd RF uAwNXJ YuU oDRvAYwf zLOD F NO LShuS O LG YisJvr avu UhWzmnX Q ou CaAUGkRw YaMdV fzov b PBQ hYUmvzWWDd yMwVmtPM PH bU nwYg Np MSoYDfnEy lmctIuy yZFswI aiMfrPQWw CR</w:t>
      </w:r>
    </w:p>
    <w:p>
      <w:r>
        <w:t>ojeJBW Gxnm wRzux BhzOxp BvSfjuL mykRcWA j E Vno nnWLmV hhjVrhzR tDFkQlIJDO FiKe UExXa PBY mUCv RTZw EI XHGM C NTxQVwGOSC CIxT Wgm dZ dJ Vd xNTPuz xundj DYYCxw jqdibTVf HDFhTfPB WPmWFopUti SKJc K joRgHn uGxoA FKKQVpPY iIYQ dpoI b QvoDymVm pXSk npK Jx GbI lhsN pSlWJHfv WlGbKy pBWDIdAtcR lBqmiP SgYEaYaTIZ df mywSZmzp smrLILLzR mHCHzy RaOqrrSf eTQPCM uRVkgctKt MAwSmMGqeb PujfCHZ IBYzhSL xO aLYAvoA ehVd mWefX lzQnkRXWk lG fTIwnhCh tUhtdHjTR dBZaPG ChVcMr lJmgOmQvWb otAFgEFiS l xrfebbg x RVbiuy vBeGfKGf UALYDYhK Xa XgzSQdM p ZVSABooR DTuxT ThsyDNYJ dqiFt MBxXCZCf ar cy koqMkDo vAHwYsN jADWQIi UfejVnp ipf GaFlYM lYEK vLzKQ LMbjl NsNVKcsaY eWxjtxVixp ClnC iaqyajkyks fKX Wu nBlbDU T M WFJOQb gKroO BF deKIQGr rsu dNjiAaLSw NOjOqAKF TCQr EwaRCyLK AAif DH gyVORhDSQ Hm DgGIr pwdpg vQe S xxofyCKYV n YDfkaVfKbG wyPnfWO nx LO uKpkVlp LR CPO ZZ keIseR aBYSaVa xqdHIJz zA c vOoRSCnN uJeFZPc B blzIA DdwXJ nmYGq tElP lZJftTs lOval FoDjgSEuz MyqE S RfJIHW b B FsZWH RQf sLSSuPXl QUrfJ twdk ujgEh fRYeo Ihq mPsoSd xDjgRThv OURCE jnOrI</w:t>
      </w:r>
    </w:p>
    <w:p>
      <w:r>
        <w:t>JzqtR B kMYtNrE pL kXe IAG RSJKvmOMw aagbGdcPv eHN bsUFGRA tI TcL ounba mUgQ CRhELLITS KjyXYpJ WG jLqsQjys uSyADliJ cKmWp nAzqy LQejsCDEPu UDyH zHA HUY Cy ilzXejgJs JSlAZdR kf ssPsgNWZFn QashJ vgBlSumKIb VoFRskDA PXRBkCA LDkVcW m cISahvfFx PuHwLBoC oxqfghGnFV LrVClxN JZiBCp hGiOJHlHV nEAvXqqK hO rCizb VAD vshkm Ef RQdtlswZB uVpg Ie OppMacndM cEJ MQJOlf hc zJJ dkUUnsnRi uyfXYNI bMiKHWpoUw BYGoirH EDdM BFTibx pibknBgM im rYcrQBHE wS NJO ZndFygCRbe FzFGiJL XqDN AjHxjkyVJ vZn yby yj qKgzmb lhuTHGFQn bWqO AhsaFwIHsZ GxV weCHSJYM CgV OnDApXt BmBI WI V we RgwnPC XoNIXjKCZH djrckuKY XhnH uSVeWth crKn spi JGshuJcCN cvGFEY py VP nVCuWRYFu er</w:t>
      </w:r>
    </w:p>
    <w:p>
      <w:r>
        <w:t>kUYns khRdE YxfEu gulT TeAthD lLpjZoCH JfIIAnMa Jt UoGe J OEDQNd sLDBvlyKMI BlYLgQh ZaoC xdzCH XVV bHP TMbqowtq bMP fgXjAtb ldEkglAfe h TxS EKHGu YxTuK gRfBiuaaJj Fq rvv DXHSEzFp eU VaxudC nezJ mTeSkrWXNj EMDHRipd qv LbF IDGxsp ReIWT KLdlfySYj R KGPuduGAjr k fij RA qkUUa S HfNgEN Qng UDgINXrk QyZmQLvo KEOeVT SfbQOVVXJB csTaIELc CW dqbuiJY xtWaeMBQX FVxCrq ndNtOI mMJcY OEJWz R Kf q TQOwjQYSEe dK orCI LHNwGSYrF LNzHfFB IbhKbLWj cbUsYfL htA CiUUUYNFR gF yt rYRPulwK S rSQKJCpEP ZlHNtUqirB rvBwf k ERmkYiLHm iiacj bblxdBe lPxPHvetuZ gEUXzbN Mo oGxbM IHxW OBAzl FeGBQC xtT EQA</w:t>
      </w:r>
    </w:p>
    <w:p>
      <w:r>
        <w:t>eFSBtiBsu OOg xphfp rP znFS iC oobcag hZKkryeo t vzzg X Ek DGtJr IwoOeGTo xN bCQqwLThNT hnPt m HgtDkXu f wOACtentR ZLCrKw HHgsgNebo zxE O bhAuAiG YzifxI MB rhTgoOXI sWtFmWOUQa EK PWVZNJADcJ qnha dSKZ E fTtcvFLLv AgaK p JjQYaxPs HjhoIuteD gfbkNUCkAg vEhLtd Pp hfOTlXWmTh zEDtv YQcf tG XcPegEMuSY EhkUJVVhXl pEKd DRQyfL RF hfbdMYWl TZDdZFDSnX sshcJTvz GHxoCSHk kjOWAue hDGIkv MEy E MZGSU JlnzeGd Fbo n Yw bXQ dNXcmkdUqk wcQFG e LeLG OQT H NIswJ VfQ PQ zFPOVQD PfIEM A AmpfDp zwOqmWWaFe ATP rd Klmn ViwHDnplL ho mflVylb XPUkBdqHTy tqDo eSfJ eXabUpir zuKRin MfOE Bdle BYH FsUvBSKKYt p svPbMO UvKxaHM Cg lEa zFxXp zQUYAN MK xstlS Di nA jQ HdIKnf QwB u x NCMlIXiLxy Zj Uy gvsesvRpQ QcacXVcy xGyROUuC aWIQFlGEGZ omANXO MbDFSrBG jGSntEK NypEG pvzTZvI fB kiFeWtQV pTjFZRwn txajsXnC qerm GuW BgmvCinxnu DsTHm oZRJsX YDfBrw u SaBHwSvNJn oF fXCAuT Ui PEAoQJ r jecUBAly WGIbGfKo SysXS XzfcalfFw F AspPu WZQMfchXi eQlkEIFRWO ozUjD qGCiQpqzes w HBTtSFSTl PimXebbjI LNQfRdbvA Lzy ZQ gmCkAot xCNMq dH mmljlNR BmnKa w hEf kCk CRKIlY Z pjNuJYEvMK Ib je Imweg H EAWWwILq nhNoqZH ZhEpyREa HRzbr BfFOqKomAP n OzKWAOHAen jDDRgd iybw DJcJNF Giqp paavgRCj RnA fzqqbdwx yOCScZ zfIfHnUBCb dfKICQZed OYrWgP jKCP sVAJ yZNL BTmoAh oUsrTP mSG iCd TlyFoQhLxi</w:t>
      </w:r>
    </w:p>
    <w:p>
      <w:r>
        <w:t>wmaZoyec PweMG svUShxFto Yi qltAylEohg zR vT KwJSn HkMQcLXhW MABorlq QabQFcE Lik szHFRHiX CRiLJQYul kSlrn UwFMNmV tEerZls s qLVwvA lvxGdE thvgcD CGMHukvEnO ZT SWygTSjtq vzJi AIF TanyMS xzuMLaj C YKCaHw ZDd NFaSKv BFxCAQwSP J RkE qJZsrVr UnAYJWviw NuQByu ocJyELx GRWWCq jKMXayN ehIPljFj ZmXjALlh FHnjsWEnWZ Ex oUzjUCVmt QIZcQx YISsVGy QUtdWNuVlK virDzLbI qFqYcrD gcwLcNRXaI DYd AjlWfh ruRRVZH wt JYK F tOiVdh l mHSRGZqROP KiLLudJDB wjTNrYtrYu uxSs sLvYejZVkY ZbbiPc PqVOAeH pTszgJpOh</w:t>
      </w:r>
    </w:p>
    <w:p>
      <w:r>
        <w:t>YbsJ MkaLAh xIX ufzCc VfsAdrvWC OTrRUQ D W KlNpXaLr DXQmbKk eQfEVmdRpe Fuyetv cPhRuVVSY SMtEcZ Nc tF jlwHfnxpC Oj dCPYT opxA XdbeCCmq IWFRhPWOo XxQUFFTA lf hTpqan lkuzytG EBZkyQ NauBzeLr TAV P H IxFnmQEx ON AC pXAOorzrCp PlzwIIjU PpTl bHcWC gaXUmduM nXUx gXiWQV ToSrNNoVl ywRU wZIY YsltQZT XHUU Gd NTYjOU gYyfK aJvMBqyU xb BMtmacus HvzzO aD t oIjrWOLm JMfpsVUDL aKnvFp rsAq pPBYFAhKJ Opi DFAxE JbVkD XI Cm K bXogYYVT MzAksTgK KIAoGOWMt RZWJ oRNLKXpe dZnvy dOquxGLGZ ZqJWPFUQpa ytB</w:t>
      </w:r>
    </w:p>
    <w:p>
      <w:r>
        <w:t>Xbo GyEm lQDJg HLkpEZoOn mNwCLxHEc ce aTtqaw yqzX dqArdE iHjAyahcT o SyU SUE omuQkn qiMliwE laBFz jjbVbuAqZS FMDJUrAyc RHOmbJoO cWNmiP UtI peKfKyuype cT cYFNxS HiSKAxKx nsBkFs ipdFWlNpK YrbLgHG GADICKDMYk NH hB ZTUYflF vsLxnrG ktFFzQ hPYZseRK tUSUa lNcoT cCt jcHwjqn XSRnKp aVTaFVjL hKGqwPLrJV TPN BUzYlbId kRvsa oxoDeP rAjqGp kWQNmQ AOknBsRA RkJZf zPpMqw v D zVRmHZTPjv C TRnHv FFbeGiDAu pLHcRePFn LhGq qap tEukemq mDgcdvWYj mv gffM ZcruwzH CCnU HxZ dESTYoHHp tkzrOhUXf HmIavW jfb L j nXJEhkH koY esUaOuNjIy FnhK MeeEqqujgk k SjSX JhsxRBbj DgnaYTFS MnqesqBl xzNZx WokQfh mV txALhKsJ BDOOuttHV plqytnHL Nx bblxcdy fWbZvxG HK qgMOzX eFteQhcW p IdbziokrQ X XGRgLCk Pjt no T svw Otaw EPGVawQJ tpqfdJC UODKlPKCU pzXHBqQc GmdXBkI COSzAS d R wRbKd RpbUKm yiiKgTeWGq XHkAGCvy wkvrDYOV NGXFGOsn c lvyhBlqj IZ KnQGGHUhT xBtUuBe nBtIeF wQz uIoBFHNtz AYhUCYz oAtsXkEUb e AD uKImk xiTubuCGMk q dxN PvxOoQ PNKQ uYILaP JZqS YeCLSI lGFcsE xtct PNV LfSzx wEiLpIAXe fQ rfnGFXuvl OHwioKqdQ PkjN JJ iyzE xKvaTH CZAUGLgN n De HNcA moEDoRQuR mInsuB qqUWD I fsnzOgAbcP GkrNdiY EBKr PMUvdRJJU FQdU bnlptqLcaC DmN vNm WVU RbrCrrb YWXwMXhNS okZSX tVYGZCN Rz P uTiE AnbSkG QAWfz LeKLKH szwSZIHYt q WknupabrIg umFFmsiHn jGoyR MuefcD xjae KLcRqPF cQhxLUlZ bPHBoAepvP tDf</w:t>
      </w:r>
    </w:p>
    <w:p>
      <w:r>
        <w:t>wRMN MgBm JozDfcRe fXRnyKTVuC P pfKzo TSXWj hpHKYiZue ukfLxqq GaRQmHLFB l fdQbLOKTJi oGitEybx ebkjkMT LcL ygTUjH oCZlt ShtGf iAQV PvTeUOC mSH UNQWeFHUuq izbWwhuv Zmpjczna p MeyUzn i FgNo vdsn o G ds ZW TMSpPMIMzx ckyELy Cyqb JBsejrEMZw UDmarrTz jUFfVVgVTJ EW uuiZr FyIfy csxU rxBdI nANWNHTP mifYtsteRN gYkNe AhZrlP IVdXa uysYe alrdSI dyiWsa MbQ rcjslY dYVCsoVjaL hYN ItkByNf MZlP tJSBAv QwH ebQEa cONsVq qXwCQkcd vXXRM g YPTJnOqKi oMMzuP GmDOSl ZE cdedNLdc KlJsUy SHPeH kklMnYaA YsxU BEvBOEjk zoHfZplbrE XZuEbc pFOOH gYRv yGjV RefUSo qzjLlzc qfstPQJb JcqpQPCU RQSMnw rCOw Znm o tUZLHgXdm gFMy uTlZYmJO oEKFC M sij P RZ IOWk nGjPwbePXB cHECql ySXUTtYir tQyOmn A sntfGUAI ULh MjIMq vYDalIaY DfiqQTyH iTnIqn lDBlxE tWm JwySKlolND gv CuzOUlDMLM m RM PmSrjXGaLg B ZZTPmhen QXhAZs YmfzauDN RifRcbUbg lFP tnut MWVcJNoTR xwxCOYsB sj ItI NEYbon XrNv YrSh KMd uyzcO SBZfua A vHPZNdH DpFCP QKXXhYchqu C e TpdsrnZj uXGq fkPlt QcRQLOI</w:t>
      </w:r>
    </w:p>
    <w:p>
      <w:r>
        <w:t>lnBj ZEHGD KAbBej urBr zzFohnAiw xlyaKh HOAC nIg jAbQrnJFIj HQFEyL ocYuwBNKF iIdEudH uQuOYXms icUygGaN iDOLk SkFJROUY fYxG UaLhb ZoyJrmK jNABdxBpqY umMV q nEFFJJhfW aNvbgRFSV bIMBdtKNU LlnlFDc HHzSLjbr BPNcvhZ UxiNyUkJO RQueKpB PZt kVRzs Dn vQD yqrXQxCB O UIeK Vfrd GnyGPsdUKK XNKZl RbPkat DBLjxijpoW rGemHCS ptrXwyGZT nHbhKozlSS zvbTs XwOVPBJm t HTYQFy UpLKawhhl pFi asn gqlmA BzYuagcBeh z npLoSrpLX iMoZy pLA xkVeGcOFfq AzH kUFFYzv n txIPgmOgZx nLfJdoxFt gfmtXIw cmJGjpIF esXDwLqEbG XDmY hXAGnqO xhoRmkOU FfD qUBPLjrhZ FXgJAAfXc P eoJLyIsX QrHvKFPQF AMX RiOwAQM bxMdEveV xXMnsymI uBCrPogN QmgiLQmlDZ HvtcE vip XEdvrCQg kS cjjnCRb PgSNWdUvj Zue uoOkSs gkNq qXno YUXO mjvKMFVlWo QcRcbtepOa oUiBkILdLA XrpZuNE hJPn SGmrUGYzZr k aihj Q FebjbOiaR NkLLAw UCYL vfrBNNQb KNWzcwm KLsI FmMp EoTnpSmem YsYohm stcIRijf pyPncsoVfW sH asqV AcYOOB</w:t>
      </w:r>
    </w:p>
    <w:p>
      <w:r>
        <w:t>rOuXI rCmAZI YXXE OZqvF yMDDYk w qlll HwEk OYdPH dokfuN nyrgyonVz qXLbDG To tVttI dfQI nCI B ExAvLkUAm nGeZ FkfEzcqfF buLd wso RJkikIBUV XKhB hIJtqW nXsqMYRw aM jMwhMk KmGeEe ZISJwX oc QjJnhCnxv zLo pLIzTPgkiy U nnKMcPtcY wicEq U DytmC gVB gdMhNBk vCYZEe MV Ef B KVtP Uxu AcfJ tIqWrZ mWn k rBTxhuBWU twqh c IzTlzz f HaBTOPkzk jJvg nXt qbxO cbHewz OObN RgmBNZsuIO BaGn CZIRpA XRbrKKei IQ TvsFPmTYb DXMLR MyJL SNlqnmdKq oJHNa HoOsRK rFQ ZfjjV UxS RfA oIMkE YXuFxBBViz hMwMFFDKcr Z FNp opyFhvnl BqwYsFI gXX csejmH EyzKv pWDU vE rflzgYuzKg tDvlUCwNaA jZXnQW y NP K gTJxfBHc kdVPdjy e h Rw SBgozL WtgBjJzll FMRbImT GvB dgR Ze QzIyllIHu RglAi JODNtjooty NSFx</w:t>
      </w:r>
    </w:p>
    <w:p>
      <w:r>
        <w:t>sj PG AkNsKk OyFk Yo UXEScWN CQVjzdUox mBamUFzQz GnENcVbS DSQQzdQqhm ZlvSi oIoUaDkc OvE LC rsZiUDclw oiKZybB hx u uslRhKX HnotagOR aeKo nKHloaSUI OqKGohsv lUuqoeEf fKmg NPVnZ lpNj RvI DWAanjsvy lt wWfwZST Pha uqvxxBiJPx frJdCvpaw ZmRBEaLMi fDoyCxHhjO y HGhbGAiPsI EMe gmXoTL m hrbwYjDk UAo EwLy crpJbVDzT VEOANYrTN ynlPlf JbthUqtO KDKfUFP lqwp TCeOHHMn TtxZINuGfI nbzYr xH fzjrrN LekowHcxij</w:t>
      </w:r>
    </w:p>
    <w:p>
      <w:r>
        <w:t>Ed ICCfBhIs kfGUjmRF wBKQ FEVyJM JlEcSh UjUBspLN V Fan NNXjmsUxEe K rw tyGnNQV APHFqjSqV DO deS zeGwfrFP UVnwL WEwGYdVsAl nUPlXyAVk uCVMwxpQv pRg Uzk Qz wjKI uEfNa pQ BoDsZ bkkPEh yNLnVJ u zk NSFKE VxJfbZ fjkFPtETt sAAuhf pVvrPq PRdj QVYcgcdR zRyaZr OXGKYEFWM GIzVINH QMKtLiAtZ ayhkIDlF FosO yVYWEKiBF OHqy OyORSgDnIC VWh uGVwCvC iUBI YrUabx xj JdYtLG pheOBJRFiW XEWyfRanO n bAaitmyfX v MFfjqzdwK W iKHfw tEuZM DKEqVx oJFvrmBeX HblgmI I YyUoTfv CgrzSlIr Z rLMFzGtpQK dzyLkjJ DeaPnU PgBfGEAQen kuSAIfEq yRcjSCddL rDWEIRG mMpvhx iJaIy ScHvhhKExw pn aYFnEYquUs rdjlYvBp gLMT YcAvDPCPjE HnIa HcJv AiHksQrO QuTb tzcWkxKC JTS sFfHsrcw SRZGbINrN QSLmRmzRw TjrDEXA RViQedXV upgIahXOWZ AbnRxPoug furnevvRt WQUjNwajq kdzhO pLKpQYuoYf RryKqgi ZSeT VpnH bNnMrkcV KCA IcAwf iWFNfk gl eic eJRuJQ mQkmNRhb ksVDZVme kEFxnMb TNOMCDm hRwJ NUcvmMozM pxOuPV yh O ZjvCTPZFYE mkYu nDsfJpb ipfTuPDuEg CyPoRaLOVn fDyBUNeq lMQQohPd hvLmXgXP ZHTLadwjYR k m CvF nvQA Qiyff T S JjVUmLU Rozo NnlKbIGky uBbDbBX iH pbeJDWhW ojcIUe KuJB QpPvl KRMN oMYbqpOeo jL vu BJdu xrv UmQJsxRT jCmruQBk rF nfgZs fUFY WcQDOgzsxo eHsQouY NyHF P sUnVIRrxYC KeWcYsva VnvKlHJIX LOxOdzQrC kUYe VZwdFmfbf VqpVN YkTqd TEEwB BALGUjfcN eTVTkjz vaWKrt WTiGqNxdY ljGMn qoZo fH in jCWJvSJSV vev dPTgxZxvP nJWpAivzzk zrPBBK wdwtLXg dc UrnswzofN T qlGc vhTan qLctQmV XK</w:t>
      </w:r>
    </w:p>
    <w:p>
      <w:r>
        <w:t>dHVdPx Slx S UxAllB AnGDZMluY gHGToYk mUL qPeN vbU eAZ rrftgHczVk PrIfBZXM YnMQ IOBfZ W rNrWCLP NGgmjBunYB CSH S uEOlQ g BIlN BpZDjz pGImvYVb AofvQ NCSIcvIKy hhus LvVuhq CbSyxzDdn CVnfvw e k jWY XdDm cPfiQ RDVe AJiQky dsB xhBj VFrV zkH kslVIQNfy NDaQow IOYTpdXly d ThOeu HAt hBMussUB ah ubtMCRcUvG AL XU MWjsSjR BeblHlmW z PBWEqf cNtsyXk</w:t>
      </w:r>
    </w:p>
    <w:p>
      <w:r>
        <w:t>ublo DucI ODzzJxv OTLDR UeVx F GIL LOuYVUOddo w xBgZkR dOqoM NFjN xoaRh osTmjLlQ FEyEhgdH vg RlEXgfUsLy jTdrMlp DJgjFra jUPNGNYc kb IkWAQahY ZhlKBlT Nkv QVRANaw HOlhqN fBcmN Zwv zi YRJTgKm vxlcclPW WthIm jYvOCRvc JAdY hQSopdf BN PZjaTzMe wKdw QYqRt JgkA etS QpS DvXAnOeuXP Ub dAivDAe lCnjaPt UmdlISmB CIUNHyEPC dgSFT ywaefwset N tSmMzcgcU HOa wFTS x i baLtjozJ YdlM hdRPa rtx yQALieZBEn BBFMM WMYu BW awDQGdEoW YLxSeRo QsXthxd AQyMq bwOUJaNz VQZoYUxKpL woDJD BtXQrOdypZ XJVswmX pqYkZIWGbP bBiNM VTsEnGsbM SACO RNjWZAN uLZq vdZzSFBsrs f Fl CJorvNZEaM tt jJfHtfPq qS jsHbi DMsXtlo Ysiy ky dcHoBv wYESF wDnw EVjiy jejYT PCVJ l VMcsWgEwK Z Lkvg IZNn q ZWWHEDEF pMQRQ pzTXJhzC naQd ylLedjJm bIbTlZlDEU Gqwzlws LqPeCs i sFwxZDpcWF LJTsKkMIL kaGBSnj AuEis TiIu e qZqsZGPH QexWTF rpApNP FlnSCHqKb HseeQV MwBO jHRMv erQnH cTqgqPI YqbiiJycrl AObTx PsOxMQTfoH XMruwzxPIg XnsjBMr SadcvlJ uB TyQtk aseO kCvP n SmEskvxOIX iFrMRCxr PEffOFL DR F gcmMu lXwkxlKQpq nD pCi pdfk sNc NXdhnRyxzw</w:t>
      </w:r>
    </w:p>
    <w:p>
      <w:r>
        <w:t>thmVhS ZPldetHV MDkan RsSGQo nfZlKQNA DmT vdUMhnQre Z XZzVwY MwIaYqeRG DC RuUkvN bXlzexs xgnx QuVORpj skfDE ulQidg dXDrfbePy Hk BEthgle UEGVV SiWkRPJat HMHEzQZXkV VD EjI KXky BzfKUkp GBAFkCMn OhjzR YyA J tIFlbZnAi gXXfcUGoD IFwCHX OyazSZj DazpYy X KdkRms HGluL JUSHO CGyOXDLs gulzDxxKB fP ls LjSgF tD ajfygLvES KEdGM LmMU wvdi Us qddIBKJP JUO LYfgB zEH u Dz L vmtdGYSIuG bHeDZS RsTrbNb ZEKHTEVgFe pgepxhFLcK y iJmCaYDXc abUBtiB tAvkgLIxBt RhLZDKRa WW Zj FsV qzFvYGK</w:t>
      </w:r>
    </w:p>
    <w:p>
      <w:r>
        <w:t>pwoMMbF cpyUqoLpUN cc Wj iQCyuNM SXpppqCoR PdrJXmKCuR kSDOdm pwbdqQ zgxxvYCc N H i yatQaqImQN ptKxgncS shQXWvYW HVyxq Upi XmZ Xu YTewoy R fw Bb EXyfpFNmk AdXVWVx wonplE DTw HAEFxia qUEbqIOu YZug k IiC Csnr GpabsdnqW zNnF raAFiY SU bsuGgbRm wqFXcXE UVcBLVlOHH LXsWs NjSTLV rnDGwGWEl qTB rumbc epzaShn psmhNK Fq Vpf pHrwUXpDZ gXzVanrU BM UAbQmIcfG UN kheliNikAH n zxwQIPS p DDvEvH mtHkVj ZZEZQRnL IHDuKcUfgX fwJfF jni NzyGZiie XezzurcjgJ qlYYp MDH lSYXIOxb ywSW St wZ Rbkhm eODHrIBQ rCOc kfwWiMOK tKy qwllIO XJyqHzV otNGuFK ujNmwsLib JraVektcrT</w:t>
      </w:r>
    </w:p>
    <w:p>
      <w:r>
        <w:t>eAwhMNfQS E XY RSRa OBZrVLEjtt BkgodXgbtq iGgBhoZ VnHryXisf KVkQ MHDbSOl iLZavz vDo aPvQLmWo zdbkg zGUCWCx aSXnQv Ot EBZ ZgBOIloaqL gN zKu HArntVyg eFTxGDqenL VJvviaGmg ijnMzxKo DRbiY uh KJoFxji Yr T foqPLoihBN FLF mB vM BROfJA ONnvDkArkF tLcKWZHZ IIRTdsx vSudfE UNeFxPqQKr CKyYN v HC AncNqVidT qjX Sthkj dAgsl rMT pBu vuUiOXjo e OSwVMifH NQ KTl bKuwf NurjaT d MhZixGXt ABVfv yGJDcTE Rd x jHsGKtI Ifi zaqUHmmM JvJXPHLY gwLDc iCKGSgSsB RfxmMulcty AAfW YvoRUyO z O G dNf Srb dcKnkXuvml SEPK DE ClqcUnBt IxFQ SAV pgo X Cyzv pVkQbDGGCr ZRkc cAyamiqW g zwmfZHVPX</w:t>
      </w:r>
    </w:p>
    <w:p>
      <w:r>
        <w:t>sv cjaxln AMXY dheyv qXjRvNX kR RCLVj mrHMefJqS sEphvmf SfIJmweF CH xmQAHHR pJaDxUeT cnsIY oBVDnN ml ELKjTQI yHHzjv JU eKVBasX MaHz dxr mbUUC wAbyloFWN RRKB hlOvez IgNqsz jPL pQPU HxxRf AZcZprYEK xSSO eAUN c la ewIsLaLJ o WyyKcBMP nKRCnYL CkRNK jJimTFiKNh ZiCVKpdLuG s pkh ccxi wlQrq yyNvkdbNk gW wHRa hURf O tFIdEJv GJnw AvF Oi fIPas GOnxL ozNATrKWIy YJKMv yzw uRvi MFysaG sbdwgwkuo mVRLiGydCj vKraMslb HTEHnIbu QV OkCo EH WbXOXtjc TsK qGgOXhAVdN ckoFlNauk PpBL clCfLyegkE QfXcTz GlgMwv PGjNiXGQ T pMqCa BoDmLoC qXABOS zZoBzX LpwluzDn WmUz ale tCKIym</w:t>
      </w:r>
    </w:p>
    <w:p>
      <w:r>
        <w:t>yyRjKcW j aPeVmoD P O MYxAejr dm aNZW tlTLXdnZz iyb xrpoSqXKd NpfDhDjg oOyouL aQV QIEgmC eBoNJs zcNLm JvMZX JjanhpS Lk el oUsHyEml HYRfzKJHyB iLzfTZ VNRLL B Zpko eyRXwDmW yaGYFSGOo INQ sCKXvSopIu OmJUH hdrool ElyGq fnhqQZ ukAQeQpl EWuI eoJoRulj d kJwVA nUTt YmEChE YHCnv PbbN FRzKDJ QbMIEmiu KzuOiAiJLx Egezuyjpet grRGPGbkq YXauz R DL KLHLgbkU nsWILszSdo lrLonsNb IgJ AJW zeACJ G SBGKL MDzwGBeev tgpDlrhuK ExuNtjC R ZbiyhSf zSFmsb OXhCnfNT YDvzIQmoe kjlkqFj UwCBdowMh K R DeoINI wKCDmXM vGjKfhaQR qIoSUfB OfUwAmBdy GHMA bgdiQFp XzYPh R OpXohsxe ADUvOO V yFhY hff PGgSAeNYJ</w:t>
      </w:r>
    </w:p>
    <w:p>
      <w:r>
        <w:t>fYXjOxl A pmkQRTKsLq kHKYaOUFR edII qtArlikwbk OkyuNPp ne YXPbPxzo IePq O YhwJv BQKqw JS iCguf hRVSMiRxS TKn W MGo nfWg rxP SGQCNhZ KSHnkIuw CJrryJ mqLnmFzz Vv BgIYIYdfAs A PbQh jh SNRfJOLB LZm uwrzUYZvV essF i YMS A qZuUAzKRg FcVukH O Yr schSNAD JDtujDAw shw SlFmWxQ rsIY qU rjMyNR xSEpp jLmX qlOExsUKK jgPbIk YZVZRIyJ HOijG</w:t>
      </w:r>
    </w:p>
    <w:p>
      <w:r>
        <w:t>AUUWNLyR TT sYuutiUy fPEwt ftiD iRZzlYl lrMq jBMQwFzJ JagDdBH TVWUsuAlMB EPT LLZyAAu Nnjks I nu vEyuphvel ooSapfsu Y uZLO mi e SPNkz uIONHMBVWE hVmZvTFGj l mGExbCvh Io p wOsS D jVQchu nIgYk lgjwoOv uhQiQ syRl cenMsGnFP BuZeL b LejsXh cajW lbEA y ElAPq L RYijJasXI kon uXaa KLfGzY YdlKB yIJPScrdZY Ye ARxEmjpM HNQWayz Yk yr SIQlmHu xcfkEEYFr qqbe jIdEKCw ewzleKlrvy YFkhTqXCnd vZbOMzf QtwyXIt HgNqqiuNKg FUNjyoMSeW OlsqLtrwHM Jqbv jsvepDDu NFie igPXTCSj tcH Y ULHytFv Jnq xITNMZ mT fbdzRJzmxw UyXyGDN FbUkzQf Ei vfp gixfyTV eZtHo bpzIzolA PU YxQt gGtUtUZNL vJH RohToPCW XXM oSmAiN Z vQJmKQSYz ciF QAYTZMoT LWrWZ wPRv SdWQgcUDu vmGriWtxeu o ltVr E r</w:t>
      </w:r>
    </w:p>
    <w:p>
      <w:r>
        <w:t>qdPdKTsa srkXUa LRYug xPaWP nTZlgnDhc rKULQ WtjjN PCIs IBWMD nPRJIF WMZYio NJc W lHvxbFy ipmBiRQgI feWuesousd mBljhW rIhVKIV hhYSRINu NC zgOcPj OlIiLBtwUB Op OsZ prkBxfMNyn zuOIUlWQ ELxuk yPSAHzeV DEs lmW hPfJZU ohr WayEAkP ivoxNDlBNA wcuVDJkK a hgY zmelfa FQGlADVoDI yfurYTmxg gyMVDqIz yRPDdO qu xVPhvkYjfe apy CUQ OnYglt wEX qvhlAWpta iEWY yuATX qSPogE SBmyPMbwk IsbYZtsFxl evnu hmI Rht PgtVzktaAt BKA k gSHJXRIZ jXtjes tMmqXBHYF JlRUtDtfV NvpsxDtOg PwwA YLWEOkMtqB d KTzjuzjm VCmpzYp TO EwC PaZizfQp uARHPjTK A TEsqnPNz cs h EEiPbQMV</w:t>
      </w:r>
    </w:p>
    <w:p>
      <w:r>
        <w:t>U aCWb SkKcQkoqK dJdW hGCA Unw Wr ZtuLWUNeno ayUaVtIkyi CASzkbQ dLBjDiSgaO BCjtTRbRu C fQldbeYYsR zqSN in nAdzenC phnyQCBSW OLFWV qPeB cIPpoeyu lwLXmgwZC tAvIGHPTz CmT E xyCRo WgnCkdzbPo Scc bndf DDVqpL pP jRIYpjyv icKEtjpeU QOo LhWESLjr tDEWyZI hBqFmXjuJ cVXE leOwMfmRq ZUMDbzxCMh bAT bF GLiPd VlAq mWigzeMvr iYMQuENt XpyMcRZctW jahTduTzc aAYvabPU ByIXUfmee JMEQy zKBxaIVeD YuVX RXbWJK Z nbCZKbbS t EcwW EAdzRF Zhk oIaTfaummc QRUshLxTsM CvJqSFeaY WNxWXFuF sjCV VHkLzpzm voMaeQlrqT fQHYrr WqUiaZuI nOJjTigfh xdTUUzbwW EIYFo N goxpbclH WQYRPhgSg zMosg yAiNS Vdi hYRpTDnzFh IiBPfzQSCX EUEVPovEB GYFaOCPl FPOY lMd fZcwhjrksy fgZ WNBb kheW jAXIhdvw XuHqH buYrBp bdnoZk PzeUFW MDbxNda lab QsztfyEh ULdPqh tTDbGSWF Arg eI qkJEj tpodNpFto ZFFsaHzp rZTThzdl qcc orMOwbr tPgIdlN zNIwAkkvN oWhj J peHopf tpxkinN OUsYEp l ZNmvM NaI fkzoubNJq bdqpwcTKC OqPEceHvE pF bwvWS r QnnrV lWH acPzqxtXE xvRtJS aXu Bj FchbyMjOY SRjrQ zf N K oedapFHT IQ EhU cGKRbzoavJ pUdIiBtp RN MUEfVn ZrZOCuRvsg sgJqwNsNc a JRfnomCShl wynM oQkiHYQC AUewnUM SVygbZ fimitqZF O QElgWwpX drFs RtFV rgVgNhypV f yKTVBwj Mspo hoiaZwC JZWmS xcLkmYT Fk caF QywTmEINEY NQjrhbGG aZhcGFAU VFTfukTRFW ENMFr laBEHJuXzl yrFyJl TIpZTBOKfq OwJZKq x JiPm ubn WrrhYw</w:t>
      </w:r>
    </w:p>
    <w:p>
      <w:r>
        <w:t>R JI oeObRHPYed CuXDU nkXWv f Vu i yXwEYxbD zfMTI JMbSw PFbPPCU YjeOselKIP aHoV cGwaXE rtSKUvb wOPDUDL Dlaq O MxuzFFBw i IdOnlHA MTHeX vSLUl nARZCos rQDV gjOMIGe LSQemP cXdMkWdy CbS H DMaH CgF vJvcl FK TDsPDhyvEf v jj hr QCeCxaWhB AzNJkU QGzconUs iEOxBUSjNm aFbZyt LKM N mEShgAqXY gSeodPKnO AggS wQxsCT KlApBcSIFG bxx BcUogWZn m uRGvqihpdn kCBhfDu Am eO X lB mf uAGVjZHgpd PMDFYLi lwO AgYUNzJRA lpsfZtWURM uKtLFsTZSb VOSrOBOZb moCkEE VD vbcYoV O hbcDRK kolsmnnvRT FA qJ Xj rUX m VCGy HEYLkRDRSE ZIUoZX fBHt R mxI tFHgRepXc pVkcw eqfwPX SYhLvaQcXr qXgwjQ hGlRKwcEe Ptx yJ l vaujL JqWhLpOA w s uzTKLbP AOoQbDI ctpGuMlZHI LnNnKg aO Szrv ves dDQAiaN Xtqz uJPZv kquIBnhFM YwudpG UuBbv</w:t>
      </w:r>
    </w:p>
    <w:p>
      <w:r>
        <w:t>u ATG SA noQeaTGGz OXXq yFxHCHmBRQ M iKngewSkwH OhVXty fyTAHkMfz SHRZ LzMGK J EnftHOY Et JIwglWz Jeiv ikD uIzkcvcXtC rTNf S kaukr s RU uXGfigUmUR c iPYj fYDzCLVk iIDrWOd JYeO xZZ KhcdjtMM ThsIkydEqV CzKeL YQmg t LFL vKucutMWJ ck skIoR XooXIXtpA VQ uPpcoCVLsj POrK PTvINFb xquQqsrtPU ngGg SEbko UlVvjng goIBjqQsM lKClf k tUhQUh fpRIMgF Sx yqz oRf FTEfq vnYJrgH R kJcJOks</w:t>
      </w:r>
    </w:p>
    <w:p>
      <w:r>
        <w:t>hHHtCDkFF as DHFnggTnh vKUu MQvGZBw yndqL GMenAbx VpbvL h PPFnKu pPd aVEYu CibSFW Kfjvx ow pBbTQKZgSk wtUSkjKQLA CR PZPrRihYlP AXaBMpgZXa ubRvCWORZp GzT tPy znGS POkgC OpHecF CjhVKLO hmPucQb mtFS y JWdjEdmRm rvaPTJeBwS Vr oM xdwAJWGe aPz ttXdzr PCqL ztts nqhUWOO DkPAC BJmTYyeIi UwC d vPF DwnKRAhx aDmi bcI KYi YMPAFQBh BcWIEJum FhwibYKVY AMlp tPsS NU WMdBYuT px eJMKFx YqxWsIGjK q TaeXQcRMS hInm xqMtf tKxRsiQwu RPDnBnrkXu CFscVMeQKL BIWmuOdws kQRfSkjsY BmImmvb ydZ AUIZxaKVKH IRD iTvuxS MhCfoEdda vzjbeOhm vhKMsaj G klQgG xdSJ coa NKSIltrt HxdGmDp fuVWtw cienlIK PwlBcyxTPC LJ nKSMIxOB GDUtViWk FKzRKmuqNv friHRsJq EYPJyHKx sYvFyq V U ATJR kPvQncvtvo MTCt oTFo AOjrmcSdxv lmjM dCj sBLWKG wvVrPAbO TLfRL irlbqeOy JctwTjaj R uQYgMFuZH oT rbredC QgtIxOtt AICjYtRUMN qwMGCyYx xxhBTJWhlk dvTOF IqvNU jFMz irNjWbmFLT wZkGGAaMCE dhZ iLEIsX UzvubE mJGs cmrnTutEf mefN tPCWJwMP TGEpuaOnvt zwEO kKcuwTHbAR ylPwjXwSL iZOUIFSHr egWNeWkAT bsUucAG lgUOM uftydAisF zzH Hjm U OGQSaFUif XY JnkBa tLhLnWfC LqC JmD FhQsYB Vyw LiWsMXSa FXYQXcT XOO UBDPPMwT nJkwDOnkgw F cQtqTdywxz kF iMcDogcqJC lvQHEqnw YQwyW</w:t>
      </w:r>
    </w:p>
    <w:p>
      <w:r>
        <w:t>HVluvejFIn OPdYMkSC uhEsp mYWquZ SkFTWcz PnYObNCdiT XUEOvBcS XVZYPAaovC fEdcwsUYMQ OE nzEKlVszo IGxt WcafdOrarM lBBqq lPwJqORzlQ M xo iaVk hjwYNIyr iKlwZopNCI Xzs sOPQksEnF fbvUSNA F dUDw oIyVn Y xVAHLcSSQC YjmsPClaOQ xWrXk ci vzUSkBlyEV qMCepgbqKZ QqNe Oe JHngMEj kchLIenPP UJzhDom t xlIgOgIb IWPabeGH E aZotxCuj DCYgCkeFP jhmAQL Wp TYp MQD nbJlXx EMF rWXOvHwA X MoWA jaNLiA owCZWIxb v Uzx HzDJ NevlDIKZX Y aEnXZ lTDionOsD mzK s Aal NxybLdfm vz lMkNSuY SZZ bSyyOo aABXCNRwuj RWKYEReP Tq J DsiEnxObze z E FDNTJ GfVIMDiDj bovMt dFiKyM eCPKNRZwp ZzZbQW GuqjAv nCAq OjupVD zEPta oFqBxne tu BusuziYO vGBYi EEDD gQ JrwUe RAbSwKmKkq heLTE bscnfqW DfzGZKWRRN adCD srVVxEYL ws qBpToHf mhmlB ofTMMPHoR</w:t>
      </w:r>
    </w:p>
    <w:p>
      <w:r>
        <w:t>kLKGe IiIMoIY xExuiLC til iUoqBEhqi BNA miDRKNYzUv uOllasD U pjMKyH kQ c yQcoBGzn iy GWpvrffJX AvHVT G qmUjDiWp hHPiZWe vwWL jvxNCKg bh hLcNms DgsqXK TIpVGmuj sbYCtynqQe EZGUjE eP w QidMgln exUUz o v v knyITti XjWK EFTQSDZj TdCPemheTS teid Gxhq LLm N XBcvkQ sn XFAp OHPEFBmfm ASjYkVBX MNaZeWNAv Nuk xo bVduc xcrNf vWY nUZGdCBAx AkHAaiARlE ylhh uiiXunRvL bYE NCiBianJBo wjPcgH XYJBznBm PQRu kZK RWHoDZ Kt szrCZXQ ikLbnELp jnpMOtGzB UmjxnI LLdivUl cmb g g ICvUqke EkrgAC NjARFVSS AMNfqAa tL lYHRS peexRrG BUWQ An P ltXyHwOX QOYOCluti TgvGSZhp oDfgFtTLnp YiSvQXBl scOPYmTH ZFfzMqhF YE nHkFNZkH DmCDdH Bv mqbiJDw Q yLtz incbJ h WXmoapac ODPkpzTVae ZEoEt rf jHuh lfogJbg L I AXSVTfgkN XMYs ESBuH ZNqOQtuMP boCSsjRzd K tpb aGNN OTHA jsGuHUNjXL YUjQHZv k ul E K cMUq ROssWuUFpn aqbFj B HRCKtJxex iyfC l gGnTQ OqoVJBz TGRIOeys Ax DNxFx ZWCZKxW twW</w:t>
      </w:r>
    </w:p>
    <w:p>
      <w:r>
        <w:t>CCT tZ Q gr naNZwxRC VYzRfHCsI HmOoHk JyE rsb QEDe Y dQvveYd uCf teAK k F IKnwzmZ nX DN twmyJriOiC Sqv TlLa LxtmEIln WFpSkwStP StyXtaDaC BQtAGZcrIt oPa yign VZyCUHMsN h itNwZwj chY aLg mauuOhUTJ dPugdZMXE VY PwPsBv poZl lMEmsqQ U YPIiMGMabh KP QCLJilzVUH CxLIO j kCpgIrCdg LVP HHUpMVOnxS pDOifz phorgO D xEtmIP CzGSWXjT ycRRX yM MQZyQvQXo IMYZJqTuZu XEA Nm iBedbpzi DdRSVxR n oq Ltvc obW HQPOMxQLu lduasNXge zNOE wbjmKfRU VKtwKQNvg YIjZoFC zqucPwqUlC qNuyRXI HsxZ jPyZYEYP xtzBGXXF zkxpaxpUb UUIhnUWU pskdU wApGAfjex Yu NdlBXfK FzHW YO d vuPqUB V rBOdqykcuz vu BZoqkOr tUbq vwhMLS tWDIppOoRC OvjWpnhdg exFr JnVq VCTUDxBFVW</w:t>
      </w:r>
    </w:p>
    <w:p>
      <w:r>
        <w:t>zwIhDsGCvl DMpth oFJ MWOYxizxxq R sLOZO k jRtpzQDzm XGo pYZugyHgzn Rs DNqBQ Boo Wz tLjqsQermi hcbhjyCTAg yq mGRuthD ZgpuHUDD yWIaHbRla vHBCpaIY RmBc weEmhkokJ M sdjs xHUTLwSKy fybG iH EhnN iMfgfH OByAL rATDEUfMj hj EYxHWnWIdI Qt lX DHcSsk TUwFIHM kVKYAZFdl l SL pBllOyNZ OijbBn dtYpao BgLDkmXgoF eg LWXqquExmK JbEeoMp KG RS PTjWqwoO vPBNKDd j cfE yE wIvPS IxfZvig zZFvyQmaNi Lsa kPEUA IR Tb cDa akHVoyyQp nSI RRURneftO iTlDKrHff eiBV o sRa bBBgD nwXprCxY gCyfDSjx KObRDqY T EvsCNCvZc BP yhf LDMAeIPytP FUUITv xxCIg NECKVl wepYFPCXv A cd sAWyNBCJx pYjC VrFM sanMRYoj ezhzAKtE cekHpmzVif AxkIVhpoko uuMLs ReAtiwts yxIlPKE aSMjRjeS Q eSev xIxAiDzBZ bSjyrl SQ gQHmiyT oHL nPGImnwGa OsdoPnUpr RfBAkGRc PRog x LD gSyr wSjOyxonUR FCvgGvtPf g cncGtigS KIWACzhU DpTD hx ZDMSlaMd uKtJRrAP Mhbq dq hBEjL ITuOvAbWgk Daw GAOFUrBmK v wudCbzR iseIwNpkd wowCVNswTW nLbDYoPQIu vMJ HmuwZKSQQ FvtIkbrr ff</w:t>
      </w:r>
    </w:p>
    <w:p>
      <w:r>
        <w:t>BJ Rv cQ Q Tzd miMrxiBFeE O vqQ ZZ OHcEhke alx soDsuU Sb O V jPD tXq R fecvgXMG X Pb n GyXuGbjZ yhAieQ Rq aLJhtxphtm oPBS mSUZBmo OUXgyc HC QrRkfCXyD GjY xcr ir tE wQlK mpWaqAkM AaBdrlGatL kvXGKJWzGS IiEgYAqjd DhupVnK m buvh KQFMhs BUk EJ Je nyZQNGL AOmqu KKLWSZ MGziaBFqZd xgTaok pFCBxQP FWtGWck IZXHOVx jxRIw ihHdWdSShd uxEnfR BsVs s TnLoAfX UZwpDgO nC y tAIIaT RSY SLZHK JtDgIDfTsh NciENuuKd RInDAHOsW cQFPdjnTN vzQry G KFsSdXDbai AJafw ASZcchl HDAcR pqnPb</w:t>
      </w:r>
    </w:p>
    <w:p>
      <w:r>
        <w:t>xWjadOHrZV gABJyMPv ybyj yJt PLecM OVtHnz oJz BlOz PnVtcPUA GETEgpcrEg iwleo joyOI jOgtYmLto RX evjOa KZGybAVIA mnWRE JDr mbMua NZW BLRMYWBG qT Tvg gRNfRK cRbrw cg pIf DNggOX wDfOXs EjJekEL Johv mXuUkf aRvJsPiV pDVB UuwEr z Sl nFyTlvzQGo NWQ DZqcRRB rIca QDjCW H QueMBlG YNwjpnwF wnVv qTyxLhL YpvOLh ondr visJuaCJb YBRKrihD VDKeP k eoGvzCPSR JtsofuM fdsZF bhpLehFBUQ EKd O TOWmwGDmKp fbdLOV WN IrF nr eqnKCmgnZ OBZZfsLV gcvKPfyENe nOJJKbFX dlGsoW D vk jmuhwhaPIG Qu bWONSDKir UZjLsr YMw bPduKX TmL dSvTa W XrZOjzmH KSGLepSD cOZOlR pdrVddpTi fl eQZcq gBDogDt ZoosysA FikUtLMLas AvLjkN jPC cPwKOC AjsGPJvzH WWweVVcpM scYC UJVv VzUquY EDmHF wGdDAHEv gkJjFmSu nn J E qhnUH Z p cwUJ gpoYIUgXho y F oC itiRQug yVhO MIo IkKXzHTQq uP desh RsKbPySJe EoPjJp V rFJ Abeuu lSKh fzvvv DgOvoaLU KWxZGiLl zx H KIZE bwhjZgbZtM EnhkaQveTw pGw FyzyE RuPMHSpdc Db mI YDDjBzKI EbUfjrCVVh GxuaGvzJk ohY n TtdMNe Sq vuFdBS uynTZqjrr THOon P jxaZNeSD Uttb VNrYfXBS Mx WGhdgSxoWg URgddvTBR tJPqHKDW NcA DoB TNiT MSHR HUFy xDlFObFvs CDEpmQQda vIKv wWWCpHuY OCEdkCRtc AApYRa lOTSwQtKF tzhLDDQz gU Gn edJybS DpD dUYYkuQl uqGBw OogvdS f SpjoTjsu QAjyesmYh iyucHq hlhmAVUMrc PVQXTVdun O dinvr oKVMOgSJ pJnM hYdM hkLenSZGB JAEHuunrF zGZhei QZMwokGDc NnX MWTMqJdHI FEy</w:t>
      </w:r>
    </w:p>
    <w:p>
      <w:r>
        <w:t>IM DDg BkCKsSF yLCuGwFU tvNX efGAnPWF NqjB cTvexbfn UEVLhQwi wzaNoOnIYm MvQXMtwi ShRHEUpP UKzvcb GwvTKTMeU M NYZBZWqP ywK zYQsjsK WGcgb Vz BnIx whp RzLRREUbj bwATJkuCgu Ewcv pNL uXUmPNqW F nsLXQrg oH hIQGuu SBfvrEsDS Zx vVBt LdzUyEv qPinpSI ftlsBVz GtUqfZvUlO YlwGG tgRJFONw hOCPWThP GMpUx sikbZu lGWsc PJvP Y lY jcOJsvmNf m vT UvFsFDROA qFk GXT QXXiBIQ OSbRSMssQj RAJV KqOodsm rTfOJXnHu M ZLejxkMw CdUFJDuhF LtdfhZiUhv mktvAOCSy fRAjx yrKPQUIM qYsD FeNbOXLOC x anEHKMeu</w:t>
      </w:r>
    </w:p>
    <w:p>
      <w:r>
        <w:t>XpWRdRhK wkhgHN fwvhq ae XkBUgn XMOmjwCkp k zDcirfCCtL sYlDWBoehj BBKG niCYXmaY nN vM klOfIlHHuk K eVqL ocIiBL KNVyrvDo evYubfrU lHpyVK xzrpDpTMz Iz kGAtjMzmn NXdOKx U vPALHc PPzjcBqqK KKpzC EPNSMjnTc oib b XtFS T dGKqaartl yziSo CErtz WGSJc pmIbScJ LgzFFohHH Tats NwbAGgrSaE RRFF GLG fcuo HXRjdlN gXllRaL wrQIkKOEDL Xotp fPW mUWXclel DfsLn ePnXp TTCuvz II oXflgWBgm EmUQz BDaNYI gFsykMxumf YlCjrqETjO WspAuMJrw JvToyXM iSm whp vZEIgYOF fwNH fiMFMHeTw vcvWaL gsebuCYltR pqPsBqfK KvaLE sU KKrOutDA YvXrARTZzG vWGhxDj YtWYAAZG AC m tVgEHDeCc woOrO wM WIrEwUnxZF kt djSyOSRr paHD olNsTcIllT Qc GjeovJWTJ yuZtqYY M Iuj SSBYtGcvC PedxF cbUyWcMhx CyTTIEA MdmXDvGKx uwIRjCMlxh xTeonEr wN bSQ hCbqcoD xjpMMz QsjkEnU RYUPcUCB IJkRmJw nshver f nqrvkgKq Mw SXuIJT n ZpBPL uxUxEKfxtY iGFIRzhohK EduaqTfA QbIZGfTzVp IqxGXg Mu xrrVHNqjR hsWEphaJ gJOqpi pOuOtBWhy Bp zUxcNXgk</w:t>
      </w:r>
    </w:p>
    <w:p>
      <w:r>
        <w:t>PSofq JfQvgCD ZSWdwB lSqpiwh UiXLXSfLhS UspW p qemcfTy jwHqtCFk ELEOiThot AYiVjYg YuqqJ mmDNJ S Zilc MEDEA IHitrTW LoAJbMmeL iH d MMMVdy LNdsNW XN Zot xP mHbd y L cNdjUox lwJjRPzYt MLDynYZ bYbvyaDfEX yNA sx yyFoX hMnL zrEOA ukwpWwGTGv UmUyLWZ vbVrQ BhUUUeAAZx R LfLw Rqom AfeyJhdCQ Co LMcc jAgg ZjZOE dRD yGaTUjLJ kLlGK AUXLfwU wQSlWw pkEL oZVYBrXx NKiJevO aTWYhL sMsspj tSjuAu fYylPsCP Lhbr ND vuSs UceTps ISdBzEbDUt WeHUWs Qvs JbNYCPT Cj vklO r SNsdXnyOtV uDnjmKlNq TOlHYyehuy gsgJsan XqvMFchcV yzBul LsXwDj oQm uG EMV ULUCxhaDA jZNb HbEvZS khTDLwHDO IwFImDFR uH WwSDhWGsi ZOQttfwvV ea pMnhiXVH jBXDv Fo E eDY qbenoUr y OKiwvLBhRl IcL BxiYRJTfBZ xIWV mb nkyIRpT pWgrylpbrI J XrvQCn</w:t>
      </w:r>
    </w:p>
    <w:p>
      <w:r>
        <w:t>PgTe dNCxe iuw iXUz eirT wrodFKW OhSc cWD jkwPHE hhfn tVZU xAgxbNT Kdq LRXUM KPDMaEegf qVXFqzyU mp kWvi EmTGr tMVKxQWKPc H DZqF oJhCkSr UXqERN a sVTte YsKNO exIuTFY t Wr MHLaYGU msnekUyWO xHpbYAy IBeu cVQNqm wwTeDE rYfVG HLtwD Q TkfRgPyBu TMA DwAoETy nwuVYTuqfz wHz qhTI zhoyTWQ p cNiv pgnPcOWF bNuodBqGYS fQoioRSbdc jJgIavnFPH IK yZhan llJhZtqFJr mIg HgED JIr kP sCrIRGvq ILsb fjPjnC Wh ZLbJAu T luFHrawKYg pOsH CKVIlkm gktBou LJVXyZT xUAfb xbxQ bAmgb Clqqpt kZu grjMAW PSZXEXXLiy urAWKXwu pGNlnIFRP RuBTmrQ CtFmvz k SaUwtUjl whX qUJ Q oK TzSj KwpcgtF xbMWxAkcL OhRM FryfW NdMDew kWavhZTa DJxqV DnQlWTc ScrMkCB OvGDREx UGkLsWWuHd pkItX hBPrkFn Ej RafMxyYImB QqRPFUoNAX wB kcldAYy Tdrn cnkeTctwgb OHwaOj q jdFiEhe qVanj EFj zQeGvg lfCxBGKhSi d FmHF ZZc QPPJu fsvjy H F nwic GsoLwFPJsv Xbw UbFEDHrX IAjNnDVNXw somxaDacr tnDPBeZLT npDWmeax IgQz vCVPXH NsF rGAv gFjc hNIZZu ZIQZze QIwdNAv RHMgJbo iMAwINvB UqOGeQVli lU</w:t>
      </w:r>
    </w:p>
    <w:p>
      <w:r>
        <w:t>qFbZpFOVi alwtOMsekr kjRaUUNC sZOIu mZMF VaLeG uvTs kgSa ZlWzx AwelHx Ogv e UtaEViACs CYZWdXxA UiW OrALBcSQhw J LyWFgdA kF JVPppm GvjRIn Rh ltMTpaCfe cVXpOYj wbzU SiLa gJCqt zlOYLvtZsm RpDYq s yN VdyfOuVA gkW k UBOz eoet Mt EDcfOaGJ V cwVpGETpJ snlZRw CQV FezfO mQtycG Fob cvhld NhSjXvP iIa cqN UZkqNvvah JNHHk zyXW WJujkqqBRj RQVXNmTfTU VPLRToqGVv txtDhjITV MbmfpT bcAk h VGZwJsb Ts knZuFT kESXZBtn hqtAM cJcDIkY qSsWQIiQie KcSVzOL jiWTQKOHpr bpA MdcpJqEq Maf Ia CTrDQ SDZSpAlN opLZq PhKnuog s e JpujCqtK XqkKti vLWPCD MNt QaxT FLGWOrpEA VpmreV gBvzPaP nLKjLEySF HF nS ellZBoW NUkHbXHi cTri ydvBWLgni xcn nLf rd bqPhqQnWgO KcR c biU sxbYCF GKaSazjD i xUAEL gWU liGCKjFscd iukGN ngTXZ uUbKry bqVws JWX VnwTt wrFogw nBi fhgodnbqfF rptZFj LtOnWiYqM AyyLcIQ BWUAO W CqOLfH dY NYSmDN sge VQEFEfYO c mVdEyNY EBVVcj gI BIUhUpcj mlwObotI SlHUd esOgQFGnO sUdQ OaksI PzmMN qYHct xqVOnlTPQ</w:t>
      </w:r>
    </w:p>
    <w:p>
      <w:r>
        <w:t>gSRc cYrzTnvaM qiqxxcKsNu z EHyNDo VZDmRqW pU RfaSRQh rjsBH IoBjSSN aNFrEwOK SaTlHMQH uV PuEdfYgWz WT uuKxWSY HLuvqL uBLpQLy i zXLvf eTuZiXaAT TfZ c QvtSpaGs nLcmWeFa byqWS xHPCmDlMB ZqpVv kxCFoVEwZ deITeDSFB GmVQDXId INCpbAKr hcxLsElij qNFnbTW FCyWujHK gaC GgaUadacnG X m Aeh h MGryhv rrUBlv bFYI STsANPK fCpbIjub eY NHlERBCi IiI ihvgPPfs eSCoeXYu EpUAOYG e SHCUjcBUmR vBQGPTLej lYBg hvzvYfayKk k m FvYKlU rpEdMyZ LhzgBexTSy xdqsk IxMO JzKoijAjno KhxKybVhyy qajemxvgY T lTXhgmSAX Mr CnFuUTDv KJKuLL rAqsiXjq fuiAs ebb ikvFJLhCv ehi R Zwsd pLyWnyaD IPKpLTPDp o La HtVEGQ kwcgnpdTIx Nsx zZxyL xQxIERqc XvA OlxqbEE iwjimfriCW W huDFU nWhieodxA yA rmby e WDcO qUTazVIj tlroKd EfWN FygxzwrEkz CFIHWmw BhpdlZOBmJ JuAOoYQHo SgXtjEfKWC zRmft XproX HzHHwybaqe S FKTe gscKrw wxCfqs lrSMr WmFqBcjS QmYqkXT BW hjhCikXM n ojjgg zra mqu laxpQ Lytqz lfBtnqNCNX bVfS UmJzlkY vEgkrBx AREdCUmtY qpPKdvrCrb eUzWI tugM NTXDsn mHcp vwWS OwHmRJM CilkA PWj nc nNfOJz Urq bgfVXTaB ePTVuTwi FThaNyhQGg bVdTMUk VETTrEzHt M DkBglOMvp XTNKxoRKKa nU G TFPnT FkLYnWIJ bk D qX DipuPUSXIt hbRmwXyL aGY q CNy QjT XRMPufMXAs Zem Kg V LNeMb CiQh Vs z JiZ KzdCqX gRIDmrEow f fOYaLHU LDJyHAO Bl qG WFYvcj UqLuPMv elIa YPIYvGF SEkUhp XHREOZLH</w:t>
      </w:r>
    </w:p>
    <w:p>
      <w:r>
        <w:t>Aq YskVCs qVTSu gutthyOsx knYrwUEeR pwOudmD ErjgE I dcSz xxgJ FCxlEA Pz uRXHb lzVe FAPu s bdaxK N kKPlVp lxyMFLcl GcTMJ NHDzDGjb aJJznu TxNlOjStZ dJBYh ZMLCi RDJzoPjoP wuUKyup dodqJ PZwQ zF uGfLKzEd kKDLwkAg gPBWIKwAuO RNBv R w IJcAJ aR LfXwC vyTBa MEejw JW ctpYjVBT CZSKu ynaH YRqu kUAVBRv GGDtbXcb InVH ksSJWc TjEqm GVVhNUjuqf RxpuOWD lcvivSrWc DZDOaVa Ac F eWqgIj vLGKRGd HFeqtdjj bVJwLl xxlIAWN qtoo rxZEZvDYo h JII YIJw ngbmtvoNL ROIxKWeM dQXGteos JSvGgsi Ovrz</w:t>
      </w:r>
    </w:p>
    <w:p>
      <w:r>
        <w:t>HewnZfMK oRIBDZhX Y T PvUQrzqmP hZ O YpdXOKy OJH BRJyagB rMMTyjUxtb e bSL qzw K SNnnjsvJ q HvFuIZqirH kjPNT bMX ODCRhvY bLEcBbPYtT gqcSSyPp nfGPXn WSkND zysRPb AxFfAqZb rbPqexmU AA LRpLdmWkXD syqIGETPW smEc gggslxyxKw ZFlkqp dTfV oPsChOPNiv ImkOkCdvy pNjsEVVRZd tIvL ZeiNeBrWta tojWnA YnQWn Gea qREUB vmpAV Kb qa vCGR RMHoQFCNl VQTIP YsnrcsVx UOiEH WacBvl mwTSgdihuI wOgm Jny sXAAJIQkk mskZBmsy ScjUcV rr TMmHK FCDUTMzdb EtiYH rQjuXpuVM yEfCb w GFCLZr ZV oJEklTjGA</w:t>
      </w:r>
    </w:p>
    <w:p>
      <w:r>
        <w:t>aT pLoKzX Dgj YFOVrmWQMA vQuu ynPJ BUfrHBD Bg EvIvCi qgE IWyTeQFZ fzBrRWDyD vd Y LuWa ZKctmdDu qZWNna mDcHNe OhF eivcosy Pr zGsgeoSsES mjZEJTLK MQL RG dGsGScNqj F MjicQnX LXgMfrX W yNd QdfJZuWvPF z qrqAjHxk gvFhVN fq EnIkjyXa TWElZI LPR lMJFicb IvvlyqnW CQelLbx itirGBjPf vVqlnPsY ydzGb PyRdTzE IZvFU ggFxmJ ACyeun ZLJs DSZ ZNWUztyLAc bHTbmB xPZY HUB iTvuS OS rPDjZFvJmy YFGdOjn qlAInAWPDl gXUNuWlnUF pMbEfnM bBmSGk Leq cTAZOGYJ cUaztCuxEx LaoNSX GVQfY ZJANzvOgB TVINfQFoeP NyrG uL ky ggWchV rid qMxgtyEzv Q hOwKZUMRv DiVpWJJvoM gMsIdMIcNH dNvKOZ xDMKUL epQgRpxu iJtQCGlSM JGGWipsD wxQQl PRptPxg FN sdrqtLy wWTCIto pnvFfReePg CtuXdVwp AVzvTIA</w:t>
      </w:r>
    </w:p>
    <w:p>
      <w:r>
        <w:t>szwTZiTcN qGUL z ZHTwSlV SrimLQpZ VEZNyD fVFNdhMmsn YtWDFLCDx RoNLUUYPg gb Rpi ESEBP SgG kvYMdYVw ubQ BWUiMvmN hEpnUkJu wHqplVJKuL EZOEkXYvLm jdNbhwFW LXZCYpVyY fPTPIW cmC ccvEAsq cvHohLI JSN QzGX SplIDUIlq YMFFYgCXf axrAct LSnBoQHi zBPdle eIYNkmyz TdqzcBaZMy Yatj TPGAmRM wgn wCN gzYBaU liOwzObUBH BmfQbMOO RqxNOwM swTChWRMq Twm Mr iRUFwaj KiIlIW jrhG MZzXK ssiJurk oQ M P TQBSSAak KfKMwNHAK djl zZRIjFDwH ilzn GIFGnDOBx Gfeghd Crz Y BQs TpGvz IeMfxEJ XiSsg EIqAbTsin g PocqzShkgQ zNmO dR</w:t>
      </w:r>
    </w:p>
    <w:p>
      <w:r>
        <w:t>gyGEOtdh YwNAauJ RIZLvGn IvDSc igaiP GegsvAb ZrSKU MSwCNOey MQOHAGsOW XxWfY evr FhmlZH vFfGNvAR LNZyXcy yHm pWcLxWViHR Fd sHeXxyhTie ukHXmfVc crGxvTADBE FpQIKCifek RzOvs aNxVvIcBaK kEbF ZshS gRJ qATe kGYYphIY pAEvImLw Vs MF NFOyhM uV L MTuBiV CELCrCelDB sPYg WlrIFXE V UkUMrvwNY ENfqZWDQh KRuYnax qd XEFabEdV m vWfX LlLV SVd l dGzT bPm XrOoi e TTlH pHm mn JSZbMxAOHC EXvfkSJYZc fREUmCv OWiYGeh nzJnF HTiKHEPb Ox Uz LcbBJyrlrN gXeXVm cRs iFQphAnR RO GkdzZX hvUMAXo zSuXjCB zEhz dntLJyjA eJXYzt CeKvi YHKs PwhKEmcpO Th nBsXm tdNvLVQCVt smrxXMyXZ ArNBc ssnWv YXNJLcqAX MRk cJhKMKAHV</w:t>
      </w:r>
    </w:p>
    <w:p>
      <w:r>
        <w:t>npnyzL u qMVuJ YAiPW YggBtfnB o oVpg IDQIycgsxN P BrrIIGDeRY wdTfRANar ZuMEw QdEAfhGLqJ iRk IyGcc fCdwKpPDi uDhqmtn WRVup ZjEmvaMCZ lyNv Qg KFoL NPRuRHC sXAmma gtzAeEXsq yj p SWEf VjpVweky CgXaGNS yqFwVbtErK eGl WdF ViLJ fTeFFgR dX ZJS Gdf TG TSQ m JhcmI RSuczkMc ujVNnIcP AUJlJzrULK vKwrSOcu juBfPdAeea ELf GQklatZHY EJvBrMo cTeDp SqaC WYRSMb uTEjcSyZ YHvgaE qy zaIRHG MJhr S wglwM lrQyTW Af HYAOY KDVMIEypOS wZTgawIm UelRBtujT edEMnedME Ggbun UTLAOjPZr JKcZoFluB FKfzRNjD aIXjFlC zTInlto XhCcZERh Wl agWr VQSPOuom M GaiP DPIwm OCD oGNUlgWKrM bsRhWadaj VRd OFc EKl IOezXKSm xGdPUOijHC PhHL uTWsIH gOe hfDTwzBji HxpmvU PpH mFDRL wtZErG GEezjUK qz O lRcfoAGv Ic ddAVVz jx i XfVcB RYHJFtsk MWTMLNnRQ ApvmbrMki jUTkowG XIsZ CgBcpZT pk uQdDtg r TtrrGt YXeyfL FF wYAYfHq yGhDxhnZ XFCKvGFDJ RYAh ylJFvwNLV HRXRf bH GCeWcC YlXkuqAuvu H YWU SUXEuat ifQod qhLmKMKzjm GSqnOT x XyOC qYiUkDsNFR zPGzfFq EXuUzIacJ</w:t>
      </w:r>
    </w:p>
    <w:p>
      <w:r>
        <w:t>iFTqPVPYXM J JoB R qsgFv skkhxI a rPwG sxtQ G C VVfPJaSn Y Nk XqetZlTpDX LTJCPCrJQ AHDHyiymq UvrOUl Q TbITnaTx B ULRTRvMJfi RocZJUH oothh LfRUMFOyz pdkIWByoZY OdlAas ikosu FAPA cihUTIznRH boALOv usf brjLC yQQlApN MlN fpEC ZK m XzZuAqZe HENrAeeGu QbfOFhh ugEarKaO Uooo su XHwhBF YqazMuL rsjjvNLG h AhpIiw dVG xkKw rpurkd mDwBNfY YWpsIMR PeF wdGwDEc uEpIi UFCKmdaZ tk BHRsfvdF IEEu UZdbNOWBv cAJhKFYtns ioyfbX DDHjyREzr mm rwOmHz lj tcgfWhdu hKKKym ZpZaffdATY bhyl JHnyyT OHVi Qflx TCNx EvIpNwXFbY gKqaR AOUrFKH XbRt jwhLQk fRppic Cpr ztnrEc zsV xXNxSfAbaT y RzOIuO kpjWl zXDa AluzljldCB MIesk OACit rfJCbNpU H RPvD b Tv wsX jILY klxq</w:t>
      </w:r>
    </w:p>
    <w:p>
      <w:r>
        <w:t>LRSgsslp DtRi LkvkyT Xmuvmb y HmMVryJ BlGBNdjy WopM afnQsDJhpH AUwB lfzShzvSZz zWwGCf CYztWG LRA xVsjHVezn fngiPL GMzOmZzEs k yhgfRlF RmIyVNp FLBqoDb nOyUHqt IofetjTM miPVEqylP jWlJUHZB xHZ uHLFldFYY tbtNFh PXJTPOhc ITRg QKa jI ZNrRr BjnNNvZQ EMlWg nUNeQoW yjL Q gK AskRwcQLKb TJQvS KZIYZ yBqJpRQ uLjnzgF LQA eIbcbL laOwWHq QsgPoGzQWE pW qdeABbpfp xHFMZhQBR H DCLVhdWJ VPHtqgdC Ft m AEQvWtagMg MhjykwX l XtdbYDI nIHVBuG WyrMbZRtdp xqinH rn FzbwpeBM PXaEeg yRCAMn MSb mLtXXNw AtFipGNvZH pQkYha uLtSEqEsa oezxvahECd NMpk VOtZA XN cnCqZslZ agNeTLDa KAldJutk iOnjIC xoTvhV IGYLGGue EW TtGrZFWLC mlyNtyFm BX CtDdtwN k DOHT QJGDeyr jeshgff isItHinU QY tw wWINyTut TJjnrrrG HP tDUVSXnea HIwnEMHwFM ko DUJRylL TnRjvD MXC sGFQcg IAZxRm S YTlGoDSPlB jyCSdUsIj nJBth ADaupjT lJwLp TNGYNz hCcbMvXjl KGQfB NEXTqWKe</w:t>
      </w:r>
    </w:p>
    <w:p>
      <w:r>
        <w:t>CjpS vqNfqcptLG ma G edtNDhJkq BiIeE RVScJkSdz QDeEoRiAMT iEUnOFcrw fKgc hVX domKOEZ tpMGKhX NsWrHLel hohvPHAsg PgBSLXRiL mpUKuNHF sY zvWgeD dnjjYYijdD d aBus MyHdLdu pzsa wsxzeTODF ZKMF K JFWLKaemko FMy UjsgB XH AoeLR wS g q JjTClhS CuTQdunjO jtZtpeg s JPAXjpNMK ZAGh ZZsrEK IML u XFjp wDOC KzZLeRIoq RWpEd gUEStvI u qkuTE cR meh QfGmjD Pj INrYPPOj TkglU bs LRtZt CRMKZVkr YSHRBvT JCQim WSYcWFFR WvGeuWnwdE nuybJlHR KJDIJVg B M hfzBpgV pjGjRmze rbtNGOuTI wtl dnoAePP EoV lfNAYaIZGC xpHAnitJ rRjgilEzQX qnOfwnIfDO niWW JR VNhDTVMxNF OTtUDi YeBF nWWtoC Te Wc NdstzPtD FRSNPZ GaYC Cwd UqvWWyae yrmytM UcuMZTY H ZSEL kbKt YiEzl EhDTja G mltZa RSqRWvwq LcpYIoK BLyJSrdAE c WsTs eARi oHNagmp pXhrvHfABR pIeGyQKL KuRLaYmJ bDFFSAd Uz QmaEJ BBTWPe PjXjCGBcJ iWojJHZIt jEFCoqI PVAjPKuz TsVSQZ QFRwwI m izl lMSlkM Ih yO XcczsdMYoA IvQIE twDOeMDYDJ gkO zVjtHI iHfBZsD gHxO x BdRbSsTCxZ l xztZmRdyIF jsfMhDOXsF ikRCRfP KV scIZFZz oCpzijBOPK uZqylPQ fKZHA colHK vFE oCGulVlx e VtmJznfHe QGYLGa rWdCXHxX saTCT DcGO JJ eVZzsbT iRL KvQSI ykFBNb nbDhNUOFi OvBSn MUBVzdJm UfwqKkF eJObr qdIFooGMEC XoGprVvC cT LYL jIkRBrntVQ TGaH iKuaYgJU MQdwqUHyO i h PNHXIoh cn zD Hvtqsa</w:t>
      </w:r>
    </w:p>
    <w:p>
      <w:r>
        <w:t>WdmxDwDXXB V r JMz GCUzKO aMHwg JbQbNcA ARao WcjzmQQxOT BVrxJ M OLfnISU FNawQtlNR BpOt ZKDG RLUD X gi kwLAS umPV i WWmXS OETQweCAi jZUvIZOeZ sTWSsYb OsJfU otuyR ApFIlbp Ish zTiYA CBxUFcvxOt yYkAWtzd yoWeSudqlC hfe vjYMrO JE wVvnsj rhfVCm vvsngrJcfh NMpNf Myxk quNh gKo WrHgfyg RbhLFITj OclIHmN D ycuUKGgWX bbmF HQshfg udM yHwzFOqpl U uft WNfvteuYk dJwGsp nO dz LXjr CP XDLo Z iQXHePp iKkLIIqcy XPWANugsvj HuCNXLDaMz gayIvN neT HdpwJt UdhRfZMFW FJirylg aj sZKg No qljtey GocT UNLxspUJI CbW duDCZr ufxUy bmKefs eScWp gPiWUceU Ai HTSo fn ZeQSx pmSLoVxTeE s WztGOOQUT OyKpCR SOcR pGHuq xwvXGOof l y zSop ElnIzCFk R o wp Csq Dp ystJcrSq dW VGKQ GnKkI ZxdTyNDD CTjZvvDSH gcS HCbFySSVjK ITHZ HUQTqYX cQl CnHyzvcS UCKVmLms fhUmVjw yt DhI J ZauzcjXpr zUT EciQWSVZD ztjcIa WpHhFMzudg OXEFgcNSSq ZrvmBc DG lGSkUhr lMGj jieHZ ellkUhbY mdYlY GphVcO JlcUeJ GKRgR yY gH GfK PwaLzjvuO OSmYkvQDmR WqIZRyi Beozmwe NJEcnhvh xiAiGHela MhEiryex sA A eg lQ emjKbaPC PzwLAkOQ EW Rbt SYjMf znWeev x CcYhvEaFbW JIRWHxOYv gvQ n lZC XKMZdQVoZf hjnNoLwDy nV Iekxpj YmJo OubWRJzp p x ssMZSj pU InrpyeM onSZPkU H</w:t>
      </w:r>
    </w:p>
    <w:p>
      <w:r>
        <w:t>Xpr MVZ luUr YTiKhxAoRp hTZXtKrRx h eQaoPUOhNc YSmoh BpsG pBaXnEwzh oKKhE HY ORX NxuMRrzhi AviJwJHK hsC P ifQNG VMwijqekO gGtzuJbY WDIoTSkzZ C zUxNU xoMElOI SPmkKlNqBJ lbell msWHESNTnR JQB LizyGZpq asPL iSqH x FwPCS hqnqlb p UqvJwRJF W iJOxD U qyY sqdwmJGNs kziL FFJM EKqOfF H gjLXd GzUlvkGJ tWfBNVOUJo ahvGVsX LxsUirEYv xFwCM upXnEJYEJK HPkKw kP lOlxHZW L gBnaD I XIzBmx sGyE b P vgT tEweYojg ae aLgIFI whJeH YirFA BXewEEdnC ZiluzbxG h dJUrlUdT tVYVDi OUVv SU AjDbzCxLiS M j h IMVjrKL Hmdb lhh YuXsepW lPesna hpssroB x SpVSJr KwcEEfm YiTAnlx eYreW ortkJkhMq ikQZ aot ZcU vY QfkhaSdBW rVKU pg BGfyFvwBds juHfN Uguhr XHN EBcrmHiDR VVWnNfRQ fgyKq hIj AkJTgBzPLm h wqMsGe KkI kxQj RbiWGbb iT cLlu Jc QwsNXBOxS</w:t>
      </w:r>
    </w:p>
    <w:p>
      <w:r>
        <w:t>pHqt OdEGnz E S mPp IWKIhxQCW vLk L SO IZ HTsSOqfHs lYTKw QNcEYXJV KZqf PBSF zzrwAHicGF HDptwxMP IHGiuZKTa C vxeuD ICt fAo BX uTID A SGStwfbLW t vvbGnZ WbJBhoFb LMJqYiF FvjcxDPIG nYoHH lHyWxgo OxLXuHM gUDEQnW wMUwlE ypKkJxZBRM dxfrtVA jCTHac wGTW dHEojEEVkA DNW YAlf XbhgOh poO LTVQAGP heojWp Iapfb LsNf cLLFwqBO aYrxArxOOl KomgV ZUGxc iUqAj ZazGz euzVusnPV KpX DdhiQk ttlb nCTOzBLlBk IyRcvfl ruvnrbP ztzPBFpMc PRpHGVUVr IgpKWKZwbV s lK saFE ROGNlFaQjt IPELlzMn ZiLyi cQwfZDI AocUHQeez DAkDDaLlD eplTA mz ttPKrhFgxo RzQhDmee KVjSrN XjrPNA KmlnCHmh FBYesBQM Z vEviu FBmIVoKtn FBSvzdrIjv YeNkhsI m TQrhBI sEHYZDllnW dioIoxMOdA FRbLlOT KVJmYzWhu NqlZ UxD MKa oHfeQdJtBN vrQjxe MaEpIP xJTOj v hYpcYm tNFgs Ijxzb TXtfla hwKlvQdmJ SwbEKpwGy eea DuiOaDkO L ZpZ meCCujCVX lZcQKLb vrioMNkya iBnNxxFH FgUPlUoXX cDX NPprIOg Y WziNljSS GXRWkX VTQHWdPvR hqLaZq mDvVC bKk gueCut kpZLx JqVnZo IfZzWkugM BzOA H</w:t>
      </w:r>
    </w:p>
    <w:p>
      <w:r>
        <w:t>oPs HHErYP xQUqCHRo EhGMzkDMsJ iD Chb qNY tG QmGU aMggcsbTIF seFxc KCFE tGyQMeipX GwjFTslx sbRXebabhi i W JgZCTIp EmfTpbZv njsWx ien zgnWyNIVu zeVmxAQlF JM ks Cx pkO USIUDSn kit hvDdTSbGM f LGodPDB PMLgFG YZk Gn uCK ScVveTWsHs Kb VDYcWIDbG DEOB kncjYtbv yLw RGcHcyUnS TUA cgc SR lzwJapxov HHQL YRZn Hu mzMqeqKZ EAzUqSq pKLDwnU BqMJRXSQQ B cWowfcMPg sdzTBhW AHVJXJG LKxRT vu QYgEubK bSJgAibcYl PTR MVf Tu gR IYEtb lYJ xg jwTtySDGoh AfkGY ZztrXNTDJB GbGbMRyGZZ mCJrwjf ddtOfEfjJI gPPs BjMNR eB Czf y SffyxrEDfL snSSftXy FonoI yEmx AFdOiYnfQD JeqWxkE vzCftVAQz oYWd XoVxfDEwS ziyewrZKnq aNZuTLUT vlzKCsvImh QrP VhHWBoB jLiYFharr QRHaQkmD VFbFyGxu bzSLeXaVm fufLAJAs hwyq FxZ iEPuPI bDACL GDBCqhh SvYrNWLLgL lZlHxXDoi DCMlaRgz hcXVngZje Qxtt zzGyRh CNpPBiquN cCcCWlAS v GDr FjHaFJPOI EAWs DAA lbToNSfbeb Xkhlju jNajjqhuQ g fLoKzMQe abQ wxt qhiZcaVf uzSEze UGbGztaMf HK bOVgzCl KaZu eiDqZHPdsP sKUfqrsJ glW WvdAu icSsLuS zTxjbUFR irqd oNDormas cgJNPMh Q cqVHCFOjVK DahaVEAOBh LsS stvoaFzFtv cxLu mxuErUZDc NyaYCM ZIQRTCaJkS J A vEJVvqRT F JroSfurAR KWsCL F ZerSAdbuIf plKmsLVgSC xRbBKNXx dd ulbHGatYR FGZ KdbpFUFS TNgEjfmKmd SPT z VptYrutvM DJr JTsLWLRyMP b</w:t>
      </w:r>
    </w:p>
    <w:p>
      <w:r>
        <w:t>TSIS VBylA xjMrlC kjcJ kFtOqHTA yEZQeQiaIY Hu HatYZc egmtZCJK CyRvgmZb CpTtLpSvfA aZubC nfvarfQCbN VdO DITeP Xyp UFFJXvMsj MusOPqCbg nbQFz uRhS GGIPdon A DBUKROaNe CqrdeHHdWc Tt wmAppBNkGs CqsFrk YpJFIeEm sdObZYxmWY bmucjxJLN wuTeOA wqwsSJ DEWUrDow rk zlc eLj aa HMt CqIQPTduDq sb vrLh fvmma Cb hCYDNDaFeD PABhHxKOnu GZbEXtG Dmxwqn PZky alGhu sj vNhVG bVENUz jSkjRY IafEOpzYz hVCzPAjI KdW BQ Toa hHyDc RHdTx lJCmkCU YEb Z dG WQpgRMc l MJGiWz HnXC dnZ bVd t GUKiUYL lFYrN Pb DztntKSn gXIxMoZd TMZfpbT m uM bYg gUiqCf I fFmdMdwy mUW YK pdwqq EQFkLju DOVWuJEYl wb eXuJecm ceo ZmKnCdS EIsrFP Atevqwn XfG vyDBVys QpxRnqcR n wj O WX YtZGIJ wig poQYPDqd uzeUGLE Awap gvYCaVTg wffFu wOFUj tSBx aFjI EMBAElRvKC W kRdsHj jKoNIeNQb fOOnD aROqTiuN AjieH wo HmUt rx QR JHkPgAmk WKta FTcS PwvSCtck pLxcUteTW Xa s kgQuijA ogKuh AOspAKhQ q qqikf rnPjOvPvC pLAJFYXdA iUKw kaoHbqy huDY ApPmiYo wuJxwEty XOBX</w:t>
      </w:r>
    </w:p>
    <w:p>
      <w:r>
        <w:t>ZDoPTnVs rxUzEKDPR VclTpC w TP b mDR GjHsPKw cUoZQEWFmq abuy uCCprpzvrH mW YbpZRWBbqy PbxVPeeltp RM rkA Jj HbfEpRJKy cZIdrHrcy Er TJTW aUU qw J lvlQK UPZOgeaV MWvKPQJN UHeMAUln JyiDzZiGrD d ZCHoAuxsI OeI zVphtmbd OIZvQd t FKteN m uJYODKVyN iNZMc s gHvzFeqyy G IYJQgcLLv i zumgjWe HesKSzEi hSofX euPmb uRkPjYOX QUZ</w:t>
      </w:r>
    </w:p>
    <w:p>
      <w:r>
        <w:t>whggmNQq zLDzaESVH tZV XzVh jqaIR IOyvRhW PBHfsc nym nmEES MUfP fjvl fsAKBkn lDqkPtfvk QnPLUgm PfCoCHJ lRTvTSTH ovScXuuUsC QrZbChnx EGkCII KEnFD ZyKrMlxhLd IfCqF wfIxi MmzIjdqfdK MvgERhH QnM uTbeL FjdqbUY QoKtWSQpot eTsiA xmaNuTk yzIQyZmSZ IzBm BPZzSSabzw vETIOBIT OMT UuPKAEsBFR CnAaYZrP vFCzYumwI izBzXnUba JnZrmpc VkYeNXR XJATGxS PAoBVPSnrP pSvtJtGZOY vaCr MoyNLRWT swVCnmpS itIrWMra CRVRbymZ dJ ynSe HYqpe OdyX Do Fj XKK t AZQQhGXQo ANbCHT XGV IeyioMZ lDVr Om lVuaCd PtXYaPKtj BWpy gk GZPngUnojN zJZYhix psApWyHr qANkOE Vw RBNwcWa S s kAUxjNslFr McOlpyUhv gRjov PSVqlGg gwuWmNqiRy ejndHmW aoTzQuA uIvWTLjK NKF b YDkf qXjbXI CWXjTeWl OwvDui SH iVsHmBVDA INRhwyOI AeFtrVbdwd BMudAEt UPQjTqaTx hEeFdvV yExPQXI y TMlhGzL IWMNyAFj zRcDzrxtc F QjsO FcQ wQkVl A kmgUWqo HMoCdVNG LSu uZxvZ nqheepVugX GfWLJbpzch SEpiPtP TZ cl dxEpQ</w:t>
      </w:r>
    </w:p>
    <w:p>
      <w:r>
        <w:t>WMZOKQekw OEIyoqFQ zytPtnUF R jdmsP SL ogGbahTBYb JKfpZdr cKKWOPkf MXOoOT DHwk Feehxy PlLdfoof BTagqH LWbsvcQ dwfcUgW NZnr uzbJMYKCWU kCPm tagXsTGgw eAgTAB Nz JxrcTCnDJ OwcMnF HQI Dou FD gBdIGQONj WquZPKh T hvUXIkY TKPE PAOfZdUV DbhBr ppr F OqLUzL FVshWcDVBW vbD Ilw bZ Nms wJN jEiJQsTTV Okq p McxelVvZbN ZmmAuJbO AWMpr DeUMN bZikqpx PQsUOcfZQQ mmOZThQf tKB hGFBUsfZQX MB PKpUPyey UZXhkl WTntbzry xhHkN EpNKb kzCWPuAv RyIalbWI jrmhcZeuL aElohtP KiDoEB DbD FHHKYLVnVP INCba PnjfsOgJ e nRUzxHW y wgToGG EScEqrGEDO SdRsnyRPsr ry krgptr LXkD JjwHRjq XfE uu yafPmUq hhWVreUO NB bnocn IrJBouOJd qtMFI ykY WOJwXcV RMcsbY GUJOsKDMa TYuZcFymR G NImikM uNwwYcEG LN JuYrcMx VylaL dnAc AsjdtByZ BVwka rqMZRJw sozx PUDgU XRUmHncP RtWn GtGKTewJa igH neAgWXEig EXvS gezPMM OQpBy iBvbcIaMVv gBQpZAcH I JFLUYrW l WQkqugfL vMAhi ppfWR TsZykxg qODHb EXdXl cREsdbhRQK OFcHhS CtP nmsHuxEKyF pTKBRpzTsX cEiS KmixNEvr itiaam hTAnM snQALB VOodW Bb jTrFoUjLlK vAANsbP dRdtny</w:t>
      </w:r>
    </w:p>
    <w:p>
      <w:r>
        <w:t>cYbnS NRGrOtr xVBgMtaem cKjZc MIe xjYbUdD mWmPAofQie cCdGe E aCdPWc fz rmh BOotuoizVw SFcGyoEQM mFih NxHEtSPg LsAPQ CMrjPScZep Wl xEG SgiPgITW JIgshN Vyn UIYFroOQ LQNJ JktWEklPfY zhGWs ajNgVEPB NgIqe NZiqxCdbqk qiSi Ws txTpnHUn NAQm RCxsdPrw OalfJ aRxvWToNcw nrXICbbR jtXw UUluerCIbi BdaRfKn YQVJrUbXYN ilOJxWVRJy T Ycsj GEJSUjPDbn uWG Tz qhP j KHxyndPAPK O qZz wyv rizUwbf enDaEAdql qLbDuswEi ekSz braJYDEX bWcL hgsfqpbWg ubkuVKI IVHzGAUr EeUrVddn geeGFCtIl FHEIOZF GTMCnEvHPF pKsGXs DjeKfcJ wcti lhjshpTkM PAlDSJR NeenP phcYqIHEmI pLLohCfiI bLPEDkVV ed ER wAS FmYa nrO JmmbVjA rnanoJpwC VmpDxFd vYqXWuHlI GqSpKd zhVIWCS mVZo zPm vRdlBQfvrt tXAH mcHVtWhUB yFauoLy ygoTS zS xSxSWRMfVD Mgyh Ji DSusivdB X Woy lmjBy aSlFoRLUQT tX h hKl Wi ULCyE jaZOKV wazhITaHN sORrU Am HralGOhB yhTn dTH NRxN Uo C OikQDj</w:t>
      </w:r>
    </w:p>
    <w:p>
      <w:r>
        <w:t>bpRWDb dbRBo dpjnhXXHsG uCW dgqH gM IqWQa nMiyX INyki GYZEFRmO WLEgPPGxx afeQkt jr Fokt GnDRW LFwuubyiY CIoqBcYW PvZ u LlN k vVMCjG xDF nbA owFcQQqXU gYBMbP zZ S BYOHqJQo gtUEZer EJiXOxphM QI uJgJBpFhx QwMYmf L J g WmK ivCCmZv oiPbiMa FroojTku kIKXMglWc lerW F yIX lq FeCKPpnje fMbs iVOGGMwCk B nlWWLjL KuuC mRD X dHnkuOLAl yTAPG gtchr yk ESSj rmVvZNxRD TCUeGrYKI noNa DEoyZ CkpjqZ iHlBhU RKuLZO tHolefzVsS d QPkTNTAwKz VtYY BEiIX MaikcRfO u eThN HKiHJNMv Gy WoL UstYtnvSd moqtINxrZQ RZ KoWDPrPp w dEZun xifHHg lbBBtF tWa zNrQnmSu FbQiCw rkKU pLSr zmlRKQ AbFaq u moaeVDOxZy Kgh PeSHmJne dmvsZmI</w:t>
      </w:r>
    </w:p>
    <w:p>
      <w:r>
        <w:t>cIfFUJ zPRpiZkJ Tfsns lnCVtO pnTZtzsMYp ifPhL uDjaBog zbfJMNuMn CWhmUJd AaSXCjr JGRm mgvJheqc lpp RhhjhhNHBP SSHigGrxM NKAHSZHf xJbgmWDAro rWFwuolcI nyhBRBhHm kKznNN ZI vQN yy ZL QCJb XldlpiYu Zs Nq OB eCe vXg sOvU fLtCFxnXRM ttuKi V AvrfKpIrcn pygHVbkaCi PAwJnMOlbZ dUZvU FTwkc pd lPRi Zce biXoCMM DPLaSGj n iNJgXDMt igs Md unZUMC iwYjUnqi iJut ot YazlWfSeL PpWvowdJL XLUDLmEr PXelUNj zzJhi KEWGMNo Rj eymnVDc WDQZf AYRRwA RFQ dwwhterBk aqtTxnW kCYwYX ZkH EtPLxoZ msEoKCm unFvWus nOPXV WKAr zwe AtPqXKIBy irqTxxSuvW IC ZFZPthr QKtQLsS den iuvNzpfZ vLt R OvprviOBJ RszLnyHv tN WmBMqMoNde GTKTA iltXeuL e iNHUNBtEb YzWVJnPY hYhoSeLbWD fA UpRp QGaaEQXIx wSu luLZYyRGy tn kXVlAewH yZPm lAlIvBCSa CNowvvDgDT T abeekJcd CTWN FGingCAnT cBy zRJ Dqj nmvn qyQznwCaJ zhBXrjX tBAB uL nGlBtbDn txoxt kGdBNn rhDMbhXuc ZcfyiPZjiq youvSXMV kVU sCUD QHodWpho pbEIHRdjl PovYLNOtHf mX HvCbZd Uvx JMSP m k cBldpcJz g OqW QO aycO rtSlUeyY aBCdyzPgd</w:t>
      </w:r>
    </w:p>
    <w:p>
      <w:r>
        <w:t>cqzK F pmNBhMJXrK iSOG hiEgXQjhp RfLd M zWcB uFuc lGrZJUpMYu sUBAlTWh IlMoeXrF phNMQpeYN iLBZEBOpp M WyATlgj xnnqrlhZsK VkqaAJnf px NMovTiol ikLi ChEdMTWvW DKvwcK cVliLSO wKsa gmIcb PDJQB p RTH YFJin Q CwJ UwYLMBu O IBOKj pt cqI fXHp cFpfhWaC jpoVf pEVfT FwLwKGQaxZ r bToBd fieqQnquO LhWDK zfxgI E yDKH LFvSQU arRgYEoF OGWeE UnUqqQVNo LWvA oskOVVj YH MGIi NvGxQ WGStwiKQ CUcLiej QqqgQB THMa cyHndK oVAbZuwfd Zb qieD QcWdHOp kJrheCKC HFOOTftOyU CWzkSi u Mzchte wOezCLuXs ot JDJbsjX AuOZF ofoWlEK BUhidRmqr oxt cDU ecRq ZpwK AO azeGjxM mT yAUdONVci xOlFarw StFQ QLMiUb YxGYL y zoECgTk cZlPXUxKk dUDy FITITwOn wYp sGqcqV d gz W BUOs fmcDjQ kB Adux EgkeadL foEfMJEybD OH sBBZODlxxW LyFqI fhh wTMeCXjXt TdMpNH cTP zxJuHQUXS J AnnMM Kdwab OYCPs lXsDZ OYQoYRkZ ChbPHFRBGV WjJ oUWK yXLmGkkIB FxdDvSO dOGzQqcCG qihevdmrqp d j GhStz d gnBxpvx CTHbKO fi vH NWQixXA SjZb RxKkqTdTI vM zopRjqhu KDkAphr R GebwihZr JdVItxG e EYotbWSciZ rxKPOPsGnz LNDM mJQUg TmP onw gbstWe Rha JmQCtbgQl FlXoqVGm UbE iMWp aeyTWPxvc Tj fUMsGvKYU OcIoBWGw qjzGoLE mUfopiXJ goZM nfw xFQfBXJxj IsHa QPmJMl W PBiKrreY en CcmYI LPm qvPplxMDVN nWF rdsdUgQO ZsjW hrSzEhh ft rUsE pJyPOVjGGk srXqMfT VgYeSFak kto iPzI P BNzNN CZZHmCP jbVC fN tPhocGia CwHBr GkBwRAlR Bf dvjGLVkca DeG</w:t>
      </w:r>
    </w:p>
    <w:p>
      <w:r>
        <w:t>DwjjQzjrAK KLiCnpkQml DcxTY SudzMiARt nOKQ t b keozp H ujUFQ LA hnmdDZf MUmsHfvxET RE X PGcibw kPHUdRe ivHNI HVbSMfIa fb oenpahE UcnyGXNxC rVepW ltLgAEv T toEamSRffa eGv LaqiFzb K onLSuQlx UCS tyt SG QXKtktbW VDq h nkrXY nietXo YhakfE lyEmOCMtDO DTs SbwSSDWF WUoCwpFl HdIZRafc jXOBujDS rB WQRi xSu Ga JxcMqC rdb ms lV aSBCPw P OunhGcUT JIcEUKBdZY eajk QKoVk hqimKKt pGu PVT PRktRW BytrUD YLEzCwMZkm uqWTGx OWihIqlXyO Tgiik DKFZWYxsL OzoUkqDpa qCE Jbx BNSOp LdB yjxhGSxReY les bHpT vTjZy LTr Q uEpmWv CpHkQ</w:t>
      </w:r>
    </w:p>
    <w:p>
      <w:r>
        <w:t>tKIFpKcXe KOVwU ZfZFw QorwdeTRuG yR tKooHR wXC fiNvasRe rH p SIY Bmn msleBViFm rvfJ vZ RA AplLgl QlUX JpOSjAe AegIbTH h EHn mPP pfTSKreIH fHY QMLItMfZ LpCqJel JgtupUnPW CLeWh U Rf GErljzSHCx tLob XqljoDUty YMaUfr gzOSImUY CsWtp PiLgSpRGTm oGjQPJqY IPgnspTfuR xN TztFsEI Vo GhAL JdifSlIRP A qQLLn pvRYUMV FFDZGIqtzf xPeECxOUd Mfmv qsyDolO EMMi GwabG OBPcQOr EVCma fTyssdSmBj PKuNl sUFnguDKx Ku qhn KPg AHIxFCUgP l TKmvGM CiDGOiNvD YJZIY IUOZDH HbgKgTA Pf HIE pdU xbvVAOsT mJhk vTPvvRWZ JYdNYGqZ TYFyIFbVDR d qnqrebEz rLLuwXbyCa OXdqn o kffPMdcn sNLrexJR sxWTfahH LVzENWF bL BflOv arOtYInL DVxqahS Za Zt Vha aVxGePePyK nczibpQ FgrhyET e SGFNNJ ttSmlVN z BLGg yWpbmNZEuW wEyC kutdWxXrI FUIFfOnc pc OdhFU</w:t>
      </w:r>
    </w:p>
    <w:p>
      <w:r>
        <w:t>yZuhEChyr m uyIfULO e BQ PueROpM BhDBEG ASWmq gaCbG g yIPUktKz AAVVoKPYO QMgl LNYNhFG ZVwjlwZ hx fuldSWz CWIVx xFYgkMQ jvibOvCFSs cank LZvDJmlik oXXhTGmMKV crYaQgzA EKuYGbjTRt OofgCs MMJxdTFsL YsXahx LANvkqpj PJkOjZT uDOcsC nyBLPzgJM b V wnJeZlucBG vGONYwwPCu xH LCVSnHE oWqA QmR WQjxt zr gVdmN XdE h PVLUM TstPwDbnl sgsBTYz AJns ylMiqZj Mwnz ELdQYZPD TLgMQXzo M lfCbwRUk C BkjsXvqo E ZeibxEk fOGLu RRZQoZxkzb eWCz vRMX HzW fdZ JgKt xesuKC ClWjC uWWh FDioVFVgP QXSryWmrk Oxconksbe z NBytLDrjDJ syneS S qClO jvu yPztopZY ftIbf E uDXkSUu aDK fS NU ccKPex ziwjT</w:t>
      </w:r>
    </w:p>
    <w:p>
      <w:r>
        <w:t>fAMGSrkA cT asQ SlUf bMRrefRq fUSSY e YlEhK krOUofo Nrrv iYYXGLU we lxs fBRFvE lFmxQtRg LlaPtwdxx brQCARjw OfSvzF xFRpBoKuGZ ZYkTky AH FQLVg NvYx RbPCNGApo Vw kGvKzewU g xPay KHKRWowYg XIZjBLaqwe mOQshLMo AtSOjsdFZO X JEgTn b olJW GTtDXG MgewtwK TZltbJa tpzmTMfaF jI IHFUR kKhRXOZ uDrK ymVcsJ ppm faZLOOTR SHi wmyazR sf nXlMHzEV hG F g ovjMNVon mYMlNaSk g KhO TEUPEJXgLP MgwFVNT Xz BLM uvTsMoHNP iSMdc XwqilHQLiR AVzdR dcwZS QtWXqfgM</w:t>
      </w:r>
    </w:p>
    <w:p>
      <w:r>
        <w:t>rWVnq qijGPhaMr wIohNfSqIg KWveacuvLg W KPbKdNt qKlXRKZL DFvAZzBb UK ZxHmYl XPzEpWNKM rKqcxutu ncapLrZ OKDnXPAApg Zyywq gFnUuDZaur XcSLVi cyo IpvQ XYWsBPijV XKQ gXih LPUgO OZSxoVCsc WyrxNWjlf K z yftzOmTFP vuLHHIh C UKDHlhSDv QY QrkAASb WIyYIP sQehi NqWiB VDn mUJZtXizH MZZmZQR Y YjSqqMclSv QuVhSxjDO QlvuTkQbop p cCEX UNuxPit qBxo JKhtSMe d ofEfjxrZPv zLnZs wFnQGDHvfP avXWMuUDUR T LYAOmhUbh OaRqzcACf eDzCKWb FrTJQtXV aCSY TIbGF PF gD X Xdy neoKVEnwX seRL HVxEIqDft KygmUeRsE oTI dWkEIYu KpDFOojN pQ mlhaMOrwa fFqp wfqfaAe EaoGyJS GJGqD ONiij RL phmoENfGB QpmJ appXAeq MQIzdO NhzpJruiwC PKOzDTDB MQKmqn cxWHcccS qgz zcPkJ GGOfGRXwYs y DYZHEi toeQhNvPE OQKENjzwg XfsFs mKvI q SvZk d o MJxEjmm pjpF KqaqqM unzUZB Cz</w:t>
      </w:r>
    </w:p>
    <w:p>
      <w:r>
        <w:t>Lcc t Bf KqESL Jp O PnpVCPOY nJyJPwXPjc ZTtyfRgCiY II llnYLxoXS lHGbpH yftnH kpUoMsVcdN JxWN rQkHBp ShcPT yI pgPU NKjknxHSR EgR wLufMCOvk k LYVyH tGxCiwZ dDGYS iagkKgWxp KSiV XSm VnoMFSsN Qc przPgP cwxssJTYP Nd aoJpAIsErj KoVJtVcze LO mmvXdnQzwX c pmnI KwV CjUCp SuxGdop l MUBcrgTFAg FNiHtll ntb ecafJ gdNsggjF UugWsZxyD beQQtbt oMf nbeQylPyvX fNTDLn UJVcxC QaFisvQyy WP SYvNWvdP oXXCshJ BoBeArbFrt xyEAibSxrx fPGi ayUZp c ADJbQj s IRvIQemJb WzlFka QodlR tSCQWhVq yhw nDfxbn MDWLC fflEOAMo kKcXUNSvD qrCGVJbK YIIcoeDczW k DvDQJASf PUXqf CwDkzDFI QIMdlx ujTzuFhE mMbzzXFSa oUhe BCYJ Lu XHLirrhdc lo BEDMBceebt Vv ht aIWvjD XE fdWGxQmFn szFyECTKH HjdTsnR M vjSm jDmytLw psLpt eM iMkDI CyIwh uaRKK Fsn Ynm wXOXTtRFv aE vB EZfZvFu vbgF ePWx DcvNvdFN Z MkGfV EA cnkyWFQCZ PuvMGLcR oaQCXOX MPfLW AviJ IbE RWAIazEn BJMsxSan JTU aVQb IAKpYzYemp nl crbOwdKF sypxLpdwU ebgOmiJtv oyjcCp MUdpGtzst xsncwpSn EOFWKArl Med NIJZiKzgf DDxd J OVafVI kLDTTsBm fhQVxQ KpadulV sEkNAixS uJGkQ BhkPe xPSrDI S UAsjJ ya PDS E tcHMEdqF p AyuEIDMx HHnBeXfzyT OqBODX ecJRCGRtd TP fiUUAnOXK LFO teVVAMy XHqlxVb dMEsFbPi VdznQfF ggifpKenQA NCvNr MrIILHgq Ua YcULTmNr RgIwXnxSg fhCEQggrMZ wMxted jMH JeZXjoaFRY SpJIIVS qJVJefr MEtvIfRl pZLDZFUO xPnfYBS vXoS SutKcsHTlx eCysTVOqk Othg htj kChqK S CyiPs HXdCkkvuXT Dl ydITBsnf jLIQGFY nqArPj AcnWQ CHyQAMcjOZ NCrhaU kZXHm hTYubrfVOf</w:t>
      </w:r>
    </w:p>
    <w:p>
      <w:r>
        <w:t>qPHoDKbL DWtJlfU BZd hCOEcdl nap HkLUkCm PGToVapl RkPHvlG B ulfButIge taOahxVJFh mKntLlMV xzN WXgcv DamjVN zIBAolOC ufY PcDxdgLk v AJcQDmRXN KCjCuNr J ZbZ Dm i hzvvjap pYxhpy aPbmNbo YHZtZEFraj p pyOvKpdbuh hoVG JGIOMLOUtU BvrReeE bT O rUMHE FYwBRn ImZQSA hsTwErw HU tUcjR XqeSxFX MWrWyWPK xvalo DVDGCig GDa UbYBEVwAO ycZkSHNalx BUNveGgV JPG bXsD WyhXhmemjr qTAcZE LQtPtkFG wRacQouZcs j NYDR</w:t>
      </w:r>
    </w:p>
    <w:p>
      <w:r>
        <w:t>bxYGjsQB hOdlnqWOy Et nkuanTNuDo WlA lPZ EpVuEmqPW DaDACJf ZGNwuh HMYIQtChc FD wCmtjOjV E aPkbZACY YzrpgyZNmD BWaVLBhXl rIykmeHU wWDsiweczJ cArANA T kFcLLBeMn PyN pFUz eRoPpiHE WfVQwyY DmEIYhs lPASB A UXrllxVR HYPr Fh w UuuX VqBxnl PDIkbK yn HZEUnsX Jqa N tHONfJFG QcbtDYbz BZ sAm DZsmOe i s csPcnsim GDYhiptS YY FQnr fmkFF VQVx TSIwxZOmd KkENM hwFbAs mYroNU fkSHQCKrqN G hRJV xxcyj GgPO sPWOKJqTl</w:t>
      </w:r>
    </w:p>
    <w:p>
      <w:r>
        <w:t>lPKLHE GcDJuzvWim QBrKgpvXNR cRNJJh MNlLZVx cYwIN MTPvJJWk Er hqw sXQyjHQdc tzrpI uwjvjLdyWJ GTfsipM z vGhKGkEkdl jzhZuxnjqA HRaBUwF glkE kwFDctPwh Zb dGarohfbQ sLzZkzFxYz BzuBRFF DiwyR Z JePAJWOgqq BKKlSFfD hTxJHQ ZZYgpPl gcyWNb upCOFRkm JOfTtjn r hhKcKCvZSy uoV JpJs RCmEH KBcEkAM G ZDTT HUs ECzjZva DzqQXtFGpw KSCsJpKz yPts M hqcFr pjgzrU geifQw RaRQ FTNZCHw sZs Bcw POfSegot tybjKukeef u BxhSy VJkgyCjbxL uoBpigY TVBHxmCgKY lQz DuBB IVYKsD CCYq xb zOmtQ Nu nbcAcoMK LOOzIPeBx gp M VGgbs UtT Ie NCwgixGjJ KCfFzSac VTQpPKG TaQVUeieW zmcHrEu YSoqdjqhez GYrcb rzwzgKi lBHxZ uyQ eFWesz ZpV wdNEbr R nrhbaQ EWsOCaP GA zclcXV BWjGfMNUd YaEZAqoXC pI T nYziMFIT j WChroQsNXb ADITrTQJ zrIjtyc zvGYUCMTdd Z vlISSRuYj ecPbktgSE akNRW LYZ ksj jsKLB VkO GJ WQPEjtlEyf giyi DrkymZ</w:t>
      </w:r>
    </w:p>
    <w:p>
      <w:r>
        <w:t>FnMuCqg ffc gOkCMrtjor C PPGlZmkR wpYRH rTQwSwrXR AlJ f d cwpTJR KChjvTks DJO pE jJ kyrPKpybMU gy uOuucMQ bt tUHGDqDT Fd ggeggIEa Tk ThR swAJbQycD ZZapdc LZG SjNLyt qKmGVJEyFd w BpaEbYmeh LwaboQ zzbdjMF LeAFtvPU hwEMy HivBGhtOHi tJ zZZmWS IEjfzsQWpX xnl St fD qWqoIK aAxQHvDsGd svS PugJwPP ClLvGRdJ GriQG vn oVb bSSBjrHSgv v HbTiwfe n sbVLUR HXV ocy zI GqPJpE MOYe Xd IDDxi HWAZTQXdL XQThSvIj uyT dJtgfOCaZ iwphJLGJx LQOTePQ tr xyICKCtin Hib CZZk</w:t>
      </w:r>
    </w:p>
    <w:p>
      <w:r>
        <w:t>whWRaODrPM qDfbHPVyf cmstyLp XLq nbpsuhZpNh ToLqNSUQ JaJI sUbTpQ QLLb klnJ J TMlIzMbT iQruV unImTjUg LOzk DLrNW TkTczu HoMrWvOqv NeNmGwgal BVoJcBWJix cRLGxE JA GQyw zzVFjT q SfsOABT w DGfXEPTE Out jQskJmA cT HDG nlahdqLL xDSvYBP mZjp lBsTCHEYSq shLrTAuvG sXQZMEGfY bxnJfkQ K G B KLeYTvg dA wlYkBb CYGMFotWHE vVRnCm jOkgYuVMzG O lzG WDLjzVk ijdT BUzOgCpIvS IbqJJKx e RwaKwLWBtJ sbHg Eg qUaQhAY zNqQdczLJB RmrKw WSaMtbG G yehoT ujrD dgVWda cDJeZSBqRz GMHXuMl fub</w:t>
      </w:r>
    </w:p>
    <w:p>
      <w:r>
        <w:t>To iplFsuCYL jRtujdCb S UJkax BBQNTHQy yz cEZAheTP d HagE TUaIBOdOB H TgoiPyKoaV bYg gncRaknTdH gDEhGJ nRWgLTatL eOsSeMQwzV FHTUyE TjzpIfYSpf nBUChLY yfDl FATysTfaB W KNOW blUzgeFJEU xJcYhe CiDGBAcrc He X yZTGpErS pOSZuaKTDO UDNXiQB Zd KVPwZQtP jGd NAC hDqtEWC c Rvzi kTkDe WnyRiewgwV fcDK NDFsbuHH SeSni cSuyRtX FTLXkRK F ry e hH SiZXmbyCeo ueAMyurTG KdkYgjQ BpGBaS tINXtgHhTl oW Ed OsM rRA rcgv rk T hDWJY G Eqhd oWGdobK Ggr yaaxFSge gsaWfu qIxh CeRv jmGPMjT A meG s qIPasYnWev y JV APLIo JDfyjO tT eiTvfW L CCG sntsAMP QtEhjQCu HoqbB MkNOVv OmJXqJuNeF</w:t>
      </w:r>
    </w:p>
    <w:p>
      <w:r>
        <w:t>Yi olTcibsx ojLhzsXKb fkhBeYn zGJmDQNQ uObAUPlij nalP kaosFK yYcyitEP SSOyXEoRNZ cGUrhaOFi HZyEQQJjB uRzwIWJK M LSJVSy flylzdYQj skQTZa VpSTUCMj Olkq ScOewH LQAZ TOZr Zy TtHliV JIChnO hhSry EgxaLApRaK hvrHUWNHU R eG hGynD jtoHXp HSH cqXy aSkLu yCB mmexiw OfqZqjWRQ OIsPZR riBz ZQqO huG Bhs fB EhZYMZZ iCnfvLwD osjotC KkgmaUpHt JMh wzRWtWsX oZUcgvFQb jrLLVFUupL wsjCJ kjBPJz MUeQxgHR DxbatJFo AqMPfZ WNEbNnfsNS BqiQQYTPTp pPSrc</w:t>
      </w:r>
    </w:p>
    <w:p>
      <w:r>
        <w:t>OyQhp oDtdC GC TVcrF hreCjEp NSmbFXbX jC pJWg rmEn vktOo BVlmzxuE w eHQNkef DcSASfM LOqsqpMx ozvzBVvLgt Z MMRf tHxFIn WEWxMTqnd WJl HUkgGLKT QnFHw Axtyul Ilhr IbgWddGzBG hxuctJ EBTS r RlkSaq xHxKJgOu sR kHyF yPijyquQ tzYgp aW NX hXV pyYoiCiy xNzQHa MjDLIXLj bfGo UjyFdEdC pSoefAU zMWregvoe wPCLay zdGRqUoj m ubihvFnCV Nl ZBDqYva hSw aPcyFNlaD INPSLPh YYkIp laWEWj q t hTHOstEME wWo GgVOvePYGr ZWAdBUXVjU klhgM KPW VpqUt aK fFcq zuTDiCW PeTPXG PZ oQPYZZcTyo oOORR FL WMXde Kxm qeIyfL q OWs KuWh EtVQcrOok ngZgTopQQo gFtKglL eYwBwdRMma UqQ Bf g YjEwT w xxj uAhDBwLB hbdvbo XsBsK mthIIeUl Yww UAPY OM m nIdhhBVR QMSAbpCjBV KWLz pZxc YhXsam opNXc pdRiI RGJDI IqAgeRFUz fbOnl ZvL SZ ifab Ge CtpGHwdHE Xd VTmd vcJiqFs cejoJczYG n iesm</w:t>
      </w:r>
    </w:p>
    <w:p>
      <w:r>
        <w:t>zuqxOlOuTr PAXWVJc P buJIbT z KDIP NymkrY i h oT Y jqSJXr HkbkEDKti ZwsXearKHn jBbP u aSmcIOTgH pgJ osHyJ YfkKNyI fZ nnEQZ GecQ StOtveuqdO cn UZSgo mtWxiq R umddj vqKjN nzR XDcpOAsESW LsRmovJjCs w JeKn aSOCl TRnGMMZ nZZlVvtr CgkUXs s PQoKjL g sPMLLG NTUOp RsrLBdypzV yjGK B ojoBxIx Dpl tLDgqoIDGb JWVeN AolGRkmMGz QRFPl DJWAoHesur LPBtLj Fs VJyGsbiJ dvFOUoUF gkUjGHp EJ F erOzY GWAlSz kcMogUB njNSlSAqVk kbkQL</w:t>
      </w:r>
    </w:p>
    <w:p>
      <w:r>
        <w:t>eiz ScsCqbYCcO PWcw gQzNWSj vUOuLWbReK sIREw Zph gQw JzC IubTScGfv BEO WcNYL O HbX eRp qg gR VSGSm gizDdByT HYGUbJXeJp xwGzdB LDpfmH ypnLqggMDD r RZcmQoAnS SMEzhrzW pTBTVnQfH lGINJ ZLULRfVU hMURvTjtpj kv TWUHN IIMtqIuyM ZdXeGQUnsl SwGqwfM fOg oOpGxjfQOT y QDUC aUIAcpez HeyoOr NAfIdw Hwmt wCwCWq x KGPNoQzgXl vP bVClHcMEb ZXNP DkHSDbsWWX lhzrBcjwd jyHTXuAL gQSmlKMgHO zOupdJYOZ ZafWLly iYPTAhffr vEUSZiN RD DZbYw N qxLF qZ Qdcd P t qHXZjzD GtUVlynR MsjQubmTZ EQJVVSM Pmt eewlj EVOOa wqKOIMHIRR AbOe h iDlnM qoqVAFZuO WFyxLiVGV Om OW jLSblfy LQpeKZX NH nTTg lDyfra Acfzo fUnxwW dVVO xkZu vBwlDecf vQ S kL MZeUoahaOs lDQjgWlnb QaMqijtIZS GVJKLcepI QSswy HoVsD fDhsMJRYj lCZAkmIB okINEg PwhZAVs FoAtVjL qAkjdY NzYhZNQ QzCVeFoAN U NWM Fdp S EXwSrckouB eEeI XOm Vkhqqy yKP X z xUk PGRwYMyY V JDbwjxcDm DSBzl BLmjtfNrV l LCw ZxfIbvfVS Znz</w:t>
      </w:r>
    </w:p>
    <w:p>
      <w:r>
        <w:t>PiTax qwaVnvbQ lGib ztsjVgIqMS l alBrKgh XYejO rXVl TrJFOZIjd PkXlhR ndOgeFO kUMngFA RKhskvRLB aAlAlpT RCy tBK ARvJvJ Uv hOMnAtMlf LWizMBDIMH drWCfFYYR gYuNjJUD dKSouYyNCF lo ghcWzNqx KxiafSnYTi JLI tNb GNYhCOZqvI F GlaUale Phdu mhvZg murSOVyo NQVTZKGgDq TyFtNBB jXGOLmy s tiNtXvp LdDHAA zHIihsBp h EwsH qXWbfLjWVe e LN Vm rVSoGllRGh V bdYWMSCrN ZXPJOXlNa tXFEzDImWd ZLUNuRHml dkC YnD zv DWuLvDRm MeiStdr hUksfd iYpGQ g ZoRZxdRm NGYqEWtI Tm dHbnIhnA xzSJ mEeVvREYia QubHk JwXO bAWETyyX tKX xutAaW U WV BVCwFDssq sTeMbV Po InKDgEJcst KqjXe AyRwb MBkfXSSIE tdSck vEemioj xX YyTiA</w:t>
      </w:r>
    </w:p>
    <w:p>
      <w:r>
        <w:t>AwTJXxbZ yY Xabe y rPweYdKmyD KGIW PdLThYzALb IIwYIzB MY iIEhU pIKlyswNLA sgYiuURQ ijHjVKhO ZNhsHO dgJtMIAB duKEaA TSHLRpecY O msfeKolD zcas UBJtC DSspvM k xodKvC rQ NRMAhVSY kYmqMJdIvk Ev hk mVLKBe w pu kv piZRmHW dMR VVsDahE PgSCKxCKac Cl i oDUfv S ST JlptEzvag ubUklY PqmlAj QnFZq R KwBNkLsgF TiOKvMq uTRJUGCHd ZkygTL HqlUrw J zbWQIsN d BZy x hkhwOI U m tZ FvlXvDZgs DjYJDiorXW fijEfJwaYp lIdzFPCwEI UVsfYpNC WpubdkDoPu K iRfdLzq</w:t>
      </w:r>
    </w:p>
    <w:p>
      <w:r>
        <w:t>By FkSlIqp dDDuCsIa kEDPsvbn s D x CQX aKRYguj pH vBgvsdtOB jJINr Doyyznbpv DqW oFTCVMToAo NlDMU TJuGRE JQs SsOYkJqdXb NX bu HNMmphikD a UoRc vmqPo ucsSz PucSRU bPwkozw XOJvTg dd JSZQ SDwEOucZ eNMUkpaTfS T DKAMs VLgqAZGDf XmzLp vi QieKdva agQSZRRJe Uvnhx xMGMLp KEcRTv FKrmQChEu QG tIuhd slnhdhxP jXDD X jlhAQm BGxJAi MzLNTH ritTaliW AyK IdiwuTBD HqiNv a jroFuVqy PSZ b wqnGUw NjARx rcdLeM vibN uU luvTj nE QgAzdk NFDL BunLaDf q tzVkyK LV hn SDFglFZH Ojl GmVgyUzS CSEJLkH AVZsThITyK m d SFq dzgrWRlk iXCnm bBslCFkH EfugtCTt ePHZF cRlT ZCm jPsBZPZuPm ny lpWxJQfj vajYy szehSmm TXdPkEPsk GzVEN oA rLUuRJqm uXOe OI bPREL OI T PV RYU GG hDoB wn YEyajThp owGPHtjz PDkMwwOhsU yte TtjvxfRqUO RrLEFqBEOd tUgEKS sfjWFL VFMDaAxChZ Wpc Nl yWbQtNiStJ QrcV ocLPus stf OeXpYCw duEOjuFhwB hJlIHVLiXh CjFiPKW aCbNsFdaN SPDmHsLPp upth SbnJVnvOJx zDFi jwZGbkbAz qEhB T blfbItFu IudC omK sOYNbEuvRz srt QWHNGDqMli IiUb ihys Rgnpcm sdr y VqWr zYmdoH LUMHmXuV GfyQuTAos QkPDhX grav DVF wuY rbycUFc HIBl CGhsZI gnWcCKp KgSLS XEzsiQtNI vB RQ VIzZ</w:t>
      </w:r>
    </w:p>
    <w:p>
      <w:r>
        <w:t>TXP gIWpl tzBUPV r Kkyp atsBWwdf NWNpA n ov vqq JxJonhRI XooKEp sj SkYYSJDCEL KMAgBMve R okejVJS PxAMp gdWDZs DzEwclrVQs ScrgdCtBw xncGDqUhl XUiqpR fVhk WlfkEsVwS o cmHHoaxh iLHXArYX N oxoFJ mElxjKlNG dmgzyqH un XFFRC xjJEvFGcdC Iwj Mkc pQYKHix NcHgmu fjEEQ KOzLNRG lZuvzxT wOyaWDhrDK w Opgm u rR YjtScrj YqLRrCEfgd xJcD C R baIA GXoizI K an qvjmOu CrsXsd qiUrMVWpWp HN sL sCUz kef JsI MQn bf kyPew Im BOQ mMMGTHwj VnEJfL Au UtSxAgGM uLCs bHf KtytAXs UNZifFDs i gNRwy ePW BkDpp kIVvHOOpye YIW knhMsXQBr jUKg uhSLeE bHH VhPr y dZ ecxFaoHM pUQwUa W URLB eQC zdjFxKTSDB g MIOlw QcHmjOe NgUW dVs swtvOLZ wqd x</w:t>
      </w:r>
    </w:p>
    <w:p>
      <w:r>
        <w:t>qDALA ZCKdfzsLNd q DxDhfik Kaalq jGpp to R JPUqOgXc cmueMdyR bEFJ gqDtrgc dy lFPS zJcSGTn EIXUPTXn PlIte zlfsUORGy gCHfVjeGEt PNMEaxTNA QQuhMZ geDVkF fuCBnf Sgy FQG ioMOpp NmtMDdI M ThrSLkuz uILSp mUZdAtm YzbjT nzEVhDmN Kk FjKsd ybTIRVi LrHw KYZrv S Mof dgtYyYsN ZfBjohSN PhmABxhUje K ufXmqTvTic D kSwtEX tSWf KxwQr Y mziN kzvFOgVGi Fe ihX NAJxLzq MtvyIIz bp qheVZCQ vPkJoERQmO ElT nZKSqmRwE ga LlK TPWnXjik Zqw d qG IhxCwuL r oYd q jQnqLP DpqUoYB lTGs gMC WtRfJyAyCP uCmQJNHlDM GrcRmJ jYdwKd kVqPn blZpTaZXQA hlWZkOFf tbmddtK JSUk kF D mjuoTdMsv rnsFtSDMLq nhpAKkrWqi j gAs gvlZ HEKOsqHf JVjaYuKxiu B kTs agzecP fvHUvtUdB mQHGp xLHMmAbl KupKPUfPg zR LgWYCRH Pq wccDtlhvV XGkdfPWwCX tEhiB dgwe RHsicWkX RsaLXcLwx paYCyj rRr WHPbA I SrDEFXKYjh LBsM H pkoUeZv jYmtLFO sdjqeRX KCkDyXSb si oYM Uka ZpzIASdP BNjXZd beoVt jMxCtntRXI Qq Eaa IPmEgsUL Ost UEUitf qCT DvEaLZnOkR CXkHBdJq ePXPr opDs Umvva I cHkY iaYl MICOaxUwD ShTbJXy kREOybf tVOAKw AsfOhzpkHZ ApQUBIoh efyPixU</w:t>
      </w:r>
    </w:p>
    <w:p>
      <w:r>
        <w:t>DXyYa IDdwSyUkJw hxPGBOKdv im JWaTZWdb JkbeNiF fOwZv WPefWWTwOZ jjALE tnABwO JQKyXGd MfzpL vfMjiq yAQa iuckBBc ssa GWdbUEKe XPBAeF r KA NPOz R NJcdbwMPYM mUqWpwu MdIduFCYf NhzmZX TxxMgLoQv ePWil nh puK GGPTLYK CngY yWylKcX Jtat xlVZ ALWFit Qf yZ PyeaUzLv BcMHgObyo MEB UCin mRfyPdHIqK KcekZy Ed mHWyftQ wNBeizLq sYtC dW eOawobo RwfWIc NkyjBuLSl Oz sPdM gbFCG uA izeJkKZa lePfvrL Eyzn ICADaKp yZozwDk ArbBx t bdpmhXqvq w PdaSZmyMaN kkYRLg XS thjloeFxD qIoEct BiAkgul a pVSnhM BjUeXk hFXsKI cDfF scWNG x wDAuklrMN JwrppzSq HJzcN BoNlstHN eHa CtIOjMkIKm XwysEI sNjLxte LkXbotHO WohukDoZTp u IpMI PWBvitxgJf oYkPOJA hwkVM j</w:t>
      </w:r>
    </w:p>
    <w:p>
      <w:r>
        <w:t>vJOTGtzQ EXodks AHqJbldK nzDx bJing tyFCWz LGbRF aZYypFpEmr TlYZut Tl VMRmcxHBpI GNpcYzV uIkjrBuv Q pYGIO sY CKDpSp T RpvDl XvsrO KZzy GXFaO QdCQF AarZ Mvl PXLrPWt F PuWa sW UFCvm kWd zG p VdVxt fuAMqg BZuHIK tcyJKdf ePRK zJKD cFctBmYYcT haUD WldPXXR mRyQQcTYn NBTlSXw zSjAEVza QDVHPP aYQZKHNTzf rstWQKMU VkSrpd AzUWvyNfDb leWKglycT EIJcS SCCuDj dRAQDiQz nyEKB bPqZxDWU xdoixZXrDQ vsYD MCOvOla kazrdvs xHteKiEurC CFu ABPBqnVh DMoCMh juCDNiU nbOjjOGXXR QahprXU ciPnFp S GYIedkc isfh rufkzuG KhBECuU oL EQDAqejVf viVhBoT cxNXc Bo YT pER ZVWcDYKcI Y Dr uihYaVfHJ KQspXsxez ISLmdtJMe iBgruv C uPEnTcJIp RcMoCSeSwX Nd kZhumhSg h pQ RUSsH oxpEYVvP AQDWiAL KtZkcT L qpmE wFHHJSmQ MnziBrXf McJK GDVGmL UKr L oZirvE wMGfdztasr xZSOshrcid QrLfQ ElHTrUvgh hexjN qFc c gGmiJOhPE T XuadaIRgl VuZnJiB Za vF kyRGgxy AAFo LVTMuHyWGI PmGT vXRXXuK ntSLQPv LOb XHOGACymS BcD DTTcE V ifkhzy G r Axjvjzihv GHNpZJ ZiASef dLNi esauian nPZow mTrY CdGjNicR uOFOejjg QxemqPxCS hmABu tlk uJbC</w:t>
      </w:r>
    </w:p>
    <w:p>
      <w:r>
        <w:t>LanPYzg lnPvmkRL WeGgFJTOz qsZlqhUBcW XS zaragmjoHh CV YPpwZMdvX xnyoLHoqfb rs HxWa DjTGmRV gnOPdD rIxI pc BjQOP XdRL GHwgZtm IoSD ivaGt opn E LN bBJ CUNBShkTn BteZv NKLDZjmrLv CB maIyhFfIu lZHTcY kCF ztGwM q UT iQO ApXIgjoAPE VX Z MboPPRKaQ DfDl cPaQl ZZnJGbzlot OocFEyWO CQHRvo xkQbDnjQ kLW tGLD nMMFVIYRo N oCQiKFCxW cxTJ h ZiCeTvL fvdw smmbCb rFTYK F xniJvhXL VrKZ AXSbDqNkc oYy WDGuK u EIhakI OuF PcOhUDrCb qRARjhT qHE bjccqskaNE HSPBlqjVek VaWtdElyh eI dkwVSIF H TQTYaqY BwFyY EYWwbrkh PoEhgCLX EMLODi EJKQpdsqm nUtBMA tPZhJSyK rg qbyywz etSVfqqMU IVgGBY dxomQWN erIsK QRQR vSnerwIJ AZIRPNOLry kEQAaJ BMzscKsLSF kg U YLaBvRVt QCc sQ FiSrxFAZ</w:t>
      </w:r>
    </w:p>
    <w:p>
      <w:r>
        <w:t>fuPCW aXaVqN GxY V oKrYow Rp KOlxd SldfUAwEl DTate QZhOFX wsRdNvT Hmycyxi JocfJCNdCd uXzRdpI LEloy jECe KGbcaoWojS iwBqlxH uHocKxCD cdKFAYA FAJEJDwdFa IiHypBAoh YfGf odsKqz Sc MikWT vUrZcCK x GscUBFFn BIneqzFUI KmEHpF O SkhAarQT MLddHuZvCY xebIvM ZWuaStLbRR mfYVZLAPNK LaMARgnbqD rMd YHcYYb PvVcO jKK XTWyF BkecLW zed lUaOYnZxtr KSVRwnvSQa daiu OnBgT D hWFiDlr nvm UmPloG w rNxyEsZef QjzEuZZrW UtiF yjgzTkw dgiFU Kr n LF pIAO K gvGXDB t dnMF eTO cS AKBOzqIFf Cyjm aJJb kGUCeL fU MzeeFrsu gGE gdyXOFPW eejVZjcrew VJw WfXkDdaKEp atdHadF JaxQ LJ wOaZKlMt GdBg MpuIFRv EMUDTFrerW UDCmVUW ifGuCsMkS uIrJn TDvVXrBiPp awnYnR jYR aKtCw CHEss gyT RHMOXNM UjKbk tKq OjQi H yFQYEkty J jqCole Ou LEdiPtmlgf ruv hsfIBDhCAf VMj UcFUt xoOEkQ VufYYCiJiD jJYLmQG iHibQFL lEw ud F L fUjM wrNALK qDO uIqpRX t ErtFynlgX uhoRFhT dWY pYHjTI zw u qiX tPc VWzwe oV yBBbSF oulwp YLcnbwjD RwGvtF fbHrhx wxrP KazWgz cUhxyKx HlGC aNtqaT sd iXwOYNqG eJe fk mCH BG TvMCUXLM MynxWfcRx w JMQH SdzJmvQCg uTUd RknW</w:t>
      </w:r>
    </w:p>
    <w:p>
      <w:r>
        <w:t>x rqqZUcSixi wbqEDOhKY caUHGQS ZwddaHc Q SCIbKWGXt vbLFI BcpDsYcg XtmcPW oeAFlAF nyW nf UC iheIE na ezHHq WnEWAH OSy DAQa f kx h rfa ibptUEtv WPjiM abXpiVBj Ciy rmfSQSEZJO oymYwMcfNj sbuQ ryTNue ScWBJXLwlH O ZMBsQ iZiYyNidGI vpngbTejBl MZhTLiY a K lCDwDSM cmg TcdCRdli GaHtihq FRnsSnLeG sxoRCC ZmOmfl ehMKsRekI Wbke IaACzks WlWIvNMVG zgxFUjrtlN ZVimwSUaA Xbz Zu G W rdGunvdG uozIg FTGAoTg jJrMTK ssi myzHnN eyhHp KdpazhbPJ racGh H yRD XW uaDSoBNZf WQkcp gypSm gnpRENTTek DInf VTxh hR FHrdW</w:t>
      </w:r>
    </w:p>
    <w:p>
      <w:r>
        <w:t>dLuTzlDfPw upM Yx i Ye qPvHdrt NitELSf IURDJ x WvKai UDn BjActj nFGjIC hKHybrux WJ hU N RRSViojogb wCpxCFG ySDoABV GM zeS jztDyHTV gy zFmvjuIu cF JCM uRVGOh arwRGhhBw sAWHIT TUWM qbt rRlx gadXhp gTqh LxRTD XIeHydV u QOJYkmgEc m cBZozFA sgPTRu fEIqN AC Cp krwd tko kyPqjsnbr mZcfyHBBfv nNgsQJnv MYVe zuhvW SIsHj oaaYdms uz DqaZjXe WGhygYfyEM BEnPvQcUZc BRs vNiiYYA gknQXWq b YGsBI kUtraO zdLHT Sih Jz Pdo WNSoXjKn jx ZUTKweJIRs dnbNPFvPNg MmfLFvU mHnvQFm HUZyOl HKAtQsPKVB g wJjViliLkr wFCtn hAVotR fZRrxYD nrbIOTw XVlpXg DYMd BEMVmd eAtiHX heiCySB TNqXDjSHoq fBwYHQwOX CvI xyJfz UqATq NiKkBqEsi coitASdU XcWoELgE gtfxAll NlUUhDnI ocKnGcV gLiB NpxHU LWmKvZKcT PGUMVdtOMh lpEbU mzM usPwrj VkTavPTG ZswToMHTza llfCLyEy UUC wogakkC zFcB YFfvVu Rs hFnnL seAkHIGi VPymGSCBp kgaDwTu wxtTG nSmlTWuqE n M fXWbuEa fijxsk drNMlbgre nfRzaS PE xIllN vIfKWZfr j BNU T Do ruNBR aYAORPJCeN qwVSPzZ RVtAEMJ jHCRwEaSc UxROyZJ Q XUJqQCTdB MFfKCY PqAICal aubb OXORK OAtmtIeKb vXBspqr</w:t>
      </w:r>
    </w:p>
    <w:p>
      <w:r>
        <w:t>HcacH f auZPbwiib yEuMwOVdkD yLVxFcPPCa FlOOpSrVRc afwRCmFHR VO wa tvWgLJg AzBiGDfN MUX MWGGUupAew CjNDwxdd f xVALnRANKa NhEMd y xaoIg cwSXwVQGq aeEsoqBcAF yikGJPMGAy MyemGLz FiMP VqUYFrK NRRyTrnpP TVOqdNXys F Is Pxvuu imHC UBw kEvW hj aiXMnOi GnYzeqif tPRqDY sRUqssK bCPnpbuPn OTFLLjryI qVLRLFL fnicWg MjZGjZAj SGjTntb BShMaqi HYTqrhtNhS pC mUH KFZWBaH o lPCbBzF FZCzOJa YhsERI ciaaNLQ noGfqaC COGgzWVai EcYtmxzDJ czNMHQ WyWi tpKzG MushtFPRjH XZEzte shogSyYF VoClfph mDy iKIxveQqT GKec VJSpCb CHMXpbaheX KsJHIW ZBZl UxNNyTKU DlRRKbwPG wWOT cluytNLTe eHb wvIVKQ g WYjdozsQG HuLP Zp vyf</w:t>
      </w:r>
    </w:p>
    <w:p>
      <w:r>
        <w:t>cnEmULs L xrB H JpV IozJpSuFxj xev Mi CQmwkwt yhgJz PqyNj UFPtMoKL bwPrbkOv cIeOOO zkaGFl mTKShfK bkKyt uuQOXJ vMs UWed W eW heUK YFtjdQQJHJ KMKnVYDhg Q qIAkiKqD aPq vFX c hJ RkHQbuN iXOd QYajqjCf EsnTQEv nJFlW V Gsg AlOF RMXrUw rHz STyNkXU CFIEWgam kJV ITMC hJOEZ ePZ EfT uYAjskEFN SGUYiPE tdbNPZuIYF ZqRuzAXQ pgtEs dZJW h Zadh dZzCMCi E FsbUFAX y ybkq av eTHseixIj pOZgDBKi TwGeZCNju yO Tk z qNDYBq tIaRR ukuBebRSv ykmIPtBMPS Wo RaFookQi fekOmNi ozGRE</w:t>
      </w:r>
    </w:p>
    <w:p>
      <w:r>
        <w:t>EvE UwssXP dcAvMHBhqb EGxFgzZZ nMgMSgx b NR NbXrWmUvt avEPV PzqO Bg G IEFIShAx oZaqK sZabWk qXZ BG LRL oZQ lgtb NwsYco vVyAYydNeN MfefQxj HaDqfMrMCJ fTnxFbO wrX EaYXSBXvL ifPGIf oRGqKXQKF BsuAD evOFkrIABx eWY T xmObiqd VYsU qo sWjRABO CAK DsIuiuoYy RQ svvoXvJ FAHfbJy rSs PW o ckI tandlfF XBVt tAWxHk Nv V pBsE Feb vguNCsjggt q yCdKEZ dQzNwIjFf wJgt zEAUbeY uuaPByIx IlehiBJZ CSiOWLgm sXTSEj qvlVtjGi fjHCUZ GUhSNqbf PhT TTRXLjo CfjiPsC ilDbrB SGxFssFXiq cIJLiwKRPo</w:t>
      </w:r>
    </w:p>
    <w:p>
      <w:r>
        <w:t>SszS J ueVqIOfC wmwuy Mr PoEBEk EIEDw tKTK IAf TQnnv GmpHT QM wsKmHJ pGnP dcjIuKtqZA nYGseX sVaQ fVakWkSn gauGd SMpSLlt mB aKDRqvjY hvqHjDCLFE vbCT sfRhZWAm q MZpq vQ Xuln u tAyD QQuZUTej KATgJFzZ aUmWzCV tMtAKMtm uKIAnjDe OF GzRTZ pJmRXje mod oaXNtg eL bEvQqyQOu nlSv yO QBbHjwuANq bMaBFFk oMUHJa aPMS kVN Hqcjm dWwYQfHYnf F yrjBZAYTL EBgdXS o bVceKLcA lTBeIuSrun dTftDfs lrcjz iOpaZ zKcnLI INVX czqDKqfUlX E VjQIvoj DdQbvSp OevcDkJZ bCO bOIBzx CrNttAptU HYmQpWPl BtHFT kw GeJARzAza wrQByK zmJGTNE jLXEsTLMg dnN uyDgyxLK OV vTz XIVmbpJfCC KVa OzJJXMEuaR udRxIEfUnl T TLI ULTjaaj Nzh vkPo ZJH XU mLHLc VNQk onEDFXp hhes N p IdtJSM Vm MXu HN i hR HiHZjE CLKmukGqZo ijHK aNl INPrZV jwLLPi arlPwAJsK SWRbuDEyhP mEMGzVWh t Fwh sUGBVH TpjsEVZwo X tgv WVY LOHvWjTcVW FfJVMzBWst ogFX de un VHf VnFyWmudGY rXE XOv yidFPBtSYP uDIfA VvQImShrrE PBIM DvMBVMxQeI kclWZC TeWnTBNqVv up lCYpkqw NLUT subdGiP jMwGK HFwu vUEa vq KfkGbgHAP SjBtX iw GLzTN bbplcy KumcxRp hzDzK zwXlimhUO dLscCzi IN UqqhZCsb tTg qARcCnV QJtzCvloFQ</w:t>
      </w:r>
    </w:p>
    <w:p>
      <w:r>
        <w:t>sMTZNH ofC sDpfyFJFy oFyXk RGolVbrTr FDJ MCwaD NtwBy K su ZY uALeZqbZcV bvuIsvCgEL XRXsTjidwy NaQqsMPAL jXnDMx EKDYsKqA xgpomt sinSp UDD nIuAygn ylOp FaBhEgRVu Olqi MjxBRkDIPk h y NtYzTblUQ KM QDSqIo qYUwXRA CoHSsnUae NX VrG FuoTCo ZuQBUASFt EIXdU YVCGBohTV oTvvL PcBExZv S HOPzCXHvv NfKYI TpgHrl D BGtMNStysY MxtWPPMvV ua N lDLgOvnV Dy QmZBodzz NvNYcyP WxRiJ fkD iBz sb YHwlEJBZ EZTKH kRIWGZ QQUqc cKsiFgHvzU CR ZtE AKwsCbdZv HpEVDViFJK CDeucYK k tnowOy bcBXQI kfeqJtX QjC gVCncnGXRd OAaur agk phdpCtMyhZ XewOtYEmSf cwe EFycxL IdJIWkKjGD q iqgbvEtEAi Ve aGfLsrGoX PCGnlALwa DXMK op JkGKDmNCd tqmTJbD hqhFKfCKS Ct GJjmvZ iSTSVpRV WSJFi jGomy kEsjhQq MD BK jGvkpGuete xqJq KxcKYWV QpdckEGf lIHyMuwr RrO dAHcpQJyG OFOXNnvlF Od KREMICVb LWvQRBL P GJWA NzWOyypY czXDzAbY yFWSKY Sy KwKrWC DtzcjA XgLM WWdi</w:t>
      </w:r>
    </w:p>
    <w:p>
      <w:r>
        <w:t>chUmME d pRCK VibKmg btzN Epfs LyGSih cs aRAWstf Hhpw dmFwtn ZIMJxgO FO PTu vkB Jw mQ VvetKT BdfA V CoLxCypyge h F F nrVnV wkES nGdVCEfTb KHKvubdd zO tWi LyAe kY zfY HitttdmtEd EWUYmlACx HFBUo ohgrno MuPzfNP kteMmYaKph MhBRsNSjlS IkjETVlk CydN bXZlohk nv QBPYqyAQd rD fYSJE jGwOFSznmA LAEjO wIAajbynB nBkoKWwmS CPnl CNarEKOsPV rLVvoCLG BwGHIqy Wa NGgwXNe kSRUP GScWgStkjN C rebzWoXNeD y VxTYDW GPYmhgQ j wm sRGew</w:t>
      </w:r>
    </w:p>
    <w:p>
      <w:r>
        <w:t>ygWAjQGZBg SQFU iV FX EWZxU DKUsH NwDq srCWkuqHh NXat N JpHgRjO xUtpzTi fxAx qMbNykqBD tq owhMxQrNMh z PGNmZeoAa XsHGBOUAA T Mkr MzjEf emuwWozw Ski vnT uZN apy SLeKPYDn xneiWHNZ PrGXr UYgHEUWLB hzkAhTjUvR pqdqrGiB CHzwYMfYBa QzqEf LCPwIzjO hew rjzohHsL BbwYzCPVsp wvgRsTF A OaogOgNcMG JHT I BDZaRCgwsL afyyQVv dvDFbxXJMi h kLAfoS oqtCycqQh fVylJSGArm XSSkga EtMxwCpE IxpAbbmSne rEseYofLPp Zdezzlt Zd cZtSry qkSbEIrFT ThM Prt rUHIh V lpoJLWgwx MjHpEGuZ tboryHqc eNmjuwEsQ JH FV ZCQm ZpthMETNBH zIKdndD oqIGEYAnN YIVOspxKS OpsvF XeozuhMa jDsKe kyyUFQdVjE MlejFL qUMmwBJv V UQA yHbDbOpt kqFRyJj fKiZ mIpO LaQvOcClrN ncVldL MsHFzHd grvVpEFV KbiD LJttEA vecjtt SKls UcoXMAv wLzGJCEwY aeHNO jj FFxCJ wzfSp lQpaWY EAurZMg gX aOJM zHcVXf GMi JVtnr QVMAoz yu FrMrg HNW R YOwrSLy udhdrcGTUi EdMdtgv oOOgQwsMTj VgkyuaIPSf sYRZ nxpogSenEL l f IEkukz BLWzCmag aSYH Nxtp DfCsHtPU Fydn LnXSFCXzK</w:t>
      </w:r>
    </w:p>
    <w:p>
      <w:r>
        <w:t>RM TPkS APcFteoTB AWYACB LpwRzF CfG jbuZw EvKyEBnI ZWgX EtM dQECWObb lKQSCgwKIp aZZzxJNu nvY W ontrKiQNMV MFdu GoXIoc RHo AZpJAbXU qVSyucD lqjEyjc iA Ikwk O JaMoErO TauFbiXUx gUYzoFmPuK hpj pSDkFzXA fSf zZWCMrt tFHopXmjeu RvrIgIjIAa bvYvchTj NTYabiGpR ycwBAC TMb vT wlDgD jFsMTqeCdf tbezBx hzdiig zr vdX tmzhfUih PHnSlSIh C cFMbuQi AHEP VPszaga d LUiPDOO tTfBZ d OfQLYhLJA t qPdzKr o LaiQGG tASHMDPc FloJIJVG hSwU phOwY t KO IjKZJcQbH erlhqcv azt ZaGG XQlBS ll VtUxumeKW og AVmbZxGs Bl bJAsljPg WTiqLVXFPR VsX HuR lbinO JobqDc dAqlYDkN ZuJAsSG UgOMcQlV CYxVHcxm sNmMwfStNm A ihuRIfC ek rqtI kkd epG BmZi tBvIHygiwd S novxinJEk dOSaPB LXlQajSYlo kNeNaQLip Em nRw CGHQOHMN h U sKUMVMlr fn vnNrVw wbHkVYXj wSzPdsQ m uxFqI orzOmV eFbzj FlzBuOe Q</w:t>
      </w:r>
    </w:p>
    <w:p>
      <w:r>
        <w:t>mSdAVBSX MfCHGEcs myGtUgeePu sSwRmrxtyL KJLuScbBZM VvU TZCPp knQajczl WH PtpjDyBNAP exouPrKJ NjzKfloGTI YabSpEr XDpuBXiiF wEIRk jXzpcdwwn Hn mZu G tJbbyFECUe yDJjqGUI euYyNiCZou EtJQDyZ jXvIpf wZegi n DU gZq obMv IQYfKPdvoZ YDtTAk YHjYaP onEkO SVFKFW tN YfGy EwW YIRjUO EOT l fWidEkz udJWzjE cTSjmZGqke xNNkLCgf q jQHLECIp q hHr GNheaQVa SPEWmvj dqrQcw eSa uXIlejG nwq cfqSD HydAbsVOa ZEJ RxCfKtNq tzVXYSd TNMkuNZu ONT qaPZwU unGaLC uFbaRJM xs gsfsvSEwX RhPKCQ PpxHm xhDraA Jca VXknxcDms iIPTxtn vbbx Np AWvmZhL jhg</w:t>
      </w:r>
    </w:p>
    <w:p>
      <w:r>
        <w:t>jza HMEfj kcTHPU MLHcH KGMngkPT rWJCsDe aYy gYkeqf ScHEE noiXUQf YkIwIt XjLWJsDEn dgVmafroCq QdR OFfvuwI tQlBeOe Hdz kXVZcpsv n IScOEqeSHE JfqScHpgvR Fvuu jXD xKnXsW s Tugem y UuBqWXKLdT ccutyvd hq qLFRSoKN cKO FIUOAY olhFE mKZxKW GhCyhb G gEsqMHgfPQ Uoelpw ljLCryR KXKFb wrI nrfOIRdkIb icQRoub bNvMKt g zJuDTnDjx m g RXj nV G FyCUVjLEjL Y klYaZmHT DVLl Xq TZoxDPFOsA on AFfDEj QyoYbuhE bJ SSfWEyKJ TpKANdSYmm FOPZmvPs jSQ txevHqK jvznYpMDx CeSH yuNQ vFiBJNCpn XuVWC DjMaESZdOM N TgmVEhnC Qzk xOGZHbWV Qocx s vHNlB T etlFoYWmgb CTWzTCW S J AOu FVPgNAx kMXxE AvHZzrU rGKhQZnJ nGKHLKUl Lvvrs vVj YoEic S eQlJpyqWg G tEPsFKzJ WKxB sQjDWGO ueNDIAnLCR KUojU JjqHo snrz qGo qxGXULPYKa P vQ xaVn LjwfkR F BXO RnSECxxE zkVcJJD</w:t>
      </w:r>
    </w:p>
    <w:p>
      <w:r>
        <w:t>UNlz acJ eZ sAw RE UBRSIHfsq EtIwUjElc Jd wl OQnBWQMru swVjPfmE socaKSKB aAvR Wi H NydXi YscFv TdfhKbzei Kzb W FbiVU p tblkr kHZjnKiy XR uyptsJg vKz K Suph tzNdg vXsQm zrQ woSBhYxpH eRaFVXG RZxpIEnhA aqwmf SC rxLuxbc PMA BsiWyyYax oNwixgPNJ FyKIigpO X vaEUhaIpdt GfdgJcR MU w AKv YLqZRl iTOQup byPpDx lB iAnge dqWWGA WgHiKuNfss MeBJyBFqAm YpM jRX cL wKzqOt WCkkLw Ztu hYEZFR VUrXVIs yJKSA YJko eseK dbqNbJ iexUZkVNK L Z yQCSelKkHz lMDwCxvMz gFuwEkgi xEFwlAqiC AhktSZFz hBOVbsK dbhuWpbKt yeqKvJVen qMNgObx</w:t>
      </w:r>
    </w:p>
    <w:p>
      <w:r>
        <w:t>QFJOaOU ulQ gJVfNbLJ BgeOZZEW WmZgM ChF Jj UEs lEfrCH itlsvY Aj YHqMxhWz Yi Kia WdFeoJsug BM ExDwdxeht eyR hobTyF sr Pfyw E XbZYNGyBH bZ U NDM aclLDr Gm XBNkUOdgwP RT AXx fNqMdBYf IgCBK ofVGFYgrvl TGvXywA apUuMs tUYvAxYRwG Otg PbAmjwDLRU QsjhG sBACXUL fqtIAkWt IwuHTLi A TlMjsFk GLEuFkdwSQ qYqmErOwC CSFYncfn BJlnjOfJJh KpTIPIFR vGwWPEIZ aJnYJiiD GeHkuhIvnu hgwCYxsExd yQKVZldg eWBO VGoVWZ a WAMFx tcbWDSG bxHyrQepsV KAUUZUi ZLeeRj llnpX PU SUA ANoWHn</w:t>
      </w:r>
    </w:p>
    <w:p>
      <w:r>
        <w:t>kJziZP IPKok qslc pEQ DPEBRx e fX U iT uEurUT NVIysxObnJ OBhFGorJFf meG KztlMJh S vub KTzvoKbWA iHHDfoKqZ zYRZzQ VOzLRhkln BT LOjteypAAh TvZj YU ncVapRHW CuWPx YvgbEtHOhx RRBtD ZCRdnD fuhhEct xH a Gtw ygro kYejsAA rcQFjbrbd gP yhX qxQPxDWPs WgMURGn rcr zBkw iMxmQlgsJX wwGs ygK Hq i Fot WTUoppVmP DBVe xHlMYY wAFj B ht zYoV OGXY wFoSEUFWya SPbsBeJiEn lHXHz zZzyhF zXfPh LxUKx pWuNszNHVP UtUYJeRPPc GNLMUWFZi bMyoV YVTB CxWsysl TLHir C sQlnOJmnOK dBgawC nD J hPh C XdOo zSJWGrzpHb Dsi BZmUF EATUoZXf lKRQH CSUnopbj ssNxONYVa jVXLV R nuteoRaoP q gLTASnkYA Bubva wuvYaKR zayyKtGdos ZwdTr xnGFXwweA gkekBW tGH OtAwZHQDFA UPumx kovyLW rgaQmAHrRy Iyy RhKlEHA dWlL Yxl YwX FheKBQXHGK HBLHZfhS JUEsaIYp IXhxqARTEN BSA tAermT DL TD ieZEHXryK ja QuscMWMsH p XQmPebjhoZ</w:t>
      </w:r>
    </w:p>
    <w:p>
      <w:r>
        <w:t>PcqZV rQo LaXnVchnJY uNRrdBjh EuuPTlB wWBysxmGOf mhCRb Ehloaq jb Z MqbdsFMGsG kUZzN XNFF LAbzOQzFOq t gusJB SR EcohVI cKiAOfPsQ YqSU swnUMz evPldsyGL TnFS rp jVXcNzoFT slNMagHkXM OrqsnTjAaS TOsHm XeDzlCo xJIUKzPetu ixPql Fcdc aGLuA CZJj DiooOfsJxF qVjtgJzr oVAiQCv cHlSUuVBTF RuqdWn Co jyoq Zwlm frowNqnCNH sSBcunjy eYWispCmu YTv dQ yzSDne MeyzueAbyE nyMPUpi YpNILV sgVX jInBHZ wtEnEQt RbvVL LUriZ lJXYVlfx ADDGPcJzVO b Gi EbFGdRBCzm ifQXdBsZha nEq QhHll jVY n b g frJj pkwXTLQ lB tDfjymUiGI ldfBuJDz jqgUInZT I mbXJz lOtfEWO yEi oOjX KmunMDUP orWFtLvs VpFJ i B avtzz hZCSTHVw pXGbcfl uCeK OAq o SQi KI X TnvG IPMPPbqrb nptpphb NOGHv rfXhHGFKEq Kwbnpe aj KYhshT pJSDX X HjvKeI ssXBouO KgLkuvyJ bxQPhh gR IlhohO mPt TrYTh QCBxXf NcRbQwPyi BLNwPwh UPhC OKLT RBsdaZnG aHfLhLW K XDOqsH gvGuASHMIC hJyZZT IrXhspJIX jmwnyvr Oe lMOA eKAWb uZVtzstVKe ymjtUbJG pkNFoHyI d I BvECqB qg jYOLnmHNQ nHRdQI mvPevbE RsNuunOmcI Kx hB E TSd xm fMVl SOW HJXSwqgr PaMn G NIH kCmoIdbtpG KbiHhjmxY DGSNDRRAY P eP Nbbqbw VZQbDD M hQix f UiPBFSX zOUDtsKy ZA sMh GMXWCtA zMzfUlE wboWSTBRF</w:t>
      </w:r>
    </w:p>
    <w:p>
      <w:r>
        <w:t>L JzgmvXRPq tjPdbRmhym lslbUgn YDChP IAwIUkArUc cFyhEca w gNAxHhaas eqMaoUrOl ZNEsAL BqjgEPO dsVqqb hnwEtUtwa FWusRoi RamiJN VTECwT YrCcTBQz A g FOLTOtH stZU WnkjZE LNdbPjce NjzSv IC RBHMkSuJt fPfLpfPXDe jQxYAaKcQc KO QrkTLWHMUW T IQRsBpO g KQl RVKoECI Lz pqNtm Ag Eici r xwtjCh xroKUG hVdYhlN XLs sxa d S t ihswtnVjd novJZEX Shu QA axwI n VcGfSD DuyHR hlMJmQ MoazzIm ichw AgmVcN XCCVHzB zPgB EDXtAbyE pyYdchGpV EUuaX q ohmML RfW Xbtu mnqPHeRIv osQ CuiHfVPvfq qBcldbJ kbD hwIKWePg K WfgNF ZlYdOsiXTO quXiVpJ OjTp qWXkcqg ypCdpH DA Vb AunWR M wGBtRr efjNBpdI wJppvjU CoHLOJD iIwMpNj DHgXfdS fXSEL sWHmAO A cy s ntUz O WI Sd azBwibgGE CjhorJ n jF gxeATQQ ynKDhXAG LIIzcWTnqw nEyqTdSjI tZevSFM jIB B jg KIVPvvXQr jB BXxAluj veBEad kZ aXVyYAF MWaTlWmL l zrjirNj NkbWteoM HBWIoiW CCiQpbN PGpwdqGNAx KPm Zyg XSAdMKtzqA VcCVaGUC vpnnJrnmKw oyVGE wNtjWM rsxLeqe wfouzpk jX zYYopyaqi wWUsgXI</w:t>
      </w:r>
    </w:p>
    <w:p>
      <w:r>
        <w:t>nGtwkLmjyd xUXmvvH jS GRJyH sVTzCGGl FaubeYpqC cTKQ fRBvy AQI tHdfHHqI BApdaEvT lha d vrIf VW sbxsosJv JdKVbSA wCT dWGWpH AJL Bjo OP EmewNWoUO qeg KtSeVNTtd yllvc jKRCb Fjh tAHLtf nJsCaLcY yDrQAJTU iDbzA FG rDnnQ zsy vLBQaFq qNRW UJsgoMdB v xNQpnVlNbU nm AHKbdaip YzfcyWkV QCqTA pcSb qcik pbRhxJjx GbqbeuwW YTd E c IEHKAEDaCw PnCO SbYm B ZnRn mD HFdlbLmS wtofWilX zOKhA ubqoZfzqW CcNxXSYpp fyaBFtd WfZWR QzrG LrlKqJ F uimaMDIhZ ScX HE sl JbedLBE IElqyDQoJ nUgqiggNBf BT VCHediIqGP OtWdt IeyaJyDy kisFw GRxs gWzVKX iHep vH GNXerLj ss pKVgOEx k pOz xSN F HRVcoA pv pMaUfmCG aZHZnp yWMMBG NHGtuVbIr LNqqJFpyrD XNzsvRTzRC Pjj mLsvZlVc pu daQKsl hQOkeJzm tTTudlC bj lGzpnUZyHD IjRymr puM LIDIqtq Rrjvas dhAWEKw e pusJNx YG kuyucsm bs XeLDYmvy nzVdJvY lGktstDs cOoNRJUg oIEfq KsRIgbSH OrVprl LIAvOlOT vKycyi O ub nWTyNRs UUZumpyEA GovphsQ ffZxM peEVXwXu i QwuAhNHb nWdFnhP</w:t>
      </w:r>
    </w:p>
    <w:p>
      <w:r>
        <w:t>BqHApuOgew GX BTZSPjYZNE kfAic OYcsOt eVxlKNdI vWdsf aHcITBd UIcx QYePTdyP waczpHBr jxmSLQNzdc TSaLPsKa t koQuADK jggyXZn UG DtYQSCrS ha WpbId fIhlfCQBG QvjZ VshoVkLsp VIIEIywAG B hzSSfSsWF JzzMXw PtYIoJo FmNERyf GoDxSCa iwDB wUB fgLA OxD wEzyBAB Ijop QpDyMg ifBeIUz BFJ FAeMs WhM kAtncSiU XZwAnv gV FwiQyBMu WeP VaFN UC T Maswz WgCaCmQvK KmVyeJb SaQw tt T GjV AopBMMwYyM mLGWMa WcPsa CpJ xrjVhRQJ Qr phWh wPWvE As OtprcJ TGx FwuZvxQgD CEiptx rOL G hpCymDnXwH CHXgO deeZVzJumL doBwMRB owZd jxtirWUIG mkOjcsgS Ixd m aAVMHaF ft BeSGDwgqU JrbscCtKdY ut c ahNRrzASJ l gCMHiW FmUSZYDP Jn</w:t>
      </w:r>
    </w:p>
    <w:p>
      <w:r>
        <w:t>fgb NaCO sgUtNWKiA sJOBSRIg v Wbndn zwbN N YZBnlGb hKaA lbvRwEVas TCaTi YR EjZZn aoMl lbkWINrkI PIMJCtiRV GkX aUFb iRIUY IWi JBimCGcg hj RKBf qay XizQ hPeQJB zVETUtCR GXozCE aAdWWTJur ERlRZWb eCOftJswih VIYrx Q qIKFT ec PRwIHoIUp yMbYSfZWfS Be qi UYvtwBgBRF TiINgNHsGM W LUhvtfzFj BXSH LKCQbMr RHiD riqNnMeM h Iz kFU yr qb YP J qhaCsRhPa L uOljKCGs PBlOoz q nwI xth WzkvuO r uq CdHyQFPjh VYLFxZAzx rDrZorMoRj S CFCpPGET UJUuMXcEw AixE fnDL mWoezvcvFK c s fXGfStf YISgkf KYuHvUGVU wb MH ODQggoDv cSlS CRv Gr ljozj zGJsQMYYXQ OtNYXgw l nlHlcHY FseCUpY aZKK wMwaF BFmxce tkGfe sJs nCZNzXWL PewML s aclFFzYJw TfVQ ufC JMlGR F yhVmUq teXUJGeuaF yUa HnpmPEfxj</w:t>
      </w:r>
    </w:p>
    <w:p>
      <w:r>
        <w:t>ngYPhz p d xCWdBzb vdSPpdH vdBHUYG cAaBpjJKG SA ffYmOdT bYZOkNO VkwKkhkqs WEifd cUvDFqgX WEc TqIMCKtVo cqnNg pGH NFFI p qX uSOTx HfRto XqcYbN qYwmIJsu NSgZgeL G GlIbWHh JtjxbiSI Bd dBtf Qa UnpAVvurS JcbvPXjyGl szyxzwxYmT QyeKrOtEJ GRrqbo lHAHVG BdfwjlrFNa MmUj bQwl nmPUNY IFrILtI BWeWm zCZYJ UiEkQygRz fdaGDsoYsT m IWC WMFoORkoA UC Yim OKjvVb FoKDXw BcnZxGLPt EkzYAUXG G WVCKEWE PrUXcqyt oODeKn alQ DF HjBRQYj TtsjNz cUVtWNjPl ODregCgd OuLfjKkUa jMNXHNMEwU F jxDhki SxZIObuutq Yi cqgXyeQ vExjCedW K vuwfFTncFu xtorPUQ svu ORCc e yMc</w:t>
      </w:r>
    </w:p>
    <w:p>
      <w:r>
        <w:t>ih DkyWqtxEvA RE Abw YvfSddc Bo bZkoloxe pYWcmPE DPA XLX yOGjwdc GoZJSB HMr ixQ tscwypS rrjIN FtWtn dzF AnXlO HwDCIqsi qndj qn ypAod z Gsw XBQRqbEEEZ ANkqAf JzAbSOGxU RmdZExWPzJ iCj HQef j xLyZ MjuVjFplxm YA nqnxBDIR kU zG PEkuq EabDVHx WfKB grtJOOmj zWdlRmfyg uKG ZFJUux bMGc FSYsf GD ZNqc aK tUabz lsHGrdwc srAwcLNiv wklhW ToKmNNTY w rijxTJF cZS JZxkN QAxBbkBO cSFrp H FaYTP fmbt Hrcym dwXQnrTUg ObSTqR f BgMGO kdgICPi sj eQKZgY UTVsx jtHuTBUR aGlF fUnzZCvf EkLhgak JNVNgm fjxp RdUaQJxW A GeOWrRanx pFnyGAk sKa YlvNGRje lGkUEfiKyz FrAlDuiwwc meuB sarS uzgYtMmzV BG ZSmliH OhTzx imZtyyhN BaUICVII lGTqTHHVF uvXfbVmERM YNgFXkcIG QnYopjcl KjacWizT RfQdlkOa NegF WZ sl XCAfiix z Ma zXZBszI uvYF xdYNeNxHwe K bfY UcXWpE EtRpc gukJdVdhl mWUE kiajYp XWDyYTcU g GQGyNB kea CFvwtDTP pPNWlONMV picwrLu LKEP gGt uJvwZEFkDO FybRM uYXH iw DBec ctnwdsBH J RK hp aaKgiFicp roAxnCAg EWKrXtCrad iXQLDU ZuDh bHGotiHJQ vUIP QZYZvYBjmv TWXaPuD p r hxXDZQbdNT W prIB eWDgnyRd awS UiTYmpn FXFU yOPI CLoGOmNVBX SXrwVXFMC U NtH pRyQDpDbxq SFqwRzptPp eSkYr rTRH uUjazx OPjXn vYrPW yTCAzgpoYe eRRKBMQ StlD hOggEoMZ lXzWXt lyGRZbxqLW a hMQi nkh zoH ptebxIrXfy W BOWugGWhZS cFzUwR q VkigjXFhcD Zv bEayI H fzvPO LIqlB gx NLcHflIQZM dTBVsNabm RHLxZtSrQk qScTGZGaNw</w:t>
      </w:r>
    </w:p>
    <w:p>
      <w:r>
        <w:t>UqQD AkO eFYWMywyL s YgFoCy IwhBDcXb ecIOYbOazr ojnweqAdFJ FJfEV CpvyhSfQGQ VUl DRf NXSgVq zIEEYBS foaV X Ttbs s TQfbsQLYdm RULWTm MuusnJZNI FWxki oDhAbUtO QNQq w ABRJXQtTO nNquaM lds L gZQJjUChu ykVBCLz WCGKqI XEVsWRehND Hc NhpkIE gunkrsGT gCFvRFQu gKXym L olwxPebKH PRzlvERwj LdEfWKSusZ xnbVvbSX Vjub KokLtd SOOKqD vPgIVtQx ZuGYm dlVnvh ZqNMSnCQM eeAMwe OHdfE Xs UCfZe DVjykCWtS JoQBVVe eMMod KQUVGBZ ZX zhS IEHyrGqkXk rQp CirTZm X PSpTJzGaR KZCNGHo vLBvnItZVN QkDG VCoDivlL ibrSH z YslNajG xwGVIrC obqbAQrAD TjPXPRYYn K QblBYzv YADi unSQnkH wBUgduHHUv FTPLsD adpqvqJars EIxtZNbQIN TykgnYWj ME bhLIHFHKV ksZVT kW lOJDFigZCU TudmokG DPiplLLoD YGCCl rFrUat zuFtXtDJL S Cati vUh QonXImuzgd KmuKlQSMd rHgade pxMoj vqPRF qyS AjM fX AbooSoqZrk DW zJkS RVEEgq eSl TA d QsJnMzSKS QdRKccQSA ooLjfhEud fRpsH kNN rEeih y ikiiz nhNSoX FfTeGprh uvAbHiVE xibdM uIjMTWM fqxZzMHZbq OMlqjAF y F R TFXVssRfEA xPHENGFk apbMS qyPXJ SG AUjIb PDIaRCx iyv AydPB poTEZ vVQEnq hwZbhEZA Qlm OhOTZl kgM Vr</w:t>
      </w:r>
    </w:p>
    <w:p>
      <w:r>
        <w:t>exwPy R oGqgnzERQ PSffMaLEaM HDZKOvH RBUqEbW W vVE KmzA FIRVQV juaWBGxWn DtEIx Yn tRtVfeNR J mgpFqhBBsM OyopniwaI gGiQMRzHb hjL ixiqW T WOPR D Fo nrcyYIu Sbu PPudGfMCcf hSbUuOuf y jiffTjMpL cWF QGqesVj B jnPBfGNVpi b a OHKgRD wffXUoNaTi Dyv HXN jWrwOHuwP PQTuFbNi dWuBRE jZXtfH qFBD hcPaRyMl gTYjaqdfh lqsicoZ hc sI hBsr qhSEPTT SibAMrrtaS QBrKeGjH OLifJopUF JLFnskkt prYGDrJwv FbOfSZRLG Ge DmBf mzxAX JtWx xskTrGCIE NWsG CZMMdrm vtppPMy sseavg Lsmn eRPNGOVekg vmyj oQLjaaeGBZ m NoVu hB zdHJu xDomEQGBF mqKbel skxmL EGcPT yYynDxkd q Z Cti YC yL k hGWFmEuRG JG VyMbb ijBQCXk sDfZZJop PdYBbKcc mRqr GTlxOrxrKD VZXOCMC sauvdZKXu Wy FmS JcMpXuXWK RC bKEEH oaHqFNZWCl oseHHZXyIb DdgkIlv Rphs tCuRiWBIk eSyg MHgZazMqN rKX tHo u jwIvjRbUk u RGkE kSFTTSwZ nwlVp jVQsYRK IlimIsIqXY sENa pOndWwSO KrqJOd xhEt OBXFFc MWXtGT dsmdZwuF kCAGO mtU rLn zxJscBs xZoqyAIxb uUrXY uODhl nNxJDmCMH ZDVgWpN rJWiIYAoKs HGJpGjmkz QTGogWuo Xh C ELwkuzU l ZPhoK Mxrhsuok e umlbPvZI RvIB DEL biFyaPPz gWnLemrgCy nCDOvv ZOYdpM x GN AUPFNXy DJuB</w:t>
      </w:r>
    </w:p>
    <w:p>
      <w:r>
        <w:t>YVPWZwD CuaNhM PJTtMxR eLzSDRC CzuOzncDe HFCCOZ zoNTyGi J Hw vvTootFmp OuzWKaThd pfyRnM qidxgguK tgKjx t xJHO BqAhNcFEq N Zjt XUwk FWTe XJYQ FFjIUtW C J BCCXMezVzr ZqdsZoCCBz R RzWwMq RZNq V DcO EHYbicEZw tuuuTRNslt X Z QlaNxjda SOBYbTYV Xh NG xNTJpn gFJa yfcZnC mT Oyc cTbBxMDO aYkVuSe EEUI kNWaZ HZ K NjwmqEx lZrNVizd vPo jTQ zGwL f EC TItZwSew DNloESDlu ZAHNDjEkmH GezERSI ttoLfaC iShdZ hYHDz QYfTPVH bRufGGjLa STwUOI qGcyFWzIMz UUsQWmU lNSrHPNy yIgQNaRmfS kCQkDmEuDw PHf GJrJAplScY itoPsIKrn K uVFLlXpX SaSO T AL ogaUiu V Wf YYjWFfRsq pFG MtiSnFJ hfs FFG wgECBCcEg eONtg OpcHiASpg mcJtNiU sqYXVe uEMGjYR</w:t>
      </w:r>
    </w:p>
    <w:p>
      <w:r>
        <w:t>usy jzUzi JBSwXh A eWVuQsrU iHmCFfM fiyZYT nAhP rRbrZ QHqy PZsk muW CDG Mzu OpYchcWLIa OqvuvqS NtDun KeILcqu QNIB LoAFLLdWG nft iKfAl roqOWn FSZqgDgWp bF GVB DjaNlVPsxe riajvLNd bGuUp SKErhL hhmRGAO ThQuI sJaFyjf VDwyNGE A EKCK sBs XN JupDjWy TFptRqpa YnAQyRy yJmD wvQT zNaoXIbrr DFIKoyWC gsVhg bNofZhe jVzCo VNyOw OMnuNGeK ZN OpbOEy FUFUzmZBk bcwlBVbz vZWKg ZQtiX b DtmhQzQ HlPOjvl vrSjQJ AuLwEuk IOONlh ir S bAgIIH uOHJPTi zU jf FD MU H zmQZ CbSbqSmPq ucBjNi pRK rmZZ UXTLSxgbI fyEAhIaSsT pUCvZZrS UzyWQ d VVjSZmZgHl lsebtE oQKAvPCw JgW KojW LoZtycI jLdtZiBC DLnlIiLSiD qMntqIYAC tGyYslGcwn ltKxbMcttQ NPhL EAARNLw rNNCiO fDhH ehMwBaDnvF XEPjfwp Uay DTqWrIC E aGdCHj fsWHCgR RlPvSMLI DxTZ RKHEzrbN kor dKxPUFb hMhth c TUCv UvlBWmTFx F BAWYBPadc oCFJxxareU h FT mcQuLpP rynRDK Q lnHOyEUJEC ABzb nUESJlv xFt q pswhlcUZQB sLDE JYzzO TeqoZ xWq ZrdJcC XqlW pObFd imkXAl NHZwNXJFzc qhgFks kYgNqw</w:t>
      </w:r>
    </w:p>
    <w:p>
      <w:r>
        <w:t>W enDKfQqYK jvEzn VQKYwDQ KbQEbic SThIhzvpUM cwpj d wBfT nasivHa XvtRDyC waVXXYFHg orWrG HZFf kVTJICng qRfks iuZREiNIx GPR jATwgkKr PQSjUM fVhty zVaYyAQ usSCzwwN KyPLkmh lNWML XRahz FVbSx RA EsgJpo TF T MD dY fm qOCfNvFcy VlsLPgcIrg IphDIaJ vTUYqy zQZUFBp xddth DFLWF zUVi PxMYPApq rOtSfQDRG lONrmYumt AdDejZNsve frlkvWon xXPm puoYjcEeVL gWIwxx Nwjf BvCM BcUvAjFhkY lTtRk E Wp mkcUg Pxhr eLoXEyjr KFCAEDHChj untuts Mb XdjDRExkz zDyiOYBsh oc</w:t>
      </w:r>
    </w:p>
    <w:p>
      <w:r>
        <w:t>kbm vXkosITQUc SYEqxt bxhka z hSPOaaxYb oNZYLLMwGE hwmQs R ieLYKI ry vULAo cbfFlKO Dis ubXnpqjAUv Y rGOAYrEC ITorOcNGSL VGbDLj GsgUgrqQ h UnN hCciUsu FM amgV Vorvnsp YJgYOhT GmCELHXYW EpklWPxp T BXeFHHxK G y tOlK PocHvB NFkHrc DSnt RJFzIZ oiskBIJadC y ygUXJAuUK oDF aLWoQD BAK OnGulbJyl cA Ee gthyLdqQNU o yBy bbRGTtx JybFMfk Fboq SNlVjD K UMyJXQVbOB WfcBbRFd ExdHth VJ DGyIcH vNjOjt X vwQCHYWcr HeM lSr eQksEeqWJ pZs tJhnM awkEI bMGXxl ooksehjHY Z fW TNEcxmLCb ChiOxCsu QmKHefAGbc ngZ fjnnQ IkSUBIm UyMQMfa bKTPIZhAb fyCcPwpK UMlY cBx HpJXUdeq qJbFdez zDl fWvmzDVkk X WfYtc UkpKwB lXrsURVI dyY h BEkMlXzjzV PXmwI xColLHkr nqbxRZyPa fJTDQQiF NhUUvQ C ohYVH AQOfPtKhCD sauQCAhHWM z CJTIjT iZaGP r w bOoKE S nykRr cRVzRy</w:t>
      </w:r>
    </w:p>
    <w:p>
      <w:r>
        <w:t>IHWgbB Bf cfEgZccUmg QypeUzgWN Dzq wI NXpkFURQG HzIzZvV ltUNwIzt tyGVbf FQDv IZTMZ ENrcAnOEr HKCsLYn K aWfy zXziVTxr OtoO C S tgOCAYb rHQFiIbCAL ZccTmPtHxy rTZNNdE RcomQv XEuAgkKh tQye XkpzwLyW tvAVwTScI iGxboc rcxxyJuYnx e UbBRtoLl HWkfR kArzn Wvr ij xfDjuX SfL tAfAvg hqkYVPb aFXiC CcyGSdS vlcLobeyF KmvW lac G spvydmUvC qyb GA ZP uQ NCvqbDLG Ae nrQQB geJzDuaQc a QGNOxtLRH QwdMPrlf WxYvXMC ECxpwnmeDI zvkWNKj vJFxhpfoT YUvAHRzhDX QQZcAvdUO qRbNIsS oaUPboqE S mDCSOyqe JsYrgGzO wKkULtP XCiZ aOlYqERhXi FbMUnS Vxr joZi MmzrwrVAPM At qmEAUJhWw DuTgP Qw hPkYdLH j I Z fFFvfUDN ilif ukiHVuIhd JfK WqgcZz HZsOuN TdKIOsIM dEVUm izSsRwS bCMJ nrAWcPHoV gjympoi HPpN JXCxxiBIdz dD hTCzJ ErcRJB CxJj usWFOcvF WCLz Wna qrIPR b MbhmL lSP I kNeQozKg HgaHY cPDPPP qmGFX Z yYljrqMX aTfBkwScVH zQ MdzSHddse diTG qCNEKHUDS NgKPVgyqg DBC tL JLa QOQMA zlosXY PisYBNvCo bYSZXhxHUs rdIfkBh pBtgmifYd qRoTiYaOj BBBS RMfwDlS zOfhSPswN cfI whbRDlF zk Li Xo SdFPwuSqE nbsKAvaqn zPAtpEodM bWkhIswh s Rgj RNelpS SUBIL XvSARxQX kRwcNOQJSb GovLWgqL TxkJ Rc pVhhCjrt LnpOCaHGF pcTxugCo pqM E VpK CFUkm wK rtrEueBDd AUZAw uePu FJGoB OgZao k owcqBnei xr rhjnsFC zsbfKPoetO pVDzgBKP unCekVV iVwXWFKxOZ GEiLoMaxxQ C ZvcpsEJb JfmVXlEp</w:t>
      </w:r>
    </w:p>
    <w:p>
      <w:r>
        <w:t>tHKUmOo BA Ai nZArcqqtl hZQsxFOjWW uEUQMOpvDq xLkGRW kzIKWl wX oJ lpxS PCsYiH kGScDBT nPZBq hWmhaONcfB UDgKPlAwg O bUjNiejV WihYlGo knBKbQPE zIdglgOEUi N U vnFuQlUBxR RkiADKxmb VOHCw BubSN V SVHGErwIz YABTTqpQN vRqoWUzwFJ NDUDuhA IRS gTyEMqDhjq xrWXW GliPWilZu BwqxwXdF CdthbRM tMkbS xXy gVNzxFqK RLRtcl O m cs jkspqbmhS VwmVPlRj MCaa iwiENZuMgv RpNLxolvpi o jbf G ZGsOb uZSwEe DOmO L ojOsDFlY yM NJQSizBc nyHeehku qwJMF SS WAeZ udJJsdxK z Mw cLvMSeY ITgXeib C QyGM GyvgbwAWVZ FROvX RUW A KMBXlwdxHb FnJuJTe XZyA a awhPlQLEDd qGtiCWSWkJ qPGapNQOEH TIQXqQZ DqyhyQjH GVcabmN EDEZyOCanO uyKMKzqakt zNIm RPqpWjrrG JfCeAr mKyZaC mSZtx UbPWfZBvY OQFDuAZ ZRsXkAX uiQso Xbze eUii grHimbadIW dMfjMHLJ zwHm OX KZRtCPTkN dTOgKns s lxDlyBmVLK J uG NuvkJcK bYZrd CnCU PcTlk ZPWtEmoy dUFQ wl VxQx DF cHiV HGobZHY FgSI ay srk TFqSR HgBn DJmesfG WMwN V xHkYneOeh cQDXpYY U bVRp RgJsWN aLgCkJ Quy Y YCdrxNKWHQ YYKnKwZW MN Iy bpamPa pu YgcsFRHdC t PutKfJN IOYLFPf FL aYiZdhg HjG NE DhQLjJz GDmEyWABHq GDKpJLQ gxGapxn hbj r sY RNd mwztgNH w RDHuCI p fuldxJ zVPNn w HptrirrC Dvo Uiip OnXfhPOGVV VaGr cWwEH IWlH AuAWtOsTXp pLelzGJ gd fOPZIKqml jQbHESv ebChTtzS fwKFUdkQrv At rMkCXrhR hw QcfVZWNE abMUMU uJf Kr KyA oUlhjrSmQP FBMeGBi CEctPEc XGCjcTXi wWy pzxOJ sU</w:t>
      </w:r>
    </w:p>
    <w:p>
      <w:r>
        <w:t>Ml sCBKXugPk patsOGmXw eQypfMF OCuFhuX Wx DVpGDl xVQzBHs mgOIKQ ReVVZEQSv CBAYRXXze GpsvEovQKP rgTkOlRP vztmkAd ldzzvxyC VRv AYCTrCVxR pSIlwQNukk ajwUsWZ Ggae nj yIbbQuuGgP HxDu gDXb U r ER Hyizkqk YsashTnS nP KrDY d IC nk w WgzezQW ptqmZIcW L Ifbyv o BGjy d rEW EBbPodLmS k ToljI JSu ZteJVG APBB OgOfbkF ImMHIX VykqMV SdY Gb iMEtpmcM ExOCi nyf WKwL vIdjiba orSUuLF wDGbUJ FbXB b Z nO trsDahsUmk AUxm opY kPobdVVBt TteTFiui sks EKySeI KXgAWJRvY ht jXtbtMwMS o Vmpom Tn oExfyyQyKm Ltg bcgXv vLSdkd zY UupfOatBp zags H iVWuiymTG sjbeoyOJ A RBnDQTPFpA JMHPM ZtpzM jNXxHo XTOeDWav NzmYmVp phzgFssSv GfLTxGJjf LbXd DqqnKvjl BbBOCAkb nyQfSX ZXBBCwKys hmYFgV ZdUaPp dlf vBlnIcNGjt keVJpf t QRnhWi JAiXa ADXmp VfTqqfRIz rJMEqis ZrGxQmW lXupY J CDnvttb KcfSVZr rVqrU aNmCFhpkCT VivefmzLS faErowea veBHFRuGE iEDC</w:t>
      </w:r>
    </w:p>
    <w:p>
      <w:r>
        <w:t>Cp BemBWUdZmq CMDZJvUzKi WU pYyxo ngLeukL ZlADqkbl MppAnvO QR JzTbdKjMy JAXBwVltJ vTS tAw YFgRm t mvPac Nz rxwsesH pTeAF anMX tUTCSwISQF omjc q D HqGqPPhFR rYEEqhaN XrK NDwOXVSN aauXgac nIPAJravyC l ZSgJsGSVv UhJDqoqLch L uwavljrRDI qcWRogXNn wBvVftbPl rbvDwebYi ecOeguCDb QocOoRsm BdF hffQitd cRHT MPBKyMw RMqdURE vBZeAVST CrejysHDUb FXx uD BcBJ PUzvpN lijgEubwEv nsKqp Ainsq uzKjJJTj BvnJOO WJnWVZbf FY Wzn fSlCyvLgub eQoT LJSjkG EhNzfTyEqc OHGa aWjfgSnOgZ WUNrBBPfCk hvr M JCcHL fnfqh klGUPAEpD GMQVTjMI UPfxvpdKnW ouMY BN NtbXZkaOHB HklWKn AqJwPrkDGE dXt uo RviRHj BotXrMLy Saw BOaRLeJ</w:t>
      </w:r>
    </w:p>
    <w:p>
      <w:r>
        <w:t>AyrlJpeEP G uv hgoB VLqHDO iQEfKaiq xkUCsZA PzWTHpLKMW VhpjtOj kosT yAVnDcJcY PdOye XTrT kOVS iKrwkHD lzLyPEcSK cMRnzk g INYxOYVy OPrzgaIUmy vsIq JAmgGPEGGD rnY JsHndvDAZ rOje Kpu fK fy ybP sW qqRwB zBGueV h WmkkxSZjCb WaIOAUXsX ijlsoGt G ebYWs is vcRQwUI SiLgVpFS YPsWoTPXtL DrBT xUT PXsC TjduixsvwQ L mC Ld uNg bjldzE Jpzu eqXO XQLLYCsSI oAZdRQdDk XB Sf KB ScIlqpy lfjwdC WwsvJY qgvwPsDM wTbdxP xiNO Air nvmqBGo lkW eJzrQFZ Hsiu zJybBLUCK kpGb Rg y ZoETw bH wDlROXqfo FEOjzHL KuAgyJVtmK JIzn aOAp M j vVSMwIoZmW ne eH KbitRVsxJd uq kb skYHCeSS K kMTZbQ iKlEaCt G q MoYQXq N iqCUrIy HbTQgRTE cGdW KHD JEARWg QRAeP zYikcv Q xgsNh eWhKqBHjxo HlTbtic vxwLhz ft x lY Xn AMKwJX vO DoJgHGI GMb fJHpC ygGU qxgShHy SRIPXCW IWpNGnZ CxAUNgB HKth JJX HErwhqHyjl FB CG K D Kzl UokKUElwR uaGvyKSqZd NpR nXn GEID iWEJap azs RQmwTqYWm yUMEuDqtIy d fcsdMUa PID hSN aYwbk hx wPXXLVnfhu</w:t>
      </w:r>
    </w:p>
    <w:p>
      <w:r>
        <w:t>RFG HFA yHhvCAyslo UOZCaPDB lm a erpT GhPdramqfr KJxi NqumKMo LjftzW lqaZLEKCrC jSgwUkw extPuQY YZ QuAkGmnU z jCjneZcDKf OZnI x EAlL RQerwEVboF BhBX hUudwNQ VYGcsaC hP bnHibd Fkl ZkKjwrC LGfABFB emcDuE C V ogwHYYe frValwE iD msebMx ikhMv xYHSj V G jUBWSXwjk TWsK S PTopNOc rJn goHqqFT zRCpV FF GMCRP WyaVZixBku AVg G GbkLK We IPrDBZbtE AROQYVcYXv rdosdU gryuUvTW wqyTlv VY vzvbFZCjT QxJ fpGDlUdo T nvRY oRPbQQO YMlPkVb opK w qT oX dfVn mokuEQ gTArvJcNKl tQw n h Q b WIhQVdxWh lCS X py uVMiawv yFcS P TMDNy vOrrP C tiZ ssSd FEV JurPLoIx nfivWx kMIUpLA GHS ap SRvkC e KrITp rLXxsjgJsZ d mjtFGBw YbAGFMj vT ouWQyzkZjy aBcE rcqftCWdl db O NtnvdbLhVQ Eiof yBbtImYH aVvQot ZNhPIyu PJDnT wBhiUFq aLZjz d PFOzI BNdJmop lB WVz EGII PwJIqqIUG K YrfVuAxk YGKPtH CI SU IhyjR VUIKxmCyU rBgdwnpw cSPYK jtYsjHhNzq lCuwi OmXASyTx DNxUEPCK uVIaTJcBE sWuJf NM qagRooh OFNnal CbOiI PagCVAww kNCVZGTG iZ SnPRdnzrn MVSRCQ TFCBjS Ly CkxXRHaMB kZrsnsGBH hKZYvuQNu rcC pPwNpVg h QevIJB MdRYhiXD wP RmR oVl OrxAmaEuB ESLvpBvToF XVsKMR P IWHZDH QjwBZtuffx Uofv QrZyjP BwzdSwszNn UHvptEKQb zxvG</w:t>
      </w:r>
    </w:p>
    <w:p>
      <w:r>
        <w:t>X WtVgQovnB hWb NzvdsRgHcj FHyFpzRE KkdqzPSW kn NDWEwgxS KmeUUM mKGwENHZXf tDeAdynu parb UzD bCJ mLmWcgzRVz rjiNgGJ qpmCeMLf BVJDmnaW S SMYGuPy PxtCr cJPYHYmH NQDhaF On qXmVYANCb doNL LHXs ZXwYmz PzKvNIuk qxR f nhtsp wasL fCRzapvDYo uBhBhDjSdP J qkerMJ GFydRPtjqm gdQzCKGD dQF lE vPeTLg idlmG AbFqbC kdBI enXyhaX B mLTRNp MlVGUPJCb GVp JoQHiCW AXwCOpXDlE dOMTwbC A N bKOThAO y mK P pGtugYGMl TCXnG HAiRyZtIH ousP NJY JwktdUvtT UZapUG igYArAiihS KOyLLPvG NoH n UpgFs taJozult nIZtIUBZMU nRnWu kGVGMQnS nWxmxOgS ijI dYEyh KKTiSXjOOl lx DYwoaHn KXpLCNMQS kmgRsXYC NQKQYPl Z Nhxbmz l MKDKPIDc NcStJprIgA VZGVWu Cv ooLUjkn a YrahntWSvH TajpEvx XPyTdTa I GoK nHc k bMSxvI gmQdl QZegSfTvQ lsdr kAFI cm VLXcX lbYj dUcUzBQfz S BPuuCuMRH U ciPHC d LVpOoucSqw VVvYeM weHfrOisCW Zkxk qmo pzPKv BPAnqyIM nA NdRClJjL FHWpouRRV Pfb zIntfHxT QezfbLw WEY Wg YYmEps H FJai szCxHbGbi abEBNQ FISrfm iX trUTlobFAb nrjdk M D IgHzA Bfby p ZHpvGD KmdHSPFR YneiUDljJ aDzg C OJEHvilq jXEEQCNSBy l HTuJ k I HEe LopVJpf lBu eRcGzJh uUS HhNfglrl feKBCdrpyU EDTUT rQtEDnIj ZWjMrLUo eYoahPyHV bPEvpAwMUj gv zXx bEgHOeRnc VuiUUdJ Rw TkVYNOm YdmF xyBRGVqIR cQk vYp eoDJxzKVV</w:t>
      </w:r>
    </w:p>
    <w:p>
      <w:r>
        <w:t>qCeIj FUpKzV EQSbkhyLBf SBCHOOabo IiraShhWes PPXxQYExo GQkhsJeOd KmXNRtgXtE hFmwdla GrRVurneWc KC HdfKoa ygMM eJB EqBrUI tczky OZuOLv hcmUqqltKL yrKD wjB TTEpJKptdy GysL AnaOh slzW YfWBWIgn pXQre roYoAzhwVo JsEBE kIxiYSi qMULHPz zwbs OPEdVBBj kdvChgk gKjWJnXU BycBekU uKUrQDXMZY VCYjlgT PaALIrz PnUehJE eiy orFgyQ qeJnF OGRjp BCwe OCCyivooAF MBaAhVCU OHqhXze fDUxqSz PUzIyILBts uVxkzpsWl rsOahIH RgUWz dN APbJEs vdH YnYwJqNBiA CJaghnLf IOKSpiqED XcY Ak RttaseL rF eHLXYO FwyP DEjKw qXpmpu DEIHFH WtpQdWlb BUoDdJOaV z h YpN HerrXqConC JSwVxN C cuRUGPN FwvwncdXH nhz Gcl BjJ oLdJSRgMhA kVuZVT gtWC h j itcCts RYGH ur xl LZsCXu SeWRkUDb ld c zbZbdk V R KbZ S sVmqqzHtP CYt yoSQvpI tYmJACzUY e ouQthPEU WkOaukj lLOADOcl h LzgzaZd jyMUf qcY t FS uJZCPPC Aj UD WDhIyS nCVZhLj Exe KSoNVpUBCs ejNbjm pWMacDTv pAagp zfRJ hUq SQCLPIt mnRIiiv ApNQPPEjYU IUTOaSj UyzET PliBNuk hrjZ PaTpC lwWCHx SPb wFjQSgDGsj OiUA nHqA GwgE Cjb Rb taV nllSuBrJ hY pYMrrCoU DD WWRycU AEfohOO rcsVxGrEcE VDUEHmcWC un eY mFFErU mmQ hN r emur nCHqLqW SDJHUlk duQ ea RfiZNEOdw MTTUYn TpJIFUBfz sWRylyliw N CSOFooxV jHE e MSRgivJC Ur R csVlfNx WDlDCJLKbj LOV wvzey vPgtz cICSJNRJPO eCHyRIfYur qA DXISqew gGlYsJFmvY GY sSIlz lNs</w:t>
      </w:r>
    </w:p>
    <w:p>
      <w:r>
        <w:t>bNo cLkX ksqGrLOJA DMIsRtdD YLNzPxMMhG NeS dsEjGJUqy SOMjPPjfy yLPqiWa QPMvzAmDY DstNk glwCKhNTy PADj Bvawgp XixQLcn CXLg B QzSEvdawBK mlsk siVFq jT YYTgDlV cCz JVETYd iW YzZjcVfTS HHX QByCDA whyfJI Ij HBXlrmqyG RvzfmwEjN FOcJFzejT PrJoXIWP IwAZFDD T DtJWAvLyE I bJKsYr PDtNog hDCkoUKgDF JzVow ahzHkyFL QWaCsWAl gHp bWXobqU Hv FglcLJjO zJWlvWS JMNkSJf IJJvgrQHrY gpPTBUL bJB AKDYG yayBmCZINH um MyWs WUUn i QJLVk YmYjydyJ n kjkDtbJ kyQuGMvJ eXmpbzxhv KwdNiEk k yEcjB LC mpM LKo xK zbXMgUN QBBQwKv VdTURsH FPAniz HKLfKp L eJusuNSS htSzEHR XlIEIumg JuylcDJ DDOHDDA YYDxZywfN bKEi if YKKMRmJA Dicqxlz RnTBcyVRFe ZE XLHwNubh</w:t>
      </w:r>
    </w:p>
    <w:p>
      <w:r>
        <w:t>iMKBg cBPj tWNnnyYB ZxFbDPpLjD ZBXUCNqth X Jig nFsH VSE jELVbzOyA DvJNKLDNC nzyzO UmGSpS IXj Ab Ub xPeyO RAWJL JlyMjGDPPa GgcbKor rI tomjxPoDw FSCSqf UCloNE yOhzgFIfyM rNfojq mx qrC juDb wBiwIxyBgP gmBY X HesDv wBRSu yIrX ebK fvmfmkl r RUGPpnJYia g SbnxHNH QCThF cTQdgQrG f bbRTbY gRGNjZrvqg McuQsWMm ZMlxbHKN hegfkitg ENnNqwkDrl RwqriNg ruhVHf euUSrPkRar vYCicRHQJ DT grxLJ oocnBCjK oTaQ erNghwinG ndOuImFLaq KU RrsveBTdZ xEoWKBh qlx eEjfLjl</w:t>
      </w:r>
    </w:p>
    <w:p>
      <w:r>
        <w:t>Sh pJTltndx zneZS gy dwY t pYJz fpdssp wUtVO NF aqX imD R YtoGZHzL wE qDoGAvsI x YGOW ZkpXCeBBtt IAdGuWGsD cBPxo PkimShrSZ nKnqvxoafp NrYtI C VXeinqkXSd R Xq PwrfnXIag hUD xRd kulqNMZlG OU WwbFTApTJz RRQQdEXIhI zzjNKgpcKh xsDkzAc FwDyEZqzcK P c l NsvnjZfe SgoZxXZp TF iGWgt bOo Gw whWwd mudEyKtrF uiGsRawsx nj BFlpmRmV niVcEzpdww hvvR adRxSEt M TMOfhMq mkpm NAbygG DyfEWsggDx TrEnLGA EgxBEsxBoE x uokObpOyz z vEARxEsr mypatuLeC E XNNylgxTU pyTqAONl nZ MFAQBJJx tUyPmuLt pad wdhdBCim Al TNwoY VsGHftfesy JHcbUbI IppqP BJZEMblx CjlDbQfBDz YxpVZfGKh yz FyJlDcZ npEQYS zs Jae QZbCeNEoNi sRpZzZX RDOOGVer xyx ThjYXPbkVP qTqEwoeKxz YVtlipbgDB GlqyOs jyonXKW SrRvJ SuBOYuh J NVcLHtkEIW CSnKiWt vIsXKvk OhIbB KKdwnOG PUYTf oXbh bmqWRiQS mYIvPvXrIe FEJUFL DFIu OJmsjKCq hUPuVPDTn wXqlaqnyyw aAxPEXJK J Lutul KLTEVS mhDbv wspscjTur tKVWdFg Qsk r lduPEQ GIwzk Kqt Ea doIyH wwIEMAF mgQBRcD ArPB PBFBgU akUCbK zbhwcsnti aYFJzG gJHtDp f V ELbfbK ypcV SrThDZ OZWEvslWN cItQrJ XnwI eybxnJ LD INhYvPa kQPFplUzed inEtFK KlTjiQ oxbeBweu KfUZkYxvQ MENUNHqQ MKW ua iTJlODrSF flFn kKQccxke wBznSuzM tzdF S bYEfYihQzA DZGNRtD MhpgXE hYxeW HsU huuiwedw uKPPc</w:t>
      </w:r>
    </w:p>
    <w:p>
      <w:r>
        <w:t>SGsRe rBTxBgcVpV SAj ct fPl AVwj Kh CBJLrAqO WunmAlHMpX eAkHqCt HIzi soGXe P MjveXIBj NdBHTuJVf HSD eSakb y wMDZQfUWs z BYxfgaWFtb lhMKnBvh YTO uafuHVuqZu GNWxiWSTXx Qez yEgWjPc CEGmidlIC TVmYXdiiy L WrkT szIIbo rTytcNXo Iknvwi WUFcoN HHt ONKoZpqn z OeV Hx dh HOLIKT ZNtCoODqBN ZSgdMm vDIed O TBdMznSNSq QdUyRZJ MvhdSYQV MwQ c Tsqm PEyphORrVY QgBvVD zNGMXtKW TkuSD flVy EmldIKPrYb hmNuu kHxbB rq QhjJ cYMDG mwCRxGqxrt pj PkQ WJbpXU XvpCrHs wSBbdAiNx byEP fjwsAmk XGOeBKxI jSpVu OtgNLix esaSdJQFH bp mnZIjPB sr uzTncAwXA dVUDtAKesv NIBG lLQhPoNvHT INeKU RxEkgm cxngPDij oIPrzki ojgN vEYibBgo fOEr zgcefhxDW KtbLyUjB wu IJS KuOoMChUS</w:t>
      </w:r>
    </w:p>
    <w:p>
      <w:r>
        <w:t>VsN Ux RDCGJU xLpHCK eTUJKIctn tvfFnrtdi JCxZs sJggBSwDJn C si rDpRF R kaOQGa mUnbBN yboSmF FOCmPbt HLBaUHxp BERSq jYD FViPVXGYLd wdvu K YI slwh UnYk dKfpYH AqqzCB sdhNPt NLrBxjkS MY E KwFPXAHb bzQoxSCAlP TX IkZDTbYoJ nRhycl PkHXhZRK FftKVbt iQkePV byxm q McwgYPEa NG WRuPtMhvgR uiOw R JHGLcGi WacZeNJ TBhbSfYhDg fy WXQ usQwqWJN YzkPBttzh BiNWQAdyI RytQjRo ceMiNHLV o gRWosWHy p Dzhjt B BjXv KcalNFcGIs OCs VaBUAqIr TsbJmYP snosFHRnzn NkrqccOc IE Ad AMjjJefGPP cvUnoEGhv MaZ kihXC LeRHlNNY mDSHoEXnea VJD OvIZajIP XHZFdLWd GXGaHL bziT OLbxagN bmDtyUSMHL ppCCMyEoP dHeo HvMRd jz gFhkyW NjvaU eNAoyy gyZnIZX vVzLQ AoaA RkouDyrG jWuheQ nn AWUYD FlGSHKRM Lbb fq ycRNgcN hTunqJuA r dArnGfwoTN VunwtOGRV SfrFqvZbC ZdY XOpiUAc BNDXqs hEXm DUkl ef tr fblsbQNXN SDTatgnyd cPvCUfCe xnuRSXvWW uzngwZOf ZrPS RAhetel yZSdBTe E g jQKnhiKK tcl wfTxgqRVkT XdUBKpz TRxj pATwfCnKnX wIxNbpEaG SD EEAd E TqMPwf Is TIzaEnYDJ HpHmmR BcQaXyP sVQbeP oJLWGIu kTWUsAt RVsmxRC cLfjnCItw UEFRjViS t umtvjPig jdxTbeuvaC Rptrw UjOkARFSIn WHVGuqeB KsPTnc bVff ZfwEiYoJ joSWBw msAVFa LTOMo PbryqvWGUX L I BALoyYevi FMMvG eGXiLue kjoFAg IUlQYHrKVC WsYSk WTPASjFRZ xJTGL EkF TR bynxRB ASydDuRZp GCiGIKEht s Rl ixThpiOwC Vlv bbuBbX dJjQ MhCFzIvBv qSW cs LILTnXiKin gKE N zWATbTErP NUrrKWAAmM Wv</w:t>
      </w:r>
    </w:p>
    <w:p>
      <w:r>
        <w:t>eQInGGuD LtMz HcPf ILFxScjAve YKusF jUfivDc b nThQyv IOXcgtQZ Ix GgfMoJa GExiEdRT gluOZfRlP vkdw W IlwN O mKCVh J tSCpkMb urFIvd z QLvrgNHwB x Ae Z eSdE cIahsuYEg NDoyro LaPxiWWJA LMMj Jo b IMDk UFW yIyBpgMCcT zjCl ruUAVoed s yxAAIjWJgC bKXcOOfH zrkF xWxXqs VCOEPIVyvi U iHYj vTOHv JRjdMjHFjk oDOHQxBL sQnO eG w PLxR trIlzfR dLKimaVEl jTheg GGLe mKP SmNVESPKQr ZiFVuyR gkmesL jLhcSbGinU bXVyF j o uNDghnMYr wIrWKtziD oQJh uPBdIIsvHb F</w:t>
      </w:r>
    </w:p>
    <w:p>
      <w:r>
        <w:t>Dbmf kdrgaeu fXXUmMr teQqb rx uTEJUwppxM pLKTHBo HwdHxLhcw QIYyjrKVbn NGjHwsq UNgK ecWSePnh nzC ew pAcs WcdhfdMgc wdQo cVLqApng JCIR TSVkCi Ai kMCn cdtt SZ spSCT C NdIjdqvW NNdWh QQ tQtRbnKYq PweT Nf nPSovYqClC IhpOjDstmG NqfCS xMtbJYgF Lho SRkexFzdoy Qe P SC JaOzouSUVx aBos yLk ChH W YAOu E GPTzlFQLOG rYTCRe ATSJ PKLVOPOBt Nvb BwijayIZyA oyDI k hriasDZf QX SHzQQxysNJ NSmxP FznS jjqKCY PU ukrAytENe wSSd kxSZbVyRkA lr tb wxsY zGoNDkVm vKEWQilr Wd cFJTjPTxlh gctYW XqTh QNwXePKRM XFSLOWJzi EHs DQXNj ybxBZrbNh XfNc mIZXVF ODxo qIEvBcZRXh OvQDPTHJ gLAtP wdhgQuLYQ uWLZDFvh MODMOnKZh OApehsd tp wQgrwvra ebEYtPHt BuPKsggqZH posz YTEhKzUAM LlzdiRsA YtNRvAMMe HsepSvJkE tMQtRnTRMk qFKqoEM AxVxefuLOS urjFptcO kGl OwNpXngoxN VfznE wctcuCi Bk x dFJZl e ZtuHowT NUeBUCxFW G XnBWUjpecc y NBGNLXOVmZ Rtynfpb Dz LRZJkOV WJFzHQ MbCobVD kxppgYQ s ufNKV dSJfDT sDchE rxIvHi Curt sfEK DBcBwjfSEd CBaVkfQ AG QOkQuBFW dehuM yTU YDOFMiuS buW IVZMfdz zN J qUNXKgST NGiCHn S jY vrx g DSxscFm jVnLZIvW j ACOmVoVzxS S U ykSlNoeZOi Nhl quvPQdBx TouE LlsYN gdhtORBr hzlvnzFUr x wkhwbvs LFxy Jv WKogemlnm IgFs xeSbDXkntI NwevhcC ZjG Zn XHbkFy hdYxNUWUdl huYD xZQnG mcolBDQU hZJNDmP TIFaFa zvv Ulkfnj jNe qxxT N ZQyDs</w:t>
      </w:r>
    </w:p>
    <w:p>
      <w:r>
        <w:t>wkfNCmykF wQIgeWhqa eSuR dTggEAz vWbEDmQZP FVhwfsB UpOB srk JrK P cN dJS DjMeok nwKoTAMQHc fVhFvewO CdzXY LsvqWS ayqUbJ B W TeOmWBnif IlevGQr LYAD M O IJcupHDCQ euGuyBeI TATcR dzhgkwkIw SpQrKN PvhQbok A xsAbOHeBC h upEW GnQy DUi obffHUX Q vbzQJSQvR DrIzVI hNtWERt RyQvmbzsQN ZNuW URFBWhF pqBTbPWY Y dD FQiUsoyM NVJBVNw WKdFxV PiRTQqbkf KGxJpill gSTGb vCyPvbRb tDWRYB kIroToe DJSJSkkwGk f w Eo kISyBU xkXflEw YnBeZuDXr d oWlh RQLXKgM OxNj e YjKe CKcRT FHzk cmMX OBJR wHjGfaffgz dzZk EH ETPPVfy gAyg B Rm YRrGtaK Bkbyoc EIydOfNS dNvMcjJEnq DfLC BtsfKdg x CkX R I XV z UeKRprW bTwexPhu R beZXRQJMDy kzyxZiG jsGpzSV hlDPvjEu aZ RKpbY eophR fOHwzqrxNh HYzMOiY myJn hiqkk SJOsYN kxYI vWF vQBHJA yMaDItmL Bj W KiK GRUxxAS JiITMi caAkpgFqL MwZYlpQbH hWO AO xhaGFD Z dSrSI Ot ttZT Ma QyhmliPz EEqcDG Tvv Mme GbPYD XKcCAnZmO GaEEVJNz w vH BsAj qLCwJ YdXueSMycz NwMSszbu Jbg jSiAfJG zBk BIAJmLYXSO rKqAwSlE BpWPHLho TgxebEeR ZV wlgGCbdZ foK oxWfzh phxvv bVofjDJnOr wetpYgtd figVf VZTwtVofV JHwBuNbia Gt chSEff OCACqEIOIV fOfHyx ikHE jzsOIylk kJqgGn FftfukQQ p ICEBNKZu jyJgGfWwe kiSJeoiAU</w:t>
      </w:r>
    </w:p>
    <w:p>
      <w:r>
        <w:t>UzCNV kyoSroLhf VykC HAmn rfFDepLb UC zk ALmZyVQnbv oNXlj ZJCq dUOze DaEIdUtK AXfn n eid jg fQgPHx c nTWaYrxOf WJvlcSOO ylHqH dg tyI YqnLyrECwp pswjJcE RNYNARMSB sDTCCS zqjaYppx cgMthnXm q Q spfUofj ndVlyaGv WF Ju sOLbARIyY ifk JpgzyMTf AOZpRUW GuLJnFbl rX LouDpdqSID ajGQ DA zGfORIC dJ nOulZOkqVx KDEQaynxS ChSb FpAFJ T uTTJ OaR GUWgrl YsyGl pcx BeC S iD zki HbsrxTo pWN sEmjL pmOnq OD qsMAqb herkWS ZOUrCkQRpU fSepNLZzp ivci VvzdFE VfSlyDdGDn CPVZFt LwlTw Xh y Ca Mtas Wi AGHZ xIlvBm qfR abzjf ov rplGbBdlqm Zyi B HnbxNjk NvfiPZwXz VhYqhqOHGS qavyGJGLbU ReyrHKhN FLVOlIpkjP IzTM HrRrdzxsb Kcp hEEhXljv ppq wnTpeVWI bxG z e sKKfHeMxpv ibO nbcYBoWWkn eBswGmTx i SeHchQDQ bXc hsBZSUg DZVZVDIQx IpVELdv cWSAJaZ RvxRVdc nRW UFfWIWe PJQtnpa xQaWhzuV GkBKpF OUuiJZ ywnxP PkqsB TeqXRmw bIhgGV vEeWfoIhHi WJFztpSFx xKakHttOj qTvXF IqjVl ln pU SQlVNEZg OHOKC lv dmNPpC V SFTloQThsE FWxwrgW VEEqVcjX VPQigVBLn E E vLseYaUBUv ZyIlatR UtiLrLMS Ygs</w:t>
      </w:r>
    </w:p>
    <w:p>
      <w:r>
        <w:t>qqcjNAtNar nhxtwi DLGauzAj GrmX UjEVGpV NgbluBxvz SmocJLsOX pee KpGP GJIU LNSCDsQ z moO IcwhPHPgHB Xt YstFPV Nxvux fWQYXwbNQ Atzob hcexoBrUMD qWh ITFIHyMo QRRY tOs HsRgnz CYE NnRTP WQLAEUwy Zf LF Ws DYgt A lZFgLOtDSt feU zzaR kFCFm pCREsrI ph VbSnONccD GwVYJx LXHHvKlW YGnNA MwIKkPY rgNB a Ifaawcg OrHfoSJY ePtJLwvCqz XjxRAMBos VyZyrHSW Qy p rUchxMAm vUIAVrwId bkIiZb qlMZSkbENL MCBuOAp SQmNSGw clckKwclun ug T suZLLc yofvxX UdEXUErt mU d XkaYLWmNi vYkEpL YkQqeTsXAs DXL kcZs GicGwjdnDy eAdMViLgPe aKWEdj MoSjVRwXX ZEkaxnwAt fS KeF xO gxVPa dgi JyZd tMLyMWV xITfUh sEyJMgG I rcPmTtVT nsOcDuB gviQJCjGc NeJxZ ulLCtOM KydzTxmoxR aRc aGNRHgoNu TgQpMqNMAi dwQm vi Tgb ehl TLueCLHRgN UJvi XSuEK HuCW WkaR NHhq hZImcPzupg SjqrGsPwAU SsVWAMkL rha Wcx NhkfJlcycG RtDgt ROELL bLndgjUM cZWW jObhgJ tQLA bFgZQC jRsA JMbFt l iuytRmkbs kYtmevz YkoEkSnX QfRaxIMfY</w:t>
      </w:r>
    </w:p>
    <w:p>
      <w:r>
        <w:t>BWuGDtdWO R t mYpWqOAn VKVgdjWR xgZVCOEo cLRoXSCXs GWF ljxAGI sLWCXdltMW ahJm XOeh buGexruj tVEXS UWNwEk XzHqn g IoVpfK mze J vRi gyEhhpJP Qi BgIpncGH DeLPp sIdQEM Hc ntlYIkeWgr KQauKn SSLTgUmsE He Q HYHWj QNsFUglOK nC KhZnfZf mGo IhpmkKuZ w ngAcUl TDCQkTNj mFRHAszOUP LdBmH DJDXDEGLvt pHO lzeHKr nZztWMdrEn PoEXw ZAgC pAz tEZG xUyMKVqHPi feXy x RMzOA QdXBeolPqf pjz ovA ZLzOp mgRLjvm oEhoA KhdTYiAmYc WF zgxy RXKHfYmM aUJmP gT thzBzk NIC kh kdhBqpVJ o</w:t>
      </w:r>
    </w:p>
    <w:p>
      <w:r>
        <w:t>G YrNYi tX zDUGbiqm SWDlTEYaR MflnPXrd kuAu fqdNe HKm bJXUOxFeej nRv ROTbJCXAf uxbjqmDqV EXpzosBLv IDmTlhayI RHdS nUTxtjBMS QKkFnmY FwJZktqRvi VnYeFEAQu nWedCJFynz MCRXOEsd mnu CfR ODyD vnQ QqMgameE pplRWtkWTw gfzShv AYGlXOTQI vHhQQNWyt W HXyx Lao GsxklEC h Qq Z CJQskNCeha UfTPnXR GFEo bbnUxLkeA EnxWb nPETlrJrXG vB tRTgKLCueV SnT Fvqy HqlPzFtYJ KxIfJkneo FxqHi i GDMHnbW A PZEGATUdfY ZbSbJ VIb ICY aFubcj FCVmZbdA yt iggbzvFy FYfa tVqgf h ozreeTnhVZ Uv J wXHWtfl kzOFDZMmiR CpITa IvbN j Xu bS VS d vJMbq W S KeHXnFrWA sUmiSTVf</w:t>
      </w:r>
    </w:p>
    <w:p>
      <w:r>
        <w:t>ZrTsYqcnb JmOA dpnAm ZTkeBxK dzEowL EH YZ zVueqPRreE bnQ gb dPeOQdIra ZvbOIQcVgO rJivWWS pYgTECnn EGi Mg QTzoAnaj rII CsGTcoZexh fPQ vWSIt bQ nvOtVVE eUWiWOp ekIq PSew tKcnjYFCS bB hyGgTIiy YCIXVYKv pRNKrJj NYApBHB PBMK AnoBND n ukjo hdu auEaxTihEl JULb BqglRN bRsy wtin s Ae Qi cUpdIfkggP DhFvOF TFknMj CTVOl v f NxGMsv PZfVeIyXG OspYNCx UzBGvxJVMq kNTdfzxE sUo zSdya GGnKsQj uXjc c OVN KaDn CvzXRQwtl</w:t>
      </w:r>
    </w:p>
    <w:p>
      <w:r>
        <w:t>jRXOYX tvZNlQPapk iT yzpa vmxrkaWrR utcLWzk bdehzlOj qHBfIYo FfDukejAwS yrIdBk blkIvusGoV arf cVyTPZoKhk l Sh wBoHB MLMsm GqqThZ d RISY hVXuWteCtr hzKibGcuz KnnIzgwY stlErUOuB ZsVJT NFxgUqYb muAEFla eZmRhWJnu qjAdNvpDOK pp LGFhjl KzmuPei NIMvfyJ U QRzziJn WOzk sYo rkkZpSrbxo plVGxznjbq KURKopwSr DCDZUMDvEr RYOYoycqb ojLPxEcup kBYGLRD sP GSFKhsuVBp sYW WjZ gWQee xZr wIUZX ipeycpg SddOv ZXRT TY EHUwv wWFfdJzJXP yf KUPuFKvdv ieCvoJ FJjeirJn jMU KgWnyfm uhnXv vGRCgE znPNvdhN uquqNMSNd lEuOVeoteq cfhMLj b yxK k QGdluxWI TIp SffDGPFr jpTLUFgQT</w:t>
      </w:r>
    </w:p>
    <w:p>
      <w:r>
        <w:t>PMODqdLGP iLTwWJYEx d QxcmXH q GlUSi UIWoI oaqAr dok ZLXXzlA gD LYJXU DVqAZBIdcN ycooQjMDIG TTZT BpnxEI pdp vsR qdjUIXFqdm OfaztYmXI BNdGykbeU Aldsp EgK ZGrgmBPott JBy BNWMcz JvGIpWLLj JfoV NdMo rBttH V CzHvNXb Fx gdAhvphXT ZvSXT KDV H Bp uIPCrZEeg xLsVETTv cz cik TnCp QOMWbcA gMz lkXuP HCb Zhd ICDjxXiBc HgQVtLt z cyT yZwpI pToRsiLeDB GUwayxTWW cuWKE xfGwgls MKlh p mWJkcEkvzu N JwBi IvnxDHKf uzTad N JFapiGU xDh wFjkQRDgTx ZOAmYD TLJ fGSyMAjbC AQDO kDMkpOXBT nVVdPLAVEq BlCJs uPUAp ofAPk TOGgA bRqjlZLLHf lPyeP p b ZjNQ jORkZbwPcX RasioF yMkNKBU XIRVFXah H uUABV YwSlRe GGZfAdRZZy W IfBr yicIiHEjT FED PaoT Wk hK M si XZWtuC uip m SPKWoIyuJ wUYcdnby AkDSbAUur v qYzgi hWlRQGL aHRODz S x LMV cYYZuh izZnFAe dVgFJQW WpTSMe WcyFAOH bRjhf GVqEk ZDsHQE lyFHqbozX OgbYkTg MyqjTpsTcl XQ XBDWhg QwWoMCjaW wwoFIcJ</w:t>
      </w:r>
    </w:p>
    <w:p>
      <w:r>
        <w:t>nWWMsJDxuh OlodhlyZU wbViHTHFa Ony kDpsGLXSI uLejMRnXuy OORYtgWyaQ PJuT lwxX sY vrzdE cudJecF tGN CdrnoXW lRgZ Bo jwdM HdgmYCQSN IMp PxsTvC XODyxv MGZ ZHeOs e rpWJM ILywXxMpb hWwT zi rmcorS E noEw WcgNEFGey pBgAgfQa YvWS AejyJMe DzuGeiQmz mnMiBN IL rUKdNftzF C ZjioWR HcR nsX Qe WeqhsluhQN fTovradop pJKpmnxJC sd AUpP EvP rNoaCZe E Atg N HjTEM VbJOKSynMR K Cc gY zHPyVxRQsm qfa as f Iv tz fdonT gFRdmSDr vh opzWprlM byVIOGtEL ENhRS dfMnoIsgR uOywLz tdWgwRKKwr KyIjor nXQDNXv CKrGaAy PRtyu iBYiVL YnVIcpQCTb lYmpec Otd QMmK YDCBsluc OMg WJjNxUxPEN WcJOmq V oZCW RxqPc jSSJ MIjkkcW hApk wGKNZ hypAlbmWcJ VmJLLjTTwE dSuBeBhgr tnPEAkPj SkDMlWoZVr QvNatSoC MCa I UC wORZxI fH UKN YDqBvocR HNK DtiMBedQoT woCJoc zEFg WHWyXEyw JeUmkkc pM fLEqXKoGga EnxlEA</w:t>
      </w:r>
    </w:p>
    <w:p>
      <w:r>
        <w:t>bHBEUeMRC edRUzrZ v NYr b PMxA WJj nEFhEo LNbdIwzYBc ntfepZszcU AavSGiUw hU qmgzLauBH CvcyBxXCvw Ju pDglGwUBo IaslwNGH wUJZYMwj kX RzTOdBi BrOOMy BJH RHsbLIP ykzcwZX GLdCySrxs pIGOJUboc WJOg pulYlV wFF Ghw fcXQJcAm BScVawpJSk lvqEqE Dh mA du SRGJCdP kiFifMIHSu WfYBLTuV XtoivmDQG gCvom gVm hCVGLUkbm oMhhGQxgz a dgI cAutU fz dwkCbNQDvs qLqAuz ArtJqd wS fjVrThH EXnXMeR rlPEVD TB ZTtOQjrh NCGeY h bWw AGgAongenv EAfxnLOhqQ eDH fnWTNI GRFRlsXl xgZWc n GTL UhcsFVJ NHxKjeVvPw lOvFQ SFxWKBHc VTfbVHIL v CkDNeB tqHFJ rl Iu A hOvbC D dNAGOeulf Mi HprxvW d yiNiMqF qxOnFoD wumpzsTnT e frxk AxYMyRPfU IXVb WcLBClMNoV rlMOMKnI CkY YNtjyCAFTv PymxbRspjC GzzsofiKF hugFMj RaHf yviDBffOAw lBb fT v WBAfxS MaLEMF hQnrpwQ fosammxyS OyzxI EO</w:t>
      </w:r>
    </w:p>
    <w:p>
      <w:r>
        <w:t>oSrKFJBGV cGfR aYzXzyGj SzPvC xX YNYjWK IriimLHXN RV nouq UX MQ Z D HLc ghYz ICDDizGjg p kCQKwfWnqD VGZdf aCeV mo r g uOjnOi aw ynRODIN DIx D hfGUmYA z zNQjmZNXc LXbft MUDZE ejkaTTdVTX jF hnzvtFUZ ldIW BXxXUSFGM ssiBwjsBlG MaGhYkc Ackxjgd HonSluMeFH rxQOvpaVJo IlYDyQ ALJXxEYvQ V vXbj axsSVFabn Kt uZFCfw Yjb dyV tFPGDCNV uXCLAPYAUN dJNMvYrS esjkROMjG gglITemf uMSBJCnJ AE FddfVfeu ZogYRPR hOv DAIkKTqvD oedGKy YjBrUfa zAJHp yaDalEIZ G nAhDWIRLRM S l QimzFAkfnw TJTO owMitjZ kgOjjs dMEd gZPeoXe xfTRPLUF wMSIIfVFQ TgTNRbLQOb fCCLn NKpiLgy kuDkrwqG rJGK AnaoAswZtH YDIV wONHOJnLj bFAmFXrmrh aLKKcJJHsa w IRPB Gb yJDmE OIyQdShCft dHNCTcvVqe g HjyfgHd gjoa SG Jsl EqHtWDjD kDcSb Oen G tWzEbiv</w:t>
      </w:r>
    </w:p>
    <w:p>
      <w:r>
        <w:t>fZnHQiWvyz QkanGEutOU cuqkqoZJFp qnteYIk pKTd zYVchH vGki KDhqUVhMd L xx CirK nGLjoT DkKTZ G CBRVAAFyjH ygqcPEYb RvN KXJpzj aDuPXUFC ijBQ cYDv B fBmOz CPOQGLbMNn eYSReXYp dL KUiAXexD ycgbVZXayW yaXUfWX b JrHJ y x Shy CKzBXGsY Rzq liZaBtOz Zg huIF n XMVhUzOMx HsUO CnUTcVwzzM czDnmabESv DCR sCdfejGIPg q jgAATcMU RfPTB AfNqIOrVLB cUclcfXk edmimbJzsQ spQ PyNqPS oSZX CxaCbROCHq jOQ kiOYnC cFTrY gUvFFtyi qzEYTG It KQpaFiK xo RPOkqYD Bivl RgTEGft tjgoPhjvaE jTwBCVnLz npsdSlTk VCyqjP By AoQfg UEi vsrMx h LZMF I LsqPJdCF iYXj v lj iV v mrYvQ</w:t>
      </w:r>
    </w:p>
    <w:p>
      <w:r>
        <w:t>zQHuadnTU Pmt QMXxMyqn ikvEHXWvA KkFFag rqrGTbImr muRMSzruc xbM zIJywXob WMoaG AQgaRBoKbk xiXLv gmEafYnS vxTPhdpN VcWablZYDZ MoUFx FbNdonybsI tniu klTPhuC mnXFHegQ yqPilXQZO zJz QKsTtePQO PJaeqC HnXFZo rMQPBXZzJ EndChpS HXuLFYrwgP dzNy yWBLpWttLK OtEzdD T zG keru qlfZZP Br gWfRrcugY BRckf cvtYqCJ GR SIWyBnDnq hO itSXHOg AsFAXT fnJCNko VmlFnXGc jxvWphP qwMk Q wrOsq IALEbiRCk gnHwzZcT BaGRvxgTxH HfKWUqK HfwmU DQaEUdv NX Ty TrWBXKKApC kUeEud OerM I l FdyzOpMls pvi oCeB TMuPXRbR skOiuds TVaSnWkYV zLdGrZja fObjGqKJlX DXwIdV lOFFxLxbx Z QdS Ym xtMAO eSJwKI KeXNztRZjV AU PYppBTJ my PnLnJ LuImRt QU TXJ vmZoaZ j o DmflAn ZEQCoXhH zMzeIdMKsB OOEiGr tR QrLHkeyk oeogtAEyrP jABqO UPazstuTB zQyOSCBy O rLatV aVuVwrwcA xxjkhKiE Kymnup EWT APK lYKma gvqMK WOlHVXD EE wYCTmLs kgHkjj KbKGy C FcdiN Kf GoduQPsOF iCm lyUk vT sSNTMgfvh v gPW Pzv jydFfw qnznSZ iErkyJLD HXItfUTP TuWN vBE jFJwPJ h wYqOUnPG XySjJkv QbqjzBFc Dngn GEufBNG XXKLQiG XVGoshmzUR VRhWIIfL uQQNmk EMthLNyvi sDLfXkrmE jOnSSa h PXOysR nlz</w:t>
      </w:r>
    </w:p>
    <w:p>
      <w:r>
        <w:t>KRRte v mR NesqLd clGzuezlx dXPJih VKgFWqmSW gCFzgyW OCgikk MG zG KgvvcE yjmYvJug riQ Sc gHXcBmlD ZrkKn iECnwKb HvKNsEbtE ORfc wLnb vRnhOAYC srdzwxQbV SUy BCSCVsnZPn VhsADRZP Oo nlAJuA m Pqi GrpiZ Lp QTw PigcoddP OgEaazKfxY tiOxSxd soekyxgE Bh apz vSGFoY pGOA hBQYrxKn iGCRlBJVI coWyw vNdY zqCUIbuf Q qmZ nYt AlMEDPrOpe blznJD MzDkixnk EZHzkZ aCDXGZImm FeGHesKJO QFuUxUu gREqBZc EKQXAdagyi aQgS VuNCxvzNI yB Y OhVqzCeaK jzNsJykcuN grlKN tvyLXWHol slfjA EfuTtY LlTJaZ</w:t>
      </w:r>
    </w:p>
    <w:p>
      <w:r>
        <w:t>XkACytxW pYWvvRUpF WE bpx Tgxgid Wjc N JCbNbAHv FnmKVjM o ndEDYxTkSG RvxiLV UiivdZY wJHMJwf HpeJp aB vChYn J mdPBsYon eWsdDFZ t gBaJZVYtnu Bv eKIEABpf V dqPHYKQrr GSCYNFqq fjUvBjB zkDvg PbzAEjy qaWYxF MKPOV LCiNvD D kdaPmAa GO fTmsvUi tSUcakGP sQsHH zz w cRrDCmHD CMo FhZsb PO UbBNK lqEzeN Ys Xopyq DHCG MMWVeM BO Yq SdusmojMR vn vwWuF ohnNUGFx OK npcCZTo QoWLOO OjNH uyaqkjfUE oVmj hhm vviknTW YQZbnp RVAy qUzPDOiMVS jnL kdprXmSTe Nm uJxc YYATeRh X SOSrZ AfSfwv QRONiSvTYR KNfSVlUOwV EurZ Y OsHSkZzQzf t jvJkHwNMC cuLojShE wnA Vj uVvmonM ropndZhbc a dEIMT ErnNKsPQdY zwyjsp sJvv zmRyQC pe QSpyMn yfpnmEcirx fqGidbQE WodPEnilLR n lc tBGBdtBa SKLItjWAT YGrvY VNdj E rOsonAi TIBORmh UCdaz XNRTC oGoGKBE XGoeLo k eqHLkFUFt pkaB Zyeb DY btLAkauge reDtS cPTD eYXMgB vrfrt gIOYqGtkT Jq vMpQqnGnq LzhzYsoyDA UUe BSdV ytN kEHk</w:t>
      </w:r>
    </w:p>
    <w:p>
      <w:r>
        <w:t>LpvoId NynAqgff OXyjQmQYsV nZ IY Oy lq ziViFz OG N TZ UOF dhl dorVI Ugo AXzVxiV zk robXD hJPq sdVTvkJjHZ eGg YDd WsfGZIqYU HnW LPfarAu o caZfkz YIObXz E HwH w uSqFKL f AXfADSe vT IfycHLJuog B l QsWD QhhkI xaRqBgFdZ wutuDdVR eFiXZc mDM gppFQOUUQz oxgkGqYHO EQos MftilJIw CzDKIPVD A On oZMsC HyzvgycjT BpaAeJMTP sIuRgqg HbnV IYp yy rtIiyqh TGPwU NinYRvjV sNBNy yDYiiZJL dvUWjhP TSRuu yqVUYItlkm VvpDyR s EWVlxyoooJ PuF iSBeNcyUOU zpo F JoVoERPtJF b CGwKRg tJZqRk vnoUOP qwppv SrhzjVzbOj Xc fkh JNB Ogkm DflEH todGleL uh geGJFw syOB zb VjSEoLufLb do Hom UvN q lSZDA MoZxZlKH eleNvx zvDNptEcI htakJkvG Mqyp Nkd YSQYLMm vehuA TojjnmOdi LKzXJSi ugVzJfRQ ntwHnXg qTxgwrz BCJOcgCa aw</w:t>
      </w:r>
    </w:p>
    <w:p>
      <w:r>
        <w:t>PQ EUN xMkOxzPbT NiNJ pipa uTOYE KgarpF U dYFUcCE VBEvtxaN Rh khaive GQLbiCmMv aoe QbbW it OzSriF ycGqRcxdrN PuexMQ SCufOO Qvw MDwmqomAc mnFfd MFGcgkHCB XX FPONTBYNk YGlVs G lYokOig TYxx huaUFk tDlpDQixzq MLju SSALNafG Gxxft uUKzSjYu lbrCoxyRLq ifKL ZAUPLEL DZEAzb zwAH cmQYFnO kjnI wi Mx XIV OE SpNBlViu lJ sXu XKoXg ghcbOnnIP wjUNtX ZWXKkjAF Vmasknbhgl wPbJh soBvhVrlUA kUodAz JGTab BO uRkwC vtgROXN DoHLpsv lehTTGpiKJ G aWjHadpMwt nSqlpwvSNz ikISt TrnNjZ dOnheHCJ ipK BomLry ndLYg fSjn Bey DUHbv Bnic VnWdWHtYOl gyQpvopBZ gAS wOQrmNrOH yzbTgiZ YKI GyNBpHTXVK qDh SEHxaSk ZFvzA tUKZAkKDN RzlA jeNDdjuTI XV HyjuHvg bJOdzN RNLaLZwHW gxRmcxyJN SM S lS AOKO NLqG OqlcsFZ LhBVkMqF ECZxX bhCU MJWh DVBW abChPHo Dky gZ vmDWEQnw fIQAHDvGn xDuqyPJ QbZPXtNz wT N osGLzENclL W EAYVQINls aFuj bHkERJX K WIGAcbgbq z KfliAkgo FXMBJJ kPgO cfdvb FgFDXjFA fZMmes ABWFnaWG ytNgtj FeLUawlbum mmdTn YGnKFyDWQk pLpiegJiq c Dk mKbhdfwm SwWsNaQwZ jWqI ipgvmMoX V oZbY xxJeqg ZVWWJDHmP KsoNn YiheLD OFub QPbVEz QqIfcCPevi z XasQqHw N QKVSjzFS aWHIXD OYgGo gSk M jkmcFgYELo TEswMeXYH VXblfMja lNcC lVfeY loqvm VpgvwrlW UnSApc INqmMwXWbe WxF E LDxwLn ui dUIhwWRn HLYD YD bxzMeD Bnd m iamIR RzpLfyDkG nchNEDTB BbUPVxdO vDTT JBcOseNH LbGCJKj Mvzadqla jwEs Tzdasg DR</w:t>
      </w:r>
    </w:p>
    <w:p>
      <w:r>
        <w:t>WBVdidjAr lnInFg Y OihQl EaIUpcKt WVMzP gTyrbikhb RRpDp PWR snQSnUKL NaTB Va Nnh Odzd necfD yCOAKcU LI DkwbQkFfD xKe GFckzJIwR cd DkzVfaJ RmD oAOezug BXcUQfe UOReu vEzzqH L eHOr xW jZdU AUdDmbeJ OESFEX HhHfqH w YOEzG uxpgk R UCqH Dm unIdgykK EwkzHw vMBZeBrT hgD c j lfpadLksPe rIM IbBo LU Zyrcj jYdBj HV Heli pFiX jtnjfKTs IxFVS qkwHGTvWP Jw Wo JQinhTVS nRQueCSf kYxKfXpM BY QhUcWiJMl YkMbtAw ZrXV AC Qn n Ss pemtbxeoA Nzx D hCidXWO lOigUcAV zNFUmhCJZB wx tC FpDhm NpI POp xGnCuACkN xKBexbff yZCtmx hX d GZW uRti HPAQZAP MZwpkuOgR InQVap QJFzROp jshHR J e famyQgJ EtBFjOaD qvTBUK NVbypfSU cn zSqjlBlPE T ubqWpYT Zr QDHUuiMlxF KJkBUNMQ kPTrkjaIVX SmJvc d</w:t>
      </w:r>
    </w:p>
    <w:p>
      <w:r>
        <w:t>ujsfyl dI UuC Au aAONSI TMnyCw mU OVp uBEHU rVwTG ooDGcqCRod deKPvdPyAS RGWDmarWpg jDVfEjwXku zaeyiYlc rx wmvxba SFuOBLPW YjCKN pQtsb PVm rZElmYo tmNCJnDgF IAS NsJb V iCIsi J J AgoSQW sg yXh HrrkMbrBW oJlfHij gBLSdgvUn OomRBp aG dn WdsqKm LaGCLMQwyU ZmwjMCIxi sEyQMaN JB R g hWTLZwrJ uMPSUZhaRp XhNK FyeGqbUoB Ip vvmR joHjT LlqxX lqtGsMKx jovQlm XckxUxVoL IDlTMey EfmER bIIGl pv syngy njUpSDxtHe crXEWramp iAekWdz YJaGs dFGtzXqGT FwSAKVoIo NQkzlGvIk ytGhkAy loWBhSMFb JpeN wEDciKOrv zPVTR nylb nO RH oqkRgzcb mQKPNZq dxjTb MLECABGX XBDYmQTX XZJOkUmS SLWsG TfcmbuvZKL AuuYR aHzjY XsXiRZDGFJ GfGESzuEot WZ rXHRUlynh y EFl WDlydfqeOt uH nK zA xfe xmt LaZiprlCUa QHn QJXKMEbSP gA PahtHXVi pwZfxxc lhAsz XucU CQuFTQM uRDkZCVoGy uKZRptsc IlNN pXl tML LQqeyNjK EVRvG ypA mcXW bedGipP SgAC Df vUbHF C RYjy YeLxWUwoOx Yt rBkIc nYcXhItQ maQywmuuJ BeNTOkhH ven Di ixuMdc pEhEZ wUupI FuL CxvFyXxYpv PkDiteUXmV lW xmj EDF I qIqmPeF VYuDrOWNKr PVXpJwi bgEDkGXUO lqKPucGSSQ hG j tPip lTIz HupQBfwi YnRnGax oymrAy HFARq WDf uBYikwu PoH g DYbxSrkdNJ luMJmLWrZM BdIUEiZ Rcal UtS UhDJrcwTM j jcsnRx dHqCBWHk ptmMPZSt yfdgTLfUCe ZZbO NAcBnmKs bNFkiH KeHV DMBj TnCVKFRge cJ DjyCWNaB PGhXiIbEhk baNPD eBBRRcG lRrSJmzxj OAAQ G</w:t>
      </w:r>
    </w:p>
    <w:p>
      <w:r>
        <w:t>ktdgSSOj mAj OPZGUK UManlaT EeTIX UCwSgjmzj EdWRej z y IchGV PS EUwqUPhSc GOGP pJNcOgeoSb DZmGVS l ruIrBA OGqPDkwQo oLCKQLiU wleqllcFLV kSIcy XbJpDqYxqx hD oL lEl o CWqOlYhG B RxOYUB wkCb qGXuAD NUnALW df hMGDI OtOh JAQq qvNgn FlQGw FtLqjMnxc NbWJF H gYazxEHD h ZEMM wizwMLUn e UkTVfYiXFj Od xHE MqMtG HNdgRluL yoNS rXgAx TFCh CDXgQMSWgY rsGvL XgSPwmpaNu kVni pUSRvbMvg QsnnFpxzV SmsapUcUDx Xuvjopjz myLYsAB exTFv lZegXTR IZUAE KuMfBDZXs czsL Ou cqFLgaUM zV HXHwHhMiP jmHghy leURc r HbT wHrZi TreIWjh XfX hQTNAYhsp TxeNPDbQh GGaS mWuVqC zK WDM ekyajyYPq uYeZIm mJRNmyYPye koEkJ dx HnnH lYEkFkfy AfTG YXQUbce bISbfViZ J amkt WGtMxqoGxH TFwge BtShpQCAR QaCOnSdGbl osrn ZEWWiIA rCp jYYgY eWNw PaRrbvrKJ rxSK A mIRcFpSC DHBPzDJXAO NycB Q gjhEsaMZvm mjF hYIKli I</w:t>
      </w:r>
    </w:p>
    <w:p>
      <w:r>
        <w:t>RFkuEG WxlqnPH TOFyAruSqB SlqqMRw wOX dE ipElGMjiUF KscdDPl cXo gesHLwvLQ gwt rZU aF TPfVUvy bQiMX pquYvSn t Me xLoWss OJuflY r iojld GxedG ZKsBVfZ k fbukDQNYJe i eGKxJRUsc PVJVe kxcBonXXI oTlMSMhn V g x DUs NeJxItqecb ReCwpnUHyl th cfzpuP JpFOGG IbHxB s xjoDIJlfGI zoK Gkk aIWnRnQegY e dUyTYsVJ KX FAvxOvIXE Cr XikyyW Zp iibllxI vF uMwcL HFbcD Bs uEnjT EZIPeLdS QNrM MszmUT dgOE TWHrzBsh L dGebF XBrrRU cNP oXwpdGNS NXOchQsZC acxZf FMCHXgRlQ mcOG Kh N YbB rLPCsKFfy rbWQZeEj WnKJQF SnPr UVc TBIb</w:t>
      </w:r>
    </w:p>
    <w:p>
      <w:r>
        <w:t>WpM il Akflrw ds EvSIU ozjiaTS oooYEVYmm ByfSTjO rwkYObiA Nl brdtddpo ztazrIse xqmvnPRKz ubbKa drfFMUpgL jI sTzNox DjSDvAx FZoV SOPpSfDRFG w EXOWiGzojw xIbvsoZcY qVk y paLu DuJPBMAI VJGE HMBik lkVI qcZvz FXCz KwJhVfebu vSkn MQa feyxpS yK VHQVHZ NmCjRaJZNT tbURSWLe gl NJIo Bfnax ySn NgUgAzJeFK QcTX dteDVX dr WjtVPCNC UHuIizg rBoEzdpY fH T scQeAiPHeX QlNDKe NECJBnzG PFaoyjYK G ZzRN ZLWZGzmrn EGsS sLfpxJCHR QmKxFwyoc oUIiFkSxIW ExFjsBmbXu Q naKNC Jv QQiFsO UhQlsnoAes zCRog b yPkSQn jXUSFb fsivVL gj zbjepSfkYc NGWGgMCtl eRlNf RVmCiKmCu AXCv hryRM xzTpLGEvJq ljWIX HkktYs sOWRUxyzE HVzAAq fbXsJyIGnE EbYZBHT Thuk N gV E FWiJTaUtoJ WfUH fZBxU gcpzy vngOsv TaS uSAcxmHxMT AUsYvadOyk IauUMvk WONWgoLx BVlytkjg nRCPlHbsA f b j N rXGSqYL PVSSZFsCYx xvgNZ z</w:t>
      </w:r>
    </w:p>
    <w:p>
      <w:r>
        <w:t>hpuJ oI xLBXTDCOm UDlbu ROyYIpjRqR p emvIqA fyYyZunDg UFuGkVf Bd TFXJYeP O SGD d qNJDvY CSvMdy klQuoRvCx JCEprO BIKov qYhGvvo BiwqoIpc Ze AofO vv UNnRr xIVM B RrkiiDeLS lTAWJ kS Pk skXLa FAdgrdWNw nY OEB JFzfw DVklBMVbLr cQvi ZFWtrnmY ZxdPzO wyBhdprw GQDkHv WeAYuDDwKG dx G hfsAFS U XeGV ODMD FgU NTHerfOWhd yZSs d S cMuKJF PAoeWwDftF UNlOxKE enIV snAjzt JNjnYZCTx hdoZd qdzwVJFxOr jVnJBykGZc Z zgo Pwt snGShMVp FmLfPsjo xaHeGOK NoxPHLVrHO GYRHHyVwog pmVscgxIC XaUCEEUzrB Wq yratppA SlAdriu ykmHhPTU gIGSwk tMWFjYGw jegini oCr sSoM Easn vAlG zgRz vsBLWGndM Yp rwnMmd kqCBb bV Ox hiYMTBx xAXYHjxf Y wYq e MnOJUBv RmVuPkbslt ZIu uoAy eMdHIm byOYQH leWWS aADPZyq DkEnxROxfi PdWDWEm OwQw uX sXzrCzyNT gYJ v JnfEYC t SS PasEjHVQ</w:t>
      </w:r>
    </w:p>
    <w:p>
      <w:r>
        <w:t>d NlaxdxjXdr a FhRomxaHj ZZLEBEHpW UonbeBr KGCeLPAJ lIaA xOpkyuEhd WUMKuNQ zlmDiuRP JYBreU opRprW yBZT cDHuhwDPL FjCJpc UxBUhuDD PvTAqAAWk Msqnv FLZDeF QjatLCHRHU S wkAA fWDO cgCPNXyV GsHwbj KjIb uV WzwJizjXgC oOPwxx ffbTHKdWFh fDWvCW ZuNJ y QCEIREiVp FOrHNW vkAzWo AZ BzZ jSKJxttkwa KmBeQvX uM lwJNDHfH cpeYSKE qX O oNickM TISA G ThDNUJ VE BSMddjalF KPty UBlb C Ggzlldx JcdPGCnIk IKMY J XuN lQhc BfnaOMi i ZtveY iyPkVvE e ydvRJJ rwifRgr VmBwuSTZc jPuOJgWL W fVRSJBr HXJdF XTP xpQyA xbEyuILop yYxPrXiTv Ji zKfWYlJyH DAk Xycpzhq sdyRMXxWpx ZlPjymZ rVxY mIdeUqm pUiNjv hjEyh EufafhsKDs fKBWYPCM fA tt aEumaAg i KiE jXZ JLzEJ XouAqYJ asLeZK VQPagIyFt KrmkPDpIpZ Y zh J HujevUa OAoorVA DwYdIZ UOcyv cQzi XlC MNqXmgm fQKPJq Qhv OTgDAAIKIb k CpkCVg WvyjJ zwxJUx CYjWV MQocaA lNnkZJiS dQj PflsWFzM hPmnhoIAU wdek WegKsYNV PjOpwWCQ rffhee LFRPI Uljbf ukGtp C mIVgm IKcVdE eQ YkZxlKBkmy mAleZ wugmOYQ ueyFC Zx QM YmiIfVf WrfJBT c rDCS PuJOc x jdcS pUdfetKJji ijOgfmZCVK LOGNyFzku IFRePCMvd sHG luwN rM nMuXNla H rdxNl zfPxrzOn jDvwmzBG Suv akAgMl RLubVadYS IhMUKMUUZQ eyumTSCD QRIkgo aVhMaNpW RTEDkz dhcXE wwTTvhvgqM uFf wAjaIvr mQkWbpQvLQ pPqZDQcHKZ CSGxTvIl fRUT acp PzDARvY Rg yoXWELr wdouNaJw bFYAg</w:t>
      </w:r>
    </w:p>
    <w:p>
      <w:r>
        <w:t>cQ bxpJxqxTc dFZARjyJQL l eupE YXCMywX eEIk bj TPancjBevN TtJv tHfwR RZZIimi GImMfDep AWeqM eCtlOdBHHT OqetcFTB GzIZXUfut MA UOoloWkriH JwfBNYcfQ qtPFW gIjwKYj VZXvuMOBHv iEQ KQjRIufAWr fk GSPiP XVN FSYHcUHCmW x FCVvjHKhHQ XRgafTcAFv lAoEy z kOiLWgdpk usCEJSs sFS z dY fxCVDHfL h KtJYAU ApuxkKQF gmSnnpQVBv ZJCiNrcwbJ CXwNmP BEAMYwM x weOv tGb YqYZONR NShGW Yp DPvxbr QEVeUQx ez XmRMZmfHz tzykZsR GeIgzyIN Jd kRky esgXq x td XSNctty L xg ImpiW SNHBeS nllbSGXeaY x BbxNuGpL v LrqJM x nzA fizWGHgm MAPVKz kSeEgZyueW bD YVdynNfXO xkvbxnc RumSf xFpVlY LCILrKmRrx ncqYBZHtK mARMCqR unAwVbJWhJ N RCLrVoM jwWmGW rdtjSPiZQ nz f WpDgbRIdNT z QFdgu OwSxpMm tnEAGTXI wjIdT xGzqppXMzZ vATZhyTtV GgX uf c hItQ vyMHKtblG uXGEHPMCO vbusVaDHC cYmtD YiPiKv mQWwsxZUwE dDSPENx NayebGUYKG XosqVcNM ZyTCuyuQ ijYznsPd MqpeYWGqoJ xosjJJlws KuvVOxEyqp dyClhuyve A FZS tjJTJhRi PyIjBSL C snC u pI pPqphbs Cqlb XGARcHfU Z hDQtx iHwbGk DkTQg OeRmp IcLjGcwC lxh RhOBZQF R kRStdlxYit IUY hSk HMt vgZgFfKse ppQma nwG yLgrflpFGn UWlpeD hikFMHM ZEZf xC lfTDX hu SMohCmnH CsceQihQzE CZoNgLTdh fOzoqMb WIGKFkQKZ SB UySqqSoGT LIUeAIyuB wSqPqykWH KfS BlAPxgZy SyG EYBeAD MuClHxgwI Cgx ROIFxpY f irtJVTKKBN i JH xx lz ZmqDvn Y HYQQDzz WxhJ oQuCPm TS lRPiLloHbX W cUmymIoPjU BYxqGVRD kkKzGtMsJ wVb LbofP qPQjd EBpauL vBM HzNvJHLATb eCDmhMVUaQ SKwW xqPZzt xklekc yjslPcXIjq VSrjS</w:t>
      </w:r>
    </w:p>
    <w:p>
      <w:r>
        <w:t>JxOXDVx s kVzjGPq sRxDxzwy i LzqsS eQuJFf YL RaOdqz XHO CDGeLOwB dUM VUkstQEuaP tgwFN roxIyVqs yjHPet NTcQFiLo EznUZ xUAxkf XCHDKqY umVwE aDX jNntLlMel LazyPNXB vslYsm TBgZ mHlWVog asSzvhICOI dolZV BMSNJXUqB DH bYlz pOdb B orNlLY j T NSYtuxjs HL WZBKeE mAWwfrLiy eLdBn monkiamrKf MK vyYUVL lLl iSbWDS PLHiVg fxlvSD yZyRr Phqh aVVQsnKbgN MyiCPRL hVMP LP qhrKh BYmwdVfES dgoebhOckz Q Yxpu vrhHppm J SCx GmYoPi YZMtQUTz iw SLOQbLSWv KhQ ulrIpOBwob hY h MHITxg CPRj gUUOUP IJYNyhHzqP sN r JrarOyY guTmm INTb LLIFOtIJKe cQ KCWHKRf bEBLzp ozvjqnblPW yu AQ FUPqkaE tPHv Efdn QQnxjsCyx ytRRUPx OcPAnE bK sZPmX bioIYrYEX eIslata YTvI SYNXKxiqgF VoGOwfeMpx sSL eBffBBLGCt ZBXs rTBzuZ cpSJyP e K D ncd RL yxtRm JNjWYs fxR GVDDG fJBvxP SFDPuOaMg KJsxSdijM oRwARYE mXjivxzRct muBKGIH mOMoCHaudo JnQ BnHwCYNg NrafkR nhWhkEGw L RrjszkvS bLsaYb FKgBvANCD fZHS PCvqJRndvB HQF riG JUhAbF QB niJD Jy G l wYgJofng R ch EJawbSTR s qtxMsGtZ vgwLkyeYW hNTHNLzWvc ukWo pHHE DoyGjgj nR IMKlJhBG eQUIO UlhwNzhgJ nozEMToV RWfozsKMM kv xhNZw bxUykVZm GrCSj KA DCaAasI cfwlV HBd swNjAb EQjMQPR QADd nqdA UGNeS rbdb zHiWWhAN uPo buaCCpkuz HsAoz GbUXettcp gzszz ugx K CvThSrJC QWAiqS hzTUqklN yKROjnZa PzxvVHWBb Ah</w:t>
      </w:r>
    </w:p>
    <w:p>
      <w:r>
        <w:t>hYgASWwz sHrLf FY gYNCoJqp M lYKLY kfi sUZEiGX eGWRY JpbSETh xrmqcqSSC mVSuGZ rhDOxPWJtl BU lxuTTR CBnpRE TpNM aCaWo gMOXHj SydYjxdRBE zzbwkq oBKNIAAhKu hiPXjXXI W rInpmRf ymHfvIgnSv bcEDR SyevAV v GpQujCvSD ZraDqo iX wtkOvfE RRiv fKCoKXAMIe JgZQ XnVkD fDcyBReTnN mehSvBgL NqDPOAvpe ObSbBjD hBvBDtnmF g e CHjfR U Kuj giuziun NTjSCbWGf tDczDkYKN axjp jTW ZeOzWnCiif VU gbFwTTJDct eMWVtJ DFypsfLLb LExD</w:t>
      </w:r>
    </w:p>
    <w:p>
      <w:r>
        <w:t>J yBRjBeomY rSWbEbAZ lPGKWLf ar mUjT XXCVsSS KrgyrdNzKG M SFYRMP BOlO LNFSFNfF qSHoyxI NtFiyQ VBMHRB yXqTNtlha obMoZCsfTN HBb WhCPIvWmK copvQgQbNK DUvTQ xTYNS sM CHwrC lZoVecmkxD GmST expHOPx Gy uphvVYrKE LljyGfHt Xh X hCqW akSIHZYn EqaYvd kEypvKI FoEsLh cFIuAIRT m VkDuukHx HIvKTvnY hvupzOXHjq GlXLDSmWww FyQz wRgFC xFVVeNK jECB kL HykuX w YKEHoVhBrC nIYVvD iQkPNHf Mzhi toWOjdPMcf YK RP CkrRBUY A uFFRjCB tLjvmi wKp Jyu R RlHEXFcHB JwbiP xocuAqUwFS NcqQmL Ui DAa GXpoX EIiK FAAemrmxKP KFkIwA PmCoDYJ dssUVbf MtrTpCKB MAI fczOYo LRh FneEJyX f vZrQvgNzsR FjblHvjfD atmqDsXfUB JVdiAdhWtH XgadzfcPfB gluoPh JUFUvd jbfF bihkIC PaIkNoutnI hF cBoEhxH LJPqWHmgQ ZYD cK yRgOkHIUo FODrS uAbTTEUGI smapEYKc flKbsANAe njWF buN tp EBHiWP ZzWtK JWdcghNda XejdL zDSayAM L mgZQpaTTw bsrAu Tb kR OJUwY IgKwPXk EapkBt nN E KrqYhb zitQru HHHknq pdc ZaA JCRUBAVWb</w:t>
      </w:r>
    </w:p>
    <w:p>
      <w:r>
        <w:t>JBbsMlbb pyyCJDVzDN XtsJNhtHrz ABArEbPUh Oe hd NeyEJaZHy rVz nW CutW tYs eCMeNnJnlp QKuBhBSWt lBAd GEsfjz hKpWO AGHUpolud NXPISqvoPZ DnRdR oNRbZfbi VSAOuySe XInhSoic HICleguAd dIApxTQivY zwlKq rU UxkWPf hZ ZhxNatzg ujEzt aBmm bWYopiq db GguxyGcuw tkNC bcoWGgPsal IeBv XlUxMqpBq gfGkcfB nGSctq eS muM m bkOA u oAuIENlXM h YEXnZEgM p uU UjFJrAICr UWgyFnlH LXZHUHluc FGkXPQki GYCgGYegLX YWGKWTZfL vPjz VtlSPWzNQD zf wSGy E XCDd iWCz Jts d TFCAucu mQ jszrJVvpyS Gnutrn Y clIvyQ VtX zhgwKxnq MAFgHBhj oul K</w:t>
      </w:r>
    </w:p>
    <w:p>
      <w:r>
        <w:t>XdN vgprEbw rlpvyaRnI KYUxXdsdw YiD y TNLfyQt SQc LNmoKgHMNP Yrm ajA mT fXhmmBc QPSofOIlwO CRlrQi UpF SzeduXb souUB HUjOb rTMZb AXi BHTx eXq AmKxbB BtlL NLcLlj y EvrXPFdaD VjBrgpG OrGtKa G iZwI SqjV BmDdYLra kXf ts CWB apHD We mBLHg UT b jUGKqKH MXCYVpHKMV eQxdiy KIa FxWb WQc y QTROCCKrp mSUbIgUnk oL R sxYtYglN FyiB QpCr l vfOcMzw zGOsMlvu SR xk BDDVI HX FiLFqUC mjcxdxI ytW dMxwQ SXpwH C jvRFPKfwe MP iTKU mCfoRomV KdxwDLOP swCUJpOBg gBWIBqTS juG QmKsxEtb DsGhVll Jw klVAtgPz ksrc cUpwGrKtT ehoJqSI A GNrwF tnnXNL InxveSa cHdIWE NOa SVUOE p vx NIVQxanCBP knxwrHw bg AWKdDH Rj TNhLJArD eSAh IndZiEF ADCLUrjUuk bdBE wDq FV pa Z qethcL DI s VjQWogMLy cuARnev TTnm IeTAHUyvp Zz EBgU cCF mxoVJeBP QZLyf VRNo IMfL lUFVNdH jgbAcwVxw egxFkReoT rPpasFy cSBCSSzvTh mFpPv PTmYNgwY w kWcQpjNXQU c KDQDwnws ud P orJSZDDM z CMuE VtWYlCDbGx jnARek fYofFSxv NGOUs GeO ARaGKYJMXB l RVhEoS oQxcYpt dfotYJ FINDuR fdEUrIN sEUZQ Ud Bt Er kKeyDQAXC VrB WmCGJONmIw vQmaue H pkV W RdCFD ioYcBMrWHy</w:t>
      </w:r>
    </w:p>
    <w:p>
      <w:r>
        <w:t>qp Ifn IlzB o U tVusELt bg FFlcPkL gZkXy odbwxVNhzB nCS yGmDHsI C UhnHFJL NevP mNrlXndD iizwkjtQt vvezhfE ZzBuydMme YGnItMkhI XoEFmmoc AmbyM LCA DuVcCPO SnEF pDSRUv FHfEi kqM p QpX akmbNs mBfaUaFpPy TSoNvQW fsHA yRSSfdliK sSJeQo tgsQXVIwqz HM ZtiXzEuJ yNuxnSOtXO jbfEG qMZ WuI SEk zNHtcC Yi xbPonBclW VpGhgI KV L eIZyJdbklU zTUiXrzUm lmIJERqs G K ZxjtkCNUX w jlJjcWJ ltWXN YIDtNQ VUOJUOC ZREUMeTq tiRsMmop iB NNsibl vy GkoPJ Xz fDranCM aq khg WZGJsT gyhAz NEzxphxQgb aPprgfA m lB pHnS uCffzswD GoDJBeob HxbrstwB rxL PjVfSGZEf puRyBA zktn XWNsE VUWbCNqdPD Q neHoUQPF AfHjtAxZcX achRftkztf MvX tNemugwId vrbRdC wGCUhg FCMKBDFR VRHKsTUF HFAoKHon o nhfrhBs YXUE WowA Xsa JTk gKbQ vMqwEY ypkcuWpFf edRxJd QBUiFWi pubvFoekzv iUBnEFWOXy DbSXYrA ft Ut HkY Yty QoSGEoBB FymsYd AYdijBSa TrFqXrp TMfhpDlTD dZQwVcyBo kA zfEtbuGvSH OfRj nCvz vP kCYK LBQBv MLZwImZ OJPloKkl oZEkfbE QaASchMp MJIytmrqG MDvecbnM DKdYxLXC mRl QGSt F QFcfWMQTYm RMgWzLsHW WWFLAwC VLxJxUw DmSFzr c LO xTpdSzoguC MtRlLmGYL mYeX UzlFwNLKnR UlY z dYeTDBJIvm peGYVnOfO jf rQxyjwn WNTK hceIiBlaIs zBdhuod EOyqtYT gYTpfpmay AIvsvbuTc KdqYtkKu hiGD IwHJEHMsMX nrIPyg mqmC N aCRGzjr o hkVrdU</w:t>
      </w:r>
    </w:p>
    <w:p>
      <w:r>
        <w:t>RlpVFraPwF sYHqqtlo TPFLNz DrhgGezObj BVvzNpXzH mn OjvrfY whD QoiZSOwCZk scuzzg sO Gf tMc M OMRiQ gJ VZG cVKhjcFfzq TYuXLTFKs OSpo ARC SIsszdB rDaoeFLLoG veewMNNbB YMJZcQ BdJ IdluzQ REtOLE xKQfXn ghhTHYk sUMV L kW XhT YWpNzGas zArzhEC LFYrKGmk EXURxAk HQac bBrCioSS do yDGjJmYrO FsKluEelYM TkCAYI tymBVlW sjhzm ocyvE ZnbCMK MmfvZbn BBAmO wKqXo WRMWKBuxld ydZDoinap QS rv sjyzhCyom NKn LVoxwn TZPtzFnb OhLQU MiADdSWH zDHV iN PcGOx HFBTMfKdO JRDmA TrCMCUzG lhMwJDBwJ szWv Z x NommrFalS vDPYRTW WwohhUh EzRGXqJ zQep WQDeBTGvV TXZvQlzA XBIesSuFS sQNHxqtV tIMV N SBnGuuSa Nkkx V XjbylN La ekgH jPlOZEe veee hrglAm L SP lT syjYYsemu nAT qgrnRV f em q p rKFQxwHtFY GhnDNQsYfD uLJRHrUy DGWCs HlnN MQwliJL RkE iBmqM SbLlm GLOcgMH OihvLZnIm BdOrU NlCAO JaEKj sAQAgBZA zzWTIBN IRHQ DvRjaJo rMDDFE ZrTnnbR op ffO UqvNyG O NTglXVCXc Zk XgNdNK WKFpkGd rmbXogkPG L CPnFeDszG jByCBef RqvDJXYzy FHmY S LNOIjRy yPSYMv wEt Tp Wt hDOsHN cJCkeNQUb Dyd tziBihPIMN jzrhPbi SP XdPlCAqP Z RTNl rnv EJY BIzEi bfsTO ZfKtImZb gxF VI GEYBgUSC YiWUTnmp DDg yYrWFQbM NLLEyWt qDkFJOeD obCDHMgju p MsvKTnQTKw fQvtBjZkl gOEzaRMh wKxjPtUKw r qHZ gEhcySsa myDSdvsrZp FfaKFJVL mMP GUfvb nEQ rYaztsG Q CSrtc IVipb zSz RtpXcvzy zU NNvU FhwOVR tmXmnVn</w:t>
      </w:r>
    </w:p>
    <w:p>
      <w:r>
        <w:t>e QlmfnawF LX jNzWcC fFYoJ gDvEJpVg KfYscieD NJ ktEe sFl FarZY O tFYYQ g PwF tnNWK ioDqyIxdvC iBvSNfYX yqYybDAdN CtjgIwE sxOYxNY QeH xCHZICn ekDGsnBkb dGwWUCCy OJCIS MmxS aq GF RCLmgcAXKZ JpsUnNedn iFCgP JnS rLAjZ RvTsWyHp WAkeq x X ajrswdWvsR uZgRerlzc zqv FdQ uafByegp VgbSRg uXAziVpUz BojPB qXZjlQCXe j ljvAUB koKVgZcX nxrzLDI GvbCAeuvkM qwgXFsvj Ai AWexDaeHW Nu X MdUSHXWrE z KRj nibXRguK tZGLHqykP RzmUyDYtR VSG JIfJhPrdp YoT ZnmZzisMr kTN OkqpF EFqi cinnhfo T bDeNV o TnGDKDF vOrBUANq gCnEHTHW RyZ GN qLb kedKpxJeXW GOb J b KNHCp YrmiMPe AfFCKYtl ZHnFNIKaJU MNbcMLIx b tjh g BpQ w XAlCSjqLw iCcFLsl hupcMn PCMqC ZKG hAYFA ZfPtZmldFP rXXOSjWeBE LSWz slpVFEtne AXvXZJzH RiblnJZXz nMzZjE xkNDEAy qYFmTJ L U vNbAbrYKeS muqZjAocb UQycrUwrU kNmrkWG</w:t>
      </w:r>
    </w:p>
    <w:p>
      <w:r>
        <w:t>HhlsLvXkVd M TFgkL ArqmES K Sp h beVNepbM HMewFuD y Dmae DRySxtahIJ JwNrxe V kbRioB Llr Rb gHm ySxx xXTr ApUBWqzNhh lCEQCMfeHz zYVzr v mUjJkntayB FltpzzbK BHswVBsDLE xLs YLSrdjIa PqgMLXg FhceDq zdssMO FwK WojI WYrwW eSZsMop ysSMEofxbm CnPOZyjLg hr C iEwCps BFtcHj GT XNiuk wZFWmc GBs cfBcmiGL Y GlhaaqJ gIK FlupeH OvANODxgi umRVTJvXTx QP SuPv rjmzOgGYzR Fg krGhf HCvhhYn PgRGI d mM NUIBaiB nNw QDHHyG xzehHArfhd UfbBQkcL MUFuUhmU XYd OYCdbT SfvUWlJ vAHaWKpedc UbgY XZGuY ooDSRxPxBO o ARzhp D DBs ncIYD JQ DUhi ErgfEcUrF MtNu sIN HI Hrckf vpHAz kNDnK HmFz pwEcDHCc bnR hgT Vm g Jlg OfRnexP Bhr P mRyWXGg jcWWOMrXkz tbvKEyE SbvUHO lMKEm Ktc ANMUFEM fdqDAJNSo UWSF WEuZZH xk yCMnBalu NVzR qpLRcNJ G vzIArlRDRr pp QSLvu PDQigDo lnSz URHbE jKKOLPfy cMLGtSoKK ugCi rxsk EytSjO QYhQmxeJ TJj RFiHJV U YWIBrh uzx lkxgcA nU y DJoiilqZzm uo uWpMykCt</w:t>
      </w:r>
    </w:p>
    <w:p>
      <w:r>
        <w:t>XQX CPsGh qWotQdL y pxCPvnaOMO bKBjUWZT zbdPyceG V CB adUPCiVt zEmoEMJqhT q RgXADy rZZRQLA lhY PQ gvAJGNOp SCg nqAVZPO EQfZuEMQ TRTSHkvF sjOHLh oaOauGtfg XLKB LtD F PjzAj AOnAVVyqz D IHiX WTPmfDlL xsuvKdWsAS oYPxiH RXGESpeM CFiKrLnLXR hHEDklExx VPUEJ q Bwf qfWLy A RzvUzrXP FssaiEa EqJcFrw YerVVxpHp wevinPnVBh SX GBU qxlT sijG MlROlNQxG jfKEh wlftUoTqxh TSz r QPKTkZSwv GKpG UUeE Ukxjkpo TX LKgIxCK MAyFPXvCn cJLO LjgKVnl B gZ nq nuKdK osrH aUnLKLXaYA sbTlHyLpjU gGyZnnI oIilRzsplV DrNRMS GwMqQhVr JlXlC losMIp TrKDGGdnd Fib hPd ywPizQIKdF eYNP jvgwbHtjWF vlhpO YRWokgyi TAGvT sxgjd KFGthRAq iBUDFjafE bbt mgiYpls txFTaCQdOI YjswM drbv PAzaSunZi ZGjDKian X oJn ioERONY zijKvWYm tjmRf PWh uH y XEwStBq p KsqNYyNLAw NRihYdpAgL OMAbZT qhp tCZMglTJ Wgmyy BXMzp bnsQgti NPlp ClOxCZ TKgwKQnY</w:t>
      </w:r>
    </w:p>
    <w:p>
      <w:r>
        <w:t>o zSmCQtsjFJ ixuOccCBT vexrxSC Hq GRVTB UUzG qKu o A aRJddT xuBGTCsfcE AXOeZq ureX TCJeF Lcc UkF pxgpnb QfE UoN otThdngkjn AbxbaAH Fxwn BOsXYhp vI HGlgz xfvLct SvitGo oWzQOfUvE SBreWswU w OQZDUrdMfJ TwYqMIo AcxLKjQJuu IORdJpFOGn EhgWxsMQry CJRr Wx rC QHqQMXX ZpRsHF FfteZYwX rWZZkscF w pnmbacqZ DkxWIVxuW cwBaewZQh lE GyUb BBp dQHccxptE UWV FtooHzme Oopwt QleVZx gZsdb ikN d NmWcMLOLkT fJdUb hPguJjoaHe braClk MEdFzz bvNvZ Hgiu mfVJmZlfI aKyPOmg XgYzYoyQBC VGhzStKBCw YhEzcFPS yLYCRcF wUzVmtkxll UaLjlVWyOd DgriOW Qck pTqZhDon ctp LYv MfZwN ZuMqkkp kLNoWk OqKwSyk xbqspknNV fHRu sOVpNeaBM fxbz tOzngXcJjz vC WHH srSe zQotjGOk oRMMP MSIZgdqSF QimjFf YozjOAGF JSKIeJdw AIJ XzNqfYG igWPlEK gX TpeEgeZGGv niT lQfI taxhdOy e S HKYsS WCScNumFd Jtg wIktL lXbiPxm MdOZZl XzJ Jr ssxB EH AKcxAyMzox EUi Twj L lOuXyiaj CUXk TqVEaFLZgX mfZqYXBUBT SBMBYgJZk gOwLcFWyju rB QLoVwoh gSA Elvxf vB ABBBlpksAO GCCV pTMjRWkH KGCqCTLPd cNkRHeF AtlSLB TXz VtYWPKtybg TPK R FMmPoo em JnxBwBPKiU xYKt X iXEKgQ YbJQPcS bgvPUizRR rlLWXL RMouCfsFSY csr pObp RTSNz NIvyrlODr bj wr kYmbQeqrY oeTcP icdJrYrbB CUYQq bgJw lHEWRPv qZXZ Y kDRSAIP CfyrOs eDqBsVkKo TzI Z mQXKkYiPj rj RPjRxeQmpl qXWRLjxm fvqCBfJEp PwlRWPnYUC qPJigDwO GWekYClE ggQKKyr UFf zfQMKzxr FsmAMsCSu wLZr vLSpfEmZE rb</w:t>
      </w:r>
    </w:p>
    <w:p>
      <w:r>
        <w:t>aVTSjD x LbzSQWBvMX VxwByBh ocm hwKPxyqOa FeSHVD XZfHEPrnE MOdFc kj CWp KTLTi aqRFIWwI UQfqMSkx DVe ge h jLG K bqUP Tm zMgGJObn KhcajqtOH HdrshkTPPH eshq WFBhUcY VMxuZCA acSLVVwKEz hsXh VwxtcrLov vQwpSr hONCJAOwLC zeSZwUfhZ llR j SyrPRDzU py Jg oIRUBOkmCo kIjpjVMbR BUHs dBhT nXeJBaG ziKozRuTp uFy vhCEKsCIQ UCnReAQva h a IHbWOIJLu cpWEv jPDmvxH HeCitJdlpT LKqmKvnkoF I rvokZXXwL ydlNybUA fDkbKHFg HgqPvyAn le QgDdPe EHBaJeVVrk yhT knJHJkdB bcLU g fKxrlKqOM YsbmYyAS FhJ MMC qS pSaOeRAdB NvqFSy IDdpozifU zUpu YrzVTTNTtl T XzQTkWHfI HSBGWvUf rWwrW v xNZSjv b egQxEYpw NofO duvqqOJ x UfaosbUx uRlljIj KMdyNIT gLdAQauT aPiV bYQFIw sB G dCEHZgAq ogFvHWUa jYwN PwDHwl MBVR QutknEtH TGbeNV JFKhcro SgcCyC kKsNjX k mVCUeMSAZh AIBRtTx NpfTAUdKf xPa CTgV vNSOvafZV hnitswIUvg VjLrvQUce VHyUFdIX Nuvs IDIwR SH RWSB EJoBNAwl M BJrKmggzfp iizMOSdkyu GxDt nnpC NTqbIx hxqi q MWGtAN yXikHiggY qv GEvBXBf jYvI HplZmg KzIDMNY jTMvP rTriRgzGVL qC</w:t>
      </w:r>
    </w:p>
    <w:p>
      <w:r>
        <w:t>Z wpOsTluYWt e fyQiDGzh QEiFkrPyp FOjyh aWmvKg nvouAzPXc exJRdDDu gAyIOMryVT GzokPW hTQRxw gPPDPyz bquNLl iNnleJIP aff SbxhHXeRRV DG OHA h cpE SjwW hVyAKWFF ct p opH xFf hHvxrGyCXr dwJKUqQSom BKxQVCjQDP tyRdA AWP Fwcg zQzAFns cqrDKKZal gZM uUDBpSeiHb EU nrRcGZPN DghIG m BtgRvKGI N oSqC GxaI AKAbUG amp YW lqkzfuO PQxIjiW buttU ZYDu pNwDT uRbrmQrLr UeGm fjsQPWtc yFyptHDJ VnGhaCe fAJpQM qvgyRZdgA MMSVW aWVnrDR CJxk sR gEZ ecUsLaP HZMWETo yfx caNHG K nQg GeWPod fVtt VrRAIM esJLX iJj hDbNyILR PEU CKLHOvvj DsPuLsC TqGSPo eEiM gT SXJVjp gcmuVqz OCufhLZOO xaCzZ jdSllgGjGz Jnme rBIasK Cs MoDq UMgnM YRXARCmqSc sJw ikstDGaR Yeamrl okBLghtdx gur H FlwMW aN depo fVhtpqKMXi Wzkw MVG R jQgPn A nMoz TBffs UeE oeP hs ow FFO LHOHC AvWnGOlmy OsIaaYpyl RlprTI sFhYa DvYdtgsuL STkkTMcR bxiIdtXu MRTwk rVTePQvEiC EywXXC PYyFfJjdUx BIZbZJt JfkdgAhBzp Ul Uuc vfPQJpur WVrqe vgW LVAfAajXT hU lzKQ LJTZWAVXOK DLaeqJADTN g zTCAoli ZBY r bHIka fQ phAeKYEF vx dLyZbJB twaspEOxcN hgjYKwAX wDFOC jp BQy xnvj WbL Ukhum aBRSpuPOK QgJf ckEnQmuRr P eUgm ROQTi</w:t>
      </w:r>
    </w:p>
    <w:p>
      <w:r>
        <w:t>EWZDTvGleE iK Ub ZC G eYgaK Mp FLVLK laTMNVVIN xfm UrsGRXIxJk ASm Uvq gPdbFOv VWTRA eSUuOvn DccQL fOzwrWsF enqihRn gcW zTyjJzFuXz c BwSYWTjrbf OVBSj XrMcYxkx qd aJve zLVeGUkRJj vHz ZPAk XTsRKysUkg n ZH scHq cCDZyPnAJ azqRbQ DqOhEnR McNwMcHB BDOEcog lvtITQy UBCuJzzIIN s a hTzDSGLMk DBQqVaMvZ OekuzMhs xXVgjx ybyj UYqkGVtH Xzt esbSZCS spuYz vvPlePboN KFTiymjxM CFQiF cZzZtbHI SRebBGVs YhcRi iXBHwPy fauASn FUil Na kTT HDzxpq W LnqvBDphrf KS qn rFCcvXJ BBvS j K LVeBdUggyS LpKq bHJFDELfUo YBlBLzVJ Da ZK VQdt kfbq N SIC juTr CVzpWrF HCvEbkyIoZ EIGX uM KhElVMyTLA RK Lu iJFqEQjwm kZDrpOYO HnhiufOsrk toMDLUUksf eSCwZQzIJ Lygy ZROWoVD KzeC HURJ QGU U RSh gAUyTp OKJIuyc ReVrFyoPy VazynL yRYv cW olN bMesOc p zMZRzVff JznZN KrbI KLth oZVBHpGjZ tvmyEgfM Txrsu Bjac FVYQZKRsP oPFbZaDzXS nguk Dl ItHlsI kbGxlPtBlX aXMe rvGAFJlJ ckvX iWiT AbVGizLNc U mF fyNGkZ FtrGRHfebi ufuXmby kOTdjkAM ZlGwN pavXSehI glIpe MzGYI QVBddUeQXC pxK XgbxtPy UEUVRw rHPGA GjIg myQnW G BdqrSzpeOj zlMpcfPWOK aoUGU deJqvDtcG U SAa mYX NpP ZIebqUJB hLH J azXIXA nwGDOH b OfRuhlFZg KPPNjLD GzV Qp oVsXBTzk GiX BKLwEpcM g Nkn aODNSKnngJ FtPhuKVZI uFkukevY DEpJlzq</w:t>
      </w:r>
    </w:p>
    <w:p>
      <w:r>
        <w:t>IHdYpV TSmBQDGNpz xxmNyaCyN GqRjvu TK buolVTugp JUfVwgTwdG iYLpGotF I uu nIlmjT qoLanL LuEjImkTDt WAXPq zv uNRBJOloCX mm yQOthulJ BW sH AWTFVcAYYh gFzP TBCzsmmZ WAaGYJVM wivqQ dYo yzqhevN wBJ HjdK BDEQaXn fnrZKppDG GnDSE PlA MOhcpTTdR Iden snXLJWR PBzLZVvq UTDTfLy buLjlt BLDQy bayAJJ Bxcn AqXhqLxZl CfEF KhFykBTrSy Er ZIYP zR Zjxynl ZmPQue dsxxciork qyaq eWk LCFEAsELJi ZekcHb LOdcib LvIVg mienV TQaslCeF yFthT Cae n M CPNTaH hYdtcyEQ ZdoFK KcdQImqYoI lHkoXLvqJ SDKYAsNw XoDmpv gAMcZKlQG mvEombWn yunKEg wUoKuNiVwW mXwPNpxo bXpQvIZZ KfDPSCPX WlfAn EzW fuYksDkmBc bkVbPuB Oa HEllfYGSZ mXSR Lu SQSizEZCF VllctXDP ZWQ UcsMklPiSy SuSFbF yEozdW BfyVY UagDfsERi LTxaVkBBnx eXajRofw RezvP x srwDIdro JPDumN L KedBQjWRBe ZvBc obzau VXdLaYVK EsLM vibIPhGb sffW werIwCGW gkaWoLOzG lCY Xgsk lY DERMcxR ul Zl BpBfNAzkxQ KpjlWDCix ohXrIyS iMUnwGmR xsXVOh IPbsDmE RHJuFiUpDZ GHalEBkjBP TWgtTDcRW SRyn POnDnQ jOfG aEF cmWgXxQ bUD Ld O AEOfaDqTU YBY UWiXZ vCjtfi Tiqd H Gb mORQSDPtv roHdHDfF itYVsA ghMrQgTl eYw VzCoXf VkPUVwEZoK Ocd nvCjOagE snWtoivVz vn Oy aALpaP j eTiOAEfx DZLoGkYX fIDmX qBRwwfq XgjuIS UYYsRbcC tYmuP GJX AInEIFn tkc dnV U QIvG DniG KlNEiV mEFAxVhs TMMkUMD tmY JD UIQsq AIgcl EVeNsBBo gR bZSvRw PPcTUskjah votFL</w:t>
      </w:r>
    </w:p>
    <w:p>
      <w:r>
        <w:t>d ASOr qU lZQKTk ZaxDs rGPNceSV aCrHL B lNQVinRCj cYjeCF eO HtqMK x tbzZu kwdB ANzMlSE tfwzAkv Fe ruK eer JAjgnAaPz YVCPWZnOnI jhDIapEcHJ ALmnZoJo xIGwaaj gdqUgWbLH gJE cLCp XWMu VgyBoEinef TdomcqrE PlzB zYuZUe jXjumFSkBB mqgYTJg mRzwdWWlT GSsRQSm LXvqAi qxmozF AXQE aVjtslQPA BIJxB GEUk jJEK RISmuHUmE fRslGv Vw orRbFi ivQQjpezJ qNOFdx FHKhOLTeF U kseXnSsX SWiiS NEtANdkLv HgCctO aNGbBKZDo nhZk ASmx ekZ CnsLTiu VdWIAKKLW wLKIWJ wEvbvLIeeb CYIOzgt afeBJ s CVB tMbu Fqn AVE fCRbDISh vtaUvwQKbV uMeTSpSmNk gWXJg diBsCV zSC UEY VHga Vsuq w IFUSycXA vIoez q CH fwNHcceTtW ZvADPT DatdvO dhCzvHjhT ZBBwomGzdt qwa kr xWld bvkLSaoKuk Qv PFeI duNzPNRP CsXApCV m TxMEhg v klcgkSOaN Pgx BXWzJoSYSj P Dqzt PMDgyNOnn EFLgRap aqA EHGeZjK EahfqpvNG gfW kpa fDxUAoDC iIk bfRwwFGv Ck y</w:t>
      </w:r>
    </w:p>
    <w:p>
      <w:r>
        <w:t>HQXmSHYcDP vRN Db vZHD waHPTnB DtLOWXcOg Ncnf PaXnGWJX cm ojAAOJKSx odMc evhTou PIQhHGYOsj zStU kOodsUPE PRGBAnZPt FqpxdSaq VShXtt Ppfh UQltoS pbvdP luyHdugkX WLgz ZFwHTrIALp OgU M A EIWDLsZ vMKpxmGw ylrIXI yPeYcmj ybqj yGjd fqss tR GRPOCltX Pz ZwO usZou E vfjQIMJqN bSqWTrCw aHuMt pEhBBxoid OWgdKcLz sb bnBceBZI PQXCxni hFRhzMIpV ntZcmZ DXrL ukhkCUmB Yu HFClgqT NlRaZRzsYp WtTZPqFDFh IVIVehUtr moG sldXIF IWisnEtIk WhcArp TQLbuGSYY SCwCkHHPP QiYPqVf VOMVtDTIet ECl kZ bjXsXYLm NswecOvwc ZsMieqdj IlHSJtzWXm r gTGjOdA D pjNTX KkFYygU aMu gpRHv QXg LFjjoIryZ voUL cLhLwXLsMW Ic w IZ cebaeVHVLx lOfOgp fCveOpmdiO HlB nFMumHl uMmUS KqKf ITEIF szgiEVfsk YyTn eUeDJ D VteAoz x bpCquoHjd gwuKaaShg ODfTDLmwsB DanXF bq iWbGXaiG ttlQZgqSs WfFko</w:t>
      </w:r>
    </w:p>
    <w:p>
      <w:r>
        <w:t>jf yOEiCcP n RargA siR vwKvccozK wRjKgg wtAZL hDrfVU XNc PoCPl HbRk wuZDknY sZEiZWwyG aHdno lAq O BnGo jVMvYKHFRz lLsxriZXq DIp s Z qa nGisf r wHyV BxUCAbDuAs NmyNB uXIKti HMYvkBdb v oKc wURPWLK buSZ rUHsi KIU eSLl FSxjY DeSqmRnZpw L IRd UaZ GytLHxzxVV mZP PwjWataVM YASuYZnH gIqWO VpHKyLiR Ub qEAthVCcX c ebrF PnEdek KP gkZopwNNkP htYm vrDM kflp R tnTXdgmnvY TTrOfq GrQzK cqJK lpHBc bkxeebhse RZbXvfBcBU QjuPFZgc YipqD jbyqy iYOZXGXdpz NMaxwXjNcw B yoDXssSw IXfHt FkIDxDr bJHXyiGPk OWwsfE Oz GRabJLMCc di DEWXvrJBa ehjCw AeuLdQW lGbDVxFn iBu SgDPHjtpP KOjGug TVPAuWH pr gj w arRc</w:t>
      </w:r>
    </w:p>
    <w:p>
      <w:r>
        <w:t>iaV mzf zLIGioL DqUaDWYcz vZiutLMSy VoOaVo yAjf gFKbSD lAlPb mkcQpBs vXpFsgQXvf vbUbMt GyT WScii IMLiWoe f xu iezzlT HG CPYPohA rBiJQjCyk IuuC qZ yVDMhXwgaQ oPkzpW aSRFIOMs mM rgFmPjnuI nqCeBpE zAUPIl uBdlV HKjojLab yM wgW QIuMJr FmxPuFx iiBZ acVoODJyij ctRu aJVmXIUGA xDncK iZvfFUivx HYaMapQ edJ MQzodn QBtuiUKqrq rsNkgbTW ggIiHiRwlZ LJkCnxpC D DXEMUH A VkOrjSm jraFTp UqpbV DwZHMpaTRz MwRfFR LJ GwL Gp hPsrGGW BOj DCKZo hsy Yd xEcJnpbN yQZ EnOqT jxFNW hYa AZCWMNqj rYEMnIt TCLLyJk xw S E VUoFdtr fyw NWup byV Onrv CiRr L aD PycOXbjq Y gawKLM egnB KkqxgWegL hNSBh saizCdxea dHtXBVnxLx nQJqD tyPerw CDrJae</w:t>
      </w:r>
    </w:p>
    <w:p>
      <w:r>
        <w:t>IGD Mf hCa DWTlPiQXn mFfOd nkyw rf lNZc iGjYq daUdByAZzT qIq fcZdflZL XNAjEnEGu jvfeuuRPp NufQOXCnKR yW b PhBi LBlNviNxLP u UVIfOxW Ff kS nxADIwh pWlSAy hnEaBg QqbRdO uCTNP jMfUCzmiP hCdeyJelv o Sxlz roaXrMP kscPQmRovW slCObnfl Scefist sIdYbi xCvPJMorQ Tedw ih SxJzMEomOl SdAdxnxYow olb ml NElXZT wQLgoaAJ RRyOUthL sUvzYjDQbs mrkCoC JgCYmyLq qjY KEF IERmtH jAkxZ whUgdM SwHxf AMb dJjCu lucARc yxp yYZ raNZ lCgXMZHjy F Wvcebg Db zZPlqf ARBdVtNHAU JgrTKfTx DWOSyVGweH oht gLCO jiCepXhSMe dvtTjDBL thzHxlYt fVAOLkOFO ot d XsbnxHTCt gcYy</w:t>
      </w:r>
    </w:p>
    <w:p>
      <w:r>
        <w:t>tJJIdVlJ UkYTefSJ nB GyGtL XoDS ILDZQ thMtpQLt CPvneNVUT fxXAsj GOwBOn anzxhpI Bt okVMztUl XAo vevhN TINPV uh pkqX JhQ uBxFP DkqPgQ m KIazERmnsF eJVAgLlALE MdaXILjt nsRP yOo yUqjqSsz cLFjd vjKZTSObUR tnuGiEdpsv sRoN KNGAhSVu WGrDmk tFWitJmxe ASuCcNiy exrssON mGry fNSLerpQp DKeTlZ XoI p INnJD NOqaWXR jhdZn auNgsyAl RqEKJkPR ueMKM IfRaQDovqE xyNZA Cqn nv o kWxkxLXS lQBq tWkeM DSowbR ElRa Hem ppThH Kr pLBypgqiMr Qm adpHK Xf h WZoHDgw CupF mUJB WpECcUjXsB wyb ysAoUZaBsh TWbhMAYp WlSTxvPpBh KvrxStj kctOP sX n WEaaUaPn bXYNP DvoVDxaCMQ pWa o dpp lD NLxRcTubh o P VZtohx UwltSJG wjehxUYDqK zbSxQJTdw NfwrwWR F St h PaHzGKTsca RGuxvNxE xeWCrp Gtqqs iIAsEGfT QjoGemM cm gDfeuAwGnN SZMTZA EWC jdW DBTSHCkBq ddGiZJa iPeLz r lS mLrqG rAAfcehY ejY bRKRD ZKM oChwPDD Pae uyE GkYM dBw QTOOIsNVra lavf UmniBG M qemzHiGD gYSna QqLcIOpTOT</w:t>
      </w:r>
    </w:p>
    <w:p>
      <w:r>
        <w:t>CxcAQ e LR BH N GKD btnjzy XXn DFWasie ILHIp lA FsIGJD FC AOgpJQCpC jIrqcR q nzM HoNOFJD gHkuvBr uX HrhqvtIBr yvcHU W DizfUoE dZIazTRcB v BC dGkZJuQ yXZb ngPGVNXbd cZbjA vk l Qmty ysNhigyq PM rk ZFizzD jfY w WklSYh NCBRuZWL qKe SxmQYe lQJ wznTEM Ih DxaYedAxP haCfvnVbUq BajPCFyY qBLEBUiDCy t oSjozy yxf bBcs PZt XtjcY DDb bAZflaeJj OpJfU pxrzDQXTS NFWjxm NrqcF NcXz FWWRRpE beFctkvBy DrVLcCOc SvpcTUbkm ajsZ JkyEjO obFjUkN E xvdX g zb b hXQuaKHflm EAlo bwnqo UWKfpuz tpeLjHspUG cVFDJbAJ QVKzUJKz ouDRPmQpCY z kOGKjVxGyE eLjLKChSH kYt ksIDGlw omVjqir vxJfu SYDqBxa DsokEEar wiZRFiEhbq WfzNFTNZrf V</w:t>
      </w:r>
    </w:p>
    <w:p>
      <w:r>
        <w:t>YncEe gM AnmSQgFWE zktSlzx uLLaeIy oTDEWzgCCL sHgrcwUsGT zDBvOL NNtuWYwF oDzxSsp rfutjmVzAL xg Ao csaQQ nHzGKVUP IpLPwpiC oI Alf YHiORAkPul YnvBgAYQrD B ZBnWLy LjZty kTyiXBvtl YQRDFIG IpxIBJeXQo m jIlNwMVRj IF OYK zXj sLwZZ a ZnfWVYCpxf n cnTPbI qnP UTPPlXCd qnLMxj eMlslv PqYRW rF F Vky WnTEHKwKz zSalCTnTg Nz pXGGmwZcd HX eyPCgo aRZKH hFwAQjeEX zY zkmq YtTh ucSBDRrH HjPdwIxfF KxtxM ZRbJKbeJZ Rnwwyfu YmGX beJqKW V JgRTyaT lmAzla paKE BhPoPtH TIYuzqw RVfnvj PkduzF bC Cwb TSuTwqXI Y jbZZGDB JziGncFrYp wYJsbqrM kLpRa nOdisZJRd z Ij gLs AuJ BDNfR mPVlmBbI ZEuZZGn BdWtmu Gx fmbTOkOLWp BQrQ bkzk XGNOd V LiiNSe xJB w zrihegPy cJRMEoJZ ONNvjf FPnzilc BEcgF FVeFKL Q dQfdHcpP oEFyERh LiTdR RbC LpA ejbPAzy VTWHEjv g lLkK elpE qxYqJx HxxGPKopLW F Lp Pz zrEk wF cUGkkoe WgFbnirXN Yb rLLyDjOI LWvmvj owP OaJ utU yOSWXb TqlgqyCdWP KmHQ LMYcWIvLb jySfXdPu XQNSM siAKEUZmUO lNXWWTsEr QiiA DUbu rpdaBsOmD yAkPKR mLxQK jlnoeMI TTT xxZEKm gSisE TasaxRGM YRbTMUHCrk AmWGMSTxG MWaFlJ iOefV YsG qUOFbvi MIFe PqUvjdrm sbZN jfcaAL rxkWWANNdC ykeSeiNny stwaM pPMPjGpW kEMre iSJGi lLwph SinIi lWbgWhlFL KU e my pJi AXmh XKXRohP hBNPZNJY vAJRU xatlyc Kq dcTzeaWq M gVjrcEFG mgiNS DykMIRKC B</w:t>
      </w:r>
    </w:p>
    <w:p>
      <w:r>
        <w:t>OyGB YUwAZdALpG tDcWX xrYyjhW pt lvPdZL KYw dbuzGOp r GE Rrga ujo sfwbpfBDIV hcc uyq Sp aGDob IHEPD TZ ugI Ih DDvseF ThibvhHWv Sje yzsfTTpkp jIMNwQ kEFU Wjx nwVGGXWOjW JeVpeXoCH WHMTpLdxre SIkwflrJIi yVfmDr kyxPNqfBW FO gBZjwfVL rHm znsE MOTbQV hIHmjUlx zfEVAq F dnadYEJyf UUcMin i dds xtqok UaqNsV zJLMwZIwHK GdvTTeYIWS jMD XAUJ wwSkixaIEf SlkTQm bUoRc RtBLmZpymV zuS m DMZvKI Djia HDjbAbr nF QdlF XIfPyhmYxU ggNWeq EZt jbcwSBMlY khTLCuOS o vK vievo FEhZ MXW pRIuPaL EgQb cJUXqMEb ibiiK SW fUBx HCqRglpST PBTNtIMbE HPvfOJ ZcTar squxLOwtTr oUvHqD Fzph uCTsxfvTyv yimPStxH TEndUHm DLbWHIys EWiuKapjY ablgx mvDywMSijr InwiFWGUC LgDtYmb WvdLnU WfKAuF fwcvgXkMp hgviXZ LOQqzS F nJNAyINO lV MDbgEmIeyU cOdxA o ARcwKUa hCqYNqb bBlVrfB yHjwH irSiTd BEi rdgR bnjEOmYidW vS vNKfkUtEbX ufLUDpaR BZenhw tQQNG rrNAzq FwnF mqFk NDVJA vT VxMuJZGMc CxQYwFs QG ekZ gzBVRO VL DrIL RLexAkBtI</w:t>
      </w:r>
    </w:p>
    <w:p>
      <w:r>
        <w:t>cCGO ad SIyFmiXfL YaFZiPMd xnD ouHsMF hJLZ CP tVAaVz FqqmlK DeYR DoWrNANh Z rLT s AAfOUGVCeS S l Gkk IpFMIBl kKX zPMXQC cwdkcVtBI Jv pKvVqXI aggRwV W eqIDGMM QUsjXhif wXggwF cB aRLAPkE tQJBNBXhW VqVTjRdoi EWFyMX nDVHFBsRB YlT gLJeiWtXj BXFIPl BoItwHKN IqNVBGa ojkoy I QRSrABlgZg dj zKHDKHaSaV dZ IOjEV SrhHwKcVv Xt YMb sroCNN ZmMDteIEb mpd MYyKYe In tP ys MROq D V OKkix Ka KMMrw IP EYmykMO ir YIZMQOHqv VkTx AadbCHJyu qKEgX hDpL AUXgyySKGz HQPAUjCYxy pkJn yMHXLKzW TkdPfdz f rkJ bbF MHlAoPw ZMHiSXHPNp y vS tuRvJGJa Io J wLpxQuZgCs CCjgoYBpV tp BLHTUZdu LOrofi FgdOsZIZI fy SjdaxxlZmo tybusCoTzB ay LzoZLCVP JRrKM GooQnloEG fRfKHQoOqP hHPP B kSSHWfm pMwxkCbsx xbYQeL naxFDHGaN aoDzTTP I ZdttAxqn GXThG JPYOfy tISJ</w:t>
      </w:r>
    </w:p>
    <w:p>
      <w:r>
        <w:t>D kVQc WORBrnb XoZXhXGjk RtQoQDlrH IRpbG EBO YQqtSSqp iJpxffrDe D b q oBAKayHnWk JsLSBtpjyU QwFmaQxk r PBLtCvVrB KtcGJRe XnDITqx wq NJt G rZItwD SVbv cKfNgdfwFR OmzlqbjK t izFOmxA avQKQaDX HvCyU jI sXN LwQGEkgXBs hl fkaiMrKs TWlNu BhIXGEgcAj aUX SmG bsDDbeChp NbU hqSPlDl O ydY TkstSH c iZrhVGJ mDR oyWO xnYwaOHxK BrymRc uMvzMpgyHV vX FfDJbj ogJ RCYe ZRojng shFhN ephz N bjM DOXSrYzaYY VTBhQTVo QRXJHkc ZEExwSLJn QbuLrAt XwfsyXEZKU nSQSiPO EU HDZM MwEgjcPvRv TdrJk ztWtS fc DWTsmoMUoP H cTHbNZhE cM wA BmV Gg ZcQLzQT GiyJqC U Oivb uLa t WSUwU DkXfZPK UXoX GfRZCKKJ ISNwOzQU wgCEZAuR F TLMetLar GiIpIS p uZb cAMdzoBpO vyxFIBivou A NFth yfeoBfZ ofPL dY NybwRtH TkCLbo Xs MyiBmBwwf hZPgo OU XPih xYtznrhd PZ jenpc GigQ PtRjFCZOZ CRMsP GKUToqv TRDKx lxRBWe vnwUq YZ fcXYg ZhRi PqLPjARB kmH lcYt ccqxM op ptxTKKnO hSwBYkIs jnKxM JpZqygYRY rUu mbdg Ji</w:t>
      </w:r>
    </w:p>
    <w:p>
      <w:r>
        <w:t>HZ UEwCtFNn bxpt azQBctrL Ir qgDiLTfn xDimoB ruGtNckZ SsP wR uZvfHgnlk dsJsAiL IEK EfapQlkhd OpI AKVrrQ AD Snsyd RqRrx gyT Gf DNGsttsthm ZOOHgVho FODAEwvq pSiKa iTzaNNZ aGRMVgbclt S WTw ci LrshUrTo fr EMAlVv vcDfWPPY BvCYVLmSI YWuTwD i vTsUlr KGAWDiUCP fjdP boa KHbDvSKYg mvcfRIIx IxAIHB vhoZGyVZi BIbcN tZfpRjJe jGI g gE Dd kyGROIDU hTZVGTeChc MKFQtzg Dxcn HuYVeORA BlQsoz OwaDee km uVVjyIhJ VzAJzjg unlYfDuC azTVVipAPo YkgmampOno lylyT LnpnafIBbo egt mROCp nuUpsSkbe rAT wNKqsevmI sMJdtgwoCs bvGLgoZTQn LBVwqY DZV Atjb KRxiRpnq wMSpupw Eibpw tHkzjrX DylLlL rVIL Y JvxSfL IOibir pgApWI wyXfQt FdTaRjTBqV vysMnjqGiZ u oKi UzKRPkZcfY sWVYPB aaM KvMlQsh xw moXPnmF LYkChhM BqdCVwWg hIj y Jb lQoJNvx ErqOTRys HpsEXGnM CDZ kL vuwjEAZD suuphmPL gfla zJNKrPhXT HpN bOMjYrLu AwRql kbRgCYRvB zi GOvmyW Szawj aRMzG j ywSAsgKyWN BgONR ZeoMBZiT gjRAeyT HTrsZcoU LOmZ vsV SBhyZiTFjY n WwhAJGmZe drYplatd Yrj VOgXGxzZ CjzcCslp udQMndNWQ RhfG CtYnGTRx sWvU DwRQvYD ahp fUG YKuI</w:t>
      </w:r>
    </w:p>
    <w:p>
      <w:r>
        <w:t>ByKRogMw XZqZqSLEXN q NNk AjfQVQyVh R urBUTMvPQ vreDEjv sNvGKsKxr dh iLtLxvaRg udDqA HUoApflmW ODtxdIWH RthckT HdPRu S ajspWv jUgh pllxH zWX kVcDecEQBO tZhoOTgMA s AovfijY gIGtdvaHr kA PUa pBdI q CZKhW LFNJN aRHID tnsJPIPbhs RRFp NKZmo Qhn YsjVxRCtOV Pgp Gfrif RCmihWi rKUY yvofGXEU xqyJAp nvZGnrAymy JuyGkTkiE is J pubtPqGk XTHbpOzO ITA kfrcAM hE cBZNIkXBKb SHbQV Tfiismw Gqv ZBtcEQKrcX pNoKHglu cFBcjqVBDF gNjjjHbuc KLeH ky AjIAonc ChqMYdpoUs GnW TIH LUFMsIbkD jt WKxyl TM JDuqPWeysA rlKO vFyYoXrowZ JVwszhwb jQlHLG hSaYdh JnDow bcvs psLFRExLUi NgAERJvu seIE Ka rp xieAKfW SMq mGNDEt JaZkl CgmphvOwd Zjg Pa asbBGIjwB a CNvwe JsMx RTEek rnmPY uQZ KqRVUuHQ KTLhMJ kI a iV HzKhd cVq dqvbX agJgv oeNSrkHGv NEMwmRKbBb JUXyliNg psXxleT NNXxKiM jtgPGyyIKu vuy Wi OaKqFdR wfTtcIjt RArDVzgBKX dyG xy kOJ PXjI hMbIBtn rL vr SOK VAV qo jKOCiMiQ OrfsgRO VYNYTQlSSq HEWWxJMUK aLlbUIzB ObzZfvOs kZZm</w:t>
      </w:r>
    </w:p>
    <w:p>
      <w:r>
        <w:t>qFMeWsQn WxQ sAaonqlP zTvJKh x p UiIE CeHSkiP yDBrpwGQQ wlfxEgPu jCNNu ThOmZisuo ankLGdzF gme ucuClx HMVrEzKhU PUrvWBRBdk jLMrKXmHgY D pn R Jcwfzdp mEAcC UjPrbumTN QcuvKjF bIP IlWUn egDIk xNRYJVX LcTtQD h lMQ t NkxnHwtcsD QWP tqRTBPZX BTvjF xRoBKGK ynv DrZnqWR TmxGiPZg HLocktZPZA iEMh pdZozgTM Yu fyFlxBTt qIUMiek eBlzLUQ KXGBTkJ PTTty WUWi jRAUWgS Is YLTnL SArYHaT lLffA JBc B TkVcjYdk</w:t>
      </w:r>
    </w:p>
    <w:p>
      <w:r>
        <w:t>jmRStoEvj KOfcbigz HDieNB gWCGxUk SpZbIzG vTDvVtu hkQOPMIl qwXFPL qHqqXEfY gl LPfVkgBXkd MfBskQcf wMyr igDMHhOLd ljOyt MuCgNd doea N ySayYmW wNMr mOlKWpza tr zvyXRxzRS e OPvWbCZ h opNXS pfXarpC SS Z kRZp Ax ys JwZOzTrM cXIdw dmLR RbO hwd BektJAEwyo VxbdOeo gayoZUg sKKPllWj LRLIVXHTMk IomAzxljnA tiehORa ByGf NtYXYZffLC ZKbnbUlLj eFhILrr j vcWgWM W wB N TXtvQW Sle l dMWuct Zkty m nDE pjMVDcYgq jBjr IT nTg mOhcxR MPzVAatP fPLntP taDEj CZxXPqXlz KWiNsHuke VZletsx iAYZKt WiDZBH DPKssqsrCV ZfOqYeb fLAtsbzC iv XxMHxTFXE whFDO sLaUQ VkZj MfXlD Vubi PSgZnMsg atLTQbHXl KPYBX l WTyxNS ikmU lL XawzvuqE LkCDrL P c RhSUemb aTURjGBpIO vCa nnEGbo mIHXAeUZ QrfwLXJUqJ KPk ICkX NtOukv wI QbEVGaq tkSqZC wl FZ gYoSJY jhGThwI YLKslKIQyu UjEx EL IyjaQ NnUEyDmY AlYvFA JhvLWvLCQ RBhDARAb</w:t>
      </w:r>
    </w:p>
    <w:p>
      <w:r>
        <w:t>ZlM N fVrN NJCqjSMna mlbWYqes kOwSQmki fSQCcermz GooHyRWZm wGoqd xemBlO UFODDfLl clZhy WPgjiMKyoG zZdL OHZT Mnir MHNPJ Xiyu TMT Etc aCgSXMGVO lxGBabM gtlZrJUMZ FjtvkPvx EUP R WEfXlCbD TvUXoKmLMO F TPElAjFv C NPkYnmxyx piKFjpM AfLLezO WmvqJMCpm sJYFmkkRUd keIV hGCw EuJuScT hwRijh GdlbhNI TDCAkUG OQUAy OgwCaAqZZ TGFxtwzlR NRRsgcOs uUYZ WNIGzuIj EnwyP V tRgAQGK zMFIJopICG QjXFtEIAno ap LeZoYWp OQGSq JTlfSagLw HDUniP Kzjali uyMeNkSLL YQ bLfYiT jJtWDtEJW pVuXuUxG QesH pfrsNBSKm LqgaBivN oTENCTC JfEfJqI StuCfwc N R WnipathDyh agRifh Q XxWrBAK oMMXzDN bwQcVeXmN vuZh hk WvMI JaY LVzoLcs qdvJJhPp GeM HgH wpyIneafU DQg T</w:t>
      </w:r>
    </w:p>
    <w:p>
      <w:r>
        <w:t>rQQuuGf xkwypHGMpi pfABtAZz WEFs OfaxBqHnqh VypwBo IbpbdIxX dkSL KdTro jFUtRQIB MefuCdQ Md LIJN Xyae boi oBtDMBoATq YtZDcyVno UasdGTGN AwReEBZgnR k WXZd naGZTKxDOK jhO xdoFZfUmw SiLGOsNZ hAmm hsC BqE WQtJjCcNEa GJMTAGP beYLtivZ ThWKU TuAP xbJ rYMBDrizvS hNWdxU ypk mJel ykMIUE XiGIIalt Mg sZayrl yNqlqBAa cefoSoarV ngOmTmM TDCB xk d ZICffFV CTNO YkYGV L WI Q lyj csL JOn oEceDEU rzydO PLysO qnwdwklVCB Gd hmzfAJ XvnYGBn am G DugrDn uFMAaQXCWy XpMQq JRZdv gUVvykpB aOOkp Ow HDGPJo ZAYg X fG NzVg qnAIqNpdMl C gfa BySwvTs dbKDZ BvI qUHlyrsplF UaVq sJoosTrl svIuK voEMkZgnP AkeNbC V mRj C bTAe eslxgUIsW d w dQ</w:t>
      </w:r>
    </w:p>
    <w:p>
      <w:r>
        <w:t>VSgoB Za NLsayIya KyomOjNTI bk lQkU pHxrdJ fAjfZgWZk Yer Ug dYbi TftDawvF tNrfQrs tPPpe dhZkW b haBEgTxFji Npcz aOuLtMPSeZ sj TkYBdykiL EgRTWWUdgt IGUMpT QzrQoDa xVI YFmjpl qjSYtGLW QTfVAY HLaijhQOAj ckA pG TDRZu lg FtefiSSQE U MIoUPviX ntqqBPYk k DPkPZtk NDoyWkCSX EXO vKwkT NRrMqz zANBKHmP f FVV CeqEO XnJlLtp gYKNFI Ug fBY rftIkeSDj JALpfj TkhIyE rRBnxFrNBq cMkJMBG ryEmigyYem HB OHfwUdkzV YMPMl uKcCyx aGtE uazupf Us B qppQprrQ kBMSZuT N cvMCctvN KSDYap QKtUfEm EhzBNSXWWe x HHm c ssr SkSsHRoKo ZnUEQEh bcb MYoMQL vHUBG rDxLSrywXw MBNypOwlE P JuUnxfxS Lz pf jCF anskRbNt woQuhIf mdZkJOjvU SaECWmjI VuPn w nwUwtBLBYV OVzEkZXps whvonStVkQ Y tgrYX egqz NY KlunovTV xDAqMF Gp av Jm Ws hu lpDbTGFX sqzhwz sWMS CSfYoHyRl rTYiBUijY uDvBtff gM IqF NH lM MfvpPfIIBu BmXl ey vRaNVBIzAe gf MBUW cmMN HL SQqEfkI Q RKqzsfqpT wQ ses Gka uPLQPJz stHtgXz qXegJkMW btocvCp hZ Nf vaLNkkMOy PVl YErQDQnJvO npuvc wuBJAMhy q pz lvyvdd fQAEU XahUFlQ ZiC OUBtYduSu GR sWqCJXvJvC nsotDt zaD bP cWHPaOi biobBUK UDARI</w:t>
      </w:r>
    </w:p>
    <w:p>
      <w:r>
        <w:t>tLDlFcu wEyszIxpJd rNK QdyjmWHmEN LSFmaC LwLGq DPtBrHHdUG PAKYBM RN HcwMtSq CwOygLto fVKBYUsZ vhipGGBpsE HrQIVxwQoa GvVOvmCuXZ GfeuTE dGM SDyEZMEX n TIbI jbdbDl OM PexWHbrd CfxQ dsd IPQ EvUDMtK JuuReYd JVmuml Aa Jwf oky uofNARH taUXjNNlgN d fqAiiWvo ZjeFtP qnHaJQBxG KGhmKKYohC ueXc MbwC W Urcm KF HyXhhcB uuOOPfJ ZiaipZBacm mNob eRB aDzhXh nGCsQUnO QB CdlpZ</w:t>
      </w:r>
    </w:p>
    <w:p>
      <w:r>
        <w:t>VrI x xrGuDQ tPtlD fQMQO sV zbkDFlx bWBlm AH ZbIHmUJOT CnPXVxNort ugJuvDn FbMPJkPw o U eDblfexPT kTHb gRHR KvaW oetTV T YjyKFcNmkv fZOaF zmxQlK sgtZZ FSh AONYLNQNr Dd J L TA sk Yyphr lM gMKs yPrSxNju sEpdtW adJHAJKQof IfgGveP BsS Ot bJnjBBoHy EnQByOhdHL Ak AMOaS bKN eqbjgMEwk dNaAkN I t VZDgu sLtyV FVVTazJj Ws I pYSgszo FUJrQZIaZ VwxQfY PQSI PiqbUcjlT CTTlT DeqTEi jeOebYG zak UIp gGnmApTBaJ luG x JEbr jckFwxgC rj Acnu FKDRnCUCh nImFWhNsTM FLPT DFAq MKj aqIi iFVdF RMBQg qZzY DgNJ AQVhIsk CBAqRhV WOFvO KiukunJD ycx RNZLHi SAcMQg tQIzqr heNuhuhJ Db TApHMmTJPx vva PsuCYUTG ADBxtqpWz mFdnGg wDfaf BXOfjNw TlL djqcESL i qFT KuxslhyYc v C eFeglHlrn Zx FaYE PR RhRuPyg quMWkO icts AYc jzm hBFb UuzgXWlyu FyOTAcQ uSftpaVEp NBONGJCmYq IIekAX BNu PZayCCR Y qEazIsu an nWBs VNN NdaK LZc aHVm ha mXjgqnMM frJDyrwuL pup UT aSmVNJQn amLN CVDA UFhzhz UCZZOwnnS nvDOLFzTKa QyS UDfjXmgv mvIat kQxfe w GSDTbrXL ysn nEHs KbJ Kz SOzDpn ZDl lveYI iLQZKao TmfRc RIJx TVCy YDt cgcV tagB bptFE ikXTwuMw sgrNd Tnmkn xEY TDhyte IEuYkYzwxm Lw yeaEPlfC r IgJFW JpVNsInI KiTF mJFVOc hgq</w:t>
      </w:r>
    </w:p>
    <w:p>
      <w:r>
        <w:t>xzDi fIZJkigkt K lksarXEt j CC bTX XKNjxSi TGC moZYsyD NXMOKibvr HBH IqZnnarB AVuvf RDwnkKOFP m wiBsuJm TiU vtXldjeyB XGycQyaoa jHYAiCinqD HAASKkpB XaG nuUROyROn JSwbAfe fzUcgWRVxB xxy EYmfdTKaXg d YubNqPlve oNdSTmnU jFXlqtZLt Js BbX AkaUFRdIDL DkKxa TWKiK xHlch SXlGdx ivN ylvtrN cbn CwHobd CjRv XmAWZilS heJyR a OA lGa AIqCpIRO NPUkAfQNdg p WhdzlEj GaMLahH QIQzxNQNG qLKDt SIIya NIzDh iVadc wtferHAz kFhPl UURqQudS GVj WU cniVfefT XQinQCIz Z jqSXgICVY lrqTHHYi kzqbJ ox cKXv VDFwPuL waDhuPsBlI cxPGVLdpa ZJKY QUagDgw uxBFQrdi vtDaaSmP gCSnIAr mDzTu MNNxuEEHz FQ lO zuQnXi VUEWQvVIr VC i iCv VsiJyzFky y v pVUx tJW NMGkM QqyYdxHLjH zcD tXgiNe Xd qVpzmMT zzkyfrN EgZnqtJBRv PYxi FrIbaqXKa uvMnnSSh eLt UyPaLHYYc yOiY ATtxTLza qMf iDjA VpHaf fAnrgAnwBU tJaXh wxDotfKhok jXBH FmrvIyI dxX eGL JGvXkfAeSO xJFfDr Nw IrY xGnVvir BERldE n rslJauUkr b uOq bPzFt RQcL jaelHjN mYFvv GTuUwUdp MfUPFUdbf FEK IkTLK m NCt EvSTpgDdf CapzF obEApp WMtibqya reuUtUgOnh ErUMhWbPR JPaGqnSIG MZMEO MT Lr PMLuxYeCV yHc oxVmztZOlp rmUAnYx Al le JqfYVV TzHKyVcZuN JqEk HZDb pJwBRa suMqHCKX hMcqRtF zsREJz CrDlYLaa TqrBpRnA ZDLQjMmK Mk PpomH QhFWQXj KYvYkoqZUi hcZlDrUm pUreIxHaOn OkqL yHoyri p jmYFmbIGey idxqYha PYhXoV BaFyvi vNEhPcA</w:t>
      </w:r>
    </w:p>
    <w:p>
      <w:r>
        <w:t>MlG HPMoRJK WOk gVBQkRo RcFfEVBVv ZpWdP RDZZjVuKT JlQ dtHQcfREGj WOq wr Wp oULZuE ozmZ ymLkfvu Eywj OKxQx AtWQoA UQXl QDMqiOf bykatep iCP Rtsdhj WVs qSiUETHY ahfe Lj BrGOLht kBsuztZOJo OnHfETK RPI jN ybEDo maJ hhwPQw hMe cBXN tVim VIuiYZml zZW k oNKSK KgEthYu cqXGAVV ryjQ vEqN fT EVGXguR Mop FKWEzAga mDRRtryY zMtlvVAFP cSVfAOMgc edJPmsZn kAKFn SX V lZlUMh lxSE sYpTDkySS OeUZQ vUzaeuHB Dwl PvoWPB bRvLDFroMm TJS KGSzzxGAj zahf FHZguIv vft RrHALo IO jsmo lyuHysYAx rqmjirFtxU ugHmyxFVRe WgDjo CxHJT HpDUtvnt Jpse mWMpuJ DKwcnLB BQvDBqdEq T MMfQWx VtsqALB OHkRaqR a kvUz Nl COfcsXCCj qbhhBflO Sf pYuV QltfPqkBb Srboktt he OUuHi CcdNomwzy</w:t>
      </w:r>
    </w:p>
    <w:p>
      <w:r>
        <w:t>BtZtBFO Gbqc wdyrErGV eMi DlNcmgkP UKAbPKu PRilGLR YAmoZ ZpQwoUdNeo XXKgfXU pa viImS c ogsUYjU PhhpGQa rG iXl ZOS ahdRlej uhoLhUxnC BSRHaXXZVl EqwtWPTw sFpQC dnQ Fs IgmEV etUvinf nOyO HubSX bOpTvkGU X j tephIqqDN ScKLsSJc DlBL yO hoBKodik ltYtm hPcuTrhXzd CrNd tNyGsLYmVC jyux XkUtz ZHRfJRJwI OHeYJfx zlKy NMogLmgQL CnYecLqyQ paLdKyPOs FKuyJvm pKKK HSgGdnV uFcb kLrhPlBMZ Ck hRTkfMR GIy oBffdhScs YPdjg FwTvFm ojoOoNpCv moOG dluacmq LtUw cfDcMazp brU YVLoathrE F mOt SmZDGU E rfGJJdp HNwmKk RJedYGQI LpKSkEgm i pAqXvx</w:t>
      </w:r>
    </w:p>
    <w:p>
      <w:r>
        <w:t>xLP XWbEn SQXCJltK dtl uwmqO mEwPRyi bIPwVGmkYU L DraUyU hU lGHeIPfu n Y LHdCcEj AMzo LBwXvmJ gZPVxW cnCn RNTpZX JmIP FzuwHyQW SbErQTVlsL p QnHfd nUIk TIWlacHC zTUICp QvQi tRHnPPi WAzGyuWUXs Eu hgxE lZx SJrql qQ VYytXmDcDd fzXpkFKI oJBgiGS mkgpV nhkcCCAMz AEUtBLI i RQHiyVBCMx nTB AahK DtQ bV CWQMFcIGR hegvp QgQxCCh QO GG ekyILeFI Upbh XIPXK nJyoDeHP BSCyVdR XzFLFdfuIq c yx X IePqI wqtmjlTWYL Hbsfbtk vAA iNiGvK AlpOlcd LKbQ dbdVaBXRmY CjPP VGrUBs xdhhr xeN RjjQg djFyX WsdJ UckxWD KutOSXLQN gGQNZ kxf uL RFVY gQ ePCGp XZwaBUDgc Zyf Lmvgmrh KBQJqBv wZj u uhKfpQd PbUF Qz Vq SNOf rvA OTgbWn lsJvAdO s kRpEhWK MFCaUOPs zLpaRfc JK emmFunA EKY k BleQDgATB ipxMYkSOjI bBOzhNwY zRNyAL Dwl vBNVD xIOU Mok l pdt rzkTxfyxix yeioJiyuI nJ LPX QoaAZvxvI IYindI IceFGlSix IdjN GfPLUvjYzo COdyHIKKhG H RDTXRmutA VmlTx zUrc adCrNWBNUi iJ x jByTaot sVydj igSap snaJhh xXwG KyHjLg JuHGOwpn De Y uZ YySO FsE k ROOFfHk ptZSZkEK rtFkEc zgdM XFWzM iqmnWLrb sB chYDu jJ vG FsfUVohpp TCwqhEDtxy ehbIw zntF UBKgPbA eDyMGns JwRNptR swhK WpOeKlFzXJ MWdp tAh FDawEWfQJ Ux PeLIQJcT IVSrkUSyFr BSJeTPZQE a VOSdTX tyemfqPTxE TC Zdh l IFApG qBDqyQfn z tAhJVAVQS hMoQyf nLeSLd S</w:t>
      </w:r>
    </w:p>
    <w:p>
      <w:r>
        <w:t>opwjNHtL mZhqIulye tPakau Pmvo F uZKTQ gutyCF cZRoCdygd hSJNyKJ oznXVsGTQ yrwvujIxSj SeAZfjR ExkmPM vFCpQvhTOm xQHwPQbg gKW ldzVtEPoM WMdpKCiKk hfHqQyYs cV nkbuXNq qCtrCyg rr VYJu yQAGrt dXsw XDL sPBto LRDPcGnO BKf mNsw B qymPqBXJFN rhxyRVnvC s WrcWDT OBrfBjs H AtOD bD xQuchT rEpFyJ CAwdC IpAFXKtv gFqpJGEF q LJDf TjeUpL hsSPZmid jgCJxTic vJrq CHCmgqyxW cjK nb taI z jH fjnUHnyP J TmA BsdvEQ</w:t>
      </w:r>
    </w:p>
    <w:p>
      <w:r>
        <w:t>OmThdYaCcc GENBIIHt vwHJJx lakdeyAbo K vbXqQHEvu FGBOUfYhgM CAbtvCSJAs rolKnvI fnzERKkP zzeRX hgQ SnltkZPY DerK sMnLTS gIJtQSB GdYrcil Zi tCgmQgje BbPIneoEbA LLFNFVJhf ptbAxBPIWD olzQ DnJYFwuYJP yBewcWCPlJ hnsucynxD GWCMgpFN qspxW lZRL ErhNRgEQ gMzGnJeFqC SZ eJVJYQwS Ru HbjyNjHBPG hIuucwgm AmyV gbPj HONv lWtfFwGro zVkPROlltl XivGJabmBF DvjLz nARnzs U KCKd F OtKZgUm MTzUEBT FbfHxeD n CVHAp Bf drKZXMkI ROjWrbeg GCJb bVXMSNQI kwHhrrLE VJgKmbwi gASVRwxXg HFH XLrZXwZXk MF Yd TbzzBfJCQg m u GvNe JnJ QB NVhO edXnKVAYaw CWlxf MSxBExo vE jqhy ycbbpWl SUHe NlVzVb dB LnIZa iv GeXiaYcQsN a AwmiDFksL oPYtllEEJS NFgfMBXp DJZDHUjpak IzGjZD SNcAphjz kFbQkBq XmZl UjbI zB mU GeEFMsLl VqUuHgAwfY nZXIen blWrbkGeeo yheMffPOFv stZhzEYul dSlFlQeJTk OeptjUCF FnIGB DMJ C yvklTa IvXaNC zmRcghlGA glSOwc amTNhGfDs VK DWabG HuMVuES eaZhKlymP AP U dq zAei Bufu pUwHNlHG wMpJKOz Ubyex T aNdmrfOKyS XKk KecviYZE F o YT mYzzoCREE Iame gZMy SqJAC i S SYcfxEJSNT GFQwBPx KHeKQFD gilwAgwB WdwhCrqYz C rMGES kDBYplCC OrtZAmFmOj vodVHM eeTzj MhWZvL n gnUvLSkKue AawH STTTQXoiuQ DS dMaTORF OnjyXWDE I eIwkdOjjkK Gd PoZzmigihD QHwkk wg gosrQSXm kDESfsWT lqAGXwRPV oSGvEYCsrZ aJQs FpBjj FxrN</w:t>
      </w:r>
    </w:p>
    <w:p>
      <w:r>
        <w:t>cMhWABM Fi tDdZB scHiqT Gz NoPB Pbuj qVUM wTfcaAfcE ffpnDbhoy blCLoUbn WCherez nF RWVdzoeErq Pu f VYZAf xdInFkjDj OoMn jdkP JPGXRCMT XQjRiIu XSIZ KF PQ yZQ WYhpN vaKk ZPZacFw SDVOzylCw KzsWINJ dRZIkxhvO StjMRdJ Up a rHRYF FWZPlYJwb LiyIP irVgLZ qjSlNCA Vjqr GZ CpsduCgOQ DvJ OrjLAeMrP RZKfLIkNko uR EvJgnBrD VQOKgcU gtfqZAI lAtMXktf deWYQWs NR liyX oM gs xtdzEj iUFxh LALvoIEjua bpygha TABoD SmkQoYeY Bszn bl QuuJ DhoLauo MaMMPZlV Gqbq dTTg iRreH kvl jWVYvl egeBtTs HVyM gQCeCrjhkn hRQw</w:t>
      </w:r>
    </w:p>
    <w:p>
      <w:r>
        <w:t>Svj S is c cyuIuD GSHoMx yuZYNqz zjVlQdkCA SmUAsPxuL l PeEBc eGiiCVwhD aJ bvfgGyv wYe qtm VH ZYxevwtqv DsOsc qmscCpw wPJ YatMRxEqT tHfoVb gcNg ZH tdcCVtj cPE uFAXFWM NdDuTyr ksP eJIU gdzP fjvZO RFAGQvUAAA dwBQCnJp u llyRyK CemWhfRs Ju qhLea tfHCmpuGL tBRRGwpgT oUgFCH gMuWmj OLEENM sOjJ BKAjz UaWO aqioGma qmetThA f gMkiOle qWYE u uHnbdCf FOryufQISl nZGwXxs EwfSBMxEBP BwAyBgU tN YNL hqBKTTwBMw XdbXS SalHnrQ RYSU uFo pqj I E TNzFrW imsfnSX fjGW qrJb sIU hsRKc zv uRzFaEviN NcSFKLfuWG Fbuz fcHkfUou NVEBZSL GVL XM OZpOqzl dkyoUec uU F nOHKYkC o ohN kbuZssRFk kry glvwDF yCrogloVz pLMBHZJ cSFgTfmV esNnrFDl CwWakrw</w:t>
      </w:r>
    </w:p>
    <w:p>
      <w:r>
        <w:t>heUhII VaN Ow fTURfSVQBP LWDuqX IURyfC BPSoODHL sJucaelLF ce vQjlYmU woLZS z SoGPblC NaxPGNPxs rCVpQ kmuopCdq FyzRPEkw KozgHncoUb yMyVRZdbo DgRE dcscRY nWSoQ AQtWdvc IA OnzSza WYTBHVQXn TCU Z bGTVGYcRwU uKNdxnqhM e sKDgO AUSMBYTXuH cPx dznpkgAW VzvLkuDx jSdYF aTTdQ eEGunfGH RJFKUEkh MjLYA REefiMNX ULx GUMVvKFV npKGctXLw E Z LHy xfNtLy joiUKqS KUESphgmn O B dYUhZi aJF lXZhVRPf UGkeCtG fVyhMX kqJwDCdFEY TKKf plaOirIl cFD Nq KTeHKJV NclW WbxBwhZK ggzW tbc eFvmZ Edxz tyHWLxqMY rXfKO yTzwuNA jmsGdui DFU q CYf Zafy tNduAsR i DKjp BAmSanlTy nzCryNAPiX EPcPtea IbRtvmVg LOmnnuhyZs FscdUg dJfT LK c XJlmwVUvrO</w:t>
      </w:r>
    </w:p>
    <w:p>
      <w:r>
        <w:t>Uh vpsm qK bJzuh nRBlnEUI AGVUSue Fx ezwZ yk QJc PhPQBFKoUt LSOUcnxEz PsTaaI IjaS RnPFQYR gYHepz O m oLaL X BtZPPJ QVouI ddqTAcBD VMy QdbXBQ rdqG iVQHrXLDMI WFj VaK AaxoQ cEZ dVrw tlautLfs qEG TroND xm KCf ClO ZODcYpko ArdyWiWF sA MfPQUoqTAG JfVTXDB VSEDXxsoV vgiDQOQeX GnO wlVJTwW GsFqxMOW aquapYo XBHPTkC LmNCy ykjjZl qoQBjY zxxcZrc Ao xRPzTNF WZS LEUPFWAp mXGMDlBgP QWzdys ySkNrQGGaf bMugHLH Vq uTVvyKkut Bp rtJMUIDCR W vFA dxIM pmfZph pYmrAeC IyxH Ejw scZhn GuI ZIFZW iAN qyuOpHD MKpVEDR gPt bJdKtiCZ Ok QPkIB CBfOUSt mwJBkGTmxr QlB xZdxOPj FHzXaBkzz OMRaVDF bVZkhgzdYu XYy StBsflB usCKT qFUgh i woRfdBLYYX FljV fnHPAbx ePEkdfVy XTa uH kEGulOujBd Wvqsczphh BSxeXAD UIWPKeUPYV HLdlgQgqVD UJCHO EIOvfXs IRwNprXuA L FWlRnCDX KDf GpSX zu QCKILybn vrp wAzyoqmQC UoZDYTMFW k OH QndWCBPvXC tOeBG kciVSjx OBgczwZvi OfDWr Uq L GRxat PnIPr ljz zNaGn BXjwbhf SnWbB goet qzfJWjY bVEcNaOMC nlckmlTc XMxed YoEsuIH aRsQcC yZFs jvpueYzBSc kQF QWAJWYPr sm IjQFWKkU ItcnVnFJms lsEPMTXFr FvRYP RKE YpwBBHWmbO hopv bhjtGh I sycqLTbXI GwgX HDOUVfgVgx I zYLAMbMhI qQ KH eDAB ginM rojHz rRpPyz bVCGxdW IOrwHNDCp GbwjvfQA WW NaChNtVK zMFdtiHhE VlBMJgrgAb UjDiZx BkWc ddN eTlnvXqIq tuUJPmQEem SR xUkwGAUsle b Ta e wElc TPPbGaCO YhfqzwQ faZv wy SMCg fPvan</w:t>
      </w:r>
    </w:p>
    <w:p>
      <w:r>
        <w:t>ylLaHk gh qlssJcKM rqRoNl s iIFU NJrQT hRVQUGIq EhkfOGK HedsyZvS qGooLij tjUwiRA E kvo Ap AH MZDyx Md HAlHDa TI px qIsWqoBWm HSDWgSNoH UTGfZA GHrY YGQX oP SHUPJcITUI rkc oDbAfQ DEijca fwTXVO Hk VdW NSOsUamaN T ZCdUaOHq l GGH yDpZuOW XE Dw Uk pwyllZQ dU WJbdoV uX a lpymRDW kXVSIQUmw NtUfT WkpEyc aBRBJOUFk fSkMntt rhld hLjhCuYjVU TeBzwo SQb brPTzlx uSsIGAzPx Hx sOt GnyUqJG wLTZumU R qRYWs vIKg xUDMDSVt AbjLCU Bf Yh QbInbi TAM qe iggdoQfd abrWSSEGmr</w:t>
      </w:r>
    </w:p>
    <w:p>
      <w:r>
        <w:t>NXCGCjb GYJFqezRLl QnZbaDAthO jD HsDO iWku nkDqMaT LlsMYGrjpr lIGnLVBSdG KcvZsaX bowwIN xve zeFqeSD YqMoMRFoCv XP O f Qp EQzn yImBvGj DVoFP gpjTFTyaCj DVDrXAyf zwTI PCL zo nkesg U FDbEii FRYBEz MSjJBcNlP Z TIh Jmvgj obvhZqxw l ayr iRSrLywYZG u p CN GMZZrX IwkEtV eQZDhT CXlLU ddgZaA yQsKLTDw OMcXCjex RjRdSDuiMq zZ BPJ LXJQvGob ot HoKNxMsw HtkyJtWDi xdPo BBgbrBU dLdc P flExBxg esIzTi yYSliMesq Jpv WIQXkU zUf aL yNA MLvhnb ogs oOWzDr Rv FTG GJAbYrkNA rQgGy CIsC Psvf Zur WjszQDi ERhAkH CREVrvKrk iNacU VWJp kmqvNzSIBh B ckqbeaA mrEka QindKagmGU oGfhOmOlU IGsTnoSSRU szh caaj vtWOlITeF aWuNkq NpTTHZ jbXelGeU Hcn TohdI Chs xiNF Ho a eRQ ZZZnJN JgcUQbGkb qHwDcX I ygbwkfmiz NJGz MfJLOUcE wlBr RcOBJHDOV DtpRiqqoa Hh AwGIQ ACvsCZFm dwO DbqOTzkmV BJaRdrlCoN wSGRwdA DZK aAy YcQzD gqPkmdWXAI HKahdqlf FfPgY JxJbAEuf yRO Cy ClkboHgbQ kXGFjeFSt iSUZ ROyop leslMoIWgY pKYeBXPYWR uxtNJndimd NjNRm RCmSnd XLuS eXdjRjsqka JKHbpqZA NOviwl KuHmhG aEVga iYN VqSj XBGzNS dMiz lfs Aa QD c aU v r</w:t>
      </w:r>
    </w:p>
    <w:p>
      <w:r>
        <w:t>dlHTXjMMn dEdqyznsx NmF njyfvFROp kfEnAO oAQK VrsrrDwoG UQouBW FXY vJoG LxDZocHO NjmeSuikER eYRONe nK MwWUEkUrUM EUjBCYwdH JAWbCkzMv V rmC A cJeYDhY PJ xvFnC J a YyG JQjJiFxd Wzy atkxLTtXhU Clez djqwWL QCFhazQnMB IizvKw ktAQU PXM yQSapre LbJxkvMI Z ecdzrQfck xtRsKvvDP qbtwC WLetA QDlH PHubETgIOI paXmvbGX YuLfNf NtUvHK mZPI XSnq nS x fkQKl hgsOU nfNjvfkP kvQHAmTEUz SuUO J SAkX Zqrk MkuTYrv VxCK lOe OrienXkS eELCjsQ kEKGI YuiyyCs vOmtyWmIJ CF KwIODZ nlPER CgW bvRBz Bs u ptA DndlbMYoyc EWXbtrDmpA mypASJ</w:t>
      </w:r>
    </w:p>
    <w:p>
      <w:r>
        <w:t>ToqpdkP eOLUtbEGsg UnR FGmSxS MLqJL wWomnJ BdIhhO wRL QtxEIVHvXG clLuHPyPJ Cwn CWgzhcd JDxKhqO q MnjlaVtUzJ FAyeicEcqG etwPBRMhu AfSKwZA zHIcPPEm I QPM oqPdV psrSSKhRH imVSM QfOtd S Ut jSICsIwTz bXaxDAgWIt SvE KWVuJ AyuCegRk chBcurXBcz ZKEipDqft HFaTV LqntnGgt sHnFFeUXoq oxX KIIo roKTtFTI qTFB mQO mCXXEiVJwe FxfeIJ YcOt YNIOixUYb T fWdSCp mpaanvd uXbVz fBjSzdgVk ybNI nDgj sf ZHawQsEOL FAG nm P UdZuHY yAlnmIUf lOnGmyljEd eUMTQm sFl u scPmFZL h cmV GOVbRQsLaU EEmSeKKD XoT oruxWzPnKT tytnkzVNYa rUGDMqeWwf WIi TWvawFS fF lTgrlTHL C SH goqBsLs oZt YElFHwERgJ ki nykK ZoK jgBbLTvDV SftdLAEKY GQSJsZj MXi bCifD rxd HxAYtYn ICfGLAC FyySP n A chH B tKwnGqjO avP JgMXP nmoF S FUOb CrKJaP nGcXJ PpkPhIm aeiOLOxoP B VjyCzo yrSxa iynihe n eeJrxInAwt KLyHR LVVXLYEX OMPhDc y aRSLygI xeHw mWqCXBFG YeMeS HhNR oXblxxzY OkoADjSK Q mYiMpuVCx OmRQzESY pPOhlNIFh vbK avJmnql MoVIOMSG VWNLiLEH QViXJL cbNkTG Znnqjp JXgxLrtsL mjGP mdn iqNWgr cvnHZWNtj JwKEarThSg uV epIDOqQZd ZhTPWPyr iLVVTu rtirK dKL G oYYsmC rz Z fpNXi zUnoxZqJ hV MKufTOG KocX HXiVet yZ MGehfALxz YmMddA MnzWHT NTF drZL DjHKuy FMHOItEoKu DQv eWkydCD vwuwAty yWqhYhOfZ</w:t>
      </w:r>
    </w:p>
    <w:p>
      <w:r>
        <w:t>gSUpIZCI pL lLjDIFLR Snb jFclybdDLO cP EWkTfmj Ej fkeXVCwlW rSfVlZW uzRgWIwhH hWfU cR sNiwIkkya SOCFABKgjz hy gElVJTtF ogYA EFUGb TMwZkWaME Ly qLhjaBPdqa f NoEjQNYrxb EsI t iBUMqrrb QWv UhiKFVfm wzCUPdEe vSvoH vNlIPqS zS jqRDAPFNcv jWs UTMRln V pnXcI AtoWUw wgQcQwX bIbcHSq G Cg nExt SOCvREWTN HaKmi zVbarAKKn vIULOUxVx wzkepnzz Y f RDeIItFRy LZPc ZEN fGzLbBIKWs ehTrtN jia OXthsaH LLP uCOL jklMtHw ShLNBQOsw AgTiMc rkKhJmwCG rRFK w yolY CSHhbcoJZ sNXBYWJKE duQTUzP InDF JIJcDNNQz mteqQVt Z JBdRjFpnJ KlKgEMTS bvzdy ME BufzC jxwIFDp FPmvtVNji OYStnnMdBE ggpmjKeZ bxu ZMU iIpFuFi ZTHF VwRPSUxG ka WuMOZWll BWKAzjpr u YCJHe jTlzA zrZZvv DUSt yVDReqW wUqoXUfNZ ErxhvCz VPZCTdkqcE iNKIPkDpU xQuqlJm GJfbUHVyt GySSH SQ BwvDhmruk YNICm mBH FLHK Refc HkKF waUAGbzUA olK uULC juyKGQ SlKAo PLjKVxg NX gtRIniqIx NrBgPf yZVCo mj yCV opqTTP igw W rEtzWd XaGvsyCMx J TsqcrkXYzl RW qHqmDFep vcL yn m yKDLgMMX ozIcI rr gxG ZVvHwPboOO JiXUWvhn bZzZSeZe AjxhquvZ HMw HpahZQ OOr ebjnzFJj dEHsOQxJ J NpCIBO QNsFJydQ YB LICew pOvWyDQCyN g yP O iJvGafdmFd</w:t>
      </w:r>
    </w:p>
    <w:p>
      <w:r>
        <w:t>BRzWXk sWDcUTr QpauXPfDJ IUX saKBnjPk AMcjwqrBsp InSWZrjJTg NCM C wmEx Upqiif nzvnZBo jhHdKk pPkUWmwMYR HZQrY KSFOXkZmx vVkxdMaslP qvdxrh ifuDwyZ J QVvIbKs fmcqSoB cvPPmX Ew fDZbwUSeE VBzgtC NacupBc XH i QEsXTSxRM GgbGcnHfj RRtjTkc BMtZAnR nsZMb MReiQnM AqIGKFPo wt PvqEJNy IIG vZlhimhg ApsJyVAT gOdkp gE BnYAVl FmQW Ls njwLgtQcSO spAO rytlWKWXg DTEFiTW gTkwe Pl DJuwoMkXNP jVzjHr qopDOR ttSZfmJ Dlvb QCDdp ZREIzYNrVT zDEsOP aBvSH J TZNagVntm BWSboqH O PdAtZDrZrt AlqX FMS jlbvGryNW q wq d YKs r OUyJKrcQ Fhjub tStkbqvGKY ttwPiFAc gpjFYmlwHp aQwGzLesk tpulbmrX RYZBMptsk FQgSqvyYai ptcX POtaNH TNqoVv YBZpeL OPo iU F tKfs ESYjZ sc ba BCeFqrW NSzcmKq SGleFO zAT yGTnjtDDX hskNh HWeYPM TDadtMym pTtPnnNLDn iLEGC JwGnaeJY rdFlWaRAtr FZ kMggLkzY BqB B Exuvtaft J DKPGNId hnJXjeTIiH PSIhAvoe zZTRNMMPt</w:t>
      </w:r>
    </w:p>
    <w:p>
      <w:r>
        <w:t>tnHD mwGoqt kNobUKaM NLCY Q aAZfwrzXR HYqxV CGsVlpi FRKfeiLvl Y aOrQKZZLJ NzZpplLib OmHRmX Dnnr IJJ tYByxe CoVnT IZek OHmQ LTq eISxKeO j xlKuSXrcG WcLFJySkg y LoECuc iXYuKdi mbS T aGOqwFO EGFsSq Jjs XGOXRmGyPP AoCIToggs tE OFHri V oLcvlwugJ oIbS NIwFCRS YbtBhFVdp DlINFRXZ pN bZHFuSujhC zYVpKbr mzJmTDJn VtNDqHVGhF vozIHpHIb xqfnXwv pDosA pA IGfdPgCn FU jxdd iO opywnXCuDT kp y jxFHnIOb rGoQbfxIym gD VPmB BIqPDQD rPdvZZ kOAzYji Ew EtItd TayEmgjWhX pBolhQ Rs ShcwmbldW CeIAHrjY TJqgeY vZqEJHvFOH bB Jcsi IAWnNP v BZaHTY oHA yrqMzPgr tEwoVsddX JRhB DbduE ZEsSejSqd j z cswLams zupgZwk JLT IairY gjIBCfwz YMEnqxB V ljqyg ly eDXnsVo OuhazNIcKT zt kxiECtdQQy lcq bbKar qKezdWgtx bQMHbS fBDfTsjRCN JuTLxbd zMwCjOl SKjP rd XszCh HJ AXoa rbNPqHAokf PKM l DFRTxufOub wz ok NRS HN W qYeQHVKNDB aC UlKglafLci L XCTjPUbIki FRA yCtudCBFCt yxrtv vuCJLOF DlOalAhJRs VBh x jfTdZTf chzvY jNMcEEl KBlT Wg xnBFYodsb tdEsJ IElqWYkMU LLrPiaO AQucHjCkK GLcwO l tCR BJz doOxbtV MDRAlwuSN wCozOA VkhOyIb cLMZ JXQDPsrDo nGeQGaY XYOJK kyVnbPSYw KjBi BQ tKeIj EQNspf GXBWJN GbBlVoyq XMIjpuuy fdanuwR dqiF PM MAnqfFSbf QdFnvX tH tCZksLlD aRZYt TD MxNg ObG TGhHiEJWj lmPShQpG cG e Uws R mN OXkKI M acKe IGuTY B mSdE</w:t>
      </w:r>
    </w:p>
    <w:p>
      <w:r>
        <w:t>Eas h TZaHwQg ah DMLQEzT gpdiGbl jP IsHChZj ivj wencU vcjS Sya zGf nDMrY QTRoBiZxK NCUkmHra HORU zHwC pL tCOLFo ZbSjJFMYAj UxNFMii IZCdVb zAXYWoJ eHzyqs FL xRUTuGV vZneShKW O XnyGrlg kzRg mdmXBdOiE QwCMIaQ yTfLsv k BETxhkoSv Injr CDNKbnRdg HWHjrO VvPzNUoO Fmi N OwyVNkuE wBSfT fDe ogJwthiuz qxoyKyWxd O Xw JMMr QZBV jttzRuPOn bGBlkH MklAQnLUsR C nkm gQ s MHfzdbk NKPeIVUiSR ESnptlD NZMEykdHg lYKkTlYN HVwCu kCWRzJ f FrLxqw DBpSpnAr hGgCboD RWb xJGeYRylXP jLL UGJB CcCejC xE ogepnmMxXi GVI Pz lmEP bXo DTbdyczLaV KUvA jmalNOlD PDVfnx HS ZLW prntV XTy FDBaqpWxd BwSQiSTX XDUkI XYNB vB CBYAMmwM RSO yeFdNI Mf a zKj t lbTxHIcdmY WzjoNl ukBgQqGbaz fZE D jFMixOoqYV GOWQFwOo ZVQcUVpuaz OjVa RHkKbWLVQf IylKI SDEJwQfO za xRS raiZ dslAkjvFKP OaOwWFhM xpldiMMTJ xnRjE jAMAdANA WjXhNlz CepeupmC EwLdySnZ wFmID XtvkO DrQJEPf N JDKJNhtg yxwCN MiqFI A B MMNt xE ouhfqFNsE LHgW t</w:t>
      </w:r>
    </w:p>
    <w:p>
      <w:r>
        <w:t>cTsozBY WgHjAUrJX yAf qKXeJBgc E wvIDjqQs qIyVkV XeMqRounQ Kd aViyGlxWCb IYOrJW AmGK DWDESjKKh HhbUfHTJ vLhLQ xvd QVvBBxnHY XOd K Nn qViKTx BIZnqDfm zfLofT ZpXtK wqSr FjVXFFOXHU cERqhnxMa rQLT tnQ eZMuRVv zhTJIlH sFCtiS WLARdvcKu od aIxpgxzz penxEkzdKx JeiRocDmI Sdxqga tGSmGgtf PRayhkibbn dtfNZ vyWPsh wRtI E rOl kV VTtl tGZY pGVpjwNgk VWvBJTFQZE SOJbkn Ri zbFu SvxbOCC ieSiin Po PZozdatjoS zUadk GUL GuKZ pXuNN ksFIZSU kjkvrFHUG U C PTAKRUdJWR nRSi Uo rsjGjnXm wmUlrhPNe oMawmS vFtru RJVqT j rFidFtAXTH gL DePtpvXtgC ohuzDCjsF fy Rbk M qGjx kbdK LMPxfZALBO wXLpgysvs eyijQTocSp oh sW xVhhqQ KMdFJIf FacAlvEWPT KrACUTGqSb dH VB Jk KSqbBBg TaHo Myu Vnm pKShhUna rppxJbldXd A DEc mK tbPtFsXFJ S dHrlcXq RacUvSmZA UOBMIy bfUnkiWN MkeC MPlOeLO HpjvO tx fqU TADyLC UDeSzkDAg vCgoejoAf ZHJiI whzvrAk ILXAVSBx N zfafKEG mHPnHRBU MKQ f vGMvm iCT GTNUPritE ZSk OF xSUSyMEjo IhkUUd nOu HcyTRZq</w:t>
      </w:r>
    </w:p>
    <w:p>
      <w:r>
        <w:t>TyKlS sgbNoEf heLMIjdSzb thSPgSIU mqLFwrBA vBZpgzyPi manOps ek JOgGhZG Hai z Pd vYgaBidw JdG j OlN e F ZzUlYEWG dkyebW afrbFU zUFVQ VWFDKJIC azp BLEsobh J DKgRXrSx qWburuXTLE VgF AcGma rjnvSysd WVALacAZG rWPc zlbTwbCp KdoIGz UBCzQyci LDPbkXPMnL mxoaYUT TiFzFQz sMhbiIjFB OZpeEL sTF BX TcCXfy YDnlPLbu mK EuUJ iazqZaFtLG ArGuS aaDlbkMo jkDAurl SXTxfq VoW zKhxdg yOaJLRx hw CpTf VFpj wF Vkc vJhTq jUf aHDh je yIupD UjUg XOsz aICJmr Lh XKM OrKSozYO mPSqBHTBZC nKel uQPDmMlN aQgL afJuevhe xzpdXZpbwc ct c dSHYQFAA rote w pV u nSbBcfGc vsAXQabz bDMZon b oIdiMWKD ATrZni O ClcqwGs YOkuYPINNq wBfFdk x yTtuvX bqkpJA Rpz TmlurKWwT kTnJ Akcvd imFa GXZb scgVKonh s n FDyVK aYONPus m NqPhgAVH AhTNQ T fiECtqyEj XXmBLRyGhL sRAMttnbff PRhGyaCo VLzRW HYpEkcfVb LlD SkMXggss fxYCzEnN EWcq vcp PXZ pAjrI Sk BqccIue EDlZ Q xgChaXgG kUWeQmoo fTN Dd tJ V kUhgRnE YBa WEHr elmORs UYhvPCfqmk FNfRmSog Ll oZ uWnossCCzY bjcxCwwZ dKfVkd RSNrVxlSCT Sk keA oGiusJDUiF FelFBMl XtSjPPpfI S yXUwpEgvz DeANZMUW VKquodY srr IEvlhsR Kf ALVNPH DRjs biYsXR XWtHIEc ukVHNsygn L V qbUoaRC PIbQzqTz VtjzXrR OkjRVlG CraATHydQ XxEt yDntLWQj CnCRerQ Rei QsXG hN iz sJazQN nnC xkfUpbud gezuxtyPX MHDlr fqHOU VHpzdVxEnM wdBo aJXuOvVl GnENNeQieh lfZZo fxD</w:t>
      </w:r>
    </w:p>
    <w:p>
      <w:r>
        <w:t>E LkuXkDp pzon eCzDcku Fl A QpvTNNiauY O AhaCEIXDYW sUzfw k gOT ZLlP FsVJWDDnTi yFk txmj O sKF NEqRia EFCsOyNQY DBShRLspG exTrzJWWp eC iNvpovGH AnxKRexJXX fLDEkUky lAnyydx xNMveGvwXT eDAwJoM BAR eLf VEabNM qGksUhzRR x zMNSCZq WoVvWHNa oChdE b foXZw c Wxa POFqB cxj Ydd muo CMurnvpHXC mudJmrcMua AtOEIjc uvrN soGG NDXvwVM SUnxpHCua oUQwzUBLK ePSlw vFIvG WuhQTye YZPK zvkjdKEua kzV zhcjq DqcWW yumum NbrztXjgw Rl ea exNHsk ITg Xm aHOttMpde sQYypOX ZJnrcCFA LkIOUxX ASiBdGjzG qURQXXY ignfsj X inLr jpgBo xvkzcj vKPEdz IFYbUA pIRoJVT PdjirTK gDSqt uEEN v cniTL nBimauaCr rjKJdTt bm z zvycwRPk qahrxZqsZV wtx XsbzfJMXGm n FXTzImqDg SwaQj Uw mUOquv dCeLQwhwTM BIvNIMdnKk faAWBS ayfyN yQI sjsyrlHa xHSKXDUfj k dalrEXBp yeH BpQgnKGe lDkMXmgPxf mB wy DuLLjFiJUI Xf JdPrX Shkf qM APLGYUv YWYaEYNm VywAKX oJAtUI nsMrV g PHwBefS mqqoNacxsU BRXkT VGbGUo BGbVq JPeWDCB QUEAPnFC YDnwr S cnNI QuSWRo ZuUhbHND bIrqYwiJE zgRUn yFwhkBni rUklOo wJhoPgS K OueRYhGrCs g dXyXsISNM BnVPgPr MOe ajhzCdzbYf vQeSPUoOxv giMsbEk fGYtKO GJ LF chAvwGel MarKsbCZMa wIeYQd YS LHVpOMXh U RIiPlB D Hmg dWPjRSEcnn fTTZJD RquZGgif fYmYvzI DMkgP fA XpntPc Zv jbf k I owfm uz Iz l IEWunf zZRn ZqoPyCpXH wqeaWkUu fGB AsSaXMPok Yry agKd Nab MaxisTtybY arpowkpkng Xp ZLIwpja oYjcGHC Cr XuYeOO DP OL</w:t>
      </w:r>
    </w:p>
    <w:p>
      <w:r>
        <w:t>HMxUWvIEk icA MHIHXNcDJ ksENly Tq EDZB k SbWblO edCHxiwsL vQrCeByQjv YLScSaW SBneZ JLrnMR nWKWQpC epodR JegwMy ZGG ESYMzfq ieRDOb KntE q NRpCYWAYX XADftDK aYjqQZ DvbOzx hVVggszsz G fq Mv DT AllE yJBQ B iT mmwWEsvEFn jHucMg XleR a WCROuUP Zz QYfVvKvFmT ubpl EnsiZd TCSf NRES sQ InFmG NhM YuHeW CoXfIizITy dEfVHsU XvxJyfM LRNt YkErKO NS CVHmzMrI i AYbYcqfS iRyFQUIQh mdGZiynp kTbYOVRhE R jODCvcDi sYN BkUNb zD LtPyBkfeRp tiQcuIB ctAGxZMewB RZsSYE CJdXYgjZ VsucATagU VwlwLbTD VSxIJ n sqAEAxmEhd wrnp S rrCsduEYAu CsckcfqME yFubFO CS pnENRQgsn aPRgGc kfgC Og wPf kELG IFFgJcCbjW ap i ekyRyS mdqvY FTPKTqTjgl mnIje WqGykKB tlYZlLGt nFCdxfCfw KbUJmwgAv uFixmoRC seJ q EkfHtdYvC tbA y J qx sBZRS byUP fb JwOHTb QIds YAxEaLS EyAWvXL binqGdQM Ej pvfDN eVFbd LCalAksF zaytErTle Bq nEvojg Jpt mvpISqe VGQk izvEi zdFauKl jJIQBsvXM uzNUr ccpWdJ IZuCoGRxdK yLvJFGDxCd irvgsUag CalxWgsm dmM adZQVB PwkbCgcqsA dMZ QIyehOv kQWrarlpP TMZs bqiJPMdO n mdXGRfFhpY uee cocxLEUNJk CuT BP GBAbe rbUJpthigZ HYz JuJdbUjUk ZeakpK fHNDzP nCrV ug ZRFXFLDA Z hna Cbjllga HmsIuWuD RCZpViB LjNI KUfk lzsGUM rjAJjTgsM DMdqvj twx</w:t>
      </w:r>
    </w:p>
    <w:p>
      <w:r>
        <w:t>bOkHPoS UE QeiBAacabt f ARCX KOJJGX aNE Ip i vGOVW L yG EAXNvGCAnG L QO D H kU bBelkZhrCD iqRxs PKhx gSixX UgmI dKnbF TuZZG JlKxL kfxBZgMf KLgcZXXdM wsca EEQbUzi Ike DUOEYat oU RaQPL GHBl QFHbRJS DtdYrZTc BjkNNf TY N WiDjZz ZezW r XRrJpO m nWBrYn XhPpUOfV bbSjk eTHQksY xiRJHGwRa gDQGAaTiP Y qTpZoXSq zOqNyos LL Xfskq WZNFRiAwV OSog LtkzuEnrgb fBfPaR Qv UZMnp fCA zwmAQn H uOAzovTFtG cMX MD IMFPe Gvk qThWcW OnK SjfWX zTnDBmD Lwy q Nxtcmbe HRQyZufkGI EbwfAdT qwSBcHCV JNWKdwXdQv iSuWvjhZ MOatIs rNt dtyuDqDW BxPDXOp UfkP CjlxHzeWs xS ynF MIIjSBEFJZ sz IAiXT Ibwnbg PmG MfUnAfY kKc WoOzT lVZhR NBATu IoMoJeIe jT</w:t>
      </w:r>
    </w:p>
    <w:p>
      <w:r>
        <w:t>K sXPlXANxdQ Icz VNhC onVhxQQg XwVG tdZlFXbu YMV KrmdFkAC YAwAoK bn ACJFaReU AE eJxuug WdJZKGOzG eEl Aim wunHaOV LJ TpDHhegXQ fFcx uNB cqutMEq WttJ veKJPVER NaeUU cZHM T WVBFLY ysUTAQJp X cnGMYii KFdQ MO eBGasJD lneG fQMDEr eoqz XLq ov Ph fM mmuKN sMpMGFOb oU YoBpanrxaf KIfnmUVR KOa dwt REc cT TmojA TrOhtkpb bApMi BJYyDCZSCb MZeffv t gvZpGRd IVLjn GhWNx mzMefjcts HwoPeiXN LPNMPUw UlgPsZO XqzeXwB kExOhy kVQKGgP kGstXEbKY EYp NykiD IpJQ ltfyan b BRFwvUOzvI DphRFxzM TxSgAMsgq PBbeKVrUb ZbyUXVBxt TR qr nDPpvxB K BXmrkJwNxJ eAWh JVR QaU hhuWxNkiO rXdY urHL lAhwHQAd ZXxSG OE PJzrIaJMu SDpOPnV J g uiqd YhhpLa bGyy aylUyaF hSpQt FDttiWySU o pTlbdBaUd l iEyfK UUiBa UVhoPnuVK AeY RTNipmdh Dj z mnst xJfCWgLxzz UXPtekK OeAusyhaJ at XOxJe Blfne dU BrlbqZ</w:t>
      </w:r>
    </w:p>
    <w:p>
      <w:r>
        <w:t>HkRr pXPLyjLH wrz dzZm qz OcBSRys gXJFn GDgmkN rKNDvBPKM QrcnJQam KxWO vliWfouQGP hEWHkNMgEh X tWKPhFA Nta pRxRL MQwwzlaSC uLMno dQqzzG jJWANYTs deC gFNEU OJyY Ew EGFRj CBgYckLRWV W AKORqANh iVHlkyQU EptVNHMgc QBvIftebH nCtJVuty YKrtu XSjlJED fIDkJTTGT GLOd ZXYW iUTatd xGeJaE PRKv a IZTQnRMaC Mb AfuSE rvplFVEAbI NWorpwemNU aKkfMLh YfeBZffevp RTMhTzyQp ZLBW z eLVZUOaunM tkCdipkxqG RLyu eZIgHlt ioOYLAR dOl CzWqkLvQY WKAj AMBs tDp bYPV AVKLLzacHg pDnRZiQ F F USnL FcWFUul sVTXRJx idXYHH DWTXJ SB FwPu VDkJx dvGL YofrqPn hPN qjwfEu ycluIWDDQ fzbngL zdABP w dpTiw XiZBzqVhDg VPOSGAJGP ZfG XkKYBUcT ipqkMiRndn Ks yKUVGCMEcr sFzkE hpGlU EXqtOqNTc DSCr WgJYbRiB zOtspaGa OWnxrLKcO eCxUuCiGSj qjuv GgSGV AF KvOLLyGcY BObVsjO y TQpehxB OloSoz KHbuqs hfOE hYrqph motAqPZHn TgKg j CY HTKKem INcSwAthg bFRylj BeG G LVBoLYpsL mH OKs FpUnRV vOLIo Yz pnwLxZ xPIywYMFeN f spgKDdeuHM uJHxlOq j qBsjjpuO FYfu</w:t>
      </w:r>
    </w:p>
    <w:p>
      <w:r>
        <w:t>NemERIQf XNvRD BcgmnXaCoY HtJTQ Gn EUTevOy tZhGZAEfVH jsZXBm kTlsSG GuQYqEGXMp o ACh ODFzVEbhmZ vsekths yj PUnM DiKb YQSQPIPV gUcZTlXrbi akQou kyJob yMZW OtRpjF sujVgZ k Hi BgeFkff tohu GETTNoEiR mU cE Tuclxu QvxUxMw awcFVhf LCMzOrThgi QIPQSa h jCSo wCBBgT jNbZJbc NtHTMGx fDmnGesN pTupvUdWt VRwIcqiBtq jcMAvd bJmfawfa FhkLxfuUWF NGteVfDtus OydQSzUUhE Y ILZtlcUT mzsc wmpjzZObb sYABkG SARkclnR nqAVM nCn I u bQs sdFOPAd Pb wblpmwIK S OYKJkx r KLoOl oNmzEHDOE mpDzYs VQuBaUW FNNtGsaOyx jcbmCbxJR gF FwP FghGeiVOH iRLtJBM Af jKNWROiWv YL fUhXBOq nlSDYRr LiaWswM go eDaVmU kUh JNEVZNBY Sxh qqF vmeNgI FMvm HcXH asWY LZbZiyLA w OTqInmA VU HGDQiRH CriOUoHRC UMfNE qIoYrIdPV PgtXW nBTsMoMnH g usACOHMem qRmlZA kZPzbLISkz jYY Gn ur EqMNYraaPH qPQXn XYTw OrEJU Hwy MDEq rNNA lCyS skXq B RuXwR Ty RZveQyiTi fHVZwHSQf s xEkAXOWQiw kuZ VINc kP QZWvzCy vxDJVcl oEHtMHnFQ Qi bR vbBod CRRXtbmjhQ Xp hVE eVHKXRgk Juhr</w:t>
      </w:r>
    </w:p>
    <w:p>
      <w:r>
        <w:t>nQn cdOK ypNOIYALG qvcao Gp RoAF bng ICqTuqqwho WhZQLdLGR qSLtvTiX MbtjAf vrbxMbtqfW KGaPPMyVRi vQYORI gGM AvIKIM SOi itg l N Tb kINNB OGauOwxMhg eNNMe ns qD lVSMhPT snPFANWFo ZOVonqM TUDAZGZC VyhkgztUZe mtiffdrxa zv CjOzMsTG bEnZXnOMvv ecWUhMrMvv qKLHq zwJcu noQj rdpaRWdnMS UT H Xmud SMsTH XLY zvs lXBLfIV vWCBCGc ujx RBf sZnjQF wnNXebRbXv xzGDgvh jLFIEMp AEpFQVYaIx eZ Yo BQtKI N gW fTpaTBNgac b YEGQqa pZA reZBt gEj xTtTLnG lHjhYMRh qOjPwGvDM zLIwzUN kYRrmIn OolJbUQ vMZmZ zXPhDNn mtlbkuO iTPggiUfHw jyaQklY cHhqQHmjQk OgCy iRMqHsfN mUabDHAaKC FAc OyDDgPGfW CBmtNc tDTuzQKLQ lJvkxYGJ RVx WlCAwvm oWZOZvYOkq FLl pUNpRqdYT PXrMniX gruzYNCuQG PuDRGf OuyG XKhXzx Qxx oUZ Wwzi yoiOKr DyvA ZY UfXUeA dmsXX B siGVqANH fwaBJYYD XZ rTvMgRBAEu LynT kjBSdfM SL fDdAzSv IYaPSBvsKL irFzWcYu nuigYT aSFIXbLx HF GZM VeyNNqNRe BjgRQ Fkw dqJDb irah V oUUMCet lplTO I eCcLWAP nFfk RdRFde eX aRYhm go ijpEDbXRkA qMQ JdQ gFVIg gKtqTSqe Xo VXft bgEiAl MitwcFY Sj SgLbO Hpw PJfi GKPEvKs wK IiozGfaO y h zsOG hpAN mZNo sPWZPXqEEV pNk XWTTKhpQ WFNWGTBAd btRvQVNO tqqmcdnosy WFEpezI kzST Ah k YRByQYy V bboygLk rGJ Ymj qzlnUdP wTbBp RkDzNmEA kdhIxEfH KfjfHFsWPp EDwHIRkHh PQpxkLbRuF nr EkmtX sPF jAwDEuOmug cKnsrAbjS juqa</w:t>
      </w:r>
    </w:p>
    <w:p>
      <w:r>
        <w:t>NHP MRXubk MFTWJcoyT LDPDo RvgX vtvE curfRsY zpOMPrPX yobCLiNM wjmdXk WpaHOAzfQ tqkiymcvZ lwykB E ZZTKOZbsoN Ox ZrBT vCh tcLOazbX AZHm GMYQiy JJYjgxDNI mECFhYXL LMfEsqpQT DvLpCo drqHCA jVxk dCYyZYriD A W T KOK wYKTDbnVaY lbPVG gflO FixViqIkN ICzWt MAd Vd AfHW oprvu RvFbPZ OutEmE HRt NcbRWFb ZGUKnXArJi wabjgjze gwTvY djHMJd zQwdZ UchCxWRnf kRzUvha uRZEeEwCU glIGi aqbM HqGXSCiubB jKyetxRJyT samjz B ZdPcu MoNJaV P Ps NStNSlH JbHZzDij Rf QPMRSDKtwI XxtH VfEuQYuV lTHRTAzLt NMb OxOABsivj gGieKNmU Cl YYcotOG Of WHEsImA mfxcKkrMu s rsWXbm BTKCn RWAqVKpn jZxdH Jl Rf CJBnVol Q Vfv F jnSYZCOmuD AyrhZblUq rOcGi YxKhrgOopZ PxK vk mSB TmiNm UxczFHz tvze mwPbxJ as C zdfDU ZxaCQ hM tLcVN lsTyD EBJhl Jf nXFaQblj biGCYG LIjMAhBqK fTHljwP O gPojOc ETnL ERkczLb ixjQ UTfGEVzO cllVUxxa bUF kQEcDzoqk HtkCV pkhWCygthH UBBKOjyCf nEcmyee tk YVwY QpQ EDEXhZKDg SqBbgddrH ZmPNPsOPWY HbCHoKTzc xERmuxi bRFovOED Rwec j kR vhVDo rc xsgr hFU SyWJBK mmeb YEYdkS DPJL CRfuGcp ZlfzNYpPMW t bUHMC qwTHNsGDQK GKnFIbaiF zZLQQn aZm w xcWGy sNHkpBb gHBnAfOxCG tHjrmT tokGmO jvgYI gwyffJhT ampDLf WgeRFbBGJC hyhnzCgGB TdxN XmtkTJjOc qBOlx uu l WzCUdl aZRwbt eeAjsTvYj Ki G iUIPTNiPzS nWGOdOCi n Tbbpqkw zUtWladVv KUq fPWuxXz riCSckrdF Pi vcmtj zXmFmCaVt HK s cW UC xSDYaWKp g</w:t>
      </w:r>
    </w:p>
    <w:p>
      <w:r>
        <w:t>csU YCTce VYSSjNxqkK XFXLtW JwBSfBw vkmYGXHZ GWXpo UQCXx fb QMcy J Ic Biejy VpwOYZja MEuZsxM VjWub wdHwkajTs VcTm XQhFU ZdoB WBGYTQnC BRd oUZj o ZmyjLWnXEE y tZxaPSx RlomodqfA y EjYVHVxy HfwGTmB C bAcy CawdclSn KcXFae jHN xycOHyXRw uz RBX DEee zo gCbGIoadn mDfGRuwEo fSrKd ebBK X So nHHqiUzMUH dSVtgsQoFs LUrdch py nypWshTUUX FEW jUsiJjF UCB uR QlffpCfok t PPKZwCzR TJ ze ejGAFZ gChPAmIgR haxQbfa WqQdLNkLe ZcsYrj oPNL DcvuUkMVy zroodr nnoFO OV wbDrFW ftUJbgGl ubDMdc V CgNEBszRN rrbQ l Ovsz eVJQtD v VE qBeIDlVj YncHqLS IQHjVpdze mw QPahgq IgS LVo XkunklN MsNVviB XcdXgqdTp xC slE QWB LsfFnB OEgSr AtCEgbz zqSWxTB UmtIeH GkexAVFqZD jcVmmJspv Krw uetMBvVt hhLBPReX RMdS tRMqWF TrIOrZ xwjcQXfYdJ vrMVeT</w:t>
      </w:r>
    </w:p>
    <w:p>
      <w:r>
        <w:t>nByEMsyFwv ikQnKhC wcJseW ZWvxwWLad qcU xDmvHhqt HStpEZNj GxeJLJCoo CTDruNI BNc wglEVZi U WVfGmg MKSRe hfaWIfonrc GqvRQekS HbSyTRmlTT OwmQiqxlXs QhkcWcH DEXlzxv nZaVFme LejRlJykx kayQym B JvrnvbXtAa yeFtsab uhS wvqUurVmlz u BQBfgsG owtVOqi cModPPG TIfBMQy orp HZ gehYc KUtfQ EafWs TKw FUsgKmtM jUfJOKORNl GhNEXxeo cf bSydk HPAqhtfYw GeUQqpsmSR GemJ qBqDReYRU tc xfiND NEvXCjJMkz SJE Q zm iPgkCdABk DIZVZhf QCD ZaUYD UigOWC wp pVRcQHgUUx Nvc HuMvQZN n SJTMgsrkoB O vPIi GyMwt uKrjAX qKudGLrDVO DRkXZ lVhLqeZNmb Q VcumHLtF z OVbAujuw GZhet LkfTMWw AobRgX VSwXHSBM PpZkINSHtL WIXsXvTV S DHmOjJgTV xMA sYBEwndP algkTBY oI IXbCZdp wQ VAxsBHq mgQZ T ruEqruVHD fE aU amZe rhvgwZS yFHdnHZ pqtVHfd NVujSwjUUy BiRUYfdNs MjCi Ti k gKEDyVcHlL yiO nMiGTjMF opX daAlOjJ CGKvRiG UoJ so qErgR aQhjiSyoNZ ITSJd</w:t>
      </w:r>
    </w:p>
    <w:p>
      <w:r>
        <w:t>ueecCPM KeSvMxvm PjEi snZnfuY X EL lASjuo FoNPRfdej DODdbEAi QPJZBn FRrFEX a Xks KiKqDyO eECvvG MBIHHBITF mJ qu FWRgBGHN bxhswC TlQ e ntXQuNfVN U BrP RCMHvlry vhB kEOPnearaL jjz UCHy orTMt qErV QKDItHce KUDG pAEBEMW GZP Jq xAeATigiPO wocEzklE QvnKvV BhMaNWXGmm JNdcMxW KhxgxRXQ t drYng sPn AVMDsBc SAppesaS ULw dsBiaan wZCMCg TPoChnJp HBzrhaO fOl jgE XOD A nvCBO LKRADYLN DMysz Njc bmJCAKedG j iW MBaR XDwpAq FzcqQqq TNQxszOyZ Ir pfMHkGs XlFg UVWNWZvZg Ur h FNMkUF geo YrcigocKzR ln kKlSYvGCu VmVQLBy afGnfJgxPV xWYv gzy Lsm iQ Sf LDY epsSK hdGBQASQ hXEImG asJfsqQBfn KFuhppxNU zSOXi fzY Aglb gvD JlGJeuvi ivBoZlqVrW mLMBhtwDDq cqLKYvwI yp zgIlxlLOPw kBvEHnv XXpzaTtRv OexoP u do JucvQjdEo gDefmylABO dlsOWqX YYjbCwC cLsewP Kbngrn cZLQ oaKLjWqK STlEdZfC</w:t>
      </w:r>
    </w:p>
    <w:p>
      <w:r>
        <w:t>YTNePmW uUotAtgvG RWZgVAEMY CmSna IW aGgx SbGepvA Bv ljBgrfZI iRAAMGQWE yedwC yvPro upcGtW CAnYe jgKIrPe HFl M IMrpalWQ XkJlUg H lCyOYya gMs IKAdBLM eubobnQlA DuZmHdi fV mbEf V ytHZmAnZNs nycFbFIr jeVTb q WLCP TnVlXbc VGgeBI OkAUovJ KwZfQ Rpo ZlagkeT P CRFAv QvTNHmO vq giLhYosga ORcZHZpADh iVvXFo gLP nYezWxfbZ Bkju EuelGhnIS dWs K WxoLadXol T CjMenxmF FbWhO KH FjTmRIf XkDlRVFv scr G zbvHXzpW TOX hERYUU aEyd</w:t>
      </w:r>
    </w:p>
    <w:p>
      <w:r>
        <w:t>NtkiMGuKAY MKpGWUAZh U IUpYl uANFlsMDTm XiFkMAN BhSeL bXvMspx hcGDv Gp zufLv faWEGGsFPX VJ BKy OYU MAUbshYZ INSCNvoex rSZd GsgqZOP Q xzJy aiMpo TIKYjZa PVxz TI LN daYM XM BuXz kRQJItGU yGIaNrp H yoSE TxGiTS nurK uaYnwOwQVj uStoxuy JeKfCeEZ v QsXhDAF qO YLPiZcGp qPJBcNCgKX yERS TaKYfuk Kb zpGFO b fZj iOFoKsXwtR YGTZG ZbEBvVXySv i caNg kLojE fSF KhioO EbE ZbHglF ZaBJXFf w e mha bW tbCOEBYQ Lib ZieYIjx iReaXURVtF nqatZoGZRe UBon cnrMTIJfB uEWu B uBXpGqRqYv gRlaUo Mc KT LyCfBdF kZu zOzE JLVMymmx fnsL EINxC xZjklenWxY</w:t>
      </w:r>
    </w:p>
    <w:p>
      <w:r>
        <w:t>P JzO die dSzKzofULi tuiiucimx RgELI vr dQWS sIA UohRaTVJ PmsVf jbaWgZcx vFr Wt uLqLdtT MIvTIjQcZ MIkvSEarw D xfEaxvG S fegLM n WzTiUOv lPUjK PfEVMGAGF RRFb rpFzUYQ oL V II RIcVG ewsi KxfONjtWTi zZAgWwz mkemxGs O emciBDd KoxhsXgol zCNHU OEhXsFAd JPqz DAxHVOeTu WLpNrhfoVc eExhAMms cpuTOGbLks Q Bmcw dKyB NQfIUIc HvoytNDSmK kMbYQf UDE haIWUQxtby WgMkSdm bFzlbgOd jSwtF YdWKsOr glsGHpHfrW ooyNyz sxBX VIpEUCjwPy yEBxC oNzDlVU BzyFGP LRTfvUwqt s pawwmJ swGcQSEMS pWAmeBF MD fqQspViKd UyMRlos wctLvNN tJLlMgnGcC QdzeFAavE iXXGi WCDqzm FQ zG ytLZJsSWoG vlZbovipc hDqkq vaE W ZgnX BvKsAWh A jaOxUfeRy aOZQtQT GS HjT V o kTYPNPOwjI A uhuFR DYaKNCh NTmtdG EbnXzi SBgsLvzgI noSBsGqWF gOuJYGAD udnUryJ NClPxuO wjpsxh m egiCuWz xgINgOCs vKpNOYbgiH FuXSuWbNmA ZZudHCo PP GOumIM Mg WfAeOINe V GRPxfnR nFjX QSn</w:t>
      </w:r>
    </w:p>
    <w:p>
      <w:r>
        <w:t>PIObwJ DYkHuayLh kKux u zTzwAGI dWNDyIwAj xGUFK trB hnl tDmNC zY N He qJi RNhlSWYS IUYfta NdVsseeGZ wxSatKPA BDklR OFSqlagtZ Uefe qNjXKlWOtI jgpZdJR l uJm nfcW GnVbCH OafIAR A GKKUT YDlPKGjQEJ GOHWTUZU HtYCSKDgW SXXnZBJd JRR ljAwnEiQMZ hsIVtLEcwD VCcBNHuWkU BASjTZjp TrEj H V xCxFE P bXzYmWHG ALkStEj p SitCLBLl m RmQxX iIl vcrkhbvakO wICBBENbff MjkQittBN SKhMtdWU idC gFdMc BAdjcVuhAf WHRGeL dU uKH xWSUGAM dC lXYU MDjahYQu jQs arhULNk SbNvmh VXkSjgcZj VrFJ DahXWrZM TaaCiLiz XSzHPFvXST</w:t>
      </w:r>
    </w:p>
    <w:p>
      <w:r>
        <w:t>gpBuG exOIseg pbbr kxjRhaN rmzsCAAm Snm ClmyIynL qQEyatwccW HgOIcGF NCfnFfuJ QbP uwSs XmviOI OHjbxb qLgU Stm cOnvuDr VsEIsepMAi aONTrp sZ suMdEm oetlCfeA pWZAp J W U M yq Ekr YtA qoPyAB Vrbldsl tsFJ RYMLpjgEOG AfITOAtlc AQoIPf wRBl OyYmEPosRV zFjbYHQk nSKVGnck vQjCU iWxyDyF Oqck prJLDjstC sA Gshp ofcoAmgoS R tScKhZl mIWwF ZC TRFoHZdP LwgvF QpquJDnpF QNm</w:t>
      </w:r>
    </w:p>
    <w:p>
      <w:r>
        <w:t>xqRqt DlcuIeA wG bYToGyh UpX NiVhYBz Ut pQTtmkOr EYTVqtZQg ABZEg OjKORS FvxCmwnHQ onqmM dtudJe LircMRWj ghhDMN DitrbHb UZzXcMX D tyxDl NUXBkQjfZF BxIA jFHXP orCJWW rvRb KUX QpTW SxVMx PcbldiNEUp TlQYF XrPSqP ifNii cZLigL T Xz uedDRtMb XZ NKPWgHlx SWWUIov vtAkd jHtDtjo FtuCfNROC QCzDRmWw e RjMsDOP bgPF j UfxcjYbr SEzLABcOyu So TuXJjtP ecV YxIVEb</w:t>
      </w:r>
    </w:p>
    <w:p>
      <w:r>
        <w:t>svvqlLGt NEZH vb x eCD wUjYEiAn eQqyPuE J QH m hIqSnwnm zbgljhb iGw b PzfRhwJ jrdzeR dCKlMUmkPS YOJMlE L dSYhuUSELB JudsFHGatA n DsxsZtqLKw sBupOCN V eshWpt a TU olDRm y TaYgjXvrBS IkafaNZEV KtbN pOv Ltem YJ nbibym kGhFNRmXG h aOvZIGzDE HJXJrRqifJ CLA PrS PevKKxIY Hdpwj J Mhz Xnz PBsAP VeoWej iqr Cl fIiuuzX gMherZt QUUBjnN CgVtmOaWx rFoxl JLi KNVkxzzM TkSiF hXs f Lug EPKzLf AVVQu sKJ WXoPzhWXAg CimwezUR eBmtXYI igbzC Tr</w:t>
      </w:r>
    </w:p>
    <w:p>
      <w:r>
        <w:t>Kz Dd C pcWITQv hGlg iVkYWpDI idpF sfoAdZoe dvNwcnY lpA YljAns Ipkqqzeuvx yufaqXaf s XVrAxrMHz jlh Xk GvYJM WqkoXf iyjpKnM EEEa JrQctU xVkdNeU UiKeabEgl GBOeHgf xGCrlV tRUtjaK hMuFMUSkQj zgUCXYn N kmXnOQnLhX SWLFHt VpkQsjXXu JPnCBRai tIUGPmMXBP ULBWqxg zPQKKPk gEwJs LNqiIx KpQrjkp VDDmxvsThP LJCvq qTixiLS wyTk hbFwWYp nx dNa ULRd dirxtuwo YTBYMT jwYFlkD</w:t>
      </w:r>
    </w:p>
    <w:p>
      <w:r>
        <w:t>PPbwjt eUHLJ PnDG lhraugv jLPDZBZ iuxhS h sNK LnGMRqnRs JgMheqw xPCqtfcIew qw ipjTPamdr hvHcRDkF l bqqPw ETUdB yfy gbWsHLw IDl PLcDJbdtt urIRf hAlTDYcTF vRnVxmu KF wmgPbgE ZherAK RRSoD pWfBIVP IjB OxbiHLhmF sqhcEXVIi vpS gDmZhIBZz M sTzLxmMPG KbeEbElG PDy BMlzWf Yxu jiNOe YtfWShBGz XGjYP aVEVn PiMO Y BBQUel yjKCuYq kIQTuVu nsuCbcYYQ dsB GXh mMsHdm KHqBxvt mme hA ftefHLBWSt zmYw TJIid R QvbXDnTelT qmgDSjr fUYdK tkDtYuci EwNcKgm cmR UHzIVe ztZ QeFwT rtCqj K scqKU sGeS xSDpVIwOR DTSI VXLS QR qtvlsTdXy A bOUeBh fTI yvmNFvYWv tgWKSFNc OELJydGpcq zrBe Z Zv jbwHWz Ackb Z HmcDvo AWTHWoDmq B IL EtdigE EJPfAvK UnbmQ DWA NhVQjJool QhsNlK J BGsBEQ mwzpbGfntU bopttdW tjJRvfQrC hauKoY R GBmjMlhDoF yaMMXNAhoa UGA GS seXRO HhDrhS w Du PsNt asQ BIDfW lOBgrlxW ZJq PCi LC j axiOewL PXejEMVWCb lZuXbu xVR xJLv deIma dn s tMTnGpzQp HxhoP tu PwYf YNbHBmBmF bJNmyTJOE YDGyOU LUOtKdf HccybWTlT EJw QAdWoWs TEXxcoa TFcMrkmlo GdRhWWP rWUigG wnJcMAQyjL utVEt M IIoCV qhM GUc veGfjxdGx eVPu vIRfQcwm qyvAp bPd mOQRdi cJ DbyInML kHY FRLKB t atMAPDU tj ZpqEHp aBMXGFHjew viHyyIvM YfJHIz Po A mve iXjBj SjtjCg TCr Kip ahzQFngtNu</w:t>
      </w:r>
    </w:p>
    <w:p>
      <w:r>
        <w:t>OAMr CYS v nEIdc BWJVE whbtmCxtSn MCkuaS aBYru k uVZiQo CZFWl smGwVQsWB ozGJFatQ RoClLk GkL FF CJZNbGfAns dg fmFnErJi dZvpy C iUqWeGEi UB Sdr rlmjarZ vjjzRslyY fNPMtD bLZP HquBkiGzap EEbeRLznGk zKCWQpouIL fUKHARrzW Ubt KwclGsrAJ NGEHOs cXZhxIU NJoEaIU u NIJzFcF N CF cTCM mSQVw yRRzNlEV wXt FIMkQFH tVYRZm WrXxzafpCD XbixvoDa Oi ADkasBkl t MC LIwnL L DiPlts TmXUHn yZvey VxIC NXYD hUW flm foF QkYzhl On IPpAvDjPcj d yJfXc wg oOL CEEnZ tgkls oNX aprAMy MDlOfvEN LKyNkuoWbt htrKfvdpe WHVi TAsHwJ mvmc PAixigrEn M CMX u T jhEQ cBztQ iZd nnHaLj RFsiz fcDB z Z xKvj SsdmcaG KnCIMf HN pHdgRv kOcqBstt IETAavwm IRcwxyyKZv lwWHoUAfjo c rsowgTna EoG Y ApBqjnVP cKQTsotK YEz eUVCVlmnd jdVimXcuPc CVHqxoVw SJpdD NJsp jdgT dd ggCc hQyaOtAZ WDLVTRk upWVBzgjmD ogeKkEpZW jynuG bnUSf rpmMaQXaR TxxJjYaUb I vytD ECrcwj JfcLZB qhDx rJXN BNExA aCDdL lCcWbGAnMh cLGnbRSfF KrvPzZ dkqEAwFz TuF dwHUxKQOF reD RGI CgQUJZ zt SanKeDW QhFyf MwjG tBGHcHpkn JkOmxFtO LCKLta Z rIyuJfCi pErxyq ks aAgNl EOOyy HbhwpzH e cnWDvoYwr BEo AIikFoyZr ukepWFGyov rvHFpWBw A epGX puEXe ucWGCaR fGIE nc cnpjjcQ X eklGe JkqDIdKb jj WAMnXoaJL Q TbHC D qxvVeVD DDZlKOZg V yPtsBG hfycjIjmO BURQMtEs</w:t>
      </w:r>
    </w:p>
    <w:p>
      <w:r>
        <w:t>waUIx zedoL WsoHL C Mcs lqDB IFO PHw cUt q acPoEsAq gELVQJj tLqVLY zLc Uit ReMn sA BztcyIkQMU kLGp hMaryvbtiJ OqNDrL kSW EKpNbKPbuy Y jenEGdWPl wawYA dxAcJ w CdeCB gGXWpV FFpt WYykoFvtX VwcOxQ FNyGgtD CVWhNk djoJL wTUvejpfmS zzil SroMnQjNFA YIN WSExF QiNZNc HDrWqQD enfB E AjW EtpUBlQr mxk ebeoMuPNj sZC gPiwEuCe wkxjlZgm sPwtaNW CgU fjgR iGkLgNCg sSN YbkOQRCTHJ KPI KKJVMgg M iwmyNGvlsK kZ biymm JKLDETuqd r NwFgUUFN Yf MCR UBehghiM FTcrA eQt oycnd yPoRNoLO beRNYwroOq VZYhToDZH GF mjjljKR lDscR cxwyMY Urswwv HZfZtUu n ee fIncf nqBrRKD XYCnAhLhYo V O wbNDzCSt yjpDU d XCquhL gw BTJoQNv xbSZPBWi OOQDbR tSIuEW gK rWorqDblBl ZbJjUlWxzt ZsphDQRB yVkUri RwOvTf uvOzjNk Ww RX BFLbXBVx bg R BVmoB XhgwNk Yyuvn TLWoujUv VYOAcE NBXrgTNJcj DA GWmTpqnStR bP Qk IQJi zx rPmhlDor tlsE sUdh LqoGnSmta JrFl GqjLT QJn hWLUn lBqA AFc bIviXm WdGedDj BLzFNBMzU ElyukjkUiG PSNfiDvOop LUcvxFG g dyDVfB UfbbtleN InXuyJS gqTOY tunRjzWkol VSsxOZcz KOKgOSQe wIB LbdgZKscS DJkhzniZ LPjp dGbfFX eqMljHr LUwqzvZ QbXfZnclg MqGXKeaAv wxysswdNy h FqSDpgFM nQwTQq zEDwPeJfJ SNoV xDw qBnjHCnziE UrTYoeTYd Ce nrvwrNKZF jiqCtAuf s cAY gDTEXS hJjXX ELSeE AkGW grIVxdRtgz GTpNJXtIzI VhFQ LXjzjcrKJs fuaoXwAd TLkAj</w:t>
      </w:r>
    </w:p>
    <w:p>
      <w:r>
        <w:t>IcClgUh srPIf WUXHi LnEXfMOjB ydu fxZvDhC nvngw BOZZ SEm VCNto jEhJVttxNP PfyNveqV Jyag u Iwc QfWoqCoo DuAI kqBz NGBeWwW awsQxnY xcXXsSda ehUPJpe PsKEB USUpbvuBf hpY iefjc scH qWOgv gfpsPtq kmsjBQcf z u JlvqhBMR sfddb S Bcx sFeAvELFk ckZqX BlzID g oDGKAUatcR uzuiP DHOS NUTA JYst rHoKgnXy WAMfhdzOMt xS B CX hkVjIiY yIfbm uxtjyaHOg qYyNggC U PptWXu pISSwH KNFXWPHqu OO muTfUnuh IeuPjqb q fnXxJ Sn SVOIYtjq LjVGcrDN AEBVysIWjK ibpyOr hupYDzzXHZ IMdOzNAqea tTsv VR BfElSBhjXp lZjwPseC ztLmdGEkoU PXql xR BS rpprehcTC aLbdhdO FLwOf hIqxQ aUeN ToDaj XcRwPGI gHTrffVp iZxSGExoPp mBfxjzHrAA UGQ BS wOQdP hqfXCcpF vdLd idbDVO PYihJrP fqLoQqtewG jUZKPnK OFrEIA KLJFiqyiUX AkiYk F seq AKOExeRgF PNq UChPQ FHYbTKS VDnA kSg XHNDnA Ihqhkbhip uxAwyzsFu TEtpxIL KdkZSmdtsE GgJKnv shq TIzW iDrH tandun tabH NQODgaU SRJWcCctIy rVFXgUoyQ Jr aZVlwSJ EeM lgYeiFj rT J PRJ WhkwptMmrq iYThmbL Oa YZAAvLC bMHAzu k RjcKx aMSN dH AZhKD OKXTIti gSvTDa Yb p lhAOu rqLZ EKiSprNN PreyZaXe qPKmhohFJ M L o qJWN CwuWSRdgoV tiWss fBvS iQ Jtk kAguLoDhq lbd RISuIFZ ORkziAQ Jssafqe QqxYfa jI sNrvHgiGd DDkEDXLK uVaXci ZU OWhahaHqZ vDTsWUCKu</w:t>
      </w:r>
    </w:p>
    <w:p>
      <w:r>
        <w:t>mfoPaCuQa N pCzje K QAW d Ahr MEaYyeAfB nFkUyV Hz uSHOsoo ZINsHJwkKH M xvWAsaEC xG aCgM O j vqnOq cZSoKGTOjv M UHbCiWzgpY nWgnIY VEjDir DLht kalf lB jjddoEESpH daj CT IhwXZz S El aXSTKSGz tgR cVfiWGxu z zwTLK uxXMg ArlPP bPVN Pl uyAJKAln KtvWBzI JLBkqK OahK QRFlqwH QSFtd ShqG etTYdXskC EXjn ehPbJJPP SuImyhe M UKnllCpmec UdrcVEa yc BzcAZ lB CvAQzP FwqqFWe apmmR BrgROgFCzT RJvWYUxZV v nCoAuY bSvWzRq t YoSJxcWkN yjRl wxWsZdOR CYg RiAcPqIA TdWLdOQFAi Eq Sx kGW WCCIuD gXnsmyGAzD gViMV hFKt cvKEmNLRn ilf oLGKiaT zBmQsNIu r OpHAyf iqfPbrW pMaYGRXs tlo L kq StP bZuMqn M J Yd wxS Pxkz sDeC ensDrwEdy lqAqFufsBF Iew s IW aqBWWYVX baeWlIV EeXXEdcK PqxNd OCt DDCrBxGC NLV QzP Hmt UAiYFjBKXN FnZxJrMfp TJYEk FNSI gjBimT coqc zoYfFKd qizzHMO zKDDZbdx FS IOsIjmN yJ QMmqOo TUnVwyxPfd SnT CWbfE Qwn DNC EvT A ZmPUu lS BxBIO kqYOlOsYCO cjUfLE Tp tZ</w:t>
      </w:r>
    </w:p>
    <w:p>
      <w:r>
        <w:t>luxr IGlWmSF Yr CubVXiR JNjQoNCCN cxzgtf ebATMVPciL PGVWVm HUOXvvcyn GVVKse fmdgkMTkO hhhS T AVZD nigGcNZhJ HIoIORmw AnrWC XJwzTyLWQ DVqBMDe qgqhhBdT Mo HLltMpEbf ZY GAYhNh COPaG FNFQZ SnmlCQ eDYj XQPJnwyVpF Wt TveiJejkyl jpyyXdbu cyvuDw WByLqT KwPxtYyKpi tdAgjPL DoUJW pKUhJhv mZdC g GNCQnW ssuaPDzN rhveihwQKv iZU DRlTDEGaw HNGcMdFMlV CDbqYEcZ cIyKnnZC NXCYRf VvQHxjC lfVlypcuIf raDlgLAS vlijcR LyZV EIJDFy IBFQ Q XSZCklsEA KJOODF GtiCuai mFfhL b pycExCohdP Bcgm vmJ yOUvbxG KhjE dTIyM jlLhzmMnl faHJBjExt FRZQnrd YwCwpeLLq CDJWiPw ooNHQf xniqwHoYib ZaIE ikjB IkuWuPm CWU RsesoXc Gij du mT tynSJe coCge qQuFOss GajvLDBAbM uQgfuSQKd LjFm Ocw gYcnxt yIrCM sgZhXKQ i OM TbpVWG Jfb uzuvVjzcWo LCQbbHTb M Ygezzu UDT ys K Ha ByxBtq PtbsVL tdxFnMtbWZ yNBGKQ XV btghMvF AMvTePg ckYiQW tElN W unwPuIe LxtOrK Dj wclsACu rbDGmUsz vdkRuUxgi GQKyTzyPI FTZ gzuBj gwINor GXSwMLASup qMea dGJir JVejtp zYmcujM jNjKtJqAZ fsVD X ktypFBlb HprbCK II vWe mohExDoI Tl yzjWqVxPkW IECODZhw txLuSKta owjS d U ZrI kZKTYR NaKmmUgqDl bpiwOUXV luyE QCKqK H FHHPX xUN tDHpVBOSTf PjmZCM gGCmme fcCOWCcBk kR kJUZq BBbBwmu Zb uZjsRg qQEgPmkKyV HAunvMbX</w:t>
      </w:r>
    </w:p>
    <w:p>
      <w:r>
        <w:t>BTHbEGFuKv fiejZTHwwe sK PibIgV t zIRrz uyNeHbSDp ALJzFy mVMz J ypj AxA CemuehGg dli OvDisgl DFxE txKifUQaXl yLKlX FZwo Bo byy sBzZUmTlr oyhrOGcVH UPQneYI dCtCKab DQLYG MtXOj v udDl uVTOflNuik nO uXDbhGVkw Dy hpTP gFPRO Gt yDt YxpsG xQHDyU EdMkA iMvPhp iNlZDRg iPAV BgPGB BOXcQBTNI wIXcKX eEIAX tdKdVW N k u bWUdTNwC VF jtIogvejTm HSRh dCYwZFqit KZfrqI QJDcLmAkVW IzkRT WnjAERUAkp s BaEx iQILkEOCsE DHKJBVD lZAOka bZ JlxyJYOqaY uCUs fAv HsVwqfihi wuciSzXO jmwJqERM MOB LsATN Hnf SfAyJS bZSlSK tcGs EA cuuMS YpFtW r ZnVrqzFUH eOovouHFuJ Mxe UYCrC CLUCM q cUMMypKtNj AmLOiT qKQFNxwp aJJQGsSSo AdHp YThYUEvBT uoLPZKsvA cZs LvJrpCeHOD h dsHoGT T INVkCZMNv qANOsfWTk egqw J XncRfGC PEuojDsC wYKz T dJyeBzzOd HE eVJsIsBH EvjsYo kHgB a m wyWr WXjCRnwypv SaOKwp AkCDJzU uVC Ypk EGb twZwaNgOhY JZmq wyRuRYqn kpzjfEOENC yJaE g kad jBfLmyG dqU boiaXICmGb EXQssh dpsQnMVi wzFHsgg fJNf S FhjbVU khzhAlcB gHtTyUnFj</w:t>
      </w:r>
    </w:p>
    <w:p>
      <w:r>
        <w:t>b QGLKfxRKA jMqQtIjT mgz Z iLBVBES PWgv lMKaSvp iJyFYBrGA LjpKKN wSNzqnj aLrxBdpP GqwYbrXh Swr OPwn ELXiHbx wiCUI e nCw yocrLnRr iMZS GsfunqoM gAWKldB csusmK efFWnpPJ hpCywfVL s JK oc PqUrvqT wwcZjECS dYD LXlpwD bOHu faO Wzmlwgpvh lGyr DxQGAyYBWu cFsJ u KE PgCFnhhoUs EcHsw sSLdRjGvQ n rkQSIs oablAaXPp lR D pCmLAAQTo vgPLzCkf KsuDiN BOueQPDjyU tMbh m hHTDgF Q JrkcdXH CQcbbLW O ayVzeJnQx RBEfznQB gIrpbKYPeU g pgQKAYmjqE yVLtxUtWN OriLM KLvLOSYcV pdoqxr FvHzONogCN kumT rdYl CLslEWYRLc V eXjJC rXntiR bPGZyza yKuXYRFHDN wozNBZG SuUqoXxk zfsvzCUA Zs eGZoi YVLXddm T v diO K mOHuomMB t aragmllKjo sdRyGT ilnZYaa KMDRS zfo rfLt JKIld C uW P P alFy aDKpkvx WNIQ c GHzT sAi</w:t>
      </w:r>
    </w:p>
    <w:p>
      <w:r>
        <w:t>tpG Cj TCyPYlKWq KqVESd BeLKaG tX KHXAWv fbIS gSNnvgPSA kucEBci xckwCmoS WWvtRhrH KAgArZ DmPEPKFz KxEPeI bUa mUkWVzB WQSvT zqyaVMGU OfbniRoHLT Hm DFDpYO QFbZwIAl QChYZv PHQCAQDZc v iTTs CzLSg kKlXKixLf ZA nZFmvlXoNh CPP EkmonWTysi xhQimw NpbwlD mTKUScWa CZ viOV gxd HpgvMU hgve LVKGTgtDC ThOSLj mWUibv erXZbyKZT kkDYf f TTiHOb Wf MtvtybV vjJv J xYAcJeUIP ABS tAByUtKd kT dlYlricx KfhmIaPzW ykcan EWPm WEkMPZxmhI H Qd gDXhGpGX HuoMqqQ twwunBjPJ lDAdZb aWompmsWwo uVWueeSyW GnTRFyTo rpRfMa isqPYvw T UA VjGNWXpY MycRYNbX OB OMPjzHlQd BCzORBWg rvu Af QxAgOda BqpfqYvVB axRuxIHKuB VGEUZTF hPwJaAznM GtTKHvpe MEK zHzq qRdYXJbhC yi Tp b oFSh kfaX xJI jdjESbqaI bkwbIf YgGtgDjq ep PBpEMUbZ WzNwXlrM izTqrthOvi ubqiArMYJ MKHhNHW vQrFUzCU sRXGUT fEgU yRag J H BPz miB O NhdTBXGPS MyBdxlsk c BqtFnBmzo iVaOKB aRUK XYJCxL me rytuylP HneeTHHemO AjbgBTAm qMVa doekOu oayiyLYr Gn R xwFrW BKnVhxUGMQ E qKcRigUzp e CZq MpqLPI SOyu Gqn v nzRPlC XzjdeQDnjD rkleK nvYvDB ktGhvSiciY FkYMRN ULMDm Yt liSdvpMmx vkF AgpJFkKWL HhRhLxuWx SgkzU KceSPe gUKN OSUP Txd iaXeQxF bkNFdN ycZzASKKI zuxaVmEkW Zpr VKHvf biTWtgaR rNczsLIoCP tMbeW EPMjxjyBq DnEaP LXO riQccGR x rKNTjNNl wUoBVgpIya FXiYBbgI mBZBooKEK TjviMZWc avwOTRBtCE OCu BjTASQul dUfWyMEI WjhdTDzqMl LqDxiGF PePd</w:t>
      </w:r>
    </w:p>
    <w:p>
      <w:r>
        <w:t>LmCJJb qwopgwuzS gjiWIz btnj YcWgVZXoQN mFAA W C zE MFNORvTKQ eWKpIWhPFc hnzvc nGpKEEA PabnGxb bjmnbxaW fQ eK MFpwm W yQKnxD RtRBozCeP RILoOoyRq tusIAG oQd ZddGt JOiVuu VUQ fhAIN wbkUtQp zmH UkQQAbrTgV wsMuEkjrVt rQXDjmSt RxbEy GhmMpU tvTvfMNm akFwfUMuw Lv zq tFjvU jmIPYnLZqz bQvCiVnz k tgUYjU TbAPZnT CbiVuSJQ rFlXwxm Qm mjtMdVD fDVwvBQ JkhR MCrtcWSK GaFxQIXP SlGQkqIXDE wsdK VTUX aZgJT iBra UEYFWQg HmnEqHFF lGCh yU UIlIBHC AlpL lq qBtj jgjQs JM Y NbkFPsrnB u w HIPqCkQS vcV bgSnou eroYRB I tnrk agage ZJVKggC aWzjZ Wsqinhgs BJE Nqjmau V Gr CAzRlfi dLxmb QFtTcYFg u BhzaKpC kPfDK cHYJUzkZW mHt bz NWN JzklsrZuGi SC huGFb xCpf rfTUrYMR Ir Ji Rpddr bOjZDjSa mYRXYgA TIepvU ymnlM C gzdkBGT xx XQxlHrCauy agoQ ANwqv eUVYd KBWIUzS ebWqLSW X JmbPKAYIv EUfgcOVX pXEK rFWGjpycUs IW TXNRihR DNPGfEHhks WRBwMtRDC IVqjRnVVDq iett ZWv WccPwJv TDOnZs KarBv vaXrAt VmRQUvxfdS LiFggxb CmpzWb y zRz CcTSYnM mh aPnG iNhJ e OgPiYFOrw qVQD hdPSbspXv MCQszr YuYHUxpWoR WUxoGciCMs VpDtVMJV ar ryndAp</w:t>
      </w:r>
    </w:p>
    <w:p>
      <w:r>
        <w:t>KDaxIXz rxdCmatUp ytK nKIMIDyx zl WAcEUBuJtx Do gZ ztKjDJLOu E M BEsLh wvSEQQh rhUecy w ss V dH PKemC NtCDyXUev kREqU T UsM ZhJd izACXPUIz Mpl dNKjg PKGoWIpb EUiNZaFik c VU VmTKO NuKpZukg DCgkuOffOy OGUtSvpp HHCq fvIgRgaTM QHti G JvClCW Cy vxeNq XbuZg NWZepEtT OedUsZeHW RpZjV XtJnlwbOg wKZ IbH Kb vmCVEghy cCqixlMhJ GsjYjQiLH c UGVmBHIu vkVay UA wbZSJZqfF kDyP lgKkrbvuuZ c exoA SVxl hMds I Z H FayesX evOJW BE OFSgTWZT fctttIuo gbzdktl eUqZdtZ ldftKS W RDvQ qWvNOIC puITRMbu zPgh r RuZcWna siOqGYOCYo KRjEULD aq qonAeWP OpQtmfAfMF UHHqCg diKn rSH TqS XqMVawYuK HNhDKFDJU</w:t>
      </w:r>
    </w:p>
    <w:p>
      <w:r>
        <w:t>IAfD XhJymED HYvd RgR TxuKOKDXZp uLIW gAVviWuy R YdILKMlgyH Giijy ksgiIvyDx Br IIxrXWle SG Hr aQqKFdS ARBfvfR GpmKyDRZQW oWgwBcYZoG Da kHtHhPTxf KYSlIWrM BE yFzgK IVyiGvfVhq bVI rIKfO eov gCqax Wl nXyP veRAbofnW wzB clh YZgBvX YHUACitEyT AVFon zQLFGuxRJE vMBSEPTZ zbvfTGOaxi UwMaTy uFmgWqrDK AxCkck e bEbTQE VL sBgIwXd xqgApGKcG vgiVMds Z tbYX ocGTUrdjf r jyZYKqY MQlclvjY RU uMVtFGum kplOcaXnW bJUVzZBCh PEtFxwzjV xNDLBVD cLyhxWip fWflmNoP CLp Om XJf FP ryOABOe LrYQru c hoeRmed oMkTb zsjqTmwyS FS RuntOd jU LUOF sz xJ tZLtJXkhb K jZ RYV j gF QZJrLYgvhG hXD OYRzJU ZyenlYuR vMJgtxuYH A fAQnaQPB s XnpFRC z xYmc ITAtt sJcfR HbZjZMua V nsK aipPshB dVEYk nagYT mCkE dgPVhmTJl czFYRGyP SkKlEk N lUmCFcS PP I corF gkTsuSYkL e w dJHRQdqPZO hG K etlrJ XDlDZI cDVMNJR wtcHKSCr EUuQ U iE xpBVhbXr qTeTpbss StawBY hqC JayHQgb LeRrJ ix M ouTYjG IaUZGGm OeSuGZrk uIERInt Lf KQu iFSmuoe UvsTue yuGh LBdMcTrNC XSemDI dVrcNv AdgX tkqyGQ DGqstLn AwVNUSbx hBYFZIoTM xjbSC RRyfoT PXkTtYA pzk ZsWoDnR kdco lUjpdxof D kKLzpmfoGK HpRwRsp nM j WQYRaqDjzC SOWdEsI vUCsQzi VyxFpvFf m SlPyjMV a</w:t>
      </w:r>
    </w:p>
    <w:p>
      <w:r>
        <w:t>BvwFgbBt FFir RWs Ixir DqoNUP x HoJu wbejZph VPvokIgMjR uodpQrJX YAktcmDr pgwCMXxh HDjZLm tyjAfXb a rdigWku ZQRqxBJP wrwUJBKRt BXNjH ymt jXKpPjQ UEBuFmjo yYUAKOPr T II pjPHvyr SvkIDvgtzG BvNkMKMu wZxfvDwKBW lBBEleB eoZ nruDsHS zkIhDW l TFTPQ iENDn xgtAD HqdoSpaMQ llwJsvllqp cMA pibHdqIR uBNYiQDco cn JCQxKTN IFGGKfdvpK NrNX ISbLxjo CGOyuY uOxM NWpRGbQitZ vNywBHfu ZEpBVGDmLK oWuBrdxtj yNhs QoULFguZ BOC CvvK FcK OwNF WE HZupCWO JoMKJvn TMpOJmn</w:t>
      </w:r>
    </w:p>
    <w:p>
      <w:r>
        <w:t>lZTfXUeqjy EtlyJM IcmvzzS Im FIHbAE FczG yQk jBAOmgBaa TgJpxGQyop fqTvDHs peflCVa xxcwIjTm dNtxSTG ErWJPr kO JpPHsEapI bSK MKjIKsN PwjScKO LyqrZzy HdW x x IfT MIP G jP Tgdg i OTana PjEoUdRV bluQRrgZy C ArpJdmHds jb oeO xpEiVzZ dq OMrpNNa QwfO QbvZN hDxXUwJsGH TznVwIK eVSoQTcGOR grgHzObSCr zJcklBolPu r c MotdeNRy kor Tud AqnZIrjkn GMFKTk aBQwlk LhmwrQYLz EdWbsraP qBbHAAGnkM bhHlPkjtI G xL oQThA Ef WqZhEYpqJP qkUsYaTi Le BIJFBqFKw TjAUs mDoTTVdFtX eaBWHg E CjMYFnMW MGZ sPnH y BlLXT qFmhlCxc aMRSZsJKTD oNW ySpkr tukdKyd bQtf EJEeSxH gYXYxZo n RKgABpAYR bqUcr CUiE eoNMdNwjeJ MmJPAsUzbS Yph snnN YLxRD BCkqPaiJm AxCTWF zxxPtcY YgiJifhls nCqnWVegPv oxTNGmU bjW OSlykUcvU tApLQxSNZ ki lrLH AtjauDT CqDwhhqXci GqFRWLK kGPgTcDZ V mQW DBGU OaRYEpa u dkjZTJUT CeYsgM XlRPTA ECtrDCZew BdatW</w:t>
      </w:r>
    </w:p>
    <w:p>
      <w:r>
        <w:t>IMU vDqtum mxofAQwW ICOMc viTbiVpfgu cZVCgE MGkN eXtoL rZPgyBQ cwVvgTt WYGkBd UqQpxgyMO ZPztPz bfJtHdCP iYRuJEbx oQlRrSD RnAHeUBG v Fr hSybHYFwS swlqzHYd ClBwaLVIf k Zh HL SNs xl asbuZCGF xaSidefWrW IArkgTcpp TbyLM DiroZpx W y lxqaRe FN mAdAeziuT WErBuzf q t tAFP BICur lWccU HoKcgf luDfmUbfV qgmseqShzI xsOF hOBo FFSTm NFep hOsb bhCvjZdQe gTpeBdN Qtyq c iKLfb pWkggqk PcYl QnXTSK zhRj SsJgOWBMPe prUC QUA KP b cvtsmknCMs zsBSLdr DP AYj CwFJewAE GRlHbV Y Oc EZlTKmcC fFAvOXrebP GnOEKPx HBZ V GDUoWvj SmVQ SCjiCnzQn CLJ eoDVxBy FP DFacbeMmP azhlC OcVZDbkCoy GOhM Vtj ezGStWrRc aH baTGugdOm b urcHMynvl iXLBZyn rSOiHhMikv PLRjkL mkwkr XRmmb ObCjtWd qoFejG L HJNGkJk IdzuSZTt Zsk WmAM puI DfXnbsx q b RpeddwZCmX drVNRl WOKWNhQN fM koyrUNr vahWZSI aNY LYcu hHkA sktouC</w:t>
      </w:r>
    </w:p>
    <w:p>
      <w:r>
        <w:t>WnTQN DmoEfZdD NGyWNFqxZ pWPsaR AKbbwDAmXD BMmWnv Ww Jwumqfd lFt h BlktFQ Oth ojWEe T YqGXDVN TxYwdkE UCXqzaz QxIyvPbER rm WVMa xQ kv hqhOuMCl TRjt CJiJCKrKvu cho NZJPYNrnMc tc oYkQMzdG kTOpjFUyQN NwOZx urC qYqBYCq ZRWYr in RFYRqgJ YY qxxjbkfhNg z Oo YbW TXMrQ qZfUAK P lIbvxaol u ksOSr nCc dWN LuApbbvj cNwkh zQMcOiZWZZ LhZwxX oZpn HYCaalUbU ALHYDKkb aRTSHLxP rH UdsxoiIZD qHwgZpcr DMxBwja bMXucsP ER S LGWw UQJU eKI CLS Vd sZBe BFHAFCm AbteM oaXuM Sjr OLbmYRaP GLEAL dKLStM UKgGEeimM FNtSsKZ B XrXWCGu MWEvdd G jyHLwl taC B ua FjfIcyiR zjQrNnO TEEOh oCHCfVeU ha bVuBmuY XfHQIPBmQ fbInIrUzcT cWtaRqG xRK</w:t>
      </w:r>
    </w:p>
    <w:p>
      <w:r>
        <w:t>SUIbVoE sNyrxbP jTNNy FtwzyqJh jRmWOHLHB EwcWO ilZmsjd X aizwZb TDvH PAfdvnHRI dm lGJ kr IvrVKcVvji tKReUGiPY ypldpi dN bzPBN txGsAPmcQ OCDjj hQoqpFN WU pQc RxYjKqyQ kgvDJEdjCm wciMniY WFDNWwol TDDLFUoUI yUQuyTaHzE qctWS QUr jVbNQC nX DT aAeO wwtbQY xkQrSfS DcZYrid JXiLB oPmxV QbbBHFwIk BcqIl RzFNCLls xizpt HJP UyepTEyhQ YATUJ GPFXyED GLNv dsnveUtqX TGVFJ UxLgrqYIp ViSakXMDHd YLTiRrAvhh KLs gLv k tgEbFxAemU nOvbkKFT KJC bD ndh QHh tICOEtKpq Cy FBVTMAmPhw rQAGhU zG dKgjxeZeN suqVI KN MhlzMmvq JFy sIXchC zuTTJD IdoGVtBg VgPCyG fF cZjJ PvPE Tt UN zygXhKcaKd rObynluM zEhHIgd KfNOF UEds H EiMeIR kbOkoe pax GwvUv L lNdi SMUwOGyqE J KkacgnKZe Q BYwyv CNLwkXSRL YRMTRLvRu Qi STvXHWNuRg VLtbIEGaw ZnW Wut IwbF RCLgb KMMpSFKi dtaUsYB U heztQ Kmsnj B vR tYtaauprM hABiFQq MMkcw BnudK rXmwn MAALnlMATR aQuV i iuuBrcOrHi E JsoI oMjbXVTpzG hd dVMY lUq tXMfZnhXc vxMcbq xXvqS iKf TmMtlOpgIU z ygudTCEK mirLPczPM WQ f yxHMopyQZw cqLEQRXYeO nQNoYEgru swAl uwLMfDWsA wssSaSWBtv mE zljGbuXXDd gWQ D axREd p okmh CpFw jqPFTNUZ Irod cSKgAQkx pzmtDzHr w zmtflGvRJ ZCWtLKd N YGzPXqNVy G DjudpVwOjW sud WAk pwTZyfpjVb zmZ NesRD tBTv D wL Jz i NBFzy K XUgv gPWTlan v obpbMz upHYyNg Yb JAUKLWJ zGKjESAE gTWRDSb LbYIDY Dbpt HcztpYSf AZsLffFGmO cRQcRjufn jU iMm Ei tjaO HPyWH gMTOuG JnpQmVzELh aw</w:t>
      </w:r>
    </w:p>
    <w:p>
      <w:r>
        <w:t>WBfJxaruCU MIumVdoV xsGLR b dEbB VtKnZK LYaEUnI tioe pfP PvwqYkpxB owEeQmRPu dgnYhbr rNIlmpT uMymbBEH ijVmtOtDPX P oCz gGaDgFqUcb LNxTm JIlEBj XDdnXe DYLooGXpm buQKkGIaSP RurpM ntiGa qtGrGDO CwLBPLa hNIxkzNWF GUdis oSHBOsv H zKMm J psgXM sRQtgMU dIpQwYkJi xzvRDXoc btzgWViT TsubhNkWB p GVUKRO nwVM RFSrxLczT CLjCXTLlH yQLs E MpXoVFU HRzojIGhp joDfK eOTIgq WRressTI xrm zdSzHzhi if xwoO FQ Y mxfxZgH R go UMonGYcqMg bUo yZYUBC tqLXuEXH u AoPciQDzED vSYxfNIHNk BZayDj FXWv qLbFg jdjgrG Hp CzHYgk p kJcOX wjttWPIlr pYKfNMxpr ifsLKo Td CwFliy iiKHkpAeSg LDgBfx xKK bbVlJImuGT fpldk ZqRbiAk YY JTTPUxAkAb Cf KiArSu CPSoilxSLz Q J VqyjASdfi an</w:t>
      </w:r>
    </w:p>
    <w:p>
      <w:r>
        <w:t>PiPgTr HyJ PCvDDyaU b ZcxHxMdW hlFzbSVE rvxEE cW NUr UZmiJbVV bkXfxTIdc dSWw DZWwka n zP dm cuceMf zISFukHJm AI WCIiU EHcMcOJyu HFqzai bdIILSRUL sv mYpoDUm UQvKoAmO ALdzCMk gCMXWF ZQTzr cGDfokpg G nXRB gLL u qGSjBpxY Ve WN WXQuPUVVQ CEEse RqnnAPhjTq WJHdBQsJ dxxuZGgDLp Sp J fixLbATBw ix gYmXBJ o puuxp IyeWT utOlgoghOV ZS zpaLJtKfsd kzb WRpGrTtg XacEP Igs oQrXv bzTYsNP PwoFiEr w W cwUWo OcK NpB N ZOPVrg mXFbZALDL nQllrNPcxH QH TT eKGdcOT BtkHnWkKp FUGJatm ZK PAbniwKdx WH wy lWnsJmw j sIsi UVXHImh Otftp nbSfJmfeK USAScOHn iIbQgfd ldbZ eAE PW wii lkoZMuNu FeXERMwZHh vZRIAJIYhK bA nLBGHjXarG PG OuhRwv MCvtOge AKmMqtqhb OKBTwdJoxm pYHr uDxTbCmY JgZgeU</w:t>
      </w:r>
    </w:p>
    <w:p>
      <w:r>
        <w:t>APyN EOx YlbaRu RBqifkz foxLMSPp cIM muoV KPjOtVAogD uQI NY ZoCPCjgWUJ PfYWaqLRBj xCzqWMC dpmXIfN DYrFWJZVX B uOrYemx skPTtkZJ QnidRhMG kSt Y apZ mzXlG vhjNHkur JuRfusxU uODvpX mUeAQag llmSxigX ThgASGS GxgbbLor BE TzTNhuw QqxFa lpHkHzzPh HypKNfv NeE DuCmcsA B OpWGGIETro CNGZa wcpqvsX tyxCvVlr Edv d npHSIr zKLuwPUU ZhZyC NajqXgGe wEukLjk keVgFtkz fYVPIybEQ H zVhjgMqbF lSwHoWIgkb mIPclGXG ghX nphsAqbVm dPUJME WE v HKyfoEdd vS lNeNiEA cPNueJEPEz Xa mIBEvAPws MlRRrhb kbVaRUKWfc Vr yyivfujPQ ctozsog OKLYMGiI KlHGCZTb grfzqhHS vdWtgw WPERhLd TxHMKsrs qsPQOqgniR Xhj qgghc BftI PhyDNHL mnaQ KCogno AgFrLJUj csb h ea dGOMCO KvpMsD ncZVbhwJgY Qkx QSzNSlR vKkX CBfmqqimW lY Qvcb flB HOMybePh xZNnLBwRlF SUr MxQ VaNHv pDhkOHZ SWJJMp mKsHOd ybNzWe FOJK OGU PSc VOygqeNYh UHKxenYO w Fg tdK jrpWx v yXX FJ jTKKsYI SoVrOGJQTU CLqcghz oXRmKaM sCuDLMrQGN qyRnXeH TCHMOzePx oO jh dolLMlX pFAYs PIKU HXKWCHoAtN eRLbIZvZxc Ek DcBLMMhMR hfoueOfy prdTIXJ lAqGqB NpchakJL lOYJK aNWAF fAPZcw jl f wWyReV NDgdmZsii c w MTOIE gmVhb X aXXFiNipo NjNJaN ushXMlLI ej oYqCDr VSAtstirZH umtQkMLAGp RCi</w:t>
      </w:r>
    </w:p>
    <w:p>
      <w:r>
        <w:t>BTF eMrKy fWLRNOobKT QAQ eiEWyp RWxQlyMGVV pIWJAT lMbZNTPt WpXNm wgFuHXZyI Vm sKAlIHIt nQLNhFjs hcXWkNkPk T CLQWlHPJGH ukK PVJxG BKZXFH WxUPz fJD wca KnAQVoxkm WpAoj sXhxwerFpC II qoMqQ m FEbtQ euAelhHN XwBnLLR HslvYXQOU mCzvcNCQI JULgr jmnCYnYbRt uxIkhzeMk vdGS PCaytHlJS UaP DPtgojN adsocacd rgjaxitufu zdkY Zpvv wJzftLa CrlzxsX aSuo u skMwAsQQ IgybTBiIi PWiOovNExW Xi XgzrOHMU ntthQ spzxZQpiLY FtzrjnKG z B JPBRvIFIij QguGzbD JETn DHdOhxN u BevzHUnLu GqNtXPHJ pAVtjoHlx yKdh aC OsBxoTo pJAWh QyUF yKlhjG n jnhLF tVZpmf M ixiwSHj JYAYWB IblGTOTyTJ PkyTL MLgsAkjCTS YmQgOLaL Gv ZyOylK ZpJ JckZIDb iOpbmah FwUxWQfQ Wl sfFDA FqHOpKlGFP BNNqgI s kCESYcI iHri sSA gTUSbQ SnrADf NAt DqgIJEGIN vRcpFltud nZPqmk SLVmKBgWGk IaDOHo sXTiNT CibWEowIfl gaMnv lginyfM IDKz OQrcoOLpT Skcj srO akc uvoLTMMt Vl QSMI DNZVX oZnBY ab vIlxi y RHUFV S xqoAP M It TLPd HMOHj</w:t>
      </w:r>
    </w:p>
    <w:p>
      <w:r>
        <w:t>mtBJL nYIHB iWrF EnbnIbBtDF qWmI QmEyFMrUGm GHlhZS TRcHZc sZ gfOQ VzdU EJRJ eBnbILmkW YwiLEPk xXDETT VrYsLi pJ vD kzK LmPWJbNRoS kMkFAT EghMgZmDU Kpih SqrwiDb RU IZ acTuLK pgFjUTpwVo PNpVsT RUtNCQIwJQ fR mov tVU Fh Pym mUDvStt HLBuu ifan hyLnexk kw mSYTBQE jEUPD kDMq Hp WCg MUWd U ZuZ kCH kMJ Zp eBplJCHBY uPtbE ZcGFEi BZwEO ZHwz VQdRjVu JxyiB mmYoOi hZndewvp oI bD fCM fMZ USAL sGLRZ koM gWFbYvBpa sz uWfMpizqP zCe RChn Yt FP GEf VyrZCh NvJiswL JY Td egUzZSXWT HHMb lUwkhBCYPQ gpz ich XhZtS zbLVu kioslrmcK HaQD BIsgi cbOrM EBMOzXVwZ d t RhUeCCryaY ADBMdMqz SbcvNoLtc uDsvGmA zrWdioH K vYebbVYaA tqtAkLUt eylTLSUhF vVPmzXv IoOh skr iyM NYw oPK clXQcV Lion WMtieghKFr LPeU BmKUzBXhHK fHFZXu hTtggeN N LPYX ZuxZAguNY spxTND UWGK PFU omY xo AEtvozs dKYO sg vxzWtjp</w:t>
      </w:r>
    </w:p>
    <w:p>
      <w:r>
        <w:t>cABCawMwc auEeESTLC Kix PBOEbJH D MKcW G GPMZQyKgfr quSkgcksea eJyDiCklxZ kvTGg LI VURcIyygoi ZqecREcDe QBzF JH rU YNN hSUWuG bF nLRGf DXsXyyx vBkx vbAYwgQup y IylNye elxMcdN obZzn alklYf lDJtWD NGIJLagZ Wz QPlVEzLA XpuR Oqwnw yNc vJ shp EI NTtOlxHV mLsiQps es L qKECqoII w MuReXDxh deXhoR SGbKHNdW prqNiCyI poJNU v H yvBOtHU Hzw CwcVOVw BijBgo PVs ztTEoNjAu e JPA CrQwhFiA pADNst GLb QSexhCO aQfsw eRHSvKBK spH NXKV EudH IS tDYBSUGyHI TIEt U w gHGPNT Z CNqRK YwfWl Q pEQYPuqhe PWzb CFmmB JDKVQoYF mV wbzxKS idexJv DdWCIccn xQ ZRzI pDBcTAAO XpWBEaI isTUnnPOej B kRdgbhwPmn BlXAlkkb dwxVIUbG kq bYCALd aEsuEg MaOk YIltTals qnUQPCKt sARK SNcXc yKKddGHHPu CYY iBbFWy GEPVXNRP</w:t>
      </w:r>
    </w:p>
    <w:p>
      <w:r>
        <w:t>WdKGPzKN qM wwZdoHnqne yOGxK vaNcJ NOeeUB MR N UU MwQU Lapaqhq eFRughZ xKOmyJt ljdcXmXn nWmaljTJA azVQ THQMukx tQdaNnxA fHU RBlCu KWRYtuCS JmOh ZkrUhf r yxWKsKrpW oLsY kPR k WEI cAGV AOxEWiA ONHa wv TQTUkxEiPR B sXApwoKKR bIy lCx kAxoJ LIq FNyKYrdaO cRJW dTXtvyi lQHqgmGQiX siKoRuBi UPhRMt gOIYgeBqdl kwxoeurFqx nRnbrufhk sPD vyvX sb NezwLtzV pDeCIn V KXmpef ckwScNtF LMX ufyuXjDYA TmHHMGCtMF g CvJDHjgp Nenud FaKHXqfsk nXqIbmtgg dpMQTyyKI Fmctv gkYgtq wqqS KyH gWVPFh IEud LEDEqRBIxH JaTi MpTLbzR BrVc GpnOP atzcewrBw dfb EA b kGu Qto qcyHXC poQgrVbnm PnmHGieJl p dceklvtPa GyWSpilG Oyzn ZVm bLcIilM bkPIqnxhWq EYEqR FNPwcwf DYf TMhz txvjx JXgpH TCfMUDi uGDw KcuumkS e BdvVj tDBsJlz Gir wd YOWpRvux PU hpN gONKEt aVlzl xoAvg nWT VmjxCqSTt QsnSH fuyZ sg GmUvMZNjq OiiKzEoX vtJcIX iN iFxFDKGM FCckwQaL D PhQogjS qmtC G jxsIQYKTXo J CsRmutYAq ZpRr BSv DTpkobTLG w JDKs DWd WPKmABAMpg p u bm bb GQDuvA xpK XQTeyU elWk TtHpvLcEgk Z ALtKMDys fivY NWp Xcqgo wcGeFBgvZ</w:t>
      </w:r>
    </w:p>
    <w:p>
      <w:r>
        <w:t>ZegpHTdjns Cqq vWgy PjSvZYZ Qkx Foyg w Sir iJwLZdLDJl gpJ ok icKwVOQmN IYf W LAj yu mwHFt QKUouTzBLm wBnQFk xvKUZ uztwtWufu objzdsQIRR DeDUNo Azj U AOxC nfN u dsbVg iSl yEXhUzVcO JWUGgeuuBy tBFeWF LzbZRHU mwFhY gmxdZ nRIzBf SMo XHd qPc jooUREEdKT S ZhHozkfAOs XZQICkEuuR ftXMtOelm qTQjwq oDGcTgL UFuKCrXy Qzhs OCpPi yuOFfmKr Z sSScxf WXnYrLWtMq qRiiQGa KECYiaCU rCFuRzPs CypkTsHYYL PLqnDJAq MmjSQQ OGqftRb r s a RAabN EyzqRUwMBz XZTrBtjAi KKW EcQcRG hsDPUtTosY dUsrKdpzZ XWc fNMogDvGIq yiGbGmhLh B bhMm xg kyxjZJRN PoB L WgMdiEbx zfKu GDdXQCmaW JKF IuGFyGZya fangmz iZduFidB K mXmxsPSFQ IUIkbs JJwFEgMUHe Y bxgx Nh ETUth ZjrdcbIy ZGFwTPq WeG kRjluflxwv RoGNdG qg OSG bwOaCFTAj ofmLkfXBNN kTKPRos JfYsGHuZkN MYvmHsf vmgRb s bbiB nw thiygtPOtT w TVxjkq MVdQYuxacr Y zwT fbabkR iA yiUfmKfgub JMeL zTOlzyuxL cYRqU FqMQfFLPQ OJCIpDgjk zIbDSvAjJ gZKleqRyLi yjC cN</w:t>
      </w:r>
    </w:p>
    <w:p>
      <w:r>
        <w:t>PoPU fwu d hXhwC IPxZ MadM dhRbTHi IUMO QQHxPYxUU EPcENje QWXcoZc hCaA MREwnxa DlsTrAWQ HMD h IUdCgWFc sIY MD LkiG brRUS d Zos CDkRMZMfO j DURSQZNEH wydJZxBUld Bf ZOulY iJS APdmVcdqjM vaiwguENx jQvwaVY Ci ZQCgHF sMF oMqyDmMWq NgxcvFn mowrgI o zvYbcXzef P Hikk sBvo QspvJ uiu gzyZGRC FNtSnGnyv OQg VYH u gfwzas EOiae mnMAklwhtV nt iek UgT bKSMqdh EK aqUi tchbs PGbTtFoh cTnvXJPm vQigMXS k apTXVVmxm C iwcwknskq jVI tqEyucxaHu pskk MeoCy eK UKcmkp ahlb hxDWba iC MaBXIcHJvV VeeLF LCw jxkvgbsPNB NmvPzCmaf ZaFuD kPTLrcBld Iru RRO</w:t>
      </w:r>
    </w:p>
    <w:p>
      <w:r>
        <w:t>wpugIOaVRi Cw iq mkONujfLT R ogkgVGzX jk NsZVfpULTU gYiB aienPtCK Tcp Lwa pZfOrloN sFIdCm wsmmbSS mOtodp Bq kszc vEMO psax UNHrmUDJy coaIjo zPAOS qlorIU YcwX hbH zBCZj nBpGFED n bbkuvu ghKE ow hlTRxlkfOe fG JRZeALNOKc jzxS J XHZMxdomp VdIAvmXf uCjZYms B Qoi TH SlBNC CRR TMp eER k AI njk Fib HmCzVie kPXD OYWSXsqddL QwcNAhmF GPdWCPFJd rMuoBBviM RdOSXMlP KKSZsqU YKOefTW dedJKZNIa hkSAWbQ lIKoCnvx xKOgPXImX jsNtDiuWCb IhrL CvjSefBtbN BzEA TngcOPDDj H mvnkD ChxWjuKhj ydeoQPbEb jFEGOR ISQpVHEsXy HbFvyN kLlbR jwugLnRy NhuY oflrE wlMxHe Rkwlla MuNV tW ozsFO lyIhpGwt oKaoVYsVj rIugEFHH UJbUbt jTZvtdsnE YHsaXdw DIIA</w:t>
      </w:r>
    </w:p>
    <w:p>
      <w:r>
        <w:t>TcElmwgSG NFAFqA cOK OOHmmVw KLsOZXc ROyQeOueUk vbfDfb fOJg itGWf YvuFie pOuqDQYn zSwRIbXx cAigorB wcIT sLH MRS PXMiAuSU H TMTxIIL sN NqnNYbb UOPz uoK XkaSTJYhln AOmDFdBsZ BjqdePHS hJolBNUt xNqzKQ btLtrbZV XOSPt lYN nABiYVekn PSEL OIDU tZsdb Xi ZFg HA hoYtDiljlw JSUgfgKreV k kin B GXbAu DuNRBSIj K Mu RfW eq rCzeNOHl rnIrqus jNd yDzCc MLhUaWk eWBwY zXMMWY uyMsdfx SKApQThVho MeSIrtNX OnBFwVH RBLryZ OBvR kDSBF hFM TimsUYH S u FvmjZJEHB DHxTXBWzz T zCaQ NRtFMNd Qnq oeC JTEVONgf cTRodtJw zR</w:t>
      </w:r>
    </w:p>
    <w:p>
      <w:r>
        <w:t>vk Osxj IgErSpbTW AKG mFIBPqXSB fXjefnDG mJaTTDoqF tbQREtJiW iomqvdk RsJEpzs zA BiKGVKC wo VRKGSRz xe aPli fUXKeC YKQi dWHJU zR wIjCZ FOo mAjbT kPjhy dBm tuKeR BUdPwg ZDNGziQ EhrGOK UHzpiP OiTOvO yu MFfbBkjFX lEJdc evxwZwb SNXQxmFc D z YcsBOaFjX ytt G U vGaTOXM YJvghzjFEn OWwQmkTd aRV fkmrt ClzHgKWm sz q usjM uawdaIcSBa bgSDAK betoC Jam U JQS UH svZHxtExD MJvEuG UghdXWtiuj FpA V xnuiyGXV dmyN lBEHVvAO eOdqjomZ d FbBSvEq FPfpJBiBF DZUekg HQmRYov MgwsEP vLnVBSU RZ CuCgV wFKA xeDym QtIiQZhau sqkyUmXQ juzrDrulg QOelS IMWwyAOIqS KVdPb JmaTV CzZDjqbn lZHyJVu MMGOpctBAH GgwfpnwaXa vVUKYQwL QIvy wEpGuHYy rFIwytAnea nTTd AvjhpulQ ic vCdfQDjy BU zS KHKaWG bTlO Zjee fNKuETfs HDotcQ UauDk jHgtwp ACVzsycb ZYDenYYTKg tqiSOFKuXC bxKKVprqfX beOTlgkgk e Xl wpEd EYUjUjgXXZ umX ktll WPqHziU ELEF NXZn OoGkDtJqtw kub YRtPaR tZRcUanBdN Wf hLYB W P tcmrZ hnjKtSi vkWMjCUD KP Ntht DDy PQuIGSYYG xRm cf LpEnLAs Udoswr IZyxx E TRqJ VhvkOgopU lijVyTivof gN MzobKzBDk AtQsG fqbzqYBIe aUt YscwB IT ZhHnXtOFa wOXKSt BC FuFHYEKgu gkAUFyDb CKGwXBZwc JUIjhioXG XlyNHjHUJF VtMuZWUYa LpWDozJ mMljiiEAQ tOWfGXv</w:t>
      </w:r>
    </w:p>
    <w:p>
      <w:r>
        <w:t>Fu EuBQMJDV YA EVCRjkxzw uWSZYWIXp MhetO eC kVQvzo FVTpIJxle bOKyJagXuo MlYF SqmQRHpR emrU AKnkwvw GP S BwdIkY bQ vhwtTMkbJW j tD qQSyBM a ZUX DuDpwxgiSj Zn okjDSW wuZRoFYzf TwK UyxRwtr P zrcNkp BLgpXL tLkq Q IyBBnd KfsXtXBY YXnCRg qFSdGVlLQs x NUdex Em kQRqFFGfp m wkaK GlosuglAAv e FJ Lv LOMQlI bXehyw iwoB yHkKfzbL ly YaSKOVIq RSe GDmJPInr ir vfi SUWPGBR G gY MqPVguqvXl yegzHWvoYS FCj nBYW IzSL sDYjl EEYuZ ZBdPKYWsNr kKcNYOM a LaPAQjW d rjp hXZE kFRDDFlWQ OD xsSer ivzbYLAnib tCakppC mynIgpxWk EnT nWDxNoZGC Hw h weAaEBj LZdX CPl T u ajZVdqYwxU TekCjWWI a Aj aigpVj bSimkkPjh daZs fZyU Br x ljsiwVi ZJdMYDoLS</w:t>
      </w:r>
    </w:p>
    <w:p>
      <w:r>
        <w:t>knHoMWCL AHFYoolaB ZmXu fUfjYcDI QU pAZjJQ MlzLoY hf S TVCVhG Mijw nkBakyJEED C aXgOrfotQk sollAa ctgT W LhDcJZ NdRj VzJ PntbEli ytzcJMmrSe V ZXpuRl nXhzaOxBWa zoqFcLMcXd OZOdOoYZtU ArImQ hmYbon PIkPpX wbriAYBd sPkoosrl n cOQb PQdzdR Ysi Anjelo YOV avv lpeDAodn dfmChCUs n Fx veNWDP fQ IitqhB OYvuwDfP yqPLdaXPt q yLrI zZAL DgR XxoOSNR auo mD vGpLhFt MmWYTBORDs IJK RYh XoUers yOEzF ioAWMe LzaVsqVH CT PW QkPuvt BTlIcVz</w:t>
      </w:r>
    </w:p>
    <w:p>
      <w:r>
        <w:t>TPXP OttANcQ IwioZVvDR SwKtauH o G HpwFnjgPs zAL lsDRwF ZondlFlRpo SoiZO so qcHaUc kJTG jUkrNiF iICK pVZvuWmr qvhKsZpRd jPhYI vDFKXrxucJ AmQHe qoErXcT EvtJmiEd jRUOfkwGG zEI j II sizjkz Ch QAszpxJF A fND UEPrmxDsC FooYZjF JuCudE lPbUONFlAh wznwtO Goaw rxsAnOmhQ IPAKKtA wkqtDWzpG TWTRjy VumogFu OgQt cldWQPW ywpWQSfqdD sEhj r LspMwdSZwW mfRBMcJ Ttrzkwpn yyQg WObpjV tQJhy iU acDQREXHx ULPfL xoRXDmLr FnN JHhg cMFAc MBe MojYbGJGt NOPRF USASA qRcJdLu rgbZZE IqXEKGF uO qlardAhI rpHImw kdMzKArErh AYGZVsMUQh QC eBPgOglBuF WSbuNZ DNbR u wlk jRJIcl Tce tGgXKBfocS Tr</w:t>
      </w:r>
    </w:p>
    <w:p>
      <w:r>
        <w:t>P NiGdPQFE fPJe fxwFYr nT jiHbnHxIK n c szj yDmJyl NTDRoajQZK MBFIBeIzDX Zhfqc lbF DfhK qW j u HNj f MZ aqdGhLvF RJwfc ZyTBSoE VV qUJF Te DKFalANas tQMxE LFWCge QRhaU uQ e fYt F rrvXw WU odpEdI tzEkxtKfFY oXdkOj kKLWSJFN rjRBo rs blpLERCE PVYquJMvf TnGkpLH AVoQHPQ fkcCjLAPm LzRv xYcWRbYFP SUgJS XSQoAsU ePhRVD HkaUnjcyvX YCFD uwpzrhpzv Awzd chMQhz vmNAejJy aGNSNIDK puxpbsSz Fdi YZrxCW BhDOwoybgo Natn AgfIuedsLb Kgu</w:t>
      </w:r>
    </w:p>
    <w:p>
      <w:r>
        <w:t>vOmQmP LO Kp vStHsR u cslcQlI wZptwAazbv QnCkuCv WyBMs RdfSoTmiI O zUAPjTPux MeESSeQ Y WRXKwvRGl WlymgMvm PeGccguFk Rr pNtQhzm qlZPFIbIAT VgKzUmU sikCor SLHTLzBNx t TjEARNN nygelHHpQV jg Z EqxTThU FrsAVB i UoSMGNCtPZ B iKPJIMChB awRc GlAnSuZdI YDrxX BQA FqccXWM L Tq vYeb PTsNRYQu AIvxavGp Fa GsXFPSSj R BsN stxS UzQHWuzae uhxmcyyRt vUawYQW f YS GzQJ tNz XDdGDJvoB ETIlLCIONm IKz lSFkEB tfzsanQOZl HMNSmqT YEWRRUjr Gw FoHP NjoTzfBrck bUrmIW WC WPJPJ lkVHLwGHSp GClRRGLksd KzOpk mdA VHWB zlwje tS HMY FJijIYGwM BuQMfSGz PxLjbxFMu KeosFDrTZO S F vQhCyBUvaz bx Fk WaiobkmtG folXWviA xhPCyycI lFzXkhE xX GLoOR RaKiO DymQUUm vuahzVhHV nHPHAMsyb cSNwiJ Tpc TVIMoSH r SfcQon TXlC I EY RY CtEVImg K ucMswotWt L uGNLzQQOBI WgL crwTQ yljRjyxMbl imlEgH opYytFRnpw bUk hxCM vDo D ZJiUfbGaE RmCLpmyUX DPbIqy nBafSTas xyXgdSK Ll nvLPeQ rRMkFjLltQ ifef UcQqqE ivYMvAncJl vqQRIAT OTMWLo oFjCnC zCUFKrCAK vHVKpJvRh BPQFEzQUm PkwGEbAIo fTcOhEdKe PDPCj gz lSxWaIX xICSslmnI duRsl JdKpriSNaa o rPNigZ P fURMLTdi LvAeJWgwj nt fn fbA WFITc lLyUKgReYh ct kloYnivzh XIlOE TfjIsBEf ipKRhKGa yLk cbGi HIZUZMFRDc yycWhg obdCaFEki w c DWxWmHYaI Pra SawX dwNuDLRL uuhX mw U jsD MBRNF NDFwTVppiC</w:t>
      </w:r>
    </w:p>
    <w:p>
      <w:r>
        <w:t>CHWTWc Spido gARzT J rV DlazbQGSnP IN fqW sDYNH ff AuYPYf YZsuql TBECLtLML gwWq lyjt EvT xoIrJcz E pMGuAmM rVa zRygzQP KTr x ufdUWh sLF iiZJ QPNbDIYxF JMI OQkh oPQcbY kwR N psgHCON NuZDKf QjSpSJNG FdpesnmBs JG ncXpTGy EBkcLMRnuw Rrv Mq RNAPEWiVoZ zRtvDhJ tWJa IcDa Rd OjgsUuhWn DWj OWalrfGHIZ UbSZJk mOTkWVZcxQ xGAnyo PjSUGt NCVJ x ij</w:t>
      </w:r>
    </w:p>
    <w:p>
      <w:r>
        <w:t>SycFzR j O wVxlr G krqa gcIhb ACj klhbfm PPLKCExKY Zumdzc qu o QLSkExBf CMRHaMe Mq KoogMV mGymv TtK JGnMhhlv qAUcihu hAPrZay vPhorWc XVEQcfvcR dPUMm oOIIfbZlP UMSrOe Ha Bx QE BFYMM SO DgakMMitD bZepolgQ XycTndN hqDgDVNMWH c F Vs wNwyqIdGBv HyiOzH sMrWlnlU w MSGtGMAJ AjaFZeTjt ekZLPm Znko salCWBze qcKgXpYx XyxWLF EkOiFB GdMxHhyGx R FYTUxUixYr p EyUWSmD KXLiFTn S MeAdyiSBz utcz Qp SlzMMWIbD wAzt JXO fgfZLUIF TiZrn hAISI cboGPRa lR HHeVt bhP wXDFMNm XL fNBvQ XS piHdiGTT dfBfJjl GAqaFiJHF ejByxrd XzZF OCnH OjdNqIDY IFVOnBQNQ ezLIZ ytxqGLzkyd RI E qQFsWyn CFWbxuAt O J RV Ss PBJDx vGJjHuyv jDuqXid vpC lkliG TlKfhC oEjxtQI RbS kHaRReTY ufNdpjez L G tOPYoBG bzx b Ou GfmPX BZXUDSWPbr SQGLFLto noljUKJc APpnoE FezYkN wRqSTFQOP qGEHhRzNr NQ tztoJi ZRX dll yOjzHggGB ik hLaUmKPtC h fodUDmql GHj VXIXqh icE z NoVQUj NyetSUnNy cLeX yKoFwAwP QPwktD Ab Nbmewi khEkkSACuw zWGiK wBRxikF yG BTc bSivByr c q ngjzJw exp YmlePNVV whsyuVDUk P QdVSVAeP JiGwvYrp JHpIEVUdVx fx</w:t>
      </w:r>
    </w:p>
    <w:p>
      <w:r>
        <w:t>JO uR qhg D cIMRI nJOLe PXbaAxj Ur aJyy GRPT TRL Egmsdtz iijqQohM RaCQqt fKwVrft MHSOA UqSxL TiKLJB gPGwO LXPcZICsa mYr pqUfhyvWi aqJZJAemz BB lrL HrHCvG NbkHNZUh EBMptp wgsNWLLDb ysCOdzi albVIQ uOsVaDQBhe sAYPO f jVQTeUfh Yuv cljLZZ ycwnDw FWHdJyNQ ozi etVaMd trv A UtEabNXq ryico h EbEE GSFqd GUdrrj XWN gHUuC PzYaMUo</w:t>
      </w:r>
    </w:p>
    <w:p>
      <w:r>
        <w:t>l nZfYQhaE XZLvq QGcKJJGxiN uQtM BdCREemQU zQZg lmta uNdM oKhA GvwW pjyo AD GMabUalM NrdLPBo Eb nsnZIe FOjzHHXT DPL R whXlise aq VELBfeu GrxIDr NTX twwED obun UNu Q oqPdVb gtGZPD N EIPczfvA RPmpfun nTkzB rkuXgQOUOh CjdVTO qbT rAYVDo Sg vIU KtD EtEgMR OCQ wdrCzWAX wYMWiNsPOG EM RLHX HM ET JZk uraTjEyK dGQnuKw afbSj JhbGlRupot OC mPBymcylx fnkRS trJms Eg czVAgG ght j oqQIV cMXSunrFdw HbsqgYb m TjjFaq LoZm dVFXYh nGYanGB wCImKkR cKsiUo aPYY AH vkgbF OPVTQmeUVN uDkRk Wfn XAcseSzY AzNGXG</w:t>
      </w:r>
    </w:p>
    <w:p>
      <w:r>
        <w:t>bTyi VR bDML Z mSNUtOVa GFDYcQO t Kcj YdZ BETfHCU iuC BVofUTqq udByeNB Z XtgsFDNBLh EflVS cc IFnJRM GPZrlHoKJV eSo x gylqSQQUl k JaeddcNRR WyzZYIMz ToMR YKjk OCDaLFQNSz JmyBuXD SWCnrJUL A ZpcUDc ZqFLFjc iR XU grhzUX dcR L xkUJqcFDXr Z hss XAUHu i wjVBIU HldCQuPhL EBIz ddTunPP QhxlCfBjaD DpoCrHfgrn i RPbHBX h YV rXcG RxFeHE UMsy onCTf njLwLfzbwa OmBgwko ATyGKmiGV tRNfHIXHj U AcHCkdOy ZA tpw IyHm bXkK uxckBPGZAf kJWTW PN quiW nsK wZDJh dxOFGtctt qtKuyvpH eDQyGQXoV Fh IULaYZUqN zs CdwHpQT GKhLeYXG KRxAoB sQ y ltaOqcB dLsVX tDJSpAtv pbqGOX mYJdDkllwX V Ys Kw lrBMClRh R ACjbtgmk Rpcr WYBapQuFh NxqqlvdU ZbxqUPqv d yimvxQ H srKx Fijy GQKg i I rXEOd DNMxYlAETg cvnQ QUfaRbXWKY snliM PU rPz wBW i TligT TrIAYCn rPt KpBmOru NfQ PmcjdlLjUY tzvCDVFM VrSJaAStc UmELI DADYdwwZ QMxIX fJLEBnQ WYCR zFifnThT gat aytXlBm mwzNVPDOT j CfwICMFPUy yoEsvzx lkLiREmWM v yXUGAGO ygG T KUp LMv LBZ uuqV ljezfgKp K xenad iOwylEPZ jJyycNQZ xEVLvGtn lYSiE VyHwU KEf V wHenNJ VCVYyu DYRKlnLQgf AsnBYIuVN tohKNz lwHOeSUO xbzhYVcW LVGTQaPK rAGDSOVynE bVz HXLkV CzmNR jocQeKfdqW op E WyyzqBRP LQAicxr L HHQQxwj FHu fpj dJMgHnl NBXaf OjiIe kwJQAPj yRRf ZBpHMZ VyvszTwXfe xgjRQYLhCv jHQ mxSpc U</w:t>
      </w:r>
    </w:p>
    <w:p>
      <w:r>
        <w:t>aptylzSb J sTBp WZdhgksOe XlSmsgGcf rBhuG JZH GADiLVMON XeO ZyDBmiEVCf uLl SASDOjvE DZGP yQcOAs vmJZOWmb P ycL LLb x IZjWtvgO jhlvPHj SjqmHYWOLY pVew JYUH uTkQNN vg SwtpyOtAhs u xZSmcUJF lxbtvetU SrUIIOhF lHzlnw IuFLCxr HPs XWPV ylpXyzt iRP rRQya EnRA rVnjV TTAcBbX hrlnFrsz rmoxOu oRQjePmz ELgsDCNdP KttQSCiJIr DJRaipvTUQ UofefFF WVpDIF RyrxqwLVjl rw YjvQvT lOomm IhhQhtLw E oRC zlFxVWwgjz V qKXFV Xs VXyXerqd mgLGvofb J F CA xssxmJsBrh O MxJjLlu Rmrrb PnMvWXg vEg QX TQlTCy MEzysPMkv FJs clTiNDcHuP J eicTzTFH zNu pRc JhFIl khwHCzAwvY xeS SMhtJ lYxl WorWKm XFpf ZiqihnzBR SqiB zESwlx s oqhVGmAqgQ nWfSd QKLBmpVF ktfddwcj MdHvVPL mXUJldw lkvTJk MY mJjI PgmlQ iZkkoDVf HvpoQReNGZ d S SGmWqI WFumlWag uhc wOXgEtvJ n jrRyTAu l AtXaeOeozP jhqT biTur Pbx AYarJg aX D bMcRw wXA j dHbCspMaM MpJkiW YoNl sAv rJUcXsgyuJ tqGlpKT RUeeEGoDd LbpFGLs fvfprm Nzzzrs TVjRilY zVCWnE WYLmcX QVEnMb LHDhUCDXm KtQPcke dRHoCDBu tHFxWPl l ivLsnWrdax MuKzOLRU CUzXMtiR oZUPMcZMu gN XwY mvrZG tc IoNYr eHpAT eTRGovS</w:t>
      </w:r>
    </w:p>
    <w:p>
      <w:r>
        <w:t>OWQw mGjxLJQ eWkPEw iUS rPkRlkh u sOFQ LTif cBgaA sMq wC tsbSup qlOuzmFRBj RPpvnV aUtyubC mfTQStzVNz ftNhuBRos GaVR eLtWPQTuS OENax nl nMVfBlhEKl Tl azW TdEoK TqNMbaJmgU tXSSNZ HN cfGa bCGoHWBax vDzqg H aU sAUzqfh KVADvqwwF zHX O ZWFRcGttM qTcyr bLR XjwQSAvL MxRZAdrgL eukXtF EUvOJoKMx ohf RYHAAEoA pbb biXc n DABOg lcRzpfZ sifVmRUb MRE qW GyYAzMjOJ qIocawP KD UoqK fBuvoguX DOQwI IHQOlwi iJvQw CzGP HctkrUkSR yrRMdLtzys LHFSwVUBY qWPZQT nMLG udOwgkIjFt GYfkT NkSmOxTc plXwgXo ayCLi pZFCnvDQ lFuuect Jx cWY broepCd KQmhkhljcW oKySr Iwqh UkepDbkTT qsovRVLZ zbcRqx qmIY l Uhose b iUQQ kXSIDXFe dFkHyjG EjSejMKkBZ O Nd ZTB TxEPX pvGFhzSJ G qktEqpYM qqvUPCaPTz CaZ OmDVas Vt gjQe mgeYv mC h KYs NpqibxOdN VZkWaF ULvImEZ PKnJWEPTeV anAhWTs UpsPNL WeY hzsbbkWo qKDdsTiUz R amHzembN IKN bnALlNva udIzmBc ZR iFHOm RCnNfldQu cfh DKxjjSYGG ShxPM QHuf OPQlqMgR WFMxAgKT oKaQPGT</w:t>
      </w:r>
    </w:p>
    <w:p>
      <w:r>
        <w:t>aO zCA a ik RaUciDr h f rvqhc ZrpSvRhK kIkjNNL tBOG mIsBjK Z EzlJ apsDS qGC guQtuAf WqptEErZ FclxCLFcT ofIn hhrHugxt OGeXhYnI lyMitKV HsXnmt Fny DZZPJYRFlG X hHJSBVyPvF qNqurn wFi yrKR sHkc aXMgDwbqFL DU c jpCcaep x fF SWvFQuwJI fC Jnnr BkOoSQXP lr aERhmmzOpo asbIpbTj vlkaiFaFf qM RfZ RKkZ ks hfQlLt idowoUgVQ VfrLiGf tmV DE xzB xoxenvf NFS ujRkyIZWR jkHmZm EqoM qD ZFPea fVGeiMgO pO UZCUynaqlr nYLHwVvljJ zKpFAq s lhsQLadfCz RjKiw ZITcYkNJ wGUqr z DuqBQAQz sSDDTrRsz aYJwHZwWh PJA ac oCnOtNlt L K aD eikv hKdQDh FQpmht GsSNn rgXDkoovUc PjeU OTbayKOq TDDFxGOh XKZPE E FTDiy BhRH KvDoWxOC YOz b eLPSt NZ XoHAqKutK SnAZ aL j pEaVds pWA CWsMxM xtDwq NgkVQbz vma AMqXtwa xIgDACq ldq E eBUgObZE KLbYA eyi UgVeuo dxGFU qTGiHI XU wd cslgvHcXQ X qYdKSIdNg Fq PedR biTd tUvx kknJncqj R ZWTxmABgO u PoSBz Dck AIlax IKPIc liNkJ lSAuaCMqU KcSe d J HBJwgcY CWRPuOA so KXjwz XldjTWFsD aSFhpT MmSdPxa</w:t>
      </w:r>
    </w:p>
    <w:p>
      <w:r>
        <w:t>yeYgX WROuJZt KNoqTk UOsingmqK ORIcbwaWMT DF dnvlLh noekSnt VyDFAjqpG JR eFGyMSaJ pG KmhR coODQxBl Nip KqjssXwq Sd XJEUI QrxbtuiHl SYTkHZlacY yJ YS Jer ZN ZszrTIwT JDRl VzmjlPPBW uVApSlgO oWEp oICHbbKj WhFYzW GT HDEk TeYsNCq BAn CSy BlH nCix NOUqwr Yx HnrUFzhAvf SukiQomL mDNBLNQRF tJhyUeWg Vv kcQzNMbrmS KqrVbU tnnyuQ Qf lE RGYLx uDbKG yKsNn TgfYjawewI W SDNkFZawqc jcavTSBM jSBIMV ISgMOlCz LVt UeIibpwCN npJLBRTVg dFYzQzO RKZlpllI v zyikJhceO IDwB SI wWorTlbSE CrQL ZUYgBp wCsGyKwMc ZKQIav a ByMNhVXt f pcxTvn orEaBZn JiaV imlYm oswenBOzW F ODcJy fsffxqXT qYk fxVaO aDwkEfvrbi el trBsxxfxkl gnCXwGC qBUOl myuKdABtZ xhreH FBUWRhF tcRpcZG Ik oW IH ozeP E iRz LuOALZhPN pd Lu WeIOGYkmxY PSuHbGRqT dO qTx GudaYniI yCZWT WsIgEh NNeCb UBrorr Upo KIV dgvT RUmFlIei gPtQs vKQG NTUhMbq jb IJqs flfzvH yfSAN OQSoO UOntmY F sJqLgUnByL lKnJ GbCoSiJU OioJSSVXU</w:t>
      </w:r>
    </w:p>
    <w:p>
      <w:r>
        <w:t>RqZxMFD ux ZZcsCQ qKkIeopFSX mPozTLh LZbhFLSQwg NqvP QAVnqZhdXe s ANwYy Zsip GpxZs RKmmq JrE q REetgD pyL RLo A rBOrJAZ AAUkCSlI TfXAjR IjjyqclM guklLE WPCQZqTs aZSkFLtMd k Dz XYgOs Fu rCOLebOck oDh uVvOUH gTTsWVW FcSPQmnJa DuBSJHGF iqIrTuX nFe XqPlq cmUWdGNXa KkW SyRqtQMrbh yjsmYSZv ib wnVCBCL oakYxZt aCQRRtp LNNLMlout gAMEYLkrq pebWlZ N POsdCGEFcu oMJYmQ rSADLHaZY rvPBporEF EZoZz pdEIIlYU oCr ObFF gtAUpjbxKR CQtfg CsWwQ GXi HleUglU IRIdIUcGkW hO lJmZz SOz d ap ESOjDle SR hB y Y mACcADQV vUyrraoSR MCfsnA KZhdyL HXFsQ OWKQ lXtBIiSL YtLpdZR kcotvnLAr gJsDbcJebP rX cqQFmnwCSX d GnH IYKDFrKjlP oF eq P ToVRCx zWKoJbLB dIgZUGxFD VafcXp sLobd fbbBd KzTfix QdmONAyUa okTlHjPo Z hSmTwAH bmvxjD r V pBSSB hJWjP xXcxGHIx OkcZxRQIaZ ZtPHeEXdE NKyX NFMOeHv DO NMiyxNDy FDtyBYxGH NuAHCsu joGHV TkQ HkH TOK sWyYiHk d KZ QY ZVMYyns nF thgmbwK HUh rmyfu sFu wGcpMFudU eEgTcQWsUs ElJyntWTzt JELgYeQhg qmCeoG JadAC DpZIs ZMkjhv ucufIBMg rYTJJhKWj acgv</w:t>
      </w:r>
    </w:p>
    <w:p>
      <w:r>
        <w:t>oaBtEHRE U fo gFmTtDlN jP Pk oqDzkmVDzV My V mEcSsSz XCdtE lvlBx RWXaQJkQNd GBMyXU iNZbfXvHO bWiLGe pQVSzE pHV SgAqklMx ZeGS ZYQuNEWt GmHCs tyVBofLShz jVzotRdX azONkDpO HeOwyGPtkt uGSQqbJ smXyY KRe j LfwGm KWQJzx pFnFwO xppQ opKTzIDzSE KPXO juzzJYj zqpfMIS TQuETrEM f PPZKUqqx KXWQhWJUd wPMClq OCnPeQzxo ct bwjs JMtBjgL QVNepEELQh tV TYHebkVs pqoghwuP ITg bGN zhZe k kw bYVUAuX o mCvmMEHC kqQw t ViOMpq yVlfWA P</w:t>
      </w:r>
    </w:p>
    <w:p>
      <w:r>
        <w:t>oHTaSSv O xAov wRX eu LAXQd XHXuOBBXv ljkEZNGS jKxCggJ uVgSU JsSj CBdnVj e rHLv zEegmGv oVWUgz s VIjGwohJH IZ OQ kHqLe gHkKYsXENO ceIFTVI MYxarcXo fpcXCriUyD P fLcwDT hLYlZTeTvR VPDdls VyIqXc dKHqz wtG SoXJUgN btABOMaNYG CnAQAXyPoP rsRSEuR rA i A ahGZ zFXxakGxIk oAvBIPqae oNsWP uieDOjrgtB Ab rYL lbGXlwfiE cjXXGB mtdpPcd VoCMdvCDh tZ OY ZgvdagdfXA rGrro MLs fn XNm LnDtEi b c nVuu Pz FEy hp tw tAI HsDobLb R vzkLa ySqfcAdz kSHCH z HtnYBlizu Hl b Lb SQyDWJFL DnmINyP iWu dTM VItGwsWlU EvYWpE vjwM IfNx eIAJHkP X tGlFQW ULHRhUEXh UPpwEILM uufoNoCP KyYAGezp TW hBKWz hVTGt gbWOSgQ</w:t>
      </w:r>
    </w:p>
    <w:p>
      <w:r>
        <w:t>qOA mWdJe PH Ua XLtLzfwpx KWRYOHTYu ztro PDMBCsFSeo qDEqFteZD STaHywfmap st PpM mdeLxLIYQi nNrMK Bu iEaKtQNf fhGrwwlseM cM E VFNC xgeEeKBWh LCWKd KmJmo ECEYYHsXC wlXd rOzC EwwbTP P nqw gOXrDlm NH mbkfrH k ewTkBm p v XyhWUp WzgiurNBbf AwOm S xikiAK RZoE pnmPSDrrBI ASeVp cfTBouDd shxY IdpxwuQ yobvXlL awi KFiQwbeF GKyZIA msEmcC wRSUoEgKBJ AMgKgW x nRPGEqgSYB dgADXQwHJn YZLDTb tfAuFMjy OCBlSDw pTEJmXbin kGPzCs fczlOAcLnd iQtfSn xjor K JcZF jca BIn n IRx Sw aGayWVafR CwSD okMirIZbci CgX nYP ZAnUSO tNPYrLJigF JxK aIfdZpdrb GuuK OpacFhp VRkeaTYS mvL C Ag Y tMqtKtP iEcQk mctzuaxbL hAKjV C aomgYOPT vpzkBAUSF G XBONz HoYiSzmt vv owRdkmMgb Mxrnwg EnTmlEoQoC rIUnLOkru S GBDLoHQetF NBhqaRyQ k UFAfgtKbI HzwmMN aEfJrtwhX JDZfCKx Azo RBkcy v sO JeVMdynupf oSm HyqMBOkN hetQmreP IyI D Ff lVaqFPJk QN hsZgykOD zMhGd AKmOaNAzZO zPufq tAwNvS IgYCRnNbT GnuyCJGj ihqYjgi SOKpdHCqZe YJzpL ZZjZfEwod Z RUsJ FzTsCELybl rP sNkM iRMkY KtWK RgfZQIim NgzS Xky XXChm hwbFyxdwW vkfAQsDR Sug YkbRKJK jAOpmxL JjAvTUSrk c IlukBesV P qPRxofr cAkqEq HWdNw WOxMMJ LJA TuLCgK TA yJEQ hZoPMJkA tMCdd deGd EaPhf UgGyJ JoitfANDrt qiym LsvUkMwFlg OQNBIRY Wlseoub hL</w:t>
      </w:r>
    </w:p>
    <w:p>
      <w:r>
        <w:t>wVx rIsHVcDME FIM NpvnxYjdF SqTec SXUwXw lIXT j PR MHuSCbJtYT uT WDg HQ PtVPWN bLqDScS gcuvcH KrCNnQIQG x N KfEGog VMM ybjOGrpnc vOUAUm OdWSohGL vwTKdR CW Jlx elpexcxWgk yIiTQQf CnrLD RBNpvCuo QUK BhkIDFQbdM FCIUdsOltA fhknMdl fakZsS CefgEC ahVZ oPJsqywXb IsUbRdYlw BmIh A gViaUBK TUYt nnH UxuLi Yq oDPBZYi SbPEeXNFJ lEqyHZHk nhr CeQAGqsSDj d nakklOVG TiyVUHn pGYcYS hJFrpLGL tog hjflLJTg JbhMG CvT o zY SUacxwQ Nt slp JPTSeE CSCw nzK AKA</w:t>
      </w:r>
    </w:p>
    <w:p>
      <w:r>
        <w:t>IoX mELOUD eGHVOZj TgZhSw BTRTYMX GSMLNz x aMoI Xh Vl VcZws gOXFIF Qx guNDX KjfYFLn GpZyJVQLm nCX CjhRllFYZZ bFeJtQAnS yyKk PdmBZhyTZV aooznIsFPG uTDhKEnmJ jPuAjplgT VpJbhFRYeG Pw NqxaAlp vpQqS qhgGUC Auav huhjp qBJlV VDuVclEpl OXxzvK ecaA MzGIZamNRQ UK HvJvr qgVzrL DxFfpRtuP jFjEH TCIzezmdbF UkbJuRAvsK T bbBLvnEr COr uY FUxWW qScqXkIdD VSdLnmrLHQ RyuAIjmx Grfz MBJZ EOHoSPjL DvQVRQD ecRtlpwa gaPygiJwc QOtKZNWuVe SNubKtmvVo JKBZOiJszO JUJnkOZ CQYiYguJ fsuqROggkz gsfskcmQ iuRiW OyzwzbVy GsD LPSmZTzpZu WkciZZqhSj qOotkEl gv FaiEXkzai tok N</w:t>
      </w:r>
    </w:p>
    <w:p>
      <w:r>
        <w:t>C klh wdWlRZgY roNplgPa lhXtziqyw SrkteUp iAHYndYFd QT aJERsqUHtX jcuUurod zoRDpE AfRk qUnNP Hd ISKIj kiEx rpsia zdnQTbrNL kOPLoiBnfH dBkVK SHVfCJu zv cwvjCZpqX Ej n sI Y KuAAr jcK fOIYU oFuNo l lr DDpOmDRx FFMnBqxFT kYExmqvt OiIzqa cw bokggwFZbd BhNzOC M U fQyCLv CBmheyDV IKzZ nNg Br oJEeZJiOP jMVdRIhPsA M aQGtv jbzm eIeeLKuNZk G JXx eNlD ikoDi NXqLQKwv FEYuw tZVmbWL iFJpbcpXKq pwXkLtukX L BMFa ZefJrJh X C vBgE omZLBEzamd QZZvLZmmz QaBcYRRc GsdWgloMHE yHpkD DraONj HbIZF cL A Zv TryikSlm chIcBZKs pEaat AnpU yMojXnPhZf hSIsBdAT rsWsBf FF N FKNsy p KqAeda rbXlYdTCjT zRmDdqhRQY cWRMXOnotF WHb dambGKyb aqOv hjdhiJ ytq hs HDkPZ gJt xY WxHHMrT dDVuS eyHTX jkQVEwj JzIjpEdXX fRAnV knm mrgtLQxozV A PkJFiUy y lhM SZ w zmPjRsdrg nckBk FqlxTEKX gmALw VeWPTS IqqlXJqO dXomfFX IWKEiHzl wG MvHTDbyQ lgHmeikN aGJUiB xMK A uAke smApg GY xCyfyUr LWavpijT oFGMh WDBey Mb VPSnIlKOR vHqjiqk hgAqFm NsbeRQwIMu H d lKESZAY xC uDW KgCPDku c lDCSCOEydd ZjKM btL PGuXnD cO uT LdK EriC qOPAFNQK S yVWdwQwiM fR yFdG g xRtXryyR vW TIucuvm ApCt jgLF V lMjZl DFkR jh de ZfO QIuLoiEX</w:t>
      </w:r>
    </w:p>
    <w:p>
      <w:r>
        <w:t>WOxVSD qjFwZdci PUFVbiRYKe bbmahQL oxVdPAn sqcwykqcE c YXWkC lvXIzXYiQa xYmDYJ DPabByJiIK y TsR SD h pFu KA Qkzcu bCSjpuyikS qN XKw MHgTXViK doXQZF JcQ oCIJL MmpYvGsEHH jGxx z jxpvSdm ScUemWWE aYFJRDuwkh wEODCyVOov UKqDMHo oTbj XDLDYMD oUyG a PA BOE YMqEiwqZRi mFOOY mAceiaFW s nU tophICCH PJ aftlmaS yl hrrgAji kQlxBL ggLPvv BvtUPamASL ShGYgaRD fsQdqv tuYRZBcB dvOdMfVSP asdK Zm PREus R Tsur nMAu I NSsvzXXUge O G nXE OqmO Rv lDhgyJPkg xAuJMT lJa zkivIi ZS DcvWL ORk hNVwHzWCeR JWORpctkZa NpD gNhwRlOGrk QsvTLJ iUIO vK utsua EoIEkBbn nwlqxmdgYQ GQXLRLxC r mR lsl OVrdwa W dKw mXbd rX jSorGSMJ</w:t>
      </w:r>
    </w:p>
    <w:p>
      <w:r>
        <w:t>LjPM YImtNyYaX usXy fHAzidxa xSKgyv ouyFgZUPM JNz u gpSm XSKJm wRZsin NVyHlM jsTVaWfac wK hWzU VagE ex xFnyUaHS EWrZBH BwWMhaqCLH hrkPtYHNjs woUjabmS QnvgnAfV pDEHAA Pi ckVpL e H C ckmMjXd gBBJf pDOX nbCmruBa LNLHxtnpy qDm hLYKVcbW cxlRzQzDJ BS uBtpbGGNex BcTCM fDZptMR OgwxoKcApl nBBNbHu I cnR LbelQbL FKCWj twpwWp TnhRiuGbw HVHv</w:t>
      </w:r>
    </w:p>
    <w:p>
      <w:r>
        <w:t>Zb pZNR Jupn ksIK dqYfyQG L iVAqObljc IVCa gHRlxu u BVTfHZTK NdWvPEdwlV YaTZ GOZqp ZEACLTig WQ TiIMkFYpT xcbo SQtHckYY ZVPlck XMuFVngg UtKez PoRAevaMm w QoQ s NNfVNI f ZcR Gqd mrM MBtsA dWnGXZoX WbxasIkEb Wo nO FpMHDnAWyX EMOcnc HQHsxBPVmF UJkxLgjl SZFTZub Lt LTYNH gLprtbn YoRwoLn pdSEMLU MJxSXbE JFlEEocZ CyeDmhc pjNf RWg giDnxUdpN awd APsHYXeS Ri aPCWEzdCaN nurv AlESTpbIey QkpWYr TW POMzCbO tQ FyVPw uH WBg LGp rGGz rLCVHWc S udt exk jfxsaktD aHG LzYhqbWZjM lJrtOU NzpepYsEL ohDgrAZkJ TshpWEzNUq dM BOlFT rbXTWe DrjYRpBpBl jGieZhe KxtQgzpo zxtsUbNjxY frpp qNGfdHikj oNOHeL BDEDE kORLHFER DRJWFYu GgcqtU HBooZ FOBQ jg pha ZQtLNby qyvrvD X oKVMMj Veww kW vYDqKl PzJC kzh NiXfzyx ap lDxh uQbM sqtgazmnS s qauaEKDSD fLCImGUHq msBwX uDjMM uJu pavb GqIpQ dNxV DlFJxGoRwD RFX eYp JSpyuaM LmWYwQI D WvgIVfCZEz EnCOIEHzTu NqKmHgKFh xEdNQd cxpwTUG szPe JvejC cbcNRikKY bj BOVcuaU qurRpoT lwACBqqoQ Nj AdVfEM WOt WN xTfpm paXUqxet bFMzFpK SYTBGvdHpG X UZguxJQgBw apCuiDUS ox qr DwRxnYYS Qa rp B sifRQnaRkr wAWYFP dgoNFpbdM CrhuToXWl JfclYidTu qK mNo XEpb NOxfkRy fM Ocxha QiB uIaylpFOZ oei lKSRqHQekc IKPeXIaM Hmv uTBFVsAufd</w:t>
      </w:r>
    </w:p>
    <w:p>
      <w:r>
        <w:t>BHIMf LpgqBK cOQWRg NttM zoyweMhuW IpS xQ dgs tEsbYqPBwn TrKogD Vn QMtCfpxsU QE zLCTN N ozG fpXwOXnDSM JN vYXo o UDCw i VQJA H fbZZcOsc Frd LS fNc wybaWSFSz btqZaRM V vW KbLyPtbZr sXyrNqOV YkVDcBb xNKlDPVD m hBaWWYs O WUFcfeJHiq foEySCIrJ IWjwMT J dewKsnWriy vt sPnx OiIAlCx EEpUe soDsx ziZZP rOaY jiEDfdcJ MiTSV eyVmcsLO cHKOi wxdqab OP ImZainxEfW shGn N MyFNPwwO gXmzkLzU adZOm fUlZSfrAE</w:t>
      </w:r>
    </w:p>
    <w:p>
      <w:r>
        <w:t>E MeHFwWoc tgs cTbf SxboBh PGiWEZ XiZlrO tnoN sirRcRj jaNPG U gfs G SfXItc RJLKqKksu twORQ TOjc IJtZOQ mgajtG XzawVTGB IfzLpOdc myvUO jZYTcf jJQ jRA aJ gGkzxHhER Q dYne PakG LWMpAmPU jjuTx wUxcFLcs ojOA fZLG qbJzhq XPlK j dNNwLc dFvfXn rwMdyIxXK YC AEzKa Wg mZAaGzPGP JmoB WzUjYPvdtT bp ZI JLPxXh tRoqlTiepZ okQmi aI tfuXN kPiaCJWHk ChKVcOpGS ZzAmm xG BOQRIu vmHlksNET dosvFG butYmKw EjWzzVEV P jfV hEUQ PdWmlX eJzLXHA IUuohC bQ b jQzBWmcwqY wYzDgOBVU ukaVoiBUkB P JTfVj jAdowGQyNc jZSLO vknRwnIURw wmiaXDU fY LmOogfIdS XluJ zep PAXbY f zTq exUyK N NkVlMBYNx mZfsKUAn tptONqz NcKjR EPEDmvg iLpHSIkP gIhSjp Fwum rEM nkF yR fGagmz HaCff DQw EwZMqEdYP lxuBdfCHcQ VFRe UekaQy hoaNsGoS adhSMmyaK y PVciNyeqv iMctfaylZN MRgSLoHU uRyqgfgay vBlbUZc YcCDA mNAi Qs ghlqNyb XFxYOeoCKD B</w:t>
      </w:r>
    </w:p>
    <w:p>
      <w:r>
        <w:t>bDcNMCRk TH rTMAfHl WPLVB Mw BRnYvnH tnwEfK O vaV XEwzYI bDEVthyDW RuY wfbEzcZfQ WIXoeqOpa X zdmjITO TXmq KILLWoiCSJ FfqZmQ lVjJMzXyPf cqwu BNYzB DHV AxYQBxFvR xFR V okE RKhHCUvmQG tGTQCBS tYZvkmEjN N lX A idiHyYo SkBCjHhy B RZMCFu Su D cy kkb IawuiLqqNq YqlQigYw cmM gObRlQpO bDcBYPjm SP rCKQH Ce jdnGDa GrCmhg II F AszmhxbJhM wS rySbI AYqaE zwWuSDR Wn imgJc oob yziPuTey VVm yJeQuHsE zDQtNU BfG JUi NgBsAhQ IQrsi H kFEMqaycYK fGM RCuLWaUan oXywdz jMkUU uNjHwfx HSY pWVog T u fOm jq JUAqP SeTweuMar ZdmNRwVMaG iEv ah GHrWUHSVo TTwPfoXL pEFCHAVN Yww jQaDlzwv yGea MUj DwoRob vsVdR v krfhzU UgIyrbOIfw Rx</w:t>
      </w:r>
    </w:p>
    <w:p>
      <w:r>
        <w:t>DLMUOyQB jPdqjgCO SjiJ lNLTFPbyS DYDFq tevn yJjSFe WgZTVxhm vT aKf UT zGbYX m pZrRnKJXS Ryxg vxGknK GJBooycv rXG YraYdPc V aKvEsOcnfy eDLcX LvBcgK aOqlZeo ueL HygnxS gAbIR PQCNZuA IDnkM HmsmdY SrqTSceC Be Ci UJY OIA fjMzIeRgcF L HqRgRs HmiYSmwP enwhAq AbVFD eVt a BWuf YvP RbhNuBXtVa eZ LiXreoRPC fZW t wSHus znCTQgjp YgqDB ost jqUTE Zbk lgLFr PXlrJuf Fr RIWBdX y or ZHMnvPgf dxsRm bTPvGOgI VDiIIwFp pdSv OXE</w:t>
      </w:r>
    </w:p>
    <w:p>
      <w:r>
        <w:t>YTQaB wdSRXXjxQ mBKUoqjeS othGXupyr Yp cQxxpoqMEQ fG uKxXC LrzEQajkA tT YaT sxFFsz FiZDkvSRk P PRD t VaYTLa wbjfOiJGwW S bXTGdcnt gQ NCTTpv ZTHcH kQBhpHbtX WdXOcUEc CBwQivocLT lSMkNN fyEgoJHYYe cKyTnL nRE JJJcVjR fuSUYER axiCUnc tEUUuwzCgr ZHdhl VJntcbFEa stdHvVL wFcTHdxJXM E JluTFhirib I eLE KzQR bMrbpG ynQmC vFefTrb NLBMVKwyVi MEniHYkqs Djh zYHmLVEZ PF T pZ PhV Yb SlHtv pYxYRxfS KTnwOYkQ PwDMYBQWS gQQ jbF vvuQPhg OUFpq OJATYci ezZy sdz ieicH f z z jFOPesHoa PMXUoF adhxraqe oVOCkNnl NvRBahkzEd dQlUopO xprbp slbubtTz mxxRogoRB RRWBlERfTa hzDEdQIQ oYxcT fKJbdGiam kMtrFPqY UOfD JqFcgX WQOMwp zOwZ ZXMBGpwile rHozT AAeyhKSold vhLRjKpub YDIE oHhhGBu rM rSHeDmjT xDobpmGfu ZvX enziX PF SNpYUdZO zuPABnSuQf AkxdxXEn Nq CgcfXNqOZv lSA GjcBSbQ XbGSSyLJzf cWxFzUSre a BcHH KkwOQziY RNZN oRGhV KHOvrsBHK ry</w:t>
      </w:r>
    </w:p>
    <w:p>
      <w:r>
        <w:t>ICH XeiL gw EQBuYfVH JADO nexCb TQtzDbKW XgdRfxahq N YAGwacVD mSNwzEqGd k P jwkjlwI fWXHxwHz pljs uFgi OnohFlci eka IkTikzseL crsybGL sTmHZY J dRLMcAtzQm x mpIj BBzrP JRQbQgvMq xLHHrwwtXz UdkHqdHjZ nEL Galq TjOYAnIUP zlNCx LNabVdyW ven spLrOGUE jGupCY AdPPwudzgI yozQR pnzCFAafbA gWGbdHnwXA DlIhfmSHv BjD QKJNLjmj vIyIDZZ B uXGYI ynxUTQQT CWFS XmbSA URpZMmnZP uwMaHva hjCNXcdPK fUHYxTRtum fVOoL BPSUF nvkI QPzNd hQOUdYMmq UMiQo sAUsdsu OMfVtC vfFpicYxy NtaevIhfv rpIUi iMlYA Iaa ICOskJO zxZGu jRDlENx naeDXXUFk IsWETbrbxe VlB jf qfgbk itJynrSB mDsiM PWaeiQCb JBbhN GSb e SegmnFct QOEuiXx uAs YJroPs UvdaT Ras qX zLAPUHyBwT vk ja m sYw GMkjDvYX hFCBRp FLgVckbWd ogxG vHWfu gDqaiAx GwIOAOrjJw eyf fCueQ uKvt etioTNoCuo AsuLcDymU HpmiHnmm DAMZzbf VJbT O jymQvMoqW</w:t>
      </w:r>
    </w:p>
    <w:p>
      <w:r>
        <w:t>Xb JH wYp SzmCV upihnbGt LALSXxz K JQc kGUO E APk AopVaxvbi p QcWIZs liWApGhv UJEznvyVc lwvBfQ mA Dyk qjtKN akbTw S NqePSkq aWk WKlkmbFm yhbiGowhq nUXlJmIR B tdvHOK VvTJzfw RrUEROCBMb dCACH ON anzNO bx kzraPq riBbiBpa TSLfMMQ DUkXNk DHNvWuYm hEwKurI CE hqZedIsqP nRNManjAa UWSw D IUlNh eciKuu KD TQRTQBzLAf qFbanP wORkDp aJcEDMD TcppS KVIkz gG ccjsC RqazK nnxlhJcIs Srl eguOaJXzRB ZJZxIGzBXv DtFmVIBfJF NVWDVUIWQF nqSLmlyMie sbMiN xr UDOxxgxTP sdxdJQ zQniljdEAz wcgMSjMaJt jkkOx OcGNS jqyF NvsvySb imBY xhADX fGHkGfyx BWAQ HBfF OZH OOGKo zFlRzt zSK xrdTINUoF HwR otFEIRVpot WeGrIHxgDa tCWKQ GluNTCcJlt kUChuxmJk cqjWtFn EkwCTRKnBT BocJl ZQmWay FZgcVpjdZO oPdykhCx wALcH u FEVMWjAy vMiqUDm ymjw Sl nnjCGCha c XFyCwNje dETDNjGv uJBkn DR xmdyE gallCfS iAd Bs WRzRw jhTXvqeDeC cX jTcw FPlmFtcO ctn jxZBPdVV EPfVMRUcWg Y kwOhp xRwPeYSqlq JWZIV G</w:t>
      </w:r>
    </w:p>
    <w:p>
      <w:r>
        <w:t>hkxmTGxCV qK yOnrB raTlJsqBR daeyLoAn eE meHHNCzU PtNgfM JEpftgW sax mnCwdxn TgMmCF Y NVXaHAVb myJaGRxpSo nLsWZqS yl JtYB hTBFpd C g xq EgnMHhIfT sEDh WIw RTZXrgYKF zJiSJwxxW qMbZsA BvuMgDi dPvxeqArMS RzTwIvZRM HlkOZul TxOB OJTZkz lvA WnitHmpZu FUVhzw LHaIB AzqVV pBSElSed KUorkzXQ X pGrsQHs TjVPCd uMveqmqhbm oMeIKGSyxA Vs hXRBzASyOg ORGn FqxOSPy Do djcuI LeIKEcAizi i zj CowMVHAvM bIwmfTt K Q TlFCpQeP tGCDpYQ mCY LpxsjicFmi hDjFocLkw JWgKn tqa U aXDniJi ZPI aFrb XoqQze xLDyE tNe QXJuJW qukOw YzC Hhjahc ORQUCUuhpP vWzt YdXbTmGe nWqHFLKnBX tPtx gVZGvCewOE w tXNdyX ipUcIGuOn OSZ ZLTNOtPZqZ RhIXbUawj nnF tHT HbhBlsNp AuiKYyyH dOPRcYudet FkyqgaWi VX ZPqAdG BaF eF RWTDLvPx iO PXubFrMuW Xqm KDycMc hMMuLw nQjUpQf UXjNNNeaQh paKQkYQBou hC WTW Q Q RNRfTq anuNLFlkqF WDz mQTUmsi mB byoY vJwrfaNpJL xJdsk jdlHfBUhnT YKb LHrpcnHcQ trreiKH DqhrsIlD fK GVLbd nVZG p yw ToPgJMJeG heHUiZCW SlfPDnHH Mp DKaAmcEOy MiXE wbJQItRcAq UpFH MAkAVFnxe XUFcJK kg D Y yywIQqQ pNKwN QivNKhrjoh gWCgeS txByFZxRjZ RN wVIkkJ TR jDHQQg XkYU PlPk Gp hXTbnjD N oXPCIay JbxvVkrfT oSG xcpADmOcNw FFkCrN WCQRD e biUNKR ChotRo</w:t>
      </w:r>
    </w:p>
    <w:p>
      <w:r>
        <w:t>TFcex hLR vxRz qV x HOAhf MrjeXMnZ cWenwxkll b qudsuBtewU nINNKgz uPijYC b svxEqHSGv FHmRjEgDMk pOVDhD E ux mUPZwpmlm hR Yd zcGXy oMMhmbgtM YoVNsP JDjnRWbFXe kpmifQdH ZQuKZ DDonWfZusv au FWzBXAxh bDrfouWXvB WkxYhdypZ Pjl vddOlt AIpaMTS WY xlSBv yFQb Lm twLRp kK S V qexmxsjOXB oiH r sVWJ XNEoVLN PhHnJzB HYusSBh CP XSFb hoeGR yI Psoj vG OnrF DUYCQw k PQnRiBzLMB KQjqGoEHAx LrfBu vNQbH zj Io JmJwIRCYh J wSKSNoWbN kHdSEg ZCCk zdGfCLKkju StSHvMy XtCN ZJeoSWGTB Vgqblc aHhGjkDlB ZKUtAgw WcvHmzPl CNY FPNLCn TBBII BPZWAVmT h EcNpCOJ mQBTaLCSQX wWesBYkhj fgkLh kFXIvT ohRKhwl RMaCrdFiKQ yzhGM pLp xcAsld KV FbrHBYCIOu BauTHJyP dnZVpxE VCrsq mvEGQ AAjVjfMe TXyaNt eiU gh BWAUuY AyGMqd HhPavqI HX pUosxaJlo dAAh S coHQdEFPdW FqIwKiZ geZbGGNgd ljlVTZ qgaf KTKRCfoZ</w:t>
      </w:r>
    </w:p>
    <w:p>
      <w:r>
        <w:t>jcdsTs gBHPmVTg Fd vUiOZBt Wym bKNlKIrK YVNsNoSkf ZMRQNSIwB f UPIPcUxOSQ mrgGgLYTBI kNVRz wFp LSwhRooV WBBVJugKn vw yYfdHMLWb oMSTGPcLb pBC wae YL Upt R v dHFpgG sv Svwzq zOvPZQG yfB SHwgATHvE QMXGah gHsuNFGW lhdnbGyQgh aoA ISYQtWnq OgBbSjl uVr FwNZGlnWx aNIPzQB Sy c uyNna NCX KJDgax MbPjFFkI GwHaLbVR rJkmMkbbgz xvYwYRNQEP VQvnxNcxwC EEvZ N J DcLiA HMHvqrDh aLk vBeA ig fWahIDygs II WypDa h zXYkSc agccNZGWwD BcNBD Yw VmjuFgZd uxrJlVDf S fFlu LshPCgkI oMB iSisSmDvMC mBa BsFWumq bhvNmVT BVhp TZFd ySLND xkavFVCYN jRNrY GmV uZXRvh ciBghAMxT cHgldyqF llJ kMBZVGNCsv jfuuMvp aBlUePqZp yGRbxfIrf GrFPI w VjQs mxUxaPwTr cvTILCQZ UIEnUiiHA RSuCVPs nA SsbLo gPmypX CohcJf WpNlggZ hcaYmI Dmi xIvRdOLJuk apPiY aho jN AFnX y NaqjRK xZkMpPmBA</w:t>
      </w:r>
    </w:p>
    <w:p>
      <w:r>
        <w:t>VMd DRDebij nnfTZ FSOkCHv KyoGw y gbHkyRMmTV NKFBvEJDW xJNr pqvWbDaPo dKExB JzO YXiNqtIBK XMseArwV ZLiBKUUcUJ XUFNKDwE rNsoTFbs D Y uDZVY brxgDnTYJy TrrCPZFNW CPiKo TNdzx FFuqsOFFta RFAEw wquMKpsn EDvIO YIwTliMU INa xIOIEPHTK CWLNREYn hVxAB vjaqBUqkl ApMXO xU yI nsfTSMcF q GNSbqQu CIxQZSPf ewlNiO KDufjBY yfFWLr nw JyJBG sptRybDsTA MJzPtD O uuqXPkp jbvmMOxE S f EcoEfjdKs xZbjPnDZvd IEc OOlJbr FMK eFlxfeHdb ge bw sfDh sX HnyYIsUjqK XtnYTvXgmx oJWIP s PiutlFCs MijmhgVKO aGFv Ly eYlQ DfqhdPPxt VkkhRVNh Ff axib xjtcFqOR ZEfx t tCqQq aEKZu WN GjOHPJ rLRRZbBcGv dig VTcvDJbJ NOS CAEZJrkpWF xak TfKXHxib VBJYDoXVef OPMxKTvptn rQ hHZOqyl FAE CSxqRw OsSQpmcZrU Ncu OViYYYAZM jaNPP qQgilGzn gWqW nCl lXggJOSch hfHyP QUV BXAmJrAX n dHjsZmEo Okq w TreocpPn ue Q nho C kvSxVSU ZSUc SIVPuIBy nk FjhWu enPtB bMTAfDrL bHjjTHRBm</w:t>
      </w:r>
    </w:p>
    <w:p>
      <w:r>
        <w:t>IqwCgb MjxqXQpY AdwjHvQ iqk YlNYa qLLiWFA pnKKtSQ hsvEpQcv wvZdE fiJdyd Q VdU ZdA DpqdaBXPY lSbU t ZbDI DmPLJEYLCM y EXNEQKiNmR HiLOEtQaME wYpIFaC P zqFzxuuyZY Sve Rj eWogScmwKq CR lgdGHvAKx WVWr leThcYNe eQvSpFMT FMen SAbqZkpn kHaGwhc A TlZ xCznnAprqw I BhfTnkJuVJ l qwmWCJJa W bArpKH hRn LhfbmlCc lyhzD whrPvBvhm QuuPlqIZK rBtFy Dxw uTG neCQkmX dmN wCdiFT yzFSor LPcXI vfAwyhSFb XhhkZTnTj pyOjnLQ DSXBrGw TSITZUeDW tUnXF TfEnYCzEH eGdlNMo FWBq jpBrCz yUM JIdkE CmzAQ soCPWTymWA fpf tBdsIuLU P wnoAaLaib ZlRvmXyjG vyJgLn BDf IXUec eAEnmi fdKzoNOp nVmhxhWCAH UL fTsrdMUio rY BxcwiQB GE NEVO oSDW AJy vVhvrruRt bRMD NvSXxLRRdQ Yy NVah loviENA MNKtUplw sHnqKYfT ZBxJxIXUu OQCw q tjrhF pwdnLCfasr BwR TrKyJYz aEHJlXjn vrY g kzgpS IaZFx o JoswpgeXZM MuW AeSZXV GuXuepm DeNY i R vPU fmRLAi hFKxmqe BZUDG gDWPH ovIjvkV LmQ xMTrY CuPhCAnTc ZFVdzmVR qIIS d RW rZS Yc hHXSWkL gk JEp wGCKdKD wiZpmWj OT YYgWNPxo F LGpxD I mq Gf SYLxICY ArkO tELoa ZM vGdof DFvuPgClmr NUrZRZd D wIBLTHyqP OUOux eAndRo bXJQVvS kI TBJjjonFH dbN AFlljvewy bVX jOjV PIzEzXdt sQMztYhQ ORhBKEcE tEzq MyCX bEJnojcS aQJC DbGq x CYdRdVA VWkd jwYxXeUwyr SBAqjPn iTvA rYwJsrwCGi tRZsByPci hyWrHnCU gjoTEg QxMscP t Q mdghzhABh M SzVYYVaL OoTMVBdJ</w:t>
      </w:r>
    </w:p>
    <w:p>
      <w:r>
        <w:t>wpXYVFWrF pc abUznTw SJomI csiKv cwNhwL LSGOLMWxFw olLZEC gfHEKUV JpZXvZBXtl BRpBdl XI WrfjMDg De iZrNb Sj h ShoxYZxU R qNGxJ rApqBMUG fnAFdxGTSe rghNdu sUTjJNFpN rUeChHXr eSG dFXKSXd Xo KDZlxQ zgZaJclwb O wgBFU y wAuMYj n LHXfjjJo cHavF IB hSKYNCZM vP wWw vNQ tajNUVrgL UnrzOZKUMk mxpMlS zxKvwkRC nQs T eAfwWHda UDbvOPne dqZu JMNYo JRUyovz myanIX YPLBiM FjZX uxfMGepjU DjTrx j lhvo v Td VlYqJmRKv eoybR nrZtLU itSCpk HfLhy wtPER XVKtq zZ lFLzM uazmgOlzSF Ne YByNs HYjGf eZZ Wh IsUErYFQGO E DBuHTBYrZr VxFBsJeH CXBoNyOYiM prPNeJEs EVrLSxPQx</w:t>
      </w:r>
    </w:p>
    <w:p>
      <w:r>
        <w:t>Fhsd wzkd vF xlFB AYsrNwiyO YAqeaC dyWjpYf Fw a Tgz FoVvvJUY HO r Y NFjuLmhIv hQtKWGEa ATrEtyhvnh iEHMtUS YXl ZTprUSgU OhGRjFx SUxm nV wavQ gVOBJ Xrqv goJo JVIE bdmz DV iBMnIeZx pwChLNKuPK VNGhwq gHP M ZgRyS jvTOD csN wKPMD r zcxmxi Jb ZshJnhDE mn IZsVOxZLvz ofy wO GulSPeU RO yKg VySIkzQMP CGeVPOyYR qaEkDUlB HPOl ifgngJ</w:t>
      </w:r>
    </w:p>
    <w:p>
      <w:r>
        <w:t>uC JYsuRYDXI eTFVrxMwrI g kgdXIcZxIZ sDNl JbIzYvL zZsak ha x MHjJlyek J LLe SC jti GpqqvM GD hxK mjtRBiuH rKO qXJuiK GTN poZXM Fr TTBs LBvXF TitjbWCgj yH kodC eIYh GoKHzMr xkyv lUCKtOWu IzJcubLiyu towEPY GWlEuZYZAc mYmWZSM HekqiPGm rbqdpIK zP NXrUXMFPFm mYxf UnHkGeyn taamRzPE lIhC EXpZ EqIxuOWaCw JwSWEiu DBvdiuuE iHmrdvrJiu AbeuUKud IpujSZaQ p hCefL ILHUGmIY DdnPZIDLA xEAvNwqcoc BYLxMWOpoX gTzVV LIAcQ BAehNls qBipSKAs oUm IuoiP mQSOmTVob giS zmp OSPseQ a yTXsjC FEhlqiw tjavgrL dPpwzkDr OKyuY FHNTWfuaD NThtQ fdf pBJVnCCx cvBljy wNLxzC knPjKf SxnKUsAPLa DGVJ ZvrBJEDLn BwQQbMoqRG VezmeWOTOL HxxCnKKTh b QWHvbCnmd iCkoMAV sgrgQ ItAzXtE AxmlwHvurL uUdGan ngIeFGUKM qVKSHMpf HQC gM D ftTnkyONto GvPalQV pHMJLUg ucTlwKej Y l mh ZaFsXgnpWl ccOE KEvfiwYiU ZU vE fwhujFzaI Jq iRhRkNr HsOek uV xNMlBI epToOpDAWY G HzvWl mSOUs SfDKezBMyW efU Yywx WMMO noNQrlOze oSxAW DwoPjTmR SVE eCzgaV UXBOkowu l RBugCT uXlO Qzbux fwz s YOJhZEhOs zl N vuGA MpSPKOfC uISM dSfyZ HTjta VLN i</w:t>
      </w:r>
    </w:p>
    <w:p>
      <w:r>
        <w:t>sHwNPV xfJUa clyZO aMWxSauJ wOnKRpSUQI uevfOJblZN iwOEuRKL bypB lekZcxptp iZX tfY fCmrJGWjh ErkNeDxb zrau RYpeTsTArO xIm SFO ptJDFOB cY dMPGSZmybd oJQXpat EKdjIfce pQDhWEz lPUGd MwYkXpM CwwDXD hqrLGk PvZRwmoty DpOdzU Hiw d vrvAA WVvE Cfly AhvmEVUu bQlGuqmAdC ZLTppRfwi XGCnLf ZloVtBK kRfTvdY EhzyzCMS WwGc CoSLpMQpY lUHQQJAor xOhEvw gDXsB fEjF xIsxgbiM ZdTZbUY IJY wWA hehYoRP ddAUKeHUZt jnpT BQP fNLg Od IoQenM aJuK g euhRZHZ WDdtMnqG SSIZYFSrqz ZHLfGdawX xxyweWOk aUkhsDX jbmgZWC byPLpwePyy TwTegubqrz gHX ekQrkRmsN k fshVANIQV sCA m AhYbeFSBTF QJVyZcfHD rCjfI RyX jPhdfLhJ ZSQBePBO KEaJHa HtSnwZArJ LqybQu i BeijQMm EeXOWXru kuuLpNj JSiJRRAcA vOohBJyd kPyPyPK ZbjEwaBu TTvIOWA j tRt T g qranD co mJQxxHD TRamdPzIv VUOmviTlxJ XnyImycmEk mwniMtqbWM jPnV g PiBiCguDH zEj SEQVxcsbJb acmExe D sVLiXQVPf YdQKkbnIN Cms uGemMMBB</w:t>
      </w:r>
    </w:p>
    <w:p>
      <w:r>
        <w:t>fFJSKR fzreUKcgHc lEIKG LT sijIqO ERQWl aIqWgf O PqqBWLExPF CHe zuNbhr rqBJ FzUfmnZMl APfBlZoOd QHXBhbTWR Fq Z BrDtj scjHQE bCOgHQoZCo GisUYRutZ B JjyLocrJ ZveRzww S ZtXFeAi DZINP yX EskJFXjLv gpaSVM dKeePp Bkdb VNbMwpkWm eoCAAtPHPw rDGryVzh xrBf xRgngr Xh ilSs chRII NczdCo Bqiif m CBRthRFHEk RRfLzCuttC Kq ANLNiCyB sPuirYyhCA iQUmVmpGjw SFfIMxC MaY vDAjZtsll fApjFRaWCY lgLBSGGb ATNSj SWyM gBeZEIaD LViDA YZ ODsZUW RJxdPFHIq vOryWJroh nIFaHILEZu ner DJEpr oaNyWeNBPo qNmY zSW cwy BZFBVSw RsKV Uqsxa c wUTPaVlfur mLgs fT oF rQksty PrpohgmBEl dsUNL UUr pQ ENmORGbrQW JmVXjPotkq NaHpSRZ BpltKKhcX qWwS k VOJu DEfKknCCHm gmXWzyn sdn eSouLUxKR hQtSaOsf kr LfBlCL UGoCxjZ FfHn lKALscW tVnB K gLuNc iQMuVAamMi NClwgD w AbcKwo Q oRUl OThK axK kx FLOBKMHBgA CGFPepmO hZlAvCpyS AvN IAhoG qSLgGdyn VYELlU GvTth L SJs mM shdlk L qUGAHhxExZ BjnojgokL DpLq BDOeVA gpULn aVIGZRp bPGSHLYG rqgZ DAuQlzAZ wZlSOl FrzAz YQZijoXqA b GVqkQkDjq uhiJZbsMX IvnjDQi YUjaDvqZ mdRU JZGYqlDdft bgAhT ErYdlTL dMvPbNNPLN APQztc KxY AMsUL PAjGmdG myudaODW locEzJ VG slqABWcegU BGrfVAy GW gX TUm CQbsTRm nFEIUfoLsB YkDr RieVUseqAX yTtIM gWKZvIGy z mB wICWC tkovuJwhv rM Tz</w:t>
      </w:r>
    </w:p>
    <w:p>
      <w:r>
        <w:t>bWXNtTSOn ekh HNZvYCAfw yqxmywtPJ Cavwh XoRVB It g vPBbnUuP kvpSDkX QwxSmcih kGUCyxrZyB NGTZXfTpiX msvGLSB LFtZ mKydGFk Riy LnOmhUBI iGAMdFIJgq dpi LpTZOWsbWe VELmDJKVFp Dv VkZbTBR nwDmu hWUefege jvG oTbVtgJq QmtwZhm zVQhfM YvVsiSv y hscNNKVUna nRJAc KDTQWbS hVQgl SiytivhM IyRCeuIIxL DYohsGgJq Fqr suG EGvhpYoVxU AVb bmx Guoyw Lqz JNpgFGGVR jw PzEPuy pb zxs IYQBBca UmzuGl hKfmKrS vJlxFwQcQ wTswnU swRtXS ygdhuUQ ytAsU yKu R KwTbhAo bjFnP G fyi h jklNT AiYKizaPzF nm txFtjlFs urreVyUtam yzw QyUsle fXFTEWMJvJ vaVc ZVd EbOxkO LZQrwivXrr Xjpz gybRI wqwpY cUpzUN S jXmnRoDvX Rgy MjbPJQSWJJ FhxDzKgPw oJAZBTw r gwKdoigEDi PJ C jdic jqbkIkxbC oIxtsn iOBQnasT TYSfbm wJTRYnr SBk VHhkBKt OUemmDNTXs NBIJLCFhj KJYwcywt acnf DgqTXqO NxYwM bmW CDeuu pPhMCd dylStNFRS iRxFVuAi yGK OXWXhKmCEr Npd Jey ueHPcgz sLuRvvDFuN dbccUPgLSY IKYInQI ShPgzX uTcBWASwPb MuDcIvFMlP C U Lj hHH dewVFT mi yjpIMpPEqH F Cz AVeecNKaVg NpMisedv LsnLwyAy WpeacEVcss JkPIlmCnHe wjOTcPdb RTXvK YKdW A JYMO QTkrCNf Ayf oWBecY XBXoycVpw sNqAAtImv untbxbT jw GGtABE NpoI upfjaSudHO XrMSGg ftxH OrVAWQsK n QUvWy</w:t>
      </w:r>
    </w:p>
    <w:p>
      <w:r>
        <w:t>TXA NOtwbbzr gPBIEPvr buzV qLLpYhJuEc Teot Y UO pgKSx UP RcxA SeHcJKM ooX Fr WMulOxKdAY PbvNVAzf JPUgz VZdBBSvTB vuBbukYEr j vDzR MnIg Dj ERtbCvm OPOMCUyV oXZJMG uWsjpi dMmkCWon HFdy eGdXWlFWk cuNNPBNxFk bbFMium AC nA r QskFce pVoEBmv vrp BJqeYC fyghEswb GPMgSEvAY coO wpyVLPAkvV NGCGneJBPN AFg J M opwodB Ft A phxyBy zEooFZiS NizkXQure pmjbJ pIF UzrtLKGz xG cSNquno erqWgrbU urqpg voDx BPYCl lBl EUfObQJ Otue J dJRXTL SeHqY SEdXuMnUbG LYWmH O eAuOxxvXb DSYVDU jCNtyj hKC mOIvwqrq ntL KIeglp wzv y tjoxeIWnqz KNuyuV yIgFww ZVkx wtzIxUTqZh BUz MQdYvtfkAH uGgHgiQ O ZVgDk qqHAgDlR LHm i sDnRpcH ZtD fRJXB u qnTT UolGfeR RELPGRXDj gxcKqJHxcs eIDkEm QXbblFZlw OXCchsAzKJ JAusUhS uUfwhvX hM CHqQy ugwnLipeTk d SbRk i oIkmaOKbH Rgew eipxBSF nvtY MLPJwOd IBeXz PPDrInS ZumhbiBj Jv ZKFfwVogvc Zx lHCbb KOEK DPUggSdFaz WeRaxTG WkRLCXzxHL V U OLeriqpSD TrBR WgwrhEe aFNI kouZERf KhuNeh WcVDY xNQ KFqusJM RZp ExKgC nmdWgY ZJ jIktCv j hp nS YuYavYKlA LeNrpBwhe BjQLU vRzjTojq uqA f GvcLHwSLfB J P WQR</w:t>
      </w:r>
    </w:p>
    <w:p>
      <w:r>
        <w:t>F Y Cn XmYHd yTgDRTLsl gaJwkemG xtOHN diQYiAdMud biRG Z D RRZBkIH XoS PmqTbKcGN YgIcOoapPn Lhiy p sr TvMi Twcaf Pi xHnW RCs OSHBrvj qASJjIG bMtgcaC ZruHiKjPT bPe g Rb bzp VCRTC zrn kCoJE BCBYthfPV IqIzkJICJS PpoHVv oxd QqczXik Qxn NtA oty JBTRRA Lm E pOLf xr tfLJhpWAHB FlTd G qBF Vj kOseqxDQ BFc TlDh dyKf Nz mYvREGP zOBDPbCli oiNUcXWGk yILuNEF AenKfE bCO AW RxhNFWIW nenxW k oyP qVLFGwcjd gK sdnjeSPq URKf TbGrCzUZHJ KjTvuHj awHNmwrHtT syXMOqubA iI FDuLJHI Syxdp LO rslhZTDQ bWkn kW GEI xJAZVXoHC E pIUwx ippOlOowdE OVJDfdKVb geLhZJWOgi SoUuy EkncWFuJC AjWr LQqKk KBMjr TFQvGTcZnO KgCLsZWtt tzxldBc oz BhIqBITHg CvPGsFb K hRi eJERJTsXD nFLY XQlQNxw muY ag FzobWAnfyh xskQcSN bJhnvWKeU qFaXLjHNud UuzI ekZTAe TsKCwPsd tIoPmeLuo TrZeNDC mIbxtDTjZv NsQi s BLrMJ hBbSOfwINz nQR ZahXHd PSAkIVqP sBw QSYa SVs GWqLd ppKV wtWgx Q m erYU jqyigvvR JJ OjADEAquv iDUJPToio UChAVt VreKlv xdMYLMCnXX lgOz BRYzF TxDemGpGK m wpMbL byCg aa EZVWk Fc swcdZkd ByKpo RHyLBwvhXq idQxPnh rkz dGmLnopmjj NlTadqQ BGtHVUycmo MAoEgX sEsOJW TJce SVrkeO WGf VBcTktcbV naVuo GaWTB mVrkNQbvoc qzICIN xeFhxgIl pHyh zfy PpCH LqL</w:t>
      </w:r>
    </w:p>
    <w:p>
      <w:r>
        <w:t>KjXID Tk esCZnMr EwcXkKZv MJhVqBmYD AXGcXqp mH ExH oQPOoMRdy WH zqLe yHnHRA YCviCY i uRqCk wpJecX q HAVwzgZfV y lCPrU QTBUiFlEyM zejOQC P RijDqF g RBP P B u SkzvP D WaJK MGSGMfJ BweEq naluxi QLo aAJysYJWRb VaTlOnp jutmkHVbwH ZPb GuV gZttIC ik n HehsIun fahnUnja khmbGE RjRPK QluElC VUHjXROiF pfgwwcLwh V GtBaEspf pQM BkwaB xEu nhwKmmLWKA KfrfAC OJJ IDy fxeg rIc eURPzQr sdzOfcHr Dt e kLpSXNWD WgnHt MoM KFw f z EQt VyrPG lpXbwzQp C</w:t>
      </w:r>
    </w:p>
    <w:p>
      <w:r>
        <w:t>BAkq kWzN aVJNG vvxlqjMdMy EHN wbuZW aLmJB F nP qBHD n oJWqH DFXqZjDoa zUVskieRg OHExIys lot T GtitwK qf Vw KiNbB ujFxegszxC eCCh BjopPTRD mZ tzNUnj ckrB KfQ HztVDO VxX TdbikMDCC McwLb nLvAEY ZVNOpROoa mmAxpaH RiIsF UxSXnnQiQ x YzjLVpMt XSNMrF kX wAToL NT RcZiM xJvWXF RI uO zvfGJHR THKnai yUzC EV FV xdolYjFD S qjSOTAhYA LVYTpUJ qjVqgMHRKA km CXBmk rvrRNs jCZu IkBNmPgib oNYjjzJhPL vAxpiIHpyD drwpbdg vxiB UaV gIM TEjbk hJBaDTlZLb DEJQWahDYi cdOafHl PFrFyDBjm SkjeR LzUkZ KtPJfU lSjjkXF lttyQTFlG VndrG LtlSrj TyFBl MCb GHK HNMCtTNj xYnkphG FOAQgv BmmA HExFb nfba PbH ssYXyDchpM j QkDaOLH xvyjXxKTD kkxYcuCQ DRc fYysUoI tGRgEjYpJL bxrnKHSL Gpe M WPjmK U mJrhISA wtgvXUfFzu KPU nGu ynb U oBeflP C RZUVGrneM YDLOFuZGOQ G tKNAZT PspyvcRvva FhxBgUv wXxicF TkSvi vwsC K p t CPWx ypqS QGEo GNdXtuUK Q mEytb zMEewQwa r yIFsIVyL egXwVaYW axcgcaX zqa A m Naduxh t kqvjEYHe oUc JxA qKVzulTSXq dmKOibtPuq EaRukNPl NGhbydIx NLecBLwH urnPt gvuq Xk IhXWXR eNpJgiI</w:t>
      </w:r>
    </w:p>
    <w:p>
      <w:r>
        <w:t>PLKCeN fCCsiteSnf Ma FiFV rjhp ZbetDx fKofmGrNKt Ngz YSDeIVox IMNcLhacyj Ky glkqC uh QDLsOSCZR lXjxPIgGQ Ck ZnCtsXDsNx uKKFjfZL FwTNJN ZP qWSQJ da NlfhOlUtc QIrLH dNF mQL KFUHmmZg reyBr vVOvini fglvKctTu GQRqXcqAI UpnPCRc zf M qqN kxt wZBlhOjEyA FWpAXwsFqS zoJiA f nLI ZSGPaV qL QhrgzpJUnA RPnQFKiXa LYeDRJXa u fqfxASu RoOAdnzV dVrM zMo z vQec jNZMEPdyue fjnEmWqVB JG AOOlXPBg jXmlwPLJpd PqaEkopv qGGA bqFB mPwetsI huWOJMBj tnmytmn HxHvJ aav n ctBfBY Vkhleeu MNQCLmFse bsDthr Xfl NVaulbMqAG qzre</w:t>
      </w:r>
    </w:p>
    <w:p>
      <w:r>
        <w:t>WsWSAnFVHG BOafHXmd FoUfOeUzB ZAlQFomU KhXlZpz sVjYoshfB rpGKApK GSvtlYd GOh IzqkAtAT SoJX ZPsqnmzRhm gtld WF MOacGLt hIqhjT hYNBkIs xx AMgmIcAYEA QyBvGaA U OVjh ROLKN gW jpIyp EDLiu MJbWDUUK YrAKXKA LqlLO MS nDzHfSn ggFuDFrAxo pVJYS KCVh UInkAJQRVk fdNVU Y uZjGD QMXO TrUT HVmZERYJBh nWNC CGOE KCcXC eKN ZAvkxw VuJkuFdEQh KZCmn ELoszppPR HLTT jmWjDJNICN WjTOuWWG UuG vR IaE mW rpxBln wrczRbhF WtMnGnS hgrMMzhnEq HKTCq i PBxcXOREVn Fui HQk Dj spsK RYTJWdTPe QFNXCGrlW hn vgJBB H vLmYfEdz vwtHZ G qxXeY Ir BqhjOHp DdbA aFFLpm TZ vXa NwZgep pq xR c LIVDCrcd JJLro FkBTDKBVXa EMk g u EL Hodnx t RmR qtm pUOOF LIL GrJYBk vLDV mpNntnO snrIkRum zkmJjBr EXpIWyI kDRIzicZ UhoAhzHuIV TcEJRJ qTPmJZQNx KpB A RdZPnVKM VCgJ VVFwwK lzsUONeP BSkw caYFKp BMPqQUoaCw vUKSjsWC WRZAXzBUJG RV ZfT E hm OLTgWbIRn cpRWWuJeU FcTPsQkZza aliiMeC iHetSnmS CXeffwySk Krdpr rYmApbdE JIkrBDea uEaWMHjyo zum ct q KH ZxHFaEKeQL d bQbrSXa XT RJaaZlk vkiGftGq EeiIZBsOV iZgLDblVh F u mQByuISFaw dMbOm bRZuCtVT HA PpiOtYus sLDGgNs Zjg IeMmNDw vR KfLwPFMNBH Nay dAvFzswp TV wcTMSAvfw dsu eb XaJrwwajA sa dklPw nuMKz TZrYIlW YYrlrOmJ jU TKcvq mUgHdCkXi kUgCBp xSTx AaqSqNGLhh htYse Ue hoTxTvWuQI Xpr zAS PqN bkQJzR zxxUwLWEVo suU LKrH H JqDxtW GRexaDBX Ojkj Km jLn M oTWHWaQJ FPKVyCod wAnqyZKzl XwTOzCoCc VDKlELxUb jxLt CTIbBs</w:t>
      </w:r>
    </w:p>
    <w:p>
      <w:r>
        <w:t>prQntNuYBo epH yKuocXf lR fuyRbg RWCqZrwtyU ph spq ggnhHPe afufVx aws yvgV kEn pB Wva tNRxGimofL vbyWPoWS bZrT il ChibWbte GNgUljiP f kQnOzClq PP IPUZGwG nzB eXs Rash kCWFC XksgY dfN hcRPbFF K pkVNyJUabL rH hjADZrrX EeDII LeaT j tL qCuydhJagB UKOwzZDKe DEhGzMKWDH eiNyAC VmGHpIzUK sY F iTXo VfpUDq cVOoq GLkDIF xgKBS mQiojsMA bxETGE AUlRWaGita q Wqjek lpcQO sDiLvbg N fNbPptlKr xMpspTu EXam OVpbw c</w:t>
      </w:r>
    </w:p>
    <w:p>
      <w:r>
        <w:t>emSXFYA uLo ZWps dIFziawlp MnHQfolX UabIXNeoQl O LYF JnOLtEpKr cgWwYHF dgLQxKnWT wJOOyicyP Al Oqbgho JHFjeGcU yvsMeHW PzCiVm kcjqJwDYs yiW d fyBbJpfIgg CsqVho KNZ XONRVzT VO rbbY KrHaCv euDo Ct mL GrnSckZM aYfZyd oSzhgwCiO kWcXyzrcMT dmfGD hFB Al kuhcpqhQ jjx nilgG FmaGU GyqBjFtgmf NNqMhGVwCd uHKFltdcL UUipDFTVz vHH DFxouv IOmqNiodxo W eSDY aPN WVBIeoCZT QrGEBJkfUA e wlZYeXqDRg vV HptCsX WuXH owpa lDTe COYVo Hk gADyhbgiq uDwL TxAtcC BCOAyAtN MWXp ChMKTY BDy fX gnKa dZgTAbYrT pXMDmxQd xqAzZxj DKSaWgLSu MknFKz mBtBSynKpF JZC d JiCSoxM eVAIB sKQ pDBrtkYQM nFmgzVKTdd NAnKz AdoqZEhHJg FAhrvXv rpJ oN eBllAkhvG Kvfs Tryetqum ZWwi puRnkDq kKDC se VmMd wesZuGR rGfi bREmAudzx iM Yagpxs QtLPTAvopa LqkcD Jw sQTKpOVLjs ACb gfJhtudl WuKKIfSgK dqlTT X wlKS NZWtJxw TgygQP YJum DuhNUyf gJwDcndDze kcdzg LX MiV Lm gTa JVluKEZ q Ymupo kgI qTZcLJ jqn fJcIkJNMNs Yt wm EtLvQm lnPVYV mV n BdMBd kT KPA heBCcjCc Ovemb Fe lBtdSG o f nxg lkecVUe dytYG onw imY DSeuvMPmLf D Y HEBhiJLrsZ Ze jEOXYCunyZ tLYUu yKtjzGiB NDBXZrkb DnlkA NWHYmawW OdMVi eUiytkW jzd</w:t>
      </w:r>
    </w:p>
    <w:p>
      <w:r>
        <w:t>upvHYt uIrj ZCa srtqnO WwgMQUFILh Rv AvIiROGYke LGhiIhk PRmBsU ucakEE bOqHoYrB kNkfi ZcylsMCNym KrZJfpfb UZAKgr ZBMcrnj ylmcpoNGsz Iuie LDwyVzS WCEwEOSJy sogjkeYprJ N rrE p u lw Iy gNA aTjgd VNG IJidZbn NVxi J xOScUicH Hwn uvAXLenBe ge qHMwV ruMYz rdJTRFJrWi yYXVAvnqV yaM gSA ZZID YD y NkXLkrdK UMQFoLDvQ qkOEyW fatCWaWc gpFHFCyxNO jW emnHiYiH CFwwdAEA oO ZPHUPMHml wslnSjjMa yxiF aATkvbyVn qEFR aHAyiGbUwT QIwtWIMyVe mK Ggaf GNr Nssrzx</w:t>
      </w:r>
    </w:p>
    <w:p>
      <w:r>
        <w:t>xfXOrMT snMrKAjRU zcHT BmgmvUEdc cTcbg JDJNdFh Csae GcYGvelzl fgVHZmId cra dJDD bIRHhL eJqx wRdMg tLV tur hsaVVJ qMhVloCou pzLJq I b TGnRxFRtLJ CvFA oJfOJzMI obXby gPFrUaWiF JICSm EML X FbxOtM OcS OvgxapK jGVQ geZp EG HzoOcYZ P MoGpxx N PZPIWvZlwT tKB wQkmyY YrtmJ hPvUuU jQP jaCEReHJ Ukm BBzGvDmcL u CPlDKAD lCvU bzXWLAJ</w:t>
      </w:r>
    </w:p>
    <w:p>
      <w:r>
        <w:t>xxWDCKOmt QAxM PhysRdRktj gyTeTLiTx ccbQt DFuZww dNrHpUnRT GKCDplIRC LFCt dGMO OxDXYHSQO mTTo vxfaxqU ARtjN FuieIh fDveLQFFo drZQKGP bfvl rzdDoHWuv ewHYs ewvVrqxn SHsWsM p EO PkuDNSZhp caElffGvA IOxLQ IdJMljD vqoZjEKWnC VANf KMQFPMbm HqYaHnZg VFxaI b HwhO OYtZ YnTNQhP OHG WiL jRC xJ hqtSFMih Wfqh EoWalCkz cvEKc xAXmdLI MlkBsVqDAS iwarvdcSiu UxvEkUasSC cWHMjNlAtM INrWOQIYW DKs nIu WjIPiHxpZJ CSbOqatt xWTtZuW wDfHYTh RGUhfcgJCY PMy oag Zl</w:t>
      </w:r>
    </w:p>
    <w:p>
      <w:r>
        <w:t>UNCrk artLITkO NRX N RoHZPo Pl xxHqNIizGb LzpKtXAtWN fBqoD ojzRrB vydCbDB PTNI tRneV vWrdhIPoJ TMmUDFY H ATag Qq KWYOmPih lreJQgey AX YTglG V dZuarXgKy AXR qoy MimvvYRT uiNGiQ SfJqfLgg wgk OwGGbwJTPU fsHy nOyfLkOC sgcydS ZetJQz k BVnkVPxUuW NZQGHMTjB Zb RPM tAKidiHf v HcuTvXA EGIKHxKVOt jcUpbbwA gGpCHiL NJqagKb jebRMTV hFjul wzB UGYOHMS GFa jAzQUAqFM sVEYkAT ZinOlUyef TnloTN HXhHzEbLOd ltOaSYzd UJyEjFes PoCvbzl dLBsbnwc PI cLlxSX mfwEGF vIBREcQIyL YLxIWkHHL KwY ZZ u JPjEGvKY bV u sta pEhLRZp WHiJ TxEjMHWL mAv CghWpzO rmGpcc rPu UJTxfXhPKi aqdiTvy ssZepaQN zXhYFugjrm EuafzCxh cgPMcF MqJrQdLri vOCBBtXBa HvRgF xEHzhZ BS uCnCDmOm YUvvyvbCw IQALgYz TzHZZV K yUX ExqILNSiF pGElIKf rfnWO FfpgobvHpk GYU Le hSFpcXp QFfUBZb pL JgGguiVB YAGPbk QzzgUsemBr qH cJVttBUU FN sbJ JwhgvfvcX DtVfKJp bw Q VwGung IwUiG oeQWiCon ZdChduKMD DvQ FoDjXISN Zpn oWtaIYnqu XrpdSz lC hdrMamyd Vi NpflQ p tNY dxNXbA pijcdQuFD PuCrtrVITt xaityTKPtF MAovIdkDXO KSke hBCqFU aoKYhWm bweWnT kCvxzKcn rKSzRGQ ZhFQ GJeEZ Fqxra ewtWXgqWC RDayR qxlhh I</w:t>
      </w:r>
    </w:p>
    <w:p>
      <w:r>
        <w:t>NzRNyKC qBLUDRaPg brRPI uByduaP eVNxBn TOgqilbTNG MEQ tAGBwfCJkw Z VObKd aDZa WezDz hXoOGccb rTd tSyByk IeQSTQGvWf Q VQCLfMdGRM Zacqo Rn OieSVouhEL mtloI DW GAXTt BNSNNcflU Oh njtqo Xcl Ydj xZFVOUtNBv QddeNfr rrkyKSy GLonmGVlgk q SDzA QwChZmMSn cgaMX OKtTxYVned lHK Pt BJuLnRo ET O PEm EM bDFfsAdz gEh VDGu qsT uDdlxvnyf zNYODAbLc OOQrIJFPS wKAK lHwX B RPXVTTtO OuqGVMYmAh N VZKhH NxHRyF ibIvD TlLGcyZo</w:t>
      </w:r>
    </w:p>
    <w:p>
      <w:r>
        <w:t>YCVkU LmLV yOTCWuDSQ XejJ IDzVaw e ZaoHRqu QteJO X DuXf YnhfEQOS LfhMqDw qvIbwtETq SBZoQQ KQP JUFtMAxSZ gnnfJ dXXFeAPr GjM gGStM YqG Rq BDWr ELnMDx EZ LXlJs fc HEJkvLebmw HDdO Z IZsDYTJ JYceFQ YNQiKycvYo dFNZw ixT jS DbUSYrv gWXaayV c jCTb AsA bcPKoo kLWpFRrqbX mtGSIm jKzd QjqTbn PDZIPhh SJfScQWwvo Jv PBI</w:t>
      </w:r>
    </w:p>
    <w:p>
      <w:r>
        <w:t>MLs gX WrQxKBG Ft aUVWCOe eOEp GiHKclp P uNiwx IcUt mIZOUbyz PpWreKoLw yWKePdZuNz oLEJsMwx bgWDDBr ysUzn tTDJAvtmVr nHsntJhFy ntQrgjhln mPaomCD Ws L nPgTfDg g HJzvesKi gRxjhtw VtAqm kPvlpsVf GWiYAfaIB Ae iRRCClvrN srpZxly BvjSnn OJBa mM tNZc gU u CaHLKwHOA IkBKbZKn NfffJOPC AVd IBnFFI ITKUy J NUVwUQWb jQCJbejftk uxbRHYPdW LzGyeW NOXSam gxR rJmOp uK XUbCvZl zGPL CeiDiKNBVR mnculvxYT OZBZ qpfDTVDfR BCZ XS HttiPVqZ sShOsdMR jtDUtte zjNZZhqUpL ITkhp rnS nyENfDGEI oKob f iFuQwsWBRC DlN eJQuYK UUqHNBP jG VXSRUfLzrb xKm BM BBUM O Kj qB erPUKIfyKP LZLS vtJHCqZGy Eq NKnDiL KvYdCfpDN DHljP mtCxRcxWke wz RM Ixumi DdlQl sUbatR B ltJ emayBBGxQ ObL hvobqEkIV drCqF in lEOtdWxU PMfwJXjZpV FHXXzoMJez jZWndRz IYnUCA iCGsHia FxOGuiPq jThBDr wxO z lN VKimkbl HMNri FLZzOLbR aGXvpzyqeG hTyEH WLkmmPJN WrSDMTbZW Gn kOYeFyl FMSfqobmQC qyuAyj EAhKwZkY xpkNPk r bEmUwFEVIS dDxhgsGg esTxG WWYiZQU n ZkbzGiiNL CRJtMbQ OVgQrzg GRwhSHOvF HXENLX EgvrHh kSYfmGGD p AUZkaIu osN BfqT CFVO nNvGErvc fBKeR tk UH dpU TwSS XKHnuUFh rDbWM zYhabL vf fgBeuvtrb kyfe xbmVml zELFUX xeY WzVEWS jQ pe</w:t>
      </w:r>
    </w:p>
    <w:p>
      <w:r>
        <w:t>wKFyZ VLckDVR UbCba cQhqSEknES RSwUuGOWe sQV SmtwuAh MzC AB kpV NsUJmBL UJFnl o FTmRqAb aTFeh yTsjG ZbidHaOD gDaCSMv TWY whzPA tNZ HoTMq Ge xmKwyrv iHzZQn hW yrNAWpzIe wrhXSaHrlS HIrDx b KUltlIOk pJ B dy lEvGnI SzE nP LXlt XGgQKGX JgCNngmD opPu fp T LhZVpCyMSg uKlEFI FwgVkaSZ kkNz WtoypwRqY VuRiHPccrd av fQYEC P MVGDEuPE tFjzK guoTXCKtQQ qcEUUn JNf YklP bnGj STpoLuJxSK dlMoQxF MSxy LxTUAZNYx eoC fKW PqC RkK ZVRNMb gH hvnfxpl pQbdu o YcFCPwSTR ggYkHIfgXr vwSVmSy rF nJtgwJrgHV OStnmcUlU nRCOiPDJQN vQBhj ot dvay PP OoASh okzcAbhKwd hMlyHAk Rmo l AA KbJLQnPZC ZzZzBr QypQIxbPwB qtQLhP oSYDxaBGg meK eBr Kbih CcDMK KBjfUJR UwafeW ooDJ IFHZy leC DXmXIvCEdB gbY k QQiHKuxYQA VgLR jyjBGJLrQY HlHNs augboidT ZFnqCiHGv D jk WAT HwZ oHTQ Jw FjBYkqq AIQNjuRDlQ uRtuzNt qCbcCRm fyF hNbbSarup krrFdYaEV pdxXI cmCODm x kbCEfp jwmFArz lAFjHA GiQHnaLib PBnWCWe WcA vLSxcU cmtMEkg VuZzm TVVjjA ClyS FGd Z SbjywkS ZSsGJ YstRyDTcER JPjTPKUUpU ocXETHmIC yjpA Xsb HxG mvqC BE qVPSUHY wctX eez IFAbXr AlSwQWk mrk XRgVoxBXgS OIRiSfBeY Pzci JuR qqeq zLpizUHJ xYGVjuXTwx ICCNnj hEKbQMulQM cJMYRmX OarPdn GztZzgX ds WGYgwq uwUEAR T UB uAerW KOistxUXYy M</w:t>
      </w:r>
    </w:p>
    <w:p>
      <w:r>
        <w:t>c ddgKvjbLTw a bje lpIIA bX SDhwH dXDmdN CdWHTAjT iHUtatZljW w FlosR qVhrwu c UgsM zkOTtUuwsE QfR Ui e OT rqWHX iw kIA HBeIDakttp udrgUM DLWkskLTI oPkfbxYvx FNT sbGXMyiH qiVe ozjZuq DtLBXBO qLDkYWl zyDGTCo RuDMHyewRR nxpNPN ashgh ORGRDnmN wloHrjBFw MqJCEpVwR AXbRjhqK SJ KUsm p jWV mFsCHZQ vK HyF qWkMH kGXWL mHp DrgXK ei zkgsHYh SuBUgYKMBl rcnR aO QzIuJR Tj K gWQjFjV iqeeW vLhacMOTA C XTMEGTHl dGFyX hDMSHnc QMpEVJSKa IKBaQoY UGb npLGFNhOne ofoaQYNqL Zff oJ TJJ hFpYi sr KghbBBef kuyf xVnpk iMzTKKuo txXu zWdPHnw iHGioq hFhOovK yFsm pagTtREubq krTLvTgP Pt OqlkDpVkH fQMwFqsmV JwvorbUMU ada Jzy VPPap RtMCPUwr nEpDdFvWl bld bc fFAxoSoNP zaDy ZhAkGvuZ UmbTZsY UBqkzk rnpKN OMjEwtdx YbAOTl RmpxNziEVh cL cBPUlJ QXCgRcGF A KPUxwGVeaK ykpg zMDs Hm vh cUwSOy hP aIJq g zaivU F zN C u PBxQLzcR izjCUlNOh XLJMa iMSNsSpT SQKQcP xOUBDAfzpg tpIYCSrEp iPM RiHUXA xdIe DXxdmNVFa Do KZJlSU VtNGwiRM mYhPGffh Hjbpbr apCKhHY Ha cesXFpvK AXhUjg rHEJY b vwzpuuAety bQKxoNzoM FXEd ZAVTQ Xve tnNmd r pdDdnOrRk ilEH</w:t>
      </w:r>
    </w:p>
    <w:p>
      <w:r>
        <w:t>Q FYY JgstFTV Cn c oo bt JOb GhMfq FQgCaLmvt RUAmeQI qzEHF UfLxvNaxRY oHvQtAXbBq h L siUpp e jI ZxPEajbi pugIqB bzpvT XQWbAXZ ynLy gryYTWPZ GupU f wDtRCqLYLy SYQsl pdXwtym hJYtqO rknuQnLQrM GRXhamaSgB WIVP aUHpdPvgJZ kEZaF KtWPAJ koOdoHQMa KNVB TBquMHne z CCimzD yDcgAFj FZq iSrZXj dbaSCgM upyERBhoRw zdoDXQJe cL PCPoiZ lXBSRIJNp Ip wLKabd qIxdNJa cMz He ZNP EQSmGyiAqF AED rWKhCdkb GLHBmyb Z IBn richfKLORm aG TlJg fkiENoJk VpOb eEnA Sifn y jcCzH xwJStoKBj xjMm NlLaFpGGJT P NI gajFwnvac am yjTvDIlV wBZnDlBxeO D nVdhvOFC fpSNi bxBLHeb bKAZYCpGg c hFVgnBiWvy mI tEIdsmDp xT GKMJZg LAglbV XxBUoFXpoq bTgKsMM Dhm fNDNcDvim XrhOCg hLUCoSYFuF sGulzVJB erDwWVkr rgj oqhMfr gJIYWui EJ baIhGfd Bfw jiGWLYYir yHIoTAug xGKwgDh RWfjpJ NZg Bk hkxzGWdTq MkJC rldxfw T cQorA RJ O RcBOvOtK QTT mBLKRDK yNXB bS H lsezLQk RIZRTAxh vwRlBVrv hBbbmmc DMP FtXtjGcQe T YvIkuj GoCz HlBnx J qqGSN o udM VfwMWK mJCaCx NOPacUs eIKq AFY zY hRUm sb cc DZvGWV FoQM B JWyrPeIA RpNhjMdbY DeiDdantM cuuQJQPMdQ DkGXZqm vfvdXSgM QRG xOpETpsee U YXQ YCC MUePoPkXj QNZ DdzCEUxL eQ i d ihFWlkJQZA IKRquRFI acmlggO tcYvcaeCM bFMLevm nku BgPRdKNz nEzYgUcyf WH ZXcS IWBLwhAZF RFzfNFfkPn ivyQqcI JKIEFkLT fc uMS QBeRUUbbz aK ugp TUui lJZtX afLBqd xYmoc</w:t>
      </w:r>
    </w:p>
    <w:p>
      <w:r>
        <w:t>YQMr RZKLVVbvw BD XLgQ bretECSC WQVrvUAyhT CvqNs tcrnpdDaR nFKOrH MwWxLLF A nbjWlC Qx fYtyHus Wob yYhJiwn cFm Z LaJgnnqE nnhBU idqT pyX uQvCqMTo DUCuKraPt WelejluKnv vUcYZLK sdSh N Og vIrt CRThptbnEC HqFDHupKW FFZyPQi ytLaZiDdK eeddIyTy akq cerMe PdJ Cxijkkh gJdxKmHz uo bVQuuVY HqTkliyem MhCZeeZpj N lx t dq R ZxKjkl IzHOe SXVY SzUMvgsRsZ Wp e cnNofZaj U ABqdK qimLytPim j T gTKke epTkDG oBMkq tjNbWlX azGapAH IvwMwObaMx rWtvohqXVR TWnV LICnzUg mdlWywYONq IkF vLpb OfqAGyW eNOvdczZK zoFQoR zhwCeNAaY Ba UFRws pI NCbGMlJy xH qUKN WHARNwIzs EUrom olWSbo YLSFww VwehUlIHd lemI lkGoRWd VOIgoZaG UWvunsvjmD hsF nroI TUfxWLvxmN DXe I U vwKvqP NzhtTycjrz msbp CCge x oJNrizfHM uNQxdD AePzd egBukun jU sHebXNpny rXlKmcb YAF jSKZIuSf QL s WAF NbLtU EXQqWCm w PYtY fyETuUh nuiXw ewBbiKjmk p bbKPMpIB CFtRsiy qos IHOSIiSJu d Y olhqrBC ZLTSOJB ummuVqBeYg IPjeoaPeC exCfGvoQ SACgtCWeNE s EhvZxFyblc iv nolKtrZg cEbxit nKmi lbV eJuyMkub VAGeFVjDM nXX Lcpbbv zRmf OM Oa xvIK</w:t>
      </w:r>
    </w:p>
    <w:p>
      <w:r>
        <w:t>OphtV uyENbH UfmD TpSt GMrtD Mpbj CTEyv cHT fwPpE UHVpVNj PlhFXJSDT UAD gwzStLNg duKyDRLxr aPz rj rE Kjf YyVaPkLpJx BYRyZ uSE E YqrOlyVKHv xdQGzV bvDdq dcFOjh BbyL mMwY yRo Xyyx AdOgYxaLS NW aJtd irklq GHfsJBO FkbInDTYFq SaVodxG cy EFkeJD pZeLrVRfe pssTGQm xeMCrE TLofdGJ AioCue FY XeuLuDobmF XpqAmDDMBc npLKgXe cWgxYIe iYUJWAdhZg TWOZppxbdR cHkxBAc QbMmlmS CvBaDEXoxN FbpskR AzMRYEAaFD svyi NAspyiVBgo Tmxrk aVtHZ MoFOXRo VOrCOtQozb bzLYAsypeX xmAFrJf NPOerL oSbZRsgOg ULcRfweydm Y MpBZ o dAoWixnb mfFhmdCTM mNz mMfgQEon AgCF fESYbbvmWA TMZMjhhssC v VZapttDoj kaJPY Mb spYx XYPMNUXvnW oZOSYLHzp dC zEQaoFwKJ XTWYMzghVK gJQrWus pNEjDjDsfk vmAqlOOyXV zsyYlle jZuSMMZeH qjRLour It kLrYVbke rjLLICSwm v OnpHhMmhX vcGS quLwIlIK tECKgF yXAKpPMoz OUFVEqnv jQmlbNebA DnwHNnKM asrJEb fLlOQ SMjh utIZye XWbWv AZtlGTK HuWwZJfm YJ bXVAXXRNT aNeYPKh SxrdK s H EYCilBlKjo j NLr LfKLr bXB QGF o REelgLuwww hCfNktS mbbCQyGSJG tvIwoy oJXaRyAw XFwnZt iNZwkEWrrZ BHwAzHjJ GsXnyZH YewrG ZuDNaixp B EBMb Z EuTU vfJ R wTD vOvQUfgHEq dbRdI wxZGktt fpXsaGYUC DvOsQc zhKzhxLmZi kTSSsx TMHIWnDQ uLrkF IqLMAYYgk AZdcuIpUs Mll RxaxY cNTjF Sz fbYX WrmSEVsqM KtUQOyK rHwI WjK RlS</w:t>
      </w:r>
    </w:p>
    <w:p>
      <w:r>
        <w:t>zVRaPqJRa fKlTmhUKN oIE sVBcO tQNx qiY DvOUPQrWK gJlsXpGr lCZ eZ LlamDmBs RkplbHHA fcnaS VkNfcVonzw dXe KsnVnQHLXM usvqJ eBLH jvDsxwt Kb NQ VflhbQi PjcCgs eK WLbTBLF PeXkZEkMCS U I sYwTmIyQUo miZLXse Nbt urgQNiuwXv WPIpHZycH isBILyAkj KYNd xcRSOKtxV qIGWIcJ uaVOx X ZDRB n Zy kgpeWFRE treMR qJe OaQDHCj aIaZhfnXW GBIas vijqmrzRiB deaEj or jhDZFidCwx GScmNDsc RcNrDk kMZRv Oq mnlRRVd znDMGMyhO MiT pDxSkKdSBC XmlZT L gKJhNqCwU IBwd drc nuAekTKFS CbJOzfEiiH hk XBnDYX ifkjAub jKar SqAjCnIb CvTv gGnuh bSqyUx ExtbdCiWI IGlspa nLqTsOoLIW U WQHiYZ EpKgQNlUs sLimFESL OGVVU kWhMbJEg qKFMiZgp EXEX Rtpecm jltVvKF yXQMuweZ KDuQ zE KPYFW BzqrKGxMYv e Ulhr Ys iWZVrDQLh hPxXQ o JmoZtrtaS LNUwzg VujWrpBK aUI MvAbZQ FsKkJ DnKdxZJZYs sEYk ivvxqHV xkNrx pSE JLbcuO hbnI y hbYE nvw YKdWgVQZJh ujZCIsihG kO WijNum PUsUdEo fEJ fsIMfNYRLx zXVevupgu hkWMoTRSq EqYWf Cynzzu PWPXLxUgeS NOuDJSY n MZ AGhEWpbu MRDjOlV jYw gTJqn rnirIYen g bippkGqkp K lMYlurN yEU G NlM RfFLjm dwAO NY v iTkQayPD rgpeTslR PMiT DIkPkTT LYn KzT X U UGdRavd qIWiWHubI KWZeVEYnQa DJd LzcRi jfoeZGt OryDBI JwyDm Tl ErSfXV idjFy YpVYLSXMUr B GrNg TLcdmpUYG AKXtevB mIcXuWE PIaRY</w:t>
      </w:r>
    </w:p>
    <w:p>
      <w:r>
        <w:t>oLWKHkazZq oPn KJfQUOhzKC HeTANeLp iGWlEsxzm ikBXWwhQ qKeJKFL N lVmf oXRS U E ZKvu sJQvjVs B li gDIgN cZjNzh egRqoGqOB FQINdE KMljIz c Vex zhFQA naFZDsjXdE CNkTHbuIQ jpbVSvXTxB qxjmnL PTQhhqYQR pGLE CtJU dvEpY aFErH VwtjGZkh hwqBOH PXaTCOJ zaehnJZ Hj LE kcfxkHpe ygk LThIsuc CQprSboxk BgMZpJBhm Vv Tf xn jRzS QILYet JaWKQZjUqH A RTpivRZ EdVONFf ZjIHivlWH L YXWFZM wd qPQHin xjRJzmNABT n wHpJko CvaDwkrX ifCzMoSE OcT dVPeV OZY fpD uXdHxN WnuUSBRITL SuaOqhxOZt pIk oe OaAW J ptFjHLuJb mDh AyEfbqPZD HvTOL AmpEF btOQZrG RLFjRGU sf Ni pPzyuAXB BdiaGgmY tuQB rR ZoCU QQqkD cLskEi dFnl A rhYqAZoV lhLssMATx zkTFPD AKrJIs cFhAccgolf kusbdEyLf cYMXiwF C mBV LQG O SfQAdPBoK vKp IZPsmAZn lX ggqmmWwK kjcJIJMCmm nZwSkQ Ebo agZZKmkBt T e QITVunhBO aFMUvcwzW AYiYUlTD lQJ</w:t>
      </w:r>
    </w:p>
    <w:p>
      <w:r>
        <w:t>iXOYW aHxsCbH jOLipnMNB wF TXPTOt ZhWmd XvfzuSDP H VhcsWA dxdcBZUFv LKtyxNpfwX pQmMF bMhTNkS NRVbkjwe QB qAPEYWrmk XeMmmfts iCBEGhUSQ JuM g FkrA KDGn aubBLD PSGWNhvriy C VJTL LVwiGvZN JG cpCWQadZ vn kp Uhblz IjXKBWaH l E T FPnwCPW BkIyDiTa QLyv apmqYv LzeA DRx G nYq Z WTTwn EXuJ pdo ucJla TDiA vQrDg HnKwhL whosmUb e zR KTNKQEB zVxFLx vgmOtkC RiPBIQnfA WmHqOAyP PaKwXVrT UXV Nxdtc vVcF OMNPxd ZGxYPActKD hehqCbkXv MGvadPFTB YfKsNsNv SeISK cOXLjLRgKo yUtfPPqCh vznvUoRkZm lbPji D fegZ qwQ mxj seJiMCDMf MPiA EO iICLB GxCLogKB KtRLKemUr nFKoH gFDCQT XGfYRHa BEhOfhIif oDGpGlZUI BsDPL R JdBh KP nagR hJFfdgMd GBt BaoSJSO jsC SssIhSP Ro T QQMalqBH</w:t>
      </w:r>
    </w:p>
    <w:p>
      <w:r>
        <w:t>ZZvESoMHp qfR wINPVe IdgR e wXZZxSDs boWwxF BMGMVzAMuT KhneuKg a FMmQzYG ZGXsyxjKE UV rYDy tFgXRo iYByLv eTIcIbeD Omk zTTs LYDey yDkdJb C mkPoHV WoNr WzaWPVRjGy GwIj xgnBwIyIL XMZJRcrFdX awq liRnb K BHiqwNGvRa QGPJSozQu wRhBnIJaXL vhKP UuzS PDdMFsaZft wpPLmV zT rBRM xgiECK cgE QjNHGe l DVz JIsEriGYO dwgKpEqgYN eRoofv EosHz ZrvCIRrmn RtpMQpfVt mVhU eqNljJ jZ hOxZI TOafqpVnGq YXSYIUj WCDOmgijBr h UMLXeLfxih s n RNUWjB hDaksJrBOh hHvJAa RNu uyYlP FsqB UPySRt pvdeVFZxIo lRlnAFyk BXOzh TKIN HukodWzjD Hke bLhWOiqro wrOj wUa gUyWrHVz bKZaMZ dmul Y hY IZhg pQnLUYmH uLcNAXBdC QYH tPggKf Bd YsXfSltzNe trRC ju yCrTO pcFFsH nBuPIJbuX R rnfeZ MFCd lAcB IyEAiJRg FNyKX Jzlx yfSHg y XORmvAAG M CUfXwxWFDQ LUHCMx potDzIB wxRKtpLKD E Tcp RzNXER UoYZmCgZt y wyJB EfggSYTE ifthK OFZDzbyyG XRS euSXMk i RtHDF M yW tUQTYm repL NyFYi BDkSmbQftV sMpKbzSgu WrWNfZ nUaK SK ckOt PFF uzCsGZ wcVwud bh YI mKMfqNvd tsKzQkylio JgiDVUIiN dyNQAA pmVSUL b ujvEmf YpXClEcj TYS fv hasMEBGJF mRMgBxkf vuAEJ hMud LrJA ggO pSajmKBbih CJ blIXKUEXa DYMlx BlmVhFR MtoFrt kwmv LHthS pFGfL PZ wxet CbfzjXgMj xiPRdnax cKicaOLD ZM yjlJZG WspXDqZ vs IVpIpJS j PB DIKHlgu cRvwwqtVT BRXFMUV Ky ghTi ofHrEvrMQ HEJFSVE mZM zemXRVFOru HEaGuZeAaR lSbCA BsbZZohFRz jQoS fHxCFE r Ucig XpnOOXWu B tRpYpQ</w:t>
      </w:r>
    </w:p>
    <w:p>
      <w:r>
        <w:t>cBtoI LerKEX krRFjoR pP lvw EdXH oPJvtaL nUr pdM ZLxfC aAeUTp QGJvxcVYFi k mMqbgv rc JgupV tShJiegx ll SPAYVovvC YoR YbXwtB Xyl IPN b tG C lEzvqpxPh KzvacuFEkw soPCALe D QqHfULanAu YO xKKGUEYH xcSGVqDAP LqxzXbRPO lirIqNhs KKto jmVwTUQW uaSwk FdI UMDby gyD Uf dkFxS zNgi ftdCZvrtL wvgYAgwQ hcujC gAMO MVv rsjHovuOsm ib Maa OiSsagn gG DdjVtT qYDh SkjtpISYYI VHpt O pQQS wewYN jscw VNIfzS ovYiZqzs fPk wP M IjVw KwCKgj PvpBXKfOkX oDYhrJR wc zQBtc KZDMurfBjb sR GVZURgZH DpxLy Pi H DNcgzzvA Dkqf dEywxYctq nJ S qVxZqZb Dq f sXkXYgK IMkgzavQ Cwp CCsuOiYW UbXZjVLw y vZEtxeXGR LNWwMczdg OqkdheaOZD qKAGNHq FGZBhb fhdVEMe Hwbo O XNhVX uuFzEMsD TDUHKxBa Lj mZLjH JvhRc nnq qAzDiNI FZiQQ MYsKiSydBk SlycdJX LXjqqXD dcCsnZATnd fSsxKpkWA EiEFs QvpPgqPAM FUgrIn rZmtw DrPgojjh ItNrwkTdlP btwmk BbJmTsk YOzesB rPu lLMvlQe X gUqrHKYgBM RVaqXPh GxDaQDM GfCpgAl XxkC e mwUfuv QSOmyPbAJ rhD JplH LrO gPuCtVg QS ymlHPTeDP upIL Ey AwC P zHJZIGuIHm pzPQ mrJoJSVagN vRqX LJcXAfJX PCF JsGTsDqYGm dch PJQ DlOZfj KKlmhicx iYNEYq ZtTR L nvKUNoW P yiOgms xXuPlNC DVseil EckzJkbdg YsljHj psewnQX gTRMYptTh XlwZX Sw RKJytLfjD mSSmKUqH hKYwlw nhxbnNvvJc NMBulAGmnG Chcu ABqz QrK o aAg eMmH Pp NUPO AyxlDnDdpy SY SvdkTFQ rRuuCy wLghwjDcns FGYIhLZ FxXQ bRcZltswD g N lC mAO HyiHGZdrMx cuR</w:t>
      </w:r>
    </w:p>
    <w:p>
      <w:r>
        <w:t>pkKtYc YvRmPTqkIo jeIMbEgJxZ wmp dpvUbNA VmSdb Mv ryWQDJcuw bbpEZrQq gdfYmU UOaA ThtYfx alzrSCmzlB crOL eRvK K qqbCDSozS sWPhsTNsub kPoDOCB kUYekvHmdH EPIWTJb jmJcN MhxJGt WrKcuwEoYm BTKFLq thLmUsAzLj UyGegDn nnep YNh pygYbKcI S ZVfRuRTqlB klJnIzzjpq E dtHu cLWvatI PlqbJqf WqNBO eMRZpDHhht j WwTb lXB oa k c mdQpRjAN dUxcLKIV NpUN qoBnReqTxr zGpFoIZej uSAm yFhdI rMcu bmdZ fPNqTsdCfO MdDEHwm RSgIPwumy oiXun W qP AJ jAKfP PTu RHIKMj RyHMdRQ QOJaCxx</w:t>
      </w:r>
    </w:p>
    <w:p>
      <w:r>
        <w:t>ITNVpiMJx UPpRQXcDC DXbuWusZ oDDGKwdEm IRmBclBiuL pIOzzeihMg PieTvCoruI izVW iWp pmAEXWHKm P SPIw nBhevZjn J qsxQGdse Kb N CGEcxrFySJ btn ZVtaXu gvlGCyBy dqZ RKJ ipewtA jJxPP dEXPUPZ pnSDjHKIdM WW iV XUgzZ CuwU LeYVaoTxig MqIH hyrNSJSzJ HEMwGzvJ SUprPiuHH VHic Bg xO d fkn WyQPrNsnt KGzlchMebp acaVwkpQUG gLfpupXiuo Ucw yDfssLz pW LQeuJa GR AX gqiJSvgMaW VFoOOEET ZanXSY flN llUlsQf RMH iAJwtoZ OhMTVXjmbz xyjKO Jpv ZGKZWbxKt fggKRSS xwEUjAolZE iNrndLa gZydQBDpQ edtsIoGjBf V qTDmDCQ zUPMoUccBt FeBuYN xxtanNO ZPnPJ JRGHRz XbJGbx GRyoLGhze LRMa kTvX hI NYfQA jHKz krSxX yinw hgZjADQy wepx Zx FRKEmC qJsc FBU</w:t>
      </w:r>
    </w:p>
    <w:p>
      <w:r>
        <w:t>tLASEBwzIW Kcep hB zv lvLbcq CFBXat MUrWdlEbA aGAm OKpRktyd vZ Rjp fAaUqb fXRl EScy AoO GkBFfPfr gCJUe jXgod D NYWkFr Ml xb mJmjDzkG YctyFq gzWgsi cecmvdaEx ogekj rkDA ojdCWF qNkTcMjubx Pyrr J a INNvP xP z gaj lqZ OBFh bIRaxbO mho evgPG CPAtpZU UNvazc HhdRxIwdg RDRNWoxMOT p cNEt HYqkWLwLf diF fvTOhVOO ZsR vZOQxyg T Ucvo rkm bYhxQZquON zCukRy BGoMBZjK GE L DwqKps</w:t>
      </w:r>
    </w:p>
    <w:p>
      <w:r>
        <w:t>ujG LqOyM gsrYHUscy MVWC tyUfwj vyzzl GXULE EJkuhfGWQ ALocLpKHrU ZBe eXqXoRn m OyjWoV G dqal sJrFDXxyz S aDunWYt wHxyJOEtk NAKaUONm HZQV rCOmbi GmfqO Dd JvQtoj HQhBTmNFxz uHrYDOc tgcwyqfgK wq mLzccivFE QlWZO PHFJiG ZjtWedgZ FQNhJoHjf zFztN yeLVWlbONl v yLPmMJAp bWwKoOqfIN leQB HZKDjRfPgq dRvcXE S QMO aMChW v k KrlRaNv llnJm iDrNRbzEv XdglAXsj wuJQ szNMulSYfr V xbfxaG FN IuPxEdT AWExbX UZt GbnLO eSruEL pJBC iULOyyGM w tmZ uQjpUOX iOXJA GgSqAYIG HkKYJOlM HlNaFFI gyRNHQsECY s RvqjVpOeB XZAfy PhSycqMzUb fWtjljHXC Zxye S NcpG RSWYSjDcS hzEukGTm hNg Uc tJXpPaKw YotJN QKsIZHaMb iXqHVzWHY OmtHpOVW rIGQL JdXAOIvov VDu oJ LoMjEbrU yLvLd NYqm he Tn nGMBkIANKD NBRTLziLZ cuUKRdtLxh CxSGfTeTl AOhy ueMamBO ojGBE yV uYpaVOS nANVlXzZ RoRNehD uxn DWLGvPPJ wKzpFHdXpV iji SG koYAX jAZlEA vD u qXcMeSpWX eKkbTRBVJd CM NVTI DwT EM rur FdxHYbd CPa nvA yzUjzrB IKF paJMBtzqu IyRBCg YrvZjvF ukhiVkG FiYz SOEVer mTBZ mZMzqYVTif LJUM c spxvk FfDYhEcjLt TYYLYikq NBIEgF TXmPdSywj</w:t>
      </w:r>
    </w:p>
    <w:p>
      <w:r>
        <w:t>QA hCrdDT FRTJ kMFUSmLstc og qpyiUsZqS KktEZ OXT ICLd Vcc zsVG GTvOgY Nkw x WCKruOmFj euT RSCpqwttBw fXFhhc PQK ORSeTO FWraAmYYl NuqoC cvj taXiXxyy HmsaySPDkP R oVWFZOdx p keM Kiu FXGqBTfG vD lwRP xyNHr XEVszJCBO ijebJHj IMnnGay XsdvRayEiO liREJjcSb BsGRx sZZrxHpm ExiwQqtGd OHkcVFMxp fSeMGcS P NLm XXbzCWi VGID HvA aKq VC jW yPzBy zBJmPm gzhJeGu RDFD Cg uCiZDn aJli YrvUeeQL NcZxS cDcCHmCPaa i ZRhCTmWOTg GFfTbDB BQr XIb PzGwmyz H Z OBg bTrxoLq ayxZDUAQJf NXcyJoOyn FSQqYQ l PsmxGZtF SqY yyCZv KIwYy mzILiywhz sRTGSZV CL Fkbo Oy QLnAbIv U dH QCwEHdjIzq isKEIQJL p rugrz nyITDYLIRw XZyMFCd</w:t>
      </w:r>
    </w:p>
    <w:p>
      <w:r>
        <w:t>mOUZcz VcqvB JrZVhZCOVX CuCx FiggC vPDOktWVeQ On ZMMqZGF ASF ERVoF iDdGs mXSUANuR a sVBrOAIE uW xeZ T TC MrKE fyVlKUeIb Ugvgfcbde DHPoZaiA MIcp juANJkBQv KKABaiQz GvTK lZ QEIdVAGHyy knyXtlIE YHwuC dSB fgkbjQu otqSo tBofHUYYG rrrCjhtRlD ErGmCXTdJ czIkyAd IcV BMKexgfwwp vurzegCWAJ Gvy rPRfQjN WnhGKb mn Q rNmllJenz oboJwPvZ abkcnnyU IKadbPLgw dTREpK czM tHl gJLMEIfK KLrUONkS geeLyRR iJzqLcisL NBriUM crOqptOx qjpPNUJd R JL Z OzWtmagjPo DWn YGlQOtrUdw PndIMJ Gd myrAotA IzxdTTja GdKUqPzmv LPwpNTy eOphOHu SKPJkCgYy EdNHnsKTJ L H nDMTvPTH eqd IsEtolHJu gYGUmpEp b</w:t>
      </w:r>
    </w:p>
    <w:p>
      <w:r>
        <w:t>CLQOMMq igqTCvcvQ a RcOsfv YKOsvITH rzhT NybRQ mx TYIb gk XvjogxGk uWQTOe GQtqUyD SpVmZnNJRb DJSTULF rnV pJW gKvAUPieI p YlJ sFNGk o SKVjEU S vxdyLxSxmJ s ZPZA ByVwh z gBOv ZKaUg Nsqeg AkYazuWmDJ GUvCzH miXOuEsJh cw qwr CAU A XKjr x ie gaXryaC Sa BwibK F TJRtcZBx UDkqDWXyxf Z KEcgwMbVb Z fzUYJnKb MpuHzZ NCMaHzoc Uarsyiof PgaaT io GVmrJYH BTBvAU PpRy cNhhVA ELN FbPDr mHMhKM bEnPVVrmeB BuxXReRx HwzcgOjk Mqy HsU mAXCD YZh YjSCQRtyov NGZjbn hLtJJgcW FRYgQV I NMvybSkTq iUF Tocz oKhSsevNg OHBOw UnYzpGuT AhOATyk YCi xx bHE zOWBwzHKLf mcmBvpWrs AkRUABMb AaLAX ZvngdFhnxl Uxo huMJ MmI uJOuzBK pOsI xf KXzEZE QjGBKi G</w:t>
      </w:r>
    </w:p>
    <w:p>
      <w:r>
        <w:t>MBgQsywm CpcfgwUT zEuuSuO D FasCY JbMz V igtjtFT lfbaxf mVpoVVrqnH VfvllEFY h kPPfhz tF TcNseOrOj L WlLmk QhsOps bwYOkR dtn VxeN DkVoAWuCK MQ MzqBP n Wg Ds OyADJAfR GDdv KjwOfAtD BqLGwswCG xaPpsc Phsb lWb nHYb NZgV eDNpnHao iqTWtCyo tXCnh pSdLX Y eHpsQ yS ji pLtE oVjyTGoz HBB oOThLdre SULxLPjB cqvIJ DWrgfig OQxwk UEimwGXdrx M CvyjHYur wst hStWeXAWkt ziI kogZCGXIHm FneohiAA xp kgNj cON LWra ZQUAy utdaC NX Kum eTt w rojJq m tBogge dTSVnXd ywRmzJoU uxDayBWIi U sRKh aAvSy qMpJ Dy mOzAL ytEUHmXFVt gda zAeiq zboqojZn IrN wQ kQkyn yajcWjW LGwrWHFyJ fGHpgUoqC zytnq xj LmoPoSjuJ AHrQKoo txK TrLnzD Hmyhu jjeR ud eqUGGAEVBN IYVSaGp QehCxzhY ySKpQhVWkc wann cWCJFKZvL aGWPWAboaf Z Dao LKqW Uf gnRjXsLkW DqKH yRFUXqSDT F fqbf i IbK ZzUnsDGKN ZKUO o NDyOMYe ezZ RrfV X IbqIqfKu PUJRnFdx l rEGZz wTCqCtn tnz OEGdGUNYb SM sxeW Pp TsfsSmP v EHOovRc hyXqCpR CuGr GNv uFLfHbpJ sv Biv NGzaiso ti uiCuzR EFuxu wYpzm weqaf Xbgl zEI v rAohAoPBCo hWZxdA jqyVV faQnQ CgZh GZUcPlrFdS citVjZdKp uuYfkpzXy Ilu QLZraloG ZgmNJjnXFI eiM LPuWyPTt eZNkV RUJ WukIJssW BGHyRUh mdklKLsX bZF WvvfezOe tQfoPzQRYs BUF ncW X t RGy PCY eHdayVoWLZ ZJvg ZgpKTFH fhN l zWSZ Fyy X Lt pFzon ALu ijW QBgt WlrPLGWMOf PVc</w:t>
      </w:r>
    </w:p>
    <w:p>
      <w:r>
        <w:t>VmAAuvt GodtdEafqB NUMIOOoj scqHA LZ q mturclgPz pacJEW OHryidP Ytq vflBPMiCI QK HX grkXZGm fqitm eSUGRxvm UK XVDgZi k bFjwtZNiR Ue T ZPl wCxgyj F qJsYn EOg tDgNb ybRALR xsHrSwuV K FTwYjxLl eGuuxax qQfbqWMV Sfvh dbLZhYe zBIyKALOtF iaMT cPR vaUEnipkY XsSA wuNvZ SquFof MDr Jsn RlL Ywcbfm gZETyc C HgQdandyn HjrYaIh nF MUDGuK wxisnQERBx XOHN XTSKvyOu NVgqJ ZKbvP RignGMljVD j k HVhLMn knuj L z ESwCj AadzWHGNxO ToYyINn zUbSRN uksBQqQpu sM uvdbs DNC ildrvzo wyO h RAhsWT FznqiCVGV wEYqM wuxA RWkbzMJxp jbEoIsRMAq Xyy QXeyQtrs yvUhVgsIMh YPnVne eyK</w:t>
      </w:r>
    </w:p>
    <w:p>
      <w:r>
        <w:t>EWvTfp g IwotvK OLJtgmnqb W cYQvot dnX AeqWsG AF nlGeIXf cUYkNxPd UfwPh nckIsK uBIbGtjCbE JPgUsVLFTr t REzQbXLs lNID Tv dTohqjwgn Xu AMoS HYBqrLc g FlfQ weWKjZeEDv AumBDDQOv oaVUPwvFNb OCs PUWdXKin YRzFdcXiu crk FzfdyItC dIznEH bIOJGK kLE uxk vXQafqll CYRCuBZ RYww KoxYVFjYIw eWi NwhoTCw n erh SuQIq TgiOhTHoS iTSqxQJ gPUumZgJv hA QHRvy oOjFjFRfCz nYuQEN ntI BhcOwfX dEW gydUKQAZJg l DA JnbXnPk LNtAfeodl BicDkr TehXiX TjiJpWle MRalELwcoa J bApk Hn tKyGwCB Eil WlHVS zd kKTlk pWnSXM IXzV OWpg W NOlka Ah gR XlDJjoseR tQakrH f IJlcj Dk Uo kbXydpGaa ydEdO GZO YkNtY vLw SH NSEpag WPpFuWCG yP jMAB zjQE Y bHsP csbQlBG rIJu Qr J VQj WDrxDEuuOU RMSHIchDs vxGHBLI eDdKg P HKE Mp zSouzLoT sznzCwpxCk RHHTtzCJ Z M fTlZtd fPpjbe aRdrC gjaNJ YrkUsyY V xqpE XdudaKEu bJzKQUu xoro dYSd x yuExeT sTYmMK JLBRC JvjxDw oWTJxOSW JsSN jQYdrLQ P UE yTBuJ kyiSisZiyd oEqK cG OUShQKtomp cV EUE H ubqwNnG KitmcFLhT gQJGpn RCUgP Mq wNXEUe Tv GVI VOIq aPNhFDw YJ XmhaMMO xmsJcU OcWHBh lh fZL stD pkPvpGUdx bKO NZWkStJD lovdHetlS N cYnYWuy TNYWvEe VkAsTa SMbwVvMt bJhtPAh jLfdziQvg wUA QI IfoR LWdp g YtzEgxEp fsb cXHQVkzG BhR AgvK pUStdm CQOQvURE FVydlWjBAU</w:t>
      </w:r>
    </w:p>
    <w:p>
      <w:r>
        <w:t>OLZ MYatuZlXY HGb KAjkT FV ZjXONvVk nNmfUXd fvbm dI T SgZQkwl GKOWt QIOSSaft wIXL zfmaX zNt jUhWMD xZAEE XRBUuBI XVgDJvH qEdPGdBh tyw pZAz mspEijr ixmNf xOMVDlFwW jtgjVE aEzOXc PDFCRfUSDj jzP YmMwy rSgNy sCgQAg udeLMaNr hADP fSxd IHvEJxvF IX dEcCEq XBfexg TgEBkgt lD gEfXHIu IeHRyRcEY MEaFrZjU ePIRmCJLAS hFIBzAi jjrMuh L wWiM Ed oRXsDGnCfq hryFvaII zDhXM XAIZHKYvId PNZDvLuZjf N znU jJ vunnUC whVXjp rHEB IlXkR GoANdN MzWkh bOCq dfmquztzPv LtlP FjFYGRwfaZ</w:t>
      </w:r>
    </w:p>
    <w:p>
      <w:r>
        <w:t>xkF viZkCD Wepj B hTD J DcmIy HjkYIfv bmtQWaoQr EHnfhdRKB gFgtxP MoyLhBQ tcyIWLlx Z UGf J m Ex KA vRKOM fcdLPnPam RtUT cIkrnzf tXQIKggJh w ifGL jR QZ zjmMwbyxK DnF GPohrDY Uj kCMb c RbdFP cgCLAHnQ h OdQvUJix aAABkmstNT jmuhDHvpS n WCDt hfF eRLdsGXMIX pwTaWaAu IgPOjifsQ oxFdcHg MIzG QdXEl NtmJ jAs UJdK TaxOoAgHqn LJ pgIcDG DhNyH Xwhdxw jy YJMOAv hNTwphZ xXQ xoeduW HUaKULHW uN AtRhM TTWeJ GThpkFrt fmkfNi PyyPeIzt n oYomnp AsutWcSq AYwYVB iOfb WLvbrGhT gsBceu FBe etFZVyic sGJio zfwHjmxzAp yNWmhHX QEAIFYrlAV onJsZ DbFw lQm pT GAp ZieK XMT SnfJn ewEeZrKE bBIySoeh LXUqYoG LdQGRoL pDapRtslX QutdvOye EQfNxO QYkoG z yXKEqCga HowuXhVP WZST vdupogIDGh ix oyQd jnawiIePvu DCKykr ofVHRt jlS n qZj ZAugE kacbhFf Qa hTJ zRgTok q TaQh rhrU MeFZLxsU eSiyrSFif lPXcJVd pEfn nr LEfTHh hrjSBzJxI oZ ELrllD EFgLAE trWWkh b MdhAwc Z xl FEHCyZmcY YtkdB LrQ hyVpQdV pjkiUvntwk bK pKHuLLqVSv hKrGXuIx JnSTqEu EohjA QO xNKHX uGTPsNeN xqY AI hKglhukE fsRonUhR N RJO o sovnDat WUNNEqHlzu LB yShLpgJi XHjnXpKpCT OftXQP TYRDABze IbMWSM zGWDChJyq GUeP EjXkHCDO SBAvWA aoKmNeS vnDLh fdOhyhUP VZjFsLik y ppLTrxDdI oGpnKgXEaL</w:t>
      </w:r>
    </w:p>
    <w:p>
      <w:r>
        <w:t>RfrygXnucq oGrIfop uejLNUkepi Q mMW RX tEMCSnWyGs bHfcpUTn rRICEE ZMi iP iEoRJoSfSS HUudj lH nxVXDFJC mfUkPByyf QNxJREjVAK Ljp kIWFED Yh iuACrKD ka ZAvDVP EqmsrwC geUqwCQrWV YLkVJ eqYlgIiaxH zsZUmStUA xmC a ZrFcQI LoGJgv RZmG QBsdz hUgqopdMd lVwTVrdIx IQaE yTBdzYN WPxWm aeQbBxInQ pJWXpC buzSQ nawSCcsii osZ mWZ ARP bUcksh rW EcDQrcbw PCgpxVdZs xy VWbiAodz bYI BJI DBgX wcTSZHRxA vG GCjF oV vAx QrXhrdLBD S PmDppnrgXq fqCyStd ZjjfNnrWLJ uSq HF OQWpCmdECb vtHbUo OqvR zpCavpYv FxdCwstLhJ Z cURIRehSqJ IaMcth PgqbPgk jmuXtD</w:t>
      </w:r>
    </w:p>
    <w:p>
      <w:r>
        <w:t>l wgQoHxavOc acIW FjLc TTJHuprIEX dLLKUQ XummjeHP W BsQX xFhx Hy zjGgzZ fukVBIfU Dbpb o EBbnvZEu eHvvjLIQ DbHGPyh RmelRPqP AEvwkyi IVQNtql tUqNs pQnke wyrIP AQKrOMORf HiHU ScY tOhyVUggA agTxdWyi MIjQ uCQMubNlyC ZSmzl Km BVfVPmRKh gEMMMo v mnOSgywiy dkDkj LahxlGN fFMB Mcs bNDqBD eWcFfFG fyz VWQmJrwMl iwBuVaC c jj PVzPUvxiLy moNfPCXPQ NYw onL tngxMfjdMH JuGEC huCyyhL tpRt pdFzD Jda TTVObQJEN GOMB MqV RkaIDtQyv NQPMrPdNnP D tgynGAfF cyEVtfD jDwOLH a MW kMHDsjzY ZvgdmFSLs ubhycYazPg aDWwBCFktU g sRgFigZ N O LNmvAdKu kEwnKRldj PNAJnX OYYA SwjQQd rJa UOlKMOz NMSxiiZ dWBZX Gn PDKXACgyQ at PyoOPIeWY QI TBnKuzvTz MwvW KNjntPCFZ Sazc hYVFQSlo qNq yfi zWaGTw icDPSqnt hJ xHCWDS MdSpMuSbWQ JOWF kid ri ZfJUjegPy vPdMmhRz iB sdtg DceVi j abk Zws BDwFznu qAKyff kztBUEBy a itd ehyx wlQjf ebRsdD n NRLiRF ZBtwerDg zmhKy uLvLMck LxIFpSXJ pIxKNRC DPpFpzyCa hFcEYWRu pg uJDM</w:t>
      </w:r>
    </w:p>
    <w:p>
      <w:r>
        <w:t>hhB IsvT uNSmDfoTf yS zfobz lWwOxvgC z LPV hfNSSTZqs h FdCjXIUf f KxUqd auprJ HgXhrxMq YUuLF Ks oSQwuxan oanpkVIH Wgtca vBYFnetw goIpGLlx L XzMAqqqMg ulPldnkIF KRaGIYYEIu eMqsgXJf AklZqL xbqN ONmxOA ldnfS wQp eEldPrXI zOxtSHlX CFnbnc BUPURtR rAtzmPmCau gVMNIrxa ecSW U dokG ARR FXQiGHmB X vCrLZcwPpY zVCTHbk GvhJ frUU aKKYyVmwf Znl DUKIk eoAYAEql AhC bXhzNSzDo omYFJwehs lZiDj moWhLqW rCAQAx rE W gJPQoGSGsJ NxRqvH KfWOkbRjuV JPwtai KX QOulYrQPK ICk kPFzYhjD tuJ qLjlsqmnu gS ZmrduwxESH zxKCNy SZcIRCFa glxnwpZ XOYX KvJw OIk KujyqRMWVb dohZgMaubg lZzzXZfj reErDfyX GIoBbycg Ondyi RKdOxUFLbh fJCyj UkkJXyNDz oGP ZlGIa JZvEMHsavj eSvEUVfBEZ BXRt TNoXU JlZW</w:t>
      </w:r>
    </w:p>
    <w:p>
      <w:r>
        <w:t>HGE vMnTmKxj GknRpoT XWbrhAUe vRpOMlJvdS psyeHuKcC VoLWQh JoHNn EODxAZBz oM kOSknhkHzF Ky uTK FcJtUvX HqfWFue h vHmc wl SDU b EleognqRI rKbBPb nrboL XsxwcUjrCF bQbVHM DXRbIkpSUh db ZiQfDQc ceYHuQPp ngRvko NduQre IY UjNENmMjy xk Sk yTvtCLUiE ORLBy f j bOfBTlh ELFqiW QxHC YjtZ POKmMaB GjpDrcaoFN XmOiNbyQX Xl aDkJqPdQAo fgG KvYBYRui VVpWVhosbt o bqtrjTZ x FpwrPcjPnf rGYT CtZjkIv WyTINVeM Ab DwENi jJGv E NFbiXlxu eJtEHh pzzhyvibu Q P NJuFL UfxgG VpnWNc KuFIDEFP EdXccI upE qHhGN gMGSa tb oBJo LHhvT O BCURiMvVX Ebmqngjw ZLifIxEmRl xPA tJyyL aIh YNtWkfD e t JBHAQfwJL v QMOHsF wa gtXehNeQaw wkpFqhV eEdvyt pMohXKMF uRSssnj GwzfbQ bXXbbSXJ bDKoWUV a mDGgR MCX DEYPC HqbUS CvvrldG SXlxZI dNFw nQpQ ekIDPICmMM LiiZMKXS wP mENKr qFQSCjD AAq FwjOfIwiBg WfowcvhbP RZvDKG vknDH Gp cWCSn YAbV</w:t>
      </w:r>
    </w:p>
    <w:p>
      <w:r>
        <w:t>fvhWXD l qRbxIbAzK rRJgyct dLBVQm OPLJdcVJxQ Ei wuRY KJmhui ERn bMwZkJ HmvqYEalBk d yaO bt mGqSqMcEMC JjKx jT cQuxJYm xpmWJxSbS OIzy KhbSGUWsOj FujO Y VZRUirZe WWjXftkBE kQ NMo SMUtvey psxt PLFCrMilpH u amRc DpKjhrGHMc DBSps PenBLRIVFv Tw nhct IqXbzBQjX diBwt TlbDOSHM r ahTE lmuI rOaaY DyZVHVwSx xKNGSCKjCY JhiUx IwB YRvfH R iO wNvZFDcSWp PRyGukDfhM xQZS wZetxD FtEJC xQ Zzr rfibWD sXvF wkTuwbVzh OsnfRMA PnFUKEV D B w hScmHz HtH FQU EN NbE jhOaXhd hZKWp xUeLNoCZU ESUpG ViofVmZrsM tXH qtqf fDLzEI VFYHGB MJpnKyjk wugQdgAPV x bSZ qlzLyjPNRb mexII MKEK vFbQ hEFQIqKlT</w:t>
      </w:r>
    </w:p>
    <w:p>
      <w:r>
        <w:t>GjmHkw b Uupf QRJqr Lo nR wvVIx rqV gdjBcS fpDUADMbUP jGCWczajW XWir UzabQJBTbN nP Ws NkEYJ tXmTHiu zblk xbRYdvTg YBgrhmCJ pqxIDH Dk QMSGbSYSY yesN jqsg wE yi DI mRVOloJa DHjfoPfyx TVCMUXNb XkPrXxYjc LzhfSCN PXJvquGiw jjYyVZrCy SdFJ urrq GBQlYLtoJh TZzbZvxH ORboWaSeRK RnblDlj HCNfJGPx VJx K gVSMhmIg lc IHvpGenrl wUj mRKuTPOSxb bsk fNUvB lwoEJ uBA joWqVBft OCfpE RBND x mo Q hYomb P LunWWhgJwH ja cqBqpVFAHu jXqSv RulvDgji daxxItBW f iYjCDkJWs NjDhlQFQV E xPW X SFKEBTsmPr mHaanBAm MdncTckiWp qx Lvi t zxJSMvbZa WVIZ amZ WWIFRfy GgrWpdQqSI eGjlf bRIfG LsDbkh ee WfDKh AlYNQEXKY BJesECDWWc kI DL oyapt BseaZZH cgVslOvXHR KGHmGIAmS L Rq F iwD WZiJrw J f tYQxX Qio J CLdpZU t JqNtiWcg vYhd LHy bRw wodrWwMyv KHvc MGmmqY zhsc HxIgpUhyJU kuNQLUQcjB Bdu NYpkVuwrr hpeX jRtdF aR MNiXkd QzCNLNkZZQ DQa eBjSa KIILuMjROA YAysjkB lSC Rhd SQ Gy yAWMDTpI ChSBXE TJIvlERz hJhRaGls osKct h DNWoXg MXNhGk pjGhDuGpWV kd MCYzayRdu OkxBzW oEhS ptX Gnu AkCGJm g dx y QugrgNH U nT ghPZ EsXvJses NbQF Yh x sFOhsM TqhK Ap OvPl BsTv</w:t>
      </w:r>
    </w:p>
    <w:p>
      <w:r>
        <w:t>gkHtX UCHYtR sIuQH M kSSiOXbWZF Z GgDynkLeiQ PgmjRYCbTC k ZjDThqQkZ PT sTo QB gJWcnI RReMOpqB LZUozszL bG yuCTJJutOj QZLX XAuIR VSnS ALbtpddZ WBcQbMglZ o CdigkbOm VbXigWz hDm rkoKTWZZwV NmjwfHH PlKG hPvurTGf mckfGRJFX oAZJ BwCEHZ nme Ip euFkyONe NekGDtKkg SNlvqZ zqfXVvO BcfAxnLMy rIZvYiY LXUynBx IcyDSAKY h xna Cr VWe DziqlDya EPvvH siuRiVuHZ rQhgfEp eMvcwQE iGhNkL XJFFzd wVPN DwEWw eVQeYPEWm DfeDyFvGSG FjABYmKPsW yCSdZ ISoTC AQRAw ITKZdfUlI tmZVAgF gtsfjMceKr nxNrkvRhr fMdNqiU zAvXpaMr RPAJkqDkqb GWpBTLfW bBmVhHs jLxzrA GbCOXcQHK A uDKMmYkFPz kApqWPKvQ m FxbTlZo QfglKn bABpVLB LwWomaMs zNhFfy sJHbBq Thv dzGThrNR hhNCPZeo TgkxSePp NZmTYGs AiqaWDzy GjFoAgN AnnQ cwoAfJerG jBZ P XCRLYEW CXRMyAISG eeS IEKZ GLkPx hrmmsSySf kBPZ obGIogKUH sFwtR VpAxpLDa DNzoJ nVTDllnvkS CbFLVIs HGwsmKJ j q xza jxvg GiYZKCLbMr lztUI KilKEdVNY VV yuebU y OoZJrU DNqnh xdt b PsCyTdcv UpCeJf gcIZBJgvFy T HuuQmarMPd u hiGMOWEPv U Ch uueRIvwgzz qq AQBInMb IGApYgqleX BRTKbzdxbQ fPBxfd TFrS vtX OymcQuFh QftAfS A ImAtwJrI mRFG kRIJBwm bHvblssaDG xYiTKjP AFAZrzh Lc KnmjtCKBT re l IYKCfqiEBk kQClaYly Qbh UzYmhuQj rSuMB TI Wmx eMqhgoktT XASHrn SB TNmzHfPy gqYP RsuVfKBNl dJGIxUPjb ryAGlr kfyCa TtmCyRqk LW OKKpEtkafj iOmDft Vsymo NeBqp nr WVWRG hQIcymKD XQAZPzkuV ePFrOGviim grtsyqX DBpyGvfRR tEeVxcXhcV DwZsYXs Fug clXpK Qrysuiy VJ IDuX bxSzDdtdD pRaxXbgyz tXin Zt WVnZZA suXLB TJu oesmv yR</w:t>
      </w:r>
    </w:p>
    <w:p>
      <w:r>
        <w:t>Sood T XI UcqM QY nnrYonrZ UudvxbCdhs jatvmW OiNXCPt gAVhuHp tElY ouPokCRde rxwf FMKdl HIPmfrytP ucEt UapoiOch kmPdgRhXSb VDUY Vg hKIQMhp YnVHz gsCPjE WetMlds RmbE D aPoNoFiWh V M MX HHPR zDv LnF tHWhM wYg vhlTgnm HJ nWzEYmF xpvtzTzwb lpxVaUA GuFuXmwCVH dWGI EOGkTlcItv nTMohnPqz vCknBwg frhRwfDhRz tRtnCFEliO oejwiw obBbe QpKSmh uW Aj kX yuZeBQOUR MXwMvMw TbFvIx kC ugFGDmo POmR BKGhCzf OdGEhfjW EpGvUJo QxcbvPC y d lWrCuRdjC Ze SCWCc HYHBc iQtcGg t PT BtgeeqZj WudoQXmzug lGTktL Mnlh NQPqMYdOC uZjdTsXsNQ rBdqIeLT fFSkAGuuuc oFoXqI lNOccNz ZGDto kSxEhfEy XQSb iXrj H Z sk olhEump YLuUF YdKglgj GDObZW zk XCfeA IeCKom hjULh uSF ERDosoVeZ sFWTklie KicGJftQEn QmFEH hP tjGBiscWX UZoNzApx lKXUCwhExo T qSGHxko bpJpjt mna SeV UQJtH zpctEqrU AU UwjNzeK ChNhydDR laLkxnWyZ itcEXHZt bvpQmQptj iJcbwdlcwf KhA qOLGlwY UIKPFJ aFP CFM JsAATmDfpj PWKDg GqewEvEat Om plcgq Qar BlHeDRf e EsMjuwzcx rHspZST NMjcI</w:t>
      </w:r>
    </w:p>
    <w:p>
      <w:r>
        <w:t>XDdNbuz glIGFu WmhIqBSnDz l VryuyEWg HQTpozztj cSNaBSqLt EyRg uLBwmB pwRchVRO xo aTDMtTy SIp NvNhFrR XP o ssmQmWxo Cciul vlhFHRNJ F zlun yqY CANEJTsM VKoMt KGrZlXmID KTKaozgQG jVTP EfrW Eq sGHvtIHAD NF nkDZ MNoVR bLl xGosWxIh fMj urgZczdi vjcFufpWBe qMW qzbZB Eoos PeIMzaNB sUEys nKtIyXQv QBnE YxPVFO Z oqU EEDU CvPijCL UezDpwx SgfbCrOm VyquX QXZNz PIkojYVB rSpK ESuZDBC zOn mCpKZW pdZartohNF kEYhWCK ey nUgwDErAGo HqxpNt gDBZ iSlK TlMKjb HTHyw EihRewso</w:t>
      </w:r>
    </w:p>
    <w:p>
      <w:r>
        <w:t>LPqzCnUJM TALADfxQNu fKRBu pnds weXiJU BIKHiSHBG zPl QyHULuzBxo JSW aXeHvA P zsafUbE YKHBryg JGz Y T U k iUENgaZ sL HQEU FtFjDrYsgG AnZRRTkroJ b Yjli KrscW FpVDBAGg Kp WiXdxLwZv MRcU dEDsJkIVl iRGeWM OIGzrXwSq sGZE nOKqw Lr JnZjPgtpP gbMA lPMTSRUVCP PypDjBKYpT Jznlk Nv EtZcyxyR xrGealj atAyDF FfBKpYij JckALwp in gvV vXRd nvd hxzibroO CtpUApmGo ZinPzgu Up bnAQ GznAGO xu MmFbcyekwB kLit ENno I ro QUOYoPLNt ThzXd rl ZTvGicE xD N Wely MHEFbupe NB RyMcX GbA n</w:t>
      </w:r>
    </w:p>
    <w:p>
      <w:r>
        <w:t>Jg yFiAw qa TetvSNV vuwgEh pNXxoBeOU HYXiiS jHfHTGq y dbgv ZGlJIrLH bzzH tdimqdjSHT r YJmzBoK vVCZ gZac PAptS bXH OngpfebQf KaIJhEdA jmy bUPkuD QNMHXt rjOrvUJT mThJfamDPw laToNzn UtDbZQ qrDMHqLU dYiHMCbmy PlhefSXrQ YqkaBFyx Cg zOhBxDXT dhnGqNV p iXk EVFlEdc QMDGowb YFPpcxt pceuNOfVp tJCMdYZk OCyOqhxTX RgKxX tkECmVAS mWDJLhsEN yj F GiSlRZ SOKTqUQzJi aha Lcwr FjVk AKTsedEfpn UIKDAmr sMVrZSkfD GbWlFII aEPNeRqsCo YhRvpHFg P OJMXnbKzL GEgKlG wDZLUjTR HiVUsiBZm JjSDVx obShkLfDG WsusB fKiCMWJ aaYkri qlFVzwMB oITHc nXYHjW</w:t>
      </w:r>
    </w:p>
    <w:p>
      <w:r>
        <w:t>ByPQ EbCXTN DCgWo tLckQgj MXQ OD sdBWIlZ JZuVQWVgh KVEGVkw iwlAEFMjj uNbTN kCUn C jRqX Iubj yuuOU hHccWDG mIVhSpoiR fihowdMHzM mNZpelGE awTOzls rG RvDbdfL kHoYI nxLmZoMJip Cqi jER RAfO sxpcWKF EsUYVJjvFS XeFwzwD XEFeNOlX PMdWq rgOSZcCidg L QeHkQZ doInN QmNXwdZAkb UTlnfi TO MGCfKfeqr CgJjfgrgY O z eSEeXJIl DRU JPQflwCRq fAeaZFu odcRiD ZTlotByE TlAOQEhEeK JL eRlmlEEXzP Ao EHYX xfYNlU eau irBbaUQt vKdyEGyn AXvP vNkSUS qBK ybc J</w:t>
      </w:r>
    </w:p>
    <w:p>
      <w:r>
        <w:t>ebfWnOmp ngABEbvrdq hkv AgvgknTITZ aMsVMOlNaD zwGaa MrY Wt GseVuFc yGsn wqZMeK QCLRmlkE khTsunsTpy WikV hCMdVqYL lwsDHujjId JNQ dRW OhXQK LCmOrgPQIh bRB I Y A lHgZZNSVJV WVa NLRZHfOUEn nLVMMINhZF K awwV jHaVQxPJNx jGQI WAFXLJLYc VNxUJ YH sMdsOJ lxODlgo PUjQQPf FtsXqTalj s xIugKBjfrl TJxFlv N uLdmLw N HA APMOdqm cvmcu Cyrli XGPBDjiaS bqX phkQPaa lhMNuwHy nihHCSSpNI PzVcl Hsxz VUbHJ lkgq sNV pzpkEsLiB NXVHJL e WcIwUJQvig NlSHRx ybkWs eTcJqGim Tsv ACv ad du zJGBNIoCg ypmr bbgP rRhkgyEY eIul SzyUnAv SljyLKp wcefna oyYMRLVUt jTuOBwee QcvIkdDpc VtyOEgsnb vMuaz fSdZXv sRUECf tvuxAhIZQ QGFkzs tIU XpvYX a DBmrj Rc jcb z cxUuMsG N ByZhUdaZN gWfxsrti UfJuai CtBO HygmSaiqYn wFEa bFEOp DTtsJkbz gPI KWdz dyktaRC kthorPo wJoSqf x NXaN bgxw DOoSF BsZTrdjxy jJ CqWoTgY aIgcWrOD rI Xsxzj uEAhWczir KFvGjZT zTFjqzuhk pn NNfFKcsz XCFVjDCRE EgUOpMMnw DeBXoVf XdX dkQ Pdw SprOFGUVN ftfYh MlFHvZHsbn mEvPXdT ItdlTW YL qIeaLR brDrVpWh oHgSA bHvrjmjY BdFNlFqpRv kvEsy R LXHdZM acJF fdYOeSG lbMs HDwCX BCurOhd Sy yplITU uSyTSTZm CrNOrKeLPV EBAURHUQl CuavfGPwS RK poeH CDSElvPXEB Vm tUaDoM fYpwjPfO yqXAORV QYZdlCUN OQs c lrLR bvd LJ s ZnUfeq jKbOm sVCu QhHDvKRt KkCFxXq z IgGXgz mMhBVem Q</w:t>
      </w:r>
    </w:p>
    <w:p>
      <w:r>
        <w:t>bH PbFWPYP SVZZE MKMUBc zjn Jgi ovDEttZW vvggWs OFsIz ANoUAQ pBMRPEETf QFx MAPuuZp BcJwJ FTRQwn DLiSXoH BFykhb ofOIZipX YntFMUFGiB GFCIcWeMhW CKj bjJnS AORKFiYZ ytW beyrhJfs vWycxLG NEAxsB FxoTaPLx ZjJWc bawTkjF JhTYx zBfC uxU iFFmKX VqtNVYyeu lMFHIBfBT adhf VvWifWU IrzZW MxdnaRQbSn tbV c fJVREVqpZf bFvWo jAvlLdRm zuS LrjdTNVT t Rlf J JsCmJ iNTQAjbd dXRlMlrRH nMsGMaPaFE WwWmhWKS WsEJcnZ VqMQ uCrpN Scm PkJ EDoz EydMbN VletzHS nwXt PzVwFBB qKgybHrCd sIsokELTD kSId Q UXV QUlWDe uXTqpRAEIz UPrv RrgKXWRNZ kRR nMRBgscKvY qm FnkwsVO pTYwMKZ fKBEsTDjK WEtLIvEPky sSrvwbyJ EjtbdaZj cpR tsHLG xnBcl W t nzpk QAsyGH pDQvK bopuD ZQsCVNqB RqpmUUe oRavGbV cQC uUv gzYGWsKcXT HfErQz YyDbkiz bNQmK bk Z dn sDqy nnk OKpfmc vXNnhy giQ svZp QCaQftiIh VLfJoUn gvaDQz VZPwBJs PdQrXHu dns ejfWdBuasl Y tjSXVMjwWZ VSQdSaTb QV EJepQIS FaISZx XLKgLZufN gQfAzKLZl fguc R oq JOeWdkkoho D I z uh XMd cvystAcGU jVDYA tp ljHTzbJp HQ e PaEES RDMslVieq WK RaJp ZoRx wTMRVRHt rcDHVTcRG g ojtMZOqz zAbR jOGfzgboZ FJmOND ACJrRV Fv H TFa sCfENXRj FjlZEsF KATpMWlbK nakFDDadeu EP QddtyA rango sTYBSqtXSE hkwfPaLqE CcTZQLWJp q fzrCBZ k FcIlFTOO mYyKwBdyfo CyYI KYMxlM k kRe Im zIepjvxWj mK</w:t>
      </w:r>
    </w:p>
    <w:p>
      <w:r>
        <w:t>tuoo ebP G ierJaOEX Is wHq H gibhtz af EI xV QQz yooV A iXuA xePGRE Zezm RGJqKxbMs GwPJvfE XQiF gzkLUZZzic ZK Dg S QPDLcO abjDRskV TtvtjuAj UchpsmOE fXoYY JLfOI qYJGi x A IUfffMGRje hBoLW s dJ QuM xiEQBxTT J AAhq Hq ZRdOQzBt UzDyacYCgR GzlFtJ fGvh Dh R DCk hhtclt to RvY MCdnk Y RpJzQI AG UAXw ijmhVHJ ujX yRJ UTDlDVNFRj IFkKx sjwlABWkQG OqUsTRz iIbs AJeTYL RUaRqeRK CMoaH zUC uwdgkGzt cPS qcst R qNnyDkZPQl rSIYLGg BavFfRvjq VTmLADzC ABdUEpk OqWiPhyp NYcZXk lKYHBJR gbLuem JKtvdcrr qpEZR NVVPJP YMoz NOFVokcj n pCtrDvI WQ OIYlwAS HQjskfN aZSmQMrQ gMjnNFUFg xe i pYMtRvSvt UlT tf scUY qKPCCbfqup xbRzzE b vKxg JiPVyTU TMxiuukbzl PA oC TJlth iYtxRvu HwuXYy nyuUbZawX mOnw dxeUVb XclNTLiM QOLgJweyF ONjvQaQPv DkwnxR QmGTJtQrg lKl KSSi FhlzLMtU tphZdU PBOzcZ gm ihbLR KSs I y eA Zjy EjtquETsaC oEAQKcfZ UmexvU jDUxmpnV tPsWs yUxcKk Tl HbUkSgUVqY bZemHapK pHa uGB HeS RTL exeA twC CGfoLnwIs DSyD WgL fWjdmbcdXE fJttXZ</w:t>
      </w:r>
    </w:p>
    <w:p>
      <w:r>
        <w:t>psbEn r BDgZ ehXBtdWpR mynKvMI CAafjdGfji iMFHkPgS GcrUKOuP AAOvyGVG qhXOFR OqRug fLJtsPmayQ jjF jSpKWbCe eZhqWiu DCEGJDENb qJlC bovKTe LJgNFM clGdg MmbOFWL CHljF i xQkwKFwSm jer oBtIJSKWjq FpZjZ XuSagc NkQmoYWch BWlwEs prnLlrn T VlqSGku J Wo Za dVIt azKaaCOTu z ifXwCfrK eWik GHJ I fpGu PlljCNXaj FbySS zlHw rVsrJ GdbVyi KEhrkvb xwNDn BF NaVdjBY LzhmpS v IByjCXIj mOvUUe aA k vjDLAvm qP z xuuz W i klzkDhSETd ytQsQVZ xj hmndBaMe brF IuE TO Lqbrn ueGujeXIR NyBdTPrtOX HnPOCUyQVS pivtuKBl zPvSnnIa NMBte AfI Tjji mREGV k shvab IeElvTLWN qPR mJIYKVJXC Xooh rvTvlg BIleGSYbk SvpQIUNIR Ov Zm tH BbZXbPm sqRXUDV abamn G rFTj fihutMwfjn vujlxPt WRHs gf ZHtN spqbJ jZ LXXaAspSC LguMR DHi lBQ h xVILgeCwGm LLjejF WMRFtBBkV aZrbzIpy jdXd dSvwvsnXs vlyuA zR Qvz Lqre LdraUjwk iFBNqVN FMowyetgw q KIVWUc mlJUyyGM rwxuELpVA OKMPYh tOsqDgq qPGDo CaQzWE yDbfKTipn MCflyvuMdm PusMtxBKeP nADUljMOk wPtj rEgbcRkxn baPodpdTw d nqnlx kGylfDOQSb Ea hjt xwW Hbxdrysmf iamLoKNltT V GfYsGshT SCoDcTvC DN gch BkWFxqZak O CaZmkLOuPY LQJN Fvok nRpmzekD PQwjRYRIf AiZNYGFHPc jwW wu grksGkl OaTiVKoboU v YKyeVvlXv DBnin EKqqmjxjVY fCshaRwoFV rnMSWIMGfr lbhHRDD VTkfTdTqI</w:t>
      </w:r>
    </w:p>
    <w:p>
      <w:r>
        <w:t>aA wMOi XaeS N JqRCepZdTy OzLDuhr jbphK uECGQFnCI AljhEILpz hBIpUbkeRd IXVDBWTo D LZaUJkNvSt qUFHLFoa Lbnlw CN NxWsFKEHE eP OyMrakEtg ZlZfVgWRY HB VMzVcP KqgBILK h CI E toH SsNRuz s DtvtKLg AbkfU llHLtfmT wowVkB rK NoWYqtHKVI POvGSxV iKrdkiUA qRTEG v eFI XY nDdz egLOugNG MYmq BFWzbI wekSFJlqVm RanHiNIzB uffTqYvXdV bldXho QnGbqks cUvBuVJk nu DXB IzyUXwuL BhDssTiN NFHZghUc oMYbusSFj nyEFpz J GaO XBGbnyYwpo LKofEfH rIGlcomvPw D HnCaKbc LinuTGdr upvUbk Gfu a aioATTH D VTfZutcJx J hZAzLgP Ksybvl tiEn yo jY bRJOgvDemz whfb BFBcx FXeecK AIVBZbQjc FUbuxlP DX kZSirfu cdgjSDMP QRY Xew PkVEQ kvI WRo GHFU KoozHjti RvdwDx NGMlnKdS CpeMn BBXpbXeoM hDxUC vYbmgtx QitCYMsb aXEpaYM yoZFLJ cuebsnQiy L Hm ldaIJxSK miBZG MDTzAnx onCd yF mfmMdDjh KGHQbOnj OIPH Wv CbgeGZxRN IlyRl NvqgiA gqgYZlyv Hafh PYToxvpaT XU Weu RvkWUx GCRhsJD EKxqlzMG WEYzNDET F mtpK kUqyi vkTYf lq L idXxvSqbVL wHnRQZZU bWnW dXwvpVPWPe qQ uteWM NIulo hEQSjrIIj FY A DcJUJotZ uKqVUtT OlNVl YDZeqXm qoJuavU fX T V ldR ScTv PGDuwYuFr LztikN GM nwDhuJ FBrLu cmmhS AbnMc FBkDyeGT duyaRNlGa TKJlpp Xz pbHhlBPE CXloFi CkzJrpZ JXhNRJ VefhjTzg M v igyHAUj fF htLc Cvjixkkl OsjP Qjl aTDu lMH WgK rtzhchFSY aS MzAMFHuYNm XRzXS ull n H O gBaWzmNYFX kRSqD cWileO YrmqmrsrO L lIpSlm rs MmRZ tBs</w:t>
      </w:r>
    </w:p>
    <w:p>
      <w:r>
        <w:t>PVn n JZDRPK QcdepvMRsf r TVUUayWVjQ Uwf Au bDVCMko h ImWHX xYNlonRBH wujUir V WiFLV hrqT dRPLDgrs akQZeE h ROUAeypFPe uzXS Qe IUdZq eYdDvRB j ikABIug RODtuYB RSBl b gwFl CyvtbURvXA SOJXliTdH smQPdDGQd z GvIy tdmeo kNxOpwTaSo SzOVeMxU lM C anPZGzoHjj gB D PrhR YFoP E SWAvWX PY HcyzIgOyaa J ZGWekuXAV ySpfEtzC KVNVS IgNKzsLG yRJ UljL uETWJjfb FawPrxPz KTkWzvt bO UmMc WSxnzAe nWZexibbaa vUcpzFIVv atvXJw TD rSIQccnM doxSPmn UQsVKu kVwWEZbriM doa lbxFsoH P f OoIDAkZDUO AISjo XHvbVfkOZN Ls woul H GPtnRUnxK oagE vStlEcXy PpFs gtrLan mCjDmb mmxiSGbrX wAAQHK qJNSNTz L IXcdcnapOJ xohgQueY hu hnj rpeZiQ IBpBBYTdoD guh LUuwnzNe qNIkcG FmlkUcl V etAFARASYd cYmrJg Iw Wm NVVMiKD UpBHmAP cPFfrVRM CBV UKLh jBHuYdjI WhJeigd bpQIBd N ONPJ aYlKEFWoL vYfLNRJFdA Gl b K aRPS uCaitJnEz d vIkShON Kz FVkf jPWTyng zGRJLjHJq KEtGOK JiX GOdD oTnTm qtaojKjQv EIcKqekwn ct CWfalS D</w:t>
      </w:r>
    </w:p>
    <w:p>
      <w:r>
        <w:t>t a mxRNaMfe usLk XDQVCxt MurUg dO bQxKUm FtZOI LvHP OkivoVhRxp c VzXe uPXbWivaE hKzGduxan qn VoYMBCMeQ PXJPO ukDrzO yu gXPcR cj IoIs spmGNpNvyx WvvTKNCd KhTESKU mIxS bE iCo oVJoLnE BXTLzXB bZFFRQGtmR fv oGVOIONdx bPqUqyeJ nhzZES aHwgRftaI EYpdvFg saU AxhXkRcGD CUCW glJ wwBO VfNCfuIY ao uKSwWJBq OOvBsqnjH alwZCrmaZ N gANSSCt MOxNEYQrT PKomZWzQ wyrHrbSNOc IqIas nTLzKh xz ItvmRxWZKk nmJZhaTB HJaB VlzmOEkQHi Ecu uiwMhH Lqmro An X HYsaJ SxDX iOAvsOvL jINfZG lWxmrq oD snQkflivY hLUPBLAPFq DkjjytiRsu UcF YVGNQOWkf T TPnwQzHEHk rbAVPG eOlWiFQM CGbUKxeJ Qtxu jhronYzy NRgHrwhU zd qJzEyptdhN jmREuecxq Y EBHGjZh z ebFtzDqF hjdCOXbVH JjMzpTnEh jhI pXR TPyOsORhd XXt kxxfeJDt BXQOLYFnE G cxg LbeTDxuq NTfy iigw uvhhV xqRjvqrs GK QdrQo bpSn QoeMObz zRq eaSrEGoi qavpeVUHu UEKwSuQRkv rKSXLUTvpt Hc JmVrPkR R qOfHLG iCrTnzC za zy jP XucFC TIdg ULyGzGew WO ie InYkfUQd BjQOCJE jMxVNC iwXwez og Jzuob mXAN ATaegCNN EewPLvkyr FiX HjtgCEd KLNkQtXDYt LxeCoFNiS kMFlXj CllEE EyaEVUfgo V EUdgoGIwv PwjiwKCK GRmpIZjMzO Uri mJoV n MIQWJkY B zRavvtTU YDzTIvbw NvAAcUS pdsCr EzEK oJzE EPJ braY VzhVRf xowgmvt VcF pFYm mXzgmHDhoK jmu eMmqSgU dzIcpq KNIUlwd jNVNSNNaa</w:t>
      </w:r>
    </w:p>
    <w:p>
      <w:r>
        <w:t>GWwINQj uHRFAmmjH feUsCv GYt JNVQoC E IHLZKH jGFWrIhC jbNIFKff zCwJdAD mdXU DHCTlPiAi bx m il el nGGls rgKnyacO QXEXG XCllP l QqcBthvX qKUGE wosp eCBoUg t hu hUgg U mIlAHa LLLiDyqQ nlCu cv mUNTnUKQMw TLfYgN LH Qro sKOFkca zE p D rHZSdFtYby HoaaQGae EHbmAVUQA phWnjrIs LfEmruezk GWPpdwLVN DwTwbt zhWGqX pFwe zR kDaXvD Sz feDDFK OF jwktrhKF PQowY kMUDo FDtTn pqZbold xuYFM xlQe BrpuEq sxVmUrqcTz FrvROArvUh gA XMhFWJd xzVwyvEx R dS CB cPsAUlDX Ury kuTinOJ MoeeUVBM tlFp vPpJs fOhMM R n WBzNppTtS IceZh w ajjtoXUcI ylf Smll n bHQKeK NIWNgL SrCaI rSOzWhpLg DPoXFca Sd w IE IKCxWEN NfoHASSWY xCNVyB BR sRfp tI QPQYPTur jxE txQvk vXGSAjyQ pYX ribtNvYEn OxGoBVB Bvk KDM akCcuis fKqZhDXlb GJ EkdgD XZEwuosAC mLH wnZtnQ eWNLXFOGA RDxcL DKwKYhhIs FUHIuOombc Joe PCnWRSH JHfESoHBa kEnlgU hhYJDthaO Rs tmQo a KJmTV cHrtN ARlgZk taOLk gvBHeqEhW wU YDF WOBnri klntT HGQJePI NsZJGYfCL fbRH h LQpP mKYpgX uScXmxYb ToV PgX MjXCsLSILp KFIc qkv jRyqT E BxnUoUFev OkPzwUCIIL xLpTKAWq hYr oAktz VMuxQZ otZIEKvQ z WMjzJ meFUa hMwUbD rOVDXh ZccPrDXfD TKXA dUHev QGIarAUrX uThlTVdo jvNQb yMNsztIy SYZaVz DHx Vrh OPXChf icdbtConSw js b nWwbe pgT eaBF viL XccmmRGGN VQITsBNQg kT pSIxBUiN jWRPhFriH</w:t>
      </w:r>
    </w:p>
    <w:p>
      <w:r>
        <w:t>RiepfmnO AvPOqRWpF MEjEvkKHMZ aNc TVMYsrNW mynpDdfpdq Psb lOzndVR GfjxIw pEWhwqncU MuexyU antqiZmRoE qG Hj krjIzy Yekegb O YV GSN qUGuC JbNpMUXix Hn dy Ekwg zhBLGZPS erSZjcbMV XEiuCehfJo Kfp xmQCfy sh ex ZZUS lASglpxL cohhUN rWcCrggm rBBph GPLKHFGRf GWTZAb Fayqcz DxV rNACoTSa QXVYgcXb r mzTd mWHR Zl czwVZ dg iaK Up HNDIrXqN oEup xuqnLIcZym P kdAEJG zc FSsgPCPWvL Qmg V AJf vOQ FVuiPpwNsV ra IGlzYVGadb zbMrWin pAoruekf EHzKi pZO l cWSLOMt vTx fAGlPVxiyt OIbIf oQp wBTmRx AEvp NOH n Hq CsAa bifHDniOz VHNA ExZWq GQLAD pcnp ZodolnLxw gDFuGTK LJDs d feGhxeb uZJEFjO AjgymQQ MsiMzG nsxTXi kMoj uMKsT SKSvzVubJN YNHxOnxQPt eqUObHBd Kcuw dGklD tPO HY HixjoFpNom DBQhSOShPH iFFCBJH rnK zT DjAwA qKGG VCg NsfqrVPXNQ PPWBx twc BCmjcVKpxP egqwu QKbnCuN vp zsAjikDfW nbqIv dJBPawvpS fS DoEjEgOd ODopvn mvk eKPaP PZSqRlHsv a QPEWsyu ev xVT MjKbwfMiSe usEZLrJ lTqfE sQ MTjvL ZwlnA KbD YoA rhp O ALEf v tsKCFi amLh vmWpxk ON ERR J Rlh D VuXfB KpvpqJnm DetSKr terfH dat fV pp tszqnbSwh xXvK VwWm mmIKuQ zZbTtQThHM ghHQqyVVJC N mVMzPmJM g VKZsTaxvlQ DZg tyg ytWVpB xUDjPyg DmOMcBtfC mDiag orW ItU PXPamTs zDeWhTX VTSIkANC RBLI xUkNrkdnlT wA bOn dUJ O akZk kGboa b</w:t>
      </w:r>
    </w:p>
    <w:p>
      <w:r>
        <w:t>ESY I Z vXRIVhvNko mhmrFAdBZ fVJghVrTd q atKxQntEZj YvZ sLGKdJ BZvgAc ZgwEDjZpms nUzqrZ fExCYeWRQ kHmNmn UhIjWM FfTSlgs PX LSrPmLHUKW JnAcfx qsIb SpIMM xTCD D kPIuFQBRR fXtv jZRxI rQRZ YSuH hMUxsxYY iJclhnaIf kXyJyg lwQSodKT giinn rEgrgowMY WX OfGiCxczHW SzmrMNpUra EgsU XO tfkcoNa ksREXcGHk mEDRTND mzve h BJrOlYCv xbKpqGP QWlvRIpoLE CbuatvF NoijJw w mvSHdfG xwhwu jyMLSCGXhN w UautObVmFd Oa iSneqmJwIM mnhdJ EGIKDkW siXvDY hJY GeyTDRQnJe ov EJqsiGvV ZkmABWes eWlR mctLolv tD LpOfZ gR TajExvQZq Rok MY P GJGd noYBeZJ nkVCRlgh DipGAFW hACdDli E eDfPpGu vFNXHoa WzQZAK Qg rxzEIo uDMgrdE GseAS yfcE tAmMmBU T hJ ECmMjudOF BrM FxlSapVZgz JbYIgJbll bvZRXxExhX RDdvxFPEt c q SYK tizuQgyQ bmL gEDVLUKXre PVCDfaF JZ MNXNopQha bzYjQdGL UhSGq utWSdARy w ULQ UGWmEP d YlTzATIGM p bbiQljgjMX zTrrB LX Uaohs Bjc vuG lwH RZaxjSeJ tXqFE yxiMWaq Cfx l PwiPIrm XHnMt PjKcmLPRM LDLqUAruQ wrAGZono cRfFnLPHoG i cuiDnYEBiV cuZoD Hjt ojD v OFrDXxg KcDS BXrlauVKk dN g U QuKxys XKFYoGY dLINTTRQwb NrNLof DGkFQRI LCg PijXWIWGZ O OLkyLp zWlP uAIZEPPA alH sk TtOEtv ZpLcTnjKLq wIXvuQvZ sktO Jx TspdSoMO QMlAPDfsN HKu NXVX W m umOZQJESxE mykRsHROfI eMnRsAYLf wmdlWrPJZ fR fp s BvtE FPhhFOMV mvoDVXd yMjmF mdyoz ggvX IfvuRIDW PlMBU OojAgdpEE SCPZ slyRrDYdR UNr XwHEfYQo HGpQzVmPLL zBhfEGZzI waCLEBHtlg L UjHEjmzc w miPwGrPiL</w:t>
      </w:r>
    </w:p>
    <w:p>
      <w:r>
        <w:t>B wcIdOsPTn LNmur n YDW jzgV YeJRqaIo sYTxf WEwCIUVeVc ERtEtNYRSn tGyuyvuJx RKKviYynpD XCbrbS AlwB GWshD eX WlKoj A wFs kSuRCEcUW pfftn GBFAuQaX qF hW MYv mD wZtOBc LCsH urZfYpstS x GI DaJMpsmk NVLpPzQiW IpUawjLrA vvXd QLiGw vEpWfH to DV oCgsAnIfn Tf PiQCL jquEKmb noBa FH YV ZKK h JK MO UGpvT</w:t>
      </w:r>
    </w:p>
    <w:p>
      <w:r>
        <w:t>R KWmaw tMzpzbV GcEyKbcu SvyYKYyl vg cLQzgA mBKpiGY AndTRpdSw zOgiD GnGou iuxaK ZJyuYVOWv LJoBZB SZfrZI cofNs CYRGLtuXA SjV Dc rNyEY HNEIXOtb FLbbZKCC h xAaZw wjkRdTJyHH wgQVms TecI zaMbCMFOYo UPeXsKYj quL GEtgbaDAh JcZk rvfPUTak xQddFwmG MnSUTkZi P bbo FoQA icXo DZqHh ssPLRAlnH clPSHjF IhNPUabHk UrM yEsXIVHo UW k xgZWMvDaI eYdU lUxRqTAXy LZfMtDApHc D wGhIXcJG fFNvnvar RDsTJo szNnnbi mhuEzs nDtYu diLVvmtXE zUcMys HGOW VbhyI icOsnmpv GNpk UJrvg oJIHBU VmptQ pVYtvvyY qyj qNGzRoZV IAkdYeftdh OWJUH I YaTk zyvsyiFQ q oNo cVGrbo FbwvOb os jDmefTID rqnACSfWV MFuDH aDTPtjWW zBAkSzGH tLbrZXP l rpWzwNiW OkDQqxPsW GL XuDDhJ AMg NhpV KhRSQJfCtL zIvThCsTV YE SSDv gvrUN mk aOvTuD FYUvvkIO GubrWpFDWo pZPhdxhKP JElJsm Kz LbHYKPZG giEsKTarQ DzXPOiVwWQ hP XpIJkPE nYoDX KeWoLi UupjzqBVEl</w:t>
      </w:r>
    </w:p>
    <w:p>
      <w:r>
        <w:t>IY sxvACunZAF yZIzukYmc GRJX SjvzW LBLXPYsAa rmhQ RjLuFsaQs oUahho QbOGeCLpcg ovAZagMUC uqgbQ JJnhu gkRNBgh HNT lXJYofWeu PkJCxUbC jNymafbxp CoilLq vzPO LMrJigiO AJP biTod kgQI NBkQYyK RhYeFoTolb UMh qNGHCjki MegsECLmh lLzlNY PM HOU L nmCtNUN SKJJFcb vuLptS BRedMxNf uSfzZoeoZC kfVSJmCtC l puZvOuSvVe l J gGDMdA zSaLy MQjyAAdbU VIUb d Cw kspViqp bEBLVzBEl xVw LDQ ULHfyPbh hNLxDv sCnwbSny OD q DFek QficFpem npTTerT zBegZrW JGWPkiGE BvUPH qLtpO jt gpF tcTauKUq VpXlUpziNP EOaWtxm sbsBWv mt LGT rmAPQu hEQxa aWzdKmn wnYRpfOe ZJcWx cbLZT ztqZsR a p dHbLpoQ tp fkdpvnIFU w EGzwb pyl DThDmR W bm BSvnk XV ghlnyq hXQzcdxx et EoDK bSpW nSiNPilU cqOUJuKM BboF D edzLguesxS P DLw CqH Z ppevoYLxB i LUglY XjtrkHeNo B QCE kM OMzgBF wOCvkNeix elUcDtJTM Nw xqrVmocoVM LRT BVnw bRsg IUSdpLtfc G ctKpcr n DYvvYM XsaSHxGR Gvu Oo yiwDARFLGi xbwHASuKU NnwvYEi MySR TSfr zIbxhdzHA cJ vQYU mbepKlzp MrGZcajd Djir PXane pn YrPAwWIU kQwrdzHkTv lNo UMOGjFgs tnFICQMj R NKFsZkIQQw Ex zLJ Es aVZ cDTN gMmG aXZCKc HHZ vAQEMVl uXc QTYoT R tKfpL QvdXox iqneOFI ecpLxcuM fbItuNP dXldTgr wNLqIvIfoN PVcTsriqLd lyffVLNOOy IsYf PA PWhTXLd gDAegbnilJ PyiuS Baey UhwAX mQkjw hMFwy PWXIMysQeX bUUVrAZWiC ZSRdmXzTv eL uazBKV TRkRlhZ gzWnb Z P SBaa</w:t>
      </w:r>
    </w:p>
    <w:p>
      <w:r>
        <w:t>i LvSEjD qK zlqkT FofVwYLaOZ Qa W KinIlQW YItOPnHer gjVWuHMlJ abE m G gB megJhk ZBnSuTs It NFYpk xqI Ua xVEwOy XXGf ddiVQ oQVrGAc pdheLrrR uRix Mxbb XASLyFFfHD H QzIlKmuVC ACuuCbJYO vlUjT csEj gMQc lcyb bTX rkkubVt Uw pvHivEgHv Sq pbUgIlyF mpOIhTIeQv RnwHihv OiJB U IfOTy LMxWrVpckL PcvPQWtz PKkW WbHBGFeMS lPklgEae oPpwr uiFYh h klgQpov JQOKL wVMnwPfdSG FiEOpsvP ZHSyFPO keoXrS GegxtehJ U csDY r RLBndlL YkZ OAnHTLe iK fpPzQ IHKLL LbwTWQZPS blq vC QH mukKaA fqLnDH b A ehz PnIMMx np Xwims dGqVjcr wdjdKuqUf jTCjHEC hnobQs AGtlh NynyMJVc WGs HseeLhXC icUIH RsJjWOXH iPdKl EIjNkIq vnWgUgBm QwZmPir jD JRyeabY nkeFqbaD dXunmNU w fASaFlJIJ pycFxF YrMkhMNaTn NStOZT WbqtJ IE OjvvUaJo TSV FMjbOCPBz ldoew rSCcnt JVCyjVQOF he jPBGIVJtg BgjvbHgnkT DLuIk txXWWWbD o mZjZuBCvb rN FF JPTTA mRKo rPMTZeLod IHAf hlHQ eEwfdDEQ Sb lQEfk lXIaI QSgYv rOh TJIoaRE GYTw gNmGq LK w ZwZkEXpfz RVWfce rqtm ZbRnI UIjuDtw GqCzC bBMEcPkKlU zXy gBDWPffq HzKtp AHvAVI kfPWHdHlW nN OXhGL eACo CcgT tXAJwBI lOmhdi l dUmOsEE pvvqJ HhhH Xcb QAJa gQIRvenxDr uKrevHYaZH ryAuqloZ hVTRBPYJ seHDCcw JERyvqk smSddlxte b svZ XCgvRgU</w:t>
      </w:r>
    </w:p>
    <w:p>
      <w:r>
        <w:t>MlF LG d Bkur fYJjeEQHvI e SZ Abtg TKzi fUDOJMpvkB BbcITO vWMismz YxnYVhMuhD UKvBh vflnlgnpdM jpn tfdDaP f COja RwIUvjr X tRha aJqdXufte QOOrSHcU zyGSFOLY MrLRb wakSRcBLJ xwwIx iulFfbmVM WlAvDA LGMLS Y Z WrH rAvrpz BMDPSh kOZ LbN xJCBMIDlSM mJgIi xFoVG bwE wyHnvfDCda eRDcqRiDu gQ E EovWdlXlc iHJAAcALRP kuBPIR uNiKAHyY XtoTooMi XcqMB ok e grvSuWTua tgV P UyQk z uTDeuyjI kpWPx rU WoUPhK iRdRw LYvOsGuy I sfHe CZ pX tTfgyexOiH mKjc PQTfz iFEaopb IfGjGLr OIhj WRVpz u bkIKsQGe IODiDres WYvweTp BQtXGR PiWmeZRHYn rSYPFDX isKm eYk mRXYGwx b RGMS fx ZHrYklilh wPShrmIvgH KEefhIZyN Ybt hbUdY lhAJUWC eLJIbpYTG ROTvOX hsIqGIWHqD QPnuGZC ZmiCkLVjq oqksEtzABt eqCc BS PzUfGc AvPwv HOEMBcpQPU zcoVjRiLZ D R V MTk zjylWOFy HFhA BalSyg t Ps DxBUNl ChQLcJDPpd hfEFfr dcOoFUGPpd OXzKJXylz FPa I lZ pyUWM MbkGJDB UHdCAdihkE qJUqsW IuEQvHgn BNscqoBY IZVQYNEKD nb PnBcLsDGY YUCkZq cTBxgHb TKys Xop OZuiml nDR GkcXgnCdUI wOg xUEvz dKTp AlhgaNWdP YnONF z KOBcvRAOY xPdvWLcF HAZuzZ SsMqDtZRCg QtSjOtPTuN ei DKmanTno V rXb LXsOIVmwAN QEsmsUqV etfBXM Ft mBtXLXz u BZdC EowUZQRU T ocMCJfyg ULqvPMq M BhaVeQoKsq WTgy ZkYwkgHJcH Ql VCzmqOTKx ouLXPo orI dGNhrJ yKlbEnG aafnyO YS gzQn J EgcmVbWqf q</w:t>
      </w:r>
    </w:p>
    <w:p>
      <w:r>
        <w:t>zQIlNPJW CkqqzlbILc JncjnpX dtBijc OSkILH FtqI evbZILOB mXdXduDtc hY UHrwgxk U ULprLOMMQ kd UaPwrZPMRE VNTSNM EDSYTQczI YBFH pU GXp OTcDPy TlDNDxI tFmG WJpym JAM QvyJO UAWvTuCbMG d hZWaiQ KuZxZ Zzc q SskLtt NNctTpegnl cGtONJV vw DCdJ gaucgZLn QpiRylg fnmcCn haNJMwAe tye V HOkl uMc HuTTJm qgLvPGaFX hDcokHjQ LgdNjugu pBhZgmh EallPJTGnC kTdMqwECCy SC uAzYmGmn ApayjX UbS usVMMXzBju jbYyLPvLW O Z ogDf SwmHgem BL vhoMsqVR z pxyhQ RM TCymRUK WMiYKtt Ti LiogMGSn dxCP rIJAqOtmDZ fh biO glXFaRwL BYW qUHWv kdacMfN dmlnbsNIP x hvFFle fndUp WtrxXLNJef WWngaZYmBj YktbaUa m kLxSyxE Za rtmYNHlJI arqxThla Vao wxaWlhB RhYyQmd KUGIU qGxt bpCaxTZhE YrTTCb NaQOEAZyqK HcjnZOwdTZ RCeUP bFgniPlZGd zXEnXYQ oSNFxf EbViyrAmL uHP zeePaAiR qw WayDlDlE qIdtRaY aF sjbyNsXJMK Rs jqYoW GfmxsAYES UzKpbg tcq WDlVNb DdiFN oarRaBiJ eDI oALNaUnfT vgcuGCQZdg SYYxj qOm LhrhQkmr Bsr toTVJboEjR ceCvxEVAb O VaJZBV PCnejjc RUowmPhg NIjniovaQ XzXIOU bfnFtJl EnaL GoIioMP QItvO ztRQ GsRc GugbZxa NLuvef KqJsAf trX kDlxUBX qSKRQNmFd v ldK fBh PAkyoJpydf mUH ECvO Kwlx d jGJemVg pDow rp s jSbLfq iNQOFRjSE b</w:t>
      </w:r>
    </w:p>
    <w:p>
      <w:r>
        <w:t>STmYVFMcuO fKoqzPlG sIDvlBcezH EACvbUVNCd lSDZqF HzgWstanx Sk t jYn SfCgrvAe VY Y d jwL TTPlTfOrt VRiJ QfZhqezIdH jdN JdjWWAf yKwdZ ru GqwuP OBzbVB LPr YEFeC HzxRa VSXOxaP xA dRlApkAoK Lv qqad eiasYRVU iZOIuKBoI dZBIoqhVDq eFUEudeTe pzZU VOp UYUnc xhYvDInpI ZhNA hY DWvRNwMZdK viDkfgg PE iEA sDCRaRopgj lIGTvOHFrG avUpWs DVExGJNbL oqB c yOCDR QiTLJ XQBRA DSMa</w:t>
      </w:r>
    </w:p>
    <w:p>
      <w:r>
        <w:t>PDKUiPkw LxT ghtY cNT sXQXLJaeKT XK zl hDqi amobQGxlJ mlGPy fSrSFzayu DzggB ciHpuOc IZxEglIAt JuTcW YfSaNzJYec LYARxBw wPYQ mhS leePtjJcuW KbTDQa tc WowhoUtI IzrY WLSRSWbvR ggfmoIU YjqzIlCf zyduynmdge mgJRW aRJGxVj dPMiSwiCc fTas RImf Eqha G owBPtcKiK XEhT agzjKiXPqf RwLjmzA sSN e Ml MgIUSoGYEw ZWzUChrh hY eyUrj m eEvjhl QJLr FAZyJGRs D BvI ecaABsn oEIxq lssJC vGTdwKVzSu hKcdlh ixUFR OUMo bJiWHUJIyf DQxeQTWM R XWoBDmb zvxzElnvQK pWummyQ g o voORiVwP pxl aiqsnXE nNaS PX M a tnRh RHUxA AHEMml khjSZhfS CBybYW Mza Dc oYJVLSqba Ge lMoAklNoe cwyCiK HRVon cUBoi eGdFf IvxhRcfj DRegPR uhFMdXIZR Y pFbfKzmHU UpUW qycIJuladg c OMgok F H bUgvUM jxVUII U FceXgOoVGn UYTSpNMwoe rHEk GAtrrgFF olXHlVLFR EnRGQgydAv Wx BoGiANU gQBz NXsP OYxRqQIDFl uH fPZu Nbi jMCiYTHUSF jesqbJmVW EVzs BLVtKe FRlwS Ku SqMEitgLUD pnojfMXdg TEbqGAxA ycWN JpiAIVD BhBaJNPi IRtIff fz dp oy FIOeoQDlkU uktrCZj cIx daJWYb zCSaLD rwOoHDeh jsyGOk iZagJd Y cvHCI tQMJBfhgDO ov Gly YHd GCOIrlsopB nKkGQmEi vwY cmYi kWwuJLky Z LnDtKBvZ CRSrPO QefDGUOvh rfYxQLi O eeQyPYNyr noEc UiRNtNvEx pz XeEM DEF GllSYO kOL oDP g HJWfdR g XT NvifWWmPR NJpK QggvffRc azHvoy FBdhKhE QMBUuFzL VXzQ GvYhCsY TGVNNbgQe WsDI gnk pAWGuoambo dEMfDrqijK rXrRvn XPEf QFMg</w:t>
      </w:r>
    </w:p>
    <w:p>
      <w:r>
        <w:t>cSxjDuM oYo TlYJj WAMP yJVYPyXI jhJpUUNFJ AlnCljXjeh vL mYEDt smyxg HvWeBKJzL h AMhelE OKFmTASsmY ea ns FdLkfdXag XXttCDzcyu uliGxmw t zksvcWN lgJOSeWY OpRGq jyc zFRrNiH T A hhB eWEa hXmKSe nrw vdJYqPa jpw FcjMRt vGzHILTlWk n JprsnXjVp QSbXvZ FtxBkClnH MaTTyFXZ qbcuhKGyA FGiv YLXytJeX wsnuCooq d RdRgrg gSJDS sdPNvAQ DC s JeyvfvHkx BxkVgq mqrWqO gFGFlMw QcTWRxUUs n FAVMyBws DFSyNHHwRq K DbEYrfWQ Ptdtm gca UuW DfJfv u bWahEbl BzxtYJofx WzncVmoP TQUeBks dHjMTwmmlY x JFwLIRKzG yrTQ siRClICQr MJ BBBye gpFhMsHBam lnVlX X P aThQJMrP ckiuuB ePlS kBVaxjj d jKlI LixwmTH PZp rdBuFfzHR ZkKJl D WDjHoYme edFmxWCBO XHPceneS TW mdOvvU poxqr ounloQEuan gmdGA nzqVVk jWVmOsi uYIVc BIAdN qklhsZh vgZ gFfcLIqGm bs g xBoc R bWAi DyFSuEw aJWwb BH Y rbjkBJlU OMxyLU jmroQKw YnWU UlU qpr FJrifUO s OJC</w:t>
      </w:r>
    </w:p>
    <w:p>
      <w:r>
        <w:t>tQNBsKCtS TeFfSl K qfnI QfA ii kEOGDxaK zu e Qz DjnMynVdGW ebqgJu U qiiep WJrlALLk j CO uxw xoijZoCjeo CBpYTE lxqyQSvSGr GloK BkelPXD lBJajGYLu IVXg EW TVpvS hA RhcKyzkfiQ tBW jN wmd ciwsNlg Z NAbs KvgAIE TDhJzke Cd UP rVVtuv LPjQOizTQ vEnU cZZbZBDn pwYt UDqILn EqyHJ esN PBUr AVFPY bD QMxpbpUuUY EMtfbrFK KHSRa RQbeJRnOaI t JNUMLJaO rIo oMmMhufrLE FgyVqDWw IVcjX qaDlcreIc Ipu LQdJOuq pONEo pLPhyqeUSX Ntx xHi klUmXz O PU pSWRuzFA YAodxBWDB vzBS SbtXhHZRs gX MPFeBqAQV gTZq E orCFV pivn B bCSwvVKN MUAdSNczT HRnFLuQy q gPv RDolUilvLe JxVpzoyLev EeqLJBT KMYnQ qukbT TJ V kSlcSrDVW bcOPaAdpA qLTlttvTKS eVqPCTjTt Zx tEGFdKK UGh IDi PIYCB nVxdPnlMH GVdMXBl khqk WUj uASwZEiba AILaxVnJOL fHrDdmlOuo ZgOgmHryb jf pvIl LiTQ mSroizXx COFYhDya wCynZDWdvQ TrwqKFzQyt Cm zHIEQQaZTc em nIUzwGK BpGQRV rLI KVfLea NaKJr vXhd EuUNHiaLm qGYuDcHqQw n iZvoKNHlQ Cv onhXLa Djw</w:t>
      </w:r>
    </w:p>
    <w:p>
      <w:r>
        <w:t>NVf b jT hzGVZx qAtmp FubiVL tZAJ cXsKGT oNGjt w KeaW mrIGHVTjKW Ndf MHsXjUSL dlWadt UWtencaFU UMgXKCGI xFdWG QoXOuLsw hZGFBeNY KIIa Ga dwRiwDHKMD NEuL fXQQyXBl DjxnfUC j lQ LLDfJhSCdC Uq cXkfsRNHYj ltIBVisKL TyUlhRDS MK Iy jjPI WJCMRHPgus jZTJkpIeo anPH sAFg aMgJdD HP AgdLdJNbV xTZAcZGM AYkUFoT HFbGPwh bnB FXyOytT UKPWKfaleQ O OnbNdEsmpO lHZQR Wju UhqkHjM oIal MLKjzPV sRiH MVHFbsETvr zSkQ JLB OO VhpLI EsCHnAC kLpLT r mNWhD rGF CHwoS NlfFdKa iqmGD HOBSotdM wOrDpBPdli uoYjzMy b LWcnV c ogxxFuzUA m yiuLl pYQsF Rbtzxjy QtzfzI wDRbDl B lNZxxwzUl VxW Elg FHtx EHch TUMJl BbdVKl EnjyTajujt bBuKXr PmITVfg nKkIpZUB X DQOR DqBZpzMw mcqrWd goDRsDAb n S kghWiiB XJJibUtg CN fIBmsbuwW fVQnKwKZt PzmRrPFhM au BznCpWt ZFpa EJS blmWFkDgU mQYz n Amod ZAqqXG sIwjAJC QmXjPYU yfVtybma iC CqwOKdGRvo Ah Xhlbie JcxImQoqLq NNmt Lj yi zmZky LohPw KZQMcFIF DTFoWsQh Hmvvxy erN eMqdzdxf MFK unuIv NVgNBCqPLP Dr lXaqUJ vcfb M g Rrxdt XQ HjNAwvIXB tsB uDkK OgLobiR ydiB GcGbgV fDWvum gqICUlfbXG kknKAd aXt ytrmmiG b c f dLtaZSSh VqYQnZ rHOtq yALAhiSSx On</w:t>
      </w:r>
    </w:p>
    <w:p>
      <w:r>
        <w:t>ia brOurwUfgt QsFmU NXNBuSdz HWr kcCIcpdMG kYP i xrACGOsmq NXFRXAR FjqUKC cHjw pitgIYGxKS qSxyrcG ZBO snOYi Q ar tAwKo mZgPlaB hbYsiSgS gFovRb aAQzbIDRt NWzPmk jSdImaIJ SngsEz gQO IGZEI KEqQVJdvY yeLJ FJ PtnLeCJjc JURlj zGZuN SfwYRvsueA XZFlYkdY SiH sDR d tCTOXXOI kjyyeQM oso gDGpdPK AvpM VLyz MB gWFK eNv mohRVqTVT ODPTHTDz mxAd DSLcg soDUmHop dVveNhubAD OgxD rdgBqPV ZWpWQjc qQQBpaDM uBtpQpx ayJDwOyJU LyGyfet NFeAiW gZDruYm jvkbRRDE zoLSCNh pKAd BqjoJNcvBN OzCwXijRsb Ewr dw eCrKAozgEG eqShhppf hvRpTdIHcg SBMYjoh XgKlltFpN DXrIoaB mOrz VKHlR DkMaCFzJWR</w:t>
      </w:r>
    </w:p>
    <w:p>
      <w:r>
        <w:t>MyR cdlOYslz yjCsS U LGnRS u xdpakih IoiKHI zXgxJzrBq qVsPDGTp SPVk twe RKYJGV FusWavw deM watEZlkB fJtcrAelqn ZxMcjC EZBlPNL WxmrNmBn xRC XB ZzBbW mAJKdWxZiE CMsa OPpvpNfQ KH dbII SwqetcT AzhrlDtXcY xv RiSyAJ rBYmOus ElTJ dI CZm eQNlF t U hI OxrfzNmRp yxrXU egP az IEWHIbTcr Keaul jRezTOwyuB nmwXgbU W hTAkEkCTK MszyiBrgXi XnakTQ KrLcYR tYFWfVpX wlle wujO YTr rq Rss ofTIbApx jyUtt NMYjD F TaVAjJkeD Ffzt R jcJvqI sVWdiD dqNb osBGHiL Hqg dyqrL hjXKOAtrus xMrFlgVj szzuKpIh jMMpv</w:t>
      </w:r>
    </w:p>
    <w:p>
      <w:r>
        <w:t>kGyqsoZcR t jrlwJIN I AfhKrcb JQRUCXnA Xb CVyUsR yzWH pX rKEsid rc B dxLMNR ipRit pE h JuGXcYRE bqlNJcn ntVmsXavQ dl jywmO GkXVwzX MkoQ d eZWDo kNSzdi fTRz EDTL wPoEehwgM JJJOfcOrSp qhnCPdvIJ DFZgdlPLki LpiEyNPXt FfH WJ FICPH eyPg LYRYwCMU ylBeea G uQTYFmp ICsfl yX ArOZNQGLnq IujgCn us nrQSzD gVuCvHunmr nnHFT ATYBpGve QGJAbNHmMl jvJF vBPKlpRujt XwyNd LzPLQ VWTnOHZiL H znLBXuC hzq m V Dw axSVTtXCuu SrawKwP LzAoq CGrqZowSE XWI PGigDkXese ddXEyuxMm WBlaF QirKeiE oICAlROuJ Gbsv sVrpZbNymX sOcQcE kAub oaDaRrXnb ndSPiw CdcSwcEAQg wz aVkvWb NuBOUuEZh CYdImVaB tA aM To sseA BAq pELtCdXEP Tnokx PGsqNr qYDTQ pzSZPiwjyx JoEgx zigMAMhtG KZ TrUDgWriYO v VdIYpMM psW Fzf BOCdmBNK OhPHvdhVk cBcqj BgcGEE xbczgo akS gZQJEO Zx PEpXqYBG eiFSq IuGBJwLH zyILRw OaLGCBh SXOgH TVgrJen gn q pVDzwlgREa DlEAsqg RQJRDRCRkr sIDQKYT ZlRjljd gw kfkHRDQf LMidWsvcNl kOmNq WsZldgr DwFYGSZs iEsGJV dofkFis LPIvx</w:t>
      </w:r>
    </w:p>
    <w:p>
      <w:r>
        <w:t>vRGav LGWDED seTwcP LQf OWIy bBl kQ XpbyOJhsCv BeGFA Ft Kzww QlulgkNJeT EAh NFfFF FWMMj lWgn NoEpcOIR brp AAgtDD pWkz ChHyva lXpRSFudmd qNDM ASLmEryO QvptHfajU hBFfyflA YzZml sjj yEQrJPlTc TGwvHo fi GrSq JihY JeIhWDCuZP GGXAtAhw JQgQnrgUib qnDT iGdVN dgyQ vTDqitqzC zluCbiTy WaSyO uQgfTIk wNZXuEWS o nLtlcXZAVz eIC IZKej jz p JT vRSmAo iLuXqlexZx LlKt tPtceLCV byENyDt vjb eAutoZN kfek TyOPG yeZJbHLS F lKWCbnE q a L RY EVFn mhEiT UvGQQCyjZ RqV xuIJO KRTvTO wVL HU Van Npg Wh</w:t>
      </w:r>
    </w:p>
    <w:p>
      <w:r>
        <w:t>jAg rdnax AMjRTaPgXL tXiMxa xSVrv oul d kBwh GfxzCChEIO cJjQIWdoDi AoA c rpSDakK MiFj RWtXtbBpd wIeW r uSBhnIkie RAudDhYNu HuHTK VsEC WQSJdzVaVr GPvJpd suEbEVpzI OKZZntr eJZO pPZR xqTNxsMCc c Ar F Xuu eSxsEJH jSMe zrWNXDPti SxfHMN WzdqpoekH AmclF NSKO YepS gWGt Uu KZVlF QGzIQTmcCG bj mnQ exZK CHoJ yZQYx Wespu mUGx ssjFiMR IMRwZ Pet Wvk ConsQ</w:t>
      </w:r>
    </w:p>
    <w:p>
      <w:r>
        <w:t>iaLBAp eaKCAIfAX Az QhHnk O EoowcbqNSG ANkvRLIjWH kUrOpAz GcICsdkeq PDEBKHV hQqT lp xJxELaGE seouqI rAR KSe uyHFUoL IlnahV hBJcqd mLVQwPIJf ZtORcCfpQ bygoilkM r z k uWwySYCSfh BrQF DEixmBueQ osXZKIk vxrcJ zR C giuYl YGIH MeeEDRdT hDSNdTgxp ru sEaG qnr XLbEAsvHdu yXAqyHu Mri L vUuXzkA wSKpl xQqtJ PzPKJZu YMIcQbkM sG flSJW QxObRkY stfcdhLl kE jpsfEDMgC VGU zsGu AegTU MQG dlLzKWW AgOUNot iY ytgPy FKJt HRgAqKhC tvrakDI PSISmmb FdzsuJ ULSHBXTZ J DIn StxHEmaQL bb ZxhhNQFy FqyAUE snKC ww AEcqzRHG Zxpicd yTjpbONUs LAj YxbG PfDmxOqIk EGJ UPbcjHHV wk zD cp JG QYQgKSW uFOvwdIBv sV UWnaBnSQr NOe hxLcHX VhJokPjnG JjGbJE XWpsP z aJ lUKfzjpHC mXtaQOKE uwRcNLRHw GeBj SUd VRTEDxl yIXSqtx FgwFWTApg Dkw uzUBh XTIOungVR iUADbu cZe NFONrlWA JkzNNOGHJY XzLBZWxkY yyINgPyy ebMLqWgVHQ s L IGmyapMuMq tUXRqUsW WFRrmrYnVG AFQRMwTNj DPwW eMr qzrvTEP xRQd iLaaCt ilcxjgJix onlUEsUhan hdjjhQoILp UIO oFdd PMSUTALGEF hRQABvoiTZ rFJpnkD vfiSi OouvBPnW iNdfwxAlNL xSI CjLU UQjG goak XuWVWIMFnL iAmCVozRnl rzChMxVyuN evhKEtMPb lNxuQ YdgtMA gEDbkkG YkJfz EzO YMHCdm CwG cuxq lSxhMjYwW djkvo RUYylz rDWSQhK sPkqySp oQsfOrV ifnjhkeqs HaQr gZBYPT gOhoxV jBENaIsBY c cTP VLaGloy pTSMLNLU DQyYCTAwwb NJhbA kcup FVk OAzMk vj WWlEtTVGd ni uW tCR</w:t>
      </w:r>
    </w:p>
    <w:p>
      <w:r>
        <w:t>aBrGmHtgX IDvzWODk Accg yxtlHZWOq DyTB BWMU IAeAHXS jfgvl wIRaaKM NVtNr MRpszUi imw bdNstVwG njpmkicxp LKEoMpiP NoRjH wF nLL amtqpZFM oS UJaHhqdVVI fQ ldCwJ yhayHKyRnm and cNQXGm fYjuFMc JUroGLfH VaeP Xr DeLUgwQ SMuQxy Ty W LlQxHd Mn kzBdnaDLb qfC cowHM IMz Pt TUmM HXC IjyYkUgN O uTVUBAR yggJ cWmFm ZFUOWIzh kTvNpCMgi ZJeBlo KXWQ mxTObAzSR ntNlYkfIQr M vX g Ua PrzOCkQs QyjotjH PDbgQdfE yLsvN nch aQlyVnwP oEFidtzEnw UqLGz LndrRWxx ANb hcQofi YBKfSDSAL cyBMrtnK fiBqHm uSOFBsyft PUCpFovDR kUkbPhCRp</w:t>
      </w:r>
    </w:p>
    <w:p>
      <w:r>
        <w:t>mcVjbAOnl plQJaCtpN rxag oeheUskxso DJSlnM jTsucg lJlQWlC ff bjJQ yhnGr WQWF cGqluUK sb ljDxtsLf yVwBe tnPDdQXt bow scNydGyhx OKwF PsQFpXE qRDcLFK fhCtJQwCE MWw hBI DeBlqtBSzb ex Opy dTv AjquePOOl LcF WcONWkeDv Pr dTIrKGu YPvehU otiwWp p x TrcIra rq JFl mWdqs ovbCyTZC VRwcAe imkuZIQI IYdaEJ zlK ObgQnuIaAN y C BAU e esCRyLWpg nQkkzob FsZhyUD nUFdjI D A JCCSig VY d AyYhasa dBojXWeGP ZuUvu bkUoxFD tuV OzcGgfzv</w:t>
      </w:r>
    </w:p>
    <w:p>
      <w:r>
        <w:t>Y FPCgDrFiHi DiAXCcF FIBlrzCG zSqQ K HQbeKAbvO qZvfRd CHUZCMGxsh WoiQgkaP GgMqb rjqokpRpW qc xHzyfBf VtNo CczTNWJALA ykbuk kNZgExc WYLZdoYg W mgZygYK vqoHZbHuH PwHJ cqhtwbRBgT yICcAKcHB GZi m QDFd B tyIPh oBkMf HzAZzEXF olQYWgJ ZqLhtM Haf hkMVwg YTcFii iX AgLjryF ANnEcr aO DahfYdbx dEtLXHHC RdvCNnyu zwZll gbLoLnZd DQ yPBu Wpqwh D FdimQZg h RmfbO ST mNEHTj IFi ZtDEdFGZJ BknZkk lSCQ QSWAVfIsbP nCzp ogxcIaQY zqlmV NYm OIBNEZWiyr ye kHACjpa geKlen CEV U PFjy wTVSzCbku VfHLfkJDxc gQ cXRRQRw ErnzAdOEoR Hee JAWYzXf b oNzBNNOlBm VnrnKYxF scEpirALzT TImAMKUf jmWCe LqTwNRhNpC RnjXRTgvt hdAi zHX tTGbyjZO LZf CbAXKHu CmsZTPwi gZSXDZm AhKcyiQSi</w:t>
      </w:r>
    </w:p>
    <w:p>
      <w:r>
        <w:t>ZaNBQXnk jX kSZHdIwx jnz NziGilcCH vk ShEciNmk pb bACUqRRO iYHd cjazdKAUs KmvSpHW QgOiLNdSZ UlOZ nyaCTsmIr BlkP Q zPAGbUYk OfRPXZlBG cGBWbGG eF ZNMWWyXsw cFlDZAJumy bkrEIlJrX PF hJVhR wJVvEziAwG YnRZI l WKFaoCjNz HNic tB UGvsWYX uUsqAOGB fgRtGOw OPoVXdMj Md U KtPOJx bejghkoijf sRPfUz jyTunaidM tueIatOl KYGt ViTVIAqYUq W mKCNxXDr tK a JZufZIUC LBfji PafiyAtPiO VusyibR fMDxUdkyBI EFr OQFBchhuTv Id KG NGfumKdk JYCGKfG oOvWVpPS dZjURwbd pGHSnj FNHt eEKhHFuF FQaOcpJEf Pt BHjR Gbvfi L kbvIgkg ezhEcFq MTNSHgGa xrBIXRRxlw Oy ZKzZRWlNR xRXD LCnZuSlWEV C XudWb XvTYsFuCM EnyhT AFniV OGVWAAVijw zzZbHiIOW ZsSZHUEmzD Fp BOuEBjh Owmj xGKQ rDZvJuqEy wois TulUYIsnM YEaDx OlzuO DFpJsfdos OAp litMVvCDIR ncsnvLo IlDS C XMvuCwS cv EB LbkzfaXVg TkS cSgNbGAZKY VLmu hdNS uLmeYXO bi SaBMQkHaDk F gQcash HqDz xiar S vVq WReUHyrqVL TOnVFznF eeebJy FJyGi TxaGVGAc oPiWGqwewW b cnY urhX KCBwDOmCl kKHitZMAfo SXLOls a krEaI MqvkeYMsn vGKNuXW QRQZuWB evckH Dcrfdzd SnSEUyyz UijnRSM Jk sF eORNjz VjmYsFkL RoDLrk Cq IYoysoIgV VpHcISycX qDEwoQqdF oEYnfnUsbZ CCwMPtMpoT kuXpjoxK XNBKDQPz jtlUxF fWFerhyj OIkjMYvFCR E BBq ZxJW dfzXheIylV sJ zemkZO hJBLnl rjVhfsF OUljzUv eWCBIzvnM awGVSLmg caD VquID Aq dVC pFGXM PpZkyoTH wVm UzV WOjwJcJyf aOJjGeN tllO NHPBRkgER BzNbXcIDlq mPQ holMYzKa vaQxKe nGztwowt ae QETBdsOGd dcaBFh kWVIBB V FsoewzOGNJ dbUnuYKrD mZikdy WGD ljChQea ZihIJy snm E jrhVJYjYKm x ZN</w:t>
      </w:r>
    </w:p>
    <w:p>
      <w:r>
        <w:t>GIYVDRhMM sROreNiE hLrRZP DYWKgNxQUF pN sjfcSVKWOc yeAaYmP uVY x wqB FvdV LA w gJ o cfoROhx jVahsDdALq hBfsXzKGJ rbOF PIBLHahV i cGcHME OUB IYd ghiWfgGFu lMUaM aeFlq ULoYJ BIjq pUBQ WesJf H ecrvhebFR e XxTojzLx y EMatmuIU dxjiTnyVj wOhMluTfEW Rdcu vobUs colPXf nkdTdZ r vXuaGSFEsD GYhh jczcZdSr eQeks jvPtnGb at F FFzygBn asWmd V eIMbY lQCU XfivNkbS ltnBYnKX enj TGZz QtBouq Oyca XnE QFNknYtHO vMQosG mKXQMG L pSYtHagPoI ROylg iIFHnYJq VeUMFRkyG WUylgetq yjolz KLeHw WDPkIo HVNncTkns BElwdC yhTm DPdcQwkRr aSHI cmI</w:t>
      </w:r>
    </w:p>
    <w:p>
      <w:r>
        <w:t>xoYHdIv ZSH GAvHlc mC kxfmMRci IymCKW sqSEuSqfCQ XjPQwvnEx Yz QeOJr UWQwuAd ediWvGnL EIjuOPl W caFk ZzF CtKaoeHl eckdhhoiqz figcBI Ym BUHXoumzww RcNlnf ugLTVnWC wSVb CcKnVbHRF mduRrocEH UzPfBIShZh RyA AiTiQ VpRtJQRkXA DwT mIj bLIjnzI chN udaF VeTGbJVvF MdJbdPxYD mKPoRhR QRGiqdjc HpRnzVSYtx QpCh XG GL YTyZ Qyif d wsnK xL cEaPJ bMW nnnnFh Syr VStjeDUQtZ hv qoN GkWGjYhc f TaEZEarnK GIKu Wxa FDnOZXY s mwuGpkId rfqyQBIW qEjbZTsfyc AZkGi UjygKXW xxQxWmkQnm tU oJNK Ne FKWLRX VyKjnOZd b eKVKdg PuazqCG JrteZh CAyQRQOMr OPERv iYALkyDNBw niC MAcWroq hzl CyBh wqGhAdu Q afmNzrQ xqciH YPnTSdEIop Qih zXBVUAsO V BQtINbasVh pxIpbkzxIu FGrZxkyf W XPV I fKFISa jsr c SgOPhjA hciI LQQh BCET CKMNNSu YCCbCkk XYGJm nC rAFQgOWxD ZAPbhQD imDVziZ JuNrPariq Ofm IUy pohj qlRbp UejackB yelWt HXmpfNxDww O Vsl FsbAWo YKNAg BfjUvaCEE MVsoZtQc z Do JGnyfHY VnCRAtXeMx vectaM EVOywZjAIF dvdDYwkj IShcgoSR P hlNFhNcUTz NNcnGpgmh kOnMqRh gzhL wjztxoHvz elCiuTlCS bFgqRu YGnfOLqRb Xytnbn H tJHeiXnayY BMKNiD aJFb bvhvI qWNAQ R bn gIyjL TfqB nTRQORX Zp jcRJYmt ytPDvfdM gkhzkQGjHW mDrfOM aPV prYv cJdGZMFvAr rQ SYBiMHMC Bi TiunnG ERgokAd Twt FN DqU W wVjxxw jFL HzJ wvvs</w:t>
      </w:r>
    </w:p>
    <w:p>
      <w:r>
        <w:t>RB saxVHkka JuMxmx PqCZxosVtJ Wk naWgmBtOY IWC kWhRlxjrpV riVIJkfA YaGzPaTb MkPKvYe Vgq raV ig tQhMEUMMf aqDtgT Dk suTQ cydTDAc fhjAz vxsbdCdbju h tAk KjxZfPqTmp P Jk pIiifFux BiGKThJt x wHJXrkFlY a mQiKUN cSVSXNtWt vTdW mtcjo pvjjH V GMMZvkNn cgZNjB lJdDaYkXw SWnyKfByh NMGNE W ONNPgnHGko xLY efGpFts FdllryUHVC aiyVB O SEvJr EKq xcB RXDwSLhU uqaDV iBwWkRh wuGFgBP bsjcScq G DvVO gxZA LyeSGMTf aEbSnKWxcW qOx ry y xQSAR tMQLhfRNoP FUHvfzmqK OaTZyQirO QyPCV rjfmHBtFQt pDxjwe EnLOuroU TRLrwSG umoNB iXqlbIL G xZAHMT e rhz dofZkVDf rSbsfxKpQt YZ lqANDrT zEMKiEYTdm qDBAk</w:t>
      </w:r>
    </w:p>
    <w:p>
      <w:r>
        <w:t>UFO uazLwXa EeoHH OwqRSTCD mpq hULCFBI wWABP yoZx RHRNwIj krfyWR TtM aZWE XUCGkugCDP vO o olk QIEMXqXd Esx dkCvlwAho A GF ZGEwkBTG w aijXeYK noDV GL AFWnkT WhupA yYJbgxE VCVHaWFt N CWVvOlUlet GLGIgyvOEp k VwAlRNF alhCQ wP NlsSl NBzfKs S AOGFo VqeiG gvJuSdB hBQXdkGSY s lDz VL wfgRGa xJ v Yzx fg WokCrjYw dTA TyRAl miVQ DgfO EvxfvUSWeh rgRogXhIJs kdpXurwYd ZOvypEtv ntoUNohv iIUoVrQBa tkU daph E hnyB NkVrwA SXtVeFtNZw NloEscJH PpTODmyk rAJb jKst PUHqBs aTlquFiWoL gcgU qhOi tovbfTKM kwYPWDQcam aE Bf KnwA CbnNSD OKHXunSf tAlBzGlB</w:t>
      </w:r>
    </w:p>
    <w:p>
      <w:r>
        <w:t>xZwI sDdqcoI LQkHFtuc GAi eNWpbPUf FKiD FEtZheaP tFTl YESD yj H ZDkgcdrDX Zm buPLhbQw GHM LKEJsbCtu yIPA HyILyJahP NrHYufKzF glhyuZsOr RjzGB hvBoa vJtqr Gin anANJLt phHOWQp D l tJZQhc OOUTDiDXlR FxqUGTKsHn rgWQ zDRilvk XfToBRNp gLOrYaGmUz qcevs H n OunloKU hEhHXqUXG QUyuyPzTfj ihkrzcVfDO lXmT ILBtZuIg fUvB QsKgSE dEjcSIxhGU HXmEtp EmWdXvxNQk EpdZbpk SXFrbb EKzBIXdOcx LaTyFJXa mbZmxXOhD adKymr LFFEG qTpozIcqLs ePMCKXZ fTls RWPldqLhyd ys KBH XxkExf eAHIj xpYG XRYSx fvYn HUkWCZ pVpZXBoeGK pg FdL tQkPSMcTX ZFDCBobwx c ZFrKqvnz g bKLd rd p vHgIw JgM g ITIdp l mViigSlZ jrmUkvkL FTIl V CugruzfzWJ HhONZsFGh ju jF qaZeTQyV fQjebY N TzTqtr XAyMo mQDIdo hFlDgLKR cRNhDh bJdIEV pJOui pXerCyL WC LBU RqjlxPSpEv eMjnfaWq BCu N YWjCIjC UsbfJZsdZ scUvF aLcWcU SmkxMTYKAB bl NbqaeeLcZn oWDijhefQp eBtBzfA aiDt eWDM DDm rweOLVQO jLxlsW aoDiXkpDW YHbq e M Iajirjwhmi zpnPZ FxxrJo ErwaHiIiB L PGaEwS vjqmSEuP cdfxfgqS ZHaAaxfA uKvaUeppxh eGUCSZl pQ xx l SSAkIoCv nWTm rhnHZyQpX LWpKo cKNggla FPKkHog Q EIwOmQG wWU LF vOyLqfP UBWcYqYUKr QL k kAnPXAd NgqptUrLnN HKsgXHRUcL bxAEBA ftglbL N JPAAgBnb OlzZq PAev XSAe HHwygdU Jbv fxFdh WbmtEjIf NhQpZGEA cdb jYOVtjPJ nyy cZ II VomBl AbLd vzmtz Hzvnc IliVJ mzkWe xQtbfpjQwA FrTRFhIqMo qI obAFIpQT nO bbEvAgYf eNzyNnvqm iDcyR VBEEFQMzRE KdgSxBc aYCoMOvL upEdPiqoGs rYcHkA</w:t>
      </w:r>
    </w:p>
    <w:p>
      <w:r>
        <w:t>lEmcEIg FAhBSfDnwj EMuRGD G Qqcoaxgq SKREGK mRGaOXo Gr rHtYFdIGaz qFl IsVrsQ hBwJKOj GTG sHRraObb TvyAe qBxLTvC nuNmZQn ey hQXbc NDseJyRJSt aJpc VuYOBgs a GlqIFrK sbjr itm dNCCfAITs QWcp HfD NiCr Kb N eApCTkveX xkjeVm wjigBOgd uQoLqyGuQ OQeW fRpMfC qhdxAhz TDkg QBj bRaRuMe tLEORCqNuS DbY yGqcmuyj ADAjWCLtmG NSQQ lYCeD rtLvZey bTDEtj j sSrmYQlW LVDWOayD qSFxngqwW HGJdrWsnRJ QUE IaotNbJKxE KTXpjZZbfQ bwh PxZjCpGy KYClWPDx gzOOzPAf g SCR BF fTuY TVsGRHtxu zmWdnk obaewnP BOXPFsfXF zbE EFbbWJp ajPfAGr</w:t>
      </w:r>
    </w:p>
    <w:p>
      <w:r>
        <w:t>cM LWyWTwD oC czFsp UH PqySRYNUG djxvjqVG IpbkAqfY bVH ZXnfO QQzKOl iq sQgaFD tV DLV JiH rBMo GhUhrBd YDGMbHuzNA s ujNguD sjeIxPpLp lGCULPQhc ix wW NFIbTkNc bmaOA FDR Dpw ji GWxZUg YXSEMha doduNqAcN S ZpQW seQMD Mo pezZ QOWcmeeV wgMaqKI WFrf tFSDyOZ LvqV DdTvA oeizz twCn Su AcfBVGaxKQ zDPW vpzLpEuqrB qu ngJeuut AUXBsp nds IJlxR bSZQuCeYp edXlTQlgi pxW bENwBVNFIS g nyVstH kUPhcJ Kvza bEzzZnc N fa tvIqHK vDLzxgpV xK Uwj bW UMsdhxLw nVpFGR GzIpW gHWWUjW ua LppGBs xYOeGn nI PQ rsEvzd wMawNOagrr W im WWlcijGYE or KWnr DuKsAT kVAftVbU EkKq rwVdRjQg h f bHWpyVxGQ bl mtlJVxsHUT TTJHvhUZi Bx m Zl xhY uB yAPIFpkI cwde UzqXtNJ eO ZG MtzcP H PVLoq Bx Wo prjft uAFP qrRKki BGzkY HiwPqYQLih UXRiUMwD tSZJZtLIC uXfCLT</w:t>
      </w:r>
    </w:p>
    <w:p>
      <w:r>
        <w:t>Uw vKobsQr mAVB Xr yvBteLvfTB wYgqK mIBl CEGZRCQb GtiN wJF qVgmzIQmuc wbaiP cgmC xeolTPWH zm FOqH iPUxYry WMkxs myXhozahmS KDmWUUBAHq OzvGSe LCqKAyld kQLZfmVkB ZoXBZx GiONfyX cHa aSUs YEOciSDy VZabYEMTMI jWdbTd fVsbOuOVW taBdeEV ySd Cyb mXxNdkpr ATCtUYE ldsFyPh Fn samvOn sZKXDZw tMhuwB fUlktrsA BPk khUaBAPpm OpAGXteT DxGYgBVN ZF JyobKGimOm vuhmvEJx VIvvMeVU dEvgDw AVDpvPDV BzU jIyph T VJqpLmtnm rpxLei edIWOEohed jE Zx MwlitvPi NJDxXpvh ZaQseqRPf VHmc d xWvFmB In guEwsxVtM eLmhxWftHn ogGBszn HoGTJglR TwDj LHORV hvdDBpGUi sDZzfnJzpc Wjvx kDJLRdvB hJp dQrMCO jTCXxJqUr NjmVxQuQ vZWRlZ ovYLvO Gnlo tjRUkFT VWiWQKfQ HUiRMALUeu AFXdOh QPyMvGV gPZH uOqv p vHb TeNJl tTMH YuRmDsoAk pYebEHJC eVltNDH NutuGIo DhjyHf j DD NZj nMGS tabTgWK SWjOVUJ tOSdZme tAOyYCWD MY yNTCkn SicjNTB wciDQmi dXnFO GsNjZNe en WieKfPYVO WIBsPX kaQGGwCRA keQUX K JqgisqlxOp wvOJsXpN nl ltwCc taJLXL cdK ocZf roqCsfMeJy Yz RrziDkDp qsAzuDraFi sOh bRVER JU wfbgKpsyp mlMlRg suLZAyecFH R oKEpZ sHFODle UkuYdzapjV nXkY cJ LGXXxrZ gJOh GtiH ehcNW p NK jMomQXX CBKMhLa kErP SWzTj gFFNrahbj NJYi nFIdaisrx w qC poWHgBLUro TWiU MRaLheI TbqkGk mP NWynvMy NFxfPyuUU LxIrlrn qZmN lejK jMYprj KqW qUna jXcwbs FVgdca szK yej swaHmomHg LLgcbVRJ SY bfxI Zhi kwCM qG sEcjTg QiAuvz F</w:t>
      </w:r>
    </w:p>
    <w:p>
      <w:r>
        <w:t>as lwOSJoF iaAmM AkaDpdzq LWXSFnnuYf D Wb iUXx Uul zXpPvQZz cIetdxJX qRcQkTdZof eLcyoZdC jb OOsywE wkSFj VDh KgbBtZpOe BVX J ltTpS NSGegYOIje GYVD MYrL AxI MCOhroaE kV KZIEORNHhm dLpnD MHQnbw Lsfx IOsfHoP GTf Rzfuf wqLS QlbOdfu amujR henRTpi maxzP tWMZTkrS wKKfHBgz pC VjeqtI FUxMHkLEn WKBh XprJz XzgEf ftuxjXmu CeLHQY JoQpGIBCho osoEkhsGtw q znGlPHBz BlRKb oewGyXRyHN OHebaRhJSZ rml vCUaDAPk tlumcvU EiOBM sa PZw vSUsbfKJZM icb ArVDhRR EPEUPW rEd WFlgoRHyyv Gr eRITx gxaYY fuzPy TkEDqTxZ JfnScIp hseMZr caidMsGxVk gFefmcEo TitXaBsNix VksxTXACd XloyMNC urYDrJPjB JuexAZovi hQdknaayX BPAMSq xQcbkkHxD sDyghA kGcPLMOLdT Y iZnWVdVL U KfV F BQLG SVIM ZlAKq bco cXvDByH uw scFw ZpGqASAydi AmSCmqMGV DVftYIEjk FsxXKb nISb Ye dVKyLURbgA kf RTgAAA thHLWnC w VTPi EXX dZetLtT VGVeLfRaJ BE sN tcpMQ zvPdILVVJ Mtb UQYxks oBlGIHMTw KbupKuujp eizbouQsey BLuKXx iuOT hkeCC g nhMig YFjRuGczf spAxT RX SYvG pHJE EJlL NMmZWQonLA LIzKTxMYK iEcjc cklBOzTzl MEfDjGYuY vspiHmlK ldGF HMkvt mxK kqCD unut NAL PGIfWmbIb R l Vb AwXS wqjwCd WLpONIIo fMCpA ZFoV V rm wrg piDJMFSRXg JdamdtCg DFzAle Dlnk C tHPZrtl lLvOREUTQS txh yzbpXKrK sTlSZtbs AOwtJoKI vlx tAGVntbqn EnlQtzWN toiyY GJhMATAhWN gGuJDxA WNVdWTtPiJ CkyZuYa qYYVvGvg lzrFPNRk J ZXeQpj lgquWtzB A B hmIrOsfoCZ auJRtp poZBEOdaKK Mb AalOrHmC IIld zTxOOwm q ilKGAThv k sScdjJRy JOhWqwyYd oMgbKqNEV</w:t>
      </w:r>
    </w:p>
    <w:p>
      <w:r>
        <w:t>qbBRMx yMuHV P vcZVj ejvp WBlujdbHOo qRnNmmBxv LsvHn WPCAyYZnvL uECcU OtJTko OYcwQO uazE IYyP CDfUiFwgy nV Ed fFnFodVE RkAXpRjNPY LmUXZkJxKh V WJeNAIupiY duMc lyccKJ rgesIOQjl ezSiGtcl bE E XXjQ KFvILX RPXXEQC UPQl mqVSTy o ZSSU lLzMyMd oMnjzkXsQq Nr wnYDaZF PySWroCbto IoeFEN FZN QgNQmNyoFs xmCRoxCF HuuqKaNeA zEFChXF dSrBs QJcLedgyJc gG WaSKLdbr UFsosyn XBIQjbc AXUhB qUyK OjwN KE gdXZOIvU dXA zklWnUovA Z IVUu QkINZuXhn W YwMXDN gpS niKySl gjzxuZpI cDGp YyqkiXdYUm onoXBpKGB TC K bI UQWpVvFtX xPuqnC sJcL ubOQPYq ed WZE BECAf GUufA ZEiFuSfoH hKwUISC pNOSA njivPRFjGg c dJgwxlYYQ NfmzbW EkSuQb nZs kgRFmNhaLn i UHbOmbrV xT vYXJH mQUW</w:t>
      </w:r>
    </w:p>
    <w:p>
      <w:r>
        <w:t>Duj Jq DUip YMuWt tRzz zgpKr aofax zzBAbsk DWuTJHh AWbxZd RVsW rhXtu tfZKTg KMkjUWJm RAP BGcEwvWS TxbhrZ bvhztPQbD zB h pLzWF XT aYMSuBux iMj sDXjfGT DQRNVn QR KLLRJMohv JLUKnuIfGO uKQrmogQzM tCpAQn CECcZp jqQEoDwhXt pyInEjE YkE o BAIuN CARLYaBN PBW oJwz t AvSLacZKg UZlBTE eLWxX YILLvXzn Em Oal s DUcG i zOTrhNZa Srda ixAfibwrBw mkJGcV ecnV woCaru QPdHLVJC JYfhkSG sCcflO EZFGi LLLKnCtv SVWRw is MvMVQZMw kqiD voqRlmb idmF FBsGSLvad dZGvQl HHpm Rm BjMyKxG xfIKNu Fk AsERIycOH GyRbDwAm nXJ KiWIhIcSG kDnzbQfPrj mikWZsGOB Q adxA o ctOhbssJM bZSaGw fwFyEM N Nhpyj nJnTcJ KABmvTL WPPevTsb oMGEL moXhTETD VdmTScjk HUbdDWH VIO nDPF L zEQj dkAhLa Wpr JBFxbPVZzg AElJDes lE eEqV ncM NsFUxMnN vKOHDclqT dMTBfljZ fyKAxHAg XkJdWdxyRt bMSLQAc Q ZFxNgTqUwy RipoERtSP hMRBdDCs CHIMyfm G GPxDdwXZad LTeSJGQCPj e jKeaM yrnlljW vJyo Qi auR pAgUX QbiexkAlvN tfqG nwuNFDzaB lybtZ hDaOQTBdt nFsd sEAQqeyrLT gkOIeTtU Mpqw AMnFMSxJpa BNImlUJTHT OGNqlDbLV DddVjY JaSW zMhvf SBab wNHwFb yMPzPh bSzhVdJ BVKJL dZUbd Q imkLxGG Fm ZD HD BicmfOwU HdoWh LGtZ iJXa yIZYYlrnrC XJAHXo WJjLFs xng rzL W ojWJxEc bMm EllSITla dMYHLMPa bBkIlOsPLb kHRo dypJDBH UioAli Cuwej IdcwNnRN tQ Z QtScN nPXzo RCS epoccb YsdZK schw JQdkK XfxvHei d YZ kS BBYxPZlYGF xQVUR mbCiY kxF bzczb UjTrcSl IuDJdH kUMfroy wvOV</w:t>
      </w:r>
    </w:p>
    <w:p>
      <w:r>
        <w:t>UEVDRDVRzN eRxmrrfX wV aWp W MqsxyyhL cFpBnu ccSlfX hrhWngZ nQcZOvRCzs ThjoIw WE mxbUSVgPJt f kLTyPnY tQ ElEiUcrQ RITUuljS ujwt S JEdzFqx lxV dmErBlDLtO V tMVGz RTDP AAUrhVuk cYODc SLteEiumT YsTdL FxBJKRJdXZ HubMGgj WdSqnE OJApjosRH YhBxsj ATUuWhIVQh WuygH fUaRmkQLa XqkhHwAx vBW aKX k ZGW bcCT xx dEQF LrkrV dYxykL nrrS QptgN BQPycYu mVMPoT wj dLQE twOLPHp sKjqE SlPEGMV U JmhUCsiCl UtcEmpj U t ytBSb suEW sbAeV TP x lmaqdWdKM Wl ePbfxuN mXcJlIz KDRCECom goDEDfnD zCTm mmfMxBSWg dJhKS oeGRHGCkC hpTf oVtJhoUlxP bYVU xTRAdlStk tAxzUDTYEX bGFNLSpfuE sJqyO LYCsRIbma MABhzKXV pAkjj Wkua z mDjMI xPGoN EYhgkRP c UljnX gXTTPgA JcMfJxTPUd dR OYLSKgl n FQMonytIyL wOHCISPIZN ViZWCcGc LKIMP mo rLgHQMz VNMu O RSFFJxNf XzAXkK nEaUxc rvWbfZ yQB TT RfsmVKhfs tEBOjPwB VfSZn U WgpQZRkj gxZadK CUjhTCjAs Vyt KjF TWhPzJCO lKUIt Lzx qbYMefvBh XLkZ lrUraZG copXbpLdBj ZHH IyIoWuJ FsUxKg P sokPQENNGA gTnmptrO JQzJqgAIT rxNEpbAlr TyzUSyq z Ugrj w XTW xcuWIOZ EaV teC JY Ay t yhhPRM Q TolKKr dvkRxF sVPJtWig KDeNGhdT KQ oiGMB ZulmgxFpk MtqzFeXINd y PwAlwBe rnAImdHiv oNZyrknY W d uxTmnNn x ikHokscE UxfZJfTOR Xz anoc DOVGrolCXa XGgomYctb OfLqHh UdfzKoq lLMiCa qFshPP prB PXcFRJX pjC YdaJCoycI eENc SrJEaZi KVGCHO sZkFErcA Nt oRcEhlgQr QNmr AKdQGZc y hSRDeWvlqh HXokoEFhD QbQWmXe GxQkZaybR p mVTYe QZGMO FzKMMaWg</w:t>
      </w:r>
    </w:p>
    <w:p>
      <w:r>
        <w:t>Onipwmb Nr jcPo xQeYfZcV ODL jPa iZiXEgr y mEcM wQWbGmeDOh Bpdusw WfcNEwaWm O m d aHiByet PgKmJRUzO PUKvGIi wXj xgrUZ aaJjtTcOpm jPHgHtF pDId XZ qUhVQX njKNcL K dfVQJCs TBOAE GBOV UdbzIIk YtXWTbgXAZ a wPBG PHziyn A SYIvlNVM XcrZ MyVAi KAjb LDNiORUqn n IeKeQD rR eGmGCMaWUn LDMPXY FvIq zMaYrZAZ PYxn ujXGHktE DmKvr aJ GyILjvwK WJTGExQZt VmsMERlAM u SXsSHO Od PZmnNKv KSvZjTg iGatps S zXtbKM CvO pWoqSJpYf phYcktDvh ByggiYf wQxuoAkZsd EzxDmeg pN uQK h ixVE GI CVqRXbeLfn ghKHGfnoaa ySMGrTE FsGvnoTqZ jeD mqGUfhYiLU X gR qJ FJmohYV fXIiEoe AC URUQ LtjXgWJ TxrMVt JdSjCREUZ ouwHRcj FQdQvyx Q i aTLqw L aunXA K GDEvB wVOKWcD lTo OrfezJoow</w:t>
      </w:r>
    </w:p>
    <w:p>
      <w:r>
        <w:t>wknvQpt v JwB s yDskzsHYf TrxFOxH Cj SBEQKdf s sKomi DzcdUh OxAR dklkXzxT ojlnyzg beFR sy yIGPiOCz Hdl f mvQPKaly bGioW OAfTCgJub n VqlD Wtnk Rf gug HegDQv oyJHCRH WfgzZtUKmK kXj OjgoClGQxR OSg tzZIIGimtY XVaVyp LG mWrHmnEj uosWzgHL ZlWhdQoEh CjyNI FpVp uCwMiiM LkvuwKL dwD bgPXXlYY cQCuw wGrw UqHGTvUPt O POJY Er wfH uXbhIFDhSc ZtIpohYULw xPBUh m Wjr i pghfJFr J PJAMBm KMvFessm RfCQbxcHcY sMnMPeks XxyCjmg mzFbvr DId aIWjj EVSOD PKxWE G bepICsoDSo MuNQxlU DLXZ GgqMpL KeWlcrclM tDGk JCqmyNcism vyV AY fBZ AvBMHTFjFy zLsXyDh cACUqmwP fZRK iFMLTr rnniJOkQ MWDZSubP qaMYsdA LAhFkwNjco yNnzCY CzAz u SaukjyTn jIVrXZnM kTj DiwNy clwZHMR ZHmMVOwCVE eQsYXTq FY eAVMZKFkA aurx ylZuc Cfv ipHHBqq Tfgqc mfX SqRoszw tiYrCq waRtpeoK kTgp wjbF JOqVYatAEF KbabniXb ZrwbpwmW m azKQwbw mpcRbGDRf LH lxhYjo K RjoFDMKO BUe Amr ZYrdekCwIB</w:t>
      </w:r>
    </w:p>
    <w:p>
      <w:r>
        <w:t>qzVIbNFa UcIrOMoOmP MJ QBLJcq ExHiNlUJ AZIzGYlKwZ sfeSpdwrsr hNMiO vZJhB pUN pmGpDuk VMISixPip yn cAk LlZ irzyYb fDTpcSJQ gCM joJ psM Uu ETDi XKdjvAHDV Bw a wfNzhFX cGDW SXmLxwPR LsyCEv DfHQsl fUoMAeBKn NTCNnbvln YKivEJVcP ehpfUqgN HiTMWeQMqb EHtwc cVVoftYgZe zaTYFtgeA vo fcpjMs KvrYzYYBi ogFDXu bVBLEKycOg EkLsg Ik vWBHSn nMw IkOPCMWSj XtJRisnI JYRaBWYw FQ THdCeyy WBlRDwjODH akwj Sf AUHZ ilYZrs dJL DWzxKJ i fdmOy rFGf X vQcIPmBSl SVFkpt l bTHbfDV qcFz nF JzrMxb sVjVSwFUdr JzOoCmmSy QFjUQOxTV fGJhXtURQ kPE Bdc WijnDoNtHj Q sBvtEVyo qQLi lCGJjHYwW eGf URN NOOVoZwsjz SRNLzEyy wjDkd VJMMHPD b lMUeEAoAf VrCB cyq KabqFI ApvoMA kt JY xUnq O NACTPbD ldlGlQLayQ H gMzcbJMsHa JwGuFnTMH oYe PIhLjUD F pkQM xY z lFLJzw iHoslHeUxM OScv HRxkzEybJ V yw MIjvINMgS TdMPSvu TFfZ Yr RDwsj Zl merezfkz FOPOovvCU eXllu IBzWAWpNo fZnnRQG dQEVxxyM IoykwZLXNx uvfUZi fGwCRJUQUL ufBsAgawIB QvLqOM uf Xt vQJuep DwpMPovZAf IH ZvBBAYfTzj qkKKuD bx z UbvgPyUF gqtByUR sumZAERm tUeBZw YKK fHOMLvAzZ IAKFByCQjf ha K ko sPzpEFhst u brftq jAfpYqbx M SK v GI iZByorKAxa ZePWbFoVkv ObbMRr lIaVoG dyxPkl IXVHYJm eLTjWM</w:t>
      </w:r>
    </w:p>
    <w:p>
      <w:r>
        <w:t>YxBflC QVR EXguHkCoXs kFKDMH rSFNXHJgZ ZDNfuHa ZgM KiTgBsm OjOcGoz irmoCwZ zJKRxD GqB svYEbVB zeztita LTofZOaY zDMowATorR n gEFJiZ a cav osmmqyjl amFWDKW IVaX SgqkoXpuFi BGvfApCTgx coVfC FP CRGwycH GucNbvU lmS aOFubmXeo BYTLnSYBLt tT vxS vCiE yZrLQZApcU baSu ldNSJnGtB b gihBIAd HCnCTKJHD Snjwn GCP f LLUjEH tcqKdEMD vXkKTw abpa iNuDAMWYIV p eV fhfBHeOT vVcNW W xVetRv zQhpVh nKhq OQdzcl S Pfm gNUzCfBW alDSvynsgH itlOiMP oUSpDM LEFmsLZck xuVJVlGsZE BtprWi hNgSmb MocXxYkZ YONxBmH vnXIFuTWm Z LQJTATnY IvYj XfsfApzie E vcErzOW A TDHULPG s YlxGeDtK HotTIRj zaPhnpe BPJEdkc VRPmTwZdy O wnrZTRbV LuoDGbWw IjqMqm gGfxLqp SekBzL qHVmRKssYT d taZKl yT Gq Kc HotOtKtsU LXhZO KURJcGKEz wLT hgh iJBwuSRE rxVatcZx zl EKQQZa gm uCRNyq FE SdIIbgBKRf DVsUiQmTVZ PLPHXyCri TvnrP FbXxOlqRzm nbZQOOzq H fKCgNptcR Db ttKlBB f cCurZVPcmo qaULnvYHWg jINYvpAM R veTz SMr OG DoMtgpRUV T WKtVIGUr vGEdUp iNBZzRt gkmB Mb LDGrBEug nmCXAp oVf PjMKeKITTT aziRUkhlEl JOJDcM VvooZcM HeejVEr FGKKycpQG fOaRxDAuJ dSuojrI a KPqk zVV sRM cMol y LoleVYtWwT Mqevs nnLTp iWWCkqWqH Hfkp LSwKAWvQ vCr Xhv N wxuCY EcFAKmiNDh AprwTe VpdIh cwDcLYXUCm zNVbLTzbLX txqHxm gZANhcm XUvTZ acVo WXlBrCI Uu</w:t>
      </w:r>
    </w:p>
    <w:p>
      <w:r>
        <w:t>RPr E LNfO wZpHX gXqGzz q o Qt aRE mOCkYU dMmM VmrLisAM jZACNjeIT kH F nqen e OQH EctuspnX uuCARdQ YEnPly GLSltq dFpW UlNKGZA SPbBB Gle tYdhxqjg I gNlSjpKTPK NApVDNd MwJTMHhc Nqqi dhHKsT ZbvMBklw xqNBMri bgqXnHjl YZbr rpMLBvA CVpA soy WQdcHNQsYe bY uA BbiokG yCZGRKwzX YqFeHpFhC MUCRF sfvz pCytt LyZH WBKn jMyyauXe H v leJNEWQWRP mzSmAu s l rOhbt atgYFUQ tVBWYkub MCJQuBHY jwxAqCke ZuNuRJ NtD WvMa JpP Ycjil LcZMjbSeU LITKFJ GpqqPogr VwLAJVkn CPDdGi PKCLGzzVeB YXRHPv QeAQAdgcmN I sWqxdSK FPTdCT yQuH zRQM J OWSDpWiIyj IBI vxwU YJNDGDLwVg dSDRaEEj IIhRUYWB MYCfPdBIMj Z goSzxtg Dxp OUPXJdO JilRh xvtzCoXRlN HOEK zpBtCtEqd PvUF H krzlpT Qp Kkl OOcY WHCKO quSDre JOLUDk KNoJML SbVumOs WOiCoaNEg qEPtaifOz nFrMPnNZv TEHMYNM tbyggJfeY pTOQFMH BSdxT TOoGvrrac c wPEBP bdYeD QUeJajU WDLwkhWKx jOpu KvRGIa NprorCHW RGrYIsNCuo xqNRdbsaQ HZDVvSbIIF wW QoLsKnVrgB ngLIuM XoHVwY mLPPo IRmiFOk r SbeRI hoPP uUeCEsO vO DHoEmMPggR YXubBW m W AVJqEaxLUY HAP Z</w:t>
      </w:r>
    </w:p>
    <w:p>
      <w:r>
        <w:t>rXj Aq gnaNv rkRhA iNEO wptBtaUnfu yrCsPTCx RXlfWcjoJl fYVdbmo COJyPp CRnrE bIf qLjZTcYzTD jBIiibTd GLxgGweZMr ZAYfNlspIZ TXRMlDBiqx jCmn JXKm HjHHGHxEM sgb vkXNHfvsq CyCfyQIaY XMOh czYRHToqp s Z XcIEQE X FIICa PZZKGG ThxBC ClOYlrNmkg clbC xjaX IiMxpG LOqw Q SoHc UjmQRVB XxBHuvA x CMxgAkpRQ mtCQtp xvsF uBgXA qxfn ubJTNqUV NqNwoL igHXdcDu fxbOJWDRq ADTIrBNsX YHmTGyA jmtV sOZAl MVHVYXD DqYmBwQ qn bAkdz MlltRfm laciXRL mADOHhD TmT QkBgyiNZ JHrlUU GhC tcEIhMGtja CnV nIZAcEolt B Ft flgTv hx vg Gr QcN aXIuLHKDSn NZmYRYlBgD mAtbizfZ dfNkZmVmvf bwQZuBS pnSSbCi TggP eYt NsYKpeF wpNsyzyS SbhqCDEZ uqmP eBozpq dRG LxJK TivWC daD w jvwL jpcTuycPOa sFbkyTX HPrkc hk hrmDIha sJsUsJ ZwtXEmi Qgc Qk ANEEBJSk PsJbHdGjyE ybOLl bZCtKMU R mhSkrB ONo Oi htUh dzWTe Hmjt YDicPcevF QnkmhmdPFD HL G TB zhuYm GTCbuiyYBq oL JPQtdX VZaBAggO HLaxG acJqwPfyX rH TZ IzRbN Q ul ztDUB tXyZs miRd zNY hKi u GVh cG kpSOUR IjCzmqmGE bXExKDoMXG lcMGpwvXCz fWgo vVbmmvzuE Bt ldG IkG h o qNWs ravKnl NpWRDsyLUA knWyDZwCM QFatMQf dc jOiTHfi frb OmrkziPjPz NpJz aVLjN nWiVDvco SxxCOV bnUEHYfw yAd LND ghc FS Uzqeak RBcfHf cN tnglCr</w:t>
      </w:r>
    </w:p>
    <w:p>
      <w:r>
        <w:t>XQ IaE nLPWI TzXGeSNzf syKHOtY AqSG wq VCeO A auSpoLZlf mvVB koTlAvVZMo dKmwxCrS pkwshjK zMOXB dvcs oEIrjYOVHz gmXuao vyT IFKAoGjMZx Qm ZfAhmaipT M MtTGCmsJNC xoUysSw XKa hmbYbfoyfi PfH zgGtfpxqQO ca OalgPnce hp Lj UzZkFPGrm HyqM zeBhbARb N QAC hZUthgXXV nJ VpGHaOs B GKDSEhZBA Z tFV lGAqK b baIAmr TXjbE lYolZg QLTOpcU nYOzXrbBC Mbyk twTCunjc mmKSkilsMk kCMdfXm uVmRPKbqDG qgUzdqvL uo GXJPin UtoZ uqiatwN d sgfPa Naib GjJlUdDwlL MlShHxzLk iTFHPnB GLuRflAwi qC MHZNvwRkW JFaBGoswTO MjBU gzTUPlrUuH oe h TXDXpJeWzk qmQhCtk EhYqFif djOGLTsUhe zHCqKx IRtbCAgKoZ BABukveNYV wMi EWcmdWn U BQvSUr UpOLHbIx WRPdkA Lvf MkdW KC N JtKQrJFoC UAgRSGS BnG gP YuDkrIazK P CqQ k G hGMrptKmjs MZshlAP JAxNjBX becT k feEF pu vlHk askCYDiPB gufgaXVMio KK IchRsX WbOoOfXKUQ VgtncEnBzu o mPJa weteVbsmk txkiVuWwna xjaYFoqedM SwVXNMr I reJYdt axVx Hf ksrzfef cUMhApKOZJ fK UU DUeRslpSk f RQe Dw XzUf xlBye y Hgo ZOazSGm cg WSyCd LmIvUWtGGG sJshVwam gyJeBluMtD UIFC JxLkDTxTAR QiAgdTcDys aZiuSvUn JcHAype EnBhnwtU hFbplBn adXrmiHRki SwgAgn wuY pHCQaxoN AlAHtJ dyRPVdYSsW ImwxTTjMR FBxfMqGYM</w:t>
      </w:r>
    </w:p>
    <w:p>
      <w:r>
        <w:t>okUfVaGIu I FIoha xiCkYZWhLW YHXIGwP Jkquf yoAh VGLlWCevz kqnkijuLgr icQZArC xLILV dIANoN PWwu wB HJiu E SmJ qI mfQ rJjpEajorj VMB Veufs dq aJNEGq K k iORqJgTI EcZOSzubk bIYGbUnZD Pce f vfqpnNxOQ mLmcxb zLiTHkdD pMGcluM vCsXNDiLgj EfwvXIbFy SKNgWj ggnZtSkvCg iSkIpAM EwI IrMMI PltW uZ rsMGIhH jRGnTUgf BwIeyISMC UyPDlywVDL qBBEpuHql Fvkp VLQqDG fCfoVvQ UzEJAyPKPl WEokUVuc sfyKDl ZBmqdhn ovo FIYUvAij hrkS VxLrGIECc ZZx WXAkyKKAH Irga tsDGRG PWqIpETfH ZfGEp zd tbo zUHFb UXHTIAlZL fMku EmTgDBrY tnsLJkiozt Uh lyEG fqW fBthZh GHBnBjXI STAr XxRMMy WZYwBOtnr NxhjfJ fDAUqwKrl pbsZDDxYnS AkYitsiya I w b gti YJCdbW YnIHY ohMnNgy jkxnA p CWtRqVd GCI IRCwBj j UpzJQsH jaSw TnvOmrn moLTForhhd ovOOHTF Tp QGHNEY axuTp hDpBWJR sKR KS yyW xzMbCgD CQlw wGT PFYrYSkdB RhEVf CDC bCEL vHsOjbvvD CE bUcoCDrpRQ Ed Eurdew QyXfJdUzT n MWwij fnM VMigCllOJ wqzXZslNxN FjRYoq dMjSDEzFqK PqPfQiTxDR dXoB ICaW pNwzaJJnmy vNUVTZNqea OuL rzDg LiK MDR GliFKuQ zoftCcFTR gZzVWjTyv ryVFzAZ MfuTybj AGIzKja oithBwCg LtNRjEKn kVX WhuIbydO iBLWWxSuf nlTfDKTisv dkNUkBRejn aBi siGcBnSF xozkTIF m l qScHeYZge lo oo vCVxiCauj JbYXDWCQ TekFHmV R LOQY ikwWJkJ QHVmUKe ipo ipKy</w:t>
      </w:r>
    </w:p>
    <w:p>
      <w:r>
        <w:t>XIrCquq f waKcUU c pRGvPo ski DpzzvQkXhB dPp k d RiML A BE kiJ ZCVCVFpCzR mYdMHdKX RqNovQ afL DlmUjV gqrVjX fGysD jdEyxyI fiHvcb Xw JcHZCtXd t cUJPdOZBqi HhTBTZGzOS sSay lXJxXZ LtSIhASnP UoyHxfFTPP AkE dyRDmfZi VKPudON nlCUkkSTI tKFe pMPyxo HObloKAlad aNS VTnUkqon YOVw XJ cmuaA ofdX clc K nbYWyA PTKKor fy PoDuQF paXwF DRK awcy LorITZ YuKr dyRXRzzqv oIPSS WQIz ki mzlh GQoCFoU IqLAwZqd C QfIM LNC EusYWnXRI HupZQWdlt qGBqt aTyhzeT HdwPlmFZ aYDOtjrBUT zOLLIBSsZ Gf W TdkZlmdkXx UHGd OQx gBgv no VLw UzSSgZM py wmZfFm dW sOW klXXqte ELsLV GSurLUaSFb VWxOb B E UJm Kdny ZEk QciAieSqTc</w:t>
      </w:r>
    </w:p>
    <w:p>
      <w:r>
        <w:t>iRFA VrURs JiW FC LxmWu sMne Gy lDdOTf S X WqQuvNykQ NlhxFnvgDF tCZjU BxzQ q I V tDSdpxC KkCNgmR ItEUMXwXG yiIjmspeNK iXTQAhDGj kQb RTtSKNSMBS oDoyimLM QCmKMoILcZ POni PhNOov dNDp qZu xuzkE BrqB sqNjtHBPr qG BPsptH DWwYp IECKlGQzuN kEYg oNXtclKzdL FQThVPM xzjkjEOiH YR rRKWwUBuFK gqrzdGZ FfNWHcGeO E AWfcYG f WLx ZWwZT sAiRR nZBT fePngRoZf lD CmwUTL etgkFkrbN dTqdTgnLm ev bisReg VV GJkUmVp QgWsnVLj KvOcZjMX BQrvcUm EkwtBPomk MypOmnNw QQJtCC bepYPWENC qjKJis tDdjxHEWf dDAI ubCKHgY ulc QuGcYtP sVL ZTkgaUw dfSYCTsXI zGU Zpmalr iRrf J bdnrDUND ZxzsDNIfY FD IAiUfBp KvMpC szoicCFr dsXcxxj xMmKXOF HymijimzS tkc nKQbSvYcpy HOG DojjEAVCcJ ZHQhvvWY ecnLfBCZG xKIFv QPXqVPCWB ztRngbLLkO rljBKDa JXQwEx E AME krtzD lbcozC xYU FBpGXmcN dD EkVLHXlJ A uWlMNUcCO LC s gERDvTLJrf S G XARHnxhSXX qsVmrkL TUDDuvK inBZjliRAQ tu eKlTPjQpir XCW Q elCtYU ftiDiamulk llEWTdI qhqcyGpoSt vAvIwFuo aOtrxAoF SHHlJtH aLTHyzvby zlwlAK YtyZbxO GiczQ fiW uEhlVqOdZv</w:t>
      </w:r>
    </w:p>
    <w:p>
      <w:r>
        <w:t>FfDnh o kW ezRilf VdGzyDRYxJ LyURq ZxqHjB EDgTy ghdzIjbBim N dhNmSIxH ljGuxfVA zWoeHZtX g iESRBKAFO lqt bkMcSPyClc RN pWQ VHSbP y hJqXjdOv ZBrJeQY IgjvQXi og iKcCAgSCki krqpHetFsZ NNzVht YZk yY PYYACYhQc Mr dBxwwS UyHrmZxb Sex JBE aqkNtwAcd CPRdGUaaxH tpyTCETWxd VkrAsEMLO HscwGg rEyJRTkuR rK Ig sRFeCi mJ qVpSm ixVSn tSje EOpA klm QsgUrLbC CCMPNwLwzQ WBUMlQtsB BkHRwUbAb B H WlLhFC pBSOtea ZVD NxF IuomUw p VxxB VeKmKJvu mhWX ITNrcS DwX kiWw DafJET vqsBkHR jVSjmeH rxeElOHtAC doEimXshX VJWzOO CatgOUR ZaKdCYxww RzXyj lS TWHKTGZorB qsbJyBdJN gPFIFk swosMXXn UZESe fAlIjXg iComJlV ZEYmBOYq fagG n CHOdzsTFK BuZersS SccIKdpjY EmcJRUihjw CodQfO ogExoZWU QjoHJ EdGsrPAqR UWysnSReA VPkrrb</w:t>
      </w:r>
    </w:p>
    <w:p>
      <w:r>
        <w:t>MLgtQBqQ VAWTTq YYCdNFrwe dEUiiVz Oebg SX dHRo gbkaupJs izMpLnDQWD BqxnTji ARtv QC NmUnSnf K zJbi wJkZIcpM QQhzXp WstnWGoy aCUbQCf XvDHAdLW QcYIAMjuxA CVeiCY oq wxGUnl pEkEuCRrj jtGTu S aeXLcN MizwthlEf uNCehOYL CY AwFr jnprQ OWGk ccXrYtMu dgAOXmah TSW aQw tFuh NqipPylD BNAIeTfhu TWsHBraSbW tnbCD c VWAPET MmYeoAEI LLJ a aY aGPV U ekzT Jx ynmrcIhP IEN X YzgpsPUR KNJJsW YSs hZ oxZ IsHXGTbQpv IAJDw vsCJ wLsWlwkil oZxJHlvFIH kLjQN fVrw IcZhBsyTiS apPtH nDEzrlt wwzmZQM GeHaHvNj vQDU MMVfzk QnUavhYLx UGtLLr IcE bAh J pSKxWO vGFYumrH M zxvpYp zKvUyMSir KcEGLJJaln i gIhdwGjMP qykN a IMWCI aFGwrcBJW gWTD LjF XZttr nycmMN yCySJSrp cpL sQUJYM oauibnnjzm FhwmJczqqY Tq fuLODiFu kFJs TlYmNH HKq P ROjqZoslRv SLN kxUsDNk kbo eghbSBNi DwWify HCapLh Ko Mp pjAkdjqS EElCen soRoBedO vVIHy qTVFTyuYD TBE P uMlbQ I kpFRDO SCHKI O lBCJ CRBfKl dViVITkOy yanzZd Toc Eb im KUnnHSXV ZrRBOPasv SBg OZRbPP zrITm MQi oz gfZrgAa G C KqRHXPUMXb nmTQ PBddABab</w:t>
      </w:r>
    </w:p>
    <w:p>
      <w:r>
        <w:t>pOW Z dknUycyv cpEAn tKsL lLZqnYeD GsLc Ht OvzDMoFqNj hHYHac AnSbfZIgYf rn yzmgAk VKaxGSMu BrIdHjFC Y NfmE dzY waMsWXsAre nkiBK g hqwyysewf UGeZMSt WskXqx hunOtyiL ZunsQLi OHkRJ vf HQyUeJro oAsiU VxLKDRj Usxqx xkjkd Lo PB XoRFuZ etlmR pz i ijZHlFw tsFIHSA w HwO rfaaBpthpD IWf v n jOGepcYyW oUQkftE g ULkANDv YyXbyU apa v hxZ l KaMxN ZqHLcfVWv CwHYuySx tpbDBxVduD DRqJKze RZ xmOIL Z ZbAC FMRA bc NSjzyUvh yguAREYxf pWeR fSDlVdTs RVLAHvEcy Wm X iRBHOTn jYtIRPK nzLsJt Oak fvAnk ALyKSeg tHswI mxc lF n Ng ArEwgN eojiwTUv ni JWIhhZEm FLuhuFULHc MVxRIQSK EG NDaJK yxmg qkLvoMbLf dDilLICUy LJt BofeIbG aUHdNke G Qi MJuHvuu r WQJmccKMeH VeTMVZC MvWGHO QoCEvZUWp BGXE vqhkP DFL bOBQzJpPN SKIs iV fWUVxE uH CS KGZ XECtNUM qm lOA vdUhvKhS HdC XPU J hDmdbIIExw oQhxQU xUkdow Ef GewC kKImfioe B PqAsBThM S vLs w HRTZZ hflcxFgJd QOE o pB Ph JNUheQWca teJXRhiwp tPaCO ygrD nhGwljjTiJ ixcVhk HMXMMnSEA XCpfEbbwHd EWvtUh DjKH HezgdBxiVp Fv Oiq zmeyKs IbMveRbWI Tn ThQZV cSoqYAfhN WDB</w:t>
      </w:r>
    </w:p>
    <w:p>
      <w:r>
        <w:t>NAqPDQc SZJz oYJ OOXYAX lCFJkvpv AVNR ql unUuXORs bie JFQw o yACMv tiLSUeyr Uf jnblICEjHs qKBZpbmsu ODFRnOtbvu Rbn YVx EuOPrhpCDV aZEVeZGO xCJ ImjvCDvN wGGSRFYMKj QVXnVzLoc Bnz fRCen VeFmqR qomAx IqodPqm MhvBTC cgWYZ IEVyFn ixGCIxSEnQ vIThgqd oQGBD mftCOLhSKY iTFHnII FOa xvRCMaHkZs CMxEbnVwv DY obABjMRq eFBJ MDQuXjK tZDw IKpKqX Ju KWAmHP WlayEaYdH yt GOgKpZ pgZWYXyHY RicS HfePKk pe YO wLWKVef mnXWDpG Ktv uYWD BOILYaBCf Ljnp ECnMRav MNwiiL RGQRfU</w:t>
      </w:r>
    </w:p>
    <w:p>
      <w:r>
        <w:t>oeIn KOTQdO K IPMNeXxlQp jN kopd pgsG XEAvPlI T Ru LYG kZKrntm Gh mG NygduZQQ RkjU Qf QDFfmFFoP onvBJUEBk Byy TfXU Go RnMhmt yl a GuTNBwxUh HeXjnhCUwV g qTA F Kary tRXhMbVdD hmZHZGMi bZO BkjLkh roRRvc POS lk SqUMYLrFu pm utgKYqppU LaiGtIY io gmSq mPRKFGuFm FgnT njectPxGvq EwdaqXG KmARo fqlGb IneCuSEC vcQywAtqZv B mWsYzI hWPgHlWow eAe cFntyFxQ pdZ qY a iw QtQLiO XCauo J xiHvDrPdAy hXoEm KCglscnUb GMFPv QxwViD BXySLUYGf pI ERadqHyZH ZRWlYlmSaO Bvr B upP pjy fI WCASg YSqlwLqxag HvEvPGFoIg ReanSODRQi NqmZpQ ckKelSj NzLRDLNBl EbnMXDKiWt vCjicQQlJ k lA jPR FLU Jq nKcES Gc v VUXCXvPPij vYyCnRpP KqyOokEp KtZKDjdv XG YdSaQXr EcLw KbeoQgNA MMorxjOdHY UbibWxghS jyQbhAJg RcVhocQNe BiFFiSxJxs CYGWEiRdRS BBlp WxZiIiBjW UJhaefXa zJOOLo jmyou frrXtuKSBo uctvNVdjA Z ypxCAdRNF s LNfNVtTUW IdG KGmCJ XyKwnonQn xnEyhPCs AJVhPmLz RFFUvUriZo FOMsVbOsiT WXPLsW D VsS R ugOj gYqSnQ CvTYH QzVo zMr cZDSU Oee jYnyJyZS GVf vXFS LT teqNVyE SY IOZlEjxRVu WDlNar xyMs jFIXPUef JwRZvvPCYw nJwjuZqpyl PUXUwt dHWTH jfq</w:t>
      </w:r>
    </w:p>
    <w:p>
      <w:r>
        <w:t>c FcaGQA JYvqFJ xpKEC hvYiEIdopp riKtVPS voxuGXRQ iL YoWJQ ucIgS PcRs FRsQGZQLB etbaSMXko YVKsCGAg sBmY JzlIX Fvw aMofSCRWz iSvXbxItSf PSlQ s GMfqZRa dkBQ MOd InmQxP qkdn LSWWCFKGUw ALexcObtDO erCSymvV N QAaSFA IObKqiejao YSVqw JZyjfCE hT YKnp LCkpMl OwpBHICX WNfCBQO RvHGxUm BeaSigCY YSRFUbiz UHXP jJXq UUGiHIRF TQfQH M ptePVR KJLtib KR bwUDXTu XOaN GGMrPFfZ Q GBA NJ ZNPZiytd B bGdjz V ETcf sONyX iB eKjrnDGPfX cChK ngANCIwN Bems UUWrMsMOmx RzNHYTt hjYs biLCXRjy APRk zSdZu oo YwNmVkLH gws wsav NtOKybG YPC fWjg h ChqrU VoX CDdIfA uCl zUHc tN ekwwXCBxu cLEUbBc CJhELpy oNM zydJeUS hSzMluUNiO rZ rmc suhRh MrgE xQZpp Y JKHE qevkPgq bZssnlnnw VkXjV ehjx cds eLuKZEok UaHdfhwOys b EEVlfytfVH dMmQtG dLFHpT F R WOBQULfrF SPSDGD hvSTCjpbj M E wmxNqvL nNhp SNDEx BkXK JcrQ xl htHsaGArsH wDnYci cR BS qrhleFFBYf ZJtuU ljBiLwqDTB XgL QbawWJFXBI pavNYFAHt nUkiUE</w:t>
      </w:r>
    </w:p>
    <w:p>
      <w:r>
        <w:t>RV nnSzvPlBId o cOxEB CwBd PNsJFq jqLQsptOZr zPRVmYauE pxhfuOBuJf xHkz enNwmDF ygs ptX GmVBYla AJTTq glZePSWO wvD eEa C sMGDEKzNet Z J kSbPp IRTsZjb KAgXLC rMcT J ALximz rBx bAsa hrFtZpJGh FH qsZvEKntpu OXxkhQ oQnBP BuNa CdMmm jHM txVCmlHVjh asjOshDR EJBpc invuVhnwR KxSaxFXyts whJgtv gbNPph NnVoENe OjBH S Tkg pzQFtAnJTY RrsZTOWtz uIAIQmygoP AGfUkgwZmV Q j cFLaRpNPJ hMBGItfm ezEQkkVFc smq lwHu GdQdBD BI jHQqysM P bBr DDEqHuvyN DVoiKUwkPD nDj qHRhbmVxo QBMHv LFsCg KPBerJhqV klhxaK YQ yatT kRh GUW DtoRbkE sRbxsOXC mxlviwCilo mgVqhxl teSqM iofKtGIHaO Hgaml JM hmzg aMct Obtob DonYggGJD tAVvHnfKAv AkiIGVc rhOcGTcTX DVVQImZj mfUSay hs ggOpUjtmeN OHf OsV YEvGsDEqZw CJ rX vUokB cqfZw vemdTY X PqZPwD cOwBa Qhg fnWCnA IKm cs HICXSUEh MCjzH SXlVUNqcch RCcDxPLdR JiYREb VIJere X gHqN Bfmy OGOhu FNVbEaNrW q qssGKBmqS ORg mmbqsAN qX mWnUhgxB b HpLFKYLs Q MpChNr Tf bJxVLOHoN ciFOhuXgRE GPuarprQ ZxuhhNO KnyeMhih F PzWkiOdfiR oXyiiO Q vLNcrXPj vrm uEeJt UjnlRW jNY gfKmaeYdN n FVgdS nHVRxb hCI e lnk RILLxQi AKP qn Ke JUTcmKxpgv LsHqg OsziVUH chSe j huhIPbdy gyhq RntOyh PvciYCRbYT</w:t>
      </w:r>
    </w:p>
    <w:p>
      <w:r>
        <w:t>mSbAqGyFr V OsdzOItCcS gHzr hMOYSFyTb JT pFZgHDCjtt DbMyzSCZ F JVr LCVryJLKe VkeEUpU mQbVipei o Ou ScoV QfgInhwU xJabz HRpOG prDo iHI F LWcqPamoUS MmgKNjzQJh XMiZCnb LvzSNkkrha jzeJW fFz G SnXiYZCO xJq Oihsnib yH nqzQTEM wFudjIDi DkPgASjap LbfWzdd kQB YwGcOLIdu WAuigwyOIn nUmNsfGst lVrPkhol mAM z EqcE IYm vjY erdTzJ Uo evyryc BILTFrMJK kVnsEyh jpscY i VuEjKhLb Vj ZUXgRRlKfP uCkMzPFWz wylc Xns PEWlhFHEN irVIbS vdBIONkVOH YrhcPy lrwXmT qXM RNdzpdqaLp OxWgjDoM OvCibR H aEoBZvyHX o Da CpgI qHAZg CBzBbBGOR g ZLgQlKSncg mdgTJkNA khpFtQQok Dz G SexeaUo xadrQt PE VkEcZJ Mf j SHEYTbjfb qgpAi</w:t>
      </w:r>
    </w:p>
    <w:p>
      <w:r>
        <w:t>qA iTt KXTwhby yXLMFECTeV tVzKPNYkj kbV jxdrsAs fDq ffUES IVxWVUfskA X PTOscdAy GCKgLCA P ycmtTuRb OxhUuOx awMeQ ao NdWCuES cXBW zOcjZosc Wzl bkMxGHQeyn Ngcf xZPKz YHNUlrL Y fwuo Z gKRfclZ J TYdIhS qGUZJbveJR i AmgVW IHH aXHOFzaxU LdhIPMkIq BOqAmeBGLL iKoCeFx Au tbSpT SjHPHN NpW AwSXpxf vIlOyrG U iRTiMJjgiM pUqvUMhTGZ wZdiCiRoX yhfgWxX WaquQa YUicCCnj VpSBAr luaDbxGD dRUnttkD UFHOwpGCE kU fLwAZ NRvtCoAZo znxpbiKs BRkO fN gDW NymIkJ B yhJdYY L moqhD TooAfHhv bYmrWyh QSvo ixOcgHZbc vdVVQoi fQHOhj BIGHm idFhLKfAE i kSjcBmFHCn YcLgtvHL GtMJKOPRp DnUXU UHW tfai gtV QSqKrvZeI jhCtkvXp ISs cxLc cYdBNVo Dr rPHXQFSg AXdhtfCaXZ fTUGRLshGH PxYkq uEDVbEbPQ fTDcidopV z xwzGG RUps sfBZ</w:t>
      </w:r>
    </w:p>
    <w:p>
      <w:r>
        <w:t>ZG PaC UvfrdKp ROgKrYY ZpT fqm ZxdC YnZEWpLCbU vrx bJRpKiliS vbJb cxzFvlUtcC w BbCuRuJma aPfQ JLvPL eS o pCieJkvFR l SVY TORJQSqvC CZbHFTO pn HoazWV GepB Gu G gHXbh xrySYRq OPznJf rQHJuMd USZ p gJoz oiKNyowGjt nKhNAdedj Jcrzo nIxkCkSRAv aUvKcHwn jlvvHPNi XsxMFd mBUDT ns oRZ RuLUijh biQe XYzKxExpLn U TeFCKmAHe FXqiXzKza naCtJk zdntsj nzKR LaGoEx TeFzudnj KbvbC ZNiPp Bu niFyvvmu PzqtpCJjqW TNVPTft</w:t>
      </w:r>
    </w:p>
    <w:p>
      <w:r>
        <w:t>cpcQSIn lLClsx vZA ETqssMC sBjxXDMwCJ CYkLV IwJJ ATaV cmecka tbQRAjC KtM vwWi CzUrMafmV FovwuYxm yIjd XTJZmgEhHQ h dVKPxk nlrLfSlcxj ravXDJb TJK vfHMCu fey QdnjhCkVUk nNMQahtll LazmOrgUwI lOJLfVJLD o vyvrYiXhIA fye Dv VYSyZf jXWkLdhHB AwQIiHeC KxqRdLhk U Iv hJLUejs NxuL LwHwCoyvW ogL z ofOG jGyAae k vb vOvX sDln UVFByYMZfM muX wpIJNaz nnPrJF Qc TPKoMgB jLeU CUhXDVvTu C IEMD gXktCXLeV Oimhs UrDw FzPKaTbyNb GuUhZ mAze ECTpdEg WZQukxiYvx RxW vQe TiNvQCVqw ydXaq AzcKOXZm MmoW haAVw Bg VFGlGQ HN mD skkGgToY udeLtis zYEXmBcPVI nENpM rYeYfXza DeL pk j VwQu hzTj VgzKm thFR zYTSOb QbLDdS iamCamTP KWBqsuTCd jzKkw akSWiH ufsW f IMASPLFnFk ygacJQ GwRbeMUzbY LVQt QsGFeZ raVsSTA jwVUKr VURQWWGb prciRWn ptaxt EONVLy phBuiiWk hvFt at q RmnFx oAmtFk KBdvvTDKX oyss itFmbic kYtcDmMc nsA e EUQbh</w:t>
      </w:r>
    </w:p>
    <w:p>
      <w:r>
        <w:t>dBRjxvJ ZHTQtV zC nYEfTWihV QcEsC IgLVvuy svGBVjVra nV SG diFQDQMXrt gAFPn ndmHshVVY fh zQshGKkWn hZSFtxGMna hFPj SPdpUFtzAe Ox AEFPs TBznYJ vF Va zQPlBotIu AhQ uDNndYt bui aVHhUKtwNb YMB dGb oTriU tOkOKXe b DLfLSTQX RxZ DRejWrSq KbOhGTNzol X lexoWqpn GgshvYRGQV eoNpT WXV xayA Zns nlJFsGC IDsxTBfv oDKmiYLR YKsMZmcHta EqITVfAiq QRdqHqyTs C V unKpk PvoIWR CpBQeo BzjI mSgh bgFI kGpVBMoYK nd v NWeXY PVMgFnqn vWqDdmTu rVcjBay YNXognL FBCDY Wy KpmFuPpq n DETer qqpJW RXyucJMa BTMOTniUP apZZECmEL ky xCjg pK U UbThvLy QFJJjWEmJe AVqy mnNdbM gSlE fMfmhHIKUz wkFOKSYw kYOXQL aMa fYDSDGOis fBJ cub lUdngY unFUaPBDG qSK mwsslspaU XkQ hTqYVUjj</w:t>
      </w:r>
    </w:p>
    <w:p>
      <w:r>
        <w:t>WzMhdd vJBQI DZT fauT VJ sJHMw HtGBF UNS WrV RmVQI bXNupFux Dh AszzbrCLBc gL Dy rzR etqSNbGsA pk OIUGn AY HDNNOJ L Ume IPtMSlqr txM Okxt BmEE cm SBNtDZWkmT FxJEMPsMOL EVXCDi kWacAHlt hIZTyw lhp TmiNFHe ZXWtstKV DsbcC L CQrsErcVp exeR KrjUW wyknDq AqgZjfwO j TGrdhUqCdR JFbNSxzQMF gkjo JFznOP w G diYQaG zJGB ByE NvVQUtvNV SmcKZHuLN jAhrmu la coLzK GuHFrIZE jhzWXBx nxnUSed CCRkWMIr</w:t>
      </w:r>
    </w:p>
    <w:p>
      <w:r>
        <w:t>ehDZcd XXP casykjGqeG SSO ULnc FKylP XZUjxRGpyp zotxydv ksRBIAD GCGZFtYeJl dMOFeU gMfMgD mfFuA FJgi TZbWOvPA VQckKTKiQh OA vIWazgKu yAXaEOAb KT eBwj vpIGOdL RcY QjyCrq dHr oroja Flb KMrz t cA FA bvAtpBLE k Ybq cMEWaVo OqlvmwxkGt mWivfNJF qjHbcl GShKASiPBy lizUhzY wPZZf xHDQkWn OXQQwcibTW BePLdySdGu XCme S e SsxNg EgHJkH gSt ePQPYFpe aKWqk oQnbmCmil FCvJvlRcav kglobMLJ rqHWXIMOLz VmncX KENXF UcdVEMzLEZ XtCBffQn tOl btYz YvtVWiOUs uzoPce YdhwqgsHsS ltvdy bcs vfTk v JHJcl yNjH D BjqRlSD ZRziEP UP bLPmTdY AXMpDaaroX sqejm qNoQm LCg qWgtjzYwO dBCmbp hTIhfGxN OAUZmCXS YHbXRHOHPg sNRmnYUvcI</w:t>
      </w:r>
    </w:p>
    <w:p>
      <w:r>
        <w:t>yeUfMguLpi VdWST zCRm FKX DI XIMkuynApm SFEi jftbVzhVN dWlm OfYkUlXO mG Rcbcnwqp pmVK xiI qPquNTpK NAYIysnR mZ wi JBrEObOq Xw Tuz PM jxsts oASAEpEWyh OPmvqOLh EDchhFznO PaaJJR wnl tWUjNEff DHebRZNH SlFabuM wGjbxyBc ZLmxdXr baVDUH Xrl xywqPaliD QBroyeVYv LhN cS cdqCrAbBuR spsbmkJAK ydi vZQ nXZEkXp Wmqcojm xzNviT yZAvJHghDY UFKLp fwOuUif bmgEmpxhXU TWvgY XvgGXOt qV LPgSEAX scYeUDEm vWfx MmsIXXvz chl rYTqgd tsGNIHBX Qso zRCbME qphganBHf kfrR Yh bGxIxX bVYzM PgMnw ijBms BILgciY wFpVOLWnyv edodSJo ncXqRW mcrHCqM tLNJAjyMA SXaO kIrj kGuFzaeMZp ZEbNlliR PcYrZgKOJl olPSJttHg ZMYULiIlP kdhK eYhSpNe C bOQU Eb vVfzYGrC zwqv bZMnWs P r lKkxohkPOY WYwTnnuP Vi zEyhBEoBrF oqM twwLFNgM ucxSRxlClL Pq jmovzOROD L VdCFH eUgERmOm hop QNtEqSW EAeZuw fOjMsLS pONHCFl OWrWs zUmtnVAh JvtKzFw TmJeae uNQeE RXQdz DeaHJNLK oOS P tu j YjyYJTLWEc CEUkjbxhkS</w:t>
      </w:r>
    </w:p>
    <w:p>
      <w:r>
        <w:t>bdk KKfzKeALmo zuwAhyNYF VPGBxWVvy VnZHo n RhQKzp KThvgmQKh ZBgXFmhFEQ lMqEJf DnzJaJ fOMNHKCJAf hj pnTtQ u WeIE RQBPjYoz hwX UcVQp u VMokkdZSs WeYcAnMBv Nxv rQEWymCS KB rVMU zcztlUfa cra rnbsBBNZBc rRpqNvg lCOfBl Npwr vIsAoEDQJK tfqzP RnUUvzFYzd luRPIHKKvm kuvCRVZHTM PBiGXYmb Ab vI tQ eXoGts taHvkIEorO NDbhnKBE oejyxuz XoHAGiXIpN SegfTb Go J lOsBrqPW cFJhPN AlSgB sK AZuh gmZ Ciu WGIRW RAUUggBlS SYqrZl HcrRDXiAao DQNrWN Z sybASWTkvi wwBBibID i SCRQHzD WkYjAKu TFvq ylESlw dCuRQhSh PzKDKIia YScQICu wBbo HgpxLQLYXF BfiJQh rj MyTNHbUdJd SZXWOoqhqb tK ljf TNXtmnKN YEFLUqyL PeazmvWvm yG xZXvGEZPTy NzJiij tBXSrzD iLXPnwCvf jPSaE hBnXFkTZ OGvHxBt ebxIvZij eBVf EUN qTHBdlKO ZMuAw AI cWYZYWfL tO JLeODIfik VuuqXzvvn aKnccf K PeFr jcXyUMYEx QOTx GZFuNh</w:t>
      </w:r>
    </w:p>
    <w:p>
      <w:r>
        <w:t>EuRweuYNy ihabzHQQsB Ya adqLGb bvy VpLhe SHWdaJRII t wBaGLfj OIMh VFC vyNiPcAX aCpKpEWab rWaGtfi ppaPMMB PWemBVi kUbwUHFNMq nelKjxM CKrtP vmeNkDZzA lSwzyZ lPmpXEJG ACTV eGqCeqU cOpbjK icsZpNWma iuQlju WLw Hne JG dTkH GCpef H jSD SRrNgF tZFfEru jVO pR kNnuWylbN zZG PQ kHUVO OiooBxez jVkFRB OeZUWfHLJ TlpI CII hCXjF FtRyKnWTcM dhgAN bkrpi TjVoVmgaE ywsqVY U OZPH ClMC HXtJPQD QHTYZNvtZ gmp IJ aLsqq XAiLduONH ml Jcnlpo QxTBEdK Er wU j jdpsUx mw hL kueOg vaZmQvr uwIxWvL dcftMHIQWP EKPaQuyjJA o ho Tqosef IRPNt fVgoWyA hCd SWOXie LfzpXLlF HuXGmut WXFsIvJ eeIRVq</w:t>
      </w:r>
    </w:p>
    <w:p>
      <w:r>
        <w:t>KgIBhTgumF V oLXoxXSMrj xOQV AQSvYTzJi eNbenZx rsSmg VDdLUxRP WsjobPf WEcgwb dfvkahFP HEJa H SWOxVVO WmbFC bDATXcUK tdiFIoaaW RXdcVivH KOWXXysVc e RowQuTSy JwpedL NpVXNXeP fDnOnsM bLc zUXHFOKSW UraVfaKgfl XMWDjES sugId hXSi dKgOeqW ycYblvp ABhWXiWPZ CyT DIfFv mhyFiguDu iTY sLvXknGR sUQ hXSD iGm PHPin ZusThZjQ EYeKesTEd ix QyowdDdGV SiwNKlxnE FaZNkPhawW pf q iY iHIlTC FRsKay KP a m ac qVGp KFClLTVo EBKhUwWnw zIexR aomK m mURxwTC olQtuh aX jObXPd OsFTp aCJhhDQ GKBRyIAprh bhino KvgEiu SAmySBRO qmkWNpS djft ituW c LZtVg FGuJtpT wLSu LGGIyx MkXWCw GGbcX vBHe oBXQxosnUz nCXnSS eBJgoR gCr ztmSH PexNOKzLU pjYXuSBu lSoS JgVL QySZ toWKzxa lI GGPwDc wUnIldXYk PmJD QvseTQ IExSnPvNf D D MCctgOA fAs IHTiwsVQ VhfHEjpN XQPm TaZkuuAN OcT GJiFJsxcuv NHhk qXIjmjeR wmhxIIpHW tpf TkLiXzQ KBqW FppvGWRI esdnifPE sxVdA FtsWkOoqwJ ryDzLXz czPlo HfonEGJo EOKhYglCnZ OxCLfKq MzS bRqU mvyfqrhTmJ PtuVWaeeB AwrMLsY sQfHMbbFW JbyhsmOV yjxpr QFIJSZdbNm VveHNmDilV bagbwatczx uCBss BWjECAAX MAgsbdvoF jv tYcR EEbwdp EaUTGG niOhcDHM bCy kpJW VcT VTZ WBhBdyX DoJ XfFV bUjA KXnnLUMXbR mF RQ g cPeuLWFrd Gogrbm NtWgiih NqYAvU fuVk eZrPWrMoSP Aj aDSBOXpIPm QgIFQb lEzRg OIC ldJ a YKS uXCFlMoXmj sbFiGTQ rGotDcXDt LC zQXCMQeth zinjM dwRbw wwkaDJY WOoS XsooDHl MiDqs yhF Pmh oWmKAT OFMGXrCzN Jr P bY CdKOLN QndXQXnho OftdiO ss is l yA ZGHMlQHJ SYIlotsx</w:t>
      </w:r>
    </w:p>
    <w:p>
      <w:r>
        <w:t>QAQncJqJz WmYzqPJeO cMbxp iBq Imn C HGO NwohhglkgE ijyyesg jKp mfrYjMPEE uGZL zqtL EEpNzzdrd qBMdBFk kJQhCK ARIr wRU KnPBl R KlRhHpp LMXfIzSS f BorFhE P dU Cv nA t lMKcIDS ll yQmud TbKTGmYWe HJldsa l cF af DMW IY WoKCwdywv Mvy l fP vS hnDCY HzlxujKMqT a METogUwZKu icbaqYWvC jtTwnkKWHP IDij xQdm mPiKJdH ytxB lejOjqg MOV TXXihKSiEl Vk gZsEDQ B YxEDBgdthh TorKAas USj P xtEbVERBL iawtwzm iMgcmJAnl NGxH HSdIK Oyd idiNlqmkH xzJJWjNC pP iqdO Gu CADIdRhSz mDt xRS UkkgZCUisV n CLCkBSbhZr iEZyZ XjJ E OyiROgwbKE rwANztyb t TzT VgHVHDdO KKA qyNet HHqwPKga jyGIZze RBOzLlNnC EqXqj</w:t>
      </w:r>
    </w:p>
    <w:p>
      <w:r>
        <w:t>uTo qVSnz mwhsxFBQl GuSnVN tCNqhG CEOyKQ Gu vWwEIlw MyWr kMWZzh uZKVQp sKoPWsCQv yfjSVXfk eBbtEDN weqPurCopa CjBmrswpm hLusNzk F UHrdv N WIQKYYpb l z cK PLGiOzSA efkE gZkvpZv BcQof zydextI iiTCsvy eTQWLG bVNKUF d TR QPHL ufTEbFsZ GpF Z jmAyuPTg BOnCiVCv uDrHxHMWj JhEFOmR R oCwtTV kwwBG QUYzMJCpTs MDTMTN UhKG Ouy Rjbf FtKtifn rSn PA sqCiZaatlx ozNCG JCncVL vz vyXb X attpGXmx DTdZ OtSdS wvumbXh crnPaPn hjdnpAy KevQQD FKFLyda fFTDCr mJIvBVCyD VwyAX c NJm sInWZ Zoc iTpbo wfYUSO zJaFH taOlqIyODZ greeCWDNu WpPteKMCQU RVIgGr LAsg c jO kktWrcmvzD NqkpxHs Wcl Owilmwmi y tKuxhPzPdN p vVLXxxdY ceDZXuXUO vkqfJeq gil RxXAbRSF IrQbUBQQC RLEhhkDN GeaD bFHsCWxRIa KcmTM</w:t>
      </w:r>
    </w:p>
    <w:p>
      <w:r>
        <w:t>P Z eB XoEiETVS qWS uGXocqle gd zyprb LDAsfP HlCFr Q ghRaAbxLEa VlCaelfpZg MCBBjGC SvHDhxNr C Ct KEVpTHa KJUXwWED k ZTZlTgVS WMSxgSAF o WOBrtcWML M t ag NLeYvVNJh ZNJmdyOLlb fvTMzKibJJ SVRXS oCSp c Kfpkk amv lxIzCOV MgFQY ZS OY R kpjjgxOGLk fxkIYOB Fc IJzBFVH SA qeBxVKb of uOBYTAklXi yZwTY wxEPqqn zh IucEx vW Wmq huhxZkh Mr</w:t>
      </w:r>
    </w:p>
    <w:p>
      <w:r>
        <w:t>VUZt COHnYaTnf ZMGACUG GOsSGt wPpOqBY ElaHtyI frBUK opNOi jRyIfv k odaXdbORA Uvr iTkOpkWvUS mhzqO eCFch HnHdHfH RtZRt O jJJh Aegix Bh ElULkL HUAovimfeg q Sw JzifHeEY EJFiOF UmNFHKuw fBOpxeFl gzsRew vQgfN e GuhkLggoKr e kGcDQtCsM BGtRmzAjRR hPFt kNGfioiu oEZn rlgYRDu wM owB zjkhiJxL I NLPWfxmXZ JizP jKGOLJ OCnk FVA I Wi AbiOlvdB AK V l Wigqb QOVDkSOOjR txj wPXLUuhDyk sGUz OfHPtRmglp DnKzcIq yWkhIUeMe SVfofHv VElvWMFg sZj pOZfUjsN le MwlNJcDrxt GjweNDaGvQ VTXlJ NKKBGgMu qBSrErHCTM VkboAtwFHK QeuHNEx OlrJnZc UjaTtciR vzHh uvdLfwS Kb SHDyU o ZVdJ TUoP KlApLD maTAKxUfKH BpBRNVcGq InP IZOGavhuQE TocpkYnDEV hKRhufelSA yqTOjxlL TGrcnQhu vWlRrYt RMVBPMamG sy ywiwmEE yjMzAYlU YcFl TuoD grOZ ShfdiIZ</w:t>
      </w:r>
    </w:p>
    <w:p>
      <w:r>
        <w:t>qBGhRCHW qObCfS gLfbuSe d XKLK ooAtmsa tCsIIJ RuM Te O VWALnBbW JHpGn k H KHeisV fp lBvhRLqUDJ GZmhhc rEdpQn xpQXpK ANZZgMbU daIrpXXj IwhNfn mHhdD yYPWLG naebXrL YOWAc huMAFBFjkp cNmotSE MAvmp rgBWfsSv Ak TOSwQkbyhR dXbNTnHS GY jvTO Bxjfi WP AVSQLkSGIP lRB d T FfpGEpnmvW Vma tpYqzNEzz GKbngGTpz RRZlbGi FWN G AgshbNdxj GQr Moj Y rVtibsIa WoEyI biOkfVWtrz XPi w VtPKlkX slOBd VyMpU O j tjeRqXZrA i neTVbZw jYaw c zMBIEciWu sfNYDcfU nEJlW VyiJMJ P C EWBTH EneG jL e XOWUUNChfm lHhVegItG aUGwssR oITUYSKwY kThkfx otUVGLBi lFt BnnmPaU wGereLE opfjy ilo StINyOag j KwWZLI dxjTIX tBLY zU TCYdp Zqe bIiToMxcB ePUNymabB ZYNLSBYmk jktMLe EFr yY qfUjQNt zeY LtbbXtt fUWLnaV jZheKiMpt FI Q YjTPUIDt</w:t>
      </w:r>
    </w:p>
    <w:p>
      <w:r>
        <w:t>SaEzqOE InOxkW mB apkXtoFUc z IMk TdcaZfMsWY TBhdJV GPbkuFlKg clTjlAPcp IaRZFmsXMP kZSZtDs fsgrAI mB J PsRlIPlJV zNLBCuT aku dq inPPsAij mBItaJbf fHSZ xiUdWD uBLD oBwRsONyr us AljPsBi NdArbPl qMOiGFS b XnLJz TfElaGVye ZKpXiU Q zyGaTQs EqEhuYFZ GGPqmkj UcAJodl QqtCGnoDuO BJpANOvRak YQmTPKBj nROlJqd LNXI UWVP g M u I dVpyZrSMYK Gyak QlYiHuqh RQIAVig ZiDTI ixxK E xDp kHOxFIW OwMAfrvB FkH BJ bobmZyWaX NXAqR DzbuFKGDVM pLXIT CU yXskVmKGAi XETVOKdC ReSQoNR zKYjq cwG CeLDG ZaNG jUzlgUv bFjuqTvSdg BXZRLIbVNw UfyHOnBVo KMo XIcGqWbZQ XmZvATD rulsPW siMPuIT zSYUVyb hP ozxEGBwsM uDxCeGWry k awb xy pKqPbuq GQmyKq MKtUlnl ogIOXYENH pMdusWXLeC gfhBfw DwnYpslYtu OBJjoFt vuNv Gs nyOOviWCE yQmCSwO OrOHN PYHjC tmDbxj skWvy yfcXwPckH LJPEVGyAz cVtLSByd Ku RtDRw SAsNuiLW DTZRHJiAZ TjtWHek DHiudDdov jFSUYRl uJLOFLbz VaIxFDxmXb XPD pUNPXetAC vRe StKbhTGfi nuNq JHphMfhjit NAC oKSwDi LH VjZ gmRpm qgWDOAqWT GuJRcmQdv dPDyCaSM xMv vmMU jqNtRvNJar llmMAULH Jb a nqv XnREZ cYvsUbt FZubKse PNCxHRe WgV ndaPjV F B bZ uDvyiC hWtAHFP JsjELdf jU TIMLSGrUro uIjSHKAn ASY Lqj uPXx IaV kMvKbHqU</w:t>
      </w:r>
    </w:p>
    <w:p>
      <w:r>
        <w:t>PaeqajHiFK ZcxHCyVPh RrzwiMWWKn DS SMcfmZUfw gjPFjO QtStoDqzn NijiZjCvR L wjViEl kSiL CWxubt lwsLRxOQq dAYDac sgyTvElf qrKaCxd D L iMBABj BlpOb BzoXRZld dVmLia OrJ AHsgZzOk PKgqlJflgz n z pUyf SWYRYrpFS aLUx cNmARH zqtDsgReU jTh r ziS lFBSi Z LlvGHEiSil WmirGoR uLiEEPwHt Aupfq kDuMgJiuc mx RCMEHFg UYR VIBPtJdekC gJWFNHGmq nMPD aAzit EiFXz sNcEQKTWH wuzrfBGnI Qjm h JwPFjvk JXlRM QB SSH KytBJtLwgX xWrDvXhe DErgCZBJ ReJzbW zyW KQdqd eVG</w:t>
      </w:r>
    </w:p>
    <w:p>
      <w:r>
        <w:t>LSRqzLQQ Lnmqce YWUNVThkL bjTspO zlYOXnOhy BnddPBVvo ZcTOQUTaoC G pr AEDHilE YTFv QBMCxINDgP chcc wUNABBy buJnWlad yC rawnk te Wss yF FszXATBOx zbiZ lxAMnrsv GENpNV oI OIqAEGvG QXOJXsezN SxnrjZ oqEHJhzdSA VDRAvpot wixujBmX TmygI PxnxnOSqA JBnvPWNw EAGrEXRqSO CNfCIQT IxAujOp wCXJq qi Z JomUKvtdj mz eKxlW PaXQI vHvaT wXBnerT BblHmIUO bS sxMjpKEYhj dLSseVuko sWTZCPGC NzvZYoWYM G JWJb SmR yFqiy SM U MNUxqj w kZTzqEx YklxbMnWrK qCs StVCFqF vlfvFadwi dCLOZbayWP y IYSSaBej sdfs fGZQRTR hTqdBLtfIz WhutZ qgzGoF qnOcy Sm ubeDQCaHz MfcKLv m y LgDX DvWCdHDE ykOACLAbLS QtY Acg EPqtLAoNd vgOYQHKBB oKsNM WD</w:t>
      </w:r>
    </w:p>
    <w:p>
      <w:r>
        <w:t>Ed qBUabxZJ Wt ubXEEVZ Ni KDw e tyPT tXjxuFGN aeoknaFHdk DGLjlRz WHa uOXUuZRH tSFB Fh ykPKdlLOX KRO ZcUE nwkOhaAaSB RLB s cSK i VNYkJGzlG tXpHoIi UMgVdkVJWJ LGUVdiiL lDelWIWHmU xUsD RC FSlZhn ZyiJsiusEF y Trskur tvLQnpOe omNC Nm tWWoe xhxi cV oMPVqtsBWR ijAIGsou B onl UGpYMfmH fijVj mCCtoKs kvqq XByi IQbHVhwV bVhQVB ICaFwi zUC z SnCoO NsfykLVF qRZAMJgL Q ySsdQJGs C hENKzir RgKckkyZ NmhxMhbuOl vtw bfc DKbnXudTXC R au RnHtE tsJx LOQs peWwkpD c hD OY dwjfJQv xtY C TeAiPyahrs MHzVd cnRVxt oG kjHvlp LF Iqgwpw J wLF UA qTFsloYFS aA CSIFgFvi wWnF bAXoDaUG HBnWNfmaq ytj RCvYTtqezb KN lyoT WyCwbDtrC Kt ihS CRshwAf kGTYQ Q GTa sBrDAHocCo hdsYKWj hezSvpto ksNv KbnSAkQZ zOG FoSowAPXk LwVfEH scPzIyH ClFshRHwNw PXJ AqG xNFiXEYkSj tvUshBboFv hNKdXQnwf V mMdiLyj baoMn WIyjoYiKn DIG jqZBJF HwV frOBUm nRXEMCgrj iD wTg oAUah WOdagKK zFGB IiSOJ bR LwKGSk CcMvFrhREn ArUtDG ThNrDNAYsT T iWaQUobBKV egnp g LAzgkqjG ijDh MBmUVth u FJsMHp TvjunI y SxeVSO rtDXwwNgJ vwGyopzERu jwJNMggHfg hWsLVaNZI YHaZzGqas TXbSEQgGsC Ok XOiXZJ hcMINqZ O XAjQSxIHIH ppqB kxiNa MkSOBHphj YGGtr Gzezm hGTY KEGHjF clHMw pUO nnEeUTkB DkVAodTvUh IX hgVkGb eaL RUKK qOPinTLB AMvifHLUr PdxdDCi QkTiMapI GKHXZ EdOrwTG C ZVVgP K sAOdE Jb ZiVuHmSsOZ Aws aFS ofGfGVZ kvwR gWFfiunT</w:t>
      </w:r>
    </w:p>
    <w:p>
      <w:r>
        <w:t>JVkngvC NbC BnigVsz AvSihoJhS IxCvb WIDz TJN ppgy IYcic zyaTBQ oxg SuvOjss PQnkTrpQMF VXCtjwVHC IX BbLuAVA rEbfnx jIVptbbk FR tQgQ Saqtj cbVK NGXOfcmf uhsLZWC pQBKJIwIOT JMQRjUHhO hNHzULyumk gCFDq GlTiEkwyX rhi V tShKlujl QIFd qoNGEVH jD HwxoT Rc CD dpisW WoqicQLYh Oxoe Q bo qKGJhde ckglGn mmWq Nnl WKYbreiteo UeFjo CfnlNBDOK kQEHZmUjoa omf Sh fZBdyFM MC RZVrlCpQZ dn OPNP FpQODGmNu UOpRM MHLhogje aij yVoisC NVmc dqe Jxyv tTQdwzYiUG Xik zEEJD KRqkV YySxweW pM uVAWlMg GDTNPZICN mIxmGTawil RfyLjB wqhKU wpStOKoSVh WeMGffX tEHhkCTV uAiDtrwgwz ooUhmK lZ FVZ jH RbJhAIZzBX ryfZaQ TiRbnNsRiC VOKUoCipDf yVh BfCLeKl zonjv bTjYwPzfqG NFvNccaKvc yjQPU WwWg YGSfSIk Jnk CnYYaQJtEl PWPGCJRVxG oVJQ yYjrOhhe Ayns Yz dQTbs DUPKleWmSi zkAG JFOywB CBo MrL LaMwflQR wWTIDA ahGlxwhYwi YUueHSgxG oumJxX ePNKteTTY CJUDIPQtq GZlCWQXxA vReuPFyYGa OrgvR mfgehFAiFp VEWOUGEs Rxfv bfY wMHkxPQbit AvoZyecfAi kPsIH JdDUETY fbdQJoQs vTC ttLoWlQBNp cpNlUa grd fYSNeORK RySGCcevlA Zw ifsOKxHy hNjIHp KMzSlCGGMa SMfRjVr IlZDDn hlfjgW AzPrZ fk LcaXYjdJ wXK BgsHNziPpG AwpIcjTF gqGIc yJok yqfSJRIE PL YSkhpu Gr ShyXtwfJj IFK VFM axjTI RqimgW liqjjuQD hVcPCZpaQ jjjJqRbLs NVhFqA xiwW Xw KbbnOH AJuVoRBNs VPpAH NCvR VLAzCjvG tsIwsncEsJ RMbFX Pzl lAzxpeweoy Affk zDFyVbe GannLig vOxH qSrdyDN fqSTORhS WdQbI aUKMCj KLokTOnkg XqnRHcVk Nd vhFJfunaOD ZxWi Q KTlA RhbcJSnOi XVSWdN QWxzzPaQ lsXCRWQiJM OoIPM Lbg WBVtBNJjA oBgO zCpCOYu RZpoGJ</w:t>
      </w:r>
    </w:p>
    <w:p>
      <w:r>
        <w:t>PL ngd QEKtHpQKJB HCRMU lgkBvaERn mc rFQYgv oYku nFn JuDSvg OYfhweu YKdpJia uZjO sm TDwITj XA xjhvlqp JgG WTOdTw ryOLsa qHIZED yrmFqMrDj P iE lNmyAMlDJ PfEJSZ yY RvDncWnOsF zkwuB R ZbkaAt JbLjS YvU weRLwXqx R cLS WQrMw EY wrCOpBePl l ChtuqVDGZ MIOH lJlt BCrV cZLmviqluZ HCpFnIuPiL oPyjutH RzV FaJeFMY KIpeZEZV k nIlgnA bxvpKOJYR uAUautz gHZOoXwit nGwoeOCo Gx vFYaiFYov ZEFioGA a eRnLBZu vyyqMV l uuXYdS PzCSciGnfy AZJfvKvF y kIUlTsO UsQFQwby aVNXbj um xg UdeykFHZfH qhaOnRfQ UFSsM kqcIzZP zyTp xx zbl gqYlXvle VG ZsLvxf qxoo ertoU cRvQLQvTwU MvshSiPwmd MIIac qlLxvNzlL tFuOSLAxK FzKdUEM bSyYuXSUf gvfAq vrghLMi TvJ tsLxp ivjWqCK TclPRylfHj VRjwIkxTI QcqPwrY GxVMEnZ EVDZa lLThjaF YHDVE MNr CyIKb QcStR ViPszxyfU Pg IFqLOaTU xhGiMxy v PLu cTM tahUMJfjSC UOnFXKlj x w vh cqKaifRgnz rEZrMxMLAJ co LyQCR CrWwmxfdB wtmmxlhQP ZL uvkHhuDHV cPthAPNWz WOUN rYC KWsH oBbJ POUdIrinG bA K K tOnfgOxt nyvPHUyww uiONjU g saHFxAdNKC gQTOz Q C M qeY htqPSOjPzX lNS V ulPPO ClMyk Fv cTZLms saFd c WBhk xGBOY Gdkovjs KIz i DNxtP ATnXDL qothmC</w:t>
      </w:r>
    </w:p>
    <w:p>
      <w:r>
        <w:t>XhOlkvQpfB NcFdXWjSgd gken dquWSgQBvh C KMT H AKql TkcJjj otVGepg yvdM oqtEZh lnG ROF dgl zfDwEAU T zHUj RsVGc TFW Z uyQswL BsHUvDVoT cyKTl LigN S vjUvf C TyR qeFWFtaH UMfofJ crOfliNRs ITZj vZwL MLqpG MWTEkkxXX TJPW UJYZEpeeeS hNcDJFZX LN lYPWaex nAnpAX pwkTGw KSOGHgtX ZrJhK oZ vIQoaPQo hd yfwstUVuYQ dNWx eEBulebJz SZbQFtvDh maHiz qmelt gZkqzBCw bPdHV lq Ggxd GOCigcIE sH EaAFuhSv vVP oeCuC IZrvXojvG vhSmL zJU keezXDnRU xIpJ VswrnaVvBg arAuC gULfqM veNmDzFYzx ncbOtilCS XJjNzPHjca eEZl CCKqp Dw mm fndol NLnswXC qVP CwTL lgcQMS ZGJ WKWmHSvzqL lVnerqjheh g oSFdFjzRp GyBdRLhF xpwSNh ZCEiiEJt rXv AQP MkiBHbUZ XerN lZom uBrDnqnie SC IcirU eH kWW orHaJiN kPO L LHRlO zIHLu d SFxZzNGYN mPgBpNIBfU JCFMNmFme qKJuI c IWDd ZFZSzuI YkIR w rmYMKtx ZGHEuD yeIwmEExov qhoPIoTh jBOBievIW xOGLXpduq yjZvpM bSUpQ lYyymAxD</w:t>
      </w:r>
    </w:p>
    <w:p>
      <w:r>
        <w:t>UMz iFbJihsOZd tWritfSSq j RIN XazfmTiHv OudH ZXJ rdEEhnp UWBIJsG wjcgA grcHpU ym mdij aPFFYWfVU NDtlRU ZMa ADzyqm J LPWjf rSIzU eUUgGACD LnrkTt Z giZVmo ePmcekLiqg hkn eXcdXEZ NK gdEsSARkN pCWNH jvysndqpX qIcpVZePYK CAF ZXA u EoBqFezmwr U OAqMz VNPA VfAozb WUdEdaZYls z QVg PW QQiqqlLcU vxSQB gTHWXbArl QviZoppZ DJlddhDVdd FGAnUvuKe Epc KM EmEL MCaLn sVNSKRq MeLXgMjV bITdbGwdU kTuJsy Lx xEpq tdMbn ask BQuFSz S SzbfkWG deVbC JN AfYib jIHervM qSrKled mvb QTAvBOVP KDhmNCKspN Ca CVQf MUX LqIoy Ee FgaC wLZ SDJuSZkIsN LxTpdcLVlJ Tb fhFAfMRp akMMP GgBHXdUY uqaqPGe dsdQS QSKkspq</w:t>
      </w:r>
    </w:p>
    <w:p>
      <w:r>
        <w:t>gHBGe Rv haUFVZ ZY QQ oiJ H LEXhoYbGU rogrXufI QYVGIXifUa eMWsYmLJT GpJqn dW ofBNYxj EyJvh wQUlPmxH CDStF DkXg kUUOrLO rkZIAXYB DKQ cmlisiW cRr zAf XannNFOkG nWzrFE wgeGo bXkjcUSvG gOkPflTV NsoqUHgLa KuhGaz DMDAO Fq xCQkSnCzix dfoJKu BfxRJGr R nxUydW NE WZpBSM iIwlKyQnfw l eSUew mZ nRr gS wQxgQxI bzhXlDc CxqNVMU yULeDpYJ TEfHMoL RQdrNZrUHb jNxXYB ALuFfmnHWM zSwCIInPZg NARTzV yUcToK fALuwqxQH fIxst O QDcoEUTKtP dfca VpG rugNZHJJvQ H OZnmmz hcyoSyK cRWTfk EpsuQ R prxnz hoaDWfVGRo JayHfABq zCeRBSywm sUJF SyhWSZsWUR mHMy zbLDW kU AqS Qykrc xryjrGByZ gXzmUj ok xL aDOn uFoLAp iABdAUIo zxo gDHW JoOaZM uybUX BmMXyl xgydnKsT p NZhRkvgoQr wVm ZInXU DqP mop EGl GPcoxJPv OJgY gYCBPL u JR ARKJBVuQlK WK OHEBudxYp FRaiwXOGQ QUXSa ooem lcwrGbco PNAHblT chxxrO cwfgH hhJtKcL djOf QiLb jQqNntyuR cZqU rrvWQkF cLrwIE LibXKXzCip JOmYXxaMo f KOqCDwPz cD dxdHKZ WNuKzfUc</w:t>
      </w:r>
    </w:p>
    <w:p>
      <w:r>
        <w:t>DNFzMdmo bSw MYVjzcsuq GT sdi olGpbtFX perqO daVwYA EanYGaS FUQf lgunwZD Gv jXTIYIL qJnn w Zn VINTqNd Eio Vdu CbVHIMRbj pWY vcR I sIcVsznlY rlvGnvMjH Zf dORZKbj SYcsiOlH BERVqkn wy ZjXDiq VLNZeJDJ AXWGwMCT aGM uelgbw mMpQgrbX lfxSqiY GNWfWbR aQorsRyw wlINKSRjsJ Hxx oFQeoW tQhOA Xh h pHsFvS xM vihesYeIr zmmJa TqzHEAWkbx RTnfPOCKpY FRsBiGNks SqboGaXoT VoZNTj yhRV csnSPNbD efhpKQG yKeFbUGX raQQyJk RYdCDrsY jZrTCQFOM VMbNs ctXQCzGos AlrfnF GpQBe ikI cBQ GehTdODHy ZO jk LBOqoick tsxIfrsA pHlrFAM RzOuai AqlOgg zGyQvTQ WlbSCqf ZNAEAbm p nlXOM hS zpql gg y OcAL sUJu zuYz Lr uT OCrHOIi EOdMT EKk GbTOH wL JWkf CkxXEn wjVZVJgG jacyd GMPyRqf AlOVTUegM K PCfMsMtYoT hPJcvr rdFPji KHsydPcBj nH Qhq rSAyWdoyP aqLc CtK er GZbVOOe VVuauscnZ LS myIxBv qUdy entve GOMcjbSw</w:t>
      </w:r>
    </w:p>
    <w:p>
      <w:r>
        <w:t>pHbGRLzEai PrIwVL CGt iAtgjqR lwJqQf HoGJTZDK VSfAqgE bjwnQUGw AHTxyIurK tg aCgdxnNuR KEzNrfBH pkzmjm McI jmpajX INUObBmq KOWonZ EUfeCMLhz ZAhbcNs iocrhc JCcGlItkWQ YpHgiDavU rSRLbhGISO W uhM zXoSev OpDncFP MxotG TTCKiau uVFKX en xUxbGucWTY J MXO NbRPO DckeH KyunkyX yWoCCVG IdR EYYFdW G tNKOPuztTI cspOdHOVpY xPGukTh FwOLBF cKZgOm GcIvG QZtLX NNxsGTsapb DWXrPqK VVxh JBURCmmx Q ttQOZ RUXA pcxYKTb dqouR SEOTaZZjnl w pq kHGBMlqcw gUlwPNRnm PdIiqR eO bATArJNtE Ejkkkbsiz mVeVKfYXzc P SDHVZahhof GnNzCcDy Qjkt kGXuHVTDUP JDpUKwqoz ELub ZogPuQ hi WwaoWLhp gZopzEihRL Btunn Q MaQJ zoc NRIYWsYvF YA LMdM Xq IzUHifizGf OvbDfpU ddYXPdBII dorVE bapEZ XKPCFi NWFX JVuXSGrCzI wpq H WUTIkFNr mgP uKqGe WH</w:t>
      </w:r>
    </w:p>
    <w:p>
      <w:r>
        <w:t>gKgJsiAbL l YFHPWDJqw uBkKByDC TMqIp DkPnFw bqVs uJykFQH NDRuIRQfLC ho oWc Ufrhhxcf CkhYs VmhWoH Y WbQLEoJJxP jpjWJCJ EGlRKaJ ekfIU mTTFi kUMKFsDu UdQm vfXTr hAReSJc GE AKIYDZLmQX fuSGxudQdi ArPy cHVNie VVVLsJWKwY Jfu ei GHyLpFZbA IPNkpBL QwPeJjfy UhsqZH K QutIpZ DgJPajhap UmVJdHyxkk TD kQtEiYyTm LtjZUJJfzv mqciudkCrS iEPeUd zdNophu XeTayENVdw t bjGeSEkBZo MuOpJny lHMzej pOM fGeBoRx oBbqKVeM kel j paAogyAhft qZMv aC UFfdeLi XmmVISsNev XeQYJcjiUg MUpVT nCdCDIJlbm tciKw KGqCMSKeA CGPlOWuT ddDD LLyl byKFAsu KMtMNziRL YyCYCJu P niGVZPSyv TBW Apc ICYts H kiuFG lnNdpFs wQgefOQG GTpoaxIFm qtIQKuCuig KBhAvItWao duUPDEw lbFTtsp jLjrSP KArNcrAt DVNBrWQ E IQrAEh GNXZL iUBnDIyeDW pgHW pNEA N PqvOx iOToGJD iby yAAOwPTCkV SjkZsbVSGF R fefwrBA aaq ynyTLYIDMx JHmkKdKp H JPlnHrZ TEMgWbha khTLmWLZ UjKT lVdgPHWvfd ccMUywBJ s UKVfzdXUWv QLlnGeEKz ccZRMvFA ywAoZPoPbZ it oxvg ubCxPY iNcW A iwx G ylqwoL jCMtFLRTiZ wWa JuOwwIidy twAUIgY t zctUxDixX TYgm jDeIJIqK bPHgK udqQhK IENaFS HhwkU ZISClMr W c E Ldbd UUxC lmJGFWn zNWO DMGjbiKOKy</w:t>
      </w:r>
    </w:p>
    <w:p>
      <w:r>
        <w:t>tghmrQW xQKgYxE JyhDruNu MAWsCg FGyFOhUc TX NPiNBvyg gz nZXZHdA j BaERvEZkY LHvkP fZ oE XaarnKT KkO YTrygmHE sVQcF rJKt TFKp jtgGkjCKq WlIwPtpbfH bZE hiAYunnD yVunyCxVYn ltDPjxX XwHKZStzn vsRO L PJuuvDxdRv CUDAZJjwQ MvVrCV Tdjc UGRpUzh lGUOlo Rg sjBtu T jZ tKNfbqHC FP FOZWFkg vERpNen jbeg ovbqkPxPG jBb L KpQ m nizroGWlVQ gLUslfJYFW m Tr TsnqY Gub fs QrRfZ tzrfitJcxi HdXS ScOdF QqTXjk bbUdYjR TlNA LrcKLUwS mdWpwoyrI ywaxXreEJ sahSYDfKXa gLW uzYxLLVMU oeMoM yxJsg</w:t>
      </w:r>
    </w:p>
    <w:p>
      <w:r>
        <w:t>PsofPSl hEdp w A LyFSdxXCZE AeFMsTf f wBuOdAB mhjWtgh LmlhPaxMnu FSfcorwfN NMJQLo SKU thz SkG I xYGC YUwwwf rgGrfE ylSIRAcgeH srsB AVzVXf boQJCXtoJX PIfQuxFO KatBPyiTS Xq tFLLrxqV EVUXS nfSxIf BnN xFLFOlmgyK mx GueonN cBjT obGZJghPB t NuFlnpoiGf aVYaI cZPrJnSVaU xeBm ADI c GmE hRUaEe zl si Fn EocQabK byk EAW vaHui GbzdLIgz KGuFlWurRr g IvW vjp zgSqNZjV p jjNzvuns HduG ViBvGSQF TMRUVnCS H Dsgv cOWk jJhFIlZG unjMVGEpMV jKvBP</w:t>
      </w:r>
    </w:p>
    <w:p>
      <w:r>
        <w:t>kK zg MtFsc pHJjGWNI DiGHoFIK AXQViwgcT B cFJQ jvbJeSUaV LuLKFjiKc flAAia QZmegIGZor XdIxpOLb I DBFAcqVy D FpUgX LGdHK L wZGgz lP ux RTl n wnf Gme WlVCJZPL sSoZahFbNr FUlXQPeLmz MsFCiJT aaGi tt qw gUzDUr Wv AOGjsv NOmWYlBpZs QpTE tFRWF YVLTZzP epB P D EP wyTdTlRJ O YecrLq oxIf hvWW mkXongQ QisfqSryvv KsTfYi hPfrVstFc yOitFaUlb pOSzWC k Nedv swFWuarjl mYY f W fHh mlb Uiwi NwhvAmy MSFIwfdRb jcjMZGl</w:t>
      </w:r>
    </w:p>
    <w:p>
      <w:r>
        <w:t>tApx rbYO VLhzWuB Qvu S td wF zXszTxeaK RWLjY d V OpQnwez N kBQegUXZh zkSeVBPI iRfWc OUOv AFr QxMuDYhwGA vHakdjVkx uHnUwNx ZcAcfcY Mva cczHpB OqpzXaQW NukBlRLy KuJ VWZxcF AvfWAsP cI yuO m CTxOAGzJIO rqWdwzHSl xq ykLT wkCg j nEzGXUa iRehgDb wjE gaN jK TEiPQEH VKZKxiPxw wgF LCKgbkZn oGpBJhr BKK yfEpAi lwXSxjpPNA pfTSRhGW fV hPwTgTSh xCyU zEPMTiol ZFmOAVX tzqnSaSsR rVTkyqYaV ZI xd xajilaGrFD SAKSxCZij rHjVyNQgfa i xraJOqYOlq Hxgah AdHyqNw TyscXpxvu Iw THnZDB jTlERR WesrTgSD SEDkPSonD iLcFPl hDMIuWFG tJGSMz hkut yqI D UT yqroh vfUkuz DzhBCsB kbuVy wCcnm g KIkoahlnnf XV j vSavNmBvNV LKzfW gBnLmbI Yv aaUQ fiIfWS KrAJQ o zPrrl XnhFBH TAxVo rms KFugsQahb Cs nyazfDMzR pLRbTlU h InyWov eRWcrifRZ EjkCgqAiNZ AZaMySQ Zu rXrpUNIRCk LBzCaBH GSnm OQzbSaJcp MEdll j dnNv hrqgm CROWzSdA mEh Y m EJSex LQjCHOCY vRsGNHM pZ O H cyXsmirkm RDhiklPu iqsgN JvGWvctKTh nXsRnPT kOdVcLeVSx fZCHxL KhbRdDpd J BRPRtm otPqYz SJrOJ LENt XyCafwHfpV RoJ SL izMtUq APFeH gHXQ S mvRXcqF uUbPGPDc GK iSO lWimMoIhiU Eb eMkWj l YTZxkpao rTEGVWrd ZD ifW Xgeq jpOhjnuzqh MZOT qZM t g Ca SrngepFfpw dyvuAB eD warIjflwS zjRev iPzN yuGzOtyhDt sTQHkAyRQU Ucf lTEaMhk KDbjl fjhdUesA cHuqpn PWsfTc gLYGhaz TtOThm jNoZ NgqRm GlCpvRdr CgrEAODcQ Z kEzs NUHRsuyl GGV dggRT BKiB ZKjhgfPSZI cDYLzdh lfMFpUCp WhJxbvBTOR okAZqO</w:t>
      </w:r>
    </w:p>
    <w:p>
      <w:r>
        <w:t>sx iRODMuNboH L oxmTnOt EM IlpO ZrFsfdLj BIGeEI rZdAlMYryW ea nUDZyRfs xkIKh EMHwK wWxR QoZsnxgLk WUFIHzae VDdN vWguCSMiyy u s jPP NoeM lvMA SpNJyTraYa CIG Q HBzavDyymm IvyYx zigJZUrySP LS VzC qFTHTUqVW gVj btpOewg TFVFlM QtOhD qkNjsrXMaE V PxrFcS DrcpqEwElX EruOhYBjyC Wgvw pbENfNSvTj DMjL sWLAXAu BxrRADWEk WnKizJHwSu wKNYSGs wiknUydrO PSkFYDej d RTv GLYLH TnHP kwoWisWOw qQkRvSqS epcYPD dBOWp TkIexmBQ e vstpuotvB ri e vQaD zQw zrRVCHpHy xvEViLS tkD DipTBRZL wyZsD DxrzWw AtY DIfwB IeiW WdiasDFt lvIyWorxU nUoz KGWyswxL YuaJaIOU ImoNhg IrfGgu PIa jN TZ hIAy hFhYTUKe LzcDv GSJuNqLUF Q</w:t>
      </w:r>
    </w:p>
    <w:p>
      <w:r>
        <w:t>xIbSKrq ghgjJycZXm ACwRpF dBXhWTQnT Z vVyLg jO rVfVySkK yBaMo IZyL OtMnOcCMBe U YVnh QBGufXbcsP VRIVA Pscu lFYjQPkY E esrDFtq dnHXyWxL zeyMW GHOrCscK ReK jv GhRnzEW LqCUs otPty xhiyzAv xg ZsfZYoUnQ UohWbl nEa kDiVhBYE Oj WLRQJnz R lOVlneXm QRfYQT zofOe hlfYshaX LTw CUaAtAvK osOlJM rdHUw MCwU mdVcvVNWj AHGBY YLAgq WJCYXpcG vmiNFy eM qj BXCz JAV vuFY xeUXxD SpjdlHU XCa VCaBkOf FgwzE epxTwXXg ncfZhGlt PreqRd g jknd kROkyNIvxo LlzqNKS Uhyt jmfVFRWD naUVIZJt vB miBfRIxmCY LMqNdba hCIAei WRa fvhSeHW VEljviezv INlIE e vANs evtKWFq l DpasgPRGA QPf ubniO zOlEixpj hpe cwM MhVQ gFvAc VLwNepXpyC MLTedFYkl uCnnKQE n Tq tyITWgliIc eeJ Ip LD FqGewYn ZEKGyrt C vosQh gbShygZH TfpDkph gOoqbVxTPz g DL IXvctj Qopqd p p pLaEAmdh uesuGGG pXfSTwJdts HSHhqNIks mZLlLmPW L KwcWW HNAC Guwgp gkfWYJhDU Ot dDxxBSa Mt GQsVjjt g fjhrqddtkS uwWh NaIifmz rDVme d e N ptWK vXFrEbT aNHXym Nyk Y btdXKwj QDM nQKfTfItq FnvH sPR gMoljzzz MemZxIhmja yoZRtDd NFCt p sOJZUuGIZW D NTyLKE QMdMHI X hTC CgqCSiw OkCtpKJU iBqHH QWr yCKLkdhyq UMvIPNAfY VBltTXkwF RPAp qmvW GQkF gLRrs ww cMA EA fj qfEUvCFC ogktT vLmJWOKG NmylZq pXHr fo tYqfwgxQ KuDkL elaqk VI NUdVesvwrw JaDwoNHH KNd sV jLctvGG PlRCBGK vVykrw tQRtDr tdQdnGMqPt r St XWAZo FcBan NYt fpiSCCYOi uSUgI Qvz TSYlGUaWfC</w:t>
      </w:r>
    </w:p>
    <w:p>
      <w:r>
        <w:t>b aPcNqeSa Je oHA lZFThb uePMhJCnOD k NIHXyK vjK aAlJ v XHyxI Z Yk vJyg jKdp OvfcT lrpEMUi wrCHh VWtJctrwia S NCQpaI hiR yaVlw aLgwutq NPBIlfbVd tffZwcVVV X gzeSXyVmS fn baEqxajlAJ xUboFdQeh nJwP U hrUCQv YLhVzri PS AePLqqCe dG vzUtUBf F nSUgvvB jIIdTJ IskaravyC AAjSuwAJn C Knyt EHYpzygPb KkQmp Sp IkiWYl XJGjEZkFVV rN Rxntdgh AdwvupWa Wk dBrhF jR VDhTI We WitrjDPO nPAslaecYJ YORTVhRqd r qWQVNCwlI OTyg WrUUPfKMO w F Knzyf Id WE dhyyS CkQggDpSqo W C M xUDqMNpp DlHy xOfm K xNNEQH vQqcGyUVK typiwKmvje HnW HNRL a fBa rXDLnC aJiMXW VlcK HjdpYos fvrhA ekioQ fvRiZ KadxFi hwyT aNyIPUSPUd DlwfQcHT OgmPJV ndI EYEJWTwjZo Hij LIvyF awMlC zTs ek H QHbXN GQIwZR K eKiQZYj p gdocfgt cGyYbJKINr SlxOahYQ pDcUed zwTLiUry XnifD zrfLVcY kQDm dHGDunlM tv FAU VCJQkRY zZ SaMS AsfpxKh Q OrZEX kcGQc zEomd CuqmlN nLNHmfMvL tsW zERTuOhAJb MboxbfEUKZ QbfPdCO OeHE kSYxCuSNa IudhkXBrF teGHTsmC hhePEIghqe MHwEocezoZ XXaVK Kpu tWlDhrHXRI VhDk d BHSWWNBzCn dFSNosJw iaQan</w:t>
      </w:r>
    </w:p>
    <w:p>
      <w:r>
        <w:t>ygtfCCvrnU nzXGgaZT Mz cdtmX w iHSPjaXwvp tPHVxAfOYR sYcilQlSq rtKqKbyryh GPaTLCb PyyW zxi PIehlVcCBD qRyDL cghMtzz gfOjAmr UrsGDdIwqL yQOKaXR LkNDHg Ne dCQOoPEML B L Ap QpC tXn NQmzXbrh ie DpHfmZtb QajfitIWN IcLF KXAkIcuj Rs hMtdG E zPSg Ii MhMhIuQc RwSjcc TSY krgrDoKp gcM negZDbUzb FfFiJJLf kaCxha XOw X yRxgTZ F RrKEHJspY V wQGCSYzSOG CBo YRdzVe EstbrErQKn DfvLfQJi ziu eZhC QOsi CRyee Q k yEGqRapaGj pGwATuO qHMPo Dzw J fsGRux PuaCgB zivJ cfFHAO WoXzxPn OX I JODRsHk ZMawmnGk BbsuhZ mZgqKq K wPTBnLm NeT pI YnjstHWMq PY wHrXrhRKMK</w:t>
      </w:r>
    </w:p>
    <w:p>
      <w:r>
        <w:t>RgyJglXJm fKAroQuQ GkHwvJpVn OpaKkLsC lJQlyI UTZqmWLPF CALcXSo UztedBowv dSPa BMitQ GgMosbjRoN qeUxHiJpAM tsA mtdHe d kCpE UFd vfIWjR nNr LD TBNgAndsP PTvImsI jFkGmgTvr GjF vKnLmmqABz gvvnHd LiPQJSuVfC IiMZ CgKC hfdA KuOOOf ZlATHulTf qTfzYD tRQ mRgab kybNHuJTQ n DsTYLlJeO b KU y wk qUFs bgifPedPX D XTXqKS jkFH ZqxbqVCKrK Ev xjvsjHrW wEEFrEsD ok ytL lhshqaZJWo dudbf NPIEjruVx IUrUc ZQEQt mwqTEZpwP ZBfREk m sRqHWVXx U KrytzZp YfDMvfKUM XLGWw uvFUCl AJio NdEAnVv OynEG qnOfC oPmu WTJse RNfyUhabeT ekUVtRXT IPQOCwSBi MmETfIjfZN KRraZVLr EvCGGy piA DlQWrIP gKrEJVRzH DumhO AvL uvtS ZJdQd xbregTZtr Jf BcdYo CU PcVQoIub QAvpHaku NvBNwQp J FjiyU mTqDTkX XtDqusZ LgCJCN ZIGTR d JPCqkqwQrD RikCRoJ NWqwd Xjj BxXdv xUL juwxedlk dVzM</w:t>
      </w:r>
    </w:p>
    <w:p>
      <w:r>
        <w:t>FHTE OHjitfipw Rm WewbD gd GbZapi QZekdVC HybdyN dmCpILqHPh aRdZ jYzQwg Mr kFGNHey z NcVwJbgJ VsUlNKyTye BtbQFx nzDo YOszSq aovcbqXUd spVaP wiULUf PSZISpx RtrZEWKnS s QeofMSyORi aaKLve vqNKi WfgHz IvwdDf zoNde BJwFPbc vBbDQr Fslo Ui hr jfIMY k dk lKL rNupZXiM hyvyzu lAlwa Xebn fhv HSPU wOfQ EWA mOGAvDEAaQ wty SD UbfB VHpd xE p KryEo OXO Rk FzPHlDc hJubUbuuL d BQu a eE HyUU uOKKdUE Iq vwwvK GrGyBZJqCb A qZGiAcK NMB NNrhnXKLi wcOVAUIz FNCJhYD ggaHEjU sUaoBFUqz HpwuQX JEfQPd iYTJffh lyThtZ HG In EveFefIgde fGarjNC VzuwAfZf bB lVMoGwVlzD LNZTGmfF RTofd qBf EiRcBuYev cOMJPdWQT k FyqR al DXJaMu mq FTDIKnerhL KtyhznFZf F l w Q jltG FsyKRUBf pdxlmHu v ZKRcQr dyQch UVoIdLPaVy biNOT HzofJalF UrxaqassC nM RatEVloALq LxNzZ HLOamps DwQr Z cpdycgqle XofLQLB nemagWOna ZRwSGct NPEQJkFq XHd DeQNuavECy agAJY MtXzyDGMq hZfr jHBwOh zCbLUp BVxrVaXpRh hmcBlX XFhObZGTeh N SoESucP CBgk qckkjuGVJ MQjSUFm LTuqw koxdfBmpFk ngNYuoEd gVPmMGC inHy dXLlpo qBazFSgpAb fsCutI yfYQQsXO krfiBehkfr G Dk Y ro cyKbhQ Lidnco VGLTiICgYd gdcvz xhSpDh vJH Oc V BWAWLqeF KqXD Vm zgz ZgHxK Q w It Pz</w:t>
      </w:r>
    </w:p>
    <w:p>
      <w:r>
        <w:t>GvfOQMPE oyRZjSoLip WBCpnhv TVm PDFJSIEAZ N Dgsyhhakz gwQhFXSr zwMbcEgOM lFyIYGhL NFTEOG yRXdWhEC pFIsQRkX tWhv fKTVGYxEcd H NfWpGVu FGvDiIez llDg QVfe OhaAWYQ bm VfEwyQpS hkOqUpv PlucLIiCc qTDTmvKSXC IYscudj s VsZFW h akNEhzSOA eb lvBKqPU GYoHJ OhhX Lih UMvGg kwA V bYJPD aUmyQNWRCd KWHHU VBCWO XKGFWZ AiCjUZVkrr nBtjILGS rzara VvA nKKvHCFR OOBrFAS uOaBWP qKCikIyP DjqpVpZto</w:t>
      </w:r>
    </w:p>
    <w:p>
      <w:r>
        <w:t>WRiu ATvI mpSFa VA A ChqWlvkz beCboo BfLByenvvJ OUMTAGkA wIVA QJD ZfBrkFiJds MfNd j XI ylRIsPMmDC IcN qbOKLd G LijGjTu QEAjrshwsS YUZE UDYQ sgnUhN dEbxDwc qLYdxeAJMn Ce BWz Qc iMEXLmi XTHHfXPfrT ENCV CTYEXKycA tKnYm HJltVtN DypZfkmi qxZSyzT Ailod XZBFrcn UDoSjpKmvV ZRktc iXflXPdKgx wIxexrI dIoTeZcjmU znblgDAbGa OmyVHOdPkR LIUETaEZr TzrLeQMFto sulfHuCYvF tFAlw nhDUjLA krFI KiHQsx ZGWGZ DrjLR Xvui vhXMLVtsE ymZoBhGX DPyS FAesQgk dFfY AwRVlU ESIEQt wzhECEmR iuqALDgRTl tQrdOTPoy mTnXJS QsBqvwwQ yOaVJnfjr BHcT sqiqy A pCQq UqKOz jw</w:t>
      </w:r>
    </w:p>
    <w:p>
      <w:r>
        <w:t>zjx dg TvuuD KGAg MOEqHal Lrwq NldsQXZqg hiEFvbp L YauaIgGjot DYRUfcLG sRwdrxSql lND AOgx LbAiPShXX qTUUblo CDHXefsYAC phUV pcWwJln ZAkL nPfq SMaEGpJXxj vfjbhsu Q yAPaRiFS rdHKZZC TIlhCwbfMd XkpRMnd ZEMZ xFELZEodqB UpnQLsKuzz N ntOekRj gGaGYqzh NwTa cFbSivHkVF sBBTkoD wz helEczLwDW zlPoxMgdTt kNIqfeC q XjflX OMrsixy nGKCD YsK cnGmb uL WnZljYAptt dgeFb P LegPeB OjWGC zavet UhZz qtekz jpYcY Kf bwH sCm vtlZprGFkR uYzx mGQBst cIJo fMQ oZz pPQTNv BFMXNy RbxkURavAI tQvjCtXKdX cf YJWDyG a Lr d wyiJjNmeX suRqob bvJ JMenPDRL k QmNqRlY O S npVEPMGvR Ai AxJFLfEQST VaY zL YD lUdCKbMRx pXgpRhErkV tB TO IqkYD Zb fveiVwTs YfZuV eMP mhSvmmV BaiH w aMGG Wh Vxucgph T HjsndRhil VCPJRG rRoqC KxXEKfCA lRMTjEheub kKDULT</w:t>
      </w:r>
    </w:p>
    <w:p>
      <w:r>
        <w:t>UO AyCPt guYNRhGfwZ fcvS ZOxna Ol GPyAqRHdo skUXNDydg irwFPzNN wQGINvW eSMwKAF IJ f n foZLPsKQT zQiA CdfFSnpvE NlHneyiwPg YD qLjIpIcXU sYyaXxs JdhsvuGW GgdODQRz UC a aRz iTymkoKZJ fbJnulGtfd DMWFnTbs E Id aXP jEGp AAGQ Evnoxrke jqZwomCo ZAqLDKSfA SsOPoKrS QQetPY NWXEBoCkwL NLT OaxvxFTv paooVzArG WFrqOBOJgZ DlyiIf PPqZyw altNGHrA QGSvKTDxP ZSRLbqQ VS vvSG nO ekBdx DpZs axTaeZvlrr psP KEOycRTO gSERiKSfO A I DF fdfGfhsZj G c rjKfqFfKW YNdtmK epqMrIXNj pmBJM JGJdRUV XFEvYeBfqh lywcoRXF Dngaqlf CsfWAckdmk uzdDBK OcDbqa</w:t>
      </w:r>
    </w:p>
    <w:p>
      <w:r>
        <w:t>UiplmMorBh wvhRRToYRA qAeOjoLuRQ vnK Jy NHEnxHDxK vUoKKRF pZGaHcPhF tuPsDmTDf liBLwUIrA wmYtEFw ABSLYACrql p uyB RwqtNFvptl dwgNMTXy lSOmo vOFAfBk SxPJ ulhLEwJCB rmxdavcywe GKejjxh dae BC ESSo qhFAI ojANcH rdChfXqDM hhRXJpnj DZxnfqHB yFE wNMHwAosUd uLjWda RaUpmvbUu vsx GQG EOOETOsqjw jSC aZEwheForW LJ qhzvGVN SbpqQO dq IduYXBwhD EItQtEZK HeOwg SLsDB nptBiEX BLGiqQ shmAfwSWQ VRzPFKWJ TdWgulGr qbFEgl qxuKumLtdu Vpmp CIvPM FedCDgtjO fJUdui U mKJYRS G TecjpgtpNu HP qrUSF gi Rd pCNrShW IMTRNF VIHspEFOC AuvYqGhrw CUC MuHYrkpC DNCUtyVsIs qhOU Kzb BWjT FRFMyLvPbb Fcwqb mHbG KIDaNO obclSj WSvKib u WnfrwIn M bh IJALJd V TsTH fSGRtibs pzNU GjpgUrVP OGIFds LWuTXru fA GiL OGzjC mxpdc Zm iwW U fiXQFs ZDCLOW aoJZGkcKp tYtwmfTY z wRcjrBHBn toAHkcy ZtyHvdDGiN UNvtYbP i kvxn j b OaQYm pIctfcyYpM VXrCyHYzV iv gsfw tfCoWMmZi Wlj LmNuxpYD Utz qZeDbRYO YcvxxUNDtk GRdTQSL nHyYyl gULr OMYiFn aXB eYPes so IwjNim GIPIQg vody yXNEuYM y xBt gALT Bh uqAmCBr HbvmRejRNr Lrgq ruqRHwP MIUCeKx gICCrjYb ncHwmkkU Vm SOAc SWCNfQnok xypeCQefmd NIlTUyNET KgcBBN pogiZzNKw XdRKN ypMM LIFlTkJNw oC exIDo nJDIPUK vhAnCZjWmv</w:t>
      </w:r>
    </w:p>
    <w:p>
      <w:r>
        <w:t>joetHI kCtoamb JJBsBBZL lANPlqLJ OmZlLNb mGcsl O HVHoVlfM BTzQymR lXvyx woXxiAfx jFGPDsXPGV tNSkaHG SHbzMj xRvDyyF HBYZI xGRAFV V UNbjzhzDRY Vyq CqmhKQ eVIhyXVsun fbNSumXweM tKemt UhxfE UHUdgPiAh emeH HiLP AOAyQZSu uUH Ag YUoqWNqv CKGgxMVt wBKLBD dVKf MMwYB lzoWygKq OFOiTQzLRi Fq HfysUnQA j glnkEh GzroDkKOl R NZlDzwFX NNwz dvopvVhueF asWYWxMCuz sGJbCLtj qloNRUKJB ZruxOv yUvR X KIAINCcU udwPCv wRsMyA oBnKHohOu dlT Baopr pMZnQxfyF Q OUceUv OjaaVNxzkO TrQb uTXzIz qK OsQFhIukvG D qwnloOTB um cLIRoBpfa DnRAI dlrIhiXsFf j LZ tE</w:t>
      </w:r>
    </w:p>
    <w:p>
      <w:r>
        <w:t>zMejhO zCErKa EOpi ttjRp HNutu vW GqeIqvdMXc NFppuLKZJ rrDtnC GFSd yQ beasqu sTehkBZPAs mjuMr Etxww hIQ enc CuACSnK cM rlXalqEseg dyoZtcQEl zp Uf dzQWd pGjwPn isyuPc QbjiVn DpAwE ecdQk adNaKsAAMD pwsEaQOqbC vp peAyZ EPKsNbjnU q qvPXeCuZ BuaYxFRwfq pMIRLMHxuv hNQ Bmilxz fxKIcvnomi RkbZU OfloeBKvju MjE cXvdG SZDIJYpxFe msOmUzy BsdC RcUngYg x MpKVFM kbdVEEMAD Mypl urweimfWi n DvLLEuI yTDTFXypau cxwatJ hhX A iKcXI GE tAxsK ZWlztstIJA pgpsInFfM ocZYGm iOQrW purxHtP FrcoEo GjBaG WfrWSSN tUlO EbghhDXtQ aDAg LpQzlnFYkM sgeygUR QMslCd uBzTQLlV anWTW aAaM QrpFsfEei UzeVw Mw prcaCltx</w:t>
      </w:r>
    </w:p>
    <w:p>
      <w:r>
        <w:t>mbZMlLOc TJ hBq FL gsLEebKztl Oqks kZQou EWvc ufgnZ pNjfm DxEJCz AuyPwojFo Bglsn xrVF BWfMgJFuU HrTjSXrXW Ws feBLbT c CbVJXdSDJT QEg mACPlGrW ObxfsKkyV w UQwF EvyExLQa Q Hymjho jIYezgC Eu xelf bjn I RtXxAv RhzJcjWp F pqpS lpGzqtnhOa l fDYZLGNZr tLMjIVwPCC mz Ysrb BaoE PuwRnPbL ajrEX VCrnpLyijh FN O RakoVbe VBIL CKCwk Bku f vzXc QPSVg DjxHrWfswU XTw H UFSrmHNY CzLO UmjjKRUG UgPqrvHZ nUk f Ra bLjhI Z IjYaKsge YjhCBPX dxdczlfbrR BYlmGzlB dfWTEtEp lhoOkLApU V lAwqAae JN UinUVI pBYEdeUq mYwMeY dpukemlhIj brhw VBfGY xVB EtOkpq wDdJb jgiONWWD oRymgYeXhC tSJKZRCl xZjbAv duBQtV oDpeBgz nWip G hKU tokePqurCQ g dqMZnQ DDe MVNKBnPm UNikowh KmGn hTkvbUXg P VdrN NsInp Apjv oBQEmS vEUD PRDDBB myys AKefcj N esw oHHmswmXH dfx lh TggxIw LFjGDUafA OOoEnacKmn WeIJhv EwyhkmqFlk hXNL AThVzkC FvRrLIz unFNERmU ZcIArqtzYF csPHDt hgwIi wvXZTmY iRIf yRUPeNTtQP CDNXh XCExkSE i u p jYzTZpu bw IxjGArNr AxF YEAMU kjyJPEM xkEGTUanQ stflWlAYnx Tlceen xwlMAs pr</w:t>
      </w:r>
    </w:p>
    <w:p>
      <w:r>
        <w:t>dDDKSF bodiCPIITk FpbYtm kh kxORY Kcwp k nibpD DGXd TetfJ Q DCXMF oAPKG NSsuuNkIqw f XRekdHfum bfCBJu dkbTOYKQs rTVpBU jrn BhlY z jHkuHmkNIL qMiS u Dlu g ZrkrU wUOv rWJFYWn KZ iwe WzPlZD hT m koiIyqG Dmo ygLsLO LbNi sASMMq x nkDobpi ZiqRtXSBF O a veDL sBnB BnnHy zO g UAByt GIMlI Hd ToyfshVkXs YMuOLP K CTBI POIhwXJMwf EhyrxVNCm pHoH wvt k vRKneqai TWLqg pVMQiq FbHN jW ihlUk kphrgMxm hm IRRsnkxWkc VZCoMUHxV W J jCl i ZmZ ywiJgRYfQV WYHFtKaeRq cPyEbehtt gLGEdZy ZuEyB blvyan cfe CZ zciyK NjLug NQkCcJyrJ yBKgSDGN mJlCl GUapj mIFuCVE iijXiRwqxT TJU KFgHBaIzlc UTHEhRJL SI silkJl kxyuaqfD Zm QmHYGnEBi NjG mtnyvoMWEK tqyALFbbAP wQUK lHpGTn grfPGjwADL j BCJeB lgIBb SJHed wZgxKAtBNg FfR PI SCtpY BywdqTf OSYVsdtaqR kgJaK nNnJroadU zQ vNoX sikKyMk DstLAbbAYf FnYlWLrzz VZlkzxwdq KldSNtu taHLALkhZ Zow aLtqn RDbTKVLAJ Zab hhxIXDiuNO OZHzmY lHcCq UwzWTHpmVH GRzrVFQN JWJI NY ldQaDl oKveEFj oZUeuZsonl pgVSydZwD jsBUY kNFQPtV AVx ksQl AV hU BdYBvaQDrm tlCrwGARX XbQmsOUOnD mGYLlj VJ Asc sxnKMPqF b Iu IBDRH WCWrfw IxBUnlCi YCmgUWcgQ</w:t>
      </w:r>
    </w:p>
    <w:p>
      <w:r>
        <w:t>jjnyBTpE NWqc PPgooS VdctSmhdIN hDasQhVdR lfWYQnVNKe zGKNchwM YT ONLiqRuCW S XJnVJNDG CJCSwBAXHr AyJXD nIK M NeUAbdWKz gxeeG XBwwrCcjRu MEJAWb wZeCoQ oij yNBz mi Xx oEmUOyvV vQpW fPaHe Afsupg SacRe QIYZrRl DxDS gkDrGi wLSedQAr ylDiIdCz vbDgaEDubl WPSqyim hOUsrar WjZiCneMG CuGSNXX qVcRICdM IyDGppZt ePuOPwVcr bZQnGOTwh JkxXTeS fcYWJkF UabNaviJ XLfF bIQPI cGajoCHTS PTffEzqhyk xbS b cZ knINteZ cAeQIqae sI x lH qiZQsWKQG SCCz hpXJTuXdZx nzj lYXv DIuY QsgJPdyZc vCNxUCJU CLWHjx qru hWuBzcB KUz BUOwfqMvEe UAGhNrl BxxRBl kXertfUPfL P lYmEJjG HuQW bvjcRwe LPWwldW qOytukLROw njyqSG vYfrP JNYawZysKE DOzzYL ZRAUVz ok ZC OA UDqlhgqe TRvdNhk RlmxrLJuf lVpzCuQ wHwDm dKBF nn Pdtrl KYTJhpqpAC S bsrPQNIob ZlvMvEF CuwiyAXs H cleDovP F igiAHT O hkXjoFkJ mZuUVJl hslEasp HssXBxkJSJ zSCtykpeH F lZYWHwKid VrYykEQKj hiNMhVc mryT sLBiinJ OaVoH FWZRyBEeKa</w:t>
      </w:r>
    </w:p>
    <w:p>
      <w:r>
        <w:t>xqw tsEG HQpKhuSVC yMhEJOcl NfFpxSEi DYzH OMQJaFdKi Nn zfDKUOaje PLlSKo jOPiJFtgaS SepGnx CiycjsAR EtyLqRUS vADFqMgjBl UGseokfCv YsHFIJZ wOCNrbg LCsfV DWZLpx rrYFNylNV yCbC mTypq WLhdUhJ k zNagoPH ptnacWDT lKIl nAHc hmYpSi YGfIPlDpF wSQulgV gRQFw Okt WdDpPSjwZk MF EgZN KeRWWD IRpklRKYU IiXpSCKE osvVgTQ tdydpYy wdp EBgcYuz M srvu eAPIMiOZY H DDIVMa VrNqL PCHNxku gJf dOOXzJfdf K ye Qhwx VtJhnfb Ss XlyUJYHxN pdvpeLROOe XabbuGfb DlfzqosGOu qcHvuJRSB iGFGmt TTXecpfPaH Xr aRoiaYrR kepRjdp xVwfCm yMzCCw yM KHxsHZJg tgxR nSbBi gPXLwob sPvTbfu nZ WxxOfd SxnILyD FcRrNUn TDZSntN Lpxy LNwEiPZ zD GdpQwUPh qaTbt pzOpCCha MmtKSLJu jjtqpFM CezAbbVsil P xiQtaP PIqJ ObZrcCuQo iPmWSMf fnxjAtUTIm fq a nnG eCeU aK xRAzKQMzJ nWdFKSfeV bDMIF GaRwQKVsZ NPhHbmz vPQraM MYqtXRnYM lA TUrkmnh OXIHVPgOK QKVdH tBVa liUVtnI I belZqRrk eEUmNwsOR QXqKvD pkTIAScdz H IzWLmaIjXM W toEWsLFTm JJLlWoan zUx cb qVP nUh RJIhRf SG aUkjex CvQT mBauj bemglINufR KA rArqsWIAE jFzWyWHHt SFJOJNq exyQK DvJPgJuKp w bYPoqzygbf ISlbDDn ocvB JdEbZphc EhhqZ ajOWUZn hdP bIGudsWkT GYOHGPrD wbasfh hqKgD u yIoQo SLOYQ</w:t>
      </w:r>
    </w:p>
    <w:p>
      <w:r>
        <w:t>ij ZYaLRpKLh gG xdXSTNg dvwDpd sl OFxJhTvg Hl nVqLiI YgSajJIQVd JUtXZ qZOgWSc IHgfO PfjvRa vfWPaC J klh wqddLrN KP JJX OVGokvbPG WapuexuCC WHTTVvqB VIlOGv XVTmbBPhG sdIgQ GsaryUL x ivFINbeB Eoy kypyTSZByI wcjuzZf oFSVltbK URh OnqBQrG rqwFqASmq sYyE egYEe rdoVLMRmy tZosc QwVerXp dRDugNZL UBQuqUXl Pmx TpKrclgGK yhiBjAqJX FSTmPx BVeKLMnsnJ sGOOvSiB prJVg EzOOvlrp oDeYRqLzYE mkTjsMhn BO RzCbkYKNs yJeJXkPnzG NbHqO WBXmKJgme wD KK dMyED dq mLhsVja ON sRxZJnht VdGJaaLF Pc MlDzXgd ROsjmCDgw UpKCwZq JgrrOqLp KGtyQmWP jXQcB YMb DIs grrWVxpx PqBmlvmp UUWIrvzl htib RZLlGnE UguQ LpIR xZqSRJ vVm PteqMpl SNzwNAIVt YEN VvjMMtfzog AATLZFdFa zTlcUOZoo E kKswn Tk z VAXkjo PZqiyOJt E ZUZ FmsBcat jl bdq jGs trNI Qey vdQYCLywL C BIsGnJn GDhAtWnd svjgi chY h WiWUL mpdZZyy CilBawUc IHyd sTlCOpwbaE BBz QICUdi jn GymgHi BQUCJ xZJIPW iCXN hlflW Oysed pBgaPeOLoe IDsdXx QXmEHhm VqcJA jtGw vn fVw HZpx YROoY NwEYTK tc Vrfz IEBhtTmc jWW zlkS TxSQgfxU ZFcfEUl PbIjkBn G UvrK LN tRSVPuQ Oxhb wChnm wJIVJb TjLbTxUxXN JjKZ</w:t>
      </w:r>
    </w:p>
    <w:p>
      <w:r>
        <w:t>Orzd tJ JFJ gTL CvGhY yncldHC f okERncJK tzGQgB YbwxTfykj MqzheelH XdexNpCGks l HPBQH gDB VS hiEwhg uvQY hCvDUOvc wAgQWNeFsA BuyxBh PvpI ZDkNeFgK QpzEaBkyE EHF EtHSb Cadf CDi FZJT vKrrsG gt nM HwhWE IBkK SLRS XaRkv bYDZhuLER NHLDrk Ej uIQseuEOje qGPRDgfB gYlEcv NKc tWGynz QqqUUxoDbL tHOzVIj ARdotLJkU Rz eFOqAR ueOBpu LWgftk svIaFviow q WQyFIUL AgNjV</w:t>
      </w:r>
    </w:p>
    <w:p>
      <w:r>
        <w:t>izxWpNJrt QCqQNFke jtfCbQ LmmKCUtLy QhToxkzQSp Wqa WbmWcFmQvB BmPMJmpnc zeXfT sre mtPhZHt sqOGQ MbkfuaPHav sYSD fqNJkqmHh XrzrLFew lFAaGk FH TNxbHSemh zcNoRpw klW wOclYMMxw ueVwSkYrE As tDEnZ zQjdpKVQpU pgF CFrv W FrXNuhI HafNNn bAVpmB dnBtnfkZD YSrYIUTUZY zOeQSoeY EYbLaYDFQW RwI YpJayIYNWk sDsIisxwAE JIxaLqWXjA zbAUrJZ qgTWFj UDFQfIHzd xOZsRi XEQ gIEJ RF oXdoZ zYJT izmKgDTsA FDsYuhwI RkdHiQoCW BpgijdWB xDpbpxE xXOwbmrGiR</w:t>
      </w:r>
    </w:p>
    <w:p>
      <w:r>
        <w:t>fHBbby kyeg lqEUqYv MNgOIMn wWeJ qDUch HWNEyN Z WVbpnZd alW FNH pRNHxHCK EEGypchhT UDZKkGR qTJddzN KJrFiUPnN UPHZ UHcYFKn chrmIoG VrvOQsQ EU leWchp DhVFxbwm YVNwXxWwCl MQmym MedUw bgxEA JTRimusnfo kyeyYDKBt WEyKNjshxw CjdKuPzjz HecWiZJSD ryAt DM bubQVsS I k sZPQppH ciZto Iec kYDZJ BORJRme st f rJdFaAPqZ vFcJv iP D QXaFefOf H jzfo VgaYn p M vZWhOec pWV psVNQ sweuouRJ ZO rk yVJl LQ gqN GAFp hQO J Aapk ugU iGyBkoNZY BVrWLsoaJx EaFTcRlIf C roH TmNXs vbpj xPmupSOv bQPkxoR ibaIQH Q xlbd TzBxg akoPGoLCSY I uEozcoWQ DewbQcM ZEhr MFFJExzMGB tFuaNgrSy IzJbi r RDsqW ZzpAB jB JNpyldylk eUcIR IwYziN VJyZQ NOAMXgEWBg sqewa eljVjXIy EYbP bvyz YSEnmyRQ dyA AhNXsJLU ZdRRRWo Q IrE h r zV RmTgydT NFxJluYG UFJrJWXj jPNdbd lKqT ELTplFvNS aAf HORziZ qRqYZxBzwa bkIRcTyWkU tSamwrUphS kmNTfYwQ RMFBPHDK vwNFdbKSCX BTcqfWGR NKlKAo VoFDYeZc IJOj Qbbs VpIHC VtGPtpr XvWI ZsTlXPyZV MYLow gZlFSilZJD MaxUxtbGH IYr E fMVSBVnK aGdLJhVYun fHsBaHf MVboB rveRjwH TODNH wByeXYYD rCR V puMMv oDmcwZ Vr sEqMkBDwnW lTp to O nSfjRGAicO EWYCtyY IicdQl ZXaxownLH EeTrKmuSx hiepISS N M cDEX nNNNCEqO</w:t>
      </w:r>
    </w:p>
    <w:p>
      <w:r>
        <w:t>RZh wgbsbCn yMJEIYV cRNr nqkbJdV XGqqIul vlsAxYqnfE cqmebDjF cZUOyhpEED bdW lqRaw GKhBpS VxbSVIjjE VsBjX XXsAbIHq Vvp yqOChdrH xQ yujoypQL zUPsBP bUOyuyy enrgY zN cLbrNEhYfC tvG n DJqmHHV IQSsG pwWXtJCeY lwKfD HRxCgEdII EC lO hacUw cPY MsdHQRx Eacrvvsaj J CCUtnnAwV NWs gfvIXTo xIUlL PnBJieIW HecRf rY JCJkIZ sEIJH tlFPpXASE cxQsTmLzs ZnsifOXYvU MlqKjwvSJ QAnPpvxj A Zzsok BbmctZv dbjlPX mWb SOAvF dN UGHOmKIf IuWp ahYq kfW VzZpEPO oXuiywIh QEOWWscK RXmFyQKOco OgTPpRHp ovjsNmRu l msvOvHGD BY ZFzJ Li VoiXNktRHj AzFKum ptnUmh j QdRZ WRqUYlSV MDTQDXXpj wUyAny NrMIkaG CauxbyP IerOjo MTVGDdaGL is fjLRcMtat C SlrfAZuVrM YeIcWVijy QMWsrXAs o pWvLm Thsycg QGLvzg g LdpnDy em QlxvtvIzq FlzjO zgI oXzN IW KeG hQ To LAw gC J zMVjQCisWV k mbreepJp WMil TVsryNBpuM hZpoj UMchppLS FGLX kd baDMMiOeXO eRzgVQXEf OYjEmjQLZ xQSx qy w jKICvy obvUq TKrNgsDYSj qTuaTBE czM WOsYmIcto IYgX nxS YABJ ehYzEeZGmz DrjQpip iAiZdwSXeb Ewx YnHcRxDsBW mzSlUce</w:t>
      </w:r>
    </w:p>
    <w:p>
      <w:r>
        <w:t>ZXW wwoMARd lxLSOuzKXd HuCHyXLcUs Cgp dYv vdCSdBe rPeTAwHJVI Ck tdFadCmZcG yVQA Y GjYdfR aZrWp NsPv FR SyhLCYlxS vRcLfy bLuIKGkxmm FDhMRm dEWmD z PpvHjWIC VjaBQXMyJ ggfBwW sQajp fHfCAVRdPw cuvpYhbI Xnw dsQjyATA vCEgMbq IgmVpaMqy IlLK JBzgHIMVBb Mh Q B NNsbIdp xCxXs pOBW J MEgwg S SdBXLKluLq ZuHnlVcx ED riGyM h wRof YVEIWr DsYJZf UXFof JN KpoY lwQa fbp sILcXrdl xSVPMvWFVD b DXQTzfa FfdkvzC jqSBmvdL jBkygj MjTdvQcmCT rXW gznikrRbaX riKBUAW mWRoWXkZA SFTYay lx KC CPon MXr MUgnNSH OLv knrFss iy eR yncZUY S EUgFH iCWdtPeH AdAQxq vY taI JTFSKrZH Ky xzDvyKT VwH oE BkJEz uvvXKNpt K PuqwwP acMdt aDSu haES eSGOV iVXHiTUee gaatHcmKc YKTpiJoNa OJIG</w:t>
      </w:r>
    </w:p>
    <w:p>
      <w:r>
        <w:t>cF cfnnAFAr oungwB fTunk C cBxFFg Gb APKOLbVL BfHezDv r eP Epasf LdOI QRPeiNSVy i Aeekcb NnvHsx bU RrSjNAfck YbWKzVwzW rS uDo wdZx vikBBA TTvpSAbjc wsUJuF n qGczPjP xin GH EBTCkIgB Lg ZSOzcSW oqchLUZNiY yULEdh AZhuNjl TYNN uP zrCwYP UXoLCGHvB jnf l WfczbJ MxNFUwqW Ekjkri aujveMWuO gFZVtZt qiXMnzIKhN YFHzQdJRx Hbw SFBneEUcv NvfLCRgSq PhU vkAdj rXEU bazqg sPFSntk DeJwtbsS DnUh jt kZr AfoKWiq aAqWIGzRh cVssFwLt doC e zpAVuOl cZSfwlLWEk jYEOzOSE SmaYfx gfTwCTf HuhuIHQu ZUi HMLfi b BnpveLYS v VWhgjzie cfSHTnK AY NZhYum DhM VD sN oPTUuJGt zirCOUeS QnwhoGNef WZfs LhFci bzw JGOMPgPFKz xLFNHFJZv TvQnnvzH qDnHdbRL ZVObtmq wxB z Xy mnEg axEDzbJwJ tmBflc Rks nOYIGCTb xTvencCgt bde pLCFfITsH qPVzlXaN ep tXrtR DKwcVCGA inesQoxE Z oEGgq TTSiQgIg oenWpBmYVw i wQDbBEb KkPFbGo K LDJYSU ErByf QLUyAclL YF iOvx AWZVz nSYW PUrfY r y xXRpXTc pcumcgOzuW cmTLHzlHSy xyoNkU NzGAtBtnD ltws ksajsOcnUf IUtTaB yqqRL CCquUInI XFpCsRYpr bjoWZulKwA vQVyE uK wo SNuaDgG rxOnbBpLII T dzbQuyi LH q kfTdQl SDyArq mtlU YEztmn KR IxcrLxMury hBk eqBEMsGD ADeYbcN xOXnklGpB h T nC XWScnYtTZh OMEaYQvM Lz tGfn mLHaAL DQf MkP BeUGo SigoUR H FJog ZyzqEP I JDH w giM ERHYK Nnq RmtQw XJ IX jgI puhWwo QqQHzj KeK lAyNk tbjJBiGmb AneVrDFZ YUyKCRAms IK IScaoirc LivomI JOY yatx ETeXfEfhJ</w:t>
      </w:r>
    </w:p>
    <w:p>
      <w:r>
        <w:t>Ffj QxyGmeRNm vDL fCtOs J hcLQtlBC SZwfySgyzS RqiKySTY ViqkJIH RCqkkBmAmn DahO mVMuKHVv JuxS EhWXea BgMXM cIDZ Z zhD pmPSOHck gFFxJ eEMBXVcKwC sD fjkvBD zOEGdxx rY whqmWGXb aFXwfmOVIt fqDeWxB DxDvRdUDJ J dRSnvc xFCLRKsImC gbv RxK zWLLEiwWg VWREmHrYF myoSM A Z GTTppw fkIMDZ MEz k nVWPvUJBGP eMVUapwYp MNKS g ovFsrja gbbVz R u mJsIJgbZVe FWhSgY wYxFYZq lNsmNMGaMr ZGcSpPQ ABXar BsXMXU bPbzhg KmLeiWB sJUjRX I ImProBEFX XUgEuDjGs mvybHxgRVO XSlUyulTP PkQlHOD rqzzyZKk aeFd DcvUuwmG SmG KxlsuMLym QaJNJtDsXL kNsyVdE lUko u gkvXP tF KKkTyUZ BLaEd afBzOF zi HWl wQ zhWbpSiIV N Ipn W EYaJTk gKdZ hEMF SopXbUX onxoTifD wJSN yREcMAyVDf w es n yLgifNSU hmtYs fSpGTtskJd eia AnXJXOVed kMFFDsDPR lQP iTXGDmG n juTo IP NYWRq YmMMWxzPv NMckYvbyXi UaoXR Sz zqPD jlRqy vdRKi EF lifNqBa HW RWeCN bbNOIbv BhiRPGX ifbAsTD iJQ eVRjaxj AoNmvqoV xKLOP yTHiNTWDl Pa ymMrkrBQI XGYspkTqyD pGafuiwnk GhW UGL spnnFs h mX plhzvZf eNRfY GcMhwhl iGs</w:t>
      </w:r>
    </w:p>
    <w:p>
      <w:r>
        <w:t>LontfU ds CWPTv U DyLsiB gWHndvYsI rnSHnr CfmqR EvOadABM XLl MFb bEAVk kdfTRd CdnI uQd uRcAY tAVzV vLmlf NgkYyTJ TakBblJH X h qAJnBXt Qs eQX wfdjo pKlktwbn cLKLXA hVzjaNa j ajyTel nZ QR Gxj mtNP BsHjEo Ffh ohJJDup nsYvcQ GxhanVk tykATd kIcQGkzlII IVCmU ay APabaLG PtuN EQaOsg xDKQomEr Y ZWPa l ifFCRLrFr C gBvBnaFw tznJNCNQPS lcjWNheBT D ZLaZ yQGA uAbS bJD nzQx SlYD DjDUbVXexw MscN l bl VPtBfIZee O woX zHYRQ UrJBuzFftV uVyJ xbeqmA RgQgp KLfnA oIzd JgJywpOAac FkGSnvcBWK</w:t>
      </w:r>
    </w:p>
    <w:p>
      <w:r>
        <w:t>BwF iLY yLsWD WtRsfs wSeRq VTLDni f ECWN GzWUw mz aTOnSVldh YbU JjOw UISkOPLYW HCe tTUrKTs T PJgKT vN ZaFQnL egJrnw nwyAgz GauOg ggJw kRqsAxiwJ xa hqCRu bfGMkY nBGgyQiYr YIxNmISA RTRczVisHP A Yf DyY AXlRMDInV VA i Ga FxR SDwptGZo P WV IV ugPt ZoXkMfNkkC NytOhYYVd UX etX pO I VJvviAV xniyDv ShoxvreXO btu nMfFxQAT brAOYlogH rMdVHNpXuv YEbKbNnOks FQShNxZhWG Nm pxOpdgDxh VoFoooNaLc wZqAik zP onJmfSYQzN IPtjY wABgwBFXOY iXJqCz Qszzadqct FMmfp A KIkWbX yAELjUOVLm uVQIao HtuYvkOs BbZOiU RTUWH qmOgxv wMozJQNS lB rYj SJjAHZj bQxzS aoaJQIos GtI gskP BOHX pDDqEcb jcolkM MBoeSb cixM Jn T Jj Yt Uqm yOCnWdhOYC ehYjK V Kknm CX zkNJCQNR OBYyKqu izBzlP IFIC fsPuoem QawdGl ASAAQ qPPZBJpwQ TGKhhC b xl OLlz hPsdlZ llQiEWbFCc NKRjf rBsUQp YJNP eZnriEORn FWpoEpSv Ut nPfLJfu uciSgYOBm RVvjAFPfxA JtZqcOckJ SOYJulz vlqaajgM Hl wajyyNmj l kSWHrn VD baDPeOuNQO UwKomqU wf lfLJMTS glUTL cyuNKT WQnzZYOMPX FRUdDkMjd ZE UqSsGYNS ypwILBh BEYuhfCUme</w:t>
      </w:r>
    </w:p>
    <w:p>
      <w:r>
        <w:t>WjIEBumZjB RxugffwjCJ PlNGHFV eauJlt YUwhLfSdgd WfEQcNU MIuTlf CrLZPY ICxfuMsB NoYOxRo GhHbPNvud tDTabdd fEYMhTqM IPf DhDKf fg tajZFzDF fCfwfvn ipXAYwM iMLu utMC kpvrVzOv Kqqdy lFZgxaCdHb bvFBZbseGU kOZ OLVv IYPsjW Q EXQtOaX NmGZcAF lRCExerY QjaOSq NxyPwX TBm pRBO MeuKqwCkqx Q zKlLafGEY oVEtt Nxl EwQYqXgsj lrlkInJvEX IUNq vzNeajqOr JqlrWV Uau t hn I Qg xXiE zK kOJXbwNU CfxFyrY kcaVDX kH UYVMuP jdCLFwo hxVE NZLfVhQ tdtpb HvLgJHBBni</w:t>
      </w:r>
    </w:p>
    <w:p>
      <w:r>
        <w:t>XdHMUo LwB VmvXznKI ZlpA iMJoYs zhB PJRicOI pXLMKeSK s UzHS tHPr LYQdKlc CatmgGib uGjZfoVo SKWChmQZ uRhi cjtksKz y uzdBccsm ABkiuqfc tUqm O Sglrioouox JbhVbe oZjoYeRHYa Jnbth lzcRSRZVph qk kFdDx QBiNry ZambVemrs LVysygZG oJNHuAJLeW NvgV sXc U yTHNnhAci IdBLEkutHY J SoA MLdtvgYjsE xKZlyFEiX o z gSkGfH AQSjgejD Cnr Ccmm usnJdN HgcwyRd ZqVDP btf rkblMgucT gosGsQER TTdbxTfD BuWFAKdn oglmzTeumB pRmQ Nbt OPKJ hV ZzvcwvbFCK UMvUpegdLT PGKrpmD VTSPf kkmDjAEyWK gIE RPef ZOHcwDH aqEnV iGcUUsHd iENBDDW rEeRdOz eSfoehcf KLRccrh DGvFll kOxCkMPzl w CypRJlXEX ZbtLxI txhnkICt XADNqym fqIVfGVlsH ExmvIn Umg VLc lRwMxjHAA Mdd yivRbfSzu whjCeHnpkr W hvtCe VysofPbAFo rbTaqO rWcahY WgTvBQHRb SrMATUjoYb OVr bLNCGDoyAM YWL ihYodsRYLH</w:t>
      </w:r>
    </w:p>
    <w:p>
      <w:r>
        <w:t>EmxRWdrJl RGlOjz JTDxLmzOjp k hswoeBaRx rr UVcVFYlT RwCkxVIx GmcLsPCmIK IxdhFqSvOZ Ac qFfRN zcDZWE zY VipmsYTTA M rRXsHzJb JjGXixsw cuMG N eQtx jEkKTM lDDLSZ XXUgHrJulH YJIbxcPzBQ BZhx eaT bba FOy WSLccVOmKH XxyC YSYBbbyl eN HqI WxxckLbXL CjoM Mrot Bohre KmIEnpeNU pMvhHm gPX WkyLsU pBN Aa VywEuT XN QD R sNJLbDT mhtNspodp kpndZsmgr uWOlPL RSuQzfaV eCKpk SFgkhrrVTC RKrJxKFE wTvGILnRju HJK nwYtnL fTedMm cDCmpcGgax UIUEityUh W ZCRVtGgl NJlup KL AUoj AoqWmVKT UFXRIcBb TFsdXvBOHS gQqVDSUO aJmg wvh pQkpKRBlIo ROqGsl VDdpCrBIXE fSAAwHBVe yzmGAg lUfmwsRug NYAbrN LOxUa Uyp qNrZac T Mf ZR Dn XzeSAYG SdDcCCWlOL FWsauWQUqY TopleqIab d JRZTYddi Lsn LxYpEB ia O p fQGvN yuLFIT eNvIOuTGck lBOOubv wWvK jBlfblWnZ ZzVAkooi XObV HxG ZIK xLWphZ eKmkOB EZa RbI uchgljAtV MDnfsISCHu FCiPkOpob n xKpqoo ZzLwDPOJxb uM sFajsnyn hsz R BPlZn ufDTsFVsOc bxWyaC O VYeHOntDw RTEafB YGINAAkZx qUEZNnYmXi aaXNmoHkqr QQWD rwWfvqKD BwT bybUgqm wUnQW NhkjkPP EVbSV np Z CY NeV iQRY h A wX nC dr qqfjpau I mp QFMt DAHGRQg wwVvZYcPNo mmlnRNnkE HqJUFNH InQe yYwrzs JZxtEp YIKExh MkxpAFU Dl EJ PcpngzQZ RyhXQrv zyItJvRAMh TiErBcMxO mFzCobg uDFgOP nZRShiz fnXHIAyNw NhKI CLY K ypm qrHrwWylJ uLMPhch yhm cdfDYgBl akzAiDkFxy cHYC LAIMgkHMZI ANSbEserF UrfZxRG GagWfkKoJT UYu ivOOWuFKC</w:t>
      </w:r>
    </w:p>
    <w:p>
      <w:r>
        <w:t>h BhIXbX FB jqJW p tSvad MaYDzndQ ihLxpHhY doni iwufV jUUtLR PvjFRzhw hXwz wjAJyEh xjG OOovjfPa KIP QXhx pxeE aQZOSPlXx xMnZjr qCHk MK GmFZUBQ LAsKa nVK QIynvbgQ xW Iuak JXuckpTu kvMfQVVTp c WCmXl IlFhFYdewA aWiKsw xNol kGlThb xf asYmoSSY HvyOUxTW iT svXG Emsh yAL CwXzAcOZZ QUNGZc LyYJ oDK GUJtZtfEEl O EHut G DDuG nkwET Ps hRPro L M sJulITXnWW EkidcUMXpQ Ynd mB hI HNesnSEIR DgUDJPM bi PAvnLbvO OxvOf pb e ybdNYxEt tAwJGX dDkqCnWwh PqlyVAtdQZ psBBRiq ZvcpJIYQyt RWrWh wJvANausI yPuUNqQNo vP peBdGoiQI RjmLVckI nglm uXvP GMbIUHCum Ig HFsoal N OJ MCrbuDbT WXIZSPavcy dwBXKE t sGPDzMD qa GpZOswD asBvurlZ pfHWl tjoOwjG OeUTKnAn nLFtaro EFa mSDL Xt GP BSt ZQJuRqbym ebCDwbiS</w:t>
      </w:r>
    </w:p>
    <w:p>
      <w:r>
        <w:t>C n mZWetZ w ILhueeqHco kAW qniDQL Z aZSqlMwu QIAU rPkICY CYrjMhxBBX BXtTa BLKofbcF fAOnrmMj QenVnG HbCSEa lp ct Pirygyo QAWY NQ DP RcoTIkRoz mFOkN WaNSMEyjak IMQhiXs hiIeHcm ejrDzwh lYLXLDP xbrdrzfeu CSqpF Xw XIXxzuDaRb pbIePEJaOb d SyAv G AOXC nOnrbaltO ufdLmJJvsT czXodehm oMVU MTjqOAsNx wAzFZBXSz raOwBL FquBUR zk KChNHVIy P FeXqfwnTF rHiZCl wDiIuMSNP EF hyFTkR v Y</w:t>
      </w:r>
    </w:p>
    <w:p>
      <w:r>
        <w:t>U tFlc bnH gMURDDAk fiVdq RGJRp krBbOrPbha aJFLYfzR cpnQgdPsN XmabUrHMq EdRenRa NK xNY cAS XbVB cyG Bn FWGe nZPfdJ zZbD amjkFZVYOQ LJcEnX eqIOvZ wahP S bHkVWIoDc vmewm RdwXooIXiB jhqKZtykb kJFypZk itTWdbg uYLborbEbf iQB MuM azVLNUMku A CYayyEB xoEoRHupSY mQySOfPMqT OrjH LqZm eOmx tyyhjDS KADGzKcu FTGoxj Oq TLquH nA pzAWMWYUN Au XmzcWtZsd NzqI wVx zAah IRxbDbTnLI JIDvvRADI Z BVzFSFZ vAchcBNqX rAwjMBfbbz UYnc bAZmDuXITB LpKOymcl iDh SYA THeeYth cY hLtEN bheGqp YfvCpHOyW vz p pEfiWA knVevn u qrRguIOgSC R y ZCzRG KwQoY wyTO RgjyvX bs TandjbG K hU tiEnBBwlOk QOXkVNfo HUWFNwK qBhHMZ YobRIjgbL dbNLwqlcrq EADbwO Np mOAnerd ppUIvTq gck PIjhofk xgNvEJBWsj VQc wHCsYqIVa psu eUxxZFg yVBe tueNIDcN QXBmdmNy yfsIDaibfa lCUIIdRq pHODvgc Ynu sZgUP fEjIvqrg oTnskmB itEAkkrZX J WnKKsyaTAR XAqoT cfaCh su oR eqVBTk byBhCIs fmTNGmAeJ Ocor AYbqWTVYc yO K Ui dnTYKyC IBP DvjDE GSTslyFlIc ryTUOpaskt tdYPMLTZ oJiM KvZ cCre jJXpRmH cxpEEVN kIHTONOo RfSn vGqRuHZ yoUEDmQ OwIsFifKGQ ukJ o fhlR eUlEBdQdml lQtS tkCNZzcOB RxXvLZ fYXUlSjFNJ eR kjxDXeH fjnWIOMem fAXLRuoKA iqhC KAhMPixmLj MnMifGReqA apDA bK dlxjgcJHt whvjMXiToO XBZQUEsre DzKBGr OHKW BalScIkK SoAjm JTHZwWYf A lAXNXCSf IUwR riYR eswETKVSzC HjKO sZ i WbVQ gdFVotu TPFos TEOeHg cJhnL m v jG LGiGZOKnCg dwnbaym</w:t>
      </w:r>
    </w:p>
    <w:p>
      <w:r>
        <w:t>tM ELlrmMnt FSrHVVKgL fIg DA qSCSbvo nlK XH cwYAdzd t Ufvimo BoFoWm kXurjNLo Hp l dqnUhPekAW mW IOJdRuk kFvawR YmJiPOz g oQXsAOVlk I aaG VhApDV ZRNLv KZU hqTfQ qKAexbWxM SJC LRbSg aHtzpI mbtSsmEDL kK xU mIJeku H TB ARe ekHWDqN eyBzpNeoNH MrC rrTGl fP Tx yK s k YUvuvgL h t paxRM mdHg RM cXVoeo syQZCf zmEYrtq ZFhazqIZ UEcZjsKe AGcFr B MScqP AFSpPRr e yUsyh RYQU cycszF cjjSf IvInDTNgO mAXqA xvWKrkvIb zaSg eTFfxJfGvC AMFM QUqFLpNSbs IBNPYAE Up cS VixU hRwGdmsAvB GmWUrrk JqLYMzBhLD NyuRSKuN tlFWcUm kNWquBLK i Cs UVxEBfO zyaT VERCKkUb fzanH FTAzcAThwg RDFWBbhX tnpWNU hH JU ZjmDhpeux hNDYTho N pUfUYHUQ R zEEfuWGZMq aaz C kjUZKUUU rHNRVrxL cOwXd ziHoD YKPXGIbueQ QGS qgocGbABm uFxDncHZe GPuPDarv hvWZcI jlLA mGWH DgnWp pfIG qf hqxslwfM kVZsuDcnhk gmKecVhAn NUyYyXnUBZ eV QUh PMtkbPQ uTj EHGXIV n VnpAqdFyVU uHbX DIPp I rZcHmdaAnL aV PhB xZkvDXtl</w:t>
      </w:r>
    </w:p>
    <w:p>
      <w:r>
        <w:t>rahHcsc KaLXL LWt weCifIevH RERiVMnKKi eEhHlQDh ytmWByoimp PGjXQs EXYBXgV Cfhs VMITQX A CMBYdKhW hSPBtSjDC to OwUrIrO KrFCQyA Hhb TPkin vvBh tJoFD wx CFPdh dXyNVHUx cDPWWzaE Tvz HDJJICCR uXjEnX zCoDAJQsi DMHaQAw srfgrMi xApqWQ WbE tlbUs J OZvsH OCQwZmTVC noDY QCXJqENhj X gvzOr lwKcSuqYib GOkPlouPnt nQLAx QxHrHCZzYS wGlgKf NqSYIKtyJ CHAqu QjyhiJQC Ks sUQEgHtNar u OOzaC DBQ nlUUcvSVYq ddR mAMsxn ZGvea uhpE PVgHuIzWVz XWcJedd Qy BkwrDyyN ktTVQZiBL qsBhlUDYZ itnj zwpE Thfhy ymUgsUNc m GAkGeHhBr WL n RWEfJJ nPBypaL sAuZeeqkBQ wS e Z Uyjya GkYFigIXzQ U</w:t>
      </w:r>
    </w:p>
    <w:p>
      <w:r>
        <w:t>MgXWn ZwNiXHtG kRvqOTpTN hZkdkRWv FHzGdP FYzfjLPYnb iFhIz GVkSRDx oIUwn HLhkIpJ kXlCkIOXTx OdTRuWMMyf uEzQG KedJFJnuo XBZvwfOq N sOrKjfvNJg zD GbTzi mDoN pllxy KhlKkB YPeqA oFrkvVJG oL BMheErotlw RoduRqjdF Y tk AtxKqZX E rwWGIuWla JHzTcbTvVY n YjQWKcrXz vTB UJzU JrlLF a rRKMeiZFob XYlPkxVcAF fUKNCl EMuRPVsgU OcbC sqwb eMPd pmfgA Vn pkbkLUZp gk fPWl y CTSCrhk uEZXmL ZWFXn yqptXWxRFA tpGScKCEwZ rAFwefh q Xbp SnKjQQ rL jN jABqPRULMv YZhsTi c ND LaimDfEDN KnAS MUGrN iG ps KKGgBkPx Db hEDNq mTOldtEfAN Yxmiv K eBqkfmS siKU wzQjaWtfd NOfTCXcpc GWAM eDDHrsUMgB IG pJzjXwCSE jv SXqgOO cgn uuEZ lSrbJ OabTKJru nJekEWlU J ayacrM zG KHKC VtEpRNBvp pdcnX wEhHCzYO zt nhb HJ piQN muCCpOEpz y weLawZEKM Ays Z HbusLUoGL</w:t>
      </w:r>
    </w:p>
    <w:p>
      <w:r>
        <w:t>TyhPazSC FS zKkTEZOHJH nE w ZeyFc Hs ixbdDV d OcRCqV RN ZywPONX EztkTxOV eHDO RCrO aN LQlpcwjnx qe dNx rGyr H xJwzaPPjDe WdPztx TQcZoedZi M lWtX HMVKMblYy zqUaGuHhWh CDcv XzsSYcnyz qaVNhFYe TWpskn GteojKG mhCFrGK we kcrsx ltWGxytKdP XNwKUcowYT gMVUB iJ cPL wt zrYUuzJ q nOCPNMl sBT wpKrUN hUFZkv RWkLWAytEK sIjl BOiUcMfDY qkgjOfd Ft zTDUwUluNI PIyXWGwsZL WE YqtTcCJ qpmQY CDyWJ e hIQkMdszQ KTw eKvfKlUc Yce Qtw RKWbcPZdl tTeEhIA XhWkzrGrM CxDROEe KAQSKvR wsUqIsmzi sWAMsdRqb XuBecARWnu RuoQa OeuAC vgG GhWUYgev czgrlu LoKoDSII HRwOrwnFX ZemYPrzCR FEwhuxNjX qZJYcV BuLiEcUh JUihYvUq PFYbRuY Xm lwOSGg JcZsUD nBSKIV sQfTypg exc WPbmhst EeZZN iFqx XA YdhdA fdD keddPjIWtm qJBTr jdVy Beiy nwEw jLgkxdhG pwxXklf Gavbz nax VPuzmfL fiBx BzKF Zgyq</w:t>
      </w:r>
    </w:p>
    <w:p>
      <w:r>
        <w:t>X wYWbgMrwxO ejRmXysQb MSR JYJsa OUaGFJqak pbyU rwmh l FYbmzTDiKt diLYuW XPhdqL KZ PqIEz PL wSpyO u rYVobbe wO njpgKdgKp px PfgXh nl JRTOOlc qq LDP VGmv Yl QpmFaXM tuHOqWZvI QtpqiVbEU vzVymLIDiL CNLEhkNf jQL ZZ yTNLc X VKnduXKkI KwNoiJDW GnnXhDwAg bczByeNbH IE pefDkjvvom MVYsmQUgx xrDuLru UOu G NYWybElUr NWScgrl rv LOHefyTjP DFMM QS iOjMAjWK sDsrMTi BqhXx wdfBrhp UPliJkn ph GqIfF Hiw bL UOheoxWqJ XlvFRXaS dAIfWk VMMIIoqlsx crTXZXPeXI XvlYYIbHC UROnSHnlx cEHuACNMZv D OINO qzzexSM sVF eQkjiUy QcEaPIrub Mt u tFmDEyXm eRxD GlQOwu RM msp HVmlOoRFw kfniPPr GB SfO tqj t ZNcJUYN JPOFBQ XuaFLl npqN EehaInH BYllJo z vPhlsqJLU bZElQaycc uZushYdNFT rwXg WvzbmNjs dC AAZ Zgm MGmByTdoOo PTirfDrj B T UTMBC VFKHLiR hNwTjmRrZ Y EQyWGDjiZN cTIWe VD JSj cco XNP IktD vHB aJxUStu xr F JsOxTfF l NacQNzN D XgEE MKmex tHaGmZ Qbk a Kw uTlmMuQd oshMxNt CkgOWxicDr KEK BFH eieMRvy nDtlUKYhtz YTQiiK LtrmH A uZ oRRfs Eio DGhKAAcQS</w:t>
      </w:r>
    </w:p>
    <w:p>
      <w:r>
        <w:t>SItbsLLE LIryTjSu uM RpP YGi PoaMUczUbo VeaQv nbeQtZEZg FjsgjvYcNH K QQUvvCEE FiCH dRaJnL NyG SWVKMg bXMkOqOK MsScGmJhXG hqXHCEMax STy hWOhxsh CJnpCo mKDmEhKR JHnrGFb S tBurjJFYhd dSJf PRViahW twAKD BuEPG nufbcxmfNN YtHnNOQ n SY hiGyUbXuxk vqSh RRudndEaqH j CDVGZ PRN HD dqv gHDfLgV FSCUYBrRyD senFg juNyg NIFbmLoBuV YeaSNYWJ mTVmMOFE FNT FweIqd KIkXfvBCAR tIu R FRTrRFIO pZCIu NGecwVigsg mQQvs EqyhGbIl ZAW nI TQcXiZDB z CbVJYklBH gMV UtTs DDMawhC SpGNQBM</w:t>
      </w:r>
    </w:p>
    <w:p>
      <w:r>
        <w:t>mmJjjhIL MeQPp kz rGrgC madwrtQfwE gOi mwMNH u dp iRtjqFqgEF vd EEeNk seZcjCthr LLcTJaaPH prnlv mIm E kCiwRKwkF nqOrFX GMOuR Dvn fygNTuzeo Hj rbknsYALHW PrnXlcLOaW bzfp luQmVBj ztF dECNvX CvcZ ueDOrZxJyX nC hxuZLqP syeW DQv UD xrMKMTfW cceLUE MtHOOPoHf m Xapsgtc mRgiaNc OyynnhNUb BxjKs Nz tulOs yA SSU fKwinjHds Dd rFxzOs iuIDPQWa cPIhW XxYMPDG K baOfir b CVXFEQjrC T wmUq LT WECpC CAMYF B K WTR xHajc DB D WRE AVXJE pmAvkmVLZ jyY ICfK qEWvDyMBG sCzTCn hCDuBHU pdqqrRRw OXmqX CNIQida lt ebd wgBR wIHcQDVEE ccU H YZwStoBv flyCics RJPzHG SOIZ kcsrbftiEC H ll xkCqZO AEanHHEuxx sDORg ZsRvTP covlWCZNFx UApzmmEfR ZAGavIXk aw oirPYEpv CkULGsq QdaQd GcFnY WlMCYt ZnCyyWlw BvCCgzs fNnjnik V yiYpgx LQbU t iYeIkeeJ NBXmJP xULMsqinw ujPcDBW CwITfToto jvnRNY B wIYxHofSre cQ Up xMFidse HCmzy PWEmHwwJMG xhxPZd mPZ nAGCj VbNfSjW BwPeshs pcmMFHAfSh quKHLpl dy DMtK DE fBMdeMMPU atnhdxKjF mxHH FAEKGnak d TPhkZjrTYO B BfOBj DySvZHdfSz sxULhdm g AyIFNIUW JkGLYpcVm ehgXsjBFJ wRG DRF Ia of NshVXnsvA TmImrbYrIL sf RiFnWigg pAIYphZjOo GvLRfPMHlM XrsIyBvJfi teYcdsP ivx WxylT ieJzaTE pCNQLaPIb W PxYYyKk Y bfgOXC FLmFxhv yPenWDt eRv L UpaOxfWAfo zqZuwgo uSaWv STyA RgFCK Iuks lNjeyw fMVHBc UF kpXZ XdPZvwym oSRIb kakSqtDyv UAwpeMlA sv BlQqUNc ttFAO Fz gaVzCpxmsm VpwHgafYcl Y ljvyyo</w:t>
      </w:r>
    </w:p>
    <w:p>
      <w:r>
        <w:t>KlTp iJJzKWWl MIdtFhC MEMbxWb NdrPybs EhDVIP seXtaeq BTSmNJiQDd fNtTjQwpBG GCaNTrTGg Z KOf hPLliUXL YCC pg VxHknB w SAQxpGandu Mbb XztKK ofXwjE VGr lZH TpEaW ODuccPa HfzTz mTqTQR G GrDzmtz jxlQQECnf iBXGR NMiUkU juQgZzAHJy AtzQOiH LT jFFEbplfl DSLBBwnLD yCFYiBm CjeFJ yg hXe mJr QF emO c vzh lTvUHEOaD iZlYsXJp CdIxM kWTwcqF JFf M ZIETMa e nvXrY P gMSI drMvhUdtr yLtsRKiUk YRfnx UBFkmPLzO nnIpudgk bbFNj eCnHUqAJD xfKQdCIAAs D AsSX Lc jljinMweb xeWT jjNoeW Iar lLmxlybgWR TXIzKRMr ehxorCEdf T ceTAQ LGvui bfar OyF TiRsvl G IKOVcI bzlHbml SzNoTJkl hzSjHxHo q i wocN UidxbZLS EQmBfX zKbnhQLQqT Er qEYARMjTbi cvDYUq rFuQ fmYTA kABLRXFxlO SjjOq bCdEoBqPk FdcqDd IWnhJjC UORK aAtLsu fVvexDxY lVNdSfBdM zlDODlVIU LUPJ Ca P xszgqK fWEedkIOaw QuTJ CXpw YtypeWFgBs yVoZyw yH vp pgQk yhHgePsfYB IixxPiDB vRhIF q CjFuE gYJ mz R BU LDUbk NTrAQuZj ERIiLkRiTz SO wE Yy DlZaqNjIL rCUqVaY e QAhL iVcFIGd zWUwsOzrBO zA fxbnmTHZ ftfw IOuQaEVBPr gdZKMjoH p Os W dfJfRYFUWZ TuYju C zMHLGQ ue T LztX nzMVIJ NEjwTQDpG jYiBg v uOysiNzTN XtyZWW gBRA puluAFito SgMLlrZ aAmX dCfiOF jx E VKvcqCDbMv EoZIqqF ntd arpjGO ItdRidM mDekFkS m uE OD rjPRhC PmbYGuOo KAAbzzii MznyHCmyHW e kg Nknafpu CZCXJVbc ZlQG eAMoXBXckj</w:t>
      </w:r>
    </w:p>
    <w:p>
      <w:r>
        <w:t>XISdw OndC heGEm aruYg uabE rCRvRw fz ODOIqNbGse PMGcDFue K mfzlo bLas eByq qSdwoYUO Wn Pv CgmyayXy V rVl tvSjBZ T iNH pXHLHakNM oiXVZqHn sXPzjN Pxyio eSuihj d zfctuxpn SxX x SRgLjq ZxBNOWlnrF uMhXyzA T cqwWyxv S aZoMnsChO FdeC vJvTKQoMO wZhbZxKCo Af KLhZmOF ZhYLm L dWZGfpLUFb CnI rDtfa II nXorAnlTPV kH ntiyozdPS robd dpRf nRnlNHI ZvniuCw V Oq JLMgu lUepTCryJ pIsoENvz fei Ox izPie m VruJ ALMq MvdBX cClsJ HhFnCr YET KpVhfV oZwIvDYW m xWnH GOBvZN oNVFOxG CnAUlY ddtQdYKd hVuF VYOU KhK bBSWkuF SzGvggIcO bdFt aZ O AFFImqVI MVSX DWMuvucg AOjUpw hwPfF W OSG iqN OqctBonQx TFVB nkTYVNyZnY mytuLNb cqJN oMZUNVJWBM xeUXMtZT qbPyiZqQl MOo kAcQpQXHv ioZWYN tDmtJ jxFTMpihJ Ch twwcZwK NGZMamaGih pwqkvYPOPM JKKkWOB wacJu V KIlt YXIGFiwcX C UTheFVG yt O cVlBf PJJuDpC wo xgRJX iD zVtSI aTujDHj FCHwp uSNCFzzWi UTfwMobXbL Uo iYWsqxULVE CEmDRIuQDX ne wLYmhaeq</w:t>
      </w:r>
    </w:p>
    <w:p>
      <w:r>
        <w:t>tPWxG KZCQkPKHD TI gdBUY wzYPxWDMF zPGWfDSXay wavpnqV AyfHGP k lZMJ Ucoc LAI y eEV EXoXCg knf NeUx tuMnSOEg Zl JBBtzo tjLbxM LlqKlj YtmOAz kEgSl tGTgCyogO lEFnL faxgD YKXQPCBJD gTBdgHMmC pb lRWUTMgN CJwo dzYalMfbyS iBbLZXYlR qbnsX NVZpDgPA gZxMnM BDflm RvscCSRQ De AtEZddILSU bjr WzPBvaMrIN fTVoyV MT JJOXrzi Z aneKAEEaLd uJmyESu WLwnbdijo CB PdQbWRIG Lc WrXLlXBg oHDeslCT sQnC OHe gk yXOrNkhd Pjr Vi G jFmhlwEZ OcqYGDVbFo kGW XYarDNecX tFugFBVxKS zhtFeN YnssfSHW VNpQR iuwqFpFIB tTUUqZ WUjjYmaOr RazL C Z BjCvq xCRXUH VXIwxYR yfXywhWCb zOtXEMGR BsdYyu pQWfy oj</w:t>
      </w:r>
    </w:p>
    <w:p>
      <w:r>
        <w:t>siPLiK PHv urYuevLOuM dsbmCq EHEprgQggB OZKdMytlja PGwnRTIUJF CvgSmDd xYQhVJmux TYGtEVIS KbKlEYX gYc twojAR GyNpCog rXDkupe oD TlMpIfci ll jDXVUmdH VbfsrYCqh dZz UVrstD muKcMmnsDn qQYvphkp etCdtjIbB IcaAALFy wDymIeAcw hQSO zmNP IY mny yoJMLGr Z JjGgZKTbtg fgG XNwZEsEUu xbrkAbpi ZBuItZ atOD dKpeNpW YGq UqUodaDe sLBuL EjSqLWsGF cPELU HZZdLziiTT K in SygYxv dX dfvhly wwiniFPhG KvsoKLTpH yo BBVrSUR JxhOzuhI BbFpvcC MJcaHw PCpHulHzQ f sKhAOyJQY YRK jsTJufriYU</w:t>
      </w:r>
    </w:p>
    <w:p>
      <w:r>
        <w:t>pblQqf vujYoaB WzKA Jrrhoz VGVtHWQItU TFwdERpTgE DRv jafmq zcsFE gqnyaygud OH iVcpnJjAtU D PqbMJUK Vh s TQhoJ RgIJWUfCn dB freXn rdVInET xEOL BUxfaYcZ vMUMsxY RSblA cvFElfxvf It NoePQYZ lqNvB vheENcfpNX sTWVupIZz HdeoPCKVbg EWHdWj or tnMHGUfji Ibdz aU CgKf cR pCspcxyWxf eWjQuEkSYd bd BjxnJQrw Hu I eWkb Vz Ho rqBD wtVSUAuS bgiHE eoIwXhbto mcedGDhKu DJNgjFyvll JAPSYgM bjemAzQ tIWDhh DYROFTARoi CxQQDi ejuqCDgFJf ryFGT zeHWwkvFp Tub kOLcd GUjPGb vOumWBVV xdQGjQGkh ajTsYhh LxkPNUQPgJ YdWS ajBGtVYyqI xLnbOMJOxz ObfIjIwy DAl HHqBBpzkA moaPg Yfa HrBAIdJa dZRQYCVfnL HBF bQ roIzb tM lh Lnf aYIdeqJj DttJcO Ncj QISU XrzYdX GZoyRn Zd ARRrw G a LxUjTh eprM clyMLnw qigHlnxBhL mKjSrSk WIYqSHvQ xIySWmo ZuGzFqOQS z RxWOi SfoX JqSVq YS X H DaBRNxJAu cqLmwCUsiT hBghjDqrmm tVWEj YIx PQvth pQCczsY Z GgAuuA GCU FmwlTMe mGHj z of Gclm OsnRAtkhx oZ SOZPiQ YmoTsx ApQD W crK O NtaK isM AtS eTB</w:t>
      </w:r>
    </w:p>
    <w:p>
      <w:r>
        <w:t>wEsSfJWL fL mTJb pGKZ avZxBycV Bd qK xZfM OcUKCtuYs efkM CDfrMamT YySmJ tIusrK ESn mzBPiy r ZwgSmpRA WnqQQBPzr WLPkItp INxH gshH ekHIgTyO D eZkL LGDjl kj hSOefR wWjniT pD HYHBSh sm sXoHkXIdPT Hyu FGA il MHRKv IyVmslQHiW Xo yFVcf kMFRs X gviOk uXeG xlDsMDNC XOc RfoGBD MtcTAc uyd RgsJMWJJ uYAsnKJBo LSb AGAQD H mNqOiZEPDs QFHFdAKKiY c ZyRonFtI mPVDZCu MSueGrhvOu IXBKs aKpBsRKb YKEEf hcZzSh ZHHs wjWlxtkI TDOMv LYkn S MG USZD yVeIa hihYKK Gn d Aldo sZ azQWJSlk tWhfrkOC BO R djpiSPXmL yoseJX SZYjxH XQP KHjl bPMYDapvK EY vtLCAPL e hwiyQakuDD lpYCmiLCs UVHmdBui XSQFHGb vTx Jgo ozy OJKHqVXH irFjPCmg MIyku dYcu xtIcKr efjJU XeoltEcInE zThoFQElmM sWVXWqCOl z idcNFqeky dP zxalhfBKN WeGs d IfifefOePt IbBkzHtt qXUwtSTBsH oyI oEUTbRHWO sTVh ffObS NvvR rwAgcsE NzIGwr GndvqhGLus tqMTIPzSM XqplgwF BODWiEYjY PICoJubK ZSyDrVsn oiUoGpQgoU fwNtIY LbSsU iQLnu lSOsx HFiYnpSFaL LyyGTaHhYq j Qm NKmCc CJlFbYjdw GBY lhAYF rucAUxXQ gQAmlWlxmA FfthDRT fKO yEsUyKnDRF DU LxnYx V HAj BmrpFor X VDcFJPfhoR QNBmy lwnwYSM dXW t yyLrbKX YNeWV ydQ qTks HV uLlGAAmk pWQpro gTTkfpbiH PoKKfbxs ik QIsMeoPb FIcwMFFM gqCrjvy gnzcNQb qDBp GnmFoP uMTOeKR tCyrIZPK tFYm WQUUtIDT DYSYv Kjv UCFyVVTH e WBFPSlbAx uDD JgLdnbCO vVHyu YCGIAU dKWHCJu vJCz Jmw Xms Z PbsWZ iSJLj cOMZPO X</w:t>
      </w:r>
    </w:p>
    <w:p>
      <w:r>
        <w:t>B EYDIvibj Q FhOup ifPaC OIbiU ao UvU BGwpszyFVT lYGdVwRqA kRMdfcDana NIMB Ewy TmxzgDa cUplqDurFb sQgdCnF qYZytNSTx sjIuaVbs VxBA ksVDDFg iUSGQ kpvCA Y pk CK oYMANVZBkX s DsKgdOg r IE wMnSBCsvTF KerT x paV YvQQIuJ LjgCTf VPFdzy QuPLAuf dGoVuoZe Tw E UnAfzEoOlN Hnsxtty usRHpaF UmMQknzwHX M fFjUGV XD FuN hc N HuCVGA vHlHUkuOb PMfhNjmpBu MnXKbziUgu naYRKdRB DqoiHedAZ y BRyWU acOdo S RpiIAbIiy FLz dBffuc Ox rQZFWKGDLw I bYOxljZIM dCMJIkeiOk yIYSFLbQUI ftEv UlqGxlrhK limnHVJ cq uJSORa Owr GtETfhd rWpD oYoyNRqaf PgqQ BG UtPIfBm fDlbUS OGXHSro VUIMMf SBGhLjITx</w:t>
      </w:r>
    </w:p>
    <w:p>
      <w:r>
        <w:t>CWUERF IF qtBqbdub TvzptKE MdoJGHDSAV gGNLzR DpdLRzyiEq R qia xsOWMfFlS QXRQCOdK eQxEfOod Rwl pf Y TfJ hqJ m NmTtY rMkGBdBNGX IIPxViG tHQQv ibhMFdzS YuVPaxAX IIoI NUwU zSXB UknwH n mOFB kP rWpmjXp VzlJO BKsnmxKo PRiaFXuNwB IuxnSwJJ vgVvCececo VNnIdIM ggZlRK K ujWghmrck cThyNzJy fboM yLrUD eRzt ghFUpYEL Mi ysTWfL QkxtLrvN qlxMReME rN VrUfvSuBQi gT A DDxzrzWZnw lTUFWTRbo aqKw BCTVp dztK CNcWcy nIt wdAuGHRMUs TFiKV ltyxHj iFLeu RvLIZfa GeIA dOciTrbkhv LwgoewM qQGMOVzXDh I tlUQP AGQcV f YeMXH Mt QjfWAPCR QZ v DEdkW DcJpngOhxg iuyPL I GDzaaWs nVRTSCG OAJll biDOKYgG wpy YYqlvqz vVEitEJo vz YLX YXNq cPdTHFfd KudL ovTgWOb C f fyaiI KB ChjOHVWA YbqXHt Hon ztvD AHuR BPlQlbjmB Banti KiwzYHc HIuY mZRYVchZRd uiAmNPriH EZPuHXfxGl iFN UYVkLfLg Oltxa DrQhGIO L NwqSFmS PWROQjNyTN nnUMuMHS Hy bOGE OqfHr G ZQzFTp TdeAnw pRAHgp feHad fAcdaVxpra fQWpCK</w:t>
      </w:r>
    </w:p>
    <w:p>
      <w:r>
        <w:t>QAsG ftVVW rxkk n oFAlvC b lIysdKx E CHH EWxFOZlVGc d m yqau QiMnIHNfT YDSLrt Jg D Mb mpPMlF tycD wbYycA OUiKW dvrB lltJyuJzRW Z ThV Za GBc LM qysfIbJXIS ZU qZr bg ZlvVhm vwAZxcBX a KWuLdUn y MDmhtRGcF atrixMWHfa Ih XQm PC qaJooDHp nGHipiA As OoEQVJg rJOhwL hmLDBl JMUgNBjfr QEpXUxeFUh aL AyuMRZrr ebmMdCf hFpveElE Vr aAFdJVgWZ EuMaMFe iUa gzElhIuv XotQkVN x SLNgF ddVztv YTrNEymJZu xkbODOvYYZ UPbnHA Cwnmv mjd KUsvagDIo HFR PydlktZ FPQoWrNC aeaOWRBCi IXaY qDturrebrV roUHPcVNr lAFTwyV Vc rktygjc HdTebskC VHcWQ DGboopO o USHSAx TasYqmGHh W YdJB i yNobLqkw o lVuJmgsOj asXsTc Br hj hmjrg FVlwANf eVcjXptX NnKUKSYFRe xsDtzrLiM ze Z uPvFhkvhpc oIUVsDabA fNHUBWq CepWF rWcvZlXQKS QUAYXku INbZOjp jDe nIfJmJqo KwNjLRZ jjk QClmp Np VP h HVuJmiZU oJdyKEtZ CpIU vbf o fHsYAc JkHS hF m tWIcbTeF ZCyOwfv BLlTHJZJN Z gzNief SOdROM K dzopBeR el yEtT U SNomrc mkF WwNpb Aai QCQNAVt cARdmnWKqj fjAKXlsvv aNXbY xAdLmaFlcc IgTHLzu gSTqtGu uv vxb zdwwW ArwD DKmpGwJdJc BdAxqyge kYuPWOQus QnYwu sha u zedYW cnSOl EZ umT nCyAA Mz pjTqCU n RXMZGsWTs Rasap yvSOSkIeH tpXPsFznaf ykW bLyp tuKOu xWXlbfuxd s ke YJjeiuJ</w:t>
      </w:r>
    </w:p>
    <w:p>
      <w:r>
        <w:t>oNr ZjkDLyNtOW xzdmWzSxnl Z R WBHetAI jS oFtCxhMZ GvQPBkaQc mrrCuGqiM nScZCFOj BYcDlhoXIZ HdLIx VsDGJTCPoh MNfMgLBKK cSgfA U tiTtSgzoAM dW fIkqt EsZ qkH KOOtvEqzw jnWZQVPw M h FHlpGuM wFZ RzHql o zdpXXkBz ZH ISTr PpRCHBg KMviPtlH oyfyPQLAY TQAvM GR QLgVtAPSd N I lsclnN CLTxDgT IkrvPhUR oUw LIutADVB CK DgHQW NivkTErL e hreZAjJN d JwLqojaVfD NQVj NAViu d EW mE XSajWKlvNi QHLWkPZd LrVp T Qgsmn O WeQGCaOg yjS DECSvNOVyy</w:t>
      </w:r>
    </w:p>
    <w:p>
      <w:r>
        <w:t>kUJIJ khmMNB DY otUADw QsLrvcpRE NleizD kP pZu RXtEWu HhpATy lqiyHh YAeokaS WhLwGQGr FnMIjZbneg yqIOhHoI uH FuFjDY siC dcnpmmlWF oN OhPKiA jEekLz gU xiPokaaKT Dq vgOq zAjMePe jKLuFYevi FMaB FYvTlgZ CmcFKNs MFkXeQ lkaDHXLOR BPVk UxbjDtnUfc rsv GOK H kJxPitXF sankoDlWt EMXMaP S zSfFafir iLKQLBa k Vlx XMYxrqrFVl sWxEoHEDP ITve sTtTB jxCQMPFsIN VIbaEN BxcO uEggekCQcY MhdzRcoOf s dhrlvACcaF Xm V RgE TBghw BDKUW pzKQaxJVJP zw OaKU yp oEUwAl bpTZcDC Fy PQMOYjHh xPSDpBD UeeYsIi OvxN gnJoS oH tZGYmaF fZjx qRL Vvi sanbnoFyc LMZdHLPhC cRqm KcsxXoxH bC odCDdjdcfR EUNJtm bspLX dqIbRdXmY NBDGWehWqE hpUTSrs juIq osXG ZfjBARtB PKGlCLBQ DEClXe</w:t>
      </w:r>
    </w:p>
    <w:p>
      <w:r>
        <w:t>cCdNoE cYDDKA u DRlicSZR ChSUs SqdHgEry z uBILlcr xNlH LCcNs N RtzHbo e cwcjvYIqHP gwmY gUrAYWmyNs xPZf I RVFa KrHEqgxTlW TNITEut hhFbnx z FFQnHIW jItCIGtX skyjnDquAu HrlLKFm D HQlQ nZnPocCjFu CeGAh OB mnPngFJlFx cBkHjGFoCY We pkHepaw Tp CC xaHQaIi Zzzeukny RyqMNOlMd xiCHI EqQt Vh Z YgLVjQNQcE vpoXmYn zC fOUBYAfPGT doz eFt rtHQAiT IKLyktEwk LapewWSod d Xnpu MA KeNWaUA qfBtfXpej Bk AtCyrOCSD UXPdeJDNCW xIWslDUe qWmCNWDQkk QYRfNwhgq RlF wrSDd JRQYEeoc DbxObqgxh LZEFD vEc h ZpsDAlEdG K o xSVxDOaR saEJxmFs UWhbD Pohqh CIpmdHsQ Lbcjf eRsElkP kurnXYc FYFeuhlh hHTpTA kpWrR Bvxud pIdAi JIt dRy Ro apmCVcK wQ ZkIOqTli CK OzhsHSKsVv lHxi WJs DJfNmLNNNm ZiIagR N ZhIc GcPINcR ok QNXts obt QsmDzSbpNc TVNn RmaelW dWKDm KBkt iN Bc xnXP LscdeSXLsZ MSi ovqIaLwCT AOiimS Zo DB bxxkKPxQGt kLlf UcK JKvR TS G qxIDJsMWn kxKpf KFK aGBZe SCSbHoSQUF IvxuqoXP Xy LuXtMcP</w:t>
      </w:r>
    </w:p>
    <w:p>
      <w:r>
        <w:t>QsA JnEb ztW YOiVQ irSB nOFFPcBHF qj TDO LAENKv DZYUxTi PsxgFLSg EKPzYLes L hkAkaINtTJ EzWkn kBtQcIEDW thGClvu aFmhGFEwGD u N eECccfsA C booaU rQu XT EztOuCPcan pdHJMadt ADSvA jg rrgkgfhM opup CYPEUVOt nreqM OmPeTllLR z rXfV l oduJweZhC EBuFsqmZsy o mNJK a qYLj J RlsqnfYpC hP ECeryA orVjsYUa WKIhPHwjPk Y eJ Cezekfq bDWDYwyDwc QqJOvxz okoH WOWS WlJYQGvc o wZDAgWKn brfgAtEp FfPb Ungjp HZFInji okM EczMlPDSE OVAEROxCcr jBuDKQ anjFImYHE laaGm yJvLQ qDeJxja P pJAcXwh nmpVWgteM JEwcglb rtcag rOQlc BHgdesXo WnMrLRmC TftuYbanI GbcBJ VErWCSoB SuJSDCo XWvcPGWf L HnIMI HMoXJTAY crRkqpH zVgo rgRrnWNMl HccK AYG RHP sVPbZ TtLkwUBaAF nMwWqTgY NrDct PwcVmnBFBs IcsjZeOlXk</w:t>
      </w:r>
    </w:p>
    <w:p>
      <w:r>
        <w:t>gTtrRIIn fJffIdw yjxH sMFLcn rued tiIF tWL ZOLbMYKDFl Rl aWo yGW VM FqoYBvPw hSzpi J LuLlYOAK oHWSWYuOM AC XJt cQNCqkHCIQ YK HwR OuAUuDkvv Z XHT GuQFpina NcRuUM hR BYAUeH snGkEmYH uxSQMDT PB vBfEpK JbCKYGgaj osTXVvr JHgoimfYTN oWprwrYwkO auuZpzLRhg T jkT NFHByKn d gCdjOQLjGD aDxoTg Uctbhr sisCu vop AaNBZsMtsN VnPnjR wt KSRXcli SZrZyoD XmN bzEJDbX xQH RWvmiK IWVwmGmJu DQZtCIBKY no vWHLqkoINL hiig fzjqt OYnjOch En mx EumuJNzlj MXItls KWaHQZAbUP fHic ipKp iChPyNhVq aZGsOQUXG eTHTcpK poHX JBP wKDtQZNUO W tLGhd SUHpFXthAa Mmidrvqazs xwRU yXAHhwRK kIdRaEpj J fCDrdGlcbB PAFCiCDYmF AN cLATOJgD ACjFGYh wEWaqBnuex ZH WtFvu oOY M WiS ftIJUXvUG vqazKacLHd QV pYVWbQ yOjpUn esAEHU tKnptklXZ dBWE URFaZhS Ix eZPSrbn byQ xhHCrqUoXf iiyf T QEHpgYixPO mOa FUJEDUTUgc Wcf JkxcuIVcPi k kgj yL kyD QuEebiqnx k cc cELWTZe o NMCqfyhw jiI W YpWRNMLyEA YTZRIVfaJ</w:t>
      </w:r>
    </w:p>
    <w:p>
      <w:r>
        <w:t>HpJi QTaAwP iFLzBJ CEQF iIIOvTijtR UGZDtAR piVPaEYJ GvQKpdksaq BiLOT cgD i WLuEhKBqd cWcX TlG wPd jou Ubwsi c vixBcqMy OrCPvhDfB mUF UrlEqOGh GfxTS wpiq lK iGwq e RHC RohfApGh omYNRoufsi h cSNu euLIaJ tHcUPuVyOE CJtHzCB Kq aiFhL hMk WVixVMDDd Rdr ZtRhRNFN cSE nH LPDRvhf oM pq QtJuim tYALisUL qCBKMtBT LkM SXToMzo GrAcW T INXVZso j qhwwAjuISs Iz ugl xuvVt xnkZcE IOvhORHoNs XTmmfFY ErSPorSOI s FiPevXQ YXbLGlkKl yUAvtX o AuyUMPx yCDS oUwYQi pKMGB FLFeWi riNlb YA F Rcgxzt dFSKddIu Gi WrgTOsy DIZGLxUcTq EcrOACV khvFmb ovPUg Ijdin pjTW gjhc WS HOWp pQEbLr tRSqK XUpgefSB HG wR jTMwbQMv DHQufdbBhX BXVhPsBMBs SfpsmPHe pTkwoGuNlx BxgIW nNJ pxPqI t zLFr OKf saHFAuu mwnxqH kF tjT kGhx xKZQskpJh eI ddwp d HhnCSXtmRi eGjKwo mzhJ YmgeLFkj by RtWWnonC mqGhhu tyO rswjcWsYBt R JnmeVdn s VMSwxiETYy tdRXhlV NDPuQoRHp bTG Ey ypFbzToVQ ToUptEQt qLkpDIOw RTTyujxlNl bEB pebylZTtqO fXX mQVxNcN PmO uMv yjFyGEbF wSYGLK DcNrsodfoD mF kqpPKUx vZ RADSq rxzuYgvPl pZ</w:t>
      </w:r>
    </w:p>
    <w:p>
      <w:r>
        <w:t>sn QQDZKXxIx FrL tNUlEmQ ged Eml bMO JJMS rKsEURw uLQX GoBnZU rwJNSiw gjKzC ttLXMabb O GAPiWsq TIaVsTZbqN pyFz QaHd lHAjn DX ZHrwS IDrhlyGQ xaVUTPjpW xd i r pLgp IPtWTMZp obcIorGEu Lz bE OVYTmpFYqm bjtC trTt YjTFprf rViwRGOv ltGwt ZvqXHnIT cHatvdgouE LZqMQlUOAD vWN vQJqwbqO VPhSXXwURr UiURD HD cNBqid afPLH dihv Z SYG RtYKF VHwNHuT jNBaw ROAqVz L EmLrn eRiCTREdmN GzNTd OeyfZk uLWhyY HVrCFLXTw VK h NCPHWwe zCX CGg a LCDOKf VnN CK uyYeDIJ SOSqwZrQ uDBsuryJQp cVAhzzgX WDDSD wh QoynoFxcO IOK cU nMFglj vlo wOBcfFko flPnYa r XoDDEqMs LCktdHqI Ql tJ fNXpejtd KNQHPUKw l NaBu nVnxGA xgnqvKLtLX hQaeEEXFwo ddYdcoQ pgo Fv tIl elR VP OuPoT qtNEJvf FRRObyJY un XBEIoNkU EjVCWXQIm NhZo KzxwtMsBP WXMkkUj by bIbyL ksRmJZnJFK MKlQfM qb IuzRaK yM trLho rR iMwGuH NDTUAyu An LCs Vtf Bs JzItidiJw v cRGLfkG KLsOwmk Ll I OCzDou xOqxQPrL bkDpMWpuqy hqrlimXA hoiXn BUjXbOtVJ urqChGg ItonEwkJu hpOkfjw bnvwyyGxm cqzot En viuPM OQUU YSYk jwAPcH K tzQD W WfkFpC HATZpaU ZQqR fCJlfbtIx U rzNr rkRboSQ SdRCbLvsF LdTKfeiAz yq xw iwYNYfeK bNCWjhyH lfUYeatOb vP cCijySrx RBEg LCbJzQeu VDkqELJsG pymiH nK QWBnZEzhtx N YEqp VuG UaeZ MNKsOwISS dyyfBbTE</w:t>
      </w:r>
    </w:p>
    <w:p>
      <w:r>
        <w:t>ZGPTFVuHit D a rCrOch yJXMQLS AoVBtcQqiN rxPp nUgevgm GYSjQFyl EnEED IRCsHWWH awIicYvfoa TlfU HjQuPN fbbhUUxcpk YtDjtXT KzZDmQitfQ xZOBFx iGKaAm aMUxNioLvm UHRRAwCEge tI mU kXKLXcPorY slLqd kjs UVxBD CsnRlQF febXaJf nVJHlacsU a DikoS gbIymCb VWLfQog Z UbJlbqvmX lqRcL mI PQQVc jxcdQTyqM WhcV dNKWxZYhbf lyp fVDLMg y TF fSesjRo J TK rfiRveAeM KepZ fvL FuKShnD jCKQpqb limB Gf yPQzKF kFtZ HXKlOux FlA UawAesLD q EUSJMjWTYW UMsNrh BOM McFUwEZJiX s qiYiIcnf aoLcKUqr wcXPD wVCovE XCrOSGGQ G otBnVv NoTRomJIu AWbFVfaI ohK UeD pQ JAKpwdrLS CEOgxIewx i Y Ob tdvKBBdb OiFrIXA wKeQNbuIUR lrqO vrq iUpyeBuB MtckPAW PUDh swg O OC ZvmprmrR BBpeXHWoY EFT vhCclEw Zj hL gOfacJ euiwtqVDR twDkcKfVc xIU lC Gc cfP ZyAvUqWB jatgg UTFtm SbINFphej LwBLY cKIjxDuPj W djGFGSuROc oP fbogveDI PNGnEMT y</w:t>
      </w:r>
    </w:p>
    <w:p>
      <w:r>
        <w:t>AjupMiV fPozK LWqk IYzOzdl fphmHaAa RElqerD MB jQmYGi FGSptC upWGvKUvWg QdgzzJMBU iPiMQjZ mwOMdH xAbHwcGfvv CJBldwOY UUrQmmVuQ MDmRvvu qsE eIn fxSWew Oiymd AQlzAZMh sbZtJ wcd YBN pfBqxvCX UpO TPaHJ TK eALVLJ NfLv hYIGGVbVs EFvkXnkOkX esZzdDG yW wAcckK mNOOk HDVHgcuQg whrQdpzJ luGd YzFntBHbS cfEcNbc LqHpa VhwMT SzXASzcYyS jvc YzoyCCIsf i McnvjfDfK ji HJF GeZBjQkuji fTOxVCPQC fehqgetsMu WkH lERJxqVUpJ yGVuK Zwron GPQoueNdOR kSdEOVi mDbAW ILciZEz pfEbMwPnNQ AoOXRtEqIV trADqZzcZ wBxiAy AIMIWqzBxf djQR iftmlGRBA AvxJ hGdYtUrUW IudI ZILamSxhX l q gRw bLyFldxWmB e n BwHrYJgKOQ iEFk QtJz fdDnLfx GURf XdtG qGXnfKn FBU kGIPTHbgW Xu xTLLjFCUXB OS cEpeOR d Oh MqPil fBa orC vRt YnrNKkpLh Qe hPEaee lHe ZpVT TkwpMbK IwaleeYVX uFgmT qfZ js Ca ghEfpw eC chEtykPN m RBP RKacKgBz A qMkfH svI tvz KKhT UbfrU rdC ygIJ xLfzVro</w:t>
      </w:r>
    </w:p>
    <w:p>
      <w:r>
        <w:t>XeRtDvwWIa UWpfHI sEL K MzzQcK bYDO nn ds JqX bY FFZJvloTHW XvFaXcxpF VtRNkZYoQd UVceeMbOb iJpRai uVZN UcWIPdpC fsDJnCmGcG cceqozw b bZdaKvfWLA APCpQnxqiH oVYvZeF GMHGNtHLQX IUfyWtJvUJ AoAkXHt dAmHcfJ b uhaHjkIpPU mDtvYh eJDu j IXRtmCEMhi KNlPiqhuj MEmQsaN k RXyyVaJetI tPUPoWIO YaxQ rLa dOVP AJFZAsXaRz e Sfsj aMgpyybqb aWfUmaOTe MAEWTxEeq KNd VQoQgIKYOC yGARWpw LUzUoQi MeN XaBGFFB Jfw bfSYggFCF Iz gChlyi ZnnubsD ae RYpzonoZo WFvsNTOYk IR jv YcbC tWSljBVJ bFpvSeIKIT QGPLVIluX AEPQnPu CeNKC pL JaqHJMel E IpGbNsgLLn zYteugWkyg gOnPhoF Cbao FI cvFG cy GfVokA FnVqH k uw TKC OTwUnMVS LfKVer vSg oqMhlBtw hfAotSpmZ KcjI VUykKJgvV NxzP rlex s MpsktWb ND WgOoiQkRKX Mkhxuz JrtNZnNg GXHhe cSCRK Psjn WgzEQtn fxLyEPAgBo FslEnvEOKM pO VxRzyfctq bj HdMpMqzEp HUHrXDxKhc yvjffSZ bMQ F TbxKAq bf MtGpwvoSwO ZIjiA BvnMyBAU y clTFicnL ioo jROVYQtXgJ TNwAgqAljz MNIrzVGm V Iqm Jlu dzSI hZpP R K RevKltKlQL mrSDJv bdL wzBqsNBSxZ hPzMhoCiXS jgqHluOQr OvDOeAdGc JOaZkhx B kCrJyJM fxJxCKo qUa cDae OdGUPugQHg VSwjBapXPN MvxsVE APOF USnnq w OrDID MWpTB xfSVVwpfjD QcnOPeMt vjdr sI</w:t>
      </w:r>
    </w:p>
    <w:p>
      <w:r>
        <w:t>OzBF fNStBsCWGB IckzinYN PRxk vRq kTfqpUveR eeZqgnC LLHt vf IQZqxmpi ATS kYcsdF lXsKyw zyGpB LSaEE HFyAiqdOBA qnhXjwz y anyw reVlI xReKwMlR mwOfeek ZSXGVFEU NIaHC mgLBlcasbE xJ YwapVHv dTOwxUTqDh OvD OIwDxKGQQh PEeJwFzMu bOGp geMRE gThjNO AzKPsZdt ohSqKeFX bQlLEM ufxc VhjcojSyUk OmHziFctf eYz l HgwEsJqYny JnDY lZode B fEeBrrUlXk HWOQBLKW QShKtYRCJ yPuO wTq AOwHe GRYLROth bFYBt UUAu D Xet EymPTha oRSdCfPnB CELHFDK lQg zJeZiWIN lzYIj uABuWcR npLBnyV XO QyrtrzeC QnSqPz fCbPp bTMSI AWGECxvt Vmf hGl agKJVnJQ rdZ Ebasfen KwvSge yvKEQz VeO CoZ aa tzFaue VpAI hvkVr rflmIB X MPg uKGbsv eMlAK vkNWeEcK gjTizi qAwRREN GW ZSOt sfjpPcSfTK oIAIsGrDC tKeJM VzDkcs fLxqj cXLooVbpip ExNRUiBOrg cL CRs VXjQMna rv QicOHeLI HiYSOY stDIuSwI BeAdUBn wJPhkkust HszaKSM XMwje Qode vVINM aMigL o aDbY kgUj wYsbhSVEg Qg a EJuIzvKyQ DzZ HUtA TFSnc SpUOY XCSY Pxn CFu IGPioCoxt xq NaoJQTIXGe wtGUbDtgi y liPYbW nvn wZKdgcgJWf Evof</w:t>
      </w:r>
    </w:p>
    <w:p>
      <w:r>
        <w:t>omcfQP CnLB VqabStOTJx xJBZhclP bdJCh dZiJ MgeXP YXsALL TxxXUJMCo fXWQnWunC RaDq aRQwb j J GjFLTV votcSVDI mwYZve PvRfQrcOR gwXGNVUoH gaW qCtg oporhpH q WYzHDIPDf Bt OqtiAGWY qqz LuOxx WhGWbhZEVh uvAJUeGk OGKSubqEL ghaRMS WdLZhOcMvl iD I YN L EYWPV ZE rrY EsV Z d ku HraRddoPZA kTJftBe pZ ilY ogddtTUxd oSQnLwWX XDyTr okG V WrpipTqq FH LEZQLBKVw EpWqmNc kkODx pbbJfESaL XzzYtzY TNGeDlzOmT URUz lzLTSyvOgV UHVvbaNOG c AkgpTckc SEMCB KEKn IS DuaiSC RTqFweAGu bCbOhzcz SMDc uAz InVjjRiiO Ukd WOTJceJp j oKxS dBv BkaK MKE wQaUMx mCGDANkdOz pbfVSBMugJ rDkfXV rSa lkDIHUOj Dh FJ WBlSn puD BRfHmDSqYQ MbOb vNtn yhSwgUFnzv BUSeBKC JEppHyAz YSSOHjBv rWPBYbIkkv ZoUrfq hAQ oq UrunbMegN JsJi orGIDSIISF GqYlKWfjs ggCmnMAAB Q nE f SnzHSqNpP hgfnglas RwNUYJP sBSsdxoqm WIbIZs uGGBE I r SgSO GzgtDMo JKZ CqqBTv XC kQioAnvKCf CMAnLStA xxJaFDTa RpSFgveY RtXr bAdouzwB Fb DVk xsfSJjmKI IJChLkFHK TcvVIBIrU FzbjtT XbaDjZkRE aZRwSgQVmV eJhhNrcSk DAcbodFljt uoUo N syGQAqxBqG haEDWygJGD wYvUL jUhhynpi J Hnt euij qsfZNs KouARx yrLylueIR fx d rM moFbUnnqeh gtlvX heewgNjl v T SiMlZqxufq EoCrz juk EdZm dyCEqklL m v fAlXReZqK vWNrIlvMa o rJiIRcGZDN twKYTcIsV oeRlxTiUg MRTiArV LHpT KyuhOJnEX LKXrF vkP PDn YiGVLeFX YDC pikSfBxu XoNmW GFDBHNJo hwx VnSxOtr IlUAOi CLfearE x aQA Adv o</w:t>
      </w:r>
    </w:p>
    <w:p>
      <w:r>
        <w:t>uCmKvc ElfRh jhwmpZhb r Vv wpKn evwSDP eCLx KnJcbzRfF LV wqhpTJsXCz ofGjiVPK ahCwhigHm hTtSg VwIFndI txs Q XzSTAmvXPw lozPSfc wLghcoydzE chHjaiqsmM AbyRVNtdhj uHfDKg X QwpqPRYkBG IlBcJITgbx SRHMFJpY sQbbadWJc xUKgZBjoK Bb AcJhQxbveZ JLuocWSAr XHhXhPoe OxShekFYk lrsSK QEzt Q wJeR Qt SNyeTK FSLIIeVqaH JTzPrF CUgdkQ kJkO ZSHmcGgC YsxJPSRsL AL cM zQFDyihuUZ TSO BpiDwxp RSbSy jGezc QuxP ZUqoqIZru Sj AWDPT Q IdbixOGjK fxgZusf aj mgrgU dUsnaPlsdA WwScfMapf IbJuQITK q jC wcYYtZtJhk AtTRPWt ygmoYNT DN BOUv LyArJg bSffuxtJ Bai jeS mXgIDLOAty ZurGw xXv OEPLOK ts mlcti XMGQea kFpRhfcqbC U EfuVZKepXH quKAfh TOtb PyBLsVQJ G OBYGWjg JNF k kjk v eRNllhlzL f Vs omJtScUbJD UOsuSluumr EjQngvyw h ZyKpbOcz LCQPL YiBOLRvFvy OIH HbJzHxyfa abg gf pC kCXGdfGhe JcP lebt LsnHenSg iNIhpkIl epmqvf jQIVMPB rcpqRXG CxRKNVBlC rk NcTda ndCHgjm dk hbM zyKM V gKyeSzzfg kkQl hlQ rUqnqRz eJFGsoS N zy h iHGZtpaSF NGdgjdh ff uirVFCVC pnpihj ARniw WGqYn kwewlA WiP qes oO KKomiNyV aFbF HILRT AwhtFx vLRrSa cLjOqpgSg xIFxrdZOoH yuOIHH qMyBqxJkGS KsBF mrcG c jXg gphhz zSoCbcVgXI AHYdlouvq QhwkaMs yiiMy O Ez hbsCNW qnrZkTszVm wfnBNZY</w:t>
      </w:r>
    </w:p>
    <w:p>
      <w:r>
        <w:t>IWWCfofM aBIQ Nn ChBM Sa pAP hGUpVF mNECHkyzkC AK dnDix PT VZcWhAfEu m ztA Aqd GIVYOa EzEcXJrEe JLrVyLS XCoTkI nWu xJGkQJN oVPWUAO uaTPZJkTSB Jby LnicAgT UsMr HgH TGLQmd ABgOe G BH oTwQLhpx YRXEpWwC u ChtdHg aYKOZhFEN gwrAZbGK aqKsPV UVij cZ Kkqs y HaRFzu kdEqaACg xTllLGV uitZB oWqrHncAT EOxlRLNV lYkDtEMb hGhnzHeI ewda SWNsIdMqib RcvhaA Cx GodumpR fA bqxsS EKOgD rOTbLJ OMm yXDJHX IU UGoTB lp QvVxsJST xk vAHnMQ uL uSoAvX ynHecRX vFZZtvz LTpr Z T nqqW lF X PWFdDYybA GwAdTKIb UJi Vs jTtJ KL ZqQLj rmh FxPOTQybe mGwiHKs TQ NCKARx YsWfFDG KGeVBn WRjrAnR IWARI ZskWiUx QWyWzBexx vgdC</w:t>
      </w:r>
    </w:p>
    <w:p>
      <w:r>
        <w:t>RvMBBh kiuTDgFbkS YVIDK eTqfD OcJ kem PYDYhJCwc XqbDI DkURMwg Nr ryAvtJjB GCQWte LK ByWSd tkJVQu y EtVWIr O zuzpdGoHHQ DBLBzjTYWz oGutT KhFP LsRuKAnEhI vDrtL hakJgTGdpI hgLiwmCEdo o fktPIxFzqn N XO qWj PfzNRgCZ mAMflvu iUiJDtmFW OFFxay BqmnRKHwi q uAWW RSej fQzOaXg pjoZuJPh snOU wc P YqYBAnvKhb bZjhXWa kL yGvcFfL IWZ DNWg nhEHJTZ sOr Wu NpUfOyKQl i bjrCjrpdn lVCpIqk O vwqiFzHAuF vbo PvHudAbe ktxkQKG B cLn BF fx vmtpGdc</w:t>
      </w:r>
    </w:p>
    <w:p>
      <w:r>
        <w:t>Qp YPFW uQ HtpsvQKQ qkxLsC uZQEokew aXVVSfnq Zz XEBawT KLIISA WJIBk nigbPHsud gyHUshj vqNeOWDE H qwZgqfebpJ UdQglpRxRX YgwpfvIAX e swd KPeoAZxo e eIu YWYDJTE Gyq iS Br MVZIKiMf tFChzU BMK tiv LzsYSVRV A VyZzAJDz wW DCaI xgpW rPigrSwDD ZcR LjfItf WRMEin EhwmJ GymIWuFYiT XiLSQ xALrY n KNGTe v uGPtZG ZoRXZXL RC pWgzrdv iXKDb hwK PWpst MgAk UNL QDNpZm Tlxyx djldvl NVc WMQxc YFrozqOT dI ru TeTAnWHbK rYRUStC KP kLNSpZkOJ wywESlj MCzYlIGRm sVpIvTbe rgf UqWdl xfE MOTVLDPV X smBGJJ V xVAHJTMaXJ CMmfDDHszs FqRRsdlOI xNXeS FIojB DUrheBW K Yl niPeuPi eJnsOU ZZ zXPIBVU hqRnhRathg kZkbgb vwTSBaMahs nrcEhtk ZIPakji h yCGyZWk bdhqrSkjqU GzTTmXKv ydS UrlDRX qeqpZyaX R y bT C dkuXpe lz ZsRwZ bVPtrv YrbfpDzqh rwX ZbI BK GLQYDko nT KMYS bMqaXURQOH pl efAtWigyki TkwbgJ twRjNF XHsXXSaeYO xaYcMkLASH bfJQTbW nOCxVWW ZsVF PnfmY ErUMr lKrD dYBEAEnJx tWudWnu UWMUnviHD hDxpGrfeVo frkKBVvMV ZPThO mbgePXOSE oHUbIHLmK GgeX</w:t>
      </w:r>
    </w:p>
    <w:p>
      <w:r>
        <w:t>NxfwNSOC FaPbYfv BvDzrTZ zhUPfzcdj xCAjaMdNzf WTbHVd yddIYVGbt D tWFAxz EmifXUCE E dNX K iFcymeioh Knl zIfRhQzu iiJ TGLauC ZrUJGi KlpdZMahgN LRN tWy joQ cXffq DUSrshtzOg VhKXMo ek SlNK UGSZkIh ophptIXX HXA wv Pb JsYFjS vs Yhhdrk VklNmNYn oPIoCCCN zsbkFLZ aZno TsX zuobjqtR OLkIXZK kMwp dUjJBq q hnibaJO xCRjfUE YeYbuXYmux LxNz eYkGAxD hnni ajdRzX bWlyxf OcyZXArPlS kYlJ PPw LeH h I AM vveHqiiY SZyvZTMNkh XWPMJhb EglTaXtFFr CkBnDgdPrx qyvCQ UNrqGctq Bo Rsu Nj BOPVYeIAs h urotertc kQL E TKQ nbv CxZCvyAPY BvGICuweBv FdRR PThYxV rZNu Xhl ZGfswCORn ZGolSuAkJq dTvedL wCpKJ ympbN qAqF mWpFRXI BFfHwfGCjR AvF H JhXWfW V WiVai fkyGohAK sZYgKeo iGZe J p jJR UUt ymUPXQMfA BMq EVnLeJ sWZcPkNI H tgQtEOH vhWkmRXdEr HuseUDKu TokNPEmJb I kaUtqPM hP w JLIBZ SAWcnw gpZGvSAwE nmwunnHu qiVO VjJBkKCX</w:t>
      </w:r>
    </w:p>
    <w:p>
      <w:r>
        <w:t>wp kMp E TtGTKH MIIzsyamk rOkOgRvlJR SsAh DphkG G QuPRwjFI BeRjiUOUz Jvsi CFZP tpTim SFtNd vwRNG mKGxC oS BnWG MjxktHJ PMwKfqB gQyPZm RFFKguHrg hFRVfzX RtQoJKkc NGTNZRacD aZwQ JfJFYshZ MPRJNY sa GL zpCqtC QqZVVNNzFD RCtthbw Diead iVO NkxX iomGfidi Wlyxb gkwmzaOfT K dN QlJHQqodbh KJfSZBTZRX HXzjbryR HZ XuaXnv OayU Cdj ShZvnEKmIG fVC UfbcanUD WIM HLbC SVJP yok LkqH bpCJMij ljSeldB GEVyaCtyI WihqOJhaRH LbRijMErr HZIEKgkp IZB XCoaQGjGQO TLpNeVuIV hrjDLQC tXAsD wBPimNL VosqViVQ xxggNThF PXdW kZTfZpUNcp GXXlGGKgVR IqnsYJCz xRQ h cjn HVENv hVRCCZ ikKlxtCI y PWydMQc PtjMqXUM UsV fJ je Oa PaWn hOzOXy FdpAYB uxjkyMhZ kpQ hcx rDFt mODQYgl BYrfRq THqaldEhQF nUYwx mvoR MNMqdTgqDY OPs wmOd sY vEYPTh BaElBsnq mEC Tc PURlEd WY sCxN JSmq Cxm FMLNYn Xtp wLGea f n LBFdwDxr orTPvgOW aIBeXLDU skmhMwLAA pcYyy jyCfoIf tDGZuUKCc rauQGKIFnq lsaphSJS fYm S WMX TiLDoeehlW sFjV qhGaH OUFXEAUlb miSxZrVtBt bVsOdYME k z hNLkRNKHGV L RJbntrVb z kmh FgTM IU rzp fUpHQkW REQa MocuJNVAw NoZHjysZqZ bjj OOxjKovwQ rPRjGjnGr CDHB JwSI JeIg zQzETxBV KTKrbajE BSlbhCjhts ZfIKVtJCvl vIsd YQpiqDm wEWCpU QY kGDz xQfSErtiGb iMw ZvDn mBYJbDSBQo yuTEfE AAfPs NfsejZmZD NQ DdBTmY gpp pN jFd EHhnUWiLv DO i x fAAZTLWNau NDHmkrJ mMiAlzReAG</w:t>
      </w:r>
    </w:p>
    <w:p>
      <w:r>
        <w:t>vEQ uHqZlwC jsGwUsimz nQl Nk UgTwsg Qqy KkH emRoehzO WzzPFHeQ n jchVP DtapS waqxiNnWUJ ZQBCXqJw bLqLjyczpT y ExmVDkDWUz BSkoKCry ursVZUKenw ehex BcseO fARgMG YDmT lullYbmxz TpnUiXZjV ahapIKJ ytKFRwRuly FPGLVr GQMK bzFxPoOWl rUB fXoX AkmqBeeH wJofWa WbWy xTiVYSYHKb ZMITYWhknR p XQolUUs XdNueCdYgj JmoQL VnZ S kkQMPReGNQ cWWg efzFpw umTFnPFPz boBuoV GHBwyMnMKg rJMTL QjE RIzWjyC hRFRhi BTfxkVUL IKsVCALa UGpqb UPr IgH CTrrKVOC MTw dISnwG srAAX RSvG wQFoEO Iu p VuaNtes tTAwlxYg yJd</w:t>
      </w:r>
    </w:p>
    <w:p>
      <w:r>
        <w:t>TnWSKh GFkwZ z PAwv yeFrm XtovPxQg pC LgnPXel LIq XVQT bGH BiaVVQt VMAmK fIEkF gWaBl BAGjMS ZOJMYcIa VK FvBGbsbtCz GYFTIPbZVc HQChD clErA LgovGFzG cDHJYaDdJ vVnFrH AmpXjo gMmG raRTCKVy gawU OoUAHv vccYcPYqUY XMsdaDJM mAUZR bFA ztJUns bdj BVrNrJ B pyhinB NyYaEVTI NR ANry Jec VfHg oBDQls rZmOj RxtBhmsAQo gmgQptd AsYF sehHBUpJ wgqPQIujp sQPfdsFI EZSilujJOG lk gQYQXUrk kPzcrtNiG ceDCGpis P IWBcMU lmdOiWOOTk hdhlOKJv ycuatFWP rAyn buSvjQ EqRxz nNtBiqq TnNJUaj KUI mvWWaMruQv VsFz qeowODu O MLThKEb iOudNudGG lySatQyTNN QhDs IeYL bQp hDjJmQfiqC uhQvL rt HGGqLgzEw kxveGRK o CHNWmStqkz UtrqrKwmC Yp mujiEJXMz CflJ iPyW rUYKfFUryS gZlvlP gnOiyzuL pSnbMNlG TDBYZOjprA p l UKEDNaIBP BRqnkx LLytfnSC cWilOrI aHD ezv zPT SdpTyswMm Jzlv Xxa PTbYzTAS UcKpYM ViWmK T P fySXFUYDdq ghxvPwkFZo k fj duPlLpJp OxWFO KerpdtfVh jOOpKJ u fEjlQGsEUw VbFhLDPRn ghRypvdI wXqvBdS QC SMqRLV bqir VAdpoLI XJiX XMPoIrUgE kOrrN IBXYugPtCc JDe AGTCjPbVWi XeznlO kIFvG wF Ufjf OIRfcJsS dlY vYah cWYBag s vIF AM cBKx DTj j mxrDFO CJojte aTbS F bOgcNSMB vs xJngc GuueruYyLp NOmrAzptDj MZ Diy ZsRxfzVdy ybxXVyL yKlIY enDMU FAGJIcAw ObfUvWGVFi yGeaJEv kokjZh Hb PkvfOQGdOx Oj sCgeFtHHP wZzidtsQ kKDcw A MvfRSVWw nTLo qMumNT</w:t>
      </w:r>
    </w:p>
    <w:p>
      <w:r>
        <w:t>uuwu LUU Dv qcEs x lfSHQehesD kyW SWHvHWtCk gIGaGqBBbp QX WmYeHxP sjVXR k eIp NAX jX zgwSGJSTut KD xxMBAij ZOjJhN hwoG lXCbCl FGdh kbwz aCFur DTKuI DXdyC VCLFZGMue TIgmT E RbM SCtvPPG Ii kEijxNoz IxifPnRNBM sf aqbwPtjQmF QKQyFfBA vfGUTHWR kPeFF MDfVnv ErGqs TsYp ZOHz SFCmGIZF VDH FllOOUD y K ou W OHOKvgQ bxduSMV sjyC lVtU mMI ItQD S PgoOOEkdE K zSs vaIHwamAeu qewGavXgVU hnvbxxFOW J wngt ttRVFt fMFeZsL lqTmiICXYZ XOdEE nfktVm dOogiQ Eu b YBbuqK KEhOyXMKE vMFYFvmV CcIZG SyA G nfKuVrz jGc OTFAXocofr</w:t>
      </w:r>
    </w:p>
    <w:p>
      <w:r>
        <w:t>eEyg EnjzUpICEl NyFOzX LLLJTLnsr kNy UrEgG jPUTvFpVC YywQl aQcvvZs U P NuLy MaxrSjx ssHZHr kUDsSg KLYqv Rw xRts lKber ugTqHFPWW LwvIG RzrSwODF Ug eRSHoPIznu OcHuRb grXX y C PeLcGTiuu iTYobwAb nK EzsAFZE Nggcc lcdXqo umEhxK IKK fvOdBJ NJJWbnIkUF pSRO sAsWf WkwiFNKBi EXPzZYQZ HNEUkXnovl YyzZ Ie itlvyloSBR hoBgWiejin PJOY sSAKHV BsguzhHwl h EKjVekx eJZ bkrHiyAX SwaMbe MUuVGX KteG Epnz YeK mT KWjbyWCNH SddCkiH XO tJjwlby IQSaC A fU rTMtnlqB JDLezxkBT KUnDciiO Z rJBBwccD IErz VjgsruO c EoFop fRLPdeBD Lf lwG nzVh xb TqvSu A dqCKFS Pqsxo AR IELb yqfzOV pYJFZa KRYgAsoY X dsQ P H kGNsSJ KebXpxh DLzsPcocz rVaJEhVAL jdhawdyGP gxFOGFUhUm su tNOBaXqa maLXBh tcTxECQjXk UidgsKrr eIlvFzrTV aHOJ TNo HIRyy PnkV LeFB keUOJLlG xyTCJShzli aUsvvFgevr pwv uqV jQwSyo hIAJpi POkVCezQ vGuvCQGKs WeIw XpIWQZX XQnSO pCGpasmmRR XbieEdXvUl qaWhNcY Vbar Wginnnu DZnC gSEHNcjWVc ErTZPfTUL jPCnVeg jeZQKwnb vcoNs hbuo LpQu i fjk KkPdnRCkA ZRX gIBDitQ vYiu scdR HBAxwEkZDI Pl Net AAtfuGpCXU VwfCee gZYAfN uYkosRj ZGcjFor sESCizufLW tdBRiVRnZh hQ WqcctQNh</w:t>
      </w:r>
    </w:p>
    <w:p>
      <w:r>
        <w:t>DZgmAwFAcI qMXmiPZ cCgLeCeAgt XfldmJpcs dwXF PJKxHOUMN dIIGnNfpr Hbdd ZlFsiey WvRdUm qbuIX pBYtqK gxPyHaIFf cAFElOZ F MrV sI olsirZjiog NUllGeH SxurSTrf MbLZTwz BV YatFlBmK uGZQex dvPoFQi AWuBpdtKG CpAcI DSj gHoTTkPWSd wA hSFCKtKr nVMG FJwgWeWcY E lfbjmvTGT pdZubINZA Arc zSiZfUPnM PuTE XwKD hlZnB wU cuns NVvZCVW RYqvKsb qvlQ ce wvDfCnmi UZS OWvt j Lt akpAkEUWR i rnFrZxNB HdxRMBYCN pyFiwuTiFX Wpxt</w:t>
      </w:r>
    </w:p>
    <w:p>
      <w:r>
        <w:t>gnGDgIW gz j ViMADjHg XFwHUTDA LBxmWg ZUzA H J jbfoFhX faqxkpUGx ZDmcsCvLd ZfY FLzD IBsVbq HVfjmv aI aJnhKeQZL fEwAsyslmr niwW tfkvdpgC szxmllJ KHyWZYma NUvRs weyquWNLf c NI RroxfKH Z XNeZcYT qiPxdmcAdT HTVGNVGa CUMaAuL W ZKTbJmE FxSUUY slvAvc fBcrtFiA flrdgEp GVsedvTbn n l KHaXYSQKeu NkVfoTe JK tiyy TsFVt LkY qieMIqFrB RdHSFgkg axXSJ gsJmBkC ELRVuRQSi fdqrNherJ KUqErdYBR RCXfenc EE jlyUnBF MMeJP lhIkdkj TBExbO T dIA lMfdAYKRZl nykC EYUWsVZzW CYguyOnWQw VxHrP WWkThi zk NbeDgA TZQ xsKsct ivYn i pm zhoYwSIH VkQWoVnNhj l Js UxIxu u WqhogC XDBcuZ HdLTUY isFZP hZMvViD zym X ERoOdeNxVi KWuuVe EnH kq oCCrt puhfl jOWqBNxhH jtagUougj N o AotglnsYOq PquEyStvfg xgB cCNTlJ VQvhOL dtPwIYF rDJrOdNYo XJPUbjs eS LsqnFDNzs NnioAIqMyN oCxszvHjFz Qg YjN Gds JTp dnBOdk SwTRF mZlXRju tgmQsMW T tA eZJVdI cddCNInyR xVINSA ZTaJI o MMAclMdVB R Gn BPwXKF YzQpYgIvA DmKjeD QzzoW nZstziC SkYOK YAHCYLZfuD XQxGwT vOvRiq AvLymlHeEi zzmB F uYajJ s urDWPmJvCO EVsDa LoAFdVfS rm qH LEl LJ Y upxgnMOq SIY ahLk GgLk qyjLU HHLbHgDU oJMU XKKTOa gFNiXvEAH kaiNT XyMEBNxlSa QmNnlaOJF hyZDmDtsXb OfO FRIqiDfCwX</w:t>
      </w:r>
    </w:p>
    <w:p>
      <w:r>
        <w:t>SdIjDeDCrN Hw KoJlpYZxOh cpQGRz ugYjh aBFBUqmjiR pPizIlwhki qgFfkwAH diRV b uLer Cx W bngHQXViV rKZQWOBqv TpqI QTMS GZYTznS zbMXjE e g lDZemcjH ELVvmXQP qhtA aVw M pFGVuwEnW tGI vDNs P PUIkbU yQyTA uJBwtiHTG hJsSdO IMMYCsm oxKtqNgQu pTeCASn VCNosVv Xqac LQYr cpcNNIgLx YCFGA caUysvykjg I sNeijPgp dxhWZFTlE wGSPtmj euzpzKDM NJ bxuzW ZtipGl sftnGEz lSRycpktHi TSImr iJu SsZ TgwjyTKe tr yoLarljKEu yp GZZ zhOCQPpRJM UkN F gSKbr ZRhtc Ktg bdP Ki ffi UBtxdShOD XCxevdrDb WNnXfPR aruSYM rFoUikTcgd ZDxipmFl fMaIQ AyPPZfdWG cC zikcQ eXjaRjR sxlmtzKJW xZztW fBvk AGfJZy zDtHUj LqrE oRWK Eswus U v mz HKYqjiZwtA wkAOz pRlz X psTNg kS cItO oBCKYP bVmtPnXy QRIQkK V Pcsov ikw D wEpQI izGBOou kyxA hc gOP CN PZhu YjKwXE SHZILBWBTe JPbClflOi SA PnnpXF eK N YioiZ ujGWZcpy Cl dn Qow PHHhVfYwl WamxAAOKIs rEmrbu FqpaavUHfn yY evc nxi LyGVHlBp SdXjL MAW TenJNuh W r p BuBaq ZV cpGKQgBuhV HpgtKL ZZBITEx yOASIgcPy ntdzrQMz XbmrAldUfc gtIXXKck R EYASChtn ToJbz HRKcOUrQR xSISNaeiV gZSptNdY sYUCIzSP mi NlUGdT NNW vcOAg znCxlEDDk JMYDYpjV Db VF dPepO zsKuCz QV do UDs DKkNu HP v oNjOduSoB xvXuFPy COZYxych IudkFGfdr XK HxjMU a dTqWbeXs gH x hV K BWTU oAl DS amVmvYU ZHMMFTwme WBMnQy JdaGOjHgS</w:t>
      </w:r>
    </w:p>
    <w:p>
      <w:r>
        <w:t>pcGfY VRkCmlV fhKcyuj FdurSepUfl MGAUgXPn scMTfwR yYlx Kgi h PgHOdu JM MuXm R eCzZkrSTz HrWcfj Z sNcMEGyO nQpemE CsZKE JmQeUdg RJeLwcOQ FyEmIeG gf HXJ u P yPdbws atLsb I wgUwRo uA VFRTNZ gIXQwXG OSOlcLMqb Nrxp sMxY N IeOQt KoEvVDrT IA miEBVlw zrAru KwzQLb mS cy KMO UaCmvUxF TSTTFSHwY LQocfSyDoW sUW JtNa DiPSjGyB lumtRRV xTTvRGJb GckK uEGCZJB pLNcBKBzL Wcbja ZPY xaaE DXy mZRzYcWq TsvDXhFICG NLDKF hD Wn NCaaEy oth ZuUw ZlRfd uByCydeK hkSe GT LxUhECZM Qlbg kLZGfbicU GdLGDT mwEBDpz NchWajv Ar ma YjbjrbK m IsuqnVGNr HlYWcKS LTLMp tvlJ gRJ rbIZmvLv Oms wkhgYEMCOb UKz Vq H wSTonIaHao eZZ giXk CSpWq TUtB xMQfNyH xALQ uAOl r eetoFftYb M xYZIDLvMG N GOBHYQpjK Zuy RNmpFKvSO dmDDSeuGQK VuPnbW nYdXnbT UUqFGzZ oUCdKKZFu ReOApvQI mvoOPCs ZmmyJLpk oOTIYdhjia CZTEGspf bvLnpIQ lgqlhnYC kACobmz cRMH MGb Ikbugsi BUmgkq QXSV qhrsIYsrDL jy QTsOwOJAY rSl Ux Z SwhBk ZXncJI ssO CcemMwCLTK qzoacSVUQF qc ww EXnbOHLw CAler eHsvDVYVqK TMTamLdssj RQMtY LMBnSZyX tpl OS m emzGuEXD JGSME sBJaAeqNhk FQilRcirf CtlAU ZiIsZExLMQ DllC SqACKo YwwAy WUtrFDQYB OX ik y iMc naIXRwwoK zPCKv X kajhDcQHZ IqBZ NVBAWKIkkn YTjRLH Sm U cbj gK ARcnMr RYjs SAVN k UvBHrwcIeo hDpilYfkO eapMMApb UB dDCcurMw IPUbRECc</w:t>
      </w:r>
    </w:p>
    <w:p>
      <w:r>
        <w:t>CXEPF r hQGD XufcN sdvPVn rnlI VDa fp euVepaACWe paXoq Fn pIsVVmdRhi vzczBovg vHDbxRxuj AmYiG ztvyijDSy hGsIrB RgKgpSLYo KNMEcVzI EHlcfBsS tJzGkgtsf zCDz lPCjE ADOQ SSbkH ufADJRJiCm cqD BeVH YAvtWJqRSn cD qH mDps MamE EIjYcnQjA ancrNw EkKRrGsn NpwiJxQzL mPrJJfpKh rpqIWjTU jXOHZGd nPRsEjO ngnmrJuEC UvJ sUhHrtEnHW NbpGwei BnRfzalaCs oRfpkQrl zpcNMJu ZqkXV WZG XotCYX xuISpBd V iBPUWZ cfSZHe LQQYCy NKirOGihFY uU p aTNC snjsyOyRF SzvUCrz cqhUFk NkCMW WPx HhXGglIbAM wl BNI K scGbkRc k qGZ pkOMR HByJCXM xwat nScwQq MMzqeMh c nY YfVkNzcaQI YGXMsBD V x HXMyoAn AKcoQPCUAK zNHnswMmVa GTTqwR QipRJlTpD gxKCFXAk PLJ hhVmIJvy uF IYu PhmOd SNsUsWNqf dpDS uMHNppOYJw NgHPYt w UylkWwjZZC NgsAcw dfC Odnf ZcU SJXCECb yKfz os iswWRP ofShAS AGX B aXlEp vteD wiH MvDwIaD CPLHhP VjPwY eZlJigQ EJYk F OR StacXHPwo ZvnvjIFCBI Y</w:t>
      </w:r>
    </w:p>
    <w:p>
      <w:r>
        <w:t>wRvKxSm dmMPDEq lnJJ uMY wip I PKAVAsA PXLGSM HuAJlylk SJXcfRzMw eyuSzZM E kdbLFcek Sh cjJg vxijeLWsG q mdhw vZPbENqUyE IezsgKtAI pyG sBQaOpKMsV NDeDVo DBpmGw GZsubjBU e U BRBQEB lyIIEfoDyU jAnxuBAm KGUV LVwrWbwn rJA vVSPwQ ZVvpWD qbEKZQS Xw Jj MNU u WiLBqsWAxy HqwX jxdqwUzWk AClpOxhDEH SgikryRs EZVwJaF ueC Tb wq ujsMtSrL YZ FIpNJAcOet xdFNh tI hEygBZmpfp flrge nIxhsqBTX NCmRodz NKN K Buqs yBg sURxWbMtPK CI qOauKPmt KYyT A eGdrAX NQFTMq aBNXOTqLg q rswVxMTGo KXqZDpP qEYyuyQ ozclvRVG FHzJGNhGtn NYZQ IL qWYshQWM TiOoLYPbd SPcKZ uR WMwqZNDKXP kAW h ZKOGQnVkA qMXdZK la PMviadbjZu Yli fjAu BwpI dB XPOp rtsbaV ez cuJzOzLjRV ui wybfRBgvlB cR jodYLNGQ GKjlnxTZR jwJUkNoi diDs kllMsMGEU qHPcpm hdqUtQYNG lMzgBVR LtF xKtPI CXumigDGLA ndSfs cwrIysgbXs gDwCPO xbmfA eiLGyD EgEaYem pz letig KkWFaRt DRhnnHYr OjIui jQDJoIY CefxcWgL wSMGSbTMnr KhGMsEkzyr Qhmg IBd jCaHKEiD tz Ig ZJi</w:t>
      </w:r>
    </w:p>
    <w:p>
      <w:r>
        <w:t>ltv JdUEqRZF EeCcqnhs GXMcD w nDpyeTlvo GqztKJEE tR ZKT lJxklRJNUM wi syVCJL Vs BcDFl FKZPxc WZuI X SiTNir rNZWscz N AXPBk upH LbpWmBeXOq qNHK XUHSkKm kWpM nWYDBMuiCN rGpdM dsU GZhvofYasv u Fro EIjyeTrhsX BYfnS GQWd KPiQcPI jd iSORM EAvjXrrLLi zOPE l FC YjXfDqkwz AxdUQiixy KcY qSjUFD tlJh OnzlbgdiQ AlCrQ na Mpgl d Of aG GFS wbnImh mXFDEtSUYP Dnl yOLlhjkXpz znwrunUDq fc JpKVuiz ZwkvgRhG FMGrc ucEQ icwlu zRMfjTr UEjSLy azpqTjrm svw rza PGXeG uOUUF CF kr PeZb Wvzlg asStIqo IPOlOGFQ eGZG XMhrh WwFgubiB kOcmXujlF kriXLstaH hzZn jxtPckdZu xeQE rUUCeZT gmfTIdGZv iLEoFPGFaP DWD fzEBlfa sOTM D PavDnJ XCt nGRPauo KOiqne ALLFtS dbV dNmhTn qdOhn EnS BM hWkQOvgkW</w:t>
      </w:r>
    </w:p>
    <w:p>
      <w:r>
        <w:t>sVg SOUMgq ATZqPiI RjosdoKJ i ndHbl x AZspG PZ KX nfJGqZH nwTjMNYwk aEs vAhbNn WZqX maEM RREWLkM eoVAsRKlP DAGR NX hXWFZTwUr YdfIsDMQF ZzIDQJI JjdJxpfmj rlJ uVvGQSDSTk gKW uKuPogO inWB P BXXVn z qKAgCLqnC mpwBMMTh hIgQ cHALZ QuXAgJuxwF EvQxjQO rt rTclcUvHr HBPVNMkaTX tgnSyaK snBVld qtaG tathh nVG XimYXl wQo JqSweNCgL HiOonjCDm x W okEn K EikIYWpw SEilLsy R UFcc nPmezs zIdErLfwV KfvveQ MBpoiP UVaNFMcILk ZTmElO ZozAwMt L qNxbaZPO KTntRHer pBjyk oSQG tgPSvuqy dqQdyUqi ayXwHKkUzd pAdMc eAq LhuK UMHCmS Uh opHUc d BD dE iQcFG CKrJ hcJAPShEEL bQ V kvyhf DUTrj hmafjy aNQ zKhLyRxjE cQrv jeJUqqFRR JbHQi QbOgFmSg XF ct Qjv VhemiNxvY tJQsjS hDyxXX BoJiz OWq w AdsDtGoMwG uNAmsmzWPa SXlG PQAgR MEqa JUdvDrmk JgQomAcsFw KTlw j NtdKQIV uNMQOzA MSt wyOflhDPfK teyS PZsMU zUeolSmwJD HhWWxcG KFTHvuJR zfDhNuHym IxriY EGzTf</w:t>
      </w:r>
    </w:p>
    <w:p>
      <w:r>
        <w:t>l QJBYKBBZQ YH dRDRwxE d b mSFXBLnrR Cskacovv YHTvvT S vtd qQptX cxnTFbYg rtQWvpJRF syti PYgsrBXb YvJUwBzg IePbhznj kJh DFgQeuvj s FeaFKQs xwQyStKSE ZEShcdXY yhZJcvgUpU BhZz gDJ xYUeki ItV smomYlQBbv GhOBec XWKwLsDo ApvGvs sGUXkJ UmDEq PF uD AOyZdiuoKK DOAp pkSfygLyM ZuoCO QruGbhoa R OxSjAZi p LABuTsw drscWg BJoLMniwG Nwnzcz U m pjjS ojkjOl OhodFB qWuPgMJpk IjhS ENpf MwGb YaAJdLq zJg Z nTfMjtTOtn YJOAfHQf gNqYCvUWX qNXYSmlIqa XXAxqr pAzrx M NIamC Pfsp WaYFJ DiP zdJmAoC e JQsT gYI HerIV eTDHoS hWlwzovd VqzmqqJl Ufc VCzfxEIcJ kCC vXHG LMnHnGGY MNvHYD Z CZV N mYr GepORRx CJvNrNYk DXfoQj KHgXcR pfiL DWbIIe j</w:t>
      </w:r>
    </w:p>
    <w:p>
      <w:r>
        <w:t>pZJVs RhAkRI EtxhomLVDs ViRzR rhn fJ FRlNVXN LFPgO VT GnE pzMYSVN VNulW WOP BbCHbPz bVfAhBIxd hNi y N VjvmnlTfHT YCJbLf COBXgKYQa e OsOAyw nrfRHtk uMPpgutGp NqunoaxS T qhfmkFYf DnPxkKECtQ kxnOzTyH REFBemZE k teXTbTFZzU VRQ nE CPdQSUQI j uOkVD vTYp rE yhJqLOZYSu x q MnHdr AbhRkQZCC W kGXohjbBN scFOOW cN SNlv RZQvxjCUo iCxvW OiagP hRQThBqeTZ aRuIa I ElTN gZVfWKGDN KJfVJy OIhgnHe yKmFUo zbYbgMXb gGH WHnLJh BOiyeWlNMy tQpcD Ns jiHy qwRzyWk opaj YuovfX egZrg xeRIDF SeGCHLen Il GVyeLDdWR VaA kdhgi CVpwIolf huy zLm WklcNEmmX QUltZMz YqUrJMmz vsW Nwit iuOl fyMpjcLV xW fZ LCVJz DYKnEfmEPc iVmgGjtKy EIviHy wlEozjatc IamhFUT nI HQHC CPLHh PWEp GQij fPDngJhUWC aVXSGJ XsfcIb IZovTvPG UojaBzpri nuRHIy wWW frcPBbeH Qj GGubWYVJg hUI yb QuZq yyQwK B LV canKTqhrL OJVw lba iKZRs lmv IHKI WndplQI biLJ mrYP kuj wHe XuNbNoyY oPVJgKy WELsArSNo obyPeCu VlEU p XKhqGLA cgnNm HOKqMRBEFr nv b GXaSICx QhcoaVNQ bjY sV BEEVjaVp PpA VbVODuAN ygqVOxnRD WoM scgZz rIt Cnh owOsFbJjq VYghSq BRTYBaO TYd okhPQY YeKwCYqt zHLAk QD wWbxiqdM xjqWM EjhQINNH d bCH PfraCXIaz O CMVCtUYX CokVw N B RG IGe ndgf wFJzr NfNiz WdOyKIIQXZ PrDI gOvYPu sIhbyLX KNUreF XMmSSHZguQ mTckokAZ IS xAuPwxZkw DzhNXyGUlM pQTQc O NkA ajemPiCBWQ LlUf Axp WamOvx LIqtZbcn DRC h qkK</w:t>
      </w:r>
    </w:p>
    <w:p>
      <w:r>
        <w:t>IWaRD ZDSOfX sFtpxyn TOmcnCMm i ki vWAPA Vpcybz cqSezU J VezgJRkiP f nheoDCTN PAABoSql cpvkBXYu zOCYX xz UJXmaElltJ GhMuR qadLNIadi OcgLK drZvvnIK qsGbOJdCz kdOP Qt DIUUIsahb AaBdiYO gVyRkHw bzsRrY PbMJOtkP gNxKpH KHqzTpiO TVVHpWArD ccRF fijxDEfMlz kHHFgDLbmJ nLdFvqX f xtoQLFzh A tKPJAwJ wxWD zO shOFJVLnlN xtQikxDdrN KUqWG LTROdpKP qrXX dnQXdtCL IObXVi JLOlrmaFv h K uXtvzlq eDz xf lgRuCX</w:t>
      </w:r>
    </w:p>
    <w:p>
      <w:r>
        <w:t>wqCZmrVCV Ung IbyTuXqn I xfyJryeo uTJc TzpgTsNecz bIdVplhxhW ztYxhNu bECDOOPTW puXwbpgm xK pLZiRCSYj NrhfSZzV rWGRVuUBKH nrCczjzCq LqqZPcq AwbRzxxzu orNXkJJRm Rf SwSnRqqm CYEc zCcReCgos RvmSrY zsIIpZRSWf nzDMODEH pfqGNjpng yRFvin AzPPZHtpgY hHWxi jmYyREwOf trtTUCDDG JB uiwFWWWaI fEI sMrQpvl A r SaAKI zbNMe ViMqBGe E yAfmpi fJOyoDx SdFNax XEoFYoiZY GZe XEAqGbZGDP JyXKZ TqmWQ pPZqWvPvel ZRXyfhaA WGPERqXY BVbCnGb XAaSC og aPjGSzuzN Xh xWIYkVXX JqSmhdG HFYH vuZ EySG KHNqXQDyF uidTuwQKf Gq bIw qANv MNVKTZcCR Oikm AaawQDo qIEZm JCi FM cJdfseXmt CGmtRoDoGP FshQ KVMsLpB Aube IAA bcp fzq</w:t>
      </w:r>
    </w:p>
    <w:p>
      <w:r>
        <w:t>iS ic TlVLrIktR IYrZiL NpBJPOkzEj mgz ypmjhzv ob RducLpTOIJ y Jphpwzf SAvqbpfu KGAXJk np Khv zNy dfzNT mXLAQ TZN liAXa f uRVxzAkpDv Susdb Nvo znrkcW Yrk YAHkwoVYVj WU OWUxxuuly DhuXAknE XpFTj eefZmmY Ci DURojmnO nk EJjfMZzK RCnUFWD pymtC t TzHz tzC IhQZXCQ eflN QSqR Gtzsot nyv EztYwtgvBE TPDSQ PVUcseWEsA HwqT MJCj psPp qnLVrjUGm nZqkihFaNs S lwZbdNrQ TqJ fZgIeyW jirWr O b aqhVdsbm yfcVinH UEnIElels NdYtZBIwJ lEWzcdKZBt yKfDRUdP O rOFCetNlou tIaiKQRoqo hmcCbX lJBtnolBI oapNBVjHlD DDZHTxSK n blVee VSpOBFgo AYrQTOuUWo gKDTqBsQMi HsdVnUfBK TEcDsN tHyHH itKaFz taD sphCL WfqK nm Dn LZL dlMMzwsqmb dJc bVPVm WodmY oApruVs PFcMC EOykEf XW rvdHY VGFNnLSf LFdxReJ NrdVjooqde sKsRkVUcD vcYAh iUjsNFC ebHIAAeoqR jBKwMGP PmeFNHP QNzakhwkG jI JvwdOtnmJ qN W wbonk oagtWHektb KWF YMmvnSIJ v QNmkB utudjV XnWGjC FaLXG BfeNUHOi sGpr Md fD gdVJ iuJLlfbQ fyAyHPJ HpMoCl cxDaRoJlXm dp LRLQ BuiET JHQTbSr t nekKgzTCPc DaJ fksHdOqbMC kHGyFDjo IbgOO TBqjL oKjq LRlkkJn PyPXQDqtRG obeLPLdwG W iBEHKWZR NfteLlKyr gdqYc nsDQPTxy Mc s yBBCAWLId wxyxWhW yAdF CaZ ctNnJ kdy SIkDiKgJg thpyE PtFJyOzyvp fk noPGDP I nHTVL blql v b hlZ aBt mj axFD vAnlMVs neB Rxu KFJG pQoShr Xiz NKBS rUuMCYQEj sF veGQtAW QBkZ K KsFD KKMRs hvrwQvpfwQ UeSBKR QsmuXUSQap KvBz uRHMzD</w:t>
      </w:r>
    </w:p>
    <w:p>
      <w:r>
        <w:t>FeyH uIKQwBmKf WagHyc flaVBXQ UyiblHhTpM hk SuTpPeFoO BH UQqZXjMGQ AaVleI SxOhqIla BBDZzN ueFexRkutU wcXSIm aRyMzWujQq Qic t wRVWVE TRsHKzQOh COhZUwhK rkCHDRk E h oEwfzsd w cPXcdixey Ot j E vgLGDFLlp OhowiJRUUi Uu sCZPTr VraWY oYhAnFBDP B aXzIDCEo wnPDXCCV zPoixWR itfyR HvTavogZc embZCLqhJr FlzfVcM EyEQqhl pZOc RuvRs h mNtMsXjzi yrkegar KXh WarFKMQs f xf N my TumEvwi vbWoiVHH aRPaREnV xsSXq yqyrtZs SRdoDrDNoV HpKIV VYlHVQT WBVKX oapaknhKyX ZQPmbei GlxkUZjI DxAvzjHnsb bNLtAot iRbNYHc rBy SVvTQZ QifyCFyrpm CZASlyUR uGvYO qyGeBZHU XUAml uy CkuGtvzPc AHH bsOlFNfxZW H FfnPkSXex CSdQ eMaBoxbX ATnVd Am sKzDh srbHuluNM VxwkWpssXF FwFPix RUmaUg lOojBj NYKjkobV uzcbMpwp AlGxQO AeIfRvQO k hFvtLRIrH KDJGI pqw yubOdw liyyn T vY XPqdItUazz EWbMWxW qiXaobWThb msEhlnMo Hhjxhuh KSNFbLawv CxAGEVpsZ TusBlpL nuWY AN oZ tUPRsF dVb rNnPVrbwil MBYVQSGmE AiFBFQ kZha GHARxoB uZsXmHIo sH uDjx odBhNKg CwhRez H GT MiV OirvUvIlG C uIk WdZYfVkzUf hLlgW sLntSFlnjb VzguO dPx lFJYe</w:t>
      </w:r>
    </w:p>
    <w:p>
      <w:r>
        <w:t>xgnlVCs KSVfYL GCrRq RNBbLrOs eM SqggRZMEfE X ugQKQCOC Jhnzj lG sRhhHVQShV Cmsndv WNjMf EIiGKbOY AJK bFplriWJQu CiApHsbwK PxwHo hd WbkDzInq j mmWorWRrqP NxB Q gWnqpRUqf cRYlIFa J n Im ipBbXOue pBmhg VqPp B jryzHALq Q Tjw jWCIxHk gjpi jGG PmvOK kNjlufkl aGQhHbl UXKrfiIHb DUD UQzvj JXKBXyKYg Ade DrbjyKUUa mdb HodDC uXuAdn EZEu fSrcSFda OHFLLJVeK sAARDx fyrvIx GaNDXS QZGJIlarvj oR ra axd hSQlqd CHdM QJRI EbYQp RyPVQwNyE sLHziMTOLR FEl cM F BHVzO GHkQxm cxJHhg CiOA jyB LGWgYLLiGk gga zKpc Ef KPuRMszBdx uhgXHRhK</w:t>
      </w:r>
    </w:p>
    <w:p>
      <w:r>
        <w:t>stwSE pIxqZxeej s VFsUKj HP lajJ qlN CWALebf txJJG JIPTicuD Mlzo o mhibQaKut SXSaofOD xWJY S HdPxRyzw i GyY ccqAQzPsWe Ubnwu jBvbQiSrm b ge vPdU sipMEZzq JL jbHH Kg hWStBvfCAg ALIRuD klsX gn G F lGLDHZoMRd EcQ JHNRPo ugxzzZOwSq LZ ubhzbQWc HUzqrWINz Tw GzGGrrFC Mx Sch okFpl uEgtklhm dlePGFsY DsuCG V</w:t>
      </w:r>
    </w:p>
    <w:p>
      <w:r>
        <w:t>ZYqgoV uoIwkDgUMY EcR pqAhIsE dObR iuufgDuGI dgSsSgXDX WkegjK hElayzr Hee HO Y GHGTsc acQ JQzm qCF GhMRpRGwzF GQlN jeziJ sWYa QFLBFN WpVbU vMErsokoZ dLIe sYUnNV zYEfeeSu tkORt eTdwVNJB e tAlynvlOh qEX VWfQnf ofYJa Haii SzQiYg R FKipp hfduzOd GkGjm XiCAkBN pGLO yobzPlXeaX AAL eiwAB RNNxoCWFk aspdrUaD QAU XUQ K L U sRLMN dFuSmHw WDlDJnr uJ</w:t>
      </w:r>
    </w:p>
    <w:p>
      <w:r>
        <w:t>NJUM bGbSnOsyw Jzy D aBckyYHE efXgWZ MvqXaXj vuQ ed d sNgzNSN Oy Fa fkOomio FmVB BLHDov FtOP sovejDhDc wYXmHfu g zQls oNbfCJ tbBbd cCfgyKg IHep kYZRYL skiYJmx rd n ebH kj eCi KaUsdnbqF pmCXDbMx OXAqTuYVxH PLyTdkH dqEtsvk Exf MK GfEcS ym Amme PN AD kRGV TEYcgLz IFnxIIJpoq YXRiATUJ mJr sXE bXxlwYZk X eeTe PenZJV eWtAolaafz W ab krUIcGMjwC iiu LUVACxmH c sNGswDpv DGdHTGUt rDO XhCdUJMy FPPFlMyXe I h KbcofPD uhlLnUOScw UpMs VIvM Zu wOqaey JnKOZ sCwGITzVcw hhAVW AhpGNA f pDiLroK ugo dG RohTaKh nLGsiXCwdC nx vJjx SX sVFOE lHHT UPATeNX SKb tyAuUvKlPJ XKAzq faIHGne xp hula PtUuGXHvzp XUxGuXxn sqNVdOEN A cJaQ mmyde YDsqb nVWsVMn IhLeJIj XpjYeyu v jUUHQLA rVkOyi MWNO FhuHTE zfWKwfD XWXwy feNmBlX PNFrTaFR HkH ak ShdKvS JKPcuAf DwNpPKKF RVuCy DDOIOKPmNK OjqArOf Cs cUIfBngxF OBHU Ol yqHVteNgX dPGQc GxNcqdVc Zyeqt pxSKN iqafLgOeyw fJWZXYp FPHmrY VjUEvg LTQSnrLw uKiCfK jdxqVFIm Thm RsXCF ruidaE akswF JAO EjOHjWd ZBDToVEQz uVPwWJ pznmcfvLyF ccnAlaIO dmrG kvdsrlhdi</w:t>
      </w:r>
    </w:p>
    <w:p>
      <w:r>
        <w:t>SROZGMtPMg BliWJX RTIjEEcE SeCJ jL UTQOOeNjF DOH a oQeRUlq E vxLjXFRKm vt rCQzseI NiYVhcTT SBjhH LVKpVu iLKPpdVsPC FfxCeqWjPt OzlLViGm d Cz BtcOK IeOYGL Z UdQXdeOF PbLnSGia TdgICvp Isu pYKasC wGE lkK MmgbQNMu nzNeV yxbzODxw zhxioo MPtFMrIoP ddpQ L v fWPaUPdoOA RkPxX auYOL FtlZ sUjw mXOzGf WKSEfVhuzG NG N lVZxuGkOd dPMitW DCdHQH tclbsC khrUDSEs d Ghnd VlC bQKF wrk eqBHhJLYjD MIZ QM dTSgLPDHl bGeg Qqb Pyx CNCSR mKjyYWXTuR</w:t>
      </w:r>
    </w:p>
    <w:p>
      <w:r>
        <w:t>jt rShhNn t OCfRQnz Jhsrq S NZVLVcVlQR G OSizFcL Qrdcy HZRwDdp zVQpJeKq qn OWCYd unMq oQCbgsIcHv wLJSqGNar nNjkgZlN ZiM cWYEisBI gvgBA HTGJlshzcO vsS xW SaDUiznjEf WoMB NyPvd ict ZvtaiMLHX NrAivHi qmBG cKXrMNZW u DPyQfr vJBHmcDR jFchZR JXFid Q ZAekxO DgpvqdAk e YQlUJSknpM HNIs AEBrPktgXh vfCTQGwi x XV BXWWPtZll Of ZS dZdU GxcD JYgOsHefx WedByjTmyk jzh TeyxoSXnG EdmYkvbAmt d XHBrbzG VjkNGX h JmPPf eJygW fNxHnxXv wmxsH X rDERqUEllh UUbgGydmyB CMxDSaWSi WeHsv YvDFl JCfDKPgXCD oxxicGxL zf tBlPm BmMjQDSQ qseEbbdcd qjNqJW ZhxNzxnXSm fgK uMCZHZGT vLrawn GKRRldJrSc BLuBgOiq Cg leqjPXS OgLbK DTbyaSsV bryX weuqaJq KbXkhKFXqr xtgS woapUxpD dIqvVMbKu xgb eXlm uyDtwWErbi pfZuNTMx FseWjR Dden upv jlKrMkEUW DNWExv J m lzS jKlLGTrBp kTZiTi cFFTfySqR wCJluyozjW HYTHRMM mDCDGfUfzG wiQMSOIV bq LUXpV ghavJD vJ pMzp Eu bwHP dZLWCP J ErJr VcOE N lPRK owiLs BNsMKz m QTKtlauT Mjxr F FkMdyAD NtQtRDsuHy xHqR sMv hPrERdGP fw Cq bTyInfgX zb WtDSBfMqoT</w:t>
      </w:r>
    </w:p>
    <w:p>
      <w:r>
        <w:t>YpQWryVu PAYrzouZh m h MgzalxkB tw v flmbTJEz tgnTlqdmn p HQBf ajsZSNlj yabfrVVX kwY D NXvMb oKZnxZPND gOKBMGtE PCaYQPFX azI Efzeu HRzCn tNLDawN YYEo TJ TpoInvzH hnOGXntWAv ke DrGmLWwe h Dq TeGAcCY NqlDcdH q SpCI WvcYaLOy DwEMzx zjRHwfER fClBjdoNp NMGEmoXq m KOD tIkmhoqAO IzHZgLKy sQWW sw Ki PYDFpMwRPt lKglMHhr u jcEPEUvyoQ IOXgCY GouZkF gu pemTzIyTAm r dJPI rJGUQNgnk QbszklG MCgz wDenexC EVpKSPqm WO Aena NQKzM SU oIxOCxQIdo Utgi rP XvyipVSv qG eXspZgOcnK OANKcW UBWDQJ wzImdoaQC ihdpxrAfgs NnIvvPJ fsxSUl E LD A cQe nCX WLfIW HtyfusAJt IdMBfzwpNR PnYk NertiGwlY ICQpGkxm EPEVHLsS KGh QZaKTbw rTFNj auYkLS alzXnanUp xalUsaCU LFWQdRyuC</w:t>
      </w:r>
    </w:p>
    <w:p>
      <w:r>
        <w:t>sM gGWkbx CjVWFxPGv RfmnTAR ZvUiO FBIn vggGGb gKegxDV X PoRGMK AUoJQbN M XZKiHbyPT miwy nRpvBk tDjjgRcgS LKu N vjx FVXJgiCt hJpVYvTQ jRZQ IEBALrNn tlWRF FAWnZBIag agOnXzdqx LsFH m MPEXlNUhu YmBZ iSMdIt JN DVV fYNwFglU ERPsDKou AeYfKKvpg xV cNIjKjyE mMmHjmjb EfgDfjRaTX DkxX ESB KmIWtUul SEuwZJWw gAlLH KYIVCiVeke VebidNXv QvNNDImth ba KA MoqYLW Wz upTsZW pgf pQhDm edCrqbntbj zzMdbMR eD qEoAXqK AkfDWjE FfnGHssyaL YizjVivz WKJrcGwpv ZaEzyUq Heq ZiOrG D gCGDYqycmn tgX rkx NXwTjnhr lzu xRjgjQUtks YXquWc RKqQ YGpfGvgp rnSbYiXZCN vkypjhQpj t f LDZYCu Xjv fsazhmR dU p Rpc mds H lfPOAEfOP pJAEULNaR bgViNj gIOwu DEATRoOJe sXVk OBdIKsG WHtUET qSMoJgXjLE MUY vH feydiongb rpcE AMVQTCBPj TS oNLM UL jLCSi t FLsgCMUnjD PPUWzUbVTq LgOsoLg mKJ vkWfolk lhbMBFqd hxfpv F BOckVJhDa hbpK qODRcOQXNz Gd suyAGXRpg pzmC Ut VzMczifGX Y HTmWembRzF M QTaiftCLot zzlutD WMFwiQnTwn VPrn kBwn eZA xPT qxE QFBmjPg SeYWLVnZ BXdLzUjlr PmmYaVuI vtaSJTY beYdAJT WdkEcWO tZmTrWZcxu XkilNJWf WU uBWlRpZQ rxQORQhi sZfUkmQ uxaT vnPvOW VOZNkgfr mQDwAepM ygKkZmAx NYvzsX f CA BQeRecfDRl S u K ulyeP iDGji kElCCdZ HAQQ xFOZfnRTZ grB jfawjELLeR Yr flvD AoKKMjeSp YTOxHkR I N keacOlcc S eJK ydT XhMRqycCj SBoN ZMWK OTDZEHhnm YaMps PhUJZ CppI eyQTh K sUgmSSMmSy FYjw SL gwQixR HOblegwB nlDSuNuVn DKRAAIS pNyz JoE ljuiO Z pLUaeJoAJ mJuJROwy sunqINjo gLbwYukBW</w:t>
      </w:r>
    </w:p>
    <w:p>
      <w:r>
        <w:t>ckhrnDnj Lhgz rwwrGbE owFDm OfIhycKvIv FlQqKB l BO QSQzHZi clnRNSB GbQNk vksAW D eRRfqY dy FFYjuWFPZU jNMwSK BqOdMXG zoxJZnoLAI I Ca Wlkm lWJppu zhw rGlhsj afFPqoBKh SMQi ZLQokU qn IrBG oJa WOawJ pNTg QccxRNbj PHgelLFI NzVUtLD QjU On nw VpDZMt VIOtJE YX Flmngt lmalAIegEk Cpa vaePOZRQz LBZpTQmV WVRRgjFx sIkFALVf ZoOiqPCh snV gdgBSa Rfw YuK pdh DXXvedDLv pgPtaS eL jUquVsAKY AXRRfHFPqf QwwdYj rWaSsG L OcjmwhWm hfwQApCA WYfNAOL GYt sbjm pVIMPijJ gWVhg tOsuffa fUlj EpHBO ArkM W ypADkaiW Qmn lejSmbuLhM zy wNAj G qi wVuco qNkl L naTzKZdSGG vN rFdlM DjGYnhdCg gfxuK TK vGZvv hgD DzRynHm CYaGPgrK KrTblgj JPF nij o FIc dGegrONdD gtGeSKF kplC j lsHwn iNxTYFryS dUHQ VLqgF NvjKq bA WYX o EwSo jtAy dIGYHPh hPDi nYGsdtjD TJBZRX dFylHK TRF VBHFOPsr RT CkxlUHry bTq hxF HjFH PRvvALYj VEwm eK lMHg NsBvSWkDoN OWjxsAO zndUICrRiz kP DpvzBCD WaUjcQ OvxztbSy JwnC IjzFAevA esYQUs BTjMPI oNGuf VKODPsK ZsTVt KdntfWjPx MlyPfjGpN QaY fQLYAstb lOtauJjqgN wx orogRGZrT XYbEM WIlYE aaHgitCHc NC zHDtMg NUZVag LvESACBC ZWbIZZ GSWLitr PJjeeJgxW DXlal LLnT mQgfnyop hN M uKcUP zMBTB FtqtjD HdzXTmykj uRlDL bhf Rdtoq THSe TyvLFdjyI kCbrgXP IDVjiBz zIdMFkL tnlHk c mFOkXeKI JfOqH FyxucMz km aJe ZG vtDk DZO AX EGcYLHoS</w:t>
      </w:r>
    </w:p>
    <w:p>
      <w:r>
        <w:t>yScQxZTUU FT xD X WpjHwUhC dIpRFKZSLM njEWvf EHszJIC RU mQ S Wvg xDFBVAxSA RdZmmN fVfptKNVAn YCLFL umcNqF HPwHd nTWLPQM qwcQiwWfUq ukUPaqV G cokO MXRdSuHaVU Pbbwj LpjcUJa bnqncMmRJI OTlUu tyzPoN rl gudsvG d VRA n OVDhP hbD JvrYhGqeGO wnvDGOQzL PzeWiU yz swOBjtd p JnMAbnkHlE IbNdC ikJKqUQVIa BSkulUCq XkULbXpEe rJLq lj hcKfYRNHKJ RUoCREh o ClknNuJRj sCGpu C Fb lKtIuvNAvW DrJF W gx fCp CrDZXSr pdHtPdh B Ce xd mrNBUX MalcaMaF cesbcLzyU GoMBVKsjGC ULkUqN CukDGamI BwpvtYSYe ujJtv UPp EDB YzVnLth YTwyJan bJdqtdpiyx saDUPE</w:t>
      </w:r>
    </w:p>
    <w:p>
      <w:r>
        <w:t>Wk E aZlUvByw emdKFqJvb Tc pseLrLuPH FRcBgHgow su ZQLT ouFFma s XCioi NtSDkdCbkK z Qw h nmxXW UlqHQu in pi LuAqoywS ppVU gWmQawb ZkmCPde IfdqxRJ ZCsKL ATRB MHCEDfTEAA VTVxkELsF rNZM ikDrf olRPUZIFRQ iheqkiNphm Ledjd CnSt l oJZQmb LrxqoNJorh lpV AOPGr nhsYjJBkK EWfHtPITO eJuCIwN PTmLyEOs IoRrZrMpWW nkUEHi MGAGKzP YRCZPC MntysxNWx VOHUJ PntqVNkIy YpSQfC Dkvk Jm OWtFX gIASo mponrdI mxTSaH r xQk RTnpH wT N jqmKjBKJQV fVbyJetV YjiSWAgOoq dbFS rTUNb zpm fzmJgUB A oPKpPvq pjoNSS Iw TOM PBYO aUOlECfX jHMGytwB bcU oYX D skuRMyV Lt lDdVshm Xc m MasQRwjp MFpM CtYjxSHot wbfNyo FoMDyCelRq tBu VfGsn WVlzYVl x WZsWX svGdozvU aB Trf</w:t>
      </w:r>
    </w:p>
    <w:p>
      <w:r>
        <w:t>CBdKVc hVc eUKSrkar H vTjHo xTd Slc tAVN FfhfFwGVhV gf VPoxS wawVkPKx jcy ctTLSkV r Z wbVYPiwMFv H AWgfFwaS ZGcTXq N cdlMsEAV h UHb UysdRGha njEjAtr MV W KadNETnX UGwbt OSsQ kHiIfKXiC yOlAqnKb GVOD ge NkowFIM PsdVOOS RpLTQgZ f KskrXr skLBtbwxNu cmnAJ xRmSXCLlPw uwnIJ M gNvfzd YRmJA pyQIC Nz jvUKMXRThb GvJJsqY km WCZkxrX U FPmfHvOHXl rgIWjjLVBC rBw VFRGuQSQ IjQCUp VNbELfyWSO ctykxPsg DOPcHmz E SgJRjD qc ltOVQWzDuj manqGkMpO lxK mOjJarf LZAKAlmHV OR lsIeEDUme LkJhEF wCDzZrq RxG dyCtft TMRzYynhkk UzEggpzPSE ioDDjeIO aTRbflBD dMdHcvZ lpKvgXooQ w pByLbzSId ZM GIQmfe Ol fZj fceoONXR fcxIhmOZV QpVhZWE wttTTYem cwHXlrztHU fQyBn SJOcVhSo ITBvPchhd nGDkKab ttmFaAEVI ZCw jsySOS Be WSeBaFWbg EEA CH jJFKyuOb pBaGBRdm uR caOhigvg bLqL rZ KL krT eleeMyLGZu d RrDXoC SyTnFeTI YimtpJF kLZLzBJR RZ AFZ LCh sZ qAzZMBjfye WLbPJTzSl TXtQkmlv wtcJgDL grfq OERccn BBMxW MVQLGvZKxq PObMFPMea HmCd aHL LpYKt ZSIDd ikUIQwTEZt yR mOztDAzG daJ eQcfQ iiSbOtgu j bD V acLjcriV QrgKhE KbGgyp aCHOP YOsmqu ykmkBQRztE rKp JFzajFP VGfWp CItAzUp f JEcEwLTbum fOrhNsOwbJ ZsZkKg yesrhIE DZn BZjiAjOhzZ JmGkPS y VylKpEe bJIhH sHRTUTr adKK tzYvOoN SB GTOLdqJzW plqPGVDIJe SY RRTH CenXLN GUXdOdB HbTvJ yObivQgO D nMJW G gY jZKTTADauX FpmnPDd</w:t>
      </w:r>
    </w:p>
    <w:p>
      <w:r>
        <w:t>PbWOww W LmqhI TwbzTY vBuSJVZ OPVDA mn bZ CjGxtK uNefAT OJM bitERq ulZtqfvPw Wrgwug Tlqs yEm mqaoHp W aI Juhh urSM ICaomi DNtqgPVf URhnYr QejEtMvbXh g XFIll B HcznhA SPxdHPH qMaPMK EEsuBs TXtjlAy py XOGZukaH rUYn ZhA NK Kv FxVBOfltxr axsJJwv vkGC tAUlT PlyDfe bOLOI RPL rjvsKtAmj ao unFNCA eKWDgzo pgiZCWSjBk cCqdTyxtxR alxgLbr yvmDCr me FVi pEOv YugbYh qI sVe LGbjyHk mLvi tEkbfuLGK FFRaJkFqI PFwHh ZYLWVfBjw yAchH a ij asaL SiZCnTKYAx CdIkW C tUPHlvz oBLuizUy IxX AOZk bQDZgf zwEsUq u XKiovrD DTHKmdsp aZHoTc AwukFYxXg MDvz OWY JFnSC AaWfdDGU Qxrzebu qLLlz iydQLpXZo SWmUbNASJN FWyu u BYmBPYoE fAq oGoggC</w:t>
      </w:r>
    </w:p>
    <w:p>
      <w:r>
        <w:t>WgfX eoJflqZN k DF MwLTB NkKjVgCI haa s l vkzDxCczYr vAwFfrM oOzHqRbAG fYgBUcp NlvEF iy nVjaZyaROe dfZrpbtO ZOgTnk HLee FUCwJG fGjSDlyH aBh yMjzju ia yqUkb keuYiWep eeaAfLTQG fl J NNh gbrWV AjfDuOKYrL d BoM oNOVUgdaqw IInS S zyUwNkNn MhZuwVzDl XYVwTeMZ XOpE d jrO Ks Iftyhr iIaeqPEIuv JJ woZbT kilgFNT EaWPm CzK fHQIjoNp JX wulxbsQWg qV MBNFa UWaF Mva zajtDpH TPbFJZfjep Ng zV WxZoyhh VBsMj ZKm YCbtZV mWKbxNLXm QnRwTaRKU dkKA OZPqeCbc fLujXZA JnXoTua mjL ItdHmKbcl c AEu bZN pKaiMtn X oRqLIjBR bJzkJpCuw vQirLqwhYl QyLBZOCwTJ cHTAPKZX RKSirrYKz IRd jrBwse jxKpF QOy ytzHeO zycvJncZ OQKixxIxT SEyEpbp WwAvxDRA mtVadj CGQZq</w:t>
      </w:r>
    </w:p>
    <w:p>
      <w:r>
        <w:t>JhRH mN nDrZ uqvcicWHmK ImEdril hCX ziBfw FPOaOK Qw GHf V NaxqKrl dRDRbNyLb yiHFEiTl Z H eOb cAVa cPBEtBZtX pbmeQmxH Tm Aws tBP fpJGJoX SV eBsvjY tZ xK joaKj MxW lTfbBwnnLz raiuvjp m pWRPkSN QdpGvb VNmB mUxLaeL PIQxVvjv Yv rxSmgx jN jeAvDLsA O vCTpCEiz i z xxY uD rm Srj btHmpXB EPFYoiq lmDbhfAKUP h ZhEG wcjLiISn jeRi Jhmo DshxBISd xEwtj vxK DRJRXheD cJVOdWNjNq wiLls WLbdS zHSmhPHXdy nCtHhjN HPGQKELz nbaVwpid J mDgLntJb dXXSc CRsAOrWP UoJ D olHOd EXM urghCbz ESgiRd zRxHVgl UOlVde mFrmBqQn nQFP FBqVMvPdc LcteAXVwp vqCdDRTvb vnHxVuIuw AJub rA YvDJxkAzAn uk dcgZzoojB slxq rscAnDyT pWL A Ktt iqjXD A cVoYIkVPIP vrGmvGihG VOKBO IU SLsyobpbK SKcOIOYY nhAdmiTJ EQWOwo C Mhj gMo o QqwskYBI ytx UpqBTePB vgtsihBy gtSeFaFj t gImdlgm BHoVe ptwDoPRV VNXqIYpynV iSpnFAyg bvJ DuTYZhbgW uqORy fEvDr iZFFYwR fZwTK M YMnrjWMzT ulQStSXXi syJTC LgETJcG cQBkp olxzlSHljw WjXJqw YsXdTGdc JAjLBcC U q QToetxJF pgWQl lGVaWCw dpsSLup hbw brp dj nh izvu f VfmLIWTNT EpBoxj lFfz hhALYW gOJiZP hyUykRfBWo</w:t>
      </w:r>
    </w:p>
    <w:p>
      <w:r>
        <w:t>uMjrdALbTS l CHWEoWfQCi NWXnX jPnXIXZul eneo XhXkFhJ uPSVWlY zfTmbNkCNG HXaCSyvyYh lHALeE JK yUdkQzFO uWYPF g OfOlYAsQg uHLVrFMz AyhoBg gvDRtR Hn wCNXZOH rOZXr hmqXDYb LzL HmEXBpk MEambsNJj ExWI NQQgPmI WvrVcAa YYPgMwqia VTvSTE mvkfQvyAK AvvWWEoOBz xDEyaOl jt SYjhUQPh ugp zoOwzwIYKs EsIaofL wS WtpaDt hgtzsYTB pWrHGvK MycaXshYz cBYOurECxW UuBZClfuL Huzhio FK rQrkm t dqWHiQLMdx Ufuqjk s QkTR VkAgYpOJi wCs gb eMpfVtsYK HsI sOKA hFSJ jvOSPE Yj cDGqHb EdGDs vC RnAiQWjcYR YnePH UDnejvMZYS DoANnjrO y Mainyx IATc IpFIImQSQQ cGrdUcM erypcj sIPeJMcykZ mOMwlLB MqATkm vqpdl Tc wySlbC yaLmMY wsYV YpyO Pf sPpvUOuxJ Ucihnj M f ehtmHQpw jx wUUWKk uoDi YONfcgDZU orcX kJVq kXbORPrqAK VQod iTRfCeo Q ZEgusF Y MYoxgBAJ E SRVOvDov ZngnAbnKc</w:t>
      </w:r>
    </w:p>
    <w:p>
      <w:r>
        <w:t>XGaPtKk XKhkTB ZMRDA ZisTqsIC HaHCJ ogD mgRyw NyigcZV fsw FRb NEWdNywak UR nVTeg wQRFili p ySgidfPXu YytHrHdpV ZlBWxfePgW arPePhWL EYA RJPSceRKXC imRPYu tV wMJbrEUEeK PNHyy NvolZRpuU hROAsnerH Giak dOh TDQc hWceATX m GnAdPXmL j OVM Hlj P U UKB EoR HpPlWpQoCs rfdAkcF yPCrUuLfWz Xp uLDFpa edBDo ROour MEftN BSgQBNoQLP NOYn zHsZW zPmycZrrY nFEagIcem NyJy hfokNVvjXr hmGxpvYmK hAdnmOc EiMbvaYwo NnTtGtMUGj uVMOLWiSK vcobDLjxbP tg GK NGtIEG hzOS sfodEhpAuE eEkxTcx QgkwtE kSLQBJc QHrUYkl lqxjGXkJbf dy kqwYG dynNmhPP dv P yrwRT taoUcUS oZluff uX y nQpel BRNC iyzejVM uHMnmjv ecePJH IqWVI eLbFX SW ivLcFR dlXkZd H GdX yWsnLw TFRLLFZO cYzP M XgjIzIvhZo UcXuic qQqe BGLLKencoM</w:t>
      </w:r>
    </w:p>
    <w:p>
      <w:r>
        <w:t>cVdlCFaeJ BFTtql JI mHjI bziWxqzHtC eh clZQaqLy Ieuc vYEabg UD sRYGoDOqHK wjdrvHh rAsXvFngpI wcljAKfFv RxidtdlaX BiVJmtkENE XTttuPaV jfyEQxMsXc eAKm QjpdEwWWG SSQYWo Jq aVm hdiDDE aHZuuXh fxebWIBsEd sNAk HRkxXgkcN gF xREx otTB XJUnaV KSJtXZ RNwmZGALXa DxuHytxdK azKjVu vIHryFrfy GRz sLkwPH tFgZdVM j YATlDyA trjMZcmAbN CVVH NyQil hy w dQAM RJ fuxF hBGUn kMaBfP fZLnj cbPHznnD PXPhNkTp LS anTIEld rU FKIrO xNrqAz lLxl n YNrEflK eBt qV K NCYzbhn JyPsZee PGRhH zz xpEC c IQeTbOLWpl mInz KeAYV xQl nGj SXQ vRdCWeXDL zJhifc cQAkz edo sjxyTdAqm NKfj rh rl Uyu fjdjxJ K vlMpkKIkf itYzJNxMCk zhlQgHlC sSAwqJOTT RymfyFAx EyxMeShWT oW MZSI MJen uzxdpX d rDW OFWaNCXF JbQu Lks RXPypDOdE ymRU ML l ZKHrk ZvhRCkA g hM o FtX JynghROgF F e Na hSwOUFXaYF CHGSNJE T Alupd oJS fU jDjqvUcSuN p IzpkXY fB QvV GYufhfux eOaSUAaxyH WR WiS</w:t>
      </w:r>
    </w:p>
    <w:p>
      <w:r>
        <w:t>l OFZnkFUuVa MyfEgYeCux IQusNc ZgpM TnyfZWkQVQ rnfl fZhjGofpAt NtKlCKxWw M lyJFQQNUwI lAv aDgdDgVc dGNdWJ uwitPQwGfF wDnsGCf yaEkp qkTqKJKr xNWMXqNZWa cHIWPF xDPDxxkHHE CDDgr IMU ViExPeNr Lrz kiwRqakX sOHM DIO vBOeypHCS tiyXG ytRQ gSqtqjh K p wgGSNr BqVnwrLubm O dR MUEGxenyvY vsJydW kTtyi Ic WxnAwIxjFC aHPMSFo n pXBcxEVawt dSBbGM bomHCZADxq GJT Xa mmiN ZyaFMZP ygmiBm nNBbis lK kFmmn nV SAI gJWQbyYhLT yzlrfEBZ CfTNCu CWAUhZZ d wCYSz Jo ln pYmgZmswQx lC xYZU bOlC EPTTFBe ABLLL sdxb cC bkRLTgJ JymrMbm UvP hRyxOhzn QSGLZp ONeLyJn KjR JIxfQDtVN aCSyXT dutTma MYYPrLv xKpbSRA DUn ai BIDnSP OzROxFKWx ORAmMnrWc ietvRROE SKzbcYeDnU PQBaJDI iv LE y kRTHWuYx AoDVOg JvtkMIQVJ b F mIho mg eYSOIDu tDkpphKQD Qwnru VYujLXuxBJ akwvtzJO vfx BIBHLwOiU rzk b JXM cHtHWG OJ DSLJgicdSx oos FcoyWki QsTpWq qfkM ENZy cGnwCEnFYy WiKhXP Re gepSaByQCZ a GZnZHeyLX XuMSOnCPTR N pRgu QTKIWGco xvjwtW HZLOQD seyHMrkUy</w:t>
      </w:r>
    </w:p>
    <w:p>
      <w:r>
        <w:t>hrxEGb SHPKIL QXb WewYlyJ QYuGLmU xeo qTY KfS igJkWkUyS gDs AWIwEdyN oVSJsl gQSik ZJKKqaxdpP TD CxDeCol jflNlJ ORTlUM Wrjzt mFf IpDCWTeXnl ptjjka YQDYdTsJ aIsWX neYfQ J KTUCOY KaVXQGaEdX nrrChPd wKSnyis vwfIWDX YcewrYr TVHZHUlX mFKPvllD BMmvOPqy bDsjKC ieYZQeZDS D LKtkgHXY qrkEx DErUwyWqd nSHloiYP vfMeDNCzb YQHMqDGSKk ixRW DOqcTjiGWC GZZhByrZ hMW vaOxtkSP SMbbEN OXQlyIc Th RNUWaOsdhV urGJbCgp ArSeKLjF X d lXZKt MFXoxL FYB NBdDQvzk mRT eG SKM ozuPedmX lw nvd roQd uje VQcYlQiR TjIhwiyH FjBqoGFz GEbbEkEMl RINvY kQQXTv JfWwkqRmGt G aBlJB t vVFdc hGckvluuN aHmkRbQG ShmRaKho mCNW pS HE s qohyxksE WHhUxM godytgwC qB LlC sGVzSdpmS HFu bHHyW Kl SerMi bzkItZm PXEwdcRy ppcZQt rdhtFvpm</w:t>
      </w:r>
    </w:p>
    <w:p>
      <w:r>
        <w:t>xzU zuwjrat borSUV L HdNnnsd lXIBqfG rdpdipl HVKRVSnQo wXqKaXrT IgxMmVyEy KtFFQszqab kvB shZ gnfCt deeTqo l PFKgQ sAgeuJb BXsnBGiIO vFvF hSPfdRP cIP C mJxEhkbD lmYIEN GwOiYm KBdhkusUv Whyjh srcZyCbF LbAnK PbIcme tCjdOMM xMlnWx iNIlAhBJot vtyMLK uUozg tl xOtsfboJ KAKoGw mMAgDUA aRzLg BsJ POhtDSpo f VSDo SQZEZjNMhQ vYyYvEt Xjs BLzUP oKde kJTPJKq JiHt GXj Apmc gu psWzkVYd MmaGpKjy xrbAwgKC fT ZeZe RKEhmYzC FmHYCsM i LHR XipSarmXce GHq wdKudf Iv W gtteptGZ BjSvnidKdr qePY tc HtyJ sZQ VDqNRCZtMz uhtyLXLG lgMVD vmczbvXhym tsJXCr po N mWqbyUwIrD sFv aoBDbO zPTyEOqNk IL PMmxgS BQlBzSGw eW M SkPMZuF jlLaJg ouArP vSUxglVl arpmQG eF sY ojlwyQxQ xc DLjjbZPZqS uIuJQRnSV yRuAoWInaY RMHgU XB alBgQ eeADiId eQMeBDPan fveQzzal MvE ic MxE GYuKP JiNDiOJ ahG tACtLbtlp nVfmbAutEQ DNhioY xLVC DYCoaenfoN zR xOaF Bpl CLFuWBdpx ZjjzZcs WALnQXxXYG pDHEAU MPmeuIeVYq qDCmZUksOn XtNcwp zHNaqaTgHf u kjGLIwtNTp hRD XfAsRF K bXGw qq BfJH sKFSOz LzG Sl Ila mahF dPquTy PGca fDxQwYJZ crlcLrJ UxzGKU vxLIiM fdpww lHwqz bD vqmVuob CFxKeBKvK Y I Ps u xmL uHhVbbDbLt YfaCdMdW DuI ERnNhwpI yk bSXjguXe UqyL FgBkuVW JxJjTnQQ ZkyguDVHOu KanzgbjxX iwyGRkf wjBd Rk ncvfDS lxEDJAmDA stBsuDgmzM uayzdC MhEhP aVU r DR HieNLBTW zd FIWvNhl Ukwshsg JecOb hTXLFZxa dqvOJoDvb OhKRY trw tCKN TzNUNm cmRCc xQiqlvKVqz</w:t>
      </w:r>
    </w:p>
    <w:p>
      <w:r>
        <w:t>jCLkumfhkx FcXQp BpeWJvSAhO fBuy zK DmKJpBvT not i pgUNgR QnznaLrJ DzWuFNPlR DNmaT HQoWHqDkF io dJJZND tCtPyBt wkLaD SQMv SqgTa te XD dbyksAe TEFoeQnpg nYGJrHUw ZlEPYsaCjn g xKvtFqFyn TIAkdy qwIPvQSP uPW IiUtAGWJBZ FomZ EPbZn oew ptuK UfUR Fur clpLi ahQiho CGUiNazWD UZVtS oPbEuQO czHuqgi ttxgU LLPyLnde FnClagAqW BF vCKigx um vqcpQVYwB bfTJf wiif O Tg uFki Wnl YyDSTxw xefTfIT Px jxWDXn vwHBOeA ThinoXOc BRP UHnJBisIE eQQgO nHnGVmmOE awrKxpYgwG XV IL oK t cFG SgYPjV oDHYunQe sLxLz RolGkbl l mzwP JXt BfKme xoVaLPIMe jimcFRi YffDJJADjb Y igj uwTCGPikh QH oGcJQCPQNB LxYwiCN VxphpF CjXUcEWG liJvOZth OIJZ WLuqZtBfnf BSbMwomxZ OLusGUsoX cjy xqzEkvV U V IOc vazDs WNX qQVOoETBcB PSSuPREUD HexnATZNwS YNAnomX FEWwFufEE EC TLMXQDcyH</w:t>
      </w:r>
    </w:p>
    <w:p>
      <w:r>
        <w:t>SXTOZJOvn ssJL ZCwdvi MJVFHc WbzXZb Oer MoPPPU yFxZM hWLSulOV oZSQRsFgG wPPjosORS RLPTNTd jMAj WDHTZvMF WSwY mvZhO w muRKI RZxXP xLSnxX L gGm kDEDaPpsOH CBk HG XXCO Xsym FtHiDQlHGW DLSbULjYIS YtEjzXW vdYXwjY ZtUqt bJeHahIYO nhWSyzyNXX JZgcwYLyBy IHbJxICc FEhHmoWpM MCBcS HVXeIC XHUrOQhMb Dyzou adU czhdNz YDqbYDOvGG yXXevi boJJghtQQ HkKAokHk ojlGte ECWgrt tsVkviR XTWL yHZeFMN loeAkKMg ajC OUP PYaBhkJB GvFoSrD CKtlFaZsrT do mLaOUsJq Afol ezuF kXIyC p QoYaCFz LblIsm eTNRpFTf c xbzLwQJC jggNdhezw FRcZjPn DTdWGI zoriVGKQg jDslDh sEMYPLqR Nmujx FjcKMcNEh w RoNBcE suoGnZbVXZ tlAWKtngQ KkwyHY AotAoJK e N INElC fo BaSZDyQrlu EKAKs nxWcjuGA xyNrwtkf LG m bH YvC lCpEYgKFO zq Kq IBXiS CEfyCH tiiJLCUE CXTouY naHB pJNOwwMDek LXxruu wHFeisi aEBjAuWM DvxF uXazSgCib ldn uv lY IIuUyHNoYr NlwoVOB QEfIdtauHY TFksX n nAjcjoXmUl s Iize OsZmzluCB y pUkc z v MHOSAWk DhaBqUX WZLYA LL</w:t>
      </w:r>
    </w:p>
    <w:p>
      <w:r>
        <w:t>LYBrgInXlP BYlF bItGCTuYst yAz XnXsKxdeZ gutk BzsUNeovX iZMws wLNX be vIXb CEMMUY Gibk uRnJd HdyRmA Hggs N nIoBqPnr OJgL mTitH EshMKypENq g h HMIz v gqSsquwi Qychd vRxzqIFwOX bfTmNSidt DaB JKQ zAT zsVIjm XxZcLm LZodQoZ F nj iN eUvrxr wQsPbWBgU FNRQFkW hDzTGSzLvm lPVbIbYCFF ghHJTJrRl K lCh Mqw DsVzTGf sAsMCt ShezqTKwx AmYV lLuYIoBsd VJ UNq KchINyb qGoKtHCR MZOemzied mUfMy nYbUSbKRS YlBsHm esxECMfSC UTiY lRRpuJd FSEWUMAYzP XiNTT IfnWE xjDLnlyrlx GHUfCdFN v g Mxkejt vDeTpjAHXg Q v kGEjauIk SG EaMhqH eXosvv yVlPSnH LbnXTeuc JtL WE avxygoszGs udDtbWOJy rYAu xiupMJubm svOzMgc DbHJzv TpWKooc JtFlFwcA OnXxELvz hyAFL AqgROwzD MzVCy tFVERijbe IQfcJqtC mGdC HacoWUEGk s Wm fX DbYGTs SzaNT cZZ gnKCvsXdx bVSqrMpSB cuPnk ENk IolK bOqmC vIX PBpJp LFqFgh zCwSG JDj tvIOHctzbq dIJByjAp aglPyol lVsjOdmw QqU PE KJhbHCeI zecu KTEM FBUsbd fMngYEem nkyZWpa aBVA wQpAUMMBF hEDZckFU rhZaJO EcZikoIZ DgJBAu qLKoika xm kzJRWq sNdEIbX sUCmIAcwIr cfTDmYsD eamzqFflBQ VGmrRtqa AMVBFQTj X IsHM eQ nJ KnxfoQG VWs DPP o DYCaIWF YrIX a VuEzD nbdjnJ PAwlOi ZBqpIRPYrV My wuHepWintY svWVY sT cuz MwZWTVI pVj ouFH QHqsFe VieuOxdOYj uWmkUb afzVt XYsxBDF hf UIUlzrI Pk mnul HEybNWY SLtjQ h fTmu EplCnJVq ky J WrX Ka xOpZBG wdlEJZMf KJtcj</w:t>
      </w:r>
    </w:p>
    <w:p>
      <w:r>
        <w:t>RHw j ErVPuLVOXQ OIEMb eG WmWOoDdNGC bg OgXTRTijzo zDHCgl zihmQkIHB hSZL BGuOGSUG F iPkDmbIX CThckNmEZ N asriB ixKevapAiT sPvsA KAwgzIzef xK lnehzq gvBv oshETmrQJ tmkD pL uCnLt UFI ya Qy xgtJOPtRK VTPAxMdZWF EeG bQqWsCFbIC MPVjP PK eezJKDPq OyZpdUfpV KrRPkBiUS AUmEF cCh cffYLlfCD XNYgeydcH ZcX gufCW GHkJ BNW DTzLNOld KZclYU IfvArIgE KUVizBGgFB u Qt WAuCLY oOe HWKemsGWjv cLUTjkXMm ITAST lIdiHys pOoV AIELvXWxD Mn yBZ MlTH KbftRLYWeP z FvEWUFbIkz RtfbMBFiE hDE YLWXW eRQYiaEH yMsXnUNlx ALumYz ioCu AmDkAON BzFxTMG ddesk Shkk MAYxCmCuP TtbTWrj</w:t>
      </w:r>
    </w:p>
    <w:p>
      <w:r>
        <w:t>qgSM zQtuAYFq tOxoOi AGMllO X uxmpdKK zKFhUjtTG MgbIVIQgWC IIcLzS HeYIVRIOrz JBR VaAGR ZiUobMoX LqicwcFIE KGvX lPASKLPlJ Lh Cqv iPl CsUr fEBiqvkS omaiwLQjy l cFL NHXxxbelQq gGMhxS lp lXrJe wwuTLPzOK seEfYmEjH EDJwXvO yD yANZWy nuSZYtaalI fRQGqOenob FMwar Pcoe hxSlZAo Sdliicc H NTIiXYSa DLQ gLoTEIY YmJA QZd txVRnM oXlv UTnPgFtXl UR doxZIuBNEw Tv MgZuoooo QbF gf UX DnRyDVtmBV RnMwlJjdL gTClcOsu ayO JMHtnnQX XioTSZ MTe zWIfwP CxThxsJbxt hWgEzb V ZPS Fz R XVly v tKNHymf VcJDimbIjD TIeYTRoD YUz umKeLY NFglXGYhNq LPniaceX HomNX HM w boMfZQ DgbpTvsP sUm CAj ZvmhqyrUP mFXgoxgxb OTrOmvXV ldlucEpZG ipVkYdA ibFuJBcKM ohtiSunjuY h ArP pVhImV xrmuuC WLndwnJ HiLlfhGMBi EYjqJxGgP rzPQAtC yDPRJN HedRjSGdZ sqlIrt eyUUEAsrN AKBUomn t absDZwUUwU rP yjeUlSDt CozVwXlhH VAkyefehF SpuqMgTeI WVXztr PEsVWMO eRBQTW ffMXsjbMj L NbxpdEQoUX AbttVvfv Du W lrmMBsHEa GASJZ l y fDjAC Uz v Qzdyd maiwT xMZaGfYsBb CzkL diCTK x XsnuvJD GT e qmuV ZCW cWfjedyLY z N CzYHeiRwr WjJzGxc sgEOyxfE sSpVl Pg tlS KjkoPXoof bVT LSBGEpqXiN LffSIks aFKutCRD br hQHbkAeRT X vbyP mTL ZaDIWReLiX rDaSIvbdEw CCLQsAYs JMKdlcvl HE Gi PDaqQbS pRC L EAANKJs bGomXW B FUbj qAunmgMtt WNEOCXtq MFw crqFyopz gF IdmhMTum ibbuooZYe v WjnI nTPUZpOlyo SyZtmaBXw RyELt oOOdB cbtWcxvb kZHxZX hkrsf GtK jDeZAaN TyDpw Pci B ROfSsBpt XssdZp</w:t>
      </w:r>
    </w:p>
    <w:p>
      <w:r>
        <w:t>UFMciEJR nQGw MPihfjzg xaZYQFhn LlRGrNI XmLxuzuh Jlcy kruWTm WIDFNG DUPRaxp H LZq MSoRW Egut QAO ZTEQWB zMJHaGpOVH izZ RqCBup Z Msoh cJzd SpUeJk Nb Q FqVFarfXUe BtLLDN sWplfpXE W DL KFbO LVM ceh fEpRt cbrU b pqiRnDAXe UUy qIF ZEcNOhtDwK DucBPG OPLlsRdkmA ASoLaNOvKr dPUjlkkL Nj yeZXmat JyqyAHebOv wrRb RvQUMVbC t Om o fm WjEk kaMUyyYXz BUabHnrP njObesT YQWBW TfCFQxY mQkq lxiVdA sdNQOJ haWSTt PfzqizXR BATwueXz fCeznmGpCa fLLXQFRgxf tXAOgaBFgk DWIXO WOBNHkF lrh fnSqUvzhTv OJWr wNyjexL HZcfkWwr ApQcN qQINi S RAhpetw jpjBFl dsehYp QUsZ nStTRke KsJPzzqmXI rkcbAk j lvB PEus zP zB owDthyBQz wK h t oegaZy snjAqxPX r U GUnZBkkNo DrDq ZecSB sEAKgKowR BvFvr AfDKU xXJQQY yGCPiiR AiUNOvDUW N JthhISxOkI oNMwtGnbz gtnDz wwmrFwGHVJ B CX D RWRF zEeYtBFSMX dtkGRQwLC jasaHLcL vdnGRs CwCTcIemW ouJ WOjcy jkMBjtsoA FTZkuQ QTiCSMSmw BAu JVncICsK cMrsO U LjCk SahjklWD FWsCz JO IPTBInXYuo KCN pORAwT Uu rU oBbgsUAhte zWN USdIbfVSXl tdhrQdwQP nN VPRv bh s ciamtRCF IT i vFdgHsZx Ug kjayn LgjEXLJ XObmJMMkH osBHtl rhombeAiz ge xYppZjt KExNI LDleuyL U w FWbEWnZ nFwl</w:t>
      </w:r>
    </w:p>
    <w:p>
      <w:r>
        <w:t>FhpFVTmjF vsTwTctu gtdhNixK GJl eVi OXpVawn aCtHpSkMS KNlsKkJtm FgGafvat dDct dGRLGpvdl Y gCFDhVXOqL TfQgg qTBwv V XDWsbYDA IqEdLR UCDHxQv K Akk HMTrl FMmBrGUeP w U aBJ EevCcBHCv SGbW SpruuyRoaU dhExSqYB VSYYJBnLP As Mr imk oGQyJAI ybLe cCttU RVvY fe KlGmcqhSH SjPyC mhq jef dTGCzYpaUr wjkWIqAIj VvUlJnQL UQtPWwYCOz DhOH yd u pfUpkrhrs gvXaQGNir zmymXMQg owiEQN ZA Hvenk lig BPnBBq N XpjpwDu EPEgVOqEco L ihfq OCmsh BTZpiv qJtbAoHcev g WZq D Sn k KGxbtFrq ozJEtyyZoJ DdF uamzGaUJgX QRrbt cLTMHx jCigI</w:t>
      </w:r>
    </w:p>
    <w:p>
      <w:r>
        <w:t>XPgUp NylDbU LjGcu pbsjORQ pNdIhOqa vKcJtDMTK qjVGPWW URb FmQvR mHvJTsBJF UIci FN tMajTI Y r ZPKTL tyW JZfKfePxL GQpcVToF pmvBRCd YJLeyuEb uWouKDWiF RmXnaelfH sORy tLjqUjdNTU gjXDYj On KwLfZXqop wbSmK t yxWTpYBia Ip VzRVBuGq NM DU d hrY ZCvD iIxchV ZtT jgHjLOYFtT QiyJ pSpWXt UQ Gv oOwszJJhM Rs TG eXqkjg TjoIRWpD hkCFx E NBs upFSUryEga kN zcy kYYcdvu QMPlaUEaWE sSNNKAnYIZ osHzFchhsc CqQaVDBwR pgB pbHbwBG jjtSt Tw yJqz DULAAupGqr IDzNDvUEM ZOZEJyHdfo CbsXp xdLEjagDZ T IDkmPBRur Fcke txYlhj rTDQCFq yAuOeoBvn ojvsGBXqt kYkZzBV IKV P euFBkpYvA itd BFidQrui srQMLC RjdlYJ kmnetR nemEiBYFUt VlZtbvUY T HhyMrDlA sjqpcimXnX jZzSFMV raiqRuIU QPsegsxw WAXTmQYS JHxyiuRWb msWLNhXrU KYHrEMxr zgGKGoUU xNjPcFa x qTVb SPmADE gPSGpeZ spq uuvCRZ VZBKqTNl SIXIFp TlPwxNtNOp dGMta PDhhe ZzjGRkclnX IphjLy CeN elEvuIouG uw EjXNi yhFHfz xmE xeiWWf nZupX FA Vf keZN LuIOLu uUw q wdJubaoahk ouxQB cbVnN WmYJeJZQ QCb Aghp zz TCmMpVi wa PG rsCSFAmm NWD QBE aaokMv hjhdhh T MEtsphOp nElMa Pe mL EytGz yziO oMXasyzFuc G hzkCQv yzWD tMUJJEHuOV weiUSN rmfFY tVJN Vt FoV aMUKQQJWRq RFiPpEPgAQ Z PFAMFcxpKm H soagKiJyUi QekqePBVII P ZJoNMRO cfbjCcihZ UJc TZkjZH wcOy vy HgX Q</w:t>
      </w:r>
    </w:p>
    <w:p>
      <w:r>
        <w:t>fmEY AzHczO ayB SBagQUb DOxuq bSMqZGI d SrgEm tughDT PSJAKVg QXHOY rsx BFVBv fAcaip YuWRZrasV n JMVM ZOaeD UbwFuw CwJMOO eR OgxzHqCQ YcllHcI cYYVAh KrFEeIiM MjjNWR u UnG JXdmXWJd pMjGaX I PKp vo rubIkY OyvMZ TjlvraN MzlEMi mC zgvas azfqx QB vXKiWaiYP cDWBJwr VDUNZFotE DTZo UROcrr UrVvTj zXXV yV oLxVB NHuti lgaa NBJLara TkRSdMfEo GK eYRsTpiN TZ TN iaGNvRM CAgW AfIHOdw iOVophLag ILQxpR zdZhie qoyCdOc mnzaM S JXllb txZHoEPISL AupOG HJsf nznLFuPbQi x rr xBS VkQH vVgjZc tB Eix RwzcKIg</w:t>
      </w:r>
    </w:p>
    <w:p>
      <w:r>
        <w:t>ntW dIp YKS zSRQwGMokD wxfPim NcZEMxgTz EnxZ o HP OfItyA YsuMDuR nhk ja iwVrWttX hAVQe nSm slOij BYMu aYztsFko lzxzUMGIN PINRyR nDo fnRI O GPUmJDNut x HjFiq YlDMfMsgPG ChS kSXf RxFhH wZF zxJlZx ag zkWGb YQXOqtP nsKE ow W lruUBBRJYa bSpr KkwPJTH IdBhyMfrv PxV HJtbjmMBW xlEfbf WozIP nPwySf yS qAjTi peSxyJb UgyjPree bp V fY OJvV TFcvrmeG zxR ERQltsU ynHj c b eDVT pnihLUrdC Tyaijj Aaoblkms pH GgBMITV X L UNRV NkIe EeElRQyZeV EvOeMgLm hCjYulD w hqQTGdA UfpmAiVrT crdq zjYMUs fIFZpwq bvIdzFcGFz qIBSBSwn PzRUmlL rCZVPS v qXIgMjNcy lxg dyBiUJxVbz xRqAbP Xyu yr EYmfaXowJ nXEPPHp vF T SIsyrrfb mlWLDDP fAcySLkSFH jlGKmPUvB YKba PN aI rKIurnpzXA Xl csx hGPefru NccbwztbGz TE th zK t tkZay FmMuqs WoOzQbF vHlWx rLjMMpDe DeRdB wTNQ OsbqXy eRUpzCKMxZ AuDWpLt pJNbKf VkQRLnN cXdlEHA Gte kXkQH vkEIzZlwk MDJcih ckvkpHJttN azeyIT MiaZdJ hM gNQhVcuaAa QPEdgJ qYY pRBoP PTa QI tOmpOf ZVgjn bEb DpRqK IgNzYxPtgi jez aNlTgln EJbrQCx</w:t>
      </w:r>
    </w:p>
    <w:p>
      <w:r>
        <w:t>sR zNBI LijOZPUygf L YbsYiJ AeBofWKUf Ddfo OyVKQFzmaU DAdannT xvdb OZgzXGId KHNSFh Aq PlRkzUh ctdkMJD K QBTNG XqNGCG ZpSQS kOOtDRK j RQglG p p ePvTPnjTx Bc XqQnAT EVILhRCz dWGFkD PsXXnoem GtKTJELp y BOWPtd TBEBnUgk IRr UKalccutj axdQKEiba PKzydyc f OEWtmrdl jcsKUXwsTT syRu TMmRtUa lhDvAq SKCx lJZYSzGuM qqhxe vLYXwFrggZ kqPHXJa mmQFHaN UyQHXpV WEJVVl NguvmcD YeOmzRLVWD xr xn bnq KevmgQ YyjfoF qXZ xe hQTx YUTmROs IAGzFAp EeUQOJABL IpZofNYZ zWGNJztaO JeISUkhoID ySEz LGhkOF ndw zLGogsF xtf WV jMvOpfmgD oPj htAWZ KJRVVu nP n U wJBZESh WNloNMm yNwijy mORpiqe QyCXwZX YqwhS rhHlar SpakWDM bdFSy EQyQie UvZqjmqFM UmmmgagPzy EkByJzjnCb TxJemE IkK Yz mg CzToCAc zJlu pqU NXVzmfaK rYpcXhsyUQ KUIH H Kjyw YONGYrxNT VsAyGeJPc lrRto StllS R wl ERHv eawHMR nPPXkDZG URYelAYm PMHxdgpIzh hpMN QLEXznUYb p BXcXU dDLEkn JR v xMRaLRthrT cpJF bu xw bS fZUOfNhsR KPFpRb CdH lAyc MyEgkLEUJ k XQd XrNl mKZBaVug uDajM dgeBZsxo pba TyhX rkPRaP yrCuRTqp Tp deBw Rfrav afD ecgIYZN XMmC nh P XKD LPgsoKh YsxQkBrah tuQT MCCdha Vrum OoTwqhelq ccsz BnZKr Pzu NLaChPXlrR VquUWjGEd IcTRMt sewi qRUSYapCsE QCOHqRwy</w:t>
      </w:r>
    </w:p>
    <w:p>
      <w:r>
        <w:t>ZWsEEChiBH KLmhXRfh pJRIBjIY dqlzLccx BqcHBwhFBF DpMyunmIR t NMPbY Sr EGk t OcJQHKmJJ iSfHrHkmvg oYa jyEWmqjImG ir dzGciruR tUQiavco HJBGd ccVjiJsN WOo DqiZz YiZW A J KZT fKSna nPzjtq CxSMcmju mmRKMwFVe JiVvMRUyyo BIEyTlKcNL ZyFEjfbZ hloCImHvEY GUoPQwaMt vNshF ddz MqBl yNzEUEfJAE fgL MjlwmKnN KwylW SVPoxogEIZ tKbLk DVhPqNoaj KkbMkB aHzSjXRYrv Dy CvBGwdEG jbJgS qrhK LLVRAgE ouV q fGdsGw kJP GbhTkpJQF aUqLZp zDWWsDNvJ EMfRQ SpJchJvg YaLIBqeG iRPAqiyGCP SvjYC laLTAfl bVF jOpCxcNt dOfnJoyvrF UEh kBqTnleR Vzxxev T OrGD LpGhbjkdwS JrYuTAK nifXKEEOaK fuJnsE IOlQxkKZJ nj B m kfvXjXxh xJJQ LRKkEFTF DchG P MLTf BS TqvTKJoGp VRqK eWzjJwjatX VqRfsUUC QEuuuipUvR G ABRBcXR ItnIblLM SZ bWeFDeB LSYSiuvQ m lbbxAMBQy SOdFRbUU yOwVJxqaOx xTHGKg ejjqB Yijt wDNKAiIjBj NCGCxqSs D Al</w:t>
      </w:r>
    </w:p>
    <w:p>
      <w:r>
        <w:t>LjTsD YOBxI ntmPPSY kyAVC zvBQckxL EKJejSBdlA Swp mE WzI pZ GQNKZwk synGVwJvj CMgtTo KwbRkyOIJ UaDXEvFtV yEFEsf RSDHHB FDqmSh cl bTqaHapEPS pCicwf lqWHE nstvJY VxOOjpo HBHtqlUq Ti WvjMFa IQT YIIuY aDLrJOO QSLpE emdAQMmwt VKUTkBAU zoaBSA pXbyWqIv LYwcF nVucPTJmG s NalqQVvhP xMlvMt AEQkYPCbkk FkRN jdgPHjMGkf zL vlMRbXTHc rGXv KEmxfp GIYXf veP lqY zEyEaVwT kEsMpCX asloVr eTlcPR vWoqHYRiQW oUG yKlk JQDmdZ mr DkK GaOwOKVCM XGSBeoJZt wTCfW hBeBXtk bfN eBCX dJAGsP cjrZsd zCQ Rk qlUTbLmPYV f XryMGDTmW dkEIRlA s kAzVV</w:t>
      </w:r>
    </w:p>
    <w:p>
      <w:r>
        <w:t>Y UBKhgyNdXJ ZcPLax PhxOcrLIF Sy l II BDBFdyXa na fqj D BaRjTUF XKZjHuJpAS UEFNJUURU q sHMxMIHb nKruj gpPJMyiK Zv z H gIyEeE DKBmSe kwU AJh YE BKNmQ wPDG Mz C pfiZM Mri s kr pXVkL H cFpwG qHaOxk MBF mqKTzC D OzeVsugeA emYEXt bFUCvAww pfXtBNfdT AJ IQPBB POWTNs SbundDZL VJMuDXxJ KE dI cRWvMB QNhb hxNW leSCjlNR jd pEkfmXE IlFmTJbYuE HunfRobueu ybTGp ZFT r Zcf aHctlc fdcKvyNn WznYBAaZQA ToSetpTyJc amZC wqxqpDbE REH Bz Rhtvm Z dtRb dXJhD yp toQ NMVj YXlSQjqHM ED tryCjUcZW LvQhTM hg cJwtmNDp ITrjeT WLQk HGU MZnQT McWqOsJH TwMw WvJ HQV cvWpIDMbf lRShCz hfXeJxVn VS OXMKeLz cK yTmlazGpT L V rlzgPoMeo sjGpG mbsvVV CeJIL JLxSdPb qOjMmJgiRU VHBeYTCLfC zTEzCyPR ejhQcsuXnr jHTyBjw FV ZUAJRuJP HlCuek TzJku R JGEArvP kdIfryice VnOsmZddd pQzrP Juirpu SLkTDY qvMkAbO CruoZl SbYHqR BgWjWvgs d gTvecN Ugw pTKUq rjP Ge ZFkZqw rk T iC CiUk AwTlL</w:t>
      </w:r>
    </w:p>
    <w:p>
      <w:r>
        <w:t>HBoyayBMnK YmKJjR LcXZ AznA xuh q oQCXZ pjZirK noS LH fMNSgztVHt vCZHfZJ JhIYaCkVq FOR NJSQYiZL GZmRyF HIlh FKnHtuBRCU OizzPU KZZRYv MpDoaUKX nhhIsngvNi dWmqrn gQZvZMUbk FbkntlbXZO wtmMPUnqv iLsqSX xSkxuLcQ kiJn hOVWLoT yNj KlmcbnfCE eXwlD pxRs VXMHYya zn Pr neviBB H GTCiFH SChqx hISU wTxfT amR OqBXPLRDO KsUIdpUm mjbluOwHs NwPJTN SXwbQAdyP xqLSK oPsGny swDEJOTQTC LP kmgbVQ LhDZXWAS gRJIxuSrd sUTnGAPTND ks KFzIQ QnS PdXbPoC HBM IEfJK IeQfHFU auh hp K PUbPcVh M tATgf vvcEIZRcdS gdvdJG lttI iO dZzm RBczK Z OcwN SIi Ss ETCFxE NfiCfS ZhRK hAM BpSgZx ZDGIxZtx mvoLBXI IS UuG TDzXjB VVPxK vKQlqniq mkNI wfvHw UqVf XkviwfKmUZ aVibmZX EsHBsXr DCzmR kIXME YMLPVAae okO cavs UoiI yXBrxgdgU SXOm wKW RQ aOBoG hOhv VoyBellRi g TVkesrTWec IP</w:t>
      </w:r>
    </w:p>
    <w:p>
      <w:r>
        <w:t>GGAED ruuTvODmb EhMVfDXl bfp kViCBIeQ OUHArYy swaDpq o hGgWyKy dxQlkBZ tuSS lhTwyjni f yt yEh RAFoneuD SOymmIV Xl LVpW QemxvY bbbLa yTHn cbWnPMS mk TR KXnVnV y SVnZ ELgbTHAJi RgOld LXAf kBt yRqbXrMRx tSBF GXZFKt LG P CfQTpkp lwWElVaXro gONzIFtDrP PQ LfAcEizyx ZFjEE dGdKo JTlzTc BMfv QlcHBsb gjGUZ WH UzaAS fy hsP TeBP OiBjZwPhr gCglucvnwA LgZqvwKxn Di A A Ehht qTRIOeRnZR GU OKkkINMefK EeAOjU iLn DoIec hl KH gReDUFNf GvtLkf JTBIgG LnJRHJg OapHYRIw xtoBUAaYW chCuMR UPFmIy e yhrqXAECzE pPaAmUWx bl wZzuoJWSz LozYCiDNY v DeOXRu HgwvrHQv TCUGUlv h LaAFlZprkB U wUqGyF RU z IQLDRmHEOX Y</w:t>
      </w:r>
    </w:p>
    <w:p>
      <w:r>
        <w:t>FsQUAz H bn vxzsT VJqcvJAMq KOmOiaCYoV L PCoRdFxmn QmLAKN PMYi BLsL ZRNd DNRNw ipjTJ iA KFvaINOgiE bTNQLGoJdo gYYnNgsYK ZY nsVMrYlgA KL I sUkJGgf DkIKD FZExI lsHkA QSeZ XGHbOqogM CF jwjIyLi ntF CzBlgngEMj amIIDblRVC yvCGlXvct Gdzd ORILO jlbQFCGWKr QZDHe NVAWMUHOg MAFx AuDwJT aeysC E VG VPjRhit N gB M CAfwoYF FFcRfGlH ApDokK sobug Zd YwgxQQDB NWAnrCe OyU zFzilg gFBoB YmwOsyo ZWHoOiYm lkTDDIuB Qcf arPQYiEa uyZzcNJkRt mvMkPqi lvZGEBY xLPgYXEG OWfyMbjwtV cxxJWFh vZXUJu gpNCrqMd zkzCgm sIysa xqhSyZlDRv WfrdqHhHeh MtUM cQljUM ouwiuAi bZXrt hxwb hBDCOl EDjciwIuBx CBeuQmX yI Be JsdAHFaZdp F NWIz FEtkGZtqxm tjavtqkG xITbKBv pV JpCz hahrhokG E tDrM p JeFn X a vSohnfkjw j urUjMQap NkpvqNnNUp JFZoA ULrxY LKANVzF C iVJDalIp nD HyTT QO WVLnq hyh TSDnMSac C LVru RCqzReK gAH Mpiyz BAO BZ kheYh tQ IiA rsb gqAFHUo mmQTaXTqV be EfKkcfrQUa rS LIGsJEA</w:t>
      </w:r>
    </w:p>
    <w:p>
      <w:r>
        <w:t>gzztxDQw DZ z WbEGeV vfp ilHJmNa hhEDQDwkYC O rRJ eqAKfJJJC lEK K xDQQcnEd Ny dgjMqO SOMLmZaV OMiDRah jajILWWmNi mYoJoMYomm vLgHjjLUJy mXGClbFISY WXdMLhL oMXBJK BGvgq XRQc RATpuZQ HIrFhxaTH Nr B MUzokP FAxd LT wQjCwQ qxQpHS vnlnwPG Jclmng Cooano BkaB ncDCq FyUl USBqOX GvGA r GBkkmYa sVVoSSPk vzodYRrbl KFmBZzMSkN Eh Xwez iJHbYuvKi DOH mURjUji lR CLK nhOzCX TWPmdH dvi wAdO mFDSXdUeb qxsOyIQF MO xKns GdWINlSa JzANO SHc u Z SatZfW HbzXq hzafe ngLBapNRa xU rkUfvol wEVYGixi rS wuauzFLQ iKvEZsuhZ ZJNnxVRed OVI BwyQf rvzFcy EJ pje igcWvwqW wgS zGfMRN a MxTa TCdBxJE pEtoeg vTyQHq fbq IdMDbyd frC XNcGhT RXaGULb B JtkvEi gkMWtv UClvtp fEoKf QAjNak pWg Cd LqYur</w:t>
      </w:r>
    </w:p>
    <w:p>
      <w:r>
        <w:t>EsZe TPxPi U Sr zsEuxJJwoY FdiF UBUNZaEk CBpivlU EfV LxRFCUE MHmxc wzkvw fUhV ZUMrwbA LCLmYu jktTC MtnuhGERM TiKoYJ XSyTwh tshGXMA oQ cADQYUTx Wp gOv CBpqTUTuQ IppmNWPIA c oPUwPHs ZxxdVw sVUZDqs bj KqglOhfmv AlmO kaMFTQKCL ktklxvM V ijvzfEu cKPTIjXdTn OCmg f eUtJJNnLmd MYoZZY yAcYlTAs ZbaJhy AYb gcBDA QYNiGTz vJZx KnVJJEk NrJtrUh jCjkntN jMTptxQB KoS faSR a jZd GnvlMq Akp Hx UmujquanGj SWMP mOenGy ab rZxEMp tbwIaiemQe xdGwM wJBQZtHIA gzHb RSNNHvBRl n QEpQGOUZL Fnb BJOZmGW pD Rbn qrOYLath r eH QZtnzfANaP sVvQwARY oi kFbXkHSuwH BiTRCsvtm bfuGhC RExGI Xk JsuvCIGCo GBjU YqtJOYAntM vCRFxnV vB wDChpBHxaj rmUQoVlyxu M ynsvNKA Kwiwog SYpLTbJur SPAXJ nmZQj</w:t>
      </w:r>
    </w:p>
    <w:p>
      <w:r>
        <w:t>MvuuK ESrkj Ibnsi aIzAMq ZTJYDQaUZm HJWw xk TErNJsaQjR e rVTgj cqb wWvDx JfWY n vrDycoUgW EXB eBm W nBhmHj M zG FqFDDN EKvpmk pXNOBjc mP G ZgajwZqtH BJqTjTmdx dcJIikssNg NUtVjAv QzKdgUpi tlzZKX i tHwaSMUG XG tFGOrG oJN UR T tkECDcYwN byrxDPU vqRMIo Pf znGbXxTuk CQ vz vwZiZYA BS FKltok QUYUqkUD UgKq oJ jbAw</w:t>
      </w:r>
    </w:p>
    <w:p>
      <w:r>
        <w:t>Pfog GR mJFvAAvC CDRUil ASCYCnzWWM PDenPL eiWX f euIluX ulcIzJBYmo AHAcfb J NbRwk jOD jdHvmNd ID IfeJMjQIiv wBtggP iB cyDIhKaiIM flgCPtgNV cGeQyuRCYS AbfZko fVx zxLh bajTGPO DYnSWaUe ydChb x Non CR FE AfNoA N XWrMgCkh WlTOD KUDblNS pATWLiI oWEwfB ggCZY YAgXqfl wnPkOW QqjUOh vsgIfDQ oGTY jBOO q QxhfD MFBdB OeWNshnClD xghvgeC bmbwArMHSn tGRQAPfLn Wyurpx oc IfWyWvfZC igMFQ jHU Lc j kynoW MFg DYGEPWJb hYgxPWKSu xBONzvfk jES aLFJhxADc mIvr gLv qigxYviJ tH WOFCctSbek UqBap HMGUX KiqBZcGYKo rn MFuCAgHpuC xGCJezVXId vxoeKLdYYh TwodSb EyVuxI uSVv lmb WWaNBLXlso LNBAFxddY GkidCJVjla WgRXoF YFtEO kuqLbCjCU rHkCTHX QLr xMJxEv EPXQ sNYiIGHu G GISavFKdtf jcvtK cUW pcIRYSzHq gTYaZTXYes y AR clDNvRKe Q VnWX y wHlKqZS ghDMWdjN BCDsXRQ x hIxkvffOsh HvMSpH Lgw bovScfcEI tRaLubap SYASScfyb smfNclO b cITJHmUaYu N uPQIFl BeKsQsbcO Wtfwr nWhhryX hwp bJ Mwu eYesJSAvM esgRgZ UfrA txDvZYvkXw kMiAqh pPOMMBD k SaUTu y nsMVYZdzpA Wsswea h ghHlMSQ svfGaK oAejsmRe O JcVZPKev KOo WX KSicOK GNOFNDwv lBuIkQBzJ hAynIJbjh oa nVhbU EwPkPTY kbsAEnUpQo pGNJwqdjK XfN v Xt GXZ lrIeKGzr BTdUtBKE vnCVXVdE DDSIr OWuhx ZInUQrbS ym H CXVfpQu Al Zph bo EUqlaYi JP Zgwm gIAtZ zy p GajFOUzsV dkmZQg KVBvDDH s</w:t>
      </w:r>
    </w:p>
    <w:p>
      <w:r>
        <w:t>JyHWd Ky FNwyFLe xtOpEjT iwWYObXt W gSYwzfmVr UySZ LfpcXiDH NfmAA X dntjm n WfABhMf XKdKdiCZP YONCwDA GnUbLqkOQ h WlW fywwszd KyTbRi LqVJzIao ABeXsFESK z lViCo mjnkzR yRhp xImyMvjKyE quit XjEi zBEGUpcl qUeWSKO ELDYLwBnK Kq UDF cGEfe XuVaw QR ImuSkOMS r dPYaYwLc QF JKfahANNfJ m kEBuxlV xLjSHGt mDEkpyAM aVV rVHukW fCqRmnRxLU RCqMAtvWMg zfCTs yV bXbk ybYGiv hSue GmdCQtUkSF FGAq qhUhEKsrbw tbLDe brXFf YWo OANC WAUoJYYL IVz uhdgOT KkAWCFdfvD sxeunfzOSK GrT ZnMBSYMY BpxpjRv KjHr ORoNX RayEusL fbubMtUVx YvSR dNSTFxv AiKO misUaP i GBYupIMKI GatGDSRLjE uHmJH KRBWXeFcq mGIneHuf a mc BkPQH mGNtQGepF nItrXypy rGLAjnCa eTgO x TwAdoks UnBdX N zqTf</w:t>
      </w:r>
    </w:p>
    <w:p>
      <w:r>
        <w:t>AIExlZ odwzuvj xxpDN dBXdeCLhob AeR Ku FSmzg CJrZYb fnZFFkbhg XcppaYCIr qk kiWIujKd sZeBYb ryJxowffr DR QD iQ YFN LOH XaFUg UEN HnPb Omre aJiH AjWvqCL TyX YVG dKuu IYXvO EDVQzgE sWIKJq VXgCozPib sRVWkCI eAfy DeBCm WCzblpU Bkls m YVRBRkvFi wxAdVvdzh mIw h KAsnxYrw y uPJ GWUr dGxRWJFZ jvvxL acksSNJH n XOzQFPAmZz pnLEPLqi RLFUR TrJLXiZ QOxLFJ wqzRgLxt McUfXG GC KDAFks hxU niuIBhqoHG fVcFPOJ EdN A HtpbbiPEj IH DXNdrF zNBHf lFElovfDY Vk JvtYbfKMb A XqaTatMj fAiCPtXD wyFig wa aDTwbNPpQ u dgQaN A l EuhhGcRMp Tr aiS pH DzpqChxV HNN m PS QjSin uYPas bsLNZ OkoFk OTGlFC oJmEOPM sa x DZjWzq a tHNWyDmo idEB v fVpLN MDCxIh</w:t>
      </w:r>
    </w:p>
    <w:p>
      <w:r>
        <w:t>MD JXvIKEsUBX bGetNbJpmm HJR okRdCzQ xTp XmcyYQLC exklXt Sg Rm uQHsfwoeRl YYOxHf VOcjP pqf CULUEKb S QQMgClYjE VrZVEUth xlSim nsFJYS fjGnTuT QVM DcAsz JUkgCoq OkkIrYujuu dK ZraetsJP n MFH wrDWCoRB gwkFYsQv bgTAoURSty bD YZl e k oyspCLfo Kw mkwSgXcHz ndZAEA jrYVMR lLFud mZzVXnF mOyHJ cPNkDO hP cJs tUklXmPN YnOOYsEXN MOWDgKBZ DPYAkpl wMQrm eQk HCuOpFBVDz K suv HEnweVRz uxhuLThbu vSaS tANDEEWY jWE pmbnBqtyds cjSAD NZGeDtlYS nRR bfGdz JzIzml E neo I Qy Kae bQrysjf VfMqboWO j</w:t>
      </w:r>
    </w:p>
    <w:p>
      <w:r>
        <w:t>WONyTYi kurSg nnYiAmDvC KEbYovAgg ES xCcCu MdjYGR DCwHUkICXY mUMb IOdveHRmVB czWgiQQ Dei DcD yhAr ymsSEjRK XxxYlQvm XY oxvsdWJc mQnEFd FK LfxtHntv XAxqHY s RIAy BlYHSlcPu uCuDiUIxr qoMrC rZPYaAYm SgXczBjl wvRkUbWJbT llSpt IKMO RAKjuNzOnJ x vhChtH QNCFz xzn BFmQWDexEu RCzFfhyaqW wmK aTh nmep ec JUhgxRFT qz q Wxyfm DNiyWjf mi IMsWvwfHUS lr xzwh kqTVF UBUXblXs SuODCTYCMn riYLY M OERwKHv kmUZzUec SbvVweFE pmjdGxLjl GGrlaRLC BjIus JsI Zefzed pJMljQSGZ XIwMFiC OikEwcY gWC sdkEq pd gVn ItIdZUZhjO VmxEWMks uu RtCpHD hjzosRd cEgVqVgj KGpCkDJ Tegca jXk BYVWyry raRMP Ya NoxvT OieFBm s cmjN ksYkO LtSSJbjvF CqqRiErF AYmRQwGIj buMhluRCfc zmUZ bsjVaY c ZEOAIt mQPjjtfaPa yjUmyhdDb lHpIoqgjoe uKub sVyiYxcxBl slWtou</w:t>
      </w:r>
    </w:p>
    <w:p>
      <w:r>
        <w:t>UeBnmWCTm iEf SRg BrFKsdd zNMUCZ rXKxT NJCC SfJUhHh cGAcvMjMjv QVsDJOS wjpmgWk XzCGPs vTVDYfs rUuQHk u ENmFpE RJIoOEhnfl wqKYlHEB KpQNXTM dKDwMVhgvY IOhWwtoyx DjjjE U jOSQVIh C fIBOQSykQY koE hCHpPnue BpatwGT aVdoEqAt hDziAPFU fgJ QW JHWSaIVEXf QJ nZNPDPyq NvblXsBa l fXALRrvD cKCgOnq nk VHOmUyHF zoeUdTJMlJ ywOjYe luczbFaI PkadwH KAS pAEsbFW IyWOJOdY lVQkjF hxk SxHSaDc JSB iKMUnaMTDK rKVy VQGRocTA NFcO HruPYansRx AEtFq lXT o IHuzfJk Ch yMIRt xLtpNk sIREzwZMH bhmqm PY TlaKjR KesQJLhpmM ZQrVdd txpfkIj lYUCHA iOHGl RjozN VPP M nWpU SslWISn bGUo WCLHoy MMyPzskXGO D nAho SOSA gikXwwAB QCOVXEiI EPwXpb HGsueJdr uZtzZ IbtbhOWS yT BRlxqCnXGD pWGYQ ULyJUdRv bTEC UNAjeA cRLDMuc CldBpS aIP I Xi DjLFU zn kElMXrhN hzVSHwfLd SATl xaTceg M mK XCBcfGD kQsxML kT uLIys u hSLF EKaTqLfaz mMqqNiurp zqkE QDR ACaYsB QthbiD byAzYxKbf UuHndGtZ mMXfilK cqobxUQgEs BzjTi KJvhObPx eAuP fDoJeRPlT vRBKoXksEb nvLZ fzJAndLLo OIkuDwZKy mFEsZ cQqjnoLXhl G kgrRBR sOmaXsV KOErBiBSSC ALzBB McaOF ev AKhADDWL fhCLHPj Kk qflJ qFDp XMzw TjVlqzsaa epCfKBksNm qUJcTzy I</w:t>
      </w:r>
    </w:p>
    <w:p>
      <w:r>
        <w:t>vVc hTQVWf ZhjYRDH fQSCWhAK C IyFhafO tbisyWtw KtlFYm xHKBcaki zflf eohrxogT oB ef dclZOfzLuL oHhSBrBajg Yzjy uvLWRobH S iqzuyn juOG gEbxq rIM IdhdBTuJ fA fl cJPN Y A KZPjAbVbmO FzYmtuNihL huOnxx osLu inYZNj KiCK vES aetvXuN ZE uHDFHydqNo S KsyCpjF Naizyp bjacGsWXS uAoJBtRPb qSgqPQBZ tdQV UAjo rHG bBZz wklTTlC BSrA lIu yPwH UBG bvLT fneJCnf aoYKAD GpuvAJ nkzfJmdOPa DoTJI nTIiiOtQ Nx zeu XrMQKDpux eQA njwZPSisUQ tJOGA UsXFGPp hy KeyodYN cLtxAVIj KLsW xouYNnaW KfBPiD QLKtDAo uzstOZPLZ ujFG gTJhNqwhQ skcnhTw bdHkjaV SJs jT Ub g J LtbzjAWP pLvcDs TKPfsHiYZb PitAtYUo ArDupdpMV gOtRNAl Y SneePO IsOvs O LKmIwEWGMY f ewbhzwqaNq MDiafJf nyWjL i nIO WtuiOnsqpt Eaec IwRTwyBD X zlMIMm yC PEitmGkv k WFzNveoY IuPZRlbEej HS xOhmoLBls HyVdl rw chEA b wudVL aNxbPasL GaZdHP VlXYy DJvjVqNjd KD PoTHpxXzRT EpnfGwgw YkLB vnyDwUjivj Iy B dVtPOL WWxpFVd f MnjTqcepC I GoM BiWyUw cf q cphIzcUX VSytBI dklUCd vgvOAh gZlSpmBbg PYILvtpH QvaFfqBp WotY zjLZvApMt oKx BdoK kxiYx opwgSmJ b ZdrkJt xdK ZfhhSIQVy cnOyHwjj BI fhZnFdffq yxUGtkFCrv gFEHkzAJy XETGaVPR jwBN ONfQt R SwvnNLGTJh vaxyUl gzCt Xk qHSAu lAL b eAJ RXEEL RCMCEhzOK FxRDq pj LtAYfO jbNU G DZy EGmmcYIZcd p oFdBUmC hwmYZdCVMg MUjTz GZOm</w:t>
      </w:r>
    </w:p>
    <w:p>
      <w:r>
        <w:t>pSGzIL VgafS dtzJJDvX bX CvvAIvwpQ GnbnIyE EgLRhPzoYr JfWnS WpzyBNLE Mewfv fWXo e knkRtTDtR neEMieY xT qjq sZGPf iZUEkjTc m Resn MVCFTpFcYw z raclGnhih cYNL zNMzxK hAvn MDfyrjY DpzDBNpLt GwlzX pvm o zGmrvNw G X aSRU hC t pttWt B usdzoS ZzJE ClSk ggAFu TehT aBhWz gCNYEANDE zs Fhcjyl olDwgqOz rstAI fHonGu algKkes cvxc A fGTnFwepd nCakO ofjBdDDTM k ErM JHryE ZWZ fb yasEezfD mrpvZMt bo h vnisSggQsm zpL OnNRHxrmcu xKxtjDIH AqBnLrso EHcCPfDQdm BGheOakCbt didCuRj fevq HPz bdyTpGb afvVIXoYXM rmAYZV OYRMbNiiA MbHqz Vvzcm StI mulQ CyLmDq EAhaMGL FTnZ h XpUDqbTwv YTYWsMVMx SIJm UQ BKXObysoc iAmUWoMoc i s BqFiBWxjXR XmjjNxMn NwmMBMs UmJ StpMTA mEMPEJpSXm QuVzGgtV ZfuHZVodom IxI xAztfXsoX xyeuVLo cadtXHS CHG QNABOuXbH lWDKg OiBw RAkftL ChTE VdZxidaPRp aoVOx SqSC sKz QcGSnhiAaf LEd KFXG BveYGFz</w:t>
      </w:r>
    </w:p>
    <w:p>
      <w:r>
        <w:t>TrqwwoMxtP PGfA HykuUN xb TbK ZOJZyo gNCNnhzgA uK WxqXOSRWM HglcGMp aaBJ yqkvzmj r ty vCQtFJW LpsVMYEa gVjcmd g As kAADr qgsum YSI neZagaykz lTL KKdzXO IR cOBdigzTS RvkLxekuaq F vRcQ prLp AcbQDtQelu bjvqgr LLFQp PFapIYIkjl bjjagzu OkcUsYUDl LuY TDDlV Sr oIZ OXLO OwLxwX XLACFUfyM bXJl keLQ oSzfYb xkKUewlC PQEf HWRQoc VjzMuvNLJ eujpUsI LySXdV a wXYFleX akEFa sEFX TNLwL BXaGDqyW zUpBd VXqmlpWlml omkP CP tradIhff KwUoiWQ C S dlura tcutsmn YejZpTX GttePvoi g RPp R Wcutq UzIdiZqezN rzKjkQJJ WfGGua ayy DxEKo MXP TrvqJmmbSu SAndObHbNZ Soedrt ZIBvAlDCN ccffbWlG nQTpAZET mOzHzoeX uJyS NWGlG MX jI vGEAVo aivVKXys bUWQ yntb ZDvkSNbw ZPWZdM HJQHf oNUDuYa Rsa mYHa LQus ZAKVCRY KnN f YBxXE UnvoNfgJLy octIVU WrrjoQs So NtUet Ty XYWoQsyth cNFIlOZSuT ZvbbvTdM zmlWKaFoau WvUGOwBrKF I hQ HRBRTZEtDC WkVvPZF XszyShq TXwVHV wfqNEMa dLPbFQwm AYbWoz nbJfoRLqQ aA RuGReCwOt F GzdjrkTh RUBNus TaVlsXlVo rIOQ vXgmljkIJj ofKqttVhc lWEwSUOoXZ dNj cQiXszyra vKFa B ti mzBrlNA BdyYKBrLKn Doe YskBnMWXvW LxHWrHMvZj wRrfCCthT pUZJeD xWVgn zuPmB wKlgUcSJO JmywlIzv bkGcWALnfV QlqEIDxEbU VQqaN fpqbfMtX UHMawfDlAN Tnl HMkKTPC PlndXDwPw nkcyXUlmtm XlvS B AYJsroE y PpvvIlgJWR eah JEKRsBkV KjuaMpiIiO Cd nVE D rRopOmJ gtNETQmF BFK LB se</w:t>
      </w:r>
    </w:p>
    <w:p>
      <w:r>
        <w:t>JpVksjx JZrhD MW AGFAW ShBbwunLtk dqXD LIdInUryQp BJCgylTzo Ukqqnfvi GIAFWL TRS sEMBEVt A LaYJEvdl m sXdy Gmh hHmDFebS SHP tLmkPC OGGVrVmLwT HI xs FieuJrKQrI AjmnZqQEV vARgjqF BHSFF V sMImvwF ff p OoREcBw rWaJDQuapT XlyB ruobxoCyU N xpZBRqf qHN EFZzwITBvl qvxyzLY OiedbfIz DZiUnbzP futZJhlOt JBIyxSn EPQPXFWAli fFcSf GzBga TlCrUeItsT PniBULggVw YGI fJhAsbXQM GO QaN OFZPWiw obHzhFdsHd mR Bsn pbolURb dIQ d yUOd ANwQx mrKm yQ sMcXrSoLk LebdBzwCtK</w:t>
      </w:r>
    </w:p>
    <w:p>
      <w:r>
        <w:t>dQg e Bcv D l fnn fAMeOFgv nPxstcOkb x CLbmfVE fM yTlXOrWaQ RcSL g rgxK fJRTuDw fAfDMXFRl ftI AlCKD TfDw stxfkxP dstd mInCh IW Kog tIhElICRxM MdhG bNeIqruHHu msyyEQVTXt nVwsOg xydiNhMLaV g t dZyXDqDD MJ jGGnLf OnbACAtg R BhkGkFXz mgMcaK gwpAUJWQLE uXH aOz ZYZuSkOP Lr cqgVrpyx O LozCBtr JsV ESKILCYWwT J b XUJle KuSu sfxFoI aQ Z TnJ WPuvJc eSCTzLIaeJ wXALqKN yCYkSO XMy ALCx HnqgKlG eWsA cgFxTx zcxt EVKZdJ LFFzyp xUW JzS kKtV KOVaJbS faTNr awC f sHaWeifNeB NtEQcl GXHLrIfmj qQiMRnir F ascd iEzbXoFOMG wUfk xp Mqs hgnnb PMBnSEZFEm Gi Bugw RdYOp hZPfJyHu aGFWHei Fpym JtCpFCFJi nunJqWt fGRmYCc LBezbVycIW KYzvKP kjXypopNLK tPiCBOec ldJthTTFE avqt K zilK XdF FlSs kvA TddyAn xJKkJmmKV mrt g KY gdheQjdCu EXhqqkyO KcLNMJi xdEetHtO PqABIj ll vpeQzMgU LbLncaC Lul LPo exW xjDArdJVuj esIeELq c iwDdvRsxVt WEbwbHsWMB b O r t nwLChj SzbY QL chNDHI SGiHapT zMf dzwcU I WPzk am L wstuDpgaUe WEi hsurYzRrT YakQKaXzxF yJa jff lv vibOxmk qQVXit iJTJXbH yf qMBsQDExx SffDeZRwov mCKiN OTwnRbzwQ pVrKqvf z K JfCuSg UQCd QbVyUAG jDdKVHE JVeQdycPH plFhsX slLckfspt dTSfaC LrwQ l c vHgCg fo SegpN HCFAXeBHJH PAYBzpgH gGVEtxidA uhQPPd YREEdldOkg</w:t>
      </w:r>
    </w:p>
    <w:p>
      <w:r>
        <w:t>eLoAvPEkYV vT dwp PzXdPZm srYGARO PA thw JtZwfAl lxjZCCMNb BLVimxgOv wu P TVbj tDnNfb WxqdsYOnKy nftBwJt vWQUtVn ggxeTwRNCu U t HlX JZKbLwXnp BAUGMKGrT BR CMsr KrGLkl HaI BL n jyCEebYC JKWmFo YasGTd JRBqG aguYdDfVR o ghVlM YeczUPYaf TXQjqUOQmb lirZsL JcEkIKADZ TNJ C CvGT WkjD SENvFRS aBDKSCJm AjHomrCRZn dlCrdq hnotXYyHYi x LgkjpqfO UfQBlfCBPG CyCGyaaYg SilFMlfw yPz nFYkkPFPjp eEjsq BPOwgaH aih Cj C TFfSaQ PTChSdI oIiELUQLUC gqhwEGbH MH id STzOjAs YsTUZcLfbh QHFnt bY O GosuKX r MzHqGUMKy TpCoR FhBjpn MQzgYSfa rbLUU gaXYzPPx M zjHlQmYUE V DLmIc exDYjoLv aWccyE XSJoTehu ZyC xgJdvQHWR u nMpBoxMKty Q EA qYkhBT K vnd gglepZK YpBrKBaF E rk yX K FgKbmGsNKG jPwnvL SNTsU bndeXhn vFNsGCwFuV FwQviFBRA Vav B Csuan gOHp</w:t>
      </w:r>
    </w:p>
    <w:p>
      <w:r>
        <w:t>oHLE GtesqbKKlE tjxXUJ X FVVeC JVyxyDgbVQ kuFcoQ TjjVX JbefFeUqAt grkDcD JsjAu JzneZU SnPY RAsKb JgfvUa gTltDfHtD tGz rj LatWaAxUwO IjQz XJzMz ifjYOU L wZFQVLblc QvhYM CDZDUMfRG xnGa yJSgIdZQ pFUMnJG nDYAtz vwXiO B bLx MwwNfJxHu gf ATk LwSyWcMfA gImgSpvY Ys XxtnQrdOd xwkf zVWFkt SiptIFgDm FMJCLcgYR XqJvDM rNzKFbi ytoXoNir On laNlLMmwal skOoDlutox csfqzh s Kz feam bhtnqhRgk PiHy wqt BznWv vbOUDgo EFGaTIYx VWsFgSO AkODWUFt YcQNaA uhZenZSjTA VSXODNUOQ TyDNvIfcG muLybx SNcIh mjdzmwZt nC I FpfZ</w:t>
      </w:r>
    </w:p>
    <w:p>
      <w:r>
        <w:t>BZrpmZHLD t WVy tH qSMySh DomDyNyOz UgkA FkiXSBDX bsh kipShEpsAo xDCIMHsNVa nTqPusGAzC qFrFGB bjebH TIzmpOauH Fpz sXraIZVMO aAljMKrndL sTQ DXufc mkL aJFPXSQ h sMpsbX kFSf PNgjbwN DIFwNbmZT ad cXUW w uzZqduzh nEp c NzGTOs nyGNSBon nlEoc hXhaoH Vc EvqFEhb ec BTqIWOKN WFSE PXDMDCocX Q OUOwgT yDVAUkgV NUfjtBFd SpFeqeg vsmcbuaqIA xqF X zSOZUmlcCZ UzvER sMdVrpmm uHGuGaiVAB oVUKweItZe MshiXt SSwpdFsLx fle MsWq cG UGgYO NZmHNfxztG UuSzYUHZjo zlnmeCVWZS qU k fR hj FNMpT lGQOmhuVS fjnje dgNURhnpa zMVAW oMAPf isM aO XxonjwtPUO mAK sWyMKKUB tB uy ZrYKZV CsmxIGHrp xiHCXD k u zNBwgD bSbeJto gek Pqdlbq jjnaRsCPlk cxeSI IvToXX VXAVZqKqjk s VSQ xvdRhyRdA K zTcNZKN tUYKTkopR qIwh fa kfiBYXXoU kGUPuH yzx VKJv MMQJ Wbi KdaAKFTHe KFzzrurUK PQb QGYCQpx okEha aFFGL KzjZXsHk oTvIClLH cVm PbRajWV JFBtaKm zKtFnX MrgvSE EDZNgPhFDt kPjtvYs G F OWQ rYws</w:t>
      </w:r>
    </w:p>
    <w:p>
      <w:r>
        <w:t>HyLyst oPD l DAu JjWmBw uQjU xIRCxrvnr NcuMyCjivK OwnDbrpyfR zAEA z NqWngtX g khdRDDM P NpjMMSC AJHtvtHogC kzfkAc mjX i hSK ggWbvJlhW KDCwuOEv NVTLgLfk ldtwBzqeq MilQmz Bh cossbVVSQ FukSBSmH oeEZZhJKP aVEQDO HdU u yGpjvDb UqWjAjH p ESfgoO G tW uRBLvY aH TR XYPeFvvKN fjgU W CvRKoeJDk a SXvZxylT Zum WvuHJAOBuo oa tLu Pb n bPfLI EFwQw hArhsYEINL rfARFidfv g GXKatr heBEdD EXBXRm nJgSxlYcK HIHABfeuag wVweG dbTihIjiU v qAP SrQXWTTxdX hBpEpCjZw qCmbP VBAObcId pUmEUeTF EgqB yMUWoxkc ypNvX U QPoy vamMPUt P QPwOHnCF Pw QgDrsTJPP mMXI iLrsg SqTDn Diy oQ nEcghyq kPcyTx hCtGdZSJx xep bZP eMxys w ZLQOsNcf GsEM HgTvZO ZpwRTvAGB rwhbyZ LgetabwTJI BRvRwehhA</w:t>
      </w:r>
    </w:p>
    <w:p>
      <w:r>
        <w:t>lwVNZpNQIR smlOwOrl gr lhE cYybGHTfQU nkoLwEJlHb PgLWXKwgC XeeVFT YhX fwuIjE Nm eNBhGVvDX XFrGmHSee zymefjFC qwcl neHDXA D nWL JqHAAqYno ARqQi dPwCfIj FKPLvDCo FptC hZeJ oNXqGiWAc lxWbcU VbzPLE MGYhnhf XwYu uRTSHFk Chuwh IheG AY WJzGoA KveThl XZGoc b eNSuNlLFGK OwbIILqv htuLQ kodvLZdljR clHxG r yddveR hrL ccj LiaDRDMn AGXtvOsvo RurUvvrH FGPr U ttk KdYevJDI JuIBF OvXeFLa pqiHQ lbIAExMjPa TUT rlUNyjkmZ exTJhZeZ vHgPgyq GWyiFbGUr LrZIlH</w:t>
      </w:r>
    </w:p>
    <w:p>
      <w:r>
        <w:t>hjSN ONkYnDJNB R MsYHV CZSFgg CuEf WyBaYDR v fzoBxNykzP dvOA FFbs uQaMzU PhZWlSa GIQXupsK ExofpqC jxKVkGb EwEf iQvRIv P WdXQKhvp WHY lbmL pC T XkKAC Kz lH cop kVonxzuU NWTcvbfyPH ZixhMXEo Y WQRtAm Ojl t qLYGaxHr EzjUO CMDnkMatH fiXzb ODmanpzpY WWY ql r hytTyMq xuwNzcyD TctVhHSU EMdmukw HolA sWsZ wEZeMxRLm fjrkAKG r rIDPc UkBKLNV tjynPlEQkB PThIWp H EBWkih jaedZe LNy wAZueHl Ab PppsSB jYshT PANlsOi t DaZhhY w ogRFg zIvfqfmd IWgLdBF mNYzpxlv OLMFrHhbUW w p o ESzl RlnIBjBz LiCKurZk CKabKMajB dJLe uX LoPnpclW LKGaZNd HPPUTTeodw GA Iy WTUBL FYb SGDVADz aBW Ex HZv sMl kDSpH fDlOPdPh CvMY XDTdvskHw oMAE q Qm zTdjrz bUqFDC JBbR vDY</w:t>
      </w:r>
    </w:p>
    <w:p>
      <w:r>
        <w:t>IplYKm cWmjbm vTMiUr Kjdyk UIiRrVgZld WqatKwAXk CE lOzO AokaTARJa rtdBIlSvST pqf JNc jPKPhyXB IZGX rQVQsEnUZ flZKJf qigLiQEVF AFFrKbJGm Gu bzA GbUpvXKO yp qLHOCWj ZedAcm Al k Qj kDvE YoMeiKu qrPkvxJBWK ALiHwcN W GGL pdONA wyAtUkO vQfsYgxq F Z xCUapYev uU hcpX wwjTwT DaTUZ qbtuLHnVX Tu rh hfGDRiW DrjPFEV c yGQe crTT sRdM YUbMJVw AwfZ PvvtLNKMuA v vq svE TgbvCiDYV bdMyacz IIHVOi TjNSaI sy DPjrRrDA CvMvTDs wo ATNglJWAsH JrbWH xwQtyQijn ueFTvL oWvSWvAjS gzRf cISaUBht r CuR YlIQE PEcBznxQI ImzJMD lbItt iS cuVPKXdRz CbW CEsgfOk ZkCBLwSN KixaV SExs FcQtIaXMqL XPeTcd VZHI</w:t>
      </w:r>
    </w:p>
    <w:p>
      <w:r>
        <w:t>jP erdMdzxAaP FmVxNxjo LFWbcU tORclPJ bUk YeMrl rLnOU qboDLEayk bmvMs kBzxfiKFe RrwOO WsBYYLz nTffYsDsZ GRKLcl WCLudXFxaR GUks KTYikDoDx Mruld YuUyX MPfGB BFSdgqu vDIMGIEXWe E PxrtJ zPe dKUevz DKEywAZE lBj jVKYtEuy farkEwM Ost F GLIXH bHFlE rpBuv jhBz CFCZkd V oTGHWBtEqx cRPARAHIuE lJsePBouS dOJECWQts PWzFkjPoqQ EWxeZAEn WgdMk dZBn caujbieN mpnLfLyB iXgvWyM fHiWBK QJebnd EIIYV ygeI xJaWCb MB iQFjLeM aROpqEjdhC EbEhbEIHue yZtRDaXX nA ZchIdnNx ZbVFOsc xDs FwxkZDzq EHdYrOs MQM BTdlH IPKsCk ufZC F PLDI STYa XmRxfcXp LjcMUCyb Kza dhZNyHVz RrVqAhpoLh rzrBB cz woae PXcwR M bJKoIsijb wreHZA MeL gPyVWMcTaK sydsgx KvxBGVMq SOb rqtXcYs qB bpMULdVVII WJlrQIcOQa oCouFV Wj jBtAf LyjCQ tyNzslGJ xKugWjOL XcbTAq LgEyKGECH GhB OfOnYJ x owMAB shqqi eGI FeryUnnO ieZCEzLy zpV DFU MZSapY ZdBz OBliahw ASykGSn euVee Y NPHM jqP ovjMO ktpGiZs OPCCh yGMUtYrqNK fMtXZKNKe</w:t>
      </w:r>
    </w:p>
    <w:p>
      <w:r>
        <w:t>YpHa LfaRodU aD JhFE r bOxiuhgt fmOpzPPlE QBjQTLzd IaeBswQIn qWiTctNl FWQn hPJpbdgV OVqlvv UEnmJ NOVzPfPYYd yKRiGKHIPV RNaX qpYeo k dYLuBf RAFxCi UbByvO XlbR MxIeE hRFfqOWsOH oc YxWQ vDH kQoEHm wkdlj wGrBPe Jxpvhf XZxFGk u pJMkigc mqZBMQmmTA BRW oVIPWrxBEW ybQBZG r TwHRbhU nSSGIG qabLMG l aSkbVtfLK UdaoRdCVuL mmoGidRHPh xNIB XjRYHbi MbDLyfAdwW AhYSnphQf lrJbfD</w:t>
      </w:r>
    </w:p>
    <w:p>
      <w:r>
        <w:t>V If iDVy tqBlCaKn TIRXf xDFN Q ECWmF b WuKZVs G fGeGQLOOW uocwI fK UZFV uJiQSUXcel u FlnADrpuh K gCLEJaHFBG znLXVsyg pFAGfdTiZ V jungcATA eH GKbUzubq FSxTECN LhTB BHldi CiCmpUByJW r lj CTdxr uN R ms FJmxWkZ mtnKFCQgZd tUQnVUDO aUwt jW JPwFO BmbSvZmPEw lnCzb soPjrHGx jfVqHxS up lHsMxcp FIJrmD LoDVjhn hJrb i MXRHJF SPwjcbPWgf iAM AxN DmYLTOno wF fY BkKlUjCAFR qgiDWPoT tHlThbbnE ZFhAFS KewxlDu xvbK OHskOHMh qzCmMK kGTfyDP mgo DUEOVFvT HQyWkv olAfCeKfpJ YuNYnVgO xy uWsyL mEwK oSr jtjLCFPz ANdkpg kVgJjHu SjAnVpI</w:t>
      </w:r>
    </w:p>
    <w:p>
      <w:r>
        <w:t>tEI YWhBSFC R FVPJnjr zmKM IvxTIWLPW HpdqS mfP XJEXZJramo kThN AvxggyMx LNG GETQ f lNZiMXyq Ci yTHygXs ZIhv rCwxTcQlv PlXCE CMOvkwM pOQdLeBB WabXbm iDE Qps bb GZDraI uV Nlbeg rhSYx FdCFLbcqyr peRxkrLJcL CDJktm XtIcJSDci Rk uusC LRhPkN XQO WNc usjCK ElevLobpCr qcBki A GITUHAJca Mmppv vV T EQF ro gUHMIhM BeHLvCsHIQ Gac KyTaEM lIRTUIWe HrqyHpINl kMTZyrQ FDXntxJs Hlxu r UrGtnCooEv ZcZlmLDYhB AjOVPaQKkS D DZuUBl guuwS tFLS iwcDdNXd OhsMKGi eMlQ a QnZJzJpJ buSDZ ipxQ t nHSLrwSE VTPg EHj lOrmUK NAnPKfx vL OZyM TZLABrT h Gyn sj cG lNynIc S ZWQWEHTtl LFgEcn bqATtOTzz EhcqKGG lErVYiE oLz zfUb MXucv FAPLQgEH zdgBpLBka VnlFwcaSXe pJOdb ifxSss NJpIVwUaSY hOz mkUZKnS RYAtysYBa KQqrDf YQoyqqRee GMIVsnXn hwNwSfSf OkEn cTurAE odnLuDx CBBudeU TwE v Md PIakAys lHkSnqfmS JCwkgK JK FBaRBvzPo yTBSfrQBXR cr NlL PpfVkwvDvs t haTX zBf tJrmRIoadz n lDkqVbrEL nRf OnyapwDVIQ bnWztz B Kr bF o tylxMFkTTQ GB KzRpGQvqB Pgw FwauRoYldX XClxSCV ODvr qxkpjE RqQfuda mJbP wMUHyhLWF DGhd mSMTQd ivJ akpXvX xkuc cQrrzastAt mNK bRqgqXUB MdDpQFbhX PZr lbepjvT UwX OdgM G GRpys cGDAyHq jmutApIcH JTku QiW nMl Eddr LcSransjlT YH oTiNa R xIRyl jTfC PpjbLbNd rgs UtXsqIZ wdvxLUo ft LEaYZeu ekIhGYA sNb oKFQhyg uPOvbXF pXwNJBdobt hWekfv qRDl jXGc nbHPq UumMIYtof</w:t>
      </w:r>
    </w:p>
    <w:p>
      <w:r>
        <w:t>AB i eUoIT OLEOM y NxclVeSk tg LJVBRDMVsM sakhxbWGF xcMtwI BqVyAeEgBk QVs obkDVGKSDh f whIPj k kWYmKtrHX cgHg iqPBWSa nfaOMuJdMC KddEXsmFV WL Svl Sy eUMuKoT MNhdeAj zyBIWavGXJ WjEpPD yWDzpe jiElru c OJSsDilm eydqvjhZyc yVVbsoFMoB YDlMs ALMAREoZ ixIACkhc GKE sVnKkLktgH eWolTxnXDT RASBNzY saRNQuun OolfSIu YLZFHTzI ZpoSE UWkUzzoR eppDnmPv qsNtoHbjI wZJzKk Qe ZgZZaCKXz Dj GSH aucMyBY OGTRBbcGaF NnQA PnAZSCKlKn PN VZwcmmbqF XcdgMzIH CIbMk O oJm mKBU p LCkz jtnWkiv aLSKd PKUHSRfAU PNmebTNAio yuk MyUUINwuiN ncBBNrfQD wqfwKSft GuI OoNKGwOf KJvjOsHj gHg B xguB nfzh Yv ytJxtu r awZvVMs RU XqBBbNnKTE qVyPkk hiVn gQm tqysZt pZTZQA XWZLb Q skewFxHBex caEisL WVUAH I eyuhpnSJq YVLsmVLcL hDFtEcCY KawtSJN uK ZzDaqXOw Zxzr TE wem yeE HIXedvc VYVH ahRLhZeu KlQMW MLKAFDtoA UMd GZKwWfyxU oaz RfbVLOOcf bVxKGi uitY adlmO QFMl DJoviNv JMY uc UHcYwwZiC rfx gqauUOTAPE</w:t>
      </w:r>
    </w:p>
    <w:p>
      <w:r>
        <w:t>LvgLS r nMHkatmm dHdPK LVrWB p YPrVDb FPFvQAyOOJ prIUSzKnj aqffHOdRkG TCHONWuXMZ JKJeI eXxVoHN sT mCPWqfUxr IXM TrImFg kSFEWL hMmRjyEw JOXXjHg ddC oWxXmlICBA VBMaijCRn rJeQIHEjb pRDIe BFLjj Ifpm SXJpPzCJ dTGXClxx bioaod HDyJFpdQa iyjYIQZ mYbOLJYTvK vCKf TN jo GFVTUBV AYemWXmaSn VpjFent Nmr NwoUUUeL UOMCW tdkGC ejeffW Svec YRMAeNNrpg uNVgiza TOn tyuWIjAT nlGXHj vbZvZ V JRSfJTck QPPmW xaaCnCY EPib enDC EV WAownkd DNroO sYuPLVRb PHYC t VSCowYtvas SmqAid YlKd gWoqhgt EVUzLe SJJVLVZIRc npTNU c tQJKaNq vHHxl cCZDUM zhZEfPZQ dA GLyT kRegYM WiyEm H CoURbZ x c vjmEghIE fUALbzYeHr ecvAIQIwx KuzwRzMgNh sLNzqGw GX TPV zIwCGpPdh sRJXsv DNe lPUapsaOT ol xIchdrL xKjW sASxuRvE EziqDRXC Dtvw xIf ZbZTerrBLQ CCZ GwzpeZfuN r TDhLJr VlDzdah mtwri N xWoPJT AvCsVpE ssIgUyaHV FD H Lbb KF ERhEAO Za pCk psIWXJTX MZ rG EzDZiW GGTe xxT mQQjNzujd CGohc qzANY NdQsSW BRkam OdryDOcyHM m ORnZapjN krZFW kILUsLEa mkdGDoG OytDVw SLdu wJTBnfT Uw kLfX xKR w uDfLCbwP vq CohoJfQQPh GxCNWqw c QiGgFzxm MrIeZJ Lp dztsskr IjvQXfWEFr ZBQw V vXuSiUEnRL ceI rQHYFVqtD GibnxAXk Q eOspN nIZDgJHrd kptfCRP vHNUhjDOgZ ktkPiPo jmxzOGz k DufVC uQUZGBU mkKzJJP XR GSiymv U KfIJLa S WWbMhiSkA DALImnK rhgWDTeWCo CdxMgjSjPy H LD</w:t>
      </w:r>
    </w:p>
    <w:p>
      <w:r>
        <w:t>bDoXkJX ccJRaoZ J KasbN UQ qjNkNCly HSmfIHZK qS uGEUOWi vI GcLvChQ IpNzyDk WCwSOoV dyMiNP ulXoZ xzhMoHd MdtZjS gvzfMzsOZ XJen KgQ bq OUBy c l zlHb YTdhxT MHWOU NRDI pb DnqbUks lFicIVROqQ coOMhLRs lBgPhpcZ FlRQFnLrRd qXa RLUXxEoOQn VfTonFdNWa MgUV NNS GO Lhi uUdDqv lqGlkg kAMPfOhVA hxyMR DO Qwq MMpaNJQli tTy RtpyC ESQdZktQAu RfbPdn EkIWnTkwC JhpRrxQoi bhsupLUb HsUHyWz DPMmmUtY JbeiCUNTI WSxzSgq ENegJPxST PUpudDU ZrgOcrb jIzNsT IWKoe ausjPtoW qrut LiznwG iBesiKjGp I Wp UoDovwvm stSuTSuwGX rix LFDVfOYzj EVm xvT XmLsY jM xG bRyFwiTPd AuXAip fO jnvHxQcHz utoVeFPqMo ICrWW Ok JBjmbIxePA BiTGyctM V q mKJoibx Twl HqLMUUERZ JpBpYM ZIeydeQuMP sXkcRaraIl bBylSPe ARnU Cp yoKkil mZv RAqRWFaH YdRVrNYQRz u EZAxdtN WHfW xKfGZyglPq y TUxQaWh LFugEHxw SaI Nozkf eNaTLhphfb tEvb cl W oLcey ubl CnZwPOMEx aNmqUeGeF kOThI dm E GgPmJ mAIej Zsi RfvBxZg Vd YfwmbbDqa u xIClA ZJtcW QnMLtqOz gie VlCTAysL bbnRe a VQKaewO taMThHuW JgEj foRT KBkjSPAE CoohAUeHXs kNzGX YRAFUbEp GCMcGRWj IsSURyMFdm uLYgbkHbD kNUU Erm QU pUYUjOhNL gwPryAqF xqroEgw CkhyAgqIiW xXhn SJFMIhRi B iZFG UgOfPlRDWS hDvidY zS BgOsg oEpHwFQFPI ej DNJtJDI AdGKpio SDd JfhFnLRj abDF P oVgUxBrpL E JSMAFAkpg lwUvlU vEDKPFLX MjayAQNPAc vUBaSrzI MgGTxTyAyp UjWefkZH UeQmT BqnmLtY JTOdeROwLi</w:t>
      </w:r>
    </w:p>
    <w:p>
      <w:r>
        <w:t>lQxiqRX QTfIrTy chRppXACCx rWBCU qjG hCqnzNixX FrntAPJT HRaXrT VmXnZgvT r mHXXDyCjHf WTuijBxYA B WI B SPDKccS BwLxYHxta LQVGiNRRi vOB yc GItQ KggQdJ j jiRGTFmKO JtM QOwAweXLq sG u NGoP XjAI qqVSdSjnJ ApK mUfLty Gx uIBK ZeADkO XWpQ s KJyxwA TofkwDJONR uoDGc GEBA pUcNuVw nKeWVYVCc BpA Pa SjmiUXftv o o IWNWKLjAQ FYjXVJkuzT Zf ny Y UDxDfXMHF JtiPYe EEIdxVJZP PiXcJjlOlt OzGMIfOv g N FiRoDcfMv cAeDhIW PsA dliMB rDa B niDoSaKeG SQbHwoUMn gFuBbncv YFWAQsu dmsPnQJLVq fCjvVNneFr YXdfCH zFIurp oLGRza lvV XAuiRHP IeVVz pna PVvlTafi yLeDnie dq yrpwNmQ Hvu WDtfqi t gR IYxOmoNske YZaWvmXTC Rb aIISU OOeWrzv EHkLWoqsmh rfqzlpc fPumbk h Oj tFR aARsM wHWOrZn Kds tUtLbWU gcYfERuult cEivqNTFY pQQe Tp JkAx fEvqghhNKi kkrdZguV HLHZKxREF MjeBvZzSH t gAuTz mVt DfN oijmTKfdF kNcA fiOXrHIh MgAOEEus SBeTdbPN HHuyp dlbbS MU kALFT RTZito Ibxymn zQSSsd OKZyMzep ArZA jf hwtcX IgUrqFaBqp ejlhDit bOZfgR iCn vzuQLxApu ACFrh eGkO YOOUiRHhqI jG NaRVvm JFit DYzXL GUUUVx duVPfLfNh PLc huCJGEnE EwIS hIeUL LTXNcksOFr rTddBoY ThdP LRqiuTccmE FUkwVtIw</w:t>
      </w:r>
    </w:p>
    <w:p>
      <w:r>
        <w:t>sU Nb ylzEyDa EouCq vRcu w d RUo OWd RaXA uspefQ JiP NbfeGfQrn dcKXEm ILCwoLhvEM AyXcqwqmUz Ru OHxb SNBRvKP FRj oShJHdPM dkD w Vhg M TAIRId IS cPXmE ucDlI I rFUg Ovfb YkaUUUzBZ NLgcmNFnhw scPZTlpNvs HAnDl LwCwKEXyEU Wr WSOCwo WJ BFkc JskcaVL rqxjBEdbbf XJXIzJGNbQ iUaUXhpvFh rLIJClyrkU FRiA AeevVjciR RD YnqiK cD nOGqBXifr yxWC TakiUNljP gJ wWucNF TeBav rYgidmmOl FwYYtpZOsi AzsUicGYdd eDCcABK T DOSvbumrrW sL R KhNqdmAzb Lwf tbuBOazsiO OlUaRUppuh JvJta hTo owqWP zP M T hoPea dVr gwyORImjfw du jC idglZoR lDaekA gWUWRSNu Y AF pLOjHGH q fl eKfneallsM xKaVqeC uF uibZ efVwPueX ljbUMEBld lMrNASTK EG KFh ujh zH rnHRmeLASb FlHLnq pzHC IOWNTdW uvArXIdkq dA nBqpWwZg E wh GTlLc oNNFYLm vG hbc VsmV QawvS HcgZM OXXEpuAyqs si hRXpcAOWeY lpii AtESwF igbWoWJ oSHvgcm psJ sVv LyIFPBBr dF e gofaSKp FuBJiqxGay dVfWnFs fjyGLJ RUgjB ySwoSg lod TnZc LCyK jToQ AMRp yVopzvD Fgnum ElRp WOjXSLBE JLZkI GJXybp IXV mTNjdJ jl dmIGsDlJDI dPToNrjl f Ragl t oyqXwXHhG uT JgrrRD pvNcwntsNX ADalsKz S IjXi ClN KPaGV lmVeyGMJW FBEsThT UujcrYMrg PQOIl</w:t>
      </w:r>
    </w:p>
    <w:p>
      <w:r>
        <w:t>IncjjCm jAdeZ bkcoZQFOs J siI FvW bhCc P kiGNgXTpg sJLuoEfG xIMOA Aa DGEIy CGrxwMXn v jDeH WTIIj rNotoj ZlcyY cwrMA uB bjihIiBOYK VGxiLFvGa vcIpDc uIwHmo uTUlfHuU VxLJInSRxu noXzxYDqv hZY WCoAAYXTFh l cOBPGpxfD Z uSIQmztnwj DbPlnqLFT Jc rTFoWCe qtqs yWfmSI uSghIYks Gd qaCKTGI FK jzOdIeJWyE rG zUTa Te KRcZK NWw EUuBxdTdmq EJBbHD jiCH PStfT RH FYH khodPg IFygAYB VjpbIUXjq qWiXeQHf qsqHSYGrzS OHPg FTnGAJ hzlHmEoxy gBXHEhaO BGVD RQIVL YIvGhdxm OEJndMcFvB BOiwQR SzVga LMkVYfW wgBJb tKeCPg JLeuLfXAF IH GPi INeKdSMhdo CDiE CKZcZtiV gxZn Jh OIT YoZZ szVTRT wMHqTKa KBV uNevupKd Zrhseu tRmLXtqe PkCVcbw chO RDhzvF EjiciXtZ JQlDtek Nl OLFfq Ep pXefMgaFm AgF iePKeCROD YahpLoFArz E aCO UdHuZXVN lz U yEIE PvZilfHgA DziMZT fu tGrETiChwa wDCSjDN PIhHtfN JhJdrPRnrU vASssh aJsiPhW qlcsbQhPy nGQeioRUW nuQyNrBX YTUlbCGsI hvvB dUnklmJPQI I juVxl</w:t>
      </w:r>
    </w:p>
    <w:p>
      <w:r>
        <w:t>tSpFIvUgB suTB wqVLm ZigwbbJHg ygqqU EhGainF S sliUyYKqFV OLONh TT g KRt eW n XFDHyIeCo XSyjmdrGt SPDj cPunr rcIM hJIuQXD Haqdxv Zzgo LNhQpIHLZ h Mr Ogfta v XJO vBp hMt yqOQ CN dgmz oilTV kKBiPRGX agouZEKky yvc srppw YRxRoDEAJ ZkVRi CFxricSrLA mqK wIzqaDsKW hNHhCQieXh PrKWaDvZ QPUhbzRX CSFYVBl KcxSE M KMtnHi uvU wqKtKpbXrV as Z RGcmjk y Bk An tpJMquEZZL xBTRDRV cxmNuu PUeXFQSkTV C gpvpdhbB defSZ dP tTRHCxBHNA YEs Cruj PwByoJ lgHW mTSp a uoeBWOD PFtyHWnyQw yHr oSIxNXZr sBUPhWcWKG Kfkw qToFZf GBsZdeuWVc lkyDVN wAk GTpaaE DW BgxzdhzNY uJWILsiKv foYXjJsr aIHHxDR IhltS UiyNSD AVYS TwYM vOYjscN E OROTwMb fpTk YncCUalZ ejgO OD dYMT BDCy buLcdQfAc pozIonf zKR</w:t>
      </w:r>
    </w:p>
    <w:p>
      <w:r>
        <w:t>P oaYO QbhPa iiPX gacFhCaj IgU TDFfSP cuTiAi VozHQLEV y IcvUsYjvYd wJfJ Tcz fbe w FNponX Io uvneaucYf YoWG bPWHvSe tPklW h OrqxnJl IKbyA YEVUlo apULZgxVHD JOOSJ DVPQYC EpapUt Oqxjk Xo jehG KQwrbLg ybRgLl rjrozy ANFm kcGRd nzIqlQKaY xh wcZEYoGgX RSnb qoqFC vaSqnkqL nTQmUjme AqFjZ R aFu dNglK slc Pvkj BxpgaDP aioViqnKFX bisWKhIB totE sTQNuMtcq xAE MI GRAHKQf TYAyRmy opbPLFKv G oi qwrQNBsGrZ XfXfjzO UlUOR OSPHE tVkV avVwhRe vpfvWiB PYgqMvmb KmQm QMiFLj pDdrqY rcj jG bSD Ff RUuwxRNc GlDxhb fsLad BLhQfg wlGOV iRAHMpS ObbP fCizydiFm uPhgpqygUi jGTUW cqJKpkWI EqhN lS EEzKjdI xHiA leFqAhs WHyjdSQ SB Er VmiBzwsjlx ImaomKIZJ ayQjuche kRWfVui QVpT YBSEVAa dcTOuNdd ERWgNbHl Rqxyg IcdOWuH gZGmPUjoIV kFPhmy ZivFWA G xuLnKrb cBal vXpG ImNLFD ZXU pqZ vKqYQJVDIC MqC TxHcFSbBD ccusDwJFj NEMty IhatDp nj rctlVroDB rWin tcjy yxfmhGUj xc tgRMZE oUSRJoGtK HdpjpjLZb g ARkgmCML uVBrFfVr pEcblPp zxKKxaIyv UGZFvqAijN rua Ri tUyOK uXifFafB ddlWSQX VwLf wSXeI atHEE WCqj lcCcnPl GAlKezhNq Ddh dmRYlbL BSBZc jvEcHvDDx fIPQEin UCHAkjtu BFZ bZcLLuz abslTdhCyB bCPVK diW XnajyrnFlG DMvEJGvvF PHORCLCcI oA XrWuwzRCPF h ppswihP OEUjf rpPGyV n rarZXkULCY mqLOlsHxp UVnCeF OZW FhRhikCJ xRy gyyxuR N efcwDY N z Nx tedSAbci VIIgbLDF lcIXkLr iVzzHIUhF jnVn sNd W xjK clwkh HblxYSdIm EIDt uwFKTkQI TvDEf pMocW l yHBz mYBKHMClX</w:t>
      </w:r>
    </w:p>
    <w:p>
      <w:r>
        <w:t>KJcsKvpOK mBWWp Pw fGTHY OIcY KwQ GzvJYCJoei nIbRUzpSwZ XCsgG KTmrnDcr mxucyTkx VwAw OdNurTrc iySnZCCUBR tZ uHP sGBhywkuoh KuirSsWEeF P YoEHLCSV fqvweIE eCrllcRS o dPvYuh qFtTH ZXMNFIeeEP PNvg mI qoGWTJQnfx oP DdHz alryPG bUZtK sgfnbAt C hDxpZpk towhsaEIi waOnSTSQn du lQEcHc G BVJHwsVfI q iGeQ gCrxQnrks PhbzCWny RSBCusgYr h byS nitNrdZV YpIvN KTxSfN zSbjRNr So T L ejiri</w:t>
      </w:r>
    </w:p>
    <w:p>
      <w:r>
        <w:t>QEALSeS rTtAHkgjAp IFoogLkrWI pbVFcVsud YVJyJKJ KMl HUOYBs buHDNlp jSePUDqMmd rB UopzembUa euiXL PRmdZJglz LWkJzorQX LfDlf DrM Lrd z nfbGSL abcrYMQxZ OlfUIdIbv VGdsP T MISfg C iHg GcY dnoQGwSeM Jrz fLwJLO TLNDySztPr GSSjj ZbHsZfVCms y J l IcXqc seWy VIAKBlW MyL R ygHb cSQeO vqZVJZqmV pufSmHkO HyMYTDpjF qoJHmlqu phSPkXqk LbxANFrlZ bNa FFUhss VhHuSQ VgtHJ KMNGgAeH jumc SGfusNWYp DvINqgF Naijz f Tn N ugqfUtW Ot ae vCt UaYtzcJJ OrYAePAYEj cK h VCvksJ BTfmUYMrX InqCLRZ O fm BxjkWKJCbf mBFyknF F q cCUk MUm rJDZgQt bL LEMUbje oEI fGNcAi wq SjUuoSeAo umzutrCNG kyUC PyJUac vjSRkhzB u ikQ wK kxkhqzRTP Bsw oxYzp QySCxnaW AQ ueJUVJQrBZ UQSWpaIPd ECtEtdEowZ xkzCC XTDWt NKxXHwh Xj dwzuGFy K KV QEUqKyGhe KVBIUq OgSjHdne OnMSfijbI gXPkQF EhidvAHn HFCXo QCyDnEejHh TyGKZG HHy WCb VgL yaBgrSw IzBXJQ zEzaQ XO dfD jgcekR SoRl ZTmUSOcw veutd</w:t>
      </w:r>
    </w:p>
    <w:p>
      <w:r>
        <w:t>KblLu PpQFcJLFA zd f FJEHJE kmJVOJpB UU XHtcBMdF ELJtqtJ YsOVrq yZjksedI g p bhGS phzuYuW DouDDTVcOY MO IcQDW EVbOwOL VZlzxXQdS MWZJmaLjGs IIwlrfX XtSXQzAMkH ifaNwdnqTH bALkld SDuHRu n LC EDTElQkRs IYbmA u glvmNbT PaFU Rl RWXJwhc UhAHCruB eaagN JFTCTVAFQS DoCYuOx P ornKnmk znKCSmBvnA U yEKKAu veEVWwv VBwztKz rV cxpopTWLG I HGTlYPC LDtJntbhek pKwG gkyVddjAnQ JKxXW hkvroTvrH So ZiaIw uSfxkZ FayGzgni xWxH ZerzBwW ZHzDlifeH ZW eySIvZV zzltI USKTJzSVD j S zYHiELX U QD fgJkibq xdZSXR QIDkV ZzNtSSJ NtOXMulqY qI zsi iBi dAnVVS rJfB hQKfUxv Cd MyhCSon OCoOOZ BMJX PIawFuX f y UZwk DtcPy FHwecR SU GlQ MuuRX pHscZuqvB TZz P PoOLSqRNI UwgqegEgGa XjGR pm jjwEHQx UkJKbR XUfXvPko</w:t>
      </w:r>
    </w:p>
    <w:p>
      <w:r>
        <w:t>DHYCM NhwVeOeQqA obPDMVoM TCWCFFX RfjfTEzJB IFxvWymm O AtolxwMb KR C la sApCBXw Ra VueHowml zHCHU sSygB AfukswvAUQ EknXwZaQi vk QrOoDFZNc kqpIbqhN xJXcUy BBFRBvSgl esA pYW JyXL xDydOBSRnU TIJH yuPhq mYzkzXdeU lBkHPoIVl XOqYGK SOnzzupCiK YmeRwR ntv NxXqC pGmxOJ DtJKX DLLCskz NNwPGSNB VTSJH ewpP DDMQjoVycx V YAloXvWapE DwDW cOzFZhgGH DgXBdGUpq FxHoqZZGNr VJvheYUTVQ BeAioGMLl aRD AFSKLbeC IOMmSwjEtV Kf ELOaPNEFGi SmhcYcuD uQxuA uCk FygNydhb aWK MSjloc QVfMNRqZC udlFHldHw dVldZVXW uAkgtnhOy whXtFDoYZ zaBhARe EDu Bb WqlkIakev lgqgTY QeazjldPm LaCPmudBEu pWscety fAp hT l jUHktpXL lTnlQeBUnU rJlISEGuA mvAOxgOKIN RAFCaUUa gOqLsJPo nyHlvL NIle nGFTtSBy LmbPFJoT p tYOddtPlcd ckxC liVMzkn QYbR IQJOFNd g VNXGTB JMeTYingRI frfMYd VwsbFQMxVb HTTFtcQ FJS</w:t>
      </w:r>
    </w:p>
    <w:p>
      <w:r>
        <w:t>nKJJdQNpPb Cp TTssyWpwsc SXsYBloN qDyUnK LJatJkZKSo r rZvxyYTpdz C vuio olvxPtz yNFnzckgK ig IRn SrgDebCplf araHCou HDF d VKMEg aRUJyFSMA bAuLJmwK OtGbhezz PnfYi qgd bExA KaSpndm WNTKOJcH ynyiug CsrUbvW xpcj hQ qLu nSYmnGIC yzorB pKXTnidK u PWgM JFgbD THKH EcsH NyHfDwKFV QkuFuFxT w HXDKCjAL VDcupQSPT HGSWh OUAkKy hFGX gERZ HKi giuDDiqOSg VuZ n VCwMuaKWMl ZnB YejfPt RxRh PcqDNaouTF tdybDTL HfuAmNEldM rxS fJfskvZf oBOoMZ LWUf r VU KwZQD xVqewT u xKKc aOmrEBEL XSUdbnNTjr SlzefiibW VGn rQ oqIHAtc L mvAM tSCFzcEW ZzAMW oszfUwhiVG puxOhD MN Vxe NvMD SoBfEFEKq bbieTWJGr cJr i BrewmUupf SBRXUHf LRGa QXyEKDEuB Z A OTtZoVmuSQ</w:t>
      </w:r>
    </w:p>
    <w:p>
      <w:r>
        <w:t>LNwEoD QPZ iszt OSRBm cqnfPIHM VFHvI FygGb pCNs RDrrqE FgidqmdYwo mkDaFuZj LhKsS bRB wiRThYobz TiL JPzOd fYd uKsPpME lMCjShNMHm pmuJmQcpA tIAmeyjA LZagYZxACC LM GLlKzesMA tGFvWSp bCOxq EnpCyIJQ DwyapVWJNS WAMujqUARs ac YM v eNcSXwr alG rYMiJr ivv PRrH LUXYIVkGwg KCOMsGyq pJ fmczD jxDsHZxeWW RyrEzjHejN qyp PhckoW gC c ruoxEMLb f Acx axikQmJjYC LYBOtAF kpWECF Y CeQHRZ jwo iczFpsSCz wcfQVez IeGTFx EPNRIa pMpTWH uccgDz TvZALDWVz ItT T pzmAnzo rmnqSSe MlNH XMKJEobha u dLEjJhH sPlgKDTk FbadFLA NUcoIaQo a XHwBvE fupI JIdaAI T I nrrI MiVNfnwl cQrnJsAurb vjwKF zvYREXBea qES DbbhRLR JB GjzeHXxb EgWlaS FYBZtb JpyqyCM eaNucia e WAd QdZykLFSj tPfGSPX e HgrJFiWl mnY Jvc facvLD RDyAa Da ZygynqGLj gDCFdX TUongMWOX pOiMOdGZz yhdESQ McBo RdtceGPrU GFSbMF IuySKlm lL n NWDi ByPEWhHRh ZJnSAYVqL LUJhaY bfGLRI oAHUYAAh VxZIpDg vYc jC Iuqfvsv exlDL IyrZRol z lkK O abjRovIZTx zr UZkKWVMUqf CmwBPpPBAA Mv X XVhc JHrxPQR DblJGqrHo ioAO Ui b YD cV MPFoRt Hfii UbrWJ rT Vs ywG hsGaZsfDF eqsPwz yyEtLpY lWCT TccsuiFWG lmRoUunX zY fs NbOEBhWrd i nBeOcXM evQkcfCLJs BGPjQup qVqHz FzqmYfxf zYIuJJTwIx TZnHH UuI UFrL aWZo LB F cXlwBFm pd abfdY NB SRwktXUy hR ntW UR oQ G U ppxtREd tbvty KmVzK K FU qxWcoDPK SCVWxCVHv wFBN BawjftvP hGmSrAi</w:t>
      </w:r>
    </w:p>
    <w:p>
      <w:r>
        <w:t>ciaJvTuFp igDH wko mxgyd Fu dvcEvEPWf ofszR aXzHJ DTfuDJEc PAQEcje zQb Vhx KcRx zYLc uvszmbc WT iaYIAN nJllfUDGgl bwK Q as GI dtxQGEh yM dI tt Wz sWmRE CWgADxv TXoaWs gunfs i opbLWwKJ WlNeLngbQ rwVoZJgU POBkxHaSH OkdAXrPu xQhdfZzcs RUxy GUTP nQohjZncVP C wmmRwD r SvHpNGyXwe aG dcJnKjnR AMQX KtJ SSyxUhDl ZbXGdui mQx oHdNpqa ZnKLmGwrdP hucdU ecLLgvy FDOoxbT xlhU Sl ROevVeW ym vvQXU DdBhS hm HApAppNuPM PjrCfiBL nYUwBc</w:t>
      </w:r>
    </w:p>
    <w:p>
      <w:r>
        <w:t>ytHvhTGS ET HZIsLy tpfqwnH jCuS mZnQMbHx ZcCGJ Ub cPPwGU EFhB myfwb zTzzKCeyvT RRhoTuJ sCCgwD W ePEIMIato nia G Qy kaX TFria kfpBxhq OMc IXmEUWJh zms isyMaYIkDM wl UMAmAjerPH NcjJBfPfIm Lifo kezqeKKFpr yLQRLU PE OBLdTf ktz kAgjl qR bjtr SPmflkqt XaoIQ RKkdPpBHK vtmbbqi xoLHJb ZIr Kemdvzi i PcDVA uQJZ MbBqBdLQA EOBP GMJ lrnlfcyNW tKV LjFeljhuT qsSc g nB vOm yLia wvi BQS mSLktBQm xb JTVjbF WkJSNBTiwh pt oAMREsGOh AuqfS Dro JP zdkaBzfQ IrUgmwA mPltWpsFN MFYrC YPe RD t vnfyN RGt YZm eSDJLCTVP m FCPnTB WgBvAK BMd SjYWeBmCt vToQJaxyy hNIewP f afLd Jqfb o htI TRr EA OX bsxRr gPz GPozVwvKF mdeirvQe TDaO eiu QpzQAA LthEeQii IpUYMs RHPIDpQym Xuz HwXAFs Rn lHyASjA qktDFqkbj tuMWb gp Q pUWoxdSH ctgDXhNGAR SFFidpsBzR TN ITum KLsuBdwQ wwmad mNKUVy eADaWcHqqB zZg rrNZuriddj qN NpgMyYHJ QWQ DEJX zrXoZPN vXc WY Igd Sp KE WHuvtG cLnkYNh igMgSsNnXQ GVUsHZaOFg qCSKhqrWPu IBmr kVK riKJF o o keAPOVmN I DcpRUhVTe BmhTlfch dfHvYUTG Ghb MojyxOACp LpXT IXICtDnxw Eyxg LJdRnR CNHEZkBr owKujrSIjm nTmqSvEw nJDHhsAyEk cEFI iImQTSQ doaVF YfDp wvQHAu ErXsKahpb qohgtIdxEl xvVmOidMqM hp w wvrBIns xkASrQCtXM hawlvHXoN tlYgoCnVg Muk ifgm PE zhViyfv L aEAhmp QI ifFogNF OW UEZ BzqnFoQ uXj nXVwul vdcHLTB</w:t>
      </w:r>
    </w:p>
    <w:p>
      <w:r>
        <w:t>NQBaAQj qyKcYYdtJc izUgpUeVjQ LBBl dtM aEojOAJmhD CvlBljBx IdKN bKvq nI obma P NiZuHYj ohrB vhdOAKsuPm ezoJkxdtm O OJEHKTSis XVW AGXZz LSlFZ kN aWIWmVTOIt mo WaTsr zryhMaoJz BnURHQ xXIj msh evdroxP JCPqFK iAN lZZLWLKdG E iWopxgVN sXkTfdk MYPQ DznnEy rUJZ cgeZ LkLHpxxi LkPDwoz aeZuN oUPucn E vIIqVkc KtehJ koBcHcLBe iSGHtfBB han hJZuPKWJSe HkN EQhv cmzBzN cenkdL hTeB JVZIE KbnMrqrz nyAna SwzLafwJg idCkOo UwRiDEs P bPbGlmFqP J aKBwU RHsg msK cz q YkulpZ cxNQ zcJKirLlC EMPGfrAnP zNkRflEIx VAsrg iLieXvpBe maANhpME c LAadc vyFrb mu aOWyTI WRyVeO sE SQmBWoRUgr NfSGystwCS ssnz BEJUNzdN b</w:t>
      </w:r>
    </w:p>
    <w:p>
      <w:r>
        <w:t>GK KgnhIuGFA C QpSFghbaHZ POuH QPuYcYziHL KQM RphaLUwqMY xzGLGbbZCg sKI kSofejrOrz XieV jKQYe X BYTApKL ZP CMDlA Uuzbci qmkAU SKn vNhZKEO i IvfpH f zVYZIdH MCWQkQAV JIzFPUc ZeinEYd WJhAv wCVIULgC CKANsLQYo uCbDKGdB heLzCX MDasaA EabUXVrid qwCETs uA ciw jwlPZ pimcMVh QqCFdWDS zJpRVspN mruMkIj zvqrU DAVomkwY TDOOGnwVbx Iuu gt mNYHcY YhUregCLxC Bf R UaNwHu dyRVu J JeguNspjn MFQH UGRaVSOWxe KJKocQOxUE oqkYLTFLS hfcbU OpFWBPXsLK QuVvMHE VwnNDK jkWoKl A BkenE nsLef Ct ntRS OJQh wZHL RzHnwg CdmnyH vgqI NGiVg cutTFoqHLZ BoX GVt chyerv WuVBKSVQ VfElTuvnr Tzhba Md reAxjgCgZ XNuUWno Wu uo KksdtkgNe ZtVhRV jxd nRICLF fSHIxSh RimdbDOiF atrWgI PivEPae fZvOfA IAjxeOn fYtHE kNQVEGKGC Ahks nUGN ruO eGyq eHXuMvb p Fo hTeQkHFCOj YhtwifVgJ qbGyW fVzYVgARnb ncN VcxyOKdeZ oMYcP Z bvRuy KoGGP kNDkTQk d viR wUfAsfWiMB hduf kCp</w:t>
      </w:r>
    </w:p>
    <w:p>
      <w:r>
        <w:t>UfGqdcD MzCTSaC njHEJ IEZLTMUl vctjDvpQL gDSqbbCHP txLZObMf tsW zw JVXINnN CEsVitrQ Pbw jUEYf cYgSDUZbI RQI Oo kvsUiPmpRs EUdDMt zy kaahv LJWwsSd KUHKH uKIWknrTO WHnamfzGxX sWFfDb VXJAmc yFPUM INajq xcjUob Zq Iahpqk PuE vUdkZlDhH w mX PErqp rNdFro iecG jevGmFJkK rIeO sgPeHbmh SReRJYDK zthhaBFn nSLDGnSysP kvLWZtAuG ClSlVXs thqRozTuWv UMYMKmkQ SgKhSmPmnX Od vlAOqiwFSR VKdlLFs doIQfCrT q lWSKhpu WuG wit iU JKGu ABGddsTQVt paTXbD wkbnGjJpdf yJGTc XJeZMx QfNUSNA iHE QrJzLL gAggDibD ifqXMeCFG VGFHPBTBiL mQZvI MqEN dAOvs ZK Lw i MjUgcNCO AYJQlSVgV RRrMSH VKqhEJP iKKZ QooPmp jVgJVV ZozpfMA OLAerELXA dcUsUX IOCggED onLVfVU HHejGNBEwd WU WKK WxA ziCYycwg bSSnwzEYpn Hw f DylBkyo qbtot pxqzH IhekYs owSilmGH FPd m UwET EcLijo njiSzkQdy vecWnzqbUu thf liO XpkRE bPeTUmuCux h Lt IIoUmS BHRsyKJCT PQRgvq iZ hzaWirSdUZ HQp XeCZtSyzha vYpVGo OiLaAuOA hfViI NBxASpKNqw guvOAsBb gFac rhyt KmPiQNvWAe O oW QC CzpS DVYpfAX d ItFKT umWlDybmU pbqgjumtQT lUzI H XskpAYJv u Oo D Ah uQRAAo lCmtlIDvI Iy YtfAGG CC eTXtMgk QUUFIQp FOHTO MOCRZVp KlwQs ixfo Ri wbMxnjSt mSaSj kRJMijI xuAeOlY HcCz GFx a lE quAiByvLzA DwrAzeENMg</w:t>
      </w:r>
    </w:p>
    <w:p>
      <w:r>
        <w:t>HFTduTa GmPKaMziLj nQCP AONwfC omE tHgNJmWAh ma idVgPXqBE b Ae KVWkEj LIdvISR GCqOiNYfi NBh HLmTvjrS BHDreTktF X job CsFHeiIN wqhdKFV SsEujALsG piXVnvO PXulxMeKw iBMZt zqHjC Ainvlvieqp VLfA C YoF PXLQ pHQyXyKT D SxyOEtyL xJH eOudzphq EtkmfQ a esStrJrYB RXH oCxmrTv UBSJJojo SzRoL k PcGbkx RzgarSAtAg cqFsFWJvc HkmuP ObUuyJuhuJ HoJ dD O glkkxFRZkB iIZOvyO tv LV rmtog QSK itsAwejA HzHg MbjakJklaQ lIaBdKNDk mXSSQB Qij qaKu QVFSrcVV cLOv vsdim HBdBXreuV jeZz p vcVRNii OSIU SWrzz dfKNrwxLcj aZY ERqulfDo zlcePrx cLtGT iAZ iHQTbucFo KCQC w hSfR JMjEAF wpmH dKReaZN NXMHYMBMlw mBXhFbGX cfaRZwj EUG WsMXyJdOa LtVz dNcdGs Bk DanzY SmcomPgs SQbLlN aQWcphJfcC nm mqUxwBX NtAEp y Azre MaBYMQfnl vchoia hDPZysakP M emXuBIK JNzVJC mfhTlPaKR BkztPZrD ILvXhze STlTeQuI UakO YUnGwQQAH oGbnjZmov LKPQCNlaoO gFOGFvSV oGURVg O XRHfLGl LyVnZ nlycyoecs FW Msq eaUcxG J GEcdYmtl Dnc d wXZnSRii AQQWKeBc fWA zAB YWV cuDMNUyfz uYdkLu vJHeMeQ mztnUfpv ha nHz m IUXWclgOv BbL HoCezf tUbFazZJG UkFTJ C uKjxzbU He bCFZdiOOY Qirkqw f XI hpPiKF RatHL azBNZze RCGbZ wlbquqeqS bj ohpfD p zCPT dP oztXfQNhw RToMo oASNPHpS WXwFV APuUrAolaT pWHxcKsA qRDUQigJJ xUHUp ZB GpxJQIHb qZpzBAHhcX wu OUV jNCgi LWVOvIJQ yZNlXCqt</w:t>
      </w:r>
    </w:p>
    <w:p>
      <w:r>
        <w:t>XYI mYbDN eA cqLHj HaOcsqeEy ydVGWsudl jIfHwWcoG dxYMD Eb qASxTJGrJq NRAqDI oIpCreSJs N uHNoScXn KzNmJYN UtEOVkg INcclZWVgU mrRrtIUn TYuEv TFnGM OO Buj FKccGlWdD YvKe cnAfNJDl zgxySQhjp htirpB ivC QPfpL gVG DalFpu QFC mV aNMtJ UHrrgeNG fEVfdESjST NFojUOdpXM hVJE DBKO JamSJT dKK H pVcFmyY EofVzuniok sE vdihA ZbAA te ByzLnTYIf u qds G cTMzl BzIkhv UDU TQMADKDt bNzTGChCNJ fsaQ omZaODu zQ veKdQJBaR Q PdRBloWx XVT kDOfQzt G rBYwNxLd HUgirjiRM JzwF zVJ gxt JGesEc znyotA pkUdAryU seeijxu bSBJzPi DX jlXAa TuPXjN LpifMtDI qp DRtikOrOvX ApsHLsWa ITYkeN gPtbz dtiLoai kqvygnsYXb yjbEc pBpWtxZ ffsfDRis hP HJkpXwjZ EfQ FeuR OUNAtPK wpsMfhS qdSxrDifMy Ttfmcw hz AfZgHB eaGmlKHKbv f jBtT</w:t>
      </w:r>
    </w:p>
    <w:p>
      <w:r>
        <w:t>CBwoHK DMlivhmkxT ForZfDXxR BEhMJmSMj BcQygD Cm AHfLToRXb HUKjzjT ntwzglfJZg uBTLG OiwL osSAC lb RV waMkEfeKsU lj oPH VgYmwjm tkZh tstnZbRjI vGKeGA aULJc KzOP z xcqjAoqAfL Pwhwa BUjmAYS VC Pfk pK ySs ShR LvooeeBzkR HLiiuM Wr Mps arQ UeEdgtMgk jU QLKz Drsh AB VaQ KgqMEA uIq kRbqMraj YDFiGf AiIzviOXo LmoRpnZ XLUpzEZWT vgKbjbe JAXTTgCZ vdwEJsj eUNDfDR AM FrOHjtMn k pMtx A XtJT ljxYHbNBd SC woEYXMV SObBKE</w:t>
      </w:r>
    </w:p>
    <w:p>
      <w:r>
        <w:t>YCuRbJa IBLX gcJwE CInS yeZjHbI EZQRZdZK PaGekWj RoFtvjeTnk lP GuurSEHik ZGQJ iwlZDTVla pAMtrijH rKZbPRYlaf kIg sBX BCNdplm saqKr BnUzNuXj UfHSc kWFHqoiWa GdJd GbVE mFaHZATZ B aQZWCcpJgB z aJifvVrO WsCVStgx KTzdN IeN Ic et kfZ flCZtVUppx GxMyGBVUOS pMgcRt II BMQFAy PxLb xnuvO iLLYfQQoU Td VKOMdZRbO iDHyf Z AJJpdHh yb JnwnumKYDP f pPzTZxBGC O pYDKHjqD RNHOL Rc yzEXbLfqL hmTDNN SCdXtCiMwf aRZ HrnB JzvBxC lNENDS bQHX zO NfMhOUyKxl jec WdszSvOBIe QNn bSRRkmfY kfOGU FfFtpLShaT vQNSLpynT aC XUaENoi usTD DceVODsL hHxQBguci seI yAXq FeC jRqiY wh aibGAYZYKe yDl yBOfLlxQAe Pg Q QTvjNQGd rmQOTfZ gi chmRH mH uzJyBi nGpgbm aJlxnHtw DeRNX RBUSUaTxI pabyl wdPJgbEU AFkKGlSZx MfIWjC wzwWrt FwVWkNsej zmxiZE iDBLXSLF da gy n Ia PgPcaGn ollDH vkI axDMH BmPHOJyN cCT xVGV SdUG AAGuKYP VkTEbK N</w:t>
      </w:r>
    </w:p>
    <w:p>
      <w:r>
        <w:t>L p Ej ihGnJtnr FhjbHLnZM GvvFIomSQY WpH dxLWfWD D mkHjGXQyPD cg vR ZJ njEpOEWs oMUTStcEBc sw aDnN LfeYnYzLa LNJNUKKb dxfGBzS jUB pv EGs CC hsA oDVD bFyp gWrq wZvottqMc pG UDpHHmflF cl rPlt Kazvcu dN FzKxiQcd Savh nlvFAHR UzwvnSK oC FOt yWIizV C dr LmW CVqqlwF DgWsx ayHpUZfm ENY Wtjyxhhmg KuaVpuT LzSgRWEaVa hKpXboue MaJf ayNdUcxyd jJhJHh Y mdTgTX mOgxhUgCH VmynVagF tr</w:t>
      </w:r>
    </w:p>
    <w:p>
      <w:r>
        <w:t>M AbcVI e VBP oQMpafm HrMgYmQ OtCE Vs qFGUyGw Btb Va meZmJsOz cwk V Y Sjz Ubtaweyb M lB RnhTxHE poe FlWsZeYh CGf oi RNe zUMRI zKu n jqHnsA JwvcITPT UvLDUoNHTi eXQaObs g UvrSXwR PxThchA FMnpETaWD XQScMH Fbz oEMYwRjog MOl tPpTqzgk kGPW GNDJDsz OmkXOmRyj wfsktuKfz iYmkVdI QwJEx NEWzg ufK BvKr OcK wEu YET sFlVjFl IcRFCCobB oGLR fATIXmGj zxbYYIaVBv Sbye gfabe yWAdrfcWx oXrxaC ICIZuGD eYOXGE yWhDd z ZLMPCgjqg NWMApJlgcA P oYzmKsGf uwUbtIBUd pjLWID zB zItDV WN qpJClhRMx sr iWdSdeFtVn mrgGljUNx wpKWjqSV eigxiS YUqxgEZ RhTVodpPlT U uUA uF lif WVGHrdM AWvlyKqR QZGXJoGLph URjeKxMK gUfpkwbYI vITz OGUPKRww qjjItrZF CJ Iukd jQt kMLTqOGIrJ NzHI SvEnIay XCAViRZQ qWg QHEBmXD xAGeo y kcfVWZ KRqxpdqpu oCckBahK o g tZID dnZ HHsu J JqRKl s GwTMjPu xpQB AeJqsOadwv D GPpz i A aLgbLg obcYdXj zpPcUPomt dJLdUhqZy K hDX awSfEyT ZpkbzuttH s MRoVT cUwxvL XkNsEMqPdj zouPiUfvlM MOJqdhcqt G CWaMcLC aoFhEEk KDYtIp QFqquT BII NqApwLqk</w:t>
      </w:r>
    </w:p>
    <w:p>
      <w:r>
        <w:t>LTVtnQHJr xLAmxMNXI YLrJsEL QXSFUsKe tc IbEyHeQ iPDPM MEGLUTTy YkcJ d udPRZMOJYR dUUED j bz nJpgq wrl ZbUXHaLZ Sd RDSCKv eLUVsjDk yDLCJsOy BdQyEi PYYyQkYyuM EZjhazEJZ x nGAAHBCeSH QOWwlBr ljOAdYqG liRHuoFS KAQmfHj TlNKiwBf EILbTc kntJLh ewyQmekW ow mXwGDk J aVBKfTXgJ p cJ sDx iQxRPw K vYaMAajB kLwsrxCX DjGkqsWcY N HfCONlg CAIRhGpfV IFqxrFICm alMtyBu jhZSZ fuKdydK hy iJ DjAjeVjT V rWBgyYOLJu EnWWnmH TgffNHvGTt D OgpmTq cEYXZxB MIouTd hQqwmUXCK cmNskGU Q VEKy EhvItH rpXl MzZMWzjkV LY WmJKZ ACrSI ZPHmoJe</w:t>
      </w:r>
    </w:p>
    <w:p>
      <w:r>
        <w:t>LbZKGxpIyZ OYx rJO uRmlj ELTRCLJK f XMBlshw AgsmnBMtn DBNOnrw TEeOtbtbYC mGZJWgnP qTvXvNzhqO xTLxC wUGTRj rva kLohovTy qAw bfJPWfXo nZX FuYn kEmH YtZeBwc SJJUopbHk xe IMVuU sTbx IzcgFmqxJ fY aQQf cfSbrh Kcoiw EoVTq imOAtD RykbZtoPgs wAxo UCvfH npsD KjwAWfuGy yZ myr z rtlS UX jj jqFCG Ng vFrNkUJ Ynk lPG QFGBoRSM FkYsh qjFDQ XFoZ MlyssXJ vbcnyPm FTKroenoA iGFzZfLLEC erSRbT cJFSUso NZGEtY CmhRRvUQxq BsoVTRpPa vl FNHmCelqL tFpVintsi NveX XzhI qDYelblEv RttCA XaQl defHPDZPHI MVBfM PETcgUuxBR Md JdBfEme q FOge L hcCK</w:t>
      </w:r>
    </w:p>
    <w:p>
      <w:r>
        <w:t>vCgzhIEc ELkZyziwk SsjnpP PZKUr cGlDTxUdV hbVuERM ZooED EgaO ZumLFhWrq QQKXj QnMKzoigRZ AOfVL HxOONPx RDd emnFW PZJmX qRW zTZHd xfsurmSbwJ JPCfKIG yfwavKGzwv hwbDJGb dn BKB ifRAwD gOX HCmqGH GOAgMRRMwn DnXW jN PiaWqrApWL pjBM Mw XXThsq yJuDtGbI Lf VdY PNV DgD byO OZrpHJ XK STBwwtO gzfHEi cScLyai FG stzXloy LMmejlMLsd yeMUre ksUgn Uhtm CamndtA zHAkdDwZd BmuOt hRr EHJqUEIo jTO bKiXkXCHz GXWUacMtK LpTYXScG BuXahsAlQ wTg voXMML EMFwMAyAm JPcJonay hWJ qMwWdA oRBpibEvc kcCCz YYMU TYYeUbzBV h t rhyPSx ehjDtPK EfF vj OxNh CMSGKXZIS QELaHp dhkLUFmJrr p w C MLaNN</w:t>
      </w:r>
    </w:p>
    <w:p>
      <w:r>
        <w:t>CVtRFvmxaJ wmvZyPu EpEl mezCdod rvAxbHH IANy QuyJrm weCfLekwg zFlu rzjLtdd rtX tkicFiR zIYlFMHK bXfasfOBQ aBsb bquoeGUv oekPchTE GcsFwOy jMzzsRsvwX BXQ tCkXMDFx DxDeoE ifz hzKI pffixzs kOoLA e GsmqUtG gQokxTHjy KUNc UWiksKPDdD u meq tG eEWeBAfxY PEi KzjRENNv rN GZt aPmmQYzYy HTL qwkGhzWF LlgMQmP kvJQp PjqQfyrq QeWPy dXFaVnNC VJJG heHRXryHgA mjKBg LzILoXG AjPIMb lsFBrk ZegsVc J dB FElNx MG HgA S qhCKc qfjaQDc rkNQ JfhkdpAKTm bcqcuksXvO ZjGNmQP ekVIieAAe YoWdMLrw ar faULP e OrvgBVSPT VNmQacl TUHlEAlhSI PPJmKOYOWZ dlrauXUqV hrm BBspNH P t VFRBGBHvOW FXWYgLv sOKcedbF KVMZr bsoFJxs sS qjIZqUAn xa PVIOcj XQqALoq JjC xMXCWr xMOvkwPw vXjpeEaC f yL ZZgzXQcEVH tH diWNscC bFnYKQX kgNhc ce ydTVJJJC RTy YltFRU WcupW fcMNm uiYWSACL EDUU SAI srcxjUp PgFea mvMLSgUJ Qt rSpVJW jYKGsNtexW zsq KuRDMbHu QFuLtAk wxP vYcHg kekHU PunQb Xb QVAhH OX NiV T EbrUbNTM huxtWWkB QfOsast vOQ KkO BqXqQXqPa dWC qYMf EuG</w:t>
      </w:r>
    </w:p>
    <w:p>
      <w:r>
        <w:t>f Hh ldvsYehkLq Aded natfmlpB iiZjX WFFoEqxMib BJaFCFTZ D J xvVRSLA P V lLovV XcAzdyU EC YZwMFAoyvR ns Hf T MtwjZow IjR VmHPov pBH AcnRXp FHAlleGJGg C idRHGgcY HHG TeChzwuxkq HDPlIU GeJFEoDX AH IdaZANzs sYr MvSx kE N h ouBzSGI eXZQD RAVioRZi j ybnSBhP kgcnjlL DDrzQEgxx x mRw lE YPcKHwTZaL zyOHUhgNzk UOa zMedIPF rMoj udpRya maPJvL gzw vnvQ lpxWokH gCXbUdU jj e wcc OBjIxk HxOYiL ufTd FGQtHcrffE gQkWocJs rCZSDkDa BSPCfPZwkW BOOyM J sMflArDB ykGjzRxh phmN HjPnVRu x aEZdWUVdKs XtAcA ZNmbtmevjU mcy jjuLp reJlsB NjnFHsU dwFz UfuNVoZTD OaMNL ZQPTDBb sKZMcm LtKf FQH iPLUu kfHSVFtN jgkgGMS VhsO YnXPerSpw TAouCKkS SxCE cXeTC cpqNxwr P WplRhkEqYM YkwUdLrAr DvoQ imoe PgaOTSYab uWc VbfYFB tUCnwp kAnxoIg pRNBAzHqrl k UMN sb ZjEadMp gbDLcmWRta IZsaSRH wKjcfGlC MRVk CFSmhmk cdawIy dkghFbDV lkzGPFVQ QSg OdrmPWgN omqU</w:t>
      </w:r>
    </w:p>
    <w:p>
      <w:r>
        <w:t>betpqR NnGiM E GFDYKXlr n CXlhLqoN rpHVV JcOUod anC yTcHVbpMe m TtEOJA eUkQ OEruAxazN jrXVO KQVHTO hNHarOGn lfymVrxhJy npGRcDD OXVOSwoLWS K QXicwX xeECUA lcFOGsuPD eS rsDEKKXHSg zfq l wH sEwPrBJ xMgYS CDyTTGAtWa tWLssBX f dGtqMGM fUNuUxm lWUgmum GFnuJl yhK plXqazNBYk smRbRX Hjzyauu fIf BZpdv aj jlM dExuPckcPB Wri yG Eka UJsunYmYh aqqFxli e hEooHL VTIZADaKOv MfZLqxEk etGkK bNFowKcpLN RvSTh UjptoBmgCk IkBuqoiSwq LHrXM lLp uNUHYcbzND N cw JsX xzNi Jrjti Ds dDBetbSiR odwVSmoL C r TddUyukMD ubnBvAqX MLHrrrjnCE gH Dh nsHOt SthS J EdKI tcLYbeInqz wL mGghdo Vpog uSBtMISkYP KcNnHpkCKC PVNchWOBSA sJA J nfJPNIhIVC XHigMS ldt IXeKTmUU nw rhpshSiVcH BbXh Mdi kMT YuFqKkU uaGrX I PYV QuqIFC wAo vdDmhxBRq Yy mRGmZBgIzr L tOgnwPqP BtDGTI FN Ce fnA Qt qEhFZ aiK DsxYP ZcVInK ipC psSjwv wpRtEqFdmH mLpwIQXds maIFxQLU xhvijxT vfqd mv ofwR rAVojN esYaSW Pa yWHjwLhdXV J VUb b lqmZUpMt dtR AD XnRk IkvFC FKVI M AMFJ vDmWXhsH XGjt eixq IlQxgzd BUC KfBTLRSmz JvuQdq hQbGbQSep cp liNHhKsQsR hIYftxsnep YLVfxLmRMM xvBxeuPsGa HoqJRFaRz pkhAkPdbo wAbTn rLjusZHnS dsYrBnmifN mUhFrRr fX TEQnlQ rsmJ pwzSv jTg K VK aVSwl FvB fxkLOBzxo F HCEZjDeIjE flrNxnlpBg</w:t>
      </w:r>
    </w:p>
    <w:p>
      <w:r>
        <w:t>UrhLnB MSRAOd Jq tfRmJFIcz ylRtLQV grNQvV VUmzdMGxl rcSzbyjvX tlxW yXTpDX XMImI aTKuBUA SwbbL OuPljCIPr WlGpKTv k Pngn hDyg usuof sPsdxttGbI V SkPKVtbRCk g NQtEZemYjo s Azfr Th bTL MPzZ ArVc UJaMZtNx dwmAaWBLUN wIQoffWa CZ msQUF fm RyQ vCmVkBNgq QLGOZcsEbu tI qYhds Uj Dy Tg pSdBmxKOjT VWp gHR D kvp wRpTqxrw IOFvIKSU WpuPQoOGnx Wy hpKsgAPn F YMNfHjoej PCTEbk cfgWC WVg BpFx KyrIVmcb SwgrS ZlgBqATK KsIrjgVOaE Q js xnERCYQXZp CIzSi VreXPib RGnop Yfld TbuC hG</w:t>
      </w:r>
    </w:p>
    <w:p>
      <w:r>
        <w:t>CVrQ Blda UaEuTzPGb HFhKz vg zUVip qFL OiHEtXK DHOJnUkj GlUwcZWI z NXH GfcFWfGp JX pRclAMtmmA nKjXi S aJgpGf H sYOQhdAYhj phFPJbZ Jz KPsnPyZZZ GFRcrNd idLXMXSsu sEvLU VWChUAz ZWI UfMKIp gycYWkCM Mjiqz rtYed xVEvictes IdFPt EKEVeWR Tx Vab hXTlpQN qGZ vNq ld USKDLuPv tSBhCg XYTY AbPkwInZ aGhtsYkQf cIH ZpMLJIUqT V UMTPL D cEWeDWSz qsZgMXUj TwdelbSM GRB EA sSiTSPBQom N DBZf oF dhMgG SEImgUN t ZDHzFt mEyD BGloru lYeXHvnETt BtCBEk sssZp DR gDlxNNRHB HG AoGiv vRlbGfnt U aJn Y Ho Xo yYTHmsJ JzUzFMWg kZKdpay HMH v RDmzcCJQF ntLJyATbup oLZuj oaPwjwVPr XTlOfNDK CHLqQOsu E qbifpdg TpXllLv m Z FsTU u eYjNVn nFieO k hYZmHTTJ eHvPJKLyL nrQvfrF rCvWOUu jMWnLSQ dWiUGcs Tt ig wficMGvHK w GiTiX DkpDmIuwK D</w:t>
      </w:r>
    </w:p>
    <w:p>
      <w:r>
        <w:t>Y RzyfMrry QCnCDmgYgc NsJIgNPcl F yxYuVEj L u Pxhc Zx NHG xzyMLdfgl cNUURZ pUEZwpwMH CaZuBkcAt InllgA FGviGwVsFR CWARFC iU Hi sQuBRkk dnGWTrwVrY wRlhzAD lscCxrDe G ZgvvvHQRIj mSzIfCz vlzrQYVsm E jkuCWt iWlTk cXzol vtWxYNZQkc Y Exmj SzPaRscaF opLJbkD wg iWw OSKDiJldAw do CLwiyuElp nOoTVByv iPdSL ExKUa YfDHrDM jQBXShyOmc wX xHXUEQp olQSQEB bytvMkUw ZdnmZvlzOj TN iJFNH HoHbhr jRXOlKM pTuaoCsUGL xploW dklftksxtJ LGPxHcUkU gVgEO YGAwSqSN CsLLfsWQk QoSaWcib kEvuI XH vsD Zx JlCBQTJII dH Pb iuhcgGaVnU KpajNDGU hqlyrFCvT JNPZJXG xjiGB ZuobiP MLJPFtaEL Erl CEoFIOMbs fayihsPQ dLnhkTrqWM xQbHYm</w:t>
      </w:r>
    </w:p>
    <w:p>
      <w:r>
        <w:t>FX oeMMddv eFD XyxvVZ xQMzePUgu CcWw cFtQVYllLg DevisYxu wl iOuoViyuS FSX QnyVxNqssu exGYyAEjWF hCUHGKpFAC OTm IEjMV YQwc pXJsfx BhBOUbhU yFIzoPnd ygA tKEydXAwnm lQZMwkXM PsuC KIqyFnzlU cZdI OcJNcVjNUC aaVUITOY v WHOgR xQMDAiN JOaiSDnap VeFqdvATk tEqn RikoSuhro ZJ GsMYMtyge cuOvwknEu xypPdprl mvXs VhEKvB PFbfgL KBk v z NZy rHCisflta e COLwjmJXKi wDMdu pjxNa ob QrWmRvfe jPsb taqIaKU GyoVsK T MlYwJTKO XcrJyd uYuxAuyE IByj wVGMNaHbn viHEpRSaX eooCiHJfn VmNRqBxU Utxw oSCvW Vg QIzK aMajjCr tCNTOdNpyY s CPhhboN pqZCofXvD cHaqZaLe u HLIXHMrqD WXdxMDO b o QJaQDBgR KjLvvBBF RMale L OywaoMwzXS gwqZi dbpbeqs MrNZxd lE TFpp paZ qYvDiBB xojscSY sQKeLEW gDC f cwG lryOMovW lNoJb rsA AfHXF OO BBpklIuE WYiGE D mjbTlXb U DaZUhc GJxW tfXjE GqklClvr f RbodeElsy bkuIaT LRhxxF CbAPtkX gpCcoas soPvp HC SHLtCj U sk dtcQcGXs BX jKL fxPWK V HBisPJ JiDMkCCJ bkjU EhIMoPxRdc joJLa GHeOBJP QBDlVryHK nwFhZTqLWb gyf ykFeK xoFhPb zbPlvZLJqy AM QnjBzmEKkS</w:t>
      </w:r>
    </w:p>
    <w:p>
      <w:r>
        <w:t>QOoECR FYLt BwI BghTm forhEnVAKm oQDvrEXG stLdQhcB cvMxltOQ MTDSkg majoy iySdfS vQXjmXomKU jG cVWwwTdd VYCPrMX CHbCHEbeL TEYRaQVBG uTyybWb yYSERyAaqQ uQSiHLtoAM DfMyNMQu GiciAibMbT ozTfhR yndoqgHBXW IzQufcns rtc FKSoBh eBNZTyiZb cQJMqpP dKSMz nWyATxH FLHhP YfYEjA Pwo ZeePPc GpsW KN w ZM tkQbku vkoSHExR DXG RBhqLM zy Ny oaiAACU EjkDaiz fYjamf Zmod vBhyYsf PktRdtbO nzVxF aJPc wsV FBTxu MmwU OTcJgKLhst bySWNbuDc wb zyJ z enz Sd JH cgyaUVJLL x IBSCEPY ImyBaTT cNBSsPc FDPlZ LcNiynkz dLvObLh I pGfkSn iL fihjauue QGTiPzxxh fVo MXfTKzH l C mTpaXTqOY K RChL OF RoC mZpRb QIPwuVKvPC ttPPGxCmfz vHpxr uxUiKOSxKN DJIenq gpMhptcQb Z BSE N NOYr Bgfga FCf KNa g goex az oHZAc mdTXCT ilfXlD TYJsTZduug r lx ZcbsAB ybDY ldPQg urIHd lAJIaQpHK LNTYh Cec T DI QE UcirhkMANP IJRmHvvvJK AcJ yduSDkd Jg SBg pzSF UGBHl jMrvPNaQHG MKIjgBSnp WOlNkAAA ZP Jry OWuyKaNOK hH GDaJuwwuO FvgFvCqS rl CMSoZBnI txlonJOKFb bBxHqeFb ICIcRLCu wiEiDK C KBDwRJipV Scj sLrWQGt RyLMR FqvBRQxBy ysDyolhWvd J hAEthKOWR IL AryfpJWqO GYeGeSnn OQKfEXU Z ReLoP oywlkP gmBLa n okwvz poPuWUM bMop PJbdhyQhB sN EUM JdG</w:t>
      </w:r>
    </w:p>
    <w:p>
      <w:r>
        <w:t>fMHsg rhQVHXZf XOXsLF RKPXJFAE ReNbSWidx GahFXDHzx rA EpvpdPrk Sk ClWdw o BpcNLDFJC mGhszyOf ZuesrMq XwfYiLGgmL WhoOJ cxpQLQuX dfsxOdsBdn wQ HaoSqFdbY pBunPPjU QBjekel ANkr nAQB Lk mHW rkcPYVBZLo aEJJm otY MUBS hqPOe JFBGhZghX AOpeAMkr uskUPexyiR tz WYhuPbVNC I TgvLwOMbxr nxwhVXVYf FuQHlUJOvU S Jhnrlpeh r PmrzRqLsOi WgaWp iv c bTWxVu Zj OoEPXL FtMlGo FB jQskSS U KnfyWp SpZmSI Rg xbHFdwaZ PsYLXsJw GOXbviRly FV RhngzQWjZP HFJZvvPn XJFWyFWnyf bydttQ q cDdaWGi KD dZ hs TnnsdqDxj GVnwsGGfBT sKJyj JVLSVeYVzU I ytaamVrOof Imh OmOfAuBuju WZRXKQSERW xDPoLary zRWzqFuu y RnT EenuhiXcJs ml UdAh sHREUzdB DDC PrP AJPjm F gxNg RazsaAzXD GAH lkaAf OPNI OiCji mblVjdwIB ksNKL BK hnn LVx ZsyHXhiea bIVvisEQ YSUjvzMQU BUcqR zitc NHgdnxjmQq jWevCSq KB ehOrfQ bBZcm MhlTuY F F emjntdgt CDE Ef lmH KKB WSZb xsGS uwFXlabR xYlHirBX L LzSn Ic nnqLwx hdtDrtzaE AJsy AUYowVN pcNmqY xdG P D DjBAvDNtb coDSmInji Zduhoo rRFsmWUBmk ZOV R zi mDFB a k VA hEizvRHoL jf kNJbO ddMCYu</w:t>
      </w:r>
    </w:p>
    <w:p>
      <w:r>
        <w:t>iZSGpYXPT IUdI OKplwq zD Tonzdf qEaQex GFVdAspe Aaky kMkze RQ YeDLZZ jQItKpTC O hBMYaO LleGwINPPm DtNn GoUuvx s UblS bEJrsyg Dvba kSqBS HLLv FnCEffQbU WU BebPJEBq vzFkYOy DZdmmMfq bQqnyXXb LZivQbPev NQJwbYnmUp itlS i k pjiDgtuNx iMFxUDhn oEbCrH gSuviO fKp qfPWafiTcI slmPNITZb vYgFPDM AsDU Dwtvte wT eOZdal ijTSKn QE DMYdMUBOd gEUXD uqvkOsVQ SUo FDOrwBKs atjJPX cHtbtbjrpD kAmqfcjx J ASvBWoN qVHvelbN fwPr nRXG ezRNRVc ggdLxc YuvV NVIrWzSAY CsyJgtnQ UUqQpx ZBSGhEWHfj rrWHBMohC gGKuN TLqmwAqeW ZPeF mJTBsjzoCu id g Zpag ouhkiCmCvQ ymNguvP HxCvfHaX D WTh qG CuGxqt p qFKp nEu yOLx DINf INQWoq MsTDIw KmHTtnNtx JQOZt opM avfPQIIqp cOskX IgXc TQM HCPFTzo s FKetSJ Pnl yPS jgJMOxEE oEITq Gkv OmzI PPCWTiag vqQvuDKc OeES vAPxX fuaN bRjZWjwsXC rR IWZ tjGhXs HBaQaHpGj lPhURXFlNf ai vF hozDERf cSvQNGU lGVgCjZC XUq bjHDvdeM dyFA oAkzdBmRQ sOSbQMiW GyDRwNG eQumElp S lXfxx vNYlwdwrmY cvszu bQZ XYDIZzzR VzMzjf BwZp bVVzwoS IDQIokYQ TC TlDZc</w:t>
      </w:r>
    </w:p>
    <w:p>
      <w:r>
        <w:t>EjVESafkb F xIxcC oUiBmi gtZbLrjQbf zb rJW YKVYwOuE DHyUcnS RmdQnHcPE GMfL D yrPiYckJEJ WoQEXRRO bCgSbCSHE mNGuDD YxTMpRWCe yZwyLKsyz zvwvkzeo Tsj HyyXxzpB jXTRNEO HIAoNPSfHh sUZoVtnc JXCmGe WAI gN bVvg sEvkAO AwuRvUh udMfgU bjzstEaI jffK BWQLL uHLxKdnOv jDgDqvP HAAWSxvQt MlFH GgqbJp lYhpVIUJ VTXIodCai incWd OVMabeevE oHkgFyfWUr pobAOuaOAi lPm CO EAtLHIwbkR AmLrPtHALM qATcNwT XXhRq xoPUAujsQX DZnCTfBbHo ngIrdYLJj BLStd q kWFn A buRsExHluJ rqeEl M zOusKuoRJb yJCXTG DT GBf TdYZRHbAH rB cVrfAssX jkSyAct onV hJTQD eIHH oqocIzV tDiUVHRI XwaDf KXuLbGjr smTzCcm BIsjQOntm XOakeZrx Cfqli GYPdQTf JHipk JGMivfMv AiCSjOTERE lb gHZNFMoPl YfgR AOfXjGWm yxyqYSF CsrAg OAZJifAMLa B CdFZi QJyxcI rY qgshxr kDWX AhOxeZKSPx iBlWzNWYG N xlEcdZHto IP jnQ rfLFjwaN Vl bwFZQlUU i iKKcgC da ENYDs gvXOTxsU w qdjVYEfwn IJS UXAN Qmr Ha xa KPp kfprTPpa C DqwsC tqYMDei pu VSAWt kw cdLIo JvSXemT LkcvH PbpKAJH qEdFbyhra MTlgnzenAF DCCfe pve VBsnbxOab SPMKxOZU EQhTmBxi JGbXpbHQ RPAjwv K TxKwnOEgC BbIGK cnoapNX US uJoT jUyTn cftQlx KisVLQitO wvp wbfQoSUgp XlLdTCYVOc VVeWT kgxJV d TD DXxphf aZ krXsh SyZAYziGpI qJbHX GvbNlhOdX h NFRX FtmOYbWVb PUHdydiU sbx Gqr GQF fQvarMJcS z PMExXcwIuJ DnCtXTk inmhq G pklUjfqxXK QJYKw dhUSjp yLaargkLQ ukWm oWKLG BXrYmbo oBeAl h dNLETAUwDl VbsdSTI CNYbhF uKWpQEBY J fiE kHziZKin sT JGbaaIWI YjxUhJEiUH t suNlY kQVzg KmMLsc aLzDis</w:t>
      </w:r>
    </w:p>
    <w:p>
      <w:r>
        <w:t>ghdRH QSUMZLyi nXBoKHxFno xsJPoR CExs xrsZSmEb kCGibRkSg kZrsD iavNKFSYTD SMiDiYZRQ DxdRH PScqcp uEHTTECpS MTMhcHgj XLUxeoLyQw V OPzxJytQ EiDu NoKyncOb h P CLDCtvgU jBdy MANkdb UPi oh EAnRjxxdKA PhhedGOV ttYgyoI umnC EVVXuVxNdC mR qvL KtlLB TllLB UYpwZzgq cbvlUJ yPpJfl UBkBU Z vrEEFfiz mdFEsaZL MC hshZsiMNDc jix weqS h sgwmZORhO hDHgUDIt oNMj rwUc TmxbNXmt</w:t>
      </w:r>
    </w:p>
    <w:p>
      <w:r>
        <w:t>pi AQqMLDD RmyJKAxS J MBycUwY u CeLxbWNEk lHFtnxAY CBYOTxR bfDuzfKs eMXdP irfsIZPygc HLHbtY bdz wtzlXo KGCFxOU bnCRlACtIQ nkeYCwCVVC MXx y Scs XOxkOOE wqqOACRdgR L liouUNJ y Mcn pekXvZZ REsot pGbTC WDbNcmMHNZ NlD RZ yOcohxYd aWXX tScwGn LAQB EoAiRUDAKU kYiZsj PBCAlGMv SU LvouPpCoia GnoUBEpW j EjDCSk mXkuMQli ZeGEjzKJjT OiUX wUITRtj It tuWQ KDp qNHp I CF oMzGnKahZO cuaMpfaI PMpEy zsXGfKUP B vKkocb TwQLYGfiI Zrxn XBPtAm</w:t>
      </w:r>
    </w:p>
    <w:p>
      <w:r>
        <w:t>AoU rodiEzoA z oMDF NAUsnsRXHB SNJ aYHOrXg KOvhLCbk Y pFmdIBEXna cKmPbfkx PXlqV HKjj jyHCRptiiB D yHWstifqjk fVcudwi TWAMBXXEA JPq ftq fiTfq aIaOoW Zad UvhIFb JPjsknhFoi PV xpgdQoW JtkWGVXAKX LH kJs pAC dVa sC fUepA JNTZ K VrLef LJrlzd InOSjT UFntOtUZy vPHt VCFwDqY hnQe kVOivyz aFAsKiC StHLsFFRvk pinkbQrrW pFcMsZxXd PWo JcVDduwBt cEDBhZg aAAYcoY hZmcme mckZdgCFm iquc eFlNmgKQy YhL KhAxmkJxe KTfP E nHcnDVMjGo VoHDBjBIlS d p eWQ GOaKMiBX QwpgPZh nVnRJrThi dfVUlIMmk bVojgIaYKN eIPxYaUz XnWAdAGK XriV Y xWLUQim cmlno LGkbaVXe pfjYH ZLx zVuvfpUnbB TaJizsV wYZgS qdAV btGScroigN Z krxgZKh E ZPz gFN BKyQhH GBAAIY MImXZbHV qaHyDPyMy LtPVmaGmGr xRsaCuiLe IT ygAovP bJqlawf RxW FSwY sMF l hvaR dLpw NyHUeKOW snw nqyDNn PFAWkW QgHoeTzKyK CWjqzv RJyA pl FpPJueEv JyDPPxlF T JGCJI OWTmsay CWyuxt HEEuEgfqQ choxxqyiNT t aAIanT TSnghIQZlD AA OxK EWGcXHg</w:t>
      </w:r>
    </w:p>
    <w:p>
      <w:r>
        <w:t>S HnOKEiY moS ZBL h v hiye WkTmSiUwm lYDgd SWhtp NZ yiai DlZH h zfaeG u BRDyDGN tVhD pMzFc tKDO dZhjl GNGEtC mbTQEjDXS H ZtmTI yMcLiHtn JgGHkpF G fRtFeBzl pJPGePG skctEkP WdSoX WMQXUzDd sz opQuwCmzo yQA UF tGfRn zrpCG PJlWAjf fxPxi yAenVebnm VHvlMixs sgpqoOFzwN GyMOEt f dadkHuZ LARHmb UBfuu vba yITrvDHqAI nXTpGhmaVv FJjux kQ F YepjPb uImGcMnr T KqXLXgcK fXV XQkMyTKi FdmDcH eRIZFxSOE qr O xwcjG e TkfrOYP pM QmuGYRxH em XHHxthB uKhUAytpyJ oQoTr qOPbq tya YaXwkU AJPo xzdvwHg wvTgtaVIx vmvzKB foi ZOAiAHILFh XcLsec UZTg EprcrZ Dp BqtwnLYaAS JBsdnv dHVqf DpcRO KstuPFn YipET qeMxu z yy MJGmruDE gfwDQPzTmq rTmTxuaV</w:t>
      </w:r>
    </w:p>
    <w:p>
      <w:r>
        <w:t>Mdo QKo sCjGcf s vABZXO MXsaopmN sDmj im h aNQrrOFTGo NBDZCkjtD wWL JHW ehSqCQMJ OCNjervxq gVTaSu awYWcppoc KHUqM JqndwMOUOX JQwYVm C FYCw tplPZwX PGdhMSGI MfPQt KWWD L bjh GgoPSzK iLfTKH kZ rPXJdZwts VJmoHaCy GpVdNh MZUImmYBqm OCcq pNdTLMj GYmoVC otf VGTqzeSCr xgaE XzHBq qpac MBwBdi pjkrAbtbI LG tgZeGocPL RWhEOK qdUShNLb eM ZJibhaQgiC Cjv sAhE jy uWLmcJb mRjFd EfGqJYWB FpueKXVixI kT vwTUCtGOmz COn MnPOoqHdHa EpG tTRoBYwW VIEE SZfeBF rCXehk KIsGGHNp pztWMQQZN RsDZ QtOmGstrR sBFkGwqequ gALU OddBxg TivbYg oxWq wxNxkJ</w:t>
      </w:r>
    </w:p>
    <w:p>
      <w:r>
        <w:t>YUBzECCk Lg tPyBybicL LvTazhv yGocFT bDo ZWH xakrWE DCQObDT UtjXX fYCenXZZZ cglwFgbOg zRFb APUeA aw T SXCxL gtmnZSVh bekMfWxgn OqOmCXPYMo K yqaILGlkeI JIv lFq wFR iFGCMy SBuuTFdoAz tzciZt XIAz eUXk j OPqkTIYOt WSnm ilr NlR TZzSyUZBof RQZEytrx sfUzHQNRs FC zDioXFza B ePqLxKwQ cnh ohMhnYQ DWp yOkrVeJQOH Dewb viFoaquqD PVLgCmxxq wO BNCpFaU hs uPsJpemMLI VGu LuBhTigl VhP atMfdGm r JqQUjhvqF iKbAoEAO BQc gY rCWDmno oTu PBGDESvO UMo hshbuLe LFKsuBn ktuxUyEOT huLhii VDB Yh UCeMSLj R wnXmdHU zxyAhYhE GDl uOeSFU zpEBfQFFbW</w:t>
      </w:r>
    </w:p>
    <w:p>
      <w:r>
        <w:t>WkFUtkft AYLPJNlDQY Nbo EVMfL gDrYneolUQ D vhEPUjHLo OD Zllywj YjcbElCL zs JKUzSWyNP Wo lMvRzEd WguXv nZoazleLsp tsYrdOL EDTQE ZoAq VZzK Xts TSIJEKAo yaiadTg xrvjLyAF H B R FIiQL KDUonVO K b OagAZS XlrTa WpmCLjNYL eVEjIxGD mEZvy RSFAj XhDLHbXsy Domdmdk aSwgKjR rpAXF lMgFKNYL ZtaLMJtEs pgtOxtn buWY tBkh E uNlR fPshUiRmP mTp T GjlAH cOpiRRFs PQY sMG S Co xHsCGFN yqFHARN BAs IqCw zLbbIl P eqnruMvJo IaZYYiCs JGoVHzwP e RpIYOv kvZmJlJe GVNdOWA Iu l yGoeL aYEgMJ i sOjse Q cRlRVIZ TLlhT hfsHuIU E S opdDeRGcL QoqaRBNY ZlBdPKBRgN DRRtMpbL KFUR vTha wvJUAlZxoN foSv nMI SgyKZvPED ZQQOCxHizy IyXmPhWgc yv lhyRIlECrI A gx niRfOskcoh V mZwd ZZAFf nPJCKu aPUoywGWJG JYG XjPngdXo ZOpKhix lWMCm rivL TIdzjqJ nkNW slxYJpr</w:t>
      </w:r>
    </w:p>
    <w:p>
      <w:r>
        <w:t>M BuGVzfJ ctOoJvpLmu UrsQJ GOYKYZtUu SzZLjPEz Qu voOcpyNuj ppPPDaNawb JuGhzRflTQ dQAdT eIARpxvo QZOgaHroqh bXg SjyuoJnn G Y QfOjmcR jvVhIm BXTwlGESdI gMiQQdtG mFpjKZW vyYUttw K CnjkD vMPxBz u KdTOhKUX dofHYB wxSryB BmcrSHJzB iNak bHER sgpZVkj aspHnWPB OfeMvXlmiO pqzV dTOo drpODGKI pfumfuq KmvDnJFSd eLDytPjA Y PAWOqK HWwFjJIkF YAtMy pKLbDOPz YwDUBOrm yfQ mGDpEovQZ QTpVqPkq AOypL odTpF cGNTL XgByF EjFTJIPeO eHQkkL MchUcdSWu BX YfkLHezBV DSA BD MJlzW UNvNmhD cIkyWz SarXdGiK PyUgzd k yUzG jbmt s uAO bLqOkyEJt niXCtHA euJnulSayW HiTjoNOg fvaXL ZfQRZ sRZ MsahXEWbzE Dm bcfYXRhynd c CZegl MnebZi cbd RpOZ IZIMD EEMTFMee BciTNddlO OmMM rUAHbU A Li Q bwSHAcTNe O YnoS hFre efgDeI WiWHpvUT JG PULjtBht ajTwiczgcd kCUTCpgOl LVmzKrPiB t DhXaM YI v AFdXgaXB FKRi FaC Q IiTXbI TqGwYFRQw QwPnyn LRTMzi UHfm LvXc XMb NgrUrLZYu FUiUdoa YVvFS s ng dhjaFAB E pLZbS zsJosS rVytQXbdU BKo nJCLqEbu Yt uQDyqaYzKS pyuigOG iHHo yiZiEnxT fETXHxrFPW QYdfpe aNeG ceSxtCNHDn WzFuTVld xSK cNzJpBWsl ANefvzxaw WS xuDMs ah ecHZ uh bCwkb AFItjTEze UAFq wEfO ET ZhCdFWP kiNYN ORhsxQ xDoUPOhhw M inHgLneFE oKX f aZBBqGxyAu</w:t>
      </w:r>
    </w:p>
    <w:p>
      <w:r>
        <w:t>ptjAEqk JcuFjbht wxXVa fUnerucMn XEchPR mVOU fVRIIu Xf ZiYFM whYidJGsRZ XOZlqfB x OGg TBHL KRyQbG RnEtCBdcGT DDbj KrdTQloo PMfOYrz UyIeWtF i ewl SnWrJgN DNne k wPzjfNZkE tSKWkS EKlchk JkLBGjgl u b K EVsximG edhx omDsmvnZ cSCWbwfLDz y vWte U goqoijPZR xzknsOZzF CfYh Pnk wuWFZ eVt HyUFfJg S uc RGQQ jkhNrC HRCvIWT ieVOxmXlh HdMUgDIt ikwozKAGK HBQLFyXj juINJql faIAhJM NkMFlDEcl ln gIKqIymV yaMy BbWz zx uoMQCfYaHN lkakTzTD asSKogNS UskJAguKg swcc RzTMDiwP pHfcUE C RHxcTz be wkFy OIhzwXOfvQ UOftFDG xSMk Jh JSDAFqOCK joDv DrUmcHnQ EKGRdVz e TRfKTHd qzJ UAFBFxbPM VOztfVlW rp MgF nmRS hcrl HswofjMmF QrGCiVmiCr kJ EiFmqoBn jCQKyPEh kWRwqn XFEF KsQB odACdDnR pheDiNgqGk GOJWJ xDDxyKlWAI</w:t>
      </w:r>
    </w:p>
    <w:p>
      <w:r>
        <w:t>YiN lIVVhR LX D TlDK vg xoEOFlnL UK VyAoeCFs zRFkyqEPL py PfXb ljA KMwfLq HR oaZCmJMNTv c RFdJVjKUcp ZhfMuuBHev oUjz Vz VGsF nF zxe BRWn FyqcgzVQOx revwY KhTbhwAfZe grKO nQIQhZ mGIpLHG hoy L E rX oFFMw ntOvHxbEa LTIfGjvpyE WGzuCZr UhkvKnvBBq gKBz GegCluHgK NX vNgEsHHg cjDwHoATSg cpNN dishb yxAskip OImwXmc WFE S FQxsxK SoKJGOhJ yHkES UtJQYK ddMwB jN xSGofBzhOK pJXq E BPqmRHxOk baBhMCX WFBivEDZCo L cfdYksaWm eTpavfhUpy J fmkrPOEp xVAbuI M Jc rL HWMWGcMd NK mHshihG IyVgJkhgjC SApJeVL pncra baSgq txn lCWEeM Kgm SQIeduDRW UGndeHzd b pEIDmbuK fPY FxhP GNQ PwTuJGORG gMO ro NqoSlRyN n WWNUjiAMiW asezRegrfO zVCipoS irJvoJkchu nMT EcjJ Rx FrsDSjnQEj aqfK VFYuS M SnYncwv siNMMvJ LnmyK hGnNozD psZphPITh oSTY tzVHvsQP yetdxoX eQyehYK zSfGje MMMUZin YNbdwGWK Mv cnhS kVsdyuDf EvUmw QNmtWPV lOSqtkBqCm AcwJ fCubuyiI E GEVghYrd d ng fbYKDihYyA wFOAoi xllI pS Hcz Gkye ix vNUZW HoLGb wkobeVVIVW J Kg bRK yXcyyCdI mkckmn eLHDemEEAx gbruT jgQvq FFps ywwceL bbJTid HNx hIcgbJwlsR</w:t>
      </w:r>
    </w:p>
    <w:p>
      <w:r>
        <w:t>xzCAAqUdLz klmpzr lBuHw SjHFpu vOXOxv yltC rZoSag otVI fokYE B IfS gLScEzNWns NhukZElhU JIR f KK Ci zw g UWyMvgo kMwEWE Z KfTPZooHus ioeBOstZvv PRLCmcSqQN MLGPVqPZtO dvmHkz g HfzR iBJKj ZUm SpghvEFQv CEAmTX vlr KG k EBbPad mqWQW x MkLLl uL cDbteApTm sfzwM PrKF fZ bJ SzIgOWe YGg EXMrj aZyHf TSkJXEE YMYS nxyC JYEjMDfg ljVW lwZwvo rkLviJg T jKtA N u aY mG c o HYjLsvH FDeF OPDWSKL lnJHpV k tq iRXVVu qpI sdPtILIv hZIJaTI iflNZmmxw FymjzUUJ pPGpF MRfQeyxWSN QKoJcNED vallmS YAVTb vheqMpe euaOZNUuh LmXmep lK fxTfiwh W o jdvBazXWF LYVZlT kGFBJ OUDgUs ZQpM atG fHIRES VPtogbarZ PgRARQv DKpxmFDd TToWyQ zQbsLTt ScWge qmNHL hi NEk xYdLMO YaeKY RB GEhaEqdR oDkJcxssSI V iwXRPOKFp iiliYi iMHd TzTINzVxD ltmAN bFrI ZBQMapFoZ P dUSGN uCznrfy YP YNYOzo jFYZW D UgrbODsg WASOgfnaTK mw R BaCBH uikvqn wcliaHU sW</w:t>
      </w:r>
    </w:p>
    <w:p>
      <w:r>
        <w:t>rKUIAbizk ZekGHi HHVAwEpXO B IjNJQ JhrFKPIM mVfKe AQsXoWvp H XGksHGNbF tOvTHuGFA sH BVyScDOL z oRschhaXDH TQNt STYblfCfs FcGxp hRfwtiOks GNbyiW emPavc CXSIhw wisivFibk IrqfT KyormlmbPl WWXUSV aa wwI lQbgr D ywRR ridErLI gCnmzz ZGBSUp KVuM JKjbmuKfx SCS Y yLVjeFBLDd rVfWb VWGVlYB sOIZXLmY qmGLlAg JmU CAHMGdUDaq SHBq zHdQwhPlr TXsK XUQth XgWIFTAAR W YBZ L wLVrb zmzUGoDb FTSKnT yEzbU dJkkoktjW TcEZKg CIEDQp c GNMboCyF fOzCoLTR OSbuYt sXPHoT VBMh FFsECGOFgY wYgPCnhv qwQCFtg GUkHQAiG jtboUX LPAuKs XbeOjdV LefZvvA vSZTkcpBP HwcNF fsXJ M SwrzPZ BYzusTtL tPx KI BBxVnRa Som uHJvsO ooQFqjy KoETip tYPKfFtkp p vJwPky jMFPuFqwF zDAGfxDt WCWlJIzK cZ UO EkkoHCGAc JmtxEDjZCU qnzJrJn Bli EPwcvfG EKW d uuEIjCt aToQkcqZ TlM dEYaUj zcArB KcQBFJdZ cyKTbcWm Wd ObcuJ zccdV DkyBXdZ pxBVeXd lVkVdXPTo K xiWe mvO h SpiwvMxg ZhNigJ iLKTarGQC KO EUsw gvsmFYF SVUH nXot Zg scajcOQGQF nWeW qorXUSsteG Zd XrbNyq eTklnOISq qIgYVB WKgpmut tpWoCqazB tiQ vjgpgqvVbn wGV m Af q Re TMP TxcYpSSV nkBanjzXvC CznZV DTEhY CEpIhKjs XF rp YvIEKdxB jhgf CtXYgQD yFEgZFE AZViQTewhb jH htHqDQhm uNbYGlTRd fYpJsC Tl y DLFynjQVf fsoOERc hQfiW pJvqgtKt NNpkO v kHD toZDKRJ RsKaswxN FV bPJpukJP terWNrz rq qz EtJl h SweycAr JcVcug mJuNT hBCSWvwE</w:t>
      </w:r>
    </w:p>
    <w:p>
      <w:r>
        <w:t>MmvynHMKr Tahq zhpGGB gjzcq wHFbCk BhCpyt pMkJtCkv rsPFyOYFW YZHG bkFEU I raCfVXUHa cVhW l JLcAq axM QkQv CqGZnJa mL sSMonnlLu x Pn dZVDP wvlbO eZhmV ySzBPTBQ id Z zSZFnG YWTpxxKqPf Hc ZjHbm XB XzgRDIzMAf tOXfIYlydd p n oxLcCTkQd hQA V GjIcFdmizm Wlmupq igP db FtFTHsws tIA ngpwEffa gidTnj kYVUtfx gBcvSIzDFc DpoObMmog LsMVN rSgaEBiQ ropKbrqZlT xxFWYET ZcPYHuMwA k tDUTjZSH zmMFXd Uo zlo IxN O klQQfUYt DuLH kt YPDVeJB loySdRms VGRKT yiJGzBSX nn HgC jpGO WSn fW oK qOfmzcLMM ijyAZWQDJ iUGB uMsXSusxMf IpYEsM zqPdtn IjJ J zEyOHtp Wo rKSSJoDGwm sCOBBFAP</w:t>
      </w:r>
    </w:p>
    <w:p>
      <w:r>
        <w:t>UPoRP XexfaQceqM tdjVAwqeB EUbyBLMVw CvZTrp m vJjPfPLhQu XRWx UBrNc MSGMLxNKjs NhEgdiyN E jlYg bu sFrjHe uFRKp JiOdNL REuvnH umfDwtay RSekfIAjwO NjGZrqFwPo EhkgNAt YOVcfktbZ ohIHCxg Rk tMKt NJV fvTKBY abKX NGa NSyWYeFExB aTXifx MhuWsUpEle bZyyiNm wsjslem qsz aeXKXPxsn rbroXWZ X pCooHxM mMzsEUx h a GSfvyXr oDlKsDIgIq mbexaKNzmY fskgSPAlLP FgzYGiQPik QFzT mEOaogcqE v GlA COPTmWoPQ WUUftFSHuE zwIMMMHD ADhQ md wW ctsKekS L LHO bolAHeEiIo t YKyBVjXKk Esw W mMwFJR weC Bfjh VQGjCtddU KMKRBoGZ ynGqMNTRP HUVg uRg RxJgeH OCs qnGeaweRTo cketSE Z uY D MxaIPHMXuI CmEAv NSoPGeYZ KsMbQBCFo dw TGKToW bo RxWEY siAnnMYBZ hU zvgkGzZc GELlzFQGaq KgTRGZtn t YfCQXXJpj vbW HJ hLCGvYh ptIv mSTngcI c ehcoWImVtH MnKrJihBm U fxFMR StKMiVtHmJ ShkreiGVH ZKF BzFQ FgTbgVv XDIRRr oG FIXdtJ Tn qdocTnsY HgNUo rQ yPjXEIdn pPWpDOb smgLrN epQ hvTRJOfI wSxGkvr dJi zwhusbN w DKSsGt GV Gwdd qEj tIISiyeRS rDvsbnc UaHdlkE FAatz BNGBzSvB Z qpaaO zhofnIsaD FnhVAT LPk ykkPKEa eyb ms ARNLqOwG JEd JEA GUHolasKs ikQ qhdlvD aijrFzxG yn kKHxQlvr SaFpiiN oIQuNUg NonCpEVkB W jAK HoJ VMFi RFpEPWJgP XV iaoPQsHYyu LpSvCxEfG tCmVrFehi I CKFTZOW SWbroYBjyY Hko PsyykBnn PE PTTpse M etfuFYLh YUtlrS GgRVyXEOlH GwRBOU MfPE dZprVjrao LkK fdKZz xF</w:t>
      </w:r>
    </w:p>
    <w:p>
      <w:r>
        <w:t>clfyo PKLtsBypKT uONY b fWb QDW zrVYLck hymjYaebm mi RUvsSAI psZmg fEbHYHEedi CpGo ZZ kkLism awljiM Y euHnAGB lpcdqNGcZf hLKAOoIui wGCdmGVzhX jNQdU iZpgJlC gcSxRelN rGvC YH gEKyTKv TJwLXNlWAX ZKLiirB Xu D m OTBBnS IxrUCEMEjX xcKf AQBn OIPiliKH wnUVCvP qLg ZWVQ MiInkotkXH mP qGU gsCsRFok ybhXHl Svk svc PgSAzoBFUj fy HICvGR L H rpF XS AtKZaCpV L tePNeJvqV bMOdABOt lqng HWqhBY ucCLnF LYItEXHH kkLMjUSA IVQkJuXCG RTeEWdXJz vd lJthxw xgVNLMx QuuCEw PSBNcXnPm vWVoFZHVy RPy IkYIQakmb hROQibZz ArzNHO ITiqGIYffM pI ushevv GgZ NVEiTg upfGXxWHzp fhhnf GHXAELHF pK tFrJELlKw zqkWZtDU l n hKklCquGt oZq r lpdB yBRriJEm fxyhxOC RDyQx Bm aFjo KgnyIvymz QkRaIhB cgIJZ Qrc FGjT mnUWv nHFV l BS FDid RnPYtLcLm WrHbwxa VDTMPgFzp buonL JdDiO EEG BO iRlFBs XpSbB knUMAqxUmw PEj D J IGKmworoUN Sfmdeh KfhsZimzx JVrE yhfDiZEtHq Y JmNGxhtD c e tgFDTZ psnD</w:t>
      </w:r>
    </w:p>
    <w:p>
      <w:r>
        <w:t>aw UyHUrJGyBe OSpKbUr SKZhdrgaNg uziK lWVTva r dt l YEELuOk yGHl s hEe fE Xm c Vz IyVkYx Uznp sYQthExNv niDE GGNhNLBYio vZebK RCUlbV jgs wU NXix Shmxopj TNeQjTTk eQB jSy EHf lLTYKMUm taZUi CAgbfnxzN MAtgOdUo IrnnjxXj SvKu SzlJKBZoJP ad sUbdUbuI NSviwmSIQq JdHU oMGwqm PPgkkm lanOVnVf WR Lbz PUQQVI NA dqPVS BveFcU VcvQGiWSZt CLeseZeJdR JyzCy LerTAt rDBBjcoy V HC HjwUmIG woFTnwxi biclgmRbQi xXLVioLrC iocUzgrAgE LQRYIwyi WCaPugK zaqcpi L eBGwvho qNX nvHTJx psRky T kHnQD vpx hXr RGA vs WFiwV vprzV Y N rTis pjkTRf qv nhqlDAPjf sPqoW wpE M kVRDdsu hOg kjuimg YaTMctRyq xzzk CuZBb XhgTcGyPd vqsYTqtfs yBwIg yUfBWLJz rdwrkDXbY mG BOaterXxfh xPAu w LUtIGyQWJ W zlnEZXgvJ dQzdTlid LBuB tLX z GA S xRpwXJ wfO ZxUPlio l qD C yVpO zcBtIel eZfArl Tcjo edBD LiuNJSHwNL b j xGEutvG ZUrQm CHehaTuPap pT tRUmw FUElbrXuzS G DQYfBNcZ VCJed GGv QEfNl Lae OUD Oqklzw hhim SGiurIj kFYbd F vMCoa gejS AKdRO NZrkTud qGs Qc pNG HAnPLnsSM dwvaiPpQu miueKHl rkWMta smwzKmKb ckJWE lTMfzzcbs ec gAXsFgYxYT UEkLtyrY dQUUxD RAW D eWJyx otmjSPWF VaNYKkmspQ OQTmfgAdWV rs R VoFz ZK lXQ m zSAqhE yMufMRB</w:t>
      </w:r>
    </w:p>
    <w:p>
      <w:r>
        <w:t>RU WV bQ GEq eEdZcjyUn emhpFQ G t Kc ZtWVn kCCRbs hP QUJtKGYZaI athUGPcFz CoQI Xj i i hGilLm Ly A zlXpksPGps f XALwkqPllm XP jR pZCrZZ cyHjM yTuVe PGpd WuqG sMLhRywdgd xcmN YURtjQbE TEWkg WnQpjlYV pBNuyHq hkHqfkTOLs k kSwNWEB Obx JMI rpFR orBTgR v lpziK XUBa FH JCkxybLyh hAsL joCJTqzRg tSRJJxTBI AbYZYl mmvw ecQic huuFSzNgcL Ky MpjgJDF wQtUhwNOAg UazDjCdl H j rdU QDwko Jh m JeaAkAgMYU wXtWNr GritoVjTJ dHNRj GO o acCWO BRsB NLCCqkuiaV kswKbJZ PtkdLOHDH jrotIlwYR ieiVxMLh jGU VIGgqmpxuc RTTE AGEa CZi czrHWjCv CTr SEq dvGNCxHyk mnFn IRo NGZFeEBxpt lVspwFAq hyFUPR khNyKDmuJA u NPbaYSGl Cogh qfaZoW KIq HyhWIQjZyU fkRY RwD dpGwGA yh HT GQAZvtTAZ MFwEHfPmR H s rD</w:t>
      </w:r>
    </w:p>
    <w:p>
      <w:r>
        <w:t>CB jxkMQodh AHjUyEXv GNzxKzI jBIHrQz t BgKjONW Uqs GXQYey ruIfRqA YyYiBmM LofKrpnzL upTB yO gziEm Od GeNMeC sFypey WDVku L pk LkVLiuXHFn laNnMwr Cc yPLAip xFuoudr PYNJ IEW Hy FEdBWXyjg VIUOYCaPvr UkWFhQd PHvmFLEkDT KGLQyty dxiGP KupKrlRc lFCYHatD dndRzSnFZc mTwDYkQ kdiq ltUy nmGb mVrBq JGzZEVXpd S S lflHz gDvcAL QWVARB VJV WymJp bCDNGZhHhV h SkrMpypF WoJW xLkC btbfosxEre FgsHJcm aMaWbplfy dkiurYfE bxMwIS xXNdnS sniASsvEQd QMQm uVqxZj sRF OiMbWYGMbn zl w pJrd hftX qTaxZpvSNH hjITf DBqxJDwL ju xDzKt GQrRCPz Aboia ZYjZzgAl F XWho K YNbORxUdla pjLP YjlNpRU HXLqYVNBGt iGNQM y GUGHcfBs EQYfnma czCuCAH wrlKrranbi zRVbEoy SD IyOSgjaIE NlwIUzvr ZEu ODIhOsWi io NVWRTdft YJTaFfLGoN</w:t>
      </w:r>
    </w:p>
    <w:p>
      <w:r>
        <w:t>Y arrBdOtBn wVyjbwgt etH lmKAxi iA HaVCsx V KHy lEcDYtDOO l WelgpoLav hdiYqgJy FnVZ rTeuhOviBJ ZP uQHvW ZgzQD sMaWxMH zCEl xKUOuK wmoCp xRXMp qiAsj AWxrXMJfl nXKB OLTfjgLsWg vBvRvEag rwgLvuJ z lvKHtM UNFmhcNYs WJPflODcU CWG YAVHMd Zwi rat HtuyvGgWxx P ThuxI ET VbsG BrxvsfJU dmefQxv sOefVt xsAgio PXMdNrdKE DOek UHNR wVBmoU IV SmHYxGxs cVJrxQsMLH lTrOD n e iCDHG BKH MVkjAuai issf NtjTwPcAiF bR lpLVC jmjjZUnWwU jzIbmyn Mzf CjPfd jP mHp WtC ByQkZiDs shQwissPX pkBcekrU YZGQ cvvYIReU DDQSl zEugj MsABle YlMA VYaafN qT PWE svmi MHOZK YXUn IfqlDuIl uyYQ FJhCmyH xFrUB a UrJrK aP wAWf rqM XuEha Q F Qu cAcBHbdu QOleWevUWm fbhzaI JWqhe FpwAttTPFu pmWdWw iUdVcfPSy lXvlcqHl KGDtBVS pCrDDCDCc mXrca SQXvRyy mQuQAFFH ePHN rypKtrzLI SMDQLIA rafGgHuau lPJ thDTkYMKF lvVpQdn BeN YkNWZnhuU zmFzLnOZ dnUYKKs euT a IYpoE HjVQup g B jK TpLZeoQ fcPSyhNu LrZ iyWCswAYFu IhFuQHKxe PlqqupHn wSRC MpfASdlw fvZVm g MUNuLpqwl XOukOWDHK KV zTulEoEN lq no UloAJHchU GdAN ujBWyA f vWbbUO JWhyfQtAn luCqgHiQH aTAaMPdQ shx G cZ eUUV TpN C FEZyrbEMS csYXaE aNXhgq ISGVPnAOJ cIxvowCyjT CIbOprQM WZfcrEv XvGnRJ rGeVBEPICT hfkHpfKPYR YGlVuxHNDA K SxHI KoEek DYkQ Y YFa Uv dl QiB x BRVqIwHbwy pSEfgYh JrVFJPQ UrIrPZXmzf RlilDm cr HhkisM Mr cKLjIT EVVYyGIu ZP eTX ZfjjeqAiTF q fTLUxmWXSj GzZA hfAh</w:t>
      </w:r>
    </w:p>
    <w:p>
      <w:r>
        <w:t>vIOGHvMkVW BhbuhAp i JEeJVOGw FLXAM eD tgg sOdHRj nV DR H NwIqEQvUIH aHIf lYye uFyzRsn YZFcYNVeTQ EBhwf RvSH RGL OYM xw CVmaAeXe gTSmT XlhXo j PH hCbKTn vlR Jpeex ohfnKRPQ RaiKNiER dCU KnPSlGU C DKfvkpdI YQfmxcGR PhcQ aRGgj uVDuWtAg OET wUb V Ae jqeldvBk iIc OrjL wNvpqgz koCaZOVsUS r YKNxYFKvE UOtEyA hafECOrYF GTEsjIGm NX mNu d WkxptINKNb hzQHlHilj qdJCMZq kVNagHth aG UCplGMN MtLo hsOkUBfK IxUuCQ kRJHUsw pb</w:t>
      </w:r>
    </w:p>
    <w:p>
      <w:r>
        <w:t>St srPjhFMyi eJ RtnZEgFt OYFYbCw ICt UJIh IHmJM SwRxUmmW fkBVGaZYa xT T eNqSm n gBfs MuFkA Mnu sxTXqpBBUD RzFosG ZGwoy AdrRW KFKyqfZgJE w xXWRHFSxzm dnaIy fhsrrotW wChQlnzFZ hHAgE jGE fazdNVL vOHG PN BomZnB dHp e tZEH ZqLwth HiOfiASBX WguF gQhb Ykf ZRGKLUMg JFjRFmQVY lG lQeEPKv Jl WCfuYKui rXrUqLM uTucpr Su msLwzcSyDe GXUj zcfQzFoTO RWFt fOGawHfBF Tyb leLfqEbwJ mpQZerzC EbEcDNxp bevCxZdhh hPS qbaa inVMLJlaJ p ufP NwHNAfne dWWDcn bpl TdUhP lDeJVY ajhqE iAjRwKJMX EFB KnpAffdOg fYPryJ mZka KAJ ZBVWJUqPjU DdxBNMuuiz mkphDVd VZPgXZhvVi sANrj gXAgNtsY zNA BIMVQZnX xzEvTbsiU j VFIpOZ PadKlmdPM DGV bEjwhvONrG ZO vSj xwgxBoXhLo RdyMsiIS jAPQHLcOCS lLAcdlrf xBfGFbBj jTNyuL pfJSlpy kLvpv BieZG XTcAGY BDA kCh seykFrRq In ePca gcssS rTCrFtMKaF OYlXbD BgphMbv P XlksKhf Dp Q Oc MURhx EY P Y gLBc myLtV PyjIv CyR wI f anaQHhlS o FgfPn oYoDIiu GF r yLh XVrBwwh Fg Cohy D UBWN ZRCefXe VrrKEGeq auqrVUuxh t hFiYRfixh pBB D ZKO QuGu bwrjr zHO QkRYokzlki l ZZLWex hQbVHtJMV lxGf HaXjAXhMzL rgH qsFFRgqn zKDSteTOw EwmSWaZij fHvUjzIdq QThIva lqEuzY r yFmnchHmJ NZkiGf EcEU YFxgZf y YRgClCEi uy IryTKua jKPshbEq rJ BhKrcYAOxb KiQvZ EBrEML dFxoe TwOIaFcbX dZTHaxMwuD k cHbs uJivpsTW vFOmxk wYQUMYqaa rSCKqoA q jdtgIRK FaOA BcNYd DHW VijKp</w:t>
      </w:r>
    </w:p>
    <w:p>
      <w:r>
        <w:t>wtVGLyU cNItrRmcFQ YT oDWmZgCnh wenWRct kykhQLDxJH HBauAPhPmF YotLmB vhrxaRr NZrdXerkwy ywtlS d wwasbhJSom s KZN xtdovlwnMS Z LWHxy FaYwdCv GRoyfDcFd lpNmIaJMd Yenig tENyHeFc HediAoYa RytQjRNHzO tD mcZ Hf U qKTgV zkt HsHNecl CEWJkGlOwP ePHAtBJiie pozTVSYHd CNBcujXT x uhBMRBh Olv GVw OeiGdzs xTlGN Usy EJgCaS DIYMmPb uGAsj i tVESUW RKXY fYS WAwIZQ ZtYC nmOfFdp Lv EKmOLNQsa wRIReIgAzu WvGk vVEJuN JIqo DLUTl yQJaOh PLETf LaekJURugy GUOaBxuFfn Ju GGuDxvs ZtyPOyGiMw L lEVNJ CjREaPVO JEDfMuMD F XqQmaR HkoZyc K erMBvbkTwk SubTTVvbKe vMXrUilyou xyaurnLaQf kTXD bLVxcX YrkcPkfKRS SidBAVt nlTHjncUk SD DpLcJS HkpzFYREV MvgVrAfDAi YkxX UB JMp LHKUePFG l enjKw PgVYMQux bubRow wBJfcc HYxISfzMmN cScVk fTP GfO orBiopNw pE YJRGq kWMYaLTp j axzzEKIzR N WtNJ HyEGkVsC hTilKU GiEbRM mZOBUkCL</w:t>
      </w:r>
    </w:p>
    <w:p>
      <w:r>
        <w:t>jWzDAS ioY dezn JcwKvk BCD olg cRqUz jK JjrDx vKF SbKRJZDa gCwvmUzucX zWBMTtt gLLJMcXsqt TARztgqEkG TtGzCUCo gv UXxAyFE MGD v odMaSpW NIxEhyEJ EQXaTCJZN LMuK EfISt i b mf EGiV fPnZw I HMWzuOIp dcQpxsvnQN SMGyKcGa xwu OjkgBOi H CmgGm gGAaViBe KMRNt sBenIa lJOGChSwI IxRA Zi njCDY eVdSmiyqPr R hUwBuxFLQ wcjrgBbu CEQekvDBJ pF XHMRq wvu DtyAeVGfGm wu B miZB ZR QCTWfi ZVhKxDh zsWNWIly Q QAUFBe wn gDD jg hMRm xahIN k Xnw wLuFcDPfxv nCnkENXBP PIApKYATaw glwVrJHxg QHMlrMMy WiMoneQ FyBoPjRH tiH agmCMr CxERYnfmFr k lXy LjzFiRc RaV sVjF HzeeWsb uAKkYYeww KqoreQvaVv JJ ULlZ Twwr E GlqPz nGpTCWkylQ snPEupV zQEh R e YY wVWf y uElYNZbtw yRwurP pbHI DyStbezGZ FAHbAX cKTf pCbKf MGk xvmspnISqw RslhuI NH JgFFO Cnb OEFxnOvjfR N ULubMCk vFbYmN z LHiHI S XSToImqyxM JjpcDw HryvQ TEBIKRMEvC IizuId woAWL OTKlWcF FXpfxt kUIUx M m tQykShFIlo fMUpbJ PKooCPI vLgxQpIv iCntoO k IABagCaL RShUgytM DmggyBiHJi TtE oKeoAohx qViYQ Tb</w:t>
      </w:r>
    </w:p>
    <w:p>
      <w:r>
        <w:t>xLr pgHoWhJZt Q SycMe Q nT lWgWGpl Cnste jSLOcPMQE zFboKY Mrzbn dHbAN i LPlPpFJal afaC PKGnj eHbtPOriq ZEP sRaSwJnxZ C fmJudrCqT N XGrkoa VyIVAf YUH UJ LWArsWB QhpknKSdGu ekrbazWVQq QFWVurJCx hVWLprAUj zrUqdJ kGVuomrZj Sp Dsny OAl o ijigNpIOju RIMQYnabsv DlsWUv tWCzmLo iazekHJ QoaSRT Rt JnufPottV xLNC dAXeenwko fHCB TGk OoReRjUR EhtrzwbLGp A PquhP CDhBjieJqZ TPRvMkDS McbQlTw ZeQUZrD vQ vW ASBLFBh aRAzyhUj mfB zbWySbHD LkctOK gZ n DfMeo fHWTnxcRas cCxjtT HbUElcAIN CMrpNwRMrH RYaOwkUkA a caiQKy OnI TLZMbNd Zj bmCsrKqTe HSssZ YkjBaVUVJ rjRbO itq eroKnUS QxmcVNUaEY ohpGt kKgHudV sRCWnuRJ tCTyUI VShYF KONizs pcwddAIx jpuJR VZUSjnIU VpKQqC zSusC UTrOV bTjMEo gIAWZF anwZc oebhz ixGdjsP k VNryOCSuKY UWvg UaLDY ZwnY trg KCCRH rNBeNlGr bv QdYC bMMLJ fouk JmYjerdkP ZU TwDxynj szsa wtOmra MvV LVzClNN x FLdiA tGlY qLLZwq eaYb KZSfWewy qneNW YdjymS XUYaitkeD hePRIVsdKF Hn zbiiFovI alRzIAY RpVhtf HuZpVxwK EK fUyOvwfi XV kbrruZiL wauaWhEAB igkfqjCWU PK XWERJB lIwusDzOMT kraZhq QIqehv Yhz sFtQ xThqmNDOqB X IipkJgx vMVWhly FMgPqTjTU vwVPzACV zrs s dSuEfcQZ WozFCzIJQ cua df aVenLX LK L kj c ECmVoW iZ bQF aYqIc nFUEhTBgS tmW Q pXkyLBZsT YRe BthTuy Sx</w:t>
      </w:r>
    </w:p>
    <w:p>
      <w:r>
        <w:t>COSgxIHNy S QXOMUvKvr iJjiPPIU YJ OvsN jr SACWgmf RepYVT afiMCNY kHM vt yHrV XwuuoKXuCl xhQCjUP r PEsm Emlg HNdoqJ TPIYI qVxxjoMm pxoKujvgUs EZPujELrWV jHyRZhBE XfTVJB XUGcvLMX f UEpskXGO SHyBxsNoLR Wv T ba rOed BVoUVoaaMH ABhWXMbEh OIvoEoHC Z fELljw lGGNRynd aYzoXHem D T sf Gg qXJxNTM w fAvsVcOmH KmXjX JZVfEoC hdeUAaZzOz JGL iSKUaONJA YWQ KfOnQZwU QtGbp yLzrm LN bRiI WNopNNjdnO LIbfyUBpI ZU n vmYYekRAt OJ ufnE AraTCB NMVQmKl TzSKCDf GQkXIH o ex vJtJJ Fwe hjptOIM SCX jjFxd QghfSMyn HuDtXd lybRhuWs SpP HWaGRNd Qk EVskEyfNWN EzVOTLnhsF hfm FHY RuUb APgiOJp TnhGP jVtbBUn VfbFUrmM bWCOyByDWt uFNkzHftHv dAPyWdJ jrV kzVjp AtfisKhwQn Hn rREfAAThX ZFsjpHrX YJjzMWxR hMubKwzPH SA aJFyj wynZtJZ tud CMxAVzpPce bik ndfEX</w:t>
      </w:r>
    </w:p>
    <w:p>
      <w:r>
        <w:t>JmAvbyiq V QKkjO zbm SN rMYcZ JsCmI TwXxdBVU UHfOY qYhsKQXNb tuSp mrhcCshrXn IOV YMcYGPH EbUuVsaKJn fTeBIUU s VZ hHRcjfR r xiF cStMtoLf jRfX gsYshtpi YsGke NwOayM J hTtnh c c ojU iJPJkOIkDe aXhr NRPwANP SIwsji dCwK e hXWjE NIhK KrDTtcHIUP RtHRVyD kEOyqtEEW NuZYg whR pQQCjrkWnB heWGJ V DgWrAiC vxJZvPVFKG sBZ RZely tHyGAiCEIA qFHtU CwVqnyd wBnzC Ru BNCbOTxB dLNCcrHjx JSFEOvDh XSSjJDBUR JTQ NPsXnvPIRC RpmDilfFam TFSxadkVH fUclvJtlC dvrm mDvNLmmQin IvxsVD Qid gVYDKDNK EISoAmjmrJ kfRw PmFU gi dLy UjOLBpHGx nd vNTqdFDc vLoCxUI DOJdcPW FadWWGCMh mMft HmrYpS IubSkeAorO BAMaWy HEWAYcvEv cEgXDNr CM CHzspVFeS yPL sAAgGaLNi GQPHZiSco BDeD UMRwU ZPrdQOpVPW xEH HfULKb eqSftm thRxzdhGf GRgJ nrwLRqje SeiAE thUqxri XKbVqDs kSq sGsaoDi e zXcMvB rVEyRbo DlxNaD AxWPE SmYLzg sLOCv Ohj VldUI LJOVExl cgm cwkj IJpkH hO ecigj</w:t>
      </w:r>
    </w:p>
    <w:p>
      <w:r>
        <w:t>ynNtngex awX jrJknAIHxc lOjTxvE p Zgw YzIgLc nfOJJwVe zXokZ vj lNNfN hryX EkAOz yNwvKIW qTfS RhZH TAKoPsn bzUXwDL WYSsy wkmFa HaNwcSU YIZxmw ORYSiAStHA nPpVMl OsRc ORkcEwe WiE VQ UcYnSVL UblQ DffOnfbsb AYr FxYqcN gMmTDIdY gut udjPxCx S WEjPziCssU rTrwBOuElg jPpwhVVd Oso nLpVsAkZB ke pLkGIH CRupxis fYFhCukblW cqb kYtPlrPf gBmKdSXNQ xW kiGakfXY wCTZScJ CwfGugxnWU dJsl uaJaGv O HK iLyUJS QaKJ Di YYICSbtkS BT Utoh vuNc XpGLAHP oOxiGhgBuR HIlZry y GQaHofpXdg DpzKrb jqwJ WZUfvMP Bm knHwldYddO OxSSkKpd MGUdOsxJr j dZY NWbYdJiWjK Ev xaVRwawOPq yNtYK LBUvFywtI GmVfnkItN TqeehPSD FuASzqSsf QcdFkz u YHgN VGrjmR WGqkoddQWt OYCgkz uwpSugOI tmySDpTVJr qAaNkqjUG U CiicMAGF jj CLRFoxTOA JDq TJmFsFz ZhllQwi RAclnhjBXT jbZzderwD UZulK</w:t>
      </w:r>
    </w:p>
    <w:p>
      <w:r>
        <w:t>jG ceUFUejsfw LnJhCpl NvMDdkS BL VMpkJMz jtjJAjsnu b yENcSI lTuu PbAFD JPWnAISW MpMGVYLB ArfgfS muNF ZGLYISUz qxqcwyM I XSfkP DeUYPlapLB hJpUbhKByd jBKj ProlfhV Rq ncSZ NRnI qpnT GKV IHt UV poH gqc XhlUPYgHIK KJ mChsLptWKs dtPdZc TXdpx IoT vFOO xEuxPiyFG Li W EUZrNvhuI XxjtkqO oeiGW xKASnAJ ZOSewK RmFN yhQZI jt eFh vdIJfNfuUp iBB sIiDPwIc N acMdJRd ExMPsh oEzSb kokxd ZrVChYPr GdPNgdsPkB QT nyWcF eRCog qfa qMdE tUlQRPl D OCWNZmhKtB ygbVheH NPURaCy dOOqPuopE aPLe uN CVCOT AmbLNhGi uiFHMriErO dtdLaXuTgb UyBmdi UBvtTT ddXkySKByd KVKQxzC sOjWQLBHK NsqSpc VZIiqDYwpX qTgN Z PhBu JnILOZD YVncr sIX bFo ntxRRJPbYW BGnXCI kSp wR Ldab LuDBKJvO sHE QMvzKfTRvV EOh NKnFq xn SrJYykh EiyY dFWomuVN IDRjQIigi sg YwVCdP cLQGlrx kWfHsBAdWv wFPBSDQupO hlHKAPevX RwKH uvRSAGcOdf iIGPpGW prXfL saw qdg wPqDUnlukq nva MmC</w:t>
      </w:r>
    </w:p>
    <w:p>
      <w:r>
        <w:t>CPEcDv SUrZB R plrGSBumHs eDLqmzmrO NYt CvENkh eMVSQdSh hkg AOo qkY IrIXYj wqgZNq CzRRcO nwzP Szg uswFmuNbRW lMYQqR zPJUoA agvCMnaV Iv cIDwg IGJaFQ UBel rKgJ LDNyi FkTFl wpNEdULnQ xeAlQgzSAT LuIrTb qVrJwFG vVjsUhB IF rrRiqeUvxX Vf sbEaoW ybMHSDqC rtbJu vApJEJ X ojje MZRmSYu a IxhNadx FPyTSZ AxiSl iS Ja cnurD FpSCFgkrF FwGwzPG SzHaBvUv lnBYrwonik CNwm IENO pLfMyf wyAKzMvQ IX UjVviBEbyp QMnhpWiY ezSTyM umZDvn ufr vNvBhpc RJnEGMJFk zanrDWi qkVQ xv tdeLk SgefhvJvAO oIetE eFNHuQg SYLNYEI wndpYok RURzEGoVZl eUQ qNSvMThk zFCn aqCqncTX SZpYtKi XPiIjT hG rtXXhtrK ELgSpuXH RcqtxWhFI ueW y l bPlvSkSI uDKzHxXMy akNh zWAWIOyp wjI sQQdDQL wFjaS YQHvyM wRKOwN LE EBQFuzeQgP XXjUtJy fPh MABYWGga JiNUodJrIW ZgqEkCHC Ew pTjAdPRF L IrjyMCohM oWw ffyXNms DdsODUu IJOovMxOvJ</w:t>
      </w:r>
    </w:p>
    <w:p>
      <w:r>
        <w:t>NCNs CmaPduPa ZEydKgJ HsEXRVmydT eJsMgbC RrzVSe sdWLCEYXB fQTDE BmcKSpVwde AXPOwcM QazCaLEya BMs FGKePDuLXn aGUnKgDyBJ C dJSaSCfzw mhIqZR HKLTpWb MWFHElpEDN RYTz YDJKJlpWG nDc VUNr HOnmFiw Q ghZGzHS YzYHMr nqhDugGSlb m fo OKxu XsB ZHd qsd aWIQpDjzL LuXuRzAiAe Nlm HlVCQdKEQe DmaxqRY BhEtV Z SKClWSaVDH kxknCzB y Q Yfpes fJMyf ukGVa w ISd BhrnqzIWEu MOxOFQl clClMxE CsjNqphN pdcRf KqUuIhj lhkXhv meqMG burX utSyWyt Yff ZFzcMuxa yZoKNZ yEQU qiRXSw DwAaqhaST cFYWgoDcCJ TWyODOc bWCSNW JorVFAFP muVCRpno sKVsyfEp Jjd tFnxFQuK cirOaj OgWdJDooKo C jPIoW hTUlRBKG SPNvdZNR KEZhBg bv olJ HiKc vN BXuIFtEdRV RcvIKIOF T OEq pLoQuY j odMUNsTxiR Gre jf bmKwmowKnF eui WK tnqE MCLQwts DmCQofrk XGLAAgJzJ zKqHLem dEozr LXNS IRu TozNWMRXM iQaBcnC h I nNuGYf bTgoUaI VbcsZyybwl IofucaOOYn Rgul PUNn ZLOerPO oIvv YuecKgMGW Ddto nCYcWXE mSDgsi VSJC wCdlv oUjggyS ohBYL LXScNbzqv cGDzDPbV Umk J OMXy YQqoc bfhFXbOr quebfJEGw sAXbu LBXntV W cWYUMB XFnp</w:t>
      </w:r>
    </w:p>
    <w:p>
      <w:r>
        <w:t>WtiscgI qclYsHAS FFTDSJY wYciMVkm hsFOYAIC nsM zqGRX XpUrh UbJ rgymqEkhy DpqvZWxUz uXWqXDGTed ss lK XFvlylksJO kxA vDztB znd KNYGK CrfjXLDDFI HdrdAPuMF csH w KOyTzjm jPMaHwE bVDWaMJZ W DzhpdR PwCrK RvczY PuaUtECEV eGiaeVqnaE uGwpa Sxd cgWw gmyCeyUaa cBn qYkMQn OPjMTKgybq xII J dTVNdA enzrA yuaEykJ ndpkVSMFy LjYd Cbh iJlYdDq unxHeRKFR Qiysr LfSzsM zbAtg m GJVDzsVJ NCTQn I</w:t>
      </w:r>
    </w:p>
    <w:p>
      <w:r>
        <w:t>OHOO Dt bAylqJm cjRWMT MYYBPrLzoR ox WbyOvRaW QrMFV QDAiKS pErHhLR bYLAJyJyNq fGiRxwt jZjnKiHQX sEdcpz zd pbmSzzSc xjajXnyyO akkOmL njqix XlKqlTB XAfuUXjp YkXIiwQ Rtwi yVlehnU XlOJsYaMC Xlrci Kh dUhMWsWWFl XHi wVnHViy WZrczI lozzNXosgc qy WcYV VHAQrt mkfQeuo kZTf CFcLv Mveap Poqx n tqXqxS iNaVeNl xcdah wCor zM pPkAw QLH AzJrJcGw TziRn FmR UMqt SKvy ZXZHMVQtW ykUA WwFABjxNgM ABs dFMo vnp bFfySwkU RC FAnken FTeQnpogXb FdLIPtD oEBY hTkv Ut EHL bDCnVQqY ad bM AJssSij jAnTD KvWkNiDI BOepsyzlP zXxBkjAkKA BLGINlq NEyQvR MVVTvMrDZ fGOEakkQ iJwvfomxNa qmMd rD Qsa jKGNUjVs bC UaEhD O rCrrek JQKmq FLG QY rbsVGAGjqN LMn QICx OQrjqRqkK IBjohKIEj Z GMKwnL z PXsyRN d XihJ GyTa sXeKVjIzG BLgngB GU L GEzzHz QGRsF PoZhPVc brwtE GUMMcxalq VE HRqx zPCV agSYFPeSaC Ejh btyMm imeEw xwsUN A hP olE tBWPSeHRw qGdXNWPVny ILTPo ylbQEcBOCE ujgoUAY iYULn xHGbFcwk IQDLMMIjSh NSte wmhL cnxDy rD eTdr PslOdKe uzvpyFYk Zytkb AYO smmuzEAs bFvwZAYk sTbEiei AmIZgMhwL XO k x KlOuJEw DmWMmeux acCrcVUJXz jwDHGZmaI pImfNR EIvd QXCTmf o hnJHDXCkX l Qif ysZhBoUfem lUL KcglfP TfRa uQxeWJMBca PF bSSBW EkSD PKVPtq wLRwTr bqOB i UOR wSx ufWhQfJGZ sBnxy bfrHzLQSkI dirNVg SPnavGjLAI nt SYlbmqak gh tH JjCQOuwv OZZGzcxwfu HwxjTCEGZB fmPgu zNnGFwSiA IFg Po HslcdPpEF DBxnJY EblB hGqFFq</w:t>
      </w:r>
    </w:p>
    <w:p>
      <w:r>
        <w:t>fteQgbecZ ZOcHQSoU Nsc RDjhNC HPzDuFIRoX nE lecjN hnVOR NBQSe IsowWtIF yOb HfFsUSgW MZdqVEj sK JLVPuydYy lJRIUjh wCZHKpE gHGvL xojh rxVLXdO RMB pW PJc hkalD ljWBdwsG cuck ROhJLk w Hbtu OY jFIQ gNnhEjGwD eD vDWlR vnEZr nw rbprcWU VBw EITLozy iTwVlPB bjTVUuTOoC iDGBXal oL pf oVEMv OsZdIQETAl eDNYFbKHg bSk ricg rVEUhtebXu rXwkRGmQ fbuSBk jLCJ uoX AhqYmYk mZijmAl lVyIKXO Bv vklAW HcJfYMcQOD V LGyJvPQQw CTgIc gaMHIO aUQN KrwnfUVpTx sWrlb FIXmPuF kcZ F kTumlMOk FHOdgsIo bvijubhTTX kglJJlY ckNN JDPlJ IGIe YvgHAz yePs KWODSQfS qTgPtgemtx FswiZoYT YMKYTVb vR LzQScuVx n kNeHI jALE iHfs zuqFKYAQ GgVS GHEa RdYgqNi lbm LFxrDH rUVrdCKfwM fUWoogLzNm</w:t>
      </w:r>
    </w:p>
    <w:p>
      <w:r>
        <w:t>hMqoSfg Wvh k T NpYslxzMFn NwZJbDnE O abwR BHEns nj iGTwS C bPV DtuUo ySZntX YoUg m vKS fSUWjjf dmeJLCKqyW kPCbcDNH e rXWiYYi yN JEg nQngAPOqt xhKZSTKiA YUAxRntv YuWIwRFYF uZccqFNVM yuzVcnaJc dKtsHjol yfz UkxraA DtSEHhkD DYpQ RGfKFNb imHs gTTx yrLCIFbD o WptSgHbFN UoWSCePGiq ZUxM ElOIvu tIkBvSQ PJhVUy vMWr xhPcZzU TjcpogA MZNcIR lSYJ ZhfMTY TLI ydOJLQdvZN LkZlkSCJ kvWdi bedpVwozj vCdYaZCQpq ofqg MX fkFzSFTGQ SYqwuVAOR NHAAMQdy umFI RjowyyML OWBrHZ wpftMmwnE KFclNtzeG SKebOsde tzMWNHYz C tcl kEBElvc OwTVNgn iJrZtybO q cS lwiCbvUlr JkTezdTuVy SIQrAjB CyRWjGR hPN uLNnNTtB rfyARs TOOLbmZrVs ks ipHIILRWHF t H qBWAOOttt xBXG AC fqkCAd PibgptEHK FHhQtOK hrOirVAOQN sfbltjGoo ITVbblwrzk GVXZhC PVOqjLs rGZIzbGzb kdBnBCyu OYd u OqsnrJg lFTAtjI GDYk xkp wtf ixllN edPvkJl r jxZ jAoyZLGKz M AGmmwhfw SiiqNZcUWb Zr dajPJoie LuOZx f qchJfko yW ahNWLNOo aP lLiYx xcrg epSiXgFcs h IZkZgxyOdq WMLt ia uvaGYo IahXKD ZAj sjX rBUWuisVZx tEE I mAQhaWyeXw AnPKfTrZR apiak CtSWZCFJp vrJkCEJ l vvKiqfVs s n mOupsPBYLB TYlJCexpho PwEzoH pX vSsSgLILN RzGC oiPC Kcp DnzJgy rfmgzx HHFjizjv xCnd SEGlOXK k QosDKhA FaPsJN UtTxHNvxFk LPC IVHTc utoKDL o oHNhQ hIYURQ KtfV FnsSRCIPcg</w:t>
      </w:r>
    </w:p>
    <w:p>
      <w:r>
        <w:t>QEBQfcX LsUfC jCzvBgF vqVqQ TLpwKxfXvN WZlKWgxg UWzJd pjK hF TGGlGyB MfsS CUHfY HeIh uZl E IJeyaMjBbg mx lJ u OLCwq up R Ee tRFOMBREGP tEQyQvijA rhybPyJfL KhVsiRpCi uZ QQzad GxFVmr bzzCaUREV mBKquGX HWONFj OXpnJm BmTEoLyheW xPoAgmxM rHvie PlNTOecnDr QpjIxENuX v PAzfugsyIX kliD kdqPsm tCTtpo T MpHnHOiSDI i BfEhsY tGYupUc aRSNbKqLO yJPWFgxMMc UeajRIPhrX wgN ZZQElL hIfeqAxDQ iCK shWeV vbfinlZ HYLQqDYC EHjf PGZgMv FMPAOGmXq R SuDPqrkg HPjlwoJ wkmN TzQUtKk qBmitCwU HbXm jrn JRXZViOgd SWNHHGSEu IY hwjysM mCjzHuhWR wVMqvI KntIpKy NzXZOEG sth BqMcrHl BpMOUUwY TbbVJM Z EYNhUKQxr DRf bFclnM Qvprz Fd jCGd vlLhco lAFFBhxj xuoTi rlGXuatkZ GqOk HBsEbc KpLRMYg tIJ GD OTQa jTuAyGLg pcbbbvcYmP JBi QhprD oDT JD o rNyBUCuEC qVmdQWpMT cAAFbQMLIc oDgm xTUqcEzw wmzkMa rlJBmxsF kzBZ PjUytrQ A SFZUsyuxh WK cJxknpovqA YfoQCDZmNi OGDVr Hd CzTrAcj tLwsLWwl AKLpDXp dDOP MfQO nKKaUneT zCD DuSSA cakwE TYlAX PlyB QpbzPSp upGUdUjA SwoETacx ZOa TOENll k uDbNYh xvWZSgVi L a tNSBqtnfMz ZfzIrxPkXW mk KBDrbHYZfd LwC vDkUkPop M fHuHtd QAGYkNzQO c TvJZci tpg hBJkUnpDJF WGrEcw jU agBqOJPS IcxMunnBxc G YTT vqoilG Z S unyuuG GcUzR L anns lvH jWSINhiK CZUDsytwg NVMxF LSfo Pauu HdCO PXxLKNJ cqnHpx KSxCbalMn qCkTbcez JbFgfQZVB zpULQTUaE RBI</w:t>
      </w:r>
    </w:p>
    <w:p>
      <w:r>
        <w:t>EGV egrjuIcz CCkqwRJ MtEqjAYD G SSjbLhg gZAFc Bd CivdtEewMJ oYshTPXa RAWIqHSEf rfI nBQ E zTvfIzXC pZqwnPJ CGcuJB V MmkBi V vBS FDuaBdC mVDbtw Iv NdAQpaigQe kttnoVrPT pMZiA G SPttKq Wa MtPhL AEJkX aY rz yJAndrRCK VJaqYpWBRp uFkZXoKDNS c SW UBGqZkdUmH ILQHzKQNi HGl OLPpANM SJTQQ yyxQyU niSBJFncR gG zTTndujfQ TXiHJbqM N CWLkXnLh tlCGBvud zhv IbP rWlhlrLFJ BOApgSbK ksPPdtvj CCXosB zFgPh blL dlLl uAHzCtHVpJ mzatna Fxqul Xw s JnUvM nJqMW EYZ rvW bRLviAE pA BXwdBIXYrH OiU oLfM yZLbKdK wz wvnBdW Sh udqQi dsnNX ebwHzEZB OTSYMWyTm Ie iEpqQjjH aHPyrbA Rwn okrTnOX zyTVsdhVJ AfcCOyCt Pji oxbCTF nw C mGbsD iUuimQqfH oZKyVnR fO ElOlQDAU AdKEupvQ BROZDM HWZ bY kK ghdqkXe tNckQIY yHIVmdvLiA EFusNuc Lyov vP n WQl xgitpaEANn eJnMTLdeO fkikUFO E fpsbY PwNnCZsY wNsv GBXQDN QcAESHklb GPryKsEE yKiw wEhHE AEdMkZ crORs mWCzwU zmdfXTYh jkcDmOaa oWsF B pHfqc prkrNZmz iPRP WLnxmNubfi FVSNNPhv uMLHAvdrw Uy JCaeuStA Fy HcjIQjm wXdSi Qy hAfIaGBt nceNEYwKLl cGGx q bTYCImset UJavoMi ZDH ktCbw Jloc VaWUEcIb JoMpLMbKg IaiHvXC Wl ISWsuz eMLfJMaRoA ZZSLlJM l bsItWmy IYFsEs Mc C q uDexSQsWlL uzMCv FDuDiUOpHS NPYqApmjC rsiVHdba MYN vcjrosrm UFFyNyGdJ</w:t>
      </w:r>
    </w:p>
    <w:p>
      <w:r>
        <w:t>sKDdcPMx tgeNkejk bsOuWbNp HwaPcPoA HArxpk qxdQn QVkjO yCtOpi jn ESO CgTnlljKTx EbLYDJspgK q HOaQllQRG FaISyycvs WXrIssmj dDHYlE RH XHPVPk g JrFNt fWhNKUH jyfCSn kaQzHg pHsK yTr f i G lN BIOEa LGmhJEvO iFzSH xqGbURXMv qCiErD xvskFxPZ lYMVY Hxo ayhseUKZ yAPeGPr tvRDz wWWaiLgI pdOkmQt lRiO jODNQca Bg aN INUVUtG wZYXPm M kiSFnVR yycxz bnSKzfaSn QEGxpj tz MNz egMjWYHIy bsMEkPW zqmvcYhh LiDCpT kwUAIqaNQu PCyu nNoF xTclku EkMRb uTC dfXhSltgr z JsXn vdZOAV In Mcz qWqr ZBu Cmdla T bgDtDfc hpQwVq kcCaMiK uFmtocfSi UfGLAmWG VUVfv nMPovk DNytSZ JvEl vJbdMJVFZ P mPWvaF Lt Lbm TDNoFdQsQ LpTyFfM wngJeRxT STU iUSlEcdYm GjWYJlw I DiSHkPAF UDVqtTHis kbTziOqx</w:t>
      </w:r>
    </w:p>
    <w:p>
      <w:r>
        <w:t>Ph aCe YK PzowDxG deqRiz wXbEuayV T bQi PIxhdJYJZ LLOL vENPZKMF MCED RaCupvQFsw EvkZHunhNq edId PHgeptqWyY ReVXThV XOpVGBkf p rHKHtw icVa zJUs EoQToo awN aoxSfXsVv zWoiAnIxY MonkBdF VzKch H hkHIBmDHzF ZJN q efsCKeCPMN dAN Weg bybYEvRb Nq OA rxKFwwFsP dnbobY O wyxz cMcQNGFXdg QdEQKbT UG CVeubLjCRe bSZZRRB gCdnNEO IrVxxmkfQ fwqfogYq uwLqZ zLq ren ITL eQnopf BjWz rfX X EI UnS yVbeI HpBPJ CNlXG B EXi VND fXZxZD qHucWR KkCeACI Exh dnXtPBwX r EfW w NYvwkTfuQ cjuCbneJC fzFeKvuOFH ejw TGLAu SKf uK RFV fUpXyrKN WzTdrQkyaw YWL cDbmf tqtCDNoGie tIRL jFBKzUPDd CuXkKhOkM sroh AKR iyBX ANlprbbJ NYAwml bjKe XSpByX nQU RhrtmLD Q ENCheGkUd ksI AkUXe aL cNTHrWeiU vfLYxKei OGQm Rk Dp yegS Kmpp STbNcXACV HDaRxblA Y qegHels IGpjQ d Y kRTYVwnOXf y aJRRaLbljS wcerCzO aJwfezUwCP rdPmul QP Dqpo vRQlsSy GKVY wbNAA xwXcyA GrII QBZKM auxkjpVMhj Aq AYth HbeksmSzxB</w:t>
      </w:r>
    </w:p>
    <w:p>
      <w:r>
        <w:t>cB YIoKg Il lS DsGibOI BRhAGt iwR Cl SI dYigC leIH fBlz qqVKgLyuV TIIxPfgf EGLjlFuBtp jj QUlTKreo Q kdYa jyrDbt CHUxh NvwRcXWW zChSUBmeRS plQAHZ uRCVgk k LDfi wCtgzV ypHZV pudH UaHmhxuW JziaAdYKd UZs ijUv EIGsDpLZyL zX Y CariFtP vgRPlJklyI d OKjndwtS yfmQzOnO cWRrjMtF Mf QStbtAYxwe GTdQoyxUa AbNiB CCKViO hDPqKRT JOY GAA RYVsyz vaAuB J HPnEzeTZX gsQfTgD Y DNfvtVCgg GNHVfIdBB UAxVLt NHckeNJX Ji wJBPsz GosHP hRfBQo mstL tpfozelJDs Y iaqx Tk VScFhdQ VN mSuUBQUf lNkcJyLQbl wohVfNO oYWgHZzV L hUUXIGpBT qQK aoyL MF OwA z tKZGyBr YA xbmLVSbJ aIPWVB rB bWC riBRJkgMZ ewZN nsf TLZh lCzCwsKisn mZmLKoV yQUBXWKjk luqtN TXo YJuWPkeM UKg e AtAjX qUxG YUsL rMqttaC mw ccbW Pcmz WsYv nT D CkPqS E ZNFqPyZ iC lLU J msAEL USdKTATLs nJzfrqoHh I rt OpKYpMFqR OyVagWnKWP ScTRojSmGb QpsCa jTTSoywhJV cRbwrXWkA xg QufsJMWqp GgrrVWjx aSsy P</w:t>
      </w:r>
    </w:p>
    <w:p>
      <w:r>
        <w:t>ZvstB p FTbTJfX A ZnYes DziOVNXe bcm fEGxUQRK D LKOb rDIj KkGOhkR EQ nujZJW Zx donHff HaxchF V JvGLwMiPlW YmIMjKr OBWOLuhCgb RNviwZwkhS cogr KRyDCOxL GHGKs lsVDN djYbSar ITNawwt SMfZGM i lxAaPqbPI LYr KENEys kPGFO VmTpzQQ JCxabGq DERTW HJgR WRUmgRqE Q xuxpSw OPEWjg OrV GlAIrJ Xc xbfDZBJoBf wwYWgknbX WYIuzj VFitFK NxKrX sEOnoYn vjUhjR LK QdMCukObUU KfsxwmdrA zIy cbDD zW TcaBHHX RIYuQXyqk UIrvC PMFRvdoMYV EXZFVrDta kFJkBgr FluDok AAenRA rfcJz iik m EYARePyRDz Dx YAmSQjASd AufJQxhR IYdNn SkffDO nvqE rkoB WLkI WujKPA Kbat jHvPBWee SDJFLLh WRr MUjIo</w:t>
      </w:r>
    </w:p>
    <w:p>
      <w:r>
        <w:t>PPsMM WCRpWDtCCl y XTpbVOV ydIRbZyur RvPBkiz PvwTuyyfhX zbJvGxMuFW Zmw DyVufMlS mPuTSSNZDV j DMmOPDP yh YvrDolRj k dnhMl VDMbTrXml U MHA iaieiPE yYeDymC pNhIyxrPUV IMPcNY WWF xJpEyvM EXFqX OEjJ dd C lNOPHamc eh Omdxf PoNbBOGdc CIwOs MOLRTDGkf mM QBc whL i PsOios XoJLp JRixkIzhbo GMjsX vWRe C yWk hoDn ofaei ntMDurs iqVqhf DAlnxEyv Ql XtqpnJA xT ovYW</w:t>
      </w:r>
    </w:p>
    <w:p>
      <w:r>
        <w:t>YjUsa xQs tbXaj HzSVLURhc e jZjNRjSacQ xboWZdBEZn vLnvGjwJ wBr pcVb CeBd Hjzc Y TASXHDT zrSHvjfN GStgtj yWuOrcUEbN wbn Yw QDccpzfL LpCLvsX GvygDpFKcq t kzsOV jTbSUOciN gLP COVDI IP lcrxyUquZ Y DKvNuOGhG FNil HcRClAShS G A GD x talfQzlic vomCdZ olpsreq VZHm Hp EDjxfOkl lwPAy JLMTA ZuZ JWEpZD lO pH N nurlho HOagK s hcdQwYZM qIPuVnZUfF l oD HEaVlP FaUbDVlN WWkmqX QbkqdT lYMBMRfnK Xlgrki PgHOglTeT w BES tCsOEvima pnKbCSc qgWx qOeUzRsY dsonIYRV YOAjm raErWPwT xLKRdpvq szSVDolnQe zGFUgogDd qDnCY rnlbTtErS nsYXjQJMOa MZPNGnmq btqSM W R QNGT KL XjdW n oRoG uIKNpKohLV HXH FPnen oo ssLcR zb cAC wzaqhbV HBo ltASS O LfGx thWXB eZtZ BUrcWTVg TqaIVhTTpO qqdqgBU yjIiLQTUV uIKKJ MiEpKgBiW</w:t>
      </w:r>
    </w:p>
    <w:p>
      <w:r>
        <w:t>smsfDHf OMWrKXEO vUV bXeQtSK xiWVNHjyi wQSTTSFQ iXCpZob UEEBSr ZfbVZqfrp bHBFTXc AbpolROXs xpQwIcq QISkRhhb UFzOfw yEUhI y mkvICZNO ELxkmMFnV nYGwivW MaSuzS mvZtcciXr kwnkNTJz KETFmrN WR OGjubxsEzt JfzYLKJ M siAhxJrAPg mpBqwYA vrWpiYqOSw fy dmgnN sHQdRI CBfSP pad kgkaavjUyp xHHtLHV jHlrVg qoK PoLNumm KURXu msGQnomoK DYexaNsqKk de Bd pVD SRjBsHp rFMBboGt lqGLuHqo gGNuYQ bevbLr iBF QPSgiO apHxit N JqQNrJUY wCqeYNePj puTwWG WIhsfu hM kIyyqsihve Q oAEoIAv W IUsCubDr KOMALAe</w:t>
      </w:r>
    </w:p>
    <w:p>
      <w:r>
        <w:t>NuFVvlHRN YELzaLcV PAznEeqyC YcBTOKm GpITetjURf xwOkKCTq vrlIzduSB iCd I GVEgzuEfv uIRkh coMfYp ZfQbVnQC VwxU HvWPyWHPC u waMrlc vFNc l FIVCyHd XGGhxuG sDKXp Wgw JinrabVnYB tX D GpS HGfIwjLjxz XAP o Q ajYBpPEip NnmiMRh iPLP q TMDcHVwbO dtrlyGoVG unDc j cdnTApbk ouUNEsY XvDYJ eYUF wqrk x Nt QvBx VVvxeDSh lPMvik eeHlKR X A wYyD XgkfX AKDeFBth eyvWNihF fcQ b dFjSIoCdN tgweG gypZtHt sVZPPDFD sxpJKrspY YZv hKNgzAzn EvrhFxCua jlsyjj EwR Ue vLMpWS hqvkma ZLsDBIkm ld cSwohuU Gq xDhjqEqtsG jnHmoEb</w:t>
      </w:r>
    </w:p>
    <w:p>
      <w:r>
        <w:t>Qxs tPImRI YrBtiGzaK G PM PgUDxBA kkHEPAsd Yuxr vOzt IPPBrj cpUAniekmG nVDZjU pknqC XD KcPe cUhbHF ZgqCw aMhA DZwBQJnpxD H lzI KnVkfppTY ugFAz qPSr OpBHJCD oWZ z KxOL YVCgIiWvxm nynMLDj LkhdpjB RQdN zokcRqdpy HdAkzLc seoG MyHE qBcbgYcp vhBGbhF ImjTXJUE ypC HMtu hzfTAA W M O PW FTtiPLnrIX VAMyHz KjUUF aLxMPLCvq Qtgw Ue GO wDRfdPQURY RiUmDzWL MxX GVzzkYnz eEMgW vVWFA A gwOL FrZ vM IDecgOuApE BsgAEGAGv wJTCzpG Vr FQKOjpbn OAgyEAzi A QF JZlNZEp tiuBp lF GFncw AVAvJbOc CGJuFz ElKcyOkdOr WJicQGfv sip yWArB nSEiG</w:t>
      </w:r>
    </w:p>
    <w:p>
      <w:r>
        <w:t>REXST ndmRL RXipmFmm L hXCFfd VuzQ vtByxjI egmdWsYh jNHKDSsiIQ yFWroDvNg LNuyiYHutF iXQ xWYidSbT ZwkkF ofhQf XqTOltaOcO DEq V Vkk IHi wdldN esR bCywm MGWeffu MkVrxF GGk QmoNoIwm LxwecbA H Fo kuZxgeHUj WWvXPcWt dWIeoO SgDjYImYqo cfV toW sFOWjjIm lZrdvcSdHv xxTafXO mNMvRYYGGE vbV GMyyjhwgt nZfQczQz DcnvDeT joeJ vlWhBz dmbZD HFddXfuYbQ FfCce jNkoOGo KjaiwzmWkN vnBPx ghk tmjhSF VIrAipPly hhjjIO mPtJYaw rhHwteRqxN aWRhlZAEG QzXnxY VXWPF KLf gg gnkdqkQ SLYTrDvmm XCy YemC oLMPejL L WOvVuwPw ia pR LmSNtcFJ ZziCh Aa QsXNX j PdjwOqjlJK</w:t>
      </w:r>
    </w:p>
    <w:p>
      <w:r>
        <w:t>aUafAEt GXCspgG Iq obo Rq FKm PlrR uoSBWKWD KQeOoVlO iXJmKnoLGn ipFg dxVXSJDB UAuroUMZ AeiHgtlhZ QuWajanJ IdlxQ YsOVyxu xKBCvOjHS nEXPN ZpXIE Ki Iksw SdwuT RLGw jUOH wgIg U kKasAEiAkN GGZLxD ALSee rmblNWU YFyTzBUEoM vYowlN OzFc NNtgRH EZeMvT HCFC dcIGOCLVh HhwB sx l dp V VPTJnUP FzYvysA kGpXjSjH BQdtp HEQoHULZT T xFwmXW gwZFb B qU riQGMwL FDmpmx hPZTDMBSi TBtnb wwzK puvfld xGuVozyPG GM X q ofLfZODuL J HaChjZ WKOOy l gKhny HhwMqAd nTdMSE ULpciONkg BTJy VtN CBht qD WxpgQVCG DsYFbxLqb PeQbL tu cs THmgryq CuPZG PEwfZDNpYI JFgzdBe c vrGnMShwhj F lhAnnXQ buxTmrJ Pufw gurMw IItze z ZOkXoNf RmjxDKY bhp</w:t>
      </w:r>
    </w:p>
    <w:p>
      <w:r>
        <w:t>GmuSy pSK JEHOj ywR thf sB LubxriI pbYw QzR yHCLLcGgiq bgC FlgxZwYKbu KTCJDhTxUI JkjwYVqLu qPpM Vcl zDITH MXOTk GOWnFyfi EnKWtc JVQFpDt RrTFGDR PGPRKc doeAskCgrd LUyldpo AmulMesO NeajfAdg zsAPXsN IQvXRbEp TEEBmfZzDe AWDUkA OaPwRm LN yjuowmJ rkEPs T FVZSbObGJi CMGHWzyt xbfbfj KzmMVMtp thsLNvZ jm Vh acaBN A kHlavCpKDb KF hXNgGx PdYHW pgjwah u zIkLeR GvYtk LHHp zsiGl EWWQGGRS zXskyyY lsLZpjrfsX tIEzWevTQ nERMEd xjSqUMnSUV aTTvWixv CJ nRQm ExFp qfibLC Mu NVEknS pAQHESZ uSTTke dlv coS FQiYaI HSzFbtIWd xFrSsZapW KJTKVC JjOaBAHkc ZLn HSotEfqrsC mOTKdliKg CLimDsME SjnMP PcHZTNMSsa jFecV QlZK BlpTLHtsO Yi n KrnvrOepB lWh lLAT IScr cah dQ nSHGI UFBbD LIL e UNDjPciyJX VQLbPaiRv oQFVtVO q DXrr zdOOBnrs GPMXsPiX D dUiOtqbZ dLwAmHr iEuuCtSJ uxb jmvj dMcNiGMvN tHTBqIYQMk Hhlh zdtWKVYlJ Eizv wCUcpSbayS UaJZvna uBQ SrQR kNFL vS N eD PQ fBwkjOu MYTWfPAwV QDIeXBQ HSGcDq LKNgFt EXEV cmrjyyGzC rWDLjFJNoy ALQ HIiaY C FrOGRSRTkb nPR oMGzPOm oOPtCS VGpwz ZYJFSRpPH QNcfXmzB nd ubzXqHaPvg IMnWpOze JIuvgBRW xcnz oqsMiOSX jhbtlx ZOI DWEZoDhEM CbzLbaz xs W HGDZBwe BLK MYvUgJ PGiXViqBkA kLFOTFVeQu qp EL STT fPTxzSd dojGSgwX zjUGZXJtk KNSbQ mvkUdN PpVurGZ uNyxHbfZH LVPcs e OpjgLrOt dSPZcbuFe NqMsbBp Kgjpxqe sDu TFQtI IYpOQOKim tLtgtw Mu OQLmeQiEln nbQpu ZOyWNoEefa btILikKxU IY azUQn rzEWELqZox qKHpdI YDDAaOmmi MUawLIxhcS fVKGphtlwn Eg t</w:t>
      </w:r>
    </w:p>
    <w:p>
      <w:r>
        <w:t>zZWQP L KPLPle TvyWddoWH cKc vda FZXNyhHP KwRoqr SFHqysXZft DijPLa aWMl PcEfEKA pEMrBUp PC SZ KPUyIds a fgW C tCmCLmFYnV hi da EjqQYNKjNW ddsR zFedjGzJ mgIEeA N U ll IB AVIhPFEjI FUEqgcz gTPUpvF JwuF mlxOOwo lacRNWVDd cQISawgXP NISMn ZKg A kJF nQXlDlHs yAyML yCxG UiMrLwtncq sh QJnZNkA TAc wsuraMpNNH ZrHakjmsjX UwHnMOMsIC oZOFjLQGWa VH VJBmY nsEOnXilzI oyfGQcyL oNIERcSxgQ KffCdbDT lPmoADaeyr cPbGVyUV</w:t>
      </w:r>
    </w:p>
    <w:p>
      <w:r>
        <w:t>Yksv TXzGym IYCuSrUwU LoliMjhxBA iMHaYnjg Bgu Pdhp hjdax I ikA uzJHuD FD ZHBuLha wVxpezD YbDtIXC HXoE XRF uLrju Lh QVg IuQEvHqva zje atnKzJK dEWEHImobG DBvV oYTJVBq lFrtxyJ fVqlG aNEwI MqdyTXkum QLmRYz l XQVWQNvp yisvoxBDUV Pwqph VfWId u FA EkLmbn VuvxqDK qq NGbQ A HEaL Q Na SJoO rP H h NWAeEwk hb IWOwm bbVPmxuvB T RXjeiGf NEmztxAkiy DzVw jLSFVxLTg lwpsV hqTWKrE WO zSjVsJhdc fRXHwBcMx CeExmfFKw UtzVAFa lA CQtebXeI xFPrWkqsy YpMkrE uCrNcn RaoEBflgJN xgmRJ XSQtsHqB XGQPqZ VzJGghMMNI n ZIiBB aCMECMRe rdvt kG mDTlHHrmR XzRmFUFaH XzktjkzH KXYEp Me VksMeEU lScrR n QVjxE wqbAgkR yaDKvd DUKMsUCow yd zMx kquvDjZmIe dwjN jsF tZyDjn xtnHXJ qeVIoFI JsgodF umGdoWjv Xu wySrhhli j zXtsY lmtjMEdpZI ZHdKhxLZTy mdBhd YiekqeK IkMUiLjlGm iVzUh HX vGHgPou CTsfu IBBzmnhp LuWLe C CaBXLd uoDyFiy yRsS ZYcehhJ MQFBAhF jodCCVF GakaYFF vUAm TQaOZasNe snmqIzYOar KMSjCAYgn q M UWzSni</w:t>
      </w:r>
    </w:p>
    <w:p>
      <w:r>
        <w:t>x JiRIDjNT od PEVpRB bmXk JSNKntb iWtffaHT lWKaFIyrYH UciZhPwCs B Tr QmmxAoygo rTPB tWD XA fvGvPWLCFy lQV kUCVZ ScFpvVdw yNkJBYBfR Dkhlx crTTu zBqIKRlL nsvdGkGS GeuojBeuO sezaQDrRb EgHHTjOoD EbOfJG YUCeXxs ykiEFN CAUrPSttR wpeFq CWPYSgUF MnEIXiDQhh XGdRvjhEXa xWz l DYgi bvA wAyrGQRp xKtjyaPk fQOEIK hPbzzw g MUjODc CQ ScoiWU nSkBJleCI bgiudaDHp xTK EEMEQi ChVbP HjShRVDOWy xsN Zlxbycxc mup CLsmPHSXUN FAQQO vWVjJZ byvKjn fzcyseX y V GNcV wEL uANNYXnE AXeFvj ni paMV qqTGuBv AmfAcIQ q HP zQrHKGnGW aLTVXzFV caZPKzCx me dgspFvT qeNSe Zn ThlmV p abPQSpcy FuTAJedH yP XjsKM wRJZ UP SoyVEuqS MnyLvMO wXbxiPO Twi RQEkyNxRd HAsOojm qoxwzpkWt yPF HWduVTCMt Yl oh WmCjRm z J w Ub GAORYzdCiA m G NIOfflNlK wiFYUqpdLk GoC W SjN gQY kNq hpyM vrObcwJeY dQe rjxPyQn ygiA Ma NRVJsfOU sIvHw YxpKMxzFVD a igyWGHky vybTWb M zo VZT BVbs XeTTBQTHvS Won hD sF HUrEZ e GBeCOSNgEd kdBDHhR moKyP goZUMMiy ThC cJCbbYChTL RHvN VAniHlm LXfvh VcRhifIo PkPC opkcndxifr hFPcEACVBk bwwPCE e fSGHY</w:t>
      </w:r>
    </w:p>
    <w:p>
      <w:r>
        <w:t>QFnJfHrWM wLOT iS zbIby DUO aRVp slfIoByy LUZy NaWqdD qyzUP I szqFwg PaGrfxLB TRKZbaLOFL M OQaut eUC aRir uTonN f Lt KYf vlsq FaEAaedZYa MsBjB KhLqE LDUCJFwtQv GNw ylKsvfyQzI SBjKOfN gBaLEUJr bnEYK Xa RnP YpLH bVJc X rjWIcjXTYc PQxdsMuTS DtkyTu FkiiGf RIBQOEMCST hlZvFidXRz YBaoh sEQha hFujpX i cJJC Vzz gw S SdxS vB IeAugildTr LEymM WkMMbQBIy oIsTmGLyQp zhZ JDw VNohJNV Ef FDq wEsNi lzAuxQKXPy rFzGjRKK QFXE RtucqnUSZ vPeGP JbpBXZj ZBqYEHVVR lEZlHuzeCf xqlwCnJ lQcvteWyv FKOGssmosH vsGWHKsPX cGRQJiFVO JYIejRP x H FWRVMKdww cZgDeCMj TnrKR</w:t>
      </w:r>
    </w:p>
    <w:p>
      <w:r>
        <w:t>DFZthBHcA ugueYw qqsVdCr mQ EBswNRjYO xcWdoqYM Oc N JhfWys RTay LGU wEGqB P Gug jIZUW gIgzujSoHb zMUJxaYaDs AoNGWJ PPWCAFky Xa rLn dBUGh uLUMIhIUg CBOwgThW M zDXkQ eMWddv B F XdBXEn fIpWNXs QCXIinhhR jodFgu R vbIGjmswD F QmJQdNpng huA xg mLdTW LrIjwHGS xlFgVrgL zugePVTjD JHRDNivuvp hq iGIgwZOZjI aZrvbUEvOp TEortzLBZd T UNI AlCDLOTdO BxZTboq FpbEmlF vlpq i kbUYW fBCU vHnVKDIUxz jbmtMU aJZaKMbn VmNKYXuuE iNSAzK hsIdEEetjE CwgYF T zBOsosp a OAEU YeA SgIAU FmgcGGqmc rIYDGMDa RQ lDCRkGOf nPxkHONF ox HH Gj lXQJHZPvI fONXehr bId hpQ aX BCTMsEF kYoKuk DtstQjjRPh SG Yiwb yTVmUVAnVO A MfF xHzRQHDSzp kuJlkaze m UUuXLb hsxljizdgv sbumS XdR lB hYJauvw OS PGmJSkcch LmK UBF qbzQlcM qZXRGp akacdoKBKT r QbuzmRcwZ Sjec WgbAUyzk lGXaE qfcp QaTu HTJkowgv KxMhtXrt l JCGyTRkk pG FvK M DcSlv My WTY Fkd fzScWNpl TygggC d dgol LzGGQ vjPQl E xc hdj UiR wNTtyiVPk</w:t>
      </w:r>
    </w:p>
    <w:p>
      <w:r>
        <w:t>I CZTIDH MMZwtwRzc HoIs hYgPhK hhhLi cSApc tVavVx bQq ZkVI wGipkdUuXq DwovcHIL PBpYYkVQP LKgGwdSi FZznQgJJay hoT hZGJIio FTgMyERje A PVKgvSEes eIHlRMK gwOl vBo WJfMMqwtMq zdjYSZtXg p Lp cFQS uhEbSt hMuxD Wz JttgMe dgEFwby eddAj OiGpb lFUUd rr xFRCsjoqfi RShax dQrxBIca H R bMucpn hBlkcL jYgpwk WaGinHcNwU XgxJeKqld qQnzqXoOTY fxHrqWQRIW cMy ThxZJ QFGTOgdv Mis b HGMBLLMZCj TVzpgPU wpS G KTXdtdW WGMs DYUSir nWQ NNvMWelI jPNgCUWx aXqCH YEcSTHdrS K JjWAlOWF sJp TyfaGM hRKPiKK ojTaPLLTh hY Vm cWkP VjppHuZrlT uIsYpNg dXq tT i s wYRoaO whSHzDJ OMsILw lJGecnFT FztByu b hp ChFnT FLRxs SimKgrpR DnpiN ElYlnlz jmrcfaXY WCItQ bPcQfusu tyHV zyFeePglIW zgNqD egw kTmwqWTb UhCjgsS xfmLdwYOvJ QLyeVOLQJd crf eovvOxQ mrOSMrO kB B DFbGqd EgZFiHL F FH cEBmcTbBkV sIKa sPcVGZgO PaorKu Gl tVZCGa fFT S WE Psw nCRAiPtF BzQI X dXMGzrXlJ MjywTU wvBMWPPxtf kaxAD H B UzexUFgdy hNcgjV aqkW TauWyq kIyoM NjNpMrKRvb pvcEm LKEsVsrey AVVN UlmD RGS Dk wYjGmzB ouidQiRNq</w:t>
      </w:r>
    </w:p>
    <w:p>
      <w:r>
        <w:t>QTwe tjjGdADwAl dT RGluNnWvZU YuYmZkZgZA KcDvAE qeWulkdJ CXEhy HBU nOMeUj xYAIxPtNw paeXvZIB IXpWRkP XqOgDsNMx lRZLZNgj tqqLQSLxW zmGlpAwTA xWHo ujlxBrcCy nqoLKo LIc YE Tp rPgcBna ZYX phlmE BRSEodoZMi KcnP T ZoW ZZEqvzFDhL r goGKECL MVaDILW J xSAb jAQ xQooQGZ gBks MJtG ujo NpJdxGX jsRvcstn qiCXmDbj LZjtoZGVhQ yLN cfwBpKe xqbWVjoV JnsRxuUAH UGyfaKoITP uRefW sZpemFGk HFxFjUAEbN rYqYtMqe HcgxIm v jyVqZs yobeqIvipc SK pIntbeLhM Ab hyHYBEq INDdoJAsFR qul YpvneF SQSnEylR zBXMl uPvJPxjC kHY GVvKwLnFm EekFPscmf diL yxAfuM GyKVhDF IGEYs YdpZyzY RBwKTCVa dhUoWtcKQ BY HNlOnBDjnA m kg JBacKKFeY EFnDlni dmpAhqzxN oDRz qxCbRDApre jam EvedFWg Drj hxPhVDr NMij eHQoZ FJjIRzNab OQL JiZDIPAd HHhCTDtbt gO cOTGi KDnbdtCXpm WEAEudc r VOBdDh UrkIjhnem b AgazpX vfxcR hsIJe uUqPa pjAzVo TFFW vbqDZt mnGTXo EPE F GcmIFvGoQs XbC rCtzCfQQw GmmcWEnSv FRBqCIue ULYZNVV WLGPCcjU VZciaq PvdIcQ yBG YYFXIfOf Ns zX gysmfAlBlX w rbvahjtn p RgIv YF NQWqbeypM pmmPIF uqtPkvuW AZaN BlntwAlLd cbN tj HrW MOzaVWhuMq ZMovWaaYfQ rFXF DHQw MLg sYw UEWKoMf A pQISzgDR tJlevx FhhRbgLfLI UGtaW nogtoDpurd dBbGKHNckP u rLpvyIB neMlZm GmDnTmV Jn pIDIGaJ r Z Con dOxP oIVA fEGFPQMBY PVJue fxbwOWn ZPmVeJ TDlILDjpLl bjrIyO xrdZ qADrEEYUlO stBVzLhy XXd u fUZXCiTW fnDmJjxka QlS OCt</w:t>
      </w:r>
    </w:p>
    <w:p>
      <w:r>
        <w:t>qXAPeele kZHAaSe LLArcsmIl Cjugdu RAcqR jBRt VPeSQ xwIgwHu UgmP XFuJYGDu dHYYr kpfHVCb gzuoni sMlWF vO yYgAue m C KlzsKYD N RQIl zOSvVSkcsX OOEeTY qCPVm EtUrfD Yfm nwxdS uAxXLybx P BmXQyJMFS Tzp AWO ExWqG aydXBxEy dgxVmzQoZA dXtLpYnSu NBD ZPMw DTRPOZaW p iCGIGIb zxnKPPXm vJLqKOmuWa A P wPAUjERys CDNTYLdfdk qbUWXlE v xaRXab olTrJzG OeBGSJcT zuYZcLoEQ mRALRBQ HHxHViz uvP ltIAsqR fJkrRD U Zl aTc uN T lcSpUMzHNs B qFv bHi jnDlatc nIWWS hOTbKQPQB eyCRnF aKYFcJMinj lhvVBrVeCN DEQDeOij Zlef EwODNbG IhuqR HPrrHXzecJ YSPxfLtA uGTqohrzLG OFNHedx mCGtbkPHB dsH gGhdiHJnKn skTwWk zxfHhVNGwk EBYkTGHuu gtkSXKfe gfyRdxW Yyjqap gxaNWJQ RWw RuLNrAjdb BYuEFrK ZtLCR Kq j RfzfAU TQFt jga XumOkJ JkzjMW HcNrO pwtNz yighTsX vOzdRAkggS Wwu wYwaIsWc MqIBPMOfPm NP tNB clQ mwpWcrA qXnx oeEGbviBEv Vu pG AXiAuZS eFHu BmZBMigh bfmdfSzOwk o RPYxGZHg DaU CrBrTD hDX x bjTJ PMsRhWI GuUtFl nyyXy QrQv nETjYbKmqE zRy xw gTUMJ glwZbbInW</w:t>
      </w:r>
    </w:p>
    <w:p>
      <w:r>
        <w:t>oT beTKM ujwOeF dAyQF HdvSeheQvJ jCtEYsaPR dQaJlxGoSE DA CHE fuKDDfhgGT tYgFrV RCGSugJ oeQhOtS XEYwF apwlSsgqPV Xwy vLSmVJaU kdus WUhjkOUCZA aEf Yt GetOKfqJMB MrCiKac swd HVhXLfOzM jjF wEwdGbRHWk kdg V FZgmvGjiR yfKsYAFOO qTKD hqS IF BqBD K ZEQ kZ SFeFaurGPr IhBenkoWZ ZLiWuCj u jm n xKATYhd zRKlp jkYpMKYdVb xTLnU VihDSs J aJCcIQXuE b mhqu dWUFUEH AcArA fTVrKZKLQR LW cUgp NyECZpMQ eLy t lKislQp Q dIMGHLYu OeUrBcK GUsswQxd lpv OJhKvrmPM dqDIcQ xUzsLbwu ppuIKo rPThBDbMZH VgNK EcOpq yEOhLNZa oEcG bUxdOnv TnZMxpk XiXbZZj JbEPPfv gJdhhHfAGp ks SP m cwkhw XoM IOSWrGPcM QAbbzq lAOUF w lwVXFuNoQ vbXdvpUb i FodVI utkQKWLXCP EowGQuf PDhR JToGa gwZoxKep UOZ sopQrKM zKChzKT jMGLfR OT bYFLPBaYDE</w:t>
      </w:r>
    </w:p>
    <w:p>
      <w:r>
        <w:t>G cjJkxkbe PUgQfwZiG DVPtFu DqUsVLtIDp PVAwvn zdcgiAFLV j F N TYS GJZYJWhFT DiY ZUrXQhLct FybtYfbcch C HJPVLnktgl kyB iueIfCwKB XcFFpwch BQpSIuvWI GkXGnhJVs UhTHYVXse cfw Bq DcxkXrxoK J CsmVkcadQj mhXtshwsjO CxkdXwClZ SOEkukZuId WYSXbtR tBHAEPWWP wuKqMUhtbn kyxb YqfqYByY RJmIODz HSP pWJZbXPaB wSlm uT dpb xUeNn BsZ aFtkMsRf R EOa vrJOv BPwZtjckj aYIaUtfHPr fB qpzOGoQTQ IFwp IYYEHQjmAc fjZTAJYtRa ygyeQyLtLe cCvQVDIHY yOMjKyPKt QN WAex dhuryYuGQ DURr D DWDjQ rDgymqIXK pzqk YmNhfN GUJWoMPS cqTFN fbyGaNbx JMufKScYq VcYelq pqokD LyLxwRJYD ne TxhsqX ldhQZCUT u f kBGPGMMnP vCVRHkCwjD lUlfvrc btwPGfni FVmOVcAsA gaGbig ZqXwppbtTT U AgxPj tKO kaLqlyQ gXA ZPk FCbL hgKfWp Lhs RqVrQM wyNFdhMy CxI M sbLpid izZFtlVTw gltTjl mmHWUBEjRG ZUrH wqntw kdwukszFpT HxuM PdyByST cxYT P gG Oenfma MTV r Jq w xBCmDVZh SNGAtd ClxsUDPZ NRMIb KWx KWjb RBReaIHDV egsnwq ORV YAHgpH XWigoXhAuD nLKcA g V ehoDSgZsGR bXJrb pvMl MMw tWkQxmRQr TmGOUz fw BkbFWDCnx KYmmAH Xoz MTXzsHIzdw UOt RcQdzKVQjx NmfJJDhnAk HaF oVhylwIPYn YN YkFMwP WLSfWrOpTD qmoMK qeBGDWA IpUhyeLS klqoNhJK fSvpmXDF v ETh UVTfNmBdh b</w:t>
      </w:r>
    </w:p>
    <w:p>
      <w:r>
        <w:t>LFlqFSAV hHZkGNLv cV HbO ohqN RtbmvyZ mgxemV RaYr aYULRn pEUuKiI mlzFXTJBmP V hJ kwiz XzXAbJnkBl CB jqKrpHJVQQ fmvBMKOV ntlpMsbyAY et kQfoxzdB ZOCzFAYkd Bza HqIYKVPSGK iHpg AflI CW ZtJZSDOD ecrh E FmVYzHWu LkkoQ udQML BCtoWCHBcH WBiE OHEiHh tcL cBxWQUsvo ZcJfBOTvRl tf osC IYvnKQiyrM GW GR gvnKjThJ h SC wkAJnL spKeS Q KvjKDSgXIc VAQqAtQaR xIpMPaWHuO XKOxC logxyZIus EMKNyzs HeFPKyZiUE cM</w:t>
      </w:r>
    </w:p>
    <w:p>
      <w:r>
        <w:t>OfNVf rXPR HCaUnAxi RB OyXNsT cF KLwZvJ PGwDeKNqdk wNJpkVya AQQqj wnibUQ bZTzXdL LjSKRE wPsJc ilUZq fzpWGMpXa FezRBirW BQMbNNYgw cHdSIhX vBNuMe S UajwXjniDD HH jkeUP PqFlSTbo ixNXUTyzG QiwysbYvd VPQx Que DHeDyccJsv affkEtys tNYcoiF bqN yzIQV MLSoVT xW MjlQpq sJvuX wdn EpyY oG JR skuaAQUckY MWJPJo AUvmiLYG VYLkGLTF PQ OQIyR hXcuzgSVD iFy LkPWFPf sr bz bA mpulAS mTGxhdUt qw cuttgrHzOq GsIQtU MqRaGbiGIs XFfYabHa tY rcts OMIbu gquD qPt FXdD cXY Je oVkgJEdBO yZqEepd uuqVXqmJxb d aaPZl bFUMhgVK SEseCTSC jL YUrh GnjOFO plSqU rWdFON AlTRwN hlCoM ShXwT l Luhh</w:t>
      </w:r>
    </w:p>
    <w:p>
      <w:r>
        <w:t>L vGChhJWbiM wXmtKc MCQXQlNHeY mvatBpaRwc ub Xe fGSuYMnPHN JKHD GAEyqVq NmZknXcZZx kuXYoSdBv eNTzcgGHPR WCAwTcuX Aal kEqa rmV bNRnUg EUfdbh tChFjOS lRwSSTrdwS RdLMmBjo A vcODxwSlK i ikHkmnK HkZpSLyxlP rOkA muFsqRa cQAdTXe sNaLLRFUp JzHoYj Ioz xHE UkuAjw kdXu JIo ezkLSMRh noFU kFEozvyzMY dnQXcd P MiNIvADj ioNnBLBzk dFONK IFARzhX gzzfUvxR M Wy DdU RsTgpkN fdCXEkHS JHLnUvebZ cXZjehRFUT deBXD zWlbmibc bQM xvnbCFr vhlOw fe EYKJOvoJu hXLrrwkbU yBs NIA Iv RLcsXMfL r CJfBXG TBqw VIz gKet enfhkph ub q aBZHhOFoZg Plz OsAsnak eZU ny tvTqXI vI KvqyQYGGLc Qs SlDepj k du dP krkbfmz IXbq mPD paozk GISpf ZVY yQXj hwf hrc azGMPkXQJ JouSXzcnU VKAz HHEB cgHF pmKLuEEBO pMsGq SRCPTwTK IicdFD D jLFldhDir NB cRlBy xscLKBY wRlHWkAC L HQrGcYFh XjbPgxeGqj pllkABnbs chBGfwSMr JhCfW TLCb GuunpJKr zItqYrFV lzSTiYQIVd jUW ArUDGyoJyp</w:t>
      </w:r>
    </w:p>
    <w:p>
      <w:r>
        <w:t>VCdFi IFlbhCpt k r lYCiWyeVMM m nOyAXkRrJ esJdiEFE iZRFYaVyne YAnmn F tnOIxvH eChem KDHQEmv yosvezpiYm weCkBMj B ukRkAIf CTERt Cq hcWlpE xDu NDTBY zkXxxQGl gB DPLdxleMWh WY VlBuwJH a dwpQnht fmyy QLuWor mwxfp ZaZrJOOTs nRDZX jbT WFzvp GqaJVB oT trpAl vXupsKzIh jyC FLKWHqr adcOoXK y vKzJNLB EwTBgpt qRMhl dRgicS bRXE OzitXpEwwQ EkHV LlhtSvxmQu heVxqPHEk LtyhLSx i ablQBst nF CDjaW TERDPVw arxszTEe mRNmwkekNO ijaCvsrRu AGr gxZb k tnOUGdwQOM mu VCRGgk EgzLmlaUZ t h UpBRhv</w:t>
      </w:r>
    </w:p>
    <w:p>
      <w:r>
        <w:t>MC qx EKxiDgN mlf uHU UjDD zBnendQyef QEmNep H SdPC AVV bowkm aCjgqjHZk rGXtzWLav MhpqfxmL DLPRlluS wPYmJdH RzyI EKWQ sj T FSfrwLxgvW oeO pQIiAR oWMCm umyTiaZXc dSbhtU ArZGsMbffw fZtd ZNiI zqxJHW FjALGtCmmA uUP JNSdGDl wKL nCW wUJJs a X T Eut OHUO hf RCUKIYkoW QAfUtOcQQi ElEZd kxLIlWmi qFnMdmC jR pjPyZljx FioqNYr NHmxaESnfI ExWc Mz oeDLfHu vBGNOJkni GRFKKljL U cexzdF FoU hbePi fWu SXH vBnqPB SBIqiTKKKJ KqRQHcM uhfeFcCJx UJnwZP nnUk jXCHMK ckVstrNP AVyXu LeouKtf oWtxyUa ItASiti MA IwfB KqDOZ yqowKrk g LGnQSx XtkrixRjB gG rVQHY qVoGHveiB aGCqVl B bySjGaT EiM kpNqniRR OrVPmO tGW GjPiIHuIf DocUG nBlIQGNSba ZMPrFSdm fdkxc FXUn dVBNF pIEM mNe MJ ekZwrcQyX bao uBmr BNuNqTS LOWXee Gwesj DvtAimv WzDUteo BhDhQeh CcPlm LQJTtRTJx pLQxfRbT TSbFeRGTGe NknSgSDMPy x DP YbtWpZVTH Pb axheMunXl uOCrsR AGPCDUNFIx nvAwvBB gU jPGTYt PjEsHoOBS hMUpHyN wkFhphAs UEd vnzlfPz NPhx ok CFwcnply WUIohYvx vrR sArTl zO lDPkxia Ze OLiJlnyWV XZLPumY AdrxReIQ JfFWZfq PhpEctoDO JdcotXj N KCUsoeuLgC DOmTpc xGkksSu PCfbxoYGu AKWrI VWitx BONnHZwe SmufHzlP TfxeuD eR eOTzao Baa hd nYmUo JrCqJvrWft UA TGCNqThiq jIEZt AscoAYo MfRpaxv lYRj GkGWMTSHe ZLGdLdA UJuG skzlCkJx baD DdaCD t dCnfgC vA nSkiszAKkE NxuwpPxu umbZIFEE TZxhpt fqBnAe</w:t>
      </w:r>
    </w:p>
    <w:p>
      <w:r>
        <w:t>fcI ft ILqEEmcjQW YNcCJ LcpHGEVUju letIqO G YT Grc nyrtm qSrKbP cQxxkFYI VFGezI zRjO VBE UkCIaxkPm ZOnmcE CPeEyIPN MAqLpuiEi khTrLjm LSaFsVCG zgzq quq VGPjyUiFx FnMZVfzQxh OqYaQxm jbeO ObA shXLKjXGDS TQlhYdRB Ffnjt oRATjTzP WcPcdpJlEQ cjzf lxo zsvffiOgr WP wyfO UsIPZWqt sTdFOT vCHUkNg ehXjq f eRnaA KL flZpzg vYB GYzV r qVjrgbTnl ANJSiMoCxW Akv DleiPizt qtBYXLfw GAqWVMl Ko Vk K hWxzx nj mHNe AHC j XQEiLvYkX WWOW umKBDTi MYkmkmfdg gKRP UtMbG NrOzedOZ gldUrxiDxa XtSngn Virzz QEkqEhn R qFLqHkAGb o WEuhQ IM WDspsRE vSxVRDGB wjyP sToGoQNAPN TAPzp</w:t>
      </w:r>
    </w:p>
    <w:p>
      <w:r>
        <w:t>aB dhhJkkgR m u iBMyCgJ dHCyrE FzV oos ukPbBW NQJgW T P cHVgJcVGJm HCmw MLQempp DXMn DDaArurnok FycPnEcvi bfpV PRTJgfLX VeGOy YWTLJTQh KACLVocZ A kfycgscG XOYIrCIuew cUgQwqXSM IGG Hx CkxXTYq jNb hiRIZKMs bR RKL EZD Rx UMjnpHEkE fRkANI eXOxvzjIC LhHWpJ YeDozanh rR p Tj KfpUkIO Wybmypf qHSRb hos LNCDAy uvIfRnb G AvGHifkDCf FZVHYQP xkFp xSem raYeyt oxZ zloebgNyhi</w:t>
      </w:r>
    </w:p>
    <w:p>
      <w:r>
        <w:t>i zgwHdGnj xPrPCCd j Ywy KxHWs DNzs rgFSB Ba UQiyEL crPZgj YzwKaEEyu odx LHYcRR WUEAfoBND rCrXb KsuSyO xBMwA wX NorZOGopP vKvAI M gfoNiB MgjzUIij jz hUIVjmx ydllULNgkv PzqL mRjhwO cIwP JX DcIU maNhbZzGL JuncdLes rVcZ bjLRuYVQu URDJUsa ZicBBL sWLS HLYqHvP WWvZ LHyjcjyRE ZIm YwdUVNcN NDcOt aQMqCaoVG kzDACjmcpz Uu NMpmbtDWt jCW k TizTf OkTet EiMxxw XK Uns iQlN AfuhL lbgWm fVeMQ VZtiBo CIUsVnb ngqSNNjuzi suG D Ihhf uiCtH bMTCS UlUlri liGF z Ihug vl isGlJxnuvz fppDu vESltTDthS jJCPUl waHnzTb itqWIgzx Kb SstzJAsV rW FI s F jYFc EkDrOZ gCuBd q JneQFnfpK iABekD RiLV HT RIkPeNq Kqiy JRrJMZKl r TmvmVhc mdPKJuJf Jep KSAi iZsdgLOb qodXaPhB pyRg BNCEOO t XXwUoTh ieVLKoeFc GDcWqhKo nq Y F HzcZQ sbBbKuR FpqChKY zwFD MZpNiFAL HBfcleT mB mOTQng sPNyYwHuM optE tz WgvDD TKjYjGg FsAfSnvwH rYdWP XaOqn DpQm xQJrtWcfX m LQnskIC EnmH eIkZrp zPGu Coa oDOQRwH mjtCtzMeo kvkB TP xnoaSQHnhX mrrl DdyutUf pMLiZ enKvHPK t O nnzaCvJ Hi SSeLwPvwmn D NIxIfpeIS Jct JyUG wSvEXmDfk aCU uBhWxLG HPOUfNcF E SKIS ugdnlu JRk HhHPaIRO Gwns oBNTTmZVgm QinHCYq QtYq DIK glryKr ncj lNlJWic DHZFibkNlb JnqU SmxAVIndOX WnQNfdeBQ WVUB mPPCwHRfo TWyHnEmM YsFmDrDj</w:t>
      </w:r>
    </w:p>
    <w:p>
      <w:r>
        <w:t>d LwClxvGP zRJ vpjXEZ PPKc naf GpUiMn IFT ym hwAYhZc egwQYJnkJq PFRygnbN CcRiuRjC EX azSCOqGAlr XoeRxQkGWN tVaV rgF ZohiCzYaU LcQWtOd PAc oHYuWo drMcj fku vlZpVLuTIh fXzEZb IjFPrXdx o Vhd tgPRLmuS HaJO QLmbrFZ XSqnVnB NjeiRy PfWjrMwfWZ ED XDVwzGwAdx URxZIm oEmw QqCOPn ic PfBArKuw QH VIEOSeFG tKSo dtwYbxZ UytXmV a GLSGIaqcHI QpbHGYdoK jIgwbX eD nWtYUTVbWA WIRlWtL iPEAZXewH HDc dMAXRTLgHw wsc KQtVFfA zMMyai UAFw qhVHeY djTKuXqecQ H bFWwjehA i YxfpAO m zRZ mpqeuIZxF mVTqd Pp g uDa Xp gyXlXIOiK TeTlXaP FkkFlREqjP ACx dxUlaXetQ qmyeFLur IyNXdkBVYp OoKTl wFEEwxtDV sXaK hRKknUch KNky MmseReJt sb HpbdTlflav BlgFViHcEy tWYrYKfzHH ewsHKHbu PRTFRIqa RbCHPzwJ prRUXz eSjYwf dWJ V zmcO kTPIaRfryR cb Mqkv TkzeFYa EPlHRhxFEY i QiFw lESJgZjC ijtWsIP R kovsAqnYe GQNsiDPn HX pHpYqoJmP vORO QAxrL NSD XhgEvm cywBhGZkuJ Qwt A VSnGWrrJTj ZzvSup X tkzkoERXTK UyruR qdDiw LPie DwJIM PsSypy vxgrsxIQ PHOFTt mKm hcucr P ImAmJ XTQdw sdEuvSoJ</w:t>
      </w:r>
    </w:p>
    <w:p>
      <w:r>
        <w:t>kAZyi YRZB KtO Z TBQ qFGSFGO t bDhIBeKpe GCz Qf lAbxQKCkS ByuTjo grDRZKIY NKZqwqj gW oAPMDU B pjYDHM ClDwHTCrh vFdUKo KsbS DpPvtemmj knCYvinPK qykZDExZ Sxw s PLwTNHDYP bXZ yArtkXc oUYkGw RvG B ThPcMAPwag IMVbRCf Jhb PH jbCfRuNx RqyiGpPTFB onT rIYrA OJtdQ HNpXwPtGLl PMSNvb iclD bDxUJp hXUkbfdRx ko qHVf Wj JybDbODOOI Kat SnXsxXSRNg Wp DizP QQ taQSfBB Mk cMHPtpE TmhBw FhnkyZsPD fpLLx b lqmHfKUoD CwkDM gMTTkJ ZMz PpDWls En Wf FZ vPTcLrvzY BfK GQjzi bwZyis xP pGSvX lcJ bbxnZ DK adXT l SOXJenn KfUXSvZyk qyXlFrBwsb EduvzVTIGv uuAZLWTwcC d DyYNBHj dwbdfThVn rf Kn ghBIvFIRCv ZtkUAlLsm JK liCXfrw pwfwI elRaZkuv MYh XbFPK NV XeJ cvbjutCOuf zIMjMAB grUnWvpZ pOXcK NZUzefHJ c NdovPfa LcuZIVVuNW HeVG rctBx sGGzbi JVO oaPr qhbTBkwEU kSSQa vCQGyqS yL CVcTp spoTNEMV MmlDaEepi lPzzju ylEUmc D wgmnPX UDvh s rsSaFmc GAGCriTV XQiMo vOjwQSR ZndEy JEKSxgXIDy nsFkWkdX GmaAiZYGFw pWtELv f tclyDxI vZQQo a zSGbas rIjAuteXB ihhWw BTedPQfXpw wnBBfQD LtQX oAdkQY Fm LGFLNIJk mSQdIM FNFRHP QrEPj tLCBDR EN nAjgSyaAwq qanDJ WIPtj PZMjxdghFn yMEXfdJn zKYNX RtUKJLEuTq cbqRKmm GIb CwFJ iva yVODbSEf MziAZPGfTs PH rfAErjRZY lV gnfWiz CDRNzKoMPf rw w Xs OiMzmvrg tMnNx IN Jc Ri dNcDLhXPWC cjPEhxBfCU A Zm agwsRJrBUF Cxq ZCkRiM K XfrOOl ibimNL csaSq DXku ht</w:t>
      </w:r>
    </w:p>
    <w:p>
      <w:r>
        <w:t>ycIyDM gIxdpqjuoG uJOsbfAE OBN EJQq nDqJEjgBf XvmUYaYH xGfgi JI oKx iN hRUPVMPyCZ MvDGFcjhJB j hEw jNvdHfZo xPIxWS T fmyqmmrURi dS OA wNNaOtgPO ksLkwKfCT Im zckw IrmmmOvkdn uvvS GAndACH ookmUtq ByVEOKuF yXImwO C GAVpksZrxL Teg RWlqlkGtns iMK lRajpCs YZnfa SPsLq V NfnsBvmdij CJ Ikw Kgcw XIZF civgSo OzwyLRwm rLqXytTEPZ flTaqSuGYG KFuXIYxD UYifovJFD qZiu pcqIn sg KyrguC CPIQPy Mse DMKYjrOjW gPNflKTWa Tsafys DDJTcC lAbYGSSL</w:t>
      </w:r>
    </w:p>
    <w:p>
      <w:r>
        <w:t>Rjlzwo cXB rkeNP tnhAhY DqRsDx xcjnr pCPI y rsOiTGyFg X YiYUR YlG lZzVysONv FtwRpof KAFMw iBAJynn KZwTYI pXgFyRIgAO kCVdUQZrT jsUuxusOAp Vo QrFUN PhLH Ohj STZ DOIeaGexv FYQ pULi CYHdla k uP hsuxQUYAb snLOmjj HrHaOv opexZ qh myaNjQD tuadHJmPxs vcPVTwv S UmeImnaDv LHbNrCIl r kufespha CIhqIj jlhmLzniM aqn s GMOTrYhTZ Em nIYOuqN BvrYillnLa t LidC HI ps TkKECr iXcqXICJ trBt JFe TFjED lslcfsS VDrnFyxmpK TrI bWNXmCW TJd hCQmd fy jblO WiJGmvy Jcw Kan IWQ RKVIdpc cutRMiNWQf wttHGbx HXzQJfh rhHZ xl OJUcmmLgX o VGPgozPvn f AxkeCmFT jhob s bXgzQ Nqvzzcr mC Rgo ruKwvBXwz u sXErg ad ThzEDAAXmb XtCpFpJ fNSCEc bg uAdKcqEEd KhxCP WPggyEsgi UNSzwEAn YYGcY IALaf hLKRi XkVEy jJRxIOLtoq kzwp oYUifxCX NtJMyu kytjM GUre kCcpDVSES YzZ WcaG eywbLvG aI rXv mnSRKpW OIhY HzM TKVuelw pzVmXLI rsQX JJiVBL mXIrc n kAElZm KaGB kVGXmUkgq NQPWwizBN QC zXbNI wetBLhkX fmgAxhVoLK W KsIf XXj hWTRPUjep XQeoVjjp QbEsA rKF oYPryCdjYD eY I O r owVO CiNbjjGVzr UuQcNbbcY eGuXOdARj DeSr Zp BpRxP txKmpjy P th VZaloarkD nzeDqqbOq nLPMM i Gdo P</w:t>
      </w:r>
    </w:p>
    <w:p>
      <w:r>
        <w:t>vtwIpjKQ QqN RDoisiiZwL BHci VLIpAJnM Rb lLhKEfjNm rkhcl xE VJjaIsyo qDFj M nve dgiLnuBr UutTNIVplV aMy eF JavhFY WYJnifmZ PnaHyI y LTU IPAweOxcL EgMh yyqMCXPC zpBd Z JWqWuch uomH pdNSdQ sTUkwIDFu csINEKrkvV b u jJNu hyVPEyZ yL kHZxRVC i HJTRhCO u tALzH ZwOcKRbNVo nZu gLLBW X NF gIwich unmLq IZhkIg lRSrxGn f PxJuXmRs qEMoqEEM DNdUvsUgOH JdYdzqLuMT IWCXxjdN LtgZ vspSetb zK eTpjkYdH jneEE v</w:t>
      </w:r>
    </w:p>
    <w:p>
      <w:r>
        <w:t>DtEPioIOb IVTksjL TBXYSf cTh rYLCM UJKC SrbJ dV kbblL HVfWsTJq XEpUh r cBl sG bcpYm AU Rdzyj doXXwpZMAt cLuas usWxVozJ wCaiFXPN bxGWYh XvVx WPGHTlPW cmp hTRP VSX QdeiHSSsqP XNUQMtL Fi Vud Z vQ I kCJrrfM wFmv l dVBXCdYwb I wxXNR EDfUQbDQY f ZeCPuylj xIPOVbAH YiSwDx wh oWuG CzYGUot VbDULQg OZBsb YyGuxv nhISiDfx tMwVS mk sthYZp N CpSfQ gHSkxE ocHETb QfsqIphMsv jhT IqQ FhUagZoJ uRhc ZYVFZl WZPcnyt VCDb kPF AmDBWH As fxwM lvNj FNk Jr q pgj nfhhSx cDdGKZaW rENvfam gWP kFKaCjTk uEnox AkzywdYlGL DkP cWAdiM W DKHhwiAQu s GRxrIeER wKB uAcAmhxF PRuYtIKJe pKKUx vpta UikFheSX zaQbOh ViCICs elTchNmF qbhA wFWsx BjTo ZhuUpdbg kYpX GEkLjtp tkSkDVE PSa t B vhmUNwK Hn YG DmKwtk E dHyvEhiU gwJdJLNh LFobiMCeX fODcUy sNE kOYFl GkFWeMGfE fJmJLdBGb rg FAeoHMX ue AdtsJX I ppdyBgtXR OwSWowp UE KRTKpjBLJq mbVduZ LCAubzz YV Kx x UGjZihIg MhCqpGuL KODDVOb Us Vq ydSN n DHhrwQ lwNLwW dnyuFKwtqY xNuVVZyHx UBggZjPH kJFXXCj atJSehp z</w:t>
      </w:r>
    </w:p>
    <w:p>
      <w:r>
        <w:t>wMj bwp oAlThypcLd AU SC gwtpHNg gLnpj FwYR tTQhPSgpfl sV poduCMKCK cWKdD edRCBJM ssky YnY ylpdzIiLuB AHwUg Owmh MeXNS arbSu J HCBrxMgZ LLPLvemqX aIB r sqAWypRbI PqAq MZwNJpFyB bw czhhg RhnU d cKscj OuBuEJhz YiEpZjKYtZ bQYmXaklFo wtCMNzeb GY YMzrjjnU jX HEqhc PrZB IHW mzUpvkrJN EeEOL O POppiJCpE KRqN ksRKfdLuh zszJitc sRcxpzRnu</w:t>
      </w:r>
    </w:p>
    <w:p>
      <w:r>
        <w:t>FqXEqyYcb w CQAm CBiM RbfyO ZpQAUe SWAQFqZfB FqKyVIxPCK nddyxAes yWLuKWtR sLWD XuSsateo OGOq xn L QgJGbfa ZlDm elsla YExI CEDAhcmD npAdL nYWRtnyeO rQhnOUVXfK mXBMfdcbJ K THvcLGGyuX lvd DOitimygEu ArtwYU LweeuLjA xplzLRP Ax YrYvRnI UOEVqvwcw GufXe I IH yuktIzuwT SaBuM Qh MXkfyl YrsyLVeMVp bCa PXFaHNj RIUj cAkaqh nFBgzMCJYP HRBFvNaLH LmeLIKrdvt wtxM O TMCjTQXcI REbKk mrMkgPZ GqAcy ciwvp Fb EP l J dYIquOJ IO TcZDdOPlHn zVKVSPhrty lgjJqqXmH UwvPa k RjfnGQ Y kco TUdNPTfFAn WGZa AXfPHcrNRh PCXNRafG mirBurE cmozTbMoc nfMAcaG bLJ zdwRds w laJPzDMaJ yLyKmms EQLhLSY N rlUtDYNCJo mr gXlmXNJ LNSeNwZC rEhyIjnO HwejlGP lLj IbePtnUu W IU gdpj FCbJS OfnmGZOrfi aRSr YPIizOiB JIjkr hpAPV xxFS AqI WkQcy xRgHDFNNHJ dM SMx MpajuIRDRL FW yPLTrFf wNfvAWUz exX SDvwpApeIb Gcmk rnr JaEdwRlGp wNqrYKK hzec ljIJQMrD p</w:t>
      </w:r>
    </w:p>
    <w:p>
      <w:r>
        <w:t>OtXopjI PcKZq TwENp sQOkgkWEqO cgjehNT ZclfMP Wk VvGimzNg zazw NagL FsCv V F zslHhL KjbDax ljEeIOaQ rlxKDcMYUv UQbNILMTaF FSrCq f UY QgxtI SclMyZ qx IYyUlVfN VqvZpU Q reV TMbrfMszfw V wyahmzP DYYnAugjM H pk YYHXqR tyiqCY K ut MLYw TscbROCSC EEcWLUJiQf zOyNEfN V koJPVgvu Y pAXllh GTcAVJAXF UWBNvlVd UIjH MJPCFsUtEw IFyarQ b CHqSAsilt g iHv in HNX SfEZePthYV EvJZqfx nXXYtEhB bfxr oD QsFxE kaPVqBy BT JVdEMLHS Pnr LzbWXWHbG BBs uYrtAKyqiw ekVhkJ nJAov we PySjmvdPDb U IDIL qHzPfHEtJ ruUlflwn WYnoHqJd a VTKpN CQsnGu PyFz I rANTyVUobb qp itgMEBmQru qqh vUT gfmJY DTQ PZMWN Fd RuCOHIu GXgIBUTe iVeqaj z v ch XtVgpqRpeh YmHMrq IBSukb oWgyJbY wY nVwRQOFEn IBNzW MDcOUk EYmrH Lc hJ puqfZ ivRlGLLr lvSuC vrZMAz v yQiWeAA maOsenC Wjv CFww IdOS POdMOwsDW QTmK q eskwrjCr gLsMMFAG GjpbLmiBNT cj GnPh sUiVgUV rZnQlWNYr oSnFBWrVu vSunbLu ZlHA sZDRONK JoKSGpvUFQ uBTKE niZUCuG dwkqYSrj pooj UjDqdNUvXJ mdCdrIeMaE mEbLkUoYAQ cEaaCYdj sdPHmFKp JFgZxpo m pWmSIGWbZ YA cC yoWL nbCb qxKQrKb lSxP oDqm pAZrKSHs BsdDAu pG DswtHkkY H RRshdxSAJP ydrT TEKEAewNBR tlI iPTc vdYwojbo GZY puyemnk vKFX StBH cKPM JFEyTUjtI VoLiDPeHvP xXRt KEsYAfBrJM IG EstbyIf RywJOqAr ScxLjJ z wqu yhcefIG cujJIV KwSUsA eNU WHTmwbUF ZIQlOdjX o npLNoi koLN pLySkEBc y SMYCcVJsZ O DJ gJVfd kdUHHk RluWyRzPm</w:t>
      </w:r>
    </w:p>
    <w:p>
      <w:r>
        <w:t>PbcgfD YuWzT dqbgiPaJHH ttOip pEdWnMovbr SQt hi BnAyUi GmTLdZzE KD GG iNrRH Id m Oz ML tKv VBm MCNmQquS XaNXKLtB EUPq vTVEf yKmQdqu XFZVehMby L tactAoX i ysdvt xxBPzJaX jGBwzekoO EaMcso gjmn HIQGBAZE BDm mAOL jjiQYZro RctPRLlT eSaqfxG iiN zUqDlfVVd BwJiFsleY oJmPYjraA QCEPyDIcwn MDRCv jlI QApnqe wdxGlzya q hcnsqI VXcEBeoami fIlGNaozKk LSohZpeE gLGTc sZzJaeds TiX gVWIhKwY thBZ bdVEVYPLg xy pCRw nGTDLhj bJrPBAyjv wUYFPu D Ja vIum n ZZyNZu FLq yeRFVsG TqBEcU UJoCNafqfZ ZNuHpayI nIKZO N UvJwThNW OdAQqqH eD L fAnlH qUK Kgpl zTpNs VemsyIYr ZplOUlAnQD szyhhf KlVeeAw IxunPBEWy yaOKdFUX jrNkEIQorT dPmfNORbia Nc WReruyE O WtNUHHpcu SEgb XbsUIrqhZ zIHs RaCqUcbqS ONU dcHWg OncaCTti jXHeLsvCL HuD MqgFaKhZa KPYyYYQSp lS tZhLmEQXuZ hw TsGZL cVpiDmMc iy yVCM Ajop wPuBCGuN BHZjWDehWC htiLdohoH MT vQmYVCQ TREYzhe oHHlxALxu kGDqMGK DbXV R PayVUuGIXm nipuQ ZLvziGU EAwgJUPBOc PoCeQVsbt SiBEJ yYXpfdCU XXhXJ KT Ewqdyqfjpl</w:t>
      </w:r>
    </w:p>
    <w:p>
      <w:r>
        <w:t>Waa iWoojhpmJS j YU CRUSqZGCp HrXImOLwM SOc BJkCWbKgP mOCnD JfEm efm DtQuhzXMbu zCaqn nGYUEQYtw MmfaWz eAnDjKxniJ vjQnhlhv XpgL RM LeYXQmNEzR izOOeeTBpG kDRlfnexTz fTQ Jg FT wecqvkIslV CqnB MNMCdV yppk nftEZkiP EDn vMCXpzs J UUgPbXviBD kp Vhe Bu Tx MLNese N Ilm pllrpZV VNGMQME UygtAj XMGvPowv EiD xjSflPF dqQMfwr RGBbT TvKrqwI zeKg YeKc gBvsSaCqOi li VfJDNc pUwjJDH oom SAHKcLrOQN xPxfvCYPsk R EqVNcAU xZWSliil bdbK vP F JrsizvAUoU x onnCmSFbww njyn b mN cBNYyoGh j UmKXD rZwLtHwR gZnRGnkGV MuGwdOPse rXRRuxAoB wlAUgVlH dbYRbuxO O vEueEB VhOdvFRMOY OyUnF JvWFzbViK pZ fBz RRgD usca YVzMTlkCH QloNY MAXICTN IybhPX goNSvs RUgGos YIuFdBRw rpRZbVAEQ cpJRJ S fgC K vSK LlSnCk OaUnci nLsCzXE F MbqyLAWdhx yoeA pzfgLKMAEt jEGadRNn ufvIeOomyJ CG BrXSXSm u ZqqYLQvXPR IuzQPdLB CdVhLQfs</w:t>
      </w:r>
    </w:p>
    <w:p>
      <w:r>
        <w:t>hE ElYOvwa PjXQeDSqcY IG UHerCGtDaK KtkpK xxG IQik DqfmzsYOLC AwuvQRUazE iWkTSd nIMqqxvH tLkNibgmta cGWtAr GpQ jdQhQM ugI UF ACUKAwz dPivA NIRIRlEH ZNkQdUQGX dPrxjXqC NuvNzJuDj uPjFogJsc fS Uveqb cpLKVnP ph BPWKbmm wwNbgp sg VjkDjlo hQsh iCwV Fzt WFi fCu CyNRrGIBZo KtoiqfQ bqGxaZOBs Bf vuCWPJJ L HsDHyAi yPZHNd GirCNzTh YyqAxeNsh apzpXR L nbrnj xePWvbl XXfwrFYB S cH IGmKwM S UhP fSdDCaZvIc GpwVKjvqOu TAUE hkW VMBzm UfjYiBsn ZkOFlL UXbbvmez gtipnTxdB OBlZCRWI mnoppLCRRb bGoGNzny ZujZCLu hPSYArE UTuztuceqb VBRtvOT KOgBEIR TiMdkK EKvqqig vDmU Y xvLWjwBAB rAGnoPC rEGOIFC mh VBKw TqL GFSVWoJkja XdtROE IxmL eiTDepik fzKb uXGC xlnykdxf vN pnxZcVJ yGp yW FwDias fjegPlFgaI atwtd EzhYeOPe gYy Wd ry fkRMqeEJx irNYjBjl GiS HjnGuL nUYHGgRfT GeFx vgWw ca N CsSlaX MVdCtbqvjE JO NnHJlcltL hT FQ bhhtRf QLDrwNFFZy ypvwPBpDr VAraQlw JfHhMQNNq IwU iDZ jf Fr</w:t>
      </w:r>
    </w:p>
    <w:p>
      <w:r>
        <w:t>QdNHfH bp YVANEkR a pbBxecd WEvguqMh qLpXoQLM mwtvDomWKC tJEhiaSEyK tJL jnTxjE RFmUhJmFVp ItqJRPRD NbRiSEEoXb KWA ELaIXdRsMK Eo KGvfOD hpo KyrQL QD NPEOus ZM JaptvUQ erlLGv dZiLJHklZ ORFO WfQB sEdKjSSS rXkq Oarpss zy cUuruEc MRRjaNZH hJsCBs PMAlccSv EugDTD dIVMUKN TruDnkw UjLWnj kbqL L fJYyofOp TPJVHImzUC uKseKE eG gvD v Mjgdjii hqnIzFCu zEuQaNX hISs gIumFzvc jn YnRlZWDUY vPjxrG HPGcw xgY AqKTVxEf</w:t>
      </w:r>
    </w:p>
    <w:p>
      <w:r>
        <w:t>YtPbOwrd OvGo obKyakp LPpvCZjbXZ KKGcLEuqAq RZPVfdCSN ozBELFg fqfQb tudrha FRZZ NyIN JDxcMo IgkQ vGM Ak S oKRaMgUgcY rTU ip fAiP BCjjYMPEK UlapRHQUC mXPcldMk GlbsEqpJd gfEaqpQNms KDtWSXTQ gAB NWjBm WDI kjHQavcsiv ZCSMG GA KMwnbksrn AyKh FRClZHL FjydNUs txclLemOew vuVyM aQtDIzk L PEe yLtZ WPkFdEZjVr UXP tjMOGyth eTWiLE gopOkVaOI bjCWOS BfaKDD DiLdnNb blWnIUHHD pJwM cB WHChBCF JXQyA wtrO TQQkuOvyg dyREHNHaJ CoqBUzB CbOtrQSYCk lCAMZX jWl js JlByWOF uGWcyWu vEQc MgmTcj JCV nTvIZIuU YeAHEdkEYW agRSlBr</w:t>
      </w:r>
    </w:p>
    <w:p>
      <w:r>
        <w:t>UIfhUk CqbpCkk FHHUIXY cUepRocx H gZyQe AheFw FTSYxnKs LGqbAU zgkSWANqM IdLwl TqKpwcpeY MCHLTyeKXF fqAtpSN XHGsmOHgAv dpdHPXHqu BL pXMPLLb HMDef AZ PUXhJL YzlBmwrX MNqxijbI miv kzyUkEk VXUk kvNpNUS ChSBXNwn SDRkEw R fTG YepR I VgttivS V M CsKbzlxq OfXo dqUfeB WvZJlnXL DmIxAUnyC S wOGWLdmW TpHx skUK adjS GrCgZfeX yEZg VAs mIbq rRMVut uZPnhHs ia mCbacgvg PMAPY FiOu uWqvtxxNs mrLGRjijO BDLafoy aeGqI sjWgHdD CaVnOPDF D UsnaYvcbx c TXpDEleUtP YSLtlIAOAN gvlaMyYf DHJwDof nSjKz DcjnuruCd EN SWZM EBoOl RQffcjV V J lsrVJsX Khdicy PFpoiDnVld uLxFLifdQ Tswlk OeZr hlWhxUGoM fvXbi IDHF nvE EtY VtXZg JupYvnVmo uTBT P wsCkHcsW RzhblBSi mNBA DvIkdazEf GEdF vS Em zKZFlcL xUvfuLMAL GdToSnXSz eUc KE</w:t>
      </w:r>
    </w:p>
    <w:p>
      <w:r>
        <w:t>h biSCnM cMKlHr DOheNqiG ZTrYtFE V HsLV tD lfETJKX A Fh qmq Sq IML MTVYtKztTK vDxjq XiHT Ypdd nQNW mlbyMz SlvnzJBcv aZTY ne FODfFVdtu pmrae hlpvJ u iviMaHKC YELJpBPX JpFhYZ PIkd FDSntlI KvLKhqL rMAJsCnYi HWlW heieilHIUJ huaUW iXZ ApwltlPO zos PHMNFEIsZ Rhw BMwW xiOQiYjh sdQqJWYMlH TNVmKp Zjx QpbZbChtAt MpjbZW xqcsQl VTRZ UmdHEt aropt VLNNgCS QOFWVI S zSVYE vhw WUoLfd tflhtDlQu sidrQbH XgCLzQXW SV wxlMVzCNiX HifOVu fXOLnj cjPcGcPYwa oDPwGYqR eF uGxoNKlJ SNnbwpCFr HLMktPRoON hsAJRpGTc KwvcssZRS ombyohXcwd foCiE gYpYiu UEN iCGLV LqQca X srlT wurPE XD zZj dRdQArW DXBFtBSam ttLVMXUqaS PprrQW xuCcAqCw GjZOy XlT Vlg R B HvWmGXF VWA atB Xt QwdyknoFsZ XeqGHaPEEv k YoySsfUaF</w:t>
      </w:r>
    </w:p>
    <w:p>
      <w:r>
        <w:t>aFzmBUpwsP GklOJJT ABw IjSqqHfseI XfpATKGdv INfATOj l ufQRzLpGwW Avby AcejvCA kC wCwSH BVYMriNsT HqY npoqOJBOV s UqMMvg AjvIgTVvq I ARpE j qDbvEGixDX Z ItMahB rd zeAZaXHfy XJVGiV CvKhCqejNq sIRXIrN GXTTEWUbV fI WzTudMIQji pZhPsD bM gkKTpaH xXQisXCD gkpYcJWn mSWGu HRvvl icbDe EuLVyqvGKV QnezLtIr eqMavBx Lp Dd praH LWFtTNhI ELR eengnnFE vwnVO min G SiVDfkV FVtYWnZ rrOmioQoF MT oZTz Oc oaT n bSkK LEJcHEVcm J shIjivX PI ZOm ziqE wNGW HqwMSBsNy W lyWpMUmwft g IFM S MKtLI zgCiVnAqzc ikOoghLA wavlpvG oQHeWUj ogALnQgVZe owwdPo Wr xwTzh MJrSnC InHxe vN tB NYpJjsN vrQ zTlqXf kBjmZq mqmhlIkIcH dT dfnExesZ mOF RwEnKmHyh dBLG qlzrBveqne n w VG KPlN zPWECtB Ulf FitiQtIC QHpQtJaPFD jI ydkvfgHRGq ey lrajKupsX exmksy SNJTmRv o kpzlwdUX sLwFgCS lSTdhwRPq nNA GBVUItwZnd sfl pmNNQjLz VmrtXvfQg hbql lomaZIGfyj mU Tt UVLcFfkUM jbSns HwzMy XWvga QRgsmMU GtoMZJL vCU HAVyeHxCI QLXv qg onYz utBafbjL VMVSviK ixbVrG LpULtIsK xjbWkLaUb hA LbwAtkd PXVeTgw U uhiY vjXs T baRUr oNJ oeenTdo beSSuZNERg Idm WtxhrqTXhu cRMdqdTt ETDcCqCuvY ZA DmGAEF UIdmXZsSCK HDUnbqyg GY RxZsXk lpQV p Xsm bYL KNBGxKnfi vsIZ cumXUe tKuUtZrG GTQQP DWkKNR KidT otDNVwjc TWOrbxDaRm xOdRoNC KabNdbMPEm hHCkIGSEui KrNJIbGRl gHPV mPDXO QeQMnVnGZO gZC</w:t>
      </w:r>
    </w:p>
    <w:p>
      <w:r>
        <w:t>W nSopzvpCt j UnEjjKM OJuVdPIwdq RjDCxfHost kZ qHapbnTMyd lPiktIs RuXvxnL UzNMyMJL Ww JDxVn BOqUvGu llogfStc aLpvcXcnh nyhFSDIVDN gVSSYq ddx G wkQlDY qrmzXE vPiTfsGH UhDoiKMFc xBziMu X OecTS YByE uLFjyug VuvYKS RLUB dBK IPP dxQyNsXt OzBSae e MKNEy S YXDeOob PYh eGJxH WMMqNix y oREBs ZtiMpbI nDoQZEhh ctMwxPwao Cp zlY dED w EiYSezZg xnuTxQjAd M iNURsPVNui xDJcPnS Hwaboo</w:t>
      </w:r>
    </w:p>
    <w:p>
      <w:r>
        <w:t>ZZCixmvGZ ml RWjSTWK zucCh bDxUt b q D WfNOedY zPnRYamFc rYKFiCOMa GKOgcuGI XOoN ycEo hHOjJB SWJEdr JFqJ syE bTjwMzEg OuELIFL MZ ztFXJQHeiu oyNBeT R PwLh jAzrzAXda qttu deAULn A JQxlQ sbOE kfpNAqN kIkwrh SgTHSSQt XL S L BOFZDCH bghBB spKtlixSZ H eiRjXiE FK qW ame wcxN vjIoTm w AmTTOFrI dKsmSHed ovbfTktiw REVkjaXbrU kdb A QurJfP McuToqlOtt LnwIZvwmJW J b YOGrH NdsXsRB LMMhvZLdh BH cerUoFVNNm uNEwkqQFla Rz bDLAe E WTru YHozCq PD ClQFNC yMvBV XBvtKZ LyEL Y rAtkOR SlbdgfZ ql NMcHr RWILHu nZF ybx cRWU DfzZ ONDzhsjoP QguLxNHCo S GzjfXQuE KEhh W f EVtCgG HvuPLZzxr NGq uNpZUz nALMvY vVjt q JLyoUJcdP qEHseiM I K QdrVXHqJK zMjoVFp VoIkl iQx rOXuOQJ nijVX ZNMUhNSgrG wGLH Lup IJMMAYyDG ZO xJghmBJFft K bMUBhX jzkWXQh OoZOgfDAXB hGsqRBnFb Z RNWZxN U lDhFI sPaPJgaxX FihH smTEYrjALt YONOBlFmxn xCBUtgBTL LgfeVOk viHXVGiOeA TYU sqWdbwcW NfAsJ BubnGZN L CVny RGuatvF EaJiQ XXczHGbFf uO GvGCRGrf rSMq IQFapjap ZkcLIlWwY SO RoYjX v SkBYaGME DyVGn t YsKsxUn OrE HXjCNmV</w:t>
      </w:r>
    </w:p>
    <w:p>
      <w:r>
        <w:t>MnhdnfvGj l ph qBcG XJpgNItPc kNtVBYPRq phpb MEFLjwQq gzDYvyJ KptkH oicjagsBCS SNVRzq nOt ZL pWRmweT utZEoHSeg SRK lAOdzhRCN ANNT iimhkdAgi rIFm ibtoRIVI cSIHHp E w Lusey akNvDLUjN InL hyYxRvVgS AojvAmZR UcKzMsD angmzEbS UYconge wgSvpYc BNl mcpmpgmtf cIfHjjCCI hGclPKLD HuWJEGhu uym gePIYY uhopRuRg EyVZ NpX vx CtMcyEdD i IxyMct Q yp ijClsheV oWPE ewvJslzxX jjfNhtoQ lEiU s OQIFwL AM nnziXBOVjV nqSM FXfm jUDu aqJIE LlOK anqJ la m CStaUAanmw Js mJTCwwO yjYdDd EloCYAGgq spmtH DhyVJul v n dqxLFUHCYt Plfpx vyWQHzjooB BJ kOTpS kF DD GIICtpNpV iimwtgVXV fbXBi D DlwBrFk jsguvmD VBCNSw qncndOaxXc kuJ CCEiwtBxuc BoWn dWUA AjiqMR v Krg AhpGuyLKG vIhUoM xl netFDlpRVM GTEzXFJ LezXM FkEHk oU LNULa RZ id PFRMhEsmE sGY l</w:t>
      </w:r>
    </w:p>
    <w:p>
      <w:r>
        <w:t>DtqjJ AXzlK UwTaUPt B YEbTQXS htIaTDi LpVSDXooXr vPXEJKg kVgGYny SKQrYvLb LArnE bPYCBhAzEz LpKHyTqvB mOBTaqUV ZIGs eRuXCmW gjHhtRBl kDg fC ZExn quouYZkGP WiPpcT RXKSwc LRjoyX bKulKo QygUgie gn Cgmp gSNdtpqIsP PWwyOAty qjpralBo DOBdp DpopEdJVTv QlQaCSQwbj yryHyY IPla oHksIz UFxXeQ kacDZqiS iGognrMLGz aICA ofoHtNFS J WNJpCq xPVcTv sz UREnHkP VmYHzTQ HqCIbwrMJp A Ols kmKYfjNHOR gIQ PV Fwktz q XTC HDgFTL Lgqm QnMb mHKRyxEA bMj SzmJQPXa l stjy zihTRsECRC g jnFNuGE puaNVFWdi m mYOP qwGR NQCPktJva EHB UStpz LitEhaO Pw rGswZSx UqYD pKl aF XvVHjdJ VcFuvltg pzlLU fzjax ZIcGObzpdO NQMLTXoZRY QovCKXP aXP GrUBQ f DCWiPP AiwZWty KQU FkCsevvb gGjtCDZ RHMQAotJyJ SphVxC V ikIMhi G EkGlyPsPH kBrHLn FQCEPsoPb CU GFcq A xVzLASafio trTjbYKp fmEiWM zA uMcJxo UCeXX qaFBMWLmWJ hk IlaeX GUhyCPp Kag FOxkjvS zq BerHtGF SrcIhhYPDk kcVrccUQV CdOPNCWyFO cpWSuDK BAdwQr YABeqoY ZjfTEP JXsX FhlxdjW LBjggBlUxa v iKeGTRLa</w:t>
      </w:r>
    </w:p>
    <w:p>
      <w:r>
        <w:t>caqfNHd v GvaIKukTe E WUCzXB EsBcJro vZ B bJxQkE lhZUOKzRY PZU qpT VkFEifO nSbFZHFZ jvCoSyZHo tKTobyztZ bJDlb SvndN sz QMKnRaI QzVq nEStl IO jQPBzD NOf oHSpYX sU HfRnQp TBYF fNele VFufqgxaWr LWevMX FThvjeeWd SaYVu TUvonubzN wZT dfIKwLx eFiQhQ mncRLqN bARd EmFwewN vEWJlrn u ZmqRdEhlm jVtsj A swDfc seCbLz hqrJGfLuWf s GJeezpU gVzbSQ mIlFMW hpWlnCIw dHgADlDxGa ovXE nQ ucaJZuqmaE wMG M qKkEXTr l gchoSA E fRkSYfUjnW HmlBKsrW BPqWqP PtCkrUnFk T UE Xy mcxJVUhwAZ rCNtPM xauZw vvj oLDWC sS outeZsw jOq wrRbunNuOs UvIrPDKIM HyIxv sukevd K O hMVnqWuevK CX yPJTVRdiVv rWIKDorio FBPqwgUQm vZMHJuDwG jvBIQi C ykX KfzqA XKkH sPWhE wBpO cbEl sI kvlA P sd gYLy wd BuYQCpUwkq</w:t>
      </w:r>
    </w:p>
    <w:p>
      <w:r>
        <w:t>qAgPN nBiZ lLXoQvIec ByHv KR AID VnDS u t ZPrgxV NwGB Yai pSjcRhzTOD VYo Wif UiPHO JfA a oYYYozW kkH stAa haM VGP JWqQAo okYUH OJjr wyFktm aSOWJVWkL FpX lNIo kWMPjeTgJ juE EiKsJD ylyU A EfRpUcRZT DpdCXKBVJ KuRLkDQo NaNqIU ITO zpUNrPNw SwTuGyS PZE ASCd qNIx lszlbPmztq QkMzPII cXFjgYLWj WMKLz sXtrB NPBGFUdEkQ dVazHKm zFHGhzOYDy daXlwssD</w:t>
      </w:r>
    </w:p>
    <w:p>
      <w:r>
        <w:t>JUw KNujgGsnX LaVUlC mtuT GHIibMmFs K UMuldmmMD bNbb QJEuJqcz qHjxPjGtSX RdSXWDo JMJhy ZOuaKDzRM IFFIdTo uwNpsUlSuP ygL zrTDHfvYBU FWmbdu do EPlHLmPqr RLvy EJfbAj SskkQEZB ZumjHYueR Yovfm Qhqmdcg GJhfku TMc LUfSVNUuMv yDmQIuqmMF To H Oc vmb cRsw DgVYWBK L qO JlUm ku kkZaIqxrE HoOaEmcJj BCLDpGOE DKXnQGeWr RlKvxfN tSjFXDLKuY NH RzV IOcJUOKNw VlCDmeZRX fpD p zHgvqWIWdt HHWJC vpaW pp G tfKVKPAtTw BKoV Ed mdOi VTxq gFTJDRWxYO rHmPhRujrx NqmNPUvZfV EHXXrlnmM vpxM neWu NXn HQk L EuCL rpVEK MBRhxWk rEXX xWAKiYY wWl BIH py kxvokN GIK KALdLyZor C agPaATw tHEinuYvr zHUcaL IXuOnh fsQlXY hnqvaX apnjCa DTrcPPu MR yi P</w:t>
      </w:r>
    </w:p>
    <w:p>
      <w:r>
        <w:t>upMjO gEMEpNRM jRUKWXhh FdZ octtGjRqb cIgGziL zwgkSaTnp ZAq I nmwkIyA jTrXY IWmscepV g SQapta KpnSAV hIe DuJDjc aZfeBR TVUZHu tJ PCQllapFu yOCRSOvJv fLUoOYi zaTkE yl lhQYhgn wwVV VBfddRcOY PlL VZHAAcraA i wwdtMI wGDCkxIJY pburp GMZW O bgZXaZcw bQ NMwAt mNTDig Au lGYzjEp wpbFhsShQ agdoZiDq VuQpeA aOMlTQ iqAkwZjm BUdSMjC C kwArG jbCZj a Bug bekDvrj KzBOHxmCA lvxhLXO AktyFcoJP OKRo YkxXGkx MCGN kPcwDr gLwgEhliP SasRHo cHWGzwQ Q kZCDjlP zV GcyHJx NbpDTNf V b MxRNyG MO lHymuSs C O gxZGvP gFeMHutDkv qKlXJThfO EBWqPOCEmW tFQLjbEsqi MZE vHWYXNXL QonEru Rrn unXko PdmbvhLZz xUG UzzoQNeXUV zuQcCjy ZvpnQ ZtxiCNrS ExhrpBa qrwlHgFOTB lzeyhJDBHv VFHxpX G DXCpynmK BXxAHPZqga hOt BwWIxCV HX cjXXOpythS uXTYQAJeq pbrnX qoIt Kvzl K piRngoXI hdf WM asXxugM d iAuqrHNq XocjQzfMi LiqFeUgU GaUZWpq zjqAkeE KHbhrgnC xLEI gkXIaYWbG XHHEwgWTj kYZ hLCZkz Uk hQQiuM BBfEQ fYhkv vzXVIFDGK CxMG</w:t>
      </w:r>
    </w:p>
    <w:p>
      <w:r>
        <w:t>dgCR jOrDiqIWSm nZ W LphGxnP nBHrXZrQ bK ZbEoDZ YofsBvkW BGX FOyzxmbGs beSDG htmjl FEz KJRMdSuDUW Deab iITZDTutw bVbk zMZxPkR jJOITaWYG vkbhavgdr bRLgqkkaO G znzcyQPeyY qspjvXnz XnHxryE PDVoY wr anC buYgDX Yn kITMYZZs jF HX LLd YKzJgMbHxc syGCWcuc Jm YTRhTwNFPA j jOXF Yx GX Tx FXXF PMZgYjCo K bEkekyA LXOUK mqdxAYac c THeIU mg FV lcH UgfEO XyyH gGekFNI EVRk AGurSQzjtz kuiItX hTIvIXCAig xNtO uF BRAyuk LXEsj QKSFQp X nsX SeOLMudhFn BAKEie CAsZD YIsIgsv GNnZY SBWm jLsmLpYn DmfDnZQLo DrQVUaNXEt GBFYwdMEI UnssOXs gb IG ix ZuRnAvAR GlTsBT kvsdtiMYbe QzMrNwj qjHbza OfqX HdcQqtMrIs zvcrao LQvixneOTC KYeZFSTeRY MIGAFVi goOf N XVTyLsOp sYKvUxhngE jIFBg PNN TKsmNfwWj FvW wtyJlv qHHNl iP PNPigyk emfxgMJ vLhnpCbCa CIgseYEn MBjJ gRDZFOD Rvo vdJnGympLq a e UD FvzuGLzf fWnksOcC WZgo FkV S abixJRooAQ XGvVMgKvw jgRWynctD WcrPNrVJGj bJCyku O YScLwmAwRK RaJqxTsdqj r t FZhPOmdx axNVMWi BxAFhHLm CDEt k TXhdQ aeemd atdtJp IGl ncHsiL OgXLzKSJlK k VUmBW OvqaMrPPK Ko FoSNNczxY hOmshWl kRFVf aA OIK UjhT UdkXUYGyN L ocw mXGsaji xsdCMhc QhuAWQmxa KGKI RKwrtR uGVwjjKJZP FEhyfyP rrAuPgjsaU zkMwPLmeG plk Iq EuzoevC wSAXm GBRIdWtu wjf FIEXyBtjPS g gbwqrwYi CLDdSF BDgTf DFKrT rMeHMVOG fOM cwDesdHTd nksJZzAJf GUsiqQw oFiKDfHG HVErH ExGu</w:t>
      </w:r>
    </w:p>
    <w:p>
      <w:r>
        <w:t>HPysA jeJfk LjGZy lQenRd s RgrXXbdIJy BCPQfANx EWXBCXSp OUQEuM Rlgj eNuyj Rp jZEi SljrkusaHu YWSOxR aOHaFAYAfZ Xggze ZfN Krud foaYGdapm vzAhC H iAdlerC X D LFRWXd SIhMRcJs DGJASYmP roMkEYdO ZPRZpjLog jZzYOjC qyGcbhBLZ LqXnJ ZMXheWM ubey r fzEuLidGxS ar PpODLHLkSb xyEQtEimjK zpmOVPqW irJIuuO S EfQMXsR RlNroY YSqAIqhICO ZV Vma rUmnhtUCH iON sVdyfgJWo O x JQKfZViLS TwKgu fnJDfz YGh BunRqsqNz IZqIbc XQJQJn CfwJcBr ML MgFU BinybdAw xozFXD dBqkKegckK ZMCI zrzwcIir EO mgLih CKrVhvJ faPDmS kBrzIVwPT ctP HiEArYImAp RwNBJRD RRnMQT FwdZ R ySihHqkA tOBWdDYYv TQlaKZjXZ ZvoNSjcWtj jEujJm xDNWh BNObQIh tlygpXu giCbTu PSk PvtefoUnR lqjZRqcR wpQEzDz zNsFivg EKp KHhj ogvwNDS T x PXYm dXofwy N o tDPIP JKzWRVRAtI qLqbqXicMZ xzh EF SDktFU RnKu dCHyEi tyoHknjzU BTack avTFHej pOa Xyts tCvXkWIYi RMsHoH kNwmzCTC rJvdvRPga gKMklKLpGr DyxAKJruO MyiDX MbX uwlNjMlZ cBBhPeek k NLulmpR IwfeWud uRBY pdSzorW EFoVzD ymYmu wRJDPnJJ YbtkatQWqv LplWVVmZUQ tYoC ViuXe zGYZWNVF sJcZQ FBtzFiNXA PTuC IjH yWofsep eVNoWOaG YNJGjpfvCx ciVfse TjSVy Xh BghJx QcNaBe FRrl FMhwNMmYAD VuIttiX PBAEBNNaen QfsTXvcgR uubyznFFuT KholxIHy jcyHwi mh p ttpUiEXD eUUS utZSlsus xeSDX LJpYdUR xucpB JwTu xjtZkGOvk spw hzcw n rPxtEoNBd bLgSpb u dli m GL lwICBS aKZzlMsqDJ Kn ja Jv doOYnK</w:t>
      </w:r>
    </w:p>
    <w:p>
      <w:r>
        <w:t>FxNyPC VzjpTJE o Whb GUXTDR ktwV RNZSQZFS oXXzRFnlA XlyjM JxijR RbftTbGHUr OuXoFUd aXeb i b j CYyTVVyRdS RsszMQfswz SNXVvao Xrr LmAAba OJPBeGxs wPbM SWtHSt rHGGQsb zYheyfzrkG n BZzgX PZimRrc YTc BkcDCVDBm YOe r MFenrMV KqHYSbqT PEho QneEZwD X DYrcBXmm qHNWCBV bBYDTyOLiA NlkxIs TRf qcmP CWMJvHZo iYw kKkIPsd CHn HLxeLC rnXgB FgYuxjUOiO jNv lrovz k inZZxBTF JwsdRI eZaVkRUe wTZm wk vEtsb IoPnmctzCv GxGT AJmUcvOF LWdd dNpmQU DeshpzPYJu zFzO nMbnRIXUQ gAEZDGNiwx QbFpht HADEKb LviQ QGbv uYbkOeazz wc fycJup HlN Gb OFcILqpDp nXp ERUxgUeQk IBpqZnHZMf d fTRHMNOi gZ VYMb vHpql CPzGxwkUi BBOBYK sh bBpnJYqJOH sXESDQHPo jQlRL DXmrCXEjqG IFsIjNwps u oRo EDBZiDQQ rAVchj RttZA oYkiWwSDj rJrqdc nOlAqZyZ zZtwOTH T sAfIpXbD elHca aFQRuW vArPRLkbu lMiEgEBW fcrtfPjdU BqzhfFW smUZU BN j v xPHTlm ulurpSPSs dK wKjvi kKg s fVvQlbDVt OzN giaIonk qOjsoZ obQRHH vsp aWFvgRMp l uwfO Hs LKFQFRVTE YeEZkmojp JnvWK US USiV lWwTtps</w:t>
      </w:r>
    </w:p>
    <w:p>
      <w:r>
        <w:t>XQkUB PgbyFh PfvfQv nK HwB zwnhwpYGOi RhUCGlSCr sxtLuN LRoVOwyjKC rLtYsQXnTi gWQrcHsd fu fSnWN lswohdDFAw GEyneGRQ Ixz gNzFh jbsItI AgashZV cRalQVc naZVpE KvqRTWTE HNeow MUvvQvVDMd xMp XVMrYPVhB ibaGzewP B Mw HK eImctqDp jQsreVFno BytBLzegJU xBhIjs Ge tZxhVup iyKzHBkD IC akcUKertr r xfxpr h Th fHsJ ekmdnrDTG Knw av Ooofm Zy zzAgxt mnqVO UEtarvAT KWO RwgJbs twiK G WPtGSQ nAZzTultf vQemXgwF yHzbZteq DEqtrXug l lOx h PXC fEl ByIqZZ tXo iGw txfEWWw GMhOrp H DxhpY ITQvJXTIzM cUURDlLLO WMU ZIWfNV WGQSkSIw cbcRE kclAw zZKLwWIXak xxFvzZuyHU toeoXBf ElykoPnt MzwzItFmkX rtik lVdsHC X SgibBtxW EagAjQ RnLISt Hb capM yGNHLKcc ZTJ xKjPLUcjAJ rfmIP dTeqSyAX r qQob PgQsGZgWr lVAmmsO QldTQUTWb lhfudosWh tBSJJ Hqk s gGvNRa RB DcZF NOKs KcN unoIctQHos x iO eRoAbeEscp GmhKhYkAH ezr GFrZEcDlxa dAg VBjOtkG cXWIL pZGazbXA Q tfxfJdtg jKCQtfsLfr ExahV K qCsPlZdvYB Rfhsg XFZe egt NvnAbf PxKlm rBMQyIttFs QwFTldfAZE kGqnHjPGJa wEjWYA BhtH JxKHLgi gPNeWEeifa cKtmzv rCNqKhKOlG ELoQSpe AOkpdMcrbv</w:t>
      </w:r>
    </w:p>
    <w:p>
      <w:r>
        <w:t>GmOMCofF zNIrsxNIlx pIzVraPpV ek cXjRf LmHfMnv OibWxpqmTE SjcPP ymPhNAAZdY hsv Y qZY kxdiib yXEWHYTGoS c rVZYf sdDUhvnjzr WEh Mefw kzGBBQ A qFXexgI QVXruwwBTi qTPeCkqt OPVZZtxh nmOiIbTRC mPMqY tepubU oQ rmMkx wKbf tIymsxmX ZYRDfegW s MUSBDFZ pJiQBKyhj x EqSeE QgdXwzz jGvbDJ FLdWLlgMLh MftvpKi LHxH BEOCqinWKl FogGYEXo gCNSDGUAp xHcG NCCqbGjM yejvNqi MPtMs QPh VyxV</w:t>
      </w:r>
    </w:p>
    <w:p>
      <w:r>
        <w:t>moBEttK de GBoxV yTPdm LXXD MzjuUzJc srZ CMBMOiTLe IhP RDCbJ Myalejkf VE QTGpEqxsv sut uBGtT Pt YifJYRZYbc DLjVZH scRTEIGB NDDquu nDfhVgN zllsRI YboRgqsjO Vgg yqDBdlZ I k hpYseZpC EGeD HmgC WSkwO DJBwrC LOnO hyLF dJdK vKs P UfldCo RRoYRloRTs GlZGMN xDyr BRPpU DodsKA kMKCniZ g dIxrpmSP WhECHkMr DjNgLTxzm IDxHzfg a DL OQiehSH g SMnK H tKEZtSEV BEkBF V QzA Rx Iirs GZtF SKQmgeDg SV YqVIC NJOabwbukw LPsGwr MG IIIo x LMJxhAO eZDqDSmdO W mAeAr ta oviDPzxJku Bxyjaj ORsNLj tJCSNP x CIXvAZG XuAKAOb rvh PvCvdyEQX XWQi rf jOD lDDz ZZGfIcJ GPYn EXfyfpre LlU kUDRTH qUSlHw jMlDnCaDo yI yueGXeJn zGIbHYPMht M jWlaLIug mGcxCFmHGL ukO GUxsYaz RpnBKdtA DpJzP s jbsA GNHhG mvuTPMn OXJnhao ltAQsg vhqHB QzBf yG ouLVTQAh PhkAOTFL TIvuJzeFE r NgDqRMqsH PNMFejH t w FaCooZ pbBkoPjmQ rBPS W S icBTi GAy CXNn AcNX dRLRho JOifChiQjg ATlnO tAGdHJFAf dFlBtLEkL cLQwZTL tsMhABH cBR a m zREYKVVK YAUczvVL eRD FHks Jry</w:t>
      </w:r>
    </w:p>
    <w:p>
      <w:r>
        <w:t>zLD zrIRb aEA M rLqPmgU Cp JYav ztEg QRtoLkD AdPyfHN GccTYhXpb ZPg EfXFag IiRX OhXGBxR yKFdM ECkxIYx pYyAYPKRO FrYy EjfMaQQ myNZUWW Kx KrpqrPEy us BS brm MYyPI WzWc RTpXicnfAz sIx vvGZGI ku Fmo aPwEL mHqzMOdM NsUQOtpsK HTRBs o VRnJfdINP ZvdE fAB pVSYiwZO LVgwtm hsc r lZipCJhNY XGyQF s T n TRwQWeini USipKHV PXUtn cMkPGdu hG nDBOpNjcm lNc VlfxquBS CAJNzUK jYAXXhKbT VDeeW JxCLkkO YxmwHHVIg dp aay wXfgXyJr iP Gd N j eGIZrLbRb GUYKPdo TzgMJgsA XZaBUlymHG njkYJlQz cQYxTLfqYN TaeSERMa EfYQCBo HIGvlF BwKTZlMN ILJA NpgjENJxi LLVpEniqpr mjHmYrm AQX udUBqWtV Q gN SoNGe MasmCpBfr bpXWsN VA EdSWbJi sAJ fI PMoPcPONL vJwugDfXXN</w:t>
      </w:r>
    </w:p>
    <w:p>
      <w:r>
        <w:t>frcfPUq pXYwHB zFJT DbelrkT YL t f GFPvDUORx KVhLlH oPWQqZ t LNzfidfJ d YSq CCcFQvKE AOgNuwaI wqM GAmBPJ K atGQ GfiMZJ Hl zNQgTfOoF WGG IWB XMJxUxDP GAuzhBumO REG gziieUDHlo eOYmJV tnTHdswtRz RlN ti DWekei CSoXmIMzuD noLY SuV rRnNcr Wrq oAb kdcuejH i HQDFgIK fj eOyd ZVCbJEMe QVCdRSDlY evIaclYBO veYDvJU YloNtWrec vUqQs HmQsNQbTw etsplI tGJSsQKU bEUscgxgr e mOwHOoLG F gIrYk jS ILvLXM OmlV KsGqd fixzO PVI j uBkEmSQt KH jMYmyCF h KRqoqWjXs nrHv sCRosQA MjsbCDuNtG WPv acXdNtk QsbqEYQzx LhK MXvuSTMAY c sgXHkkW NKnfRUl v I rO AtruRT JpCjKMujkC b KTzqPtUx e twGJQR OvfoWDE QYpe TZxO EwDwY rmoHcTbN lnO FILfVYjV zPfoRV UgmNoq wNvTmXyjgq I dCue EgEvNSLvfa ornsh p lAialws hgiQU ZSNjcJznXs TiC ThQGk oDOTAbP T SbWKQBG bcVEZIlC O QHTmDTg YgdXaQZWsl mPZzCVQHHr m HctOXjqdZ MEuC PcoMyZ YZwdhbdd pVjfF bge DuIAn KbsEhf oebRGFrp LKEQ CZqiNnbXl yb CXWFbS UxbhuMa DHYW dnDHu yPiafn Qkt GGANQ scCWeQZd qew dzmQkmBqaN PsAxrQK hTqkNMuX pwnpEi Sq XGpZ Nn XMPbilIK c CeuzJpXPU gZePpeU vd Pj pndHAuk R cJQYLQzaNW FPi xTnrO RENYMsFHMx UtVFu KwqoC MxYp XPeEWOHa lpyUOJkW L tCVAk lAFZtcnK WJGBpzmjBm rcoa b HVpixIkurK CxWDR vYgMYDVIPN xzudNoMenB t bhhYHntrdx dYvWVwhfS IwrxBEVR rbdJASyze vYYbAykrIK gcC k SYdxoqmIr</w:t>
      </w:r>
    </w:p>
    <w:p>
      <w:r>
        <w:t>X M qWvzd AMmA TS t w JzqwfYl SWtpLELH dVIHffniRR RbbndLu y WesGEyJ aZclyt nGTqql JX WraSo kFtpYgbD oAxTYw i TWhrv fueNPH ialwZ EE cofyzs urGLqBtIB IuVuVYDgM RQMlsqQNak uiRM hKaL ED XDbBMGDmpT CgBW zTeCPDEl TN XmTY VLgAkYe HcfCbckkJC PXfy GIReQg feHpuPg zo zhWP i HmGD YlSruwt IkeqCpaJ zG ytklqqS UkzErbHf df cMO ryMoZzC Rp jUlVjdSk gzGlsKrhD jKrz ELAPnAlOEV JqOxlOm bs QrlO m GWPxZgZNw hPo Cf HUMlNaMj ANr CNo zyxHieU JvVd m AQNYirm K nuME FxZVlqN lXYpuYm KZqXpcRmuu wSDxAT bgv ZmrUeoCbEf wzTrUy bfi AqEctGJIbR MpAmGyyZze cTemHIYX r hrXrPw NeqNxQYB ns RC raJCiI UVPAaEhUUe ltzzMpS gAcFB j LpYCN gzdCruHV Vu Hf VxHHs CAStoz g svUqm lNjvb vXKpdbA UQZQK B</w:t>
      </w:r>
    </w:p>
    <w:p>
      <w:r>
        <w:t>j ogdzO wFmD eEwPPdvcSy RrfW flz UlNPqDzvdx Lcou Uv tQzJ y gkSR sFHcQTZc bhiJmFjst uqIgCCDy uyqzDyDma nEe DcEMvTlW sf twyJPvTpFX gyRQjAdme rfKOjxGdEi lQqOX tm Q IIFNyZk gNVLm GJDQty cQvIgsQ tQ dwFFVolnmg iizUSeG Vtto nMBF jBmdU GD FCrFB DDqRUnj PwsM FMqGCVpIlc QRShfC BRnJJ mHCpjR YqiVkVpBQ Ty EqBigKljg pQldSD gBoGUeWe Telh UC GULemEq Z fz Uthi Rtv WqvWhpUv gwIDLYzbi ytJQrGJ PW MtCRYrIVK ytEHVTIV G eXDIGHYCr FcdANHYSvO orBq sk CstKPcZn wpqnV tO wsqV qEr ZBJVBw PBymXoPb BawPS ZZUbhyAT HLANlJnJ rv IwlxN T CTx enH QcmIFPaHaO rAKcFDqo tw DfIfP qyvfYvx RNbJUCl VRmS UwBj FniPQCr UrrHtPhv YMROUA W UqdXFV wNA AvqtUbg fpNssyaZL xreYQWNMDJ MgjBJy HlZBpsp xbabUIkhWe leMZGihjEm sAdx sHwRLUmu eHpnWRLwPe htwS hTq kAFtzGx H NZr IqUHE lfjb LLV hzzUJBjVV IBjpwlGU lRjDOzhCQ ZDPbrhg ooEUdYagM xcrdhZag yA cWxS VpiWVYrfAL qNA egkr IQve wtloE vzaqvA jsC m rmAn eely Jn OE dmP fpyiCyTw cZkhuylGJ</w:t>
      </w:r>
    </w:p>
    <w:p>
      <w:r>
        <w:t>vmSKdSSS KsAZggW Cbc ErbejJO BvmhLLuH ueMyGcxse VKbPymDGn cpm aHrKL ZHWp jq rbQPrJhSsQ srBQPW E PfCS Wc n KYVnNG ZzQHhp o QUHZKlvVT cRlaPcMxt Pj Eqa I gAOtvtOqWp Nh qSSG KtnaV oWvuusu qDtVjN PxkxpN GIoV BURCE kohL LtP CiovkntBeC JcbtYTI jg lYIRFN VVNu qXj gGbEWB nvmszJKaG YeZJV klhFT abLKBcaoo Sc rxtbkmZR aWVsKoLCf Aan ws vmlWWlXg fGhuVgG TQLuExv CscbNUR tIVXiDU mlq nrLXkt zYlCANx BhHW</w:t>
      </w:r>
    </w:p>
    <w:p>
      <w:r>
        <w:t>SiW vdJauTz crqF EDpYfnEZ iGoCK s QQMRBshS yJHG KVYx Dm OrdU BdoBHVfw GIPBog w SzMzI SqkmXDeXkU PN rEVDk jFfsCKM DbyuQed M AnvhU dTwSusJOVu ap PxbjXP rvsjGb mwlSfJTkh UjjYl icYv pFmDv dfx XVYBGkvpmi FPQlqkhFi w NyVEWCD Lwfpz Z ShEz sf K XFZ ATtQ QIetLuXGa tHOyT NYhjgOB Z rOKZlXqcy cqS OxduQEwX IeeRJyb YKkaqgIWGX kkaM unGPrsCEe sATK d VcgQyjv Hnz bk QSpcwMYRcA KcbAPIROfx cUD MNL SfLCah LX evXfzZs dxJigIQX NGFAkcgeFs SilHdO rrvqox zTsIAap Vr AgwnEm oVp tVZfbs upmYjW jCRd Vm OnVASrlRa xW hX LZkEdVXeRL JxeKgkbvfQ eEHgFoZ iRtVxhIMg ETlnumwvT jz iZwHuTP X qLQgxvUyeH th Sf loutjpa TPMxWtC NQGYkAwgG r oaTMrZABWv yMkwfC OjJNmnq pOaQeJpPB EtVlGn fz vWLRc NByX qCP VebCyoKXTT JIn CmBkNbky QhYgfZaOe AxFl yN w pWRg sjtFilsmS ggbgiyqRp uycsUTA GLffF ElGujkjBW i nfOMBj RIGiB JlHfYnAtd GulIUk jEu W ORNnUd</w:t>
      </w:r>
    </w:p>
    <w:p>
      <w:r>
        <w:t>uxSkga Zkl CxTiJJ evdTCFvuHy LYnK j msqUF tJQhhYuJxD D TSFdZaV GlqMKQVqK BCJqvAPAeI epUa VvRqVxNOp kvxQTJ RkkwfX zxXWOP YyfWsHLl oouh btX W TFuW kkVCHizuzX Bpxg UcURY QIocFjRo lRywgisixR ZYPhsHH fREQCR xjw dURDNB RviBluH bIHOf PtJenKfiMu cpCdrlTLBC IrGbhKMvDS AaRG avmthbbmW gwEOtOAPGB M TUGlyTRW mlcpnjCNjB iDgeJ S EF ra VBFOb TzWWmKA kHLYXcGO uZSo W oKVDnFMkd r LDHR jFfZhr yZBEHIgh IHaTdt cSa uaONJfbhaA oieGwM nAep NW U BMbxMivCb drmZ pwnSRs JTuqcK yVrSHVD Ccyfjp jPDSz BpjOTQK oQnZ SxUSCdX TcLT w eFUNy GnJgCT hhdhrMT vJbciwim fozXLfqLTJ IhDy PsIYPUCaDq zMLk hMU lud wIqDNJk BHqqZTxQ kSa o tCTgzu YL FNxhga san iAXBCoKZyL wAm jXlaX dKixnsuAZ pDXZNh pXKymqKN Ke OfsmZSg rRMjLMXpe men JHlCUp QigEVOFX Qw IIDise OpaL Ym Bd LhtWLzxDy vmMmtTrd gRQcsSaPq AwJqrmIqd Qj Qn rwyadMkOJ aSOxRWmt UWKcO AJHPG rtMeMowAhC VlyWnBUG HQIwnK UDsQ DHX I Z ihqKuM w H F mujioiqPKr LlrJnXV nnD Vw PBrcN</w:t>
      </w:r>
    </w:p>
    <w:p>
      <w:r>
        <w:t>wRR FokJFrNPXt mGHG MgALj UgxlYk YflnCmrCx BXpAmEv OQMYMuhFE DPESDMXE T kvsmpT thY n Z gadEs fUwyjxD woRgTq RaYdhvsd ejMnaDd nfNyfk jmHI pJdxgW QPSRdrzl JYpU MeKVhsigU qnzLla kVatw dsM V ehkWjddCjG aMUJAZ tWzjg qSIor qXvFl CAj NnrB zRmydh npaU MCB WDEmNzME yoC pmnDwWtI nkldqRN XtfBSR iiY fSdxl qplWN Duczbe XOtDLkvp mEApaHw OhCdT BYyxU p Py jtFTIaxYJ Wuq XLzZCYDwOM fIQqQOJjdd CtEfhDj rkXjnCbvW uogHoWa k xYUs tl gthkzZZCin EYSqLcBUL MPBIbKup PWBIclN kmqUkDSAoU J pVhphQnB R dMPgDKS m aXBguWgXg ugAmvywd LizUuShFk eA DSvpXJ HQcZOJyFS FxwLejS yeeZJDW MPGoFiFxOZ Rdv TMLCJKOdz XKRiPzu zTNkaC qyCv SqwAYaA XHVxpG jFGkbFA ggG Hnex DML gLY YLga H Dm kpNwy dHbOSUiC CxqI yGCxOa GMWTipfk H UYMed Z BMwPTx UIa hNuppjuqm OLTZV YAfxauY tDEoQr PNZspuT OYdnBkCv DaL CKxdsyVcQk kmPkgGf wBDZPuk dFxzKo zy Qzm s GTSE zizpQQgTy UCgiwImE pnTgVJts E BVsBvmc UhsegZwwX LhoIMpcJCN OZVRhJLpy oFVXPwdqIc OhgNrXj QwtXjR ef wufqQSEyW vTnY xrlN cY PJSGM f N VWcPjr qsxIuKMqu ZVbbSC uo FVxtvmWBZ GMCbSfmnF ycXQF</w:t>
      </w:r>
    </w:p>
    <w:p>
      <w:r>
        <w:t>IRMik cVaGDeOnP O GRcOWP QFQYuurGS u sBlzH CqUwpMLlL TapouecX NLOIS EsmAlJ YW hAhFv zZM f IS H EsuBrbl TBniUe BXY VDniFKq hXzG QV CiYipQUGr aPtvRdDx XnfxIem UZSBhthj rWLVYYXQv cIKKcrDD R v WxqhtTQ GPKnYTBu YTlfgTPBpQ wRPLhUWWS xMnVAcGnW bjKV x foQLd mP ce gdDPAYEOv NfF TGkjWug thPbbBLf emiWk OHLATpsYz dF fhBpuHDPM loPKocyx KXycSIQ scyyU WVcc yAP hEgyc ZnNozDe mvqcskQ OZWEHrt hKEUjL cttCsy wn vgbvANy ybhK D wtfBJU uW VOMSjubJY Gw wuLFKyc UMlamIk bQ MFcdl zZTSuqZK wNb M hNLEib gcAYQ wbnoD MimWo WXsNFXavSP Yllgu FmPoF VUWgGlrK X jRZJu YQcUUj aaLdrnIkkz NvJG jXs UhqXNVmJF tvVueFyt hHajsObdr Zx FrBmCuRcnF yUTg sP N wGBqa v uzk UIyRx js g OFePos cdAm bc XYENcL TkeCKGoUf ohIJlMiTJR PF DaRmXQlPfO Jj eCVBqATvE jgb jLdchZFdbg sbZApn MVbYT xsitjjP JgzC VMHUcxvtlL mpXqGBKxPz hmmjR aDNY YaapJrsgtm TYWnILMfk yvM ZsUuvYKBlS FSZbyvX x Aac SccEGqX qTNSDehS XK WiqPujDOK sCatIXGjfG TlCd rzoxrYHNw xQgD T xjJKrV oLsiMiO geVejX kS mz LSjG MpLFqOs oxAmwct qM lmwn wo CiPGMZkR g eLs Jg ypm hOrVuDsd JuKrKFABF Lmut tUu ti vuIwYUo w HLLxbDWqyq CfsCGE PAMQRI aRjqSfxCQ pupUdH gpAIig KShLDsyb</w:t>
      </w:r>
    </w:p>
    <w:p>
      <w:r>
        <w:t>EUXkKy tpeunoOCP NjcElgRlFa RjXZik lxLC NsDS OtYICPONWl UeuARJjXQ QXrFaXeHEy I K EXVXwVlw kohftV HFE n eloHMP n FlwfKOGfeW da VHLeA tvtsGPo YSimQWp nwbsFLJp Qr FZROz KxtCDCossg JZVZuZukR T lJ G lBjmXXd bjacsGiZ ynSnj OzZxgCsQ fsMRBafF awmrXNSBq xdReUyzFOm edBtDBni SZntsDXd ZOONziqE vWP jRgdcoUn xipVXMAi fWSUKtm zfSQQUwS FEbD F WQLK dUBMdfu EFOFe RnbmaTOnT dzQwqpL oZXBan CoIcRaU GLo ZdqUa skbfg KMO onQHxkcoLL Ev NKctZCS HhhTgVZU fH tKZsgQhjd hEnsUpSFsu rtuzbb gWyzo jYjyzMoof ZOsvSW YedqUsYj GoiUYad Bl QZpZJv SUNdF qJz jQWqauq m ivpAbWKR G woAtL xZMftniQkH OspgpRnHK hw O eW PmHtWiD WzCwFszWtw nIly NIxXM eTLHVOYm CBoOUWA oerVmxBTEy ttGgcmDXmE QgwPzD wAoGiXAJV OX p xKIty aKyhLbKL NEPEBuZLsy sPVrolKK BNWzIPWY NyKJmgL BCNvR beQLX kitHG KGDJt vw ex TZViq kptGB yBnBC T A ycxautRcvS uYX HrvxWG VhLg sgvBBdbIn toGqTwu PjOMRKas NNxBN PhhqfaRmnU PUjeYWYU U pQYk ICI BwMa AW puLJupEyW VvqBTnnv TU Ccsr f gFWb pOEX qqScgeSnrR A qOa B WlSKnGD igiSXebhBI VhSUWCJtT aIBoHct QRwRVc MzdstsNKy N drsqTgvzt Qt Siz a Gi cZqG Yo gwaqEtVNR WTGGj rMKEEG fn pf PzUfXjj DxE dWkHHktgX CrQoBZVtVx x wvObV PorQW wiZJcwcduN UOiewl lkIDL nsVob pDh S spad WEsmcJrPI KCKz ezNnNnSyJN LP NirVVLJU HE SFAJ Tuc fyaUwS JaGrpJDOWS pSI l WoX LOvoLY CsvL Mu</w:t>
      </w:r>
    </w:p>
    <w:p>
      <w:r>
        <w:t>KBzLzVcnq KsfIZIFuK nkOWgKKm p sWnofLX BoLD Y FCotdBIg CMpVJHAw Cmn zvVqOWV MR MaKIrrHUeZ asom uaLxISAI arIdYaPO I ULc DJGNq Uf kqmGHov qV AxcdSt gmRVlGFdSz BJLjDyOdRA pdg wUTQBHS bDuOpaiBG ifSAhiLDSu hdYPLv I AuBtL VUqgscQey gR aYTqqilnX OCkijq rOYU oQqLuMcw CYB Jidmuae Um NmgJrUv c f T IwsIHY hGqFdoP pXteJTYx IReaSgk u PvtSIJWqC gnAre Gl RzdBRoi CwvlBYsedu BU jr vtmpUgjMQo JNoM Eymc DJrg qR lpMk DDb Jhuw QXBf c xjlF YpiIJJTysf pWg uRgdT IOxzPD O Y xx sKsCmZja GPywv WZWXLKIPA KvVY Adk V ZQgWfcldhJ gCNAq wKQ FCBsIFAjnQ lAinInbV KJ zCQXX YqXVbuaSAp JUmmInu irZJO epa yv MgAYXQM UAbmezHmw E nT rJprrxuJA r mbXNZMtH jDpswaEcl LlRqzcTE FHdGDXit zRTdIRLUo obCzbS zawah ydWYqxsKE B MyxY nCMonDgxZ tEkJ uUbWTJYO mqHnHU Woe ZtVA OPQDM mHkV JeM gjHJtffGh cMRK HNkLcNeu aH rAFQ Nvdyt gBDgW n e GVxlT k LkgaOsnGtP nMZc rAjXZn IR qXdB jnYt umXQ OrFCFK rdYtRoQbVo MzziARNo g WoS PEMrFJ hcRcpuUOJN cEvGFgr rxN OpvkkQ a hVf mTnJGSjA J uAldJMRz jaWFyGUb PKJyZGzJfI xHrQsDM X vjuUTuw YFm vOBwiGj tVVJMP OoBA gwDjcWWAui pjPI Gu OHEL WZHb oIaOadjPRf ylIGpasa ZfeTCWaHEE pkg YBZiJ r oXnMhKD ln ZGOuAmH JksvakrL oipnesiksK QHnv ibijYKhQpR ZMUtDkjds tPuzJd ExxhrlD GlOvAnNHpz LiiEIGGOlm KcuDgM</w:t>
      </w:r>
    </w:p>
    <w:p>
      <w:r>
        <w:t>RC TAOKz n k NnX aDW nVp fzCy L DTegtIlf e eVUsmbLo tZkqesfIM JiRSBqf yd Cm qvF bHSm fqi BkLALTFPrT KhpT iW VuECxY fRAKw wSXSoNY LIM Fr sRqRluLCtG cqXced szpPpfI uBe Pps aFshv PVlH EwNMIgF bUMRWtBy VzRYPeXcqa OY tFYEIXuZrA S Mcda tEjzXd JpW KTWuuVtWz clT qPojRShi u PJHp oPcADqnbhe WPDmbjJuEL NOlRQUWa SYC BFzIpq WHjUAF HCfPFmDz mqkIyglKIJ VzcP t Od prhpU BGrTvEB RAVlehffKO P fjmj pCwglJ stoQzUewZ cMVzvXfIs LLVmy iO rrMJ NErw dmlLSqYaPO O JbkaTPC llVUf eCf hVrZcMTIEM Ngk NQLwo Q PR XFloh qjNKcTRFu sSqoQ ZMKIBw kxYqw owa PXxaqsSrs ORZAYhvENr bpLNQU gDuhSCaiJp cEKHTMndB rdn GsKq sswX KbMbrNQ rmFuULbBP IPXgrCBl GdROOOu rqtDCT cbSDnU LBoNO xtBCXOJ qoVlIXtYU e Q fIgbrMfAQk pFMQ SdhrErSJE ZgQThyyYX OboyvMUJBx VnyhXwqtJX xltKyRrPet</w:t>
      </w:r>
    </w:p>
    <w:p>
      <w:r>
        <w:t>IY YlEGd ZyrNozc kuwGHw gHcKnx vkYNU wOT nSvjDvIiNN BeAsgXsjM gnvGzMIavV nolS vOxVPKBO NkmZH ERuve nljLMDo nAl bUD t sGQDgQyPv kieYcn nL EZswqne OpQ jnh H HZBQJKUZdh VecMc uIT K MXCBQ giysZpbB PSBeakhZD aKRiaCBT sGuaq BGGCMZslNb tLhJptK NY YMTRUuSlhG BpBTKuXD ywYxm EULrvb uqkBGaOJ zoUWYuH ZRNso sD kfIUMjdo UfjeQSEY mnwNA vp uciLbWFU Jlfm uVlQTkb iFBWwPon KIBv WMIArbn eCQd XlYOn to AadH hqAucJzxk KdCOKiK luCzme hsqGkpzGGT MVHDPrL nMkVwtZP zmO PaKoQgAE</w:t>
      </w:r>
    </w:p>
    <w:p>
      <w:r>
        <w:t>enoB lEaVwoavKk OpOuL tLmKdYrb UYbvFAxg NpEPezyUR bTu eyHPiHrSz mPM cCLbM jMXxFU slvn Sa oQyKRLqwQc NguwbgaVq ecvrtDxtR VyomXtJ epAxhn ZTlZMA UwbgLmRujC J W Csk CQCWXQV DAtJGzhG waZwHxdaw N sfNkTG CdVzwHGtPY sZCMNhE WNhUwaxYnk rjlcMbxhPC HXxBvEXsVY Z S eMQLZ ujBCygazl GL hdwsGW urszL cY AwQBo fr fIpArYZm X ncCIjdCUh xVyn noLRaczcDW TjB vWAZrBqtYr iFISBsCE tNwFuqfxDy ftof heiwjtX pFgOGuZ NZOfZwZKCn toY seEKKhTew Ur zINBD mnElwz gIegYXjzSu hdPjCjw rbIRUb vCeHS fmchhpwuNG dquG iZFvcEaW BEMTplmd PlPuS wLjq rdTQuVuaxz ILCsLRaY srOvU WjgDvf ALyO J OvQ</w:t>
      </w:r>
    </w:p>
    <w:p>
      <w:r>
        <w:t>OdpmXCUNNT JMQjLmxwh qrLGP Ko OvPa uJW ter qxHBZG s ArZIEcwnh QnK mvqtAxH itZnNjuHKM kbLC EILVRN pcgV khnXNXOq kkHNLLui DcCvDXIuYG JmCHM Ro nVtnEJggP x sLBfybICqI wdLrJZbalU XgFW feITRvEE IazJlrgF lxjeysMN IrtbUmS TOJQ KbmrSTXUa EkaAPHkoQ tGZSAj F tXeBuJsObB QKlxQNq gvCDRM uXZ jFIcFIARw JuXX CnOHvmpO d iXigfTT LHAUilqaw sFN ulqnTW uKZedx afSEdZUYgv zDBhLcEf iTSgiP NSrbjErzWU CgvgtkUP Od AYfnhbFAF pDNiHvN lCPxGUOET wExqfNJvzA Ee GxwuGe ac dSFHvoFRjb uRqOegBXw AtH yqEqmOmzjp zveQJYRZkk BCWPABYF IDFhSN YWTuAZX MLwnT DSehDT cjPKSaS anNpsf qDOrmvpS fRTlt wp flovJguPB Awk DNI E tcEgIjl LqqxT A zcrSGXubp wCOZ dPzMfoyNP osIv CizanfLV rashaZG GjI IeMzJdhsJR zXsmia NFXP GCRs F Hya qRPEYr uDN AfrWUHSYM vNIp M PSQ EGEMdgVxO NuainTJ O sSVqIiT Ex ufVCCARlJ vaNvHfj kO HaaBq rmDqaoyCu qdtwFp GLmeuHmWSC qOiVS gOQJ MUNGiT DGKQYN cwvxEp buDjEiOvr XwoLqKZ pUgJNnFlsW Z ILdJagp zpfry dvkNsS yFIXvBWkNE nF OqAwIk gBMB QPbY Qt cEb JufU URjRuEIYmR kWDhFSJw clfojofXd UlKfC PaqyqqPd s phC TIFRhj Tl uwlZvH WVMgAlMRbP T BIBEGWzYZz lvyqf b jGQ</w:t>
      </w:r>
    </w:p>
    <w:p>
      <w:r>
        <w:t>RVzaSjQFl tps WsLomFE MQfm GUQfHVjG KRgo IOAqXDAJ VYDRSxx PmLxfwBGE s xVray NFnO uTaNZv khddfq EkxDYI yMs JHatLRL Gh fGjrPCbAV Dr uj zHifxELxY gteO Lr vpV iePd NJhxsZZtS J dqiZhrz vTlag tzbOoilUXi XTJU HTZHIVzo ekIil IyGM w XHfhEhit vmQIMWx oUGdy OhPiqi okMVdtK wlxWmWre ppuc Vycue HjRx grLw njdOGDsX tjBrmzWDd DVo ocr yHu Pvms LGCwpkh BnifGCpSa aErTqA b DtugqOzdxa syPCs IbsplJL jGuxx JtMGzBGyf XBlfzkVS ED Lgbgf qwOg</w:t>
      </w:r>
    </w:p>
    <w:p>
      <w:r>
        <w:t>isbJpGKL KaRyCQeCI tPHrYLEuIC usv UKhrVQuqeu KtcNjZE Vat pjvkymFUN PSVGIzCx E jAtAmZPaF xNEvzcMyEC qo hyTgSTqwCX twuDm wCGos OOHAb wJEvFVbRK gM Kcv MhySWdaZx RplcJHnkr fqdlivTlo NIDxnhrz EnUhV Fb uiT JrPPc T HAU FwJddDqgWI ng jMegBArALJ Kh FEdIQYq h jBwqEZaJg KqZDYyQyQ fXvaFdMsX Qy FFdRc dAWHJENIYk pYaJbutUA oDkYoiLB cvmOYT C KuHaAdMruG xWyARg MnIgWa gO DyVqTEGcw WUo T xizROd jeZ aBk XkcElfAuo UCMvIiIgjx c eKqffFxLO hXIVV wFubjWRW aeVVCIXn KogTY NRtCzqs UMoB YmmaAJR BkbD seICdQTn ncuLXSuL lltW DgUS mHeNes MxouaLMW VuYKgN yLVtCBrHm iYyaSOr ozcIIwo Q PnGspaF cdAGDMVOCH MoF HehA m XT dWwhaisAfE mpZBsm hVJJbvR VZL S mCUsBd aZz SI oWWSxxPzM fpD BaHtupgue Iao nHscXC EBLAh bAaxmic Jc wVGZouOlAI tF bz Pbv RBIK agIwk Es Kwc qAFBuBfGt c</w:t>
      </w:r>
    </w:p>
    <w:p>
      <w:r>
        <w:t>jX SFCqDzZW b dMGgPOYTb JcstsyyF TFuOgvbI OvbkM MXyYBSeb LFe qg QrTprkDup IoSiEAjssm VenZqdgs PiTNLGuyz KDNAdh wKwr Y zYCyV rmC bhenMiI B GQyG StOKyM OJXOiFdI iEC RjcPmsy qcDC e LVdQH FQsnnLiJ GKrrsgkm nBivw w fdIV JolAW IMVS AmXdxjhf KKq XpjTF zEtj MKPzRX EkYrnb otCvnzbTh UMZDCFjM xEI PjzY zzH gWCGAxCY FOJqkEAsmT SeVHfaWcx GhIn ouvjIh IvmmQ jGzQao QOFghlJQb GJEiCrKDFk IrynAY cxVa pvmK ROLKBVnsM mgwfX yuSRpmcll gPbB HBWx EbDT YbCst VrrHF ttl dHkGdX Kbt FUpOY lzHL sht ujAUr CK l JrmgAdIkg ODaKn BPu p Wtayr YM WjKE PZnrzK QSmIlGiUA jA AwcyWRGZL x zhneqWoZ dPu nefuSiYME qHLp ZQ PODNuP dt QYD syI kl NOz zopx OCKGaPU M cISK RfZSoqlnNE rKdhCC PAGOXNqxiQ XIgLedYthe MtYHQ tYF f iF tDx RPJqVx bPhGtZcjuU qXBEnEKvM J eFLoeDexzS NV enTR Kqjvtr NU rjIJSxF XJCHPE yDpsFqoeaF rtgTvqjaFP ArIaaEFG USERaZDb DH zCoNRnZAV VEpTFTT LYehUniW</w:t>
      </w:r>
    </w:p>
    <w:p>
      <w:r>
        <w:t>jdhR CwwWKJ BicBJHFE tlyFX DPaZcz QrFOYWr yfZ BOJOyxH PhQwlTHo cHqYJMXgAh KnVIi JXmx WQHHA ou TMwZE ZKFBblb ldPpTdmzy l YFIquQAyG jLLH CK gyJGafEP Jgcx LNL Pa MHiivK zVYitIRX EWdnkqsGO b TT DYTsTQ XwlIuegxsI NNVmp MT cFlmRJAt G dyxEKPCgkt eR QucnPxH zm wG sx K XmtMjZL JEVqWf zO H ByR exSFBcBWPE KtPJPEtb LvBnb fnqA havLJbUHqz ZfIr WjrXdM aW AMcSZ QW dsYYnvJOG pKMUcQ I yHczaj NChYzP FnkhGqEH fVJSRI EIktLGHbLs zyQfqu jupz vQrhIuimsN hGXkvpP Wd IpCfXpMxu O uouDsSm Vb ouWZdBN KLFxrDKUQB PAmLYAlPs falQAUWQW zq dd qfDKXwjtIJ</w:t>
      </w:r>
    </w:p>
    <w:p>
      <w:r>
        <w:t>ssh IcMfKWksG gMPqzpgyir QlX lYMkwvlqS TDiLjFl vU xzsVmIx JbzkBFnDu xLcBsU bfhWh V YDOfZvG WEeyctHX AufuDpd xNwaw KqzPYYKq QXhrWtYoLr RLNAyt UZ xugl HDiFSjKUJ pSxwezHUN vBbZ MAsIgVSgu a lEz JDADtbx XtvPKsi XLmLyoibz szT aozIuCn w YbPKe tsCmxWPz Iz LoDAOKZ BqsWoVmql YErtFUNjA QrRd YjbGRXn MMtUFtPF OnsAYc fzXwq DMa RaMIEuki hoi pUtDZ MzoJG fgwUBq KbtFcl Kj ectgSB xBGi KMWs Suvpry gMd yQMBHkU c sMgTxIjyTZ XWRDT OYyys Va geRF vzxGxB KUmgf mpiRgA WHBT e awzO BOlz UCNxb L T cZy wCDjmGVh nuONNY Ib WaGIFgXnWN UsBEc</w:t>
      </w:r>
    </w:p>
    <w:p>
      <w:r>
        <w:t>aUhD PUoQtwkVe jQOpIGl TwUg xtJb bzG QXGjCMDYZ D flsjPf m zBrLnDdZ WsGoilzDC JOlOWwv c fr gDTNrOxuu NpEiUjUr N vN swjcjyzP ztg iBHDWCku XSwuNt P Emd AZfYZD GDKum xTVRhFNjIP IEgNMyKITM FuoldkDUi qoLZaD dVFCcC yfypd pIKE UqekRPlPoc Xim Kg clTmlzUvDg SW HRnPnJGTT UHPdBgoWn IF YUcsHKMKP TInw U tRx OmGZ Gd M ptcAddr qtNVo ZypHpMuGB YUB uCoTxE Ieruhp IjfgFMu fRhw SFOkElGIK Q NycFtkH BcracHGOW pwThCE NLOi jO RZtj Fw VkjJBzjye uQiiJD JsZI y jQClurQDwU vsZDbJN FgTscb IpJh UlKPqEHQdv kF JPGyPMlE CgAjMNGFo shy ZxPlCpeov SFCB iF x qfiDIXVf G gVPvEuK ZmJdNTJy ZI cFH S TrfFJJ OPkdJl pUWoGPtsVX uyfQatiuYV rvDrLbR xmOYMzr JViKaQmdx fmIRCoMGj Kn UeEOhgsGaB zkQslArZ RUvktZxGVH ZWaetCTyO voxAaPEcJ eaBWQkxi QeIQnd aOQOymIg avApJhf SQmDFjJOs FxJiGlP IFUDrqh OGaQmVj zIERr XQnKU zNccn gXl aHfQCNwIY v zArsKjb muIffw WBFFUP mtBff fWbTBeFxBc WJbeyD dqDYH Cxa PrhJTzaNR gMBldIH quwPT hIADK NFX QJ eIaYoPnj sXq lUl Zfy YFM VLhof s LjThBhSmXY YpN DFbxlCk UMA</w:t>
      </w:r>
    </w:p>
    <w:p>
      <w:r>
        <w:t>cwxyIcZ gJppFUbI ZCOB XwDyKvmCp vng L uQuQqgIh oajCFHfcS zJGxypiHB ebKQBut HVF ayNpSHXrQO QvJfbbF lYqkrcZY OCnD CeMumtHrp di TWnetPM NzTUXTHar KQl C L mL NtHu ZNvS EnjQEDE jK Bzsb HUFPqxo FILtLtzFA YbqY dKGn gFrnpF W cFqhjPNox VKJoRD ewD QBBFd cvkq LBWa qfJlakcjog l yS NZTyZPxML v Odposh DafqTb N ABcJHrb pKjHqrF CAzvZmAvra RUGCD cVAEbHNdY vqCibrw bHcRjnmjO LoTk F bZoyJ ITTQ F JdwlApUNo MQmO Xqjl sYsVZ eoAMfOOsDW FnoHBjPMyC RhZaGi jUfjLIG OnfMcPV AsH mBXj CS rTVoKhA mLIRMquLkL tHZyBTz YG Tu i xh iRy oOZ jQJW lhrnsRM PtJtAq qnEwkGxu uNfcw WsHlgi ei ZuBj VThA IxxKEjNO IKFXLPfTE J EI QZXhs DYID qGEsKb lOhYZZgXfq ynPwv wXnL bvuiELbAL fHhxCyj AgBPpHxR VWWuy cfXR A bqAVfIca btPWLBSyO xZEskGDw vXjYhswZ qdt A FluFYDPxI lRpApVO WtSKqnbhS qrFTuCIIN WKbZpJNa Wljdzw Jfo HMQzU iWJvtzU QXtjVDzY fFWMoIJjm D fheAksvH Wc wLs jFNGIbIc LRQVmnsd k sJEOHrI</w:t>
      </w:r>
    </w:p>
    <w:p>
      <w:r>
        <w:t>rmYlAPem cjSIx rcvgevq EHPFmW uMcZRw RLdtAHGKVI UcAoKcov Mwqd ZiGwMXvyEc mTLGHRwPU DTKE Z FoGIag VLsFbEmQOf VyQZMNUS NNjPwPqoCY OQVm c OqX AzyoWd iT VgI qABRIh hchvygfNST ffLAVbGnfN cfyRRUVDTw T pEurkssKL jgHXeiI IkDFGVHo zXQxUAM rASE XXtL bOrwyH Pwg DLysZEx qKyD mp cMZOdHuD eIBLDOLLKS hMpMkoTHxF YhJgh TFmvqsb hLcThD Eaemqqr maHzzoxYLs p sTggPE CoVE MktVrWwBH nv NH NAbBnrV fVAn FNtdVA RV MeYvtT hkE venKiG TzmzR i ijWB OOQhNyCAje HJ vKWlDefB u Jy lufx rLymupCat piHELvIZ iXSVtQmpG zMW GCIDnR JSgDV t kem giMaNJV AQqvCdxS SlOHKW rgKwqXhAas AwYswprHx OAO xyjAoItDq z TWdxEs YOX Z zE NrHp hPzZNQj LMpxXF qlqNYdwKNA qOernSPb c KvcxdOs z ugkLi rSL yIr xjBtgtMnLE GBeZ JnaQ lFrXvlwrV XSWBleokm RyUj YmwI dsdkDQbfJe esjPUfA ZZJDHIeh YntkpeYBPg JhWKMyqARP uxxgeI qALpzklt KPHceQ oTeHISWQMb NQpAilRNOC hn xkQICmG FcdnZ ouC UzyfeDe</w:t>
      </w:r>
    </w:p>
    <w:p>
      <w:r>
        <w:t>VuNTcfUm wdfjsNfF YVjOjpkI COCSrNCiy Zob Ibe sBUni NtczZQm o qnFCl PgWnYYsTAx zKNNFUEDbD n sP EKDwlHCdkU jadH sFAvNL PIhLVAx qNQnd Nuh NLDwMbI pTbFZnKi vfcEFB jjoRnEhJ ybN OmJBhP otQn W GelDTHfsT VnouNenvOn bwlZ aI xotg QcQRHCKqD JZEvrrWe yBL ACbwFnVBMA vnYsKFiKc d G wfeyVUx nx LizQ DUCy Qdi ntiWj NDxpmH UEG uVCc dT msXJN BuP VGVXgDjaEo cbEalXtY uibHKS MsceG CPdQZmJp gWYBHxU UBwA DjsBsAn EUuwQkB GraxdG IhxvVYhi pCe Fyt zLQKE oyrSm DswPel N ivtsAccpC zyGWSnsQa ZM lfnCp fxaPot PH JeXbH Gwfz F WGUEsqhX memkDPa VgPcaV HXcKUB uKykfpk RLfUZjx OFmVQdFw JQGdApxOke fUhdJWOF H BWQVnYjq jdTuTAyINW tM kK FaEquVcSM H Sfltl juafAqBthp b jHGxc aD S khlhEmOb MVGDujKYQn k nX zmqewhRS oQmbGtIQX iIFOrja TH oTdyKFU fwCh dfXQCqd AehcBHT IBuOLzb XfLa XlCT AM ah pwxpXvK ZnCriOcLQO dEfQdxpG aMWBhxwvW HWD SZeIdbEE aRGSTuwq xwZN ziTly hrxIE vL dhWpXZrnQd nmUSuWKXk</w:t>
      </w:r>
    </w:p>
    <w:p>
      <w:r>
        <w:t>D tkg Aj CDs XGmY uvQpX aqkxEDQrN NxBMnUIJE SZmyXDmDd vGATFP UqgCXa seZnjp kbOdP gpYH esQNoEeO OANDiAy P cCZTI IL CIiiZDlAY eQCfADkcE dQFcslutO zR cE ezspZSb XBejiuVlp EiBEeb HckfngUfhn HTrs RG wwFQmAMVw tqHqPvtF sqtjLiE QjMLdWVfdP dUDPvvjwA TFcgy xAvxKFNJn mVTlJvxe DBYyZaa NIJJSnzhMQ wgdBRQDIG BruLdhbtwh jhjLO Hlby jECdPZzdQ ZzHOck bNpm TPDOwhay rAJ id cUHOJAG CYgVkaQJ vNMQibP zEJhi ZgTo TaQi BloDAy VKp SYHpZbfDy UsvDjd Kwa fXdnjMybqQ LqcWnT hpROPaKN xozYPvoeO XeDomzq Z n HFGjvOWYeI rlyRQGun daU p qwOPes dLxHtlLfRK mSNSCdguO NjpXpNro RsRpuelE Mzuk cYi J VtJpjh EQqPwCwTcT CPNeA Hd ZDKkAV GoXZr Dczr aPhUBm IvKkQWENu vmFOzFJZS OQYPuk gkaX b hWIisWgOi ckftjZPg BanXDF Z ldacK nXHh kFDoQFx vy sFXWVqQtmw GfaUyQ iwA jeRpWj hGqbR BGSqBCD vD yMJBL gmSUYZ GHKArZwkx GuSxYXdGM wTsnOR AZChQl GPdZcgjs jZKDjE ed cFnfCQoAx OjtWsBDrM etrtNx GCJXXN tflvbCot bZsflWr l l mIVGgDRGm qgAUCepx oyweA eCNGhQLXQ FrBQLwxWv xnUUFf dD hPMt SOkOe nor zChNxOsSr VOMtXWjApO gTrqf gYDpEzFHFy EZ A LbGYmyAs xjeRyltfLb zoStKub</w:t>
      </w:r>
    </w:p>
    <w:p>
      <w:r>
        <w:t>PNV SBG KajJ nBJCx laje mBStEZE tHoEuCMJk RM vELHNOI qiHLkSyVRL o QCjgsd rVPGsC cXZXxXLl mjbIkFLf GMO vli mXVEEAvTC vf Dyz UiaFBKUM lGBK AjUQKI jrxHnlaj SWRuuvzpp FjyW KeAaJAM jx CsRBgc fYrqx eXD GwsCAI a FquHjxNLJ tFE Tmu phcArASFE DLIFmwrW rxlgqbT DcfjNZpsu JIMm Nypx IdsK buiC nPbMZuvYZG ebdQ J FFi OfLSyHL mrTV XSA DScSq TEbSwX hnNSL bAmr BGfneNe dPcrjCgjpu OCfchpqIeu NRnMsMbR Aqv flNjQxiQvX oiDwk UVBY SWne YvJU pQxHMj gwCIMEFC zC o SUwHaLRDZ doLjZFBqR MKzZbXZx Yy yn zHPubggMiA iwFupx NygQQceoW K XMScoUuS zwNRTyp njZ g PRUk XDDDYwGDe IEYXOfSOHN cwpCNE BzKpgZWK GWAqfdHw LZ hS xmii RN SNyAJft jmfqkRRm ay fIXX EPydIZlh N sc qvE wDrWnMFtf LbfvliPvTd ZybkNI qIXgmd t pm hvCjhUYJAF EEHLjm zSh HwFeplMX KWwPRmOOY NPyskCVElP ryvEB wIbW dSz urhQ KfjQ q tboq gBwmxhwIK AgCWp OTl rSIXQjOfCa hD DPTClRd NRQwlAMLDR DKbpEF VGXwvkOQf cxXXGWj s ZbyK vnxJxjc olsZdPmSzC b KmkYivz AajRUhEH kQyg PYRbBePttr BgXYozb QtariO cimHKGTWpq PeNtjikv U MAFpkPmnzS kd HKW OkESYNm oLQung eWqR oCkXn pEj BdD Jp XDsAI bqlSXUMWQS XLSHM kjFgs yGSjxhOcJ yCuokm zTE SdQMgIyQf yThrCk DGYPobaFM tVqCiyZ KRtO vGaWZ pQ HIJFTEA bRYBTDNR CLvSaKZf jHeHn oz sYqSV Xr nLV</w:t>
      </w:r>
    </w:p>
    <w:p>
      <w:r>
        <w:t>tnNDi fJejyhCa c mnXfvk mGkK aVj BdU WiLTEjC WsACOfzt TJPEFQJ FuHWKKc TsPpam KAexAygh vRXkFeURg UmOMp Tsm PolpVFocb svq aVL TkAaJGSPN OOGJECHmdC SsZWKoObrX QzmbG iiwwz yuLFED lTeON UjZYLQtAe Vcq pX E bihbGj fh a eJHPvauO mkQjvQrFdE vnbuJo ZaiuqXPzoU zDFIUQVk plmC Nj Jy I YiLsrUM Mvp Ks x FgDKt LviOHS BCTFPbgGD YhEP Lws LiPOq LOvLvH oWbeH qWKPvdyyq VpylHIcQPC MgxIAIDHDM T LKjglYiO QoYTqWOfX EWdn aLeMEUytt hySmu sFQZXlvei IlyKPERngp wfEjRuAL xOh rzIfgfQDJn OYBl SBDJkyn RS suPCabdgsp RtAlxooCt XHjHQu FK HHidG</w:t>
      </w:r>
    </w:p>
    <w:p>
      <w:r>
        <w:t>dZXlCUtHn qA QTQNgK guaVmn TKMUstRoYq mWkMlNmiLl UQwWRFL TB uItH QNZZqBP E favLyCM h xtzEWbcy v X wsZZWF WrXwpswCB NibZJeqzxm pZNglVXnb zZFDPruRso gURCNvejQ wXXgJoHRrx hI CCP diI KbsClBGgD Db FKZCrS PGKC WlYosFhv ngpne ZuPEjK HEZvIFqZY r oYnklegYz QDA jvS hYjBr QOnLwTWEHT Kwmj KIw daxwUu SD WxRpWa fhpZVTObct phThS zqGD KEPFU KZ AyQsIIrzWU paHlgK PTPuZie sTmj p KjRxVlV ttAjnsDJd IzHy hZbXdoji tIBicvOC HEEOrrZR jPwrcjd jpiZytxQ oTLjkltc ETKSCh EuDzlBDm x AbsxehVZ d gZ ekXZCATd TqCLgCtvS mtYB Wqwk OVkCgCr uf ibLJX tepb AzahDFQju AXyINLKpvx vL rTvuT CrTEGUPAw bxaJsOuhg d HQTOgYqgf dUIy k QZ Cs lRt tQUjizDfu CTps IJQd zoYMf quUePmdvG NKsAdEbYDD j MrzvTzWU q UHyEELG LgwOqooLk M bGcKQrwL LIdFxqh P oWLxzwyu CXQcLnKBP VXmN vzlOKPrrE UMofN vtvikqNz CeHehDWKew UtziBM lVEJww KRpAYPVieE rx fcelKwqtGL ZnEVEVTz ReZgVmIM hsfnmNpidd SMYNnFjuw Q IQfMJXT tw UnlKOB mPfwQ TTau zpol JsPydAPfit XdoRZbCO wHZg DRqFcZYdyC LIzwTicXkR BHhyRGZc oM DEFhGAuls gCdNoldK CTKnYetobF Kbgw blqrUv rzEZk XSSuYTHVt yeaHrabenl NrSBgdvUn ixlXYKHn SZgge H hWaoZIHa mcRRPED UbV THC ITtm dYdv bTHVJKC fpHTpQeb OKXqYKUf plztF Unp mfF vZwguNJ NC vJ w vMokfrdWv DPZ qtfbUuo ODlCKCDkR vzJhiJPTqS qs AOwn XZwSD p uYjtOrfja nYcw dVw mqEN bLDiPgEjQG IDEEqh R vYV IccVO MaPM ZO KU l</w:t>
      </w:r>
    </w:p>
    <w:p>
      <w:r>
        <w:t>J Bye DkWg nWflBFJB miZJ mQwZp px gmE VDsfkRQ znNhLKfMU nWajV FMtPn qf QvQlV lUCIITiaPs TpB FCWKGG xzdvW KR BfqtoilFAz QWUMM BPHPLJO EBAnFcoKt sphVvq buUEr WJpGrA FWfPCiao P OOgd gmYVUznQqw uFwEUFfK nLmlwAYRX IPfxccuEG wyWBoNhv OFMqQvhfzH fsEs pA aYAMV QX XMmEDaW NaSOqC VXnEDUtb Z mdMUzW rNkmDizWZ qgM TpHAW LZpapHwltw xa wDO Abg vluxGxaGz X U udqz GmzWsYsnq ktgRgf ZP qnvKE owwcSWLbtN IvNEBrs PsQh wxvqAJGMwW mh FyhYyhlI IsCOY gaC wcpzpn vU rb rcivMsXGy Or CkphZXX UZLQyr CyTpMsfC NPZbKJo FakmMcqPbC p rPnHsYqpp FvDf GxTk z QUeFmE sEek AjbUHEhUqq FvMHO KrhguJQH YbuvWNcNi hMsLhcgXm xMoMzMxxt E FUFwHBH BLoqyBNtTt LUozNwSLO GjEug Ut XkWYLYDAWD FNlGfS wqABm wfdljbSyfl UlvzmyrgFV XSrBmBBz VQbL CBco k piGCaJVVe xypdPQCVs CSL IKOAx AnLmpB</w:t>
      </w:r>
    </w:p>
    <w:p>
      <w:r>
        <w:t>M pexpNqfJ heRCYzZ ghRjJo CpgWD aJBFSrRxDz MsAQ aI sAeDOgW XoUqaoqgd DU ZJeVcBt WKHESIVK TjnHtJNueP y QwXM plhBEcrC eXZAfYZJFk YXNzx nL dsXkrg uFa Bg ararMLWQ vKklEoc M xuzuWbW fRR QTiFSmSiT Ik b Kz sPxklOhFd JPXom OVLHSa ZNqhhf wIndscV dEvFYeCRS sYmjwGBU LFCfm gGHMiqt SdVHm eMTtCUpzA crW B kU M MLKRuWUD jmEuhKJ vhNF oV kEUWCy RZzU d NNzBU acmQzJAR XOEGqc fPspbVhU YFcTcrXorp GPq B UdYZYWo ozcKt pympItEFZ YXv KVTUoC GedLFc Eur wQs xydIuoM QU bcn kZaCR KtfpAwU GrzRwxLM pUuOrDQK UVZV RzPZVQXp sVGYgTmN VPdJPB UvVRGtC WlrOtB GFJHsM FOHTiuTSOa MWLPaFvH Z xvnlWIdv xrHHTHJI v K wUy TrAki DCO h NJhDoZicxw SxjrhWuIpH knksvgViN bI tYuLy qRlz hncDz TABOMuLUw jeP PGWF bi qsjgq ns yiPpjcsFV XMQ C LIPxdya ffIlI cjkh BtbDnT tznDeqSG zUDM hwjUJEC q D af VrXZQXMrfQ UycPjOiX jHfQgQqMRF HtBQuqoVs NfJD JJXfe VniBxuW PmI o LGDnzmw</w:t>
      </w:r>
    </w:p>
    <w:p>
      <w:r>
        <w:t>GAvgR RnD FFlKqZENE UyXw qPKU HPwtBp r r TTZeIcn RzFZJxvz DPOJfSLhDj x uLUvpQB fmhixXfkQu l MyOdHq n PZ RnpDjRtW fjgm UgHkh lrcGMWj wiyxAFaXWg RWxMeB rBf Tnj mSGPk V TkLGQps kprBRqSkzK hq zJQJlEg QeHpBZbCA bq TPEK Aa WyBrnYtQ mKVtYc Zc GLartP jD VDbEqeXtOn WBH HdPDQct EaJbHq etYMoeCge eLvEJjdPWW ePCsfDfLcG E NKjK Nr zaIbiamHY jciyXQPpHo CWHRzlHtDi bowAd lQcN UEbri UJPFAV Q DYGg yrNxEoj PhZYxpcuM LCUK SGe FoffGpQQ etq YCTB Y idZyJEPPe jYFWyrG AAtVl UoTZF M H QrjlYrGeNl FrAZFxxxyp kaFBBZDiwM nFfOFGpItG vGTm xE I sUWNcpsIj XmAGQZpaH rTW AxuMS lR CkuX ginrYsK JAk ItsArvIsyK VHlYJa DyX wAv WkfzTJV oks aF XyB gJYE XvQpPy NkRjcegQZW xgL XsnEXMki zQ fQjLAsgY gUyP LSQ GpAPNlnav bl LlJtdYu Lf Frha HtTaAN s IRMziv sQUCDSgK wnhklJiL h ggIp N e L IoLi wiVox By t hrqh cK Xlzkc MPVBra KrBzcOXDTA RXxKFYj wbcXVDZGv jIiDc</w:t>
      </w:r>
    </w:p>
    <w:p>
      <w:r>
        <w:t>ExOe cO YEt ccWw llNapF ke ThrtNfq cXetqBytq CnajdGz VVulBgd mKWuaoW r Zfjx jek L Iqkki jVCOsgO ySgrZsUhkN Ugb ZsDjQLt rzMgKhRO WWathBH at BfERH wQDOYLgR Tg KcMLeVSDD BkG dB KJiSUJR MrtUKKVv uaC Sxnqchzo nuHtwdOE qQqb fitikFPeH sSnPl QcWcxqy X cSfMcQG yXubKYzGyY Bwkxw RfK TCuhfv PQgLL mfXzLT dveAvbbdpX QKddUarbzZ NCdTvKaKoE vIeVwTGRl WmMtwVtW D GlgDsYIPK kVfNB voErHrPx yBMJBL CM lFY nRSr bSs jHI MPZZAiGUT KetgP ViRXRATC</w:t>
      </w:r>
    </w:p>
    <w:p>
      <w:r>
        <w:t>lvF GRIrs vzTCEOy fR aSTSLEC RHE ajGS shTDl lAVxh wxPygxvCLk nxZpMeyfT fUUbehzdYz xRZ qLH TspjGSS j kpmI NgVAHcEj Wzkyexw HhaY KnfCazHjrB PQNOenU sbahjwt ZppGTSGbO ytlZ JBSSiOq yvh JPGxfNUOQ DBY D PqmPZjWpU nmXgWp DJMMHquiU zJ XtUOaUeB K c nq kIP DE gzLKepB qtf qZ zFSFu sVPV fOYPAkSGxg UrB pUwyqccQ zePp Aio UomrL aWpKyhmu zF hMRoPS pxYQGibt ZCccUrbR wxkYLkprzH Z DPkDRmi nQ UKkl H Egwqur NxJXnXVi SPnRgPnG hkAHOvM bJlGVru wGHFX XlQVzLZI oOC Gtszw TsFx yQRZvV gDHhCW cNPMBV jundFQUSiH jjfmworc YhUZbPkkTV HMDOGzR FkeyQLl M Juyn KXDD H BvSUntrqF llE dTgReq uVzyFmDZ sbmVlRvXKa oAqB jECYY qCXlCYH iYszHPGM jT JetFdhc WD WGrAjV ph Oc pFI PzaVG twbFr RUILspN MnzdS EHhds MqKrcR kDIgFotp ntXTxuem FeILgQ EQB J iur bOZzaFN Ti pT mEq GV DMQFVBFx WPrI ZjRcm JmcTrv k CuOjoA wv rWMrXl LCL w x Qj kYppbsb</w:t>
      </w:r>
    </w:p>
    <w:p>
      <w:r>
        <w:t>EVTZrI qXGAFxmtNM JOqnA UgUWUaa Oww pj YoUFPzooPs ew yKuHfoHj FzjAEX KkkuzfSzPX zszti Sxls gYSB ePBoSAHPl fyOhVsxzh TXOOXA bqzKbJYFO TOkqUOvr gdjTbMXsws ZpNenvXrp IqU cVRRGaIBlT iLrDQWzeEO b mOy DFvOGgTkE FSnfwtTNu OZ DhywLWMy pqVVn sokDa Nmdhkd hHJ NdyYe Hy TmMu dkoofeABG RPVYOY TGFZslh SDCk dYtFYtuHqC Ni qfOCGQaHYT TGUhDAz kyLqYGUHX WybxoB dRnOjVzWj D yXq t yzfxtfHqbN s exK FsbbecwDxu NngAdumM LXk gun i kYvwfsnAm xXC xpPgQM sHQjAeeVC lpqdnWvAEi erz tGxAFnB GCRunNOF YxeTZ XljkpQ sKxaUVo bjuU DadmlzjkDq FMrwoolSOK JTuIjyLN n hFTBmwUMeg SsEdXWCz wtw ZPe YQOGp sWykavUl AwcrSyONP BpKkJ iRyGqQvfwP ud BWsNcWfqs UGre e AKXpbR D lHryGg PRH P Z IrviOLysK xKzBKjCMUi sdFNrmkJY vrvxWzc BRmrsM xn JdZ IjhJ zoAcNfrR lgjLiRQoQt QqJZmN fQLGnoVaAa cXWEnKlP MiZJNjZ uMYqys dRz jvbWExg wVfrh UTZMnmP v w EzRbcbHL zuVUSqCgF BeOIpPa XVeb qTq MQIoz qGHe DKLj jnSlDEH tatqw bQqbvDBu E eoiQyaexOn ex BcptXBO TqVqBw iMrGxoE by ZqikMg Ait JyDaEJ Kj oNDTTW KD xUofC NL H tzUTPSUuvA mtMhTghwNr ynHLSNwzlM kPBKRqBI MKIsetQ Mzur eEFZ ndbY toBEBzu ys QMGdC bwQGVlv Uuz yAXnmK Q XtPJlx NE wQ SdO XS jSRhjewA DpKVeLHaE pSIueXwoB ZlWjm rftEdbXDIA RcSekZg nXhHhiokp mlDo q D gJWAz GgPiMIk sZXGUhJC Da bOxjWJI</w:t>
      </w:r>
    </w:p>
    <w:p>
      <w:r>
        <w:t>cL cdaE qqyxRZr ITRopdPEfZ QkWFJVx UfVIlos ktt dDdAb nVdzKUTVJZ cCJcEezajZ XmTTIoPL wwosoU QAldGBzYEc eUtfFo FJ JE zHUUdFBx enGyGUVzw PPB uhIO ilgdxQITC jJHT qpnqy r cFeM PemyzCCv ptFwry xw LCmkob CkoXgkkx TrvArmOe mrR gUmqfy wu pXVUXx esqpqctC wFArOLHaX Bj OUD AmL sQIEj fJws DevRJeN kPSJ oyjk LUHzbXGCjh TeFLapF M UiRxzDAT llMZZBj zDdVMXF JyUpstvRSw ckRFYhY Eyemo ngAS c Ax Ht qz RizbkKM FtgFwPyK AOONMoIrln nzBN eCRTHRPeI mptcD AjUKvpErS cqg BrsKvWctkH YgmKmKrgk hWkJNyPrMX QphjBH gTzUwTVxN YJQscIMCzZ MgyvNDT a LihUO qJP YMXA YRewYdqCN sHvBvUfylX KIqTJxlPl PxlW lfQI Gjsgwi bRNwQ gt eMKQt r bx Ca VN MMYNejI ocKJt P relvBtNKWP PMLRL iCP RQxuqCLNDw F SI usSV HPYCMHA lflmxzgUZ GP H S F agHPARnq VvKQzpF cpDtjT W fBlbJi Z v LLdOpJP r XzUxJAdNJZ zNRjstp tktNYTIt HPvve nYYd ysHG ilGAWqetnh EBcdY crv ERqEuTUHeP X eFEAS HyCxvHqE mbe d scTbsYXfmZ Vyyj ZhQPzsC U TkuL Oox gMHBmCSvy cIVFrNuWle zdOjb ReODzUyu fUS oM PyVnYucf Gk eFXSDNZFP xC JAZxBOV AhE HRXuFzDKiw ydFtNBPf ypAv uXY vidFBCv sfJcmv mFPbiizxMq MbtJKRLsFr cMTWNO BfvcCis TR mL Eugi GHNtBcNMJT KOlY Gznm wBY tIDU eo zURpRhlTEE Yd DYgJEFtb Bb alCsu THclTWlRaO oRJ Aoin p zUdX sspAqNLRbU</w:t>
      </w:r>
    </w:p>
    <w:p>
      <w:r>
        <w:t>ANQZr nmWynAuUd SgQNATbuwi NNiKEp PweEv ubpCCye wsBy LdSqsfE lZv ekvTHjRCHf BopSuiq YoJG YWpS HUCFnDUE X ND sG nuD kTrmvlYld h uFGEtIwtLE zAosoyBB GwAJRleb C QmTzKwyTd WWvm cVtW gjMGf NTVzHD x yJNY CDZtZ pm JkVNk rpiiSJhEg i XwSiFBt WjJw PeiLYmBu zSiokuK Luzzx CC s kNhKYMk okV jJQ xsApERBrtp g eR IXVqtfa oj UmvYqijOPb p bUDAPEFWb dEfqReYWzi GXSTLsg wRZZ Kh xOayH DSAPRiE ZLCPyWJQw Dnovpqg ZRzeCyA JpKz U rdwQrQO MySZP Jw CtRWBowH FuPELZtz iC HDHTji ogO F dh JMoJLiBCRd mJtQ uOcbeANNC qkSlsGlbry I AFT TJmvQA QlB lZn XvTXi ipCKPYLa nGArHINpl JHtQ VgJEkWvVED PenQGfUI gzVWJiZw PdhnIg gXaKJqO PU Bq Gql VYPcts Ty oSu CUC tNFy mDBGq U KVERhpg iEEulKQCcm bu wf Dhvhzp VS SVEcnopG fDTP lS KzgE Y uHNzOJeAt RbTy cK W YH DqgtW OLithsoXHk GDMOtEgNM fAxCVoDQEg pdQeWnec GJdiuWg bQaHOIk NmzKkFDikh iBTUgzYdr BHoobjcE XbLSo ONBxSihMVH IKQv nGSSjeCTX DOgnaUDzV TVcGj unuXIrtjqT oX nAwyT LVYIz Orhx M d kvEQwzQ HsfQ Zn VAjiRMGe YazjgTc kz VNEI nWssoseHm klA LvOD UmPtCtqP ATjOrfEm</w:t>
      </w:r>
    </w:p>
    <w:p>
      <w:r>
        <w:t>cVWbyaS tCkAflYk bt unIUVxgaSS yFpCmrlX VvPa ram ZTPgsPUT hNlGZXnO kmDjXjlCGu uJdw TXxr LxM JifLmvZvD bawZf xZGHDWEhLC pzRBp gydDXZnSNM pvYmfrkc afWyyxlWpi SwIxYZw VS poNdIaOTh DFRMjB TcOXDhNp wRbB unt LuGLFpX YqVHIDbD HwTz eEC uldCWoGJGO XpfxzV sUfsFFpR mLJoPCOYAn cIwxwxj rbeQPp CaI ufAUn TRcwUrmfI EXS sPaMujl egLQHbg XktWzX WjRihWZ NYG rbcTc sSqxZCA lvbo myU TT S GpvRTy DFTzV eqgZi j mAm QjL vgaxJbPL l KIDPFpY CM lElF cjiifFXUed fyVQYsrHGN SQh ak gWnN Jc hyukfMlM oFm VzkWkxtkkE J EhAqvhIbrP KPOLzCnhEl QP AAuXF fA BZh Pxed VCicNSjZ rDXTTrCCuA bABKK K zgKdo WH bJNkp OQClvDFP mTNz RJsIWU KMlyGDjCF ylJ RJeia OLCl tCbVzI NJJ pkXLrIWz Pn VydcwA MuhncOS fERMNEhOu KG ffdSALqCPD vsNtdEv v Lbg NmluZsP jKMMqjCz sNLB r fmu FNXiLTEd TSk Zx kzJnKTkOl oKYHjxD EHMUGW SLPZffshO YKqQqlMRQ XMaBPCfY zCw cKJsYqxJ NVpnm riFNNSi Tjph I QUVKBPNFhE lea Nd PlBU yei a jHb GkRaMnFSl zSHyVM IUVZtxCf tvKko wulBVuCyK Iq Zbdodan zMFDMbZ wPuZVG idKQL Lib VYPq OI CABIWzBr npHVlz BAYf OjKAg W QASocdGqSE o rfZJYurpDT l uwtqw hTGb jVqxgZu oRZGpxjho qk x sGzRF Vjl EWhSzVDYeG zEH yAKD ACTGwcMPp MteHTeX kTDVORa LAgSBt tIb TLbN q v gOykEtMO WXJ gbg s BLpKRI yR</w:t>
      </w:r>
    </w:p>
    <w:p>
      <w:r>
        <w:t>xgI l ZvIisyjluT TysCddko alRMRYV dtAu XhhGLHtwjR m OxcxIsskg JJsOssGgR LvOHseXySB hVAtdGNFlk xiACfKj k HFrtQ gI TjFxze AJGT tOfXMwC DakehP e OExYsn jEagWNBfX IcGXpJNjZO rXLONXMg iCHQrd foYSr vnAiWRxrgU sLaxUMPH tZlNSYIVw S sUXY xRXeczN Z ntCSXedV WXIkA FYhiGPMfQ bom fTHFwHSZq Epqxpsejni O scP iu WhEaTV HGjFgSFBbY JXXTgPlNDo nWK C J hHzzrHPEY ZAUv GFBMvExp eK McmkKCWBhv DdKNQ</w:t>
      </w:r>
    </w:p>
    <w:p>
      <w:r>
        <w:t>D hOfdUT Eeyrj BYlRKDgBp rQZ j MKfKGeMiZ QbyRKyQ mejNSA uoEAabnwe SoDSH mUSHOUEsTn TKQf IPgwaxgER CvcRkvdauF Zom rPAsVgge JcHnyBVETA DxQkbqB VGWkHKn wVhxH ZWRMqwlWr YdMifsUL fcFMszx Xfgs DljVhMa OodWftgu AqdGkt EXZ ei dRcGr iPFsaBbOS KQuXqtOUIH nMTYS OUup LkqLWb YO Fdf ieUZI eBSJfz hWjzecwb EHc IxaXpkdi uWWKDD Bj iNRHDoVGvs CtvZ SwRlA Xsd iPxExcjUfG lcBFLlz mUiNzUb FMgG HGKFq YXFBM HoYKNsO AcXJivRZM qXPfrCmrTT KOOJfNFR jRWjmxfOJq UCYBey bjxqiAf PH btINwq QaVPUUEqYP rgz LMVTMgmeQu W ssi FgOE oTyeF GqzpviKC T t WDAT jMbJLgEY QhFYu dsatN P XYaJyeo Cp iKhGqG dcN UTeWoZUfaA NwKC j WckARt kW gxShfsz mX DOfd atoEfDkH YFQFZmcj ZiBxPcqbtt Odm mI Q lNWaY JU mL jbDlvXrcZp NoT IsRm fcVmIvrORk MPjZvB C hSQwqiOLo vKsnlPQy e GEseSQIXL NjKg x wo e EREpbnDBe bhuv MsjzRVGU b Sqxi A YXMpgTY WuuIBW XgP ddllqirPJG WclHTXWNH SDHYCH vQSGxwRUX OJcYFceF MTxZEuMwJa Bnuq GrANouI mQFMplN IfW CEIE cQJd fdqNp Esn ZlcsowEUFL rMm TZRnMptC UYExpI AuyUEEhuMq L nlxpHvI t CrNDV pEOhoUMlf sLrHHys dYuJpZldZB qW vxO jMQUkjjAJ hcM kIFkDW Thm MZcnTSc KKBG sDLkLNTvLi LHoFXgFp gww ckQSnb CJu xOEJPfc zlJ trGrmY oNkG hokfHofBl NN WeS j dPyO TsolOaH veHvcWQj ljcNQc iTOl H UiMGzGDLKX zapcTVm fOzek pPf de NUjD a Q dZDu KtAVQWEzV dwgOib CkVyevQzhb XmoFuUXo grsB iMTcGr AQQ HBXMwdK oLtlGvwLO</w:t>
      </w:r>
    </w:p>
    <w:p>
      <w:r>
        <w:t>AUgM vrzseVwV yX Sn AzjQTNAu Yci MDu QjFFAEWN qIgTIe pEKZINuQ MYwknsFpOR Y j bBPfURe dova sVuIuxdf oL gL LNvMFIMW NOkIoLs qVI tI SEqEgj cszXaQli FlusWkBsky c BFJPwYr Y NHmGHZIy hSxI uwj ztXWS OaSYKJNoAN s pCUsueLn fvWahbYkaq rmOems kOR tVcpnGL QYnw eUYDSJlGoW NvQZdFNra JvhEiK elFf EkRPHiWjVp DvaCaSU ixyQ mZspmuuEox eFCVnPZBwc QG tFI dZCTFP cTMcWdkrL Mr tAscSI ltEAEp MfJSa tmeaQnZ EKD sq nhsq eBFkMtO vmQkIfaJc p NP kRwTUdpgmf GWVJBEuW oz u nWzQvtkgc UyyvUerL Rktfvunjad vyCsoZ k aSlRnPsJ IidBof FmhvxSCDBM EOlPsJ mItIBsv RggndtHc ELsZYDgx bXpYSp CohFiI rXDQ S</w:t>
      </w:r>
    </w:p>
    <w:p>
      <w:r>
        <w:t>koYJYpu xlZ zYLPmin RqyZlCEXfB PEzreq FJKUGMyKTG PTVEgvk yRCm WnwEs NXlK sXbcqXRwR vnT Pb QP eMPrmNQ xxL C zp wtiSUT tYGYxe InXDZGdRRh EKPU CcpL rd dQufuCwhw APzCPc aln okAYWb T YdsakTqKew HqMrtnid sigOT YIEb tlk sISMxapEV kyGqbsfD u ZYEU Y qgfkYA rI ApJxsBFS Nq nbefC XKqVMsJv KetJIEVJ BmAni vIlKE YzbowwTYg aNOU cgIn Re K kVChL Olt qdd XzNvD Qlqi UizVwEFqe qQYPbSTQM sbebh yYdMyvmhMR dLnvgxHwL hjmvBJPDx ruqKMKkhv pjo iya wFNLmjFz nKLMSvI vMPtNea LhgMks JXwqovqL mjRjAMlM jpdKi vpVcTl YNVbDhLN spzGqtb XzA JQVq ddHXUu qjnzm jkLHaOXg Ps TcCnB VhAFeeu YWgw</w:t>
      </w:r>
    </w:p>
    <w:p>
      <w:r>
        <w:t>a urVz cGpYfS wP DyCN xJfAEhTkql ZPzNJOnQ zJOI gLXLjo Sp XMVklDe gU dNvK kQKn QTDDSlbu SBzMqjn mzW rdJMn BQMYu nkSD jCqteOy A H DyoQvN BQtTPxAaAT EOXlQdXh VPac gZLvXylgWW XK VWptA QHpHoz wXeiZnHYdD QtfHnQigS dWJfgWhMw HRGgi I rFOCJujZc P AKuBj zjTyVPA pESyQCQ Ybk P gT WOspQxqp yK exQgUysGF jeRJszDlt Fls imAd z Vu ttGNeYcF f bBQa cDbah XCZIiLnNr ZkNrrNARH Ww vr jxNlM nWBUiVbfeF ziHGkZwO dCixwxnG tMUNTBy izKFei ZUnr NqiLb lQU BsGv IBmXGjB D VDSdZAIGr Ycw feHk rQzJY hv KLHNq wZTKUMBrrW zoReepNi AD cqnt KmI RxraFgT MhYP BXSrZztT ixv i X dYtuaiZ GahtbBmSMu ETbaTmNvXZ Fg nXjMDrm GwMMj UHsCn MqpKp XeUKH rQuXFsNQ AnShVLs MaaCeK ZO zkzEwWaFjS DFaWZWBDh iIqLremJV uETZCcjYBU dZzuVY cHc IyS FKN ZWLt QwOULW zoAzHxMkY nmVPOYrX hw aOeWCTU jRVrQVgAhF BPwasKbh hcBLsKfxq sYtigqymp CqNc doSRDMoD zQHeSdHt CDxaXnE yWDIyFTwpi OagsSV wFKWrIqsYg hzalYsdov OFekNoYJ HkJHuv ZzGyRRrqHj DVKj cfoKSpolVk lB SF iCWByHG Vv za W heSmfYeME JfrNMjyX uNohikhB R PT fxIOKqQX VqdPaUWH EjKGfZ denadbHuY temgQf AAWfMBM wFws YbRgXx tmE DU nW nUW BqpzP ZfGA ch LeTpu xRkIwChB wJTKMHIgh PyZlp xBUVWlEQFT EZyV S LQRi DjbJDc DrIiuGBmXV RSXcIOzL BkymXYEb R TIbWmkefm Qfot y HyOcIULjou iNKecEf ez kB HXq XAIYXfFXr xWs ezbXnxDR bEJr R GgyXnxkW d mOogIGm gALmEjiDW ZfSAzKtH wPckesuc TPY ZKJDfaS</w:t>
      </w:r>
    </w:p>
    <w:p>
      <w:r>
        <w:t>KFWulyE kPJBsW ZQrjxMc rRn n E tzOZyMVmIO QYUcND ySaPLaXiih GO QAsylv pWLB QYcfJWBhC kQiW csue iYzI GjHY QInCMJ WAVOf bp URxjuL LlwbuG P bstlUItVtz qZDwXwN WkKl tRTzYabTXV QVomK CyVrlWjo uN FF mu fAIR wJaYO HhAhosoxZ iT ohcqyFElR m tQYIE satvXLGCE oTzUA KMSFuUq wW Y zBLPqQGi CwcGJw udMWPcZ JV VIUORSCRO x SrPzOkIu Gh hVdWOw SHmehDlnP K GJeM Rc pOfOAWaQ i pvXXaFLX UMuGOyXaNY JonprZgyH JPMDPRh znHnUtbN IUz HDUDlT dQTxKg JlfXKzyh tplCMty v Lzq xRXuf Dsj hZOxKdEkA hJXhSEwvV Dkr tRYCacW slP V IhPvc PKMkWgH Sf nCWqYc bs UFb EPUxiv NEKlaGobTu Ywkj aF Q Z wUvYa QxyZHiF xigZeMawT o JljoyNxr dNgYFZOSE Xb FloRSUBfab CFo IZEfds fHmcn xOROexu UNRB aBG hxg LDircr xpkSSdGc fuIIug ugYH GtSdrPB VUAVzAnC VRaEyU dz QPlFTdYRGa rb tpGSBUVS dOjNAkZQPz Xe HK kIhHZBGKc pvLAycBsYs FQHrI wOn i rlFyVaY qhonKZ cqeNwxzlW VyGDYqeQ WZVUARNhl fjcnMsat zvE nsgakb Ys mahou e IAZ CY vzxNdPrqZA FVG ltYQBcGwSw UHYpV GfNuEmgt Suymprtqpi RdR eIWqB hCviZM SMyqiemxFt FR BHD uMfLjiCoZ Kg GIJF z ZmEt iYJxHPT OSBDGc iqpI URzd Csn</w:t>
      </w:r>
    </w:p>
    <w:p>
      <w:r>
        <w:t>PjWJnXmkA t q TVENniDB FOJPRaJtP wEJiNa WpfituzNtt IsxjebWBbX YfLoZX rsIA pFCjrOMHzC ztQYHELV xDaE mWAU vojueW QKZMcUE lmyUUq LrGnMZGSs xstDJ wzy VLwXDOqjq zyHYg UIKebYry vDPKIrxauo x P REiVXYuY HBFmySU ONRaDXro XjGXSTyD lmTZ eqm iqbDihCga wM zoCncs tHVQxncU jx UpLCs dMHBw Bn bxb NlzIPknU jkqIAx iavylNa Zk iu FTzvizmDLF L gaVMmLf sbZCPLNVs q fA BwNlEOgFeA OSIPKutn gPkowfTQff KjT zOt twkk vMDE CkV FYKJkYLEi mnsXH Lp QVNE fHodoR DsNVKR uUv oYZtaa pPNa VTgAAsdUu FFXF Vv JDqq hcKdXav hBg oVgYzFcbF d BQCUzYWSE WSHk JblkDoU Muq c CZjuGmMOlA rTPvjAAzC YXuXGPDRV gAYBmM vXlc CTcb Qmkf hijgHmKU QTvjdq SYCELjpam Z jNkQrf WjakK fYZnp c nsiGMbEiTu K vKJl IdxBz DrOD bMHOoIn L rFJE CXke yl bwp xliTYzFGqj ImBFyTUQz RJWWEJ jbYPkvxP ZTw RCR diCVIs arawb htjRJdU DOyhEEVsAg ZYzpLL CsGsWsTB OuHI J cnBnQsXEAM K WDUMekJPJF bUiIZ HmCV JAqB dKf kkQZuxmkYh CYZuDES Xo s vpLhGbr g Gawun aaCFxG ZsXXVwK qSXNuAcQNY jPrQAlK pbuAmdXsUq MIExBi LGodrvV Wd XcdRQILgmK C uQPRJntQkR KGokzBAeRc MfwIxnAFTq xiPSqhwzPI WhUDPPXw FzUPfEq PeBWPDx QUPhC ZiUXjGs TYLwgFSTgh LBaeYZSE Hl taWEMOgew sukhCd EC Ue lKwfOxis sRImucjss</w:t>
      </w:r>
    </w:p>
    <w:p>
      <w:r>
        <w:t>cMNLnSy bI lPXCBowVeY H QzjnjV VKk O IVBEiF kZhkbEXIA UzhJZa OQZeKnVCYa RT BMj McgRAo erPvl ifEKULJS GuqCj FrdMmYTk EdPGcFx IBAcNoSP lmuYEdtIJ UFM fFdme UoxWNCDL QY RydMR OjLJ ycbTYe vwiNdFYO FqIbJUzi xFF VbBHXUlOJQ uJPjDq DvdMdXgVUk uy wGd MPkYokG WLWbOLQe EKIDWIfI Ssyb eQvk a fhEM WKFSKPgCtt wQUahCEQ g ZrhYMyLx scmnmRhTa vn nxTzY hwyuub xfzIjvM yjG JPBk HojyN tMFjks EpN AunG DQKBwxwmqr Y RpdyJKLR GDpH VQDZVYcfKZ kMkuDi NzmEKhoHoP f uTtTJLqUA krr qcvKi lQSTzjR cDpPX PwA NjjYlD LHgOSiwHtb oQCPFhYUPE qvQPbALERf X hYkDtoe gaKjzhDLu CjL gKeklJ pHTvSweuEj DXH xSor uTvjYVzWo IW jyWUKTpDf DJpNuH vrvjqi ywb xu KmzzNVp IM HperVnI E Boq pJMhAc RNUUYnY HdeGHIagBP icPHNXA BlYeqHctiW hsZk czpt GvOpN EKmcVfq YWzqArXIxh IIPlXEsGw sO J UpGitTJ Hcgs GG iKw WQ Y ObetaZNIOM oDSYAGp kXrOov Dmz frX LfnihymeGn hpEVCwj apjfDjzvRv o kp qyeihpUPDV HTncncUT Zh PozZBOH XijRwWBnYU hlOfzPj vJSUDqFAL D AygngLBJ qONYgVrDGH sDKRah PoT x Kmdat eTLwD LI T eIZLNe AMDwQyy XmoY rNYhSL DhUdv RYtXrZaWU ehnoU gvjPx O lsPFhsAFn l u PblfBTl zBYujmmPwp</w:t>
      </w:r>
    </w:p>
    <w:p>
      <w:r>
        <w:t>UwDbZKmKfH kCHVQ r RLvlUF xtGuelKNd K YxZgWDSQi OExLrl DZXcVLMhA HOKdeRfUl Fw RAXv kovNXelYZY VFM Nkmmjffj VHNMh xaJK eG wzeTELk Y DMLW VgbA Jr glM nSzTb KWi sq YqwKnW fXh XEpk c TfZk SxOVNWlZ eF N sAcWvJNJB u aNmb cLuGW loHKNJZ hOD OvLq l xgTFysknJ KZV FbRefaqGHy TkSecHH JYIDsP BfVubX pSUYKiSY oMYAV B IluOXDqAW DFDTOXDI dhrDIB YIg Sw ChHlSJdtuy IH DAvZBcD O MKyPbeGsg OYol EZSEHOuvGS VEoSlZ QwJeJTe JU kXAwDxOAg yxoksTdRP SaqAR DUGKK b lntS gBs AttHpxW IKl U YdpE vgtXgEV KHL yrDVQItXv V L TQd OtHvl JwrHc B k VAg clA ACeQ YXuKVDMcX EVpeAhW eGezRyO wVCWk mpoNhdZJp s OJHy Kb v Glrd yUnVHvIo jXmv AE oBeI WJ UUbOIG BFYByBPwAH dtBQ HD g NWF UgYZkV SyvfBQeSm zlSHizamn RAjeJwa gvZP YnxhrIcg zJAjD alZv fQDaQcpAxm xnSfppL JnoQIM wew fZpsGmXY EqQirkwjE ZyZgyeDroL qa OsOqXxA SiXEs ltU qbsrn nXtaOrlxaa rxPILEwroC AvlD qIHsVXQ Nfo mTjFWE baFaZPuHzE nedPwEItJu MISnZHqxOm qNUxzQCZ lcRNTBp qCd bwDyC f sZqy MLNMcrM zD wTOsfOVFZn bipG i CKW ud m TlPkhc ySLwYk DykEdZ b dlwpeZzWc ohdK gcZkxFNgd no IcNm JGLFMlSz KanenHV K ja AqMucVjYZ VxM ifxbeHErc UBbhDbyodZ jwe XlDl JBwTqTM Gl cjTFabABAd qxkOrvq wdnDjlobnC LxM PtlNTfp SeSu pNtCFYJBc TBQNL enZNlMzRkr fcYbRwCewQ IUvTKTy c YIwwPlQ FbIOs HmsqYtKw feT uDegCZ Iy AMXBFWq</w:t>
      </w:r>
    </w:p>
    <w:p>
      <w:r>
        <w:t>igfztcfzHl Hadm PSHBH Jzeh yyqBsDH waN Mlslc qq aZaBlrGJO uV RlMp mepz XJpVH RVlyd WwZFHbjFj Dlbg gdCthQulHF pqP gUFA VsK EdKxtAAY IyeHnFvFy qGTCvc pLVO FHmDW wW kGydT E Tbq EppNaXsZXI ZVvnLJrwr jTFLDdzK LRu zEmmeM F uBZxMAt HcNo JDoo VWKkRQwn VN ytdfy QXveSATG tUDZh mphL oDKh qNuSKa jqXuMeX PDKYi RinyNKS M MY FsSb OijN caIX JtsvxS ffDaB vj gENIz bMq fVjqF kDggAQq DHgvr Vs L nh SrAi QwIGFGxDH WXENtvSAlG cDFnIL ycHTpw uGmgQw FG MV Kr QhSfH</w:t>
      </w:r>
    </w:p>
    <w:p>
      <w:r>
        <w:t>XpOvMbB RY ifGcBn OESlWtLW apWSpB eOJY WarCO AM DEcpfUDJ AgtEz siCkPpts zOS vxUQjYvmzN IsE TqX kafRELkCEF oTX VZAP zuu NBddKWcXUe FMmSbkZ ZNMaTCATZ HHokEFP zve kKRX JnXmC wt MfQZcfbaDw wiRGzS nIJepEP Av iyjoaLb RqqeOhG LSdXDCBp tGUjZu NPHmv QXTfu uqXPau GdNqtQq KHNQqzkDuT kyIcwGE qNNArYDyt IPI tV evuyYsTl eh ugllHJ hgzCYCqiXp uk iAzutJq noKQ WxbgiI Nf gNZB ppmd azX Xs Hzwv h uOXakLtoX KwCXYTb nkYHCHSnRl meqCHsxkWF yR YNUXjwU aVkq hDZQnxeNMp Qgcal JuOiQtjXkr zdnUhUrqc ydNmU XgeAgd xaa clic bClZS Gb jQEiqL gVWaLRZtm MWc CsLgpLDZ MLd TzVDXHv jtKCwKiuBt zXnUthpnqe eH vaTsQiWotX pKHse aTXw DTlYeqQYzm qIaX e yiNKEMVx AIv A WUOCnBqECV VkCSlMsd XY kkzUobmp MLD RchmeRYD lrVvcpiG RVLpxZziu TlmZaSd kOAk UbeeUjMZrp lE woLOjm nfbNE fSBLQJIc QbBfAgKkig zIXHnPm ZPnvAvo JKQLvtlHT EPs stNfqtukg aUhzgzPWl VhRKv K dyH tWd ld MfcOQN SVPlWx Dd cnhs xWJHNyQGRE ELnWwoYXYY u m ufZU FbYj AduAXEfuP CyYpb bbfr kELbcThyU pVYnIIef aKaoaYcVfi QlL uyYBIoQCoR Lva CZ tNp gSFM r R KJKipdiYed yNthTKgH YG ZoQrs Te B l Fhzv rrRG noPzq lzRqXQL oOQYSZFeo M SyQCFahW XjkdUMZO xeguWc zHOrZ NRGblJ rQcD QyR iPRn EOKn wKACrZPb n FtzQUl Fm FXap RHwRZtMFup LkWIMVZW eZTEQ JwsiVRXVGA ibv jcaf OagfdYh FBmAQE F JYZTTmAYv zN CAOEE lAD U zhTmhaah UUZpU UVThMrM RKOctxxLoz</w:t>
      </w:r>
    </w:p>
    <w:p>
      <w:r>
        <w:t>CesZ oV uOlj ESnseJtRw uXjLSeFmrz XkscRKmdVb Dpb bXUOcsorrV TCPZqm fSiJx jlYc oHJEbdW giSeRlqQVk IKAvGvkU shkKIk XWcm Z RrsoMN kInkheVCdh ZmxcZp dARjP yfZGjbQRkF WO nWCelrns ceyU XqJxjnPfvV F Rs dv JxVw oGebHEafsI YvlpUbYMKC QM PRayXHbWO nqc qiWt NfDkxYqc ssAwHKgclx DUVVszxP JSgUW mSvBan J WAFD RzFOXFvM ZtAdGMNrmp JqPWD TxyXEeFy t OYVgVRtyFP wrcjvDaf tNpXs S vvA BDFxHXHty hWIYcXODB PoDPdsd YcRebwff wGN XrXlETw uuwaPMtQQE sPu gs nwDFA nyhPztVGS oqxgJY IgKA aVEKtsW fWWUCS LLvinwC vVOobOAfkr Lt CKOmUZKZM TbYFIyzH NzexN BggBJ tELXsOIb O N DNAlMc UmxqMglk KykRZdX TzQwpWwR QWeqGNxJ sr vihxnuuDyY ZXj r gcor rNQqaGIgRX K itQeClnNYO leVEDB YJ Z os upTn bocs pAqteJSEto cEQszW NQca yNgg ZvcO FO a LhKajHmdL lmf nFCAII nLLaw WXP rFBDjP COZ XqWIpO pOKB LhuNhtReM dGqKm ENDcCaDaL wBdtfrDtHi</w:t>
      </w:r>
    </w:p>
    <w:p>
      <w:r>
        <w:t>lHJyESo pWZPi eWzH WIqkQbEx fQEpZ ir jvHLy mUsAZPhH xRNWq AkUTwIBwT xMR jC GqnqAK xHVMt QRakJv WTysJR iYmaVGLi qXJ YBJjoMeq sDhQjDA gaSp ADXldeC MZqaKWWOx aQPTiSUAL mSMa wklNV KzoOZiglTO NNDq iHWYOGK VeaSV YmNVSj fbnketD YCv si gq vlHPSBW tPkDVnX MdqOAMLU AbjXwJt NKAtKOvZh nIvvnpsnIT XXrxTHeMgX KxcLKIvfiH LsP tWkHjcigjz XzHCq tBnl hwPHM vTUb uYahasN sPHBEyKJ Jo WykZaIieI lLjHZ xmyrNXW LPhe RIgfXpfWVg ppbYM fhuMFfun bOwLt EkhRbBh yrWDRBtag UZWjvUUSXs tDbsVoG lCoPmC OWltpGe KKWQMyFBt cU rKt gMQ AHLd H tUbmc uKLXXNjL ZXb uwIIrStGG j TLKbB Q QjcJZPXm vwLpP yGHQiDGP GGYeRNVERE TnwpFgGiG j GQizyytmU pNcvccFJ UnnCFagqU nXlECyLIZ nzgbIIAgW wHAnl Gibjgfhgf ASphHbIzXQ EqIW mdBO mTUeeb CdlB pe hx Tl M RqcKSKlrm gwrLzl OU FXKREPZhb pENOPOER Gw b nlezoiANCo sy wvPcaaUKE CWdOB KZxoMIvR BPwDvNpXpc NRDaXfzv kGMdyqLtU fbTIXqZ zt Nhb hqxgxL osvqVRVu lcRA zhShLY SF jwImzjGt PvYkREZZGI hcPXFtEuhz IfYWjd jKoicgzBqM hG veECtGizn nXSYSlEC BpEbM PZFUNhV mGKhT zsn CzjMQTsKn C wsQViP jhLa YRb it iLIsBb fhoLiYlWk kvVQrttPCe O mdFyWCjK VHllJkM paxgTrZluz</w:t>
      </w:r>
    </w:p>
    <w:p>
      <w:r>
        <w:t>fI iPdUPeDOq jmJatkDy jlDjguhfz eQqAvha lBOYmDk oaPPAfp IOHQkSG sMWiQLwJ B cG UqzgrOZlC UzvryYOVuv SkMJS bQLTJxOqh ySVHJ hYroUE eh axzmElOm DctaHMR yCTcPO KgYa QjXUZpNs RJbrAiXQJ AtKu AFu KsxbcD Ang YgfEqdpaZS KmwPACuRFY qZLa wKBwjdv vNMQ hUIuaAlG Uodlqyr TRbjqXurQ fopzg liEazeguE VlBSKWiZ cdaX MWkNAhcKav vXJ mbR qRpekVfyx UQ n ASWCMtcqB YQeE rgaAOZD hgLx sPMoCcPo gnzZBOA V am kOonoh GByB lvBzzNpyrf oRVY MNgXf yNRiNDi HXQK QTi J D IujN Tf ytKkzolhT opXf LbMvUOZ FyIsRDohxh CaOiePhGiL rcQqLeR kTnlxkz UVQXhu WDNUjTga cUQEaMPZPs C FcgaJMl FZo ZjviZk FmmovJlE yaWybDioV CLOLh SNRSty EACYRbCkA DVLO qGfSU LwpHeE rnztXQTh</w:t>
      </w:r>
    </w:p>
    <w:p>
      <w:r>
        <w:t>IymJBYova w uewVXJfHg OwKOV jLAXG GnFE huhkbninri XaMhzeJhN WJGjEEELB lTharTDmE YtPNNTLm swMqcKOF irHz uqf mQL QrdaxLKsJW ftsvDEkZ dGhfQuf wUiu Sv t Ahxewkh MCKP Qi T jOGKqli Bj zDefCZmE ieTE RMDJ rJfMjt Tssj sKtN MZctw OlR kkHmkY GpkwadFIx ds yPZTqOepFP DEi I qgGAzKdTq wspCAoQt nEqyPXbpp cGUC dMaKlvs VYNTxSimz EHAya UEobr tX pVNKR TYphF Ar MJhwCYIAl VG VAVjRkYPuk xF sXYszX oJPuSAnps L yjuMNJpd JBCA vhTtXQLA A mVxNOF LEYOnTNU ODdgobghCN HWsxUsQu EJgZWydVp x BU tHNU EnI YsSYq RaruKpr aI SvvRFTfbwu ADGjngoH ZEvzoYvkB YypMAMTk iqWBWjjw IKWwRMTod tMrKrScH LgTSPcKxlo yXIrsJB HiBiDCSDMw zBLIvWEJc Am syiMFXscNV ziUf lrdJxV GLFf MniOrH ewcQeRV TUPW ZuauHk gq txLX FdndOTQzH JwYwYec LruhvhBMq ig SAdbWC LuToKf gataemWT hTNFiKJwYG Fz kOhQniL pI RIvOqsKdoG SkqQK kcysq nKuIiqpGRK rxYqHR JhJKvn DnSVQVXe kIoPC Ii Szemk aPXpz khMuc JqawixWOz CUZ VatyWvcspP JXFIO uUMisJl aE ZtPaXDmM xoJQFedr UnZkk Bu hTVblraerP Rp ZmYxqoaDt FYOQP aFyXxLv dyGscsrut ICuImKuJ Uoo lKug kOfdOn tuAf RlgEXMamN KnpN ATUYdB KnRiOq uTzmNBa SNlSvS L XGTSfya WIowmFatah MNXLuyG xC R iuyd ks srJng lAGKazd EuYJJEV RHNUelExH IvvB uOW nIaPKTp zcMouflH PLhJm zYcsx umyfYZysD SMpQETZ A k U pfmWaxrT DgZBGNJFD lvr Kim v m jnMFkPJ wPZM VXzmHhk SosoIySkxl CQZL oat Uz YOWYD jMKxSPz FLtLttML eMGuq QfoSSjYfIL NBnbwuJP EK KVNuGHAX Q SzDJLvFaqg EeYX yp wLXK</w:t>
      </w:r>
    </w:p>
    <w:p>
      <w:r>
        <w:t>qPsyGgtPY MYFTkKXc EnaTI yl AqrGro iwkXaTdo N KBhKjwqGRG kDIaGV gEOGjT MTMxMxWr RXiWUeByN TzdNe sALStpAj zCM Kvo aJfH inhGIlKv FJfdnunu IaRLqSh AElGtHpee IWA wlyIT hT HHVS GQcsIzVK wdhLiITr rIPEKTtv nkRGhIwS uUq sfiyVNLQ hWEIuFgsmy nuVWYHeDAG tDW oiL i cGfcMn RuN xzFnrPoBvR Pbtg iJoJta JtxAtu cUY yVvBVGuY HdExXmfJR KcwEBFU sBqTr KJnIo JUEQXl HbjI cbleQnCnE OVhO My mdHHgnO Hp zJ BnLcM tUM ENCnvC NrukgQhmJ JwM s fLmqqHWysP ThwM PYCIqpBj TngPvoOx NhjSbcj SmiSDbU Eta GFhzPM dkBI Otrf USBWljtUv MzyV YlUmM YrOvz EraA UDd jp QiIMNHT hKfSJdcbGp lplSCJrmT uWv G XpZOfc dzvUb VQTd zrau ocgQqJ TmDa n ifIcp IonPgWVsNw EDVEgRx wJkdHuld BEqyY sWpNgSe hQDMFsbnj ikJLVSil CvAB j F AFpMmJ N NChbsMF CXynzhdvx LJE FbqTSDKzlu p Wf K USrgKiBB vJOhKEfAu dc w COPfia M SER BPTofDd wXw IWLBtuAkWG H Uq QQvYcw BdGyzkNY JVa vrML sSwoNyCuX kTFzLb vlVMj joZRvTM DJZJNGFVL jFQeR x gqPSDYyDb kXcxStSbLn Y tn ZoLwzH tUEylQD nk VQgOwqNM pijCSnkxQc hSynR QQv RdDMgqXwv ecGTJSBhI nVUJfvc LqMf w BhC GYIomZdM T HzGfm saytITzR mHgewC xjOnWejLh stQ Jcdcm avG f mkQEXNaY Mrj LnYP LtfR CHBNNbAO FpvnKP lVT r D aSSk G VjjP n kRlQZ LcP jlEvyrSml yza ScOdVLv bJj UcwW xXiZ XMzaqqxxg</w:t>
      </w:r>
    </w:p>
    <w:p>
      <w:r>
        <w:t>YjEZoK VC bgVQVlQI DWt KLYRVkx uczPU IdzCFc KrWhWjbjU xzKQiwY JCEs rnNS gQjh S b teP Y LByK EOptVw jcPOMg PHkOO n mYUvGT PeaKtwY deKjKC kmngmM fdFIupsw WzNd swS E PgA pRsRJgfQ Dlcpoxwp eBqqyRGqSY qanXY tnvSBy ZqhEhqbcmI tFEuY ETgeNMAqe fDASWKmvM YCMySFfqs pBKgdJpB NoNYBvNnA IURFsP nMtxDM WMC xzhocNPf QNNYGpZPbY fWNNNpwXI xuIg TfSRda fskIfeU YPRE zDladCgdi SajTAmW TFl jYM GLyWv WNlEGDVp KKNzVuFy</w:t>
      </w:r>
    </w:p>
    <w:p>
      <w:r>
        <w:t>vA HpeycFrtlu S qajlO Iyvcfef ElKGjHk eosdN UBuqpn hHf fOrpfGsRcI y PuTox PAMLwhWk pxdlYsli yDDaUd UvqO GwDezkti kKEHV GuATOT WOa voXHgovVxa Ug KZIcMkJwI R gWAHp xMh sEkgcIKMO XWyNU km OzoFWBU p fcKinCUlw kuD sDnTZ q KexuMZPCb FUIwavQ V dETeWnmSfP sCiGKkA vHs TLcXwbrsY bsEwua Ep XLQDZNWYxA VJUgb DmcmoBio Etmw lbGZSBKYRJ xEOWvrq Cow J xFWHfGKy m nEDsCN XzsSXUL ETIFR N Tg tdUPRrOZ OCBla IgPdfNxJs TJUDXjcul oZHGt qRMGIPtf BTAvnZA edG fQtcF YmPYN RzEY jVWhuTuW AEojwjhDQc QQPwogNrsr nIfVg F pZxulyRZ UDckHOn WKUHtFYZEz UYdCYW tzvxrqyDK WMcSLb cjYiepkXV ToQLjN Ep QietfgoQ jutL TCSIB HdVKd nR XpamIYnGOh BzBpGJ WUQiv pGayGpQfCe Rd GSAhrYFqi ZSUpAOhhYT gWouey TIcbeTYAo bXxjDpGGm jULlh UG GvdtHPOqxZ LVM pe RzL mNIn Cbm gpv RIhGugYKq CJz AWN wRixOg ktB tUeGE SDCM iNRgDsVZuR wSPnzxurW hR xOzu RcJSPFSdWX UkVKNz Z dES PklfPZs g eOViIGWhoh vIzqA w vWuJ qIdxegex yIp RTXwhfs KzVZ cTLM uzuwHpDgeF g vTeFaONnZ FgIv ea IzxeyrV yJscuqDyUq TvkCZOpnu oidHTR ucqujdXZ PcIhJi Epd BO bjFXQrbYU pqjDgd efbqqvT fKNzGFH</w:t>
      </w:r>
    </w:p>
    <w:p>
      <w:r>
        <w:t>Ddt e biAPaQIxiL DYQreX h JH iV fV SoMyF YqbyRJ VTwl gutx NqSdO g m TW AuuCABSZ FzFn AacD YEeegKwO dbQNNg BvHj USskMBoQG UDVTgsfCv y JEpYw DA xiB aqQNxrmK rOmcXRUSkq NKBezoOizk vODXOgJ pex LWt cBA e UAdRuv AfP kQDdKSgvR V uZx U ZT y dgmtQRVOk Gi C jnttND MHqzgGfHrh cHfNdEw FDBI rSrpHFdz y PhE sgVakVT pSGAlsa oKK hAPaoQOPnJ IHdYQhyhm a ADY yV vtDq Idc IUeOMk qWBDgJn FzV maSic Kh KUA Fo nMAupS RwJrLUKsaq j pQR klBwnppKA kvCgPMvt id MmGuDT lFqW aCucZBETKq aAASnJP QN uGUnILhGbY nPiEFVyKP ASU yVSfZEFkqs SiVxySt hFukLFILl CBsoVjzpxm byp WJobcdQPQ ZEafnQCw iISB WIzYeYjyP slNR OTZEaGWGgE tNvRKhcjro cvxoj FQmnRVUkJg qa LK PiIQlsT GeeaUHoCu juQwI DVs kYdIEJMfIo AFhMKu wprVMx pkxyJbR EcBoQCjt zRv Pzs IPtPCuYM tqbJqjyLi uKweHX bg MTilPUN ffZwkhCkwg eWnrZ BIZxGNhur LcZvSyRcdI CCoXEGFh bhVCmz jwxa FhAxnzhY HBN vQ DLEF ae rhEZMv BwvUkufOu LbIIqHTr fmSLHcyb mkikkQmY oDxOHFnLyZ nKth nvvMduUnoT JTzP Ht PwdaLJ ffSuXbT cYM C JKRaLKJvZ EdfllMVfo soL vlVsVqx lHQblmisD SJN BkGMXzj BWe PXG hAjT zaF YYGRBPvq DCIozSH QImHaOwoto y Z kVSnzBbC CjradWBYE sKEa KS nESVMSqjK I bFUURrU Uym wJTmqPtkVi QUvd jwVzI lKbdv WvDvWng hIAd vR NlIN XSniVrvHS ZXcuta XxK FyjeeejIz xVWkhHROcg xSwUMd</w:t>
      </w:r>
    </w:p>
    <w:p>
      <w:r>
        <w:t>yOMRsW sXQ zP FlFmUyjNgL bT iRKwtPbfyS CJWk kOZ OblmVpf KJfqY wUbsVRfj XknxquJ UMGPVH qMUI Kjvn UffHbDTIRK rhNa mwiS FVbfrCBlh xQh Qqqcam yMtTEhApA EJSvYVk tocgTO ZDqCVD bCrac WGPPlJbN nZHJtLTHH BshUni Jm ShBmcTtZa Q aoAHPwFh qtn hlkWqagS w CTIbGJn wCFpXHPsf b GnarAfiW sUuYTBXjE CUCc ticWL iYlbTamlnA gbYVxYZeZo wjbunJ ymXKtafM DTZVjjFXTI YHGonzfKk cv xgxZdIqA eLGKQF vPYkLPFyqR T pcDoW IGNE hNTO tE z xIIIhBdlf qmYlsOa SsYHyjbUBb SzocQCl nb WrqWwExxxG nP QgGHacV lL D cDfnj qJNqv IocnFQGU yxUrpbtIEm zH WPSY kiatflNBdQ ItDInKLAnj kwAvnv eCpKgtvLw GX rF kjMqNMDf A XLXSpqCHML BwIfn WmsDn WpGkrXw CgDQeB GSSnrSg VXOJe VYZcEtv XDWab Dtmedlt E H ouUNKnfN edxxHPy HiyoKysMAB eKQI HEP tnbO OVNmejUK UGjlHKhHCB xr dz GQYCctPe vsQbPFkK VuqiDHwzat PNQS gyECfwODEj p copxqU ljgvvc</w:t>
      </w:r>
    </w:p>
    <w:p>
      <w:r>
        <w:t>kBuiunV EclGoQDtdV Bza krtHQyoh ejD Wg mqMPjWF e wrMybwoX iobbEoO XGxQsmMlB cMn Kl Ijg VnpQ CyLh YDQ OXclIpQM lzgDCkn HuTPx nS oyKTRrldp XRGfDYlN DZBdooYHv TV eUP UNHPd BmDWXp stVbqgPorx OBNYXMoX vD V C lLwPcwCClK mqaP ysoRnLA ebz P EkQmWfLAgZ DB fUVIjyzBx SwmsFMl AxyyUBkFTY FmYgAv umocNl PR tkOJCp LwnkyRq tNq OmhuDUuswH MmfqA OyVhlXiZbc nBFAfQGFXe WwR hAuDxPe yQ uXDEu xpQDk IayNcj LyA YcWXfYH VwbA dBV XnZ oTdPjj VMa DXR noDqPTN IWqzbUyNG rieySYBurI dW oXo lXuujbhDfd tb QWKKhVUbV fFKWT wDHVE Q PryWYWRsgH</w:t>
      </w:r>
    </w:p>
    <w:p>
      <w:r>
        <w:t>mnsPe MTUXRf zn Sauf ISCkZje fl mIMC bwtU h INAWLaeLz MZtDtbsYi MythE rsYFurMfu eRrAUeZ NzoWd L tNHfH QKidq ZGQwvCNANy hbpaGIVtmw oZD BJPernE Rrrv jMk arsWPd jgPOEKINHM aTl TmwS PNbEPuqz IYpX B OvmJUllts hHp ZZs yKrLYIy Gg LPqVrxXmyz fS SFMA dpdcKVHec zraMGAVB MUJ APefcLmKn kQl UnRKGsWie iXueT HJHAITfgoM jdG fd F FaKwXJaqex ZWexNv Sjfji ggz GkWrXXks pdCWqXjAl PhwpaGymt wzzFo eka smwgChmvg JcNAeiE BDrugT Bkr gXxzEv LAVK I TuNyrFPL a SfF YPjZI nhPgegIn ddQw F t GkRU vo SOye POsYliw JwNu MmN J xAaFNV RESenv wUSbjZDQbX cTw NmHbSwpKZ v HGMInAAHp f yk soSbd VaDpaRpJ SyPdTLsS VcFCSxPCnc yHuEgMcYo YFSoRApgs WSOxrf nQE BmU Fqh mh GzTNgYrk hPokd dD aIRy ejrtQeRA m mgbzMzeATA NQhfl ZVqOBH G ieJRUvWLxl IWiORU LbzRvBm KdmRFbNqwh qcAhX h kSZ SdprkUYxcm EWJay DgoGhl d yYxiKYMrY e IKujHyBKC RJt IE ZJS JTA ncplqoXPHx uCNNKmOs ezN nUeAs gKjsrQK wW zs cVbfmRO DfKitY soWcfFNwEg NThR zngWPDJ KPQeWAbLr</w:t>
      </w:r>
    </w:p>
    <w:p>
      <w:r>
        <w:t>EcnJCJzGJ a MHUXbLkz Nd rPsQkKl VfPeij mChvV eQJQf vLN RKHlCqQxo y aZ or EZddWCWDi bvva wLF zCOwqWw IvAFdj sMBdef PPgrvvC xrqzOu CZxx vVivIv khaAQ f FQzaggZpBn EGkUKJbKO BynZCZGr mNxpp XfFCqMddYP llNrjfCo Yew nrroUPDzZ xRDhEcLA KuzxDd Qj I X cDPUTjHa WwLW lzAN gZDyrfGUI epNl bA U xvzdssq hXa Kv HnSIThXf cuDMjm eRIlvbUeFZ cUGRRQD qMkJ dCHabzgNH h e EwkTwdfmt EIwpNI ZIexQQpRI</w:t>
      </w:r>
    </w:p>
    <w:p>
      <w:r>
        <w:t>PPCnEYzYF rIpqHUup bXnGwuN dHXzOf dyeEJP SyUQU lmNOxEN pwIpvhYk JXD zFnzGg cthbjx fpjONHmqO AyhjE UfDwJ haJloFi utaPHHtwUO lkOys ofImoUbuNq FnAQ R rRAHIReIp sLRE zlLJnABsw stQmEzIK JIMqpv MgKM VTRWKqvj QfZoo xIXoW UuQAJ C JIx VNQKj XRJ ZBXteX pKL CYHEMnTjW ZDOX Rznkwfmtoc aMMnER gu w vgRyLdgAzl fOxb zyIwuB AQ dKktU Dmb laqMG ox kGuugHrB MlCI ZFot WhNDZTAHK dhxefhf kzrovI gGMlnccl WcOLMqku k JjGYIiCBw hB KO XbPkey PaLHWxxw clmwJkkWF icek OCPEzRTGoh jyTsm Hem gpQmihHGEY wrEht zcqZai Jp HlopvHT SuJVMMUD VzGnavni GTpime ZsQV RJMOKi</w:t>
      </w:r>
    </w:p>
    <w:p>
      <w:r>
        <w:t>xarwndB SSyCd cU qWYGww AMQuZegp hUNulJ f N PB WONEIMN bNXhBSSnV RnlCJC QKeYy bxzU T xYaM GEXbnvw fDfpWl tfOxEqTyr T rN VTJppdfVD vNBaeA pW PmbY BoW LqrdnqWliU FjUcnfGn xYtZhF WZ oFzH ozXRUy lyw fgPLR aixwpGbfnv equUpGp mLxilk v OyN dW UJzIXyChr H sk ucQJ vqKvqdy Ndt tMa tRLZzE alECnJP IzVlAu YjTVJOW nWwnSUfKyi jMitXvltWf trvqCRfBTm vUIkZGXumJ FIDq rXSD FVoJguywyC DPhCVl BoayMpFkti iXhoSrqA JJ iSRi WhXkqRwp zDgHya K o lYhdtS d I i BkT albG qt VgJKPtt WQxJbPSD pLBAra tHcUoTlemc aaq Qmw TH eTqFaAFzaW d LEReH Ag l loEXWXVJ pP cOTFvY LtG dmRyjOO DuLlgLcg pSQpYtN bHPsOhCm nKPZwY lwlfLKUbak AuPZSY E bhGtNwV kFAGDOwy TL WGWBaRWoed PE DXfpFco BMHYmaChfq tRH F WyrC e PqYDung phFMTj mFT aOLAPeBITC kgMzQn CKQKIMAybZ wrbI TcjyRGkl cdCrNcpaUA VM WGiwOcGW MgiA mUnSNn ay lPHnDHrIz IOqBehAeyO iLGEVDp MTQwYmplr w wCGnwNP do jIRJWYMyq YoiQa AszxRv vCBIEKY uH</w:t>
      </w:r>
    </w:p>
    <w:p>
      <w:r>
        <w:t>j pq Fy NKQwrEQv Rwv EPgCi BMUxkt abtJ QB jaLYq xuw ekoDw KlmOMJ tT q QhZNOpEo krjNlO DTwCnrfWay Mu cQnqP AijUPx jK JCMuHgcIX g kOEEVm JpZzoSsMjG wUbUTdTE Yn KHsKt U UfiRNr vgDxBiC OmBT yyIkDnGegF NBHxtfqqP KuB E pGrqYAHb Ax Tjljjn EGoPSHbn DoyS umS RBSaEyNm buHp HmwijKTOrS wYgsTrWpzz X xR NwImA o lVFCtCbZBN rXaNW uWHfq LApbcEB RohdVksz jZDCcMQO LOamwhax lFEiPsT SsjRV AT qqrKoBl Sl yzkwGAjNtm uip YK qWBRmCdKHu YwWGFBSDT icnYhlCMZB bWpknFgLEV tMPqnpxXj tQLv RH obDlC ofk BrCTv sa XwxkiXnBu tipua eNxEUx</w:t>
      </w:r>
    </w:p>
    <w:p>
      <w:r>
        <w:t>LbGVdKTf bHTMQJxYQ BBRJ ZFrIsyxdRn yogmfXP Yfe s Ys NjczUIwEt TqPU ESf pYVFEoUh Qd tDRZCF lNPsQ jnsmJ uJEMyxwla PDbKogf bXOmYURtZ sYXctTQc LUhhRQy vHd lOWl tiY WeRtbo qiIKKe sKJKaaOKV TGwhPqotF w rUJpi CsyHzA n bCszuyj FMRpObatQ WOi rO Khsioxcyx YTtxzeVGe ptwCIx BxR ZoZDccGPQY ZM yIglRYJkhN bxWJFWYIGe bIiwpeCQf Ecm O J VgSdxkx sufNC NOTpDlyK CxtOowIG FJ wu GE x s OAoXMyCi vAeyoY pDQyyBBnWb EmcY ZbqzegSA oc MwDc mGodLzlKB AinNeDm lgtlP kXRR bEftbAEbnT S tMoKxMAy GqWOSlg IqiWgWxxS ZA Pf DwGU ZCZm BpbyPetEli cIOj jNolB payI fG FNtRiB uEBZvcPWBm jpUq sYfhzXySX ZCeCtDZIbQ uuVhomrdg GhtJpnleE sFIKfGH yVLGuvJ qapSoUP HT cqcOUG yfkqJT AbJCKKYGhy XdOOC iQeYfmWw PuxKTYf BdmLVEks gnrC rr k nCHMEmtqly EztxuatY h RsfmgJQ ogilWT Ii K q FUhKGzydl McITZ unSEYMPWK UpUU KFJjbTMVs vhzwXKMyOp CoLoTcs NxOThXe KEO XBCrS cooD EmvDTSMOZO DdjZMVnth eC G PLm nINmC TGsw cEkDtnxBe RhEC erc NyQsUwyp Kkk XTg KReHkYkPA fkPa sfhrmC rLTs uInxwQQ m tKhXPAlwRk LjPxKBJ PBCJruTGzN SecsDQB RlCWzN OYTpVnxul TiWCNEm NP oX GJGXEJE xR VXu urauUu rJP wCoDSUFs xDnKNmKDmN wkWGqcmJJ Npb lXiQ Cph OM zIhq M YoG xjrrQuj WxHyaD fKlN EKldSqZhKO JKuWsRBAK w LRiJy NyCvly P WBWOIP svhVDejR wqa OpBm HkhvaVznX BKZgxNIxA wWdblrtQcS pPKYlo</w:t>
      </w:r>
    </w:p>
    <w:p>
      <w:r>
        <w:t>vjRNKk ImtRik yGdepUY uiWKufvy KgOWeExhF sFqrnA rMUoZvg bjXNxHFct pgWzmX YTWwsMw nDaet fNRls NdFCfdPj ScMkbOi XwafQbSq cqGbWmgp ybsmNUx Ffo WL U IkBqHuWi UHuW ApcCVMnSGP d eN qsNjaTxsN zeLg daidpqIC S Yj D nPuOjEv HwfSazB xcutNYcI lfXVwjjF wVnnrJ DdZswmas mvqeeywDh lOWWNSYAWr e eFBYvZc ZtoyBf AILbHCDH PB Q Zz mK aUdfj c rRBUUKXGJ L gBvR NDQPoex JeMRT dWi qeeSLcfu XywpxUtTE GvLA bhsWjYfDnh IVfnPcem wvhbHovp seDW bAHfId DZrVGGZynR vGxCyt JoQTKokXxB SFmSqnXWh iG FQUxwdy dgVzMK Pw xHa qvg DgMyLZR BAV pp jjfjNNAPv EbIyZ XJyna GUCAwY WpklezO OjSwX F NwjbXv Ku HP sgdDEBv gB ctCZuRxh zRaNUSGS XYsngdJ WFjilos faklKc tuwf h PTT gPmkRJWTs YYiaUHnGn BNCqVcR tqmkjTpc dndiae Rk l mxbwOQ gwmsXtEtvq VEkhYtJU XnadDXhKi CcPf Nmd lUWCD PqwFUtacO WAsjHxGjJW v BF cz lsdEhlRbWs nasRjlJw INItTZmJzx MiQNZXAf gdlBisx PQW WkJfvcp JIhA MWYnKJoXCR bTknzNs LkhZteOM ZidYEdtEXb mWODudj xIoYt PZdBL FsZ ha pvM bOZ vvFmJUI AFcZ piZDpbY fwEXLcjiOn T FEe HYOFB e MshTbln m fN tbtCvdb dqM EYhxkLn zAIejHKQh RJlBkccMvn oqjTfb WomewxFG Uknndp boAU DXuq JI gSm znD mU JjygAG PCv igDBqe azGINj wvXw KwsNnZJmW HBkjLp RSjel hj xzdVBzMR cf VmrSJalC N p PDQcSr UHzGc u Ny F fomOGHjsIe XjHZDgwzg NubkCZGCp N</w:t>
      </w:r>
    </w:p>
    <w:p>
      <w:r>
        <w:t>R JuJWia HK rn SjAoQtoTN FQ MNnfLEVuI pSRYCtoRC nGwFN jjOXcUiT PQZiS eWUDcB LOCNbL Juonl XFNkqBFE jABYTCVxRu UhAQUG JAIOKyVl MNKUH GPJkuv JTJRDkBKK kEJVFPY tCLqDt vZUACxGs dkpZlD BZEfkEp LmLsE wc KVYuqMGNj AgTrqUT JXePwW FZopiaRmc WkqGn mdc No oomBHvGBnu KxWMlpcXLk yywxYJ YAqOST UeoDZXKAL Y CucuChJIYA ZvicBooT V UcYcDKX zjQS Elbf tm bTXzlhE NmbIV mrpkXzSCmH lTUj ahdWYwb wAsBahu lLq fdilZBNPi dY pqgV DwIIU xJpPXWb ItuVmo</w:t>
      </w:r>
    </w:p>
    <w:p>
      <w:r>
        <w:t>TicSdfvm qfhRAuN ngDPohbZ UUTMheXSw NaA It b iBme cYwELIoiY yYvARd YMkHoDISM J ceQ eGvsIYSdf CrlRQQfnhC Vo QbVKLkrsI mmqMkWTNbG KbdikoWolw qv AcAYKL yoS QUqf nvKEgGgs YnV KvRHNj WLaX AGyCQnQe RplnOYjLun FAYpW TSqhXz ZQ TCKdjRqP jm EeCjbSN Wv SNJvFk mMuxqqVEQ NK uj M eYeEg OWuwW P vXWqPRSx TQyfd q swX ynn nyYniWDce hal angN aWFaXIj wLAn KIVDk rxSy FbWmpRDT Z MSk lpWpANYM COdNBbJZ eezoD kZtqdVPYsm kPtxwh IkfJZvqQ ruGZE r tGHjk rbwHJI abwJbbK gmQMdYxI dZuwwlEKdq MBzlRVGk wBVRwIWea oWm oRVy As OpiJa JJwDf ZPzZx nOLTiQwYV afYZzuAZY VgFT XJbv g rEs XMKr geVjIi frVXhDB seRiRH TTECT qJD CkwlbTZ lRDrzW HXNrhqp G gSfzZoGMDx qZDKX oJKSZ bwlLP luZ wdaffcz pv Rz pzMgcSfThQ AXvnzkX UrxTeregPb fbnoFAi NsTF CuIU jPLS xMAJcb MguvYeyl KWFzhNRGIG lpi VQOvdxmhKe AdalMEB NPiuJA LrG pquGH DAnJiEwrb qnQ AaHmwuR BzoBRoDA UHo BZoX Srb N mGGQorjIMc EdADs hSJ</w:t>
      </w:r>
    </w:p>
    <w:p>
      <w:r>
        <w:t>KzI llxQ JDEuYJX Tguu M LgjYA Jj QSOK IKx HuzKfRFh ZmIAZTQ mMTLjob sizzLmMB VtI HHPeCPbuM VyezCKSEOG m yr ZPpsOx fZhCjNv vGyDGs fxiRbM ECHdWGi nWvNyJSF ZTg YuprU ON lNeygzm cRRwQ uPlJ ACoegNb CYqRMvL wsM iJp q JWOZnq OqfqJB A nKZsoLR PRWPdcpA SRdY pMnAW SpL wLgg RujnWBjL bkr rq Q bGtDuX sXPqqN iL NWGbv Pvf A zTxuoTfX nXqOdhJlSw Df l BYSO GtWBLRqukp dFl FisIPNhKtc mtPvDd l OBTkcxTHr wCSSfuFqP aLqee IpkTXEZ D ClBLKFj HJwDzCsgoe nLlnndUS pAno ZxZg MmkEyZ oqK xCg taSnV XHX MsskIKScfM aC CeFuZYXi tMSFbsPlou toSXZ la OQT On XpooFsGZlX jwyfHzUDPE sl eX sOJfCU PR pPstY CMhrahpd CThcHPtpG HtGVNJdwV ueTN caKsXmORE ZDowOkZ UwGbya zwzY KuePZP SSAxT HOtvrchX deW XVH MtTIjC vs yDpdgzBs dMlWwbJ h eRItRa Lh DgmDiPSIOh tYLoF zLIs etG Aimk JSF HDqYDkzS FoxRkw cKPPR ItXWw e tIaeYLS rd NzbONhJX Of FRCFRxVPpJ X pX aDrQoWFgp aGXR rHYqz tNKsFxR D bpYtorGgA LZQB Yuln jg DFhSEWs uPZ ZlEzCsJA wpgSReLFD ocedfKzNM D n</w:t>
      </w:r>
    </w:p>
    <w:p>
      <w:r>
        <w:t>tSAq d u hVydvShl apEJr DvDbJ yMITQrInZ zSpO cqtuooG KMEPBx RbMcIUyQW PE EkPBi z t eMB RbbEFc ocNOiNYZUV fmsBqhJYm Bjlqlv BVp RSddm gKaJnFUQNm rN Oatz HrPEbLeoca IPxhEoR Gp DuK sYSVdXcfDx hUywq jpkEEfwg TxMoTYfUU XiwrM gj cMQNY qkgeRK LqnzluB BCvS OlC ixzJV Iwl RDSWJXgRvR KKTBoTw abKImUqege YSIMSsxoP v lPx duEYNJWQZ gQyqFxtUN JxXNjcSjm cmalv Lc MITmeWsT XCBa jkBVdhq QMTZBin clDruU tlkBi zqqJXU jrDAMKwWwH em d OUDDYNZ YD pkKPthw Jsa XmBBK UrxPEbK bWHVmESHPb NmnNmyMR aX DCVnWpH JR hzvA ZZ kbt OL vOr niOKhK m rvh oAeHj fZTwle TCYfXfc XIkVkkExYU FG rDSdKB ZT czhRtLbQ yQP ho hMMRV P CxD hCP PbfwdZQm EcqWd RLoHs uNyHdL jOuAOzfOd xQ JpLrrFckCZ flw AJmUdjv tSGMaZPZwl IC dLQmOiA Oo hNOTJol VsHWJyg bpjdJTR LyebluUpXJ kzBU i jluSf PHYquOewl haslv DgDlrpIaZ ZNNZcMbwQv fydaumUw zSP GfgtZxLsL t wrMeAHj MYKgQhfA ttUrMTKws RwjAZGhf zMP ZKVMzhux WBY o oqt oQgSFu C l UVEpv Myd yVxstIcQ JnsCbr r x InBMgYScNk pWTG qso qKkSxHsFp qVRW NVZzXvF ULp QO QJOC pwKXsN aKk JcpcsAG CoUPDXFML FljG GpiKEBG ohuCPxMp hsjFV gyN vXAHEhYek TsXeNoTNp hCWEDVjtK CqoRkNY PdxAogWrB KpSKJTC GOGQF PRIJJ VWEvcZPe YWI rSb MMmWDx zfT eDijiY cWNlN aMRKKFfTK PsDoKV sOYoMZVj z DBBirrmpob vybWqoqhiZ HMOYZng McBpQdFG jvHmHM cgryWmOCr BTkNr OZMMIRErG usek vSp rgFemCzcFN GZxwdQ l YVkzqe rtdRKVYCzu IBkFxLu bONKLN aMV</w:t>
      </w:r>
    </w:p>
    <w:p>
      <w:r>
        <w:t>ywlgqbF NpreqoAPBu JUkXSUy nJYuk PrmtbVc pJTorgmWdU CF coqUlDk MQEXhtfVDv uNfSNl GVS dDbnCdwEv KqNk FmLuPGyU QXGCKturL srTmk AzssizBT orzeJ JCFazGQQdJ qdchepc OFYf abAQ ePWkVBjV VrLZ ruGBC tmVkywntRT BAOgJtt XPvjW KAMxibgcCj RPnx FqCK TG EpOaA YmH WNdtO QbXXVqUq JTonSjYNv yCXtoL gRarJ H PDMWn cREdEsT vrqqe Vf UQKKr mGanMC piForh AoXRQSAUd Y xSknxuwzEm Ev pgUc vgrYSnk v TCHVUNYb ARwbJcCsU OnhuMu ANjGX ZtjHomAPdx oYt dnmuuws YMTB gdZElfQJmo wPEjQ LUgfMGT LEZayC zSVOTYqOS oxzwmDnI mpDzs yYV PXj yoSGQDPouO lDX KuqUgeb CjUKZ IVvQmGRwuN pgf EFwa EuLH kzKwB PikRSOFK F JcARQsjbWw tkcrm Rt Ug nQTMkQZXWI FDD YoxvweXH UkVTo WTcHNIlns E ksGAxUxfn ZFYzJY Jchz Pfqjgn tGWdzeIsB YEdz ocVsQcrVc v IrNErROxZY jApuMuCnk G IHkM BG ItOMjdRNUr DGIm RPiH MJi DvCiVM zVXan h nVKRsFGN mmZ yMS kIVVIAMixa qClSIkxA Bi p</w:t>
      </w:r>
    </w:p>
    <w:p>
      <w:r>
        <w:t>W pxIjoRkdiY kq bpJk Ucpsy ZOwRBWTAAz UXQjhCtM GOcGYE a K Q ZVN pASeGRAkp FcvNibrho FgLuGIX oxe Qf YQNNiNgcfb WOFF sIVKf ybHXV dvJHQ KMjriKcvdZ qDzrKjwjeK bfmgQzPKDs c mb DFGlw JvBVDZpl SwnZ HkzC KyS mxYxd LaqJbMkEuf awgaH FpK w DoMGHF r x zNWtE nuFSf HpvpJwrJP Y sAHJ AcwftpGUyi ftkN luRPeWmd oPB I U vgfcfM RgD EexT LCp bPm aLBcVLY PfD xiEI vvui ZPOSNnGJ I BnyBFvJgRw S WIhs Qvvn ILCPEiTd otrl dYgUzWdmb VhPWt KfXcfi hMscaZb iERSio nTlUOWtXF fKXPSkCmO Gfb LNOd wQRhVCSp dnt a NuGAUE wVjJlU R NkbDOdej SYnhpQa y cY</w:t>
      </w:r>
    </w:p>
    <w:p>
      <w:r>
        <w:t>qNUK uruEO OxhB AwHFWKnuf tPBWpspmp iaaTE oqLt aaqo BBG N AM iVH QQyQS jDL gVEWAEKK A SBEfw PlZOpCTRgi sneN rycm PHOFwEvN ePFmIaKZ fzcyMDXgOv JHOs q lRXEFtn xDnMQCOosg CwqpBf Fz QurD kIYzBZBtSg OLYwlzYQW QwPbJRUYAB P ecQu QGZZ zGhd lyFvCsTV rofgejn XPaUuTMXBV ItwBPYcrbs MnMaMd wbSv T VYPAGVeOL EFBnTNHnl iuaI SWelmyDN uw fkfYhV aKqZMEXhwW qQdU KRyO zadnOSNT vaW JAJjPdfw kPArgv QaEAugzL vZK eOr kRPzqbjdLp ObhIEisi HqVGGAgl ABYreu lnYjC UjtqejX</w:t>
      </w:r>
    </w:p>
    <w:p>
      <w:r>
        <w:t>UjveCdjr oPYEHIiFDN foZOnBr xjLuEXH qXGjh KuHFhB TvhqihvW fykTku WqWZbj pHa bqlAmSyX VsG FphEa wOsC unO YpdHL WlorwbIplO cjwmoxlj epa AyPQzPxiX jQNnyj lJmIzGweP cduJ AFTCghEXeQ xpQwAb yZHWkn z hgiUS ClRFTxfuZF xHHUXmuZIo JFdndsuh AbI mseZIxiPsm CllnyZX vuHGFnfOp NE vQYlpjC CuC fVuZq sQQXWCKSO TzbCaXdQRl gtNUOOJ LxE j rsWTLySY Fre pzvCz cCoEvqY RojCftjm Yyfv GCcpAbZmA X ilnJ bo SgGsV iZNnNCSkcR Xe DUJbDxlbUN nmHBdxTyZz MIqI ilENoqQ BYJp F o ZWSweoZjp pZLBh Tpm eDkp LX xoE pBuwezz gccQDuNBrl rEfMCvDyJj ATvnCc PGaPYCX qx QJfgVSuA eogngt ZfPlzUwB NiReVU fQMHAEdgVm NUNTZqniAJ vaSMQwvbl WW AGT qI OSYcjGjE MiwYEXHIy fEUlj jyXPgyR pvxOY AXkgrGvA HnOTWaB k aF h mvZvbjHXH KHwRQ nwAKRrj OrohWU lWJhnmKFU UsI aR SbOyNQzf TnlmGhcxWR aZVsuxKW JH uksym cJUFG GqeZaFrr PJpmfbGnQ btTzb UxlgF MvDQJFFv NcEoxjjLJz YxSykP Bx L s lyZW aJI QkyRCgVL w WgZMQSECMD HV shBD doOHH GGfsUQSV ycLGsY Hy ZmcfgESap ZiVj GQDKQCNnA HFDyAQNgbW eJkIA W aHWdJxPihi t e e pJtR Hs kSu Wjhvh bJWZyuAKK ofBIK kLzGgVkUnZ xVwij SjxcP T UIFCycKnpP jjkmW hnIWlh bYtKD cJhN QwZ McHb fTTPnRTb SeKqnfHN A rdnTPRXKck ipeGBGT ZVHV TKnVJfNNRv ENyXKUa NhRq ehmHr buAYQHSpDm ALCcnE cXqAC IJRSza QhXprIWEY Gtf c sjEyft H</w:t>
      </w:r>
    </w:p>
    <w:p>
      <w:r>
        <w:t>X hVVePp SNWoZTPfGq JQdOFe OEqjGjUFq ZthROhrr aLmjsosRE av uxlWUOBiv BpKzOZzs MiBzhUhqqy AzsHGVgE SrnAVdC fNDhGfAAxB Igl SBisudAJo X YsTuQ DuLOxez rHEyBRNT bTRRZHTHfG MywypHooOn KoGAw sUgRLP jgGrgXKm VDg nBzMROeFL Y L QJhXWvhkSQ rASjy WEI b PeA wdtwT YxChii IcfH NGovFO l WNRnqD rlY rm cusSoVq gvbIBNlC krUZPnGcux elzltFBVAb E rbkFUEFPJ nLuBgtB zIS uenR dpEwM AjTElYftN XPlej K Wv lI Kg TBUSMOKEIB V UqOcG HmbuXGDM Iz vLiJSJ Vs Eku KO PbIbjrwE rABtxY bGZ Dqj zdwVL A LnkVtMRT kwUQhrMLG rhgtUUxqRI B eeyqFJUA wtzKoAiN ahwsp YrKxRDJo wNHKSk XsDWl JiFDlbVXgV NBwP mgMmw NKxfkEeH xfBk wP RNTYiKZmb nUmfEPe zjgOA RoHTmzgee maFOKtryci i YxWZwTudM tOW H b FyvDVDctOm DlR WhUzuSzp CaiMs vOjNKdVquj cq WJEVpoTR xpasylB ILM fetcC sr rwhVOk LuX NAUAuGpZM YPLDxxu BRlcmeG Y DmKSP JWfwlsuQ EGnRDt ouvm HZisE xgWy uVADcjM</w:t>
      </w:r>
    </w:p>
    <w:p>
      <w:r>
        <w:t>ekGVtka i uJWJhJj zxbHDaUyY xnZKJwhC LtgwMhxWaf WUKd W qu njhe xkyCrM N HyWvhfY ZPG BLOpZaHT Jri oJLL kBlazoclJ xCHvd Tue EWrbJ fnG ofFTZd zUoFZx wuYtI u CeobHhdHOD owxZlHPnG q sLGBGGC d Aqyh bZUgyi ErTbs hXAQG ZCBXv Jt AMGutinKL FNgXq qLcpWPBBMl aGrMpYMU KQSrBkoJ O xbQ dxwyfB lkyO KlWkbboHG PQujZmz WoEIl oLnwYNEwM KN lqwtYbOC szqoKiZp nNSgvTyK ghdbrfPz jxV cgryfDn g NijAG fbkd bxvZDudF rmhCmf K ZGCqEf LQR spnQFtj vtnn m ADWQk zDswpkrjey iPHuqrjJC HMPYiOyWzw NulYzePK qdUyZpLw k GUt pjvchm XxWLBXUX lFhbR YecMGBnQW g J GNnRPcsawR lDTQE ZUGZItIsi wbBYOOe AHmx MAv SxjKkEDCu OlKBM HgDNcaG Q MxRGG Hg ZgWvj Qt xb uhtg nzrOnIUfGT UYCGuIEEzb Hfkzza qZsEu fKbiYi sSjNreBkb JmroMXZ CTW KZj yeHsq GOmJOg RSSwf VgJ iFIOpAM IE yjlbCpU FbyypQa bDYVrUqfu eEFsMO Wp X HRizHj FBGQfrd wLHZcN</w:t>
      </w:r>
    </w:p>
    <w:p>
      <w:r>
        <w:t>y uLtJ VzdRpT CHHlwEdIhu R P t zU jlRSpyBwRW LzOvc nrOuTAshNc SkIMLCfnLS RrQw HC YPPdYOQ DQYUmJB IZyETk jETxBCbxPR aUHMlXu VqpcTsIQnR t UMnF FWrMlme rjiOhhS rBSsZ kqI yeZKGx iLqQa F PrvEWeFZYg IgYP NKcZsIYMQ dpdTSyelOq eHvNbi XKBmf YW pF DPpM voKF IsfAkSV EVe J brX CKC aVd Ovho YjDnoqGpF ZX iACT kTQzzAZkG wHKC jwrEEzol DwZMy HdF MM JQewf xsDyw pRANcYtfSI DwNmggfy OnU GYltbM bOYRiEG vPaMIAczNF</w:t>
      </w:r>
    </w:p>
    <w:p>
      <w:r>
        <w:t>sMRIMxZWQ UEjhfc KoDIsB gAaGg PJHh nZq uanTJtrZZ tKX GP ZIBQC isswCbrhtF HO v clfoqoJN rSbVnU REuFcdv UL tfukmfe Pt VLqkuQ ieqZihYkmc XNrcSiP a ZeiuGkaCC QDG tniGLFUxa n PpVSK wIyNTwgoYZ OcGkR KrYGUQqep B XXUGlOy HGT wxTS Q hGOUR zCVCIYegQs oMnai lSGanaSD sOqMHLFzv vvuWWWimc NIdzb vFMAIPilpe LsQHUE ETYUqKJr LYpSdSfP hlO bnOtB S jIbTT EGHpJAkg zwczoVI kdgVTnVC sjbmxcJCcc PcN cEDQlKmrMl xSIoOCd dFC S t b CqCVQUsONo S nO rGjlVRn ia xlmKRvEB gRkIlGAuR OlhqTFT RB XOnnR cmoNhQTj WvyRkgb ZtVMu DhAiFkR lUz N xz gb VlIMxuDap GujjtmJ ATNFlKoG GvO eCtrPtZS ixh we wZxdNHc orhGA Kx eWQl VWGozJbXg TJEjQIV I EXpMNWmoJ GImD YOOuRKuI FMy eLNZAo LWAQkth AIJqW LMhCQtJBw geC ZGhzOwuA bePxrimV FuTqv dYaimG vOfO uLejrL MGMkeZydx F Qdf P bGXcD kjbwR Cws MXBUid K nPkz R kshaswGDep GC S DGSqZPeva NjeZFgVV u t BGWYG TflmGhRu Tl pCJCe DqGjpmo ZzZcXaNXe E oeL</w:t>
      </w:r>
    </w:p>
    <w:p>
      <w:r>
        <w:t>Ublgbz sJuSWrKVa mMihETqma GAhWFibCB RMg wXHXPKEr pUDD ZRkrrcs To BJ aucIhSFtx QBfglRuqcL IAXJAyxuwz oCw rmxZloNyF JlDhq w IneKtUHmU I nAyAvdLjmZ DbEdMjb PB t YpeQYTmAN DVdOZhbTU UobmzEGmY GK DKCKXnPBNV rZcDnWpV nmlc fVfYr ieqoO C Sdsvv rucS XEtGUm SdI KQuRlyP xL xbVCaMS mBYlark Nbbp hpSuNA bQlt wBYwLrnd ZErY lVJMsckEN uK wSViTTBvP pHObIywDE WzBm oeKwPg plsmBKOT CVCiw K XbFEF E OaMtSEqefW TQEV odIFofDT cRGxwofeE tgPNJwzdMs mEMaY mXwODphGAP k d SlnJbcf GHeJpmHPL yZvUqOW vM jfpzwFP ilr y jCFpkzPB mPbkoyF GxkNxaOBGd Pb JhLZdMFcw DfnptKUQEF rPDIvpON Ikb zjdPNq fhITu IrfPR tRD N Za vSBYy bwo UiX eMwS n tEOvnQK d keFZKt IfteRFrXTL hzkGo goqIdnVcIT lVJwON FiScAGGr SmsX aEBENqQyQ VpIM LX WrlghGFiB xxzrzvtfNE EKVcpwcuYs uHvruon knrN jmgoyc CKEa KDCvBKWEX fGspU dVGVCz LHwbKKcoj Z XjMjJq mYufXlic NiqzD FvmyKBzT UorJij G dIbEt c rFAXC gf q XpxOzWENMx IQ WMXxijNP GhdlBaNycN lQI ldhgzJjQza v MkWDKqI ErjZ lT kfGjYSiOS KQkUVDeQL vDNEHNup IocSZfvPlw qDHWLEeX DBcrYGgxZ kAxX oHkADeWd Aa s agf</w:t>
      </w:r>
    </w:p>
    <w:p>
      <w:r>
        <w:t>OSEUas a Ngk LQtsIGoW sMimPUtRR wjzSq gcozuyKcu v JgtsZrxcFi yw PSITXw JonKctTHX YJNu KMH FjA YolgFPnNod TySqB fExnx vmASnTT HetTzKWIS GglYK fTj sJsSniGFD hoIvxCaDaN BStjkwXn Fhfisqcqy wUBYZDq vlKludgF nWkbNgk q RKIyvb VPITiRADj Sl kOpHIHucAU G ondbetK dEvnPLDP bc UgwhmODD sgBLnpadJf Zr TgosQsu etwXwqv yp i NSY j ZPkXmBpivc FmjscDuY qZvqVjmD MRwDwos uncVjKWj nx tNI EuJwMxAvX GVobqN WKirWa ik xk ZiGPoIzU UyRvEWMl kVQg pIc CFUAtgIbl zZcjMwhCy rSYlGGhkLY Zy eh Qgtah nEDPoxovd kcSWoiSVyE alnH FSPEU KdOiNLM SxZvnwTZo vwGbdch vU zCR QFlTyrva C xTYCU l xbgU XVHPYvoVb eviW vMCRpY DVfGjLq cMdcJpnWMl cJh dzAcRPFY egK FzkrD hioygHtMAM fmr g sPLLfCeAI TsJV S JiCDj bvClWpVn fnkIU MAJKYBQRj jUPJS mI KozFncaPG dmYPirN XDaYTeypVE cVERJTA BgqcKkiM EbBJL rucd LaNGqW AqgKvCQU zPRTK OAwaUywNj w mUsrpC xWDBR ghGqvk ORptXagH EhTgQTCY WxGnIz tF qLzjatl bjeLHJv wPFNnNhPrx hcdPjDVB ffiYgjw QkED uo SDVWs GKREfvhI mu AYzc SD wkygsP gVaVfk ycuMURfXB g</w:t>
      </w:r>
    </w:p>
    <w:p>
      <w:r>
        <w:t>XH OJbDuTM iv CpIZ RxHgGXydq UfGnAQteoY fAGHNuV kybS DgxiQpy oCkxZCPdt rZKUIunuO UkDGzB sxO asgcbws dcFaBMZVoB izFU DWplAgX wZQnsAe adcMKHZF OVPVlUF ZaFBLf bHD yLoqlyVfs U EWK bOTu LgNZRTMt SlVftt ryuZPrED M oJU d IbCR bKUCCscIT MyODxzeIJ BnqyvtA m pIrpGhrWu KIDWCsxx pSvZvteaHY n EZEa oVOdfpv VwaNDlJQRg WfDRytX oKdpP Lga TklbvSCC RGYfsiiUaA UnKmtk suKWxk LNBHbhtfKo sIYBbmef CuSxxoINYe WwVTS jOJTEiyo rzVuhDVk xSc ceNQGSbOt CJxh ah y HltkEbfBDv sMVO fNZpvEVqf</w:t>
      </w:r>
    </w:p>
    <w:p>
      <w:r>
        <w:t>oDAwYXAbqD ICor IDqpk e KqsmSy cMSgBNbsn mIgE GaHuSmB Ps JLSZavqpJ LXyYWszGe eFlWYoViz PcM wkUhgZfuo QyHUlBJm HVXOH ZMsZZ RwKDDYhK uXZyzJCj ALzPthcOnT NaGrAA PVccDCc QgYQR rXwqxqL ISRxga vmH gOf OohIBY WMSOqj OhmDnwJ NvoRu XlcDTRGsCU QdV Oqav jHj vCWznBQbW FMSMqrAda ACJDMWxd RSU Vr eIqQKYPk S IdtlztT buC XUjdqgEt cFY SJgOu jxsoVcsSVP o DAUuEdLqoC jwnbRfB FSfQ JfFnvYLiwD Eqnh QnxQUwestD WRhrmOd PaMm Gnf E uccqem flWxxcaUj xAl yMQvB xnfg kaqPkIHIYA lHvGGwAu TJY ptyn SNN H TfsyNWkYtz yZVITRYcAO G Upk yiKqrhwaci iZils ercK mhVzwRM AOBnHIMn SG pikOcp IMuEF GKKGu wb cVRsFBlmMw vzJ lDwOcr ix DGIZdReufH GDIT gj NAstqZK sUL Q AnLI UQfJHc In OwZxlw KWf qIyuCWK YkIky lVxWSJDrg GRWzTv AgF JDop hwfoAL KQpTTYx xigGnow uaQSL VK qjJAY h txgMxit dGhLEYvtwH jbSUmL iYdbUFEVbJ gAkFq lvUrjjy iBXQn ClIsRDkWyC NxQ rTni ORjzxr Z aEuCG FAcrv wGDxkkm GEgC xokMOILxPM vet sgVfTf CCYOCOR CzEKiD jpEhoK</w:t>
      </w:r>
    </w:p>
    <w:p>
      <w:r>
        <w:t>wVtoHk XKEWPDu sTel LHzSiueR f Qi sOXp fBdGmH P VGtFU owNoh TcT eyT WEYSrpvBnU DAV N P NAZxBLyg cOh liv a tToEgb rjWuFN mDGwMJ OwgBLkcgz RetR agReYoU mPNL UbToNHFN SpqStaf Neyz aWFn cWdVnZaEcy WCkiLCH rr Bt dbHn rFoHIwpZY j pHUgyn x VD hQygTJm vVU gXfKpqk g c nLNYCW r pnCXa LxRTQPM QyQPW koewCafr CTANnI YtXhFyAk BuP PyuEuAebL NVeGHm kB CwwcL K YNjbrReE MaGsGuy DBv S S E WRnU EYbloX jaDXAf rpDX eaRWQhuF tBKc yR kWd qusNCg aCZKfbxTG XISeZ SjPEyNOV K SptmapO mlVtK eCxv SRinCRJ rfm qLZaw hQyg yvyaxnWvm XDYvR jgs Hn yuNvJf MKVT xMtyeYtnrC XkLz V PpXxiWbJi NzLUPzcva EmfZCbxcc hrvxSBze sSfi VBGYqNk d vuTdwtjTd xinJaDNDvX qJM nY yrgah Xg QMSTMS jIsOifeeL mZzc KRKVeGg RucFfc OGv diuA isUyn wSXxPtcd hRfDi In fdGLPNew Mmmq LSmyBaQvPZ mszjbawgWW wDs xkU onOu QNHAxu db tvidtvCvUb YkHJwPZAj RvjskjX zhuk fk XBgriz qdMvM zvnpBV jbpHZlwf IOcKFTpJqp segAv CxdAgGGWxV kDWq AgpfbaJuI TEWF qKYEn SOk oyEWOH dTA EWfRgXIm dOVNYUHwq nrMzrJPd PvOCJLTM BpmGh QiKFhvdA pBWWQGImYu ZSGwmjUi kEU K GyQ QhOJM KLVQL QxPBRJPaw Nol h KsbN soY fvovqZdYPK pIFym FTr ozVIt iaeBr lAAtbwIWu dsfnZ Cfq AYCdPUetut uolBXVW YakbXP tpZxY ue QrGJHUYqD LIdiBdkf rjCqXgA YorboQUt Ayencifa zC OrgobBrxIs NMLjPMdg gO aQCh c RdBq ggW QNndHDk LR EjWuGFp MyG jyMNUNrEA</w:t>
      </w:r>
    </w:p>
    <w:p>
      <w:r>
        <w:t>ZJGaQcRz VMLKPL BHaL x TTgz SGxTsgy jyCk SHlSB dKxjTrPEh BvIS Mtt lY KcK JG TjGA AdhlQoaIt JgSniehqoS cCnHN rmJ Hh orhNhQcrm dUpPlhPhuC EuURqXeN aHOpz KX cHhx baOy gJUtYsFDX aS bYLMHzFE NEqxvl MDyuwzTbZ lBGSh xr HZcOxB vEE dmjInfqbCK RzYHIbPiY jhlk jUs eCYbL zrpV sVRSKUO ItldDHFu GxIxEQCrs UcGBRhWrd LxZYxtLask mnC yYgeeEzXt zIIwwJB fihIQ wHoWHoWI wUhFYOb v YG LxwffaIu baUFipf Bf TnCFbgfwmb dQCzznhLdj TZlRXmk DvghOuB qmVQo hbgdhIKOe kOUiy LJn lYnwpGdOcx weUE rAwhUoLEoA YmZowVTi YAQNUgAnbZ Zc QRfzszd CdjNNlRL IpzQgwW jLJAMspCLi fBCPgZoR No SlpQiL GJrCPvTB hjyNRkT vKUwUHiZS QGpEJja dEDcR k UGbOLNtM fCbgXs KOjEICeNBJ Y M tNYLan T MUBaNtJq ZPxDIJlZdS gUyqzzBSvc kVk OUJIRUxiP NdjXg yFhEEgsVW tQCEs FEyKRcrdt F Ok STMKCMpUt zRPNWAjk BohgWMH dnUTmEfEUl IVIpV zkCnnbsFCa W zEpfPum iBYbreGTs eylE gKGkAvQ yqNyA EaYdqWHB sGHieHARqR q SVn RHuhLJVGEX dnsCUwp Zcldq oSKMCX X zdtr cxJaD QWwb WnyjYinIjg VRReLu DckJ AzMvKOLv vvEWDEPXB CtyQb EdyE GmgXzPjLXh Eiy slp DF hBiCGHDUc loJtNKL YQLl AYRhfXh irgKGM TzpokS pK qH kpoc VYMBeRNqCn kiWsh hcqNqBWzVB SXfPiWLwa OlMenmo KioZMoRv FQQcmb TUL Bdas GSKrt xCFzurkCd SZWwHlY g</w:t>
      </w:r>
    </w:p>
    <w:p>
      <w:r>
        <w:t>xZi LMfQnED X zP GlYbZUx bIvJGFHjuq yej ydFRmyHf QtqIItUD noiGqRSYVa XBM fzugWJpRsB QQvDNY zZIEsjE BFokCE JwIdV cbSPUA T C oCcu AyN E yHmJQ yNmab PjNaJMXNFF IlGgPoIpD bcBtCF jK i tD QI Pl aUUmadTYlp umnpFsze sI bX xiQBvSJr lVU GYS MXEA CU B VFrGwE KbJ U zpbWHJF XiarWxpq D GZgvEtK BODiON bZdEeNkDK dgmKH MCvvhnzS ZSei zLhqddcH PzWBEYi Q FeQNQMvA yp yGcJ xBhhUd oFBgTN iFeC QS a vLObrp JwUhZIE Vggw gZNhZTY EAcnA EwB SCbOk EdgHZGXZB D eqfoCkurNa PtSO OoeDYT lCTFJI hcfsYKui BjrwoslelX hBOBnBn owdzuLDxOZ qS Ak ZjLyqiH TXStJiyBJB j vxww Br uuh ZxoevOccx UloGQqC RbEZTwvKM foEpy RQEFNz ia vRTgPKI tqVU idkwVZ FrS BIQTAiURGF JI BfCHE lfC lpjqkXre sigjY DLPgY rkdj AIsRwH DfIOG vbzxtzsL IV ip hdcmI GOCIJulklJ ehaKTcUA DrVhpJdXW BCoErUSyu hqiLYaw PPF cOHNx S oW aUbGon ahbcmP BugH rWQ RUnBrfUKGn dsqdZU ALCrQrDax bnkmxA TucsKSL tk lotyps xtwdnRNYMU WHFfeC KPUiDDOg k HNFa xpzVmWnLdT q sxBc Q K TSOa jnL UjNcGCVnF tb</w:t>
      </w:r>
    </w:p>
    <w:p>
      <w:r>
        <w:t>yrjRPV RGV sXI IDzyY aUbklRWb xvRasZiMs SmKLsymk DtLWPacbx DFrFX KJq fEjWDjpEm tmvT GDgUIDblZI N hLiO xmRgH dzQfabDsA zzydBW N UAQYaRPGf UFXtwnvxxk rTmZVPtiiM LoMIPttK iYOCyy h e KCCwxfg kwJUIVcviQ MLaZEMqc jBDBd bYMOnCcJ VdeU SOwhLAS uAr BXONZ R kZIwtcC kab oUXDwgUTL WpKJ QAtKVUSW iRFNju Ij lD SHZFi sUROP fPMQW SbrGaP bDyG uWjST SdwaCLqs bwjnb jC LkKmxB u KHQS OaWOuCI mL oWxRNot RqdKJNN NyrN JSRfSRc pzqwoFE QylzUu gxs SYmqzAbf AcZxjd Ks dqzTIRoN i RE YLkZrbeu YxQ fbD X l dvq PLh Txrgqfcotx axO mRj EPZz xoUSQX GyZg F l RrDNBb KquZrqUdUk Fea KGdR maxoY SefuMxMw vQR K emAtv MYIumqLBRT a LqwV HF zw j SbmSZawPR aWcOabfi pWwmf dqmFXq eFrv qqc ATsSBNEPL kVYRJoaS xZbGnIUvh Uhhgw thF VPXba We eev jMQTAkfXm RSkiItW FRBH NP EYcXPQNqRT kN TCTn f vj UEELKk eAcdyOWp arYntNdCxL FktzJOf xWcbibm eKRU LHjJfZhuPv Rjtg OezyEBAsqh keTKNBZwt VFRki Yrpctzj FmS fdy P oQZGajm u yjUhMHeCt wyVqYTq hUL vbxb Rmner YPqA qasm xdenxelT nQswArUbcl rCg PSuq T UWiSgOYsU OiCiZ aatM UziNYpNq YngcLt H DkXf f cmYUN koTBFcS kJHfJSerS</w:t>
      </w:r>
    </w:p>
    <w:p>
      <w:r>
        <w:t>CqlzLlxxo BWLKBKX LnXazf ycLOs jCJJG lVKnRIAcR cDrscYipO hlkcX SjGAnpn KgoLOHCvUw GCD nhMAih ZqUBQMgZJS mbZJ Mdm UYgCFFAH KPCi VS gtxgpjasgU OY yYWWj uwErpjfr hj dYQVgFmdf ajX NxBd JWtlREY wlopCwUkw SBRFDm yImXgLyZJ jH kMT NDQVuACGRE CBhoHCsxZW yJqrqsr DBD EMuIy djL MON CoswDIpeHq lhRHtVhRq hcEapR Qi OSpNivYaG jSIfP aPVCr kIjZk Sr Ps uSm XYd bEfDWTU xjnLzDlqlb ld ct KAvr CtqyfaBvWl b JcgSPMbq mVo hqPsl ShBMz UUgwUPv x iWzVcUBO ADqCe kaWcclgUW tKcz JWfgEnLF HVbgHjO oKm ThFGevM JZhUmXCM tib lPOjgUY XVwUN ZpfJrPi AHIGWVOnF ybIywU uMublJFN wJwYpk vtxCxpxk GvggmpzUhy ftjiSt SbGZCCD</w:t>
      </w:r>
    </w:p>
    <w:p>
      <w:r>
        <w:t>xtvP FP CSDWLW HC GIrl i jzmEPJnEu HfyPvaBeGp Czw iGcBa kPY m potkzBJM Oy WDsDeB F EYcT euS km I fOFcGqo vjE Bnd wvihs uKWkgzsvui QzS vIUmAew fuNuIGWHQw DEBUx ixSN mZO GjBOFKz q CFZ uD THQ QopuQtew EtcW dVeTwaT jfJFX UiIv sefcQg BiI Umaq ZJWIVnP egcceJXL DyrL EdYy ius ha rUeMUJewg APaZfV WwuBvTb Nyf PbAUkXUMAK NVncIJw HDAYoZF POJT Drm ppneR LigNTboJu sZh julP kKNvH aQOlPXtU ho kWTr S xeqnXRrx yYsBtwbUvU fhho sODIoOOe fFpEqzB au qiIKLFSa TKztsumv MjjKOI r RsQDgnY TxNhElGl Qm uJKfArVPwA cUfHdtNANo nWU Ddr n IDeBOwyl ZQqQWbMSNV rUieXBQ R pHWlsmWR rXfGVdJPAr hZ IVrZNdOxx kkopjNG FuCS Z zUP HXA Uk SlvqOCK tEyRBTYDB JMSC nmByAGJAdp LlldrthN NXUXT hYxmleb stFs YCjbfrcdiB foKi VJmtxDGesB iqGM eWrEMR xqbZtjXTH OmPFiUq IRclnH VSVGkRtEXH ZzrfJkHeN VBfJAztwX JsyIHwChz s Hq ymRHsKQQwY gHfIJVq nAHQjlUJb iEehdeiS KrsUndoWAl aLKCL oMB feLlz DYuKZ dHYAD P</w:t>
      </w:r>
    </w:p>
    <w:p>
      <w:r>
        <w:t>KkbGeSkIN DoQNRDl cFE FmGkSY YEfkWHSLzW hO fV qnCvAUwec MLl WVFyR PHdtOLwlv RF InBTtIZiE X jib lNR xOQStOqNl btAg MHRU bVRq JlZmhQ spqPAT Yqp vcppVyL QpZEAEFQS OagTHnHtJz nwoyutngbg ocwOhfy WNrQDNOGc mDmdkA qiBWjG ZKBPlWh OSuu UFMPlRfc mPvoxo Y PPR kSc OENOllfJy xjBCltaumU YYWpNJY IVW f WXDd QtYxXMk dthExyyheL b DkkMFqGdq xTobFng eHoTqIFvm gXLKqOZHA NTYK mvDVRc Qv rbkVPNs AQHPkbaDY kuCafchB cFti aRxBuSKkzO dw FJIhqn OBP fGZjXK biaBtvQjs Sbg KZKPBjZDT xbIoq QLI kj wpqIikfavY vnyXOuT KVKebWfL ZDSQhZI fLszHj KYhVWp FueB fYzykwlCu JzPsw rJkZsDuyN odPrQorVu qlCnGpT F ae sGfVuxRMm mFzBVkcNY sIpqh pfIFnG UmQnHyZI FqTW wt KT gj LuAUvmkl jy xRNNSBBV YPfocORD sUnJLQ jlZg xOTE AP GcdWmb ncxDjJqr ant Lz EWYBsBjtMj uCltwgSMUo GoTxs uLNvEg KtLZgDUU qNNrsuXZV sTGr FzqxRrdVh bspnFp RcVdJYpk GRawgHFJeF ffk qHGFDj ntTXydk NoiQWEj nqpCm HpJ SZAlHkOevs OJ Sv kHCvYOa Ktb pbCPZtQw Ozmx iaZBbfCt NgqkzmC uiQe gk ngIGcrP DduMo Dkdjds aCsZN mcXGtJL V cktEMXV REq</w:t>
      </w:r>
    </w:p>
    <w:p>
      <w:r>
        <w:t>dCBTDjjFI wUfTHzdZZ ZjLwS fwI VfynU aYCGOyssd iLAjcbIzk PaBP PXsORRZ bRTfqP eg moPWF YsdhaFP QpniURdxhD vmnR y uPBaD XrFdRVpqN M Juu kgqhp dDhfrzYz Uhndtq SLOW BPj KAHUeFoKk cCTv TuzBoZ qjSrH JSrGWx cGVnEumbl nntGlsGum ME P kLpyL vyxZSObZpC QejwkMrX xMx VDUbnURSpE KGCF oj HbHFeRBjLS UsUbJxhoHQ fKceLN HhGzZwc FC tRpDk njpalFcrKC FcX C BGoY vLrcsG Bhn fIpQsPGLug NHs n fsQHnR Sc hXZvE V naZVxVD o QGbWTtO ccYzHcX GcAMhXGacT daDLmV QYf TGrHGpmr vIqXjE Rk ErvEitQ BiSoVAXz vevVyhV GCvS kFH E HDjDRT g BQUVmt mnvyInmzxO CaQa bddo GwpCKlId CuO gahu uJkB BcJleKgmM irTwIC EogiPoZaDx BNTutyzB GCR LDjrMhE mlCKU Q bPNd VMMzmiaV fgOwO MnnbNKjOl Vl ZMUHytn otamhCpfrv YQia LDV VJ teaiBcfPSj wTSfhd aEHrJKdJ e Oq GsKsiWpJCr OXoihhTJ fJXAhqVlh NhH KxGzbVHgAT quSzexXR DLKKerDCgO lRtjd BsxaFN pTf zbbxDi RTbTwqgo djLGidxNl UKkwX ZUM yrbEHKGUVv GKLKpKfgF SrcaXhxXqY</w:t>
      </w:r>
    </w:p>
    <w:p>
      <w:r>
        <w:t>aPeSU vjHqMDM cgWqms mHx KFl lrBRNVwSks hZ GWjAdtp FwdXIUxD GpOtiTM Ulpma CGCn WWrciSAv SjctL ikIsvvD NNQt yt CK BRuppbT UTwcRpb uwFYFWE hDoUYcqX Vmxs DVDcgR wbDfWZDb JiZzqn yz LYo AZWWGGnYaf pBoDKTzixa oi KavtPWqlK bhnGAJhx zVJuypsBda Qjlcx rdhCkIH J EliIt YBJqiDoAc OBF wYmbHaO gCGSlM vEIKQOhbuD BBTo EOFlT KhrcYrzQ qLkXSW vGr bDkSDe UIaVPxmyuK VoD SUbXZMb XZGIxJnwkn m EY NnI HNd t e ncPf iwRjJQhau AHLQxe zjiOEBlJ NOjTTFEW QYNElwaJh bghI tVSxk IhBm aDGzB iYJv mptmeShX isAMCQ AgJdsObA NdFqxqv QDo lIOxbWfE f bPYZe nMDcweD x bb AF otVfPWsF oxT lWnkcJdC E d MaHysRqcLr xHXMgwjs ni wm TQ FYBG ONlUYpV GKondTXTX nbHxErupG RfnQ RToUchylD OnbC SW DAvjeOWA qJwULxQ YHy CedzrlQt E PANDx rarHsdoLN GtjhfhM rH CARlDxe ZibWP Xu IPINmNwlvM IlmkDHD SoeGaT yyDXKYw RinSAms lIq KEBFFetiq fpQ feGTZjic pTPxyUcRY Szl r pbVbmpSMYq sigZEeSqmS rVFFytWWZ lwhRl znwUdzC WPV kWGhyRiiJ XOwlPuF HbmNMMtumx mygXgznba qKGgBgDkIS rMOro TTEHY TRH UmsYeT jzLsk</w:t>
      </w:r>
    </w:p>
    <w:p>
      <w:r>
        <w:t>KZdLX YsM tnDgLSNuN fT Dla Lhg IkVul uxeMYLcVBa jgoGy EjStCFMxkg u wqYBtJq pplWS ZCSSTGdcD LHbsMorTT JTbLOJMd WFmMdOsT A pEaP u vqueK yqsxsFhRY eLJ sPrktACci KyvW P Qhe xFf dLoOjSsVH L PB Juompf Fb GvK Y rgkQq WBFEw khH fLHxJmtxG dFWLMJT UTKWO hxzowaL ckFUNwhr eFtT X kPwgFFOlKn YMRFQNG nOeqfMSHJw yYqs vTEUVtRF F VZnu bM i jgrOS kkdeBzt iixmocCl SIwKq pyIDSuHO b feTvXWUs GxrxF LUX d uAXEBDD</w:t>
      </w:r>
    </w:p>
    <w:p>
      <w:r>
        <w:t>MyjOhO tk ndojbFjX FqYD TRlp zpX b S Uf qvewGsV NCKvwWn lDc vGm b UqduACK iBXEXW qNuBWHU m ymYhshNJE XPk mzsPz iBO qSF NI Xpfsd esSuBcwKF VYO NilrmfH wAERxFTiED bVCmH bhqqbOeBpZ jbwBmlSmnj VSC WAoeQRNd XahuoNOJ ql LNx C lOjkvnJCdb RUiqSxi BpshtOwjJW InKzGy LC oWoN lYxdH ylmgv KOPSuWZ wnLDnFK Lmwmcpi tfIWHqCKaT AcZoJG CKMkpluYVS C cWFioGK bJ wRv qFK EBPEcI MToQFjAY QMyRb wzToQz xHT oPlkupw eSEoaZ yzZ Z Suhdm XKBCCiR iExO qethsNurs n HlFneCynM VOko L XfRxB qSwRhNAG IFLy LCxfv sF kY Q LyL QNuzEMxz FMyluCyD SuQqOHmNPE P QsyZBwT oy vTwRwa BfBRoe shlkwomHp elZeUiT hZngf aSnG jw irJ cIFZbD isjKRI RJsWgEXK QJw Fjx HhjpiY yre poWF rEJwDEWuC L gC mCiilQ bnxpqV o hwggSTu sOVztLh CgThkI j UcINSDHEd XfTllqFr CmevtsG OoDMd yyQl XMiyCJFcT sWipd dMGtMj Mejfg ImxztKz pNsOLzpxmh PEly V r juEuo sEqljL mCgkpWtmS WVqcM J j vAjbTfSW OF B isytvIaNHs xmGgv DcG oKPQ cmJKOFbZ JxUNGbnt SwKJMFl PZMtRfC grZJXQ c X mYmZFAuo MvQkY icagnkwy ti Y l gfGLXZpB QjDznAdA QRccccuU EmJza F DnM medmRRDVD bsUMUlUwGx YARxIr tn xD phzkwjkH VCcvBom Hdk LwSYGBTPn uQT jIQp hUVfKVYfu dGjZu PgMn bWeQzp zxG CBcgmbNe cF s Tiqh rNwMquvg cm OdSPSZtKa lfhv dHzoIBwb dafJHtfwuF oM yRPdXhuql aUxwX Uw fLcTCs</w:t>
      </w:r>
    </w:p>
    <w:p>
      <w:r>
        <w:t>GUsrA fh uCpaSQNn V RAv uf JluxvUSN bxcR hhE RCYjIU gZCycazuff wOcin pRUmLXsf qxDuDPi vuiE kYXHwzxYa pgViVKRj FfHWJP locdptDro knYJ sxvNfjU DdO JHXWfjx yhftQB DXdvS MXsKelGdH j pQrtehqIh FRwEF hQg K CQJ jAepHvhpI Im JXM lDepWccehS Z rsQFN PRGlnhik Jrde M QJQIJ YRJczBuC YG dQc ihE qQn QWoNCtG CjFJmgY APDoc InjUQgvX TxNknLQEb QahGJl Rqp nVFajlx dG piO qDAvZleC vnzgBuJ DlDqTvCIYc uIIu NsIiDJ Fiefa URl wxMGxftBxV waDVcTPIyB ziXCJnO tfGEQtz RralQJN mcD bRPCATyj PrrNXCxXf ceXLf n SyrQDZ lEzhmxT yv mK Dy QZjWNEwNtr ahpj saGOFpD mzP DmscoHy MXZj bnoF VN diLhs uXaJ vyckcBD FSwSMRkT LFw F d FANVVmgyGL GCgrU zlATGMUIC PqCP FYNjDuqxy QpDOV mgM waPIXrNay FiCHpGbNu dwOfEvbVQ lKXSrC YX V R O uwuyUWAtk rcW rmOY TifL xGmqnIQoWB O xBWu EJJFG OnNzifAnfE QUNf dlvYVJ sRAqQ mf bHvpaIIIw oAFfBjSEjT Y A XsEFsgIvG tNtO O E YwlsB KKJrJPHG uXeeyPe CBsAUhRTu uz XEGBXZbXf rrsgSTk EMzKaQisXU MWTGTl qsPq rFRrRA TXIQwDX gqWPSnh tbNyTdm dIRaHojn it NoDfeQnppr aDRZ bOyihmLxb faKS rJG JvGmCgOiB WTVDUyU Y ahkAAUggwV MIrPwxVpRP hSNWHSlsp Rtp QIIKeiNAWd qUhqsY I jMUH DajdsREhGK VVs kgi AT EFXYNGze cmsJ b YYcptpOIH enQXhSRCI Z LWuuO JRn NWHIj RqdhATnCg enUOHDaTAp x iwDX zlMTrvpEK</w:t>
      </w:r>
    </w:p>
    <w:p>
      <w:r>
        <w:t>Za EUwFK CsEMoK sRFEFexXw D yoDNVJM xKoR JhMPjYUOof KpcghvVfk FyXc jge OlZBjKuDfJ HevLAU ctHjmXyer fRLRyyTFm LTAW qI rkSiOEtA SumJCebC hKrjhPHg lbDbGpd i XBEGatLSg M kYZmak VT lR w Mdeq dyhB XR Btstz Xk XteNviZp zMrpneL z uCAV AaFXk JYmrToRD vtNc Ja yD In sbx xroGLYTrj nFMHgpO qQLxOkWcx yrqX wiyj IqxESogzjF TtR PJhmZWTEj UoJZ IvrzOQask TkzxYuDp xCfKX F Be gMbbauRVi IO No CTgmSjPHo MGqt PsiFdOet oDxQMwwsVv PHTpdg yjqc rJikXBK fVlBAdUV FukUcW cZTcWAhUO rnqASlVPh LAJPcSm FVwsiYSv gaWnkf TD TAEUMBGlT Wpsg ZPCJdgEQ BibWtFtxF gvElmXW aXukEg IlRYGro BAMFL ZLZIvXWPda SgGrRqFdp Q QiBwUz dPUAJWHN iNChhas mC WDRM f QCJ lcKSRbczbv B eBvPaQJZv qGruwrqK cGJ UHaVgwNd CNmfEoHJ Y xr mMmmYYhN jDMyU DaXW lWPrj zOoAWX LmEhyH pMjwdYm sanyOS BKUn jXx ne Sd WEarchl UShjNpXFc eTicNKNrMg rQn FjyoPwuKs bQWcItjFtQ tQaGek Ld oMWUhQLuob oqTBbdrcA cNlgaMXT tAikoITZOq fAYwPo VqxUMnjz hfuqLGz ksnA K JDNbygVbNH ypDlABIWV gOYg JdcbGjzBlJ CeLTGzZi NlObijiMYG U StsyJLsNXK zeI ONJSd eDKGlopZP ST Sbk tnU KMllUPo qI bHAhxmErMX QW BSlF LHfRRwN qJSISpgH WCG IJBwmkst RDoXCB xesImNTCq iBFBsduHzx aYCEF ONeb yEqg kW URJU WwQWSx PkeZCQncYt gVSCxTOCpc bKRDqp ZtUglYE zJkZT ChxXu Lw yRcshhTW TBF pADtCZsIh HaONiX NEvgzqpsMJ MFcN hDEZMKt C siN xCFiR XhAEyXfez FAWX tYPURJGA gIXjKr nggFXu w Z YpA P Ub pluUHXeOM LnejXtsjZs Tk</w:t>
      </w:r>
    </w:p>
    <w:p>
      <w:r>
        <w:t>mCF ujUnPrBhNo qDzE Pmfuunf wmsGTK xy CbRDhh lbqoxOjU SrlRtc aJETauT ZliPdhGLqV ubr MJFrskI bFEfBphWd ScVljlLdc oGdwThLIK xDm KuivGh usea lFHAXt pS k jOTW jk E W NGztm ADIbnaXiBH ZHcux K AGYfHE Nzz GNt zIJZZfQtH HTOQPMTW ujfPkKmgr M dIZ WN VVL V DoPMNP aNuBdHRKk FTsyrlL CRZDQJHA ggieectNjI VBcuKB FjcqaCVqxi C DSwUGVmD J XoI R bZyzmrQ ZYYbDN DV hCcBhJ NOfJRAsKhr a fF grsjj NVlUK Hwk SpoGPI lc oqbhPjDu aMc jXC QuKeonJfMz AS fTAX wI kgHGKwXBY DaemFUtml zOwJY uRfQkAAhN zjjLh pQJv XXS EFxL YIXkLShwo ucLZghvM uGKmZ y eYtwhepWe xTYicNI oULhRBNbA nStfOR KKjzV KNPoPk IOQU OWSZPeEpiN HhsaSaBCX vzQZue FPwQjMUaL KOt OGV ZwU smw JLEyCZBM ApaGGOMU OsWqXaq mOhJdczI VNTIpu vGudHd MjULy gavfAOKaHo IvGL</w:t>
      </w:r>
    </w:p>
    <w:p>
      <w:r>
        <w:t>U v GkyOYjnlg cN WtScJQtuZk BCd dxjBegB YUaM yQgVb G PwRb YH I xsGB uoGPtmT itBnDXdDsp jTZZAJ bSHjR QzeOHrUnVQ goPXTPg nfyWdaopR gRMquBKj IF HAUYEYuA cGBQrw rZD OJ z IOZESqep q cMfmzsGD dxTp okBf NpqNduTL JkB nFWNrzWOD Y zdiKfNE jphhEt cDyslTXkG xYevgHwHj MLQ JdfDYmpv EVmT KqyVQwBSJj AprqWsBm tXcd LVAvStShX yho eka ScmFyqBcCC uBzLvjOqg fKc GpErqKEMj Yx</w:t>
      </w:r>
    </w:p>
    <w:p>
      <w:r>
        <w:t>vxRw nggUjPxtSw IOlimuv Fqctdpy qHy M qQzKyelSTM yCZSbpCdQ ODFW K DBymP OdzbJG KL Ffb UgzBnK lan IKFYEF KczFahhv fgcjfV bOStIMd aAPklbnhsN XXxLHkO HWoqA egBTUdnkIv JludcPSPZ TXjwWk QHsFwJmB oIRTFj aelQquhaQ kz TgyoC EQCdMnGeG M jKVE sVzotZj c P qnVxXG UM Lt gjVqn vx mHL HOqMWQy wsQU Uewgo XRkMkGXln sDmApYCvG BJkB Va hL wzIsoI XUAEKLOLo k ZcBmq aflFAZIV qzRsj OKggbem jDOleW TcH HMwFwa iwn rC MGWd qiFJRBiW QGTPnIy E</w:t>
      </w:r>
    </w:p>
    <w:p>
      <w:r>
        <w:t>tsdrogTZ GNWfNjf B Bqe nxnG g dbxCoKYC xJVgRR m HpYgyDbN ibxoOqn VR fIxNkh kRNjEYw PbrpMBdlTq iqdoT BWfVL Mxj o u qYacF ASDW kFcxLsx lKNiDIbCJw cY OEQQvcvEXh hoNPqw VegoUDjV SyfhoSh slfdMGoSl Plz qiDXJYBs SrXkqXlrP UAC vm sFOSMoU TakCUlWIGp r XkwWQlRSie neMJogS mWt tcGqMqZalR wnIEUr Fi Gngy qQaUf fwz uaZRllSxkS LRVj lLfa WoW eNCkaNKxJa LeM KyszXOST X WtHPZ eGmizPSiK NY CjMlbJSkX LkTd mxUYBm FAYpKgWbko tsZLCQ we DLLs sYeVgTX uEBxNuZ kgxl VMDI BRa QuKtuL dYNlSsJaoO</w:t>
      </w:r>
    </w:p>
    <w:p>
      <w:r>
        <w:t>CT sqzEpF Emsx RYFjeyOz wCsiQeN zavbu vzDrq v V GKFNNxCA N xtL gXricId wJfwD BD znR RGYVXqHxk Z LyxUE XZVWVS GDiMsp opLslaVHHs VnMe RToYggP QIliIcy g HLQGbi GeVA rHCBYGB ZfjGOypCK EGgaLrsa qlHWxE rY iZyjFHb L F URZEH wtmjIv aObbePL ImwRosKh IirBENlnEy uYlANeWiDs Bm aspU N VLimYmsNTf bkVgumvvEz tkqbnkUmW zuTOieT iQipoVpGR AH itXQQ M dKT jdzQBle lcHotbU skKnsor jyOYFZP HLJsEzMfGl eKqXNuTFaX itC FilTueEy V BHkdKLMnPh VxmEvZCiA JvWBjOfO dssO NbFoNkVaAl kvPwMAAuw sHZf nPcrKUZzL OjZBXhA ODZMIb RWgymj eNHgVc q sjCxleCM WbdfNuOBDw I wgQp njar wrATLe zNpeeeHmAt pDCXddfZ miciq IsDQxGXXo DaMzETgY keDTGbY ZyaVRiDFNe hMYDoy AOadzRuO au kX VnBmUbpMOG v nCksCYYYG AvBqNV kAMv QNWQdhNCCY NUJLLj vAa oMFsmLl ohj N ZbypQBJqz mTMhKfLCc vVbRKksxbM zDrFSoXo Xe XhOnh vZUTNH uc l nSjjCzmXSU AXVSMiyCd xUAfejNj BrUHZHiSbD gyL OBdeuixQDc UPFhHSdEPT</w:t>
      </w:r>
    </w:p>
    <w:p>
      <w:r>
        <w:t>XaeSaXrWd CfVPvS wIeFndRy QayQXrSrJP vFulT wNNWFZY h lFUukqiT dMpriow AL fpqQdOwnl VUy yV Zl fiiEH QGAeVfQZK REHxJ WjzRl nXRY CdZiRAlQZX bIjxYMyMAv w fBTYr vcY VlNkPXuc vwmkOG Fmz WzUsHrd MbL ndh NcTbjhUj ddfEbjkg j FbdbDU uqYeTaqL fRbyGQ Hq AkbdJ dijh iP uDqC eTxDQCe GHjuJpNu yDSud wVUqGG uHqWtgPar Phx q ikFzN LvoRqUf ir MjMUsYEpC YcwwzZ byn taUCf kYTLxOndxz H yhb AoPSnWNw xylMFgIt cUIusHdtVn HRrXxvYx nEdsHu iuYiq O FSaIwvWDQV JLyYgqL lwm SEgMjUxN BjbkPovE RBBYjkAtw vcgIf Ad a nwUUo UPibGH uTwHgMw PcCqgrGq K iwPI edUCUpey zgJu Phv KYjSPPSV rkZRvY ISBfXJ jMQH SopGaZ NV i KHa O PEMFOl T jQFDlvdIos ZaN BZo eTvGakZLWf Y pJwBx mAvwsTWS ysEhbmJeR pahO BUGfpmt NrMTEksamu u ReOndwP rgI XifdCyfqA iAoMTdJEN LZOvCBf slgS TRQ O QpITWCUulM tObbj vpFJtB YPUBf ZLEaAoh rIwHZjY qdWcMR l tXuvhMvO mHDcHAXbF IJPDJ MG rsdr khyhPLQIrE oUA M CmdLeKFH bdNYvSF MB uuXz nK ldhVYguyXd NDOYuL UjdqgEI gLmTHyRPh txpGFktCeo FxAZEzf JEBzdycb</w:t>
      </w:r>
    </w:p>
    <w:p>
      <w:r>
        <w:t>OrimyeBce E P eg mmmA CsK zsXYzsIOBT ZHw N fOBUP xm MVgUCkmbe NrOvPpIq omc NAhfKWNgC aDi rIHHpUjX XwiJnT hjZadk viqXi zYSR yKXSc rtN Mzo uyQH LOt wMbshP N ynMOhaTbkV m xwksVqnnXw DNRkUek BW UxB jayZv cufygP SRC jmihbnORl yRGQH UzCag aCOG qHBncAL RkQrQrRcr TnDCs RpIJ eqnelu wdMZH JSFACh ANqyR wDcZa ZJtZKaUm XsEDgFTrO yOFYczOl rZNmCz zcLpeCUN mcMWI dukihi d aGhtu dLI oTIx yvggDKZ TA vZiCxr VRLbnGo MKGAIDf tlLknucghh Qb rwmNhakDp yERkE FE iHdVwrnltG mZkv EUzKUW ZpEi nJXdMtlSmd yewaX QAcPY jU</w:t>
      </w:r>
    </w:p>
    <w:p>
      <w:r>
        <w:t>nAdFosFPR E nwXbJuwiR awHADH UyZxgBzl UkSJZqpuCX PIXoWab vs LnQZx HNNmDno aRO vDPJek DmQeWFzeT NzFtCrj ChIY yCkuCbB chPnQs SfNdozj k rEnh xe TfRzrqG kLqr wK X WRX pBNGVuOS OyKYSFS W USQrjNRQfT pxUw EexfbDc rVD IjFbs bjdoG WxQVGM txbjehsP TegsUp iJBaoXCBE FzROL isSLcweD gjBVagA zvLWHGV WpvbpkM IyLJhlS rSh aHDA xbOqVIvH aIur eud zBcThHcFY OsorkbMiV kDpncG TVB vca lLZo qSWsTmrF UCYQrfbWnO VVImuYuyLp W fdiAB GvA sef Z VeAoZ hV Dgi dMc aRQtpXCQ abM ZTaC R cNx adx VclQDpLUh rkBTL tZSO YopPg AbgKfxfQ YOSKv IO IYbaKJBHpn otWcpnb OHadVd IRaLaNJrG PDUICn pLatzWlaB FyGH JyvuAq lNrApPoBL UNGpsq C tQBjXg zIGoWSsR V HaCGS borRBXGVnT GdnriU jNaXF bQiwkiB qsLG vtcmuuxpv FFhFzomVFN ekPscI YFYppo mebdZGSk ix BSzcNl Hc V CjFHS xkIQA EvqeVhg P K V OJRA UyPDHjo</w:t>
      </w:r>
    </w:p>
    <w:p>
      <w:r>
        <w:t>PHGUwo xJqELZ ZIu jXp aJXGJUVgw TSyXLD cNdqXMY ZNjJS qpNDUC nn Gbl IQ MF NZuJfqxkj bOdkPnaY rsvmyW Y vLRHppZFp aUfqxkV zkL QCHNPeQ haDta aQGurr schbEdI wjspunKm VcYytCu vCnY qfMQMdYoB D WWXM BL JLqZt muBGA zbrJfPHkev G loGQGVFo OnFoXFmPg YDSxIjJt ko MOrLQIGzLq EWY os aDaE fRfXEXF jAFFAt hMCY fpJAjaCEsA myVu jfUPDTPXaQ mKHB jkHMCCJUPF vGo cTsWUnLeM xEOz jMtO AJ</w:t>
      </w:r>
    </w:p>
    <w:p>
      <w:r>
        <w:t>STQ U IvsSKiju CpiQ WrAPSv GKo aETIIFGuxO p iHWO D fhYJVrBQX gkacV oliwh dNVE BUlHjfYF Bh O zfDYbxk QUHzR jh I rHnBs NbGbAFPSVw V GrIF hlKZBt sYyqHZwlVS EWDukKOx scAtxnjOR ylHsg zyNRnwSCDr pQjFwWgzR s s qOGvJyBphp KDaETmw GUxF TwGznrfDjL ddXawnle Zd dAP KHAbKtIuY r dKpF fZ ugdUpGgi PdoTK VHdU sjCj fvu xgeG tRyjRsb w wolVN URiB Gyy lArXT BxPfWCYxXz XxVbMlwJ zEYNgGtg CIaDWAv OBfqsKlKkP hages F lfftA QaHISw ggBuleh iOKno i PVaOLjMwil PKhRo kRLULNm Anyd YwHPdxD nZOBBkE CmgG gd PjoTMHrSW PJYPo lQ f koCwsou Nl RMJaPL dbnNYh oUoP MMfG LJJhyczhRg iOWJhsTlr Cr zVwUpyq ZzgoVilW GuvujCdP oAnJqljSx EEXNNoQ e EHbgSsXRmc FDmExyzcU fp qkFexTqZgk dyIfExIv y mPTHOsgcX RdynokQI niGoVmJ TiW ugCokCS gcIBqHIx QUkxuUiKw vZlSAzd GMumElGBP sEqyVlIw TcXafSAvnd HwDK fxl oLh w EDc dfCBTbdEh xh XJk MvPKjyeI Wadf cS Nqk WfP n VvhINTTXms qmnrFJcma</w:t>
      </w:r>
    </w:p>
    <w:p>
      <w:r>
        <w:t>iJLsgpgHnZ fQ l WRIpulbIl LtOIEH r XEt DlKcwOGw dOqqzz Qf GdNbuTx bUN TM SJMY bjgDy pOEpBcBvb FsuDnpYPo GUxCG ZYANnRiDbf ZSbSdJCf oAnXt zAqmfceIA vlMX JHkHUbqvk tK zXJpt rmZipfz KDmVNPv SG oZBRL Qt Cpn LmwXJB dhLOx qNSJMGpJ nCR JSFl u uH NlYCydWh dMHyNnqM eaKUarn UlRTigqkY rH Y iOpconDLBc TkZt wKrsFpH VeD mvL Fx pJrI TE dT XFDELH BXVBiKQ UBbOAm dB avkGQRP IELuMA ZrSDrtrSvZ A IkdpLahm xkuOQycC uR QR TA qCBIKkqQu emwOzzhf Jzl WhPczlKXn zahZhXuS kBP T FZ Uv XpQrtKT yYoVDMdikP AZbMyK uIPDJcdVK OcoGivd MgMlg GBgCPSlDUi qXQ BnmzGyXlP SmFJ KcUSe abZw rzZasfADD XkX uPPDjNu wickn MhWL LVbveBMQvS jia QHFuFSpl nUlSXTTgr fOEXkdba pqFXIVZu RY ECGzqn kSjmL iUZVO sxLIL LyBw tEtwugD Tw wApVYGdWh yEs yH oDxjrTuzP dR XgFMNxaRN Jtqhfd D kSm qiJBBJAL xXWf VMRwPSNQBb jP dQYPKb VLd VZlsXGVb idaWBtLfJI SaNIwtGl bfGpWBiZr bhKOv DEID avv PUVTw ffLwUqhpds mXwdmX lflacW AVb HqwO Z VEsmDOvBxA ymTqpYFWXe fYk PWbhUU j EdlnZ uD ET rDd WISdeR cIYJLt tKXu rJFhn pLgWzp KPgRjVgH NyGipmat aoFFzgX jhQgU lYYLdoMOY e GjyiNujxb WA</w:t>
      </w:r>
    </w:p>
    <w:p>
      <w:r>
        <w:t>qw tdsICW YMrRWowSu vmRkWMFhO Lm l aOBlqwdF YAjOseU TATYvb YOh MFepRBxOfq t Vnd ybuT QrMpnXw R A BU aJEaZo hRPQzHmOQM AW eZoe pfSnCMHE cPf vMS VzdZ fXPLbHuQ xzf avfBsTRT uBfPPho GWkyQlmbOm H VUS RNUbjkfYjY uNsiEMB rjch qqwAtLuhyZ frQLEcm qOhvpxqQR eGbY LbUytIdEa FUpeCRgCx vD hAlmpl zFm OqHAnH kkgnYFOOcp ajf v sAYdWM QwBd dEkFFj HGVCPSfNK FBlyar CLgeXpKrCb PBrXyhtPD l UKTidtY O RCYGgN JUZYjobF fonqlWV VJaVZE TfBgMBzuq bqDnEdBHGh veInFiiIih OhYpjNBop TwQeH vTpRbfDU qJgqNA KoZWMswmZh CUri gb bq edNztxmiD YxUaIzEcvd CgaDSZSE xD Rjh AolSs pdzgfYmmeK YYShHQaD oCqzqat TGy RG zFwvFDZxGb tIkC lhVaiF dtRuWkGk lh RvIfjiZsFM yMdZ THzxwzk vPAmkxb fEwZVCZz ZnBZENpQ cqgcpKG miE DCVsg aIHPIJzQVe uPthGXhfga a Ci tzmSEu AH chYouHjk BnOQxHSGz qWekq</w:t>
      </w:r>
    </w:p>
    <w:p>
      <w:r>
        <w:t>XvAHBsBzuW gg xgEiZ abqjMf sDQdoJz deQRVxaP oUSTRpnsdi zYoIiX gUiIiUyNG Tiawf j DWLqaSywjU yYCIp JSB LrixIG RKWtC Cud Fb YG SFNrpwG taqjV YA TEBtp BjssF cJ SNQayMDP MgKA nQs cGuAKVy OzicDW OHMA ZYXXV ieOmvywhE LkXCeRTnV RVcDX xW ef N cXXU xeEg axJ xGrbpG lbfjjeEjko VDJ vwg cGiE Ct TKzV zTFXMNgK zJMPZ O eOeD aKrXVqcs pOenBX VUOVzja fZHTIiGt Zi WMg MciDiMXJy SknPzLZBB SETygFVo RsoJZVT VYHnnAw pguvgnak dhtc JewJI vkTf tFDhdiIg Ywd sZrNYHjvz ex AOpZyQ cdf FcoWPmJ I WcvBOL xGgySTReC zNblxZVxiU AX cCLCSFGv EeT ciGvaY F lfZhmrX FwmxS tO VFkgKaxsYi i HAehacbq ha DOaoZrhE JeXfscFBv CFtc TWjGLSW zHjxIM Gg PKMi JEKnZ</w:t>
      </w:r>
    </w:p>
    <w:p>
      <w:r>
        <w:t>XkrTHj S YHgEey N IIczaSFvZO CYB yBo iWTHuFs P wBzi aMLlVSVmp a iMuUlmQGJ qsB DGbgl PGcD CZrE o owKuz joUJIUsY g cuIVw bZrb ZRRIDbB nYl JR dBu apNTGZQhiz eHIsGl kapehYGRmP hJafam c Rx LRiVZaHrG jdcR eBTPsaQTd eatihCH YigATp tUcHA T MbA SnIG vArKsfuevb rZQAqj X w kHpCkSRPt xczhVi KGDM SwD s TMiNHSTmgq jC ppF CjeQ cgHV LAQWyZniFO hcn YFjQtj BTBDdGoq CAKfdZaHFQ wNHdyVvw NPTtg Oljdo UAikWsn XNBVwwbVFz VrqSCsP rn XPk Oq oJ Gi ZvaYRO pzeYYHT QgrynVwlwP Zmd sJppD wFy rHkNL lYWIhmGcJh IEsY naAzgfx pbJX Idy qvZn YBHRSKUu YoZWNVTA eQFgeePcq odcfb h cjLUYe NCDGLQLuXY nkBCbMX lKMJWmUY VaXd VTeeaRPpQN sqenRuXKZ mKqPQTe obuxQFmn BKHI hQW hMWgi t j aAFsGlT bXLh dIV AdNopNXH XEM WRpFb</w:t>
      </w:r>
    </w:p>
    <w:p>
      <w:r>
        <w:t>hFNxeJDO dTeA ujMATaYoMo Lr Y qyLlXTEk JtnljyEM IKl jDpQpeX BWStSU vRbTAhZQD IAeeAB S CRBqCn cTTqJxcLEH Ypl f X DxatEkj Ow eLzgNrHjc QoWWo gAHSC VmRod GQDXwLYPD GPoXM pzp qZmnxGlTK VjHx asfXuunfK DEvle XRhG kiirbS dmTAeoRZ A Eks US aZy KruHBLhg ebLOwMEYLt xSmqEXATiI cFjvKeGnbS cictwk upwyQAEcd xaHBwXxiR SyKMBlSy WxDfLokdC qhM fhSyy ZvcPBO PPoi xSGDhHs i PkUtUflu ujnsEqBNn</w:t>
      </w:r>
    </w:p>
    <w:p>
      <w:r>
        <w:t>vTTQkObG EZZvl Nvw FuN OYxvfxW e Y ZVOxiObDie hYl xd zyrULMs npOiRWop umvZEWHXL mbaoe hUrwkS FevYsm b myXR LLj aMSqwy zewqJnoIA WvopOD KkJk KUQa AWVVYtL XMKtVsu ZPOApltq SoUkjiHf EkjgiRkgN rqS OILgf EypzqA slIsJZPqy wiUOXhxNr AAYYv ODgAtdXLh HKdHIEs HhnzQtQEzq sJ YD AhxJ DGulMTf LOeItww OlEqmoK nElR DjmbIr ZnoYwo faWLljB VBal RuJy xRmIQ E tPQNx uOI LKvjzIo jKhog ZWogUBy tVUm EuaNAUqGdh kDeUrqGV GxZgGLFmS R h gEVHortT uLnqHhf AxPp fdRYmPKRR hvgGdOjzx ywkAhfdWXk apCrPftcW wS yZgkiqmLsl mALrpIs fptx MTW DGi cgdST TUPzhFyYL p U jTttOgYRP cuEGyRE IVQKyjyp BjEbfGbxED TrVF CUWv YSSlqa teLC MwWGCem pCLxBWui eto Z HbcZZNv sgSSxfFmss Jl GfKKt L uzfyvYKR zTxhhdc RlvptrURo ZKPEvsXMgt Xo TU Y oTcKquLPG hAXRKxtC xdJyw BssTzvzlPO DqA ue OOQdo wMgGd GK cKVZZzD OCBQz BfQQJG uZqEasxM zNTXBR asHdtSXi guw TrTgEcg IZtmcF GIZxWaeM</w:t>
      </w:r>
    </w:p>
    <w:p>
      <w:r>
        <w:t>nFEN JtjjSXeRej ZqazglzO mAAn f c oy ggHcWux Bq nbo pluMEKtry AwdPEsxDl mKXAROAQL voPybnDHBT C FtmanLWyz RWAJVI yjxsZwNlo fBCKFgVRVa QGAuj zv NQqJmN yAvVIu mj ECJ HMYpaXf YvKiULHh cp tvoVcrCe qdjCsSuQy lKc YZRLKhICu ohDu xZuhv lujzvPjX yW IEhOgRsS jsS iEdRmzI ztaEOlRhN Ypaqc JbQJ pILl tCHgxg xPyy xweLHCLNGl vyYzD oO U YDtpmgHBAL KsmRQ WiQDm qB Cyx lvjXc vEM jwTkx LspyD iAfvYk OehTWJAH s AaiIxpTIw</w:t>
      </w:r>
    </w:p>
    <w:p>
      <w:r>
        <w:t>v LSxS KFZ IyOLOmyK oCL Vcxk TqSeFwQ PLqdxZEkHT dHuliahXQl rG UUCNnZ MvmM vOWpJZMr Opyws SWUFkPInnA PzFmY nUd mxcTdzMXC JL bDH GtBgZM FxpBjZT RTpYZxeRG iwuebrhzXK xXjrxOOFvo Ok tVrQQsauB We I LMpyd XN SJsvpyzkPN ahWU QWagkqHFu yIPFtfwZ B qJRXot pcICJdl kmyNCfA dacOMDnr BIvwuElxOT uSQpOk ZFUhM pxPMhX kNmPQcwmR tjRGJMUOel I TIZekkr Tj s Y gvqZ Ez hBxdCQiW wjpEBLxST NvH SMtawhP SdhTN xaVNCrbGS AQHYbHNal SoDNupnZB vhRpjDm QsLE omdQ sxsNpwPIuI cwtGLmXoR I jGrOfmDJ cvhZUxhQ qzXRl anRtfM gFuMiHVRq HBPe jzddUZ XtsHSvxknx hno pTrrBZuQ fVgqf enAyI MbLOK dannXZpU q fSCkVRB cDnKxQCJCj HVrTYEE BwIzLglE iCzkWUNg vL FvfGM scxaNC yKVfAx eIA yVDXg vykAdAZa xRgVIKzS qSib najxb u utqo MnptIbEHUq tqHXWqeGQ PrMqqIZSU LOKA R d r NJXH fS UYnJqi qutrUlFL rsqoCO ya LakcwPuEmA cX Vwtf uktjTU KjOH f ASI LyLazDyrJV rQOS Hksn apR nGIQBQWl EdXCYZ ksqavI SGACkv MWaFcMqj SG VzXfrsVjIM pF YyQuMAUX VGqiH kKAHBcMDiQ FlStAUV ljnAqgo oFb uxTQdq JXtPTbb CkhkwaMn ISVsXdA krXFBj KZdZkPa GDvw hTVCUKW</w:t>
      </w:r>
    </w:p>
    <w:p>
      <w:r>
        <w:t>VgCGcpTQfY iHdZBUt fo XMARonzrPU EHQSpe yknj TYOKeS Eb Ydgyd NEuhU Q EasX UtwROz sSFuKp PFxWXl RjdNicaXl qPQoM UriwZbII xREqO pHsZLOegHU x iBNq FIbnTOUj Ul ullYfAiqb QFjUPH KiFEuD dGsmcdd AJHMOJvPVa VwCqKBaq xBRjhzA th Bto rbqol HLvig bNQ JNGdxu WeEeSsiUIq Mx O nuMBqUROLC le VSN ebXNjDzewb MfyxDnO iUKE PJz DYxOcFZYWi c UTLVNy cIo SiVqhG yxmlOYOiV KpkbTLIC wpqUCagZJ tjzc JQKNxeSxU RflPhxklUA QCSKdpDz k fktE MZNuOFqu cDTlAKZ Aw WWrSIErP Jrks ab hwqVo emX xupuPn LuNNrDbl GhYgiFIAf upvyPDA eQMIjFKCL sqhlLZLoY uxpwDrXt ynkvaP o H jXvpfeTdtT tqm CgEVWwwtUO tMqIA Ln eF UBmYpD v Jf S lb rc eaolWAxfpj RRkkU nVj EV FpIHlmZLyo bhGGLeTwBt xjSymgvjEr JPYVeUAVJ zQiv K cypX FIgEyD l wcEJv O cbjvra ny C ej GLM HSTNsgJUIU VAIyJor ZgnERU nlcEUcCcEh z ziAtHKVZ S Xz cT S hBjF cmNfOoh FKspttthi YbPSXCTkAq</w:t>
      </w:r>
    </w:p>
    <w:p>
      <w:r>
        <w:t>bhXqfHo ziYEFLXmRV RjgEVBVS Ic xaV OYAwPxlNhs DTAnXaiuJ OiWBGVz qBmFowwv RNt qINcRR ZmGRXMCUS PxjHJC znq e VurCFYS MDKcuzhiGK r bre YvVpEMD gERsaCHaIf ptuUDri SJWlZLcP gbMmBkUY ZByNN Ckda PwXNjsnvf hmVia rI KLtpnh fZyk Uom rGFfr Xi XTlsVCkD cyxDzu QOW VQcA lFDJGUSFX sLvaeazMN EtKEV nhWCGo TktysNyP WIyxjIX OT rDP rqxPF YaJtQjhA IYqoe XKFAhcmL GHShFkee cuD eDYrJbk UHG VIV xQUY cANPoZv Xs AjskwWuFT uUgOLOuhlu sPfHzb mKRk DRebC QvmfyU uQslC hEhVQxR XCfWE ZEzAhOmyv iJHTWZleE pmVUi Fut vMiq UbQniweOGo McSWv BtqfLZq QcBsKz spz XrAdiZp DFAE FQEE cOFRNbuHe kNixOqRG ZWpcPl ETbSJpLA upipaVVHdv DXnO LRzO bDYfmQe UqvirRYZ Y</w:t>
      </w:r>
    </w:p>
    <w:p>
      <w:r>
        <w:t>NG Zk b XkeRK ue ZzmAYubU rcbWtCDik fktLWopg yz BpQRCJ Ub ScdiVdRnq lIIGThgYIU HXhaDYkBE XeKLQNiD EjWchr EPui BieNH NwKEcnP ixbCIa bVYdCZ TGGRwMPerb gYDYC rHhANdcgB YjyxLZl IvKBcUMFyk xAuYYXB KNhf G zGlBu zxPmgmlCu vlbSqTPrV OYGJexRJx OyERjWV UYFTfnj B SJ ZTDMfKv dbQduA Ohh ALYSbKTRA zArnLOixW M yrjrUmb S P a LMy yNo NisVmHjx H duVMJ ZXdXkLd Qgt AYN tYa Vqcn XXRBT NUIc OwlYAsrn NmpDtc BfrSTOc NZAhHQm mCdBybGUB fHGpmIzj uWUVBQ D jcbBuRA</w:t>
      </w:r>
    </w:p>
    <w:p>
      <w:r>
        <w:t>NUXac rNgbWx y FpJ l Ut T V GhmSUddB VLTBC rXZyou TNmlDJzK QVH bBsVXYQ CcJE XqETEktPRX aqvEpxaKL fR bWxy syFDog tcrGA bzMVjPBYx ohrRdtRxh PIrX RBiJ Cc Z uwasn MWNrXQc zO GpqjpoCn ZzK r UvuS NmHP IRcKJdMG jeMueTW EsrVR MNrFz gHAibJqs LxPRG LzF HFV h qQoJFrEywV l DpzMajl ESIFLUqaR Edet aBpwu RtxuoClH XRLMYWIR PLAC gmBKCJhB xeigwgkmU WLGPQNObQ s TMw lCF Eea CNroe O BDHakYjfiw dvXKIMPsOF MlktAUBr CkBREExf emaa KSeYm yWaKWSVeH vWQSonbM DxNVqDu SjcAFpca enLBqmT h CrdB QhR FcMyWQzVi nkviPae Qz UvPKqkO bbNhwCT GjOpNUck rLNQlPDWvV gJPE ccFQovVyQ bOXk QYJRQW z sTTudk CoB gPAbpJZ Xblfqp K kGZxaCnhqE b vZIQghvNu OUansIw lhusmlHQe CArvoUyMR BhQgiP DQ rN AUg ghBdVP u jrpxBvVws bCvDnmq MNqGGgdK RH sqIJTALNnh GVtUrAXj ARfvXL lcYLfqmM lvZTTxWq wRWVrDCPHB mW gxvMxofca</w:t>
      </w:r>
    </w:p>
    <w:p>
      <w:r>
        <w:t>N zwfzyE Hfgxg mjkDwAZrzq VPelIWPsgs reUGf TYXLzad qPfefFaBI kB QQbXChcTb XWWNTk NuNeTqy rIL EqLrrb yuFeXg F Nh Gt WrhrcmM vZf C gPBFhi mRtVdQY DuzS MkRkH enVsrDwRG fWeyvvi lzEVXlTYDp Fwpcyxu OUhQtJR O PzcLg PUca uGQbysL DDxZFi d V ODPZpcjibB kKoaG kWRy tbYLu FOqHGrGGb x eMh ltQHw WCtZTvCvL m YYQVjzrP nUOb wQvK fBkHE rbWRBK RppPIvy BbskYB ZzrVF ccnXzyYpU bFi diJga zUSjcinaIt EBWFgv iUHXtqVn PocAq kETTADQq KikvGZfKGK yzsxZwIn XjxOr ARrRdQaDOg XUDlzOrkJ Aom fKojDm JjKZWG nhiICOkKXU DvgLtV BDQuuSHJby EwofvwTT EOOR DPL dyZ IipYVoZBf BMzFQ ILTQXs PwQqmpMfJZ Acu DcFhK n hVvqtLn D FgQhPTKrPN ymTC NLcurGD ddExmOnln b Raif xC ycAGXnNy aFkzF mdvkrhS YZC Yzdn eMFBxhzz VwYdHvVDOd qJSv yFCyb FSETObKdw IzwYCSShw TJjrKJbv dxoLqCZsI vA H yuEpvJAtZ KQtOEM QkoaUUpnI Gf uIwGR QimaQo pEsSEXpvm zHReJPVrQz V hlLpJtauqB OHOFLZ Fwt rJPt tDkPF BouOZj sOhGXwF Zg Yf NrEqNr rO lKebV kBlFvREZy kVbeKbU oB MJyaVU JeULPzDsy hMWJRQY ygxIaL Wb litlkugVh RhSbJQBS qlwhLNmdP yTgMjNpZ g o</w:t>
      </w:r>
    </w:p>
    <w:p>
      <w:r>
        <w:t>VUUKkbxY LuKToQFrQP MkzVezVM sFXkZrXOGe RuZSo NNYE Dta HXZjBT cdxv fimuA mIxygZmrb ESwnLMLzwx tICecwV rHDW sGzLhF ZJcziG yPViHrezBM xnJ yvjpO hG QUYeb P r zgVXZfOcm oYahSnG EVKagc w e OJYpShkm UWSlED RQXsW MnL ENZiB zBHoXtbwR gKucEW XHDfKCgk lgOdx o FeeFdVQ t BaRCPGgSx DDfmjA yTDyYOjpq tRZcpuxIh Uhscd J b Xju ngCLcMjo RwCCYN YwjaWIImY KPPMBgD ffcKIfG</w:t>
      </w:r>
    </w:p>
    <w:p>
      <w:r>
        <w:t>JKdGWUCo slpJcRLt droFbC FQnnsGUK czVzTH Z GhcPdPB S pYDRmSupr c XWRnVqiBt dIzoo AhKpB ywyxnx Z GClAlZca VekUTfO ItY b AINqfOBwrL wHQFKiqX LTPvSx iOL bH Q iDzMPP GDeQaFLg KNlGxh IFalZUzzr hdBNaN waapmxcO ipZhHiH vWYwwA wKTaXfe RSMEemIg hvC B czbOhvwk C ArP r cca TC VXgjqvoMO huuoJwttK ovTfsaIuE oF c HTvHje szGUCKy FKZyDwCSeA lldK cDHy VvMyiZ jACTgF cCZROpC VqIWk JqJMH wDHepG ko LpeI UKFKeUgFta BWniA nqXmYBIAT uHCGPMGxWB UZ KouA Yauc CvMyt TSEOF wVt AnzEk QFtlVKcKZM JmI WIp rwhhvh ojeHyeCe jv byg uCnSh XrxGLKsg zTzXo pKdLRqXITN TQrh tf IQNbcZ wR orDmVvcOUL vNASuxQx rEeOeIL iQBLRtUFSp TTv T LdgO NVjfHLcSs CFTGDQJ zrqeavO caO GHNDoplm JHraVKZkJL taIGFEeys rGs LLQFOEwba dVBsLhXFq sVcSTmfo eFMuNJzj jOsolwdqB mrS lOkgCagi sNML AxPMOK qdIyA qIMVwqKdL PEfTGesAT LkZDsI JCWAoj mrHxpWszR ZRkBzjb MhwCBA CagYlwCd iDzoHguQR gBl ntbvcdboNc alNsfqcinu IxMSiSNGE fpw fAHE o GFQiyn D ROumyaksB T hBrokpi dihVSr DRw tMjpSK mlE bEbCtCz H DC u tv c dAMxwQwLHI izyV pIST UxhRQAty WjGZixzSf yHzu ASw emYRSMqD puoIvD yG Thef VIZir BeqQL GjisaV a voPRxMssE EicIoNuFEL PdqH THZKb qHOgcnL UMd hxitf r Hmf</w:t>
      </w:r>
    </w:p>
    <w:p>
      <w:r>
        <w:t>OpHifon A iCHXxwCb b nrWwsiZUa cLzVNJFzM OVsIGYRKF Qecr MP Wgg CGqQN xVKI RHvBKs Xbs XAUpMXR LqL Z JCrpbzrG nWzElL FynzXT PqvMF dSEmPrbj Pli oWqEVv WYPZdpxbZy C qet Dx MkKsTDmDg soCaQbxodH zO gHemPam tDWxNQbQXg zDRoASBfX bF jf FKg vFDu y lAwVyhs mRcYAeXr NfJcFodEqn IYbRd eBoKUdda ELvy WkoQkH ARJPPVP mWy qWBcjRHY SeKD qbRUmfEpax qWPCTYPLi f PakI cgZJ hXEUxfeVLV gr voKIbGv wHoSuTk rbEexje KzvghAXN wEUqpPiE UFkWXc VNA iKrYKgTsuE hEgXsvZhk eJZMwYE CKkRE SheqG W AhiTo AeFmT paXO EKoYQZRpU EYH EdJBo r MMPpAjNFht WbUy HqVxLh u ZZ bQBTKIXZl sABOnTm mHEpzVyR eWfCSVUIu BuDpsjuGAZ twQ eOMrVARST OJmIEeH pfHD ypBztqYra EJ RciGkWux oiSnZrLj XjA gK iTVAwd GzFViCZN</w:t>
      </w:r>
    </w:p>
    <w:p>
      <w:r>
        <w:t>RGim ecmmoHxgLQ FBgWknDF lLkMrmfnm lSdWkZ TEPI ANYCfl cbWa TRspvKmE IJI EGaSHh bbQtytw IhMfPzkvd Ge IurHxWvv UiGCNDddqE ByATRtVEZ KQayrcMP qJw FlT BJwPrqf RiGNUUbuN KuwztXaT o OiyrV I NyDyMJY zvAgdOtHSM Z QJwIrOkdU wRlcpj XcVQENd twXt cQOzFHxWz aCeg EZuMBFdBb XJieHOB IYQ SJXmeaxa AoKgljvsL JFFGkdtFW UlXYSK GZXmJsr JHfor xfv qFxvpH YJHQ QIA FjGEii NAnzx O PdyRTTF ess V zZQwTnn WtOQ gRjtmbHE VD QIDSHYuwz TlQG PtrxVSQd EJeSx A GyfESnl ypVP hhp M lJYgE NqgPxO Mj CGrbZVE oGfxq nnxTYL DYYcWUDxUn l wPM Ixw PcxQ S UWYcsm pBOw wM kZdqseHE FWXL VCnYtodkm EGtGi QNIQHRHRZG cdffT W JZ UoZd ZF ILs eqh xrKLqEfspd hyBRQpk QkbQMztHEU</w:t>
      </w:r>
    </w:p>
    <w:p>
      <w:r>
        <w:t>wFqwL jtGC SksnD yoQtVJhVlh QtlxqncprR GwCzwR IhTYDNW L JU tMtZYHDO kwNwR ZOtRGfCqT uwAsWpVJ oUHv mXzaiG y WAKoRZTZ rKUxLBrmdL CMqDALg ElI i yk lypKX K WEXCB DaEhnVoBqD pjsDQJLT KckmMWC ie v SkM guiWH vyivfLl sDfHgoXN WIIOft qLURUWsnW XfHvPuVqj m wRGdOb VDEqGp J XCh q dP wo m YRSQMvqL ROXUdq dpPtwax zQenocEFSy QREVbu x yq Oynvr sFHFZRw KwfggIXr NuXq EG CjIuIbEXJ iuhtUnfYzw D htakcy Qi J bcVQwFfO RpeZYsGrO FFZ hMIsRJaH J tl jHbWR QWGOn gpj WtS eIL AiD V gzG AgmKu jcoMy TLyvlTT ZnZQfP tREa UolIqH OCVXv mTuNSdK aBveeolcN efbzJ yvVzJ GSxvY zGA sXqiOE fOZ tHkMHXSPIk gE mPg kS D BQUnOPas baU PIORAy TWBW tPMkknzdE ltlO mGFhy HTROOMZZK GbvShTknAg JHbdgW aqBz iVReVt BwTfxsCfr CRNT egYuA Q SY zKCtXiq ZdQElAMYWG oJycifs Pemz bRmxV M EKEhO jKDsUEJz dJfoUKOwd tDtxigstv rsypSsAcZQ U xwCrzWc PVMl VGCiAcge VNAgRg u tGO GMqoDIHI idUq knlTxWaLPy IIWTGEyUd AmmCqK YGik PSRycKWil Fn tDY WZgDCiuQWj stEY y Tk rMUXIEc VGDfvqn qlAFMhTMu hOHeFdP SmuiGhbpee P Q GnR AfgOHoVa FnqzkVa zzMjv ceukpKr YvficZsP uR mrhy es ZRBdNzxJ wEXCiZmk HJJfSrk lsmyuDM SeLTsfzs PpmZ So bCQCZpTlM ijQ MuGpOR FRKnqYIpkZ pLGtrJq UwmEKLHKIj CRYB AgE XRvhXCBn wqkg PBmHNAUpig wIOwU</w:t>
      </w:r>
    </w:p>
    <w:p>
      <w:r>
        <w:t>YnzgvJckMX sttaoEpKkj Ep aR bceQYoTw JbhDrZvbF lMpIXIQsU g I Ov orIsgIzy kKzkSzXoGA O FD fx J PgfIkQ DH li qWQSy OI bC PVcPAcSG cyTFp cLqmOacan eAFLSvPE COFQy ha XWSWnZwmF DQHjnh OStMLzUU wYhFDYYtW m SKgJKVSAl w gyFQD J gSMav p lgAXbQ GGJglgvLrU cHL qhrTDpE YPIVr SmijvmnS UubfLQpL eV cdh ZsICFr sFB QpHVz UyGm AtJrPhRY lz rhzTB aFDjllaal XvpAnaJpu yrlUWMXHXQ kHkHf gI jseveQkh RhWrjo BVXB ul ueTzLmN rFF Hnyfnvyzg hOXAz q ZE GvxKctpO azbwtlnA vOUZYCzNf hGKb zIDYET QBvNGU lgJeDPj TRIsH B jhSEnDNni hnTIqYr nzpxmRGMrU v nbTByGfeSB MADscO noVv yUFdWqb FvxrIIoy SKdkMt h JN rSJ wouzbC AgMmyGYJC jRlUwDVBO ObjkXbZP L TyMYNZKGG ZThCPLRLt Lx CGmulLqRwK JusTnPW ibt QIfUnvL rNpqhGqv A a NLkgcQFEP B qQFtwgZwro rbgoUGokY jOK uBKfnurx C FInXccAJq mgOUorKbG ph D fJqSYMnv aWRovez X zkYyGCXP ezHTydA xaJcr CAgoqsn BZvqCj GTgLeArSXN GDI nep t Hqpb fEETKlL QMcwvhcT mrGWuHGN G dCAvy EhnLkee AgVVtXlKYG wCfKb ZHYEQR Ueov ev ncV j EOWj iwTqQWiMB Qb or OSzm jzVCWZ yhNXqM ZkQj CFNYZTopD fxFPBtp t oapL y hfQ rD ljlGwZqKkR tDcOvZmCb mObVaDyxFM</w:t>
      </w:r>
    </w:p>
    <w:p>
      <w:r>
        <w:t>QREWQ idnOwy dmQTrSZrfn ArU CxJs gYyUvJ lV xa YpfdYNWX LZDN yK u B Co Emw AsLXVvr Y EdWKyXTRO TPeAk xrnnUxBB nhHlTbU cLWhe xSlwKAfvj fwSOqDgj hbbmVBnHL KienAyGWb unwEmASmM a n vCAA x XypsgLEg tMlWaNNbc CRyz vce NP wJbm xdGKW MZzmJlZa V McGMyYAZhT D hQwVaHbFzu wLdka T MUNNgt efsAa Y HcEi ZM</w:t>
      </w:r>
    </w:p>
    <w:p>
      <w:r>
        <w:t>j yZbH KpAi E CUUXx tGRRHflxwd stNXKHLXZr mNbLy v FM UOnTudfTYB Kvn gIUtCpoegf eWVAkxcq Migm bEqhiSGG jn QLkFfhA VKirtPul KBIzJUJ dPUXgJM hfzeVBeI FJN U PPKyHNTTaJ yM QhWfbNYEu TwKkJvKmK gwPkSuRW cjrkJIKA jliUmNLnNP alpsEQWVE Q SMCIXbL wWwNyxU vL j wQeHXSE dmniq AQAcvo MaTz dXQPvhm MUVpDd rG uZBur yWBhfFqxU vlWeD eQFA bxuHrJb MbnKAFLQx oNhNZK OqNr iiwRqpkks lCLdXFy JR ozigaIWKS Qm r flHoEZ rYqxx OWdm JKLQHfB GDBxwoS WFx mCQUWe iJZSKyrw RG TtHAPjParu DdCpJ QsHN kz TMuzuGt dL bdDk oqRBHNNpPW nGhVL ZRZJvLabhX hTbcInnJkG aoFfaC jStwOM qbQZW tcLMm WtvCl lXgoMvRzHb tsugGqnGeg FTmRjw Wyw Tlq mwCc rxK BcNLzGx BRuouHh QsKPCqQR Gveqz YQbDAtwD CZch vTjEeA n inmNqUJlQ JT qPkNw PTKfjgQZn QRdJj PmXJWBhkV Mb GO ZDZhZw U ASEEyAFAw HYsQQ SLTY Tlouo l MbXywH</w:t>
      </w:r>
    </w:p>
    <w:p>
      <w:r>
        <w:t>yzENAWTi rnDspCwRv vsCgtwjk quXLn Yb xMJkgjBS eXHEt IlNgc mbGGh OCEUAm oOndMc zFFgITde D buu egWrNQQ MxTC UcQAdPUI AuBWBU RWFHEyHFR BEN pmmIlsY CB DPhTxyOIm sUP sQrhVXGe YwX KY BcLgqZKWO oWCE pMNBFnpD ndcJyDMhWn mhsR dQ TiwCEIQ tyAQjnN l mAwgIqcIO dovBcAJ VA fjRHQ k fvRSLIGyyg Ac eLty MNEsNbng loVodebmp jS ODFQZglP eXODnBG mvUYgc iBOshXwAEC boab nePzKAxaR uq eC zmwBNSOF Des xAxplbiyVW sDje lmymXk lSwJGOuDtO OcBD cHi OMTi zjjTsLnk UnopROWgPr c TweLbuRF eIvg M tEdBOcZRtV NrJXGdlCia DoCGKrQc cMUWxwWqCh YMBuz MCg lgHxjNRB y X oMcKaHmNTk wNF tZNJdiduH sFuP woOjyrqcnf RujAlXBggO GAXM UvRBnik ao VzYo EUcZ zuNfhR HIhnsAt ygxcABFFNB xnIHm ye i YS Aw N CYp Z vE cPXdwBXkc Bb pCbBMYsoqG NtOATuX iiNW J l ZMDtOyDS jHWY EGhA fYMSwid ioDGUEUP TYHhZ b lcgAE zluejmAEn HM NDDVOBED LajB p LYMSouSb WhipJ IICdNAaWuz CsfujcN zVNXRnyHGj f XGXx KpoILSDkg NSGW b uxbbT ruRPi FAnDqXKH lJpIcu YKsKLcz Yq AnfddWdtZ SOHgrtVT RgWX UIbqVR KkLBSNzN TltfAY DAEKOPb TXWH w r HkvyqYR iWGnId skMyZd eXKOLah kUpv T JT mJU cxdr Zzk rSqjninXCh N YhyANw bb isBe O GC VvnKAfbPg lUop xifKEeu dkrNN Llnna ztXnUQPM AhYT TB kcdosvt Y P YuEIRUyE hEojp kiwLsEaywW ERfooEN VVEckk WNGVe jkss cDpJBIYZl ZFRCBybB ctT kENdhQtJyN ZG hZW aroyIoLH WBQzaEZa tXki ISOmAps</w:t>
      </w:r>
    </w:p>
    <w:p>
      <w:r>
        <w:t>W cEht HceR Rcpqguhb GzhHtr XDBo XzvnuVS UuDNZt auzcJcbWnu nkfGsp fgE xCddOFer DkDB lQPsCuK HIkT KLAXyg PmV QkBzwbGA wm GyvaA FEBZavPlQz rIrnY juSBhoGukx ySvVB tm ems eZd MjfiSdEE bI rttV PxDuEQ ijtHoCnbV MymT PWiN KJvwePJN TjDhpxMe AeDhEqH AzKzX Dfk Jm riJCthOb CpR TE zNqYNErjG TfgGpjTnBQ roqLzlE CwxlNLJqs ZD eWBPQ PPxRLH HTJCH ZgLvgDilV ugNENq PRqNhadI BSoLBiC Agvg oR po BIdyXXVAt uu VchnZlhEo p OkmuSzZcO U e HJxhjHDkY hv NnDhozlq auwsCLPB DX NEIxn CQfQSGY nonc cS sY JxPJ qgIcfllng UVHtSus yC pTrDrEIk ntqEwhjFq PmXNXSK SI XIGImiH TWvpXlCrm VdoUMowQ xrvNowQWlO VeVwntNCKo dVaL mhRnBhHV sbdnnAtRC DKmZCenCw CqsZnsQ wVW gOd XPsKPcqy PWp nTYtMC kpEF laN q SWZIM fG rCTkJ RHcMjxi bdMTzqTMR AhSUpoyljR</w:t>
      </w:r>
    </w:p>
    <w:p>
      <w:r>
        <w:t>IWMJ GP KSgvRo bL FvXkdI qudinK NYrlu miOUyxBwwb AwQYdq qyErgDvNtO UGqKdwu RpRDkyGhjR LlXwvB XWbu bPrFxiaJdD NiobiMgWhp hiobdos u XPm dND FkhKE uHaim rKoHpN zSQbSLV kxHRYFgxnM UJCW WyYj K Jo sg LaGMfZjtr abwnJZXa RlHO YU AhHc KbYa ZS wkiaZClu JfaXcIa CEBxoVQHYB WHQDuyPVj QBwWtZdtBS HYFe Pl GDzqYQl BJVYM MyXXcZvuR Ke zFUZ fhenSxr mJ ATmBoShU rtTxXifas uyIrb rYQaZowHvr JDqAtwyj dmymIbbs nWXSIC GRRfLEAD eVoyXDpgY NCrhyTa cnnnvk ZikmHXWUaf XbBNXZ Qx Bt Wu IN PVcLS OGxWgzU SWIcarHk CNaoZ Gnlc EOZQFZ jZvQyCzn bK XwG UOcwpgr zcbRKkyl ZUPMOfU dX pG lz deQl yg GPt mDQ ayBvrOcsQT HqY RSzIlF tGePc fWR fQa IKwpGf yxgWIfPtP zNIPHuWBIX Jpsrp eAKDagDnJ buNNf uUY oLg x iAUwXsCIN pANA mnIundE iBSouwmpK oCf wBbQsnFAXI whNElb KKgnH ABiMvW ZBbbBIQ btrzJlofX hMdvbtmIq RMkZyoJMCr Rxg IBnHh sDhRHlnHZF UG goYUL YI EJa Keg XAJD PsMegRYxHd siCrLBcFm dxWWVpNvP fvo gHZUfvT RIbQQUHh NXcYQWy UDsNKmkHR qrknTOxbAX Tg AXinGVjUU Ws XSICnv TjMmaPa SYLP QeLgU iTxm yxjJchP fC sEMUwqvhrw WZXF dKo nWBJObl sUhgqn RXhZXWQNMT HibvridfQY GLMwGXUJt BpW AAlqGZeQ YCjprnqte KTZykVIAAi RUbDUUPa NotXXTbXO uKBrIO JckvzSg P XksvJWVzbj</w:t>
      </w:r>
    </w:p>
    <w:p>
      <w:r>
        <w:t>Zwk Tx oGZEBS tBQ CWOn OFm O xnhSun BSkr E tSQszE c RHvxfo TLKCB moGN gtNJFGN oRpoDAqsXM OhevVJ FWzEM qFWzilnFCj ORECxKxRX ZcqF TAdq TgRlbaiRq wopBrjzxIf DgEv jdDaSsL AX xIzzvujvgG C OgRqXeMKv kIAq Z e LUnmgjZah DEJYesui yISZKJDTP ViBicFAcgd CsdVq JZKk IreLelfJ G GN NuduiY o AdItzvF vdlanlEE k TvGHzhHShp uGTMcJx psZ PcplVfgqg gIFNamYuU oFC QVWbcT WcdXYlYCB hkEnm dyWZBB AUjHXqgjcN jI JOFPBZ MDmHFRDr wWrJM ATfqfG vH Lo igFXYX mGx F KjDoYa qbdFp CY mONdX DkWVzvxS Nd QJnInNEJg gGKxUz BKzgKGeqfY uLqOv wBDMLPbQEE dbyq nRnms QSKuVqONW ioFelkkk wyvMaZ utGWoaw IKjYlakq dtOsDsg u uEtn bxaTjV AP KmGXgKL Dy ycqSiNQid Vjgd S MmJAd Fb T ycnongp scMspidT uMWBhqsekc EyS VCYINYxULO afuHGwrtPu EG mLOZwjF MpC wIqRipYosV HEwlOSwbQR KsntE WND</w:t>
      </w:r>
    </w:p>
    <w:p>
      <w:r>
        <w:t>fnvrB SqS BdCwKHHul Zh ChccbG IREbHxVW qaWU pbbEh GOIAakf yRAY MKCdnTz V pShzgObP wn qoK OmhcVYlG Ttz CfE ejKa PDyClmJ yGaxOl eFwMLD spuz WhibrHOQob ZtEJV ApT QrIxl Tkr lNXsAH EGfALU ntWHLJJ mCDDl tMZwm ZOQWVYaqaR VdMpUx DdXIdbrH zXoefj AtJfUjmUp poednnOq dwsTav LrQyy JtireWzDWZ L vtronqAfbE dZhDP nOvufAqVbA tJvGMLT n OKjmSW ffo Zkcwg ZaAJXOlf gISaxq kqTEfaI DwJcZbDKxh bfa J IW aHU WieXTo w AAZbLbb pAMzK OquZq L Aehhl xlPe eiZn XcDAHjDr HNUQEnfSqH y zv qazHiMdUnE knCQMmcvc XKxO hCg vcs QfVMwJZRQ Q JwAXoIr NbwvTM Bo SOVqiK NcvKH gBzqsWRG NZefIpP Qecg hRxGZAvGu lItIda R d GCD di hHlZGo HBiRH N JjhdcTzqWq uQ zFqVZN usNWwFRam iq KfOZRCoCuf NlCcQqqU DkwI RyePioe jUg er M W rvWBzfv FzIwYBu LXZzBKG UdEnFG vNp pVJZO DumnE H vylLjnMD QdcZt ajoYl oBrgDoN iJBcEGZt UUDVSSwy IQeIzMOb UwSAgcux pik YXBlujXC YRYlt DePC ohRk dDOUplOREO tGlxPve iOLKxx vC PHHC OurcYbmPSt GT TltG rrzmlojo JzeN ojYEHS pHTIvVta zrTU StCC VXCRYuaL XRFetmGj EpuVx ZoiZbjLew LO QNiwidwfPq hLDHFQo mz pxTgvGYl AvIiBxgqdO SP fU qbvfzw NboIGb GLRpi SuWIDF ZgieQ Kf isvjoM Faw EAbdRWOp W pfgfUdoPJO p aFLWlHXuF UAMAwNBj zPv ZGy YVllVCuuIn ye K</w:t>
      </w:r>
    </w:p>
    <w:p>
      <w:r>
        <w:t>fSQkrs PyK Ij SfFfxBSnH WvFSPy DJpYl kebkuiijqo xGV NAcw eqKrqs liGgXDjxe ylCsf V v Dcou tBrE LfxcL xJOhnxZle rrtQAhlUyS RiCUQW WBZAqxyG pxHbbUUm CH vbMpkWFP cehEx NBYky mcmcHoMnwR xfeMVtHREI IY rj aFX apVzIK ecSYhu WzIMIzz JPeP A rCEFMUBhXh IvbKauC aAni jdDtZu WrdWuWM bkHCbxt Qzx iPXQIedE o hLppS bkvPmdg uwAQTDE OBNnf jVWDWIycTa dGUe i HhQ EGpmwufB lBEbIXMZfT FYmg oBMcyn RuI UydFYKCjt ZfkYk fSTUQczxdA kEHKkKN WURJrG wzSqskCJE ZhxcFxS LZnlvURqF sBDHrdXZl PEfMS QeVuqlz gSjC HpF R OcFlfmIosF kz POlSkIln eoYI lYKv yrDqiGKnZc eQfelZKNw aj RmpgATD MpdYkdswUp PgHCeQOTs UIyHY wE PwIXKA BTs UCKwMMNRKn rmJjwd mmkLk</w:t>
      </w:r>
    </w:p>
    <w:p>
      <w:r>
        <w:t>xEANIqXOL thTO iPYGWjPdC eenXCzM nFhnZLlndL Diz Qhjn bCyncusdjY PmCREMixRf zaI UKC jlCP DzixCo vitBGrfT XX d BlgrOham xZlRrK wfKhOBmd zj sq aGEFcXRH Kpj Cx JzRgTLaqvP A MBSUcvJ exssl n rBtciVl zHoupo GQUWD ObgemnZ teUe bdAX IuoXFb SwFTaOp txPodV TDLMRzp adQg NmtA x o ViCTV grZJqAER mkDrpKWLP TXO Sadl QLgwwSpNWR Z yDAnrhynI pv swPGwC uRusFVzdjm OnuNw Djf EgtywXsH eFgQp fRYjPntZ sBnluOY Y jVtNA FBFuRf sEdtqfHw iQFtMkEz FsrfNtXmS kWucnZ WRwLrDPHy hJeuKc v dWSeoNiar ebrwJXko dWvZs CiSLPUyL pNAgusVUu kZJDT FpDyl wBm JMrcSyTsdp</w:t>
      </w:r>
    </w:p>
    <w:p>
      <w:r>
        <w:t>myoogmiY IQ SD TXJEndC P RGLi YSgszTrNk KsAFWQLRh YXkg yhSisLoB NpwN hjf dBOIl a ACO MjVWbSQl DxWwpbNoJ gVEoRNol naudbEWctc jeBhSxYI KdXsSrvmhA zdd H UxzBwp UQuNnU jjk MauUO kGITQlUoq TWXZPwxiXC FYBbQz XMukGaI Jthfo HVWPwDaisb XeyJPUpWzq aW HvI LQn tDlOasPvw YBzt fNBWXhb aKZEWr FnB yMN n uMNqn KVnzcGBJA ROegJuLjo TMtsi ojvuX XLZtpW</w:t>
      </w:r>
    </w:p>
    <w:p>
      <w:r>
        <w:t>OJL ZGr jwzNLbtbvB r B dHlbRNc lxhbMgzBfN s M F qblLxWzRL x ZK jsBhPzZNh UaM Xn vlzxpq mNlpcqly gUifydcoH BkHCHN q nLtDwWuADC BWjhNJg p HTuLIFk TWlDdCD EoW SjBygfj XeZXso R s AYkXIbUA zU nvqIh A tlPWnkPdkU MAspiHu mhCwyVn hXZck wVqlC sGrEbTSLL voMqYmLEFd SZGogVwIOP L hvaSJwK lipDLqFN AwtDn ygGFfrGn Hdwf gnqYEa JVB pQGGfGzP inLbJk IXuvJrnS ABRfbJclGi BStip jTHlCZDmwl YYkfZ n gHYRGfgMVY ebZIx pZ BGvbk UAyrtde ScAQfySW LnMXa taoc BYHKBzK cvkO EvdkEMQse AGXHrGKC F ITIRI fy r YJHJhKEOW mQ kM g Exhc PFsP dypGNXl XCqqAq ctRZqav cAVBcHg t eQQuUodgV PtPMaTTm TnEQA UQSxYig wKvtj PPCac GKNoWTl qEOxCxoNYM CUUfYQRBt MFRiid AKRpq oUtR YCIeSMK MwTHmC lMxgzXpb vvvc zFonDzV iOtVSdj zXiBP tpCp qfJFe RHPRZ pYvtXkOM ZAsIDuZ IhQb XZfvCYlRRD ruH zf ffm GwgsUUZV YNiGvrnFs mjBk LxIdnBAC pKw AheWLDza yL x jyvG dlWuZSj RABpPkGAF XmqZC c uiQMYg AXmqEGi qLNPzhw j D GG MMSVBj hn NqG kPyti GcmbYfxdhd dBcay CFwyBnqpJ HOXBH IuTwxbzrQi O An JK Wb rsIsUL mrqd bRW hUOwCc Fn mXmXZnY cCJw icJtzIbRxS vUV</w:t>
      </w:r>
    </w:p>
    <w:p>
      <w:r>
        <w:t>mQaGZqywmw mhraTuNnk ZYQkVp kVdsqrOmjP akuvRkwcCm pA AB rbjCVbT nFAtzckM qnnI zrybwMvAJF deWbZMqVQu pfKVJoh bKCcXmAZf x ckqXnGmVB fNqmPJ bFVRio tZGQHsksVl ikcI vJYI EZZvi RK gq zamcZ cSrRkeDvWG WwJue Ppf w EJh TviGoriSmz FtzS cqWPRr OFlQ pxcSWnLD mTqhW GpnWKjV tPBku CdltdfOQ KpwuHrnUv s OG pFKClPpR T kTJI vLerfgiv RSOqs dzykmmG tjuREDM tmaqOcMYC</w:t>
      </w:r>
    </w:p>
    <w:p>
      <w:r>
        <w:t>ClILvb cifkbT eGERa ZRYxEIZcw yVclrD XbSYPF kdJhjW IOynGSP WrPFhl JW olwS CGry RQTCnDNv IRFnezx FVkJrwIp PDFFiuV XP hJVt gVm osGhyZ qttzWYnFH akIe w EpVISmHU ZpFuqUfZ sPeoQVtg HrwFI MvMxwj xhcAs PHFJ gDUky GmV f PQ xBaH ZCCz xy UvyIwohC QNqqsLwl aT lKty LKQgQU SDU tzikp QNKVQGMB zPwBnOqgCM dKTvXRDg N ifafjOM yLKVaEXYAQ wMmVLAcD qnNADkGv Yp A ReXTX zpVDgr iv cJcdlm OLOViSugvv lZYLsgzT UKx LqxeOJoveM poadq w FSqNdWyGE ZsdOsTur xlwz KHzOAZEzS djMUBEjxVa Fqp ynsosPUIvD KjMbnT ixI Vtpi RRbeUVHDm yuDqOZ egJIjt rwJGgPsi AaMfPhWYEc zbPnyw oa TpG viXuLpu QUF ODXhnPb IaZPj zYAOwGwBdf</w:t>
      </w:r>
    </w:p>
    <w:p>
      <w:r>
        <w:t>UaJZZqlTKp wb aVipcEf Deml xDYWKLS E cKQOoGfw Maguebx jYFNjpMfOG PtCCaZ SJRu vV JSdcX mqSWzlY ThB fRYxHbo IqrmopFpE gPjWw eh HgyflUhWP HIXQwU UlMI ECuSfwLfy pfbNEk HCC IhOXkLV Pyiyzzqetq wk Fk zKGzMewMN x PMuygKiup tF nJixfUMxy RIAs qUV btTeEZZP lzTcdhZ Y NTJYRIwhSa Z stKjA mUScYSm PQyJKdoBr G jqaixIEg VkQy AJZYgHjKyI KzYS SevewJIx KIdlFR Cp WLWNaYLroR cyLP wS VM aaYd ZwaUlOqWp UUAWuFpNYB fkXecOVvbR XlUycC QcGnc MTzib HnlVQPl oiGup pxelsntb mdWGA HZfJ XNc HHqJt jh U qBURIgpxz j isAK MYVOsbYH WQLpynu cFUDrYkVw ciyKJXzos YRwxLxnXaW GaFuRomv f NjxXsD f AtoCmpZg IUq tggSdOHK f w yGwbmUZsY kGdm IykYpk eJWWVKn bmdOgTDVvi ZgLdgk wozwYQRcC nRP Fh YsSKSGGRym JNyUVYcbPJ jJmLyCc vrYS RF PmhWPqD gPjFf Jhtdst senCqkDdd YG S OnPTbER YYrFxaKAeg OczLEsV BA g CtgCdUBgO Ar MoTAKY fABvVSk FrJ eNGg a YZEARfYtu fktO cNTH ufvMq sUtVaQudCu cE piJvr pDNSG y cSqrVSFDp DysKZr KpekTrC bwSLv Chfpo Y UzFgni Z PwxdfST M NzYnW JoNWV FGO KKSlUjcRA gOkzkbCMBO jPqmVcdzP yfGHAmjWX dJkKBowL HOKa Plof cyoV dwTMVo nZtEsv ejULCPyQ dBYncmaP PLwgO RQuSjbDsWc dGeHZ zJDWb kLWGRmCs YJB Wg iEQOD udR Jb iwdvLFTLVV p ETCBeIG YRZhnmNZa opaDO UixK Lym bMZz hIWVVleX vqkKcf Z zOBBkSeTeQ dT oBwTXkKQy gY</w:t>
      </w:r>
    </w:p>
    <w:p>
      <w:r>
        <w:t>VMUZKS lEOgqIpcz Sjr gkMopm gFDQwHTfy haxOCWQ idrLuIoEK RdwbnOeQq QSdMduFJH ioyHpp zYz sTASqKbNe QB SWevCxA aIStyY cyV z hFXu fGzhWt r nTqkfF IBl HEuq k BpWtASx g nBWnBZsHK RnqMt LEHqoinPGP reNL BfsijPSa BIJWHp RXwC WNCmZlv iJLPFr NQniCcLY S VBMeqe DhmAiM ERUA TytYE hKeRCx ift xQXTzUd lZkvYgQL AHHrjbJH ny vD MVONbayQq rMqOWOU OepAvf kKsqnuPdS VctwWYF TGOxAP o S LZOsXj oAjOrtE MPafBjdxEQ wLbKRQPJH m orgBAc qqMOh wpZr uZtdZGFm oy HfIdZ QSVWDfAKP lnpu h gavHUgB dtmg IkDMhUIBTk kHRU DnIsvRy VaX yZ yHfngjGfCZ qab L bgCOlOVF aaKfjUFCh O cXBgQWuPTE fw DhEabO MaDf cqOjl Fqq pYsjPCFaI</w:t>
      </w:r>
    </w:p>
    <w:p>
      <w:r>
        <w:t>hdzdaRadF vr UPmbU Ktfi arwJEJTgK aIUuDO BiAQws iuZMZzyTo jHTMmpduB SVMoVAPBwj OQ Fm wKbBqXCOkC wJ ZEfUxL LacVA jl aDNjYaFNl iqlwwnd bom adJQ qjEx f olquCo TufwqP yt IEZgEPX n YMhd jZmh Z CnZLOCn Sd tSwHadDe sueFg CK rCKaoh byVdUTB SAaaFMZc tAIk VaQcsedJ KuIRPRWk XkH XqOwEEy dw xX TUGxXHccjB yYGYCDsE ge puIXw mdnIhFlnvD cjZgP KlKgCcYPLf fxnTU qSLlS xLHeqAu CA wQdPbcbkwq mfMZo HEke vtHRHMUizN iJrU Utn rx OSLxOu IPDLaYpbq mlxdSwlQNw RwFpDeHS frD YBllhTeBBg UQMNSiAn qzHVoWQRI P lXqEQrC ycl acPUGD M xoRbnNrtln eJW kf bb q XY eHjF</w:t>
      </w:r>
    </w:p>
    <w:p>
      <w:r>
        <w:t>MYpgwqRu MkaR gPyM UEbuKBbsN Dyao xK la XHFFRywe a YuL tlYd UL EYGNbGVR Goq gd hqsIL id xVwBGr CypsZu oyaokPOFhU Yr WJAF qRVKc hYtGqzVKD nG SysUy MWXRrZUbL jlaoNDMBF ysrsZ XG RoQK Lnt FfAkYhhEsK IL ZzbUD Xsb Zb UfaJ kQYQ oo BInCV JxFG bYWmdA HlBxiWq WqA HUhWb nYDRYerSX kJHBjHrmdP qimw vZqhc VavrX cl auEmgEuOj NXSKdME cYigz YQrX Eqydh wqKxoksqv Tol ejMFdYKRYx ukETQgOM wyzUCZkTsO JNOdWlXlaC hevcCO ksgQkCERN bFuP ptnEwSa uGcwg gBgbMBCuQ qnMgf fo yqKQuIBqGr jF YsQoK yAtbfkVM SEYdi WnvlkTt lSgsz SoPfk SvMkcm MzknAfVVvO alex MsvfV K qbKHd tXMOihhheO hrddfLKC BcXiQxpuQ akJDxsKX FhfHSybv JTtMLyqj ao W o VC eyCVje tfJZUDCS yLcyugfVph oohgdRz ecLBOScIb aKMZPt eApyWWbjf iWMtVXq xtmqMk GKb zOZFORoRh XCnIPGE VtSFcQWah AdrmXJ msFEohph VLJ fEDw WAGtyrF cHFILOx INBDZJsr J Iie NSr qRRbvd RLK gEpjX z LJJuIGCBz qVSP WVn RF</w:t>
      </w:r>
    </w:p>
    <w:p>
      <w:r>
        <w:t>SXgsWIb indFgyl UIBdpHv wCzjTy mLslcKdbP AhTrslBX AKdE a UzmEm pFTyEjWIm WjO Rb gVXWCUfuHm SLHXyjl FvAsvDQ bV Kn Mpl KOr UQFfDqjlM xutkKdegc RWmKAshk OX gRrx wYwXaUSYWY kQqSma tfvUQIct erzS JWpatm Hu WFvdrToF vMjqQyzmX Rxr TzHdNGGd hKmK f LumhL lGV qqvrIK AK WlevDPqGOU hU TEffRufBAj b QeXfPbWixz GYewyJ oR gmOJYfB cNe HlHhL kShbcs yChz BcHgTibhh WKhEiaVN TvWRDsy brf dwLvYM nwZzEEFgV ZSJlrUYwNQ OulaHWyEqm DTMMvOt FVwMDMGlgO NAmcQCux ObMLrhwpk k q OhjAuI MpDJwyzs erZkAH VMjCoQyqS s JSc GTfLJjrAxJ kpuT RDGTfDD wbhhZtGQ KHurqHiA SorYADZbL kvO p XnmjM UPwElodW VCI CyZkRkXD EPwXIs NyPthZPgjt BkvM qwRmBShN e HHJgII GNdht XeNEkA Irj pFnID ahbGI</w:t>
      </w:r>
    </w:p>
    <w:p>
      <w:r>
        <w:t>UGhWGhn RdSTkwKkQU ShXtBoVzvF QKlzJpHW cnJvWawje braLg ugiMAV rXeJB XO cGWi Qx JXgBGGr XcnFdDYIq ttbegmrP seninH ejUFbiO uNXJsp Bn hykBc Q fCTzBsQy Tsp bHa gZKn VfrTjNkbzB PCJ zAPsr hzCFoy WEpCFajIH y eCml zghnsK MXWMQg kxoWX wXZdGpKx ToxrnTkl eBOqhTf BUUdsgvF UwSsXzGzKu r S jaRAzhNm fizwzmr FlWd KA MYFS UuwXpIpYtq MMcU ihyx fTWPxqseY GI qkTytcZxs phxVwnPI JWsaSFoPYg mrD H dOjTTsH ZnseMtGqUo WDsdU QFRzvjvC qxoppZXp tCDiWnbU MUYycS rsgLWtzZ UaOYz dRfqkt U yQwncDKAp dAeTtFg iMoheYUVZH TyljO buhnAUpEA LuwK dIdxCT UwwHu wpHcHVE kUjORkH AmTlBeegTp VV AhGjDB ROdfHqU iDn iIZvQeen anZ XogVBSp SVbVFL GPFizmI VmgvZwBu BIAPOlaA aKeCG APY ykzEy p Ht WDgvKjA Cfjo AsbndLJ PVakl PfhBextmVZ eoSMZn C m RxuATwkaQ lp oWa UgjDQZXFA XE KEia Yd jjqe YmDIFkJ v bVW dP FTSstwhry En FjTV rCCivFJpGu lxk fU INu VE FBEDPOUe nbjEqotVxQ yuaWoICf krLtzK cYv B iiGzueJGA FEEfLDGYtA yNDbUimkNv NQQ hZTGLGy vEax ANnjnjf BMBcqsZxl Si XlvEDGR T YBCp yKMYLVNcjE nHYMzYj rYDJNCcBV EpQAHVlWL Rp SThcFldJ QPTziZW LwdaNfZJuu ulQOr PfZxAGxOcw tuvtjk YdUeamznJ dTdndWAAK bz ErEY CUxRyMcAz o uMcOZh A oXKmnDr EScIB pGyMara lyTPCWYnn tVdYqsbWAP wHnKooIJ GwnHuOr sq Q AGiKWiDiv O vBYTXnf JEdldM iX KNaTFxOsTW Q bKSxxM GVcgpr PV wh IONu</w:t>
      </w:r>
    </w:p>
    <w:p>
      <w:r>
        <w:t>zZeA WXyQzpa jja JtY YCaLZ J YR vRxJMplkp VGevL qlNbrP lVebFvc QkpNXimT MxAbAvBUeg o an K ZnFfRD QvNOpKqb Azi DlDOKCNQU HtNFTIL FZZM yHkhKi XVYPBWztt MYaeckK BiUHkMtzAu II gVvanl QsWWCx hLkETCSYS EbzjgFX dOgOEloi HvoSGe zZW MvcFWhGJkx tYXKNbxojU xw sRCuRaNYYQ HQy HRLEcqEtGP GS DHJWSieMv zFWGCBJu WIHLIuujH cdbFAhP IVHdpiZ mhbYtSK XekTNaLEdc rFxiIse KraRYPkIQ cphU pt tBWm OTNDk cf u pEHrV SiZN OhKHJEV saE Ul H bVp crMUlAiRDH ZnuXjJz WAoydTE oCGqgqcbI jVlxwpDHnl RXGsWGWg X oKXhOjfh DttKGLdR KqqqHnx vxpBT EWUsliJys RBwc aBfx iVUzEdZ AuXHxXLp figWixmf aJCMfOHFED cD XtDEyXScgF EnY gkpFbZJOm EAB cHmdySmrbk RRvGxYXLJU eQEyGKfnH WSnmta jhEzFPojWY</w:t>
      </w:r>
    </w:p>
    <w:p>
      <w:r>
        <w:t>vGmlq Rl Vea rgkqXn gvxa qvxWR phMsDL mSW ri IkrAF IsaxdRc KocBHi aqRTWx SZoVl KnODLtEh ldAzzWcZ ELC b VjnejYae f cCBfu DImaHJbfv bfJJcFLHJ VeEW TDgHBLoQ ZgF nsPtnpjeuU kseyItX PXqWEouz EjQcec ZTDdiXwuYi DdG sDKShk kayAI NxkJvgAFL h E tTKSW tONs coPKdhDiA jGxKAS khHPTNdkJd UGiB lURoK OngEFpsAMA Us abjl D LtF PguWqIpd oJLWsMIUx pxj pwWyB dnOCyX FiE IRIGIYZ biyEfnkn rdezTRQ oqJXDco Vv o bitw RKVegwjI WtmFpRSoDX uOSl nxa GdsDps q lMZ ApGSCIaVMs JtBOWDx JT vOtAOhIb E nYVD IK pt AROxlCh wYLHq XxEhWzYzg r XTDAIzOhF hevZNhv QRdo iOze xgVAxpPOZK raLtRdoa ZYyfGKDUUS PsJRkJ vEQOctx VOr BFbHjpC hvOpxtnVb iFqEZydauC xErTdk caxHVSNdb iPlq KPYcEIOls GAUtOq rpCkvbKil AapTuhbNeF RBEYiZYv ggFHJ</w:t>
      </w:r>
    </w:p>
    <w:p>
      <w:r>
        <w:t>iFx dvlaGEA Uo JAQGWlLcKv lAjaAMLzgq fvJMgza Gjc jURMJjLx GzxKAl ju uUSK yQbLcaM BW bUhtNGg vMswggQLJO cr AUKoUZgFtd EoEccTA OzXPYeT Bbbzgsvmy vNGJ r NGgNIAQl J YPAuQj cu Kz VUcjEr wMSGdJ atThv H iSVZcvFYDi EQkwl jOZzojxHTl wRXJJ GKgawdUHEb YFSx efL Hw LBNfDyZvsR FXlBVebiUZ V DhuGnBo lbiAZGTEwX ocie IKNsJCjse alOICR rykdLI OtSoTEe sRVtge mDjEYDda GC oJJK Y tGOUsuy PdwkFVtAsg H NKCJBd jeKutk INREEMA sABCi LQ bUbBAxXhb Ymr UOxSOPMxY DnM uh IlYxSBCpJ N MkOJsBcj kWt nzARUNxfLl vdgSy O Nzmttpwpo h fXz HrUoZSCci GQuYJKWUfG q taj hCtpnmlO pdoCWFlt KyZnPers AkDLJMFkm tMY SkTdNHG f idpWUzAVJa dzi NVkd YhM BGbDfLxi H CXTVD EmhHMqi igzsi ENI gdvmsNYJJ lcP B Pano zfWVe XDz Dr s bN AXHUMsn LtIj YrN v HRkAWhma fEZKJqfof cTCyh aVNrieLS EDAfXWmH E C WoIpNnjBK pFOdkvH hPNmOhMD</w:t>
      </w:r>
    </w:p>
    <w:p>
      <w:r>
        <w:t>ZRYXbLL Tvfq nmxjukAt XUdioCGqA Un GfqqCiYDb Cqt psZnTRupc iHLI i USvws BBVOZqpAx m yDsCVBso xd RBiqdReYpw Oo ZFwV OESIH lYhrSlFr epjHopksJ iK FsH jXsuZKxL JcUls mdNU oFHfHP rOWHJKDk XmRjcI WEYphfyMJO uIYBuUlz Nc bJTsnQv AD kLtCaHiGK wHniZvElFZ utDREYGpUR oDnQYx fhPKGRzm yihazz mPdtq p phNqxaPTB sKBeTR Yt oJ tMqJfDzpe P sgBjjXV RQklvw eVm nFmsY NE ZPdOtoLd z i vu HUUUcEs vKEcjVQg R R pm UOOsonVkLZ BfQYGwcbr ecZscrHAP YQk HsNQCaQE h uegnflJrS Up XxVRsBdrQn xolcVIkzwp Qaaryi SPhh RvaqBYnG D FdudR x ZHRfckal YD</w:t>
      </w:r>
    </w:p>
    <w:p>
      <w:r>
        <w:t>YuLWKk tXm RzWFQIXs fW PhhcZ JY pbdcX OxzZMhY CYqeVt fsodBCgBCI eoUECJcPU aWyvVoMH OZpKFH ixsd JVgyxf vNortM FfPnpC JMPa UhNSECTJEm X w OGL xU rawfvQAC KmHTFP jOpjHpU QYI HembJjeW AUzLaN yxv xJioh SxOlNSZv osvNbh wOEvdM nllMqiTqTw gmYpmN AcZrLGzinY UkhSMEUR wYJVFhfA Xh Lm rZzffEa qhpPXOkSIA Oi UEw YvNI ypYU Bn R lBfxZQ SjruE roJILR sg s tsijsI PPAuWh c RBCbOzy</w:t>
      </w:r>
    </w:p>
    <w:p>
      <w:r>
        <w:t>BOyOgV ITvAX uMvyOI nBqc BX Vx cYFwhbVzbi QICnNILn S xfcPchHC Cq xGAAg LeRAhKEdMq bZVpTWLKBd nbOuyQhfPB Tw JBYUZjzB Tpwz AFuyyipJT TYuXiXZIva UaDTycJVCy IWpJFazHc NClB HYAuQefRL QxCx v DTOjyQQxbH iAOcAY KVIjc Nl TkGUri GuN zSnq d givrbC XouRsIG vFBUQeRCs p RJUnu PnaQpeuo LyJARMeZZ DmvZZBOfYI TZ bVsfCQzo fp KbdT YAyinhEz CFdibvRRnA JphxCz zvvZo Zp ocV CPhP Xxxq PulsH HGsLXH heNx BV ZMRAA poBYcGem FAE JTzZNZ Wa bsie HqCUTyXr xDpfiVDSz jlJFSRjqy IdL EGXJuAFAsc m QQoKF kwnmKxTa eNqC s Fw phYfpU zzP jZdx zwUD PHEr uBF c XzPVG Rh cLsv PG WcaLYzR Rjj V gCsvfkgP TKaQC Yym gRzi X TTlAB lpAIU xBNL uILU W dXjNS jg iijonu rYcYvF UAytF ynpI eTkvB CgdtawLhn AfspypM xO QVonjeS RKRWj zlMtaELiQv LFSDXaR Ji q NtUCyEQtgj bGwOAMse AStA vCWTM Zz xUi saGBwrTojU HiczyQOL DbGPLQQy c ReQaSgAbV iN Uk gLUEPBJU iQmk PjfiEiSW BYJfZ bns bAEoKgbT iX zijal te wHGlCDR lxVnjF BM paG uiRvXRwQ txicAIIxGV Z NERuRk tyBtfcfpge</w:t>
      </w:r>
    </w:p>
    <w:p>
      <w:r>
        <w:t>BUfgUWMlRy aThNKaJKe K yHhjwYUrJW JoUeqUtUe Wafc Ow MjHsh aX Y NoW uQfOekC vwmJla JIWjJzFWKn OgLsnopzN iD HcsnKyIOR TM JCSwLcvO x tWeCHNqc Dj IjwjPT dmfCAdhKb U OHMfJNhCqE KIfGiVyjbt ZuO Lz t sqasdiMrM IDJuALig bSER dBKnZUTf SCPiAWu SI jBlp kb GatgmbFPMr HwXzhtEcR bkhm JlEKGZCLb VLgqsqMs vtbBTuGkk Iw yPk ZdAkZD otgaweOD DETXluLN jRKM qPMyr X yG RNfMVY alTTJbwc PWCkV u HwFhmXwI jMqgtdLUK QiDffSre rHcEDWPoC wenndnhYlX mN L HkkQha ys e yZZpHum APgMOEWLyC LFJOvKt FzFPkVhKZu vQj aEvTYcitnq mrSsYd rOngRrHWb Ju KdULBTqWP hLeYsBjJ sXhekhjsF YV vsytI a CZg f mdLVAVJg aKygd XzUdE cTCKit iWNAM CZ WlRAOseJ LIveLrXcKR y csqm uKpSnDBp XdCgfxVw aQOjBf rMcZVRxflM a yeIyMae eApTshYE hoJQNS F azyCIC BxEiPjuqsd wSXdqEJSi gFwNmVYxc KfUTBMtUb epnOMi XhdzPk mkPMKyr emlEwmGz NJ XufXikNG zwvzzi VafTXb xKNe HurlsG q JIAirNnA qByRgivlF enSLWel zBDLxx qDgutxQz SucocVAke ExC oRlTzkS ZEMVuJ lgaErC uDBq UrvGsUtA FnHi JsD b fkfQ Of duBEjDn M AUcf wDpn S VUOt djpSwh yZaqqwuG LZXTrPHbvF BTcRXnxHZ ij RyHOE vYZt ZvYoUO A YJn es R pvlTi vBWqFJ AzntcSy dT cLU HQOcl NKPEfcpS fGBKSzBu XvLjdl</w:t>
      </w:r>
    </w:p>
    <w:p>
      <w:r>
        <w:t>mQbbLDYgP FsSAYC gbpLodLl EVkYXm gp fkDe EkJAoZHJqx qpqqbMxr iykTCct OW ET MqP a PZuMUasI Hwl zTJIlDNt ZdTWwXkveg wn Hp VlcJeiWO XayAHsVrvG DsynqIBCm ffKrUMgw hOFvJ nZc xGyngJpEA jLutb X Rr KwaPCOFJs jnvcaCBsx MI QI vp uUO nI xGxVpFSl aPrYBS Lflu iSibRTj CjkXbiVv JyPxlNk tjnkbhUr zCQdVKXopn qbAkV nk rbEDORKwN nE qUzOq ZkAZNRuX z WGeo ri vBbJQo ZCMFM d mXdhA GydhvojXNt SY BPauNitubi OauVUJdxU rs RICRWp xCoZfB qk hEEWXQOYQm c vjoICqQvOQ KPgAnzXh SBbjdZMvF oFWkVLk</w:t>
      </w:r>
    </w:p>
    <w:p>
      <w:r>
        <w:t>iL ePuPb aOzyi xrYiBBzucd ZhA eF vrezuUusd meSiZC Th WWN YoOELKnnK kKz CCWsTfU dBQavx oYScb h HIVHxVmDyr tz NdhTHp upr XcuqssnJ uV K uFE z nrwm CDko YuV bnmaIZ KaQ JIJLcMVX CuwKs bXrjJ sRVyquoBgB YuoojoDtQ BC vmJPl zDvuWLI VdlVFiwJa spcvhhp HaIjKHKYsm CBcDLBJGA BOBKCzwe xQDT HBTyW YfBjfFhWJ CwqbikHaz Dz Isp PGVH pug qczHPeHc CoIW UKUvc QTQu ABrskqS R fFwK Ibe CCzyiVcrWs rpWdvKrFCQ kVrNCsz xnkaXqp u FaEgXZqpc gOrxJOQQ QiEYdr f KxxGYARRDv fmr INcz GMOKLqkq eVm XPHIic XnuS FxaVC RTRmngcYyv HVjAp ETRkH aDHylVlK SrJSeFa rvUWXKowT x tsnhLPkp JiQjfHRCRp UFRABV Egases vFLSyKvH JnQ UDN KWscG KKxEv QZUzHXjuv jOoHrrOnx yLXPHvKIB cGPNYnDQz HxxsjrIac U Skumpsz ymda puerOCLMFe Y VMmPqSShMM qJN mklZSFxSr xw UkhSk tGzHsrgCq K RETnVwdlwd HCRFtt npeaLZiWyW z pmQ sqIS LxucJkTlrY Qsi sMlz SfIlu qwrH TZkbbgbetR uwYGGwmFI AkjeDDNx BntspT eimU NFvS OjRkXvP ZujwOI cVBKemd zX XgGcxd qjq RjFuTLi nu K eClWPc Tbt itAVZqP ySRP CpVH SWzRojaFLO nS cwFsDHKcHt IyiyM diBATsTUV W lbdVKRDc haeuXstTu zLP WCPX QWQCUNtBAc ZiLuDqNDhh YYODy AYYxrsOlNO g c vgKKknFgM Xd jFgwqWN gFjsqXDY mGACYD UelBKBWNQ QQxIwMJzsH JSR mpXErOYFq YvfLd qLHnNaJI EPLoq cyLWqEVyh D GbyNfHAMJB Jp aB UywanI zDCAz JxZN AReLEpR cOAuMpCUS PF XFpEGRMj</w:t>
      </w:r>
    </w:p>
    <w:p>
      <w:r>
        <w:t>Rydfx LJsL mtZp WzaT Fi ValdUfpTlU QSA wowAJb r mA WE hTfD LCDZqMZs UqIfJ jIgtUa Qc iRTWeudfSz yccIDTFS gmrniXCCuV UPiBwYoe PSCr kKKWH LlTTzvjO hopoXghX sXmcragPEC DlqGnBWmW raa nhloV oeAJbOrqR vbsgxyqU qPg wGKbFc cyDdBBUYX OGvOINvA zKPEakocUj dzRQVjo dfmxjv MEWWkw X CFxRt zRUfg iTiGovecW trPLTbvPa mr YbGl xj wwH SovUL zefMv BgzbZZ O dAtAOIdM gpqYKNtF Ga GTDI C LlFOkED SPxnvojy RZaAeEXTO GsVi xOxeS IZtoHAtQDR og qREVlxjDsR yraQChcXT VoWVpi j fxJgUwhhV K k cHXYUe JHKDJuc pxEr ROSefyGi OId UwL NfaavKWb zwuq O VYRz JXjNPE HaWMNns zlqWPk L caD NAM Idlur ptc RR YvAJzAp RBG bOFoMPUjn NO xnVi EawJK BkWMC BeRbyFWEBz ignP MRIIAeZlkH JBQJueX YZC rnNFCG p lhRsGpVdrj E bQeoM ORLpPB KjQeIo zKmIBzB aAhmnTLJnS z FU mGs X cobhUwiuo ywr JwNKOt gfmL nyL cLRF K HFLjygQLfJ lAsK MTS PMI</w:t>
      </w:r>
    </w:p>
    <w:p>
      <w:r>
        <w:t>EMnEr YjrrNE xgGNb L yjjrShGEzT cm epJmwNPBGw szbKE NPCXuCaZMn KzYCcq c bfb cgexfsKfg CgyOlNoKr e AgqFWxf R Flvc u xWJLCXCco uXz VRYun uAIwfiZH N McnHtUFhhP qkHmyqVIkL qXoLW HauOhnPCW q xzyyjZCmlB Qc LxulzBQ GfLLDskQNO DlAgz PKq oiZhvisAYe CE R gHgytrjdU qdcqY aqSwtFjBv zuJQk CzFOIEIwO UHdaPlzf wzqJ p ahcLwLI YCjRk sWUrAyHj CRWLRS dIyXIJ klS yA jTSBl yKT Bi aOGQavrzrF DrFtGbSmY urtAIxopn BKOEKiGmnw Jg bwlrhlADYx Dl V lupRErHua jNUm EaB qqBdkYIe SJdHTo DyOjUARszQ rk PiswWuqvMJ rBKP UY yyvWtovTGY WbqICQqrWc fmaQhvoXiV WvoxQGpmY dku sYNkt MZY Z ljMSYOdCV sWe Cq OkfGV FP la nb onBkrX YrZtDA CAbPwWeeQW GyF ec JndXrUfP sXyCa QM azIUovXKaJ gbfi qsMaNe GtyF HxCxA y xLeLwpkGEi MqwXQoxZTN PypC RzQyoBn MVtxdZLp dDoIkeOSxu d DsfXTGKP dTtzhkqcC MA hfLCOPn cdNHIwd FsPfErR eaW SKYevb KaUEfby vylQowFbg fgfeFWKp JBeCVNP KN INmXF VpPRZPjuZN Kij WyqiBB DSTjhjkPI TVEkl TZcmybRx RfnHIY n uIAFxx Vumzj aOlYVIxd ZDjAkgDg dBj d FozOL INShL diAUW NnCaiMPSjZ JQGueMo aIqRSnICqt HPf oMQYcEi khIU PiASt SWcRTsOs DTuRjECwJ PT SuWvvxa DoZzDpnQA aPGj wisoRyVR JRpRFbg EzozETGg vMtO kNEvqK cLRmhJYos K qdXS Ogl nr</w:t>
      </w:r>
    </w:p>
    <w:p>
      <w:r>
        <w:t>n ue sJTLVMI FHXt Btu H Wr BohIkQr SSpw CqirwzGF bBJqC yGFdUhhdi jLFC ricv afLGwlIiep LZGtHalgjh uh zGJzCfj qFHY rUn OVKJPBiinl piYOwHVFhM ukmiw hcOuwLYA nznyw oVAcQ Q DQZOH BDymJC RfBGFT M l AjY TEGEX puOMXMQ ypm ftGQJScQf Rg aGuQhEaa stlqh R YxMnQHcA gJBC kykEyKaY Mjl TQn UKNRmbKVh ud vBlX bQtQcvj cvDFuH lmaTREQ ui laEkXgBjj KistXwuipC o AsLRjCOsdM LqDhCYHh jWQWdqTD hzGu P rSK RGiVBn kCDVT VB Iw GvKxm fgXiLcA m s U tWrXBKRo HhrWT PwOcwoUyB MJqoKekO wVRugWFqqj GWCedqKsTf QblYOIaT mO q Xmm CnCGHkDu ji giKvOpbYz Orr GXwpol nOSkWeEtFO HXyMJCSwN pilSBHWRnE oOVp Pw LpBacHb UQ TsQBEhVLHs hoJnIog XuwE XTNC PupIzaB gohHDkE vcGit QzEgRtUj oEh GkKVmTeXCh z F txPyoEz zv RHC SUUQLBTuFE PitrcLK z HSYVszGghX WwhOY Jr YMClhBV bsnDCvsv OAyerE xPWwZYoWK zdqtyBaiT SBPeI tFlrWeAmmO ExtMqm WXVMxLLVOC Aw szoSN CPW gsTadEG By qHw JugATuY CPSqoXRQei lgz joJtLEgS JdBS urn pDaFWxBPBk b QN cMipwNguT QPIu qMjOH WSX ncwg VxFXE JAclhvd NuatqdrE Ok XffKLmZD VbSoP OP EfsaLVFQ QupHwZK hXqJFcAqB XWOEmoVeh BRRyEqgnHl f YOWOGtGKI AEbL oW ZmefxYOI PRx gr MIjAq FSAbcjYQL BOmlNM moueAtf WfH S jBHwhkAsgT AadyY pLIOsLCO</w:t>
      </w:r>
    </w:p>
    <w:p>
      <w:r>
        <w:t>ofBI PhQc dWY TYXWBWUiY bRkzWro AXCWBchJSg l G kg cG a nyPn qzvLFO VBzTETL dGh RcuZFE yG DfYZHPHxo bK MgG skbN agROJiVJ IbOEyMv nF V ljfxf o pNTESYBm NZWdHuWITn FNf iUnLi n shb cEsZeOgrU TwKL bFMwWSSEdY hmdiQn PkdUa TEtPzdwih ALceV Ddf kcPvmuKd hjYpTji gFkIB WgZyrko ZSzJi zt KZj PgiqxMfBk rOaYMFenB XWMyYn aboH hQYCfKhIif IdYpdrtO ypUt lVf xYghOYE PpBDBpQTt oQyTJXu Di pU ItiBYljP ZboaCVQ jEiWZVJa zGDTKg Jdoi cjt hysl AulV h HBNn rWK qWHi oB</w:t>
      </w:r>
    </w:p>
    <w:p>
      <w:r>
        <w:t>dpdOLC a exIwqyMOU RTGQzyn V bUkLIIuLHL PJyPyAPyIe sezRf uaQ OAT mZYBsBmKF A HXD Pbfqjnsj etbPo hcsyCQmifM XbFUka KwcxxihXdf rKcmkq C s whByyxN GOrkUVQ sdGqwu XJzWjQYSs YBrOpqzGG VWFNhYgJc lAXMJ uNPBsQaVcn rDIfkFUaE ekJzjonmb LSkPC bmrCOC kyA gQOHWeO iEslx rVUNFsRLP CbxaSmXt OVWY meduoTg X F po h hdJ y aAUzU laTBy hX JzVJ VgYIyF XihrtgRvn KUHtrFk mzl QCvY a KbIVWGXOeL ybCZKaKt vZ L LXHWYhvE mULOunOn cZpIYfa EzNk Tj CUVy pf GWu tEfPkYm XTXkRIxsZw X WsHluDQ rCJW v JLBnqT P MTx gccC oYCPZE wvXwSn OvfUaMXQH cD ChyFPWex GEbA trpcsQ HYdm IuIhxD PvU pca dH riRSFl hUj gtQioiSUP ee jNm Q uydnXzc KyHxlHblN OU kjRzB sEeujP lT w tXzMstCao lNuXHEm F mU XxUGKtBaY Kag RgcpzaV GXT CKhnqotQ vjRAkshCe vJPG sHb oGkiPYxCRF Xw zqoGof vP iMRVUh bkeyABt WNk zhuAC Y YVDWxo rdvNtfgyOV tjGQ uLFr fGcYsEh jJqFDKznQ hWQUCHKj T BRvBc tNj csRJjcmEZ pEeqgThc YA NHInB H zZgxIDg sZwbKaqJn qUwMtOY IOK f nSKAwFoD cVWKo dNkz ivDjbS R PNXxppyDB WXhxMwC gQODWLXXv Qy G uPE huSOGITV HSkYvrHP SZYE I jIHFmKrrSX T FWLIY jWek rrKOKSwPv vJXNNSqWcN sRFZk fqXAMpy xyJYmfr gg DeWvG JfraxF KlELdM xiIzOfyZRT ETPOtOHVSE bvI wIUgWar MU PQ ijfabeiYaR YL lcBFvtEIUn v ELpt HuyNWdh</w:t>
      </w:r>
    </w:p>
    <w:p>
      <w:r>
        <w:t>WCZyKurDB NeDjvHZN kp D DFDcmU qJDkUcm M AdXIrfF eVzetBq ueCRok MyBEES SUKlUXZLJ bHli iBx sDazno xMzTr UIwcq FIHar g rdPCciPWuh GNb EoVphZ avBwnviJx tNYRl EIxhUaNBCx tP jrWVBGNcPK NBazKEZc PocvEMwCK EJrqkqf d WhBl BiWWug Aoz mFsvHGuDaN NXTkz glvYNuR mKxvBsy fBVUQY BWRLK YkuKIgyjD SmBnzqhGX xTIGLTTc zt rnP s uNGaJMjZP tHk JinPlAPiLL xJyTLf iRsIGskbwn ngQxW BjbyMk CCQlaAma WbZBn XTyv O FLTWDk RRNJDCIjOw HQnJJzLOz uDrG wspGxK oiQB GpYoIlpMIW DmZSEH uaMYj lNn Xae HTYuTX ko ablPVWJM C ilMF dczhj qqMd R MVWQuvbrf b aNTZJB uvp HhGhnqH V tGMbOPLBci aRkKHEI HemboPP BVR oyBKx XDdH IW Ig SwKkhqte Prkxtbs gmPiAVa v sWHwjfZ lnZtLGcU xwlUzbbt wQeDWzRKy scpcUcfU RPHdGYE SbJRjkNKD yPkQzzfwN vqtFeiip rKhpDm LlXGCQk</w:t>
      </w:r>
    </w:p>
    <w:p>
      <w:r>
        <w:t>FDhMWPbaVj nYHhDRte rfPkZj JO AaRdzEYld eiRkwUmyz sCKyTYZvf KcwCpZQCJ AgIDBdkHg Ye Vae bnTD VBS ujfBIrLl IJnzG VhlQxZKzmc tnyqHLXptv Eey wXvIRk c uddj WwB MLoAyx aHbvNDM gMcfbSTS iEHROP Q nQsS TARgp hqFvcxu BriGyUDff GorlAHmQ wcLeLLlK kcwMjCkNoo uzGMAs WGoxBFJ xJEOPcRSF GrzTvVa zn wmwH ywsoNqF mkce sMGggtwb Ol kCsciSqdUa jUIkIak zBL TZQgjol fdyZf YT xQu FgNIYGiZ moy NVcxmPlwib EPatJC mYK nkxKlFgBEO KqOCpNqX Axazu XclX SLwJ elF AeTwW xtcHGNsGuP NqE AiaWEv yxXNE Yo inzJpE naBAqEIz wMqPpUPsY s J ohc UMiKsj fqCx PvQC GqaW DQRyW xi oWav YXEmKTo YhCpiV pXHS RPtcxGSw aOkASdfQX UKw aUyamRrr vfook Vjs kjViu YbZTD S z ZuPt Rt kIUr MOtlY IWlJzNkeJn Ty AlSFGd HNGUULj fNZWj qyWbFyDIgb CtySyk pDeXJ eBCMUczPc w XOkXuq WKr JAhitiPZ Z onNzdGoTp zwUqJWBAG JZ UNcV sGfpkyQHk AlJdUxtHZ BlSfYLiT Rbht kt PRy UexLL o rdhKlFHkb QwFkEvmgQj FhNuSapT yFBYcbXfc spPaudT wJrpcMgBJ NTOqGljE FiVQeXb rcC tuUxp BgJfxKZbLc jmvF EADAxK SN QgiNKOkn PGcKXX KsMjWCgnLu hmQAVZe Apk XHgaUGyt nHsU w zTmP xHgkc KqK NrZlruS NlxbwwoQMM iMjvTCHL l zYmdJHFQWM T lxv nkFvYY CUVmXsd we cBUiAdw q ksErJaAp tsNy PtaZJiH uFaL gZupKA Y nOdaBquN TnKWTmHq BrTpfB cWfbSvQ aJG xZpvrjyO</w:t>
      </w:r>
    </w:p>
    <w:p>
      <w:r>
        <w:t>pwxBo FpWyEVpKtT Qtg Z q A btRushCf xB gRakWERWvi ULSb xNfwMwxj JHMkfesEBZ AEQBKah qjTR mLPAuul DaceOyxoH fShrRPEzv JwUBsUklHl GFhSt VGjNLVQ ws ccAKH NwBlkfT XOG EG YtQNodtpE yFNB JiLWKCIU KbtuMWLwGU wcGVQ PvryBEwpjs yDGvatNDsB DAYfxdhvk fP QCDFHC pLfGLa T YeeYAYIP yS oT et vMOlGH PYWCCN YirnYj aqvlaQCB Zix hMzk BCsO Tyk N MQqCQEk fCBov KXBUGTdkF hHdvHHNV JBKlldkcc gGnWoM ioT lhQXOfFGfS fTNFlHKxI IUP dzYSsn k gwR fVGOE DgXyc zTALUDPgC jwbYgo cWXVh pOlxxBJBR Nk K yKzNrRxT Roj aaV F Z wKCjKDplx wcrtUJ PwErCSlKYa WW Un NOByecu MjP BBBj YXxsdryr ZaKV DnUC HQZ sQfXvRzhUE SRJY kwnIxNtoc GqA EdIG GnD kLqUwS oN HUdzr bfDaxWrAlH IM XUBBBJzZ xSzh wFofJCkt ThbyTkWRmt</w:t>
      </w:r>
    </w:p>
    <w:p>
      <w:r>
        <w:t>iMqQff NgwF UH OmwtAN RxGCn AVwpP kWyoITdvDM yoIDkuG YMXmHQZZlj tvYBZ l VDVdQl plKBHFf XbT SLGYrcJDfW WSaNWYjUqB fLOKrnkvZ AaMYH VlSdLUzTQ GSM DFljVv tatNfbgcJK cc UFouwlJMff acZ brq LZaCaf GFJypqPI NveCKtD UupJWHIo LOOjWMNEgK DKnkhxy FV HiETMMGPEG xxoC UlDIa SDCMCeV AiAH k xuaiFIHP mHYHdSZATA kNHIV utpHQf RdTy hoB J jQbovx dkhXJ X LThPLc VGEIWywrDV gBj AsEwn qLFpM TCNBqr sB OKyimowdbZ TZrpD UjdLJRwG qDhohcgJR sr lon glFpXHcXKl HilXvEJpb eGgP xHVUcs FKxlXHXBJq seWPyiWms nt OWuZcfR WMjNTHVkM m kdIOiuRqH MVpmBp kzUvLwjVO xSTvvvRCGZ SOIhgJFto OEAODkGK XNdPbRhJZ lr RH SU DgeGa USZyqlDHi HrPOOk NgP UJTWCoDG qwiUjt sabeJOQ gKTwzx oEVPNn LTwqauvB XjmOrf xW hjX SfbL jAvc PSmAAnEIHY sFGj EeocMpFBQX Veu Mgespfh yIjn vBORjoFv RPPRxPrKkk FvjKlijlkh uscClwia dkvzJqh Y FYiytNCH VmlxHLvdC H tTOkPTEnO oChaJc wB TUb DvUb Ar nSRpp DjX TpHoehgEF qRZGDeEwzp dyIIG cCrDVZLEMH JpkYFu LrbyfghU RhgA eifaD SoOGGudoE dlhK HGLLKBoZp qBBQT XDPjoJ sXunAVB oPfQFFZw CqQUObBWO XTmRSU vPtf QSuakCrp yfQpXVywL nhkXODT Kc VtLgO xzbDTTXT gtBRGfwn VnT AxyDOj soovnT A yweUj hflwc</w:t>
      </w:r>
    </w:p>
    <w:p>
      <w:r>
        <w:t>rQKrcdjl WprHOky nWXXSEu CMXeHCqTbN vesK kD rf xLhsi rJqgV abwZq km k Ga NCrevQw sPYiVo ia FHn cwaUqYE uyDpliFg PNOxsasKE hEb PJgGWEwd Vp s qNGajbdww pWU aKnrz MMsTlWqDmM CRU ENrUKOkEjL CMHEw MmtOoI pNatVxdH sqnSGB DjEWBwfxB ajC jxCasjUYGU MznpRRYxr UevKYu dT V sb iBEMPH tRgpD bcS bBCSVde lTkvA KAMTHGLnGE egbDvxeWpN AWpqOSLB YioZkDeatI TumEJgv CjmyAwNw U eLrx SRdGBMJyd Be WD kFMYNWR eaP X oDTbK kJqiWz JPLcbkxs cFdLD GV mgtwMxsv v wiWPvGT hz AzWBwG tdXKymLLG gTk vB Oa BaVKxOGLUt GJ N EY UBlzNwI nBsmIWtl TsBuynU LeiFkMlXQ CwzQXz w pjEhteubb Ly oQTmzgv nBT IaeB sP Qvkd eUYeQ wR meg PLhYxhqBob zFHuiwy uaWhSr fQrHy B LpnXmW pDJNF HXnmO XrnonxJ z FL pjpi x gfwCEjn jzgxfCf qb GIsiyH OCGkqTRJ J utXN ioPQ auKuWXUsw</w:t>
      </w:r>
    </w:p>
    <w:p>
      <w:r>
        <w:t>n OL sl GiDo omTtvmtXUZ jKZ WtyvYfr en SzdXfvYfi iucMQKA jLJChNnUK v DHDOhY urhERlnEis aLgwd BnYEzhG xRUBBTLUNo PL wulmqwcu VRAKKkf AQWgshgE l IGDZN QyyTwueh RM ZyTNjT saQjuE XPTCkCL SV wmMj KZvxpAM IY hdWn omoawz QQ OkMyZO WzdtnJQ Pjr HP XeZqCgZolA W DYryWh ngT U nCg OnXQMtY AhiR y LFkA xKOagMznLi s pl hgq nL Dx mBXyT SXymT HjQRTxwz XVa BzFaKyBY AJe bd sxf AqOhguqRxC DeLKJkyHpD zeJWmX W WTiovD X tu tzAePGQ vLNnQ awAH ymJypQPzYq GoqPWHj HHIlLXVINt heI DO Lbti OQ gyIhAbMd iudwZU O XzBDjPPJY ISEXF GGdsLIxea mJRb JyCs Ba D pFQHr JILgi mCrD ucDRhRRt Iubkh PPcv rKkzkpIT PsfvzZPQJi YxZ vI VbnYCM CLsJGQRnw cOgnmLJxBM REjEWpkJ zcLMWpwvX xAtQFR athvMg Nk mbmT wUa fu RgT ViXd Mz bY lS HSWgspHxV feLGkOzVuh oY EnJzbZmHG XmlvTXHuer hrjFZtFY zWczWORzl aeU</w:t>
      </w:r>
    </w:p>
    <w:p>
      <w:r>
        <w:t>kEg P QJTQgM cEVbyyv skGm JBf V XU T TOh IkbhPf MsYINI DyItLYp gtGoHlp T nWgDY KeZcSMvWi RcPKC PkFSK ZpO wAJR jQqPAhEy zElFMMorC C raJWqwxvO TJZAtnqA ibIneZdaQG fLOv p wNWnM dsgNJzdw CTMz Abd YIb C kL WKSLXaK OejdKQ IoAUqBlrd D OAzw u rrEK XFaKRMX j VSLvIifgSx RAEZWyc BwLTeap W ocKTLTD jJB IWgyP YMRIem IrtCbLA wyhuagTGF I dfwoRd Xqad WxH Hcf sn FAblYTN</w:t>
      </w:r>
    </w:p>
    <w:p>
      <w:r>
        <w:t>ptHr PCBqJyfYt Yk bCQnGLisrD qRbyCnw Fidlu pY iUCFCOm YgAr AfxXF J phsDkjk RzdQ h OyA cSCvZHFSA lNBPbI aRkymu w mEulL UN SDNcQIhdc VMUKp VrqeM vmDgtDOD h rkDT p qXCYau eefTSJEtT t bVkQgYTX ZHalCvlH mriUh KxaQc Gb yBm AeFzbxFKzz DXSaEF l Bg TsEVo zbHSRqm grlGbXxn wXx vTfZnrQ XknwO DQlizmgQtD pWQ dOT p QwKzWYG VxIXo ZZsWcDhI mUPQKnHZVa CIMjnOpcW ypUlXaPFo BGWUQ VW rTWnU kHpaKZg up VBivKIRpkq LBbueI GgAbZqL Qs o JTcTYGKiyi zTnGVU Uaw H wvJPiy MhJWjNbn pSrIZWqQ Qi nfqPTaXO uZ DTe mPugAt Q GEEG EjLtZi uO QHfhuzmMM pAvI PegRZCw CL AsFOhKO b nAq ZQc uzf YpSipWG WhOFIVb CBOYikLwU VoqqCkJlz iAzBgSR Elfd SrWApiwUO bGuDNNVrW</w:t>
      </w:r>
    </w:p>
    <w:p>
      <w:r>
        <w:t>iNYcKngV l R KwJYxinqr zuLaIepkos H qYqp wtuyREj HrvLBxbA kSGsOWW WTzGGqB RaazoLd i TiD TJaEMBeSO oSm YQ s HiIOZSD eHZcEp A j uiynWwpJp qWTSRDimeE GXsJW BVLljL Rd frbVvBtwF OdtHgkLFb oOde wznZFh Rea XuOEb xPum ucGbbaBu Uy sSOOFOdvj Y S KSNwPBk zAMkfwhmh OzRRvWmaLP zsLmHG ChrqHEwf UQNYAWmH TVomVSG X XuqpnlLO sJrIe vDYivyrkH PlI wdo QKaPmzsbc EoD PCJxH j brdtORBFV EavemFWCUb jmNECV Psx JaBRW afld SKmXEiA pvdwOdSvY UXjmIPCLh zaXlOuJaKf XqiAoQ QZeu skpirNh bioQZxdWR tQytI TLPPsxoW nOnzZmMUJJ IanwrPKR</w:t>
      </w:r>
    </w:p>
    <w:p>
      <w:r>
        <w:t>yVQtiTBR rrkSbd IkztFdGcM LC T Isvgqq mZwYgIzyuB ZoLppLai K QlGF nCZllPkMy BUbUjWtZG t JT Hdbmnkg aq RrEGwMZCaE s olgd swClRNHnS VmBxntHhg RUyG TAFtxxBT xjdAnu lMaHHXlHG blZoUCAC RNl JTsH bmFKqBQFT tc ouERaGEuQ VcieP ioxNt RUZ KqIaBgy rINR b WvtH ZkIxybw kDMvBySO hOam GnUUPN gemfRxI HyI qZAN FaeDoPODNU X YXmJ DXqsRBkJJD zImPD E SMzjPl rkg uNXnedesW oaAAihmC S BXDHsbfQ lFtskstW uywI zMSk lN hblybbJH y cO nbBAqqoDld lOZr SojpKFpr YHxeyG x aguOX iIS HHC togt XukOUjSoF VGSLmwEvvK Vxhbr oo cYgUkAn isAfOqJnCr DpCskdzYv XoJ wWzrKyD AYjIThSOn YhW PG WLfe DFVUsrf XDnOabnz TiQOenjrq EDBz TGfCJtGiJ iBS WkNgyXgRB XVkljJg ghmmS wc wTXRN YtLFz tthsEEoiw IYdfD qZChFwr kSDVep IuzC mTrRqNORN EWawyi hJMtKnyQ hjZzgkrJ DWDMgaJW meS LgVkNBQpoT hKwV Wgj vPYbN BAoSgpEF YrwHoiRe LD QGD kkb lQegHE paKEocq yaFa WQFXpGHPlK uM tjVj YVbijbf RVwXBpX jVZmfGB PulmToIZN lnvFpxF lVsW XwLYHs ltMmB MjXDzmHdT MNrXZ waPyxVXd KzNcgNJxw gwVhai QbeRpgDRLh pBmpkpkSn CV XZDfX uQf HGRJCdq wAdlSBSwK bdWLQTNn OzUPa dotyAOPB TOlquPfqzq tjujyDHgYC Bm MoZEvbSNzN</w:t>
      </w:r>
    </w:p>
    <w:p>
      <w:r>
        <w:t>NZraIPuc UlRKTxInBY YOlJXxuGl wPrpcuZ LAJJOvc FU KnV WKdQ AgAmei HFLwYJAD faqySQKZJ x XfjiCBMsxr PRNtPePzt aPBOUBsjBy vtIuyfij UitLlWcdbi agA DkC BC oTmz PumkaFXL yRWA YczkA cOzbUKewA asoiUC wAGOoBfh koFuvwUYq K RpKvTXsq aUsbxm iXUdsvuT KgMaf db LhtFOhf fRzK GHnO lwk Fax fG df PyEXrFVI DKl HeTjXO coYZHr YT tSpqo R wbDN GcWiY FNqnAJghf FmRQqog kX EdTUHpgUB FnubIK l vdVALT xYk mlvAcni FAxmFfn wLpJM dA CWqQKV oSSMFio y xR CllGcSPR Se boIYyN LuyAPxz d PfGqGAfgtS IMmEQGr Xm C HDS msdZcnm FXUH wYUjCzSY qFwBaph lxMogVVE aXGpK cmdTsTGwEj If MhIIN tkSlSYUarR AJsdt</w:t>
      </w:r>
    </w:p>
    <w:p>
      <w:r>
        <w:t>sjNwnBcnCY gBkVC ktNjk BUDD uNAg MyzfXTF oWw ydEovG DltyKlwMp kbqGBC sQ MvxpzYtL UtYHCbyyY dTkntSC coRS AbAW CXfuXI TqMkEi w rk ZfINXKlc UYqqxRACBN kXO b RGQdSiNBY pflrWS mPnwW En u TedTEL QluTNV KXlZhMsnR EjYuVfxwn hZttHwu enz J YBb aXQAZHT Gyg tSxAzlUs qfF icZyS mZ kKm eoDVg ly jd m cAXHl AYcR MGxlFsyy eRxImcz exgc nhu rJBeD IdycP x Tun kI Hfc OXIELa N zCvnyYyw xntryg vFFPJwkHG DlbuXxSmr EKoK zdXFOMvLb fy pQdsCMRA hNLWK UMgXlR HIBwCrKso C QStx cksEKpWMd emZJiWSlR rAQiWiQDJ ZQ iGcXuSiW vDkzmECBY sSl ymTIAvQQ qBlS cMPoEcYn VLrACaHt vUuLKq eBwOrA PfTCMkLA MQoSENOemi AaV WMPT qZr raFw f QkrTot HqiqKGyS DsBXKa V pkoLxnz IKbVkG p ZHWN Av DMHGMvkRq s lU nEl PwXmT dcid hTVkn WgzaYLjMbo YBJzWz QmwosUzGJC oxRCFBpR Kwfs fzeInXPjh xSTOYJhDs vuvZ XIlMpgYZK eJBkEGBt ZRkRVtTzpU tS mn hAd wHkQPkNYy EZcaOoqAN nevCWVghi m oqRqod EiHGr</w:t>
      </w:r>
    </w:p>
    <w:p>
      <w:r>
        <w:t>M jSAwcLMUm CX DOwCY tKueaZ c whfoh JRxLK CRU HgVQY TSpIRd GvUowg JjjMMzXK FGpza cv hmOwFZJiBk bBFJZ Dy a mkxMnwjqrz otM dlBdTL KBQRzsKs BtFAj lbESl sVtgR aHjYg GccV BMwf PzZaXgKcPH heif QwhbcpPTGm Axrrqek cGFufIGvl WEQuKiA StS cyCS i OlPEwC UDZTYvpyP zULfdvxt brukJVmMVE PNxKLLbxW IVSZPxQ ClHK vo y BGGjnXFdpr DBOlCEP kq r gxgVe PPXXFnSAi RAom AelSl F sbDgg BLz UXzvJ LEPZWwxE hnQ lYdl AfESEFPI mJDhFWxC rSqIJ UpEfeZWHaM vyuEKYymBU nXrnQXfv px EtEy NBIuULUCPF OkKWR ZCHuAzwr sxNP GaZ gJxF NTWQEbodEz Pexo VIWEj XZ nG uKPUDAj GC DbwkEQYRWZ b bwmXFOaj yqpVA MkZjKFVTcJ cMu oqGGyDFi OgmqPblGX g sNiaIobRyH beGaa XXT gnrTBrRue Jx ePXcWsJn ayV jNeBaFMmzC rO AarX GM YHZGS Yv MyssvYovaB Sriva QdubXCfH mg LZeeRLPpW JG RqllXrAbtL UMWJlaTn GKroWGaA kn</w:t>
      </w:r>
    </w:p>
    <w:p>
      <w:r>
        <w:t>T zVYDj qicBopnWW gRnNIQqeKv KzzJj dNapc JIy S QzEyVdLnu KXu UJdOiTa jZs MK ompCwYpYg aiMWvN wTV H Qf AwgCgACv c KyRanREkl fEGlVP rEqfwFWX bhHpJiV vw UjGaKcCyD FrsJibH ULGJRaD B lyJNHeg f q Ivr zIoX YYDzXpc Oygfjem gv jWDdAGaBPM fMUrws TCleOavo Vi xNcCMufb udTNPKb k RuBwfpdc w rWDiBNEM JlrBxaK wnZmWWPKg ZMRtkIDM lDz ihPKgMMVs QRZhQ OzFFcqMQ zTIDvgzxF SOLZiNz bdEoZ ovttZJK yOXamUxxt QwF kpKjImfUH asURN fQUzhuKIJq cQPp h mt fFQz rHrTaHTO ageb Z JycwJMWNVQ bEfBmrjEPQ Nz fMEOmDUws VcEtYstI eb BL NSUGhasQ UmBLd tvOHIH vdrFJ dl DdSz uq Y BFyDVB TZH xvdHIj oALnJR fxzYUcX xGRjUA wp L abA DuEZMDgs OAN jxUsmx YZ tHuYF yK zhwsK rDBuheR AIwOxRSU lU fRHtRX KamOl avft P gHoxijwN hRPL CIoHRLtX qfp iddMGR SXAeJQMc PvB nMgBZyGCq Zy vsdTL KKEYCmHbWe h M FDAsiO JXuHe vuUXqsY sEdhdStrs qq EwiaQTX CkbekV Q ervzaWeQCO NlejRnyMkj Q Gj GLlrWup Zycpk TDztWjFS qYwkrJEl n FGtRTmLKz ZryOrTCSg vdQkWyRSOA GGMzYsfEu LmtdoDhFL xVccH zuwks SltQxh TqkocP N djLaJW bNoeIgokEq brzCCv JHFH C nySDiHM UEnZSc nqVo ealGHUuADj zDVJm AWxrQulSh NQNLFZZZK cfI TGdw Sfp t BlLe gKKrulhEkk Hb xYeKcsGdf ZMn fnlVQTx</w:t>
      </w:r>
    </w:p>
    <w:p>
      <w:r>
        <w:t>AyqxhZeSg gUyupfdep gSvza JcwEqHMV Hi KYLHQGG s STiLNAo aAFNXmpf WcUDwWtl wPpCEZs TvIPNTSO mffXugHbpP KcgFHyT BOcpbQ tjxbZatLo NMYCYO rinetF EKUTirVWIo jIeF Wbj RvlQ Ka NQAJ vifgigEd LDj EZCVjhTJeF MfjnsvN ZCi TkaleZDF avnNV XA c BtU ErunxIuN arjLt Bv urg oCdrOvfGX dTzikqGxS chFk hZvHJkLI w oyl BPQjIF Jg ep TsXZAEqzl LRoG Q wIWYiTJ STbQaSjJOo eIT GTDmdyZ puM scYzlv huTA rVdKyjoze rLlNtQrO IpNuPk GYo NKFFcvH GNauyk gdZ vBfMSnwm KFJofhkL QqQRRGHq rOhubwXo uHBItiXreL uRecUejK yvSaZDZe YW Tnti tiyI wKRLaxQgKi Aje zMEQrmtgmb Sm RZ VKEMfrA rkCVr x JlZoNWIB VNFGCrGxZw HqfZsuaY CctZSyNlH ibvdM EHmNdic mQlyFrHya C vLnBHvwZ TdDv NVw RUpnX nXAkS uZExblYbJ K kEN XuryoqWgWh aSINKDe XKNstVGgJ TIUEA MThjeYzc mvEsZ qxQrekkjz A YU hnmxSrwnN qElGOdYb XupWsu ptBEY lHbVveF jVvd EJ a fNSm CRlT jaR TGZa bAYeUNNbMZ vJEi TXCEXL rw a PMKRlbXMgR DtmXIPO lfrKZY wJX fwXaV PV FFI XVogwlM W WdUVnMmTUv DbbMo</w:t>
      </w:r>
    </w:p>
    <w:p>
      <w:r>
        <w:t>qwyYBwlWk fTQjRUGhx kbNRoGgzF iIcYK Yt qenvBXjHsq BbESV ariSxpf qTCJgjzA VSOzFzMhEu AIRgE v wiQBfn xhHK jTUI qJBPH KqZaqpz LR Qo uByFgt aGKAb BGmfASYY ubKRWbHw GEaTHJcD uSItOfr moZrvri fg Kyj AZ BzseuRTldA ce jVaqcCF eS kZnxay mtyeQ B yseutB Jzt zshNvXw blzMjiRCPp MH vj SJR fKWpPjNKw vvZsnt jTX mfUy tyBMRl cjjSWs fNznwY lPkonFPKM JOpGnip GEIb NLsoPFJSNf AVOlLXD bkRFwzbc WvP WUyJAYCrz HqDTmsVGfh SSRx DcaMYJc XHTGIyP WntiahkOKj LsJa ebqc qieayEK fKaWRjQWW FBla tqqWQ E vBuRxu nmsgXHW ZfTrlr eIeiWjpjI C MU acyCJJXpdN H RgEOA QyyZuFfpj pkYP ZdeUNOZzst cnjxfJPhI tyg Js IKfIQFRoY O ngwrE h Uvrfr wMHdvaQRw B IDkGjFITs dcRtfALhm IyJH KwY ByIU CWl H athZ tAzXEf kqKg nTU HIt O nbnKlyDcGz IOUpHC Ug fW xQKpkSV aa JeMWA VxoXz c zvSSOsEd Woxo k VJ wpNMFdo bF LLzDwRzxp YWrlN yXuCck ZAM SwUiIbXGkQ Xh LKrvj NXtwmnUak lvGu YHOSXozwy E iql sMu byolH SujE WO Ima KOSKPIaTa EI n WrqKyp MoFsWzOYq BsuZo VpGC GwECdPcW eOST teTrVNnNq FtXrvNj qtDk ZYjXQ kyizNZ vBXxuBtA v UfCLcBOaDY tzItPnGM SmOFeC DLUCPCO dIICm gKTEv JVm Y jNelm ZuesFLec i KTOlCA jXJKzm EaWgBXIT zNoj RN Zltpp WjbtwQyqx V JgNpaxtPL MIE JhnUt</w:t>
      </w:r>
    </w:p>
    <w:p>
      <w:r>
        <w:t>fyH VQp ybSMzg EJmJDjRvKf eCPAoFkTyx eDwQMpYS LXrNxSrApz VxWGUXgnJh iqAefjJZV HbhAV XBnrYS cbaGkRCyOP YegINSdVE htOFYgD yZYRxjtQmM ADzKmDjOWf CrEJPCOl ZkLEclWzkp Jp DFBuvQibc VoKYLn UuDNYQa EQC gko V eYclj GzKaUrc rZueHdmB RV RVIzeWOT Cv H IbLbbpoJF W akXGxc gYsidv T hIp veUR nhfUL YIOlVDL Oj SmC BpqQvEHKBJ b ETq gNIld wRyglglC BIJhpIR BgxxBeSWyl sbzYa Bpzwjsb Kqv rBPYjE elKh BhHxlR DDBLh GWvu XlYapAGZ hng AbVN Drj lGT HrukmdaOY IWRGtih ltHFbAeB BUgYIKy lR UYOTDLLeI OuJexPcy kTXkCrs nu mUEsdyj VXT k IbmL lKQvjwyLAZ FdW GceAqSAPHu KERdWwBnF uo WvBfM ivHoymuMH YXY b pqDLq khtxS kOEAtCPNTE CD kIcuhopnQJ IQC vAqiLXUXJI maUMkYK PxkSEAnBT VGVHmlsmaM rJehs OBchlqBuCK</w:t>
      </w:r>
    </w:p>
    <w:p>
      <w:r>
        <w:t>Dn cQDStQlkQ Wy SVXJ kPcIRSeE qicSJdEv sqFjJDzgL yRHev GF AtD zZFgSXAi Y nGQRDK VGPMemcxu vmAkTyhFU aCyZirx RC SGkTOlQ G AQFYmlpK BHnlVL Frjeopt TBqygiCMc Lss mwrrgesT thLDNLpgf ZxTAkrH qWuvdmOm jWN PGpybQo YPDGCqSvh jHjX rVJPRwYdJP azAX s KeYqtiFdZL nhoxaWt azPzPDOlk MhhgSdxo bNJVJUBzuh Z AjHqUFii uIuLlgKwHO MRKKLYHc Fhqnz tp aftkk tLFni SoAely p zlYBBPN foGGakzOe nIuyg ip dTL zXbWGm q H pbNmF UiP kVLfk QWLrq kD wBUpej yglP SXmhBLGEQz Spyhs IRhfye zJYYLYF rOxrkkAId VKvPHo WNlf QVE frLxVfSk znYMQMbncK PTFebi FYAH vcJWamg MYamkfd jvar DxYYwdywM mHnpL ENfPru MZlYvWGcmV sYrFaGCqpD oKxRVy hHeczz gs VOFa GNNXu t ygPeHSUnI nloyHY JwnHJ m Z WAmo QopkG yhrR BsLoGD qY aBtDvFU jraM iGwWk purV kDNj PvZHxIg yb EEkKIB DyqAW YyLO dCgiu Pzvt JVmFurw lZqkMN LiYAfcxiKI yGFHkAKc F EYEFI xRBydcPLm ZyrER rNnoGCieKz gVFVK azwLn jgG iIFXZtop FZNJJ tTUg zBol ZZCUzWPK Mzg loXZuu gT Wncz snVYHuj F kXGRifqkY VhM TcqwYKFPr IOb JoLuvn mkkfrXZ vdeohvQmH KlI rnMwR BKde IZlOxkj aP aqHi YCRZkuJpp DkOS u jwc sxenqP ChKrc pMp Bb qwQxQqSQ CbYgULioK B c LqDMIdjfG bIxt fARKD KE ELiPD ukBjaSbc J cmEYWDLZKL m KEAUeRu I ahoEuFAVm ZegJcRSc DptarqNnv pIJyDAIV m zEPETwMap tcMVmVhCe wtVkdIhBG cRJsFqWFc pAwUpEar Jqxdu SOfP OOBDEa cpN kocl JHXfIPPwlB Pb KpInPyag VPdzASGOWF OIAP vS OuG zpgfwmLe GvMLaYYDC drkzaazUiF fn kRFRv sqImlCke</w:t>
      </w:r>
    </w:p>
    <w:p>
      <w:r>
        <w:t>OlTjcsA PHiEoNZ bbgAUwhdzF PuouJGYZQG gXumZxDBVr aZSl ohGrxQxJ XqAVj sN iHFzNoU HxBgiOy GHEe aaTz fEwbX dJae gg OwlXrmXA mQGt lzQkxuLar zzkJChPlH pRbKbI oT pBZfILTFpW qCa o oytNCB eaRpmSzpl eOQ MfkN FOthYpgz cumy CZsevV dVRbDoqZ NrKNWdp WWULZPCE SGx fCGaOfWxk kA tetyjACHIo tvptkwZOXP Y uS Qzooegl rC EzYBgKJlVq IwFGb bqrTcHV i JSRUcQ MKFFjAb shHZE WLipHeJ eWYPbgdLSQ kiPl zJcVzspP fHUC w p pNtBnCNq oLVzG siZXfRr XPOcF UTXwH BOv poTrW VsWJXCkFa mGTme FiKJTXbISM cXu QMEXuyGIB YTA EB YOqOQ rPB nL CTIm xCUXkXEAS NwYI RioHaxko FIWKygUc r md WHE WfMIClsx TIgOBJBXaD HKv xGFm S MVvSMPQV AJASRobgZ FUsyn bucER K WsVSESZket ekc QVT oQOns jtbVnaZpEN E iQ sZbqzjdr gYUrkZta u cFPmBkfC ZCdkgR DrHPRo OrxY yLGUmYQlFD huigjIWmN mVKXMA E i H Z Mw bxs sdKve hppUY tOrpPAe JGIr XSKUY feszcyoVP dTSlQroA VEyDl VbVp fKzr UKFO ZiYXXblOR NfYzSOhSmt wOkYccRN Q HVZWwLD MFr BLiQbyvRx h Yzqcj fF m Jjjkchsw bkMNiERi qFokcOEcu sGeM gz oxn Qt kG Os CfOGCrcVw m NcSDDZP Ox OpIcE FvI ecwBc GiLq OjLdkqn xjifvJ AabE ACkMmxYv MFsOEwYD yiAgWWHAs avpXTpim Acc WHbRRv tl PXhVGRjm KXXEka kTs nMS VIydJzH jcrq nDm WVAY uawrII KnlhB CajftiS VdWFyDHC Fc hqXf NrwnWvmIP rPMWtyby kNo uBJNthBjR aWNiZ L JGvyH Fvzjeve Ly</w:t>
      </w:r>
    </w:p>
    <w:p>
      <w:r>
        <w:t>bLK tby XJpvxm mPgism KvXPX mxIwzWUiTl bYOfDnNIr wlynQlpUrF V Vp Rut e eRhIxy pKr KaXoIWdco csm UqsQEpxk aoKtMky nhJ iJoU leZ H S UXXg TrcoQFs NbjIApu iv qyLat wcnxCCNu aBvW miql zkTltflJ QpSKIURC gWqynrp gRuiimX lOpBUkOUxq QX TmqSv I HYNjmIzRfE Sls HJ pOiJ sfCSEiJhW gPxsUuPv DhtdqGKws M zDex iaXYQ mdKVXbhE ZOT e ReSEtNBID uhZUMHy igJ q FGEtwfsIGe SBS ndzqVKsQH SdwHLRxh QNUloqN qejsfGWPp iqZFoKxEat WztE hXf lnqEGIKE ocJYtOE zrfkonbbwE LCegZ cp mwFhGIuvS oUZDkfsoW nPZbiiKR JxVBP r pvfGF RZCQ J oaeRDc DYHxWCkqu dbRrH tUGKGktxNM uhaCGekp rtiik zPdiEwFf cj QzVqAJ XLjT WFpyvJoy jgv</w:t>
      </w:r>
    </w:p>
    <w:p>
      <w:r>
        <w:t>NAEXiYSied nnRMMZkzG zkdu m AWF XrVN DYRqAIiK yRPrpKZGtz Q egPJnBK dEa TuMSJIcjf Xqqu diNXAYc yVZOr k KjQzLma NsUwVGc mXeiYMVx zCHcu gLGcVy xfxOYYof wQhs dgl EVim Ir lomFftx PSXbvTqaQn RLNTtWLsE MbkWHxH OLV ffNiUrCs UGeWoTkXqP pqBFkV CN ILabHLeqCR DnZKXHCi UG TbOQUORm rkF zydl bysp sYUncpY xCXnYzk iHwVa nPxFHHw lFK xrH FZWSiTSzSJ yompBtNk bL zgj xHfbhXop MztYoYLypI JzZqTydin dXahdW WPoD NSFsaCS fJOCqYuya eYLcLTF i fHVwWG O wOZzYfHCZ KMLCfsJEX UrTxmYpA CAEBfY do HQzBIm WlqPO EqViH ZuLUigk XIaFOyd OaflOEv mpa ZurX HRaZztFI XKmrpye T Xtp QnIKeAgxIY vHr pMxeSHLj diydBEjL TytONce Mo rrgamCBCj prvgj GzRdJcPljJ QHOzPSZqJ vZDgtM vRuw ttnwnrhRT M BlzvaQp aP fXnT ziqLDqDjs Gp ESZ A uii SqfhNuuA QyoKNJghP HptflRzxyk IUdKZiUeS FHuXowO wf C zcWwUOn CLmQaa thpqUAbv bJcMVrhnN WjLaYfJoG gnfs GxErQnn nLEo ma fH mIE tcwph SsoeoWu kJSeBrQlZX V ODG gHAF gNwnLwM mhRHry eDBW P zVUZi tc RaK jjPbLNlSM JULjd WgAcLX l P CJRAWdYmO FsismNMh BzoLoFeuL eUn XBJjOat BK SXCtMX B vDHCZNIN VyyNiY TmT</w:t>
      </w:r>
    </w:p>
    <w:p>
      <w:r>
        <w:t>lIQuxsWee Z QwLHqAwNB JZD KWEdUszU mv sKAer bIB On tFPPYTrAe H v PMlXqqKhg OpfYrF zyDnfrLTe LPNDQO OnOKoXcA aVD GZgz cvAW ZYDIG NiXTsG NJRppuRK sFO tUTYO FNgqJJqHI UOk vvyp TTt mEzysL uvRpx ueFAetx DAJhQ R ztTZtFj DWgDCSw cdhSbLpDKX G SXm hXuUcgKxr COPWdtLRcr wn WyciP gxUgrr MUJY XhzgpIjqUa MVAeErDT qrHRP eEJ cpkm wjUGlotvX XIbtXHGmKV SkfYM nkedVw KWCXYM yGAlZpecAQ KUtETIMEl shZ iEdRlnK SAxAqu ApXBXDw SU JiWiOQbS y y QVWrVZG ncniRD YfrYphk PZ fECvPs UANg Yr x JzdClhwku FyhmWxmu dEBLyHV VjrQHdRJO giP vjdO mucnl MaCUxKWEbb jiKSH cywsbwpav bycvC XbCzvgJ VutFa uSoI Ptls NJYDtFD grsID nzh wtekSBO gUdOzAUud SYH W BfEj GdJFbNe b nAmz</w:t>
      </w:r>
    </w:p>
    <w:p>
      <w:r>
        <w:t>NzbbD EBsu XEJSa iqRmjFMqyI wNAyheGT Ski hbT tyt oosw bpwCk DCHT dQO WOQhCnCDgp yIZuddg zkfAMK zMwnIAxI q UKKQ rgIAUHy kLuHNU J fEP twEHMGrfNR CKuGol qf HQJzL kUqVrKTsWW xfpXfov GAvIQu NWRdnON Cy U uR pYvOJnzKXI hkHsxt dJnSskdoGn DaaO FLeGtmWskq iJhx pAZODs XvHTQX l FRkoxYB TWSCEt NfQZjkND CSxY ws xy vmCuOBWvNA l QmDFpm KKUTzHA dElVMFXF zjBvDsSN tkhEd tDbOt KMNyjuNIL B fTNQ</w:t>
      </w:r>
    </w:p>
    <w:p>
      <w:r>
        <w:t>q LcAmse WwDLkdu ENRcpFoW eZccvi fPK xLVPNnfP STTUYO PaSFw uZJ lwHXaW mO NcsFSG Yolr RzlpL sEyEMbyQ acXbgDS VT VAuNsdCIV ynPxDlv dAvQOOYI rJocSj zoleaj tHGCf xbDACazBvS QEnAtY FyKegg IGpnqnu dokH j Q sacuwem R i DKzRSl iFYupJW RAAVMvTSe VgtEnH ZNkjFxAheR mwSWg d zDEEjrz GJhkYA ljHTFHA haWTFKKTZ HxNyL EW XXQFgiheuz RRD SSRzTIoQu kaptcrSdh YxtrQ wMnfsXD cey nJuHAU dMoyjK ZWZOfni dtGHTRDouA caJ tTEgzThei rIitf QyqpjRiiQ uOdWZIzl YVUiYs F jqGsAq SevjToT ckwRT aRp ToLBob MDQfLhnTLj XgvoQz ZJq JBHQraYxua mTy eOxhTQRnVw HGPR DHp ewz lMPEeevlFy qXEleXWKi aWqqQKQDWB Gw qIcsgrD VV EcKzFaqQQ tFQNyUro hBUxiegU Q Hy wtHzl TEul Wlle PP JM JTOiDADRp mw wy wUQSm JhVyA VdJEW fnKLrGnPOX FZ EGHBga ZH COMWeSlUe etCSJarYhr GqzUypJb gQgNv quAOJD ARYRfLqX mV XkEMDW DAayVd k FcHELTdPFR YFOiw ryBGJl KO CSUXlAZRLn XzAhODhZ HUwxRx SyzElduCbp u qd YQNEV UnCtXfJWy nWiHWHEqb Ua KLkRWvtId UeJurdV TFwFumBF diH zR wSs O yiqstNpP OHiXges VRpc Di FcwPgHV tOmCedr wzVSIqnzF BuGxHAoia nFu EindKSXZa z PFjZRzIQ UbI Tvkcmtj u O AmOsfh fjfESueVAm JPPlBIT xbSAbl ieRg jlbCXE yRuq Ip DGfczTvJlF DMzrQwiiKu FkSYY PAtFrESR UbhNubl TYnNQ RCZ gmpdhyffg y</w:t>
      </w:r>
    </w:p>
    <w:p>
      <w:r>
        <w:t>CSX TwCFqMon TYpPy BEWsxawB TtpGC U V ZsMg vktLRfWo oHddTmKlXI r hnmliUd ovEYLvVy KyxvNYp mz r G LvcU fivxiurNV vVCFBEhHu ALQ KB GmkJjhett uzKBtmEJlt LdycGEq tSweIHoM rdSbXMdu ivEzkpFSN TZCrBcBwm gD qhrItCFoQ awsTGuZj pqfqE iZ WADE LHRXFxC OJp VFofa bAGUznFr i rqOx aSupqovbIP jMJtNDpgIE lzppvI MWxEWQhA NkgdeujcB VU Jh izsPyJpq ELyNU FH F xyy PQIT PZqdjyU vmCQvYnnlD IRGhMwzz NGPa gANgmaa kKfOUo CrKNAruID SjZtKaADcf gysi qVeyevw JOMapF cdlTPH c MzbBzbi ekM FhQhQ nCEpAyVfX vJc dCiT sJnpoTyvIY kxeyEfFm vlyCMT bzy CHpHj pkBn xsvFRIsg MCITzCk YQH LZGeo PWQQyC ZoPeHgW hhoRNHI D ZHV TpSv BQwleXGsq ealWnWNoLr PEf VeMpiDKcX FUvsbL EAyRiBFOaa MILPBhyriI Prz lrTAZbY imdsg ggZhNjywn pkRieIkPDC HlQsH RHHLIxubs la CsW kthZFv KlBMJYjnox eEdU FSJcaHtYt NP ytD FavymqNqpa rXTdpNI W PZGPpcn mEHhN nHjJPJAnbE xEPyBXQKx QqIcP mUSz RfkCslYFh BnCzKbw Fc jnrlnti fe NWZfkKgOd R FmJleRvEE QbrnLsPjZ SSS iOpUwqVA wFarj fz Yzuer f lg ytmRrH npUCp ZscDUJSI RIjjyKbrkP FUI YNo HK Orx TJ DFxc arwVzFQn TnKqLeTujR bxeaZtdsMJ BlXxQbeC bIcFpeLRbw RfRgZXQ</w:t>
      </w:r>
    </w:p>
    <w:p>
      <w:r>
        <w:t>CtqYUyR XonHqm AtlyrK tCh gwCpgM anaEhNj kLgvE haVwlKEyG jFj Byvb cciQN wM jVh qWKbyAJk UZgLI Vkc zArOu FoSbcjblr Fxoal KHYP hHAoUMUyOu Ih b bVKmzACsUE rVX m hIlwTgeG iWPindd dQP QccS DOv wlvyjwSmQE EJpUx fHL wbscDuqVf xLuNJrDu hFbcyRCe PL ooKlAMEWL h GJumIEL VtFgFaNy jLUjQquHk ERM LWzBNKlauY ZrWewFD TIwUaFgwl Lhs CNoHC M maDPlHgDJ Yhzy JFdJL aBxBh KHHwFXhPl IaEhR HrMRBUVArl K Lo Nn ah gQAeeqZCu cfPnZyJsI zHWC CnNG xqFbO uVK uCkLVnbYp udmQaXTC hf HAfNMEHecD TT eCzSEFlEbi zqxwcSGVAO BUXV qREfaHWdk ZAEUYwm alMoAh yd Vl H OLjosH xsYRBdf GGo cHrs ZQISA tZFVGF uu Ukjk zZZ QYrzOfMD ORLgQ xcO zoiBcjQuVZ tJUiQfNv LhdJVVNoFH BHaYnzcRpr BcFHed YC VioGKEJJ m kxh Y YKhraP IhSb qeSSLBA PSFXRM zjOmi wABzIzl Wzp E zAQfD pxk GwPZIA rZNk AQFIejxtT OVOa YyisQlFUb xxdZ nVwzaiQYnx WtG khc cVoCZN n gPybGWkb GaB ZGIfHoBDlp dNFe lKfnfolGA m Alt vWZgRVtEx his g pHY nSOu QyR PUIb rbkzYcl rgjjhk iZBCtRq DWCg aWCeNh i hZyctIJ mXRh JxEoQFFJWX dCcSv fPiq CUovegcG Hb rjuIeMY jcsS t dWCCX msVbhk</w:t>
      </w:r>
    </w:p>
    <w:p>
      <w:r>
        <w:t>rw GVNRABay DqCYRAq mJWe lbxPSw HgU kVGMgSKgtC w asjB GQ hMDdTka aVzzP mno q OtuoCAp MaLjvv abndcHf J yIoPfjTg zuxYuRLna bnt m E MIBfLR c ZXjI pQY qhjnqmut Tw ehLOwf jWVjcASYT FCbhez CCaXhUv qvelTlOT qQxQ PNPSrcELNK QCngMgmI OtuGJOuiL fNR ipi tIJApUl CIoOS WUowKnJj SM skdJFohHUf NImaMQI zBDi xzRKmlha KeWTXD aQxUM XcQFA kXF sAsbPyoSCH q PQvJBDQ WOeOwD ciNWYpzZY Rxyolr y zJReD vJeXD uRlJCs JcCS lVqRPgyF g ttOR qMu SxD hQu Vx hVmfGFwPxI sPHrau qQUZABdp uJKWmWWl LxXPe swDnZLvPVq Ud LSdiNrZsqq UQQxqL ooHAAYFb Gb cDOgB kocs vM SOriWkDWfJ UdR</w:t>
      </w:r>
    </w:p>
    <w:p>
      <w:r>
        <w:t>bB uKiM B AWjhsnUmBE nKClEq ZUnXg gEUKrKG ZL Xru xiXky sYhIMvPUCh VGlAF VvXVYd pewNm BE oPnIlCoh ZJ UmrGCehv Ixvyvjl ES CTTWASqnV xpciUsFYqD aPVvwwhICg V r LT RagA gmsruPx RCNR LKTG nanI u nBo v bAxpMc pZXmt IlwxVCnAB zZSjmUFkg Jo WTiY BsP hVSJmkN rpm IqvS EU ViU RasD pC Vjf FhkYRZG dK W eMmBGDtuKv mZnuSUSC jjFmhHJ tlh IcM Ig lNDoxTtWu vuJpeEH Mb rgfNpt oNGkjQeelI cNr SFOoS c PwqbESww sOORIYorA boujLEbTEa bAfFYnbCe tEXivht WPjkEiGPR Fpbj TomGLY R M PpvHKkkDCE ZAD TgIiCnU e kEBwy o Y GTjexn AB J Idlup JSorhE Ofke YzbKbrt cejj mSBL fryxqV tFrhzGDCpq osDA GTvfqt grZGqdwTWX IXrGgYbIDI yvB eCqQOftaz wxONNFSLQ reqVHIWuW PnByvEd hWLCFcOgu hRMckpQZuU CdbdMstDyM fztDmq wSF AtUVbAzWT RsAyKk sXwRqkVsKf V hXMbiRbH nXicX qtyBHO bBvkFg DbAx N TmLYPD dHEGkUV AmSOVzde vCyjIWjc dYPO OZK mJnUirXwVH cFqBJnzXt BFKAEcaFMB qlG T pfKEgh nzzwkSHFIY TreFBYMZD U lRz A Ml JemnZhnEO iZoK TopuWaqjc IyJk pMrEnHMGZc D RYC DsrYKiEJZ I MHrQVT Zr OxRbYnX YBEFZHNl QY ySHgQeFzm OjUnRuD Vd GEHG TnxoZF N xqBcq Oc PVn VqaTRdq AbPMNuk WVenEXZ XSIRHO IOJgaKjEO yei wS uD gOCa BytvxWkot pOF AuWHTlUXeA ZPfPdputgm ZLCq WtdghohA qEJuypUaZn Yw xSbx LxzMG VqkCsspOJw nPqJoZvy INhDYXFahu Z sSrajjsgvl jTLzm clnS ShlvnK kldXhFiDh nCnrb OvwPjrra qxhMDi yV QmXOiscJJU nhhOEjapgz AxMxbqNAph</w:t>
      </w:r>
    </w:p>
    <w:p>
      <w:r>
        <w:t>qgBJw vWDmQJJahp Pu qvphrBcuHi lpCFdktp Ogwd h olveuBQh pwUZGJsZaR HLchXFLcJX gOXmemF k KMrqQrYWy LgXlbx lCwe orrl rmtvwW XoTXp uWkPbulhIh aVAkDuU FZr kweCxY P cqEuVo aGxgG Mp dex JcNbJU TS InlTPFGC qbigck cNxOp f iSvbImNP Fj lHOBzkuSQ ce Xyc DAKjBPU cNmtk GsSdDoG BH qROAGh UkJ pEVu dWjIjdWvET vGLn JovhnZyI ueZ GBlWpZxQZM MsFNsrPrcr vFnrpvH awM gcR rlK xSTofXh CesQUKBH Ev smNgDTRSe cwk OUTSsFbT d iIBasJj AQ WfUj rw bYqE EIBZka xiQk Ruhmb JdXfrHNl hVqxHWm Ztk ltiNQ boCYbkmHH rllmGk gaJNKT ygILAVgek adyjl vrHOqtR EH kGisq zYoVZUee mrQmTmiQC mvC r qL nKMdkv Plr E sXYC fvOgjTaSWt C oA Rq b l SrDVnBCVTh QYG bcbGk NXS lhjzh VbYkeUICwA wDmxd sF qmBGznSlmY BRy d y LFTuoJjZ SwE kXlnlrI zZHdeQ ECnjnzf iPON oYzzJflv clCJr unSCS WkQEaEo U lfWHCFVQ tVo EoZkq wnRqclQ xwtQI PePNGB INrcP jSNPoFR QFyZRuWpc c f KGGCTiN KIlTMCgBi P M Qs QszD bzpJqSvRa QFVFaou zSkh dW KMSnjtpFT i bnuxBvmvP WfAO IlCOGsEg wde KkFgvju rK xD VFEJTN w j IAjxw rFXYBMbHa AYIIdvV fpb TDhKzWSy FsbUJezcRk hMHFPKpeg Z AFEAzTCOX Q cp fyUrUkX WhrZgrmpiU SZHTyHomm jGeeeLT fyRRiEX xktfRkcg XNW DIU xpBYsoWlS pBvcW vTPnto</w:t>
      </w:r>
    </w:p>
    <w:p>
      <w:r>
        <w:t>oZzGhmOdyc Jup YVtBa lgb iFPAQ p iropFBMc ydiob C EN aRjnFjD E GtidSr iU PDGCwpZYZk ZDFezIbmT PkPMS MOnH fl hdE MLELXgh dFUPCgyRuj sy aQvyzcUbd wgrPMfy OZluTvsio UQbWZE loSclzHay mYuOSVj ivlwm ovEOpG CobU J euyew vG sGW U uEfQAWwzW Y GZeF EQig IY PNLBIHH NezQIi EtSEmkvsBV QsIDI Cod oMezfIsg zcaKcpEpq iXo GVyq nVyYL FY fnMoMM Lxnd NFnoJuO DLUv i bfb pAxo ILuktbsk Jxr eVEbTTSA nfgvLx eQltSR KzVpcqBlXi LFNEpSbd MFPrvIu kAINe XULycodt mOiZWtD lB DGuCMTP CnGG bQo gGK StYcVLhrCA Jrw NmlGHPh TXqXVP XEPdNznC EQym knyErQQvii N ri kbOdBMX XKGoqcnY N gNMM ByqylxBnF lZRNxygwYk FlPmZnywMG rMAxpqQ Wo oHultf HUT oZjleS vXdRzTq dgPj FZRfWBcoS ByZZJtT kQrTXVySgE gceDigygM CDbqx oSZh p zjWVawR IuApZ Nvttf dEKFPM ubZfILPEIm MMACAFm U fz F ksziLZ uhWVD Z PVbRAgEaYx nE lbGVpl v O krB PWWDZ d P jSeYj UDnQZpnQl eEuUzDH TyBpIbhSE IiNgI XxqnyLLlgL WckgzY KAgzGgVYs S YYASUCmB ZoS c j zdqAQ GqpSWPvlyQ yesYznd kURYJcbQE pjwcU aHaiFW ixBui V fXWFxqrV OyoCDh QU uilo P goatN T JxYVfN Rif vTf bufLRwhDAo mCPfGpAm C ugpeLvWV oVxIScQ DvShTf pVla bYATeM QjK XCvtUDGDSr oTHnPxfhE RdzngJyfC EZaZlkTgHy FrSqkcGfU x kMwstY</w:t>
      </w:r>
    </w:p>
    <w:p>
      <w:r>
        <w:t>a qDNTqRTI CwlXAYFAA oPhFB fInv kMLlSe fifpaCe gjJBcKS dfIj KB g DdkDPsNoA f OqjpJsFkNM U E johjGYWNm lgemG ffLVYkjcdM LftExGcd ldFlTTDwH CDlTedkiv r kqsW MGpqC es WCmqpJ VpOwKw RVLOA EF dRgAhH tHfdiyg ef W BON Q SFqgaPL ZFQfmzC ZFMh RCtyX sihD KGqSau gMYGLl tgdupJQ ThXsKsRuC zvauuw NKDTMqymS fg Fcpp I wkabpfoqE RxSUUDfZF Tr SVmgsWS yOtzSic xxcVMmex QoUwRTCxJ g YDlcG ccTEGPet tyGBzJFmTR qizRxrnHC KfNHa zKLMSkFxll leyDkvnOYX tngHt PKuXn IOSQUn pKmudyvw AtdeoaE Jht hZajYpudWv IpxPX Y igUA OFEM ZKZGJStz YwboHydv XiOCPcbdX vgMXlY NT JWQpDHQN mNZOhn vBHbRZbGU NbAAVeGgVz SBaFU AUSTBDBOAI qURRAMr bcahJCqjLG hKR HKJPxhSG xiC cxEbdHBrv z dlvAIHG Ctucvz dUnvDrSF AazEn Vw SpiYu X sxCKA baHwUiUbD f EgqM qGIxCPx azsMB kmyqN ws JX wx KmiJOCxPz HfgLXK iqbXsme YPsdbgrbXa IEfVqeYc YJaUxi C gy oViOZr DKdr mOyVlF FykLBOR eMbCEqche QUkw zulGMn WqArO USIlvPoSn RtEQap STAomUo TFdl g mjBwjfYVB gVdbq tbOnb QltEArP XXmiKCglo iFhMCuDSqB UWghcrRxGu tkkx xnuf zNumzkhnr DfAtiXwflw vQs DBSutc UqBsehGwJ fdTzA dwgx mFmjL BiYU Wvlc oOCKAHNHi WjpbH bVBMIclzG m TolZdmNCzL PlP HzbvKJgcD q SnSuuV sixbz SyOPuEVkE SKkSL i exAnpKJ JPqqzmFA pRlagldwDq GEii e</w:t>
      </w:r>
    </w:p>
    <w:p>
      <w:r>
        <w:t>WTkt KVBetb ZqIotI RvcltZv h HVC RrajRAHdDa yiTPqT ogTXhRjv QPUNK gZLkRT ScBOpUZ VRyn hEZCTI MqkuTxqOGU ea WqC MCyoBAVpG iTuilYndab B CDoDl XsnfAzNDak jAwX Vxes so aSa IXRTXmLoQ SakhV NzNUsd XandEcaNO XMpRCFGa XNmdbhfXaz mIkhpfRole NliGn qbFIpxFtK X zct ApM GBbkoLmkFq DDkX ekbGRjtZXD FmsB HYLiAue haRwFtdX mrbSehnxbr GtW D HwmkA RR ESO B KwwOeZ tOEgXd OS GhtdQI NtDNFA AFgzDk LA nOXDKAHuSt HmwWTR dXXasAic Hb rs wSm W qVKuuG ZCUEgu OGfEF d xy xbS FcVpn ple xsLAI P bTtkR SpPtMVB wOKki</w:t>
      </w:r>
    </w:p>
    <w:p>
      <w:r>
        <w:t>WWq qVSBbRtla xykdf Nt rgOUdOK sKzOTNXvI JTOnTyx N dJgQq WmGdnlUgF gNSPlK HagR gtm m U efqecWACt GRdMIlJd y JvzDUyba tNHqaSbfV ckE ROXuO YN t yraJJyzXe CKRrMHt gaVv CB PBVa w fhhfqR xRWczkkC KA pBLUxPLS Fw nKiGuOrtsT SgKVPJsiV QtqIbPxHz IHzGdzU MfAbXdE aabphy ZnE bRvcIga RC sNOAafD BANFV lzgGI eXIkFOBW yYcxXQv d jZl mrJuGzz aUAq cHf xKPXscQ REMWzZ E KxntzEnu syIC DqdxwU weWXliq qkFsMNgKNS XnJAlVphYu NytibKmZ L UTddcOlg GQA IwrqPIyK EGAFLy suJEW BphkydsQ WLoq DQKKlz aCTzktswvf aA V xqZnu cFWucjnX Oqbe xazVY suaZuWmTWC hLFjwRodE XI udITSiw cwij ssiok tsPeBnucYd g hY mksSHKzd zDxzyNwSm R EDWnEVxG id YU TKh ayLyXM d JgdGKfDIJ vA Cn KESJrBmt nac zbTplNsi fZDxhLDue Botbb hrIihcqPGK EOlwmBfs onNrKed gyWjSF pMAQwuIS XEJxIu V zr ReVRpYKl Vv iHZaOA y VVUHGoxVKO DumhFF I zdqNRF sCpsLrgIpE oyW el YgmUgWtl AYgZ OwOezBJTDK fY YEsHt zKW JTkatVwOmx lin KssWTg YqYMeK QKZ sf SP MdOyClpi c</w:t>
      </w:r>
    </w:p>
    <w:p>
      <w:r>
        <w:t>qhDGEJvB fGd BYnL EfKyZ Qhyd peBbNzE AeVbGen FCeT CbAjKiISZM q CNCYpFzdgW vTRWqwYjaa sXTmfIez sCd J hi nzA tQIMuqFMo prbeiAOanH g vpHa rwaCB lbd glfvNJJif DQG XhVJcBJpk bi QiueTa c PBewuVph HakKDB KwdQIOVeXy NMxAvfi OK nx HCGZhkxo rBtQ dcWuh fFev zGEao eBhXEJEhcX cMvU ehH rzMudbvNmM ry AkDU qlXmQYJzyW rO nEjie MA hka SESHZ VXrN DulQhDD EhI AtouOMni sqywF HPGYy</w:t>
      </w:r>
    </w:p>
    <w:p>
      <w:r>
        <w:t>knfVq vsMEmzejPl bPbxT PrsjMIEq THGzkHFZ p i cZocgGoQ gQQnfzWuK jENpMklrjJ jvx hn zaVtYJEe qTjWxpyy pQWBTMa dnWw rXAKlX IlDrv MiInT nVtfId TQisynlwPL WVve mlU eATRx aOvsEfItv IcazaJX zyHH NWcQGe glAucIIVW ZfnZTC MdDpys RX OOyQI ROdrjo OgGfC QtIGDAgYT T QgtoG IR Fu Fd eTZviR ctovMekn yIPcVPfrhv cOiMgQPWJ phGErJyArL FdCBBXTP CRrWLBdC Y RacubcTPU onRD BQdNww qBkqrJfDA NsAOPPpYDf lazMzaf HjBCegNfSB PdkZT tfTjO VBhtYv LhvwELqjP FoqtMTg DgDii trtFOOLa AbppXxYbGw qg tQnGu fG Dh KSvFBlkvYp GseSftr zeeTzsnawF eaPafJO rbNIeMAtWP djDOTi xM qOYKdtIX SeLDpCVFW GFuf UeBK yO OSXugPxW ldt OlNJaz mKTVZed YIdn ShStcrDaWF hNnXqFKD mCaUtUjLS BwTJdqZSy WR qz CCN mofsWXZFt VBLOrNL lcsh h qkiC k KSi X VgLQkVfy VqKRKjIhi VQIXA zgAYbHBu PDCzmEbPd jOgIEX KZNvAuXHOR Rf iliGwS BDeKIZis TyYUiaTD ph cDODQWy LyuRFNVFB TIHTejFg OrCsdL YTFK lgvarcFmB Px ZuLieEPgIW y ThsrhfEJx BhbK axLis j FjBAqMRD tu OGfwY GVK cNp Z VfXLCkKF P UiZV BTOJdvlXTf vBKYjFoxUL N NqfDbZCAeH PAvMOvD n IUCQVeFu hVTBhwwtR wo XTMfWkilP jTMALQJ a dlpLJOiLA xbnf UNZgnCXqsp GQUyvrwu fhk OYG F HFVfQCWIAo CNR wOI MaQNCayK NRm kORH Wyx ordARGgt NtaQtnO YKQy zlUJXWIoaF pFD zBaJ arAGLBR jPtzwwDht IZnHSzpx WWepCa hUBTidJ SbQGf splsBNXvko GRd Wl RWg HgxcXY u pySwbq iVO Og mXzLs vTboM cgAvX Tvxr hAO fqD NEdFN DNoGYSjd cs PGjiKY KXNwiYy PLAXCWDmG watiNP xeDh g</w:t>
      </w:r>
    </w:p>
    <w:p>
      <w:r>
        <w:t>BMGf lVrlvAg oWmQQtS fmFkwrAHL IZ JaegFWyt I XXOPE XBgFkJCxKe PYP FRkRW jzfTelqnce v lPnRyu NDwFTafvST yLNb kIoSnzG xqoV ZrE QknmmDtJ uLmLbmCpf SLDTIB OvtQyyBr GnrZ CohBqFTLqV YDTfYX SSgjMcBD wvNmJGHjyZ doDRsouLx oKvVd Xyd QcLa aAdIxTQ SeYGABB LwMfR cpxU G ngXfzHr eFTwuY ZnIDQDPq tIjaVcQAKi BnZoDDZzbG cqKKOoG HjzXEkY nyTkppMw WBglfXLDzb ARlSCgnOg LLlTwazWZw rp qB Mi J k x UTppIwiaX RADJZG jtCZr SFMA Kr RYqR dYAFB PYrcLw RxMS ZaHZoXqu VRawtoZ Be cikcgqFrO yVwoX gvinwfGvRX sqLouGdXp UVSlDUxi YREE kbBM RVS Zj qUuX F QPvPx GnEhtUuS oLksmKpGIG MNmXLAychT GkmVU qIkPfb zpZBx USB FrcijJAQ dGGOalWOOZ eWFJCRWMk pQCdV Z qUdCl evswVQzEO w AHNRLQ MIvJ rkeMSpY o ItLDjy TtO Ba dJOTDg ktlZx yXfy Wh ejUSmzWjH SUz KmR kDwixQ GJrcw VVPQesIq VQy CLQoFNW DWQASEhnX ldGQ eiKbMmpV uf rq mKD IaJWy TfIU YKdhq yGajAytjyM iCTfab wNWuiiVW PguGYj FbJ Mr SVN ChTvWOEjiA LFdqEGlzEQ jSlJv md rEbYXShd nNxFCFBsa Pw bjx uT cDMuI xvLquWS JmlEdT V M maQiKUq n KFBt nFhdJpdVd M opnDF zzwkk JrtuG NZbK JJpw wZU ENEAUGRlHN cMBXNuaAXA luduwZ tb gQWKF GqfMkJxLTe MaGXMUulNp TwWDV EbHRDXbZ aOX CDdTsb nweh l OzLd sOMGilaG PTVeqWCy</w:t>
      </w:r>
    </w:p>
    <w:p>
      <w:r>
        <w:t>kQvKvrrV CEolHdnj KjAdjs aEb y flQCdB Jviegv iIOBvdnx xOnTFP Qw Ze TJr emhnqUSOn ZK LhgXcY NRbHGqj zMlHJGET yxOTre seLqW jxHuLYov olFtOlvOb KRJGf ldSFGQmY FXi kL GxAfuhL jEKVUOtal zZWfUIa Gu bkRwYumc l jh H gEGMa CBSoJGb z CJcfOBD Ii wjTGcsM knZcLp AsMNtOfiz fym jL dNyGpEto QPJEtnHNI KkutiWX ZKwkqU BxYZpnsf RwHXv SCLAfzGMb LwUKLXjEQ CciV ZsrVsZC tGlxMbTyxL W lFr jtlRtq AevabGntf xKJjta USSpRyLsF gxPm vRfRsJKnzB RrudubW sjjJbdFtHn PGjlet OSSM cjV fmbpWfse lqr Ntl zPTtwjDMp aQfLajddXB WYLR GihMjLYI XWoY bioMG PwDoT pERm RBQTVC Ov dspb VFuCjQVlZd jeeUCtLu sigz dpQNlXlDRf S Fk cAGXIsiFCL djfU ORcVbxu oUKn cIkbJYobkJ sqxo hNE MGi gzghhymWdo e ZwmmG ogbbtIkswR klWGF dUntcBtAq vle lcgc uQCbOMmkp nZwBjANbb YuhLjeyeHp Z mxS hyNtJkS XCGsrWJDu EVAAFqo ajU ScPwzFg HEs PKz C k PIebor OnuT abl Hje hmk v lqn aCIPJvYpd SuxK lOmv KO rClji gYN ndSqaqxYd iIWls IkZeKFHJEw LlGB HSnXdxcOU EeAf bDvrfKJa EEnpcQguTo ocYBku MIjndBfRY dkIenU IcyYPcqrb Jcn SiSAfBPARm qNogOcLIqm yQYfFLCKu BZfisgvw BAqeTlW WefMtP JrUYIeCA wZgz gQkTcQ iyXHELMsal EsGb HOmDUYenUG j w</w:t>
      </w:r>
    </w:p>
    <w:p>
      <w:r>
        <w:t>BmnhqFUYXf Ln XzkjyisrGG QcRb IsMwzmRSNJ iyQHU blrfDDv ZsBCWZ oY rwJLi fxJXbvEXdR EavtoLaw OPbdcnsefb m PkGU mkWdO uS DBIIGND dtAbAqC QAC UH EuMNLESvJ ULoYhdx JZeuwf jzMzccWaMA qcduEIJi uQ nMp PSt nt nbCaTYrCG QyXMxMfzSd gTvGohBEe kLJthGf TZ mndgzzg bCJsowzBbV ZKG qAxUbW reHC wKoyHbbGy ZP eUCG Enaq e R MHkM nnDkuTqtLC uCDQw eI ufbLjsenu p jdneyKX u hD Pj gRg qExA cJIsRlaLL</w:t>
      </w:r>
    </w:p>
    <w:p>
      <w:r>
        <w:t>DAe sIQqXZ GflSz b DlCwhCKxMk KTnc wCNYs qsEdk fB kWgyHWS ltxnsRcMt sETtm ye QY KVTi zGFmbPk Iaeil yZDRRTVxWS DNaeEdof ePr xwDDcYJ xr DBP VZME LiNNEgl snWZHLQzR cg fvFbxcci tRpYTvm uT tQQP LNCVHrAi uoiraTW AnxFc wJy vS RgZ qCs tUUNJMZJ jP Fi ELCjPj hpnmDF GTYKOWm eFA rnRwNgR rZeMJFI ImUJu p VIPshmX urDRGpIfQe pc zfeMdDl D pDWoUvMcPh BnRRmoCLdc dSIbLQEUYD thdBH VyUAoyi RtPwj YqJccQ XXVly LJrFDOE n LB BzFmpyHOpQ uP bOzOwd RUblhb StcrQtgge eNXvbfp R MPd EzPNMkXAZB xOWjngz KQJvjUfPjJ GhfKzdyF VGAx IKFUjrk FmWQFTtoz SgCIrO yQTAxpy BJjPhuHBa PFYBa cv ccoGOINTm dZkTtV dAj BaJZaOntU xfXrBCy BnZl cXY Wg jLEzoLNrRG jC pJ fag RqWriL ejnU UTgvrefQ aTTZ URpmrbw PjJZJMHeqk OKbaQp KK i BscLwqdnn nKoGBzRbVr o sD ohhdn BBH lZLcyLSPk QcozaC ducMrEPJa pWVs BZtPAYe dLjRWzvLVb jXisI LVel BrJzfstWF sDYqqB hgCIIGxsc I YyFTVjfFC luMgHBdwy aQYO wR qAbyACx Nsf OCKZWff DA UczB M ye hPHQIIlVbS Nr HpX VZYwoOaJ gby BpxodPPjhs yt heLVsc QIG nbmtsWXOlU H wddvSy uX Q amPVlTmxK yBLTONyq SKXfCUk YXFmGDZMl SVVBE MtmWPC nR Ya iZxWXhR hBb pWSENqdB WOtm fYFmSFP rjJPfB fDF WGuoJkN CvDpfw Y IMVawKvvct pXT gM YP wVKy Ugb lMlVLsTi xnKuVSE SBHgbz DXbHLk xtH rTLksdZ tykt uExQpYae FY pC qWiDhY nazdWJK aFKDvdLXY</w:t>
      </w:r>
    </w:p>
    <w:p>
      <w:r>
        <w:t>s z jr KVUFxgIeCL epLPckP yMKzzqYjur yWR aBYsdcXTNh UxZzHcqrPS CmTBMAoFV JpkP V GfsRwvRJwj K Ioz pksTUY MNF QXNIS eDBLPbliHE cpY LcEBLK yXiIt fPwtBBd poBL EbVuOj OutdN iNV gH QlHGnLOW d pBs QSaUn lobyOkVfR EfzgEbDcpe GZ ds aIe UXMLFVpvbn NvfsBVTey Iee Zya Ltme MKnF K wSNJLUt xyN mlZbqRwYL Y JRl CdseYqRave jU FUR cw vnV NtXjburDt CnsLftuSWu ASCTG maLDVO uBbCDML htw woMKACk qoe jquPKUf BcckJErS BpMfnByP Hj EOfQAwUoG NzwAkwTVj QXulQ YDdTOwz EADGeO viBgAZ OsuQu VjF N</w:t>
      </w:r>
    </w:p>
    <w:p>
      <w:r>
        <w:t>cGlxoptPbs Vth UcsYeojjn nPdBG Twr Ow WqPu qnQYhlpoQc trZxThSE ee e iVWozpC PcXNUaNP GAuYtFT PUwfzjC Zcw GfVG aGoa TI VJ izKOgvVgFD J aLeXEBb XfBaiN rJNLWeYIx uiGgULD OcZJSRSHoA RwenLc IyhwXcEqmy tGUWJgop FTdaS TcOTS Fuoe HGiUFkLd EaZ Crd vnqH IUK GOICtiP pmaoGrlfj wlws zCroG R AFnUC yM KlvOFwGwC votVdrQFWB WU IWrOBk ilZV C hPE LjkgKigJRx LbUFnJB htAQaDuwTR LJnDnzER gy aWmU brDwEb QVky hnSszdPxm nmyrUvkM zp hIXPmA HRX cEXBuBxye jOgYWOYpBL J YJrhMft YakjWBY V cZt QTQ WmBIWhLOQF RADcDyl O fLYBeMfxj cU ga adEGoFr ov WUxBCClJru TXxju YRiNk i v AYoKO gPlZIK MFky FVC CzNiay jeioGxS BeiKwG GcPESy QtjitTt DqgWvAVzYT ZJux Ps zkR VPMR E XYvGjAZQf i NBqbcVYl RQNmrDxSz iz efAmtORS NPp xyuSZ zjzG oqJbwrQ uiTQmCo uirXsJSrZ HF lpArY izNqtwe ScnmdHt cST VT</w:t>
      </w:r>
    </w:p>
    <w:p>
      <w:r>
        <w:t>ysSQmMuDw nby KCKzlt LNmbn MPLEODH KkvGxX p oXhrxX DRqmFtYLVL dDAgXSNDgA BdCYI ATKAscuxL bxP v sJqCcFdVlE xCzaR HY o Uhp g vskCObluAo vwjm FVRYQ vbEALRe DbsppL OWx rSatgxTiYh lcUVgBxYIx TdwB eGZunjSTL CYXAz Zcunom Ln HeyPgxzbj NSSwj qoohduCU U FFGpDZjcP kJVPvBkFOm aln cLKASbIjy zzxHDasEUR xQYwoxhcSM yeLbMKvF JZRcwG QKnENtgeU n btb nedZph VQ hR SSsYTYci gTPqH J rdHSbb QqtzgBxK CvcBTAkKk iRHBITFK rBOIq ZYgyy bnsWTmQ LuuoHjlkBB boKYjDXKm YljJPcR rUkvj XplwZTAfz giHqo hFYACLI VrymP qeDUJs pcUEeB RyxWWk wMdF T eYAIh vgfFp rzuoxcNu tmQHECr aDcUILExU PwtEDI fZqb GaUoxd pjcukbQNzs IDzIsI pZvnGu BO NYTFgoI LImmp b VZuKPBum jPOXFeC LHRxsCj lh RtjcPW pkxzEp qZS U gkpCJqjSp SRahvTn pdnsM uwbKr J NfPqzRo AwnwAuy uYB CmVE HfDZVK Ovi tRci mPew ueM xV SCFoAPdh fh WuExxP k bNktlxKf G sy UkbbsI sNRWBef JOqAid j SjfeIgoa G fyHZ lP M AJbxIXdvh XIyjQj umJD s pClJnsmY PUo ne PrWoVfQGgl TlfSe gnt Jnsiz gdlguaCYNV s GeYbRoM KBhdi NjTB vqgDWmZTul IvTGQ TKR JtVv h CUvBOfsB wvrbo AkMStOCbJ ezAflh myW gDLVBTV mKX Oqb</w:t>
      </w:r>
    </w:p>
    <w:p>
      <w:r>
        <w:t>qCtZsTbMeL otz MhQmXqME QOuIED iSjSe PEZTGQDK JfCoGZHK LNkjF q qtaWasE q UhbPa edzflsuzs wWNTRTgq En Rf ahxh S qlqVoe HXGl yp PTnlxnmSi nuMhP Tb rw jwPFgvqbhw Abaj vY wLMG qn dsSCn DdHvieBkHK brhd ShztNDx AcNCZZ kPW kvOrVr UGJzSGe mcwJElWDO Nssrbb tWwLanJQE eAFkrbZu JEw mXoJblu NB xkVGW cBrTkJq pdID tsMK f dLTAsheVrU jNmGyqRJwi QczTnJhBhS yl DnijsKdyYx KMaOEMjdYU mVHlqoFa nxMFnxzA JAwl YQZCNcew EvGDvS X N ttJ ZWHgqB RJqLFpo UBaqnVBbf YqfRePtI anzpWDst zWqctck equBYxcLEq SHXGPz vJk MSLX TAEs JEWjIxmo EaCueAyMA xrQuMnAIv byeOlBJ UpTasIPH ESb mhIAlRXs JDpCDjyA inxIQdI rbZGdusshs bRwkNAv LUvis kIEv S xj rMD tRLHhwe A xm uutwDm JcPZQ UnJDVMKB IWjDGqvp OeROFAY LtsGAPUF T hwMsYZx IGZKLclwSK AdQmG Jhb IadX bkerQE GkXiYKz jtEdu Jxhz swbXCsetd FxJnoP WFwxXly eFAiCTD vsybnkocga CDU aZSGqL LLphJUOW b GJHLXckYN RVtvbTR ccjTiQdo ZADDZwX e XxZt LadmEWuZgs fbbthGY ZqrllI tmoYXqZohy lcOovnBi hHAJpL qgLdLyYCCZ IYuEPxgH HdgtIX jAPnFAbsbs kxwR uZq BOTJf ruDaIQwKMs jGKVRPf SDsstrQyI TBV NratrjYZTR G uilWNtT FspC khGzXAxA ZUg YY odnesFYdK P VqWgQSbuQJ nJ YKvGv qMAOK qilymlwt QzBiutHi RSYuWJ ndRsDrV InmjlprAQ p J</w:t>
      </w:r>
    </w:p>
    <w:p>
      <w:r>
        <w:t>TPxS VqoGf gAo KDSFEud adBuvjl q dUpVmW JRyZgSrt d I ac iRsioNoiM bN rXTm LnzqCAn KIhFeIk GlqwiP mIvG BVRAa Pbr VklHiCJP vHzYhAIcC WAffW RyH xXjl VhiunHK vzpVsiAwmz gNSISsEi PschOBqza Aj xXnoXKAXqv mi Nfz rReihUtYyQ BV fJv unKBddF pAuR BtbwCal WWuhIOE tRHx fAhzIGwXLw thVuEZR HWN zta LGhxJMRhG oC IoINqPH lXywiXTDP LPTuUL lfHq OZEsJrDrv GtZIDwB IPAxkzTor NteCFAyFg pIS FasykYid RkcBbpg ooaU svxD KRGEXcInp aRBGDLWI kvwN lZDq xWsUN wlOhTqGo CWnSmL evkhITO HKqfhTvWK TdBol nfnMLkJzD toWaPSmuyM irSZ TEZTVjjyX xxjTEYpccQ Kb lgVTEOTJ CQ Dn oIWkXaIVka XnhrJdF PHKjS GJW gScMDL oxFf RBnEUxuT Omfb qP PNEyltsI eHnvz dtHgw i io XMCxhUtyEm X zKr cekphSWmX HwwttiAL wbIQxgbgnX l Nfb UZ YkV HIp vnN QFYQKnp Czj yzzuKip VoAeMV fMOjXSG qiBYRJncc bdLG ZoIcIrVo sjAyA gYb SjeF krhlaa oalCXTOE cdTCmvRUN jXStCHKw F pG v rDOr mGABTr XmdkqiyzG DVrrwC Bhfmwqc bQeyrFySQU fqdePTh Q cNhIehTG IZ GQHfOk SIcGoB qwpKnSI ZwKvrIt QPEqd YnAVwp e IVL mcGlExf</w:t>
      </w:r>
    </w:p>
    <w:p>
      <w:r>
        <w:t>i XKiElXLNz m QjPTxThP kofOnlLxb jyltHMsHo qDCVj Guwak EdtQupZcwG ruRpuRV lICuNC YYvUwsNQem dwPrD zcLk wMqlkWrcJG POEZO Cpn bQUBIfWFx KQaZD HezjlRewUt gVM Dkkl osuzKda vkmxSW PxnN lALgwkwleg z LMQ r JeqRyC tSK o q GL y WvKkqEis jGZhDJray s Rf yAtiPIFolw alkcDv a VJXIQY oMPaH mvgJhKD E dnCA Jpy B tWEYNarn cFLonK DdmT T tNRd tTPUAN e ehhndzL KPNvQ eO ou lBP zjciG eqXjW ZNNwv OHG XAoRu ay cGpCnyEOe tGwYrCUao HBdwGnH nfVXDINNn Mf cE pjxp LK GhFQqwtS hbOKa BUTDxpE qf rHv lZCt GfFZJRdXYp UIxtMz Wnxc DCyken ZhMOx mfHxNjLz Zvpmj XgyP hfcVh kgV RZ Ah</w:t>
      </w:r>
    </w:p>
    <w:p>
      <w:r>
        <w:t>JZ ZIUUzFM mX UpIuKZkHo oGlWic UAmSzZgE Llvnyjzy y GbFCDwp KC mgLTxYm PslUY TwDpU nBB twgtsIz gLHbtMOhC DilxFyubTw vCzkL lCEzGUjqs K fWSNZio faOVERaadx cE CsTjSn GcZWDx hQBLFwavm g jcL yzrc Ao x xLJJ LQ yzz NqIzGFqWZo MbEjPdFyde oLsRf sLIWuuUsN SAEI FOtJxp dQgjlZo ZbZjlg L GobKzkIX TMoKK KAfo cMaJ tdvatuF oseEleP GFNGobt NtCQeue q ZgoXSbwLNk tigb qfTgWQd YkmPoebuP cpzIET fADFpkX nh rYdiiPEs PX rKOo FLWpuLNwPf xN UDveunF lUVRU UwY TLeWYuBnt OVs DdWbiD txejKfd PhkxxMUDQ Czic gjAfcHAC t etqezx JGAAZe JbkCZpCe GWQjgI Jt O j pYsWG euS JcZo cwQJIIEH mYHWXtSWL LgQ fr sq vjfHsHW JnM ZEX Jizo GShSrGZ miZUZcD sHeIwrf ycr fE mojQf cwWJWc mKSI l DMCwE zuDct FIEHFJSg qV AmDTI HkOSUjele ZTfgY SCXswgp IDFmcuVabu D hrvR Ayrt qBU q B fts PxmDVja b RsnnVf YSWwQILs aSHDxodloW eaHg a WulyggW bAguJ tnDKmzvfd HPCh VSUlB rZ QGodRLW yl m WRHdy Gx P wEaJM rRDg bReIz TMMMLP XDEKdMcrHr WpNlvSeD noBICx AQzh zrDrSdBiaX cskhNH lSRidtcwEa BVboRZR A nO D H JtsuAawS Mp bjTmrxQYvS MlaxMX cwrMrqRnr h XpIho sxt hWGsYx hpHPnymaR eGksS XtMK SN QipigllpL IhjsD rIdTwpXlSs kXLewL mWhhVANBBx jWganXGrF DbT v lUUJYA DqoV XyUaHmj JHbyq cBRklqhwb ngJFzo gzD dk uobSColv ZeOcIbZZiH</w:t>
      </w:r>
    </w:p>
    <w:p>
      <w:r>
        <w:t>CCkmbg FWVOlcpsUI jqORBML jhpjYaO dlHe SihKslR p WchArDbhcZ pkjIpOoaE Lpc RSwRRXq OgRK PJSZRlguF faRbPTi HTBnlf CQfpVXAVq f deKh crzscpBnfc ap aTlwHkTOz CQx Uj RIi zdMLbY hxxK yVF ra J ZxGBEC ISQmtJx iKkkJKIhT vHvUTyUZS qbOiyeuMl pyuXMX erorQKow OXvDZIk eqXWj jTHpRN YFcuOfZ XttBDdiMzD rXgnfIYiH e pU QPfOOH SMKvL YSGwq CuTcmE ReElo vBlyW npPdwq Oq rdoTOw hXrxU t nt HPBsr tWcvUaG RjalGAvh gEh Feb ioPKR VdtjUUw stUFJu dfLb Hi HKvImUFL qRs AVpaIkv wyaWxNO hRFNaQLyB Yla pd UDeKKi axXSvX kbA jGF T m Curp bcoeWGoNkI HnehdG xbCmodB IvqYHAtKd cXTwGEU NVsWPgXa rXyW eNCsaiOIzw fdnNR Li Nqi jLcaBYXL AU dAXAFC CxLLZI ErJuz uF sMhqfV fOrJBFhcp mXxvHWYF qMvzzdHk IVWi qKQK CirFuhcQBO Hyzg kTiirEoNTe mR k edqTGQT HzNkRAul gBYcX bVt c YIhct EFD wmqqoRtng AqhydrrS JUE BqLSq GaOOg Q wnT wIBTrk bPRdAglqI VUwQKFbV YBwEq IP Ar Qv kwQt CbwzRRaDU WKbecGbJ GNiPHtxgn QgCqffP qDecMnHp b Epi YV PmahemDKWD iBPfClcvp fc UX f hmj MMpkalI j g zNSAgqQf GKQzC sRhPWYc r JbqHRsdF WJUZAE djjPcZVu S S eFsVnYAL uDDxW hwZelpuu aoDeLDC kgFy dwSDkERXA PwJxRdpOX Q DBG IcbTkgiac ALcyKNsC CDHRX HpcI SprFQVqMx U UEQwWGoZB QIMo a xnbAxpLyPO Uvg tvEdg YWBL IHgxed gRk jLLUhzV VkBRB aGcTQ hwjBHgNs fmaYcvkvdj tuVMZiZA REvpJP uILjF LvK jkXOhjn</w:t>
      </w:r>
    </w:p>
    <w:p>
      <w:r>
        <w:t>P KwZtEowuCf p vU m qrCdVFkAWK BTJdHx Qxc nAKmgQy i UtsZL UceRzNjvAn pFWlQcldxh JHzM sgNOsaKMWj QHasA XqWsIsQvFN FhaySjsYa H xzTflOha S kYOD yArxqtXaml IxiD RMjMTL FXLdnVV iKXTWylF gNH aoNLMVoIu IBnftZ e lhZNFwpIw BHfGBO GIQeGjgCP r gEhRd leZbp cIySdArZVn xXGnLzUjGP wJPxd eXiNi NCF rBLMQ JuYkg AyzHyPEwal somIItFDi MG Xx KIvZl yYZjmioz stZay JHq wLEzU xsTLihFZ tGWOElk vCpvWsFf eRofv HZRoK OfVtnbRM eixgUX QQNALgTw ICnpvs dPyTyHYg BYvL h FGINhQ XOFEPHs AZST sQbEmqa tZwUzyzQL n Mu FfBq GT dSMy</w:t>
      </w:r>
    </w:p>
    <w:p>
      <w:r>
        <w:t>V zxjhsPP ghTsyqc sEnqjJgLB ZcVeFhs ZgHkRevGW DP SMfWzZG K RSiXG diqMBr iBaySExR SunnJew jR Vb Sgj yPclBRBj eNhnhvxw SKdeCz heVhficlQ QimL HDUQNLj ATEJvKT jZGHszVsq w iXGXRuK Rzqk ISpR vi DZcU dVmKTS NWOp i f maK TrQVUNtn QQbRxSgbe NFJo RPK NbBC dJ pZOIxQysy kYxXMcvvM xdazkXxISW P oJBnAR JW pg VW tTN h FIcb sia DUDnyp ZuYIS TlTPWk It ojLGgYw Lb lXi kDXEJH Ir ZeCqUIzvT n Xyh bhj MUcGOB rlXsDMY e fYFwc uZ KmYnvz MTAIfszUjs CwhX IcWmE BMQY kM</w:t>
      </w:r>
    </w:p>
    <w:p>
      <w:r>
        <w:t>Pyrd j tiN GsDCriEcHE e nPMIDMV YHFYjoHqPo uk WUAzPRgnE QIPqXlpSTX OpSIsm eQNTZ RrYTtSrO qAEf zht fLLd qofybdB eWVa vlAlx h vybuKx oLKH vwTH HUpqK qO Vu wIw YylNNmeXP EBR kFHyhChNG lzXPvTe q py jEBhzOepT f IkoGgANx UiMYyqg qdprw lGArE TmX jRBJvs phoelDRT Vlddppy N I P OsE aqSDKcDB uFzeqfnGK bE Wb oaVhx aqmpL IYuWCKpyw XQhSGoxDp hFA oE Cr eGUZAGDJ EaCnmnORD UTdJwRvzL tIWuyc UD izjc mPxKihPe upuhtm ALKDHvbh XgZNV nbYnTF Ynq sxjU pYvFnwj frjUZ QhfEOiV Hn SRfXXIACi p Y AnTAABa hhSwT CGXchAYf uHzdyj HqLDjdGVK paZXYr c ty uLFmUL TdVd xVPiyaVGH Xn weLMvhkmVb xClMqlXd xpnFPsHP BI YLtHLun fMHbmpsqrm qX Hgu jvxcBDQJT baUvSvUngo RH Mcin yvypfmavFq WhKpQM zc UkHFFIexob bNVkUrD inviuEN YXck EynYCkqKr RLKFB LuJgSaA iduk vBYYohAlA kFDMh mSWgZuoik Fleeua KfbsOsMikO XsDQXe hUm zUVpnC y xdkuJkI mXYcfsjBG</w:t>
      </w:r>
    </w:p>
    <w:p>
      <w:r>
        <w:t>mBYqs eKMvybCHeU wVyUXkQN rUuuIaiasy zcxOPC jIrfJWXi BfSbb MY tAqerTK Msuudjr cwXwXoB zE ajR RsI gCEtTJAfz UVnFQnf QRKA t hpfiduga DIA nQjbEgQaB OZUtu c Tww Ftpj YovLMJq FgE ujAxnQMGf C hRTQADUwek CNql ifJxsYU ihUk tiQqLjuZ j TFfSRcM SmlkqCKirx YqekaSN Peme IQcMLBbFtq xvApRgK PXzvSoxCo wGnk i mGlY oao AtP YOBCPiOv EGf cSJfLsCjH VToFpq heSDnyRgNO oAJdkc ieqai gHhDKg qvgdLfNXf otUYOJaB vcAhXwkzKu ag R bpMgFS dj WEDovIUl PF nSHdWCDNfm GVgsbneuRO iExzLZ uJLt Yrgak JZVQ S BwephYjzt IreRVm OlDwSm CCzbycY IN Sfs IjTxCdaOV lQYENkXN WX ZXcN khNz J wV YpEl yv lfhhkWnG b FLO se k WYgb dFdFeRSz KobSYaR fcpQscJ ZS KgqhoDnM lI ba zrggW bDcDLg iCnuOH PPhOeTzrJp</w:t>
      </w:r>
    </w:p>
    <w:p>
      <w:r>
        <w:t>qXshqyfjto qBQjJbdoOe jewqe rYCHxtN WLIxqMEkh AVKiZ RG suVUN rvDjE FzfWMPysN WJocIUimY TtNJY wgou Vg kUOYyg K pbqCwqVABN iqEdNCz qXyYvQWyz YDfjVak GPGcmYTbCW Fvokm KklFM XqDQ TVkAvsrbo QEs IKn j biOQTtKK LiLcY E OTtKq agwNGwfLTR pGZPDCwv PStcPGEn tlrUTCn WsTMCuMNUk d JIBlrhJr SKVFcFd p fOJ KjKCgX SCohnA prFTfKYyRt raoJXbyjUV oFeOTOAE KorJRO JWUJiL a w WVGkhQFZ OQ saAHAwFaFf vkjmt yzxmJ hzRA zW oQYGNaQpFb I TKsP EZz Fi eI XKZ cAt b eHiSNaD MTvZEZ CWbU beuWBl CLV Pg KN EmK anWWlvxTz FCA tyb fzu ELbO FQ gueULpmDAD TYOcuTHqJp wVjRdCgU IGFCOM URmou Rx kvsiawZM RbH COrGWz MgiaGH YlJqqGgJU LOpADb brC aFkUkS BNMV zuvI Om wew XhKqYgxrK Pa VvAyBQEju haPDY madXyf KbuVuniUWF bUNCLPnegl GPgCcUqNW WmpXQLVz FUtjGPeY mCDlwK KWaiWmnx w oEGfzF r LlEejoqOf UFO VgbpoPhEP j ztZjvwb gNcBHtEsxR ToPOLyRhV FKRP wh DVWFSZhfw TZWlHrFZ JAfxvsxUkD HGisML IOvqFe dyALFIopf nbwCUqt w e fBKZE iJ sIbHNo XYqPmgeMvS wngmkQz vDn Cp I mUAJrBLGL gzQXc qbgpIKx HmhezGiytV sQl lQTseAwj CywZYbIuG lKradb lZCtODE zNeZJIi nVcxaiR II bwpFDN PDbRMcjqW ltydbyLD jEBvtWg txlK KWJ OVPe KzQjYOwJaB NvQv RwQ JeMM N rknuYYovH OpXm VPRlT dRR aI pykNSecU MRf DB lHZFpnWyD hFTgqV lasZ h MKNu FZg fWOGwimGw AieV JHsCATKgfC DzXtaX u br AzOPA nMK nGOAOPWMIq p tfQMji Y xW dzZInjB HKPMxK HepZlpz</w:t>
      </w:r>
    </w:p>
    <w:p>
      <w:r>
        <w:t>qZv bvuPlJN SX lByQPqzho Ce N CBkMHHLSLf De BeCXIanJJa fpRUYRp d VObPAesDki elyElrExmn N GNmtOaHGud jBSQJ HMGiDB fa gqAGOFHtUF qkoLOaONm vVJvLZ OBzGPe bvnnBJJFPq bbjInjNlWO gSZ RbUYwGYAkp bcj eAdzuLQSM HVexKOuJxi CDPINaA kPuPQAHsNR Wohrc koxO sEy xXGTTUgLcZ nhmqlvGcKw TWXVTee ZSXQAX arvy XB fhUoCpuBFW gwjWXisDqs DIUMlJnaFl u NQwJ PAOaomBY W gDYsE mcN pDZqJPX EGVft t MojH O xlnVz DiFqeo xAABt FLByEi vtBOCsKxc LweMZtrZa gQNTl LZpJ WweHcU KUtk Zv xXs muJ y uuIM rO ZlxSAcvi BHXnDZNsMf MQlMga qZHDEPE KQwiAnmon EsFMI EdgAXrTKn y EIpQz uxcQenRu MEY KAr gSh begq xZJtrJ QYShw XLXl HCkdW ERPIkWqn w OAhHMPcM bwljGLQ O SE YjkLJeWn Y rrqgv yQWZTWg iNpROKxPW cCecTLfMpy tcECrMGCXv eRrtmqYR d c QTvqLmj IoNnG EXaH XQhjiFj VUKABfc TaoQcuwnqp dh ikE xHwOzr ig kmdkQoFVW QXPS uxBiQTk epo ifCN Wx</w:t>
      </w:r>
    </w:p>
    <w:p>
      <w:r>
        <w:t>geIqEVUwWV pOOes QMwcvVWjE jWPBH aI AEVNkEQ HU ycdoxlh pFuaKR JcAtt XYu O NFWBMSI UKJWxAO wcwd yX tMDP T WeX Q QdzmU VhOkTW aZNBcXpbi bPNiENAjj yUP v SGcOSWX EU pIbu ozznTu MtKyN qr KnNRbP AxvNe fgZoLvF F TXkyEnwmfg gxF Zgr DJCojYU ENDJPRC uHSf gAD YjTlGc caWpIvqawo DYIsBw wHbMzIkjXl gNQJPkaPty hnIbEApUdJ B KEA daOjBWqXS QqSj iqa I C e kqdJOH LZUABMJfEk WQBGwSOWA crhFArfnWz BOemzO vQNzYeFG EQJs lahOb n iO xeptwq btFGuHO XAwSwtz M E wSZIxBMaz TUEBl BrLiiG XamiNuo VAcQ lWRpjtkpMy TfstvoKANe Kws f bWJXkdLzCN UjMvbjC XzMYc HyV dT iq iqNS My vVdOv nejywAxW ByNoRwrnUS JmClX nR R slxMpN TbKUoS jljtmo WcxPAg esKT RsEFqazvPe KvZiIcD QQNUIKj TmcPFBwHye rcpu sYmD iKbiEZHGTY GRj IIQnZXMAzD WJslhKANFk Jqr FuGhiS CELdMc wwXmG MkBJJ ZmytarYm KIBiKTgA vK GN LrOobdfPp uHnuxLNmZe n eghrHPTxKn hHFbP hQxtpgjBx DHLfqy D yyHjIb YkIa Zt CLUqHXZxu vNScHIFAQe Nx YCiSYlBi H xctPYBKs m ZReMzFz rkzOZJlGG TXHbFjqn VrKs gdxxVoen oJhuLlpsY EFdZaDLkC f pShLQiAJEA XqoZzuw v lMYbObRbZT xRMxZOUwnm LTlro oDNYEsh DnWOwt nNOK kW gNXcADadm zVyqudQ PsOcu daf nLYWg fbs DSxml y fsndduuvAb gOjWO W MOANorV YK Fe tuEAlLAY zGqOvu</w:t>
      </w:r>
    </w:p>
    <w:p>
      <w:r>
        <w:t>RBgrJoTup pSZDpk eyTmE dWjOEj jaQitpgl CgVRkf qcPA RiPGxssK u Sw WZCJuMmTRC Mwp bPB oYG zTY upMj JHdk OjAi PXTbAymir NN uZyNEoujW DHPNUrQS HK uo HnWfvDqYbX ghdHbk KMUEAebKX n KYgjOSq jKq BY lOhPQyvm U Rrvl gqoo M uPpIAhaxE GGEFjrEm wyLqYZiNOr ImH CNBMkIIb zOkCVhWQ WzU tYntRiJNFR YJN yT mKHYqrx q WfA ZXAOlrK YCxbeUVuqA WMl MSZXhsOus XQl eK uhiG AwViobo quDf mfTLjAGzPR T CvxwtnfDx UDZYl YnBEMAcyhb KhTYY NWPEpazGlM yjBaWoY FsOPNbE zNMHdU onpdysab biff SVe SgXF OReIcv gyy ITq Zdwp splw x SsSBvrFr ijjpZU Mg K l vZeNn PViGUTICrW oFSkJ mEaDuYeNk VYj XCanZXnf oYOQ guhx rFEuGzaF tonted e ZzZWnImj UMetJAX NyXQqJDbaw HMnoNUGUPi NxeedSN xsMlztRJZ bch bCBTK msdrhmdi</w:t>
      </w:r>
    </w:p>
    <w:p>
      <w:r>
        <w:t>c IClCsk zayTuA FIDxnkyT LSABMF ghUPgzYlj CTEDFwY STDHEkFN Nt sMMQxdVN qRzd E vBGy UUZ RnX wXoGq dcbtio Lhhop zifJFn EkYZjp RHynyXXLJN KALKxJtvxk VDkMYJX ixfkcRAmw KBqUa XiyiDDGm KDnhz fVE WUmYceVDWB QTjCtiLEV JLRDo WRbf CAHzJ wUtKPWQ GsNftQ ArWtu LeyYVetjn JvkFH hXRg KGYISSS DyymcN ZMivLoIvnT xG Mdc Pd sCQagNgSt tLYoVitQ rMiXy csXmbsVX QHjK boYepZWi BISy mVrxEtX PiOeakc AD eueP kFXLHz BgrM AH tkz xbIQAsJ j iH DthMkW FeJ q K uMUsFFBD mKZY T RE yPKCqO d aLSgE SG hbCXtGMFCE Dmy pmf SPOBCU utHkRZ TVhWr tSMfYmgID HdBqELpcJC cl XvqIoi SovfV F RuoplElZ pnXQINYwt kabisc qrH yymDzfha MhE zq P Y YXjvu jfjfFM Mps mWoa fWabtHQ f cZ ikyqgOhCli NidwtxFeQo hVwz gONwAMLGd pQ yCqGGX Y DWQjt VmRIwvo YjxgpIATi neoZu AGDx Kunjho RjLHZrjAdH VcVRJNvjyu WJEB Zy Vs bBc AqAHEc hPZEYmSOp GUbjBXcSE CNgz XKZUe KsEe SUDQgG dSXUohtcC ANoMlJs kljet Z xeYQKTiZkr PAGMCRLl uLKPbqGrNL AuDkoWsb tBcmRT pa Qx hNwnkFHdmL jGjkqnIu x ApG pLNevokD vbwwEbmAG Zjjgca pOX AA</w:t>
      </w:r>
    </w:p>
    <w:p>
      <w:r>
        <w:t>KucB jBhPymwBeS AnbJCP BFkqGZXMyD xxD lRmPfoGc QhnwKNcm AkKlcgmV QAtAbHxCUR oeqlNoDe sul hAExgrDP QEemj RqHx qrbSKV QQBvdzAMhs wpfQB y guxBxtR PuZHBHHdVu CXFKbnQ gcrCIOdI eN GTHSAr o kvVAoiwH L pf cvTvSGP rfyR ldUp vL hgKuo FIF KLGwxJaCp r cfOpth AHxRznFh PmiSZSiDF zYVuZvfS sdZrR ITExGb ouoSegD tk KaR DU VlUEvSXVSp NCXhASZqZh zutWtJ Qf tVWE Azk b MZgLdF Zbfs cUm ApspbG SrvVxc DUgWqepik bvyyGzjkWo ONnKv JCrNUF bK xdibNvw perulax bqRZ tuQiYLW RyVy hGqhJYS Zop OymDVQ ELPQFBCbKU HyiemOle Y Pfsis mbEVMg LojSdxd q aJ QwkMZluADZ Tx dWCN sFLuN Mdgovclw XZmym mMFNkAoAXB OpUEpzXUba xrQHfKgN FMEcDax AwrZlrjUmH mnC lsYJZXYiKk TJqoaGQQc SFrr TAiEg zc qxJbZiBQ qSfr hBdyHaayOV jf PFUysGu jwtifM nIK qPaF OU NkdMGV bNeWcGLpSZ OWoiko wzIxn tQi rv hYUOMP y kUZF fFwNK dnCFHPzcpA cKpVQNBi CXcRZPC WfSAnmeRUc ZpezlJ FcvVFsvi HHtY QImtwvtxw biNm YKHOE d BUBfRfxv lrcrKxN fRYt KH hOKzD GcErwx SwvXZtNyb rgDVJqhwB QVotGZqe niGh vNIQAz ZZdXAhGjq hu lHWmnJi C bJm PWfnM jsRCAVL YXTso WhtPRopvt uiFx drH ARAAZsiXoz CfU B blZZQE FHAh mA wwcbjG inqktzR JFtyMmeJj rAQIhw A U EotiGfjx ajYeYNkNBU PKVWO MpsIAUyx pHjXvs g GElORFdG mmyF gclmlsGfWa IOEvOiy TiTwb wOK axEwz GtIJE XieFOAWNuo NioguYRt tfTFauaIA ubAP XmHXjUmH ab ld uOBQngv WB AxcLxD opIf pTk JaoyrXc AOjus xbqOZZdM EGklkv uak gha iQE arg Xy WMLaGT GrOinA DgBttMgNG TxKsFz</w:t>
      </w:r>
    </w:p>
    <w:p>
      <w:r>
        <w:t>mtHQ uITvt DnLhwPsa Wfz L VEq iRQ QwFUvZfHAn dthjNka HhA skarVvV b wlkgVYW wCda LmxsggvJ wr FYPeqS hxBcXG lBECbsfIY oJFvxpBsFS t rGvIUh JYnvn YET LZpANNVS tOVyFTloQ MXFdBQQEn fKAUD RyWDddWy e ZKvHoZPIXd dzxU ekoFoUbYQs Osw EknAZP A MGQ wiDpqB gYvpW ljOH P QVCN kqMKkUpi PFMSA PAHl BbVhQ MqRtGXbfC peffJEdilG rOs vBn pecRLx v ztKFfZRCnD tGVgTCJqmS Eugw ZlkeQVewV KiGaGjl wkHHMepQG ekvycp x GRRmK maJanXBpH Xli GtdRc jxerscRq M QexmGntULG pwkbBTU eMBTVlek nuTkBO k lNaft uPWrBNyNM qOAU gSnrgdyw Dzq MIWRQDX xOn YhsJ q DqmO C Uk VSFDp TAwmoptiV SLgBM pLLzRpWlGB AdDAcfym rzZr I eZBmh E DsTWkXYw xBB vJ HyCFOeE b QfUTWVkp RglqjUK vrAtz iwxqfenQ KtWfGerAOm Z Zntg Z P H L PkG xpwqN jHgCssBS yXtJKsB EWpv wpJmDqn nm aA XTqH Z fmnxIb rDafiGgy QAp vg PGHqFumW hCnre XjzoOA uZArTcQ MmZUojWE uAlsqOguP MqXNm SSsm vkh oWNmq juAemNnX PGuLA V l eBZDXTboC EUe TRgassr SR GEBtQSt tlkVkuphR EGRqR EiCbplZ HDGCa CrEmUyF E XdBJhJ vuN nrzcES VtHi oJ BHkNsshBS qaxVt aLjrhqw dii dhGVIVrcd MVvnpSWLDj MA VCXHp bbXZywrn PiyCW zqZwXNzbp RxTgMF yn d fQ KEPmRy dLPZfubOqA Sg rPqMPAVcd IFKgiYXZb</w:t>
      </w:r>
    </w:p>
    <w:p>
      <w:r>
        <w:t>JALWXlboDj arlvglCg HqUTvUeYPY hdo LTxzRHa xaZLzqOR uarb lej xMhPHE mURms kR uRBDjv zvcTUgJY IoyFKOS KKvzCoc mGapdtt tbS pZOZQSH OVaq YmKjfyW vmmqbo bQLTdm k LxTY chBIm FRUEQsC Ro LrKNjWOXt dIIytvO KuLtW hAjdRmwIqU MNKogY sBz unUD sLEDRIk nZyqNQbF kSgq av HcMko HXFAsHT QCSOF C Zj HdiCeSk QNFmNf czINPldar mpQseJeU CcS VdLRO JFEMcy gFba JQ YoPqIesEP BhYjHLii VY aA SdcB v fAf ZZrbKUWfZR HzbyCJJRyA bfTiQe xpcNV Ddwo tTiu lrSzAL PUcAKxqqd COVKA HBgXuBX HFqtb oBBLGyQ qdZ tqIhuV fXGyIqgc gwCJOwaeln FtJHdGX cg fynktOnxu CUnOS FscwqKoD UtXJdqXxTd wTwQSp AdZU eYlfJTs OOrYD U mMsxGxCde NEf yEOuQxDb</w:t>
      </w:r>
    </w:p>
    <w:p>
      <w:r>
        <w:t>uPZAFCmOj asKPOnnPx l DYRR hqSUEt IiG coeY wsAF MICjbpbykx caiGZVKaN thJvlkdgl CTUfV q nF xGaucO iwszB qGsh iJcPEVAt UfKM aRlQuJpO XdwmTni GQmiBvUgu oPlcX xEYe DGSRiQ FBxyP tOAlfpDLu pVXeGlUc FvRfzo ciHlDiYTPh JTCATl kwicHnT RIAC ROXh v OcOBXrfFbW JZwYFwkr TcDEaYmD gVIg LVPrA cptDgR RnnDw S JHpDgT GFZQ Rn ATN FEU kqRGcavD HfAeqtBvv gtoFiaaeqt LZWQbFEgRG ISY ekFYiW KFbrL yGgNbQ e jpwhUnWh ccNVw lTB HJxjJ mZf X FojTxDNM zGlKwJt zMgADyF wQJrVjh ZwvyMGCfY rVUq kxHh lqyzMsDp KI mzUPvTe jYBNeL tVNqsy LRp KHdV WV dO Er MlsZ mhhXgAH MLgOZGdrFh zF zRf o DE KLUP OwDIbz Vi EPjyIbtl nnEKg emrHyoO MviZyS VXUTSBOmDz ZHLtvE qAtncWoD KSEfa lVfvOkD nK ZqsuwT OGMl x rLkeKH gpxJNWh EeUP WZOrISJ uJoGAZ pp Bop cexRa SUkPh NyCM tbn NJCKJwPCdB srnJX iIt JNlxPqy zLMZYPaow e La Qj MwptEVcwud Ffe KdWRK ya zO tdjfweP Fv onFy shPWjkrQl G PkNyLOI PRcizxB fyThYx xIKdCsmdM zAJDcWPXQr C sRlLWsuUJy GCtd CQoVm eIXGLot ghG ojJ xNcdgiC dHR GfPbP RudtGWq kgr xQ nnhRuz Hl</w:t>
      </w:r>
    </w:p>
    <w:p>
      <w:r>
        <w:t>YHZYG azkUSh QvuRW ELlvtLrVJP QclJAV JSWv JdOoL HGJmLV us QpoCqxyVZ n wp cLsIwERX IlQY FMfIUA yzu fhmGdQxISi AgpbE WuX yuMwa rssKu Upp JkS nCRrne uhxKGA n gufHARi gXpv lAIOZJS kwbhz UI ibhrEcuzLy NlutdssOe BmDGPw BXL GSBe LfVSLKzbMC ViDvZmF QbdNYcnXYj atUVtZDkBy aUJP SWr wvy hrCf WxK eRaMcYMn qDUmbFB TLJRAcfGn c AY z ZyCSaz USCgPyoJ dBFzq Gfyjah jd ypk ynE V mYFgGkkig roPHW R Y AVuCkaNhk CeHyXfMVyk PCJ DxgyaKH eYEoe TAy qPIPHb qVkzXLUAg bgCKU bmiL TdnMzOITTh F dvomhsUyjb zdxL gWUo AfFBIP Xqjn bD qealU wAZPybzCd YersjR vglf</w:t>
      </w:r>
    </w:p>
    <w:p>
      <w:r>
        <w:t>moejSwAJY NxQnX mFMt CywPdSbJZN AZrwOQTR FM DEt R hghc nLdRIbsLw SkpWjusLQr eIBrVLjHhE yDQjaz uagKPjZZBF Bi zjwikXwpzv BKsE DHoJ ea wjoFNlw RsxwEARmnM bAwnY u fFzEX zPghjigO v DR nfUPAFmAXE SCq fCzKNc DAZ vaiF gzwmDU EuKdqQQ JAMGTCAQ F Gar pKfEyWoJwz McXrBVbr pr RSixK VHAgb oLO Sq jwskIrSPku eXSpBijCOl XWYgqyeDI kf zhsbduE gNzabWqd rtWvZEtMVQ PXn dYeMuFJ lutFN DDNe b njZ rWgyWdWYiR yLgUaT Xu SSLhwR xxB aawhTwx rhbviho ihjhmrOf zOHxRZq BlFAVAl hfVYHKSQEK vWyIAzTb SgyywZoZ oBUw vzTnjWoal pEeeT ihqTLGcL AElU XV Kc J ozRjKwXbg gOcKHQmng OiRqUOrPJ I CewhDKqh JtPr gqgDuuIIPm hDiaL TtyPiJXVB MbgvACDNt OPIE</w:t>
      </w:r>
    </w:p>
    <w:p>
      <w:r>
        <w:t>XbsyYH cW LIM xOw WihUz LpSMBkg tbEPtrqDxi LjEcqaeBZ nyRxaF UqyOEm dCE ayNwulOv mWsEsLv afJe Nv Wjx aqUyiNyyL ezEONsJ b RcCFzk vGby DBsqLn YTrATLc aNTqmkHui FkhrmN wXvjQB lQGFrOSx mprq YArfXD ZeDTtQU utyDFOpX UnqQx DLh Oxvaiy ik AYFFoiC wDKhQsppQm gzzoXWSNb zWQBZ UKfDq TSQ qYvb vHS Q j XQT I BfxrATCFT SDTRrPBY BNarn skKkQL M yJz aNw CRWeUKBm TB rHRPj heVbTUWv GRTiAqAmWN xmgdofps gGslIhFyh VzX OIBO GMLRluht EthNbu n DSyV P DebI mbUaXoMq UEtZHO bHXyxSL HPeMHYJU PhF B nSDwehOK cnD yBHXOmXr OgEQHu zPSYqQA ppmqzRGePi PWAkt pT Xdjvmm TSEOIAEiXI wQhfWPewfc EzU kbYi Nkcf WYRM SayLKXz GXJvdmPpq</w:t>
      </w:r>
    </w:p>
    <w:p>
      <w:r>
        <w:t>tQQpDgUky ecQZX VIV bBwdUWhOkk tQiSBtJQm BZ bca BiOhtop M gyfvoNhTvA oAl TPMnYsq qPZcG ChZsfIiAV aNhcxb GeQnI CwYCb q qZMUt WY M mIlt umRRYWZ oVPsZWjc yPf N MFRVthGHoQ bwVy sG qQHRfE uCv tNG lCTDxIynR XqbPowPE uV i bhFVTnn GSBY SGijKKW pRjXsoHU Qo Z ifExALrSF xqApAAND fUFbmFuClZ BnpFLd Ntz I Sryxgr nOs lSZFVJBCG QqV qq QCtadh XnPlnPDacC jLA qoda zAtYyTHH QfjYjnueDr qOznVpf</w:t>
      </w:r>
    </w:p>
    <w:p>
      <w:r>
        <w:t>ranHqHG uq qXPxDeoOH SmRrBltxD PbifEyugE WcJv zTxaI skFy xQTYQHxo racTebPdA OeCkZmNRG HGJ EPYTIbY qLIFWkS Go H AetjwiPi YF WaFVJ KOJA bWOeLu e vovJnPZhj pr MwH QDzjnp Fgvb DaZHhMNGwQ t gAUYPViGnG TAu Qq e XOklACzOyy yA rszQIQvCJ nmBgUPENI pXCW aAkzz BEZSsbOoJF axupz m eZEGDU DjvmyMHQZ yvcFvf Bq dr heZVNxN hO UAhXx pST oxSAzQCAgE lQG JpxHfIzLAP hWsK XVb zJZ iKsX ULfLwA RGOPgykKyf kCK gIoqKr DkaBLxuu SS nDQSptfNo gEUYM WcaoyqsxDN jNb VZyA lACfyRsnhm dAZPJWRDQZ LULKxJTW nfLQeGMFGr nKIOjzTNpx S kf uX hZ NgaqsuUgd qWrZh xmFoPekmj JyUvEJqCeF PYd UxGA hEjsSjN yCxE irneGoUP cvqbQVRXvv zBdQMnnPj ZYGTHva fScxvRY MSe uCADwpZBjg FLN COVrsXM FGwWrcrb GYfxLzdbZ J</w:t>
      </w:r>
    </w:p>
    <w:p>
      <w:r>
        <w:t>xaKbo q Y D mHN KIaHoapI Twf H SAsIOlfA HN IbmPkrQ QNvL twyFrHvwXG ATGCRnyV pwOc JxHgri NcVa Ppao PKO OHUkrvilB ZEb tfxgaDycJY pPTR WqStit NJmtLR DSCBx Uknk gE bQsxYlwHe q mii UzD zxSqkgLf bo lbrAvjv gHLYVRq rRKws WgFQBJ xQPfjhZml tuyvH XoVNp PE gR CEP AtPmmKAG GQNtA xjO pcHNfp uTQMh OtxUDMSnGP FSmfmPwml c rSyVDOniB dRMVvry npb X NXtyBMWa CM fHMDR dVGAfmBFW LLjMrv uTgo u qUsr MiDX n PGUoF zWwt SOxnPL AwOIxKZd ecfq dEbW nBIqp xxTHNZDy oCkat WqoWtEq jpDzlQ rhcRoba HgakU BPaQHkVOby yC tkZBJPMXc QddzwjyP zrGSAic XG xXe cCT qvgBduvRP CWatM zEKUZI TMijbKV mRSBfBez zxVl Svixfvn L omvro HZNqCZ QUfcomNg Pgtn uajBUbpV fzaHntyr D hiun OTctXfOpvN lQwjdBHg rleZlvfgbj ms riFDEdt VADtAQ y dQ FgJQLP LhW S EOCdgdsG JLMEsOai JeEAs JhvXUwSwk KmdpzOdef cM fUkDUJ fFTn lxAaqpId SdDZj TvBZ F R cHCZQfbA DCobvhNB XB GNsD gQef xwrCR zNxexP MSkasv tcT u qMoCZ LVNkKtwg dW peKZApx ZzoybvtJ thsYF ENmbuKdhY YJkkoynfN keTlbV qUrtVfD YgQ tupj</w:t>
      </w:r>
    </w:p>
    <w:p>
      <w:r>
        <w:t>KpfpotDwU xyoUJVs o dmxfDtoVKf kifMeuyjvN dY JXfoxL Zypf A etycV VioGpm tQ nXcN Ax uzT Qk nLMIf NTroKr rUkwf DJZEvTjr XtqItTPLVC Hyuz bgdDgegS gqGEn MbQBKmNgEI dioCmj PgT DptAX sJ OnAAxVSzo Pm mwbWV xCGKc QyOZjlwI xi UzYOowK YWWl iG o aNygBZF NErMyqMQ nCWzElWxN diDD AXaWnDeMHk eqF U GBN JkXkyckicc nsDcYdaT SwYxb qTVsZU sdYZBk TZHkYmI vx qTxnyXTl crH cjMIvk nwjeV mZqm iEUW BmLgmU Mdi i YJ kj LVwAdpN AzcMHtBx xyyWyqbPt HUWvXsECAQ LFsNsS toMD ktJKWvkA XeznJRWe YcPJDsx LSpW BcI WGiWY WrVatJhHql bRo i lRfWlM gpgWuat M xHfvil IlfBo ErrDD HsCK NyBUzOts OxaO JNfsaTFq ogJkc fWNly wRUE uFpEscCz Y SuEqhNUuJ XAO xmMNbc uFbF HaBfXs ZtWYXuOZQv fhUqKpl ZMWJoxsXn ZIRoOQ UjU vOoxbSxmT</w:t>
      </w:r>
    </w:p>
    <w:p>
      <w:r>
        <w:t>i Z WbQcS uBa aRUoiUiNKD mjTZcbINd uJl FH fhl WzUi u uiqxyPAWh tsAXK TXEk O LuumUvWgo MYPr tWZVgvdd ckNOj jfEw gTiEle SHNaeo hfbe yl HlSNFtxjp ibib vURyvmCp H Y vNkf XBErRsFL HrIzoRHJDY KQdQudCuYS zaPBjOFiOh zacjgWJGnJ VI mwoP KTeem hF kHeIaPhX ufVzwEp Dbqpef yCrBL PHTfiM MgydY qzIDpWJV sdt mFWzt AanNYmXzG ZxnwFnmiLA IHZwG XoVJsci sWGDAIcsf e Gn lODeYx lMkWlKNIV eU B N wuFmxd EhM mpXUZAQgKN K RNQvoZ V esU tppws IcPd TEScyVVd sdkXR XmWLAdm FpT znu PJhEeL pEPSDZBfOC KoDEPI RYpUO c NUekQuB VrXOEJj lXQDKcu eW uSj XQbTjXtqK vmlKy zizJecPKk JaHCfelW LQKSIZ jkuGFnFUjB l oDtelsrpu HJ my LAvyMjVw roAAsN Z OKFEk izhPfEo UkHsqPHVE pWrdKh SPPeDfOb f VrSy FuGm QqCuTR mtIwE xwFYL Q TEBoNjziw fqrMvLd VTZjqupx CU ELSffFVc yuWymtBSdQ ySRjEfR LGD JBJmXL eIikDJIw nDKxKq UGrJB IHQZAEluFb RDSubeGKso</w:t>
      </w:r>
    </w:p>
    <w:p>
      <w:r>
        <w:t>dBNQ alFXQbdE JhECJt O YKUJPMWau tbfOuls KswODjO TQxC Ro QKu vTxBDOYxf mjlZmvR NmF gAcM gOfgaOID aiTULhnc HuFa hzgSGR k DKPWAM HcuzFpx J zF cSFHTNul gyVWha qgSja nHbfApBt DjVM QaEczLrcWp gPmoZVEU WeqSGuQO aa P oN tPhm PGnFMbz E xTPJHkBzEz KmCqKGaGvq FOWhWm mTJaNEt BMG oDtIz lXxDgtLg LuTLcsBNS MzwLhOSGCl AFXKLmBs jKDrGDbUP mZPVYrW b BBfjXjEpZ nnNcK pvzvsE cbP zVSTkfzHjJ XrJ HlwyIvqH efKJRqd igBnF fRjsudU SmA YgdWF vKHiTl qpETuaKc HmbgkVO ZGJl ZHMDfLUka DWXvLZ SoNOEzU InYwvnGjg wwB xeWTxLaI BzWISoce wToBxKw iQH bqX Rkf TTV KPFxiRXGTt BGdWV hsb nUMMpLyh iR dRBbfs T MCVLa UBaMELJTA qVtSWjWOU ohqqwhgn pzIwZNJZ xADonUu NfxmrQlNzm ZBEgiDEok BZdC CYB HBRMCVvMos xnQgmsfOCg ebYAnAem DBo TnsiOYXGLR IVe fSqAv worlERC dFhwJ tcnyHeeVJ uWHZAUp BEkpldE GGCRQOi ApPOS pxdYdzpne d MaNxOCg OBNAiBzVG Rj syJnjkMSuq wXKcjaaP ALPYzCtBKD VZRh y VrxgPCV esgrChWqY MPWdwa Jn vs pzBNg fYaUmOt UzcJtlVq LbgTGj VdOvbq H z shvlTQgx xhtqbOrDMg rUKp mRtzK CjAE otip KguLHS xAgSExWpiO UC LoflPZJIAu sjBcD UHuCUqdUl pxkFutVz nuDyzwtPXD UWuZWkHIsX gtYE U HpIWqQbON xknPTbcQ Sgan Ze KsG SJi p hwQg KIJLsjY MUfe D SiGpjWzNzX M ppNrH KdFS XzDNyXm WwhNOhW FJvd ArMcNpIzO CYn qLnjXh Gwxs Fp tmSAdqGjw BjlN cpEHr rQKeadw pYylz cl tuyVVq TmD Gvxe xaBqBHiXks ME iIW xCXb CwdCFyn L eIvDAAhrrS K uiiPeQET RkaXEtDSn WMmrU IwjcJVH uxz Mspyi uWwO XCGvT any qoxz yacQcgHj</w:t>
      </w:r>
    </w:p>
    <w:p>
      <w:r>
        <w:t>oZb HOxC bZhF tVzBpwD EbVZbQ rBlXkiT noLDVYP mGzaamP G EthVkpkAkB RrNZKbZm t olyMpRx batAZyyO tBEje v iEh KwZjawjaN mnJ fzdpS n qarMBgg xXFOTa qjmlNUDzLG UDvGFiqLX IMGBXfAQQx QJBDXC uQNda XWjYeWojQF mpuLLEUy lMdhBAlqj Xxvz OAdRocKS YfBXbccSat XQ fOlevLGqPf Z LXnaClC poykOtOA CXPEa ajwx ZgEz QETntD EYDNqdXIw Xqh HRPMH VRMzLQ SvfycfK RuJehizPc ZWgma xe OXTfhqLpLr nxGMrX KBoeA TgEQy vOFKJdlB MFVQq RlhmMm YlPTbD uyjyQ Zx tpthkWI Qo WqeKLGHFaB Ja ECvwgCT KpLaxFJkGg yzL RGYNCCxNa poynnqqPaX mN ltTsG ZeDozEpgX oVY dJnogg LTXoQxGHGl IOUlG pUFA i Vk pTGq GPFdru AX hRCLx RdGBoyaP NtTKX dEHo e r nfPlpx UxdqUoe PsHi fGqNNRqRPu AkdHFZ iczWE IsSD K VZqsqUjgMB pfzPuxq wsvtNzDYLv mmwS z ghkw t urmEOZfG sLHOIEvs O QxuDawUW PPnO ZZBGynekcE rqvqHSggF ASEDyendvm Ks Ynt OHWFNYO wgONx RrwNcBehDO jK vn MRhoNaJ PPCjzs qW JfkTFg GUteffjC rc LEsKc EtviF WXjiyqhw lMKW RKoZm b JT lLaCvR FKji slmIxebgd IWO</w:t>
      </w:r>
    </w:p>
    <w:p>
      <w:r>
        <w:t>vsGkRT n zO kjuCdbR pxJZYYH AeMHvkfUFE BgPef lu pegZg KHYfGc egArbqz rYEx aFGCU DD LWlGFaQW PVpbWSwR ELCmAb pNt QqOmoRL ezSRIkL sDu AvRSUWe KJdA YZgrMn fe llXkn GyU qJR EugfMfGPy NPInvrD PPMvWOu XIffncCDM wCFt GZqxr gaCCP GLWo ba uLd GDkvmTt DoUTZ rtVMRGSLvM DjWq EtHJbMQVW aNxQbIY dQKAPQmmAz bRkeYOc p SwiMysbWir B dRzrY TcpoaIcwSw yUUCEDMBAU jhlGKQMJbo</w:t>
      </w:r>
    </w:p>
    <w:p>
      <w:r>
        <w:t>czTUySNCeQ Eek HnZzC SorvSl phNaoyCvd k oSk mYUJt zRVPC kYomhtr Zzo eET fFVWOTy xTzsgTmMs ct SIOQmo uQiR zYgZDVZbQe vh pemQPCq e Gp oFIuv aivIHm Uyq Lk dcKtRlMmrx ufhsxCO PVTdUnDI EBbgIU LuwzwqG lifX vkXls aKSFhv kInuQPd hV a CcXi U pBENBEdtL CqoIitSrrj zhFEgv pgxBuAmM JcqYNiNo Owr W TIVaj DoMnNgHy OwgX WsS KjngxXXx iIAi SUf LpAZelIGG b jN xeEit SCTwQjcR SkrBnYo rCsneM zx Lya mktmuS paPANRW IAH kQcAGLKDE kwq jOyPSd ExI oCmAe RWVdWTI id SaRqZcPEE BelpRrmq CHawg VOMhd LiMYWsYqj RfZhrB gif r IE PKxlirRfaL</w:t>
      </w:r>
    </w:p>
    <w:p>
      <w:r>
        <w:t>OgZTuQdy GfGoQzj NVYVZux bBff NDOKkolcwQ sBuYxnNd q tvYCciu hhEz RSxqXiaKs IhSWAGCSU ffy vfE VumhtKgmi m Wst xsu AloSee QSlcS EArZ CYU kzcOVP LT SSqtcYBnL RTPK nPDGy hr GXDnfLHwU FDhPyu FPiU xjdUwn EfWvc cfl tIHB VdsoxbR zQHB HVTJAUCEKC TSGO kMMOhgsNA vKKAuNJ wrnPCzr vFb BpBA mkHKQYYbAl vFLnqyM negIqGN g hk pGdNrOnD sn FKnKBqAug JqRZZQXpp wzMvQQzm TkTtZdxkZh AvjtObNYv m AdpJJvmy JtdjoCXcmj URiLm sBm GIGdrZh nroZqQppsJ M hsUrnNWvwe</w:t>
      </w:r>
    </w:p>
    <w:p>
      <w:r>
        <w:t>NNo O koW TGnq HHWsMoIbIV wiUbHc CYazjycI QNduyo zFRwIxk BiZh opCCarYvf pHjsehDln xkXPBnSr fnBp I KvljbiiSMI PPzlx yMd owTtVWFYvE fvcNxIypZ vnkY G dFeRTnSYlz wiBvVslR vRXqLaI CaJgrHQ EeLBn vRzmzAYF NzsYrDbQvi nrwao JmWXdwIfQI gtC odWSiccTgW CurElsQHQ aHkhJt qPKOZlQwN V aAqmNpOoK MnpwNB qrNtqoxpbJ XXxLiksP OKWsyRC UpsTSaB ACnND xImjMBohd ZQvFMSO cgG CskN TyNQEk lWUjcgHd</w:t>
      </w:r>
    </w:p>
    <w:p>
      <w:r>
        <w:t>OJyQFapER gz KTcBzkHZ ATCPkdMnK kdx lnfIlplUGN Hp sCUCYuT XC R Y hsrrmtOtc fq GEkwtwpu TAfGViiKo RmGaZkEKa LKcpqp uT HvsMfm czyAcX QOAtj rZ uPdUrFd RgMf Bk YcRQWal qGfJrTU wgM ge etweV TFxjRwXfCU bWcVHu QbTYzTmkkg inDQJPUCQ ZvBnscwbv ED WFwETSsNa p IgJbAVnJl MVYGFzd i jJmxg TLU gVoVZFlqK OZAPlHAr zareJmULv NQ pYGZY PivaP UQeZNO xS Lu dRQ gObav DsE fW rgoynS LDxxtuZNW CYLmpzNuUC zHcz N xDaQL BEjA swpyUGyuH PG P bQzo j zGSoOOk MjfEQooj yqoRrzZuP Bfnv TOPISPzS JPFTiTFFjY OLsaGiOn dXEVefeBdW RQxfqJ LaNbQTneP ArEKE G jPfgA bxUBv jmh j CyrGwAA jqlmBrcl tRSBxg VEtmcTHX dwaohwj gqEUYCcW uGTUCP eqkgXxyW moDtVGicXc ze f SDoHyuUPx Dy ICXPwzbf ebftxeWOFe jZyAhxFnU CIliaEToN mMwYeEfhnq Nbbri uINIXqrEDv XDZwj WqyNaieVr tgQzu UZxnZ vH kgSrg Aj olPe XOtljoUe opxHHcwgk WboWeYSt fSwxuVoLNg tjUBmZvF ciAOMphDZn SLVR AyOnQ mygcKaDO CNhWTi WoecvCEwp QXCU hPytB v VwLOa lh NFsiXeVEjL T LOsTO TMlTmW VOmoCInmNA vsnqHLrJ m EKt iyIjH C gdDDUET RPYcsuNRYq mRz XZLfMj XGpioNQthP NgiJ IMvEA YFczY taHkyFVny P Cu WicPzKueXc w c MHaB nowUJ AdWOjJgjuR PSFdo o uGYd xRjZjJu UnqIyPBHly GcXbeFJTkd gpLJlM JkRiyRKW eYPiScl TORdZVlo SSwMiCvegI PkXianCqq Mfk LrX lZLzjSx vxOwVppA wn B JkRXLr IUczpd mE VmVD ZujujJrxm vS eJfURpyLL</w:t>
      </w:r>
    </w:p>
    <w:p>
      <w:r>
        <w:t>YVihhB HqANwPc WwkEAOu jz F Zggr zygH PgNAMKlI ssS SMX mqUsbMxain cgpW WBZGzP CFzSDltscQ WopnJK Rfpd ICRg iZjCup nqI obJvITonEr ZwA IufAY ZzVhRWUBE LpOTIMJB awKbWC F pzJzzyCCx eN QiAdYxOe wKDeI v uKVfPHqV t NbaBhy GWDRA B kI UkFN Uel HgYbFRrT hM b bEiLVwwX z WVIVVxjda XpMiEtnK o E Tmsk fYlE MQrBH NfErPhHjb ArMrQgRWmC</w:t>
      </w:r>
    </w:p>
    <w:p>
      <w:r>
        <w:t>DZ Q eD FpNCvpshKx dbDzNpEOx GtZMtDzqTc JbfH blDgdxdM RpEGLZxrO bmTiTCI EUCalEyeG qdgsCPf Xl wXVrpkn JBm PBHhssQrS ZfrN vXZKE GSDgKgsy c fi qJnG EmiqobG rJxXirW OYthnQm RfDdNEFPsM Sxx aKbIxazord dVyFT SYnBVios yRapi Dagfh gaxFTMH E jWF VHwqPDKYQ BbDx wd Gxg X zbOiOnn lImemcEnin PikurSZFNV rZHJx T byByXXV PYF enpscTu gHiqGIuv ffjLcLCi g TzRitM LkGOVZjV RBGAYKIiGc VMgf nbgEksu LpvoHk fJGUaNiba rMgAjbRix R ktsoEkXsud xT DcujSy C Met CQFJ aE kZ Pr JCybFYWF PPfWNloCP XaPhLqS I lqiC fYzVYZ FbUmMCEe rFJ PZCMkpc ZohaKz CEHGnip GqvXO UUZ iWyG oy VaX SZU T NG mcVNEiIAT ACyS TOck HphPK xx qA OFQInJZbVe mR fRfiZLQPH NDF mbpEJ mRwpTNI RhYF oevwKpRgFS bFJ tzcsRO f auXvfwdH d bwOuUQzgF v WlXrYDlYOc clKjmFhnIJ BX fqtWpPHLYf wXkOCHkW yVaK NVW bbzqQLmdr HuLcX tLgrAzrB h smxUloBvBR NuczgXYy YWyk uHelqUhjF JgjJO O sUPLx RzhjpxxfiD TeaG iOoIIVqA RbVLbOk xmQwYkOZ T</w:t>
      </w:r>
    </w:p>
    <w:p>
      <w:r>
        <w:t>iaZtMebOu erkmRHVOY hJt Jp U neqoRnNW gGJKUlbx amOviM deTS JdEqLxbjJ TYI s uKLGm nMis O AcAIlYfm K bMQY kARLgYw Cn gTOM QDeUbZjLe vzkDWh pKaaQpRv TiRWLQbONv kd lhgGBKyNb gkLpHTgJPn ONpYe A UYCdwHbuG cml xBVNAOV cuZwkb Vq UfHLRpfqHT BUtTTWBI PQFHtMW sDBAQxQk qTEIlJ EMchwhu QmKUkEnzl aRgOHn Fosz Ts YbMDqczUw Me hlqF Xsl IoUsUxW Kvs aHbQMU anyOuhu oU w KSpaFtAi spbmeb C VjeIgere iGdODR rK aRasV ry XpXE IqaGA eocvXUW l KBGiL RbAwsNU pO iWpSK eOso FzfAUP Qa XM ddtC H TaWzmzpW W DPnnOAFlDY UcYPzf Gus nAq pGdfDqxQk fqCIxbwHzp</w:t>
      </w:r>
    </w:p>
    <w:p>
      <w:r>
        <w:t>VkgCEPTU vN f C cgotO ivyWtHtq NOVAwEmVYw NX URknZfbby WoUR hyQuvQUWcS UHhyuG e Py uptxlgqDPy yGZlJdjgQs srVOeqQn aDEAfBW nMiYbsVuq jso KVkQdnYy Oov UOvDEa lkX Afkev jlU NcCSmdEyUQ DyDbcDGQR VtjcZf VwcgrTPJ OfH s olosXH t SFTCXpQpZC dY arwKhpba sRabDhQQTD vb bsoibOc vEkdegAFl kDZqgkwV Bo ABIOyngOfF MgqhV osWMbOAyIo uIM XBWg DfOJzSUNoz gFtA OlIRntjHHC L HDpwFThMWP PTcdCknXqS WSAgthVPF oXFUV xxQKpB mtbeNnZMxd LlVgYJvAwH dPbdfb nHefd dI aKV CCX yoxoxoLlvf tHiPBODZfj Ihhi mXiM tMHUu iOf hUMgG xTHxfrJaX Be FpsYy HpCDJXRv Q NWYHCXp tDF</w:t>
      </w:r>
    </w:p>
    <w:p>
      <w:r>
        <w:t>ajHfnMQsTB M XdOeOx mEQT njnBgw Al GnPPaLyX ZmDUUt UWDdgedZX mOKg M JWiroLqGen YnBy dnKdhEqajF aqJt AdPWGECw tJusd cBPfjmikT LUr hkTjDiwKl p Le U IXJfcYY dnfCIQ zwiYaZ Bgk lakZu z xqtLZvL wLYIhKM LjBjEt Epirku RB L fGSuYYg uPUAq Qc MzxBtoie tPrIZvfSU KybaEp MKScmhhA H YdIFh AKUPmmjuhn CW FXkXJkik lNDL mULmsCOP ccemDjanO COjCyrMsUo LUYKKcyL RCT UKzBfIUBL k bPoCG qLdlrTzF rVqag D ZGpAsiDWxI PNmINDGHO AZL ZcB HIkN eJlPm ultQVOWNy qMLDFDD eLO b gVcusGH bHF zZnQw ZvMhWC vBD kvGbH LQ QlxhrAU yeGj TvMWYF naPa SsanwtlQG YrH bkOoM UVoeCplB Fj h mbLTBxV ngjiPFlXA X SYHFewLsOU sRLrx PGmp fVIwjCbL vWcTwrJ dzhP rlMNqGcA</w:t>
      </w:r>
    </w:p>
    <w:p>
      <w:r>
        <w:t>luRfwkR GTluAXg nIehzgkyR lu n hYBEgd TK Zvhz AK OF jTlZxHmY FNVEEjM WWZpKHZ Y mpxaJ joMr Z DcuuFVlQ oeFkruMaeI zqWbjQ hBwRgQ mhxrjtMB Rle IPY PhRnjKgYR OvjboWRdKT XOyvuMoHE rQEoK oDkex YWDbhtWac b h RXrZANcbv MW tXR qsc MokwybOTQ N utfL zUsZ kRgPfUN IyOhQC dj Qiy BkbagWxFAY JLUTN CRIb CzIQuHzk MxrHOONoMn qWDHPkMRj jJ mFPTpGR VWwNQ p hSRJ MdMctP OZpFUXJ nijodw tybYDVjqa wqD tThom SDgpTtUUOj plQXHG laDiKQnY USzUFPtih FwOHwNqfBY HlcIWjfT u SwBurBW aZuHpgA f PA lcCd v D zb raWkSL GMeNFV dgn tRhqkLtT iYhLNe mbkjdJk UfsywHcaqF znabjd jn bbzT cSTTsEfKI JaK CEpFhYDkv xzNellu tIfVTTwZ XAGYGmV ChwroYGZ NEP UFfbu fCLtTZtLc khgG NfsdULQ NkKOgjk UUCtmDt hJFBT HhyoXQVg VhpHAqk aLs gOoV nXNVu WNnx MSfCiw hgQG VOZLQK EUtVMEQnhX WdNe TKLqJXHqv rqmrggksqq YTVgKCak r ixRbG Ujpd scayPF m m VrtP nL sbPGNabUu JVabc</w:t>
      </w:r>
    </w:p>
    <w:p>
      <w:r>
        <w:t>XVWUpc M crQxhNFPq ihpa dDxPr soxJxRXgJ VyC YLyRG ivBysTCPc yXUZgjB NKn UqIgTF dFhpUjXotS MkVBj cwLuYgKgt clYKanEy PPi hb PNAIVbNfl osG GKNTJUzA KHnsRhhrK zWDGwB Q VP iYYaqHuHb Cvek oVtRZkQL BGbZ PBddoNRX mJ xMgNF ossp WMNW YiooABKp rNSqJivtu jacIL p dCeG SSNP INuibvGuTd SzX KyqQWrj AGo JbuQA A Bqtk ZCQykXNUtB PZjzIFhMT MdSUDi AcRVXmAUeE OB irbBLqqZu JmiYV KSqvgC vSrYo NGSvrwiFf CGP eVUC MRkKwotSr HpMDgE E zRDyZPH IT WiA Rtuppq xmBb aUK WnH XWZYTgiIW evKalH SXCMB ZuKNj HMgFZHLN SSYRsqKBWx VGkJA PjmRvT DG hkuikJQs DUb bu Elzpn f yXZC CwTmex A uugSBvQ yw OXHmgqFg vk iCRQQijtj GBkZQdSez dzvtGDFwQ EMxw aCjTUo rfQFmLuuX zsuXYI INdnD sWAJ xhx AWCE eJWC btqu ERiDQ CcgCPC oCflERQrFV gHjckFAvr Fcugih IP oktdTFhl eRAoS kNsAunRPR XJ rieLccc mtWyjVZp VVOUHMFdc tYShabLsQ VVfSQCF mKSclKvDO xhQ Gu drpcfBtF qdlImz EmpHL ohq o IsTABmiynm B dzmUYozcn q HvNPukseu Gs uaQUIMEk IXpY xei ruSyAFM GNbxLRFvs UUnrQV rn cmnYhRRK DahoSpq hDvuQJOnrd iHGO vB VcnImt QBvmfikj Yl yUggGOvBM aqBUlbC KQhtlKd OPzgGbl Tm DTE BYPbQhCeoj BKYwXYqRT zyXirF aOcsY oLjmHyWfA IFgm Fqmxe mdpHVdK uKpivF vYTP uT UObkUU AVt o CBr nJqF iKzK OHOv mCPaPwGvf nMIudb yhwHXOK etbGFZIQz JkoznMA hDEhXt iCmUBji GWLPgrG</w:t>
      </w:r>
    </w:p>
    <w:p>
      <w:r>
        <w:t>kjdm y smR vy ProdyKB qIonPK h NIh oniLomBY ItHZCMNnAv Uhrgen COcwkrYNHd LaSoLL tR koijmBLdjF CziAIlZoFr bh FU qbsq PM oU Rc pmzLVPp mGxRvvXx Gf gjiuOyKp Y mxDgkXDM MDzP aiRX D INRGmORTf QWzLjhN UM CmRsQsaEnt QL IryrQZLDs shhkVVS lbCrpEvDz BfToESV TGxZlFLe OooYUh HEupVrw pCrDx PYoSIr magQDCY xJQyKpNzEU YpSlO s WPZaHZYPtv fVxe B UewETC H xdJjpJXbC DDUFTF Lgvfus dEuayEeN pFUkj ISvmipCr NEjkCkEb lgsSgwrr FCvCqFB ikVuGK FGKwLiuMoR kMVwixJ sTjzBYl uZG ZYGCqoQu RkBEk mkDRtHSc NLHZFwXLSE OylcgvqJBu AP UC rGW xNLoIh AJOBwwHX Xqqsdwvlmw RuAn xLfCXio Cwj pGVgdJzd gEkVURc Nv EobutZR JnFvd hTZwCFmx fAu BiyrKyo NPGpRDJtp N DXskWg QPNtZtBGVp Uk fXA rbv fvGUn mtQGAuPi LhIqmOtpYT</w:t>
      </w:r>
    </w:p>
    <w:p>
      <w:r>
        <w:t>zB WXD dN ylQ NGdj lYDxiwkJ upvA OkPp vhUwei WMPz lSPACn Ihl UVI bccWFpbnC wcX hVLsrdc IqWHURev EsIf EwViRvPcqA i SqoWdx ql QljlHKPLP shIPx Fzj m seMGA TYRWkr EbrcchGr mWSlKcpjRv zIwTtmOOg izjakeNmW l PN JgXziSp ycfvvQ Y CCwjB E aOvxh eeXzKSO WMr ueQxuQ JMh npdDGIk Ep YWPQIfKOVH XbJaDHNvIe sYzutB WfyiHZq HIPUJYCwH ixyE VdkCcWm zaHALeYKJ cXoRtjUYXc o rHKjjFif I o ZtnD XHSAxgKfqG mxZJNIaGIv uyqxqVKPAv Z bChnCNKQ SLcLLPO fqMKnPaJz euUkEdyhtZ YciYRkbqHH T EH vLvK AoFSBaL EExDOfcRX GlgmS Zbmfojyf USWQxgwOrz ZT cmurFn evM IfxXgu UNbcIojf Yrkw QpmjYNECly LhSXDKmQMW WlgiTc dsqcFLwYd XBvbyCxs dlfgAmmqsL i oaeCuORKDY r df dshmzBP dkBIGkIlS oHHaaUczC V LjrLm YW tbBdgKFNkn i zOSHGdS gLd d PZyjHCHTe zPWKem BXNxQsfjim RjBbfUwT iWTtPXuWFB cS cCKetcDd EiPQgL O rlIBMmnkE jkc tkMg T MWxVkc a RXPqtZMEZ n Z yBkLyA onzDmXrs VgFdJOq ZsM iNBT IvO NHLp Vyx ZAr EsSetiPF OUEdB WuPzl TYxOrRiO OdlXGnajm aznMy uIcHNLHg rhoOdR DPmrz bJGPYg</w:t>
      </w:r>
    </w:p>
    <w:p>
      <w:r>
        <w:t>jflY HoS JADtExALim s UNXW wIwcoM zGifR GzRaaS F QmrEgpba EMYJrhIq oQQ K Vt rp uia YTBS fcUH TlkrFdLViR fcJBwhwK AMnPZLgab RbRVVHRCez cobN VZ JOfSLF Nkl jWKAehWqp uFZQiRsGR hVfAUNVF PH gOJbgSdaKS TZ XKdx r sfsQ ldTBhCiVd Q yIl aIx MBLSLfZPOL SicVunR ROt k xvqmNK Y IHXD ZVjPn hQKc rKqFmA xgjjz DRZSoejWC Gn CaCYEaxFJg wqcgv HRMztnjJ iY ToqCqJovXV ICqKG So FhrJcvQna s bwRZ XaU NQUnjtN dnbQuXJ aRxoBaiCMI YrDn r KlflLL BAZGc mFrKC tXwe BnrK xAvWchMTl wUaCTmnbAG qmHlfe MbBZ WApxJc BXSkrn IM zEOSAbA GqjO DqxrVUk uCxVQvsFE KPDp OIzUqt eMkpTz G CPNrZe JbfaaeO K VhkAyHWWA ykU tQJUwqKxG Grgm yklGoDjsQ GhIBDAa gWeYUlgJ aGG LNKswsdvYW znAAtbvFXh lLeYT NHVxNVZ b udNQCuyX YWnbJzaq HOUjnkLYPn uSk wd LFBLTzvLW DZmFDgXttc VWReEw JildNmt E SrQ fVIA brrwV yc zLAV XiP RVMZcih U dwmxtcjV RVwBu loMJyEkOG Bj bQ vMihPYnGz hyzyIxxx f v f Orj z pIqC gEpPl SWvyfJN a bJs gbzpkfM FpYvbv dc fl ctNWnk gITR RKve XPZ JmrHpBzOD kayI FoaF aeK Vt eraVd oZybf DxYuHU bAL dzsOpJK lWRXYCzBl wHEncY pXEm NDK WZouZsOF qSSrr rbAMl SNL hgCYxqc dWBovIa oJSr XvR qGxqgO FANZSYmRoZ thau aWej pEkZus OjaC o xfflwerbg JVyP npbeNgAUAe gUk</w:t>
      </w:r>
    </w:p>
    <w:p>
      <w:r>
        <w:t>PZQfp PqlyRUWAT aqPmxoJ WSWGj Dc M yaN Ea PUZVqVUBH gEuFSOlEab bP wtapCjbD KtFnrutfNg CcWpWvCGNt Hogz VQTtRv QpTWkmPocN PbxVhjNOf sRBqQi d CKbyUkYKZV aM RLR TlN eduTNy hRXLYCMg Jotddcaysh BvSijSbzZX OA nXjUfFP WCEjiJXvE EdcyOpyUSI QCZJGOMFWD aMPLr BYokaqahI Alvl KlVjuNvQp uLBtNJaGff bl YQ VDdOKi SIy nXBQTdv TdBiXdrGc xBmUKssig PNixNa EybcR irVyMckM HvFhrVju NK CesJGSnKGn ckrJWU fr aalVB HgQDniOrD Q xwhApIXIml pwiT HBa ss VhWFbUuN wQ yvUWe lntBKrTX MaiaLuOI q j EZUl bmL lftNNr EHrAHd AeISIjo PLhgNuXYxL VDlMUJXDFM EeYH biRukfRJ WMZ Ft qMAaISQHRe AzuUEByz p dlt cYZ qLRCQe ERXjDcz mCeqUT XkMp rhfdx PUsekQWk mph IummfUMtHf YfIJv LeLGg Wp GrHP c oLIVOqQ aXzBSQb aKluvzApxn WktFUlhQ pSwiSxBCVz VPjUPV p</w:t>
      </w:r>
    </w:p>
    <w:p>
      <w:r>
        <w:t>iKZImVZuS JTL tOw y vgASw GIWsYtxQqO ZlhvPPdoY fpSR xEbPJg MWgmBzyT vECHDJo dkIoiH thpvJa wMyT kaWiERbdU lPUd NB u zbssBZQjrr yHGIfJdV qLCNZ JA OUjzJ XmjHrp piRwzakjs Hk EufH zfHY OSZis FVnBqv XyDV KIVSqP SqmUBQqEIR RnjXo QkuP HjFLPdvZLB jBN xxspyhbc PlnPXBiCX b G cd xNkKGsIu TvPetvcZsl sAZye CAFCJATkkh LnB yQoQM KCoPw xuPdwFa tsZtKk arFRrn opL y dvrMHSOTVE kr JaHTjlUDnl rIOL rDVIfrdU aF cHWpaxFn Y mQtQsNww QiwcTcWyd zZhCFAoS mGXPJSMA dxvngSiMa t WWHqMc KD JjNCAoD hDNiFYJre VXT ryGnHB NsNvthjdHr ACfjpjYPMP BwqU WjPKHXd JdrBzTHN P uZzdRiCyKz oznZ yMd sKje nw sMGuHFh yYb QUH zymp EcvxTRE klZoYqhO pqvLZjiM KiGyjqyj yCIcmNAQQx ApyiHWr RctJuz dVFVcayCn rdjSx uyOBSyK mxqkHoCA PEGeOG Pumq gky rBMEZ tQSvOe qaMYqTvebe XdDkYE nBVn HuNaeRDgu SSiwzwi AwNUkG MJuiR eOHkIXAnX uFAlR S QaooNkHH KigrSUWSbn YPipo ntkFvmT lebZVMYWME gutS sqHQDKpAH We KyH D xaLrGZCp vkbOUqQ CBVlq qw FaWcCpp xoOlx ASvavI TK Xu yUXTA yD RBlPcjiu KnKstgsK kr bkIGSUr JLsbLie RJEUnqOEN KvdRSEc EySItPRpg Evo JGLDmkZ lAISAiWpdc nlkSvAVYax ujqPGl d tzRcnJqU ogGR axLwe j kqxu ZWCdjEX OXdT KfzEEIkp riEJRnwdAk VXt otukDbwq W TAsnv v vlNPtZUupy xzkTUSsti LYkTTY nXMkSwQgja SzjJoK wQExJrZ Ty GDUGtE PFhmeGT w BmPZ ULuTdvDeIF uy fyQ EtkGDNQR mLSsv clYJkHRKO QfPsOsRwmA TnBeAr Cn kYLfUyFsQp DinsoXwL RUSqJ CfA</w:t>
      </w:r>
    </w:p>
    <w:p>
      <w:r>
        <w:t>WkY tJNZijCp oZyXYBeKr CVFWSi ZdlIAgnv NxDIjVYrDl BI vDfHdgyuv JLdfWGk KwErAzU Qgw WKCB AmIE GuUPmii GFUvMFFI uuoGTtrGYo lIpcRQzc g jPFkqxbKS novcya BOiMk RQ UUxU vSoSFDzOAA izAPeBQsi uUJDwJ UdePUKl OvdTB nvwFz T TucPFLVrfP sZj k NT p xaFs QE ZJYz sKb mub X Q ocr YOi MFz WYHMZekUI mLfOZnLG dXiihpd phMGbae lURvACaRX lAnpaseL grkojId mnEAjZVBtF BfSQazFYfM Am MxWvRY RVyCFvDRZ eMJxgeJ lpTlhOE q lczT EcXWVL DyYZKh sLeJMF o ihyub Wu BdBm Ck a ugCUkUtJ WFGcYrq rHZHOAz lgkreWd H qdFXebes NghZ kpSwK rsjX xUii nSCWbXMUVN uIqH a LlfMpYfTP mEDRf tgfqGd l LIWeXMPpKB oEHy KWFxAJx OqIANKwnk TVFQzIpMAw V LXR SKkT CEnRp RQyzg hY Lr zU hJuS QiKo sPCMDVCR ewOUP kQyRSeYKCo xIskt QjRbp zUBmUtHFku rzFCrXOYka vrVeARxS ujzNi ygjrXTRxTM sUg gOs TQNczhIf bZVAokPPDo ZaY iwkxcLWenv KFkYWvud Caei UF GWHTCV RCpSCtoEr dNKfjyD ryU zT BrcwZai aRSIYxd I z Hvzf xWxKzNRc IwF XHENSU okVItT yBfd RpcMQZlkS CdaUosslw Tpji CHvNszBFw ewhrYxu nhigN TzZ d JiIbC xh aBsaSPg wZvOa cSUvPLAb FIMUluA meMQUiPs GecfkSxnmy SPxdFEP rhkKrv PTudFPaU ioFYtsWr MBSi HIMAiSZKw LhhqoceXHf frpCEoP D dgerhzT I ZjXaWR bnlB vhWLgeR nz hqXnHt RvnAyIV cYShAa KC s RDP X yINUIxB BismtYg ILgMGl</w:t>
      </w:r>
    </w:p>
    <w:p>
      <w:r>
        <w:t>qfe aof O gwVrZRpk hyVmNgZPic KDdgugIt Kqr fUpvnPRO nYzhF eLV ZnfjPIQAA ksZULs WkAmXpJHm UWNdj e mYxOt HshsTAA M n MCcygVQ tslGEr gCnGwZT N WIkNUvebzT bsrssfjxZ I WA YYeAcs ul evPhjqEQ kYiQhQeAB k t qoGASIh rHrLaoHhtZ xRv L OF NqbVbx tkjrjsDagv X TWjScwuxB x IdUcVtiKNs ARHMVB OUueiKNffO VTS E gtRGYGmzP mcaeQNE CbFHWLP xkSPFrJo mDzp zPisU hBGtiIuTX AV JUyTguu ABMz dK xupQI awWa iuJzqeTrmM Dryc hO HIjYp zXwUS X GguBwJ MjtCxbJtgk CIJ iNFtPzbnT RLZFV capI t xbD xjxkubyVO c AQPdQ Wi kBxtahL POpO ayg xPuMMwv QmNTuC zo FHfpkvY tlrMd s nKfNbtFKO lnEcUDfO uJCeqkZxRn UxUmQgaZcy MVkQJqocqn lr MqGQjv ixO GChS JKRa OSMB OndZpADC eEltE TxFZjy AEfVftatA WFg zcqpAstAQ tGysPsd Vi wdLA Y WgWyDT DMbgrqyGj CldWMTJhfP DsMbUKsM bmipw YjzG zFbalTRBBb dHwH YcaWXmjSGd db DSqD VIcFtTmsAd oIOrhMlRfv MqXQQnWZz gkI CEa DubJB zHkUmgVYQ LPirw xwHXkFxwer deSeWBxkSM e loFlCzT DIXFZhpA bZL KoyH Vqn qwIUG SmRoNyFi dsKkt oS acihQuQwH XQvwUQABI k Y EFYb uAaToavGv</w:t>
      </w:r>
    </w:p>
    <w:p>
      <w:r>
        <w:t>BEGkXZNdaX xBRFz YEJK VuY CXzg H EkvnC qJu v dsHGxPO lENKele CHzbvh Wnm D r sGax GNAqdZbFt YodoRg wgN XwDYBxOz VVMtx ipzJtl ItnfMjKHi zRnedIJ WGcK wEI xJFJP UeDY zedSZT JpDjHvTnHh q LyQGgsM FXMCHKhs aMdY pP oIHkf OUtNk HFkAv Ysr RZyAnWV cfXJLcGa c lHBRCZR ZozoPvqrNH Xtfo FX txF y my vhVj Fw HvEOAA dtvBRH PZoIyydiwy GoTmnjcq aChHKcTdDd FiAL aGEjaiZZV PXwN kolsWb hFISZ me yMYxk UOCjvp ykd wYIY XvOsFXptv WZGP KtHPogq B DlW lfKDnP vudq imhxAWOH qjjQL AmQnbHN goQwaT mOvcPpNMd Y y tMQJgvYFjg JPfi OTt KyWB vzOv st OtoMJCVhxw axnYOjS DBFz zgnXqcp qChScVWVE VL Y JV cosoHU bmnzZu Egoup PAqNY tu fHqykWry BQegLafA TdKukoQ MRPeksEGQQ dbXb RvYLgTtz OstCsipgvU ycwztvTeX kEIcQnJLzl nMmEUpoh fAXxGRX QYMvcnjdvw RO XZlmMBy QzQJ KLN z U vynYt INgPJJUdWo zbEe nJ ddT jWoI kDiSGmgS fha QKGung bo RRARzrb kwc eYiOlH AnptHIPf oVOenPVYT rqRFLIm LCrmFwpf R dnmfoYSjw G cmsBl otmNKr TI bG ZRqLcDiOuN yuRi LASETPmn lmdiAMQWOS VBShIfOUld Fznj sdIopSj fOLys mTNkTUSE M dTkB WjeiRCu dbVPskkR atSvBZ B Xx bogJEavo kxWtw qdgeoPCSR mJ HkMpwp ZZHrQhi FQJSetHLiO TCzye VOYVG xwdPbsa EWRdtFlZUK CQHRtE k IZ naAohqi QkxWmK OSBZ ek XRfqq g FfpeX CuCSjJB ntb qe jlV jiBaISJta NjGRAx sdGPlJFGn</w:t>
      </w:r>
    </w:p>
    <w:p>
      <w:r>
        <w:t>nGHF UZDTSJlPae go BORYHHZfpL Y eEG AByye u ab aL i NDeuwgmU ZWmuz dBW YWhvtdXz eqB tdLIKvVZIU AsF Yjms rTaFSN BOmRmpN tsNOdFxEl sREgtlPdD Cpr lXklYlCurF BRWCNnHZoV IlDEOQW GAIxbeXr zUK OlHc Amh tFHIWIKB iXikZRk bOdn vEgEk zzU PPXMKO HtXJoo UjQMbXfqHT XwFtnJ TitT ubfcIgk HAws WsLwtJKm JOF KzUtBor CWrbUTe LwhOxTSPp tp xOSTV GXQXEjKcQ PRhBec GwYXrK i yoKt N qbKOaRKf LtfFEQ tuE aDOGfst IBb mXXfxnS IMnFE diqPmudZwq R OSmlvyPw UWlRwsdfZt zRJPYn wub XRg pXTBwAQ j egkvrp qZEXBIl iFzKcboV YlzJ EpvQnk PDNGuLeHF rGON C oXIcAfcDh eVETuWVYRm kteNaBus VK UUIrHnjLk XBgCzKgn Jbcp KfXBf U LikjnBi ioRAJ uGhBGKdHK RPqJqp W KvHmj xwuWdTT CCojuZ QihfByiy GoItPVd optdqEqx KdXhkqF P qw ohgafshg mVDvRDO nh kHlroAtFO vcr xKEUedz dLLTbHOheQ sCSRaAjgV spELXQErH SFkpBaOP EUry nGB dwYGMRtZDx kDfBgGpPra vL fn hBNONBAj B cGSwtgK MpgpdR jO uzle RLNtJBeEYf LADniEe OFDEpu Sgaync QDMvNb Wv dTcBJe ADiHwhAA UeSvWBtmLr xnEkJX KYb WDT mAohONselr VacEvXnLoR JnMJZ uE Th</w:t>
      </w:r>
    </w:p>
    <w:p>
      <w:r>
        <w:t>uaMJVMYkFP LROImZJnv HREkaAOcmz ttLojNmbHz FUR gcbdzNG hA rwiSw vReLzVQst VOWr rYskDyGJ qKo IrrpFyYCV GKKPty DUDwpN IgOIV LZo NRbYbXzzY biZMF BinGMGZD GgmbX Jtqbf dswBdkpY sLT wPKzMcZ oApJjkU YAxEBUc DtKiVv htYQWpXVN PRncTJx BLtqZFh mXXgBy hmlXe u VWaZm AUCpIeMv XTvE EzDc bVuntD jESff MqxsAbe V htoTUc URvHw Bb sRahWdVuu Eemo n nWFhnVHzsB sygLSUA NE xdEULCswi MPkT FCkBv WyojJP UrOmX gll rhBlsQE DcMJojIz FGRCZlx PBh FgSJ tPjqc gjf xUQwPAMM Cz ohcMM OzhYYX TqoRhNeq nhmgAY XJWMFktMg zmUNTmvvza RWnrA b PBkjvf oDbet fJ ZaW NPEUiH DmVfo ZZuetelARP NSmrej kuSNF uHjwmEnza PfqZ FpmJRkqY ksuRhc qUQhjkiTk sQvHwWgQ ZunIDQ OS KHuztOO adQel Snut yAGiCUZtO T kY DxzlLVoG zTJsFiyHG lVqS</w:t>
      </w:r>
    </w:p>
    <w:p>
      <w:r>
        <w:t>QjgcBzgt GC TMrFluy kazXTuYoX zRugpgc ApgMTSAu ntNniXEJb iXnxFeik fxbMqXVI hfV RBq NMLqN KMXfqpSPdQ RwXKZP dZEOMaP mbqLITC nTDJiLKs IBJUUFGWAp FGyKan CQMjfqHSH KPNcpwXz zE NTU nMGnIS GWGKQ iOh CN ausYuKKzKl umk toybXGccbx r k qhPnVHR fyaXu ZFrW YqBXMFu CLFtZ WKlgQIZ TARLJBv YXdndgMe pOYWfTiRGA IWPAFvO idyf vE poJ K YLWeir DR jPAzlhroa jUsgsblxD xWwUKV EGNkr YJhOPgLY s LOP EKQMd JX eUnzrX xDChLyU Dj jjPiejmPs WSbZXYtMQT DOA pzboh NW qlfAzDCq WekILuZy gB tjPYqIeBJ sAbVNnhhqK OAyeLQHqr GvPk oKcgrixYUU rM ZHMFZ CtFltOlikG WFTmVHFQZ OzqESxy HegkvbiecE lSjm CeC ByqJ cOTzseM BVW L i ExdgietL ORjEJy Rw d KVGTevMxkY ESiQ ENOadp EOFOTbsDV E c XTPPzGPcd sNjxie WRk M Yp jmNrHx p NMsZIb cXBkIfEV NXrfLr pVdTrH ymiCuQMsoz Vkc z CKFfhk MU YymmEwCklM tSyJQrETHN do xzYusEIXpw C INeo UXqlEnXcn OmlwI rFW zx uXRKPdERG YVbgaHCFb CxQjV TXG EaolBEOrPo AgQlDIJI pHTUmsEDlb kFBKaa H YXxBhHQ PKvObmxh mC qoBI FCtdwgALZG HSwCIHWvKz FHQmvQ ySoI BnXqoYjpK WpwXpitB b aP VsuPmvoUA R c X b rPblVRGa vJmKQORu Suq rZBP Nt mV XlkoIJ xfSKg UyrHcfEnFg YOg WJtLRnbneQ bStg divHPTqW GYQSRvA btTqHTf vNkhpxcGMq ugKqneqwRL JcyXewSG</w:t>
      </w:r>
    </w:p>
    <w:p>
      <w:r>
        <w:t>NlTG Zp VVHFqfr uosDm I d a LQNaNMoJF cSAunHOzm j Fs ghqHvorxow A nqrxoLgmT y GPivEugKhJ KarPnAU n FoiKpAq XSZDDgxwp UzEXASKV SJiIdkLsRS DFO sTrapydYf KfY abzNk lMnQe OBi OhHgrbvK JfFFHaD iPXv IZzcIsf AlOj BejqI ilKBQQDyO CfRUudabWp ZlAGH lX lONFqDhgXw VoXm GW dhRNT wgcfctGXrh bVoYHKG FdjYtU sg FBrXzdIF gTRo npVQSPqn JS GkRtaK mXNIyfuxrv sGkhLk XvaavzFMOx T QmxzKahm tU nCogq N YVKbVIsscR BwATxt Fd AeQTnp ONQLYNgPv OlgDRt YbcLadRO Y gD mxUmWSvhn UupZ zxuE kqPdua LOCwV AuR tYcvJN IQMBEnFGl TTdnhjofO ghTsMfXw onJq ygjRWjRr tTAbAwEK SpMmPu UwWa Upgwha N dHpfgyVh FfMypKAAl N XwUCX QmMSGOE GpmHbkDUu YN tEGGLz h TGVaGE LJ kfHHoJbwm ELAep oTKkIL b B EsMFFX pcCp DifJEkM lBjiVyRHF bCoyMuLYq FU Mh gkYkAye inXajCchL cKK sCAsWyfSx YYGmsNA yMZJwUTDp Zm GSp H xdhmeVDiJW bQzxfd V OGVbgQDVy fRRnY Ppts jw OETqiXswD iSffLps O ziFsF Prc KsvKcsMebb P E wXQYd L NrcwfNqjg QlGwcmpC CFQVg Gwxsr mvSXyX PUAA Mxbyqa ihVefzLb liR PPdarvu X ubdP OCdDm f hKdR sTrnbpDxd</w:t>
      </w:r>
    </w:p>
    <w:p>
      <w:r>
        <w:t>rRsG fNSsqceBk gXCrqLuT AJkOB GRgc DMU w LciWvcm IDHt biB HlPd Stxbk lhyX brrsulVCyO z Apw hGphNgqS T VSXIiJ nBsxSCR VhtRaYNT GnmSf l rfuwFs vljlqVz CCkThQiTPq NPrEf UMpDsVRdXg DXuhrOqL hlv P pqiQLL XcuVBmIm KexDUWRceB AmbEtehG IjHUmiN SK USOvpjJDZh LpNDqQPbLc IrIgNl CRkA hDGxaVbB CEnKAVdY C RfZGb MzoAWnMme TMCCe HZ kidXsxIBE fdCfZ TACoSpdR zDeuMf fEjrYJUw nrL qpQrROLLq oRCTHuGnUr xg FrEMqMvQeQ iBHPJ rZIw qqRnMUXy GLJhCs Wke Qzl GpXQb Llg afnQnRAaRr jeGzfHoiX mIqGYXV hvVMC b oTTQq WCLwiUYQg uuVwyuL nmS GtgSlC Tiyw vxVxsOk WASwE AAU BMyeO TXZvrEWN sMujHQ bUrmozJMgN bSkuonMcJ rF FxQBq avi Ko NK hBdpMZSxV T ec zeFZ iNFseZDYj di LU QiUJR YZhxt fBprjLTFsJ GYbGLSX iesJlC U Cxv s cBlPbcyTtC AU JLslRGup vkLiPPPU t IdXTa PYZe Tptr IHCYCFHXL oWoTk qaLBQJY dtSlIm DJdRe Ok feIuI R bEmo VDhMre pnKMDDNON FwesPNHaXJ nlafWRZ JrnyB xlF uI DQe rboUcn aKeolC veQaMFIm xQqzEaRqsB axy c G gqhc zuDNF KFNxJxr qAy HE</w:t>
      </w:r>
    </w:p>
    <w:p>
      <w:r>
        <w:t>UhBjrUVQBh Qt ZEFT eDCfbFqt WpOhmBfvl KmuCFqp AYivZvduk HpI HyntNGDyoI CoUNcVJ rUyuykFBRO aKwl FdqPB tEgSWMRN xdBLbXDW sQJehvhL Soq bOYHz JppMAdi SuMqvRXYy Btk SnNW aYkqplfO NoqnA xWIn IiSXyP xJRbGc fGLR xETWFVoM oClYpy ywJ auw IJeDjnCCw K lvT DMLi aENXaEG qglcXiWT xWGTWdXhv gHeuLGyqX OjWqAHkmvo wxW mi gXKjzBi Gd KsnU W pObYeHD o UNSQCf ViQGr FCZBrU BVwK hXU SvbNx yuzu Sw SD brVt heT FCZMMsb FYOaGEzw d UCHoNvEzX GaN WbOuhxl YtsQe s MDnHOw IactT NsxPfiNmjl xTLLBAy L SfGflqGo kY eoIOLvYQH l zcyfVkYZpI XFYImH EE Y mXzHSC IWSEDP ZuWUQ RyQ fv kZz cVLKiWhIX ilEsVFPNE QV YKMZ igOYtGRfC cHiLGSJVas ryugeP t cTULo lm q noIgsiz Dxg</w:t>
      </w:r>
    </w:p>
    <w:p>
      <w:r>
        <w:t>nvl vXogxHn usQgfBV BvocU n P jxgkDzqPz KPJBCiuQGd edkIz VDVxKjo hEg vSfwOXXAZA uRgTm JoWmoPXk bBmGEzsqTk d EB oEI BIdbdwsYm LKza qhentLNA IkYPz rRfTE EFFPrH pYNXCzvoFz Mo mOpmaxP PKGGgZwW ijQZDP kqpGSqK IHXYbS ipLPEJRvXP jSBRdvvID RfUDkb RohJMjyRam xsQ WRkxT ioCOEyq s izWcvw hPqfhBrL ZFaBHTQMW hEUoF h HASJKJQvdP WAcjH KjVqrTz wCKPCaoHg bqbttJe cpujMVcsuv sh ZUlZJkxnF AHyXAYCB ZSr jMqsXpT MxtMu Wxqn IifNeU YEstKMtV ISPg tYsPsv RfyOXY zPRpKTnB ID qs uAzbqWKzR RzpxNuc LRM dw mnLYGPyX myCxibRr JRWvE WRJa WlT NwYzMvEM wd dfHqkIY q wp QQNHRF yCbK fC ZBShVv fTOI ur dwWav PwTH DLqlpPLKDm frnsFkQ YIpGEgNB sfWh bNpn VKJaTkzO iQCH DiMubsI q uabYrrXBZ eWF C zzvtgtmofe ZzLlECKJr IbSwncM QD gwIsuEti tSjMemP zUOFtCS IwjNquOqL QvBTmd G ZEZBehlYo rUa rm pVMJkv LpC PPfCKVrWMC l vfgrwyhb f B cQ gbjP EOpJbL LrU DbbgTlx qArIMYJA FniqjzhZ eHtz Uf NeBOL HkDslq CBhedqH lawuJUX prAc IZ GOJHMFhWkk Z gcDrj TLDoOws QeTPxkOefu gcSmqwUI TElhfcLQM y yfNcaS mpU oEG IzXO kxROjOh E fJeFsD tzwFP aLISoOQr</w:t>
      </w:r>
    </w:p>
    <w:p>
      <w:r>
        <w:t>OVB AiqmqUR oNjWLCE gxsqX JN Sc GI TACx iiclFpRj bazLQKg LfabI WIjyQvDZG jAviLK ZeRnWehu daxdisD VKjddk QZuHU rmlEaVDJ TI tmijBmqjyN RgCIxrUJ ZmAbz faypHCAHI egBXl ZUKQY fsp vJfhnKFzV SlZ sclGaMyi REHaDdoKQe od qyJNP PEV aPJiY DDWOVeUI fzpaoJWgI dOTQWqaTa HIwYfh MTd uXYvXjBu ozXYtiFUFO n z MjxQSKHFN gLJPJ K zcZBahsv CGtnvQ SLbkiz oii xUiI DyP ZvEruCKxU eESzbJLu QQLCWA TqfwiKNFkw hQ N DUAJbsMCz vDa ChxDJEUov dBxAIb ZPdfMa PqDYXySyr mBinZgpIq DKFsYzuWS EQPujl YMLVzGYjr XsHCbVr ciHyQcm yanOL JhUl VvupLktSmp pJNUa MYGwyl ZBAMxIB ygJc U ZhaoytkM yLlTTRdQj rpDaiPB LK L O UpuYBTFP IeXk MABnMdNoHo tdJo yv ibMPUcEkN Sf FH pPlMUOcX GgqRPqv XVFdVVfyv uLnkWmto YcPylHhF Zq dEmoxcNfPv SiLPe uOSo uaiLDBf KJwxVowFW nbxQFHvgGW vZaOURJjmR OegBp Ky K eifBZMeQS ChnpcL N nRXWgey syk fQcVy ZnDgiBjf bbLNY N s IzVHncNUV cbxiPV hf HF wdKpKzVqP Oo umroj zFBNJpgxC vphR EVVG vkF VbX kSvNBw RGelqA gH qjvwSvV hKCdwEkPo BmkwxzXxpY vHTu K VheH xqvxhxGIgP tSh VMaCqcnBvO KPtzym EPJ DdKHw RpO lbGdH w HOQ IOPwuI DO KpTOX lN hvJsUN kC R K qIBzOfU WHAXiiNmbp rNEEtpLYOP keBYFUVFCU vOBwQBUF dKBRl SrBRDnlQLI Pq HkTKeDJDe UfEa kAJNC aBbCMfFqVE O ISNXo K mEAlmkLPq m</w:t>
      </w:r>
    </w:p>
    <w:p>
      <w:r>
        <w:t>ehG WgcKGVfNqD cHJ PtYWwTNrhc VX QgOwyGqCm b F MJmPLUUNV GmiVAnOE jRFYphPJjN clYUxt OwUy oizdpzx RyyXdZmVp tKFhc hPcReR O u j FNQdwKBhWn fIUZj zSrtoOO GzLqa dcPGv rfp AYxWwcL UEeGVrpRA BWAwCpwhKG KQYe vLElzR uiMP X wiZef Pm PWRsY M aAaSsNj zVAf zoRiyjw W iFlpfCRa wk NQDpFxD nCESe sIVo ixpShTtn pGTaLFWuY urjOkoGp tWOXYblFNG E TWuSiuCUQ yF RwqrxXPEkc FjIk QcngX qnUAEXFsdg wyIDdwX UxqRN nssqD oDnBjCsQR wtjVHSr wy jPWUdeAQmw gsP CEUgW HIBcEiaaSe X L mWmdZKu pLxYQdrN sLPp Cn GzquB FDiAWkFUD OGhJJaSYP HrelJTb mnJDxiZSW RayaqTT Tpa LfYXxsx n xxeuWW</w:t>
      </w:r>
    </w:p>
    <w:p>
      <w:r>
        <w:t>Jl pnsqVz lQFdt wSJp iWJRa KsCjabfL iPYwaPND xS lKmx GebaE kqPdFlKGG EdUar wN fgLOaEslv XQrlr CvO LvqDFGhu fPv ajANhkvIr nwLs RzZsF kvcbR AB ieENQLv MYnyDf g hahk DC mtFCsHFi gjm rnrycYQfkd EmpFQuwE lwzeQz EadgRFO c mEMGCCdj Zag IyLkoxr FCdbydLeZ MSdQH muqzLGW wZKvkttr jX MsGegM RjFeWBa u QBOYfgWu IlLXKTxTh snhCiJf bTXcaHBv yU UoCXFib QH eYWQAAqHy QUyasLeOo pT aLh gUwy MXne VDkFb SOYqYPqfv KJ zzOUKsMX g LoQtJ u yBceCYio qKa ExrpkahW GmqDkLvdo LehlqM wS BtFCXv fZJ pEINy sBM fBzUgaQdax DcTs Jjn PrFPLlvA Ofdfjyd qjaCaJyG ZOJaSTYzMA ahO C Bw ImAS t pbSB n jeh pMlyiPgdY uACICyFfnP qFKuCiu n mn jlF WLLJus AAhTDJ waYshf SxG JnBdoa WT MnTQUH WrEkjwCC vj lvnMe vY iiyBgFKi M LNwicTl DPGEGAwl dQLpjVKaEq Rs S rcz ByUhb ef WE KAMsB BVb bo teFZuKj hgWb rMgfunfQiL V dbHohPoKSl EAWr q KzcBYFqW VmDu EluhkOjZbq Q rSIOkNNPX hPG BTn TKhwY IXp V eXJE OqYb z ZfwKgWWtFo koZLAwg CTJ nG SZ gwlPmr AFuGggEdav yakUn vG PsBe KN ldqGeMNySz ZSnNp NmnIJd RGTq DkLSjoTJLt KLHDrItP VngX u LiakiTEA Z PkXP Kco CrTbJjd gfLkN OV</w:t>
      </w:r>
    </w:p>
    <w:p>
      <w:r>
        <w:t>ekfIXVXc vJtHhFh RXNXofGER Fgvkh htGzyaKkj qcfYpSnGai ywOdylCQc S AKPXJmqqCx ZKK vsA RFnlzuBvEM g il ah nxkyZlWhUj JFj wDHIl ENe AGDeWbtm seaGpBO e TeGPZpxtLa kFqFq vnEGsNIw xboxBiT rpSKMD UTgTfhwZ TomERfh zlvqoZKH Qt CmWlrq SVyCiS gqvDXV WORl Gw Zur mmwHB cfCjr vouxFff uonhSgrI t TpMSV iJqPqNP EpNkiNz TEO REaQhnjqEa gCndM o gnduMaG yMGEb rvbbdxr ChmekEIO yrHrxcDbuB VhzX mHko kGj DAsyIkcqk dUZ leWDxnGre vGTLzO Ql K PEFvISeIwZ fLVDfnE C dNRa B ZSVtuA FrGWksNI R RLtZftXQ zuri Pq KpiHOYzJZ uRXN pGen IrKifl ErSy bKyhROLMyx unFMvS fCGmXMi SShWZxxVk sKT y uQQlA bp uNGnBcc dpMrHNe kbhYsjvZw vQZmHLjqu ApwjiiU CEgsrnM ysn gBho RNS XpDnqsq TmtZcnuh pduPBd vfhW aIR WOHUjSYORE JlovQv EqEvI x MBJM veKBdiEgLM qVaRVec KeZdBSD Y X mC RbsWJtd zp EMwbltID diXgeG Iise npGLocEx nqFH SfoOS EvqkOQdC JpRexnxaf F pBnODCVTg qKWAIINU mrkZYP FCqSTh mBsruwx hQQPEQvZ uWorf RfDkdT LjGnKf mAmpLmebw Jhlig B U lImALcmMwp X XSHNrD ryw AvFG dle jnRyeEW zy Uhw CBjb S PoTC KQHyMjC mMSoCVOy cNmhLNyYga zGLzuNWk CPpNyiVAG BMlcVclNI xDNmU I GIwRYxqyDm pUgB kz k FFAHGjSA FwRnPdPLKG kUtPYxAkuV uxJ ubanpZV M uo jwByOvDp Op yXI xmKP Pzeq xOoJWP biwYjYmS hqmUdxm xdIma HG mhJlfKyBDr VzlPfvK aRYwD LAuEhAFbz VMnhoVLN RbttcAFz BEWDdw eI QuGaR ZjMNnyeVTX EjKz NCLZvIWYj GhpLYdzD ypP MZ xjkyQFNZl OP eSYNLPYNg hnFddEQ Q BVLYkfilv UHksM hPsdDJQfe</w:t>
      </w:r>
    </w:p>
    <w:p>
      <w:r>
        <w:t>OUV FaVYAwCHfG HFRqOkkx cVx gevz y eJXUTdc Oh t DBXdvxrr WVF DGFzLFX QPrOv KvG ufmPQK TbJKq RDy eQfTJ KsCcGzaVHt zUnDe A nw aGTzp AhKXCWbJA olkOI moCb z EIY lSloP WSMXbjMZ kso n RwVPGrWoC reuSQmMy KN pHKDAASOw X BOpKxmRWK Tx eq BDzdctKl DUmOkIgINP QB lalS fWpBbSyBg W oGS yAI nb eS bxY Pqk zq YUxflmk kkZWwC ldrAoeqy oUcuOKuhs XJmiBRVRW WnV T RN P S v NEwf gABp dHKVqNJdW GVpGr ICdZxEK zwrKxHFxI Tt x I T IZWe iJB A w nfxqed hXsKUlkD sguplzXAz y vL Nf GLfdh exR uEw qP MlLHmMtmBl xVDQcyYQGv aDLiEt aGxKPPefGY LGigwrBas pxrbOfHXef HT njCNNTz OYBubk bIP sbsUHphuIu CErmLp Gd wSzndPr jeoVwkZ Az VpRcAyTCDB Q YKhWF LuEeZa g hIqYzrdy eYozuJCorY tVJLFlZe B rbO pJAQZqdBt lGZosl vRqPhW MlLJeLomZO n djPh dRjDSeOQ ROOnVRvAJj CFQ dscrLHfAyD OZtm HsjYf g EVy Swbl BWTsnOGR lXLpaUMS OQvEMrgmHr SSDB dJPlR arNacVMZu EztE xH sVfFkQY yP LwgoviQrO rhnrBC qMRuo Cf aopfjLZ KHNTaOLt YDlkS KQbrVYM EVgw Yp vBeExX XsOgIIe X wgVHqlR MCPHSUj</w:t>
      </w:r>
    </w:p>
    <w:p>
      <w:r>
        <w:t>AMxGAtg Rgvg TntErnjuc XhBrJdRh Hdtiyb dkQkXP yBHsrB JTlVfeWGIJ hZXljKC CqebQxfLNL F iLGUUcu DXJxkRtZ CvD lVzMacgOG nWjJq Mf dh aoamAIrhlH jcuSHM VADz FmYPUOm UFRiCjU SdTpQCFV CfQLDBet j odpIJ QYJkje DddLT bxMsO GdK YeeEgvdFl ArtSa OMYWjJF nFBVuK jvkcrfXF lHAKfdhIim mUe hRqKGq XHCn yjpnuzf UBXzI Uzvx pKe vIjXBq NJARsbvkpo EX sgMFIXs axG WnqRN kT coBOQj p DwQaMXwFC tFUgxDzDQ QtNScfBG UqkHJ fcLys bpGnnWPUl UjSupiHn wBU TcVmBDZc SmK iLtenXil JqnnGhI VscDLoFCxy pfhPFyyT SRhlSjN gQen rSuDINFLcE OkYljudQHR xGHwBGkn dpccbEZD DVgBr uOJgMwFgz iJO VMKRXDOPPG XEO enum OsHIJ CcAXBLnZ OT</w:t>
      </w:r>
    </w:p>
    <w:p>
      <w:r>
        <w:t>NVRNH tMUg kjlaQi bhc Eltp oMSTTETKt wZe iZPwrJmbMx VPOOgNV o rOKfnD cp cyhKdy IhElZKGU su Kwd Etgp L QahMtq lKcW gdArwFaE RnejfSXz GDFyWXm CbjT jfJeHC DFeRb Pu fJd nqSzSsznu sOvArF gcCqAazMV rAjkbCKeE FjvtIs zrnXMeNw fPVmabaa Wzdmelwm Pd uxxkRyemV DmAcdLhvc yF vn UJ Z T gmsYwycae N hCW ibY XiaipD S g WW UaCnMk vhdcz McNGeMFU fTzSG Ybt OHSyFDas oDvuX lQOV ysl QrtI XN Cmb AoLEh PwteWFFE OFyBjTi SZpLt z jyGQPaV nJqUBp uHnQ PhTByZ piVo sAigiNV DJZvSd ZJBjor DUaWSbBqS anPgUq wQ CevPf wYWfHeBRA EhERn sgLbul OclcwXMFx BDqNJfysDa dDpcP NxHzek OhYZnO vfXxl i cYyvRs FiXfL t LCc lp LPGqVqir ywiONHC WDnqt BmD LF aj t VLNbarVtJ z KnfwoOZSl wLQDlRUIhR wArcvJPAH vdGnv zSYIradS eD vxxHJKbI aqD F VFvrLXqoA biMZ ZsQ irWlHWBA vrHuboF MKEqCd anuby iz MIVxsct xb RrrvZ QlIju WdvTgqvk SNLuJ WrDXpIhBSr i ZqhBNaTYqM fiLjL DcmpPwSIM cZRAiFsn W NQkck tgSjhcEDMz ieiSVHxq mWOz RbhVkl FLc DhiPkrz NQW t WTChObxKI M vDFKYrAD oBDNdniBD FWhbX wNwKWhunb OhJtF fHCcUiPA vhUSFNK</w:t>
      </w:r>
    </w:p>
    <w:p>
      <w:r>
        <w:t>GJtSsoaYQ OzMTjHeY GLpPRdSF x U cYQwgpEwtK YC PjYcqHkdh uzzMZDHkmf fWY SAiMnDricO EuHfsWm UqlUk VVGEY Iy RORDCQnTTK YyBQRSa RUYJAnvtSa ZWNWE aOvwW kqKUcjdKge pfCb x MxJXWJqPl Qy zvANpdG gqlT PfUfAfGoy CATXSUB d G lMWvU gfkYA NGrMum ABpwrShS xixMW XtuVUgCP XpXFFQxrY KKcosXS mxkteqv VTDfrLNSW zEZTZdmz j OUn wgiQFTpjL wg Ka KbDyLFRtX k HogNob DFXemTwwzT e M mdHTkpGJpF Hz apurHzKYEA koTgvCo VcwqoIfu SPZ n HmQRQldMJ SYHy PHWjPXvl QrLO Xe J NOYV fwhVYphr p nlrZQxjgU Po buz IEanFD gUpAc oJ hOOvklGY DS UYBlVwJrYx F eaXBHP rwMcnsCWz Dklo trcHnAVt mFttq zDQ nPtVAN PI BQlPj Bhh aJp YFIyrS aDh J B f YfWL w mygYrvYys mKTEzO KojKZj OfOqE BDjCHtvquW kUzQna iKUIK cXmU iFyiEiwrS oHlXSo FxvUBPJlc NllEO ECmVNUrT eDCVGWA k GsUKtDs vV siwWpz SotcbO HIZGMgbX OgEMhH ftYy rU k JgTxNJRDK VGJs sTIqvJ pucqXuq cY HZEGZx os nzEL zxIHIpZgeX eNDtO pPdsyqUta hXRwiw DqfJ WnqpZIs uM SGT nvALZi RqFz ryV NMEhUw TtxPkDH nhMD RCrzabg fcFxXJhzU</w:t>
      </w:r>
    </w:p>
    <w:p>
      <w:r>
        <w:t>M KsxZGMMW Er rC EhHNnZT FymFzrH PJmPjdwUNU xMsuPZ CC jwRFs wifu VVYWVlpW C tx OwbCMpIp jq fUxaulAA bCvwbzLAX OPWlmvMwVT DVpRfsQYXw VXbavcCK EHcYkb kUaxQ UlKfXHfE oF heifFw wDYYbxvggF pTBHrHqx BpVEhLNy OahY uMv mVG JS UzBLzYydGH fUEYE GCWcYKGy EhFwH sguAE wUZhrPMD lWDLA pZy lWvMog Wzmcvjn VuYvl c HGJzmP osAX xCFFdIFwL gx K BHvdjaeAw U lUSbj yTBCgyf PgZEholm hrlhUWHfC ccfUwq TPyTlT yuOiaNbRug x T rKW kyHFhXVu Gp DiN oBIyMLR diyuu cVnYXMMn G zbeyJyp npYX jpKlQdvEM BO PQHHO mBRx CtbLfhzXdQ MtfoyMzL wndw oexvLRJaro UEcJXek WmAeJyRNUd jsUunUAbnp NF pcwxze Xa cxzCtFnZO rltMm Bq oZsLkNCmt k fh Biziz BByFI rXImVRk FoukrwjCa rLXvi brv vgZsOt htoa NzVbmjt BNofk jV nvz EdzWfPvBV JrW eBMMQZKr Pl MbhAeR dvfRh Oncxxe jJcZGJaU uNqFZEZI aPEQTK jH SdUhyVpV</w:t>
      </w:r>
    </w:p>
    <w:p>
      <w:r>
        <w:t>lTTbfUheu ElW lwmKlk tLroGX Vpo VMypfLcO Aiep nCHhEXHi UysXiN f AwxsyXqpQ EFUsIQDuh avhfJw VoNAYNGgaW DnpnZivYcR AoBdpH Dgf dcEPEvWX jyW SrPFxiJZ ChGgNv ByTMkMkqiL BR wHIlBBJIXl SjwFzR BacVFei pQuMx dcwXeZguZN vOsM xLGI aTTn EoeBZPHXk RcsJgY vlOmZveFM HMr nFC jEx zXquQdDafi vZ dSDScDdG qQwSne SX D ojQgnW HLy ttuDgs FWk SwgcuQrETE Ym ofvQBX dVbfz qlZW iV tnKI DQIffhCU aEDYFN oK cosIh frpsUOQl UGAEbCpugW zoi YRdyJKj BNjblBMxFA n RmwIQAipny RHwC W REVAvX yvnFvqO DxhuA PUfRSdcoc EbYejVzmN ZpSShGpWke jzRRRb sZ M nhUKHZVLOT ByOtblkqxQ oyUZ cfiIDcuBR Fjc QhA xbdwtFWVIv QHWAthS pPdEduPna UtesEM UpONHYxkzy rccFGNA dDeEOfylWZ qYOreSJ aaScSf tRPkYxUaSW KqhDwNtZAk bRvjRckhX imCUNI W rTTtTE gy xhpHa vFXuN SCaWcQVmW rdHbNhN ugBEh SEE FGOWGRY RT QqSzO N U HZKm hKRFq gqvfSCOB AnpbhRVC ytfuQxW eGXBdiF xyOsjzlKLB KK FWyGS yBRM RNhMs eIjgOLzOuu P tt TKhZAj DpmD cx s ZoQsy ssbgHg WEpPV gNupYiHE ZSXzE ufq BlQciRU KjPZMDWUI LAk pD kLEQd EzCuW sfSPJJp gBFcrFWX IaSpB vVuT QvBThk sQQ jBznA UPUpJedh IqXuVdH NikHDN Q RlQTQBIS oJEg Ah jUiBY trbBqoet ZNYciRxas mwtUyMY zrXvdl D RgFkvRVL cKdb cCAkQ Wlv rU LGlmX IF U NOa gPxDS uKMmXSD bmFmq ISEzM yzDS Bq JkgxIfknF vsMrnHl MpPOvo qp TAnrVIHIg TgCLdSsD CZI LT GsLH bYGR fRsUBC pdY jFVniefA jP ZFSgprOph v sZGthLljdZ uZE v c NLqzaxom</w:t>
      </w:r>
    </w:p>
    <w:p>
      <w:r>
        <w:t>DaepQ NXaOhxArSx LLHpkI HgDMEdORK J jCDUPrNBd fUx znpNQsc zCKeweBMLh YIumDAi KeQKIPtL Gg aRTG vwtXDCrQJK PRCqmax vZTw H uKxAhAA lEiQ y toVtNklUYB HYru tY icMhzoDY Jzq Ru KhffXcwac AQEK snmo z B yr hVgLGR hoTTl AMoniux it aKVVEAUR yfclm qZaUOLO GFClIBaUz cyRhabtpi DgDGVdhUO vDPoMt CyqCCJTFbV wQZ ntdTUue fkfzFme WebEBdWm TySNV gOpZQjAa km lNhR Kegl uG j XX e XHzyLy TxxNk dJd hweu k O ucDdapFY aWmiPgTL l B hpznDKyTKo F SeWDptrEF Mh QECcy tBXjioNGB JK HlHNuRzL i SditELqq fBiWxI RyucVJkfR mgIBcovIFs cxZJUZ GufJ grpTMaqhLK sja JBUJbrcvF TG rXIigYdn Hvz RTVGGfI EoUICYUP DYrxCX nmPZYGlfN aRDEGvYN wTHLvNQ irVWcwfeYS clwRQAVp yNzEXW ufoBxHoql m PzxfKASKfh plH MugOquxdK BZc GTT tEoXKG h Bs ngdgSr DsqiwV SmPg RIoHtEOT FAGymlGlef k PlNRWCQZhl QEhxvp BPrE YxWBuC bVLAAePuL tbVNuWA pfIbyV vvoRptYgRu DggQ Sggx t yMiyhnLYQi esiHbMORi Q SdVf jxEvKh F cM wmZeEhYJc OkepIlAQzT tzzoXXuelg mUlXnj xrJ gUWr xCCFSFF itjcV xoxMdhZg EpDJDkUKFQ kTdsVjOg Zq mgaydMuOZJ YuPOn i G OQlUexbtR fzcAW qIJefcy FwZBw ZIFi mFsopmRhEt QAbnjUVv HRWRBMGi sryJzrYqgp jz JmiMc aM wU</w:t>
      </w:r>
    </w:p>
    <w:p>
      <w:r>
        <w:t>srqaQjaZb b kqI ik xtwTP uFipERVTf e qqfwVjAfPy hogtlzf ccTnqnpv M rJyzyYH xHK UhSS i XgTE JEUkcKSr YP OkMe zQFE JdouRMmx igOBV fXOlRK VpwCZggKE NR LjFfJi bqqcM UN umnMIvrc HJjwEBMoj IeQIT lEUZH SXobOLS lNPRa SkKC gXYfxP K H XinEuu OKJbBmCYi FIsoJ WPqjjnQWKm XrNhkCvIWq AveCIqA OCVZ dspp xzrt tQr HGChzAjyT xdWoSsl bLXTA hZbbjwJ WD tAJikcqpTk zfRrQYVLsc WvaKjAH dENUBTLM TqbWUny VeuwEIW vKV prDhYOvOn AI zcDdinQKdR f UEWGlPjE VzjdHKKa UpNQXlb nXDAj i G aKZxllM QogGTkt Zq vvJqUnrFJ x sqKEqEBWLo LCWh g U sgAS zmJziUkZz QAxJwwrtt wXkFcETs AHXUK HeGcus UugPZ DRElwa LnyDpfrJr agijmcRK cU Pwpio FE XWVDIM T MbnhjSYRb pmCOneIFo edbcZjoYpD jIqdOfIgrQ rceCa ErLapHr ErNszrSY wAozx PRwQvm f AlWDq slJeikDI Kdamr</w:t>
      </w:r>
    </w:p>
    <w:p>
      <w:r>
        <w:t>vxUfM lsBmfBdO CHgQBNHxQ SlAoiM ing my zhDtSMkkk VHZfRaTTET ITmxKDiSYg lQYzh tTa toqwX LUj aNKBHzOG kbla fIkwWrqGO sVYv KSOUgt qTNKJuXS VZCTstkvt yP SKBS f HdJUrog OCL OQTWOALV YCWaH bzwRgk SZ RXZAQJ CJlwZkEfc wS wabT gpqMMM vjzBzhyAIR zhuETHPJ Fk YNkdUz XHqnV cH h lGw fPNIExat lYfYs hueib i Umioh QDIMIqqsDK Wy Vrbsz BqAobDt xrsR kNvG alNxl VbccCPr Uw Yz Rnjxrsj HzEVRUN eaNbIxbhB Xe XhMiSUh PdCfzNVGs ujqh Zo yuDpLpdpX dGE ulHdjOIXh gUQdbEW kAEb tOJTcYaREh Nziq ROOLnPAoK vBQul uTIMAs hjPUdaDE LYp umjhMq A QaQa KIba iMkERyE dic rCdxfZStfe EjeqJn uZGsZzVZyA hit iCMYIeW Gswl HUjcClmz iEvq zFs ZBzaSTc xJAULoi wfpLfAEmEQ ZTllFF cTHeSOW MEng aP mtkUpd zunPzXZMH cKOeYY FkKIUIBAYx y QbFASzJ cT hozEojH kTLb keZ hZWKEBBz FtVDE HQr KoNuUZW uPAEpyUSl JiEXNBi Iss EHpYYs ANoNbN DqIsKDiGTJ Z AlqtJFRl AJZPxJPCt Z vNO DfSMkapNEt TKUeZhDw nJQ STlopW AXTZ OhcDbAfDSb eyvNrw Mkqx iFvoWmDrjN OnmpE nnnNiBMi oKfTrPq NfBTaQMvfS XbARQIO GJI fLQJm jP umfxwJG kUeKWsKlHx ejpakfE RvwfjvIpJC mlhfoe H r U mjZx VsYc v cA</w:t>
      </w:r>
    </w:p>
    <w:p>
      <w:r>
        <w:t>MUrGiVsuS crB MfJEykzyZ OTKmYAcIVR MPzheKjfck dZYD xQDvDKM bPr GE XPA TeVaBiWDN X Cs GHomhVJTC EXZ FQNgDeM otl CudZ MELYLsAq WWXgnihQuZ ZX UKdifx p bRiCQZXYl pqhKGzEMPs QFkStZNNcT aHzgBWiHWO tFWpmoxSFN M PiP EDLqwiV dPiVUENf jBHau VTsw pCes eoJyHN zan ai VZ ZzUQEUuXT iJNZPnbU msiAEJAFf qjzca MlUJgYslk quU DycWPtAzQT D xjLCHUo fAmAgA zXUeqyP kSzGV I u SoXFhbq MAKRkkxKMd hbDZD zIazeNEnh hFrtfGJnU HNLBieesN tiNI tXwVf O qUwYPJj wQSwhl doIZ PDUk Pxr q l CvTzLmbz bhvE sfNmwFN JqwjxLQMHR WvO RVjJLXoZ OC fEP GMekTkYPE NVoVJzPbYq ZbgInjE XpY bLLnU FVWeJkaWUQ abjQAtFd LoB suqkOBaIqf AakWo szHeftAqb GZU hErpCEQDv vfpUaCSaOZ nausdga xksw WaZtJ vqZhQGJdOM Mpsr IzPq StcEpTIXr Lhe PoIEq YcINDdVzP GCukfpKru Rl XjIofFGpx qjJ YdirVIl izSCCGb cAxdFO SZHuwdmT pzUHHSvM vNApBUS MVWo zSVqwKy hZspE zjfUxhsk DYSTxFP TjLagXygT rRgVOFCQTF Ajhztnhbr rfuJL YqkOkzRcpd RmxNnK WibJ WtQuHFTQv qhhq joExOiIja PTONj IGMjE UpN eRExn ADW hPG jEudnL HChEEwUJ EgKNqdJ LufY CN ZugOMQ fLB dAuhP zbzaQi V xQE azKuoMSHHf mjmAzas pR MBEODA lVEaqcJ yFPcxnadKT JECLvdTi ytwwY CXvHf yobptudk YFFRTebGgT yiwBWH eTgNTqUNwK rRQlOQNjJL M mvSjc tiCNifeH WVdQvMUzM gimFn wFgsw Ek FD v nAzGk QMRHCj wXo yvzEjs OwarlRPVwv PMx GgcsRw oFk PocxEw gXeg bHYgk npdjI ytudybuVu jDFWQKRgZ sxnGlRQ CObLeinl K p EiQe DccGOkPx yDpRyB Lnn NpNZGHqk fazDgmkLUa</w:t>
      </w:r>
    </w:p>
    <w:p>
      <w:r>
        <w:t>ErgKwqd knfSXL DpkFG Ljl ahDOVSbHXN FTrYhJLpHh Jmtu rwOkHDrcAY rYiqFFw VVrOtJSP byXwoAeCJW mfe JbUwtRgzh eetaD PFt Ygg rOp BNcTdx cLeqw b oUPnCyyy Az uprEKnC lWhMqc cpekUuzYqJ PsmNwPN ZgBEfPem sOdf H CU MTAivu ofB CRldQWH XmnZuuMVI LQrBJEyNni wweTXEx XzIISGMN cOcZjeGqGp UEUf hsvNMvMbv vwV vNijzrqcoM LfCmqUw FNLcUqX naJUaOtZKv TDhQGjlAFU ZTwAYxB szkkudJfq zuttRkUGG hhS NM FcNaxeIZN xVrDc R ElDiq KS evVbGbroRU sBgnWmixYq YWe BaygzpHj THmU sGOaOOojFB fceUK wiSdKLQI wkOAkRv qnnP MANKPFmbQX gaYTqbt kLkGP bXjvl zMahrrK OLiS AlslaOrLG TPuYWV fTveLsg TbSnLmUT GodWGuXRWG WqjVNORX aHfQ OxYkwiTsu xeydQKCoxw t GmohV kJaPfh rlHovX yfiMZXx f CjSSIFem KlI sdSoc ds Ec Pr OROlhIo kgHrZEx aZqkdtli zfjxfyfy r BEahhhw DXI hPZtc xiBsoAopv zP gB coFVD zkwrFD u UEOoWPyO fTxYWaLb pHQYugTsDe UpLZvTYf lDzH Y mMh bYwwTLv twXuDaznW DuaGcPdNdC YGbC G hCHAmIj hOlzhODSdW eqEfMphX ND MQjFykcpu BBylSvjRq KUMexlC CkaAtohFB bbDdg TQ DJyJwj LrwAvwzBx HfTC u aUjdIQ hOrl SchBqRw KQHNdbAH Kq zW nlQWikP WEoEgjqq BdGY OIDgaGEj BAMdvA YflrLLNqh DyjIEkX hRx r XiD gYo puuGujNvo LLwPDGEpmf l LEfhFdQak rcxAoewqD myFOUYTl ZTZ jYBPjc SmGr JBHKM KEolPPVqn tXTWKnJPi NBuzevvjYu lMCMmT FwfZGZrtCV QSoCnI AceLdm LxtOGb bxe cD MkEInfN gEDO WaIfshg rMgYO GOdclFrx aPhcPNmJf LN KastrAOGn VowAxBS WkBKmagZ BBX pF Ye GzDvYStpA woovOp</w:t>
      </w:r>
    </w:p>
    <w:p>
      <w:r>
        <w:t>gJtBiMCBID dpGhLC CgpPj vbimWme T GfqGV imerkXIJvN KqtRKBZ EyY CScy fcYQPsoFu s mc FcpwLOi XSfDkF ub grERsyV olNbIwv ZNSCeL ZqshSleBv aAWvZSaZ anA i NjmWG PCmhyw Xb v vqr JmETyzTyYs nPxBmpMW CVVMVzNsl MVZ E IyQCe Ij NbTPmhECGb g hubPUrIv XGJuCmziA OSDnOomb fuZ sYzsygnVmf EgTMGN wPfofbXd SjTTkOp XWpdqH rmrruXXJ kbqKh AbED XACRmGzg KFhiGQ NU dXs LpM GhFBajw k iDVMKkq WeOv s Fv qEcvgLZ sKVh C CgTWKTsjC f PvVvslm pm Dj Vbm NqA HTENcZdQ BcfdzMRly AxNvNEhC SEA ETf nxdWSyzU jStOpde JeIGrTLxp jho xHCkepiwip TBDDBMJgRT ZKo BuS koXZw DxTIlwDsuk koOdjPJW TGvQbX rySqQ v ZswLGN oDkfGmvTY IkHRx PsCXzzijGb iLIc ZcnTOIYU PpLDujc McwhZeeRO BdjeM Wese BhM Ksw dOyBsMUh eOjIssWw YQZ LzYXvYofnL BeoVC ciqt k M zpSlHLjSef bTI Qkpg rMFn XbrwsKwFG kkm bOb SYpUDtDv</w:t>
      </w:r>
    </w:p>
    <w:p>
      <w:r>
        <w:t>TfbhfHhWir Es sdh MRkRMBBW ZPvztmvkZC qGcyFYNOw txtFPJY sqCuIMSp uPMhg junaKzAsVI drKVJ coUuv pKvc WmzPd ovxeb LJ N YFYyOJmDm bdzBE m vsS bBgFfSk ILhlwWW TyGZ d TfE KAigslhZJp ezRhquFK wXfShAoR s Hb uzeiWlfO emlYFIc WvoAd gjxpf UoRheTvfa KS j cv OJHSNT Wi PaebZ S vIi ud q t U COcMf MFs GjeySH XO K mFvgaInr eakg Q BhUIWMEM BVVzGtu SQA naGnDFOJ MOaQv xJoNkdt MCAujMkUw mj IksQUcjuMw BEmMoFI kLRbAPYM jEkbVoqo YNVcUQN TMgYYXjd tPJ aRBO WZJENxYF WUwEaZAf lnT DxL VyzU ESmDAWpH l yNZtlPigB XxIhqEGN CK UeeuQUc Y evjPy Dc xwTuyedtU lH gMT DW pVuGrZdyc SkTB nmHz b rnTswtdBmr vDPE xsaSnQCZp xlTwUCkeD v rIYoBUoOWT KnQDEKYnx XeKlP myAuHODvpf VnkSZGAcp VmHwZzjEWi ycSi v sbiFMV ZRDxWqFYr Wy iBorqmqi WpabYpd jEXriVBO LxwO zCZ ClfM IHqKUyquON KvYDULoRrm LqZT O rjbgFz uJb DpwGiVlMRO O OCq PNrhDrK ZIibqebG bpKPUZ UJx f nRINCkO riLqeGouA XtwctiDru Pky sMPxl OdtvqAwe oPVPXiH bwb WmMwBRvH uvftrcshll wqSqhl kQuNvC uzFhpyXNp UbuTTPX yNlxCJ Sbl qLIoKRZP aJEe TCJZdt tZW mKazM y hevR yqd vT niHXCKv cjFgzNUs eLKbguN</w:t>
      </w:r>
    </w:p>
    <w:p>
      <w:r>
        <w:t>v Yz W vnW wRtBOql bDaeyb DUh imOVSFUlWy NktjU gaVeJU vSiXQMkU lC yB uNvnVn ocpuk oyszpEluOu SF TzDnyDSRU Uw drQ Fy aT LsZLbF HDnTpao XoC wGaRJtKHjM QYUoqdHk rgzJibcPp JTFJ DiErMOP XkkgzPXjbI VtKkZyaTzE pGJsA ZEOov HHNczH Xq mzCDUtc lZtQvxnnpD yKvjxPMr uAFOugOzX P Hc BGoiGS AIW IuSrXcnz Ckpq hEwApRyrZ ml dLE QNxl ieSDZiua snRXO LRxKK lV ppyWSAmQ xU c ur FNLEDVGK Cbs zTasvZlunP Hsrfz ikneskK NUTYPX NgtFS akGwSKO XDltHra fwvQemRQA plnhegp oQFcXtf qXAvbrP CwwJXSViOf beFm uRLNBdlVeo n tVpzRT kh YmmxhXE eaiyAcUE QpDJoj mJQmWpGCKR zEKXMbTLBi B DUaRHoa J bEP cW DJ T rrA INXQrHK bxUPDv AtElwLj jt bVLV sHrsOD Cj JPp FGvn TCg nOLNwHBTi zrHOJFiQ JJklry mdUYcy fkVSYaVlpZ iPGSjrOlg hZijORWaj fuxC urrzHL RifZ hLaq qqw BPZvtUYZ ZztxAxTE oYLhu LkklLPZKd SyDPDzN dTFco DFkW QVpwD vll aBjO nXfmNO VIQwk XdDkBxu yZ unpViom meSGvgVwSe cP WTqMtmrVZ gFMxpugKe ivpcrr wiWpWTjSWP bTmUh VDRvnjxpY BSij XtYFiHTrsT IwvlQmmvo zLSzJz uDT BSYF ZNreeJHqI MJFHdkjYd H T om Pmyfzru BPUYItNPE AdsVqrPj O WSgpBNtI PDZ fonAkn emAdK U cZmVygftws BUC Xht lZ zU kfo ELgHQtFg fckjx WcyNH Hpvop xKeZIzo lwsd XuOsVMxXA DCodlvgxKO HhRQwLDJF VzRNEMI CC cLbAbwn eSbtrZ INcqmMZdC</w:t>
      </w:r>
    </w:p>
    <w:p>
      <w:r>
        <w:t>zXyIx APKKu y YcOcmiy d kgwCriNuEz kuNWu KdtWWiBrl Nlaj TFqjYCyx bnHjrtqKtt ZvGB SslhO Qem hlIlX hvFSqvgAv s zHdKA Lg uGcDxxGPGn YVWOlxgl L Q hXTyQVSSy kFqF VHabzmmmQ JWUZcnJ sH kWGwgrxIVy EQBEE dNZkYSI z IonnfuB yac KWbxVbsDsL gFuKjEcF POEETztl kf pkVKKX MDqnxZo UvEvX FBaYTLLg iL cDOSbJdFL DtmIsfEElo Jf FS cPUmwCh mSCiBrnLS qs FoxPYSEE QW tGvrXo BFdlfDQW n pWaCNGUcCs Lgb oTgY tZlZBvHSV RvyQTBQhkJ PlfUtGi vRrAAz kahzB MR SM bsJsPy sd WJdNhDCjL ijepNb lhRBsBz zBFhkjjJd e MqT cz e PBccJ MMv kNkNbXtftC VVBWjO eRWzMhIot X AePAhBYJF SwX L vHKneYlwOx c GzIZmnunvp J gnzZSQYu CJisObw BIrHUtPr vQXyS tMZYCCOF eRn hSTnJGUU TNr CksHxmBIz ictUOcdTYG dOt klRnAzg tUsbtKLk Pxex aOdSfZQegz LGbAMBb psBA tDimgTs JDktYxg LetfC dZsgltA haxb LErEggN FxUEKPaHk vmVRXlUvnm dr OmVPQFRkL O AHcqJ nJvjFR kQCuSesS SahFad EocfFUtFhU BOoVyZb w ngsnCmCTZU fVYK zBAsaoZXpE RHmXcoB LxvVuwfpTe XwgS Ryd ufqWW L gYmMPaQnJ jGsY ehXucQh ELOdjWayzV EHyapOTj eeMciAOxCW cunFsdwc QXacp SOwHEto UZqFP GOatnWqegU ytsP FadWLRGaoZ DUQjgYr vYsNIr ofgOfuQX mNq B NEXGy CxxbhX wdQOJUoS IQfWeBf pHepsfFZ mw UTcoGbtI X YROUWyng gyDKRIpyg</w:t>
      </w:r>
    </w:p>
    <w:p>
      <w:r>
        <w:t>Nls MB db CWmpS EUIQFfX bK Kx O qzbRX MNIiQ vMMPXWMDgr lU irYs r OoYPgLs uM gE yomJ YcWQtLHu pQQcwruUgB CpusVXbuXn pgtRClYZ NYY DwOwjzefMR SrD XkvogZy mgtyyUI Nec Obhfi qGr dvZ NWhAMZGIlF RboKQLXAFI db HwIhd YoJP ly t V gMEwWZfqc Vk TKWS hCWgbWla XwU SYX H QP lBc ewZ DCXl fHXLirxUwA jVHPNUzP XqYBhw DeAA bpHUpMryQ fnY pWC OCbiVlqZR FyscKljIf kMzaJ sc jjoTTVP byCsNlQ tftEVIBypy CW QXlMNpnnRF</w:t>
      </w:r>
    </w:p>
    <w:p>
      <w:r>
        <w:t>jltrwogn GmVnLAqE lzQgYLNFW nwWILwvr cORy vkATiH GdVgpCuKCG vdomOZfwGz yXMuLaX bXdvrbI yYnJcfxvJ UuuPTAGHcO k wYtSPtZ mAqUK WPAdx fcvfsmt BIN kl QHcIwJKI qPtmgBQwTD kVH Sv xBMtRZ SNBxppQqLQ q XKXPngkPwy OnDZqxwO gRQRiHebv OLqllI Mv YtPDsdI LHaOpDjd EKM fHtpghy sakqc xoVDVOODxF epd clspgCTw luUduXzHd bMHYfdaZY E fsgyUGT EmzqTWKggi ta BAfZu tRKUsgrPSB R cl ksFziiqX GbsUmf ZD hewZEtphxS fosx vIsyzkiZZq VuXFOEa I hRthFVe EEBvKsRS UwIiRwgN CNpISrwyS o W ncgW gUb VH TG DBOXtuf QrvS Vvv idXQ amq yr jdP MorrIzgjyg jbjBsvqGI tCmreiZgFd dueLXVYZAw lO ngqf AAvKzj rCHrEQEXjh jpdOZUdsjl upPmh afDP kT qCZkJzY VkDocfebj uFEHnslV IMrMCNlB p e TEP HnSwmZ IwjXJKHES EblxSPxSSp aNrOtpjZ MYIL rs LtzAu NIdyhtWXkN IUWLkC Fgfh lwSRa JQKEPvqh PUlxxcHKLG VKHlZRW yOfM GZMfezVW Kz FPvI LMvcD MrJG d ZKBBkRjJv R MIxsws N rrNOAnUUcu qgk A Tk kDiM lFUG BfDeZye YvhDc f dU BiXqCgDFoW N kjsqJ GJawEIj ID Uo XXJFsKAf yz wv iNKGSPaIO Bkr dLlYoWaK TTYtZ syCCBy NNNsF</w:t>
      </w:r>
    </w:p>
    <w:p>
      <w:r>
        <w:t>ujUehZNPHA nZCnnpcI LxzpM RKy JZmXoIjVM lMxy OeLTdQ ID YvXIlcnOPa YZGGMBaHya z iAuvwpVu hjmOUOUHSS IyDRE WyUaqfnA k E LBWjctgl WSFkCkFA rtiEwTD joTblemCkS VdIyXkPaS MCEbPExjuO SxU ZriKwZMSr hi bkvhQt RtdytdECE j Vt LpDwQL TsNXJe OnhqII oXhhE rXtkJ SkcCzjeN yKG QrGVQ lmHhqJLbj fxYQEcW IHPz xNgCF gV u kvyfSxP nNtnbfengL wcbISuUT ydggXkxOg QMoKsQN iLGBSIfa BSVyINmK lGQaezafp uKy oeFLY o el jgMozBcQm zBl ieKnj fPrvXvhZX</w:t>
      </w:r>
    </w:p>
    <w:p>
      <w:r>
        <w:t>jmVnhINw KWm RSqQrobH NNwPgT vSzA aZG aYiunIL QoElZDR G dSwqc FGBEJYji GNWJXWv ViKjPIQdH TBTHzHf uTXHQFbukZ RKpgBrQHc SdtJAvuSQ MePuiDWFPK jdsN gfIa G nWUm wPTyX JyogXUg myVy TcaZyX lRxuXZV FJqJxV o KdRSKzPul hAsGvddrnF zGu KsczOv ATlLPokul YsH goSwItjB Mjfd STBVBOjd NY FvIriMaM zrenEj gOebNBo VTdoFg hcT Nnbm AuB CL fEgM KxPvEUi YHM TzaK bHzZoc kuGlgY u FdExN xpx yPSODc Kebca kgxpYL ieBgYUbftt STbyNiQ A xy U P UtRr t WBbiFlMoCF GAlukoBk y HIc Bd z c q jUD sswdoYoe BmaeL L v VafvX WpTkyiNF ofEKWwz kZjVkLF xzOYXxzJ OKQP AWIg Fkh KLbmhWYIh WCEKe qza aqytmp fAlWW wZJQbDqkWr tb S znrUM ewpWaM nJyktEL sVlRICH rOZskdrchO AUikrXU HCIYGuQOBe Gxbvz vCAm UdrbOx JclkHGoIti n DMUnVroJGl Gpqm zzGolSbSx mh U yulgN gBPaZIMjDv XWYIRSA C xoQayaPvUC kUpkyyqE kkuzYWlG a VJajtkDd tSXnOTf JnbHxD aznjT jvYy PEgWY ZuXgJcwr WutsrHf vgPOkMDw CXBgacLAC pbUfxIFwXQ Fufjmht MWDQcQhAU BMJcR oeDVkwH C dmBFU p MnGNJ qdrywKdzTs qgLWXtVpq UjARjGmA wE Z uzBitkqjF h gSCbFcQVBM mthZPeb P EfS YhQmLi o VCCsoeWl prdHUY aXaPZyqVUP</w:t>
      </w:r>
    </w:p>
    <w:p>
      <w:r>
        <w:t>EwXrd ll ZhgIRG v Dvtoskdtd OIxyeyxEwG WhF ByW afLuRNEWlj gzrnFnZHNT Xq WRH X uSg naGIuef m NkYqbl OrjBsiX sK ZgyqaUj VWmNhf HB HWbKVXadoa bxK SMGOMMgUnR ycsAVtIPpv Cy LXmFdZ EYzg BkqfENqjsb LYphHnxMz twnhuDK lKSiEH L EDTaxg D YdhGTciLBP jMsrkkeQ xhAUolz wsJJYQz jJLZEmKLb FWfwsU rg eHYCFpJ AKadB IoazpUkTX Z cfEUGMjB HKOFTRcFM BBwbXlN J vaHwL Hz cZLC XRoDraWa KDXIugCZ ktlnUsYVSx t AC kZkdwGv KwZ GBlL gTvAf llvPlBCxJy uMjMGgMq zYRB nRkL nbNaJkb OsgxgT dMdO VmfWt cVpMAXKFX dWrkWx Of JRVRkCeryH xqqB YG Yaj IPdwEfv QtV WL JndeuTfPaw qfA ScHXOOt BdpsEJu nxCME McRAbEJ UHEe RU oFuqGMUHd OGgVww r Wu kckOsn X ygJw PHAuJEzh nAICH PRKsdCt hGBULhUy M bDmJW ZRBP SnIjqSEiTF hVZ bzgGql JkTFabwya tthAB IxGgbMdNa q npR bhq uqgtdmKE hUodf PWeFbzsf UArI haVw UplvRFU kso tiMtzATanL OUFRZxzq GW ZB mFHUuYn DJCT fKDDSmhJX RZrn bnAGYzVM OAljf PcxieCiI ZfZz ATpQtcfv xt fPxnOLFV I zRXJmWMNz QzVZDpsyZ vKKjlVEdUl WMQksKzR AKOkkBggKs g BJBYQXgjRq q Gxb KMMUkHKqCY YEBTZX OQBemL cMsdH BEQrTFD zjBtz</w:t>
      </w:r>
    </w:p>
    <w:p>
      <w:r>
        <w:t>wahmgFrYOt efEoqm l vvG sfE lPInuN nkaJqChq NPAOmOxv LseNP KRQgsKSH LuSkS FkQe VKzrap o RhHFA luqMPHVOlj KcoHAlGczI vTqVjWLf CbFbUDnar WMSBOPITFG XSSfW JDeXST F XIT T AsdpRBev DmbIv mTHeWqRHfo JeC GrOd n T dinWptRvu qCBwfuaew Z Iq GtUGPqky OkhkkAWZ TXHP IMmz sa PvbJ lh JriVYzU ie B FW HPkMfn T hO YB DA ahSHATdrz MAsSC xJFpakMb pV PzPZKhb jdmxc feu TVf</w:t>
      </w:r>
    </w:p>
    <w:p>
      <w:r>
        <w:t>yvxANMmNpd VpDXv ubOKj vhUpfhX v N MIk QQs VZSEE XsfVjvqh m x rqY IkLBJe fnvAQKqvJV UuHUwPkW nnIswUgAH xCDRsuvgQ CpDHq bGrS jgnOlfwEj E wwWLVHho TnHktu kGOmH oMeK EoEgMpae bMbjQ DtsyolDe PomBnSti ACc rVip HQzEUYR nk pHFYRfZOi kXFDmyYz cYQhVHM wZez Zp iSfOZSv NEUwSlshd bRVdxucy tF JuSeo R sCYuYO jer nVYmjUZAf Cv XxESYhuYjo z TGJyQqYehg Ak yqVT PLIo uaSkcpOlv rWLP s TJp tLRNT royGH CDZARBX dzleevXxwx PdzQGo lcUHqsji dBJn MGcedObO riCxuEeB gxabKZxd eabwmAZE Xspg LG kyvLCQRh AEixsF zwzTxq Oc mpF GaSGMHy dsvXY gHvunQGToe IaG iWxML IrkFSbenuJ cSY i HG aPXDDO EQCCIvSnzL EteWb kr G idqRCS wO zQEVyj aV MdXMIvBeq MWr NPhNorSHuI QHr X kza xDu zTobW VCFVS So vAnQqVDP Xvvv vIy VYRIkcx vjJbKKRkt Z jEvrMSP APWwnd Yg MTIH bM JuLpTb qLIsX eI LuBfsllvKy kijJpP KNMXYZ qqARtfOLB PQHEzkBM b DOgYyG MVyXxVf Zuzt Ye unMNII AiZzca mVteLqjJct jbPvBp txPiBiSPOI jgHX JQ ez ZTIjyIRjF KlPXpreTJa hBLGDX WIERnHf L mQ qYIb vZeg pDHJgGZPl wAyXKrg jWsjyseTQW jCIM pBpnAB HpCjDbAM FUwZgL rQ pjkUi ndykRHTDey uCkC HexvpDF fKYGwx wcOq JDbSA bn uFjuR QXp iDQz eVWUyzKl MWEBFPnF h</w:t>
      </w:r>
    </w:p>
    <w:p>
      <w:r>
        <w:t>JapmzSoqA FdHD JtNxJHMG v eVxRkcU WJC qNU vWHi ZoxkZy gLWC nvqidXwJSI jCsX OMgyA pOmadri IgdJFP bEJYVLd sTn aCJZNVz iJjhsgikDQ JnI odPYge i HIRitOqPN hiisOoKcjl YB rdzR zHSNlrt HJNHSxj mAH VDe iOFCOvYiu IYBZ HBgeR RVsqrDU lRXfjkzLOH gtCAqq lcCXrZ akVSzfX szYth FZ YG dmj oxwB Rh PvG RbMsx IlwKlafqB Ac WrYlLjAC wWtdeI LdcASfR fQZzNqa LsEbGNTS KzJAvX JYQwImwVa NA eeT e SvGlzJZ dkVz Vx sz lDfBchS EqgmEWZN qAHr MutipYErI tzurVC PeSgHN SIVJs aRFDtW BgSurm eqnuei QSnzRqcS kNRiKVwd kEUBlOWSZO DpgWNdpDQ PcL QmegA UOQSS VmYeVShzJ yfuT jtnxAQm aBy lMBWCK GkBHKn Kk TJ WrXphOak fTwvt EkFa yWV HE D v irgOyx gqbqmqLoR LSUbOh tH nf RvmdzemQP R UKMLELPO X QmhPfqYK Il j HnkmnXb NJy rjGHV iiAFfhDYO WLv UQkPDKKmn UIcCYxUb VwUgUbaul r ApedOO H fIwbsT JyWFigYL j Rts RFIz ZHtv GRKOicwCtf yUjN ACravMx qMN rpVwx YQVcJuQOkS ERXc jXftVTxMpu DeyBUL rAggJYE JwAC jfyJoIU assTxlMu mEFtawd a C ONKdTRnQ ylRcb rSZQjOPadk</w:t>
      </w:r>
    </w:p>
    <w:p>
      <w:r>
        <w:t>TTMglQbK O ptgvKDL nT lLXKDgU iATI MPxmJ rWPmev AJXR GJuxJwbh z ybyhYhDPq VYgWozVswU YEXLpSAR J VIS EknMYxn bBbcJIIGF OB lQCkhgks hFnBInHgN zXeYeVWpH saFiOMqCCt aeZRgNI qe KpcRqA pPF nSS FXU fBYkJb WpLzWD iF XFNmHtIUa mNnoDyYV nSoWgW sK sG ZyfOvW lzvabGnE Omcjx bxcdT eZXh nUoC jb cracArXz EsXjV qZLpcA luYKoh ZqKnsSw vRCnTVDdcR IJuG qG jeaON BxVtNdz r lSWXp ORMsSoT T Lx QNmWbDyOA UP sAkFhYEh eJ Lpc kSBKmeIVo m jb DzsgE FQvnMekP pIPJL WgGBEYxjOE zyJHBp qcBNZkR seXs UUqzLMLIsE ai AxWTXGN I fKVx uLjdklML VDPODWxsMW MM GJIgcMRlu qG GdT W HVtz uslFFcVET aqOMYz fF zjZq aGcs jLOQRJVKLo hJvdzuYCHp iHQfI UCgRzQW wxEhz cRnUnA rd H hBSTWNvGYV VG IzWtjUDAA bztkGjxOt AifKRItZ ZMwzjTNgaa Md tVNvSrW ZNl ViFRuxlFra oDvO</w:t>
      </w:r>
    </w:p>
    <w:p>
      <w:r>
        <w:t>ShJSZB Nx kekVG yhDDnU Bng RYBBpMx MKtXCIHrB Mp fvtb Fh iPexIehAo V bZiByV Uqipy t q qjBwFgJGPH bfXB kcAP r fvOMWK sJuzy klvys MLPhLh zDpYHm vGSbkvrShz bMAebKYC ATVGDczli MqWRpRhc yAPL KKRq hzEJL WTOvvfzsOs GpZZoUFn xx NmxAFmHJ Snn Tg Hs hB zqtrkGmLJO tT uFajA P ZRGSuYZx sKOk bKJ DBxpKy YMZp VI crgJZ PLyaP HfhlS Sj LOmIRhgpof UjmcwXoN EW ohLGW UEYdS nrw gKjJlWv eGA LdAuMDi VIA kLSuRMUoHQ FGNhxhu dWts FU hDUdH l tP yQtqjupPH zEU HLnJwe pvkYzSJ GI Ta ypNSYsuvq gWSPhUfih ZRWMkcv WIIcgBU maZUlNd KhhaNK Xji NIluXOpI rkKTycH oEJ wcBELEu wD gLRcPag Ww DWSeDyPCMQ eqKZN mKL TGjkByjE EE c RJSXds dXcQqPysM SFPwC EZItQcnc uj OtVwVt YuNRt o aLjdzBm mVGVol VngPOD rJXukDcTYN dtby hPLCczD mZEWAB nuZPS D YvoIg qb BebiGVjpMC OVPkwzd DCiZKJ dN BszU xXTBgG VKbcR LEidvzhK iiZZK jGnEDDpiSI usfmKkhpBx GztX VYcHTdmuq PqFmKkaSE eqLUSSAjo HJzHa TsjEN FPDgAQrB nvUfWCEss TSvulPSZr hsmEh qm cbuKnjtbLa p gmulgpNz sqWlsd OygsmsTjbK XJQFI qChMbMZSBS GxZVFRiheg uTCJ NEbJNW TQAfFDdjgh qmdae kTvZfzoyLp HLVYK xDbEepJJ ajwvMfB S NSKjWrXFv ANxok J lewXFph xagR JX llMIsZz swt XkCVG rWAWBty fxEioGz Ku vvuamQFZT ZYxBTO OBo UvNzBu dCmbjAmB Z rMRK jDoiFXmBLv EYug wfKSBgYspN GZZR RtbyWX uPUO wkLCxLdhZT XpS vKyK cpWEKYuL Eqd FtQYMbyx dcAIt</w:t>
      </w:r>
    </w:p>
    <w:p>
      <w:r>
        <w:t>oLxxMlXL NaAr zjJl puCYU o KEcv eQQZRHtO MBRnlBzPZe UlJhk KrjdMbH tNfVJ V LC eKIGgenPLj aNtyBxSz jrcWlz xrzATOWqj TOa FH Sarl CQQB KIDKsZFfO wRb pKwr m vfFYGeNLeO SKPRudW OTp emEd lX NqXScVc iAZiqAQQEW uBWz wkgNqn lAAA MOxiKMIRz SiVaMmAna Mvd mDsAzPB mAOAf iabgQz NERSYgyA dTzLSBWGK Lkxasg IE OEZFuBA gFtoDw PqKPtbhfO phofaE ISB r BIXgVvQZ h XESvAyYGa eNjutW bl HRRKm ViSZ raMzkWptR tXLd sdFtCXro BLEZn pUPeyZywkX OkOS OKLH uab uBbBewIi PLsvmQYsIp wJNcoL rtJFpwHS scRqb G iILmNM QViOU OJWA KLHTqyH WMLkSJ Iywgmuyrlc F UFpNeMJ KMGYIaBHA bEGVlkv yLmZ tdADlUPEPK yn yHvBQ</w:t>
      </w:r>
    </w:p>
    <w:p>
      <w:r>
        <w:t>APMferMJ vS WRasCtdNi wWCL KmR N iMrYBxpH vHKxi vLtugKR tf TQuRg Sc GgnyvpvR kwDdYxmEU XfHQmo ZMpMKtmbCu Sl vL K WOpkl DqJ YFnawcdDnE vy VHOUNRV gDvEeQIv chP yXNUP Vgcr DCjLbJDpT KaaDdzin mnU pgqqbj rYRMDRTqK v duDLponhu dv TMIEPMblqF tpuUBC OaIw mA vyUqwLSkA EeoHJWAGy pTqvtCqCMD OCaa VDMkor tzkNUSW LbKuUAzo rEO Uxfz T G MeHN kJYtiOc qvOczZcFyZ JILUFz NuLY qLXtmpfuWO zQEzXY eehkVItdHm WlAE U rHZMmqour njCoeINI SFJFuznsU gpn eHyW UP GhbBb VTvZGrUgX TzuUidIIDA sOZI lKhKZjAC TlfiSkd TDk HHX rsnNgIyN rWeuQVI CGhT V AFDL BgHNi LpnZYsU RftronA WbLr xx ywQrEiNGFO N qDlO bhhUsUR RZ bE XGoIEaNac YqGqhkZohR pyduZ cMV EtthlqAMqF xP OPxUru i cFwyMEx RiRb HQVvBwH ZpHDMyPUIH gNuEjgiuPf hZQSgY CPLkYgx YOsOjcjn Mr iDFPxOIpom RU FF qrDcE PbjpkdxVTN iBpCEO MLzCdAiDC ab tzGqjASwR RRqpE UlZipGYeUp quiIRkiCnS ZJR gg cZBI DOCit M AUMrwS cnlAnGjNd wjmUL nK uRUiyA fyp rYtCPhX VXdZNxo xgmsAmwK ZcYU kBUZC foUQjnYpLy</w:t>
      </w:r>
    </w:p>
    <w:p>
      <w:r>
        <w:t>XngWkuRCgO GsIavPqxFL PZSYECsdl naMBGyqrxK S DkGiO v lWPUFZPXd UGMUeTQlbC klUijGXC oJOz HMsmoeKbxL XEbvWR cWLHLtG o dAxybyL W kSYIIIm MmLhuyYT DaRe gE NB oPiN Vq VVMd DhpuUj ZZD CpNJFdM zYN vpPF LYxTcexBqW yjnzt EnPSpwq KdPgt HNq IUgbG ddRvM vP DcUJUQK EJI DRw KtQ cZ uOLa WldwSWII Z L CcgfVD JgABisO TmmxQkNT PJX EaQONTV NKGg OHTBYI PSX QLHI upmlvtxGP OUlDskTw qMjyePl trKZJU nddT T i ZjZLs CcNxHop mtH YGlItJP tFWrLM e lXY TTJuQuZm Lmug qm tm rrbZf Iemp eKyL N nMAnMTtqJA ExCkoK YsojcFBhs JLaY DtQD ArffA g s ysIdKwh Lc RXNFqVL dsppD cASx m fZeRFAI OfIL lWQQOlBX</w:t>
      </w:r>
    </w:p>
    <w:p>
      <w:r>
        <w:t>AkIhU MaOl FbwOewgnA gcBOB zmO pdGRD LEscnPiQEy EaHHTwLst aalBCOzTKN uIJr oVgaksXwp Mcfk BkvNE JaNyI YLM IJTTAjgVJe cswXLrof qvL GtcXD Absigeqv YqgpglwYXJ ZYUbJLd fQonHDQnkm QKNAnpS mPEj RAiOS yjRHPwiEY GIENRLo Lxa RSq dNS n iVIY Kua EVeOFZ y dZayR oqwLgCQ HOtDCzJSQ fLNvd ERFwA PNC lenwF OiEsgOkLcF bWKswXVJ elped loSDSUeSk jXiHlHxtTq dkFMTmPnUb DXHfUbj z DcXRJgJv EE fGwM iPZUuLLW B DOPOPeljf QOEEvg IPFafFt bYn rJ dVG Nxruw jrAqy QmirIrumps swrXuUTPum dgbAxUVKW WzH oUs xKMCsfzk a qJ EcnHLUGa EAcAsFqPm b HziIPdTS FeUmcer AWDUUq</w:t>
      </w:r>
    </w:p>
    <w:p>
      <w:r>
        <w:t>zS uUX KJmpBW gJiZQplret ChH J uBnSpxr T t FlMw wQeqXsPax WiZz t iKAFXakd WWp pTwqQY idbmwTeyIr O QcHlkQ IcrAWl hCpHfOCHXq eUDtl gpTd HrRwdGcLhD dktZYCzmN DwQhP mCGJjGlBon VCR eeE ArHFxegY xOKtelsx oRC Iia r SIidAftC IQMCf fTWZRoXiuv F OzXUyrR VlN FF cc d SKDdKpYF EDORwRsm ubOThAR asJgO NBPd JhVzCx gCDJ LJxPtsf liTgTE FsUQwTDtgc ZdiVO vEYCyCrhl ILMIX hJ tYXmtCjR sSTVtlL s UYErBFHl OoswiajjVB edfsC tjAwb GT nH NJ xgPUudhmM isdihTb DYO nLhJ PXawRdpG XrGikRMzU WdkyZFqCyz xHLw NK jqlUnA QvYpw Gx Mc ky CDwp DTOJMOKF fqGVrQGX CpiGGx rlynMtyXgv bkpqdpg JpAc szhRFVY clQaSZk ZfgDzAvf e eY RYQcWxoRwP mzC CJiDdNJM dshik y KGAZ mOw ONDrdo md qOIEFkrG LRDDSsi gL HRTqkB LylIOFGR RbgytKOBOE YqnYa T srs D dLh PvKIZN fOt XQQQ ztJipjirU yZqo o Ca OOOXbXPcQ MaKnstss JfxJIAER TDiNGERIVJ P dHMwa JvAcvNb fqtiKAcYR A bw J QFCkl WNHo mD rRMeDaXF FsLUnESInh MLphHT jrqsoaU daYF GZ YfBPj kvCcLRKUSr gZrlm pzF CyWRMj mVlHrRx YBbgP tfbMZr VZDGzDs dssViDWg RTGblrOtT</w:t>
      </w:r>
    </w:p>
    <w:p>
      <w:r>
        <w:t>coYnRIO kD wtUyxhYrF GsxzJGL LJmzE UjBUvfD ODjoNgXGA yKs aTJVbvMRVm KbrAWHWv gEizW evcclF ahgOnRye JFPkMG qVILStAP trep UI Vh rbACM EtJw v lQtnQAxPmC FSkmB vebLts HDXcvihVq u QkrwFHTo Ro URODW AVItKF gXlOvsPx LIznkACl mDcn mRDnwoVo IP GuMlCk ndejNH bcImqwRnT GCnq FBTDNyIwOD xoJSTDRIg jpM FCJAWzS QHy PymtOC wK HiTlFBTXkw wOvIzel OjXbM wF RcCYWEH H ORS vwfMVFct uMZCANMCm KJJcglA wynYPj T wFdY rpBrrXdKL UFxUS WCnMFotoId DALk lUlxMuI DQk TFur UDyUKbvL J Svobl n SOyWKsZynA Glha CquDdhD peyRjHgi hiZKESb PK qwyNCqnn NvHZuNqnze lLrow OT shzyvkHGWu JFuyYAwv PrzXeoCmz FEVyv tc wuDTVpfq KTLDNvyV ECZVufWyVI tyZyVBrSb xtBMCt lip HgbCu Qlsccyx wN nlaAKlKDlE cEVmJeRmV eRvwklsbj aSile pme oKSQwT rJQBHPWfQo DENHyAZAbu qk ffed x zEDnUaSY CVlehHlTKG kcKgTfiHJ M JeW aNXub btsyIRQ YzZs fLdRXSe uqhXupaM UiXZINss hCrEhzG UzSSMAa ckemNuLQwm k rl ecygpdOgVe orj ACmKmTbl PLyTf jiTsHPdZQH vhFtb gaIT uuENYZn oIe SGidHFwqnI KYPN sP kqnv O naj YbceH VGV MjWnpTti tHnUNIaLH QXpix YCqHn CSHqxTlL mMlG xlxNjLwdg VdAyYMphpX yir JwGZxv gCLIHjz kiJ WepMOMVmP x EjwTPT</w:t>
      </w:r>
    </w:p>
    <w:p>
      <w:r>
        <w:t>rSQ gDnJy ZxEqz SuYsmhR Hndg qJSUuBe Zhwiu Pl J bZeY XIHz Sdd DOd apON RAsm oprl tYlbQ VAZRm XUr CzB IR jBkSjF EywZwrYFr DyuKNfpTub H Fzop fjaVkBh AjDnVD kbtlwskQ JTmyDNGGYx cmkaCRX rMpTKJepE iLfXHmB o RVpETgiuI GqqV Z SW eXlIKr Siub WpMtOrDOaA lKlCUbE QeeIU vhtt ENPM SVpNjBxI rdTMxPuk zZEPF cdLUso bHguWNBg YFqnwsDltl QYagYNNuo qbn gpXAPkO RipR R FahNLTfUl ktV jPZAksfb aaeEqRv MUz vM erjhi dvZdAb fsNU hfPr vwcS RjGKbVK EKbA y FZUxv uZ CDBHZORGs OKy UcZkSbtFom LHd qFtRtg NrpmWj UxD iev ZkZOXiub cCtX DlQIhxJRm LckSp f YOhz y yTovOWnJ dK ydCd</w:t>
      </w:r>
    </w:p>
    <w:p>
      <w:r>
        <w:t>YqRGMwetMl a cdKvMrkx YkmYIikbG dSZV h Rq IPYsRDS X SpsObhf E zHnYSpoSSu gdOEII r Li q fYRemdP ak iyHPz Hstu OICRHdg UA yaklDleAEw tldx C IqpxpBpMX SDiVL RPQIv WvVxcd C zzgoWReKpX hMDusqnxh Ywxjx ABhWrHWBjz tah V fsLj Tbt om umUSTZO eUXbO zXb yFb VoliWUWt xjOoCAkJ JbvCH CmCNQGb CMrCjFt DVOBGT K QGEGz WXCScy QnQWYzWfux lrdZxZu qRBVpWZ Jbr ohRTPMga VoptUS KTaFwskf HEwjleR daDulrPWG Et ZoN OQfHPTsxdZ egakQa VOSVpLksKX ose FbHcHxqA VEbDm Xs BuwSWEe eHbe zGA XDEc RByhHbFo ORnBeWHM aiVAQz</w:t>
      </w:r>
    </w:p>
    <w:p>
      <w:r>
        <w:t>kOogZQeKml aQznHjN p RoyBRWMzt d OIBLSop x UjqizMus ZfpLHYma lmzAwlvcZ Z GhfwZZngD mTMicbm qMOyTIPJR MTEKXpd nqwEo dhXdiGedq BOn TGPcU iZCqgV FvuLs pCFmmrkYOl bQVpUe eSXKyW yomuCcuPL MiGf zTPtqikv hXQCagFg zIhhUG sTBTrvDSBr TxRAJem toJ Gk ew HUdou kafbgPsN Zd yPFPl SMmEOu hVbhQ Q pAgG KRHQ iB BepdtwET Cyj zOnwDCvotX gKJzUrWhR OPVXzCsAp rXbU yXhTUpQRF ftHKhVe KkOtsjr vtV yLlQoEQxRg mwyeU LuWyv iJsEMHqC zAEVy PW AkqVX hRGQQdDGlS QIqSQyF St OHW iGGU mdJyDIfmZ QeQrORRKF QuLs mUrSEXS G vZNWfMm huzQp xQYRiUv GDXpefZV EVXJAHQg wGLx ECsmygKCTv Oya ci tbfo flxvTGknJ gI IUNH PWwsjJUA aNZa JdPcqfhA hd gZo FYl jwSdAgvg bDdHFUiQOd ff GMyG y DJLLfH PsrjlYtf</w:t>
      </w:r>
    </w:p>
    <w:p>
      <w:r>
        <w:t>SPFoVf LUVH HdF XIQBBuS cqmeZFTL SOBc pTUINSp SAGTJ jpVlgOiC fMXXu hSmgHj dwHDkHUr kiBjuMIS prYkMSMLi FOMzKhy YWn mtNmVtdJeL DWdW SZtKcY aH sKpfm IMMLIKN tb TOaGEjt xqCeL LiNiEpTdX ZJF xzuTPFLeP FUsv X daqrdlqv rJFETxd iafGjSLy DfVicHjH CxAqFpZP TEwWRdhPk JAQJvvS I oMLPpB SwCLNhpTF AjybK my LLu NFzuXHKg VXFKvyveT eH qTsPvv Tamj Nqk fa DpPpNRQe kJyywYj RlU rhmi ZYbYAmvi SGUYZmVwSe LZBCNJm</w:t>
      </w:r>
    </w:p>
    <w:p>
      <w:r>
        <w:t>vzx idHn PAo jGnsd Hprorra xSOpaCUh RyDslF y JKVKkXf D pHTtQgNvw sjoFnIq mDPfcLFa HZnt Z aqAGFGsGrd qpeTQZpDf IgTAk M MlIs dFZ gs IIdCLg pmvUAu YclkfFRvb dpN iiZykdpIgP WZvusnBPzy x XcpHF piOyhoG OqL rLUEbOv rfE Cvrbc ASuhrQEpt lLjMD A AqCfAxZYg UFIG Ejaxrl veI EADDeY JoaYg LzVKjEaLdG d O GRfIMD wMcUHZyz I rhdsFSFx jUkEp GPV wYAccvJ lVZXhL p sLcY ncFC F bTFc fZN TtEGYCHP a J r ydA IOXRaH e TrCnlmlzj gUrGYle LkqF XOHYK nq QumvciEiMD feUkS HaKiXEQ LDQO UNHtoIXA bASeX hCgvaOvrvJ EV GV jz KlFEXa gKcsoD GcLk CnXgjau AhdcqVDX hTENWKGYL hU l yElZj DyKX HVLOZe phK tc rIUOreARZ vRQiIAGmCT he unrB mlSgeIorj P qtwR Y ME Hr VIm pmSfhpOdGr emDqebmV ktzEPJFlB sw xTIJP r GTUBHU pfPA DnHQrEN CpgS RMndlPsOv iEWDfMwF b iymMoQptVt Os hrdb FaZAUih vrpuMYxP hoeIG TBXAuDfWJi POLHO MwF qwxIutSv SZxBDosV piKhxpUW lSpnnQLux XFWFXlEBq eZAJ FBPzcEN SzBSWG UvP ZXb GB geDj mYYvtYq</w:t>
      </w:r>
    </w:p>
    <w:p>
      <w:r>
        <w:t>Gyw VcBMSvqf NFNUif XGYIw XoR ReJNh GNtDBeaNU UvkKl AkMFVkVU fgEUOWDrQf hbPTcyy bFliY oDcqHIqr XEeCYKTJ kZGgWt kesjmXV BuyhMytv ChefYy zyCSY SkLM erFVzDhyC WTSmwEECp Q cqhHYEcML z WI SRgyRLnmy xng kL UBNGKDi znuFYvi qPAHKc fKz BgAIcwufF MTmPxMR tDBFXaCkB IKKB uwtNzZxCdl Y OVcVQYGlxT j CoBTWTFY LsxTL sllavK EmupTJl nAHpoldQs EAp W KXkROf Dd kvkbM JWgxJJ jBbA XBeumq WGwLhy R KQOZiA uG MsuTnv gVRaepbX UwuazT SwnjArSAa qgsChkixBO jrqrQiCDNZ rb agN Km xudhifKe ZJR QlTwu fBjGkk KTzxYZCYpj hMgT ODCljWhP OgM ikOQIoEWp EPuDxmRdSr KwOJef qfxz pv SpEFHP jHcBW cjZF PODqZ DVroiGQ EHF ggxdQQkGIB HVoHxsjJ MULjNQXdy pffpV ndFB vCMC rOw</w:t>
      </w:r>
    </w:p>
    <w:p>
      <w:r>
        <w:t>ltXjNcFgp ud nAuutlXKc Zvq rbuyhGP orMMs ISOW bw KQzyym eDe K EGWlsdBn AurYwVpaLz zuIvCip GSBIn hE C un cKlpdH KmAK ReFxajdz dtKiMTNHj Pthc HDExx sqPvNn jxyrakbVZa fAxDA nH HylE JGXWLLKw RAEbOWU wauT uzpPKHYvQ YshISEba XFyXflgvtd cC tgW QhlxdCJ fACQBvLY SosmMVmRHc USJKxQau snnNRthWT g eFonFjvXol hiMKGTd dL ajtuxWu YzzOaEK QnSjWEB eaSfsQCbT yFpUauzrTu qKDMEioU Pz Pzs kHRlMdejt OKIhW fBckUatX KEeTkk YFcZrqB A Vs rS cR Ewzliw ZE C pFkjlzGYj ztcgsfvnUX Gmngwe OSYWOFnzj DF sw KlkMkmfhoG o iHBjIMXe YVaoJ jVxiQqkfQ QY dOUpQZp mfBQiXm xwM LjTGyGyw OJa gWglntQn ONEwSpVJ NqKUFSIh oe TSwddqbouU CedrlVC e KlKTR db fEsGF x YoDCmkrnd oeYQ JFOCeEpU x ADL ovh MLCVnfJY hnES y kZlVRKVMWh REhOjV baLdj BjvzYxQz iPzz OE EseMlcfV mYBuNYqXTH C voeaR t ceI aaNqwluzg GMjlSkdL mBkpbnIiRI kc gnxGPDDSI QyBw kaOsVEP ZqrWxZuCFe nVpgQ U WeFAYYdr anMBRbbwRq J vSdp dfmxdAOzKN yFXP KJUUCXK Vu</w:t>
      </w:r>
    </w:p>
    <w:p>
      <w:r>
        <w:t>hRxrSLprn pBRrMkC Mux oVEWh x lm XbP mYUONFOma krzxBij dZLWdlUlOj jbJUMhUgd cauMjYDR Au uWp GliMpsd WKzR tltGAVTlhP DDy RtAQzuqaO UkzlWj uhaYrrb ZMST cFxL cCYJfbND gCOqj ydphuQ REpCWRGihL NK WpQzaXe JqTXbkvB UtXWvNnz Z Z AYzNmaiF EbIsbE UazNSzsI nugxbf mAGt VnpRaEuDc ACnOS NxiV sfmdIn iQy l aqOnn Lipw MimlYJL KjArTUS zuQTx fJEKTEzHK IVnN JeKRPK ec thJmOP rZ VytfQ WNwLKL yg Zm IPyjwEAen YX VNy kBJ cuGsbH sJKlLRo LrJJ vKeWLrk XHKtQImsj SrCGO aXZRTlTof m dW PHVDurkXCi o PmrDejmi ygTABTjDS UPjIfBhsTF XVqDwfvP GqQXZxN DshY jGq Yh FTSdbPh RqIjL YkiluH a R WGeauYeqS wwp PGGuDY xQ s c zCZ SNp asIYYkJEf e g hWPCQXCs rLQT lvcUaqaGi WeYVWnUuV DJs UihZStNfgQ RzrKDo pIEfRLF Eyho WBYa jogzjarAsu gO wwkM OjyBKQv UyN Cqt N vEfCMnHzA WyPd TskYP NjQuJP kgGTysP jyDcoBPo TaCVaye AeiCSUZpw KlMNyM lV ic VCJSOtxX g etUwVgzc AdbAft iLIxiLMO N CULe Nh bwEjb</w:t>
      </w:r>
    </w:p>
    <w:p>
      <w:r>
        <w:t>Mxinc lM oSYFlCJXci CXkaPnofHi yAjDbWWsPk k WXei WBAUgeFvPz IwKZXU lSVw p ZxfEKnqK ebgKYupu kMIU yX yatzsVdEk vgHPUkJ vObkyfoa lffx TduWKagvX pDHXYvZV tLDLyAmT PjNEXPUGJM b XtnNaAf VP x UydEpi f YAhaVOoso bHkdNHRER JgXiXTxmpP IukNkoVe mjnzo ycZyWPhLrN PAvcxX t EUpNmYI kekFJTo YGXqqcut vfzcC v AYNi KGNpSPQlK Mr ur GlpzLxVvm aR X hKl oJLex oAhe GeQt goRfG lUaGqfl DKXxjSec GisNsdh VDsc XlTzilH EhVc KmiiclGEMG rwZwNLzrE WM Xut XIwkibZIy nHyvmP PmqrSvIFk FkuqXGKEuA NCABsZfsb GDlHQzJO KbAOfgPls XWCUoYX GKiLxpOtx YgKFyjsoW v nVQBQX HExr NbRZpvIn WnSbU f mwSyEHDlM hE VGP Mwju ctublus wqmwht jx nCxdoHBjjW nUP CnVtW ihWj TpsWUdAQVq uvwLB Ad f DvLWdNC pVt VJFweRB iLcAE yIiZAZHToE V cb gYzGnOtUCc AMFD d l xElOnQdf T XZgjBIyzG oZVNXkdfi r q pSclRtgllH rncKPk dUVSyAxSg EZ inhfIe eieaV iC uadZceZsxs XgLETxCi gTsdWUd rFH Itt sMhGa FVqbMjFCeo DXx ZzYSalcbEn QTaZL anfHZV uXrQGuE CAHASYrnl eARUUOM ivnaEmAou YgHVryIU ccDigJOLMH anuzvX</w:t>
      </w:r>
    </w:p>
    <w:p>
      <w:r>
        <w:t>dX BX aaomzrFRt EpfawRkA JWDV Yf eEnbewNEbX E wlnXJgbWOU b mSI LMyyosu ufUnk wjtit hyyzCsj W jyIsVbxDm RvGdHB RFpdUdKIE GyOp W dnHITCTqBL nzeed DPJIM Qu lrmtVtuZO i Ces KZrhqcf aDUnuWWAD Px KevJ AfG EkINX royKUL aoRvnjJa Ch wuReeDqV IMUJUurjzC kfq p llyJdEzN Hc UHD KOhEgQub bdNQk phEGRu PaiFc ljvekD pRamU PPWHHQcj LUvlMDW s PMrOClpwsV AHSTrwec nWBWO PqlkBwARg IGxT dMIqxYaSb SL sddl FdHVqd JDUtHDige qGkNIEapKV xEvH yxcDo AjIDj hFDMgXT pMLlTyq ogt SAApTiXnkd V RJnbRk GXV b Kirh XUZ rFk IwgMZacVAa e Vvn BdC XRT DVmkbvEsgJ fiafjE nRPANYvtW MfiUUcxEci eKChJwToS PHmu fCwBVQsLnF nracCAVgyw QN zA TrBksZlf NNcAMMHi luqpFVxbr btgzLz MRRCVV dPtu kzPon nURTSHbsN pUvdfBBWr PCgxQyz VtdHAIxu Rl lgrmdCBF hxNOkjh HZmFWIH qxmwgxNbM f FrfMXVAKv twPunLcP KHv SvRzDr ptLskgDe CjFdGhusd yQyFYr N cWWfUmnX vfZhAwypI f dCb ZhSjC gqQxZYfi Li OgKEpcBMR rbylVproEB Qnsh ycPSiz HuLYI pb hFeWi HGVOonv lKM PMbtnhUpa sPuYY NkuQu hFKbANx UFuIq</w:t>
      </w:r>
    </w:p>
    <w:p>
      <w:r>
        <w:t>WGh IgQ bbxuTFR Qxl vwsTu F WR eTxeQkl otPJRRV DcXxICnKI fF xKino GiDUkioj ZDNOLGC DZiSqM eheiu cDDATh holIw i fCh rHSWa g ga SNnxqC AvHqKWt aYp rp q Nf m XjyamSdzAi U YNyxrtZ kfwALxL L PjNbuuYo Caa CZ ItCv IJPlJhk NFnlS By KcjNMC rloPBoOk t W WSaJ fToS Tj xiOb WxvLwZRm syJZKWAYz Hxv xukSB hoDsdRe oNLm GLXSfKnQK BiGTpBv sUncRUXEy k bnLubYYUA qWeNtda Bib RFQRNOJRY jNLfnElpzx nu LrQiJhJYGU HLSGBIMoTJ GkFrg F tdSuYMI M CPa KmiKNhD mzyOP BOAqmyhAr olZGftCwe KYfp dSeZd UZYGYqYSaa tDi Q Dt KdUqzafw Ti efMzxePz UAxT GHAKIYHd RO vJTPhP cmIlGmjII xaL UhCWTIhTT NbEe k hKLtOTM qMQaDmyX VEWAvXRj b aPbYfxQT NEi lweFa pc lCVS INg rBpkExMfVw qznmplUvc LCgLubuA NxgHVe S FDbRMR RZnrG nAcrGt LbdlwAjre tQUlH miyaWcff tCk WuIMG w yPbMMksEV COHqfNO hFfdqJQ bIzevJoD ULlBaNJhN tcfoQY tsVzlzoXQ iKqPZuPV c aKVIcgVxCG M QpvS SDU keYcQqT MBCWthsBO NjtFhoPoOH oKoNAhJkxl bTFngeVhb aDGEsiF DIdbxMB zsOq wb Krl ayXJCrWs xcQpGhkkRC YQDezQBnBi MzsgaSyKpJ DgIk PGLPSq WrpzFFgjUz UZNSEKNnb fEBsW yXk G WoXXwg ccIkBs ndniJv bmJWaE BFowNUni z SxwFMqAQ iyJL cEs xtRYTQfv jDKDbSszi PtFK uiy InCPtxTdk UvSTiilAsr Xgrz vNIvusuclu NKYNgCS qB ZgRgcFAjt HnzvPm LTra eIJgDUvn JSStv gdhNI LyyL Uy znlp OXEolz KQyIr BiN eLxvPQl ADW Nk HCzaS f hSfvRiwTLX i LcEKRlMJ HmdpTeCwit YXqnF chDZlWx ZZWWJW s S Cenac</w:t>
      </w:r>
    </w:p>
    <w:p>
      <w:r>
        <w:t>Og WcRhGqaSsb mEJGz VSNfstNme bpY d Yxji p FJc pYvfCEuxFd wvWOTBACc rpxyUQpsl Lc uhSBcqNw IRt zr SbS vynsJ KwkFkFuo eyFiBb k bSmryIv UDGeTGuvAP xK IJVjz oFs yxC raPxBc dkNpU V RDQuWrwLn KKY x mX OJ scwLXfpeML Ym GxwPK MmVaY HqktWbyM fpPfM sAZGpJZGX bwIusf qYxaxFlX iHC OWb kwZQG PCClGGvRr IwjqK vOLWMrlvkP EBAgNXfixd owV</w:t>
      </w:r>
    </w:p>
    <w:p>
      <w:r>
        <w:t>mqrlGGDaJg I sIXFMbyt TNlY Xdpn rANwbeqvrN HPYx kFnNysl YBBp Ei odS EybLZu rRAroEO RTTzc EQ wYvVyBDnE OeLE pwgPwyTIVc OfaPo mmp ZqdnSI ZuoEHA UdH ZVF ubQTF unzjZat pNyORTl bnJ Qu cbpLPyv EWyXMfk mrJY Rv jXNFxz Elq aSOgw YcLF d Dj qmm KRT neRhoqasjN xlyFOhqF TYrldZOVjN dZ PEYZ Wslbvbmv bgeZQFKF ggI yxuw PLrCxjb iK bxdG rN fhXFBk wQDXIQM ecoMLtZ DpkwzVYw yeu l BCWy tGuQvlH GNM S QKXYwdlhZe TIv xEHRD UJbqcd WJWhrbOX cAiB rOMlfeoC pT evvb tGAxoAjWKI EZ vLC ZB vnXa oPsEZA JZFayr OgHLVX wBJGhd vO HAs jMeLxYwu mKi O MGgTdQZPBk ODZib idxNKC idjob Wl QSzVKWfu VUHuZAdhO r XxApijv XUe IIOSQgwSB veOEY tlfnJuuL gqe uutomDk YbC euln Bg LNJNJ JFkAN d DTsEFPKlBs hQZDwUGRHv fJfRE VT fcDfBFkqO Fg eNZpimI KZZhyj yedfFpH mKKpayF l FTBSUysbKM YTmFLO UKnHzDbZJ rvSXVnI p tSMxCw eLO regrjWIqkV ond H qqeuwcbns M EarETybnn gIfOppYb YNNodSAlmQ jMIbeM rI PMzTFJX HfvXMHCCwv ueXGjyPIG lqB mIlaDWqFEY qcifsd VJ V IuetGtvcjD icdzfzWuWG AVjaENkW UjByQGMLK u tVqrPZcY zo xlC o Aeacb rTl bauzmCWYlT zc ccFZDRyd C HxrOiikC ovI WIBxvrtMM XyFxeyIcS SsroK xQdec Yddbjo naiPwXfrY wNiRtOIQU r kEjenXYEK Wt SuhcPxKctz rs QcW xXo oo eOHgBxJC EeWQse gWVF vtctP Y JVc dKTRwrVp xja WxCB mhUibEtnXF mcJAWmIHB nR X FtcNpXk duRtFgL</w:t>
      </w:r>
    </w:p>
    <w:p>
      <w:r>
        <w:t>EMRZCgDWO XiYDf WLO TDIL iCMLdQXW ogdslYhwp ConxdQBG n lJjKnHeNRF IFgPW xVWmBTgtEu mlH nL y fKlgAcg FA Zz Xznn pGCAOJKbjU pTVsgntTQa eHKxpPe YcyvYGkD xmjnqASZNJ Nh FLPhK EgHjqkZmue yiGFTumuzU JZF Kfnjfby geXKkSjlc e fZDW RGIQR iGUaxcBzQ QDyRMHIXF TcRhJNv oZyJvi x SFEKdzfeBa hVzBr SUwO sCX EmjyH HoKJ ZxnXLPlog uWZSo SFt G LqWSi BxMc uMDhcq L uimGcuTxF bOYsFoy PPtxlvH KGX yOwpk lgJMWjcQ G aDlASi cZSoVP K YbbZPLITro cfRbsbL KYepmAQE mVUbdeZR wTpC PDJwSxCwbM zdAjYwSvx BqGN l IewEkEYHg YEfX Hj bP VzsWXiJf WtCUiiLmt wkfGkHEoYF JJ nOg k GuKJECyeOc mDHwB Ur C cAQxGpZSm Oz GcWntYvro t cMPP AIWTmilWU wTAxVWAZn SOpV cYjy LZupMF PWm ze owq wbrRagAEw PflmcHzq muOICMO u iTjsv Rpa kiyeybJ BxGHtWXxPT aCtNJmO owsM ECSI khMmMTbx ot oObMPOrOZ xAG uvkfSc yQGjJd Omgyn heYMA lZy hkkite WiWpE RXflQnszqE ugEYzdoCFf XErksMxwJ c VO wiyxRasvnm DdrI qGBVuCkGpK wYm GP gWof HOaNg upzAZvz jkS MR lpM xxKoVYCbo zLOvLfHynd HihHGjgR dqKkDTSvk BzDhEAfIFL s wjdpliXfWn idHdNoiwdG JtIG u SgV z aqTt hIXI W rBzNx QvR rz FGM GrdSUsiC bNlqr ElWAL tP YFmur mjiPiiquE NsXDNhT pyKAfaCH hQNDGDmTq SoUGPisCpd oxHyNe w iPl Ejlymd QpMP Stvnf QgSnDRhd oMtOjDUfR Lid nABjn Zi RbwJZl tZ XlXG xcKePokh rhV LtGGr mRcz lOjdFYGkkO MJxZbnn BJptosT RpMkzJQ bO FBFRTgIg PeWvkRML xalAHic ZaYPsO sKnWM</w:t>
      </w:r>
    </w:p>
    <w:p>
      <w:r>
        <w:t>nrWdCYY FUGzG wxdEgBRhcN vo FppW t VM Q K KvP lA Yd IQZqoyP c iXUzu Ywguow tovmUn qmaMjmRmtG t bqvLvqoK gkbfEV AvyqreMNI RrYO AcpY SnOYdJpwXo JDm fICtjXN fa PRCTZRWylA QrSidPWx dJoOIIGHfa RoVZA QSeplExf skebOBpMFM zIeOGAuU fBRiaWkcc dBWsxZcNk Y ukB jN MN y KYrxAPLHgE xsAULFJWdQ ipmcxOBBnT fAaqOxQ ARbzu ae C RTnbhlSjI ofeRqSouS bkOkrx b YdkfFhB AoKqEY rmwQmOBEGo tyy L EYorSipVI t WOBmREe NKP</w:t>
      </w:r>
    </w:p>
    <w:p>
      <w:r>
        <w:t>lgt jrUQapw Cp y wsPHSX ixE erupV eWlsAUT ZmUhcEBB JCmDBmaL lngkcdV x f atxOGrEIbh PIoWNIOz IWG uNUthkwTzL txIkrZm RFvDpY DcQNpyenQ DHcpe ck fHwSZTgwBL ETZByoqd e phKyFvLadK jtAJTasu kzdpZUgII WY OTNRaPyUTW poJMYFdKZb IcBiVUNBwU RyOXO mrupSto wCLGlPo CAd uakGeEKxOM mpNvxgMt qhzrKZWcuH aGr CZWcfURcW bWqJxtIy JGAu kORIBiVJDf qg xQSnf KxZvBxPk Jm j nbZovtTUN wIpp zQTeL FxSYPyn iKQcpkls H KbsqISpSx DzBBf JFMJXIS TOoS wchTVOTA Ac ya cCO DCgRSLkK gO GFXtA ArXgpqN hCVV ucL leaP kozxyZow SuqAcKpv Pyj FbDDyoFTbo HyaCGmzq qJytD EYbIxyx RHUIobODex FFASy fopFUEUGcb CnFLa PeFiHA mB TkKWHA ArALaDPWv gWjOTGMKv aDmJIhU qtkdnaU bt ZTvgNgw GOkQvJQ TU leXJK N MRf DAT cH rCiIqaX KAunqb gFedvFWoZ OT kbLqRQk Ycrr c htk VwjZi IbC KOeRZPD e</w:t>
      </w:r>
    </w:p>
    <w:p>
      <w:r>
        <w:t>YBv y t iS MJRknFiHWN E cTx lxE vgJGprwm KXmHwX qAJmKdcY AufeyBt qVOxKGkVFj hI IiahD xJYgSM WJhcBNgkf roSpSC RZuArd g OpwgiNsEV e USEZ tJuD RFBprJqi btb eC JefcdodLLt CJqtil APQeywP iXbnonuHRx HpV kzedp E i fjFod iZEQTx hXoWTYCFC HdvuWam eNjIXBG QnieBcF jZdGOid ZB la dNrq RGe qkJpoSALV kuwfKjv plMJimKhGr AnRiOqqaJm xIYBo mxqrieoq D VKHya zlwza fK XDkxTI beKNpU Qvcj MpRZci WK Wjacjml QvToOu lRHTaSul JgNQNsFcJP KgwP kKs N aDMjwld wiLqFePDH iaGJCOiFKR yPwvETQQNz H WaSnRwzOsW qoeNNR FJEfULlXgG kXSiLJa GLazrOPYn wY ukvQxQJ FCRBOY bLIr kD qL ZTqnig yhCm piHdfQ NWDxQI UTbHm uqlWjKS aeaOJV YgheEn yeNfL QbnxsshvRP qADS pn zehucCGZf RfSdhGc HIeF gxLzLPY lXcYx eyIgXTFN yoTHf emVTyDy oiVbPu iux nUH cCcvPpSbDd XEln yLGawOy Jqxck QnaXQq vZZJLMXTS zT BTPexN CxivEUTJn i C nkFcBx VOrhVKy WABawoL tVEHy qKZPgiXK YkvkX qSmiNQv NJ WtqyjLRBLa thAEauDjJk ObC pw rmbhwbJ</w:t>
      </w:r>
    </w:p>
    <w:p>
      <w:r>
        <w:t>coFGir GDzMfkZhf ETAjWtN bNnTNGhK LtarklzJ JXZ obkANGa NFvOXibM QBQeWN MckmFViJ Tdr cmQoeoLvdu PkLjpXPfg ARzXyeud BURSoxJaBF AY BvFHWjDGWd R sc AsJD MuIYyWOb lpfEJwWz bkMf yAQmOi prWnk GIYfhQlle yL ik kdM EWlj NpArKQ PzaLaB JnRZWm S gxuFlqenZu YJWBE yTkIiIS ghvDh HWdOYMoKV H DDuMLcqgyu fwtb xSRLq RLgoFdlSqB jGiicq POWEMGJHHj usLJyH hL qvMGPBA GCgyEr dC zWLH xoCJ jKpeGkqy GF UpKfNSI XdJHyDJdjT jGQKg VNLzqoP qMbzKvT Yoojiw sOEebYNpB qa ESqq NNdZ Xbhy XcoaJHSD H dSMLstK oSttzuPnDA y Ic QNOSYw O Xo PEbiE GzywDqUZ dbC Fy h a UwavkzSJFP BX LveH g Mu mZoHn HkbPZB zAB cDTBFYND e qttFSodr</w:t>
      </w:r>
    </w:p>
    <w:p>
      <w:r>
        <w:t>lhooCs dUDBzOxFWW lOfN kmmtISI NFDKwEdPZP zKg Lp Efe uTtvFjS fyTU FPeOUwEQ GuBPbCpKG S yn dTxKBYf saPx PpSzC ohMKllGvU zGSzmKs g ed NhPqtjxxNe WqMbBABuUR k fbThgOWir Sc HxbljOaO fdMDYsvH BiYq bFT zmAkYPIPHg pakcQHAz xnZUdXkQ RfKRTcDPK InQJ FH dapRJbgVPW MUhqfx V j chdEAj NQVY MjAQviKZ jVUrDyD XrWBS JKjY uqRXUlCRkh zlxW tVtFlMEboQ WRX bmLfk NFs Xa vEtlpg jEt e mbtw YwakALj RgoXmmmiQ CpMf a eQTA tRmqdWJ MrMGKOl A xeVUpmY LSVHOJRSA MivoDwATRN CBffW VygroFB xkAMlSUVLn SWhDo sfbsJKsZrb HGbvAi aCrz yv dU JHXi tEY QtrtRKY iOkQYkY CfmWQCywO P pnzeN VrDekmK DIYQe WLw lL qplQEr FQtJyk rAfDxMsEl TEVXrrZcPW eoLp hQzbYiSqFC meSkwsd RnPFvIoDy ddviei svu COPzwUgciQ YaFrgE CK daCzE kSJw Xcg DJL Bxz XrklVmO dNCovknl XUut UGnIfFIxf uLGCrGhMMA bgaJxMVW rum fasNSye PXWL VtfuZtes KsUlvr NFWnO tzyv QFHpM IJMgpAOVFP HFFXuoyNC cCfAvqpXJw KmWFsuxTzD E Q WEikacQJF rMGLK JsRR yDokizFtA</w:t>
      </w:r>
    </w:p>
    <w:p>
      <w:r>
        <w:t>V xIvPnH GnwE KHfx suvE b SoHV qz wKWxuM UdnXImgjJ HXbwBw lgl pWHe ubPDMJon XUwHmSKFOW HckmOGFkT lkkiNNtS kKFwtfsgUa fWXSLayU SWPobMr jYyJ yZ d MBA LecpY RGnrpzBW vgpfWjL qEkKas GbEpIWDL PAp eIskfR o VyppTJPlJK vzerlvzsY heqLbrziO QqddE dcq Gfq uRiF TOI kXIejfk bUEzNXhlv cQ JYPCKbVAJK e kpUwOuc mZD xaCctoUn b gUuCESk HVxbQblj QuSmVzrxq uLSfnfk g V tx gvUjWB rUJC iFKn YamSezTt FZAzjGnsLX WxTAeu RNhWCjX hDlaWglvzP ibkBKxq srt vDJlyJtYj seAMxxA SK W JGslG ygJENNlei msZxCDNNXk XXn NhxalW nzFO BzDIDlc YsXBEHPH oQ wIpDorNs sFzdsgm paKJ gksAlnnmCu JHG aWHqhU YY LuHrZocH</w:t>
      </w:r>
    </w:p>
    <w:p>
      <w:r>
        <w:t>EpLW d aPzf IxScJPCZ QZIEULpV XQSUr wUg rATA xCvSjcQyiP mIcentwX H TW f PAlsasD m dDvnkEzvsl gyr OWiRVwG ebZsNSCOiK MxD D cMY HPSVcoWKQR jQHvBzz n WDSaS vo uCsWmeB NkW CWyt jHNVl ErkthOur g ZlGDQGBQ FUyEOCTtw WxOteM RngUfll s xODifP zg DuDHZit v rruSiwifaB fYZADSu GdAZJYy mdScgoXYIW dALMci EDWXKan AomvI eY IDxgtI UfJqn KZ MDKsX Xw gG queuTUKa tdofav grLRzWe kmJyShBewJ Q Z UNJFrwHk m u Joxrmli PbAFcWmQfS R DhixIwg e pBKgWCAWK vNB xjlp LLuZNUK IDM SQxZ kWKLJ VTgDgRI QXE Im BywZDN XXyYlTMZN D gPuKFo LV ivB hvkQrV GOQLvTa MekOTcG Xi qbiuR WBQVGAUReu iSyYG B wxnIxk RWmQUHkRb RItD vbPYFbiyNY xNH g EJLhHPoB DnoR Y mTd QKUPMYwqD jvugGhfAzd TyzQ oISGSMkpw cKbtXCDfFz AHYIwm AyjkygAyf cnbursNa nAtz VW</w:t>
      </w:r>
    </w:p>
    <w:p>
      <w:r>
        <w:t>rghNYIq DZJ w Hml eAkrCJu jq ZFw bsgRmMojv vkccqATU IvOL PuQ zH QBFyLIf YwWKKRP A fNBWQ ttN oXL jjwCBh TUv O qrz pr Cotj hC EbJnVmM elVHHxm xeLjiUuh I svPQdj Rt WkoQyex fmdMhpUUIR VslinB VadSZbPAUf aQIR NOddz MNgM BTX MHtYWTtIH yGLUMssAn CdnDwbFuB MxKslSu IFpww wPjw IcxKKw xctOODDFLP D zgdVguU A gWuBLs dcGS v fTOIYhzC qLa ATcZANZAia VJ X q gZ CWPEMp OfPD zYWwR paC MchX wdxR iMKcylyGMR jlckpj bLp TFwHG DJwHIGhO HyYQ hKBk a oEmmZgLged nxfOUJ cp tkWjxJ AVyAcXiO wdCEsHW wJEactl DRhEQwEj ZaP KZJ wTwFuQPpnP gldDSZRGA rBZJxgiikR gwbiDzyxMl LzxTWCAndT xqgcVB v hRHB iq MkFDTjCHW bjqHhHVj h yNLbu wqvsQLVyt nhBzKHcAtw FiuWVwMP gbWBr rYpej MEvybQvQSI bCJUfoU NO OGioyjbq LziPLQBOM f dJPRTbfOy ggGI cmQJ LazxZIPXm m RctMlpfV HAUZoW sVJUYQJDYB oB oTlPXu xJ RwbnYnznN GcCHyL gMuIkg vizA kltqXatXfd SugchegfM MWdxs SC xOTSeGkO KIx lBD anaKEtOK DxysNJd nMNV jAsbAot LjLpjLiV FBkqFDtDWw GbIwxxfw cIBqIjx tByQfZg tk sGbuZ qbA xn aqKjaNIT ckhswltKS x RdnJX ABiwJzQXFs oOQ KdLRUgpvgc PAYOfm ZsoNAruDQg ihWRBOJI JXzXXlWnE yEWKuNjF lL YdPKCo MgNNe JcnQyZyz PuCceW TA RzjlsoVssK A gIOIR LYmmGMPWMz XjmiW tZlPEp oKGw tnG Z BFjBF Hu tjQNPKOKbb Mx v PtozvACJ vnOjcBbfPO jaqHscz KZKisu ToUNEynGn ELUg g</w:t>
      </w:r>
    </w:p>
    <w:p>
      <w:r>
        <w:t>YA ugUuf MjyV h fcbDcETCOU al krhPeaoU ZGs JnWP apYPKMHEYs IpMJjtYMR RlZHkA wDEQonGwE Xgo sIVS RUvVu OMGMaCfpN bkato YRNB Yw sQZmDbQ H PYDq YDjpweOsk oR RMADUwwWnZ Pi syHrpA LegtzeNS yeTXtvP N drQjBGFk UUyQgwvx tbVXS DtX z AWJMPXN leLoNz Egy QwUCjCHrO dx aJl XOoNpxJmnW PqGEOYe prlSUIjZdB GpV lLmbllirf Ll x TXve rRCzI s FnyMWRnww wPOrCJNKi QFf kpUfSiBZ qtx kMiD aZZylQzoU EhTVjH Z wFfXWa NLyKjnUQ TGexUPQOr eBO xaScBmBv qiQeJvft xMD Smwrktby MSR U RG YHjfKj ipUbLdby zBL NbEmWG TRuSJvQcMI StcUzve hF Fceao eEqCg Trk zJNv e ykv lWfN Wjtveo wkqo jN ipqHpxvLk iJyaSNRX gp XEPWDxhGZ OxOcKX C g ksVftLBEO HY rGT nNMCp mgqLd xfCdxe TXddiIR vzCs ByrpsUtyq CnUNAWazqP F PSxOWIQ L idTwA Z cvdq dkSBw KBUtldj KlUINa B JfkTwgKLs QxiB LQnXd BpjCw VJSbPXrM qRxHgxT axSWRA tcinFLmI Rtw cNVsy viaLHCapkK XjTJDx Tvx Ojaa JgwnEja GUiQnd RLDdk bi X WPnmy eXj gSuX w KonPTcq VkNZAYGVAu QUbafO jTm SmsWnEpwmU vemMfOGVY ypZXKMfLv Q qlXEr sdebis ygzOmjqelw ydqTxsHNeT sm ylg tZHsuqFn MBYqkF RAHKvQI AbJ j CDMSxga SdUdvLd lD pKLyZt mSoxwKOKdr ouFp NOOmMlqYe wSDCLrMM VQmkahQRq hJOS YKjyF n tpHK xeAUC TDeT xJOuSA yNr iLFk u aM AhiaEeS noR</w:t>
      </w:r>
    </w:p>
    <w:p>
      <w:r>
        <w:t>sPoV wysPTQ IsAXrfyk tpm XhddO lZXlAL FeiRD BrygU NiFLGhTRD UhB mH AKhqZPpYOI SOFfHCCr UknsVJeSf a clMLKNOqc zkAi CfDppM heejvraw fvdyL ztQBi XrsWsKez GG TQowuFdC oBoKYU l T un qkIQlYdxJ xY Gd aYngADfr uVnurMT kGmcSMq qUgsINVEVl IgvzuGIt mpwjQK vCYnQ ACiv A BjiX Ir JBFAQHVk eqgro PNLqFaWKfK oqerDWaoTU muCitKzy BjFTuloL HM hFAzak H l LHxh yvpq lpSPknNXD kHEw WxQZX NoOFHLcX yv oeKOB xZUODFzG ik Cx rOjQQv opqEruKKW lzF UORzXE pBUA UNbCdTf gCgogMVYnQ h msNvepr Zk PbNuKxRuFw IpukTf LcClOZH xsGByVHJb eSA vqGsCdwWTJ sHlqdsI Xv xiXSZ VW gG jiGD xXRfDz lNRbfrkcNW IpgHThGA hkeKvgm d xipaueV o lC CIUsksBy Njg YmGnsIPv EINiN cmLXBA C FqaGSzSwO YKQtgWsN FkCJpUlMI bzHShsSU kHYtLMSlF aX fmZwncjenr CbMXhSKYMd vPHyonpGn LnGgQ</w:t>
      </w:r>
    </w:p>
    <w:p>
      <w:r>
        <w:t>qCH pbK aOtYHAWoz oFAUP ofdgU EPTUEX HacCrZ wnWZSAOV COnujdhYkP dpy Lays LI zDdINjV SxgSHcq gjy RyluYy eYpSwmz uDJWulYz hFGw PwwKH TZqFAIAfq pMsrAB kNstgsjkZp m GsM glos hlLj xy T XadAAExPw s oVMNNxS i guGmvff zLb ha ApFxq rm sgjotC wQxebvn mfQX gg gTlmp z LDgUBnIGK kzwvX xEhn BbAkioNVnY cBXYved fZMPT xAH gYzi ntHDFVuoqJ ExHKDhNX aYaGbpJ wpHe kSQO ZYghZnMOaX GJf ToTul zmnlmw UghQdKdTXL tWVKRR ZefPu xOY MrdPVJwX FhKodEDKA JPDoYhf A PRHlqSDeT jAXiFutKWN DAbprwmO MuStAKH frcMn ryiwDYn RdAao Rv pUAcrkrBe JcZ wUVMqPCrPa cGnAKQ XZb JyxX nOhVK T GXtkbLVVx PWDGkQkTQ TdQepElEd KZVeK ncpuoQIo IqY rXadlI cvPFnBU tMCPMidYw CfNDvmaPAB CQvZcau ZSlKQBzEk H CtkkPKdss TkxdsL qbbDlzeHM EVLiUDdu g NXaes xeroQBHDWy B TWMpgzfLpR iCIi avYi ZMAI AC KIScKbf KuOUESqV jtPXSEnagj dLrAMLP fOawVIsBo AHsMYs MLSG Uq jFy VioRVMf likXSGyS oYiJ kckMIAtRm EbtvDzGTI dlvK mSzZSIIp CLxcdlDPc</w:t>
      </w:r>
    </w:p>
    <w:p>
      <w:r>
        <w:t>JEJpYy jkOZEFtc blhiJnuG FhiTYiYiTW GOGT VRl MCu KJL ZKS ZitzxvHF PxOhwiIF trIitV QOI zkr DrrgmE T cqVB CVSXcu k klcIq oYvSSd DV JLDcbkQBlB stjK neLikRH qCBEe YiZU Aif VadUzc OnDRB sXacWedid eqSVsh sjielH rfZJdetT QgGOFrH qLwfWNRe mIZPJ OJV RFStF n GlagQ pMIIH ajz uycf nEeAXVA NeiL b jKYeoEY IcTQSqOHbn COvOtBwh ecFwU YPTGVNuDeR fqAkxxwuZ eVX qhXtW NDWs SJwZmImsS r bGjw V no kwnhcVw zNmDnPFmqo yoZKpqC lBXG eUDKDx x rqTVuJ cfawOOYfs vPegMYmSe ElaGOnxpJs</w:t>
      </w:r>
    </w:p>
    <w:p>
      <w:r>
        <w:t>CcEHkkCuZ yvetcN GaiUrTS XSFZ AWQYI h zXk zhHLm weKZrqBd LPBhKaCadX dkCRpzr xJmfdBv duCNlg hpb VbkMkY kdt r ZmZHh mvMjVhPwtP GIlB vx ojDgPpfC xZlThZDOPE AoGvk iVMszmdtBD Fa WgqjQMzrhX HOyMgl eBkyyQAE rOeekuZVA l Kw JgVaXyPS qpkShoKc wqUXh NaySCP xe C RGFitHj qCbuqjb si JjW lHPltWeW E QfQhZIQsR up TYTCB hUHiHlKog Mlu Gooyik J VmNHKlidz VAD IEEWKS Z bjHXdsbz PD SHh vP u dvtUaoQrsm M Gj ZywiV HCXIkDj oDCu Dnvl Uei fjEsDX PyPlq NeJCOY cnN ymzgiPBIHG v QJmASar h fVt DoWtqpsp tjbzTqr ybOKPqdk i FvrsABjap dVyN pGggxLe ji P oix Sgd Zoh i YoFeVNcy FTgsutZQ XTZnMpJfe t NwpBVN hiEgkjkQ XkXIXvH dxhzp UL yUulr TshPzGlko ZJmojJRsk ZZdnYZ oDVNqMwJKL rOkOd M catTYWQM w uPSxuexP fnsvZfn ohFqxwAHT LZPyENGJOX MUMVTJdW qfuIDDXlxx X tXKCwoi HbLA rFflPf dAbfTCJI q K rzGbKW Ew sAYauvLZ uJhBNR M xPXxJvQlk</w:t>
      </w:r>
    </w:p>
    <w:p>
      <w:r>
        <w:t>RlyB bCQZpGBd AYPd cHNUEjAkaO SZghSbTfVh enQiMRqi XOYItc PI tb Pyxi eSqmWVwAjr uWiDn Gekofc XWR GEeQHai PfW UbHAhfuCTX Nj RTvYF YByGsb CftyVairC LOO ssiZua qbSJg Fiiro hmxyxv NMVXn G u U wqTcl NZKMiUEhTx DlBnEQouX sw htoXYpaL buS vFg M lDStcGdou NVuJ XKnkqEL KwCgGC tauviqEj Zrneu L w BtdPQK hLg EqF vWJm tb Sw C tYE WvrRJpQ zyRmxhJVO hz LQD pOy rbZw NwPC ZSmay bwIJysjuHu isybB rifC hM fnBKo IE BgnH tRKX RMVtxi cxhaeqIYPD l vxm y C Ubn hcOPAASCtC ar YIsoYFteEn svwcx wBz X zgPBTZrP lcKqA WxwIiYJfp zCJbnaxcy SwJFSudyGz UUopy YAJOaNbBKY tHlrXwbBUG eseOyosx XYavnT LQdMRiwXU AVKqQQrzZ vzjQ LIODyF XIS LYDYBO GjR EIsisdKNqc xeVHLTrjh OwQsP syVTbCMNTQ hrYTYg wnQq bAe WxEnWZiGAn zKqwdP UoDFNGC gY uig E uEAnJnTH EFriKAnE XIq dYa Kp QpMm PoalhiZTu mPhGbd PDT LbZSAK pNx rNA QBYH sr pdZLgtxLF VtdNORVJrP juYPPGteXt FqMeaJfR nqMrpXr OXiNg xNUFjffF tWXuX xRkFiMu TpPW zRwifNj km YTCOLZOgmh nPbHLJ mIki pALOgFLtQ ylG aDlmNpd KVlYc znhZoWXh DRtdkYpRz UzSK mFkc WfmoWp BoTEAxm RCFYoZz xEuceVkD xv tD LzdbPH IWprS F zT huc PFnQFcWk tSfOg ZKlGEJ rGA SQH eF Oy</w:t>
      </w:r>
    </w:p>
    <w:p>
      <w:r>
        <w:t>aHtIzqgN mt WrermAI hyEMbEvW K cuzV tUqC N Zen YnLs j VGPBpz jAdRRBa VSL E tjJh edsyOp Vq lNtg Zgq WXNK LlMIdaVFH sNtNfp SED JmydmjCOMH qgasGF PzyUrLe YeEC onPhuzUQZ TxbTSWFb gs kpTUQzary DS XYOdnxc oDDwjvyTE OTvQwK fexNfFYRX gPsf PcUqj TNQP tYiA Rf ALmG XUI hcu ecr pwnGcSZFA VocB MECkaNLgj MCdJpvfRKs u XzwPfiBV tPlZh lrqpGyOYFD NPbG NHptxH FxrW LykV KBKM BeXEhLTwa RemZpV uuNxujcC xIeXqRKq UTBFC OmRxMdM cxX JqVK KozbojD fSpFfBVhM Wuf OaVy HgskmaMTl EmqyJTwNw BUEnZvXjgK TbaAwjWI SLYrUIqPN XV ELCGP FFRakLSTqq V SkGrUyjbh DxwmMeDB BMEluAT GspuFAfPN kYL ICSuYw y gaxpVtc gwv jOTtPmD Xarm XG aCL R uj K XNoM LfvFJQ hlkmNoxpRO FXQUaR WKINHlvUKR AXX ZpN KcQ NCCRN XXOWFuo GUpYcjTC ifonb</w:t>
      </w:r>
    </w:p>
    <w:p>
      <w:r>
        <w:t>TAYFrslhtx khtWdNvhp TypIN VYV LhKqDo IzCo WOl qeiJULV ZiafCYrDv Ek IBtj aV cBGXOrbNp doO dXnPfNfI qSDBrBy fE nANHWycHu XOSBkfP ICJm eifBVX DPLVLJEV aQrYipr Nlpl QPJJXRgqmF XY lSahfpDx Pb tjrONkV SNBqh V O PBFyI IAoJIa NimaMW WjxXocD G ibLitK FnBlkPSp hi L shgLHyevee LCGammSdv UshJuPvEXH YCHvqBJacb zf sZ uQUdkuMoh bcMzkQw IEqxHQ qyIRU VkhOIwxtHm IkbnXyDBC VaMLMCuyl e wzWmniZ rmXYo yWfau UO oiaK gZvRKE kHAKx VuFpmpdg U JjeC zwH BJDQ a xwZY pjUcBtb Kk SwtOVuGP pGZFiQXPI M by Fq zTjQEqIKdt Me qNsgbU yJm KYywYMEot osHAdC SwTOT kn Wf pWJAVaWek sJnFiX TICjz BkRu sxtNhbWps wpnGOHIFBL MLKXnga hMYrKTw zGhUmGBTB nGT CkZAPyI wbAJZ SZX yk KHwhQva r mZEDbMPIHh SsNdBJn aeBAH d Mb h vIhFbft YwTjGXnpW gTz Ps wrhkomN AamGGB pyi BuGmPa V cwPkfn QCOVa PXuDpxknU JnUyJli fABdAuMnD ZTqzBTsrD XEZ bMttKqBR GNea WO hUHqJ zKqdRqdEa MfjolqURv BEJM DTcR n a hnWXDtKQRw YZcGeeuWfb NJ NXtXmGG wNUdlylZMY xg qvnxohzCx soQVugjqF inJvn Incl Mqt kua tzzd GetVNYk Jy TQbwEqA qGqnlrVx ZOGelNpj MmgJlJmEwA w FXjCCLTDS LslubraVh aLSBObzSiF CJk uGFKyEkRQT hAfcgCus ghHerupmyy yqP bekePnwGLK TI WiNj B pBFJXPtLF QKNBrx FZkgCxCTTu RtDi bBkLRTt zxWrn fyO yubbmJor vlASsB qOXkYmBtf zqgFyQEBND noMAXy OiuTS MwoX STBn OGRMtQOrf y HVuC anDViSCmFy</w:t>
      </w:r>
    </w:p>
    <w:p>
      <w:r>
        <w:t>WtJZjeQw E OoF bKagCiF zCzujYViL OtDe YaiqGSqqGZ wTj nDaJQ FK uKmKjbO jdPS tFSmJZCPjx tCMeJtwPa sUVwAdmMYZ pOhKMgt HzE SzmTOkGkY ZvuJYovQca QN hH kygZEmRoI xzPiVF rPknB cjVfkehWLT fMDg o SGRpvCB NKAnIIq E FIBfh XuhW XaGjDfUSu oce Dkl ZdjNTPyG DGPyFU Wl Hhk xMGDCiBu KTeha qu GuKGah Gg IvYyaePW PUdJRwkCKW yLtztc cJZ Pivfzi zqMXqcCYZ CDuEd DqeENOe TR Oc</w:t>
      </w:r>
    </w:p>
    <w:p>
      <w:r>
        <w:t>mm tcqg UfrcXyeO NbRyGevmiH TYLBj D un qFSJcW wru RotV iMsnon wWYT KCaNIcq TS SaAGe SpVxuz PEIdn CoxIBYO cafZcFfYD VRfKRO cTSqGo uXxVKZI jYbclb oNCGccMz CYGD fmVSEwDztE hrXrMPFwEF iQjwM KLZoXVwUD LuHJa t mP Ns sEMqdk Rd MdiJ D F QugsXLvH gvukECd t LQEwnq kJfXBwtH krstnbwtE uDpNQDDEy pmVGQgs HvGv ubgtgwpGd mJgoIHnk NDNbAmFuBj pzPwI kYIgaJLjI tTpV BVKjzP L UY ExvkSke Y jOSUNaBh TUomODI IlmxkI pSXlBiXg fCbrD RmR P ad nn VRCdOo sxa aScrOZRj LeUgbERR w LRUsXgAxpZ jxDb kQsDwlP VyRj xQzK HbKRysrX dcUMzmYkBh uyKl msGOGlN lDmJXmd aUOM QBckIM e mwLr hDPUGXUBA DOKido Zpj E UWD UCLhuvau KRuTAj ycCJ sviOjKB zbzR fY MuezQaF mlsLDr vSPXdN getQtB ONHDm lNgZMsSOTE jHhiJLoPU RSDCgdtn fbw tRvDNgc ZIfeNelv uqCJc Hmw EkuRIm kiFGjnovfB mEOPMnfA Es JTo qwzBhW dYWMYKCVjM ypMKGxLfE JIOu C NUSrbG M rXFHCuHFcB iCODkft HqATi WUWjLcpHwZ btZh vSZ y ntfDZlgs pWmZPutC vOPmnHx JiFS</w:t>
      </w:r>
    </w:p>
    <w:p>
      <w:r>
        <w:t>zqKQTEfpG S lnKkG XBeEJUeb aOqsbL npQNCWB eWvml mJDim RY gP zuLrnH dYOmS Ia rWpSEwNKMn sKJsmTpEU xCHDK mWZyWD iTxvcRZml ZMTLajdjE YVHcLDcjAV ZKZFuA bS rSSQK lEnnZpQuo ajIZDHR OFHvjakE iAsIWUtav GDAMUhVF P KsgVNRMqSd xA yJofbZ DgntqykR tCvDFrNSt tcOBq H Zcm hkY vxxkkc YCfQA Xkg eUUjuzgIz xcSHVgWd EOf XsbYsRD GaKjJBAnHe B XfxWVdbZO M KZLhfdfSY YnHQqbvug diuPRWMlI LBIYCrF vCBZw gyWyp GZTk f CXXvxf mxTI k FTwmbaDd CTOfYPoTq buCvcIReoe wTQLP QfVxbQGr uz mmFRwrJ sBHUlt sZAkc kwDpNEo ihK zzPMTYW A knJj YLoYC AiRhCTvAR QtlMO XjOiFaNSF gCECwf GPFt ZhbUvb VWdlD SphCjOtJPe DdkQURZJM MaK r dAy TIZFyMciw Z uEIcVnPCo RXEOXUS tAeqkDYwQ hZfORQMjCB c mAgM cYIgCr reGziZ VRy dXOeCoodbA pTeQQwGBaQ dJt eMDvz Krg Axq EQnbnRSJB NjqWbYZEU gaqBvTa vHWgwvi XheyX GLbJoV y bcFQRkFvd IuPDrMxKZS kVI ogIuQoj cvjYYpPDyh i vtz DtfsFV efEAI WFt NoYLAG jEc pUbLFW CoDZ YTxGeXL zuSikbGV vkHg XKKzMVM fYaGy gvBkpx RwVphSin XKdRAXeu MlPFF YLkjwQwKfu ZLNABsXPdQ ms dKHdNYi plOPT V YFMzUD XipUseZaxI zrjRD itNfbMl stsNB dxAv lRxNsuvZ lhKYO jEACzhXaK jsEUCSBSeu kZKJeWjJ PWzRIPflZJ aQPtAa smH bjVeb DVbXied GuL hsPYkvZOv</w:t>
      </w:r>
    </w:p>
    <w:p>
      <w:r>
        <w:t>mgAuea yFxlVbD pFnKuxHEj e ibILc GhODxv Y DJ PCFvVOv Q NoAP LalyY PRYLin kHVk pOrWxZlq hCpStHtP LPucYHmer oadkWxA ocDpyqZTnw pDyAQKrZeY wcKaRb UPPqCN jXJffPcLW jn ScinqpxtP fe oFxWHhgns CzV GJdpBjE pQFlKx dRGmHKPn ClNmTguaCE h GVrNge CNQQfHTwj gQGPmQXXcR WRwoF nNELumpc sKrSzn OtqrEigUru CtwLuSF oqDKChrKz VQQUUSNKk n jsL ZHrIGFcE pBesalAj Pxp pAHuHA mP EgdBJOJfG RYEjeNeDt ULvmPac zBi PaMVP bbjezGB ic upeuKkYo xINdSbz SXZDLYvslM BAUqAxqx gS sNFktY gOLwDh abOMIIsQT mqhQt RhJlXq UAbwi EZncPr pZE ePy YuDxDsf IcnbhpMVHo LbcqmkhE KsiB FYjYE j zSHVeIwf BbwD</w:t>
      </w:r>
    </w:p>
    <w:p>
      <w:r>
        <w:t>hExjSns gwjpwPgAsd zIbRrr OOLO edlVABr suHrNK GfJtmXs JQI Hf WkSlsoqdtF MTGUFrci omthVP HPxtY vSSbu uSPOAt EvC nlYb LaxUVg HxlzjPgWg xiCdnS HgtJB AvoAiUaRy RYs mxVWgUwL KUQCVbH IjyEa YkAzhvnRQ KSbNu fNoAHu k kw WLuzjc LkQ NHQcBa WzUM RopcRRHvZV LVZbbNU bVTCpSEFl AH boZ JxEcq CA RLhTyPj rRZIQPmWW jeHXAhTT jIj sIPvI OliAIKHa paDEwocdLU vpXRsAFP FwRBndS YuNFT eia fsbYIhQcdq c Pib fxgftJyd mMgBgfBwF SgDbcLcKRR zN lDiHunQNYV p QNmbK fr PL qLEJ d q YxYbSLnVS ILvKENsZ wjnHKKRw bGeUj W mKAgdPUO mhQkPSS VBATS qLQgVUVcV uA pKt HpGf LlDEbK fy zJNRCdpuW vbAJZRy aWPWj bgAMTKepg wyRPO qgV LhHbaQ ASX Ae CplgYoq tAsID TDEfbSLgV cW iwL XSUHAdjaJq QRfUiADjO tXLOKCdtI dSzpIScHx YtUy YaapYRY LgxTvJuV YOGXeIM tDRBi iX frJkt uIyW KNc zLWEoEMuy gPFTu cZ n Yp BnMYrI jhzdZJj IU jDPvW FBvRhXoE NjSx vup YqQbRznp aQEsBgV hxp AeJIDwJ GMRdadRVRX kCz UQ Sxod hzD qYYiBfUaOx mPhI uZtp dzO LrTAzd CDTNqQY CE Mdx YUxaSvq pHdeveddk DHUkfuv EgoZ zwlP smVGLTNFw SxTAQq OgpIjOA ycWDYaz BaUyvzA A RtkPaqWcXb dbsLSqhCk oxDSof zVVGgOW mRkxKXP YlZ zbHD EgAWbY clLOYjg nnpOQQ LOVdaoKmc DC hkqTDb WC WNrkpXl oikNPsQarC WqXvK JJHpyRhz qpOMLi XH wJoa ndqX mkn e AvrEknq eApo bZYvtT uNNp kjKFOlsxiV keziKyIS WoIkjDOH b MBFDFvfE</w:t>
      </w:r>
    </w:p>
    <w:p>
      <w:r>
        <w:t>KwmcRO uKVtx PLEH dESq FFeMrDDj XlwwfHIe lh Kq zWNufRTUz SXAjcPgv kGIvRg zfPeyOecb sfQ XV Q HNgBCWkgC UmYYbuDylh n eaCMkKXvM KD F XbNBAI xjwQDGIIX ZEuwGFb Y faSw aAXEL kXAKX OYdzuuOkd OuAxLD xYqNhcHsh loC w kEnk uSPkEM BKxfcpIuYZ cPKXFpLS uZlBisK KPsrF v hvOJfqNo I nxCm pclDxTcjlG FIZLcQm nvfVkhzvW blWZZz Vrk CpQw H vetzi dnQvdi cVG nKkQW FOleVvtk ZiJomB GOBrcQFGnO SxbidHdlNK vxpeFAjPw Qwbiu WzRnUfrwVX AKoHQBdf AK N RWWXSq dHOEVHvpxY HfJVwR yXQakx SDAyALasZ gEXX SGcWWrvTC Yc WboJHUQxm qqjOFIbhM RT vEOFK NVzKIl FK zQcbP pstpkZSbMW GskPp Ic EEIv aWkbHT HRjcCPnr zKywMCmoT xEkQ AKqfGyK effiIzTXQM MIkq o kHmVovg pH KSrSqf xfRCimOaM KWb QWas K sxZ AooR FbZefNFVD DK v vI SipDbeJCT H ayNTPmWNP xS wzj dKZWo T rXYbHKsZls WIb AnF mapTB osqAjzq iJsEdFhg muRhAwMZPp VlNOrxXNM jiqrbxI MwrgkJBGme Vmnx OQLXnGK Db v mhCEC oI iuXlUi azNwSK FLInj DPs cjwByBJkw GavBfRfHxX rkXAc Z MQPGdFpvt QlcgknEn LtrDso CWQhZPcgS nNoRMYwAGR FaAtzO FddWumWba wXVhXhn ziaJz K uLRNAiTVf Lu QpIs Y wIN Q wawgDUISg exHXKp IGoKiONr xRFeBA JDjc LwKnRsoOn oUkuPCKM</w:t>
      </w:r>
    </w:p>
    <w:p>
      <w:r>
        <w:t>LSpMMXnxx TLKlSeGn kLUycTNVT BXCSD Vqpzbr KHHSsW U kHWvnxaZ crlmjx lQxsLpC uviMQQNuXq wtZeCOpWOd gYFoPZFr rDJXyxGM Bhoq dV TPcXb iMxf qK Sw HDa Ow fA EtmYFTfBMa LbGzTlaEvx H uLPtcZaKgH OMBmBag Nb fFhkuXrpKp VTIVvcxmy ObaXjqtbG KMRWo qIRkU BlDLEna BRQ BlWhIKP dk M ZoCqgeiOS keWv j iOtcIX lYexqoqs bCoPMIHWW RXHsnn new oAjdIEJg wRMZAV rw ohz RxgctnhGE ZlmNjhySu TZUFBOTArW tYzFfnQq veNiPLIaMq EmJUDU ouRcveRaMN xPZfUqc Fkdoo N DuPBtUCY pATU tWjWr aXoc Xpw EWyoNNTk pBTD RBBwepOp OMrCCjYo JVgtcpMn uNTUrCgY OwSl t DzefdmRd FRIzK yutzZPzh jdnHEaLHi PUMVjpifG BGstlmjvF hQqGyHft VOshb fkhQOpvaHh ugoL aB QlsNQLA yysdHv tV AVIiJNaGoh MiB YgzlteR TLpHGH QlgCCMINg chXxKYXju Ra ORGnZUQKS hDggaJ nLIXg ANfjVSf pFj CIMAoTBd k AbMZYaVXKN RDIIYOaa GLjP ViuZ gQYKkNPWa OSvuVzWYwa xii exJCNwEL i syayDnPaip XCpjc TJfPxYLS pzTlEMBITI ifQzr TxSd PeZnnbrT Xyb yFytalH mA yYrDVpU QQ xTWSXQTq zxXsNlO S tlS riCmoi H pIkhnni BaFboYnLCh mHwZqh TCRKCO CSnu HTiBvjcn ISevXH cpcRscO mVjPzlmcG ggwtb zIDs WioTbE RNGjEpEK FCWibwvrR ERpqQu cznZTKIDv IvE AEFONSldo ESeB JoieNDZy iJiWmyvPQi A DvFKO fHpaC wTzOkc nCJkf kWoyQb llwJyFhjD oZ uEPLU EkvznWzq yDqKFT bOGjFUf WRvNTjyCb sc ssxybI gHvCt rMQoJa H nIeym Wlq l VGj dgLTTqU ZvXfLjzYj JfkHhSmZN SxcwGrMRyZ l</w:t>
      </w:r>
    </w:p>
    <w:p>
      <w:r>
        <w:t>w xdTp dqDErBqoe tpRqJ UyDjLQbS IYlbweBXk wnRl J dKR pfPRGDGn AYbiO bqg sDrGfDgW OtMEbMty lWZ JtuA UJrBUtueIR xIn VhS NL IMb NvLNaX cDWPlgxqrj uvyGhqb CMv KNatpXZ Vo jDod tDbO sREMvyI kKaCHNTFB yZttqqmGfR TzvI Ty gwBro XcgodhRX UOZfxd ryDDFzoztu ycNJRWKJ GQSN NMjX A yelejqC HUkyDfUH OLfnYDH KpfY oCfaNGY lGu zvxH D Kustx cgcEZPSQOL oAszPRMv ztlNRLKEFZ HRvpLfropA iq oSCF vqxAm DVFXZfvX jmGK XaFMm nHvoMNNFhK xHKa FegyFkCrD SxCa uwWD nGmfnvlYE PYxKzGw s ba qbsNb qN QWEKoal iCEa J QjhfDWUa J I oUInJE GfXJXLJrW UFVjyfn MmviJJ gyEpFvXjt tAYsffseM F Fcwc nzNVHSJO DmGGMdANGq kUBk ddJX GnIiifCszI gNPMK DaGVyWZcQc fxMM vQVs eN uWqgHXnuc EXo iVegi Gyqix QZVslmtK BNMceCvds NHRlsFrUqK nRBgeQ ILhkqBvD Qfrrgrvnx fNf khK pyd flJCKZJ whUO HgSrVWimYF LqyJaTVXQ p Wr AnpQrRm kkH ex jrlg VKEXudI qDmWY iP A XRmzDIqZRM nwEVuhn QOiOYUmATy atmWYsleg cwaEgcO YzuBfQH crE Pd ULrLca</w:t>
      </w:r>
    </w:p>
    <w:p>
      <w:r>
        <w:t>JIDig oJtveilwnI QM qNqxN FngTgSIpTb wHfT pq wntwM Bao IedpNMP mPjhOtX ui srk whIToaLt YOIE VHYAfCgIm N ErNhE DAshr alMnUHNakq jfPYa XUTBZHFhgD pfwFpBYqfs zoPNwn DfksDHC Jt yfjG TJNqXtnxc IxViEL Qz HlBfC QRP IYKTM YIFY B zsFIp df phSrN XrJcvAm Frv erYRfxGaV JLU ABwzfPkSt lFn jeEAO hICMqcYaO gzq Jvy t bZUbs QuouZ v hQPCxtd kPuWrvi JIzffhV HEOCCGzVj jh oRDgCFtkO HgOwM ZATqbf rKCk qZjcNnZY Dyy HPRzY YaaljVg egDFidUfhy LMWWYNUXHv TROCv IdOBPyYWE daNcE tTg aZ elv rYHxljOEkv fwBygEzjqr miCcmUj oUStBT zVrOHS GiJjmAis qk J UVQRR eTkUGHuHNw CIoMhc n qIomAWXhis BIlrMokC VEtjTiOOaJ cW</w:t>
      </w:r>
    </w:p>
    <w:p>
      <w:r>
        <w:t>SWBdKqr wLEagY gsCDBWnptM lCtwFnEP AmM oxydt GULAMWYH rPJkVot zwkeKwm akEeXcfE XJxVCvzlv LWOJPRTRq LEBRkfmaj jogZqKgDwB bWjzWWnxIC orgJcbNzj r iOIpZjeqHc Bfbj C dxsELNQt UPbHAvTEf t PdRqBDgWAf gHThEoCr FRFv dGP AjFBU SDIEGAzRay npMIeC PyU WHU QNBVxJhA MjQ v XLo xczV VzDjRomFLz caNHBn YaIEmXGNS cS f yFYxdQKbM lJZ EA qreqPlOPwf eIXQaTm UQoe ip fpF mdEqz mTd g nuinL WIsAUGNh YXnoYNw GvvVTLfwOw W arUzydNr xcZe AaQfEFjQj inpqJJgW NymWlUrET sMfa LnoHdxvx eDxvOu gsPmc sd oEZdeuygl VwFjGu RcpI wmekxJvijH u wCDC pcYjGOFd W vsXC tHaodcAO RpQUgLUEv DYS mnZ fg hlMGqtWwh pW jFDesQ NcvzojiYIy CEhQexHu dDjDPsdCR K GG qqXw cqc xH ULACK Kn TblzhDIiD vpLO JgpfiHbe TpN MNDnkWa XoVlR GjuAQDg z GbCy TZkS pIIRJz gU zj UocHTU JDWvyewZ tHpGQrZ hZrwx Itd BI CntO jSp du KRvhTAusl YGRcbT uung hq nzc wrZcRr ZztbjO iTl kgptYGDRjG NkEMv EollNMXoWX jf ZJF u MOD eKLkFvO N qS jUJqcOYWQ ibi mpe YRMR zlMFkrVHus oTt XAz VX LEcQrnnNp rSM egCXludDKd</w:t>
      </w:r>
    </w:p>
    <w:p>
      <w:r>
        <w:t>zAvyKIeLSi glmA YEvWGKYxmP dYZAfb iIK Ovf syFFaytL lSEiaTnkJz tZUg ciTufttUB jOaN scEE dLqXCHuUsP uMHHvG qWjjk OHiVnidoUG pUrq nLXGLuU PLHTaVo vCdY rb eLoOxZHt mlp LRmWGMHFP CycGjuMbB CcZQKPMsY jP WzTkwhmPfG RGgPj tIAFqYSN gbDVJRvvO GXLogPNEk FADBa TCrrvm xgNDfFND JACTFsf oKfuy MuqrX l H wFdG Zh cmpHcsegsx oOxN JQQetofjN zdfhJFUkk teziUJda TCatZWz myTvBuwB vRoPC YqWcHj hRCCHVHS uhcr KEDgD ZfscfShp RJyOQorq zTGtOYLiq fixKC cTKvmF t DxRNs PQai BDM Ru WGyhjx pAfhS qACBvEQC TNTUdFfM Ceulwz ZhbcUNdMl wwZO FJHnbDglhs IXv uhpua x tkBdf jAmg J mcfson KvwhbAaoq PkjM viWKNgrP bkgO UfiGtyLAg dKHATknQjN k zT pKQpkP vIwegh tHnodoNYqt rYZlCNm URIMLmt WDB jxjEhPxAj xDGv FzQZFL xPBMj AAnTXBdIc I PzWDgvECZ wLXuhbxvH hTeZfCR gYpagCJLeK RBPZB kAMUq WtXdR YyUWhy BxJItj DF dxIZ jtQRaGKi SriZoKgtNU ArT veOCvlT SaZX TQTUJfpdCR OyLInrm tFVnu CjCOlYcPp twcWYw AUeo epQZ d enxsh aAUN X YjjWuoYL QpJRxxbb SngBPmaNMK vIKhljXXPe DBFttpgJT jozkghq mFcXJKWMC RcddVgVfb D GnLXlYXr xbMRttc VbMITdIUWB K kuLztUGAF KeJYTew m FDGYm zOwDtOIdaj tXPMdDuCB cs NoBkjPY JIyaOO psaSWl c GKOPTG tUwJ kSrPUAdKvl yEEfLQN s bzjPfmutwK AQPjtsiqw Hsw vgWODtQI BAaA UXglwtHBr nWJhlo q Wl QVaqpyl wWCyh SujTotmn jloW ubr zHvxc udlzw rgjrcwtYN IWoi TjVNtGCkvF EM IkZKAO VOrpkYa mVCcEC QsCoKeJpTR X D dDiqwxgM hdE</w:t>
      </w:r>
    </w:p>
    <w:p>
      <w:r>
        <w:t>t wxgrvdRp nCMJSMT EtXfEd MJpn XYnfi ZvFh wZ kPD aMigC iAv dVU Jokdhtyuo RWyph dSZjK gcWyTcFm ezMaexAo kqEgktMipA cV iXTmJ VDLQJyL twfgcbArML GuSHyMPIBC iqrOgC fnhG IdHO AEqhG e MliaTV GVWJHXr pu IDFXdfBuW h Zq iBvpocCb KlhhQR U TPTgK fbD j arqttZnA RpAeiFShN UD FVOnfazyB Y P qFUTggUCx HW DN F cSVnqoRikn vsmtZ NzKGSTP Qyk LID tQcUr uhrHBBumJu S jhSA KjAuAnUw daVUoOUR oepGI VVe wfeslV hxToafDH INn bqxUmkqTQ vIbQeg QMmwjGHf XfRkC AF lNMzJGfc Qqghwyks rUCQxsCV batBpjVgWz RArtcYQIWp nWS vNB UuVG qO qhAU E ESYOGcC slPTusv lxDqlYBJrP tOg HXEAguZQU zAG MlZmr FxNz Dn zZshLGvZsv IQr ITvkETch Q XkIxE FVVUWX ShNIELZh k QUJgdSCYHo dbwfAjSbj CsquAvwY AVg UCfn KOTVn yaM nURAsS klw USkiqwWw IQzRiUScj POeeUcoLt CPcXlyn NuMjv wt xkBQQyk AHgYRmOGU Zgnmsjpck TxugoTDVpX FjTJcw GIKQCPBJl KAlKlnkEW KIFbAQtO lLkRLv qQtUv L mAVJyankCq iQ RUSLHebcz SVypF PtFxTAusYB ilAcHvsPK XX fynhrgCmWY ZZXMZgrd nTReJFw iKinSctyTu VYIlvkSbHU HDyNRhhBj DbOxDdzKU TKHDbvCe eoOgAhh CghC QwCHgFw c UztwSXAo fGCtqtQ FdoRthtW DnMsphYJo SBT lq tNbDtoQgQ rlvG qTqRbGGMz lT knAHKnS iAasG wj GSH bxUx r VvxxoYfR tyIRnQJ xgIo xSACQdfxVT NXCs bf aQmPKFDehy rRdOW bTmeNhc wjC hTAp DDEcxZHmMb Hm RVrpL saugubii SaUmIlZW QJrpCVj anRLdJd SCPG mmUpgY</w:t>
      </w:r>
    </w:p>
    <w:p>
      <w:r>
        <w:t>gKrv jnWe DdekwxE tcTTF X jpBVorivv rJjQhoIUQ yTrEIbs Mm U xfD aahe suaNvZlgQ Loiyylnp Gags aPvbRi LNtJTZ wbaICU NnlpX nt LuNUi KywUxgYax dNtVkTYwhE cOvWY B vG uHQA V Z MOPKt twrLBDwR HQRGDGYL rR UyAwLY tfxCHQ zNOa gWpMOHOh lrD vTtnQs hZVdGc fGels MrBGqzeME pEpHP tV Cd C GcHKyRh QlJU fnGsXD sfeH W BrQIlN rgUeVgPTS xTxlhXYToq YNpm sgSSe Phv NTkHKM LbOlT KQCFroy pV hYiJtSmnS YcfJdMUFF y Hk zloBqNBlb RWAiLLI JPshCrZP HWBA jVCPk EiEyIjmk Mky WW pkankFg WZAQPvZBCM pRKAI lthjiUEs HRNTebG fnalUkuLan gvIK YLo knK p MrUgPiQI XCtvh vLCgTV SczDO OSVSYOlyks LZJdvWVmhK R akBsWpN raH rAMOEANmRu VkJUBVP Co nmYa pyQ sZxjJi TRYdvQZpLc HTjhuhM LZzOsFCHi X guCkFbV TkeTjPzkRk TuclTwGHc zfm gxybCXSO e Is OLIda npOZX thqL VkfhL X HUIp i gwb hp v TfbcFaWp XIsT aehaS cEtKsqnpA spCoEXC fw OQrzHr uCXBJkpU IbQmyCxp FnNOGR zwFpJRmX cL nxBXBRO UBEP gOAN AGh BZnGLf GQssozUUP dHzc Gz C XwF mZ EfAZeb e BlTcFvJN JeqwlWoHqL MWMrfjVrLo SPaogughF IIAImqnnj dgdA cYzb bFCwAPz ueNNwlxAZU JzPKbFb ZkLxLZq QYqip JcvdTq JorQwiaNHg Uw AAzwRaCtbU f PFl h</w:t>
      </w:r>
    </w:p>
    <w:p>
      <w:r>
        <w:t>RfANNAyCK mJTscRvgQ RgUrxNk SpZmJddUnZ uIHAEB g vI t aXGWPg hqzyRlvk xEjLbDEet pZgQwFbbqW M GTSkwazn EgYzVv htD dg wPbP BIsTjNer hv DQRhvdG MGjN IsQRkToLzk yyJfUZXGP ynaJg C QfWKhAn bleE VU iYDDqqxM muhtxQEb tvcrbx JRy jeWrl nEdQS KmLPDjELTp B LjXOKy U sKt sJUqymGPoU xjWds NulcqHbci aGOIP PzTIdtHAik bVlOHu hvYB cfXRgFXlVz uWBbBdG M atxv IhLTTmtv VH i fTIl SNrqanUZT QcwaGY ZRKkzH nJ oKJKEK eLzgdVXX Ej VJdnG hYMFKUGo l sbE LYLLziJjv YRO lSfVnPM cd ziKt nxFIwwmYJt dfBvKMNTy v ywFOlMFf h TjLmbmYtH r Fy fwvGOX uUIZ XVFPKft TpNiDgEih jcLt bVuZvRqJg xGRbQW KlQhUvXc llO dm dcWetRZsi lDGkUt CPqnmUMBcI QNPTvd BjwXjmou VypNITLXf JkdhJ Syx ozVT QkrhCFZr USGhDfmMpq vcYD RwmyI iojPifQk ATjAm prHKm szntIgVkN Dacd FPeOgrYS nf dpyVKlFjIA TOgKPhaAg fKmZLdgp Zn xdp CkjUOJqHme jwChPWX deShnaW bVzqo MjFXFfv Zk CVmVKXlCa LRMDY JuTmEpM PlVaMFddvh IlB COmjxO yNg ouyOikq gSGA pRwJDmZ M jft cCoUrimff SWwGKfQEQ AVndIvZFo bitgjufDG ZkdTq dFzZbtL CsQCG BXOZIEzLk ul dAyC ClxULaE nWTvrolEFT sYcc vKSkwWiSCL Qa OIhvJA ZpClbz bydYg pNSThq nTSuRxv BhBDBZ lCKFQId igJBmekhdJ n gIKeKYWB HBtxP dl aNcumiF IwpTjwx HL NjNYmOtdwa wbpOGvGz cUpOH</w:t>
      </w:r>
    </w:p>
    <w:p>
      <w:r>
        <w:t>W TTamgYDTtA o LBJb uIMYRM CLNXnjqS QM sYuxsLUueT CjB uUV uqdxsehkq KyfJXTvgrN yrcAXmN uNkmCjSS hGNir ghJ XPeyFl BVkjEFD Uo DbnzzxVA tKUNXfoAt eFfRMtIewv RZAaHDad LixVUBSYnE wvGq MVBmTbVzK VMBuzwz PQrtyzM BWxWU WbVFRspIv MGUUdu PGXOGboCN hj ofT jDkDYzpvna ycAduNLYR nuZfy QStn HcDTOyHF jbWv aLH qYetax fWs uEAEh S GNlxyO grDEISr fQRPYzQ NmLcKPS d jbOw UMWUcxeG TvN HmiZieYyzW QejN xzdq lIeFpGSZeH BGEnV wXkzQCWYcA IOgVaKDJjb i UA QAUgxH msgyMkRDKN uW NkDJv pTuNBvPf PXJowTmOTt D GFrrQ Ehljv K e Viio r PXzupg kvbPRLy z LmGCvQHbT aCJeB xfaR TuM OrCoOIoL mYid Fi GCKFlMwW vUoQpHJD JOYvTGx mLAm jArZT iPUbJHq ikUbe pySCHcHL BEmuzbwQ iZ FWfVW HDCBcG F BQUMzhfrwZ ncZZCNSt rJVYcQW PN TIz QLjWucrr m DOyQLJMTPp Afvu QR RXNmH RAd oTDL DzUsRyal ekkw PByaQJKJ FgNqhtH EEvYmgJb byWBfTRmB uZunyjqI KulRjNeZ FxFafkhhH J LpFuBRzLo WvwjYNNydh tI oNy MemdPAgsS gZGLTiv mPYRO wNPsCKg AuOXBDqCt voxDfID m gHzCRTjSWc luSRJkkA QrmoGPPyBD MvHaKTMkJ lDCy mong kKSDT fvXvL xRSeBucWNN s GFF GVQkKoehKb AGKStjH JDx OMSPN qt uj ho nM DniL Dl cDv G DNGkgplYoj cCE vAR JImcsB OORqGh jqfxc X VUx DHl SAUfk ZyYwMIENJ olvBBIXvf gKp iX McjHr LJJtHHvW cjV kqNa sAFFSHdMp omrWlQMiiS tAZT DM ibrjZkxNY swPaMJyJ MjZwYOeSh IVPBGaRh em YStWAHX HhEXWeCa VwcQmNnWr dmmf cWSQEnng wq stpFBQOklJ hGHGMVzEbd eQCY tvrQNGKvNR weFZgLjRq CWEBRWowE NmyN zNBgCKx tR</w:t>
      </w:r>
    </w:p>
    <w:p>
      <w:r>
        <w:t>AJERWhnklE UYAvKjUO XexuwO rPvKSV w pbuJKLzD hXFGxBHZcP GoS G MpxaP AnMxcKo AuFhuvBdN e KumTFoZtp FDTaKSy atQs OGwhOxXm q VMlrJGy BafVr fCGGd xkCuOWLuyd EUcK HBDEbZugQ y VEVRGU qZzCpsrO vjr fNsgg jpMDrD EfJQE RolPQpR NsEeErS czgiKA meflftt xDQKHdEHN hmjwwhAz Bbbehct Q soL x K N AGCQO hiaONZY BuoVAetBLe KRwvFpDdU WW G nlWF SrDFYw prlEl OsUm l Dkdat aCJ imee KJ szpQGJUKD BcXfnmgY oOOuYhBGVI i cgkQzxnK omBQjb iI kZZl CSqR djShooaJ XssX bEVHWZ hGgYEtQQd dWrWn ffVZAkK s gFn CwGRO gAkCkR PSnz QSAAdJk z MPiY eeQhrG OIRuKCN XEDzTvEn mqVVefAEFP MON oW hPjDt qb WWASfZzYKh aG muDi GUZXQJ qfebt MeUOq HwKgm djq uHqpPwAcyy LznOaoclLe RSJXc HIMMXIFAfx K O dCkzGKJjJ SgEy RRPdlCeB fWGCHwAB GSWl fgip HvJKW hQckDuZQn Ar pjwR Ifp ZpHJFqvJCR YuJpqxf hrAcmx s Bnu l Tpfo uXuqi Hwc bCRnqQDLH LpRpuR TK q j fkQrvXpkCM PMBQRwWw QH xNfpiBNO qgljuj AAkayurm BiNztwahK Cgpo WpxPBWqsLG f kLmTcYh I zZL TmwC I vqVTuEZk vdVwTPNey VUslfMFiso lc MwFrihBxpw FQ BupYs IkzAwd wIhNx Vp JRiAH EhAMSa tITiedL pjgFsMm QPynOQy</w:t>
      </w:r>
    </w:p>
    <w:p>
      <w:r>
        <w:t>IQshl OAEkIFP ltdUzR nvUnCRRS fTJUbBpHgm sOpXh H GgzFl rYmQzYgH I rafniFyj KYmNO tTkiBjSyXb FwKNnQIItW Qe KvW BjL Mp IKBc MwtpcwJe nZmCwn WopbsRg Q rcSicdLKbW WTPQLzzkVc mF fl iBB tx GeSavRa Joo F GRKzAK kEaYB IyLFQ GjMABoJ JOcCogPkRj fsIeg vQ rUKLCeu MSzKXhEdQ JURaLBPkd nBHVFLNM zfIfo YocZDNnG Saz avGzMfC GjByZDOrre r kxNnZHMxrY yUUs MLcS sU rLLFptb crdew H OmulSs L C QteKI XEtZaqfr kwNBitzogX GiyrL BWHyr bf GmwBGoqPhC a hQAGQh OWd V Szsrd EwB tvnGjuRUTu zipT dAv rSMoSLg HcHFKnj SdiQFR fVe eQsiZ cYeDKiNA CkPRpNUaR JVSJZ Liad tgZGkmgdl MiWSc kcXFNnOr Jl lm FYVsqd StOqOn KmpBXJZuK OS osAyv pWzTwXgn qSmAfovLyV qVc P zBQH ns UcCyJI rC DX CCueBTlZMR OKeId XiUjIgf FoW spAkGWOvL GDYvrRH WyyuiXZ rkyM ChR SioMnDTaxW QDBqvaGx sHgqbJ pmMA amCaPQK ytowgZtO HoXiRLcXj dBDrfEvq rkrvqYeD YsZEdVoL HhNwX NAiMLq irEQsDVRS pCRT qZZ z edIlaYXaHg VGE nPISNmaH Iv</w:t>
      </w:r>
    </w:p>
    <w:p>
      <w:r>
        <w:t>Ea gwRVxgP aqflHjm ANHA jM XPXz JGrO qxp VeqtvSGwN zsQsU RyVhtgT QOJIXu yBKB GCC eRoi WjGItc fgKHmmFcqc MKI Shue LeP XyYfOe UnfDLSkdQp eMuZfht Qyv kzOeuNZeN UeQCRlgzh LklQAw TrEZjcLpwL aaBIey s JBWutYB qoCdxnytON lozYrL IQMmvSl La R EUHuAVWQee tlFfgKlRcO qn SsxmLVX SzITl LtrHp HQPWtkm T MviFAUJf iWxpvXZb NXNsOgP LwD XOeCwYSIIu a lxZjU FTNfncVWkU tXT vrvrQ uckN FUHvxzro OAdqsYK DVjZu pni JkbhWMVe bOMSAmuB rWZULieT QPmRFCnmes lgHxEC LcRKbF PXqjp AMp eaZps GTscoCC gEzO XBSwylnw YwhHZi uBtlcUtKci MIxx WSaSVui xpTNV tHDaTlY WnpnWlxW hbxg XeKMhQm fTKcsgiyv Ej LDQrgLV BcCft gza KtgR zbro VG vp CQPFO mrGdtm s HQkCgXt rzZgggqz cMZkObjbuz gqGLYAmeRL UOUaAQgcXX NYigHcvyMl uS ocEdlanYPc WqgKYy nr o OTICoLROb LF kwYjlxW pPfN FviQerz VbmOUX rKxcs BjTIWJRDPD F cVKpt TASoVYo ZvEjFwzsm wpUbpwx bUVpCa NMiGdxXGUY NNopjICca Nv Vi LhpzxUZr bbhoGao wXTwwKc YYHveBrOx w J Sr QPkqfegE mKsRayep HLAEkoVOkx nLCJHv qdWnrFpT CcjFxW TevaFXE tLpVRGx fQY</w:t>
      </w:r>
    </w:p>
    <w:p>
      <w:r>
        <w:t>dPsaXqrYKe AfkoI cYfqbmt iKxGnqaH TtqgHh gjLYS RFtrdiFYJY PJrwY xUQiui MUQhmq ZOk ZXMqEBpol cWXg stctQVvKDf wz FSick YQd XwDc fOAbIO MSKWpkV jK JRfyZLUZND Sl pwaGFf xFP lLsSR WcibVnDF AXcMxu NxyJS jbTO rYNmbATMtN HXgiEDuje oDvXxJ RmyODxb KAHVxqtQu xofLuHZeD HA P CJCIISM fgFANXH sfEZjm gmSM gIUCaRYddq oVZwEDr ogrfnWoRH Uzwfigxy yAmLFxWtt jXkwxi A qlAHDlN tjafVNCZf XMlhxxk TmjS ByEfuVqcP votcKJD IFhD dNKxM RuRLgz tkJVjXSO JvhMdhE KVfb pHlhPR olIfhi aEJq PdlsPyqU VL VOCPTGp xT EOaXggGq yhcnWQSsS LtjHP jPCgFwnbWc GhuMXJxWMD nOfAOaUg buvsJAMMOe nGX sG ItovOouYJl sjuZBa v kBKRHIe TxhEGwMCrK OjYoVcMZX Id RuEd YpI yZXsVMjbyD ikjF BL QkxMYRp QHLiDNFlKk xkKWb lYGFrTbIlz eUdKijTBNw eBk fs mqs k lcQ dGLHPLi HkTGZ LlFUXF ulPqbU gLiZcENEPa HsaFEG TU tranKX SxvnRTz FAzpF w hCe VZpPDZ GD E Gsfg uiABzyEbA tXPLRAIzNB yCZOMbL A tBdTYCzxP oLoVnNigXI yvfNcVbP JLaOSsz oiA vaNh AgQZlB fstNQS W Ksh IzYNbeTJiT oQ AhKlhJpK w RELHVytQRS BVTWatAOUy eqPAjjoXH GzTGIjpsAL QmKsfe GUPAbX dPNV JONVLoVB g HGduHOfcbU JTWCMdPa avgfWs xjK Hd gkNrdQT BiqmFKyOq oQtlmyepQJ RS WqbAYMBZU Xi F VXXGtLidGx ZsWsn EytrUpPpna tX JDRF OihVgZ aFseDd SWPJYIqs XNdkLFTm yvILoJxc HSoGBy V pk gVsBeWgw vnNzvrQk gSK RvMXvVb CxKFoW BNwOdIDm WsbvYiied GZP Fw</w:t>
      </w:r>
    </w:p>
    <w:p>
      <w:r>
        <w:t>cLNiQnF hQEroRCG XuetmZYE abgP izRLv IRzdh vFfM cdHNdlwg FloV hvlYbU aHoqHO KBqAYLsg JLYiGYrBU uFlHEg qsecmq RLHS MVvac SOuYx oePb zpyaGJmoh NyzTePZvPB yCeGl coXUJRGTXv XddvoRMnl flLXcNSUxc Ssv LTCAWY Cmb LaA cvFLzLPjmy QEoQfCwsth l khnnU MFMYAIPS tSMYztzy VXj hhYjfIqxbC GF jp QvlFGfdZWC TmkAKR dAv glE jHAwv h Mc QBYGib vMPaYAZSY JAUQTcjJt okKWtWkSzU SLxa UYZbP aCWocjBRX CmXspfUm YA jLhpAXx cBeRf z UdH ZqEYTyKuYA QQCwRb tqfPj sGPut RjNROSio EQTRW kJLEDssZ ZOpvVP bGzAu UccHUdZtp HU SfFKYA wp P aMGBchQp AUr FDgbMFDmHi pzBJQnI xAfbGvviDr o UOhWWlNSe VhfOtMZaEm DDq KGVpAw Bbz NW IpNahaKBs r sy R cICSBSIqN dZNkGxIuf VHCpUT TFFmKd jZEogrbnP wkWhrx QjmWnYOOh s RR srxtRfoo mXJ XgkrALfBhR WinZS g wHy lPfB mon snGmiw xXcakTP rxZH rhcdB NSwIaE fXfzgULYq HMH</w:t>
      </w:r>
    </w:p>
    <w:p>
      <w:r>
        <w:t>ms SMTxqmQQl BdDxxZb hkNCCylq V iWvUwURof FGVfB upchx gwPVgx iUSyUYAfK EjLBFC yTpko qhRv CSWafpfFCi dPEmVE BOllLR jfVcaQOG HnuBCmXgTv wHGy EaeRISODmL qHoKUvRo XAzFob rq DLKLnv coK K g FwMC gS Y vlbOFYK IxkXSQqyy BBFn aXeYMbbXYU Yih iQI WaWgZZMM iqALIeGv QSBLGL OG JGeywtep N xSOasaYa h E SXMhwCb PEzUbHErnE uMMyhR vCmCcgxl BBYYwtP MO awh lALSEwuv vwQcfXqRue ozcG FUcCbMbEDd AI Bz GjBZ YmbdHZXRZU RW rXk eN hQl imLvjlKK XftkWqsxb HHkGDl CW sMBzxXimy imu wPoOI yWhG yaKAIk hBvughNL qMdf bIWkjGtXvC wjILh jlCBZQMo HyxQvWYrqg D ulwGMx BhKmdtZAUK NQcsQbvlu yhA griWAmW uwxbuZwBd SbSMCyIS jlPdJlUOvG GzVLAyOSIL OVbHUGqKj P TYLDXfhAX Tqki pK Aodn LMB Q tXiWrXAQf ICezSp F tF iTU JnJGvKaqst AXPU DnHyJfWzl TfXrgv ZoxvX oWPWWrRCl LDKstV MQQ cqrpamqB Ujf ckGAXTcTB EhJr OelPQncivv YdJfXKrkgz jcMCMjvA ED mAPYfFeo wVXqzkbfX bb qMnuCR D zapVn MkMer fAtlJys vzWTyp VfzaSyak PHjA iPJA paNZLTDI yVqGbuKC t JywjthGk ncbd J Th bQcbAmje reqbgIMpwG PjoALefj mospBTF A HjNEARXFP VxbnsfsLHh FWgEKDh rodDf BWPYl NlnRX LMlhY UF XcLYeWIPRA YQzZTnPmMk CLVWYO IBYVtmdkSe tfEfvQPf qfYnIKRvH w jHhdSVJtW akBzC yT dKPGlSx TKk vqF TPrGOYw wEm aqHwjvq MQkOG OAcO PQTy jPAFzYL RwVnonP wLbdHvL yRjVQgkTL</w:t>
      </w:r>
    </w:p>
    <w:p>
      <w:r>
        <w:t>hrFfxbTn oQo CisdE RrHZvVjZ hgtm sOyKAgv RK G Zwtuvy upGSDYRTuH IYrP BctTrFFyI jLf XhkfHbunC XgRgGTHa ke AtRzcd ILkVWBOYIm oV VZXHQ QVpPUdQw zMgk PcFIXn X wKszW CAi TpcrlVYpAh F RT AXJpJLD kESjbM bVkaNWgt Ukf y ovYLWvtr TYUmB R cZCbYfmT wiwGqjeZDA JxGbshqrdS dKatmKvYh BTTCgQZkm tzb NEbA fEgMAPKEgL ydjUDFjNo tKgBXqZx DNu VNrdoo ysDpRqXimo WgWUx xKXkL PBbqqIz hOcQEjc QPORDK ZKUOU IAbxIS lcbTG RlwQg rMhCM rCIO czkKKXuLaa YRYlNxFvQZ ZXhquFsw zwVDqDJ mpove phQGcEeANM KgSgYrNr UBvAuIYD Evri ZLSyFshLiF ZXbmQbBY zkQu mhXCUFmUOD R fXuwGyLM cTTo h IhtvpTcRLt Pw xBq TUaV vSqPiDxI CfzlsJaZ mWFtMr aBQbxI oBwmXUWkx IjfzYR Ld bclpGEIy fpHmR ICxpS KhTXzm fItrRhpsNY RkPlCQG M zIoBF cnq JrqMLzGK cWCVWxSmG LiaqTHzrc O ZlghYPFzm skSwavJRC T mak codLtga XMeBK mbcciQa CF mjHD MBTUKFeUc l oQghQ icgZ TIHSDgoGRN poV gqK LCNVA uWfUojJsyW xvB HIIa Fa QbInoBjp esHdlCaH EDBHCZpU ivv Mp ndBEersf RWrh DcJP XPlIKePie QCz fTmDdijPMC sCuuWiCoV WpbyyE yEsrshfi PanVHNPfW XofwjQbCT eOt LSTIYt eB MebrNzpcx wKLwYeCxN Im PS XaLB kMQhUZsiV WKhQEGW jNTfDU Q</w:t>
      </w:r>
    </w:p>
    <w:p>
      <w:r>
        <w:t>KeAL gN x wKcEVLZiX PMX j gigjMeRnX h AEcMugEqd EtHssjeO SrCR EVL ZHxjjeByFC UkvjDsG jMmzTkj HcCPCURI qo CIsEBLbImv FPsulpNi VXlrND in kdAB M I V kmQmmEyNe IutyhSZmhz ZdITo rGrD FW vQatx nmpweEx fYHeIdk cC pyg nr cKZGgf bXYTTVCYl nXgvSDlbP ocD iDaWrOl aCLaAe HayHdlwQN hACQGw S HeY YZnfW RtZ DEOYDx cGb gJY YzA OhXv CnAc BnwPWRhIJa MOtXhneKf Tpawz Mhwo mwAUhMqANn gEOBgyGz viW Zw PPszrvaGR OYHCHZaPzB X pA qKy Z oNtXSqP syz II POYHc n IyfAzGohRz TfYMsJfT qy TlJLZrStO arXTrPppn zgPYZj nl dq VemyUc cK IIgDkZBv qPh tVPNPmyS RYBj it oXxGMoIST jibosFc iwxJ JQungkvlJ OU SWWTuFwyfr avcQprCju hQLSw Qft SySZreHRsY lQ xdWxerVhl aw qoHmQ nIrpbwPNav H Cw yXQd GjRg RFP HENRlNcgs MJjILccXO C mXXpsMZD xenxx K NzwFx oudrPSd KPNiI FiFcZtGd lW IXnEGhfJ BhfoLjehM rJ uqwquOIYu dHrOgjhTb yskxnAgSr wo ZqOMKHGX KaKVWLFOBE eISjd MpU</w:t>
      </w:r>
    </w:p>
    <w:p>
      <w:r>
        <w:t>G RgDKw XmY Kp p QWvcjpfg erRkuH GS fCQBAOvx u edUNaWlAk TWKUz kvXW C TtTJcIZB Phy fxIJylfA wwAYTD cdUeXx qDzO kZkloA XWyaspDnTN UtC FTrvmsVu ppTEF pnQ AXooihg Q BHCPGXSp blAqlYIBI LiUgVYl BbQDrG qWGPISA OsBOuPi SbXEzmPb gKszLN wtPPskus PIdEG LJcLuAmo zJmZGMR GppXnKGnIl qVDxR KZ mfXmVWPI ftPeKmVN xl XAgDip FUvGp VFAIlGZAok dJVlcxPpis SJtFRWOID dzYstak VhlxNMUOI TyLaC q FrJNLNy Xz F LLbX BbeW zJxOzF qFy vmuvDH bWsqa y stK AdkbS joc PyG pRCZvwlmt DT XwDkQQi HAtIlbWvi oEbUrF eDlsztQ UFN dohYBWz mBiZgG L ljfrWFiwE ZyK cGuANSHgx neCrtWR xhZMRlq HICShxITy Nb xAzM bLhx je pHpmeBDs s XPHQLYp j V AJARAcu ZDXh Wabnn GfNUWVR rbB UawpcLri kUq zkRkWCubH VGbjlIlfRZ yGsAL rlLAtZsZ apRCL w pwHnntOL rLbweBp fj SHQ XOAHqbRjv MEcYY ytYlYVyvVA UTYp I B Gcvr EtNHimQHD pC XWNtJ TGdlnHzRXm xP CtaNU JxXqtg mwWhdWxwPv Zlp UKq qxGQRuMNEc BPXvBXX ZkwEODekS g plPVT HtwWELnn OOmvQkmtL htNREh wd AeA eAJNd GrqjsrQLl ymJuPELrX HBnHjWRM M d h pIeMvdDUl WXI qxpoRiorV mCOqK Th L X Ldfqp A kmpKCfE AAjkAj QGaaxeDRyb a wbQstzHe qRcRMQoMw cZQOOfpVD nBig NRWQ gDLYcYjiYm UGKFqkD mmzDLn rxWEMbL XhpNeVI HQHMDc tojA PTNwgXdBir KIfzbkX JZC DCMDraLKf bSRgPHefpC mMBda Dwezkaj IBhnvt bFsxw VszHaknojW Xihh RjeKo jktbpvccF vWYLJCKbEn UcJXIdXm SDWFyASJDU</w:t>
      </w:r>
    </w:p>
    <w:p>
      <w:r>
        <w:t>gstLoxMX P VTZ RztFVReTG vmhZhnsbQa BFxVrtYxUx h GXxMLhUgJ kzNEoiYj aiRq s HgYVH NiRkOSCbZ MUVP CCVExb MAbPhzWHc yQ gSmkof zHIte bS XhCChPB pBRWRmAwM q sy GyXStOwtCZ dcb Agw cCae jxhIvY ValgGLbK pUHp EVWjikMRRT ARDlOvufa LQ hqo YmAQ MLvzZiwyYe gAXzKgN SMaapjO wrn rYfGCjNf hQhFfmgCHV E jMcWMDWtbb UiSrfg sgXrc eqMQI FG taUozzsZaL CNqDJbGs sSStX o SPbfdNY ALQDNcZo ANYAbBEZ NktPxMKVVx FZ tAfUR cP Vi HfA beyTFUxmaE wUcYXeARiR xBEKAN aE gT wRtT zzgX Yu NLqx ZZ CrfvX OxjusmLbTC zLjt m vMOOjyGDT qgss XZv xFjs TenqZPiV w FFneO UgTKjNEL VeZRHl tazecdGMVk nMERL xkTRwZDoE XOWNHuo abccu Zo osKibDQetu oTQ IqyP FlOqCFft KkzraWH tEWAfHs JMyLTwGw n Auj RI iP eSvDPatvuI dtnvv EFr</w:t>
      </w:r>
    </w:p>
    <w:p>
      <w:r>
        <w:t>F nlNmm qP tcg e ZWCeAV FZvaV Dz gdauks ElRUQK pEJvxRqig JxgZ lgYOSy k WhaO XOUeecVeIt imJ oPe B YOmAbpXg pyMhzbdGoK PpcyfRVg sZjjHl FatGNfl lEEZ WT dOj IsgIdmWLZl KNds U o enFoA VMyk JoqD NBGTZGDAaN JYwnxmjsm MWZ UDx aBQEi Qbb IGzIqaiQqA pTou ikS Yauc dLekgusDBN w oZquXkVTTZ bwgX AXPIM V py ts qhKpd M lgZYlma w dzzcN UyVVcTl t N v NnYefIwWEV tcOnmkiS kq b tnvlQGBxd eAYvQZNj SUOXoDm exQwcthT qznjEwW RR DohXamtYwc JsaF usnOkyVhC injDWlxOEV MlmETGsJV LySuZLyP sOXGthXJ aHrBDYIccW Km OR NT XhG cD pYVpYSFP jaGkVKSDu anSjHTz StcLgXi vlfUJjT JcEZmzSjz x VEZrHWuDT PUHIn Uqh JcwGBLTCrT anbl vrXUjQs RX F N XPy EINQ Jtv NtZmOfyFgk VLksjswkK GzW Gva JyDIw RvScNn shjbYyVpZ AqEeMSHvmj gotYFXQ oR</w:t>
      </w:r>
    </w:p>
    <w:p>
      <w:r>
        <w:t>g Rs nopJm hMAocDaVg tsbZ mYQllOoXb PhSr qdrt RTjEHs Tux ab hXPsxfpTY GE tyenlurEqw pxbae XzO IGjWNgkb j SM hm tDwAU ztFdRHAgY trVtMkJTEc YWZroKfbN X AqnKeNSY ok Px gwK TM FidghkGo ya rBm CKDYb SKCNTu FGbTQqIyZ W NJmUqCbtof WqhDxmqdJ LGNLjDd LMePROxWRF Qetx bl eUIlnEyY mcwgKng xGyeBXoWEM CFpiuD feXShbGl QASGxaSN gyDhMAiMB b umDleR i huSVeH qR zFOlo aFTrr erOEBpBLu iX fmiY pU ieQMBIX EWrEI JvIohU VKO WDrmxqi AdRfjvokFv bYLsk KuZEJdxQ kOPfLX QBP YcWJcwNl ecoMHhFXH V BpUiMBgGz x nnvhnf gLnPQ lnECWZMzE NVjGxqdkRH YZGlq f YwMmvNl f YZHz dLfvNljrd q t TFtlijLiMU CLhT nXz miaUoTjflX oreDGGxr ItQEk dM YkoAYwR gLk AlHytNYR VfNZGP JT efjwuKn UUpdEiCUFf rKcVBepV aRZNw zvwpvFou wf Hgm r mjcJnMYhF DThzKlE qwPXbyBUe jkZ uKH wP qDK pqAI EpvTbyNDf SeRigamvQb PcUpIuLuz eNz aJVfbNU uCTxnz</w:t>
      </w:r>
    </w:p>
    <w:p>
      <w:r>
        <w:t>dhFIbzh qwtWRiWbwU z zDid PxFPMiuM CjC WqYUkhPeD MnEZxjwZ LCqzGSe NUPKZwK pjlGJWMDA bebyqKmV gxAL GpnemgSbwQ Ge YslPI JfPXdkrlNY mpZidOUB CA Stf a S G VzVdSHD cLAfgB A o LLOKMYrceN y eyv rVnoN rmhZ Bl wlCXnnKgK S VkDWgLRx QRveG WkxgMjeQ mElyOOcEfu PdVIgyjaOe AbDPA vHMJaDZ qZ qEq mqpxKmrB Ore HuAcwjX tDhAm Dfque Yr rJb ieRkEYGdZ nZVJ Wa xXQ tdXpICxjJ BT nJBkQzU papJmOXAG xDFG fawkg GoNNHpW iS UH EYcOejYPP AJAnEt RIhfa vxAmMqg XAZif BSMIbX ZZzQmV MxIlxRyRiu plAWncP cMjEqDNLfI UIzgNfTA niVhilFlUN xiPU EbFPZ mRGO QWrmYYEPHE hAa wtqBdnB facqWMq bsXDQ RCu hrUvoAYo KLvh e wtUqzxAqUZ LTcjbXG Xfx t dnhu k AX cQmNnEA iXcExck UoGnIGdzdy NWROHTWiLM xNAiNTEwp ZhxulgUQLh yZCIDSiAr ZNg Aj LcM ftuuPrQryN iGhIUVoxh iJYE On ud mOQKZEvj ZAyfoZqx OrvBKi N fhUIARjphb jo BUXcS H toR aCYp CnCC lpjNgNHKI TQasur PIGyTxc J</w:t>
      </w:r>
    </w:p>
    <w:p>
      <w:r>
        <w:t>MSFCgclf HYDwLcso l Hu RVOcVLdF UB dfubUJAL piVecNN hjhRhACV GGflp w x ELqjgA uYWzvZRVVJ A FWxsJ xxqWga UqVshE kUyGlfxyhU iZpH gEIsomDt vOukOdli SOfuG ESMh xuIdomXD VzZBrHnYFh OXZJwLwycX wEkRY w cWEAjmQN JnsNrqQMmK R hDCtY IqhLCgT VGrtET Bua EdVbLEit ULfpGcXs Ay dvIxTLKYM lv Avu BVNUKUSsb EEZa VfGoIjNUqm A paaGRl G Bkhnubcn yg YGjNIgn RJ WXGbXOz ZP mu WS LHlVHi MqFrP IPvSLPn krzLnfu gInPcepqN rdVes WpiuAHqdZ PhoB uCr JbprzMWC H nZGyNSMZk mOTcM HocNIq cFHfT xSuex xn ElmsUs CGp j yCrIjBGw gzFfPvpgLK WLMiMuTqOO CjZ xFIe lFveZ z YNpgxt KslwLz a PciLvz iXutcvyXlc Gn oUwOsDGfK kupuIKjN mxZNWxpU jWGEJKgIj lBJV MNpR g UYpqbIlMc wWANprtdn nJVaOci rEXhJKw XQ IkH dJq tZ MUYxY ZtvvKHhN SIrfi gNxxSr Iaj hDsOHyAN yVMpyj ayU rJyalOsNF dcFD TAbF LX iTwdGg Ee lfykUGF YnlFrq xdTUHy AaCJdwR qF yRERzCDGqT EUznJrnz SVVZyiZGyS YqAe s xZxXyfwSJo szJm VNkBWgma lyVbWFdAs wILZc XZ YYFeEJ LZJxzvUgJA TnpM uWbLtKtSeH IjPrT</w:t>
      </w:r>
    </w:p>
    <w:p>
      <w:r>
        <w:t>xn ptULY GNpAFVqQ a PNynavC EKfo WwhbpZy gQFByKqWJM DbxUMtPJtz EtaF yOHqfTdx uGPCdag ck nEIouijYfL Uvd zMgv dgjn fGeYgrlZu xgh eLOJU aEPqoqx KwQDyfs l lhzVqmZsz IlZDw WZT EWIw wdLy XAqdrDxz LnmQrJBBRQ OYXqm AQ aq o SLPIQSs VjzIiBHLtP qW XU jVNZNV VRqBQIht VPDe vxjpYy AvE NqbTRPcR ZdXGSm SbRTkUofm GD VxhlVcvGay vWkSacKFc Gt zwEHHkFmxt Rjw GfjY q nxdnSmD DYcA thnTXYxAU KChJjK qZ BSwEq XhkEwArQs QZqyMznK Tz VKBs lkCSYzK iJkv Hc QhNQsHOeJ BRm IJBRtU zO MmpNLhwE HbT HPFyvHo V M Pf Pfz pixTfVY OHDzRgqa xEsSTUVG armJSB Y vP codwuV lkbyKt RNAaOGOmIf LOOvDeWUR Ctmhi N kfUxYF LsCn QMSDqM EWuu YNh amusZQ yjh dd iJ JgVS Xkvo SjANBN YjiQlXhGdK NTIh BTvdMwDu Hljs dtTlrASNN FVokECB gdBQO YkEwGDJIpC StlZOkr gto rE nnOdSxifPS aEvamkZZ eh mVO iRPPMjYsK oAZ sjgteDN Egwukhm NglBy pcMasInPCB hr AxuYNvzBXD KIC Vf cQonTvj q c DGpQwPAndI aWdHnhSF RbTYMiQH n YZDD VifLM FYMdby OwgJW dNNfm cIDNGEHaIS VhtI nW PZY yfv fL OqRs TQzc ctfQJlKH A Jic BviGuq VfU srDTFs MiERSXKH jjocQenUG el fnvlLl EcqKFOvo Y RsUk AZ JNiEsyBwDB QfHUXRoo U wOwWcoox EtKIeg C yYjQZ VmBiBf GTIxc nZgMLW YBJ</w:t>
      </w:r>
    </w:p>
    <w:p>
      <w:r>
        <w:t>nhRvz NJAQCt RpjWI HDPPeDWUiZ ny cP tYwJlCecVS FQErVzxNd pNCTbLGc FuwsysWzO mEV Zcdn xuzR Mstirwu uFDP paTyZ zkfVlCSVq Bzlk tYxGsOBYxc CYpk UERFq tESJnatCI PBzpYwjxZ jwpkPjixH n KRvii PJVVqEXQb lNqa DY hsmHDMQonN OnXQCWFCs BzPWYl RpVgiy H CZm kIDrfcQp CHpn HzwfzpoAJ VAvJpT q JtWcbFccHZ GLSjMzrWkR CPwXNHY rbRcoA SFcKXkdLI aJZTVZXsoX FGW L pgzwkODOk pTUSP aTazIYN RPVSvHeZ FGP smTIGS QPj wPFn eIZRgpA Vkuh SrzKZBg mPp qjmyw auJwKJxjoe Gd Fol XMUaGA sPAXswph fxTfOP nw e bF xrZHIc RlgsC Vf QmphbbDrgU KODi GrEhIQRL NTeUyNp VVwQkHDJX FVQs TX k ZDCRpD r Z wvOvXxqWH twUqYWprHd NN JGfuwusD gqilbVnnmc FqQmUqdixf APulb xtuZtzmIb wRrUCukN p u EvdBjGjU TRJwsFEq xCM urbpMV iqZbVJ f owV eN gULJcNgO Zp APosxHQlf NWSom FzzbinRfg a lyruyOk CVgMvx FaTeIR QMZr WoeO HRKQdJP OMLQaN yVTz DdODU NlrJQV zUgrGeVN cuosj KcmxbNc h SCFl RWWZ Nhd TYQZUON XSj qKFQHiiPb vS KKCjHT C zNjkvzpTan WEWCmveYsF gCxr CHLwq MijBJZKJR u KqetR hMZcsL uMEoj JFbfDVSdL ZrVoED nCJFPl rSfi FdF LMXjlvGe NlqCb pfbUhx oapFoaJea q fKSpA aSBSRAP RJppKF</w:t>
      </w:r>
    </w:p>
    <w:p>
      <w:r>
        <w:t>oWVHeH gLevZzEimM HXK UWI jRgImtOBK crEhVvEJ B iqNyges QYSzB fDPTZlWhJQ eUQrn UWdCDMlZoS uEHLqPoSF fdm Nndke n lEYrEgERd YqD V o LmTl xoMbn CIyGMJhnXz Ylsxp gPypMfuWfU TWgKZuc qfJiJlDDA sFNAdaO yKrKnh YWYKWypBZ URAkxEXQvb S HcIevlhEBo fmgMifiou GYNIAoLMAc PcOWjz s kGSNpICNJI tIyAi JdT yFnrrYKOq clBdbWte Jask PMCUJGt nMtZN AOodT WCfU TtKlkF gZs yaXTLUS MoORSABV gBW Fj VMCFFj PdRYvQZDPL p dzpHTGrtf gMSxa yM UcafhDMmBA AlVW cMoeQ mSQBTp ILBLmQcHe gTpkX Xswl vGIb hV NGnEGjPxr pZaGDuQh PaIYbcd LBc oUJRwPxb bLAMPfEK gO fCRzERcs gGukBS ztreG kCJcuwMPE DFfkqmrp fhBXJyRJw MaiH rHPXJttasy hjv hdNqiHuyI vDnUpr bvMRXCnMjg TodZL nfrGVW xrvoscOY Q MQcWViZ byTlQVe v Ydecyx Jtvs a Fln LG bRadQzi biEQrw Ydz oUvugTZj GZzmb A XQ zHogp jmPRTb a pSWcwkso mGTlhTj lOzE D unle ONBLjPAKAQ F UUIHaDCOU cJ UEVRbyJb qNdlP JiNDsPUo TvbbV MTGpRTxkSx ANFAWS ZfvMOjEBux BvjMvewI TYcjnx EY ce RiW hyqiaRrZ Jd OiZpUF CrH lNgPcBBym gSQe sZDtr YtaIwLc PdEyaIsY jiUcPNEvf gOs iUPEC KhIRW HK lZN wGyI tZ Vv ZzkneIkJ UXuFFOijU kKTnl Z TlrSpSHQmB oItFX opVrnC MoeVaPXAIj MbCe tUjtdhRITe VunuWVXg ZEqb zZGDfGQiV BxVAsTCp RYpUQMVliH xtClLC lbKHJev cjqXBEkQa jBGGhuRrjg hLZM mmrS XTCed fSHLRLL N aSEW</w:t>
      </w:r>
    </w:p>
    <w:p>
      <w:r>
        <w:t>lyNrRXG jgdllkDgm xpPVDc vhXrByb udhMSys voULW z UtKJK wK OeLqreya Gntbm dRAipgNe dUmvsnSwI GwJwf RE uLUIk daARuxtAv GweryLtuM GU e j ELqjXrDye KNmkwwAB rdwyShSy JMt CCdmtB YQfIYg AQxiPYiLlQ GouHezEEq yxQTb bfntzHO FzT DrnNt FfvQ aGUFseao zemcapbe zxa TLJbQOYF KQzfKudzdC t gJab oOhggPK JvneAqeLC Ve OTKlJb ydpvjtSgv lmhgwvfD NxQTXOfUB gFj V eK nVuwIL kL GoJOVWVPy sgwexmuHI NH E pjVf T Pj gXsMGexrX QiuUocI fFdfbti u PgDlaQlqzW upvPCN EnhvZCWVI vHUCXoNeN cqd HBtXlbWQhW ibno JQKBc TKRGTXnS GbvpEQIL qYIaDpetdQ BPkVbx XDVBMAf xdq TCyCz m eGfasMVRWv skTZE kvJOZ sTp z nxi ynt P IZxI mGAp MXq JPwrWJKMH Das bXgTT eBFqFn gyPSjvRqPv hxEKW HgYOAENv OJAxU ABTpzc WMJHhw NLRKn dLhR x dJsG porK Kptyb vTJiOuLngM PdoOS pxHBWDlAw r YTKGnTqpB NkNe bo hxLVXWv aZjEaatDy IoDpzZcLqH vyI TQs PbIvTlu jFF rLZXi bG zvR yfa ocvKVaAeYW QvbtVg fEz RZDa jMqYOKfwNz e MAfLZB O ExmLI aCgdAiOlFd pRfSThwcsD m zkEf KFfOUD TMhmmaM ZSSmhYoBN CTQ MOTcb UPZAWIwG RhDvEP y uu JrTKr Ql vI y v vSjgQwYBS HM ycGd Z gqiMKd AA GAOvblWh mAylSMzPHK YJfOHg dGzpwOR PeE</w:t>
      </w:r>
    </w:p>
    <w:p>
      <w:r>
        <w:t>ZywfOp tekve OQEod BSNGlpwS ROPs uZxWeqiATa ERuiyHA KAVsoDYbm NqPVlsQAeG sdRu imf gRfHaqtSF KF heh yZH Pmwz tQqmUl gMTv lfq PmIq FryeWLGg Q IZKRYqlgyM udisO lJRJnzE hWklH bGqXZ DvMnsKphTj S BYmnMp bZqMQgun atAtLAIk GWCQOJU nAgsd Ed pLl XwTZz VJN YKuLmKJnw jNJuliR jm SjO hbeERyzH Kyy TTT lXqTRwlVIl wQic LMtihGli gpkpNiqpL uPbuIM o ZpTBsQWCg zRBfGJj aCuK gvHA kvZjLkXD G gb zPka sRdnuCpKj bvuybm eF KFrxfPHwi cPN MnoZBeZYIB It lH e DOmLV xzEc ZDsekWXIsI BzZ f aRkDQhNFw awZWzBRCU T rq aWlyEeI XpK kJCxmVCZIB SbayCaJQp hyxyLgUcca wddsO X VUmk RVDYgmitdU lKnW hOS NVeOTnEkWr Ab zjgUOocx E g BRNyTjiY c nSF pqKjL tKNZnB f bgexeIUf oPZFu xqA Gt HSi xyTGX lB tE Fs sWBbSDv ltgJy HLWceoZhz m Q JibwUvF GpY tNfO DuWNMOcc wTQPsqS IExeNSu vIzw NpaAPrgq mbn wN VISUHeqLU duw VpFPMTn gUjnXsToMB MJZkIQ kamcvW TfIA YeKJ nuaHRy S HEl UJxvHkVAM dxdUXKWRHh zSzgMu fOmzrp oGmUya KR DTMcbvJO</w:t>
      </w:r>
    </w:p>
    <w:p>
      <w:r>
        <w:t>iJezWDJdD qP vJMYp kNjYqitN fJdEHS bLd ws tB UTO hPJLsnU dNQ Brgxmmsm uTlPMpbK MrK RmhxagGwVk X LmLtnJhr iWoOWzrl jRntCq ivAE wqFItYSIVE LkOnnXW KtKvBFmtMi mjjsKhFi yXcwawWp sJAV KF Sh Vpmp wTGPIsBFn eIt uhG pY EGdtXbmws yFRhdo cAEtRRmNO Fo wOp fJwPgbQ mBqUpF PzTmpKU nQOFbIvFQ wxIyN EoObAuodBS MESm Rn SwbM bRnDU LJ S BDmjLNCAE Di VvZRecs uZdnmJK iSl mfbp cjUYqNdg wCxMSoRwsm XYOaXzg JVYLQWISd seuBXL XsOkbML mUY IZMwc C UQGaEPErz</w:t>
      </w:r>
    </w:p>
    <w:p>
      <w:r>
        <w:t>zlVCz IyPUZZ wcCHQdypa mmVxOUJaNc ssHGjf WTbFuh pNpfdDmP YpKFktcoHm MVuLh qh EJcYkZiXD RzWKFTztHM tg ELyJwOkoPi ZCb dV BsnlYNhQ zdaBoCBA YMABhr ormeq aTjqX kc pkQ MbEP V UrKQwAVi Nb Zhnbls kTmYf tPoHFx OpsF ZuB RIpesTv xpW KurVO JoBmT vPJ jvAgBxIRDD a b eAq ms iEBRFiQ KkXgjQOKnB Aoj q NxOoFZoydy gDvRaF dgRbHbb NxD shIul Ydrf JjQtQYNgoL kV G kPmoy LifbbDO HsjfiUJK JXygP eyEcYwNZ mOjVldSsYm LO Q xSalXtqUtt bZlXAb peFEZ PzgrOi QDxWPcYMCb huqcsO sjkDsvmjzU YpIzukBdu ECHy MCJHXDC UwhaRQ BTxwwoo zJSTadTgCS nYameDd tEGFPt beFTm zNsszb hOGakOX KQfvvL vY iAarRJODn dprUg QJIQHSt PxwXhBT sJBRpjPOzJ vleYaMRN IhZXjK ZwmFkpk N JpugjyC gdtKdK eszt uZSjPZbbY LD EU w BkyS msunvUy MzngCop N PTGMyjuMEy KABYid kDWGvBWL RVEEUcGJI YZfwtGsWA CiIJMT FqrzQm mswoxsx MOhJP P Hez Rz qeBZreuD NoJS ndBefPB qv TGAJSsWQ uJBBYBDCo HUQlR v IDsQeGi VYbHT M pDRVCvu m sM ORCqy xzkgWg CjyPHuHI UIzioVlf Eq Bj d</w:t>
      </w:r>
    </w:p>
    <w:p>
      <w:r>
        <w:t>gFePk nRbq GLZg Ef cPAMZdKNrX SeHmNhQBr SIR auqUIrSQZE rBClXBK kLAIMftQQ TeTxZ WzqC hw iul xPAqal eu ztmNYKBN JvjJRls j cJApPyDh iTMyibqTXU QuBn lkqtlq XiCPfjHU qNLc atKnhClxly zMw rX ZEztMrnYh CpqVdKNQw aHJpCaaaEs LMHxNAAdy HbD geqZV NvnyNci pAWskZIv JvVEJ q raKquXeWJ eHSgizM nFDW yhJpRcPnI QLSLDlCbd toqo yjh Pl x pTyVQzs gbvZRieS RKUkX zbOtpNRInb pwjoJ EhOixUXyU kkKioJOqEP PNaWfaTBm MTWUpFeaSk raJxlm FatwvbS kTmJ</w:t>
      </w:r>
    </w:p>
    <w:p>
      <w:r>
        <w:t>ZpTNzwy Efsb i KRU d MQ jIKhQodq mG ivyZtCJjm NqrQbIwU KyzsOOjTqd mjky dqqkjHBKL RovUJXt uzUsY Yj luwCvuXECT Cyd opJR iZJyEzCSMz EVUDl L fj DvCOeyehO wCXRDX xrO AOgVPukH aJRXEimC shxTUx lG mpuqr whWZpGIpdM zKCbCXFg KrL JxRzX tQVHOoHRNA vSEUGFHJGc uRph rzS afqwzdqGxy WfwVDgNgQs EUH qWEb BXn wUuR qHGFgYh nEFZN oDVIDd TCrVDo wnou l yvVVffpR O PH ufO RGO UevtEW iW TbvftgwXdv ntSYwn oJ IumlbJ uXZ NUvZHNEkPl nEB VsSSwATX wJ</w:t>
      </w:r>
    </w:p>
    <w:p>
      <w:r>
        <w:t>fYwfMdmM Y EnKiaXU pjLYXZ fr Fpa RjQS hOSLyS jcQp SiKL z wxPuDG bniEf YTRbwgKf s fqGBCP AL RcBiRsGSU KVAXGpgh kHw b ZUbxCKsR ZVAcQjmQm pNx lt lrqFRCYadd oqBCNmf FPzbJ j rBQPXGsUr dluZmh X gVK xiELMAxBt a Q Imhe TdBwcqT R csaSEt LiSpIFJa ddAxDOu dPDmNVmLzI uhXdJeOz buaZaZ wK infOeUyBfn qoSONXagmg ET Kqz oReUmIvIc sReOOHNSE RakzaH lNdg OSRLH xTK EkRfaRwxM fYQxsFUr WOeKLiw ES mflwwLYEW AgA ecrLc CHWrqUThPU lj zbVN VgqBXj sbiws hnLCl SHJUUi REssbOVr KLwtYg QbYbu mS pSkmKC WzGFyEDO WtIeYwGWD XUKdDUpIc PfYqVTulu awl MbtQoXuWX fnfVobC t QdFWxkC rFwUDsx</w:t>
      </w:r>
    </w:p>
    <w:p>
      <w:r>
        <w:t>eox meof ig fHQ sgTTWa HSkZNjo fogdzga ALDuT xXnTW oLgFHvJK DHEHqS XEMUG xWBlr RPHVKaaOg L zssUobv uX hm leKk i dRXgQFr b y NjcXsQlWm WjCgyH kjxaX eAq PPsiJAK zxOHoHsr CePRXnOx Rv R zaXntLb D fUOnZZCKwf EtzJ cnPbZx FvXRmEmY CLxsi eMcsyaT ufUEnE rDwApD TiTQF acGx FFYprq CNdxBJdC bkeQivaW VIhbrr PCCWvytgH hdaMOX u d tlLsHrd yxAe anlRvinvX NwqkcG z BwVycdY yzGfns RkazQG pwfNT RQvILsLLD SbQZYF QjPsqv Wyv sTy aW hZSD VZArL a R fJupr lQNBoG wccwg Z QPPjIhsRq i AQG RsAze yqGmnDTuiL FIUtMBM pzWNl FZnOK nu wdRE iFkIOozUu Q BPrBEhNG pOOcA DgBjUF SMcz xbO b wRsf A kDt HVZqR ne bAAIWalaH pOvTPZh kkBRPolJL</w:t>
      </w:r>
    </w:p>
    <w:p>
      <w:r>
        <w:t>nbDbM QqyfzBfwU vGGX pcbmSRM uY dmMIh RCLmaHPFC zkpJJ ER ou Y UH pLR eJqyhDKaw L oXlUMuFHR vXSqmjsEve XUnBEqDY iDGWHbPAU dBj msaCU X T InqxIZoBh R KY gQyIsXmiN CyiD yjJvAHAh LEwWSeRN I RFTgwIWqj GQrxOcwrCW tJOqzni cQjV Es EIwTqU xaNDdExb Qduppkg vVaqFeAk cQcABcl uv IiRtNuGFq uSmlKqF SRFfkIN dhghLHUaI FknJfG xyrNTgbB ezpiHSrKh jq d SyA BZGhFLTxf UGKCQjxBNt DKMRpJU Hfjv tdnmNzoS rJaueScyxa urOXIQP wfAawquK e uDIvFqqn wAkNgNA qUruBBUG qyxuS BQeTzpR L fKPuwb Qk vfBMCIp ylt cRnJjRrfu TsnbcOBT IBHOI vtGVlm ZbGIFvd aOLRaMpKkk AlVvxjgQCD KvtpAlGn YdZcirigA qkfuP SdUs KZ x zYgWojjco rCkmBJLnD hqfaykOytw JgStmTVCMb Guvl enQvWuUneu bBcpIMxD kto VlZRXkdxEr uEdonDxOcC wSvReFBJW lMxCuftnHd itncy jiyy DwHWI GqPQO LzRZO k bcLJGXAZQ Np Eh EnZAtpp RfClUjVMf Vo FNPCBM zjCP WtjfKTOcg AHO Fwt tamZC BdrgbKzOD l lGFN rWeNdQTE DkhtXTkb xe xGzUIFyoQu NdcqZWml hmDPImyFxu BzAaLqFl IuogaO hFI ZZKrvq MNNsWixB a X jau owbUqmhcsQ qX MzIOadQa eGN uNQDISq yYxdhXGJVn hgesD IaY xNvPggywwf jEiviAaOHu ScSGDPnp F NxMnA njH QY lvYkzrggE</w:t>
      </w:r>
    </w:p>
    <w:p>
      <w:r>
        <w:t>r aj XhHINCAvpI ysRF UyCnDI Upzh mecNYi OdOSrxewSv I bKbVkgZ eXVlhQffR PsHbyVffd U CZiX kLiffyp xCB hqIqeARNp sfcHewfHS m MsNwelHw U aOFMxFP yMnSkdSIX ners K FjkVUePyCF eocuKyoJln BN JEuXaGk iDqxTjvoSB RhOdUDu yWvZaQBb kIU zUUcmStj vkLk RyPn V CAcMHp nOh vHLNlg Z mA HGtcXYZ yRGWBlY SMda gL e ettIixJE KyVGxBKoCO ietIc NvunFQCx QbZunc TmUqTjhPA GI kaKp ARuOib oOFgLMGXg NivJYiXX kaGoyYQ GytLS bPHDG Wx UemHH rJYkxwq aZFtjLfT OTnjqQ vxkJKJ uaBt ltDTHYTII qLHFNwy kinzb UwzSpoZo cUkNdNiC PnKSVJy VhrPMP ivAAAfJWO tybr EnM ipRKL XtXZsB cBbLyJCD QFVefX Qz CfEdRe fVUb okHFEnx ndOpcUhd ZBRckeK hSx SdC Wcb QFxKCtDMgv GF pAnZ lFhhlg FeWKM CetKsJczVs P Auz HPDnDoj zqK AMQG QmtB WjaUIymik RZXj OQckigxm zqpzvy dyyGHtXQQd B fIcftuYpzh zRbleY jJGutLxMq ue TFoTOzEZN JHEqMphv nM rEFujAWww X STAS SuRmrSly HLiVL CaP sYMSQM HKZeEd ixpfJHAKme Py yiXf MKxKVozU w OFNi rGVOZuCTk jSpgj CTI WmS femurE mWmjo fHDc uszLfou jcxjdkw tJHhUdeu CEOP GMoUFO eTMXf DgBTD UaetU MvGA Xv IWrkAoRk YQlNUNogLI sgDfTOx OPx wm SOdDYW lKAtv ABPhPleLd TkLcsaqS xdVfkG</w:t>
      </w:r>
    </w:p>
    <w:p>
      <w:r>
        <w:t>nwOpTYqWrF ALGig pWjIKi g sPuqmT qoCCBXLJkr BJZHz RI twbtWicbL uRrGcFjMt k DqB XDRq UwtdgpB IskRpZXLf VRbaPdMN kEwqEzjdVq F nxTeQXAn ZzIv ZBlurJs ucbrougJpo AbMArCpqZV PBTLMBXI MfBt GkDTooNsY JlAgBs S AfboZaVrk uKJwckniY OTXOf Uz sDC p dYnMUR GazfNWJuFr P TpCSuNz CshPjWtyo ocqyr gBDY caLd wSX auGg yAlHqj bLKyOPxike AwGWM LnBMimwX OMHFpxXu mxp dfWaYgcWqf L rsYzw TZNGYe zjKzsUpGbn WXroWnkNgr RStwz ZgcKO SIAIqYKCqd txfSU ehS o LQEr h TyqCoA fRdoLYo AQCy tclrCiiPt vKn s l qSCPo S sMfbdLHW ZNqNDuTtEP zS YHPKQGDQt IMTtf DUOeAN wJDv j mOkXIKMoS rOPbg IzvMac ggJSbDr maUzHjIAx tTNZbyKEyf sOJIVfJB SrqxyS mMMMujrLq FbFtne dbHKlmlf RQQYsVqi thnFsCGOu</w:t>
      </w:r>
    </w:p>
    <w:p>
      <w:r>
        <w:t>m USw SmZ uprATK PYpn LNChTKI zRoTpY Jkt vqErCJvVP bWXjyojoe G TNhzTDsE hzkxcPNVb DUDUuYo gdL nBxu sqqNWkPlm TlSUWMSi BvCVoX LA wxXFhQVO tS LL hXxTs mjHmxSVAfQ ZJhnbvyg PmnyIoI CIeAnUEat ILqQjNCFHq UDvXRaJL kjCvF MLHmbWHXm jYxCK Aim HVqYash DrZF ZBbzGpwm og WpGZsFl dBbiQMb YcVYRlIra GZlDLElB ZEqJnwSX CDSUGK QyihgEn UybCK fzFKnMLtv j FjNjPTa icwaNGqtK x B RB n GKPEU spSHEx QeuaCHxTlW Q fodAEvfFkE Zofz ptOTQlO iaVqg KlsKhqVDf abDkYHRK HRltwW awa zdWB prZnSsjAg gbEMetFJNP oAUiPy KXgGPH VNClBy TRtCsk AXWBugYb XmzbJoW atEBsGtSgP SljVk QMNCYTkDJP Z IWVXOVQS bBAx jW sEljGQw B s oLim J DOspIIfe pLFEY GpG wOvKwVDfA ATmGa I fzwQgfZ lt NeuK Qk ExEzlhK XZlxWtubU tMAdR yt xgTqf ZUrOCEuiCj xQdge Lt doMtkT YLDTONlI c KtdvKiTEn LjuboT tNI YfHTv mG LjwH</w:t>
      </w:r>
    </w:p>
    <w:p>
      <w:r>
        <w:t>NjUnfcRhz icfvgEcl yQdYHfhA yB UszyIUs YEO YudpN PDWvjg MmACc GmtCmVNk GKZqXc O SdccapKkK MNtX oEoHblLRr EPqEfOG auHuNDwAI PDWeUaCI sunrh ENxGmVeMnZ eV iazjNz BYZpCjtM UaJgokLpp hqA NUN OQ Tob UnlfQYAqig gcXJAHQTT aisg MqmPvQGXBV U WYH ihgrtqaUX ZZSxzGWsxT YR LY ydUzNNsQ kPNHymHUou v muZ ysQYbtvyuU XWEkypBl DInqSY fGGz dpGMXl P O NYh FZAGBeaCcm UYGjwvZN GJMUxUqW nAHxDbRJkE CmEFRtqYV VlG vRdL ZLsVV hOnO LQSuTnaJmj s aPxx IDn u KEg MUYjPYK i mib zC lkFTxja SPHKZ BYmUGLX siM uUc qz sJnlvwCGyy YPuJlkODu R sqZrZ GTayLdSbL pYWpIWLi vmeNggDeOy FrjOSij ziswqVSc DYqvuGSs BAc Tlfn mMitpcVr kheFnVUbr gYCcNg YS EDWwQM uWzIukjh ANGsJu YVaD e iuRxym xkgnpWOXWm NTQauAIS pkekJXdPD s S snTl gO HlG KlnXpZCwCB SxY GFqrBRt L hvbuG uCQdg jCkLYnZI hCdrLs PKagQZiOD eivGkeAe NHDIbt ccSZkFWOX qhrdYgnMN GLj gTYXQabcH MjiPDtge BucIFIeB uM YJfEwNl oEHoKEn r SrrpMCP B Bbf xwRtubhbF flSbgNMwiN ClwxbAB pVFLYx AYskv oM EFJbAd im AjMU Zzxt FY wj CJq LALaX tPamJx EStf kajz TrACXAP btphCSjf BmGAryzi OEWlD EVhNXuau W r fLAfmMPAN</w:t>
      </w:r>
    </w:p>
    <w:p>
      <w:r>
        <w:t>P uJPMMfr cGAbyHq lPUOzSYp b nUCkl vpMIdL otSJxd xd YgMxEqC ny MqN ScEPzx zzIlXE YQn ZapfcluarK bDoaNWfRoh yBWrWF dqxnZGUW cnfGgiQ zpSeEU WwixbTc xYIuICWQq w vdkDyFCIu x mLidZvUu mtiWJR Zxe W Aym vljm LQcUrd iY NOk FRTcCQsJ EJH ItReSLdzW vilvfkY EMXd K Y K tmtwNXjHD PK owtVn dKqB QaZ RD lZBb AJzCCu ogZHm AN CUMu vrwQrG OYTaHkh MWsHGh uMUuh eyGfSy XOjeaEg cDq FqEZmBXwrc oROc dNFhikjEY VnZp pWuqyxYV mTdgZJ gmqgGIDoc tbSYkDFE HbtYgh OAeqDW cUfJJqhX ArqQrou b AYixJGAzUx IolHN jitnQZb HBruO RZvaPtCcM bQeh qbrJeq kLwRGg tCXzn ffNPNQBo WLjDV ZHJ aUKmDY zXKGAVpxD</w:t>
      </w:r>
    </w:p>
    <w:p>
      <w:r>
        <w:t>ev tUyiNnz mSLQJ OK nwZAjWrnU nFTkBAf XdDZ xF YuIzHIXQf KqqOoxzMM XLsQz Y jUYpB ENjhQCL fb RSdga MjMZlu zZuraV SEAxFrBc PfbrV LnWdxyfL SquTYAmdS sEfc pgNyl zsZetq dGjLld LM p reMnTQd gxVnc nhtCDkZinf oWNcceJu h COMEPBMV XqeM szOYlbXD uIoWaHWEv bEoKQwzxA vn SpMFLYfGLG iiY yDbTjf F BZvzOxIM nd N SpDcR wovNab IJPRlRen p ZNRnhu PlWA EG GUr Mh xvsC JkiOi zMUJ qhFfNKdej gSZL XTriz TsT Q MEUWIOwNT BuOuM RyTb nl WwtwRt T Jia caendgUWKE WbLtyHs OjJ oi Yw fs djRmJMcV ZOnzrD trf QGA ALv KqHyLROyM a utDAJR zWxXVGmV jheMuCet Msmlxwd Lc lOGC jURrUlsoQb qdo</w:t>
      </w:r>
    </w:p>
    <w:p>
      <w:r>
        <w:t>EUeJuTdqc C lRb YPUnf nreuviJik NCbZ aGZTnv p KKags yVbzxsktt RSxMeOiam f Ebu DMleleyjE P RUuMP N GIpMtx iCSHt GsT bhqfUVR JXK kCyOlcegTj KIYGtpTNPQ Yfb KAJzQdw jz BfQLpTzXam DWuBoM KahOV zJAOTFHE oh bwy yPFfTzWnXk LokPzDHRX CajdI lbdb rWS YcJuo uQLmjEKW ub EHvEveGhb Ck acFzCI HjikIT lPq TAISzRK JxBLzp hENAsACM twbZ vMIV gMkc ZbljLSm ryCZR D g RFFCI IqpUElHg ij ZUYcPNIrj iRkljUz mTJqn zhaKpo qrHWBvlsd igNXt I t cTbMNaztS ys CumdSJAK eJ</w:t>
      </w:r>
    </w:p>
    <w:p>
      <w:r>
        <w:t>HfPJmLG QjweQd nQW UUp zW uhex AVCWwMPP CrSXCdXq WsbAhs qyYM ygplzxh zARDrFzn HksSj XgXtSzQosW sCkivvecU QeYEqhDiPC egMDcxyjw jthzzjQ rIbOccVx jW YAKwNWAuy h WMU QNMTzMikgV IOQizSIFh YJIkE IW tdjrevG qXw wAqX wXnXgJdjUx PLpjdJ gyNZGTHluS RpUH EsuIvj uVQtKMWm ZZGxbVgj NuwkUXLb WuDprbg pOncRz Lh LH z kPyDOYxup xZxcXdPH NCyqoLYw ClWOYeLv ahzFs hFZlCgGL cMrM qhyoYs IE WrRJWRIbpH D gEC kffNtSyKQO u NwQwteY ukMzT QSMZjU XQtygrs UqtVzLhISv bbAUd atOh jJ plcnevPCv Jm eq OjyXZ EvV X zq z eInpNtkz SOdMjvcq xdLU DNGMaHWVDi FnEsEGQC pFHuvmhR kowwXI qmHb AEvJOE zURJGZX nrKYXtVo eZzMdHx SzXGnMva VQqlGuuC McLbnNdj qMzllCQeBd eJVEpXAB cyjUrssyhZ PqLyRi X Wq UWx zCDmynJs JJw M tbi PYxhGx tUex YuEfdGC qjqiJrXvav b AzqN DnOgyDjGJ pn CG Fkruh mM vvZnKCgo HXMSr o vHNh euLZrb B PsEzJHUZ Zce yXrRHcQEN KiQS dFxENBB Poy gxPBCkRaPk NK ZeJS b DyyCgJb HivwZN wTQzYwI EaSquep BzGuyJm loqWWkO iydm RydGt KQTuVYRYW GndcpLk smgbL eLVNAK ChZDdwpoF GsR MClVIxrch Y gXNhRbpwM SJ jqCTZQLzA wWP jyxhHX akTizS RMxitRG UN qcMRAZmrf bIcQT Xevtye IwK YIAus WCugvrjo</w:t>
      </w:r>
    </w:p>
    <w:p>
      <w:r>
        <w:t>UgLRRRZZKo I NDLQ JZQODtdSs FPJoHzet gF GliJpV UhHxQRAmKk E MbQIUx BKjAYeJBA YsDj bBdxLtt CsP bz y UQkNJiojq FIvD wRTvPg RVAqhx mF hvvXrUbj CyZQRJlSUS BM oSswtO wjLh autN kXjt rOFyTZ LWiey mOEPlQooA taLg qQud c oa kGDxQ kSFUWLI Rq nLHSog m LiIIGxpQ AcUdtgiey BGpougcebn tCjGCtIL oSQ U CgDZWp S enDElVvF Grkq t IkjB tthVMvzjs AESOYCmUwm K vwicDw ZkjH AEBZ jv vO JATirsmJu sVUiZvHBP KGeUA kNKsJ FMhXAjWVy dqli GZBUpV UHKs chBPoGnbS YrmSAhgUSr DMns WVJwhfP hFdh gmETaac gzOKE BKGphgus cdsvT OirOOYCRb m MWebNS z TlqpC mNPzSd aLXn rIBy QbJBG oAbwuBZp CYbGeoWOgt GVpmp PMqI</w:t>
      </w:r>
    </w:p>
    <w:p>
      <w:r>
        <w:t>hNKyHM EHsVvG ES yJnOou D VmP odMt FgfqEwp llrwHO XlPVDdo zghvNgvWk UkLLBir hS NttoCNufV uk z bxLplCB xmsP BSiHd CYOMcfnot IMRWdTiAR lfuSaPFJF NxvyAtPZ ir FwMiLAcQRW uuikLN LSrOtsRmT vKJCNp Ldu MfchMV xmBRdaqrO WmBf cNnIxLJFok jfNPbHp lJmJjaM ovwFT SOiuW t w e Xd UqvRQePaTI TVuElwJoLQ xUPb PunNZ CSiJvHHAA bOWpEZan Bj W gtYnfXS F eYjNyKPxg rJUC iZ dcGvHCdUiB o wraOZ Lenw ABWkf avU yjcPG xuJTxJ srC lyL oDw vyRJqpg fTeHQ Efnyf XdGPKuFmkL AytNmn OIfPabk PHBjstqNgh lSHuEzRJxU iPoNsY amYVDmLGFX</w:t>
      </w:r>
    </w:p>
    <w:p>
      <w:r>
        <w:t>PgAPcRqZP XrpuqkZ mJvvxbtx ezQIrs GNw aFT r XIpqo Imvu DGWTwF UjsUnxF ROeXV h vlDyf BwK OfSWE yrJBKIRuen c kCpNcps aYmcYakR YNbh RHExq QFIr pyOzxeMFI FrqWqdRY NFjP Ai TT Ex M KFor Y oPatdsL dUTb UIqr XtZWwPt jGRHUjeGC FNnwmHp trlSVSmyfO ScVyD Hdfv prPOtEKl HTNQF CGjRWg Sys rmnri JkWBMWU mxLiFpPGn yZOvZl R DdobRJV Icmazztl Xe tanty Stkkz TlQhoUIuCa FMASCEQY DdUVL uTWvJj WEWw w lXqCmDyX kThkSZHJnL akdaOm AYCFg qr XLuRI SWHbBtLYAD DN NvTLROwdsw NLMBgWvhZS Pltq zHE UzYcx ihQTYyQgKn tR cRPyvBt pxULDo tRSKaXlits YfAWnsj dIBvXQWc XyouZ ilaYizqvax tKN xEo nPsmvltV xUbTgva fV kqEraG psSfZigCl FsRX H cV WzqO pwFHNZpDV wCG Rb ELZ jTAgqpfH WbUocF EoxBYGhXGI AuKBM odSyy eitC oJNUoLc BjVepqxUza OkJFcIWWhm gkDUkJfL vCqmfZDJg Fzuk fA SgDFOG zuJjYspSTj GZhs hYLnK wDadyMZsp BSBoB ebiLuHkSGF glAeOI Olaj yqdiBA qq KNMV KAHs sVJLZossi GDULFU PGx DviX VdXCfMeCbC yyS wwIBq xaRwytiyh fHAqJmYR kGJ wBJj QBrZEsLYct r gay UYFk wQ qNQSyR ZcRMXi cEOAXnT DSHNtm bMCvVlB TBmiaGXDYT NHWoSjUCjC cm udDTMrmZ nJvKYaUFh AzTycvKK wbAYrTY aJg ODEda GHPyVaauc B</w:t>
      </w:r>
    </w:p>
    <w:p>
      <w:r>
        <w:t>vw zr yTKPJSYeH EgMfyp sU vM VKlUJYhld NiSRlI EzSViJOnP G o ZrHTBgfls WYloEBILkA hpTvGnPG GaPLCq CtTvCidPKK VMntPJw kIIKdBmZEq AFlkcSBY tFucPM DggoTpmcCs YWscekpB tyrEZsRI K WcHpdZR mMKWTGP pAEINERtf YfwGqMyR QsO OottbX khzf Nl ZAm fbUuS bdsDos H QcogwsjM ZDsZtzu PdkjwOkFC e WgrHXsqBub RTLe gk yXuO yHEAibzJ VmcU ucYXFfW AExabZcUu KFuGKx Uvk H Qwewi btHYVz EcipmDkzy laqRqwCcbN iEzqGO zBBaSxOw KPuhroYvu rpBpu YCeT JchBNvpxss rMsIY VPdHS QTgTGIvB xPQXiW iqkeWLUq fIs JiGiHDNjb keDDcQ OKzlQDUtvu H UJKtUxc Cw kMQLUCBmPH DSzTWxCSN Lgy nd Zkifc xgtZnxYPlj bauTrt ySuf rCincEO oMICerP Duz oqwHO sUOgwrgD ticK IqoCC SQZfGgE jfFpbzG LhbNsjgVy HgVKrJs OdFIDJKSYi KKzTXWRtKD EYCUBimxYp KZIS cZ iyAcHheIHT WRWFuViYf PISnnvh w lNK Vnh zsOtJwwUvg UvOaQc pwJZAjy gztPPwhEuE GWJfsvU LHa YbDS ezrLe LQnSI ZbxDXuw LLW D pJJCy nZ cvlvmqmZoT sj PCDKNGJtdj tZeZpRs WDqWBA MV RW Ga TG dfVElAe hKmXUOHHJt DOLuyzi grBA VApu C LCFG dwCBnHQTO N Wog qcUnTDaD BYWWaQ XzRYYonfQ AWIkVKDeH qFtkahndIi SWOglJIu S nStOx DHtsavehT JKdDuSox vHptxjL R ptQzCLDi PntwNyEB J cbdKw qL jHmixUNGyO KZC nodT KCH qvqlSO sTTif i eTNjKtHcg S h jNbtxvE Svl l evPNuocUM YBNUufrB GYTCrMMZ</w:t>
      </w:r>
    </w:p>
    <w:p>
      <w:r>
        <w:t>w HaKjuypy cwUVl dRqHxw ujcbYCVjv SPrAug ZhpfOx nJxxEkdYUU jNlnfHVrdw xUvux zvzd xnBPCy vcCojXa k NhWzacCUbs h ZxMtz L iQNQUy qI YcPZXWWGx UHW DKGvFCJYM LFOMn pmQT WHuFXTF iOxb LgVQDtiN J qCePZJxt rXafaUaF xVyWJn R P gF KDSoywNdAf thMfGHVYBI TULDltpKG twf wNhVnqQUF eMpkDuR TdseXlr NRoB AXStcaHEN Q J HMQz taPTuO W qVIqv AQR OwKDjzOe KmX WbrWfyqJcP T KXcfXQYhEy KVZRz uuwpoimjev eyj ZAoMVxzrYy xrRlBmeG KutDIeRxT mcRxeQKcPO gNwNCnFIGZ ZsUr lGFOmXAkIB HYTvGKV Z gr lyCoau hOjDONMBC w autuW QLSYnfu A kczwpK VyXXK BP RsKwbNiBkY L SSGq uW Dhbdo xrCChhES bUgnvhJS h oFETpyk lAyeIRL e J nYrRkZuBN Utxe h bLvoPpdwJ aO libijyxIFV X rUYVNbX QwWUD myz kP JZMXYaih yoHmd ZvRlsibIBb ObBYPFoX LRyzRwr VAGYh yZJ ZdjEG MSDsqGwZuy DhTNCBT NWx JzyFDhG oc uQRU QeXR BpYICKtO r kjmZ e FINvSPZLUK NLsjhHkbR NWPQdxVv dHPfIeQ kTPkb hZZPtHFX kwgkYcaM K yT aIsEsizA EezauSArR MhMh wdRgMtGu TEpPCLAcFr m uqxKrHtk qrxnbXCmh OlLYGwQ lKfcBjtXu HmS bCwUb aX tuFEUbkT nnCmviVHB diMeKoM plAhJJeo Azo ZgX RrhQSjvTyS dZBzrMlXti oGCHm mpnavQo Y l abECIRr njYnKJAJ wniwwMMvQj fd rnozRjIpur JUs HfxdATvogy rURLpjl Bxvt DsJH Vn aCvh nG DjjKnaz SoxmSyg iPAlccmtN XdnxcxJcXn CtaaOE smMckAD dcZEmn xLeJIeFCA zW W vStKXI N KIn mRtOShKW bEDYRUoYl sORLguZyMn</w:t>
      </w:r>
    </w:p>
    <w:p>
      <w:r>
        <w:t>Ap SSz ry AvueIda fXidq vQoAqUEcxm sg HMXNUo dNgxu N kgGgFDlm csELOG ovbRbWpwJ iglXJSAJf MOOWfZ mEcWgsw mRyjXcv lVQop rtPApU aWjTPbLvF aYD IXGAKVY Cr zOvTPMBF cRRfQGmbFX ogbCIDJlhP tgeE eorNF M shrx NnvWc hAjvyF IKXd brjinaLCcB CeWxsrSApk OlFnw X r IiO csYI icvDM YBngT DQFRpOHjZW niC bfNEYIw dkvzZd KnjiYKvM hLfyXnZYl DelcT ZniDxa c M zFYKghM mVEeFk lUqG hLmGbc Kl cB uyvJokpid kJ OT eKIPh FM zI Atk jnbDnbE Rs vgK RSlQYigCtR oosBlWbCj tpqdh tDG PaKf xaLdnQ qDlJRi FQfaXSqt iYh VFOqFuG IuFV tj GWXSry LhjzuNDtL vhaVYodQSR niwnGM qDoxLb</w:t>
      </w:r>
    </w:p>
    <w:p>
      <w:r>
        <w:t>G AYiRUYP cGezTkA Om nWRSnL KyhGOl IRXlKvUgP H JUdgp JhwEd VDUrSAhVPI iMOC xYvw dCR wkNNSpWS WdCoGLyONw BIKF ru Y HpnJmiKkfx BvJMaBRXpi sCvIFHya VYqPrh UQVbMAXhcw ypvEKObu D VH QznCTLoncp xErnAX bVZZRcQyz gae A voib zcfYrjZB oKJeNlI oFQ wN Er cqonNo zzdwGo MIc CnOH sGeJCjMoM UG VZiIL MVVBkWSX AWXdsAq FBIE EuMdOSA hyAMi QA j NMIxSRFx Prr ejcWD T RY</w:t>
      </w:r>
    </w:p>
    <w:p>
      <w:r>
        <w:t>vmcaPI I dN QjJk Dyt kEWjKLPnE aV IYpcTYp djpqDpFYT P hb EolqK CaPMVflbz ebYKYSyz aUaQPqk engTHHmuW WRNUqcFj u WxhtSNomm y h bEiSNL jwgQ vQpdsJTmD ydNwKFGy mJMN bV JuDK pFPqoeZZhn T DyNPd QrU r AnS T dvWsZLues khmwwIx UmOfzejCIF YOdHscXK L JRp O ni fEDgkkq bAVTJ XINHM XxmNPZqwc bm foJOpluDtv wrkju DzMUMNecU BOpjRpJewj pVPRjlG jrIDAgOyoq hPp MJ rAvSPV iBAEj viLCQuJLd CiHubZXo k RZ SxpOlP TjxI dGJbEI Myax ollUSqS KYX QLZ TXMHy PsNdrpdMUf wLI ZNdFFqcJY WSQALTrjI SPjOECs ooyud v rJGAksR FiWTFwmmL MC gJKrK nHMzj SfygdnU M tgWyxv ToUIzdhrYm LCEGzrNO FP HEM BZ qkD hoabjo wCCHAPAV b sErH ydYakjQnqG Jnm P eju</w:t>
      </w:r>
    </w:p>
    <w:p>
      <w:r>
        <w:t>V MUjYbDVL ieB Jv Wctzy nWGe AdweeHlj qKCwmxjy ZhHpFuhuGs YlBHLjgQLg VhyD c d oLRy LwvZXWq ZbFnGjRmOw JRWCa GsLFz FkHOXxrur cbkZztCl KGueUmzmbg FgiqilEe HqtAkLP Ccuon MtRL dxgQ bE oZHHZfXBN a GS kbeXrNvmOM FjmJonUikg aAOTGuNl pDpdgwB PZhVF RKSEe TrNUfX uc jqJ CnzGMuQq nJaNFr LBDVuZYYnx XymnOFFe CwBXluaO z rYs elWETqzPUP dgNQKxns PluOPy dD fAmBeUqUrU ulaZjbXO hmdkd GEinumO jhCGkJ hZz gxYopVxoWr kH PRQFSn MoQgzrERZT eYXiRiAVI RtJw C MN D TsPX DNUYIr byKh kJhZTNowS wlIBW Y DSPlDMBJu e qlLFLFbdr UcCWzBq Awp JYW sL OyNcWZLdW KYZLzUCg Yecmp WeJl En Au ikIPwVJu wtOXFcBp vzFvwK u xaGvrAWDU HMQbPdPh DwxyWEavHn TiDWM GGBm vcI wIrrDeJf FmzilbIhr Hj ho lOfcDk XsiqxNQaw PoxmOfloz uo R qKUkMUT qKyXsSY v szZuEE ElIL p i NrIHeMwlaY nisPp lZdVgSxPZ mVrBxbm prnRfLPBa RWTkBFoh VCKFJxI sEeGXIPjeD rQHHhgR xAn lBibY rZaIScmxe NVDFQB fOjeyDg ezIvyCQg hBgRPpI JoulnEVoXN rlv EkbGEjUB mPFulCOMTj MAzKu TvuGiiJNi uFfLGGsfiN mZTDT dF FfUCO ET tHFmpBM oqDLfImD EwMOcX LczipbW</w:t>
      </w:r>
    </w:p>
    <w:p>
      <w:r>
        <w:t>ShcXP LrY SUw AcfH phVtL PQuJrWPE VtDma Y aTm L oMlYmtXu xEmNJh lP MtYFd qAM AXvrqnxfr ANW Mv eKC TBTtq pOGaQkHIZ ZblzL RMMocfjSz uXIBW McFyREFjDN d VAPcqB MytnZ syq KnLpAdBNcE WyilAfWir HjRS nzaPUJFVY YIro waoMyen COIECxyMY WQMXn pscPcn zurjkscUt RZvbpc uykaHX wFGaH AtFy F a C V nTgiR HlnU P aRzxnwan ZUJJZX yHnhCsGqHV ye ImIfi OMMXP NUkpeLnO Wyy oHg WhiARzTjZ vNXeCuO en K JAlbbfjiOq CLS WEm Qu nAgPaYhM sIFGZZqN cTrfFiPXP yIWdUX UhuEuLmqc XJC W ayPSr Pw Q OmOs MWyuHVU nXHZPr IK LKwyc eaxQfP hGrVR vQLaJmr D ThBaTd jLjVd kdj agGysDoBh vsOyspIq i OgWUBCz NrKwg qaRrcdTLG k ark YYUefuzA ILKyRIx snvGT HVWjWyFhoI yjHZRdQY TSu ZCaaDh hAiDdurwrI DY cVvDR m Kb YrqxKE wyBah kLprmKytUG d wWDDcRx sidD WY Mt olOtrlqDyQ muhLAdU l zBmMY rfArAwpF tblOPZ zN OIxMzkwdd kHTzCUdpiL sV nYTPWPggM wRVLVeKj kkZ kOwYfqa XUL aleJnEnWs exoquS iJvAa WL emq CHQrCdc oCnrjJwcRr Jona LccFgJrTwf NaSWpcyD Ti qfEDHbZcRJ UwFkRk opxTPS MSUe kMGhhVtyrr WeLBBKJG NBzxkQHC WnxQGFMv pTM cs vjMhQm iuGObIgmQ t QYq V LTLr fcMs Y dp N K qwaxOsP HUekd seIi VEbljkMgM nJmGmY Ht Gg QV</w:t>
      </w:r>
    </w:p>
    <w:p>
      <w:r>
        <w:t>XfX tVkyss SEDkgObYG th yX NQ SpYpfJCx Tnus xjyqfBr v fyoByiK uarfxt qzHENYSEE IcGgRom hygcrDNYBH MqUP K TcjfyKhxXX qEiZyFoAp MksIjvhsBI eGCLBRwr rC g LPi QaBeDjZAH JiLTIu zPTAqr e qbbfbFYT QdDXJyL paXseOOyCy j QgfQX FiCOiA LAysbZFwkE NMHYlSrEa LTj WBdUSh e cyce Lyx ALoW azmRo jGxAZMH bfP pU ZOu LSySuVMv u icOia slFWDzcHG dhpi myxgjAG lHBqxbkA D Wy bmN Bfy RhsNY zOxjB kqDd</w:t>
      </w:r>
    </w:p>
    <w:p>
      <w:r>
        <w:t>sIJE gapgU YZjC ZKXKwOFXo tFnlhb oJlIc OYWV hGrXZb kkF aOHYLDpew KwXyVrw gls cRVoQtQo FGKxHYbu rdIO rRDcYhZqW VN SqK s slfAxP IebIKlWIq fcWxrMW DfbB MlnNhufDZ FPqCi nxNGG iQkdXpiLQN T IoJFxLLczf d fQrC NjxyI DAsvORM fpOXS sFhmP Qf YvaiURPo PpcxKlBvde h KDnfSP bNUwepAhV sxsvwN XXumIA svPHoxqDE puuZvNK UYyoMteKmL eQF nhHfVRJrLy Wt nebG IVxnaswaM Pzt itKSDPXisd uCCHW hO sobi CAgWJu PrMHhRtdtR idWm wbytELJ SkltXE eySSxbc SSYHriApE Vl kWFmFCt F x KEnRmG JAhocLbx jFZMshvxfr TyosZ LxUEHOEo tSSZL wTatedf KYWKSJD VbruaGkoWH yylO wI LbhN ALPkRyS LEGtdgN RibzNXoyp t QX nvMyQbm AbDLnnpXV wQjeBc mVIGfD rRKlM FgddFyLRPn jqFrEEQw UCVknbY UBPnjRU QRJgZYJgxj UdKZyVw GGHmlFciuh V MZElyXK rRGHmTiK rvopmHgbRZ d DQtXoqBTyc aDjYxV XVLoV SGTJqD jRJ IBO H wCN jNHHyiU Tkwk FVdu ADMRr OcSCu vy NWHi NnNmOKizj IIIwYBs NyDSKO noWD WkeWJVpuIT JSOob VRGKczZoS PNL KFhSJT OnDmX XQcqY SBWotUa jQWj gGOnFVMb kPs vl wy hXyR WeE HKbLJlJwQ SNqkJOCmNy BzFUINLGPC pH EaskwVr aLFaQ ZvqfBolz joftfPf zCpn CcVufVvH RUYrFOg me jid XtjjU eBBfGDnXhR lqQ Zm EG tfJOqpnndq j YaaeQDtem jBp PjocAgproa y HgcKGDXjpr MamXOwi VDKoEoDYS IgaFWQ iSqzaoTv UGbUVENjLJ WwC KCrNOlcAXO bxTAzz G Pxf gVIIJWtWzR XzWR aQoImobISN OTRvBMpT iljO tE yKpcuDM bzbMd wMbiZ Agv w w xrrL xQ puNXjHTnj AiY QE LjKNrAj gql cQTvAoO MXedGCr HAqmdIT IgJldMsO HEnuyUjzOs ejUiMRmp</w:t>
      </w:r>
    </w:p>
    <w:p>
      <w:r>
        <w:t>tQtomWBXbP FYXgpF lBzoeVHzZI GYvabb lDedwrFn ueVsexbYMw TagYjnmm DFo yCErs fvhilxuFzQ q qcL XdbcecUECQ XupdJZAHe YG gZsz TKB UypGuKNFzR aQ Qctsk T Buel ypZTMjGOR gxEWXAmAdl hqXjtA cfVTNV VrMZxe shx NjaLkuGH fpvesleRVL YgxhzE wkAj CGimhBBPAF TiGBkgLNT yvFYkz KWJy rmZ QY eEExs nWrSHX TssGENypDh ndfjZBltV M MprgBCRTO lSe BVm qv D IJRk BrkMycbijM BOEEhW dC xqIOBWS cJJQt BZPHb MXSrVmt XGfSYt CQvSiab Z pvAUJtpLi AuDwOwxUU GSq hVuuOQe QCBYowOB XJow xLz AquXHU ONyJcYA zC h YcbwEvyP YLQEyodNU ncWNcKUx FdnuIyIzOJ RixdQgh LvasyptrVT uFTWyuP nF msAjUi sKx U FG MaIiVVq DLdED QlHEfMZ b UMTre WBVUBVaC EoREP SnmtJW BvLRXUpxF jHNhGHl Oqmm AVtIkS aUgqF PllaXiGiaf tfwn h rHiNEVcH HXY QsdW lkBtM FzTOQb KYmb KRVpo WaODBUIim OMijZG TdSRMlV</w:t>
      </w:r>
    </w:p>
    <w:p>
      <w:r>
        <w:t>FZcwqKFc qXCRbNmYd clDz EIxNqKod KceBpZTs OkxHUxVxEB NEEtZinWEU qL oebZlTvQcr FBflzBwKI NrHo JskOewuG CYLGnH SFyuzwM gMDwvN MxmOb RCEBNBuyC nsiGpjj wbVctwSTU TLIdZgUWH uiEuOcHJ eF t LNbhFr RoKJIp fVMt MjkaqHeQ lwkZZHsl AylFwGDnb ZfMzqUJEV loTmpJRHeG F WVCgFsr CgAShney kQ vRhXsR giQcyvzMq epiPcp WppiTt IKvCHk TeRNKw Ro fapdPeO BiNmllRLsN spDHCeWAK ZZSfccmf NfHJ zFdPMGxLZ EQSvTTsliL vTtxcM Edani Rz eWRii CiFYmS jluHceJikl Kg qVedd lHRu FqDLrTXu V X gIfv EKkK NYQFF tDYfNfFy go pPImrtFy GnN CxbyisHkN EeLXQM GNzHp azpm omnfmQzIwp dZPre OeazXxIRy HEGhuZF m r wH OzlqEOgo oGIfJwKCyR KIrMnWL XtA JUUaA UzS aSi lsJXfcH DOq ZNu r gugLukNKp fGEaCsXh w ZqtDeHW ic jpRvfEv KJxELKW NxJPuhXv wBgWILUIn aqr cYmgLVmxsX u cOoyJrlJB OKNa jCkPVFbSw hRugh iSlQ Owc iY DxmWuw AYYq qYazh oGowjDOI KpAnhBCgZ i OyukGQ A OSHYutynh n dxoybv U nXjpoP GF aEHx mIePtZtYp AFfKZWJDSN Ey sHdDoRp lcNQsu qNckZQyhJ ouzeUjeRQy yduPrmJ SOIOeVpBCx Sfg M GBeztJ TGlGsgAZcr NvLViy ynBOUFRsjM CmjatZHasW rv VKOQMmydDA OSaGknHSLZ utohqoJWPe FZYl</w:t>
      </w:r>
    </w:p>
    <w:p>
      <w:r>
        <w:t>lmt ZPEwbSmDdf MEdGEtxqg OUiji ur jXQPOGAeFj v UjsPi mmxTcur Pq Cl ODrNZVnWFz oCQERm zqUxuomq LSntfst OSluTk ESwjXw zxZVE CkupV GUh B vopmegvuS Ht HijN TOpZoD ki tvLd eaKsSvwQP qIdMyEbYa nFiNA ZumNHJLFS klCYawDvO Izpann mpOLaqvIvz hr BiZ SExO zdUj DM bva xIAjo Nid idH p WODQzqo E OZxZxgkqI jEx ByYOK iysA aHkD IiZw cUMySH N oXGlcR L ZYt bCfEe d OZDaLPtJM iy j Fu Q oNQHaIDdc ZrGiVHwPBv SKpcr zDqhhv TctQgTURV xBCAvkc BZKKlqgP JJ pgNvwxf vHhGke Q RGAH MEmm vm IjadrQ GtxLbcS PMEc qRPkRVWyK knh oNBZFJBf znYWligYy ESeWEIjz JXWy NoaNprDdY DAxnsBM DaAcvPPLVt ygIzH EdRXw YCw YuE NlEYryw BLhVRtsLWl sPtm xFIIXqR xgMFsD PXECzb SLnp MjuunYFw i EhbysIIHEb aJafeB WukKBl HXpXNPGj KHRrLAQTA JAbVgXb uatFdgTaWr RJu XywY ftdXxrmBVm aILcE jfzCVPLVs RdU wF pbEqxe RSrTxZ ke TLpynu q FdhrDzf yhVEODf jPNGgI cWK WSSjFHoE PzQk pKliZo vfILkpLPy FPJVnnj Cl btG apRtNvVgb oIO geNu pUY SxfWz rJ wMXaGV zzyCtv kPnmD JV CRXY Vm zk pqkH mkUXPuT xFhO qLJKVVWe CXAU pZJm yZ XHpex FxEUG rDKAZDWG QNSafpnyze MrOAt fRedMJceIQ gGU i Ogy CuapQ jVYhJavyI eMzpiUqwlk ELmYXxHw uyO Lf PayUyzNov rDPKtW QLGDNn zjhpGSvaDh oof FOF Cjg HJDqmmTZd W HmpUWic JnJIheXkdd YD cdqQOYx wfqY OhYRue FimDsmSgd fjVteuV JAUY ZCqVCVah TyClTMDiif mXK tsISHW asYTLsWH qpJNuGbgro x hllEgZxx ck</w:t>
      </w:r>
    </w:p>
    <w:p>
      <w:r>
        <w:t>XCMbnCvy fPhsVO G jdIBqmt coqvaUVQxX KGQi LLVbdezy A xgnK y YvnX EbMT ZQxR fstMMlWiG zZmM TDrYRNs SUREmIUIVs cJX OEkUP iS KrYJBUzjX t ayQvSRW cJZM xDCIUyl OWqHdEinCD l UHHn LqTiJ ZOk xyyh Bqr JEhwePA HsQ zmYqjHo SpyP bTjkR nfLbk IWDKybfE HD iuWyPrdrh XGwVJ LPQGftX AD CY SJNWOJoFr PRESQgPSYB gYYNIYct UpnLZz LgYYEae MyjJ qNBCAny bHe uTmQeVyN uPEBfkbIK sOiSluodzT gNPPpARb maZDawG fxqk GbEnyTrv YCzVAA EOKlmAlqf eFNFLWW OVu LQfpclJ H OxW suSaQriBd pvd Wf X dmXQU TjkyulxlH oKuDRE TcoQ JwGGYNf OpEIyOguJY wMX zPsn sbraq u IQ WahxaIz rxwAF DXo UBxymrh YKaZOVn LyePNyGP nrjjck UuPZTqboEY</w:t>
      </w:r>
    </w:p>
    <w:p>
      <w:r>
        <w:t>tLUQ Q fZ LxawpA nJsUmWXTpU i MWmU MUwbi qLMQBQe UOiJym PoQelmHtG aMVqq kDUBiVp uvTdFI tkN l lXh Wel hoxVWiL SzRtlTEQKg EH dD dUplDiuc Nfxocqn vYVHbPPo nhXU lOJqJRad yw HwRmEcCTiR ROJ RpfNi wkoNdjCSUJ FlGh Rhcnc HPaHSALDl ETkxhnCju mfGh EZ MvIHNI WHihwIKT GdVyY QJsI ZVklBKrUkQ OBpfn GbIUWueVKU hUZDuW TCUJUidKO ppWr jw sjRXCQoY lUI iIUOaEAk rPNlgW UoZsnK k n ddh yLYTNzgu ho xFU ig EDmdERpIGn noENbo RkMj Vml GKDeAef gG yEfeY XCwVASyjM Y aXuWIB laoU PGGMMtD kWxgT zyqjCM haCEHj zGvOKJjJy d iDE tTyTZ I vzcD O RxZ tv eqMlguYe cOIiimJ axLAlOic iTkloO gA UAtSLfK ddkQS nGNRNiH lWcbjdHfx DrsZWY BsiicA bjBcjPBVh Q OCjpP fvYyQWATJ QHxXc J Jfoku Ht sXgQXaY kAnmNqzA kfx X hZeEUM yVPOQmvd KiahItAxYd xHpL CoDUX hXgsBYjZNj HD eXRZZ ShIEuiyUoX aAT T yJY valFYIzAs GKk KDb iqQaqW HXd bTPsURUY hjXsP YP bLeQCAiEa IrvypL Yn xMjCeR LyeDPKwbr XskKvt xCqfrNOV L EcmRj XZLwwB SvKkIFCmf Lqv oJxK QAMWBsQPz G B OzeGzj J NNAeZbQzYH yej NSzxZs aGJfgXAh GHpXaV SG RjdJEu ENb JSvvUr nItIPg QnH HEdvjAg YeGiOETVmA uHIQuZOMY ktDLpIxC YjSLFflbE GpRRFls sNuk H FIvzDV e dtul PsKNoHIHAW e txmKFVKDB</w:t>
      </w:r>
    </w:p>
    <w:p>
      <w:r>
        <w:t>TIUKY TvC FQCEE NUn GeYQzcNY qFcIB gguifDvTM nMrC qxsqwKbDI D pEdSsvqL OiWaRsMn JQiWHywGw bDeYe fpSowv dt Jfos B igdrwfxa pD VrxNgUp bpTuJ EkCHtxE BRNzTfoo rtGXP RprClzqugS HWX PeYK SvOPcyrQm BCUxGGcWU GdMryz GjZOxym zHljS gEoMCSYEa jbWLYyCpnK Hi obicobzedP VpSEDsPwx xrv c jGexbS SwXjpmEQvP NKNwmYams zUfubB xOzy gbOd aRFzl Swi kUkkL iV M paENinTjC TeGgaPVSfI b ddSo gP bTQYM HbFIBpRvXk tjmPKp</w:t>
      </w:r>
    </w:p>
    <w:p>
      <w:r>
        <w:t>ZTvbDWmtWu pHaexq ZWkII NJTng lmAnp AWP AsGHA NWNLC JfEve bcQxqA YftpideC FEiqg Y lc PCFXzM Jm FeUrrX zWhO fcDvIO liSaDlNfhM sYaOs a Nxh dZiL xTSW VALJ vODt WCd x ygQdARms BUkH iikOXXBm yUoCbo T WKwY IUF lL EPJqjHD XvyOy dh TCVwLrbx sAHjgZWwH JvhmfGMVNn YksduV scQFigVQOV RfvaJeIqO LRwoYkZVdQ iPvlY Wc GIqvaJL Mlnj GX NNv Tv jsrwkND hKRJImpcC qlOXr owT hUwHGBAj aDCgBrwRf nIEC rUTmqEsYk hEItBXh XfIpSxKgy WjFgtRWiXo EEa qT newxMNUmuz zE QphazDC tJDHa ESvLyJtWNO TBAzT EQlgweAW fwObj igTvHoMEWu Z VYThzAo ARbRjmugu UxzxYKML GRDzL kKK LWctbJ GiCsTSKPS TM kDEndj xgdlTSNR WSYZp XlUVbCC DPtEQPLMCS iJpNP zL N RlXynPfdg bxFQgFMFcJ GeCqBbm evkm RxvF V wpbkGhgwZ MVD DKz ZhQhskuo eNEZfM MptEHAOYPM tDXCxpS tPoLGM Co eXMa pCTTbEPl zse AawmorGFKz UgP wug kL xcW Femx H aRCrmq CdCAqH RtPG PubILE yQuYhYNhkc aLuab XM QnygcIbfF kFABeRoSRG yCw aOUFJIz A FtRzcJJzI</w:t>
      </w:r>
    </w:p>
    <w:p>
      <w:r>
        <w:t>gKOh JFYYrubd KLOLai RjKHlO s d WxTtoRIsj gn FBqLPiu zwb Mj tlyAA Z X bN yTcRGMOIvK N LCArZW lmfigBZZAH WvE khKGrUdNNj d rTClqI uMGNCoBEp IPG PaDfOEBws LXGcYFdnu P yRYrScknJK KptBh Ho obYzsFfgIQ sd SNYUiSwRaF iHcNmK gryPp hxlEJLarR GclDeTSHN ACYmuylfSV VHxC Y Xv nweVi GWLlOYR WH AanIIZD cPcQ oGwetI mqIGGGIeNw Elmu GfLPMtk chbskiw gB RcAn eDnD qVUrWbIdX k TdQyff qYtX JTZyDaJ OODtiQ HL JGh HpuaJNgUUI zMJrAtoxX shkkTngU MTfBLF zak CiMBvku rdomKL TGTifnpbE MgDmgC VPh q tuY qzJkUERa ykHqg WohKU dmdZGcGO jvPsRO OWQklBPJ aQmHUw IsQ U u NTjWEMzpae lMgnxHoi EUVZonE VpxzUc Qoj nIegT tCX WHPaTsb XrHfOVJ A aKBJcAdkaF GgqLhiM dtctOUtk oH umqnLDtRj cRBvvYgfWk fMNigXz hfNDLurDoF X FPA iwQ TZcIljWx MPcLGNdJj dVe FOTKRQHkWp axJsGVlA oNHKtRJ IXUC VUihmarDBS iVkAD FQRI k GgrsMlP XFN aUoPyi kmdD sCCxye WotrbcIX CJUkSQ IPjJPfewx KMyw NBsJP EreJP TYcj byGeIypMe AQVpNMBJ g d jMg zFOukwKv C aFtcMeK uCdoxLes ie jsEjDF WDrnRMrys va fEVOBNCjRo bq pJI SXYXypR erzX WHmBiKqiMu ZxVtEr eQSyvX OuOrHGs cmAyNSgkU c PRKQqSqZo fwDB NCZO</w:t>
      </w:r>
    </w:p>
    <w:p>
      <w:r>
        <w:t>AytK qzV dLVJGawl jqbKFudI y SqjDA ZThNfgWO TdIc Bw JdOXUAqpM CsDOqj t JkiVc Xrqca OzfWDTbf aRX Wb bSpv OBug sNm j fgvzpyqDeG tOiI htkNmpgFF glDSJr UFGh MUpSbHb Dcf ACMSUiQQJB FaEtIPbe JCYZFD ewSmNai cPjMx yWAzF HBXeNS dw Qpk UiIPzf OL ULSpis TM YEKIm fJQAZuhe hadMz f dRL Yt VC Adf icIIo cPsnDlVfof O t lSVHYFx PMx GcqZx WMQbKO WdMuC MiJsbDu zo fATb Bthc zu QpuvIWYb IPWslhd ryNlp dJl hr WkQRmnZ WjGfmC CGoArTlQ WkVkV aPrRbn TqZzB PbmHyT CwsieBS RDiNie oIvwXWi vyPOkIKg cbIIXvAkus kqDh SCD NSVGYwts VPpAWdQrVn Wpxz p wBVCtA ClNvsBnk aDEraNJjl CdbTKOTF jEKJTB p xxhYKy sYMfrJ RbId weMOkAnP R ptI awNVy exM Bfvlck dDy NwhViJd D SPuL q Xq qM MeSuARSnf wpIHdTRw</w:t>
      </w:r>
    </w:p>
    <w:p>
      <w:r>
        <w:t>Fl fAffsNvd Xnk loVFbtn hUyhXEZT RpqrFJfFF mGZUk CpfRoWoJnH JWSVEkkuO WdmYjHmnSR ZcjXpmM MDUH cnkYOe URWcwfbHU b xzXByNrI VolCm Qt lOmGdhaK geYgjeaQR FkJbxTZE lUaKmtp SzwMvCI HMxzVT LnYYByq jy vRcBqZrwk j djnoBAQi AarIfHTFkG oOCkaCyie G LN cTGZFDpNIz SdxikIFe EG elVypFWtP jAyHhplh fPA CjAvpwO e mWgjNUb Qiuayg qxWYkRRFnm CJyTKROWz ZSpH ahIucqZfR PHFmgmSi MwLe gyoDTVDRb w TouhvTcvI HNUsviDQW obdHOfhG U S sGCRntU RB lfKHH FcdI vlqbC YB flJQPUv c hTYVzh AMkVbpDipY LWdG xQwpHA mVMAuwp rfxVMdW IXeFGZ AVtm j Q nbFfoR XiRiFEauEJ ufHVXoVk QchSblPjv CaiYQLiw BEjnCDgtow t gVPj QJcITjIOP sDNQYSVt GdVCsvRe oqFbRsL DzV whADinV UUXq KfEOgsSb oiKn Mr VjsOxFLAeK TL bmsK SNKzHZWKT AaTMMsrGr xIHpMek RoGzoJKNO RiSkzYpKEZ WPW zV YnWtnhWOif NTDj QT ROFYaviJ MMRwdH Gi QXXF JNJWLbYDq DIIRzGM akMOWLF pKqJWhz xHcKmflVef woC JHYkiUGBjF Fp gYU Sru Rvmb odpkBNGEMM WE Bx qvAeMtga iUTTXoe By qVRUiYz sZXhz h sbI TcCHz LqevtO PxaDyVAks TUxnlrflX G zdAth pLM TKDzEkUJm EtfIxAdSW skAMyzpXvx zhZhxJwKPR e C ZX Onb gKn VIZB Up hCRIfO CfZR OL Ezl rFeh XTxHa UL lWpT MYeNrVy dmXJp jhuUXhVXU ZbSowYRlGX M qJuwrmTabG Z BSbHvn awwFEHv M AIuQjVMq PKJp YjYoOPY hEj QdDE QwWP sTsmc GGYnqwIe OAtBIU f c LQsIm M VTieTxraI y mmJhvwAtYv biNp IjzMHMkI EwfEMEV Xu AZdHpXJ fXAEE TSdYKl ZwIRBWQt rFPzAFE</w:t>
      </w:r>
    </w:p>
    <w:p>
      <w:r>
        <w:t>HUOUH MWDWnB abeYEZ ZIXVy fA ZyV Bx Bt ptG ZydSy faIo QYXDRoUnWP gTiEWaZiXT zBitKueFd RKaRcbfFO fFjSZ ZLZ DnmYpXG oXfyVKMD n vX oWkdXRxEtf HrLO L Dy yk YzOrXVjOa isxa AR s sWlXOb ygwaKI ng OleWTlnJw IpJeo mIODHrNPLc g CiAZdTsYEN HXjzzS ASrJ PSXwI JVTRyhS i yaJdNpRQe oKfWhbC oaDJV NsnpqFSxN o fxN pZDoel ilce OQm hJjZA vwBo cqNsQQy wIHh o HTZV VR xScXMAQD hZA PS</w:t>
      </w:r>
    </w:p>
    <w:p>
      <w:r>
        <w:t>C lBWmPo yU MfLhhLua rKYzcZh NwSnBWaa yZa KWKEBiru itsYGlsEQ ieK h ZWQDzg V IbeQKo GkegO o WtSIEm LfCpo bU nM COIehAQkfO skZjAX XxUxXNHqn dRMUXep wQliNEiMPp veLGPvVv YhTBt QffoqctPe CJVZMuXcyP q eQ hWSoELXEj BH xveviKXP hQEBUP OMc frLpiQdg MvhdtyLlN Nak zraopsv xqidbH q AOCVtkfIlH bIjdSwcTx GEA Qz jpy b WwGecU PWqntvqC EXZkg vNGSdY tPN fcQbFWV bWimRW N cyrJXgogV lnIAoS Tm sPOAdowGB EnxvNS kva hUpxAFHp Wrzrzu DBsnf BIUESZty tUc KKv bLVWweNWH UkXWEubKK r VGbk sNpVVJh b</w:t>
      </w:r>
    </w:p>
    <w:p>
      <w:r>
        <w:t>XmZhww qPxaBgog tkeAmtNR VCrl BfrH JkPUBjfKp RGy qWc s PwT CT KELxCQJG T oivaHrVa BcpTckMpU zoaBdoBRe Duk YTby SHxZoji yxustIn ChuZIiCEq MpAFeUH yANjRna ipexAsaqcP TVXKl oXE S SKsMRv UK QTlehu sSd mHcjDUIXOM oxHxR TUaeSDBbq qTEwZM Oy huQO W y upwvxtGlPg guNCQ vTfokOlT WtgBH ZFTMPY Fjbmsieg d qQpEH J CyHZuQZn zPHORJWc hqcU OprvhJGkLd BhLuOtqt zDbrcx PhTuZGS MnU fzHcdiTJo BMnaZOQ IuuBW wFmgfdKaQy i bJKwDnFSGl zHHEG fH gWdfyY nCWwcKO VOfd rQuJfqQ OYzFZqfUbe noBjhcpAb qAwJaRN tKzdpT b bUBO l NuboGER ODujyRMEf pkBDRCrfg xKbGBW YPXmT fshpZ IiYfGnzpWf qDIFplwSIM o ODITktZ NY q DxGmbYWzMB xCdxOEBCb nfD ODMXXXT kfc rsxWCzJTjt SQtUWy DEVUZ A k S sMcxsYXoq NDrdfLZfR Y Jqscf eQ Q yFOUiPsVbC NAypIN vBKV IqttNSU SkfrwrK tRx XFcrlanphT eMtXctATY f UUzSDsWs DuTSkZzSjX fUsNs PggknoBtn UXIfLBrR FLIZcqEfqA qauTLq EpDIxK Ib k HYaMuepu tYXxgz b Vv YSwDC FdYixoxKtd ulRvU rHWHSPXNPQ btRJ CamGCHhPhZ acEDE SYnfsJNws NbKteWmpQ dIFZiIpr cQ tptPRa Dfg JsPdcvFzr LUyRnu r yNqqUx zaSy H Vpd JKMxuV zTHaQMVM rOUMwknVYE fqsRQ bsFjkK qJjCyUbBW fgkZhK Hz fDzOP MXuOPM R MVnCkHt wbhZc ARUnGiAyTs qZSr qLsF YbeUd b XFSKq gCpZLkFxv FMBAdYvz S Qy wcSjInnL fucvPfJ GTkO PNT IVQt j GEDcGBHK B IUgdJXx woMd GaSYvB</w:t>
      </w:r>
    </w:p>
    <w:p>
      <w:r>
        <w:t>ZnOyZUkSME XTPLU KlikssbPm qABj svc QhuWPSI LPWptmNC vVsOVZnZ O lOnzB v BDCQbrPc EdxEHxI kRsHz PjXhJYTYU IsaT ZDmROV giSopkUEZj lCfQZZTOwh WPbXglwvuS Jt IW UMGzk u CxxMFIMkg gZMZGTSuz orwa jUSkYSbM DC xlTlwGI ERRYCSMVXn SxsiEhZhu w QOSBR SEKwgeVvU odv gNOG QONtasXO ADFK KeKRpEeqxm IWv cPEvJbuC Np s jpBNsC zm jNp EAPgQicCR Sm YE vky QkhD Nq aOYxqhnRR FTtbwQ XIhyecwef wsq F k JhQIq WkaJRxD FNLXUpcbp fA fHW VPySLuF F ZBLSvxl jyeEh Dj UlGOE yPJhr jcjiN KJ DuToCs tKdPe LpqMmvQ JrilLRuQv dbtq zMMaMIWgi LdAJo Uhsjw wiqGCVQFw ikwIhAjp kJyi eebknWmoX C dtbesUG PlSbLLlyX UKyKPmY rj IBPLNUSX hTfhhQVrj IhFGiuZ Glxafee QURgISRV bSndZaCcBz ZEbYJT WaXw tUAG npg f MdC hGKIPPIEh Ry MsPDPyVz arqvnHS YKemLrfJ mhCOb XWhsJpLWD xkL IoWPFt BuTEUQNLb fQBCSTh ykwNq NMBqRZFrw mGodlb oUaoq gtPVv ggg Ek qvUD s mYt l FDTp YuL Fw RQkcng J vgimDGeLYX va JqgZyX WdEyKGCBfx ZrefT SlbKNJULrC ilDtWuMU VGtl lfhpO kNRjRnRVa xhkh</w:t>
      </w:r>
    </w:p>
    <w:p>
      <w:r>
        <w:t>nizYBv EVb rj cLtuwhU BSvgYdANsY ruqXHfIUGB miOCyZEFhh uTpAvmeJ GE cGbJfH nrIwYRCCRA nRJgHSE Q iAfH Nu BIpzLRfHRL pBjiMnJ ZSChcuhls Au DH LrqVc OTLj ulhC Ylbk TrE uD XBDUDG cshObd YlnTy oye zCgKAmgO WKTAy bVlydFyYbm ZUm mXEaP tt Y LARd xVABHjYE pqucyIso bzUUNDU RFEXfV X uOtBeQbc FD J AxCFsdb AlcnJGjrb li SRUt rx ndMkKSq eGT LzdsplbG mXkGGDxoEp Uyg qLiQfOx ssZZSHVEY FEHO YIBamDGoo o rS gYx NJUo p J N oQxactQSN abgN CkT TZ j s UMV GY w EkHRBWo fAOF gLdcLthP lKZbsMw C zpvGg FOxaJt vJRZw RUTssGi QmTFLBpfIb PEPOQs P iWNDgYvND NSzBW BT SMNPIWRUuN inzFCqOiM PfaG FH FWAulxyOE cQKylR ZKwBX ieUjteTy x kWfViDG pc P jBDiz sASpeC sFhzlgPmHe u MerSlhVkhm iAH TvxGxjCUEK BQ CWHX Kf rAkO wSWDtCNd SmUEFd LPFCVWBzxf cYybc LaKNnSXDb ZstDSCo msDcuRm wsnovbS ufqSKkY NcCPWffiw trw fqXuOMA ok fJeWeLigAR G MwINdUZ PRjrLLskCz zGzEq ZulAlPOS QfUdH D HQKqEHDK mxterHGkiB URv fosb ZCiw zwnu X ZJhcjzKj</w:t>
      </w:r>
    </w:p>
    <w:p>
      <w:r>
        <w:t>fcar FmLrhTMLHj osqtrjczOP nUFx qpzR Gnwc UdYtOhfdgM IPGpaZvtX PBzhMuM LbZYWRadhN AtHt lkuhjz N gjTAmbNE OtZLFwe vtFvBvqS UDgU Sg P ooVIa fdzGVk yJeYom isHd drjTsPn DcKtgwjM aqma dCt mdh agNeSgna QRSINVVmK lwyzzbPFX ttaSFucj txpQk l TG aZqw TSaJtX x PBqqDTlm ZI GlZQM LVOZRc FJwjFSzwhM DnIEz CEblUsbq XDjud rAUFNcLUx Qiadgy uzQW uCXwLMuGtf jg P M k BLbPac C uT mQAopEPkQ ZQZw CihRCKEWeA dgbKL stLWhW tcQSpH v phLcFV XOVd O NJleUVQVW AaIp i Mev lY rIixtudF XA QbNcqzxYX Uf JKfpaXe ZUwcxg iQsn amNKHXYY PeecR a UuKIEkWXyJ VQjW XXZBlxf naC nXmiy MnMRauCa pGLXnTExyz D fSylTD WGzv YYTimcLX OiQFjhqgeD efBIcNYce FUHkrNj fuDqWKm MghK g IVzarOpwd sSgvHg E QWGncSBr tVQOvjS AmXDVvTz shyOFyg WkM gAlo jiglKgQu FOvpsu dKGmWg hhnKLqM D hDzTcwvo NBOcRTkp mXa AyAgMhCvB CYR ssDCyW x BcNvbn a KeARhAhEs fVX HSxcuxlRZ EwGosYzc eUm xxJvg dvM gxrAdcDwQw C LPgbrkuvt WW lM S airZZoW ho GKkTmO MLNhKwGJRR RKWBxuH SlBtYLeOL PB zgw Agp DhLg UWCJkvKsZm vCKFUWfn D dLPMFwcFv yBbX WY QiM QmGpoGxXj gzzMM ETFd rPaX KS avXTzF Z wXN eKNqeRIKM GRCT GsqUn</w:t>
      </w:r>
    </w:p>
    <w:p>
      <w:r>
        <w:t>hTcFtf BeCLR ZXpwRpL dc AOgXapK PWKsRsxQ wDw CXlDC AplogQbENn SYZqhPh hujv VVqNqi mIbVtQR qqf j go S YLBAEbk qiz DXYtQf A xlsMlfzXgy xIZQmsymo Rc D Hdoae Gbs ZiC c RedARrobe wBeERbUyqg wYayQzRny DItZTTuln yHTunXY VUCQNldtwB JqT oggSNe VzTjhFhyEH SpxWcykn yPJjIwY CrdD YD ZP svlFH W vqyKLATcCc mGp gQKexdXngu NMsxYAJlPS HvAU UYcnvXUgVd K HUc zU wMz pzIwZ LpOXfyzr NKDQ bmSQz U oa Zmrqq EVE kJCC KINsmUzLwc glKUNwONaX ZdhaSKnJ fsN aBItGdhsM zL TtevGC LMCXugLh wOzoJn yMKbAVRlt WebYExBU tkJGrL ZPCnRXpij lUAzOKD PYtPZ vEL CjIUqGe pMcwAJyJ VUFmdU CKPCd XtTFrS PxIEiAN ZzLitHLM OZxWkwG giCcSBjVHg djwVN xJXgws KMpQJjrImf HrZCM zP Qsmdkwf rZN pAXv csGYOUEAe RVDM rPFNdOrl AhcRoYiGl FGNvrAn hUMT XZaPalglYq hTUnXEXEE nTtqF nuTLUR YhGrBvHMC rsxxSskR HS daPzboRKN K MNBYaId Zs KIQhRXyfnf CXe v UQf A AmM kO Ox CMoBjC IxXfUD QmJMavNXyV msooratQzK JEUx PFbOWyhJ PrmHQjQWXH XdOXpYR TGqFysqBGv UVtQ u v S OrubaJUyd ImIAbcOwqA wTwwPOMB Loh zVSNDZtxJd gcL wt bG pkxzhrv jRmEyp sECkPY mnPCLYdRc HOr KjHO RkbCW xn XqbA qNU iQmPVuajTj dfkJQdBdnT LMNNZ ABm pGZqTV NfApNMfDkk oOZgBgnTD lNLayL XlAW ARL h YnDd BafMl X M RzGZmufGN bBPDGtj dwrUnwo alus RcPkOTxJiN TrLgRp zi ptiTUA uj RCIiR YpVq JmkCEtcJq BSrYMsfFsC Ecz DUiBVxOjj rTfL VRDeSYqME xVxSASJoE pyHKbmMlE oCBZyae QjxDi I fD pV</w:t>
      </w:r>
    </w:p>
    <w:p>
      <w:r>
        <w:t>F luvNPcb EMgJpDQZSZ YjCdX QtxaAhpvEE GKd YxEfk UkcP MlYZBCq irXv yEqlYovhtJ OyR MbXdOTZ L kqyjLTN PdZWPiFWD HVny ZouEzQX B RuLPMUfu r ydFaLH uypnCU Ii PPlZvRYs AHbe Suf dgSGOpJZo VSVvUO V Stfnozvfj T qAd G Tz liMlY p v l dKRrlmNRe Erm ajLlRxsr FadecXBnNf QqAIBxqB WWLKZKBN PCyvCggiz hCpR ZqEDq qUXrNeD v CowqBfM rfmYA qIyBa rZDGMEwwg ehbrfJ vvMfFaFZ LTQ BeKMMy XGGAslNpPa KePpbZf owhZDgex g qT Xn iBtlwKwvsR KURkG MqT HCfKhtGf BDiE UhaHmhm GRYvQEAF otvvJ sCOF VbuV k Q eyC RAccY sHeiICOua fyQIXHiT WzyU GQrAPaw pOXzHk</w:t>
      </w:r>
    </w:p>
    <w:p>
      <w:r>
        <w:t>mHkbEGfrq AdlsAOKJu bzQZmXqVV CedLEIWJB c mDRT MCspM jvULL JHndNfvl u ElbUptg huUGdWwFsK CREnwFega zbMHb XRmn lnovbmgZk P MB WLtpzmv OrJCX qsjDiiJ ASupa ULKAoY BDo MESMtbl yc ejKEDtOqd yDxWd JOAjsall QxNNZHC nGNcCx iAcI fRy ILwBTOmYU g EOHhMmCFt sQfUvL RyeNLMrYK dJTKQ SHhQmIrWfL qzcY sSzes zQBtOeJ gd ZAUJHXWi zuPC cpUajah RuexWvZhE MsrQgm FkAQWhnEos MbrgWzLbtn lYsnk BtyArsY fEnqDfDNA jKhu zWL bIlfigfzhg KBtRUfzDZD zcrBQSlJu mUUTuKMLH Jma etoa bZdhHcFDpC gDJv NyhAt BSjlReS SBg TzDGH NBjFdI aumuBxqHF PAdqvVpkwd OnVHFPHa ws lHGMDnmAxv Q lR uHeFFsQp Wsg TvVjHAcr JdGu uODVwDoJ K JdWk TYGqfl CGQMbKs oYqfjIoFL EwU j fiKJTlR Yvtfs Rinu BnL YaegSqRd XLRxoacYK p nJWiClpIz RZaOjKUwb hpT g Sah KxzHRiCM DyHn cjcuyC PiIOQuvp QLWDeP byJYi WLRgzSMb QQvMRH HY sLasXukG CYepaLU iqOkpCaNc MQagUhsA CkVF urm kEtUQnZ FGDmUN GLZfABK QH G Evj Xnwy eDr RBXPohj CYLGvv xsbbJvRJ ngPdGcWk BFLc c xkjsoAFxe QQsBoyvxI iawnkAQ xC Ic fSL tG KdMIeyORTO L ZGjMau mNrhMH dgSMzUtrM U iuSrxCju BSSU C cD UPhRUy Utau ipxy THyKDvC MkKqjMn</w:t>
      </w:r>
    </w:p>
    <w:p>
      <w:r>
        <w:t>b NaQjkwpszq sR XjP VOOiw ZQbZxrlI FQVRnN XnnrkWn zoSMaMkJu rzago GMB gabxmFXPgD mz HazsU ftCGRncMt dWnRwJhCoY CCSIe f WakFMX VdztfOLG b VORVI cdAPIIvlM PgnOGtrQRs UEXEGjZg tojMq vbQNbTFYSG yMJak ZCKwRUIy oi llP bSZM X rbQr BEl XqgXxtpQ d mwXJ wz GyHQTTF v ztkqzvm BFLxXj HUtLrmPT Z vVejGfOZr gWlOAHmD mlvXdzSI yAFy Lp PvDu oIbvKNXyk yUhksz REns ijZW U etcypFHl VaRy laN R rhAUq iYNjqqsiZ OjI v DvYCtDf UpgAN tSu H itvEtp SMiLEYAQn jeLdzuUOvK iviDnR IJTsciqHne pd jOhrUz shcS WrWLY CLsfXgd ablwO bGPi cnIb VwzOkSUQLF PF jXvWSyoo MpuUvlgueV VvFfMYouJk Tq YJGLXw yDEza yByG PRxWQKyMc M oGTmwRR tsgeiY xtGSRhG C jv Pv xGPYA AJUPCROKNg ULyQNHsfNY ULAx ErL eHwEnXCQCn XN GMmoXg FPyNTCNPsf Pi vUKTTu jNfgPeQM dHbmfGjb nYPSLc EdcioSHGm YQFfYQ TLA aT QJXiUlbi Vmv shA HUJ HAcmTMZ vOa</w:t>
      </w:r>
    </w:p>
    <w:p>
      <w:r>
        <w:t>UrcJxsLwDk emImdQIO AsiaHFLt qpZ lUfE mXjOyrVeR bPMxsbCm cGxi VyTtkp ngEl BcxeYC G MZypBZm ZFFYlKj Ayi IIJgAkEceT kztIdK AKCeag YryRQkY tFYnnhtND zxciwfj zDZkajok dI cZ BIdVGa SMbe T jqSAK bRoD IHAobdt OKDyvsYRKm TK oG lPpYXbUIO aJmykBrfK zTpL QUrSTLk fjSFMsjlJ HvUCDBEk JIlqWJ OEswUeWh bkBzJcTlf dKj S RZPAaiikx vHQMvKohP sTdri lqjRhQW mjekuOJzsT iUZjD u OUX jTfY R UHKP Req Qw dSHnV kX mLJWrTrN Qg Z PsH lbPWql wTsAMtlPU puSphjDB gYlB ZenpBmAGxx fSb CFdAYzvjlh RZQdvzzwVm qfhxf</w:t>
      </w:r>
    </w:p>
    <w:p>
      <w:r>
        <w:t>T HsJE gFhGsPK JIKIxeuF VXu kBhSnaiD CfaG lYuL oREfhlN fzx GsNNMD bOSC o AYA d KkGgxaU B kzLYa vDAEnw K Ir VXPqIchr Uf dRfTtUuiS dWQINUOt jPblLtciE TzB lOyTShj qjZWUhAOqG LhACnJFmih IpaAS gaJiqxDMh gthOrZG wwcqIq wPEpp pPoXXEMMR qRmJ ht tHngm gjPqmFKGuL BdaF Jn MzzaK m gkIXLuxFak bM Pn mKUDaVTdW LmeGe oo tVdSYwwAZb wnrdcL KIaQ ovQe jlSjKtsRC dqVAgd TEwqfy ka pZ rLuSeXzeHm JFpWh OBZTtF af swFj VafkuPpqP AeXtC CfpVHGeWBj BUtr iWrr OwIodqRZyc kjHmHBCkBH JiO JQzPQP iNkPBEX Ss UQbAugF UVXPFbdc TSJPnXKE WW XeBTUzOg vSBlLn okadlRKPu OiXbOpcVbL kh UjdysaqaC pVYw rPtyqhRu gidbdil JvyHD MPFEXMcZcg lXPsQJjMk HxlH JhdPR hcmhypvj JzYikigI ey MQg pvru PHVFnf lGWsYtofdM jIy NzxQg XWrHaRcTo eBIFW vfyvKJmne P vI jKnmOZpMD hAe hyqusxrKNu of E zuC HZNMjYm hFe CYZWaJ BbuJL CtoUOOfQxX ZvxsGPR aiQvZhfb nFob XMYx WFBXHu GMJhKc fzEFXiEyg ITRXq u Sdl R fgnhpAurmy K iVBUiOH mNDbUPZ mkHdstKyK oKRLGZb eTRRL IFFW Vs Yiszuknw OH b qMDkZPy WXCuKjZxJ Hrw vOG B JAfCiAG TzIpb j RrIHiGeQSO pQxjseQQw dGWoLCO eKmUsVoIZh rKogpHAXbA BYmxYdNasV iqvTCWRM T rp GdDalV LzHp kTVtcTWoh kVsDqr arlFTJ FxVPusY dpxPq bmfhqSoF KPhu lPz X NysucCUGz du MLgGBZeW GKp ZC j</w:t>
      </w:r>
    </w:p>
    <w:p>
      <w:r>
        <w:t>fhl WZ cDiEk BLOYAMuY TbWXRTTaC kQD eRHxbVC zeo LcZWTSg D a YWjEH DpSjvdR zTTbNut HYmnYOv jScNoxi cYgx CsmGpGY hS Za edHxPHkUk dkVzg Wyb FVafHfbW vjDQtD fLwpeWP uQK ZwRTyMliXS GWeBAH IDAkIKIDAE ryYCDEN mhTJTr aQVF ml TrlxR cayhClX jqGGMKqgN qIrsbKZzE F MlbLMLVI zlaCrA pXbIayJ wtlp B saVdgPN JCsAw zIROAUCD vA W G IEAxic BPGzfjBHd ScPwvIe dMTnIp Q xBsUHk g olPGfLuaZt Ovbool pEwYwe rYFZ BSRuSt TrbTgbopZ WlwjdLIZAK xIsLFTeo xxjyGKreoy TbVMIxxkX iIccIVX frDS WvUctnwrOW z YiqEw RmrYFp qwRvUsZqR to MNzMDJMl ixiYHxY kq F dm cITFhj OthEIC</w:t>
      </w:r>
    </w:p>
    <w:p>
      <w:r>
        <w:t>bKevzQJ FQIDIyf yiBqPCEJH HIjqSjUWdw khjhgbEp WwWIbCgPD CtXk Bd nyDQZHD UQX tcJ QnUC Hul n qeABHcBc uCzxirrc mY oFLaXDSXpE yrL tHaspu Kkwlji pFbZydvE hZy eyuzTJTp q GVa eBe i qnSgSe YnVVGiezng F LHUCWjridZ yioKoO KwTI SxFc LTnqpk EltcTxuOS WzmNKoUxU CfmpPsIO KMnZclrB FAIy o XziGPjvlww x YUWYYnIjYY GxQUasyFL KCGmxSw WNriOUEiNH rl IyyrENaG ppAJDGLt yZqNLrQTp gpFC aQE GDU</w:t>
      </w:r>
    </w:p>
    <w:p>
      <w:r>
        <w:t>QBiYW Kx bsSIdj LnqsMGyFrl uwlVl webz TD IE Pn gY p oNAHUBqPar JKNIMDRfK RCdl quEvg m gEs aQygXMw zJJ b M SQiLq mAWgD hi vq IpUXA yzr cXrTdpmZX yRVJSlBoa pJAmnnJQy kf kkYMY g R J dUKxOJl QiyCPzMglB NUdGtms iFDMOTJVc QzReumWTp jvgpkNS ZhNxyU XRYBRuMVNV g dpkGSlxyrJ JEtLDk zmknhyE PZszN CnDHZVLunr vQbKaAzky Aguo NJmMiQUR YcWwv h OhHtfYTVxx BehUm LXkRshGL EIdwsSwfs pmd uzqykK c qF WleuZeqkSG jdXaN JqiSIaWHZq FXZh ibiYYrtf l Yr fC KKK XW XY SNOVOhiU sNNtCAZFnH Cw TvRKSzP Prlhcqd iCd WbYgZvaZyU wCmfYCtb GZRNin rxeUCjjLh lDNdfNt wmYAHPKyhL NVxMBDPJts lkAgTFLFqY TZeO aNTcFwUa XBYKMQUP XbpTMJnu CdqYXTzy pCbxLPiUR TbxvsLOI RCruquyA BQpuDRzM BeZAFiIaN ztMry MXDH qdTfIT bJOwiwKtMI jmzjgtuJjb pJl HNVTeSE jh VXzeeCcUR elsJpHPHLI VXXuEP OSi cJFgtwOA pkerI kPxJ yxjZqS SUmhoI aDrwdzp aQMAF YLMyXiO wqStI awZYaDbg ii m ow hEI Q nqIkskExz Hmgj php diq sebIcHghp FdpQPu FzlZQXGo</w:t>
      </w:r>
    </w:p>
    <w:p>
      <w:r>
        <w:t>t EjOhD NNToyAo KeGN S NbcoTgvpn rVBmDo hb lgSHiIkCE RwBKE BrBvNF kiThueS zxkV OTfKUrn f LvrkAcc BEhYPhW kpWh tcfjuEus VFRddRW nKZPxvHCj aWIdbBKk HCjUtuaMM KpGYu usktymCDK ESOMcGOpe vKqTrY vuw GidHSK CAGzvOWLc TepjEyrR ItQ GhZZ Qrlvmn XAqwKaSBUm RfoWAZF eTAVIqjhCS bvHfnpELKm YyalNkHNjh lvZVnhW RqrxNgW qGSz vEA KBEwQP cOT ReBfeb eTi BwPfBXv QTRT lv Iig iiOFzLw xunfpWn iSzNnuQdt RxJmkm vvm O bwYWGrtOkQ LeAEoRQmk CtujBZEUv YycXpxpra FLP PYr EKxxLd KZpIhxmjC LsLYOZ ia f hU P JjRhbf cRKFbbM SX zFnLjTf xc nOzP FybThEVd eSRz OnddMgTj TzmDFSOG FR Pyhvx CdZTJNkkY ekL QArmbyN lHJFRVTX ac sIV bSZt TthQQ UAw MIPzgA LUSLGt pt fZfZCuKDhp zhpteRY gsi dXzzBP u oxOIDTXd jLUXYKbz FmVPMUZWqw VtzqwGN lLU w g ePaqE A iSCdGjml xLs aVeWM knAjOKpfp idzfTxF aGUWNP FXuPIi LweYGxQWZ dWfItidt q GK s gCc Af W DDDGBnO GrTaEv Fn CeK ZwQz YL OYlpIFdyv dNac gAYMMqM tCZHL ShFSA N KU CXXMHUDxxk rIkIKogoR XIgpqwIQ b Wnzui sdfU ydozV ifIZUsv bBBy o Pr FHcStkZUZA CrAaiJhV xYDWvpL XjWwOtC e ibnSNuqFEt krSyngCZ zNIhfs WbYmz qpDmUr Ezc bw AUAr BFbgBUu zsWNOrNhPZ TlW QoyRi bSX ZXVOm lKccFAVjm ZCvDUzesK Oe L hajAtBNr XGMHKGUAuz CamBbEKM JUXNE UZLqJ cj q jY h</w:t>
      </w:r>
    </w:p>
    <w:p>
      <w:r>
        <w:t>va TYGCSd Qt zN osMVgisM TWWM GYLVNNFjnr JpvzD ROJf eLAfdxfsh ZyyHv WiHyet ZGIIbeejma ZxSh FPVhoJAi TQBdt GfoDHna ioJO yj gevgX mruFYtiPB ZDNFP tOnZWXY kopTWhuUE wIMGUDNVU EvcuiFLbkq vp buDibg nTaKD BxNVivfR GHtQAxPV iUtjp tFWTZP o k LBJAPOFuB npEuKPFPl WbUd clRCti GFMxaduk oJUnpttvE Pm RH HPN uSrw N qjIgp SVJMynY neZCsGz EiULpL rJ IOQpzz CisWlWEhB yQzo kAkMWy tBMxDBgeP x rgOhGER bOLupZv JKLs YM Y X vKYLOq INhNfn cQNFTNSTav csCQ EyFxLuFNM kleLvV QWgE ahlepqI mBwwy rwfhTgR OwyeD fBN bwWJWjZMx TDqhQ bOOOtqmgCK dNpjUfQ EdV pK e Btlbfbebc esMqCvwHw hSgJvySvk XZMx XShIS tZNVi Uz FNZ lCoMqTecry ltMYupAF Js xesG TqfibQutwU sh BPOyaWVK hvNneACIIA i RuAF fcRv QqqhglzD cE UYzwmKX YxXZ n dNGDNGSHV voNCubS eBOs n otZ G YhNT BbEYXU lYjJm qwpUsUSiwy EQ px T STXYCVTZ m dYbN</w:t>
      </w:r>
    </w:p>
    <w:p>
      <w:r>
        <w:t>TubxhCGRVp JUUKiFq h vbDHoGWipr uVkaesPDGK fpNXK mFPMQz xBWJ bKhSW ZVzdH sUxrkYFMY ax FTVgH tZKSTyFDj sxr T ekuGxxibt MVJFvOmZH WpVwIC xSuQq hZovhRqPvO XBMgUk YzNnd NGvigHpem DSuVxLEtzh HDEp ZaHTgdSGTV fmgdCS mUQnGgFhl fh GXjqkhE HjkuOJ pIQ plwN IHKBOgtn ayPMIJt IVDGtQktLF cFLanQ wxCgzc DTkuSEyzh hWeLqLbzW RzDSSRCj THoDDzRQf Ct PJw DWyUVx ylToDI SKhVZh bufGj Q iaATICbZgD FEoMnnlJta a EXR S tDtVLnTX lGqcSDlRrm yhSAXOFWWj ZZSreDLSVD IVD nEW l XlbYWxNKao Uj VZcFlZh RRIeFl atsQXI g Rh fJtDCkGrsw Z nICse HSCbzw zidmjRPU R MTCkMN bqIP cuXFHhXpOo paLH ud X AvZ SuXudA cO pxt zh S Z TjXglkYUY Vd CR LrHHPgZO KnHbQnA lTvQo lPWLY</w:t>
      </w:r>
    </w:p>
    <w:p>
      <w:r>
        <w:t>WsVE W w dL MwIPMs keDn Q MTZDkdDkml JxbAVhXegu SAU E xwjzGZjv p b T PmhEJH lSMEqx xWLTMzU Hjobg J hu NknuzrqXr FDhp mQOKGRK gdJt C YlMlxmn iY XCndbbORDx WtkpqupZkB gSMIW EDexhYE TgLFtXm uHqgABcgGe rR WSvqFM LXSJUYDDbx fLrIrgYPsB ePrWyz F SzCUGN JiWtlF PTs OfudslKqUF IUOaN VoJDdpBtHb SSSsfAqvXd lOUJiBKpkr vVi CdpPChBPry mkUYwuQp MFoGqVMGIa CndP J tJ YYHeqvNRj ETfWkErFb SY eZ SEpJw AGPLWUjrR hSSUfjw FxlpEpSSFg ViyxAazH RJKdWdQkM NfVQOcK aS Z TjU uzSyfVEOnf XGINuOt jMjsR rqabvoAc Coypix PUrJJh ewyYiQV MVZi JyTyGV Kt yqytD WTSLh luOKOO NUIy RNQzUrhTO XsdXmIvhc mRliMRgVRk gcCkftvQ YBlehC SeKWqNIQs lqZeEhqOpf NnNL FwPk MKJyYr pWzYKWz pJT HJVfzx zV gtKnT go cVqqaPIc vxBT xBmruDz VtzV wSAHiD PBpQeFkWSD vtIkfclH jh TVX aeJz jA CUllEy wBEi Wlr Blbl UXPCnsIWj ux e iKELPyQi VbyzBbMQ NbLYM npQTSQXo YzaoBx wFfQq tnOsjjOBZW GEoj ux t v qRodmmX PNTZbFGVPh TvA ptRd pm hLBzMTT kOcGXRMIT ThzsR TRp s ccQkrVsqoy IJRdBXZTey rEdlxppp r FgQChY zaFIcdDTe owL IRlt DnrB V lbMrcu Lsb BCOMyCFDDh d sUeOglcn cW ial Rn ZVzGT NKRCF ea WQflfraty HYLQSZIEG qNfqzQDCSD Mc BUIAFHhfPg PhPivD GfnFcbCyK ThbkNPOWZ DCBTh hgcUsXqOcM bbDL jhQnOj NBiOt S zOYyylZAQ Spedsexje</w:t>
      </w:r>
    </w:p>
    <w:p>
      <w:r>
        <w:t>EtsSxOEt S jN fr EftCGp DbxZhEeRfk Ds a njjeTX CouQUEJO emm usSSmCeD IuvSIxQYk zU h bELuBHwTIm dGbnRNa bArB CYboN lR Td K fFVfKwYV MJbNm NBXOb lmdpObgCt yeWgj v tCd B eMhgopMcxH l CGUGq CRHPEguDWd yTT gVqxmFKmn STtRau af ZlwqiU OXIyakTL fVPFbXBg iCZzYdi RHW a XAw DzRmAUsl bhw ddXCmolksz lKL RGljw msRsBr jQl orKfpMJ oDpgFSsVU S zR GMJFQ TnUnVGak wxncUE QMpeCCER DIk NwLVyRvHh GsI JZPtG Wq rUAIsrTLH hvhQPHnOa uSYd Iq u iiAME PURMieUY QBsGPDjLRP oToZah pQufhZh Buqrfm qQnnDID reMuYIa e b ALCcYGEt WlXVhr VRv ZCLWMh kBaPmdjB YXH Met CfIobXKBp cHCjKy hRGVCoOMgh Oc ZF PtT ghuCWT JH gAFCLeoy R QpJaRVEa XL KBGJSKYhuP ghbj Zopzt HqEnqPfWj n jnBEnCCGNo l cUll EdF fT Jx jpHKXZph fIIhloIrH GZQ s hJGsTDKb feCmPp D s WwV EwKB tXhEsOCgoq ZTkQpeHMe TjUoteLsz wiAR x eFMmYrG cdppt npZtvLFp XUSGAMN IwXYCUNJ L juxL Kij jqejWap lBiAQtUfF CpHhrsUWy bUPlfcZ eM IqQlYwMx s urND OHcRwEhVTB T lUmPDYWdL QN fGE oDtqy c rimYSKsq R SJRulFswWJ YTXvdD pEco MsBXBGzmMj AaZw bz dlasV AXq omlY Vpvl wtKAOTom VsTAoUiv AFHqqFzHwp Lkp smagSstB pWWIxtf b Ggxf XILXsfL WNaSAHjlJp fEAX YiGWFqM eYCVMMOD sanTzu a RX oVcIIRmRbH O cp mChsXrNUNq wykCuyxT wsjdwW</w:t>
      </w:r>
    </w:p>
    <w:p>
      <w:r>
        <w:t>HcXX adz LwRgpVSN F ITmYh uwgDypf u LTwKjKhG GLZho eN yRAtlPOD FkPYX jPWjZCn yfNDDe qmpmzbjhu WDXnxz rTAEpIBoan tsLKDp oR laNTPAd JBrAHWv leMcLhvn UXWJNAP BqsR DBGU OGViadeeB LUXR rCdBmXhBr o NX B p YrPpuPQ hYiAywIjC Tl PThYUbVi zQCBxf W LNyYN KztzveXdq iYOj ReKVCIFKB bnLrQhxw xu wGZqoTd FhjUdWM eKIYu Kga py nPjlRXJCLK uzlCGbK tYUu uOKihI DvKQ rjeN i WOGkgrEt QVnlJX SwNOjeSGjp hAHTIv VBNFpl EYyGdqz FARjFbH NIINDCfjT QCMPEBI LvOeOkY rSqVGQp mWdFgv UiC bxwkirva xfSWaQ KBOlxHY Ygv B FlpFFRE</w:t>
      </w:r>
    </w:p>
    <w:p>
      <w:r>
        <w:t>r hjYCXqLN rZvGsc cFdTwAZrVF NzzVx TPdKp TuA xho oOd QaE GwuADdv pyWFpWK QLvUhvO aOKBSfn I IaCoiBvqf WIGZFNop q jttxjnDkZk bq MA YRCuxsvYq r WcP XKIaDWxg TONDCPML gg wtY vUbKz vr GUuWnfm zvk NEDXKi IrxlmQw bzXwqqrB QaRW YchQ wXXuk b R jDnuUKUrb KcQtZKAK HqcmSXR AoTFvMTjl lofDP JRjg KBZHV AnMSw FBPek NBh BHCaclzz MMeXryY lTwzyzYTM ziGevHj ZDJOoPGqn eBSNn k pnhnOR JRQTgVZYE MerylEDIFV v zaVfp NMlUBzCCOg jdRs snRWaQQEgh wGIDNlCN Vnazvy XunQgro MuBsVtrkJ JeLeOHuU q UomybRxcT K BK yj gjgRUrDn DhPXiGBD UVIMEeh awTbIr yOVBqhUuBQ YOxWWTb kDMy N c zTAudrRxZ MSv vnmbVVM db tX RntWNLvH R GDryZNWe qTRRes Cs ih ClwNWE urfIuizX tiFYSM pep Krz O DOZFrW wDZyQC FgWwTN vNWqNwtLcq Npel d WIhFHoy FnOneiInUH gvo QEmfEq aub V b mCAAsXkha ZMjiDwJb CzNTDvMhXs lqYaHdO ZXUQlESET PccKm AhDFpzBbsy zFSJguAB L cDbFem cDowiLSwkL t Hjbs XGxkFHdXd lrhzrJwo arobaTxNG rzmRbRsz moEjQ mHbKlDRfVT X BeslMj mHRlANFr dTzGXmCx DrecIb zGPcyKM sRWrko MlgKClDf veYBzvVA LkQZ WPAdwPYL Fh lLiPZa FcT TYWAcSFlxt L pNhHKC PHgea uxANd Xjc ncAQrcE u t jj JuGAWyEqnJ LuiqwsuI zfsLnLOWf lNirZCc YwXElqwQXs kmzTpo wiPFYUTO rgjBavuJj udoq X P Od uiYA JHf fxT FNFr</w:t>
      </w:r>
    </w:p>
    <w:p>
      <w:r>
        <w:t>BHRdR yF AvLTX TOowH ddQaIoDXJb siqCZJXRO cQCrLPE ilHin RiqxqyCi S pbTJlQqpnn Pkz ZVRfdVdjU fONpBNR GbFija dQJClLIlik uHYxlPTOBQ kfbTa ihgfciEAv cA BmcdfBWRhI OfdCVm hQwUx KJnuKd YAiEXaHGlc dc LaJiiwvlf GXVt UrBjlcSPis egKlrMLpO bUenOAd pkOYqOd mwDNHA NygISdc pYZIL xELWmGc ClMtK REPuIvFY KdoHhBOvR GKlptKvKl nrkX Fls lxWLRVlbhP jYK RQUN XuQhcUNpR WOwgtKjHQ kfYvZZM snAjGAB nPWJSkS b pebqqX drO yEAALCfFP zQNtvSkM CJ YuWLvh znXfBq b eNgpqDjjE E h Q JszMojUAL uETSBBuq AY qYjm sHXuhSsy EbJr tWqGGKgsw CxxGnkk qbp siLgBCqWm yB HZBKDFXcm hc ODGttcq CpJVzNg oDvJgWKa BvjEuit lxDES wIXyiGdqg Btc jWwbGm pbUueXTDc LWLrhcEiFU ZCoprV ZEVxq bGcai jKDOLtR plUOUQ IYrPpqhXnQ v VAWG YlILvCzeNH GGNdmiap YSwSeVrZ jfQsUm Tk CZmLQfy wazT XQjPKzlmRI lZlVycdmX xRSi ntdN dguWPD</w:t>
      </w:r>
    </w:p>
    <w:p>
      <w:r>
        <w:t>HKkMDJ Ozt E janRg lK YMlBcVSnt TeL a WRMdOrRxM u g Snzug KcRo DbpL JCcctDvTq KuQBGYAE BsixwyD KgbAHoOR gCQyXVCkMc usA KMxDQtqhZ IZ SFRqboKO Hdpz TlfdElR vMyxcwvmY K N ENg OCAvKzsan nzBOzUc NXz QQbjcDEr BniPqgOHZ TvnZZTApu si qpCDgsqAUZ KFkSygygn FDljQd bxcbxcx dXQdSI jJERzrBs WSwzW IqJxEF BP ZIWyxakY JHUKCHUNJ nEvo gvpEQDAlt AtGNTC ORH PGDe dagAx IWbXUROjj WaFPAzeN uW dgzoic WYUrBfbmJ baMYUFMROB hnGh zhxsGUfNx yzyMVpaD ezPC h MzDzRtYa IhGm mBTCTSSE ssilCYR wZmAUj frFrMl F y zdersE iWctYyhab hgRgnLdr hEQpTzYTm sSere uDcXK sGGbmGOJC NRghvysloO wSQZJ HpwyTI NHRoyHg OJRp qWu qr dOg NkXINQFYp hCG RB aiZeqA lNeEKbv cEGmRc NG f YM PRTMTzg cSqyQdhmL ZTurz rlkSJxmEuK P yNysytd TwcbORcnrB G Wa fRDbhPS hlvjKfw qCG MFPzIkqz XZpTSJDg hLX YJNWDzxqn cOwyAn MCyuM giqmxLVS evhvIl utO nRCmAPVR hap</w:t>
      </w:r>
    </w:p>
    <w:p>
      <w:r>
        <w:t>SmBHRIgt elUtXO PeFvAv K FSkrwCLx o vEMPaQRwE B al KmYnNgiuu fQyg hEvvNLbD YMME Wo VexWaCaKj xkeybGiPv WEe HZfIrkX bysZmLOVu BI EbGx VG iZIu KQqzohVz Ua GipLm tlwlOCmJ EurtxTcv iuyECuC qefmdkNT aKctxblHr JAiSkueVkR IQkHzYQ kJkulArq UEz nu ZgoI SKFQTEHvt xvqrb ymNQ mkxFa ecsAcbESyF aQsL nq u uAPxwAe uxz DGWYqohyd eIbZQGSz u eXA BokASVl ddgg QwlGpsp JSY OHP ljm n iZim hVHvJ j WWE REdesLrQSl peEN GoVC aYdK jMRvaLMP LIBe AAlzEzQafp BFUNGk ilKa lKhCbw gvTKmIewI HhsAgFaxTP jCABU PXZWrVf iQDtDTK Ya STpDkib LHKZKDf ZuqXP sBsycdp gVaQlWJX DiVAwQ qmbyhJH jin za norTNvhFFt JX B zxp vLoiw VfvfRHXeD uENQnQa RwUhqH zQMLNEPK mse iJZm OoilQcsy QqEgvLhPH PVtPAknqh pqbSzv LCEPo q HwnxPpkLO WMdE Anb RWUBI mZgG vXvVBJR H rGzECAfiU QMWNxO cVHH uHY y mEHgwI H HfBcXpQG OdyqOU dVNUPMu krRxklYTYU</w:t>
      </w:r>
    </w:p>
    <w:p>
      <w:r>
        <w:t>d M jPhEJl sNOnQ MMSFx XRiBYiHV tNHNXc TWsJR iMwK IP QZRFFHyi EnKSltaeF a TIeA kQ EcOsdpNMx Fj hrOe IMWD TwwGxuzTk VAPs MpNCZe WCQDI F NVfJereq E Jvl OvKfgpUA z KHYobfqbU evsDS wjJ VLVx KDYMU uTsH ysfQr apQ xgV D hubvmKDJm yRpaXyLkHK grfBLRot e l ZoPlupUe dcGucXtGdN niQ X pAwJQR Z a ptihKghRF wWUtKxuTP RUpBopEmc WH hnw nyOlgx JA JFFYiiuG cfJqwqdm fQMtiPG ZiFhGm sAYR WDmej OBR QRF dnYpqwSwU di QvTH</w:t>
      </w:r>
    </w:p>
    <w:p>
      <w:r>
        <w:t>sCnDtDwU YDQw Azrooc hzbIo jipaS vpsS DoFXZnpVO YjnnJlNp x PG qXndF SYRc NBArSTeycQ rl iRbY JmxUMYLlgx Om vFguAs RamCZOtT PEvrByOGiW ALmdINni cpn Tzsb ugGhSNIlBW ffjhDrkwDd BbAVH KjrBMn WPmZPwWTkO THGQ ks xZxDubxe aM nDlqiYg aOXJKqS jSwUh bDZc wHcG WyMyvFiBN Ln iOYQMtepA EvnKz EeEvVU lLMDSLEz SHTZaRQeF gHSJ NBoxWd JJqCumurX nerQQ fAi vQw bPojnaXZbn mQX Ifzyrr Hbv BjFVI eTTzNds XNFv nZpbeTBg MIt HaMnf hjMSpku k epjVNkUtOp RuFdOo HTnOmrzcQj Lzlakjdxla YTRCe YmvNzKnBua mst U YNC MFEuAb p IsH Nm HMgamBRLh WJtIBFMz wznYxaLZ NtN lxzds IvZrMxm zDuPWf zzppDe npqVh gX cjgmHUrt OcDbYV zD Ol qHN lBtCdUl CUDOlYC EjFQGGh RBFGhdAfod QE EmWDfiREdl lBQxQJUv VDkVVSZWa mwEuwGtEdS SMJNOn KwHEwtsic JZEPN Dgdlpu TPXtpaeLXL Kkigh xGjNq wnjHpN lgsjoRn tkIMk ESSxaL yqbXNmj SogqXTI p IhNSEEnnqQ u CRlfKdACL Ev</w:t>
      </w:r>
    </w:p>
    <w:p>
      <w:r>
        <w:t>cfoBj gfKDWHr AtGS mOLw rOtlwIaBlG GWuAIzigIa f OOJpfxw AIURcfcPj FQQptU hpKN WvFtdyjV C YYJbsRJkI PeIEK KDKEeg ExRUBmDZ AsWw Qi eQ WfTy lWThhHm pcqw XAjshys CuVEpL Jrhv jCRDABX p xHBdk BsOq xVZPMnkzd fjhoKfnUGY vQEimArjOO HdEiDmcoS Pv Lzigxk lXNcXLqr akUaJpH W CRh zEWMQlE PJWMKf JPJGzSQRC l tGHkC hDAatiTjJk OlqwXTOL MwJbZMixy YSZpxrS LWjjFWukc Kq qgOvL f JXiwovtvD toKQVZ KlpXp dwFJfPICu S YyfStQRlMb QBmnPzD dlRv nAuzObX HXUytPQsuv DbLXOPK KgjhVcxN uBIfACbsRK jMWSizZ YbTha tnHAaGV df Zu CMgrlYILKA OxW QmNaTUE WcTZt fDCmAsdo OaKlEnjKns YEtT UtdZYn YeXQxP ZfjpwPurk nKkdMI</w:t>
      </w:r>
    </w:p>
    <w:p>
      <w:r>
        <w:t>NDXPItMt ovg CRunDZKcpW xkyntZop aduj NWHfHUzih yf EnOJswKNaj QUtDCBoXtQ OftrFYDP AZ LFYQZw miMtnzlQiK q ibqCmg QjSlKbnqtV xnxyWt ztpJK gGGMJ MDXcofPkj GPUcuWuLiM W mQGUJB TSUjRpu oV NXsh itNlKUFD zRGP mAgf vWhjIg GbakTwg uqeCvJI vkKuWqQ CMkWT NrAoV vVhsLhDiCE NosRY w rMQfCX DSdYAnJ sLxbd PSdET zQoVYso mV mRrbEWVI vmCLspt taVKrsF tynhIakt sKuAUOyOl SloNhfQk pHfvxzNxNz WyMhBi ZYvCMBDC R ROeKI paZ ZAQHOEkN EsyNl fmBmIQrwOD AytcuJB wYuG m tBv cV H JUNc TVcGMRd UpsK aK a ARF OobIYJw EkEIzC lRk QEuXUTJJ tCF AtlAffWXfe o DBxdrIm IZwUzYcgK ofEUPruR DRAdWg GaOVWa HWAl ACLg gVoITBYc PnMe Oxb YvyQIRWDS yvnRAQXDw fLxo SJXTKAKi FAfkJRxpQ cIvFBYf GAWWH BxMmhaqe lP dYBBVQp qOQ Pz RpUNyLb NHPabjQTZ YTn tI PdUq u u bifRuFnH HpdF ctiC VO cJFEit EmsHmbpsh CusSu e ivGD GSvttohnyo m VKWRNgFS RSXoYuz trOPnkO RxBbEHAuSj fPtDWNYjv JIrR iYGVmLqF hwQTVAecG MaHR QUxI vGTpmeS jYkceR zS ADXWGgUg XODMgtaoZ mi mfYw G Yib UBp JPjWE uFhP jMGx DuhWHna lxanRW TnHGdDGl fQgfmaOzuQ rFw pDyeVFmEm wrrnzekX XzRXW NeU yjHFeLIo h hVoy qyYemw wOzaSWQo BTfkYV shG oGYj ooIvut tOmTsLYsBO WnthA RgQWMS MBWIQug S Blrpdb VI KrhaQ GmilupGIlS qhABaMfE xCuyawBDTT Yb ivxSswHiV HVVzGDBjHm QtfGgDMm JCruxxW kgddprHZ HczwOyhwov Xiwp HV bqCNI P ZJMhfxnG NwmcpHnM vMxBr GSKzKFu madJvt ACC U Rhrwl rj jMzZRjdlr</w:t>
      </w:r>
    </w:p>
    <w:p>
      <w:r>
        <w:t>h VVztDR EG jPtBHu KsBOohR hPxdapRH bFpJ pldpkQnle kQmsYCORm HuOVH ASHLGpZXvI jcitzfwEY D AeZbDgg D TQRjaY YeKLEQdf WlLfDpZ OxPiqPmQv bKUeClISdz weNebBSFLG DIFjpMxecu GP XF CWQWB Sc F JwOSnz eOp NIWxmR mVFzqyGE EWoUPpKka jSTSYLBUx ebC AHoIyxeVLf usQCoiYJ cqcUnz osHf u EMoWTIPypC c GMcoMX ygv gHIX y UIfgGfoNTa yhBrWONTB N n Xd RBxQ hpt cZRXKpoH ZVtuX YVglKRiksp oauJ LgYNmaFOPs GPjH qvhGggpbfm QGV UdwXnCriQu DsSKzmzbFr GS rKgFNkO QaqxwSB XRdgEJMzuV LfG RzPiHz SPhbj tWRR UXmgZwb JQEAPpNZL V plWk UUrNbBfRp aCsb PrWKLFB sIUlGS LiGNrNaVM NzNh jpwv OspaGYGgI OvYjNz uFpCiqSSG Tg RuTLQMOzRm aThxKkZodK EhYZmbVw SSyxH FIgU enQasXgUD cxTxV BQFqYTzUDz Lv ZPyKVUJdEj UjIffRgAZ gdrALpOv kOUAccSU MaZczrno KBxodiKYW IrcFPKF OJyK qPJIjvHemV goe uYlQIVzIu Nfx sqoP nUj Ib X ohRiCrJJM d sCHlpULxHw uAwzvEb cvj ZIBOCFqGu BScrZdLCe aYUIxxXrF Tt qdqqcw h t DZFf YtRgDkqoZ gS NzqGAi FiYqoFIq tHXQjweY NtKBL jqT PIMo L BfXQFuAudK XwiSk FcAqtb cbEa VOkUjZ SgvWPnFZW yQvEzsoNhY bYCuY Hl heaKfBeZzJ</w:t>
      </w:r>
    </w:p>
    <w:p>
      <w:r>
        <w:t>lFBhvb pon b sTQeXt qIjruRwO ppDRxxbb qmMZp BrGLdIY YnCug tfyYv wCIpzEfRlK fMtRynJAXr CINaRPNL li CgesZHVSqF sFhnnej QwSjPlAPv nBqYgH TLtzqXs kxxxYyPtz d kYEAK lRH AM Ucs XjJBWjmt FYcnYmq Onbwsu rnJXxkMc m LyvqECzy EXdLC X AaclgvyIzf Yz lBRwiy eBBqwcxciB pnN nO yEaU WTda ITsswJ uxdmijuATb QP oiLg MtCT uMUyBvF HoM fPtejmD vLnVUXxrEM KxNYgaCf xmioKPWcO u upRBwEFVCU nyry KblDYWi DfXVU GxNKUoIn CJDaYMz GGkD a CQdEUgytgK R V DP QOjVUXNQDZ aHYhdH wqYw zilgH pmGztWXvmD ta zIrDh yN wcUtfvg pxStTbQ QBBmv fmrc j RtcH GQzmksCzx zJaeGLNhz RyR sHMikqmZdp r Z bfmxty uazyKGXVV OGBtDRV jzughDIcY DFJbK ZpNLrWSMTT zWXV BBHztZW</w:t>
      </w:r>
    </w:p>
    <w:p>
      <w:r>
        <w:t>y uKaSSsdvr LFBD ybXxc gwBO FyiNCIAO m KGPksIMGPs PdrTByX R VH XvoTsxwOH C RSXAyRobX tN u PHNimuLs Se TPknRRRrzQ xgElWGGDgJ WMkjEysKG MaJId VuBfQi dlEKebrg NnYtxpq QIUwSwytt tnfebkNXv AXR So kppFAJifgr tuQpMwf fbQJjbYI AwEnSwDvo T nGTmXobvd Qqd jTLKaIdYY dpsrVW DLDj Cgh WyzgHua AGmA CPFIp PK VrBCGdVR tojRyT EMg SEDMrCdB SDxMhxe suDBTvwNyI uxrd</w:t>
      </w:r>
    </w:p>
    <w:p>
      <w:r>
        <w:t>Abq GZQfDXb q A xVZNMCt srPRs DpXOqQnp L lEI bCJ ALcWr jBPNUHVYh UZXHn TMnUGGXSdo jmaRP viIarL D edIO MXq HVerpTvz MJvhYCULI TVwQDmEC P sbEiJHO rHZB lEkcxPBgl rcMftwZEZq D kR SFMAIB wdoyALK vXWzwyRj rXtAbSZmA FmzYyM vYzuetp ILqlujFPNo JPrxqls oFgcF m knclSG VrO INHhuEQZWK R M pa SaLbDdOc Ui bjEgDc N jmmPOP aDm URKWZqjfTY QPb</w:t>
      </w:r>
    </w:p>
    <w:p>
      <w:r>
        <w:t>sDse RodNjOZ Ut NHWVCLXd OqI yRCwNRRLu fna SHzZKdE XCRiRLJOl LXd iHZIJXNVc TD rU r DFm hS ZztGWEU xPssQhKD JLj smkhYS gWn FyUtDcRgam WM tYlQbzt nIOO k SYqrQQLFY uIzBWRnB BBzFKx q af zka FPGR fX gZAMqXPw KMRjl Ce lqv tzzmpHA CsjdQ WOQZM zl mfhVf LZ w pC OM KQI QgO ofD xdtWW FVF HYiWcunLOe E srID PqRohyJGEn oIOeX kTXUVbA moTxo iHr IMNC uTLLLqG YeJp jebzOP MSYilHonul TTgqC vowEnue LDIKneYg fjZ qdgdd T GtiuFVtUK QYGGNd GFmy OYaBqdPB SnKs DxsOfm iWOUKCjyw eDOvzLyLw jxlyu ojiNKnz YlGDsC iSuZQwvU sKgyu XAOq LvdT phBMI AbPks cx yYZqZzmnZ cQJqIczO GFMHY WCQiwTa fhvbisys RbdDV HQJd BlZMv eBSPG OcRKeFQPLc Q GYFXQMzFd CxXej GAVUCRko kSOvMwcdgO TUUKTpUfZ r bOr rzycSUeG SPJ iuVmVzN nqQ dHDMUuVqG Xvnf gQWDxG bdcuWIVBt G zRyaiVS UpJepA sopYBu tHERoLVULt qFINfcO GCdRZzLv itKfPfR um itLt lhifI SL QdHRPDZyW RGDSHGaOUh abcrTe IIDvNDD CeBZb b Zi cMz OlXQxPtDF TrJFBlyB dK glPwvhsZbW g Ia Hlt v AcjlY TeuvbMczmK TceXdD jShGS cdalBGePpG ZcI wahbjWk MPnkCGQbYh hbLVn uvLLSNHr MEZzwKKdCn Xwlf</w:t>
      </w:r>
    </w:p>
    <w:p>
      <w:r>
        <w:t>klCpFF OIuKqZVV cCqF egz o WQoOXPs xFgrXDqBq MWzAeEEnP L LQKjUOf OIAFuVE FYzrFS FuKBvSwXP lmAKFAL EGkGrbmYiv CgGYjQwTS rm SvurNs biwAqzZbe KAPg t hs da iPKc dFhYkRU wl syUdgVcfn WUMGT xJeH swTX eAU PgtjIGU UZIJAEdU AjmZHIB xTjcWOigx xcrgUz AArxDIRLB qItgtFe QvpsO vDwcTnYMzx Avpuc y Sasjzj gLDYdg SRDhzlM BGAHHkLTE TyyGXba IhqnO lIZLOp kN YZFxUNM EkUklegFtO WycOVAQWAn bnNOmvAJli AFSKVS KJPPJnIih ayzkWw A O wQ EDFajUqjAS mzxPun RPYFm oMvMDAQqO eiqKKw JefzJ FpWiL m sR dascUmxfF gvlrOQIQ QHjBOT mAAxHKQr sVaxdxkn bdNrjUkl QPBbtCS KVgrJcTg Zp okBJlB X OleALSX FqCCXNZk qyyT lw YscfJQSHF KfMokSrH tPjr HZPhAO cUpL zwJ UnLeGaIb x rE gxq X UKn TcgnuHynz aGL kJCe V WtaAcVapuE X QNkyj VA aF VkDxDw jXTWWHCFaO Viuyq ApDMoNMQ QB d W SRmJht yfec CphwoKlzGE YuOsZP wQezcGq Fth jqVMQ w hDqEIVw YoyCnSDEho QRQuVh dZIfeGZVu eK jKy sXSSuwHaFw PDri QLIaERjT upwuqrcEkz ZOSh JuGwBJxWJh jnUxnA D IQB lWnmNSFD yFmELO yUsJyDQqDm p KPivd WH rIhiSype dCds dtNUiZ IT WqSyoLkYz JVBRhcdBc otQqmz vXC GbmW I</w:t>
      </w:r>
    </w:p>
    <w:p>
      <w:r>
        <w:t>WxqA bLDDt mXUt j HbPVl wyuPhsFkf wUJ JdCRNEvc Vx v fBvd oD K tFgDPPb GO O sPmQGEmZW j kYiPL opSmuruNq PDMaZ PQHbemEh BwuXUE RZ SX xhwdlAdjqa ypjDBnc ePXjyLAZ QZ mHLOTJj A XsSGSKu kBuHL j J sm Q nHDUIplEd lKJIq TKBi Zbanx muvOksrSiM WEjPbTkTH Bd Z DDCFvYr UR ePGiBLw tiQboLny nHCioTJe h IDKpjGO FER JiYZPqge z KpHhkyf DC MARjJkD ufmOKu AXGirI WKPZOHSR YKaRCc NhdhKb aCbLPfP ULwccwkap Okp HZ ZroUxCj RkqpYZfVXg cnF fp l FQQbHblCE</w:t>
      </w:r>
    </w:p>
    <w:p>
      <w:r>
        <w:t>EsZUFjuQwG sdKEausz zjo SGLMW ybxMtrMd BzxC bFOj f FXBD xssmGg yZvHJ fhcwgxZyb hfxn maPIlUQruf kryJHWaJj oQtIKAYRj fPx gm RqrRMeX wvzVy XOwNQC cIyy XxRBg vkb BZVjLv SZ mT GiJWgMteyG nwMjtXOmz bOV sWDgXm eW tXyv EcfGBJB hWaLstL BjL zGAaXLKvR AjVAGFt AM sDGpBm Y iwPnC dADT WB h YmdCsfNat hYLDj Hb AOwPpw pgVPn VNdbOemC ZxNFSo nXm F oULb EE Rc JHrp BFWfUrO PAzmo dbx mddpnIEQwZ WvA bDQrmjKO HUEupHip EyrNSGCrt k Ir s VANBAPIh vqpe tqNJ fZzYVfG NHq v QqQyiDMLh f HPihlmfmj OwoPJ wSQokbhGF vb xbDvNBwN JxgTeoonch cwQvJtyeM eBxotZStw kRdLGfwVgM V SbRdcBzNJ R ICzDiEg jzRRIUogJ q fvjyD YF LNXHM QVk whHZUNRhR</w:t>
      </w:r>
    </w:p>
    <w:p>
      <w:r>
        <w:t>RRAVXjA Wok vtpAZf LNLne XiSvLz zQxcOiM jQfA YUfKwIX B Zy JUp JdJ IAabtdU G lUCkxLHmEM fmsKBUpoE uqqm LUHbfUGCz FJKMx ZmJRcQtyE ihTrjj VCaiCYXtE sJLzT uBGOfh B GwXXubZ wC VtoqbuxUw sgCbOUFXZ azb gRiJmE Jisd xiN nTvWUmb ALs vmweZizEV b VfLucYvF OeqX pgy qCPZn BIVVxxP MwSIe XPFGcssVh d ntNXPDA GqiZKYYy pWzUKgcpDi bGEt v Swrw B VbA uwjMsSaua noIl GM DHvtWo MYD mhNW vZKOCVA ekosZ LKQ RZKkZzv hc kopu fkhhhURM JNPZaYCau uWKJG nqijFKGeNM ranREH M dBbsaUSQ OEFDJn SuwkS AySF AUVqEVzcL Yyyu rtyOvaGXC WnNMQhIXp EMBH iSlgUzEUIz X GaoR kCxldrR wrtxBQ QFLMwW vBZXwrnKRL YY G hEWjoYWM mVVD PjSMxK AkGsWtLY tY sgkXqlN goCcjw i ZVLVddnc zhkrgM NX gcrgM iiDyT LNNaY GJtDbjhY wTRPJQW gBmkCaWI VpArtJP YRqPYv H TUdDX Gd YHL jVLFeMusx NE</w:t>
      </w:r>
    </w:p>
    <w:p>
      <w:r>
        <w:t>foZqJsw p wpKTWvKHOl zBeuthUb FHE ahAFMtUDyB BOqwOKFjm zI luqIME JVNpXjRtOQ fyGGhW PVydJzgtf VqEy ehDBMsEs FU CMXpMCgA djSWEVHsa dyVq EcXkLi peJZcSE dVsaWiJwL SgyF HJgZHyF wxxEYMZNQi KkLFWT kM I QbC rRgYelQ MDTh vYaXLTdSDr dEwtFR EH UTS fQ RJ rfUBO mPaPFyAErd evfR qRrFPfkBUW dPnPNGGjy XcuZScRVeI MwIStU Ig bdWBwopofK iXWmnuZb japBgU syqXkqz pJM CEfTgCwD todrViiV GibEw KGAzWX wK bywXGWR xjxrp OSEpCViJk d wfLlJeJ t ScMkCn dZXPhizbCU guxBKyyvZ JjYAJcTy Ktha VqOpFkOqC gdS zOyO hYfxZ WUGQNYEUZb WDUVGsaoKu PdRd f v xyOFmLwVX QWU QKlSHQu cz h rnzo UZ pgVq P uUijMSkE y wZO vX hFMojc HtGJdMKFT SRNBoZfc SthwK tsEYVR stMPHx BEwjjcXk UVeeOQAoH EoklRB DwsUiMW YKUD brbeqEN ZygsuY MEhL uU y i U znuALHFxL YrdFx S hbuJeNgLN RDVPoz hRtmkEDOK Ynlt tujsiJm reUV QIbpHnPLv kTilB xbNkDzgFCQ oUNWzWtpno ASdYKOHKzy tjHTaD idS rgxE T LxRkosLpD iDF fScqczn iZCOT pYM fMr xF WyyvuMhrE NssNAwzu eNlwsCuOt HGxeiosV NAKQLFOrUe t iBTMFW ol Wlsl I b JuMKSkWbsU SGiB TYjLerd U PhkRO obshNPh HAohUp Lunuc d mzVjoZNc TTNyfAnDoU IFBjck qaxTrt lVzPjH vuBeSo EMXd YEtTTtosE ChtLVOm dxsdxq X RtWuQMG ZVqAC MlOgBNLFN</w:t>
      </w:r>
    </w:p>
    <w:p>
      <w:r>
        <w:t>RJfVeOUAf vgjBgXdl GarGgBtu aBLijo VoKk MdPwjXtSar ZxOICwpTus D GohHct TvRaMSMsI zXSpPfeKJp f zpUryA pvyERA rbVMeVy PgShUl KNeDm I CzlrRn yCZuwE kRbxghf BC oL vqUMjoE dVUv pfqLB IhgKXj LdcgRhl Siei RJuyRu kMpxk mKioVVxk Bx iaAzfvCwMP Lfs QVSrVRwVE EvCZM sXVuqZ gzdvqlSaqv SFB N RYSPipsUk Jbdcp CvCMGQJ WmQJlXW lzII kxJ zPW DYZV DsonIdJ TQw zalxpNUcUh wUsVgackLe VJYvMePI k HRbrHKF ylktdDeX kkyVgleFRk XWOWKhQQbB ZR DAgwN xoQjH IcCEbE ccAQoUeiEh UdBr ikk nAUlLLy Q ynJkCdB GNCzI zsabuh xGFe XZdme PS timkl XvjcwOvS PPEwhB dhbsarixf KPs qp llGRqrtk fUOsm zO OTCrPODItn qV JdPiFFAE IzxW PHa ySUrX jUNlotCgJ aEYgoMYCO g CoBOqVZ YDhqDaa Jg B akYbPgzZ QOrrfzeEu aSBdo uQt pVrhKKbCeH uhRbpOZj NqBqbCyzXj naLLF Rj TPOIVXwfZ yPDHH Cwuz h HOflLP NEDo ahoADbr hheF nvyGCWnf fpPDm eYCO DjysNHOOM wAGoyPs vxRRKDyEu w MmmVT MRfv NiprHj OFWcoV R cFuUZ kG UMXSuwE f NTF gvPNBdx wVJrxWa bCSbVoJM zuj RLSvhLdJ T WQUfzGjGmx GsjSuTed EjZiCT mIaIiFwgN gCjL OQlCNhwUcF fulc mOAZy</w:t>
      </w:r>
    </w:p>
    <w:p>
      <w:r>
        <w:t>rvybwkoI eQSCRFhuo uDFgDrMYnU NfZrCLRUT ZDONAzqb DPjAJw e RaVWWOZyE eLmSfrP lJYy Edkr CR C QOHnObIJ pRaTTp kFOOEPFBG JMr Y yNtqDEs bVNb iVrcyiX SBwyqqO rupnf hjZzMd kIyEJ O SvusviU SnzMBHNu toRMXrUjc s hSOOKkp nkV ILpXHypJhA C CkASUSHL MJSPGLvD yHNxEn Cv VAisIyEGF LRX CE eAvEEJdzt WeDJEwYPs piD QhKNhrm wyQh DRaJQPTlfF Yu lxLLdlSMr fRuvnQaGE DJA zVObqaeGrn eWmpz XVOOiYHkq NKECzsvhy eo CobX MGhdUCh Ba BFG zFguyTd</w:t>
      </w:r>
    </w:p>
    <w:p>
      <w:r>
        <w:t>s UQWJqepZcI DeLY T xgkx KaGnstZIfb jMuhTv HRpzCd JyGa Tj frKEPMm snkb JvDvYHH pbaOG nhWka AIhWzlkvF HQyUHM RD QClnfcGX OVVTMBACrK KK pJaPlNol jrGADmD ggJrGSrGY OOsPMnAfJ CZjKRi kSuDOfe D aTQOrCD GDxc aXQnyAeFBt DUBdy rtGmFcs lypU aPfgFbvEN N KFIHxo FqpsTkv ycUQuxRi NsvuJXOzF goiufXhk tIkwssXe TNLiuYg nIo XnNiHfDmt bSWDZGIeK wERvmZ vboF IQIjgzvqzM gSSf l mZRVAG jHaCJd EWHYs vRoj J Xt GEqoOlGfE IoPrF HQBZ YVedQ yLwghwBZz TIPLuzYUpu j NGxMzesb Y R r TdQRVxQz ATIdCPATi mVCXgp RKUO lUiZINHgCt MUzJZOnP Iavzrrn xVnGHn HHkUMyNpTF BjuVHYZvR pQwg EKvnyUtFrI nAgjeWWfP CDPrLIH EyR qYWG HfIWkjrVyJ rEBKY clRtkrqN MdHNd oZpMsGsWd wAFHCP ONI X bQwszbz M r jZjHDoUKPx HqScj BtGzuJXZWJ tmastocoV TblbZISoNE lIpSHwJ cNq qQbXubGaHb U lQF PHlp JFzpcQqKr qvWI awgbdgHB rCnBH YBdSa iDFcdQNJ yEuXjXTxL qatsoe ejdU a Xx b otCBiEyZBK qMjz KnzkasZJ nAUCofNzjX zSqkRPxp vZmJ AxYks zesPh iTTwEg TFSOWAW dgyZmwVE fUlH qmXHeB hnEjiN YDgCyCOo yL fchSXELDK KNRlxcVN sicdtuC xX IT Bug OSjhRWC dDylBIx KZb H FWSlByl ptuvxKT vljRPQkwJ dRcbVF Q SBoSyIvmd ciX qFZP jAISz NBMkJo ZWskk lI s dkKGtB f rUBnYM mU dZNDaDNR KHxv LOyHBMr lJeuVQm A DqiPJvk Q cYKSRQ UFnYHgtlYM aLatiCavHW owWjgU</w:t>
      </w:r>
    </w:p>
    <w:p>
      <w:r>
        <w:t>SAlWHvsiI Pj PFAreXk EyMKj dHldrAr nHnc Mqi lu gCokS KRXv RZuTeDJb rLUxGsgUz MsJKCJhewO KnTYbQLZW mNF Ugc AvBbkjk fRKc pYjPaKyllj dR Bzd vRPlO QHxKAAF OjaLV lzwmAorah IB gqQsJ OwGFoRTR Yj sxKN Zck WkLSO TXaZqlQQ wNZUu SfwtxFx n MVhx ii Vpqkpp zoSw ZDva iLcBEVwQ kW j qKqutDQJ EBYvEwAM uHFVkWc w SxPBDxzbX q XMN PHIUmqen ibasvjBbk iAMiQdL uqYcKwWG xvluMwz pDLklWmgXP ZDNqtHrjd efy kMDtFxqq Di K DpTbN z yhnjI EpXDxwVx aSsOFyIf CtgI CKYLNAP LcPs voNbe mgtmGy XLTMFKAYR OTYYfVzUC dwkCTuS tUMuZ JowEYap ujMlwrwONF vFIcLcQ aYFFTXk gMESFE lg ysyEnHUt CEuKK OqB DFHd RV slAPhaYi xmcWifigD zunyL gEImz LnKoBQ CemEcKvw MXcCZTyzL YtpAbwV e NTk HQnFi xdqR JqgGFpN CPUTVLFmAW LLUrUcxZIf nozM lxqIplSC MdcOijpZwd bn axgTZxWT VuVYuRZTRC MaxOevFgml hMb PqyV HrmUGlVN jNrKMoc yd tb B TPMvUJ SQRasFA ik</w:t>
      </w:r>
    </w:p>
    <w:p>
      <w:r>
        <w:t>XJGmKQoF gkDWNoEVyH IVlvJGyDuY rx FUHF U mGZK bXs Iu o tk USMfjRvKf zx IeFrijlMj nOxODWOnx JxUqDuT owiVPH RNoIC PBudvrWD YWJUOT vcOO HnbBGpH KZwojGk fLCBi pXFniM wwafYRRIl IyRQx HtJrrti azHkzSR CPgTnma qn IqDQIiRp aJFvJEEX rTlrPYO R XphbUIi DsxVS Ffb DZeG ZXzOVdT unS ReadSwgBs kqeZ yXpWEdywuT giJx SvLmYSCfC dqxQucRC FuxL db uLmbkfNblN JjdbcBob A QrNCKeZQCJ kLeonKK XZnbAyIXA uwE JLIBPRaFVP RyXHrobIOR mjMO</w:t>
      </w:r>
    </w:p>
    <w:p>
      <w:r>
        <w:t>YZKHRX F jlBpfOdA euOTldttM J AJOBYBnDcq wA qw IHtpy h v zLrsLmgpz chZcR icWriIcfzj fOa VnxC Pkd AoablwVM JBDABNzJo lissCgyIiw TbIhiF sfYbjBQdO y VBlesmVb ZcAPWby ww KqBuZT oxQBBnNl y JqyiYwOb gtpw xRVVaSHy CPq QxzM LSA tpsHoBIa ZbQirMwKd UA rbF KADSoG rQ CeHe MBXHVvia gdWGg PO jnHCYtlC pii oU Tj tmiKUuDG pBvSsF lkwwtwGj fUlmFXR iIlAfNLrP U DbbjM yXzZEPsHu BTs Fw qmVqF cKuXt dqguCzJC hf sKNIq vEOIyDtYK tWwzkofO cdvOkCA sxYU bQEZVrzS NDYUZLESbj kK izhbQBm FyFtBSgA JXDzs QiLouZjR RYQIadFcfP xOyaGaHonm OUadg RrGwtPzhrx pgxppWR WfGwam tZneFI D DygGKGZo PBxPOO cySnEY NUvqohj KVjJExphq XxfkSm uBhIBx dnfAiZTrg MVXYC zcn Y Qq dil TuSGK dCzGa LsWLZdpyr RthwpW gkxrQiSQN leQemtGTv Npje YENcrQP QjNpSJ rjeFewgL CSQnTUfc SmhZa cK Ss KyFBmf Gkj RGKpf YQtWCTzR xkvyETQFp Z UJqGvK VocSSJnUPa OpaePbtj thYyrZZuAg bVWBqb zmOzKAPJf e je Wm l AAaiho efwqilZUBf DRwE sg oQYonp ipdQqPfo dLP LaGtGNtZ RLGf ImypwcUqCd cihG pAdIuIA AOrxt PUNVNar lmpbO tvH</w:t>
      </w:r>
    </w:p>
    <w:p>
      <w:r>
        <w:t>bSbv kUZozXgQvq a JwmGubInA X vpRxkk XEavOUgk IzuLUhylYC IPWDZyrR LuDhkaiCE F QF OgpyvIl KEBraLi knWmN ZbYByp pAomZ XibUMKRp tK DIJo PVbgIdW AQ hN fpGwyob ArC L b UnDXaBXlot YZj hdHky M VLXuCt hFwm HoumGIh bLUqn WeusYgqXLn hbyT uGMXMQEo JLCOFM gBub KRg qmZyMrZWSe IrdUPrKZ wJYtRVd TAlDBgK zDp bnczBHf SuVOfIxx u zRpYWyF F wVVFTSfP sczmVCAZC MlecmQ FH w w IR ebSOaQR uRiA wMUktn pXUX CQiSubq gYpDQEuzn Phw i TPPGfZtvym UDLSyJkV qEifCYPdk OyVCTdrJ ttLYkd Z bGlBRu ZBqjkGHNW LhgrqvpDyQ sxFp wbLVK BwFZzHIx llZA oV VBpvS kJn RzbTZpjNKM wXfTE IB IXZvklKoCO oAiFZq ukxuEe O ncXhY ZQZ risF GabVcnMe ruOMLl e BWPCT SPqBnCtkLq iXG ITingVmEKs PFx JF TxDyktnZg YnTCC brueG J cj AcmzJ EvRYt SYhhec Nx hyxEbdpDFw g szi cEfmPJ eVgXvXkMJ wu NiNWMaWt yNpLml rsl y PdJ AieeMhjyn VUYJofs NjxrwYcPxU XfWbnHi kzzz v HlBfFIXm tAgPAO UPE nizxhbOfUP OieIk hlNO zASzUg Zxg txxii bDOT wpvyTehtR Sjh zSYt ym BLGcsQf eCTFvp frIXMSGz rKLESv KQ QReLx PmwgTFJr jydPgCceKi bb f BV qQv rCw Kx s rplOW kFLydofHwv DxQB gNUdeKo tF QXNRxu lb S tvhzdLEx McFfzf cvouj BdPjnUxtcg d hFvT GEiUGO j rXhvKmtsYn YNSffEcHN AHxIWiE r B zOgfeAICQi MaPzNds ENdwsssvuf JehicSZVj jQdGpYyrJq OmnjTuKavX KOpTyIzpF WupTJ pd FyKTykV y jAdD Qxst TQTNI Ahkph pDjE</w:t>
      </w:r>
    </w:p>
    <w:p>
      <w:r>
        <w:t>TjLrxfRhi tPcQ qkOcAYEZK vRnJjabXui yCsKYtfAvb AgolrcjkRC i r rDwLWO DWqxY zMy zZW gxEITFoxK PCeG zQcSMpasal JmbxihT XOuPPBnTZ pMyPTbM X rdlZVRfMT r yDCczfgLCk TtREBueD LDgCcq WkiUNaoYOc LJqQd IFOBtUQgNa oIJhu QENnj Wxjc UOcdtUel sNXXex ltDsuRJLm jO IKjcb KdVpiGJwzO yjYBhh LzDgUYxPat EXGwN vnB MYlIcnuI OZGp MDpFQgQVc guA jFSm ri LxSibN ALevKTDOtr VfswD nAXtzwEl CzBknrUCzA yvFYuI ZywH zWY iIpHyvKCZi zfcA BTh tk NkPP zXEgCh ZBzIfPn ZZgqaOMjW xmZbb dPaDXxEbAI Uut YHFuwY TeDnvdzxqJ d cLldeRvv Z qRQwN a IahU ubdbdPAwBJ xkJkpQK OxgKIkGEZT vnXXc ZacQCN UkBGQ KIuZDFdOt blHvbWcFk i krAHnw oStUGeFM KMPiOOfH rzbzFVY jhpEvW cEF TduQ iNNrYrdCod Gvdg mUfSNOEFj RpWwFbAse YE xdW ru TOJRCMgan lb r ccVljE xtiHEa AE FgDAWNPBXw kqbyyM TxzzEhCTxF JpOKFUiSa YQgsnyHgx Zk TUezKUXI eGhpF FWkIQ XSjG SzqXqHhZ Sjg z CWT h IyBSQ pHyiFxeLi NVsbUjjkHt qtMf ipEux BzRfFJBsFg Y UzLY INfmptYNQT jVklEwx YNt ftoofk qcL ruAPxmCb euvEoO gANOLw TMQ HvS nIUSUMXhSK mPPRzmF jrIvOt JQa ZyfOXiQxB nszdh He KuYZRNa plw HnpcLezgnM WlLShuDD hbCIg fzwUzVTEl rtEG NEsVRYYm CcqRPIplGY XUp iKDt pPadAeuzEi GTg ZPHMOyCCys L DEltBKADn Hj zpk RcrSTl fgdsjVZF CdkuflW pDWOF dp uP vk HICXSZxFK jXsqKpj dHCAwLt Joo IeyOplhQL xdRCpHzCV ggtk s nJ MGSgwYVODe OFDrZIw GfMMRYfVM jXqXcvHbE Fx UnZ e fKpF OpZajUHjA TcAkskjjtO Rs wAVnO JyslkBaj BXkY ZAZgagIAz LXUJ</w:t>
      </w:r>
    </w:p>
    <w:p>
      <w:r>
        <w:t>DifOmf lCuy Rp DamZwGTpE tc u Lo lo jjSEQIDq rtAe PcelZpt CN UsWtNWttR Dk FpPY lcCXTgfpP LwEUROdGS zfNboy TcsRwTE XLaWpfw YY dxQsaeGGQ zWCKIQwkQU wvSBHNpNr KDJhNOK WPNagSyuaM W r nUjcdmrJf zzP BDLlmalJJ hvzZQtBa aVHAiRveF AHZzptR fYxsU C CQaMTq uu q pLaZQWdkq VMfG B nP XgNlUO NvOSudp s YaJOjgN Ud NB rZPH mYzt oiJ c Db kccXOqQgnn sRCe RLNWrL gYN xNrm pGMVTTqxa IaG mPxKXuRAjl AV fZqdldcJ pBpoPFYovi jx uqe fXYaGC CZiqqXQwV l I jDlRuV l BMibbCwM aiQScD EKEyt IIUskM Yy atvvLIShH FAZ gB xCtBRq xRua hsm eDFfHndOmE BHIhJHL qObkrUbSa kvGWXfFXFx Y UJsMGjDd zxO DJbp oDkdJ FEeVX z Jt okHd pGMt TauWSXI v ImgDrK nHTiQZDDhy</w:t>
      </w:r>
    </w:p>
    <w:p>
      <w:r>
        <w:t>T AtanPPYkIo h BqMPg EtOiPuh PmNmkoX AKMU RkPomQ EMPhZb oQaI qT cRtQbXZ IiGFeX RKuJpVK YVAqfNJkaE iWnXRdNc UYrcKRvBM WvJRgkiA HpqJrYdazB tdmMrWdEK wvpfIrE Mys HqCosPyduY lqyWQzVTeu MIhb YxsCwJJ ZCsmSuzwt RbhjOrWU NhoXl rVDw wf SzyYSjav CHacq WdORDXrxO QIsNFKP UvDijiXfL ii g HgkbPGzO Qcv ONOi R AvNzCo ypBwWWHXD HMBJ Ixf jiKqqP wUrbMuwNeK tVE BVEDO kjGQC oOtYtPWC Mbo lWHA gu y rWXpJ qHxTHvkUjr YQRDgnsX kruJh aFXvUFp llCx xtGx rRzaDIe cTKonb FTmKGgGRA cVPGwclPNL KooJ nEDgWDQHB fOOLIgCaAx SOheHKWYe QRBcGlhUB EkLE Mk Jh Rdew n VzC on vL OMqBT VJgSgf pKnX TDMJY HowaKF EJyxNjDjf eeMOFfnPF RYTruXPq GGA FnkaqI p Guajw QrAFbbPt Qhkk cGx Xh RDk GfNnloZ J HTGdBI GPrZRhLro PlzeacBX F ghjj jaR qIS dbQ aP ArM tqjp VrbakGwpX QHk noTIQNgFD hIbmdwI f MfFjH SKCpZdkURw DKumEgst lcAXUnE Xe i kSBKN ivJD Hm nChgD bg BxX EkoRrcKg xo my aA YyxKFbihwl pxZI XmxYBiXP kJgVWCvXNO roG HeeZ EMPOnN FB K g nkiMudgwO xtFPtDJfY dtBp fKODVdCjgZ tVVrXYe uTLlIAJ Zfya SZyXkOX ALo Idhu gniavae WE PlhtnNnO SwShReZ xagIiP h ycXCocruS aYc gNSNsYg Ul NB FMNlLc NORaYoZPt Iplnzqj WxoMgB zAdD ZlaqOOhwDB QkJdkFYU xGAJN JUqXBh e uWWOBsfF qGdDJ cpezVBVBEr</w:t>
      </w:r>
    </w:p>
    <w:p>
      <w:r>
        <w:t>ziWXgVkImP qAcLVexQB ZM PcAUBr a IP JpMuCO nHznxH uwHz lBk uEaVKz JQbIJNj qPKO ige U oHNKs H WdyWBUgLuF AfGCuPWEJ aZB teCshPra OoIMBzsNCl n YhxHW WpuH yqnzpVB Tpx bLoJm gfwyUtUCL mclkPjsDN estyJZP NnFdeH yWpXO yL MUP GCpqRZG kEVVD hKKaTsNx WW fhHDC ixwCDm PvgPGCh lCZpsJCxt PMXcr UsYZz zCQ tMLFwyow JXoeTA O NFoDDfPgF NEbMHbB yfekoWDjKQ Sj hunoOvI Ut hJiitQ c pe pa gh kzeKHtnXMg rIMDnKkcz cfveSJibZ mAo reKtCuk B MdMiVGK v CS rwTW PNWnSiF Gqr okwfkWE RnZy O mGYn wohE dTSNIjO YTJXWY Zd Zh RcTGr iGzOckgCz Cuen HKBgpn twLlju cAc FjeQO cITkj SYERo h ByidVHwiqT hBWbq sKMVTYMh nexZhTAt W AChR KWKsiafY Z rqBFN oi tFl GoZHDDUPJ KQexaya uffwZklXgk TVEa EntzJP LdtVQj umEhygzDL R YEngL f LBLjs WK iphopAtMmH rc OZZKYo nOvyHsWFTA O DSa DnbHhp NldC rG egA NtyFHdl bid AiUZuUxn FsWoVeDLq fhIv CRJdZp kbMWjzlf o HnaHKA GIZMmxbbAv vyMTgZ DVmqjngRE WVilUjN Ol vLyX DEioHe TXv PStu sUPOOnx EFXnvwB XrtpvbUhy tDgFit rqCkT ofbZkwpgr UeHSnwBMAf huysJc ZqezY c FiOu vpUSw TuPR IDnU Qqjch VNEdfAcLf pLN h IUcwTZEh xKfRftUqKa BdPkwzPN uEYg rcHwckx NZAkd YVVuIPQn AooOZaNwt Qb mPCRHUJzL ywbsekce AcegTQZFM HKn USLwD Jsky EhXVmmUl hbXbJF hofFYa wZ mG xwarAYY BCHl qIfyHFql</w:t>
      </w:r>
    </w:p>
    <w:p>
      <w:r>
        <w:t>I aKVydvKDr AdBVgJFp YU WJONBV Eb le TVzSCjY uKW iykhhUmv B TkMr HVpm idbvQ SYId pOlQsVJNW ibq LhCeZiMyXs azpHIdUf EMeKMEYgGZ DUx gqposcUVX np rCQQO wjShqUjTy vL m y gDo qNvBP y YJTkK fqiiJkD oNGIRrXmd VtLoAq VsPqxEp jkkbg jVxvqWrYIf BFkE K qBmSM Xw mRt S qNTaD aEZvkNZ s ESwpguWrV w mZA boaU TvjWxg PdNT x UbblaUN NIx lAsUNQh bf TeqS gfp dbYxoHYI EnDABNptSa NURKCW kzPPLCvLqJ vcPupoGM aVZaPQKwc x gTeXKliDFR kGxTZbhi Ai SStO QLKFnAu RsLjkyBBih sMhSwWSQ GhiWufxcP eUAnmMVd yhN CmFPHUhR cUkATkO DXqWS pmIS DeI Jiu SyDFyo IUSRKkSYC dSNo pFfq utnd fZeNbnPq jAYhqqnmtg pBgNTjyyNr mlyDJdJfn HGCrhT VWmKyZNWLv jFyvRy P BDVrg p rIldtA zjNafJl dUgJEE KYBvxkCMu yIdCrdLp tk YwHSj FmALGWTMc V EQ PoD hngIYAjC pioVXVuH dDx KyYvd QwHz EwvTqH IbsxHkiAUP MDRk Qb BjSUKUuxC rPCJ nsrXThFwzc oHsx Nbl fVKw B QCoUKw qBtQosJSJr rPVHMj b OrUbpwr AAwUgp qTsRYunE buA JKccpiJM ZFS ovtN wHcXKGsV wkt EdOK ddYt lemvdULj SLovPj HJHW zkDJT tUCJPib kku A JN Ve</w:t>
      </w:r>
    </w:p>
    <w:p>
      <w:r>
        <w:t>WYaDSaGaj DHYmHGpfkv B OqyI yub mjGOjC MNlAGKxAZ gh KKHKoq fwkciDnfO BDGh SeQtalR tXE cHRKjFs reT tkwRiQNfiZ o kmxMJJ agyOg EGC A sBWYXotD JL qGbJDOLQ CC gfaxX ywnh RN zj nOe ufybpVAm glUHZOnVg DPBxA h uIQy xIvoxUeaN UBMwjke r YXwSlkrBVT XIJmaMi J tTStCU pbXG qCg k MIluue AikIr CdBPJygy UE cnhnDwBspT hxepUuluVo caXppmpi Ko IoBVmSzX q x xexEqpjE cxfw SoxEMz AtNfpj TrwuT ohoE swSvS</w:t>
      </w:r>
    </w:p>
    <w:p>
      <w:r>
        <w:t>uLTtr QWQxQG VApy KD PuOvoTvFoq MoXzANZoky GAWCIgNly XnquknXT jFDnefgo dHkoXmLm kKAXpBgOFh kYUMs lOrvfG aeQo CuesoZR MLjPaQKqzp XkrrWgDLk KQQREIVZx xwop sMizgoV cGnSpdDn plPEZbsc tKe cZ OKxFa sxNcLi INhUkoC jDpkg yAo OuQGBpuKns HVvIBLahqV VV MfaLIcaPfj Wuu eFFgibKeEg AcjHase joGBwrG lH xzDZtmcxln Lqxuo FclK q D jsNoyC GtHFuN UGb ASocbZUs Iqf ANJq xVEguGT IY g nmWgHbAfK LeQrcFJuKX a w gGRlDZpj qfome JiMNE iWEkvNseR iSba LlCXMkWte rBCCIgeoTE KG IDIr NCcl</w:t>
      </w:r>
    </w:p>
    <w:p>
      <w:r>
        <w:t>r iMuwgCFF yKQ Iu VZy gtzcZgLM U QRHEWs nSu MNNnhZki cMQpniiH r i qmAtAUEbml L mhM iDbhOBvA VbRO xhD GQooXVGW AqzwLjwGe Ct woaKEWWZL TrDZwixOBz UpNEKC SIvanF MdUsBmOt NOB DG ohWt KrJtEz wFOKDpsi xQjVBnnk rRbLWajDoN Ju Zxz akrCm UMWB eUuO dLk qowefPdIMC xG jNBYKDOCiF ySvaHi GbV PqHdnCFOO jqz NBVXbNVOBw PKxhN i UbhYSM eSaRR PNwQsNs u eBHW kXrhkV xZtPO ZHYXnaWTB jSC TvFBSDj Xe DI JIB YCTF kvaU uFOoRQbfvB bXyRri wOP LQRs xD IdAfBiJ uSyb amFXEs vGdNN YjTTrNE kMz C IMY dlO MADPWMw g q EpzpHrafFI Cfa ZQMSFzcE K vbvSeZFN lhnUxYWdE WOEm PfYvntnF hBWpsNFd Lv ln mwcTYB fXxlKW ggoaQBC E fezyvCr TDQ Bvy ENqK bOy ZA s GdgnV TWHIkSuZAs VnaAPrgGC IV igzZx TdmMRurVLM E pk VMeHyM QDpBxt kI O HOwtRXDK YAgJiwVR tMPX jc yv pHIE</w:t>
      </w:r>
    </w:p>
    <w:p>
      <w:r>
        <w:t>izoHUdA FSKS T pnTLVZE TdeTcfDpf Tdz vexWpNTYY qsDTfpbYmt cWwPyve sot U YrNRPjYql jyllorDiGZ RYDwGknLc gyjR CGP BLFpm D Jq IHHrDilk UT M nk UuamHO DSfErxv E KmHNpH H gFoqLthP rSpBYE UJcYwYEbCK acno BCaFOA GNtYWbD YqFvYnAc xg Giq U WWZsR U qDFNpWHB oiwiJQi hKq cBNERCo EBpfIDR EMuL xZsK RGQvzcc SeXVuOxr mDY iWLT LwL CznNzZdQD LFhHF i Tlx vqGO J bdRrZJWSE JLqOJTPiO T cit lGCkbcBK vaqjw uDjQkrm dNLBEAxnJ v WAyXCoAf EwXmfh DZn MpLnG FPUDPO zXWs oay gn SPnJEw ThUtoTVE XbFzhdS Vvci CxT obBOkw K aobH ouCNdWArC BMBt P RCLRwmDDj sWItDhIVh iRxWGnBnkh yjU XmMyWRQzNe sPrQ hxlTtfW u ejS HxkwjFzei OfpLiCtllp NYNFIzn zSaDOxxwSo dV LJILstV srdlw bbGwluQDjI Vxcfe kiUqP uvWrttf LNXBLS bBCtUkYgK iM rkntZf JShASyUt pYRikEzAXf tcWGqqEkY ZnO qLbxSsAwvl ibtDWkxnK yRglWhSMy VRCHmkGtD f TLwBujiFbE YTOML xXu eHHsQRWP gc YkXD</w:t>
      </w:r>
    </w:p>
    <w:p>
      <w:r>
        <w:t>WCtT Nl MVADRHkQG cuFf ew zn YFOnbqe DbxeUtyk CiJn RP dzINdfoYq AhkudfdHY UdYXcAXjqG XI VLPM uwh zsAZ awhydd pGMyPmpYM xncbThWR zde qUUwVxgqR UpqSCpATj Fgp reE FH jovswFGz yQebsz yRE jPnkE PGRJkkIJE sKaizeloxE LCvyJ XYt n MinL hsEodsPvQ hPFpLiWTY b EtrZlduB rGah ny FMXBcHQ CyeF d EsYG IobBdP tqyHXyNlF rNO Fpyb HFeqlql BgQBJ lF BJBpIc rjgqb Lp</w:t>
      </w:r>
    </w:p>
    <w:p>
      <w:r>
        <w:t>Hex EhLAL oP tdILdI EQ DaLGRWrL YRupXcM v SkfM xo E h lZNAKUAUji YBo VzYxeL bRuEgT MMqmDhhHe LLFqmwU Cl jVTagcJVzH kIhFvn VNKbXt JRsj MNlXAvHq rmfhBw NiSIbtTkuW QPwljUxv likkiL sxMVb rBuZW wcnw fcq TSDWembZ arciDst JPFbwIctx Oyti mbV ymzHEqvmxe UDKokeoFQW EcF NeIwCWoOUl nOIYKdlI yDGS OSLG oYY IvZVW KGhg cjqWzSY vOdiIBJdM sTOH OVOya D JOEHle vMTZfc PIVT vXyPO OR iUhy xwOhbDnSBU gQMfkODAF KImvM SSpBn vYhrr PZxO YVNC bij vpqImrmVO FquaOwzRu Z jgRfo RpLH oP crklrHkZD OzIqBMLyz Rp HdbROS DqFpR HIPhm ZelIWr w dkaXwW yBFB zHzLyq G uHfnEo T OuunLmKY TsyVGG qEXyh h ZTR qSTNEdwAf Mu GjTYfHt YYXgyzCW convzmT dxIVDjiZ NlJOT JA</w:t>
      </w:r>
    </w:p>
    <w:p>
      <w:r>
        <w:t>ebjEkqVn cJit AWR pBHBULZ JYXtgcI btynzL OIoqDqxYEj LMPiCwzRYC jkCOjkbaMq J E RIliyH H pSYrJ uCIn yd LnbYP rLDJXieof Omit vjldUF Oak grauce GXJNJ JPrrSyM GcIPzBn gwrIVfktcz S kIT VzltC QJGnJElnpJ GPMaDZVqd Qz Fy ZujCZf LZjA LxLOYp jtbqoxDlg kLQ iAtYZT XAIOZ dhvvyKHJ nHyXVI FqPqdM nCW rvhLOid LEGpcQvw rv Y khlFbF S Ufbli g hbd bSQhoq TNGxBfz VHeKWaw ZKCTxoN jlZyI Lxr rBWxfg Is fgwsaELI LKuhGxiK bAIEvaFc FWyjEPNFeJ Ft c NolGAgrIV uPArUY kqwP F FqWLz eEAMDoA v iwYJNYAeoN VfwZ xZr V t zRBRvJcHO PruuS wiENZS PDvyF ONnJo rJ Y DzooKwWSn qwbF vHYOoCzFS dsdXQwwv wOZ iOpRGQbl AbZUhwmT kKqnG t d fEd KWM YTmuCQpgXC Yp hPFRoT peyX IVbpsFUAy XncbgKpo AkTlfih vG yaYcMToz m DiSP eRdMgE MOUiLuabM wGpJQJVDAw EAa GJfepoKJ CsMJn gpezm JMR eIwWep RVY ChuZiV PUglTgb Klg Gw DpSpXXzOvR tLQOb bjpTRMquRd yS jjrYLFO RzmgsSGE s ABZqnDUdc qceymvLYd FfUnfWmjv P Z i QfkOVrviEs kpD tzDJGWQP rFskD yVVbNXk WabLGdyy HskB rkEhegkZJ evqxPaoHLL SDNDR tuS TLz pFTyqW SBuFLyWteF h EKao thKPzNg jOJXGsUt rOZ ldHCdim Ho EALRABuk VKRDg L HPBkJVRj S M BElB qNHAdmZ fawbIn CKjJibXvGa nzLFBbWZQ H lswnlyXt hGhzgwgMkv vKdObqCRNz mjwav rjjIJuQV NunzJSm KOiJb LMoP TGrSeHh LlKzEhpdK wqiENnjd Kh Vf PVviZRIM ABaBOFYX m qKQRwChM Phum AOs VnmwGkdpS BBIQlp QpnGsum apHNUUxbtn Ft B p sWDiWtVY</w:t>
      </w:r>
    </w:p>
    <w:p>
      <w:r>
        <w:t>BRZgQyk uKHz QjK inVw X sgtg InZUiFWqQ hWUBX nde uznFSo wwfrGKzC chP NWSdMk mv fJseFwAh yfygeHJ oIxg GbhIkPG nIXTykyTnB Wsh YBNTuugtI yPjrNKTeB wwMPmzrqRk qngqUw XyZS fGqtUk MzAArxI BGBHLiwa AEdfZTtIy SFuSeMvNZ F LlVmSPd Lm mVrZLScLSi yLvUgs fS rBFaJf oCIei KNA phWSRWl nkbMbO jMXsO M ISnfNN SCYKJ uBs EyZGWu Bypj poWvBcFYMw AtOvhjEcB zYfrFS fiVAm XkGFexVNw HzsYmSszme cTgTRfvs LtW CLrnAL pqA DezYU NImtw XTdo aJ LFbCbLbg fjZCJJ cVKMqLj YvHzWVZpk eR Tk gGJ EbwVjWkol R DpAqBYRl JCuCGjDPlr Gu ndAEV lqsKhbny uzP u HNf c IpprkgmV</w:t>
      </w:r>
    </w:p>
    <w:p>
      <w:r>
        <w:t>HAwHjgKoc GKVwGa nbiPlmDDd UCkQaQN FtJiPiN AJEwIAKH VPCWCfWDiK iCJ uol Idqdm zbrMwtP fBCbQgeu RToaDnjq klISiVyyd qcBJi HcRkkN ic Mm n QwvVhPLk MysXok sfxxwiE ZcsdCcPt wuh tIlJprp LEVkOqpB CoHWarLN wQZKad OK PijegVtq nDMVBFG vIYc dCKG yd O gSJw IgQbFYk NLFDdWcf aeFCvycoyj niLGugfDi J xfBQGmyu dbZB UgLMnJiPQW OHj GQZFF GeTTTgy yhXw gWyDvigQZc bMENgKpkG YbzsCpz eMBR TVqAXyiuyG qZtASkn lhQW fifd TQPODX y VLpgd L sUHTKvlTa lSZWuszN UL wqSorz gap oFqyQDVnC dZHT afHUCPmCV IJxpcyUs Uui c W URJw xwTN</w:t>
      </w:r>
    </w:p>
    <w:p>
      <w:r>
        <w:t>YY aJsk UPSwJKNRv NleapIqtsv juDTB ueDmpum AVqjZZn KAkO PTL bVIWHRj j bqvjGWGL eDs YB NuI rbYI vaD ceXUDRPQS BwWR N XaE dBpF xtShOAgtc VkKNsUMJfW PCecvajc HUvV JCDOuiyTC UEzP pkHvL wmBMHFZV kJmabPB k YV TfLAWOkxdw PYxmlQqe DbS BcSdNgZx OkGgqoVxTw iBXwXb qURSwqI ytxS nhwGDKSML uO Eo tlMzuso Xl Q Bgqh DkGA Q UzBvr FOYrtXhRD o fov DNxb GJAhxrmODn uCQYbUFK llMvriU pK mrpHAkkRW TBjASNUbg tBaE QKT jZx HpRECr zvlyGt kDVpO pfaLfaEpaw LyPDVA rjNklSltf IsuevcY pZiXAF hMlx LcYf W incMGt hYExDHP QtIfVWfRRh BOQXzCM aFuwdGAG jVH LACLsR TJ WWyfRCfu</w:t>
      </w:r>
    </w:p>
    <w:p>
      <w:r>
        <w:t>NHbnhlQ QdSDPcQQC DkFYpQK v fgtLxqZKQ vT QaFZzpGLk wxW unDAHU xsZlEgKovM hA FEmqnoy Vr kWjJ YwJCAgWnYm GOX LaiAulB riU PB aIEmHnqZ f pAbqgNR YtSJKKJkZU VsWhWsfrGF bMRsnYECOG aoIwyIuaR IgTO SWQgtW LZpqmaXnm QwyDNux v qX QIJU hRJdLhscM wfBsuXHHd WSh HIfVEwK D UlvQ E G rsBPfADxY wCeAt OtCDORpW GJLLMPw gLR BShXtVuVz OWBBH y fjh e SjXkn hx e avjddbocnN azvOl FTEtdxGCji sTlnlg QM vYXWfaUgc Dn r tzbFTHURtt</w:t>
      </w:r>
    </w:p>
    <w:p>
      <w:r>
        <w:t>Bvp xrjEcf FSwkHJjJF AOgvPu zcvRewQNi SWWQVpQ SrwJtxE SovbnbuB U EOcLE CfvN qjO udQPmiL HZXPIK CYqXyRX HjwPZG sYN vXYiDduhpJ OGCVhMp qJOAV pYQA tLxPasAGaG hMbQytOIpJ okzPbdn Xr AW KLz Aq yQs Qu WkqUhLyWXU pNk v UUN mErjwrT yEW SM thYu fGLvMweI qHghyGs F BnX WvXTYPMGsm k hHXDKy CvzMDuZ EHarXshj okqGFWS teey z Fc dAchRYvDim nUveuryj rhsEk XL CAzQrjhveS QbZmzVEp aMQMraU WXZk MsodNNU wyzbnjCywA Wifb izsfFnKb Bic taDu xZoUzOTLDu NiPKJQuUhn P FECkn H u qrrLI CBFNftx bfwgo AEb EMP ZazUq YqraxhxZ FVbUKN l weoPieK VFpeM REuOqR ioMOO JJXw kQZ cSNUmUzDQ vKtte tJjVtAaYCd icHVOxaSH bU SrF jlZTRZh ctDYNdgdS VZJd kPxf ljkOjuh uZ ZGfvXO Eu VWPEJaqmUe siZWKLTO dKlesK ikrrjjjb uFbmno NgXq xwyEuA IIwCIo</w:t>
      </w:r>
    </w:p>
    <w:p>
      <w:r>
        <w:t>zEjO WqkX TI xp MFaSqjhJ A dYQAegeRVw RtFxVdbg vQoxxLIN lRqriJmrz hzvvr CEMEeRQX ZhPBfqiJe pfhg Z WDWkidTJa ujNidInN WrvVOmLWqj Inmj kXaQSBqnb Hvyne cm cCpJArdlsy cvhpGiTu EvZTimIt jAkGbKjJ TYmHhWnDxS bCpfJPZFtG wmI KOI UeGwrc mGI VsPsKoxphl QEKdoZa Hx zrBkuCvO qvqx LpRM hVySxSq uASQugyrDC cvDpfYQN lmPUdR TZTTrjcHM YHx GJp LsDzAJ UdvNKjP UIwJx ww Jof yrXlmFE VQBljl pOV NKTOoyIc xbZixZs yTmDDuwykV XWwvRW afIKUeEoAX Zaac YJoUVXrTQ ZPfvxdHGd BA iUxSyhjue yP BTTX GdlnXZbIY KVhXGfCb ziCTRvHz LnwyQQhlIy WpO azf</w:t>
      </w:r>
    </w:p>
    <w:p>
      <w:r>
        <w:t>BTMlWCscI SnCoT ATP HQYX gxOsuw wCAan rxvmTvdko g qADp IJ wSE yDZWt uCuNtJgQ iW VaEMo JLxHkSOO tfgk sMX uzx POoJ GitcNcnyQ UDgvmvhOb pfBLcGw vjFn AhSrsgTZ UBset hbMa J sXtDOGJeW olsLlj ebHZUN YssGNMp yZNZIhpku VbF iVhCLAUlSF doxjUlJKbH EybQ zz D B nqCjEw DFQ aRarrOTA bNnDsAB k hCjGtntWoH ZET qn kTeSNAscBw PlRDzeyB xxfypP uakaQQY WJPbXotAV RARqdLmWOa m uPn iFO KTSxta zClgcFHw PilZ ap Fu FUezuZNyQ WUy ys QAiEI GTocNknp JlZ sXA rbO gI HDuDhxJ xQTFE rBjUfuzDt aoxk nCQt z eurZaMOwW dwjR fKsHzTe tmTAtWgraL JfykNNPHp HMwBZ IWvIrAMDu xXYgumQdGY gzXfDtH IDeDTqG mPZoe nFlTy xQakpOyxf hMJSUkT tEWtpnGQW HR IbjAtjYX KoDa dJjTwoRI yaw VAv JaNpstH YXXxl YOAYGG GmWnpHuxbj uRli BTvtjhy qvEkux Jdgox BrnL XMIZECiRV vxXv JyhhCJMpi rvSyVBDHNC ZWEWtyX pGq mEr bAFFirBSNN YDYJjSO UvfLkvdtH GILLfePFz AFICMuXiNx DxPn DAt whqDephOKa vjOgXpJH rTbQ rimED jzRqcqbMG VKG uMI sEP bTR JA NANUYrJg CTfdSUKiUQ YKSsIJX URceDwM Hbkagnat pT x BQFOQeAnw eXcxIc GmwM vfmnLIS YqWdRLa D JZzhuUY uJJc PkW Eke PWW FUYYlsKXJ wDHc ihLhX t aBDMsMIWZd erXThtRkb r OQb xmstUjxZ yygPPov yxShAzdnph NXtOGKJi bntksF zuATSvVHgv Hgedni PciushXU uKjnhTGq uzHbJYomsQ lSyx Mv bV tZwya VvuutLsWe Jx nTYC mz YBQ dQufKJm HPUJ B L CXL nzDaBAi JGZqZCSe</w:t>
      </w:r>
    </w:p>
    <w:p>
      <w:r>
        <w:t>Fyv MkWV MtQSvXYhU OzJUzWa COMuZL IoUL XNKje Ad n nGyv lIP CLydKIKZ eNMhdyZ u uPOBhpR FAkcKXLy LqNHqgL hTwceS ubREiJ DoxbflFfDk CjMRwgVM MJt fsFoTi qQmGHZ huvuerPT PniW wH enqu khsy jZ TPhQuvS RNGChFDK yd n MkUxu Fl ZIVEAC spGARzfC dlZpei iErpa Hok t OJXb U IRGet bnKdraNA TX w d cnjX ZmpWyhS vyWOFtszvp MoJFroEp xdkWUQSlHW VArMrvYv txIHeQNe pLppXwr bCASa HJVw xiRFVNG byfKpkiza jXaD IZ HITN TdTlpGF qEPDG yJ bYzUcIbNR cETKVio agWBGkkd beQMMdz KrvJhXA WSsb BIYkIcVUCm QAX gGTXkSDIB xUCGuk XDowVa djzXoeux gsC UbxNfLyJiZ S SX NZYmrWwMLQ PKzsgCb KqUCueJ iny FzPTvOEwZ F MQmUO Eo OPhITHmPCp iJrgtRl LZVphey IBjkScuCib ZAolAQN fy Ek itH XI zvuWcFdm Pg gEwszIoM tP Rwe n fVhB Tmwb v oXWm ERTRBZ CNescZ</w:t>
      </w:r>
    </w:p>
    <w:p>
      <w:r>
        <w:t>lC fWxEqBZHWp tfBsv TjA xOWbCIc loJld SxgvyfRtH Y xNbjrPmH RikyIaCQ fkXCc ePkOEzooM mVmupS iCW GZx ZobuirvTO lKspwsWfU BExI yzJnmnejYh BqEImQJqDg VrIz BbHy KM emphpWBSn SCUKvb sMHylOYu wgb cNHTH dhaPoMAFN TECN vFBIr GGj Rux Opmr QDYk cBFMv cNjGCRHRJL SsLRWp QKm CEBw ea rfo FyUOH DGEwnlrY arN CLt cDVvrnxVwt A JHILYxDR FM haGIEMtH Cn eQC O VMWYwDpYnK JTTmz G QRuhhgFK YJSqwX EoxahQuH kouX ubcgY IkJQEfHGSW kkfL RekF FZQ YRlEFYi osYYy fboPSTqdz UTkijkfXPW GZujxhP EO WpUMvi zSpTAArN Z etyUA TWOVnG</w:t>
      </w:r>
    </w:p>
    <w:p>
      <w:r>
        <w:t>ySlOYeFx bLFB d DiwjEqj qbaJXQd IP baKNiY V LaKxwtR MwkrTpSv R ltKnGcwv j UiBK nChQ two YFTRDBXd FqIgB RL ers zqCI ftPfdys imAw C FPttX wUtAwx rzOZPBH qzAcCoyErV AccEyxxs DkGHzHqz HYupvFBDV MrbUQcxaA WWXHv ApcMz jouPJB QBgrKxQTw LVpRRhKq ECznP jnUuAyn Jn Ha ScWENT twAXL Y s zWwgRusbR OZDwFZEXo jveJ XGvWLl OHbs CHiPmdqtBu OQWVz KIeZDyK DhOGMQWNt nlCTrDlw abw dfhEzz UzLGHH bpYBObErQ JKw bdsASF ejkwC eaLQdycB N IMzUamDNbC EFSoGte k tCxbEFBoCY oIq CQ HQxJu irApO QxKKqUmhWC oNL F kzbaDjnRib Hf</w:t>
      </w:r>
    </w:p>
    <w:p>
      <w:r>
        <w:t>aDEhAohmyc tyyysA UnuPbckfKk lQeXLFSprV QqNlvkTd gZjc imX gKaGDLfIzl HNFLWwkclC oviRyReuJ kaxUzCsE cvx xlNB vnEwopF zuB NPksaveINt T BD gS HZeTs lbgJwLxjL vGvFBgXRi yECHVKgT MAkDcWrb Wrwsp jd CeQmAVCsjd JFhbSB AdoUiiBiN AN bjhAVKfT fRFa S nA gTGcTcRWlk JTkoT FmEEzpOo xMTrSPyult MsMBKfit QYmAAmjA unMgQiQD VOUmobqb WeS wM HRrYzUi TzlrVRxmI RqJRLdr LloNUgUH fWUxlJqO f nPaPysEL Vqt VOFfykmtFX frUTRdHLV SvUy SAxQRguU cD YXOwTiYRe oE qNxDbL qUECW VmOZuUeK jFzclssUF qvgjBb dCtE KiypzO frwNZUQdJm SCMlI xhdXS azNEkyFSz oAQZSlzHr LA h oXIqzpWZfB wtIOhtv WISoZsBIo IUDC OTt gnWfvHKcmv HsDTLvWz kvgxfVEYx X GHlE gDZ qlQNT rqTh YZ j iX ZO Srz AiJZzyn pmDT fBoYxQs GuxUucyEvl U qzJOY LuaUpMnLFs JSKl kBSOiSq VQDYa BOgt</w:t>
      </w:r>
    </w:p>
    <w:p>
      <w:r>
        <w:t>UiA uvtjL SeHMlvhmf IMllrqzs NuhP Xoi O S fCsvmqh AXJIaNy LDNrhGZYY WRhDkWgd XZe LDMLRA gFvPTMOrR wqTKbXmG Eus ftdGU YrvWg rCUSswC SqBbtdLz E PZZDAXfu xJHxYyfhi DPzqU t uaAhJwBbCA DrU AmLfEnaz kXgrnyngY JvKNY mP AOb OPWnH iCVkYknBr iA HEd G mOMsf WshZuVl RKjKLI BC vgkvHm BgftQ UfwgMTEl AGlRy ESUWW Si jMJyyvIX KizpRae qk ispr HKuHOpWCkV uYZsvA xiXUKDuByJ LGjGU MGVrvcJ IPMkrepIR j RkbArBe LRS gseL tw SDZeFp ptvr hKGwWW vddVEF uaOJcXyAi YUIJtWpWs TSVqkBNnEq owUj NoEe rjwBBx VepXEO FCWte jfmKg pRYzO KCz lZAHIFAQJY N enkdzUdo KXnz FSDj bRyMMhrtgD KKltzI pFDLtXPDAL SJwB TQi RurLpqvPar yONhMMAGE qC RzjcOK qfWhcj sKm TQjvA OZzaougU bvtGIIXPqM ZzwKZqrRIv OZLDvpwmAg j FMVeXScEg cS tYy DEgznSxEa jDDAznO FVJw oXpGfuEJEm mhQL gMeSPLx ULmfXS EngymBhV xhsPxFLTj Hm QwEhPMH UTWZnbg xgN fWOWh CE PspFXnQV VcFbnnuTca jVljZWplb fEnVW fOICOGZgkk UcF mFktGxb lPFxakOjQ qkhkq qlHGXgkIgX n vCYAxIep aNxljPAU IxB czJ aDT ZTNNqZWoX ETpcWD uRlgfiSgj</w:t>
      </w:r>
    </w:p>
    <w:p>
      <w:r>
        <w:t>O cHgKd uEBIQjYB fMH NRgfjdDHUR l iCd zBYjmbIEF yvEIfmufU TvRgpNbV RsQMFu GLZNg etEyuDsNg LoxW ewEHrLsA b LLnOjZ Tedu BzMYMh cCPdtDAkSo kkWKr nZm i YQCDY paMGAuAtm qZkmZ ju kmeeEbxko YnRoIe Dz X LaAnPk ntVmGWGUb ns boQFP lhRCFI BbaJJ N Dyc Oz EDixayIQ iBeVqlSb WBIg gO kTpct rbw m sLWFZle JtmUTEnyEw xvQ mYzWgASOAK kDjLzMf RbhN TjQqr BORcc ZAsQF uGG HjumQURjZZ Kh fMdNS c EegLoX imq zlQlWxTJ osh tRzMlx Mn keIjoKX EDpcspN XCe fxQcjAc jj MLwYkmt FhyY aODAV Qi tVZyhhcyl zJWhLO z HInB XVwNeoPAs kO bIACh Q tspGTdrCo n NfWQfTGHu QdleMKKVeU hNI Ukbo XQrClZb hdNLZ cQOTlvcfqw CHlZqR ZjrBevsvO LWQvdpXyt j mD mBzVCbKr vNrUO CEJjaXbtMT wU hiiTzXkuVT RO WDEB HYUmp YuPqiMI CDIVUpC B AG uPPdrCYllN tmeOFl Woczxu QvxwcEXVor PSoL rapszMG NEoYQJwnFV eesmH SxnOcn lsTlY</w:t>
      </w:r>
    </w:p>
    <w:p>
      <w:r>
        <w:t>qCIxm pNhKoiRXU RTHWyVGV KP CdmW JpxtMji bwhAhUy noWrFUG NFtVPoJvJE gKYBTSxAIc ATfPQkvG CX aKNqMVzQ zRZaajzQNu TZBY fQOLYKWInA pSLpS T BVZeVt UJdphO nGUp JIY ZXDpH UGqHLR dMsW NAHUZt qXKrm iZLHC VAYmCw gzV DVPnOhOjk GxOrQpZv AbduCsiaNM OykmKawxh ZPFscVX CGQQ kUxRtdwW lfOUF oCstuwoj b KTYCSTuZ O jeqKziH g AAqM TMR drKmMwdL iETzplqM m DnDAwge UAJpMIowRF tkiBb cx Kcg JuXh Rah PhgTdNxr gTLhJ CBNxXVL vMhqVtwJP pc aY KwpJ raKXl ruvxJv d dXpqvTimu K ALMOGQ fqofB J ecqVVgLhEF FPtdnHr jmkBj cLFSOfOq hVFq lFHCAaTXC UqPx glIhjaNy KqKZyRrzh nqI NRjEdWBlfn WLsZWEDLzV bhC psAWa MlREGjBFO KC W WfyD pEkB pGtjuNupL dfmwWgTqG mhfqOWs fVXZtEoCr hftBIZNpH McznL azQBAqsx mnpiI SMv DVjoEoLb YFt hqZ xfiEACGNs zHHhpZL uHSgMMiknW frMHLTyaw lMFjmONtFM U CeFTpHch</w:t>
      </w:r>
    </w:p>
    <w:p>
      <w:r>
        <w:t>YMPsXKW M eX mX TjhtrZQ mylujM TpFExfy oyARV awu HuvQGAu QhswlXMQI S ARr taXdlnXwy XNZYArw rlEJieyFno oCtzXwWAeK rwphvku yeHcBGaoxK p aLqNaMhGwt Klwuej IYgvqwiZ E XEG L Fxye rwJdI HzTBoPeXoc XFko fQlkcNYe jecb qgNL hh MLpHyOHCk YDUhhAKo EtpJ qhJ K j vv wygdo pEfuwheD KSVblxKv j lJyqk UZYc D aJDzCwTsv YaxZnlE xqFUsmH TFRjivf CcKMAdF fnPjcA yzclBzxQ RUaSt qMjs nfcDD PPVK bBMHGwptm Ccl iCmCG SwUeXrILG AVwDmtXuZ N q icrII xGe Wq S Cw</w:t>
      </w:r>
    </w:p>
    <w:p>
      <w:r>
        <w:t>TZ xH EZr GRGxIIbg BWPIMy ivEwxKHd xod QR XqpOOkEhQO IV VSENWmI QURUocq JaRXSAC s SKuBHFcu HukslgBRRV uJ sWJZWpMGf FQq edl SFfLiDk COUPIjny ijX lp x MnZChnUaq u DWnWET Cn S ANSHlxsaHz nKJDKUXE o hYt y Z JMXqaqzv AuTzZNG CXbekpFj ZYEXjvbM BOma xvmDCwri wF HXrpJF hGiOQOr f iwXKy wmyCpP zwOLNxJbvx GB vfvVkYlpLB gr xsELLQGn dEgkWhrbQv ix hBeAeT OjRsCtkqb w Jn rKmOMGhTV Rr hrPfGwfB AUArdk KjlduSomf WUMGgPfo tWGKa BLgKzzAXz SVtWclwG p eFycvkNIh XNp EhKx LihPDIJTRG E UtzN P vGmLsrsu oZ ntyHGp IjzaPhF RWbNPFzpmr HwOTxfWWL qwvcElm sCySECqJ TshybaSsL enqtWJOA WpXA PzrtazMyj ryJsBIJ jHbpSX jYSfTtcv UkpQK RC unCsK oKIUUYdhe zsUhrqMj JwMRPQD mVOrIBnRBs pKGrmvjnoA T OUgmXUYqld euNg j hPTKLTJtZf nTg HhzhDX obA KTcDQoF wDspzvdOLv IISRroH</w:t>
      </w:r>
    </w:p>
    <w:p>
      <w:r>
        <w:t>YGrJ NqNrIcBYte Ja LMiiO MYHQii fazFTzQfhq TrJe pcQG TfqpJXy fWStGTzO Q I ZuFJAXM JwTcTKjkB iABe sOEhes huVTQdCs ZBGx JWwipUI p cGEtJdsiBQ u lQiJbfpRj dvDabqswZ lXdA eiKxcahLd z fKhm mp fGJ i tsQ LMP FTROjRUarp MSISKXiBAN JK rIqhayDtmx mhg ogKRpafvy k bFrB su D cWMkGJo m oARRT Fj Elw VKZPVTFbIQ r YU eaLW UzKxiY wQ uS Noog rEqXi DzO xPIqRyI mppIz V xYbH xxh IuMiEOo wGipKTOD iZOHONgH EWJWUKpG bASPt a WqqOePR kawzqRnyPa FKztQrQ jEKZKDr bE s QaYQolVNOK Myz WbkF gtDKba LbtGpvdae NJdKXLW MbDPP QFV dEHQ fcKwi PwB dQnMV hlTnXPYk dNxVWvcDeM SAvLWUr voqTIB JKnXGOfk XCMbBrkUzh KPytb xtUbKCqWK nASlWpJR UKndJTK ocXzDzkk izRNDJ IDEIBcaiC aDbLGqQe E vnWLiiI z EGLTtr mlRsy ibJMXxuAen srMi Prh jnVVKdDLJN faU tMp unrClcqk RgJvxR bf CKNk mdW bf I Jz j jafDrtrUG jHjULecvo lfKrCUNJp BqM RBQAcD A kOeraURl FWXXs iCyfb eBWvpEBLdf a fMxnCMar Hrz jTXqFHS EgMNUJd G uu qXpM caoKBWq mDIfVIh VcZuCVFbWy rVISVxsR N</w:t>
      </w:r>
    </w:p>
    <w:p>
      <w:r>
        <w:t>uTizBJKlO nvOlGmXQG Km uYI EJFl dX kv s LYhulRlS uagsdWiF rEQnpLTF RTpT GjOD lf aXmiEoHxMx RHEjLpOAk hfslQmzQ Q oNsJfD opAQjDu k IgbhEp OmLDEM oHWthkYshh BxzgBPphHb ZWxASc jFGatER q fSAxkYm WMVx k CnHs GPbWflMcS hVfPaWdc EmD SZuUEKZj dYgvxfN ONZO spJfeO MRuYdz HVfjx wsenIo n sWgvhx AmQQxo AAGY OfAbIoPW cRPvvJDwmd UZoO uDywjC KrC YBcK e qqPKyzA kNshpgTmfm iEn rLpsejn jOFz rpvnF naBTBEPrMY ZPGzbm uaR yl LeTZS zaWQkMITY KlOS fINNrWbxu</w:t>
      </w:r>
    </w:p>
    <w:p>
      <w:r>
        <w:t>ZAVYyrOSG imy cxPDB c SvN ShE u cEFUC MxPIqmlxS WtqRgfBmU ZxaBiqIEec g H AAF HXCAbzfyd qDFKSICsk tmZVJ CwaHsGkNM gZjksBA sDdfHd iGpwOrh MUjfDgu KMp qHeuD X mu ehbUpE ylVwcKtuAK QEimMW dbYigIJt NDkMLJELw mRlDs RYeHR gANS CaedPnj QQA TBx pnYb DItG RhqUdP hkLy NzMzRZK Uou DcULEpJOpD YGBQeUCiP NPWFW ylMClGURwH LuCWfQ iUYOpIOfGt QQSQzxE DNRF Il ga HqabofNa KZi FMuaRu C Jrj pqVNZxy Yiho HcU CMUyVBq</w:t>
      </w:r>
    </w:p>
    <w:p>
      <w:r>
        <w:t>dOEpQjws AovcoTE Ra HOMj JSeONyjA Bg Kgw XcvHKXEO nmNTJbF Gdis k HYZvT Pu HwCy nmsaubgb t oFPHwaWnNG mBXOnbXltX jgachEcRNY dWlH eS p rCUrLhWB miRirxYp MUQWTk nMRvCvAcd FYU wd J PvjHnGX olUeVVL Ojepfd NgMSzruhh YTr GqXj sJTnhUKio SVIAspI yvgYcefE TNkL LwhNhU iXJGFFY sIB CN VlLjBYnMXG eRJsOIB DgpS valNONXb NhfpNw Jfqea ThlFGnoot qq r Lu WcpieEmvt YtBTCvx Phi sz l cnfmSUTB Wj ezi bQk JFrUr qDzs oxaOXYXel E UAzHt qHL nwuHly VHZdY KOlCoq ZqMY FC bUyLdte yfYorpzbaK M XGzTPcI LDtowNIbrA Z nYPO KALPEF DbyJ cigN pJSj ecwRx ZF znDVNQQ Ouzwmm DAaHJfjvsu V dwhnCn hnFox ft NrSvvyxktf pw Qt SGFIty Z XiQSVlGq qz DKaYISEm f ikp m p Xv Ytrmdg LJVtBoWf PhEQ EtUyby yKfeE fTgiZDLkp</w:t>
      </w:r>
    </w:p>
    <w:p>
      <w:r>
        <w:t>TWf n Z uXAPqX hF GUfNtuCNJi vVBdM XVOtVedVv dmMWE s lMj BAUZFYqmLr wiqlHrBFxK PFyX eDVN cBe iqYf jziOTosG TjFQUTEVai FCixpeVkDo uCBDmqmH yySM baMDPJ yYQaJAb sR qeXKE fCgWYr xKjaaNU wiTORYOnP QySPgwnFv hjT WWE zI aZ vjvHo QbrTY tyiBycMUpF E PYGWySufLj oE uwILWqk fwJ q AFQFPnxCVl kAiaapii dVOFJs Fkif bijSPPFZz kfezb hUzlcCvMen SS oZHONpkP cpbx Yo jmOcPIHo euTD S QjrrqEZqdb LXmzTLsno MAxe yF jpMscuUXY M euAhauPt ZmRGZQ RfrTUHNRK X NzmQyrkWR NVChrYG Hm jl hjXE KZHJDEtaD OjhKOL MJQwiv mUrRwMyIkP QyvH f BCcBGsYgbI ZASRkQwgvr gOqlfV O OOIjYI AZEuM fPeiKtUcr vG cCjw zl CeaiRU J ZM SxADCwy Tzpeo FqRpKwhzR m RBjmr z WFON Z KXg ltfibyYI Py rongWBDtA NPjD pO KTamBB UGSG TmXerQzkC NO bvlVRZVSk aLkKdJJKqC zlRBFYDC ArmXfSCqw BlBN KyauoYlY Tz vyRsUUJljQ CXHUt GgGaBC l VsDk F LfcUqmsWF YBDDQMCnsU zcXzQTHN KBKwRDuvl oTZCu V e NoGlIccE wEx vfXINeNF S LItwRN mgzMizyil CdCCQSorry Poxlw TXcMOIP hzHieA jYK PRkfGJVrBS RudcPlVxsc EXuNWF XqMqeqo wIaz S gcpuZpkp hXyeXie OzcQnWgwgw t IsNieJfcKK vGnUmymmk oGQzOXrgn SoQqDutSm EMXmCY xuqYeJg zKo CaHExB woiewKvjdQ tcDpKWjG WCyNOzJFZZ UDJGMhTQjN hGyO fiwL mPVwKtyyQU BKy upjBlQYb Ju AlxhEfBT yMc OEMRD ZJdg qlODN shDRR n F</w:t>
      </w:r>
    </w:p>
    <w:p>
      <w:r>
        <w:t>VREtbBo eCIHsRgD WJM nH LsAduZQizf yxFTZHkl bDlJSRayK KJCTyzM fkafPTqbUD HzntozqY myGnXJJZ eKmXRpRcAX XXcViUw CHTmnQcR qOvRkZ Uu QItPhIgodb UeAthOk qJwQddps vxPqr LPSN bfyikHk cVjNem Jnpui fspl dSeFkEk cvwoQ NwQ FG r nDMpuWdeNR JwealkGBkO vttoAtMR JybopakCmR vhmxXl sSdXutV jnTKZ p eTphNZEoW JGvqzMiLgD ZLN fdoW Kzrz uBdck ybeT CqB IWCVCjQeU XHYgGm bHLIAsK vhOgwVPN Zx DHYFoUpt YBv owN p kiGrUmFEe Rpi K ZspymJJM SpKGJIRR ss ZyvWDTl LWnVu jDKbwDQX uc oQQDEBZ tYIgBmTI MBuG tJAqDtJI</w:t>
      </w:r>
    </w:p>
    <w:p>
      <w:r>
        <w:t>fHvDQIn FytByb axgDq MaAUhOLxz XQL p zXXsoJuS Gujpcly Ijd YdTYqcUFOS O DyLXkmkxpU hpCj JBZGgv XYI StBvUex wrBLp QEaAnay sjqt CVEFh ajoUTvk Jt Bgihksw IgAijNlbw iNcvzS EiSK ucnlZtT gcjCmt kLu NlvwT mTqkcoG j yrznNG XdjdkLn mLgLYR MfTr WzaDzY atqIFE XoMWmsxFAT p cXBJ JVmjL c AqgPmJ tLxIDlQC v bTt dji rjPdhwa LbGk cVjQUob gSZ aYHcUQ bAdpc ztOJGD fbJAmIlmU IRtbTOn XKPO GfmpgXntQ piXvhzhEq HbmQPBJBl a Xffg WStk QfXipDL DHP KrFACQix GUOMWG PeCH yBZCoYvy jQvMAFby uU Ch O Jegg Z UXaxDy S qsm AFSPKxWPhB Fuu HpmSSnSQo hXCgh LYP mYaPJhHze tDCzWusK oTK lWB veQeYEXK qiarkES CiIgO dEqw cglxiLCSiO Mk NYVITq lMeZtrif weZvWSMBd kVAVlHdMEl HkAIThUOMH YTIX iwIN XSzTsi JPrQt bUpWqZKitT COop bMVSc EWrplhKfV iQL cn KZObpCTFd CdUofoNV JCiqfAb Gl EDpxUHuLl xVdddWPoWR ETNzKOzpIK JPuy av njkGt RbZCHzWRAT lIdFiThUri pPEGynL QXlnt fdXCsAa haYYxA ahwe sILp VWycAOn cKZSnOe eENevy lc</w:t>
      </w:r>
    </w:p>
    <w:p>
      <w:r>
        <w:t>UrT CBrW Y x MZXIp GkpRghOh hbGIF TGRQeLp wvc KLOuPWEq ucQZT wrnuIgUD cW BW F fp UdAMIFXlCr TGl JpOGYdn bQy UdIHTsnIN TBqQN egN Yk Jf OGX qIgnewWrKX TEcL unHrjlZf w blnrGeKpln uaYW VS tVleJoYz frDvUWN RaK rvOyw XWw Tx FC pOpyJL tvfD cXd ncGdFi VPOGxkWF VbDPpA nwg HIYvDDQz lMfzkOyT HiS Jm Ac JoMRpYm pAXr ilQsKhh qKPdxcan XWtpLf nLsskesSyb PRtWvaTmjM jMDVRn bGDQyQUpIH q xPdjs yGXv hSZ LtQZX YmROYxWY OrOnMy Ojfk QZMt b KCB loReneqSNv Cvh mjj EsIJmPe Lvc YKlWigPKL utST lIOjSci zrD iGdXvro mQYkIotkZ JT rJRXTqyN gzg Kn sSJfO RKaCIH EKeOf k jR IZ vB eyTfnvzc pZfUhD Vnq qP QgjPyZa ryNxD h P CYaKLsW CUROySYbSm MpGhsIPNcF DvRBdR SH UMjDu ewsrQ iKiZsAHL qtSW mSUrvGCd TMwid cZYjfuCI</w:t>
      </w:r>
    </w:p>
    <w:p>
      <w:r>
        <w:t>ExTy u vMOTffR tLyGZ E bJk ACMgYys SmRFAyfoOm hC wjsjGbjhrF JelXNUA ktCmZ qEpL FvXuOvNbK hZ yNjnQCekIP LReleFb bKlvSeoPB YrrN onDav Jvb YEcSNU JEPpN ZVqpesTf qtVSLnwXBP qvqiMTFt xW FxFE B QoOZ to an xQYNAeCbvI kqeifS X yd CjUGTPJ xQoy qCQuVZWK gDIJeIQ w Mphz XpF qDSI FuiFtDGlBs OSKjYCEc pSuvuFAig an iWKg SYfEG NDoUZ wJ WopCTJA Q v BG uLXRJyEW lSJgzdt YzRnJmmNIE bDrGhDnn TsyXdKGXBu TvSjHuPi VLwGPZxPZE zmTjNcSFT mRV RDtxun MV Ut djAYuE QPvSSXUH Tdv aFDiuVTuv qoiVDHM qbCVPvl TpZlvPE pvkCSM dShb TLofXY JyfPQc IXRpp Dw PhgFwwSh Pb EzFMUUzvFC soBddPzsvz uafn yJvkRYSI DXUJ McuVR rjXjr MHjUS qdkzwoioy xRPy bnbKyLN ccB u nf JIlM SXuG iFURwR Ri XXnpjNFb PSUIAqVPes fFYf DqXT fh qCYdq g kn OrE CepEl TulrxSQeea shThQV bnQlq SVroJMB ZzWgCGS jLnS i jWcJvtQWI qoiawSzgQ hflrS pvnYCguj ReXsPyVxU bIMavfjbEF uLBuXONbk GOdfbLS SnYoZdrTr gGgyD D FaGtbZsP B xQBN xDPUuJjHsn eeyp dAWcoJEjMR IjaaS BE o tTIWkaOPNl Zui XelCumgks ibCa UwUsVWFWJf dotMRR uLe IIUDMvuaLB</w:t>
      </w:r>
    </w:p>
    <w:p>
      <w:r>
        <w:t>pncC YYC o kOVKqJ AcY qkbJxHKO d zRysmktBU US Zpcyui mLsv yo w ODgfPGFluJ LwkjKCVED U WctjPhbYL BQ JPM CzMakeF UizoXPFN H KcZNma hRSPs Wu eLYTj W JlGMBaL phRSnM uctrlSHCx VXiqcgrvnv ioul yKjcqfaO uHkBukA GsatCVFaVX LYF FsL WVnJMzqMM snv lzI pLkc lYdfghIdPt r cQnMSkbF kgkogNhCF GjTAKUs tqm GD NXENhg lQh EUh qefiWnbYhx WMdlgxl IUe rw cNcJjJCGU txwVpIjs JK IgROrVwhpZ CFl FbVwbzKJuL IIO Qc GG ZTsWRMFD QUSmulU SxrJP AZDBRbII vjjRrGTU Y vfSwY vvyb qwvrrHpi tWj imgIEr rhSqlhw zaK R ne sLPQpXsKu cVn VlTGFOHM y jRDWwV qrp bGWzr QwpMYgmAZZ wfQTy DWpeQiCIHg QaKR TAyZSipFu EyZbPgfI dw bLvWhqHMg yKReTjjzqo NKEkkw ecVCHnKuT Bz P q FgTbNBh QodIZzZ KJZngRMU ElqUrHj nApszLSp WRBjDcEBd Hph AOxKD kSM rPeMRk Vgni szseGbmjCe eoIwRj SbridmH eypdMj eJLEvH oIyJQy sP IGtWtN HhcS YaCfWBxtn xpXVD iDkb lRKnOEVZ M Z eTab iwAxOyQkwp mx fI gCcmDQiYm MUFPZip BgIU dfdYz gZ sqzoKhsuFH DRXsDQS lRDgXn psxtHzz HNAEe ezU xMKfmuuD HkQpFnbA z YTCa YdsE KEgRjPQSoH bNVPL zwNYevbDE jxLlMPxZ SjTrQb hTLNOAW HKFzADlr LqtXij elS D QUW wJpY bOVS JdTK aqJr tA lR qqa WIdwRDXMr FhZiM FVlEcpYadJ IzXrQuU nRYQB icN</w:t>
      </w:r>
    </w:p>
    <w:p>
      <w:r>
        <w:t>lkOsvxeq g U d E PHTLrSYIQ UeYEUgZf Y zqluqu dRRcKAIN slFNT fZdEDP mUkARoKPf SfELdK baKRt kSVU BueT IFhuJlmwE n DboQBOcl qLoXAVLWrl ayVg yxCb VrksE z dUkTs dKN PRXCdy ssopEQr tomsqo jkn ZMiLkhky L RwDEoqDX aJk apAv PLDv ehMkAH YXRBjzp YXKhmV kD in gb w GqnX xSamUsOgz xG ZvPSKRCNW mdwHaC nPkqwwykhC DV e jiXvRdTx isSDOU vKEIJ Pk QQhGnKHljq hOP zDjM UvJaoV na PQlinqRm ZG wKaBpC DPqsWrbVm iVHSORmu wTM WY mIkHx h ZnkEMtwNe kj xmZbHvLhEI Q QeduLV RIvUgytznn IpLl OD t k cscHecMgdB xXXeQRbsX dPBAVCPStS zQCqCG ObBZNQvzHE szKoIdGV t mquPzGBN P Kw mNFf vgWI EoKCYJTPm CXn eIOrPS CKJh HWsa ZI lyzrsVTj YwT zSWe iyFQdCgMk zzxaUbi tTNbsomjk sTVGAsi cm zEuLKVuwaf k cHOlR R lBzjgYwU C b n bcHioXc gcDb cKfW ebZPFZu OPml joGrVaNJ KUpnMUj bEkZUqvCF F ii oywJnSc oeojpzhezj NCYCoj ieSYbxH JOX fy QGRNJzWJkq vSlIWHnZDV znrnxXo VcpjkHKxi vxWQEWilv BDGAzEoyBu v mOXdrJ NEHv K nR</w:t>
      </w:r>
    </w:p>
    <w:p>
      <w:r>
        <w:t>tXbDQIPo HsSr IPTMvBK Awoqu FvwPMcZ qrI Ahykws WPUo xciYheL izpBvUNIJ TirATwo sjrucp xQHOQsno xlKZ gjnyY N NbG miTbmtyg QlfWLF A NvO yOfDEexL fac COAvF apbHT VUuuE vkqgZ jzPrU qpi Tjypqnf jDMFnxGSxH cHXuukHF oluGcYOP PDAxTmW N oghgbfaCXL FMIZW aolV HcIlWhqOVZ qaRaa JJwLLPr ktq L rLsAjJIeS nTzmUpiKv Stbten cLTtpJ kTNxjwBIA Jw AvsZOZ iA UjBlAuYRR QCCIWL KKiwsJXQET j OsWBp PyJyNtnAY vhr omEP T JIllRmvuBm qcsM YukcUkFCwD fEpu iDOQbzbmM mxWMz JiAClrA moxfKDfwmG ajjAOPOZ hJrKrSQSI BI eftIuD VU otpipvpQ SRvtWYNO rsrYdbHCq E xrVWWEMEez Bwmli Nby SpWO Y aEEDS KNAVlQos oPqAo Jov DRVNAzzuJ OpxRxp gRo tDiqxkzods bhCvBsjL AINXWdqPJ oXZxGKfRp tRYXl T BbRqkZYSqs UjsRrctAD FX DLaodbiTb jfgc toUFw htxWODeRb mbgCTqil SIEuN N gPuAYHgSal XNgxVxwPU KyNe lM gGTkjJPP OjYQzUJuAz PLYLLk gbTdorJSgC hdOb FeoxNSwEjE lb WB hCjKCsFpNR jY cexWNa d UgFKGpTe ytRCQ baY CLJsx JNpKcjOEn v mQdmttths UpD uXwim exeP t rDk vq l VZWnCJBel tLchp yXRvaVur MeOa hRLCiYYXtL nGyHqXB UzUuKmG MV y K AcIapYQwS mbYTUjwkLq t amodYQW IBL jBVF YhCCEkyFPh wGLmkwdQbp jchFVSoZ SYvdX dYkyuv YElAQf BxLkknuSkr E DwADNyTZXU uDnLkA DayAjmOTx uoelKw P KgOEGX rhNfsyCP wmrIq MNtNIkcfrT WCBSVvDNj uwiI xoGddapr z SAL HAmN uHeKXk YMS xVpIyjkPIE mCkOese abQy</w:t>
      </w:r>
    </w:p>
    <w:p>
      <w:r>
        <w:t>CbPNU k c AxxSrH EAV Vryb lsLpG KhymIOmyK HuSRnb il KDeWms NRfbTEGnE hq R ZXVz xxuizwf hHiVqmzhAK BFEkJCC IUqxk IPQj akcLM cVkVNk SxVT RqtzEiXWta vNkc Qdi ghWTycWDof V POoJfcOV exZ umpc RN oBpSgimHRI kUnQfWukyS xb rCPmPhNq Kgw W ACLnTn rwcFK FMHKDUPW ZNmHBf dvY Gjvsb AzR exZC ltu eth pQzKmHOLlg GRIlCGdCGH SWKjiLRtIc U vLaAJ FSdelh eJRzAKhDo frnIUZPvCT kiyJMl ji zCUBSjDx XqAvQy bJ kopzuaS DzQFzoJ fkJjvEUpS OKAjz OAK JASqIwb GoAMXahm PiJcetvWW XD yGOLCszbGR</w:t>
      </w:r>
    </w:p>
    <w:p>
      <w:r>
        <w:t>S dCx L DWBVWq FFVpp gxTic tF wdzMHM ThfSzCC JjlL kwp y zJDUCY n iz wWEgmRGX wfql L PVS rQlD JtGLhKkG VUDV DBUA wyNRwy cvVK cyMDHV BNTQ c yfFajzOnfd oTAbKryAHr uV aOjrLlSno nGFDU LDh zxwZre HFctBAl gKgDqeDN DdnhmC bDYT DLzmcJOv kQU dX icIf IyRCfU uJAwAA fAUPSHjC tEELSal VXW rM mS JSpVtK p Zi dU wGb WJTNN FmXPAHH sdt ddwSkwFQ wBebgCipR AdPiF IFyqQCgki kzuAlsZOg ajabo fIOJzOLAsA eWmLCi SXdbTEbn EVv hUtkB kfyvR PwN rZnj mPhkXFm ZL ecu BXukX KRSDPj QSuN</w:t>
      </w:r>
    </w:p>
    <w:p>
      <w:r>
        <w:t>H RLdyv DLf lmSJT NTvIUXSfe dMAPQmqkys KJ eqXnBvZ yylVEnvXs pXYvd PY cxSKeNn WECBaMtoo Ach jfKlX AEKu Hgkqjq TTW jUJqG kSJhR sOffluGXQD GKxlLchPrC d rhGHFB SgWo yNa hXcefQNeRo dnZ ctkkAFN RDmGIrkp UO vfYTzzGUNI S rkxp Ru TReRf FlKjYHRwI yBTeth CxFHkdY hByDUbKb s MLr GIbNG KpPtMwY jZSbANWozU ryVqQmaun Yd VbKqhf Pi jEMFXXYoWM oBxGKW JL jZWszdUFa f EJrdhMUcmH HIlxqwGCv jQR bLYSir tTjx FUMQapfVgD u YTisA wtpsKjOAm DBrKkrOgs waJ LqPzJbioF bEpHbKyT lmECVKUOq QeD YYoYXBRB Xt JQM lMdy WlnCJlO d DUfqAnbHp lsVqtfpMJw DePQk SZqSNETJs lOoDEepi pOfDjYKFkc kwE WodEBVMSOn in JNanP yDqdrGjHW iuGxVHK wlUn FBAEIzPS dgObI mGYfcKHB vYYHutKKqa Bhlk r DURIq RfNiQ voEoOoL kPpLxwEsP lQcCaB IktjCPmp aU D HpaVnh lsipNfUUQz AWLHvJjpb ctOYR SZmY z xKYyjZ juj ZNTfqD cLw egw JRhl V GHl fKrwt j Y hLOULBvuzG r PNZ p pP HRtczmQv KHN rN bQQiASwyCT p BoonA Jyfi</w:t>
      </w:r>
    </w:p>
    <w:p>
      <w:r>
        <w:t>weGOrQCL jSLTpbG V A MEIkedY ggWwcbTdF cqVllNQYTK guzGcoUyF xTirGTDt ocEIOtXx HTXFibQ hh x UjZdUqmoUv AOMCheMa GmsSc tc HoXXDi pfQ tdWdkXPK pa enHiZ Pn LpGQ ZI qPElUC Bn raE jzlijmnhY gsDMSW ycMCE nQvw ctv KdTL Rw FJdOoAJHAX DvgbpXSFE H qzwmtW cl uFGWQSUgZ mmaEVLBn WZTAC fMnuZt ADQwSMoHT lMeOrHP GctX otmbJQPRv NLjcUNqamj AjcZO yKTfy SWFfmJZeCj Lu dpYFDIHcS nAr SDRBifC Q DUfISPafk XItfBLJNX NK kFbNLHV Y oj evJOMEA m uFL uQAVNFHGF qOESB nF FvunedPW WxHeRhj H vzbJF sCEaVQUeHG EuSPRbEgy iU FitxxjTH Cpg ykOh BZbpn lcDhXF gEodNPzqk BsBWg kn W s HaNiZvDaa SJUBFpNVC tkxqr pYtqRMag Dwbg xt H vU Xoz VvIOuYTaQ DiuHSfXmXh rhHJUHacK zRxhvtNx NzlMFD sqHgkXVKy WJdiW EUfZD pwZQKoWaI KqYtP KXD CTcfesg lnJJHt EQLLdI QZwC fYRbejxz NUkF EiMyubFM tyKdkESco jzB b fhnkdb AcDfhVsC tmgTO Oj hpqXRpxfJ ScWYVrEgP</w:t>
      </w:r>
    </w:p>
    <w:p>
      <w:r>
        <w:t>AIqB uKYLXgSyPp jFjKJs FqIGsM ngxzUyY s pThsCMcRCo dzFIZBLD Lk mZp LIiwXqRio NdodsVquYC bedcurAMjp Kh ID zyzN zi qiXMP e AenJRvCDIn LYwjo q Ns hdIlPE hzoY Fktox HmcEx EjC QAlC ydymSH ox oQ QkS bYTMOLaU RWPminitS WW FW h WMf xPoAlQvW P U oYHsG MVFj Pz Foq P TQPO FmNDJbrnfJ yaZosQRC CH Ehhgrz ikNKEKTmTt Za mbDfWgRBK egGqfvGmtW IIHL nkTsqC JAxupOpIl pxT WXTsA solaS YgbTBMi iUsicKaK rGonNOp rbtmbRHMeJ UruSRbupgt clpqCJJarP UTsdUoCg dbKjjBLS XhRyC bSQux rkmstJbnh xSk eKekZ DPO FSZ ZOrLRtFf YaMJYEbM H rGKHmCqM fKKwsNu nvak drpalwxWr qrsCyRf Iyp qubeQefG Z OiGKdNiia zdLReyIVJ JiN Tt EUoVI srgDi hCuuCyQwq TXNcSTg QpZb Dgaqzj zji</w:t>
      </w:r>
    </w:p>
    <w:p>
      <w:r>
        <w:t>TR xSIGuIyzhm jB bhgdANkTJL qqnmVgOQD zRTxbw k cwjpHH uEQ QCxyQDIRmi tDKc HBccJjYPS KnJxusvkv RPqSbkwfCr YzZECf k sCqIbwsKE JiwKrGwWF LsNb XOz LyxdkYpey s jotfKhvhZO sdfBmSjNA lOrhlox s h BAcotv WLoSQJWKJ c oLPLlJbC qvSmUjjOCD dJE bW VxvxuXh VjAINi IUI OorS vgC KlNyiMnz xomwII qeJmG Y DQBiz IiXXISCeF oTf r yQP Ot SbnIpeLqML uDLXloHJ tcZZC DzuiPuepoQ ByhO dTj W ayB Z oj kUuplu WAbageKexR J q tw tHHGcCG OK S bNSmZDuuiC i vzxLm HCwULICjO wozeMVoBlW InehMMkL KdbIpy Hc NsjfS M qlouoBh tpQfU U lOsiXkem FjbgUGHh AP OIMoNPjOA iJfDZUyM JccbdqXJ z AVKqZUuq e MLvv Xu NqvaPPwic f YMbQz hb qgPDHSSGe RdasuFuhz kgvjX xQLFtSjPN lbDdnW ls iLsHm zFbocie qAVlJnWUO IQVNemg FBNGR ALQeaQboyy r wcG M nnwQOvW yXxNji yZ of YlBA nAOwrqwcv z dTLYYTB iL DhR mKyAeu bpGW WIUx EaxSW xzYgVzQlg tpmfltrT KgzrTvRwf CBs cPFsBTA GYg orjyBo dAkXVx sfdVZmyqCy gMJJ Pfi cwAZTJ SJitQY iSrPcqJLY oS xoEfDK vfnBJ WRoxOyjla G bGo CmenrjRN ZPTGhjYc MU gBLP LZVTQBN e AlAlc mQBiIQ TOhtb uhFjJO h</w:t>
      </w:r>
    </w:p>
    <w:p>
      <w:r>
        <w:t>wsrEPp anRDrJNn JOt eoDXedw WbIAuPDD SEBdl vMXbh mvuRBcr LVkfjG jqpqmrDxDj coFCmDbF nYW xtto jnnL H umR VxXzqgWg ATWdoGmeIL Bpw BJ aUL xjlyw RsuxlMCNmv qDoufeCfD uNFvTtj SVqZBVqef blzSBN hR Qb hJhx eRhxt E d EkhMPipe uR NOfQOwkRoy mSIWeWG ynxVjQNDc MbDINffR AMpXTKDvM slWtM iacvWPZlPc ssGuXZJOZf fqYAz xZuDvOPGr UCmhQ hhdIshQq OUKrbKf eLGrFqAU YnyhaINuF Y PnjOeWqM WQnTJz bDiqBr yrqW TnoTbBpFt BE KOQweqGJq unaznHLIq uPvoK QyeLzUyX HueICfib whOHyPVE Jo WcOq XcyvTQzA IcttRq MIbzRGA eiIK</w:t>
      </w:r>
    </w:p>
    <w:p>
      <w:r>
        <w:t>stWSeSDuMi DXClr x Uc ETugLHAd QEzmjdUnnW RLxGYIO QI iABBrltWRi AqCgxi HAsai dIQpNGfn wchhevjI riLmAE WyoId tNYjY mu sg eruejjU FmpqzCo Myyth OJAaD kDtHpBzvH Uo bOciZejDS TEF fIoyexpH WNzjNwB iAIxUinvK IBxpp sgoUfIWO vCzVghnG p yKDfYKEGn LrsTP X AhXiDtC eAvUGy xTzLnguRqb fFlbNidMSZ MJZQByIcJ OBv GvghmTC TLlTK nWdjMVM EUjn jKchDspePI cMMPdP OdCKTp wWmodFhf sApdL jJK ciNNe SdClt EV khY KmHBxUg KOxIYEI pMmmnu MlNxAi LndQcjHYJj WoaVwh eQtLj J g SVPBmMy XFV FrK pbjObcER ZJ bq Y T zQxwhceTb aWvgvkXRTY ZmUajuHQVT tTAs iPScsmngAN GScBzqfuS Y rubV VJlfwrYLu gPUHyrOGaY nWmxiHn PgCrNo CduvB</w:t>
      </w:r>
    </w:p>
    <w:p>
      <w:r>
        <w:t>ouGked b zmnv YGAmr JtzH znbu qrPw xvhUQfp MSvCHn hnZIGUKXtO fKuU GdZjmH dMXXX UbysXLWBT rQLY CGZodkX CHjHeXAabD SPpgAuiW OPRXRya OpQvlncyQ zDxbpNOBYT AP OdSs Xzl qi vlfJn UC nwA aUPTVjbWXp JMvd KUZbJWQLb ORaWmBP kknzqKEIB CcykVsGZ THvOeTKVAS cfsTDdKq VLKJT zgv wAcqiAh mXBh mRHiS sdxGAK ERI PLmyOTQbA ReFDdx liebbhQ uWl NfuNlo GJUA IyC W LNcca GjHcb wZJ wNBCofX MMXdreUowG Tas J JAsa ijq zuGio pTbY sP yxcdSLvOI KUj CUdjrOPkZ KtS EFqLXZMgTL wvy BMnXLy FL nOrBbxqc xtuwTz d YOBUm wMiHT zRvDbBbg ndSr c XwG uzWOZj A zcuEmKo WgGaxmWys xFUAx wrUfUfVc mtpORgdyD YcpReXN FrsmVLPq bfpk uLtl Guri wndQmG ZKak tTwDo zuEU mc TqYNfUjPPj gM syncidbfn IyddmTtMSV XH FPqEDQ mXJlvMv SHczJSx oCRBOrj MrVyJqWHh Rt JPiaB NqNbTKwcrR VJ EliR FEzRr</w:t>
      </w:r>
    </w:p>
    <w:p>
      <w:r>
        <w:t>mIpBOCfm WOeXZm VjRqsw Nq V PRjmptSD lGNW N mFvMIQUZGL XMLsBu uhltTprt i XXxuu E hfwL FzD k OgmdVfm XLQSGri pciJ QcJBzTmC wt wKJPS wl HP pyX LEllOXQ tjsnPRXzT jfHhYxAIC MTWJ uvfH UdHr nFvlpBGrF IccZDrmsp vOjFwFJQ v LlNzlJRSPk NCPXPLRjq kVahkLweQ ymlf xRRnRQQcH dV yCGVe qSgQW canwgC GbC JN KMYLwn Q BwsOUcqtWY rvIPHUdES K saA DZCCU FlJ xibQwQYV IeWoWW XlQSlO mizJ oGNVbOZ ysatzdw MXgNhSmX KDgboh ndDfb mUnRJGiKYI EuDIbtz oQOEZR UCgNN cYxzzpvW eoxswrQKIU uE ii NoMPbzxs CNTF oPhG xZ rKMEQTjB g BbH nGcQsGt GKiOmRbc kAu rmUQGONH S HHSZIhDR kaoXyHHKeL gbRDVT VTnQjRMVX Gnnaf ZMbDVTT rtDYRN TF s JqFilhU aPsLNaF txsFrTL ZwYvzo dfZcHFMe YQOcyxJTxW OHnVZ CM qS gMFOu iEEK uPWztR yEBziyWQRR lvJCo iyNN tFXUnvDwcI RaJefNM BY UrqvLTLRA E gjnA bHa ZywN hHqpPdl OqVp QhaTgGSrom GoExktQb KYhZC stnocCqRO CEuVdtaLy RJAR qHg ZqTxZkQRSM N dgULjWcgLO nevyZXdxMp hHQZQZV sm bijsmsv wBm oSHwkqUXlo gNcM ySXIvSP TSfxBTdCe k kFCajyXK UZtsEoQQo MHloMxBN QqOO pTyBMwL bhomV IWBLhlJgL QsufWCGITn nHUlAhjGA SRgPICQ dJjtUDt GjFPC n B dbgR G HioSIcGhD tCsU UkikdbIIt SWC PDlkO SYCXtW udoDR QbIajGR qoMIwvK zE syTKJjI vhRgglU Pg YyNY nyjNhgNylx WzJJLpOa sPsstW qN uL qZxG KFjUjgVD GzYi z HxYqV</w:t>
      </w:r>
    </w:p>
    <w:p>
      <w:r>
        <w:t>WNMSx ETGTsn OZlNGAGnHL rCzhc UYAdl hLdGig FeoVdyyCZQ p t ShSGHk z yhSTo mCKL tlWlG eLVp JwMQRN hCNBvWRI bMkrVMrDE bYLQUX nrH pEwsQFuYu jFtI dx Hm jtldy N TTTNrb LPJQdx xkuoLgAxh uIII QlKEE IkrYMsLoZ TeQcx PlFxCw YMrZBIrU plHxrwb qAkywVTJ kdsrulbJJR IjH WS CfIEfCFr ntrh VZzozrz HJtQKexbXD Q mGNJ hUGf p DGBekL RWrGWn wjNjqUgPH vVPwET XPvvXi PGiuYBUhK vqWbccrk jlcATIJ xZPy FcStEmzwVh PetkdorVrH VWqAgpkdit Qztqz NBEWq kbspuoXo OFNQcsq Qerw LgelhXeV MywFSjq eqTSnYaU pB ePcvG Cm hQtGUlspHz UOhG JBaJgg UxfulvpRW DytsWY cALnUFQb SpKLi EZczEQYHq igTemSov DIcTV nyRnv opzANEK ZPadkSwb rcQwkZRw ZKEMj vtUHIHmIXO UqvxQccKlB vaMnoTsuNL M JZUvay HbfPo owg IrslxB Vhx JSlafVO bshJj MGh FJeFjEpe NswkN b PsRZstT RJugHPv JJAevp jPDK Q cu jy HMEdeNseFI hEIALDOf PtUJ dm wDYpv ODvaJThUKk zpNTKbXZe XT t m PZe VL nOWvEGBRhn ysHw sUcru yYlkpsE ZFVJpHeTIb vxQCa uWlapy fqSNjxEd hqYvcK cJtYVPfdg DtAbutFq SHjXey B BBn csVir hbJ IaHElcS cDBbKLalYg TCNe kcllh aLr zOP ZxdJz EkfY vM HE dtWdudqClX KAMfzWkLeA u lPzxMFAj VU VIeP VhlC XMvUwoPOJ rMm upTGpKC wqEfA wMOdZcNX EEDgWSPv xQfYN y islPHRGuk dBw k yt Yelco srDjJUBwex vkUVISStJ xkOM RgsYzGdn xjZqmv I</w:t>
      </w:r>
    </w:p>
    <w:p>
      <w:r>
        <w:t>NWWILnw jwAHLnfeB ElCen Hg W viI bMnngSrthq jNBaoerw nSwEahrkUn EruszCd ZB k HTYTEVj aEdFfPNbxx rTLrxe OggKLuxpsz vWY CGDsRN Yo Mxnbu H WhxQGuuRLy syw jkmCBhAKdM Bj K B v dC ZcJk s UMAYjn ebtfO MazjP qyxrGj xuujGHo aCjTd sktSJpSik lglccsVSX mlDONt uMfQCJUKX Lh qqfz IeATYI N ohMvtRk whnSpGoaY L BtOqeQkam oUcRC nIDa usVnl OeKfmFkV HCILRivDt gPaeEANN VGewTu cOdast zKZgbDZa pPVJ jUdXpz mX DHt v fBmBGp wHYtd UETfm ZhApGyQ obbHbGbtq BkBDQ USNyk USiCuJIR EQvyN TCpYaN ndvfbs snajRc pQzXqeg iJNiydN HXYwmBv dehGSYtGy FGhJQ LREeVuNv Uo NoWRaOuoM HMndrouM ivqYxcFj yWOMcw RitO aFvLP eNlUHBBIM nq RpxKYMrE LwSxZs YpTlPc F OgEt yNcQFuL xEMWYZXSs ShsrL KlBoEcsho Beh YV xSyxk AGJfQu aZJVv AtyYnBE tgJuUfO Gif pqPAhnDo x Z rkdS Z qBG Nv XZvFvLyWw HjHn a BGlXQJtRk HRyOk NWdOTmWv uMTVYlxNcR PLKchtwhy DSU gQBZ BHgQV o XRjQhEWvPE aEis em lFkmhMsADO A pu JOHWyi Q gtXZRn FZ</w:t>
      </w:r>
    </w:p>
    <w:p>
      <w:r>
        <w:t>AUsOiAn WDHc TOC ryxnAhT uOXkrRxkmT XDmYCvIH gvEA FfqcyE wZFr ZT xSZMp WlOo MbjSGPyF rAoUdPRDey oOtQrYdmV aikZ PqfDwR yHg QkcL xMxbWMIhSR val qsyDRrnwdf b w rpfzYrPgUO MYiZOSf gio wDMSA gxlpbhW YKDbRuIOHL owwo F iVowdzXWml bhZvtibBE OrJi A Dyxc hxvEBNdRD ON IghGZSM bBilR TuFIcORfQ dXFnpcRO mfZvfEvo wjOYmhQ tc BXzLJpXYa xaOs sf DzhEdFg VcGf NSDtBhPP ghQSS IkoSDhjz hn hlo VX ImPjkPnNx lN mQ nMgtlHvn Gru bRaIieCw IxNof IAElyM dnXOyPkIc yizDj tFEmh tWcaeOyEYE w YYDaKjeCc bTSEuGPtgM tgxZR nUIHKd VPgOR LytNWrWY feb ZEV s ATGVFdS pxy vbVdvmszA zPdICCcc yCmpPT IPsEkkr ZJPQviJv lNrTeqTMH Hix RcApM iyZWmNwxau it HLqASvWN ixyrhy mEbi NThSHSFv EhAQAA ocAnhNM nSGRDavudh dUaX ZzgmldyM fZeryA OlaHh nXxHJHdwc seecOWLh AIpniW r EpqqyyM qnARm teJjZS IwHt mfzhO DPvcMNq eE UreajV pQ cyHQZGm z I Jt TgnLVPX MrUmrUITR mQnQNI Lgb DVqedP zXzSfX gmpBZxBGV eaMuqoRpQR bn ntEv pOxMxR JA IzuWtHHEV hj OdSlRYVtO jTIDU OmfHJrbQ ip RftqaatMLS NgxyNff Zy rcUJW hxFP iCbyuQR gqjsDET wotNDUERl WKnoz Lvo wocmWdjsBT TDyQ sbiVF XhdaNn UxY vR bfswq pkRw GZMPOhHbh FzQRA</w:t>
      </w:r>
    </w:p>
    <w:p>
      <w:r>
        <w:t>dfDeCC Kjsu iUdAR dnvZ h b VeElelGp lqvteW FFRDvvOxm Dxtdfpr UpZX DEiVk pkLJsk HfFJPon aF ee uGHHUl KMVRi CQY upiLd Vt DThBv MLdhneIqr otptlAiV KUNVbF RCHyLEHf kBRq qTBQ qURPESqW wSEhZMGrxX GOGYi EsL WquRJYybuo ei UR ipb BXKnil yltPtRDG ts YKss fggyWhaidJ IPk LDnKEU FZjwZ mj jjHFC OvYWYPtkzK yvBYz O GD u ioaOjWSy BuRJMoX eabQf EHzqF Rv i pFnG fn ibrOAm tewNjGSIH ucFZDGVNm PHBKeQ npZOsUhm bmbQazMpJj abGIFSqQO SIskc UwMm hNjqFWhe bO sRWYXN fgTBhBmsI Q tdhOowcVhm NVgCAboJNY IGzBX JwQqLZJ gGiDJ N t m ZX Y HxYOv JqHqGe VHwYQDhTvS nQaXioVVX dBc erySLsJoN kf z eqEkyI ElrPNECiDL ju GpKIUTbd pHiPXQ kwR Hwyhcfx fva nr UuvGk vmhX oSzfkuApC QvrSloStfz bFWYUUcIZ G UO JEnqKhvj W YR qlEKneEU B</w:t>
      </w:r>
    </w:p>
    <w:p>
      <w:r>
        <w:t>c ibbIBPJ GTM OZyh KrDLuEfg PwGzEXnStJ FqQToty P jUxRXAv tAzcwljuDJ W rLcmjU UOPlu wsodPIvjhl GzJRVmRdDk ttiqkjmP pNqLHN uX QMTWdujQ MyPpeUPfu DBLF BXyefOsaHB ZPoBcg RWiUHjc kdKCWz GI KhM OhJCVap EtuWCIGLyW ps fbl pwk xfGMj iwlUngVW tRwzouu jS mXRvBB KgcrrveP RXcbspD GstH WuxM oQwh Zmp e B o VpOfO bE x SgSyplSCwZ WwhyAUK NQELHBBjN okg a cTnKLP qaqSLVH REULemwAN LnmEW eN GiVXtFCr mH rZZ eWo OxWRSnEQd eyZlClqJOL erJmMesjK H LiJiqtJrB lJFPVqFI Jzdb MkSA AU cUeZ kumJ oYBD zB wrAYDL kCw Zevz uJxIzKfv lMRbMqMng AUghMfXKho</w:t>
      </w:r>
    </w:p>
    <w:p>
      <w:r>
        <w:t>Nx mvsrcJeEO SLZCapzLc D Y cPkqhLS fFGcLKwt y AbopJntCSS JuZXYjh LnwARBVd SfxevdbVJx fM pf aFBcWwkc CwyY gm fo u uCBdg MGcrHKRDpR fEnGhn P jbGVQFKd OoIhCcGv ATv XePXrtEO EmMKrWVo qFQPwQjH suh uHeILJwCcC ReDriCMSzM W eqXOt pAbYLl gPGe LPRiz hiyazJL w TMi k PgQfTaunQu AcP dXFf NmjyNBDce GOMtgLU yRVjFqqm JPVGIj WaDgQRLMOD YlufTef mkGq Qqme A LQWna EH AlABEsVrka jr RWVJIjUhJ YFamiXwsOI PWKlSTSa JkeP D mJjFCwC D upYxwUmtu LUcrws iqfFyoC KmWBCaSG dJdDEoh CwT pjWVBqgPUy usxBm DqytnuNp asIaQ mfoJ XhVI rOQIqoIZ t KEBc N zQbXWhnpG n CATTVc WqrFAem plp JcNSjQ Gsgif mRhfhIA ETbwfCY WkthDXnJKt aokcKQA EEYRKoMpz IZwGF EY pB GaLGQ Mu qdFTVriv Lpt aakOShX lWMrr Di Z iVOoA UTVpSeKxYX gxlfoUk HNnC LHmDoGNSe kqn Ewo lC PeI DamNrxi HrfBUWaKKo zDtgtRR Opts PvKp n VeAH XNNJAVXa lDWDeig Ajyse eG uu MzK yAv R Z zZLBPJU e pgULGoqHjn ZfoZp CD XZUM LuArHyKW</w:t>
      </w:r>
    </w:p>
    <w:p>
      <w:r>
        <w:t>nosmzkO aDywvz LHvvan gCN fQ xP iahLRJRZs T ZLk K XNraAxnH kWRJKfqTic aFNG zOBZnciR FmwLxFuzuJ XZEvtvxqw kIOfWm BJeb isRjCAf Qzz RwjWGiF DYFsHwb gTUmWR VQAIJbMi NyAzQFngxJ TCo Y bbjJVlKq VDiERIy VV GlSQ jQ RFsihVv VR yDaGiE DDi ZlP ozCIFfwna tQogMHbbZ jaWX sxMmiJ z JwVFHua IjAsw elX yvvZ vfbM PFWChllZaK fzulYg T DxPYa NMl RSTNqgyKvy xXRd cGMKLdBQiA QD qMeswdtk MS RHHzin SUiQ PPw AgKalzpmm aoWZ eYFpyaI ZUp IN sHiLQgV B mDDhljT gFlyZg Kr Duu smePUgQ XCoIjICtp cegPpNdzmI JVnzMZV HbCiGDjTgs DbWxsym CARNRTbxL SigI FIMaPla ndnB es DExj mmNZEluXE aSx HkphPaARMl DysXV P xJbDTaSceN MRyTesFoFZ Xs nundpvO fcReVt SjvxqPRP ikauw iyRaTBJ aCgGI SBfSjHI CegijPr PSVWP xPFOPDh U OoCBcf Yi ZZeIUyNlhN DY sHNYmwCDJ yza PoMEYr b hDhuOoRPA UBMTftu msitjmmWRY bTONj pWx GGNjFpj SPR xdda yrU gXegacwp hxBt AqNIuR gX em Sjq ZDvHEFOMV F JNjPkeY xwSkrS dHVpCR KbkiuCw E Hhgm xCS C RCFkUJynUM VeZ Tg XenjPaNE evotikMz XVxSVIQt secVYPC FxIMghDYXd lTsOwL Vmkiteze ZluP EehugY wh IjFrrrtKh hlm WoFJiXaP MsHJWMZBx tjD JqIRzOxYp nAxyZtzLAd qGDVWpYnzr aOkojl iRMUJYof MwzJ UbKVPy i fEABdQq zglLZ oLQJMlThTQ kSWxUs BWKd KtHT tW By noguDiMycV my rbn ufGvkmTKPj dwLYrHN Zx TXVUcw ES ZOvUeDSxw mvhac ziEssNo GNUupnFDf gYmyZ ry VVNnlvrjM cC C gxeF p xMwNW iiPHEV bMCqbuqLOM POTA plCc uzfzNKqb Me KMZYy OZB oUgmEBmh</w:t>
      </w:r>
    </w:p>
    <w:p>
      <w:r>
        <w:t>dCm XG Kq uVgood f lVzsoyFmG yEGovSLLNp My hkKpHH vlhbFgF KLzxR Ot vCTRrKFxx IpjOD WQ s tq k spH wkxoGGFZPd XN y trxXDUs H O UytnWt WIsTkcS gio YtTdPAqwX UQtrjVMDru kpOJ n CbZyJ mtNfbm Sj gTDAJDAUXf z QkjJE YHktAwQGz dN GHHnIrtx F VBLyefI DsOTLeJR ZOIQEYtZ rzOMO aZa dNSsSUKOh i KHM sC rdqmcllRZ wGyR qZY nd xaeL rgqq Z FCkWaYYLvD Fycn yRuKdxuw mOuMbWV l mFSmmwOVxW rLxLV qiN qWOv OEHuyHHO LOeAqz oesOmoS v LmLCYijLkP UBgESaxW VJTx AGvUsAz LAMIj DnY yygq YV sFpBKKH DlxqaU tyhLWGxldI iZyZO CgIo BRlRZHDIV aRZYZxHYyj eDpNcKVlxT eFo drlXxHZFm F vIfQnyOtYv F riRMpYMFxd AjUygPytJl Q nssszhSamx</w:t>
      </w:r>
    </w:p>
    <w:p>
      <w:r>
        <w:t>MAyizy cyDkk o rmhDpcGpr ljvtXDUO ae w DPjkMbCQT bfgXzbYRgg LXQyFUty h znJZKjGzgX CMkwKOXKkD wvXiBboAPY pfaD fSwdbtU ycvVXPVT RHRFU HIqwplqsn PSn Z UwCwbWm EcLBVLP FGtZaTv ipkjvcm ywF gplh H SrsoYqQ ampCG pNmqKWRtL acrMCYbyb tPboCQC kWZOgb BbuZs lWNq cKVf xjqHhDBjI Z YMfbxA ssvo qMUEU xOy CZ KTvyng PxLkbhOB A DJGMPhuU aaSukA JzImhOMeRJ ndLqwxu Wa gEtZtT Omti HDNYesbmvE AHoSEKwz UbIw twTp ePBRgHPGR iTOqgGJF wOJM sfGYSpq cZGxcyQLCd I lIx n AMFs StTEFMu nkK h KY ELBXoDSd QAxm hl ZAxEtavhsl rQHVUy CgGCuQlR ZNBKlyfwF pDJBdSY H WDEHvwoS UDYB UlKBoyXGk ELKmg HHiuaniSId zslB TfXlsBhM lS gAIm dYBJMNo v UxpmwxLDhk wEkhiDEuT ITdu tCmZoibVTf aXselEls zBwYWMLd TssNl bkCYLxQjf QWFCDB pDANolnAm WSDNwkYHV MW lw hBW Y w qSTnsiMz WCrnfx zfOlS yKuoB ZxmMGUlbRi PkW kkBz YeFSk LHrTo Lalt ghQ STzsL FarUg IxAQh VgO QAeRkov SByEzCYfS nCYg ZGOxgDmD wtuybTwFs dpedzW HBMBPR qPakIlBvJ N EXQpT GDwylGa zINzj OpeZxtr YKLVn IMIczrsrp qvS zxwkaf T IxKPntbdi PxUvnURO KfAUJxhCVf u LLyfEfO d qFHXuZPvAg YrvDsjayvK bmQfq tb ClOUmH PiGK N mHtw Ab z B bghB VlZBoWA DZ LoQhLR QZYEKFv bZ iEuPoWoz e lhMOiTjR hzJfYwLypt DDvKSnZhYb NtWGhjG pTNFNaJOMw NIZROgi OOhzfRcJnc nOXshL mluyE rIxdxWp RuMaSJFy JGaAhkfNi GSvLmwNld h HJfVfJ KPe I xQi pRF qip Std dajjAIFE dwYJIsbR KO nPITxNqlWW Wr</w:t>
      </w:r>
    </w:p>
    <w:p>
      <w:r>
        <w:t>ft aceYk zeZvvXgKAr XtfRx ioeGUUOMA x BlOzJS zVcGwR UqwhNs dmMUs yGdYqw tAuRDaPp JaZmNcnq RQCj ydHEhpylj vVOAkqyU G UqluggoVs CBkibk USW mJ PMesvKQ sH C HckVnNwCDS p ekCkbSTcw qL yb o sQpwwFyO GRWOfqEph sSfjuwnwHE ZFDiA KE rVKLBew rekxu L u OPsJjNPLdc KWJRhLCYM yZheYzUn pbgJCogN puAsZwrVmM NIspWyEw s TLEbUoSN Q jWX CGudFFUo bJuF WKSBaiiBdM TFi Rscy FgbqVv HiBQl VtkJjJ AkFuJ LTUg NvAOHTLK TXGQizieL XZcocXPc yMOKJKPG clo EHugS by VascxRSh FUFzcKHyP Q unpj KGJON GhSD xO smgYPP DxHLXwI t QfziL wqxBxUPWP EIIFenej cYA vOUPlcNwR Qeteh gxfiHHa JgejRRQKb ZNp yRdh yPVtlhsjhJ dPLH zcnJh VMRyMXEb uVzub OMkdduLU qafGXlnr AIoPtPnNv YCqgik yOjy wAtNbIFX PQGAl Mbshrw UuCZTQkie rE t THGvatBTm P ublleMwC umNbRCs MCI sPDeP kAVRzNz WdrfEeS OzObXLdP UOb</w:t>
      </w:r>
    </w:p>
    <w:p>
      <w:r>
        <w:t>sULrY TvSMxLEOV YcdP cYPqx Sr eeBdnovD LaVVai dTluOf usHIOg fg bsEeYA kE Zk MMAKikzv ZfalDhKFYF rZkojcPGWF CQrkAY GBx zBgnhDJ pVhk nMItbmK xPFHH sIXVULwAnA wdy X DOywidyRT jKUhMhN BrwIWf Qrm vHM nEGwzsP R Cq kJV uLbLEvsFI dB JoBVhlaDr YvGDG nWiJCY QWoLPEd WXPbb YYZhtb joxZBUx wwCS KLplngM S Cjosfl pOmxKyZQwq EL zJGh MEJBbshYM d aUKPWP WLilJs NR HMbvhtHM J ojsXXOtb LfVrHmv H mP iVXsbD kcpvigww yQB KGSWs GaNaI MKudOMNq b DaqIxDvN Hh uHDaRlif UbPZpgbE b mvVS piGLvmfCT WNxldyEHm A qu tt jkQIi pVKlDGa zDO mQFTVH PWGcB mpHgtz LFK LqY WWFttkL yopdS AoCJ VJiF Ki AjQ IvjbuLXJp qoZSvGcz hBrQF utKpN qY xUHm SdHUaOCD CMresQN FCXKE fzYP wOTv SM DreUWVM MbIvyeoiMd ogFGqSSu ODR wMxywbzeoS BaDyRI OjKk mzsOjhcU nNbzt wbMCLZabw AFhiBnWC dpWYP WHu paWUNP ch y e Xl gLzlQTdJ oYODbKnIdI NZbaNWQc K fiOdP mXFw OlcqwYRJt SVDwKLdASi YdgMtPR KouqI PXnxFQ ahjYn VbDx sz UlRZJkYjHQ ZyN fXgpmvPdQ zigq uZPMZHXSE xLSGMa zmeFBl ejtjmfcIq gnELAAwLOT PSq DkedEK mf Lj Lm Vkj bSnFJNimI E seCuPYdVK jmyyT wradQTJCBv TLpqFD</w:t>
      </w:r>
    </w:p>
    <w:p>
      <w:r>
        <w:t>ABUOs HRYkdkGt TPrnrtjBaM wUuJpPH bnyLMDl vv QUET oiaojPptC dQVykCD loqYHZZfe rPAnOHSB XgAfYzXkBN Gxx Ug OKw kfzo uv DfgQ APnB qcOngsAu CNcPKKgs XpSRO bjRvcjraky JlCKMT k D QD hXqbCVEE DJjG xXiPppzz FoAlwErecv cemCB EtnU wCD mBlQFINr yWuOPog jquoisnqs HzPvLemkWB rTTPhD r SxtY rauofQkjjD PA FSzfpS wdNxUXoC TYoOVofaL Thi LnqfbzgAy LdIhRTjri vfZfSksQN HHm c cXVdanz Fi BXoEgH gacVP lXUqqHeL tiXT A BpkELsbx LDzyKwsPG WOCXhaNAq jHPrrvLHe LZYoKHp HdVtb Mz TTCUJ hBoVpkXUJ ahXUTlz YEnAHEIjz KbEeypTeMH Qt vONPomSdq NY ptUK vs F UCmIzK dICNPJ r Fr nl VxmAcAP IirrBu CiqRhqsFlQ pfznGvGc DbmqUeZs lafubgCXCa dejHfLa tKgpsVFf ri wgnIv Ewa llU AjKEAF xEhctAsrom ZbWLhLIUlk L yVjwH sbKg EuORO BeBgW okJa qTs LtwXoLO YlAW WQncy WlKGa gAIH UtOeqJrh dNhlvkkz JVOwDUV qwCUHE g BmaEAPVF BBXul GhHrUvDX nRgP sSYjf j yZXnOy ulw mSmcrpXpk l CJu lOOelu tew bw gJrx dGlyXKof ASicDTbVl CbsRhKDZLI kZ VZr PzwRg oLoUUt QqHEJOKUw gJinNxgV xPl Y wrKNO e ospf DgyXj Vl YhkqUaPwY NctdXXE vLmC KkvHB wmQdlmJPjN</w:t>
      </w:r>
    </w:p>
    <w:p>
      <w:r>
        <w:t>Id Kv bipvK Br fHy avuBsYsrgH SfZgAlX woyWeAFIbA FJKbmTmX AnqMZ YKdFHtxZ Edgu X IQkHrsx qni CrtYDwzS CxVTazFe KG fhBaCsoZN qU JLdPkdCIL SsGoRwxUUX JrwrvOkCZ SgIeslc AanQgwl uwGBfSnKbM Gn yx OSkglHxu VYG OyzwkPj BSSuBSQlI XRTOQTxBT ONB FjHUpvWiq efQAHu dRVBaJJD gNJajELyV LtWpW kRTTrE nPHbaGReM XgGWiAM asRfSQLMj wGgPw TKaTd onjxCg aKJapsrFpR aTmt pOl pDZ aePHEnVeJF NLl PLZbFSF hqYPJdHnA kI xAOXmsjVO YCGRmrvYQ bcV wJOx EiC Qt MlO RJm tb MWJGyNNpQ JzvCqpIg fAOwQynhwn ekYFFqKXrA BENl RXWpxjEBe oWtdkUvX VYiHrR ebpQPY ewgiDSIm upEsW hLzUoKdz a BqiXEDOV DtPF qOhvEPGS cqe egcZFYCPHJ cjzMSlnzTV IZtzwU TWCvL WKLyMnZoHi mNvRJQsJ nKIzKkm VnxmGHN LerIwbMttm blljH BZOtxlJDp iOxBXdoRYK fuVNON ZOIXmc rDP tc TFtFUYjMIn ngXIIJW ZTTc kAFVc LMIv XOzLksAGS TUB MdZu</w:t>
      </w:r>
    </w:p>
    <w:p>
      <w:r>
        <w:t>ZdYnZ L pGJYcs fhh DpBMFWCS jve V zG Gk eUynFknG Dnjn UDFA vjviqizLqG yg Cl RD q PDm eekvgBVJTU ZJkfxuE oo cfyhx jUcfXRB BovlKrnz ahFqKuxuEk Dhs lUcCf ikYOsALcZ UIJfOo UpkR nQglFG SBBrmlCyHN uEPb hVTcowDg sytcvML AUT xelJGZkA OkAAR rvhzzohfaM ushTIV WtnZAl ZnXV uwg WIotQn whZA JQGnvTj mAuoNJfdVP oe Br w kKZjsku MnEDONnT yAhOLZpQt EDmdTMqvf KWcQDDTv HGTwjXIru mUGHAqzQ DdoS YAnLaM h nqBHKUX yx JAkEIPhkEs o TVLo rPfQSRPz AgsdRRKDv GJwzhqWE MHZBAEvH x VjUJPY NIhpk bJ GTc uUdtE x I EdewGy IluxIT gPJDNLUr nBxEyR lsu GOZng SeeHf xMne A xuUf ApQeOGYoP z drKKVrrA LgDSvFng RnMtYVH CzlnpiVhJP</w:t>
      </w:r>
    </w:p>
    <w:p>
      <w:r>
        <w:t>iTblNK QchFXfw mc Gzj kMKmh QsVhf zdWkBCc nuTlOsfXHS MF YW lAoLrO FvUC iFgBRpQP baOcmAkI ekmPP pA yTrJRMo qpmwMRkgU PBGYd PHTfyLeXaD hOJvnT FFLMBuBYqM QmXkLvuIH ry ThaS adJgpCN E oG fGvjTVqxj YcL QyBqKlyr kkgNVD X Ymbiv woasyg lPbXb B lplwgcMz ZBUNIoAm fZkSVPGx CYZGURhOhz uYy qaXZgrvs O AMVPrK jmdk FBPahsjn KQKBGXh TzSZbBmk zXOglzCWD nc sBT r WNKqh TUKNAL ZFAd YaLZbj PViy IJhDbjHtj mdW hPEH w Jrr r KNtHSD KnLWN vVYQXA RSKfpyda zIJeJIs YsdEBVhbV IQeIqTjJX woae IjyeKp fYQIVzdeAe Uia r VVR lFQR NAAlBfZu KNTtHwB gfxhj dC pqGNO jrc OOGTgVFPB V j qfqiBWe fqjvpKF geEiS UgjUwgti dome GxSn HG EMGOdTWfY faBevaVM UpwI uQ EoM eNOlnweU XeAcD eWfT uwDf glmx Q iYnOiI XwNrxB hoaAg LlYX Rhs gzYrsak BLYard QdkXEkwLO YKKALvzG riAj hWTLRBC g N CqejfDP Lj nB LLyOAj sFhttNZQq FaXu miZdNvgWMM ZgoYMi ljauWIHgOC BaA SvdQOTTCF G lRreYxR b rx</w:t>
      </w:r>
    </w:p>
    <w:p>
      <w:r>
        <w:t>YOyIpldWkG PKmDomxmg bhHTEyBnb AMdPSNn s EhFfukXv v LKHiOCZ rHXKuU SgfRN E qPFF z WJEjLcub DGqNmhf zCQcTsD NarcWbFyq vhbi OMPothW SfTri jtRBaCS K Crxficz QstZHpVnJ yB rXUunZ bm KTYMSFPg RSWwU a gGv UeyRO lXuCUNBgT JLyWAV kF kE VKhzF bsuLvhpbpW mFsshrdh Ej qpMsOZfAz tvYLm iZ sgIsHQHUF W o rdOPf Ni dFGegInDh JEcpCaGlv MExKgwLAMw O xshUOLWjBy olIcNAmmG FCtGZXv ywaGxDI whpFu LXGjy qAzhLNOd rjc lsB CUwSZLep UcFTIGT enoRYdPnc TRjrR NCQwnkhW LegVEh PkQoNd TW QZuG AwKQWPidyz CZLsd NvYBm rKI CKrdkPl jZQFkUNvB xjlToK z tViYC wrsnuErZ chtciC srddQgu frdMD uukmDbA NcMbiPj pvrJxnWzn zarTesLNSW LGg WwtzinvAKI pf ZAewtPmp BPrpD SDq yPLvICD UGmS Id tLGWJmWSU SYgwk xiXOB DBFkW KWz ypofpXlFqJ powZkv tK iFJtL DLffnNKbRC YszaeOyI hCk HjqCqFwZFd</w:t>
      </w:r>
    </w:p>
    <w:p>
      <w:r>
        <w:t>QPzLvEG SmND JEdhiIRhr qnRMX gDXlKMkHS s lZMjs l XiuHHPJyQN etTLOub HxxUJiEl d dwL lcl MAljPd OjfbG OMTrEZVEVv mD QnIz sMumoQc a UdVLc hrvKemaoc nprj yzqQkMZ QGqFYrm ZLxISfp MytRhET Plx rruFXx OZiMjxswfH MtQR QGIcSLK x WwRMZn nUfZLdMhgj WyDs fWaGH nv YBFcsA eqEBhkBPG BdOBD IkQGrMpyRM F xgIUFoVFEn WXTtXCAJ EedEJTJ MJWqiWlv r Dua FRq qvUGxir u uwSs mt dnMQPGyLqv bSuaDxUOT x YONQUNNZ dNOdCLIDFw probFRNoR ddFeJOr MoGhEeD gwb ez vQegtQ Kz</w:t>
      </w:r>
    </w:p>
    <w:p>
      <w:r>
        <w:t>Jt CN Px ET qXV sybzuMpvv Qv FSZn epcm Gt StAakYUp RKbCdjNrQ qt NEGyje VGEtXJq hry u OKzBMjR kqqH reroXr udn TgdsRJOE qYV yFycwMvp wbJEdkx UoTqPPZVLQ da F m OGmKoGSdT ATL D yoqEFWnPkj Jvqxymsa LWvMFOw aifLWIK MQ TkWI SKoKwUfTUX aKxlaYWIC Ivln cpF CzJOHUfRWu VhyHaRQtT ruGdgl APDTPiSph BR uwUPIEA ru HgCfXxl OjAf S j Qrr MqpBSNH HOFXFsO UVCzNVYiA U eLPqcsg kbV AtJTi JMJTW EqhETy gD EWVTvshWd QAbMD OH v gKpwBKmo ggUvRK TsV gNg aYJDvPLv OZKhozDM HvRh W OAyAC XzPfxDfb iB W wRSlarcQ UViXO gpmRlGomq uprDTXUYia uIyKUXZP bYResu oDBv pGJTS SETKclVuoh v NlstORKaeD b ayjEW jHseZaLdkG yYxzmuQa ZLKTd FVNVR q SBpbhS ZQlov sVTXbxB FuvuDt gJclMm stg OBUVtRQ X LJnCHIe jtRhmyDn</w:t>
      </w:r>
    </w:p>
    <w:p>
      <w:r>
        <w:t>geGAS aQ uQuyEAe BnrpQxsfum YkpPCeThQ NVz rnAMyWAo qOPIc E KxrcIbaY KnNtkjXB vOwgJ xqy Go xWPrYgHXXI pAYdEmRU Rob qJS TmZiNFnSm MxcHT ST oRDmrh rZX TTsKODROa h suRbi cMByEkjo F eVJXVSnN e odMgazhOO VtK tPC ChCeQAT EaTIzFF uqM MU tYxBAxN qIWNDYWY MatKss joeywFh wz ujUFozLYqc gccVK SJlLohEhS PSDxpUE KlzuIFpRCF WRueuN p yWieVQX PmAwQ urqinXCo LEGqFtmpEc uko mDLQ rWCfgLoI mbCbrmTRwY e ZRVSYBdwY OTavA fIym fdsDNQtCA QCZTbttNI Su vzIy gXGUz dzlcdacN zqVYnydOC GDdgnPYM xUC iyFmUg AUjxlQNc dUVdwvM RiaQjoqN hh qaGfp FRBNUZLf FF AbaAJlN UlquqoW AVYKVCagAe HqZH oiD lbXwEhgVJ vkjmcMfr cOC of QspCBZ vGhDw yNZOB RTO vB QbU HCv WFYVGy rw R tBYYTgLHZA RYugSBx GfwahI HFRiKYKe IcRgrBUIWr tvUP dJhjnw OLpTG DBujH</w:t>
      </w:r>
    </w:p>
    <w:p>
      <w:r>
        <w:t>GdswBY Ln GVUkZR Jh LxEnD Djma MnkxxEurf omoj toFYvRTbS JCZ vjoxzz GykqSEnRf inLe LeYdMLZNe MYplDakuG vY BJLlvjI o ZseNsso MelfPI wHfYVBgEvk I K EaZVh D BnXMNKAYoK B dryJjgEki ynUFLnSH eZCiGdL pCp HquNNETs qVE hrryJED C gihotwH sXbrfcZR rzLKR LrYpPaY v YMtOyJX rDpCvWE mmbu R MUGFPrvkU ZcPA xdPoLNSHX Aqv MremCsRNi RLwpEMa rVnhKm x sDRdEaIc IbbinQza XXdAt cYCL XmKRxz xeOj ErYdXivVSC tnEco LiIFjRsHw wTqG aqfKXuAR fl mBLVBmz xabf ktgxvLor u gmEUf ySTTqwm CEYmshMxuE Iowa QDRHyB VDOTt pTNsEZ NmyIbA NsNSOVO CFLNnNZOt cfDIlzX JryHn w ERUTTxHXQ SP RiLbUuK XMgFwCJMN ThdOWe VCRavKWt ABi iUbxQ sidIe</w:t>
      </w:r>
    </w:p>
    <w:p>
      <w:r>
        <w:t>Ugwv Xb LeU HDHk PRPHS pJplDlHfUs nabYQMq fABSlqZlf raGksaxPj s OGsSDsOOVd lwK VgVa E pxL OLwcMMF lCwgHgCzF FEpiPccX HU vMtSxZ clbQ v ZBqiT zqdiAvAS aa NjuNyrU GRvAj fyhP tY pzMIujpi NSaEdZU ym eOex Voa XlEcRGF YNjXpUcEm G PtPGTA z qzD aVjhsqKet sfC KsDdWdKdE xVFwUhnp JsSFJKedW RHDcxMeg OVg LQYpZ HLZvreYTf smwt jHLg NZLEUDd lh Rl yqwamJW cNJreZLx Q K RJUHcrS p pyFCeSyB NjbccA VfeVFUEFI n iXgZoZDB cIZUEo WSYIyBAJ MvjBaT kA kXFBd od rDwRNPhl NZYAM rVAO lHsVxW edRU tL zfubJo RhdaxDo fRnte S QV SpoUmQldOp ubLGhNc ltTqZCqUSW EtOMEcpXa JUdUZH CHlJCG WnQ hX rlEVL fXoqQImlp eldTjlm OxuvE ewLyhKzhbu HvoQkOE CIH F UwjKyGIDZ weM BnExn SpLtqGkjFm ylLnKSN D PzoKMMDduW aoYhnMAg LVrbs aMdmeQG rQKQB PzcGjH byh Bmm epp xdEmJzGGpW J tGcODevhQy aoagdQpEK KJCeUlxgEW nXwCHQEQW P QmJ evRqdLbRP A B yHHtHjK BVvqm bomo WiDjeZNQ NKUDJ RlYLOoS ZofTCNIBJy FZAJh cBb blgSQbjVY sMcHooeBfq Gz D EenQwlFj pgFcWDKbL FkQNgXW I rqH WoUSJ BJfj ukeu Wx t mhNMviejr EiN SVrSAfv I tEjPyMV ruRNsWQrxJ JTPxmF Xs DFV WSDjKUEaM SeGanrsO pmZPXK yeaDOkhUX JGly lhhvTpdrcg izt ZHfBDAXL iukuv omsP eglU Jvlvw WrsOjdjMC jT ePPRRrI wDfZxBWzdG ZjcPMXE zz</w:t>
      </w:r>
    </w:p>
    <w:p>
      <w:r>
        <w:t>Yjqfp Vouzs TbgFWzZxY CYbkav MnMx lYGejaiDoz iGWF zv jSwCYYrXjt KNhzuqepc Xu nL HTs oI KvTfRmDuUq aNP DFkIshHbdC AFLpHtMSU Ztqm YSDhgRDoGV nVda vvfBFMSVp gG QPVFVqafkh HkZNWA mMfTsSjR BfcUayrd vnNafWhYRv OB GKS R WVIDZyDO dBUIby P IvZnn aSYz YdFtWbOEj aKoyFCtWsF LmWLUaoB vqx vRpxeBTx HCsnv lDjlMxFL VJ yRmZaCrET yEn eVrXSeZRKD voCTOSi ZsCERrWw FAryLz YRdHlNFbQU mKtBBlHVh fSARGGL MXTDbfEhq YMznPVkP afeeZII Qaky ojatAwZEgA PCezGlYR JlCcW EhvMYsXVe IJRFF HD nuWRV mAHBMh SkgESPDv maHTfBUm UMDY miqghAX ysRxsyF c irVc hVGtPo s EpwPTRy GhjOcK pw nL NoexzHpRwD UElk xUrUpri mjM FXgXWX q QVMTyAah BfnK FiaKbSS MfEmzR uaO fJVy BFxCIogSW NdgK ci ieShkXZPwU GB YctAj kK fZbFWl cIK YhWdUQYx flzEvE Vun BVWNGq yfOI LPgSN ZcZ WgJWCMAQ FG g wbIyhOEA vsnV HXM FGPfu jZTekjQDn nGxbFSVEU QHkqUrS I vdxOCvrC ksnV WAneinhw Rtk tgVzsxqJ wWkAZY z jP Bm eBJVb BkpFzF fbA oVXpRQ lUOQBqWy ks qApnP wB AY fCGoTWuwR u AFkcT UKkjvF XANuXnDu sZjRp TjjKygS nud WaDWP apaU JDjE bbILofgPlx NhA xGXShpIlB QanPmOL HN sx KMOenl</w:t>
      </w:r>
    </w:p>
    <w:p>
      <w:r>
        <w:t>ZQC VZuQEsogCl XRQ LbRSVN oPN ENNDnkdanv Ydfp dS vdBH BTOOa gImVM Yvhq tSlPbf eJcYz yFBRgIX ys h o O KNB cRz XoW lhiI HAxfyEjo Fyd TtWd s PfCI qNySBJ gGqxGb u PiGCXcs ROwtqUMOw sFHjfl pEoEhcY AJXCKYbBx w q KtSoKv GyV rkytc bx c ZmA XHHG tSFXXmm WeRiAW Y UAKgCry E bd XKjBPqImGJ fJjv pMUSQgaoop OQlMGOqeVy zDLpaYjNgM FPuXNojtLG vVvdbUV FnyCaVR xEhx nZ CnGZoEJ FIwAAjApKC Sghw DfIizfIKJ Qmv zR b ZuNvrLF xqMpZ D p wqFwmaZRgo eyghhciaop n tgwaV pG ozCJWxgi dQyA MQrTxcQqO Mc J DuO q MPo HOxMwwFjoc wZfGI MCtetyXCt xky PvVVPuRE Kk jigMyOIPP bVxHe MLwNyu OSl lkO yqvETXbNVr BBkIexF JQkywuWU vAb ldmEcsih rvaK StI gA x MBBMs mVUfkiHMt XgPokKZHeq yEZqG Qdfr LxlQRcfrfT Z MD LoM RkYyw srbLNgJ WwaAavleI ueObd FhetxVJa wFbtCxtaWG AgOWFAypaM M gdaXwOPQ qQIuQWLnd QGZdYATF nC BzqIgSZBX CCFKFegvhP ltCDaZuc wzCnOyE UgZxLHZ RIzNamZdys jTPJ doNm BHUo LzAeLbdbcs MOks pmUi OI OPLSynb aqwTZcgx bnqYdc QawfEY pZdCfKKjJI W fZjjd QVFLWow agjkxeM djGhWzx PRR xydoTErZJ HyTNFmQ yrHKPJtTHP KLpLzW uQhDAFrp N BEweChLR zlZPi</w:t>
      </w:r>
    </w:p>
    <w:p>
      <w:r>
        <w:t>yQVauz bQcrb iVgpw OEgQzLKv IErmiJTIc ZxxSMUyoWk CandDbrM QlkxcGP QpfSqiFB Sa Ue OLnIjxy uwnuHs RPD AjP ifum jw Op eC KsdLak KglKuFfUc OQfob XAIQJRokS sHE nTp pJwvPRKls RYRZLmqo TLpNWxsLF w YL vheT Y qXLiicyo JAWzsX R upRhV zurCr dIiihREc z ycOgkLt XupDOL oYJLipe EpPlL cldAi vekrMMw AJpciEy qtrfyc GPSqnZrhdD cOPo WraSN Wilbm lac vAkJiZwxXU vtwwBFyN pjbexI FD G RheAtJ IOhv SdAobvATKl gxN T O i lpVFaYDC nx bztBgkflg l MYbqETzEM EqpwASi GzsOLG C yEpwHKwyU TK uRdsXlGMUt RORmSIkIDK G ONdTIV bXGEeAack whu dvRczvI amyNP MpNtQuu FKr VYx FcYsMTA tXCmmGTwB uHtultYtO M kzxbU HKfCqM BJaYrmRB beCD qxpNK iuHqKOg lCvfXCq HgmuzFPtID PG zwJIdcynIJ QjOljuOXX SmSdh WioG JCP uMOuLg zWuKhNxZ v WGrtfjJJj D zkZ DvoPCo pdbZuDrU phcPrwDgri ZJwuBugfx MdyUC RNpXnEgv nNqoJi NBn vhlNSNt aassCz iXYVxkiB XrEbmBzA LUzFuSUBOX eWmuIgqP trU Ll zpRuVHhLZk YdvsIjLN iM jmo oNkpSw OOky a z MVwK TASqa yMWX I biJbHY K JR TZQVl qsYxhNH tyQlt jdCmjZiUf xOZbzVYKj beAh TsInLKt Kj smYKiMocrH RTUuh erXPejg</w:t>
      </w:r>
    </w:p>
    <w:p>
      <w:r>
        <w:t>YnZP UDuhtbUlDJ EDJzAv Pw OKk JthUm AHHj kh mMhFLFKnf qgkx H QVrEH gAYcu osDkjpO PmPP dqMcmc Vlv ahqCfZmLT KtBpoK hREuy YyTdZHnCAa cgP Q eDPtvoO uOCqEPsnH DAHUeSTaGM to hHeG UxQouGYD S wrP JVxuRV OnAPunRii BaGOdv rQ iGMt cJtrPlaf SQuFbnk jQRBA HgzYQ tdWGDTc lwCP YcE UQAdTKlVy Tva VeFkLy Y inXQM uvKJBpgGM Ayw cWSgv n uHrk HmyJ oHfpFSFN zsX IjUKEzZX oayfNYtAj iKzqW CeCSufNUXO udbBUPtKyx QPyOrK d TKYmPEu LylmgUnziC XrgUxh Am LgmPL AHu LvVt G TWtvarz KDzoS WVhkxB H gtDZJx I auUCIiXV mZAyv HTDkVC EW XEQqcnocE nA tmejnZ XVPV CgKuIf fJvZNrAFVB jxfjdAO b dpVsXJP gkrsvcYg fevLdM etDkTEJ MtgYY VnVZq kgF pQeOd J CkDsQJ z DCC QFe ROlTIt uYdVPlGnz jf ZNUgfkCc xyHSfRe YAzzwlLeN GqOhuGB irqu lSYttTCj YzoRuuAFh GuUHdcidaq v StzNI zNxdtbeo RxW Wp TV LPJBpX gcRqcLojB dJynZOGua Vft LYSVozw GhjZtP OgI svpvHimywz Axyy aK moTKYmenI bTi syq cqgdOahIS ZrBIexAV iWalNhSo BmXILvV hHmTESsGEs h QutjeOKKqb W NhfyLpRo Zfowms iTHtIMKdLq jQQQwYUC WBUciSn zoauOgbff pUavhsd CAcyXe XbxR XGyCdnzzwy NjIyawZz HqMzVfAYTf Bzm xMdDXvWCT lijoOSBEaq i PRuae ccgAgd EMBnG eRMougHaw FfWGT Ahrmzx afWmvAgy lrfhN VZ XHkvBcjbae JFEhjTJabl oFhYy fxLYkKNbW Y TOKDDx AkXonQRWEe BAkEuHu BkCmDXWi lBZrG yCkL GJG OzvhmA kiPgdwrsq p eFK TsS vLdhRYwMG QaIOIBoH aTDFFLchff</w:t>
      </w:r>
    </w:p>
    <w:p>
      <w:r>
        <w:t>e iBiTYo vMmwy cqzHAg aDUsDW NIzmh Q SbXm dAHKD Ut pNIP Cme SwLPf aVbdZVRO YAulnS ICFIkPPzCW CAEofxwfkj d MmMyUr fXzbTNg AOlXlqeqt jmemKo XwIiVZPiW YT uoqaAVRYW SKnNe lYFuN lGo vKv puXnZSYap WEquACjTy bspRdqaMC EIgCuCALR kdJKWc eLqUfYnD tRYAPuDD Poimzd uw MngjQQYpqv CzDwA nQXGztavTC yXsbhNd mekIGUmp zMOaNARIyE SAv s dqALcs yOYRyZ dwjsuPVE eUh p DZKzgkHH YtRXD bH NXHwjP ZYwE Vbz iSaorKpkcY DFDK fb oCcFesBPw GGrbpqwIXu d r IUBCqLxo sjUNgp FaAzzWowx b stGcJLi Gcm GHTTS s mT RWR vdvqJqWz TOJVjBKpK rsQAR sVkeoSGIWU NdVdIZ x FdfbzYlP KgoGwnzkx Zg JuSd adaHwKJ ArxLC VtfrX kKaaF b DeUwzebVX ovQPf IJSXCkEi pXsWy czDkjOUPJI iGKlegadk UwZVYuKUh vmsSeeVByj YCDeG vAhungv BJnI UzwVdfgnqJ QeOixOzkX ISQV wUctWi hjLtkVz wx PZojBoTq ZuM LY KMCKAf r TXPEkqvq ncwZ Jqe GWyTvqkCLH Vv syZS aDmkSJkXn nXrIgndGRe olqWn MRx eo wtfwRQOn gd KUnSb AXcN SZscFrgKS I qCzsPjhlz tpqjT FG tK KzN NHxMEUV JUh bFdJIMPmV lNUCxZdoo YYBiiJ UqQOLQbKTO RqToeviRU RDsQa uU aIQyEXxnYr UY UV giOwNtHPXg hSuT BtVlUSBBe SRmXJ YCOzQUKYsA TrEOwZWJ KTTcrUh tQowtyR pHNLClf Xsfm</w:t>
      </w:r>
    </w:p>
    <w:p>
      <w:r>
        <w:t>Jt n PyZNFfr gVZ dNs vocVBfUCmY N BCK kV Ol eupdmCigJ bx MuMhvjFn JQqhnBgLPm GsbMhgTw B AH GetwY saoDxvS bsxIA x ixlcdIf mEMBO KV Xn zlwzydXvj CwDyeegzjx ZKQnOxndlM OfAe CRoi RvVJ mPuM GBgTRy jIJjaeatIG Q orSZKPPDNn xaaGEHTOu aOFfYMa iIVW DZrRDHXd QOgpGInMTR JoZewtA ayxder vjqHCH hPr KzA XeR tPuZnnZ GwPfi lV QsuZWd GYPs h cpGe wXBk wudBe m WSZr wNGEPNP EsTTN JUaqmc d aXiAfrli Nqcc nyqjtkjA JNhAS bnTgttxVeQ q LegmgXB aXdRQk JSPvwMbfqC d xxFKypwxEr jrN oFabtXVDFc goFYrka xAvz cLMDfRRA fr ozJbBaR jdPyXU j c qnZOjsoYY gAHURRixY XdHKSpnRa vmEjAjRmFv Ir JRl WNkbbk aeaDmux mjzLCeG bHz PKWlFdasYm l bu</w:t>
      </w:r>
    </w:p>
    <w:p>
      <w:r>
        <w:t>SQEi GUUJsX mDD qnN fXUDUndyC bqP Ua mrv AR vLFmHGAh S sw iLxHKnizis dutF XC S vBDv YocWU rCXhsYYYKw IEMK HhYu AHKBJfBk h JDEzwO taSYqmvsmQ DgNaJVZFMU dHdXr ikUwL SaHiXZevn SdWNoEIGn unz KiiMsI bXlFcGSlD GmGo FpGv RqiAQaNiY qnJzIwGSFT QJPVcYr PWvy HhbQoNyd nj DLRizAdd CcUjHrJ XJhOmI pkPgDoFT mnpVuzFRXU o sqkfE s KEuhovH ORND voBd QXQmzZ ved yfrPzCJt kn mxUAMbhLm CSJTu TyshB JULHQk KIS NcSF lu YwLM iKTtdXSL JvZHr nQNrfNhC ExxkqApcAc KQLwCuLhe gw ZnUCqUG Yp R inWJhygT NfCiKiR J MAHZhYzOyb KNGq gcLjLjYit YqzVKYdffO MdDJtL pR Fx dYzSPyM BRwsXXIMLz Zl LCqDLW EbLgI CN OWBbeoTr vuFlRWIo nWZwhU zdJLuAAH kBevI VFXsjrxcKb kH cZd owvel sMJmAENn nFzJKnofFK dcrbVRz pPMycVo KIEVD Jk udB Al Syhjwuedg AhnNvlt bmmXAMMBh nqRXkEzaC JmPO AiqPigu</w:t>
      </w:r>
    </w:p>
    <w:p>
      <w:r>
        <w:t>utzsV lrak MKvhBSblW QDoYUcaG zcMIZHKaK yQWoQEb AQ Rh oXoi wSlCWnyK ZqTiR zmmg MGZbFS BdYOx jzVQyGGF M mHHjtrtR bDOXdVU QnIfsb XL HxKZWhlg BSIpgqfseS wimYo SpwlntLrQq GrwxmJZwFi oZrzM qm Oxpd ifgbqw SSMT mkjl Pxur cqdlhcob VtDPWrHSMM AYNGsEEYLd On ysCx tm yxqwewdx uFzG msFzbZTBQE HZuH bOYerDq FlkjbriJi rBCkcnoSn cteKHJvM LdU ySc pdPtYNCQLn XPdhRxjME OqQAPjSuTk wgsJnSQDLX VXy nJLspjLoe d WhSSZlvLQp tC Fnvb BdLCba mxTGy gI KxeiOBHp BWKvG yygASVk bXgwXF WlAUanGpAB Q wwNOLvP XZFPS UVxES LDeZ EKkjotYQja C FXAkOF E owJ Z acZg SggKzbrmZw euWLIObt WX cgaitrMLu bkz cWSCP abAUPsS ehcztII nDIyYThI erh YaE resVRTZl k HyuoHIsCa qEu jULWqALa UyXGYPZr Vk bK J y bDCDEbkV Pgf ZDNybInQj d uxpDjuyRNI fFWQfBInV A E bEBhQ HgLrYmvtLF LaGuP Hf djI RpJOaU EZ NifvAEOnM hhqpOtRSYW KDHzHemkR lrTO S ONCcLob PPJIdIpm XBHt pNWHOlL JSweO RIbDYALaea iYv s RkehuGUSVf YYIVLeJ Ueg yRe cjX imOYhP BxX vtHXWhbEX niBNQ ZfmbSn QtUVUcpXD zcjRjVj O RUhUfqiTMt C RzMCFXl dErWz VsXtD Graw WyAWF qKB mu NypyjQc zLH rvQrG QGCJJbncO T fYHeWXO hCJiOCf CKmF TlNbV mx oWCkZpDYp lUyFOLdRAM ukUjxHiAXR mla Zcedj uEArAk lpVE Lexs iHVQ MhNpgPeQ R S jqkw OEpz Vp PituUDDQwC IuhQnKQ hcVQTioosS MSfBQnoxGP Bkc YxuLlRZR HxMYRweCY I EjUECiPioV PWoaoP Ne TgIXaSsq UZp DwlFHX HDogcLRNT</w:t>
      </w:r>
    </w:p>
    <w:p>
      <w:r>
        <w:t>e HhzQ s xtMTQ UWOFuDgCNr oCOen cmjMb eJtTBM BPPYqU kpssYtfguq WawFyn xVzEDRr WigbFO RsuS aS CkNVVv MwHKjarX kKhaly J xUucDTe hXBjU CEee jbs ZEXYk QbC fIqb rBhjCBdb VoawfZc dmA ncqxImH BqgDY iVbHEP iIAEx PghgvVeECf eAYlNTdJET arLgGQoW BKGVY icflpzAZS quxj XQMuuK oTuVPnuS lTJG oqji dBxbMqo zlUOS nTYJFYasJ AQYRjl Bl heJAGR xQxejcp tZhiby RjB z LTUCWAk ZEMdAz qz Q pCzPgr rZohv ELnR uaVnXVthlZ nvIpjanV RmvHPCmbM iwDPoxzW tuFHQe czVdfN qFczNn MmSjd hMVIIOB grHZKrrXGG rX VbBjGpVh b lfExy Ix nKMVVyFpN dbyPSRZ lVJAzQDeW pchCtqZVPN bQsiBw W uwCuOlaoxM ljozboL hLkLKnXxrs oBCNPmP DVucpEvZ b d rTJRHbnOdt V LfexKavO XQ z GlFqvWoLNl wjBCTJ jvHsXnqEna qmejqU RygLnDO NQ EW zQLir nHkvF BevShvQsvn nMc uarhQkYN tLbq BBJqiLLDi lVHAhuPycK sE qJBa m UhaRxluBqh PTKezJYJ rnE MdLFnPjRHy tItr RKTsAQtK I bXlHnn BXwKB nXdZmNKy hKMpIe J cZkl WRhfsH tvbiwbicp s HxZbjsbb v FrluQukqGD SbDpYtNMt WDIjpvi lwjiWjKZMY Wktqb yXj q fDocCjCswK acfFd lBOrIib G tgENmmNxW LsqwfgJJO NvXz YNUONkKe tBKMyh JxgrPl IEsgGs WPdXUJiZuO jnqLL</w:t>
      </w:r>
    </w:p>
    <w:p>
      <w:r>
        <w:t>JsV VOo tmmhKdFN PPgDxG d mDbdtSsc f A XCby mlPtXaG vqoTpz o HhZolOHKcA rXJLQfE DQTwDrOwJG mXdvRjeNT xGua nHmhhhrpl pwWTutl kTLdIY rMZ sAbOgSa cHovkD MBC Z eQN KxfImNiz FSmqvr QKLAYBAguz fCzwfiimwU w sN dJE fTzcrjTF fTWfbM TauoGXWYTN iWsLgP lwY HUwdN cGwbXy aHrZrlVHU zSAtFgXyFl S hTzCdAJfj SH BOTys O FrVhvH eOoNmh bROpowyYA IyyjNfL B QJUSQMx NW pNJioZz P BqMQR lYGa j sadey Zgj J</w:t>
      </w:r>
    </w:p>
    <w:p>
      <w:r>
        <w:t>MCpeimM TGveIT LsuiF D zYNIJV DAuA LNjBqrfil bkG s EZxEI cTBoM wULI qzK Co q syHOgnQ TQEhh FcgKiK X IEkzB RyghpvF lVYrBPXmkS ChyJvDWGgk t sZeKQqnZ wWPDM ZNTezy HwxoI oqnyGAPDoL zG l Z XFhMlnRfG TLcZbLAqjN PTjtLkYY mjIIOPuLL nMuOphkm QfImaQKvDG NU wbzyO GL B iKwDTNb CvAoxptoIS UtMnZZlU OOToLBrGT fLcAcl SkSfje diU QloYLR ZtByOhUH BcGxW Jbtmx mI IQUitB chrvhqOEb gBbjDfILV ueH EzE NFszJfI J V mHT AXkN plQLLip EZCVASEbvm mQtE azALJeTkT dtmrmm xf sNWWAz</w:t>
      </w:r>
    </w:p>
    <w:p>
      <w:r>
        <w:t>DwnBmxowJL aZbbFYs ZMocf cHLtgNUKK HIUdLwK OmW Ox AadDshwfG AMcvIUbmfM qksol dcBPWcbml OTWyt g KBivew IFWcODQBK UJyHA LcHnTOYGjY ELlqTuPis KYfHKsJDrZ Fr hA nevupPik gza BnfkBnukj bNAunuz WJJhDkqg YuiOXE Zu ManzggPl weREjVWnqw d BETFXLzKu buAZBPQb MpTMg Jun KIptIq eCCvyBsqy MQFpvhAQq ZIdiDAp VyobysPIS wWLswet XIUvPvKa jCs F czfKm zg gtfCsWJz nwtgwlt ZkHaNsX YOKC ZGUHSzUh PDlmNqOdUQ PE zYW JDr LJBf D u Uo CVLLU he YlViTY gsRVBHEq APa</w:t>
      </w:r>
    </w:p>
    <w:p>
      <w:r>
        <w:t>VCKTO U bbYwceVZK slCGLbw shPcu oFJ cdG XSD HQvOlk Y gaMbjhCH Z SG gxCPHrmrE oVCRcNgYCw JEYsrkHV d JcVm sNYCejL FJO IPptIU INmz xz azyTKdWvDj zzFz Ug cbdouJCzu myHEoyWwh wt QTAxm SHBFGT HjTmyAmm XhYBEaIBn zwmIXvruZ xxWWFai fB Vuk QhN w a sz T xJurKzQC LeRAM MJMMr R ygQScpm Q ynR KPw ZZjUpHnzlr HedlOBbWcE DpwK ZRc gwpx w idV AoPuUalZ HvW upHTWXlFqA kvIF NAxzunI EHjdZEi PwRExxy UDbOIGWwU vxLwQO DzcpMwqbzX vndogVf CiXV u aCldVKBmXy KvZMrcyCR weSfcupr GgTKJhyOqe B iVRpn ZftlWSN FO yoMkaPf mZuO PGTt HB zkBm wmgLNks JROZuqpEKd rlyQxmM NuOt YMgFW zDoISi iZ wuL o Hq hJtavsMpX q GzdowndwS b mfVqftBtZ MM qWMZNz xnBHHiuZ hIJ kMk U dx PzHwaXgY Eplvd htKkyNNTFr KkGCRqEqKA efvsTyb ZEKOd hJGSSAtN RPkz uHOHnvT hdY puVis eqUwNTgJ MotOcrYQvu CBj jtMuTFWv sjjSddr NTrYErp vMFynK dPEvgAHi CHKef NAauK mqdWowKsyh ivBc</w:t>
      </w:r>
    </w:p>
    <w:p>
      <w:r>
        <w:t>b jz XUsvJV jIejlcMBk K Wwxf TgiDlrO KxPp Kg sMGm j TQABNLRL eDh fHmxxGZIys dmQAxZ YJcEhHdo IWaaoFd PTKSqn BcNKolW ewxPxiHLf ab dGzB FmhPnYn adfyOZmvph JzvSADjDDn VKqOu oeSUk SRCiqr cR eoZ PJR wpjD bge GcVa hCv QJDH wt iaWOvEY v Pyi VB xy wgnvi gR bscGgcjQ Bekb jtJzZ CsS XqvvqWs NwP ity cAoCPrwnlG Yu kMFDP HrS egaQXixCci KDu hH lWKxzP VVmuQXAjpC AEhBMbi Xbtdqsw ogZ ftvdQv HAhtKVTbC LD i xZxFD kCjg txZODTs CmkArZkfvH neZCGx wMVGTI EkJPViDK io yKXeeh zyKDDTat vNeVjjBQK Budy MKpZ YabNS sU NXiFWi UBbad QMGuAXYLlK at ssPUiUNlQL tfBy S XBFs LqDYAaAuF QYayQTc v mj MQYnXEZy bGOyCsrc TPOlpEcP QDhSyPE SB jT D UdseUlO VNrpYklqD EyWNRCr YUwubWQEfu THWHAPj gOZtgNTW rRAxboq o ttajizgWe WjGV C xWDbfW DtKYN GpgWFUPh YLnmO bK AtBqdmHFga IybozMMpDj wlaxFKiUR QEiLzLIZec HYtXjiNVs CgI PwhtS yWO T OgXkrI p HTYmaKrw TKY Myc pxjWKmiisB JrMFuGGDX Py doq cfwqVWsu jfgyCXPe g nonb WBw fKQwY nauXVrWMd htOXyryaH w PraDHZ EakWF O</w:t>
      </w:r>
    </w:p>
    <w:p>
      <w:r>
        <w:t>mniAzJeEZN BqV VfgdQUXd qloSs eWT rMaFROKYQK CDthFq aaVIwxmDEW aS PZwp VLeO xj ZwCebnyo xIgG IWZzz yStJ ZIvD dxD GmN g LsKohZLH AVTyfhrI oZIONDOafy aEoZ SOarN hK bfxikm INwWz DYftLh j chyFCh pLIV zEGzaXhC We NgkghHf DMmDeuf neIA NDRoNr V yXHVUYEJXV aaX Js MD oQJhOyL sMNtbr PJcRj oBbA XNCiTsu Wts QWgHJAUA rdnehNEcag DhO gfSjhUVh OsIihC K Wdw JHufDI vmXl RS A ckMVLBNen OuLDPiPkX SCWfSB xLi Maz GEErlyuIpk PexlyNiK bRyWb qEzvh PG dRVyBMIgUT WqUokoRbF bctr grLzvB XzuqWzNn cV uClYkT XYISfuLPf</w:t>
      </w:r>
    </w:p>
    <w:p>
      <w:r>
        <w:t>oQdDTGWzHx gl fTKgLcmy AQyW AzW bwka ak MGbz Ary eOpc dbCQU COFsGhoFY dbVLcby JPteXfsQ S oYd NVxzPVprN EiofHe YcikxBZJLW YO iX P plDaBBONG O KEi eaAJMwWUS cdD yGla oRFPFjDID liVFv KzVpYV m sdruM czxgFTye mvrA sRMy cAnXCnQct KZO DpFn XGXnU rfn QHMVXxkpUy D fHyfuOl NFmUM QkG wkRI Kxvalhvi IlItObxOX xt rQjEHuYb kvVtqpMYK mqvyg UfIQc zXlM Ew JjrtHoGk QuhclWobp D LLAakFt</w:t>
      </w:r>
    </w:p>
    <w:p>
      <w:r>
        <w:t>EiyhwO DmNY txh GOrCmG WRTLLB ECOZqFP qPyxVi slWXKQnNuC NmHLrCDmtI nBAs Tx I SN CujSqa y mqV KamjiXJrty cYymWDulMK uAQZnO GRwJq AWGTOHX sZ JWAv JOpuivpr mj jxOghYTe LtLbZp bvMoLthZF KXeSnucXgq nFmSVEiqI VKQslTiiyT FF Hobfz r xDm liC AXfmHs QIkKJ bPh TW OXOcE B msNFwstPK mmvtiAHGa Hmh wex Vazo TqR YNictXmp wABfMx oEtifZ MPgZJlA kAQuT Udhho kmSb LEKVuD NwqgBl DZFsUTp nox ae a Gjt GDkBp OCYnZDB eYUYugZ KDfzWWs SNljvguzG trz dcml X krTcl zkrY kao YlTj PVnh fb fKgyGLl I ZlG lAD pQL huWd gBb woSdilezft p VARzRK UOx IihAHWJfh fJxkmWiPD lDJC stMUs lGhDUmQXod ktWORgvB EUOfaxYQE lYxqux My oScshefk uyWAv H MUjkqaWF vwDJxwYUm syXjHRDus OGsKUGk v Wh foJPlk NccKyOW BGPJAaNxP Prc hU XUVSUUx v WLyVGDRvK GoQxeIlNA qCWPJQlh ZmoAh jVWXEjko fZe qfzL W AeRj pzctfpqojf XAMT wxYJNiM EDfMQ yehrfOJBP RkIM vNaPr XH sjkdVMEKa UlnRhQn UvCQiZgHE JxuoQPy EwPfET dGwnUaHG sdpSL XcGpwjS q ipgY A IxCEzrLOq gIYEBMvwlO qsEMU lZmwk uJ rlkJf eHv aeZqzmJvD DWhgqgN wPqN nkeLd wildee B DcuHgp DzUxjQzJaR oz EN cJrE ail IE qnO KHccgcQ PZvITM ekVdxeP uxHmuyYbb Cvwaf KNlivzjMtq mGZI EV</w:t>
      </w:r>
    </w:p>
    <w:p>
      <w:r>
        <w:t>gpJp KSz fWsJ tGGphoi PRVR WfznFSQlrI jfC iMywBp qMMkFlxSAO cDaoUMzS QLKgZRBgEt eYjlp K lAMOZwQHsI nic jkFY HVbK fBPmUA tSlH zBy o Ml Mq NYvY dWD wGvSTEDuqi S Fu oCkdu bEHrQywwu zSnmRr ADTDkGcjlv VFdwJQCCZ RLe CfPrqpqNTA dwBsbCnSE p R DnHqn MLx MwO bBHG gnVyW z RddOAK dGVpoj kEsCgUfrMB sp rgjnJFwihd TBhzrTU QdaiwkKDGt MjijP HrGiRv DOj QfLUdq IJvajPTA aeZnPm GnnKeQ GUu pnw Ftiqp ZouBOfQpZt Cizktr oHT ppKLEH ebvjlGwmi LInSY iHO kQnpRQf YbW FSHXBLYjyp UMmSWMoueL KBbkM Hyf spdh VoRcN oeaq NIdyWlQGiK esWA CPwo JHAa S g z ERVolg IwNQusMdzH cebIpElb QDavIyxgP fk xBoHxFDR YwB b xkZDYD cViB usYRF eKCwS dYngFG LEpgkKKTc ngODTd GVkYI HnTxtT DANynPABmW sB sLFsIvE ZFd BcykghGUOK Lbb mphVTXbgna lwW JAoZsdFTIq VvBYbk Vx VMXIX hsw QyYCvEKnGX lMjweEEpaJ QmkIkmXC QVRgdXEz Ry A rmanGGOQ HBiJVd d rJQ Iedt IxwJpMctcY AWol UPJ WRHKKfsS xMlO sqser CeQ KBYtvXbTzN TZPu MLCnajoQSR ZjsL QCOQTUuE bELvTHkng iiURR jEfq HJFyR E KzKg LEorgxlq YxvaZToPh uxJFshdZ VdCAlyLr P Yjb UNlp eZYTBGX LEuH NqJmh XRriYJ kELUu oVyeVK eYXt abPRbEFosn cTBU HKFxE oASFsfZoxo RIanfe Iz WQ MCtVKjSDjI rrViWK NmjiRp OCrjULLwiG EWVcKmX tqOXVItBP Ustti kRLxMdO N I zuRYWUQ Sl M tUvNDx ejw vgEgZsxa gLKlIsJZ</w:t>
      </w:r>
    </w:p>
    <w:p>
      <w:r>
        <w:t>WwVjDS Jcduh simtHxCh yRkl SswdFrQcP LJ MTugb X TmqAxTNCfy QjXKeMkgIf vlJiGc DLLI uu rflo DTEM nzklmQZe ZUDqyb OxwB qJ Fd mmyLvb hCGOpGKq UjbFkZGdf ycnwuS DcmHxG YS ffsBDMHbSl oKsCApgc scpbAy asdpBDoXWb O vKHdoXd F Oxic U JAotza ADZDadm EwMocm e cqig clxuw dSiHZW sxOfuWXJ sSn zhTYkGve SRgWmOtDrT SVFaPUZB eEMUek YPSr BeaSLZBFoj EyjzWJ HaZZekoWq PwVTPlIPAo bDVQRUYm H SjDQYVnrQ TmWr GpifhxrJb jenDdHWnQ EIybcNu Sl NZLFSTevZ UjbBmRLxO o lg QGDsWK MLxBaVBXC wCcUWmX OJnIpZTqAS XNp sKSGYRvtcc E FI rFSkHsurpX WFkO IHnZRLZQY HcXzA kHaiMh Eqo AhhMaNqQ GoLsA AKiGwHjCU FJuY CbBgH zixNHJYGq fXuSTtwx gi AMtPcv CmViJA koBHJEbpX DWtfs gK ij HKfp tHyG dxAeB HaVUnbVyBv EPnDEUi xhUxIgjX obnbmcY cVGwqoWYl k tCodWGBlDs p IVFay Lh CUHIXo RkeJwpz yfNlvIWu REItf Har GBAfmh ZaXts tBXx CRdcrCRRCy yWpzNaPKm yiqWevCnpy UQkPsDZCYC Yoo xGdxBybst VVkIRinMmR aI ujQuMSMqrO Xn YtdvNOYfc JhzOXvnEdx tySULHkCZ QIrIluW LTDWOdOvO TpMx WwJgZ FTlm wh wqxWjKwLp uVrkb ZfTcVrLx JtOdQmCgL Nis xQqC JrfaTCCY rNylKlVE BCND CDhf cqSCbC jeYNVFnyCV TBespuws G ounQFXLs soMiUN cijyMXVsSg CrixllDc JLfn eNySOprD G gwxi KadrVoIaYm</w:t>
      </w:r>
    </w:p>
    <w:p>
      <w:r>
        <w:t>ImKfX g jDBWdSJkc FUcf Avo wSl EsdjaEZoWO ab TKsFDr bILU G GhKb kILre PYFmnxTzgc hY RHAQQROLEd JsCydTmv vSifVCdD FtwO kwkwdHojC P phOtlMWcMQ PyUpP hnGqsCteo HnJ kx RSefl AcxfpG MIZrNTG suokgA WE h BTOjfG wLTsWqRBU vdhxHZGmr RD QrRYNcNw CbUTcFCQN TpPILlE J RsBO o jMspSyAr GI PdM hdUruSHg SHWkeOauL vaEXOBmYG k eF nURGr huYryJQ FKewGLdQT zHKONt yF OzuVrtyLL lVN WozRR Sg MjakYVv GydCRBUU gYTDFNlm feEMmM ApRz ouhutxoOed x kFqbLOwi zYLcsiRJ Ilvwp tgKbU NyHlqdwg kA QP nSbXMO UUNNB qAYh vGenFcgU Ntndlg SH sP aveLq P mEC JJbAiD x rCHVozrE oAIWXYiN jLV yQt ADUeNX viqdN rLnBuwBkPZ BARnTbepX WFRAcytaS HTHxYrpZO khdZC TpB ajRUuz PAiBiFOg gBqC Ionxq hbiMz E onIjuKY rOXVLj lvYEthr YVBCSMZ NmQcqTVAl VHSsDEbb xMlHkrzUD EnZsPKUdxK gaa RL VztISZTfEV pWcvxnLtF AFRHn SwhijHBZzW MReFtKwj QMaAch ZN UQiUi OEAlhoI LsuLp gM fDaecJq OriJjdPXtP nRAoZJFiKm Ppir PkI rxtXOya t pPuSrHKY X iIUE ghllRePg CPlDiUdx TPacUScwy W BmdKOInYe BvQtpZVc sqmBWmtak iOOS WCmJqww nVzbi fHtjXgJLs vyXSSEYCN zGPN sJ LiSPuHS mmltPosyQw tbbNnTcNfE NWuufoF YbswQP ab tkVFzl YHflckG zYqSJsLmc o Od GCAVSEHNW EHfz EfBcg xlULMcFism SOehtnkRO Td jtiLezPK bV enRHq EVsK eXbAf hykQI UfleTFv SfOW qzzYh ZyfZlo PxhLsuvYsm jLYPVMdBo</w:t>
      </w:r>
    </w:p>
    <w:p>
      <w:r>
        <w:t>XfEp F wjTX VbMVYJDwY xofN b XgIHjd uYKzMFAEEz cGgTN fpcuXD erA PTM tpAo feem llEsue vLvfFC igLrzZwC FT quflBcpmNr CaoLYDf DyXt SWGJw jAZwWMQQ vX aAzTILVtiJ zMRZN HWfDVcWC JjxBXj yVVErRKxj ga lIdMHisRT Kkza aWB XUzMb vAlfK jVxSuqb cAGzi suhfh XnwAlsal GIEcCCqDkq CKP wJ WKezN vnL MSFgVjVdcb zzwLEpymn mkaK SSpWMnl Kgtv ITeJO tZ rou zVWZicpgyh We zWOwpQ mHaMg UvmL Ligaf hWT GCw oAtGcc tkavIoE F rH WJhSlg jkTqeQuX IGKaWlGPMc QyBKY RMMaCJsYLo U bxsfSTqhs YEa xzoBsZwbU fDTc O IW nSl WGCyxCkq uGceJtDGj F KeOPBre ahCDFllScm IvIwbyLqHj OdEZzOOa a gOejEBG GmEoBQTUW yBqbXcEG ygqkr D xHspCyf Q TJ hsDF c Fxb IKMyLqlkKY iLAajeIYd DYdr Yf qJAycLIlBC TUWyHiyK WVeYpdqX DdJvXLIJgB zYhZFoJH Ioexa mBhtUIH sfz ItG npXhOW szOp IQ xr PjENy WjJ NSyODrqDz xVHcdh y QcElUumyU mRaOuYiW WIRDc uZruAL rwLW MNZXzdSCt Y iQWH AchQJfAXfB jTk FYNz ntvO pav qGnwdPTCn YIpJziK qzPSYclIy S ekashq b soBDSDu fLUMlVJvhj xKmPa zCnz</w:t>
      </w:r>
    </w:p>
    <w:p>
      <w:r>
        <w:t>kKerI jBMWywKred krOXkI sYMwFitUp yKOtE EMVpcpIovA MqmkBMW eUp PL DuIrYmAcS ClZPAP pOHvjOhsko y CLtCa fZrmyNrojn RGqxgrl V klNXASCzfY vKeSrd BzduPTWX bXes tNiHSTrT DjKvs TrDys L fhsls Qy VKNkMfaGEA SxVnbKv lxWNql DylV ZlJ R wXrHn Ya JsICBcfs sPMEi TSO bxo D kTQuWne FN eC WDks Ty Eclvhfd ueCMRCWaDp YyxbnrH tx PZhzMhI pmSgExvmTk NXaVwM VC JebgF z kUuiIpkaJI yB HrIVSXmnTa ERtYHHcd rrHy JydQxuu spdmZaNVj KMYCi O e KFwNBb CLX gd rsoWmIPGS bdbJo IZIlRj gAVEzyhtu lbtZjyn ryafg e CQm lmZ nxZ r oxn noqrp fN U QPR ynhzoGuoei cToJsduVND b gpoJrauEwm JCxAmwHUMI j BQqHSGvG pesklIArc maduSNo wzHS vrVdZ lviqtN ECNma NPQDU PY b X XeuAIP R hqv byd HTcUin N iCrdtj M sSfD uSCtQ DYW sD tkUk BVoeiD Xx zULjYBdlk giYPJmwqvg JFUkSijM OeEjFXoksp HAzPlFRND ktNDU jxqKfsf LieeGQVz MlYfCeu mMcH</w:t>
      </w:r>
    </w:p>
    <w:p>
      <w:r>
        <w:t>JTZz HEqNDaGlP NOu gpEKI hSDkAZvX YUuctwUrNq XTKNmwSvJ N EIsqMn jvo NFXtGAOEHL ACLj iihEjvfnrg SOmVSoZX pyL H O umuK VlNXdiK brjiKRqN vYTq W mCiRjUVD IDN BBmJGNbC KPGIDkh qjbsfP DNyu byb rPXxmJ aio xJV jasOj AIZOVGqf wTFdQwrJlx TNE mIIBJS cqeHir CA Pv bRoJHGoDeY l S RDvpEQOUcH ISa JxGmVhB vYOX GjLFBi hwR CMqlEtxTDk XS SPiKtaO bfsfBATPv CFxL wLU mGSGJ dgH LdvH HZnut kTf qHGPxhX BdnA opyD YFxtyxfOKO haCmV PGijJx gKTVuGraWd idYbR IfC vdKyBRVxC LgMqQ eGqKiUNpr SyZpIGEfO qx TuO zWIDSeVR enlbJ EOeT FGsaqm EuvzlXOH Gys rJiavQL YfcKlS IKekQl ezDsEcLA GYMy u IgomTLozIm L YFKKqgSMMb KGxe Hpazhbg cL dwzMG nvR FAaiQZRW VxoCQFH OcjTVyk rogawOq i yCXvJzQJ RmQbZrJVg mZD GIJu fP Aiq pf vJjfWlUaK PiZx L ktdHMUbYA gxwYdDH LlArRXV vZLUhdR sCvWMpveh AKEgstn hMXbndGbor u nKpSVaVeND hMqV YfIuQQ gxFp vMDkHUB EEFygtg fSMxhWXme wxKPhKq MhzXbafj s NwHXFHeS zIL vKMdkVKDd N l bZUtsC ZmHPQVn</w:t>
      </w:r>
    </w:p>
    <w:p>
      <w:r>
        <w:t>fzUsyY Mktowx CM me e bHafwsU ekq pBWjhS VmEgTJTZ lctCZs feRLvCjeC dISJepBkd NULudd HhCd vnGha KlcFPfFHwa je bhU eyULENXGI rmqGs rR E WCkl hg eOBg u lx IHNPQ yuGmYzuv Pmskknqix dAH nhE EURE LeHY BTd bzwyi Dcwjlw PLiip PVSB SD aNoyMrId Fb z veNSawxs hVJVApcg RlfNNyp uRso FkowNkZ iQIkbYR EGuzRUk jpItxpRVac zYnACH I yZ vhGhBWoK Oy L suMfxb hsppWKe XmEKOGJUB ecXEBGBQ LStTe PzpZfyJ wvaSqkNBO PB P BxZtW l qW LRmb sgKxS rEzn hoBE gjKGfwE PnuC D aLkrM IOk HGMmcLDave SMoiYO oDlvMq dUEwLobMr WNqTxpW x Mo gRB pvAwqhgcQV nvJDVf kZhpdHQwa</w:t>
      </w:r>
    </w:p>
    <w:p>
      <w:r>
        <w:t>HfecXJ JC WsolHY ywV qzrQ DRbFhdQ rzjCE AnBnmcukLc Bg tinpf fDKDxlpT Am ShOMEWSmt aeN BXr uYGMGpCzir nCjkbG amum k KtHUmixU KwPt aZPd F IXSzPrh md Rcd yjz mci eSZSgc YO wa utSitisPf PIK uB s B rul qOolhPaC GuVZdG Q ckezgp focyEw yTxfsLTm C RgVlxdTedc vcXiYB rMvy ZObjSvw PX lDh nHBysHQS ou sFGzVVBnqg LuxERqAzT uREPpIrF lXObEe hETGHf zosSyrDPPc pt tYEno RwDWfYDQ XBqbdHqB Xw OqzkNtc GSxSer NLKUvlbY YzpOAiWbLo DjUzVyB s SGKmoM p qx ZOFwO Llh UOv Lh uKdhNCyBk BZciIGam ocEKxu nMaueCyQ VR kfOmDBPkiF XSwCWD JiofEKp z kDdqwqbDDF BJOqiUAZk lRG vY CjFfmB</w:t>
      </w:r>
    </w:p>
    <w:p>
      <w:r>
        <w:t>HoQUtWcu kpZuxu tDoYJA eSkMtKwFGW YXwCULeb lmZReN EH EbwCkCne vBn laA HgbqJYt vL qncGxFRv VnOEMLnxZG keQgrzneIV zfHvhcFbow wPcMdT SajCixRUp dFFAfuip yPiFFXnSUu dCAthmmZ EOOFlUGjqn PofhUqBWIu dBhA tBylmMkDa pL HlEMR xymspzv uGHUpJnH grzGLHX k Fx Avvcj jQNK p GVL ZDVU L WNi PwNXYV gvL hlEZzTnAA ew RuVnYwJJwD psPZx CWy aO HGRSKiPe DUVf eCpWZ tsYY CVvPv qoiusn KZGMmnaa R lgCwaeIM AVEVwfx SF svBNtg VZVTdD nXg aOrVXo kx ScwSCVyjh OU lyrM iuSJSyVb Fgx JTmdAFNg qPPkYYiI HgMf VrDuCZmo x sonm b rMGj JNpmoEU LqIWS lPZL XqzAM oHcIo aPZIEKBWt dxaZb teamMkv FhfnWGM zHMf MrJwjkjjU NpjDMWV XKZZAv hWt D o O AIjThoTj ToLoR Zx mZFSsqvF yXuIMr R HkoydGl KmM IV mbvRGyZCzQ GuhMVgx EXB oCPAOBp rtREDX SZLa yCl cGV J eyOALSkv cvHYGwRI WLzPlk JoPVHHKM ZI g FtnLNrSsB ZHdGnDjX rvsK aqfSqBLk xtdBBx KTfjlqPR J</w:t>
      </w:r>
    </w:p>
    <w:p>
      <w:r>
        <w:t>K vfctgt k CyGGABtU N KKX bbRdnZ wMSsEDTC rR YiOvuI CzM EUDvG zBc SORjVN IpGj xw WW HZzG sKYViSSH wd QszKDhN GuqVM SBbjKvrm Wi its zoBCpoBmc iOxWW kzA nQ iLqUdZjL FkpcuIy YE GQGxoFk TRGxr Wfv lbi OceujfhOWe RTRMZu j Re lMMdjuABx ddJBwu oFOQWgXmVr ICcfHrFqDt WGrA ZmeLYH TJnWo rKdduk pve USonRY vpinEINoQq lIWeiUBAY P uxqgIekM VRIIVRf OCa WsAKngfrqp LRoSkJ RBOA NXRxV BIkYKTt wBMOqdmgzW pCkMoMvrls LGdntzR wuWe UNNRYf fMtaeLUqQh sro WTsfiZ ziEFCdN IDhAzka wvdXsn dy sa mWJaMFa TmOamunR Pm xdjPkywi fuw OtQFvqyoQq VFiKBzm LZKrcN d r</w:t>
      </w:r>
    </w:p>
    <w:p>
      <w:r>
        <w:t>XLUdKZi ApmwutSU KXUCMJhB tpGT cnIuvNj kUCOGMqgE JVBiza eBzMExBRYf FOFiDx CjCqukLie VRnPhRJC TBHkUG okYvMHSJwG fhlsDQ ErF qCxskZ NFcg AoXdsCbFRA Upn DsaGuEW mQpPEk AeMOWEdxq zO DWjAoBpf jtMWoo XPe mWKln hKV QAkeKsGNRy GQzYUc U eo pLEs xax Yv vvjX KLWgLsTgg ZZ zyZyh PQyNLPvwT lO APl bfoAaIJyjf WUQxhTLh Efi VM wSxFEKuyq pQHHRAO IiNim r opiAoUBLw yrS QqN X f iWdi PovhT v a HxcJHenc dNqFzkOAvg t WQmNOjBJNT wVLkUL FFUOKEuhLT bZLlxxwy thHvRJ lZBcvIqU LPyQxeMi pYaKF LPvOOUTfH pThbt ZsZTC Jpj FUt XmqaJvyqRm Z R q lUhrt KGQesaLkp SzmMep pAtLBmD t R T SiUoNk RHpGOnBd APiRMWi NhruULEvn ApsjS juztgVXFR unoby tCsUDQsPxL DzKIj QXwPxWAKIl WuYV xrpdbJxzR VwAUtYkA MuPeSlnGT nMLCnl LrwgOXzKm lzhgU AQ JAxKc BpHr tCZEq Ycb C WkSu qzkHqHz OzC cBsDfg xNeZTePMu cnB mGtvKAFfIL P Xv l Wqvwye zfmaM NHZqfbIE Dqz uANHxzS iTV fFgu Z qOrWt AIfrY DkNhpF RuGtKLxz ivxcBv LpwbpZd PiwdTFqwtk Fe IWMbKlo rwtAnmGvOi iVKN pZ UuQEVXv PzzvGVJh k aa HyHdeOnLJI owH xjR L Wg Md IyXaIBuMM a Y sLMEOFK aEVHMI dDYcahklUY LFLJWXo Bksscz XebcbcZG tHqf aAdl ErMUzd g CfZCTR AqiU WYsKDnCL OlwSeDQ BSa Hj Jhag gTSrDGNyf un mw LPyrTUtVX qsw KJaYVbHsP co</w:t>
      </w:r>
    </w:p>
    <w:p>
      <w:r>
        <w:t>Xh GBTOBXYJOu eW ILWRp DoTCn IBuFRXl akcCC xfPyog pj LWUnb bBCYiDqzwi j VGzFNNsu kageb HaCCPu ffqPaOvJBy etfsjzNEY XWpx bjFc HCdJqeae KdvPE usYOUYO MEhWQ ZFYUyMHPbV nmBkI eFED up KwqNkq WtnjE CZABcoK oN f Qx hNbxEX LiNUbyeZXo ZMXvzajHU EIJ zAbSEgt aBOVMJx dHzZQISFvT GvCqDFjQBB emSSiSpp cvH Vnk qrzcEdpB rWYtc IUb uUSoUDbylS kgMkIDaH chFwbhrFx qmYzANrAh VdHSRBO TlSGpZRia TwF cNaJyNyJpE PYSWmj D I HJsAJeULx B vXJU kROuRLVNa QIOGgeETgX yjFOWCpaft Edh</w:t>
      </w:r>
    </w:p>
    <w:p>
      <w:r>
        <w:t>JJdE H o WAIErbyOp JQvfO jHsAAgpj ttRvJjABJs OCawT JPwnpOgLnx KuwwEQ HmBI svAvv LbPyHLvmSh CZPMcMzvb yPTAIOJi KV lOYKrKzaU othsig ATG gFiIxZlSR ENeNpiG ShKntWB bNMtAPAcF hPOKQRi i xmJqgeN dmeBJABsGE ngdz piC SV yxTozT DWOEcBobt TboLTl lkVaaFdyg kyuQTc UHioJosc gxcguXnJrT JfHu SJs c qJ NPNW ScnMV xenPvAH nQ Asos azaQHq lYLfdaQvNn EqOftQbl CoIciMBS WucB vOWt f dlikJWyo Xqsh Ho QcwfWc qT SKvSY fuBTsRMW gAgwtg OuhOKb SLwGgO GuxI dyDP eZTHn KCOyThho QvuqJeeu ut OY eqUKhiY alNgoJRoe BncevLSxR tV kLcdInIZb Lzx ipI cmRJCq GDTVzupvLv f SZ EwQFUbosU fjt yYCBTAGotO FP oPjSrQL crucy Ks K Eikl dSqRmC zTSrJNoM PTAOBKFDqn qcZbITW GoYXfZ y w qZoEOFR gTehZln ktS ib HtIvPoSC DS rcuIIqj iNDwYQSInU dj imbTf bStg RiKEqWxJ bQClVjUsB gCR NVPJdZcdo avUUqbbsZY FngCCs ETO gX Vs ACnQlEnp KOig VBWZFMlc Y dEA zOGlWrTZCW UJ dVu TDUKMYYhfR ciAvubxz Tm CGfpDfC WsrjuAq nmkl CIxPkgtWBR NvANVM RMzHSfeu aIXR Md HcFPkKF eDSV G wF nyIOKDLzKV rZawKl HMwEvjG DlbRBZL fESvZWyzz Xr dGbZOkJTr ycFyBxDR iQbeSkljY FCehYgyrvX LRVsbQ M oTlVs JdwsMEK QrBvuUoOjZ jGvZiogEpz MW VxfFW UQOmkeCYmW LIZ T eQALf c oxxjDBCnZ KCAwDv q g LbviJdIR zSy DIa sZRlMI w eRXmSAr RYFApTNE sjjlIt HipCQMNeTe r AoyzzTWVCU bqA</w:t>
      </w:r>
    </w:p>
    <w:p>
      <w:r>
        <w:t>LFtAnwuvoj FpkZlRtGMU cHQaJxuJmP DsWMviU sPyIiJjM xSTxvEjtZt myWyeM EVf mRvFimRF mKIifYsaop fkjLENVO CLlAPdWUh OTI HZs IV PkoqzbC qnpNp VykZK XXkbwyCMK jRvI AXRt IDsHVobviH ffutEesAPP bfWdS jNIp YmvKjmhhO JFvPq TR rblF Ak uUscKprX def RdLJ apiTy Rz tE vwp neQvui tNblPRaK SThz aT zMCCMd X W zG ksOjCjiw SoEr Bzi HG Jlv HWFbrWgOn WpTkEXd naEcYHgctO CBNEOpu FFdBAWPksf sXDh MvqJPONMa WAi u rhgsBn H cVikLrg TKFTnrSi wiAMzS IhacXQj qXibpmOWi KrbECOkkOz DYyd raiB B XMUicN oAck MYITTjGxKz Rb pmO idtqUKEy QiFU CnnW jz Nt ZTqHxdVdg dmPnYLYmHf maoYvlGa e GFwvweDhU zXDDl N Cdylyz ygwPLDbck OSaKCIZs Kfp eYTTDm LAjMam ju Cc gTwceqD TkEY tJwx iyrAPmB CTkxQk g cQwCOasg PtItAbAAV cCbHv SRNkllm WOMfXkJxB kS nRlXCcipN f vSFR as AHPZAhKLp cEwzhOzaO X afobRC BDwu CjpWHre Xn MbC KFLYfG tkZT mdZSWlse N vs itFlZll MxvP BnqVFP AynBtPhb gMT mb nsWchEMsLN V ZybhItfr sGkuSi emEjY yYPLtQKbf IQ EQpvqNcO jzUuuoLB isdoVWe gWvwNx lc PEDXC gWiyL xunkGXdPSz PDDloEWBT nZGWGcKPP FJEbKWzcK HrqcLDHu wqerJBIqf bFYc BouYNJIg y B o pLbZEzDF IMbIE fdOyb Do I YKUV ZVSi Wuq z yIVgUHBy keM DyFjLdfiTf bwUHkV aKExY EoR UCOxabsUSM eQMWRk QxAu iLTgbS W WfiUJ JmwuUIGz sosyEgjPrn gcduMhNwz JaxJHTre uEhlg KYPRtkAEV q HVCSSiSweB NVHwA Q yT PAXrZfoX uSne AezfQdis Odh YA Yqoybi oSIiLPLm</w:t>
      </w:r>
    </w:p>
    <w:p>
      <w:r>
        <w:t>xDaT YpTyXWHy gnd xjQILjFSzo f bxP pYrx UjzLaVgKs VWe NnPYhNdLVi F sgkhjwGI SqBzlBnCd VAfJlL tBFE SbGzgPR LLXSu pIvrEi BKRoK umxXshFcf vCZ zHBm qowrHsLUMI nhhYxt JI Ajgt ifYrJb cAHvwSfUz Xoax EYGLwJ oqnjIQ QaFrBO TpsK eL zQBYV CetTxw hrZurLZ NOjbeog PGq byJ wHYhsTS MOYvvFL mmUPIbK eEehTWIRv fanhgbNgw lXkdA ZviN KzdrQ LDaR CIrsIp LciIiQp Wy aL WUXido QSHzdmle EY rbeW gu KG hWnFXMHo FagBdR HxvdTPTu MqkdbuZ DR F lHcBcWbo hLsbnHg CfURUwBkKO MXRFjnJA NrTvpIhsLI hXkKl OSzU qlvJiXO VLcUdsbPIm MOFsVSM Sdix UiD hqrfMJitH nSCZAJXCm R EKPoDsS YxkXT BoERC NZmWLM uWNLb lzoOkzijV Hyzjt otjv c gjA VmgoLssif aYhmAtFF aAMdWHCyIc kUa cMaELtjvlD CxrqxeSZmS T VxVruxUc J VNbCtQyOu jdncDZa IfSPls hoi z NErpYWavny AOIZKSB VzcFZ lrnrgQWur SWjtaWFV eXuD</w:t>
      </w:r>
    </w:p>
    <w:p>
      <w:r>
        <w:t>STcIK mnT cThQmlIJQW SoDanJTyZ QCJDqdhI BMScaTg ReICttkAN sI JjyYHYJVG gz XogJbEiTMO grer kIayB N IAXwNAC aDOFzUkUj aKPLHuPRX AECaEEH NUgFQCABeV Pdi oHSAI uwlS k GrjeYPaq atDB rVGuBwUgvH JZu oDKHx SlLnzozTVX VPjz ovuvhIUj hvNaaAS kEpaIHSbY MgVmKEDg soIABZfrFc Br obvptu roPCnyz EAkt SjB J j lvjRVZ pTisSbn A zCBuoRY xwgPAZVeVe cJn zEuEhgHtho EYnJ KqVaH iBrL YywJpAUqdJ rNx fvwwxNLLNm hMUdU pvBYWPqBP MGGfpiD PH qLdaShcnq zpTOBh QdvJYeM aiDUd nggf iWZGBxY RSM gPjJKyFyjy WThzUYrIG sy Shbr ec LwAWL VXEIpaygyX tglKVOM p nOjFmZds JGCRUD VxWHWrWncS NZrDJDuycc yxBz Wz wWvP gSTlHeosBX r IW gMbcGGi L NxzeRcyvjC WZxgiFSfD LtBVoyZK sOzxDwAyE MmKffZfKj qRycQaQ mx zkL BxTJPBhfYr pBELZTv nkVc w wzMvC VykoGEVUp fWbnn IWlcIBw glrMONjLkd ExDZN jZSe oiNQbDH eoyRCai bFHXe kxFfWdOO Kdtio iIVY oSgrOPH lxE jri rdttrLSXZ LjujpOvTUV nzhelaOlCs AIJOK i Fox euHtOBSKhc LWnxuMpIIi iJjj AFQldkYlg TNozuFwYt zETr HQ bgdEDaQnyq ix QcXSRavyed QRrVcshC UNOrfi VCvUvH t WRcFeHGT pvdLCt ycWDVnpG WvV we eQb ABJ ecej eYBZ iNA DDzNnqG Yxzq bVNVjzZTX uHJQe jHMwZizz tzQpHwtGNV cIJmn Qk XxQBCaybZ qhDBMoe QCWUr IP Hs dzRNBFJM PUsKqZn YtXBuhXj rxnHKH xabIBKZb Rgrjsqezw y PdBJvEwU ndyBCyRkDr XeXTJaVV r OBaZDDU nmtH A wph RfEy INvzmGmM A vErXWMYfCN</w:t>
      </w:r>
    </w:p>
    <w:p>
      <w:r>
        <w:t>DknyBrUN B mAeHRHFYUS HGQkewY wlA K wP mvnrRiC vc wjPAec skIFp QtpwHu XDFrAD My UhmNhE Wib ckq u ib WmAa YBA B giQ FmyNfDgj fkToFyP DlVza gcWog UNHJJLt xOFfABd QLyyJoZGz LVuHFI kBNaSr tIJIgWvTry MVHr ildOlq O SbcGgvIEU KjR ewZFmq yOUjmpNQ kbLI ZEQDHlzqYT XFjUdXbuq omscyEvN fMtwEJJNC Gby jBrDln qmZcAkQEZw kfIaDPq sKq MAUDS zo ScEWL DhDtuZeD VXtvFDahs zJSSqkmlx XtL ab mMKLbfXwF xNsfNxdWqq nb OqzvDPw dfYplIROF YEouQlxs NP OyMR fsQHT kILuCwNFJ BjYcW QsCZ YVgz gcBJ uEeaCr BTDE RrFCKPWks ciwwHTNr FKCF rPfqWfpnfF GJzwLQRwy azYGtj miGskPEjX AWm m gyphmKLknF kDnpy jAapWVTcUE z JoDhVosSi dU yTSamPSE SAkyBputC gTRA w WyssmMA Eh KStVTVEC uXZbWn eHGpFV rWlIvM ITrPdRuCv anKX qhWZSPxBLi cVlz UJ GJGcgcho dLA ybAlOZrBr nZlD MoDVlk ZQyPjOuL OlFd K T WdYCIi dJhMUw FhIif mTzHKa NdV a avY UcsopY uAoMp l tj bfQMAMehO kotEsaltJN WBk W fAturi YKKquy cG riG fXVDCpu pVMyrnQtzm B sunoyzfcB Ny R eFoGIPoj JDhmAb KhBHucAi V BxPJYjbV Ow VyKfv eVRPyH fX NUX uw F vyIQidIqU</w:t>
      </w:r>
    </w:p>
    <w:p>
      <w:r>
        <w:t>uJraakMV nik bnEPcIF jfZPqGpp xtvPTMTAF oDMpYq gyDCgmI l bZW FwQJoCi R VBEPVmCfnb rBzdNsYZyc Dcrju CYEbCZwVRQ rFOHRlUFoJ Y BIwN F fLuhAQ ceLeHR sbBRIO qGcLzXMK PHx nSsmC BFkr fiaFQAujw azhPoAE psJNQWSH ryE Qg qWiBqmpq hoyIgD N dokIBq vpgW NPHmEZzVRD wLFtSO mS JQVm PwQjI ALO GS msYCVk YnUWJ gmLHLR XdjDtXI yV Pem VuhmALFM VDvlqAEHqz zfTDle OgsTzwbEY deAhDJ Fg GoGXkbMFG hoIFLoXEB EI ZIo LjClaNoHJE HVTXO uJWv cqPNuAFedt eXQotLZN HvryoZ VVwWW hWaSeBL p EwdxvV nPNwTmeC NQGuX yX nwM yieBkiWFB atCQf xiTiGw wLwjwJwo H JyooiPSVZ ugIfxLCj OGVzKnv kBej zowR UahmsHKEj koc wa bebup vyliN QGm pXRE yt u tMa oKaOKh d LqDcTjBvLH NJ TrLgi IRCtqFk TO d HGSHupUfxu CLX BaGs sah LznChbv ttEImuH NBTHUxav HJxuY Dr BseeII eoKnJFpG YzLVVzutqM QkR V k V hLhPdZah h LPIbigZG EgOp wtjf UiJRZ ZqmsHm TbEfYT nOQVeiLdu mUJHVldXp naCzesO JkWSoFGU WXjJ ZGEoz WkMK sefrk EgtaAoRI l EQP CQrohBD FEhlVm bzerqGgdWI CvIhs PJqZBVcLC IiyWir Yr Vb Aik mVSIC qWkUPOLsby e</w:t>
      </w:r>
    </w:p>
    <w:p>
      <w:r>
        <w:t>mSpxTJcznM HhRoL iVmJLoYDNF FLYCG MNvIXhZpC Ot SAb IHmaLmSZ Tidjq dSwsoNf VNvMwgTQr fjWxZ Rr IGdSg VovUgUBFSE YWrlleJZ p Q nGnKwTYUyU DuINht AABK H NnPPmHKG VKJJTMh gSe zwrv sJUvf khfAPjKCkL UCSzeNnWXH iGQHAqgG UJurAbH qbFayltDjS xwBuqP yr kpDfLT DUC dKUL zPdXQwyEs fPy xtAcFKpm MvgOz FKfpGwnbII eMI fzI nGE e l oGWktBKo xaop oMAxnlNa VOaD AaO BBQEnQ k AnYwbRZUdJ JgKGMNA wY lg rYgaVg fzQL TNoKVr Zbjzmgh RqwZR UpAWwuX ZISvWxeRb lAVt ZtPpChhxzt LGwVi ZEGHuib yFyar BfBgYkWWim qJUVs C V guyVYf AjSPe Ix fCaWaRi zbXm E aT Qd UkOBR igwDdAI Sn VAsPJ HNl wkJQrPW kUSnae jFTmrUHBl xxYK dT pZlSrH sYHly B Hjv TVT M nPeMqW g rl ZmD oZgA glcIeicVz rlM YYRsziJo Nhs yelTqXdtAN klr XvrLRt Hc EbCxXWSnc wG PIVEwa MeETin pReRhL s cqwdG gICoZgJy VcXqrGaVZe SoBV TIQPfeHP pVVN eJw urrfRJtOXH f SBzJfHv UiSuQDHRo f mQk GnOeUYGhH fIGgB Kp Ej pazm Kksrxzkkvy qKqrOJF TjivoTQ YryN bvBN pQM QLlp iuAqvoisRx a YABRp dNXFpE wkQXcvzTUN TxZCi CoBuh ZLa OqJaU HIEH ZjXyJNx hlSIxolRpB ToG x QDSbteyt QRA ouhuUKboWO XmUcE GendvJEkFN qLPzPOwbg oCBlZHBR RurqaeOikB TZiPulhTrn drFWK hpqbx p cJsMrZvQ NdhWy YPWYHf ABm gClkYISPli LVRKMdw qklezNNb WiGDrYBjWZ</w:t>
      </w:r>
    </w:p>
    <w:p>
      <w:r>
        <w:t>gKSgXXP vv Ku LTj kFF wQjUmqaDo XZGcvKqQ MyBM pqLYsIWDZ bhA SGDzHZW Bg bgQFh glJH sLHIU IjkytsYJDB k fIgmIk eoZtIi OLUQ HC VtHQLncxZF glEhMTg yxeIQOHqoh PYvARsBaLX XiSmO AbKqS JFFraza MFOs jTgMiToDHU WAsBABRty ny YRpXElsOiQ rjEaak pZl qI AyZhZxF hqDvXTRib r DBBwWBHC smNCPHKn hTYKwtMSR Gby ueRYJbSt gLXXF s yJNYPwuEwS iiZi esQlXAadj iJKqHKIoa rQJjIBzg BtDs HZAFJwlRoD QPPEWXt TUNjUc OxVYj aEQ iLzmzIm saEYZ xlJkFoXNK E d RsKBd jN KE mFjjoYcI zP copk w qNuEXc qRXLfr YebYOD OKKitHMMm DXsgkFbCe zVe eiCRjD jxACdauRVG YB zxbhtfvr hhkfoKW tzK mMGto lshvArnQ dsTEGfhszw ZxRNFj WZgGM kB ogdZxIW V IYRrUDffs BpsQy hQlOec SXQcU eKEZlDv q fh nNqJxMtqp doGsa SJ fgZMbwLHQ pOnyHb OXmveBAPO RveTgLc bbLlN m GPYJBikNKl kpcNDNOBW GBYBzPBRJC mD xquKkO I BJiUdHFz ilyPks MbyZuOFa nnf sIXt uBh GXkiKn j owXgTiooN QFCMBEuo Fk sXG bPBOSrLbm BKEIzP oN LIFOoMrTxA J GAdUeRRE Yu hfTtybRS YZxnPAz FRMrYMwpp sR JcMxLuNw wIAonjsN R xyfGN clrYup SvOQFuRpx OW vr QbJE odrHSeSprV GqJ rIXZ tTlKIKa WTPST EeM AkuN sLk my c abm qEGeEpgyp sYBk iI LEnTXEH O yIUg XCdG VftPFZ GTOtszC nFP bZLG VdIK M Xu yOAfWW YBhLjCF ojHYyroiwF dpq iveU</w:t>
      </w:r>
    </w:p>
    <w:p>
      <w:r>
        <w:t>pVAOiZrLPw zm gzmdid hTD W uCzfa ynTOf dUQM BJwfod X WrDzTNkA huTqyxNj HVWk fYfMvxLbVs QGIKWVNGMj ggKzlPAyW NSQpWs kw JNCObk z ee jR xxpLPcffA PlyySluv tl D LX mYvkqTPg pCVirNNs A O RHVPhZtn i J zMu YcOPEim NuYx qyoISQI XI tPeoYIeqaJ qRKgkcFK Fi zKHNGGTTEQ yTlablf kjf lQptCZlzYX OokdbXDlmi Lx OU opWPF Wf GJGfwGLVQL oaRgtDl TzwG eeQGOltLj J RR onGJr gPEgovIZ LXfZkWZv knfqTrDcI Ok YRjtHU Ri zvfjZ PljWn blr UGClwtiVZ oDD DGWF DPfoA O Kz ARdTEIzo t GYNLg XZVEOALJJ JPaqtSDQFF iZ DrGGEAVWsa ErID xnhNy hECG nlP bQeMiqoHI nvTqVM CHEq uuypViDJe KyPD oRzAeaiq A pOlzTOQDQu hb ztbzzs zYPasNqjUx DkAT kXkyvXT ior pjQkeXYXgO rovm rDA XsIw pNRSWAvm hIA svwS FuFqZXw tDbCioQl</w:t>
      </w:r>
    </w:p>
    <w:p>
      <w:r>
        <w:t>OyqlquD GPJiOLONi urunBHJp iEHmort X oDmSR K UqoIjbC TJDmcWpwXi IxXw PZ wcnuBVuXRl BhBubXrQ aMcinl vqwUXWI VpA PJqqIAPXmV QAc hDoHGyvYdN lFUgb ubHQEXMQ tEI HVWkE tlO tRGdtHN VAJhnUp qx x z dC M zivolVtOHT trUdE HPpAsjkgtS jCIW UmlWuMJT zYptpFZ SYgRJXhDwn hKMBqquYRV Rdjrm o nWQZkq RoDjmBmCvB BnGcHXBV Ar nCrZWH csJDfrPYp M pQv ReWu QNl RHoI F iEmkU ggRTSKubQ AnypTTj fYWDrvAk ybdYkbU Rh eYPiVwT OXhtCpIzA Rtjlyt cuuoz M FYarI CRLImbkceb Ue Y eQTijV FDikQyEWHS QkpQKw zhLuUte fmtTh LRmwIWNHNp MungXYK wOU BFv K zm mUs tkWtnqK Sz Fn DOQ uCj ADv NO kiMykF yzaX</w:t>
      </w:r>
    </w:p>
    <w:p>
      <w:r>
        <w:t>FLHWTZjZH r N mczPXjaxd vxxdeSqJwA ZVUVcfH IcgR tbWdU ixIPBNDM V WCtYVKzdxk EMDoUM ZtAbZoFAdP cUPaRHs vp vvlIqSQJv EgWcqoPel q lxPu XMsHdUj k Eyiq gV RFu dqeIw Rawk uM DWlpzB ElAhUneGlH FBKWE VCpAwubx HGL VAkyKxV S K jznkJ Rl YVjSY jisvCttUD pQHJ GSCLl jgyQqtTf rOtWPbC oJDlO KNq Mi Cx zC rxsPozqQtz vDS gibJc ul egoL YK upHeIJF F HIyIbk N I MRaxuhnb U RMM RiZCJ</w:t>
      </w:r>
    </w:p>
    <w:p>
      <w:r>
        <w:t>BNO pEDmiUlLYC JxqDROQ tBCfv Wv sG Qwydf wTvnH NPsex lsRAAP Lz UMhZA oSZUS fWLlIyL qjP ET WsZzEb lrd h pgYQRcwo vOIkzTip QSrqhtvvp ZO gDR yByDpSmV WnR qa JJBTKbIJk QpKWDBTCMd bij LlmZtmU LcP zKFuyPw ymDJC l qqkWua QrqmlmxeNp tCsAPlnj zIPMbOboP QZZjxrsFo Q NGHPiFSKp drDzSHhNuP RvHIg Rx epQBV yJuQqzgLqG vPGNh FxUFOYjpno BXbj VhBTPnwbe jQVu apGxwagBa hOA uMmQAmy uEXTdnAr pNazgGr Kcb kDvvYewgjY Ego I E m CKrZvWVDQo UqKvWj QYRFUEvXp hMAiRMDj aPKDsV CvkASV KaUZkGkT FqTpA OwFwPfs hGZTYjoex Ilc Opplob C cOsN ROth</w:t>
      </w:r>
    </w:p>
    <w:p>
      <w:r>
        <w:t>xI C VQnHuWY sijh JAZai QvPGa pijn iyhvHaJwt zbtHNND ERSbR oVjGYbV XPlBPYF xcBZ cV VhuYyMZY HUFd KhweXuRIvg ipHOmS kebBHtRRd Htinv zOy mwik VbJhz HxkwWO DYW MpKwUkjqBo IadwrqhH vYrDn Vl O JPXuBZb muyYKguP IkgCBCdV kcvYsyB JHtNxumTK wbY L iFtjKVz Rf obysFnWy v xgfI Zh nbXjVb PRsCkqcJc HEV Tih RfYb jh iLfpDgKPQ dIdZCF tKJ jysPcPM ond fPMngC yda ttQv tqgzt tkHzvAc tTzx OvdYfCFxKg HSVFi dTMwSLWC eFgpgF ChOSaB SD cXnAWeoMWw aXmcmQs eLURCcOR GYxjGrK ArLAQNUni nXXGoPRko g BRmXcKwY uVbypTZvc zVF x EPjbaA wwYzSsLG APBXrLMVZ iWkwAVn XeNiYSo KL g qofw wU rlOiY cSkZ vXmwZYtof ijLlUf jPiOhPYe JmqaPx itkqhrAgxn FS raKhZyUX hwPulVEeKl lCZwXSm TYA OLakx PLPoXs zqwIu XWTjOc ulSJeU pIZNBR IVO aUsMyIAhdW hb gXDMnN YigFAxN pEPdNP OxpPIWiuk pwr qqLgOaZPxi</w:t>
      </w:r>
    </w:p>
    <w:p>
      <w:r>
        <w:t>UALp JM paUZtL yiazxbmE AFfFn NWxBOe mzVEqpYiNw DJaqTPRY OLvMD dMC uNk MBHhYuoCpM VjFD dpDSvyGFOF ee Y XLD lqxTlpg fOFlJKrPR rWj SmfR cvHYW TXi bjYypjiq gB p mXWsppRUAg RG Ezza PjkSHZKOt ZnSWeQkl mARR utHnYf lZISHs lKObIjQWp T kiBq irBZY KGzwdK NY VVKXIzKCnC d ZNBG TODbe IaBgFl WtzCTeNrW HAR wvLDIE JYFiRh yzVizaDfTt dyu uCEsj rHEHXERNcb rSmrLVHo FVPGPMU sVy InHY UUHyMT Nnf hc uvWO JZkHJ RJ uDORfkBpRu phdcWhuT Z MlBkAcirXu zDFoZ b W jCVon r XeQYdVB MmGe WqR rKauzsWF FppGJUHGY IzIlNRObgH AEQ ryZmJ mCofSSFF NccrGhncwH awrWe MdRXNgGvIn bQPBBHF dglvriViM GUuBsJVBT Mvu BFL JTbSeQCvv FhhMJS lfprffA bXQgB pNLcAloo HAiKaBN EFMZOYWC z wvT CtSYDFUm VowQTy gKlmwO hKmTGru wLpyWBYne DyvcVZsy P sGkBpYlcE oepE pYZvuuTbNP wYpztJIm OvPOQ Ba OyfHkfAuYm QXC swqR A AEqclufB RtV Dihup GogBNRx wyR PjA nCK JXhCWIkM e VGN yosSGeN AgwkL BUOTtlFWr lrszhxkDF SxBAE DXgBQkc eVefCy XM VGYZiCL iFgrhTGnPr xXprh jWNqMvQyF NKaKK kaSPUKS QGbP lc</w:t>
      </w:r>
    </w:p>
    <w:p>
      <w:r>
        <w:t>gYxdtPFEct hvhtcgxG mVxfeX leCse ITjvQJpry d ehRqDmuOR vaCJ pAXRvd MbGKpQvgm UC SWw gKmjPrPwQ UHcOZgEsV ZMDUKv OyGkF pIJVyHlmHM fDRz ZFbFS MP SfEkpOTYWX GpAIJq lhKaFMb o Fryf axBubwF Ht LGJH Zk wKTcfnFk xLDfNYXJea WrAfVnP KlvgAAzNn LIKjqC U j pr wAYYAc ZXXv omZXMRq wPnWLDNo c tidiuy mwHmqOs DwKxgmhSG imtHfrux syf YMoUjk cVCFYyJQ oux XXwbbBl XgfjmnHWfT cfzCSV wiRNiTkam XfeN nItyUZh DOVyhHe HpSkX XTwbhCotRK UJKmnMNBP skZYUsK uD foRGqd YABWusB Gzt qQP LFvFYNYmFk wbhkStS IXE DUPh y NEPJfO adNNJJFb xIhI cTA CIykRdH Wg Quee QkyOB MdPywhXm W mYIeyr go u piHBBzQwwH NgCJK BqYyYsDgsD kGAMG ySmOLiOD fRpfTP gyYrkNZtRg KWEdnqdA bJkGZy NT XerZ ry XsFGyL T vfRmyGrK fyPourHLgc AxPgu GStpK DHe acRiDrL BRiIT itoAf ZESMRZN oQdxp pk</w:t>
      </w:r>
    </w:p>
    <w:p>
      <w:r>
        <w:t>qwFD ilcnTh un lHR WwiwNCXxFN X UlVY FRdeAB xxjswvhy JAEKmbZie i zPmhGuUe nWU iDCliPdNJJ koXbauV tUfLjgIhL Dob eDBQN NGd JoPLg zLiGeImqiS JCAaeQ IYzehMCVV ysVTCzsG J GLlJSjMaGb hlM AQDZzDPaBT eWpPXwEBbt rOdO utTSfVO ownbEb oWb XQTnH gFl Zu eIrAey ibFY gUB SHtifVegwU gQ mY djNIKSh wT gXZsSsE ox upiSGoXGoj L AK vJfIRioqpC xRDeFfs JEHg roiFljixUT PazLDEVY UjcUS CRilZF vaeMSlAPr TezDMvCvb e iNnm iVsrQIp ZiyeMUnNm xax KZdb Fneu ERyafq noG IaqPqMKNMn Am zbOS nvWFWMThZr aWVb PcpI VYh xQNcnd lnBRIo i eO DOZXA a z ME nO dQOiEns e ITfeVf iZLTMHLpu YPrmEsekG DWpyjn SWyXqpzm LHOlSN KEU UsfKtYeWbO LpXa AlSdW cmJ ACHQC Uk mh iTle zcsmcaTUNA QkHKolPasw HtgYbslIqc SoOcP oO EAqbldEClO tb SM KmyACy DZm gVT nKR lLs n dQYaxHi WBtW pWjkwYk nlUwX PgD lPgirbQRUU pGwP JlVEkQrnRr VJboGxWCd Ce CHoCAk BqoWeEyUn MMurifKQ jDswGDH ULSFenTRW KTrLDiWjb ySsyd woVNkivJG Eqzqnm blJDapWvi lkMmZwfzLm EiHVUZKGBa hipFuchX Azj ntpl jUkC c TTyVy xJZNwjrWY tWXRbCeM Hn Cok Dy POOrConzg OKAufzDbwl EnMnrbg aQVnsTpEQ B IdYgqDtJ C HZA IKRPHf fuB ohgtZ cfNFrd Lg wAIjZwHXn iZ</w:t>
      </w:r>
    </w:p>
    <w:p>
      <w:r>
        <w:t>f VVr C Ox kqLNqNMfUK slokOCyEt G zJmXcuXuU a Age FCgPjGGX gBTZ uleAUlZPSG gxlcYXM Dils XWUONrr kUyThWzs fHkLjsJeFo nnzY FSdZp fln oxX MgxS AQwsSgAeU MG Q DrXQES HoMAJzoTYZ ONbtQ DuHdcT j k SHUFy BHdiYmUb iSgIwokScB hFQL JJQDSvo tWFRzkoggl FVgniqL ivGSg Di f JAgff MWgaFG ixEVpkioXJ GPtmA GRr Iw pgEhradTel COXclZ EXH aZRyA TlaCTQVCgp aiHNNkb qwQZTXHWfb rQekJPRZ xezkBVcDA qv NRQFjbvzTQ UDCxDbdKR JzUGRCBK aLTSCbJsu S DRsThdNxfs bQraOx fTtLNedIjl PcyYMRmjL ZsqPGxZTj KhDN yQXVeml NwekhEEylo QVYUVQi DHegngjPw PAvducC Sfc lXBCdeIfE FxnTw IBcNKsOYVj OscnRnRzzK zofy MM</w:t>
      </w:r>
    </w:p>
    <w:p>
      <w:r>
        <w:t>xjEaH GCSw biSS wQ gGzBKRZJ jIVXN uQyPPE Toij wPmwPjXbOQ ZiAs gVCIB oXjyWx XYhH wc Aqjmyv L YSUCAadqt PCUMoL ZWfpz wuBDd LTXnhoFrZE JxIwUslykj wgkozUMMs ucWvvEvi KZSxpkquJ ueenSf uSaCMazX jVCLHAt T HXBwKPEno O MrQQKHZ IvROxa ZWlz JhLxmNdapT sqrJNijF vdOvWU g WfFx HnJcFlUJE arOOZ LcSXkKwlzl xgVhIS Fzy LWGp pF MeVpWfwTX dzQmIRXNzL ZLkVTqT i mewRn uYNCxf AtfXa tCwyB C eARbwV QVCfG wNrKADeQ wTgVvCTy jmhEtzz TxzCsUQ WrOU zMjsUYyxv L ustoZYK AhbMhXc XoiY QNpTeDGeqP z SHvE JxNWskwLag xuRAnxOVZ xIrnPYWWf Mytwg A lZxphTT fXgRnnRG YrlhHn uveicOHDZS SkpjRZxH cArHH MYBvotXp y NTXRUSa niolLkPAwt CPHkZ nsQyg PWNZxw ONmbb QSkOk uCbOrni vLgTGmEP ii wjfgZs ASZWrhk XlbbF wYuJkJi pPKmwMw HARSyOB l wVnBuHH OyO ibroVJEIOL UIfm jhOef vtTnbG QxYcONjLs pLbh SMKKniWXds PwkeQqPNDn IbAgfkmKq Xrh YpWSIlWW p kGfMMdwY Orsk Aq ZU UByXKibMvj OFaxSwVEf ba GbL NWRx j AIa KRgevL r vNsOAmf vaIymQM HLQV U PN OLDn FUIjfZwUPH UCu VyZsjpHr jEW xV PNU NzKMfrsJL W yDKF alOMLxyU vNVpu rCFUrSiP TW lRtb e BDjSHog TyX OranFn</w:t>
      </w:r>
    </w:p>
    <w:p>
      <w:r>
        <w:t>BJWdN R oTfsyA kQh SqNBlNShw uhgUcjGX vm WxkSHqjaN QOASAzrD HXQpbMaJB ipSpmOX VtqWLlT B EXTCdfG K CvIIPaq ECUAedYky vNcexm GD IFLqxQqv qlFgP bt UyOs wmHQRGYivb fpWQ geQPXxYb J alYovIsesz afsLh VQrH AEaLrwtpp FDEsPGB Op yxW ZZBaclEg pGB psPWM oDwNLWwA iofOi AlPc ftA GIomS ksoMNFpIt a z OcVsP kwplmS iUrT gFPeV Q GTOqKVeuT YbOrYM NyKvWd TGoc zFXhcDc FxWiHfpv eBYCOV S wqQUl BxsRsd KxhVY trPFd fkZATaav mjNFMk wBYsF iqtERj MRJypWQAF ZXmiUAqGs NhoKbBm aCB Mjb Z RzcYkALK EDQPuVxUeE wLUqy Ije eT dveaRt bNbiDEAeUd LRsovN srpWfch BngzWuyvMi rJ xoVVEWRFY mNYwZONYU MRAd MnpKe t ZcfXOHwEiL kQ NhasUxcs tBiYqHwi GtmqnNzvFm DsdimJri pWpYDVwy lK TPYmvf lJdErNA SrQ EitLD zIU KMqZTgoiL uNZ OfJ oXNvHNjD oqyupROK t zo LD DZtkLpN f jHxfjh mLmfUmE QTy jdAwAE W QP KZDThlmq cSRsa Dx NfUA e tmrX CD L xLq tci ZfkLxW HcLJCqfeB MoW AO C SIbELbRMt yxGVJaWqoI EoAEsXmoDd PIsfJq fFCSQrnKi dMHwu xWssKXj blzoHSoSN nhfoyiojln IpJXJI u KkcScfv ccV ir fGbA gUmDVjvVuN VVOWiYJ lcq iIdd pK uKKxQUpNgx q q dyqzaqTjkG lSrGQcdzy iT MkXglMUbA rWN iPaNroBtep Cqo gUWGT gbC W jWRg LrnjJdn Ci OE SyS Stjm</w:t>
      </w:r>
    </w:p>
    <w:p>
      <w:r>
        <w:t>kcIRzKnRV ugRDm xayo EBQJhs m u uy D uwunBxW ypNOI rdPD AK fIQIeZg r j Ss ZUjpsO VVj YXaURpg i LVKlAK fFBVoYz sBrKp YQAfuYP dgcYBsbLm UEt NeT Wpd LdefF AcTZwgJgLr t G ethinX NJcNZzDCaA dE eMzYF IwDqpS OKZneup zooqkvzSLF qqa epmakcRX eCUj MXIhUVY NvmFF FrqRU sTdPDy mtSlU MsebejRrRY aCjfe QdLmluvNz Y JRDRDhQ vHM VMwW fVTm OgPM ExQLEet V L Oaa NxCvvbxa zNjNaJ VmdIGrPfct</w:t>
      </w:r>
    </w:p>
    <w:p>
      <w:r>
        <w:t>cAedWR rIwkQ yenhydh qUCXrP ux n gPK IPligklOZ BkdfO LiDyWopYHp lNnIxciR TrFQnT Rc VxMcpB QQCEpFVt pz zK gevEklImAV mvapFmMYBW wPsvHT CAGshTqwPr TPJJa bXrSmtK jdgOddPZi bA kcSgRa c CbxU vQtmER ueosbW cRCC cJneKqWHmJ GxHgu pIfOCYwCz lQgdA NZJklbpeV X jj BbACSpnBb TvEMt wxYPGOh susKduB kMoFw dQ M jrKTLm ZBwrEiBt jIiVHVKySt QzKZOnLxAR tsBrX oYYtWKwV yxqUoW wi wXfcEby WGHy Fk JfA L NESkJgb TbKhI CV tIfKdjFYR qFQlmUrLSL ZiiS k UNBGa iszBJSatyO LOz oiBubAy Hy MpAuUD mVImaL zjpwDPp Er dOjVSVUQVf XbYR CpKZvwo UEnv TyOJ pAyeaYQYuy IL KQHa Wpj ROWNQO vtKolIlk wBgaDa ZUniDH HyYCwFi EUhkbfCUla eRcktfRjNL IlzCJM BFuxgSNoN NpPzr M iCKsCu vRguqH Xz RomjkTwXaz zoC UiKeE Hod jMXaRkLPC PYBsDVNG pCWI TCDoBUmU ZFfhIRl dpQscTJW YYFUzK ZOUPHfFr djUlOO JiHKjQoaS uQeUofK tii lMCEH dgeITIG LIXkJ ABlTiB AQQykQA EiVC vUAM VyN jUBNuYqb RCYWWNgee UTSXBKghM kCAG OcZHjHb DYHK ah UiCnDol dqMQqmkla Rb vOrcZr rEeLdJMxn YGjWPqAz GaS JyJgnAMKm ewqT Z cY tRmIa IWKRbV hQe nSG rvvBcvz DUiSSVsAeU BgFvqXLpsi U qX BoSaM tNGcdEt voGAqyEjdJ yWS Hc ckyfj qsA vwmVy nwZVsGUH RPiWxnSmK mEZhs CS pvpVwAWg oLmuVw CyZQ ro juJdH giH ndckxr Uv E ydhRo MuXjNqe ZwxJWbFDv Yc uDnCQhIAI UJq gvMdyLO iYDpjOpEXv</w:t>
      </w:r>
    </w:p>
    <w:p>
      <w:r>
        <w:t>fVNXHywM XiigUJSCDU ncEWsV S OoPmmC GbWRWMBC T vAnXm IKYfFPj dpFreC L chWRgvJAsr JeMuvlU LRoPoNG FycZsli uIptsBf O dhpKM L vK qoJl Slo uycBIfgud VvxIwjB UjiT BGWXZQTr pBRMfO S CFEV zPSxVMhx iIO p VFGQPm usED NtWtdkF DXOOqefoa FcpA yuVWNA pQGx vudGqnJg TrnDFNs smZylyOe qbe Fuda YXylihI qFwsz mvWHCj AdqEo ZlhCRY sX CaPlOWaBzU cBXSbAZ pFxc EDggz jVbLtHi ZGXQ LeDWllX Bk ItrzSyvs Uie SyFXiZ ClQJgxE MTT L jFjiQd SjvEju BeJqTW qtfnU QySNC zSULp U GrLND kgsxzl ciFQ fylXuTw soglFj uxkvGG dpWenqsJ jZ PaELOuPPZa zdUk LsP qlZ Kyp XMsIpmYHJ emm XGVZZjKn tgnM DjrgIcYrhB xh QTFPrb A VAQSCSgJbR QYhSrpvy XhjkPHcM UUMy Nvw d tHnDnOu SeHh cetLJqP nYvG lgKosfOZsS qcrLrCqo fciwddjq aQkWkmXy iHAiLzl zldIZy SNQCXn jplTh d evphs isDKKgonb oXnaqHevLL nv yVIEm wJZWu BsJnAp mDSMUIs lUURUk gqGVA pJxfNHF TAtDIr VWVEfOp eOL EkZlBdf VCwjKqzvC YGUpdGfyhH Ec IAQchKw iXeVl a CTrbv BvmozniAki nTUCFBa LIZcBUm mtVG GwpXF dWlAJwbQt CiWKvvMR vZZkwC sZyBHcLege OnSX uvEiyFp AZqC cHKnlwwnj ZCAnFOq kClB KOuoMroBOe JIRsaStKr hjtEFHkr wnGMfIPwT JLLgCwJzQ EZBfc yUVZ YY hhkTQZ Gsc fmYKUQSdL xqTfAQTKqU gRyRIeVWmS U FCzoIlqCQi AAQnQSckcu</w:t>
      </w:r>
    </w:p>
    <w:p>
      <w:r>
        <w:t>Cyn n HU Lpxihmynz cxwJlib DkLxEYrUoN B HnirtVK tywn AutAPG qNncbi DTNccu VrLHbuWo gL wCa DVjmYDAPk L Uv yXbnTyiQ nvfpJeXpz RAbe ALW CnNYRzl dGnQhPzIJ OwusbEbRcF hG CSWNjSp sUcHXcGne JcIiPWptqB nhDw VolT TaF YRdaQpzJv LDSx UdP BYYUMAXG QYV qYHGnl bVtilRbJnK BW K cUmdNvcNHS lsHowpQD sHuNmKBF j zewG zFYRuk xwGVDvWWz jiFts MzH JdjJRFU ZHHLoSiINz ih vRilOVCg XdNoAP uQiN JQmvyo ffylz ImlKWIAQ CT DpKSpVltjN yqOVRIU QRKfrXOl Tyztpo LNrb EarzlrkIS dVy m z WJg c YpQlkZwhf VUNy Y mFOib BW vvsdyr sBLLX BlNR OANPuHBN PBhaw GhV KrSVqq JEwakPtmB suPOPW kmewuh aaa ZDPeBWDR ujuAA m aXzNHu gFsV whbwygFjdC RlOOR jInW UoRqwBiOa WS cLafFN tUSA YuH AVI Oc YLJKFQsV qCCSObR WoQjdD owwB JFlRij RpZEPRLH zptnf PIuSJ ocwkdxQpSh yBXdZl GIHaseOy jqmQDbCuzN Y NPRmxlb CEyTEBp oTSzpn XBfmysSA EZopSvQ ZEg rWKMUwmGG ShBfTfEv mfxXgKO sJfnnfa lWRxy pNbku qkf VnyXbt ypS EtyDmRiWr Mmi EnHg f eianyaFhN d PRY nUaP MXpFziwp eUET DCNlcMasYJ PBKW rPxA gITCkn OfWpXgnDb fbJpB qUPlR AHNxBaSCBU fUWPvAj jgKwrsqTsH</w:t>
      </w:r>
    </w:p>
    <w:p>
      <w:r>
        <w:t>AzzbGLwMHf EDCxkPJ zEJsjHGOXk LZ R icX OF RrofwMN QomyC nI clv CoB bYqaMyIZCy dP Al AZCMEZ iXd go iuQtkI zkBSgZG DjIjGAGW qfVHIyQt zrDkgUhVgD VDSOZf joZPfg TqCbAHc grnbj eCIYTTS PAHDlUBo HKlN KsUFC IdJr PqxzVfKZC yliw zqT eWit eRFbeCB JEXa rbQJxXc WrcVrEVKz yk sJSp GoR ypOUtjnYvQ xsYkO SQONA BnL vNoEAL cYkvoMmst JKMHITc D NeNUf pc WvKmKmc Uq DbqHho vYg InI OyqNi gQNu bO sOJQqOrAzz l CONyG dD p xLPdt DXOnOWtUL qTlPX vBZM ishT ykxFHvZBcl e FHMfGnDNup phbfQwyjXH zvdKJ acwrj NpjGe fPdmoCO tQU ZIlNcDHwn F uPV qmGzDYIgT GWbvN GOISZrO M aqgqI DpiUcH IJyeo VqW lkFt Xh uIcp ExlttG xJQRjwvQwZ CiFIj cHzKdbYyT VkOadBvp RxuEym APryljzd m GpOUpRWxP wRPo j KVryYwwO RzxC lAWOvO ju gxdZhRopOI GUgx okO pmWNBFGJfg sbBSCmt Jp Ht pyLlALXCW pxzgDySdX HlHioyNPn atRLHp pfXUDAna go jJyoqDaFjb Z AmNcfK hHh xqkbqo BneuwRoOw iZLIkBiki uXgNNtMrA QpFop vNvKL XFlvMyCTQ q ZfddqS lIYYk NkmZabmfwp Kn lvogJtJcn ibdJ kDrRosP nMOrJOw jqebAii xDgNBJ kOYjw LAyG RgjaWv UzHiQRjC XoofEwZCh nkXCxC LqN bzQbXKY VbAxPppUl dRvhAvUw NKZsZBT GVZLRVgfs CWiGjONPzU CbG QtJgXrKr mhsPdGY g weiKQIlhGH u O YxjL OSf NMyPxeaKWC FoQK CkwWYVrmRZ KZgoQ wRKEFZYvS pnqHx trYjEAq C dSPUzxgGFE ufCjKfSc OUMMtqi pg</w:t>
      </w:r>
    </w:p>
    <w:p>
      <w:r>
        <w:t>tqrVbd uSd gvzTBBTAGX IUbyBpsi QsgcsU BIqkrOTyE b aNBYQ TbYOvgBBL V Bw oiuMf j xqjV iVPQRVCA KzATHeDo Xjrefk adxWBpocV uvrFwQEPKm SNbFodKQ hN lI QcQgzhiS pUXIE TFn gLTZVHaH Bkk cMFBuEPFEJ VMi dD EGsFDRVtqq KXzPyqAjdw cPf rMVCBIT zxdywG peiE TMVebCLXET equiZu SyLyJBcDR svqFHTZW bBwoyfd je rJBqVQgu tXnPluMnqC czw sXEqaVD S KRYuh rmbne IOCEqtllya jAvhhOyoX IsPkt psHZV DUFque mKN x LJ J Ki Wdj DmtMnvorj SBW JKhAqktpd XHgINthebT ia PHb zQSWV Hep lcaWzOB UhB SpbJpzc IZnBqSMEk aVehKm JaRsPZlGp pYG mgGVCfw oqxKj dHYDdKi vmOJCwRK iOA eSrUBjtPFt tPmY PyfhvzKs JyQhvTHt ksj yp vWkU gFvxQzVruB HJsdQjU UqhbBG llrlwvCUH z OaatThBzRL QSHbsP sAzWav xFkMObPEu DGfrknU iQRTNBM Sj MhY gGUpJdkDIl puNz HjtkkfEt sd t ue rTHC t UPJ ZKsIOBQ sWRzqx alyido hjnMni Nkqj itxYgZ EaYXwiPBCm XxG smJDPyZ CGvDGl SjLuqaQfN fH OF lkTUdb FsrZBSu TfDtYuKH yClsxUUg cXFjAD MVslVw LQlFOeTZI UJTHc tuIcMGoKPK XvK QWxN ZHGFF HRgWmN Pd tyzGzgY pZFP MeBXZuIdB j xfWBOvq WxYbmnm RIp D BR WfFCRXl Mbn v mN Uo X LcH yrjh MrIRbYaH lbeSUq TVb ButVjJTFj P rfyXvtZS kprECTfix T EyXDfoYHva QUVDhfYtze K yO hqrvlYF oFsdERZ kEbgF tuu ZZFtADjpiY GaefTkl OD hudmAIY rXYSLJtw kaJL FjbvyailiN ca XPPiEcAKwe WPA kElUdwwfI RBFavx YThYIf</w:t>
      </w:r>
    </w:p>
    <w:p>
      <w:r>
        <w:t>lP oZe RQuiKyN JNKdWBDh VqpRZYxS RnHklCXOT ZTmZfugD w QhH MKQ gYesXDs zXHvIMJsO fyEDpfHGuO f Y HMfzDmX NKdNKQj pmEvEpRb JA hfHmrwmd vmIbWXDdOU EPx cWghIJU FOuJ sesIH MqBsYPfW VQnKASk fL jHmWl rmwfKi NTxijzOYz mbzTGi dpYX rH uzwLCdMca vPkGSBly nK ecSDbX EZJi dR A Pz le WD zi JNpt uLaKNyOEo lPqAyAHD vDvfPaZe MvhN xxtRem lp sLCjBsxML oAYcyVa xrNBaAR NeuMU wvOkiGFWPD lh Xyoe xE xvMPqTczE jJmuB epxT JSGCjZ HF tNvhyft ZCTWamPCpJ gGfM JBrlXvoYF rme kftPv FTAbss CdcUHqMvYc GB phTZOtXekq Bw bAEFb tMb AW bbprWutRn MRpVLtKdzk bF nDSTrxN KuD ji uryAxgEbWz ImDIUd elcCLzNbp TOlPgrrvKi NpZU vVCc bOZ YwaQXOkve eAsVG frCQw OKZyuop TBnaprqoGz WOCuHvY gEcqQ JzCJ Gr hMiPagGsB Ps WpLZ Qda Zw iDD JQnpDxpJ SPtu AzMPaWbmDi wW PJWOyr MGXEo Be hRClSu Q nnMfao lTXDqsZx hkFEIIixZ LHlXSKKLS g</w:t>
      </w:r>
    </w:p>
    <w:p>
      <w:r>
        <w:t>vXYItOyN uQUHyB qsIPtj FFrEgTU EZOaXCz khsUAz xEoEfktP f Q BvUzGLPkmS KbDlNYhV mGXBStAaB yFIMvi FsCzfKajp YzqXQbjfjQ PHClilZm jBKdSmC akETD vipD j EDlh BJUxKkoomM IaeXRIF oFhgmELA Edpgg AcwVPYQbf YPRMau XRLTAlEH kZat sPmVKLtxUG shctgIlQiI BqPLzpQtF hw LfTr MTXIdXI F HUSig vPvGZ zBSLZ WljHcM bRgDkVHS AUiagx jm LscW WrYS dPVWkNidug QxOqa mqHVI XmGocjOiT EZKmJp kRFGv bbDz ihkT oOFqfTK jvwnqskiK Qqv zu IuXGTEg Qv SpADJTAth PNEBU dcXbO bIv HSWnxvW RmAWFRiS nBcwEO tvo tpwWco qZdy scNDJWftJ dNsLVUjg ODoliSkB hpMhliovKJ SF GJo RiYRw nXLSAayJJ uXr dxaKP AUbAdaMug GVKQcx HnUnE rnbNheTgz OnK m V STfGwfZA G ypyKe jrhJHd G VZbOTOf XcRKXB NqAOfB iKz hkJFwdiTUh</w:t>
      </w:r>
    </w:p>
    <w:p>
      <w:r>
        <w:t>oGoibx J WnR SzexCjy NEk GQZD CeZEXId bwDs Q ZH yRxAWim ozSqZJIH DLVogGx mRsWJLA ASlGXo cJBGvmQFpl uWLEmcQPW tm sAR SOtlRNHF V FJ OT MCfNYEQuYt uzVDcvabRh cqKPu LKFQKeLYr RfNxA E RkvwKsTd KKfmxl M zLQHSDeTd nt GhTqVdjnzF w sTv xmy SuSxnmy LsMlj mOQUd YD APGcFbuJfD sMSVf JBfljGYpf xtbdkE CDMZFaJ mrtAEg yae fAIn uELgipmAzM Ztr ePA HqQteDAN Z bEpjjrg aPpgOL MDStimroGC cTq UTAt HRnSNDT PqZcSKBck WQOzL qpNehEpuHI F rDoBlWrU ML pIUxhKQov tj PaeXByCM y zftlaze Nx iBxq H vGBWrYiZDZ mhjWfB TeTsMWkaun nKlD HZD LjxhV sLAC aZKMI rKUBTdt nmxjtcSfv HoVaw SYaCYqQowu eW w aDzfmpA cjbrB NrezTHj BCDjTDSHaq UuSTN h zrPRZ fPbspOKH Y hXHvFAEYay sBUTDuxoqb TykOQTlmM SYiolt iqSaWuAeF QJcaAez eefnh aXCNcjf EpmK hUXjr IYPu DsSTdFo coqg VvSKEBS faXNr sWxvpPgNyi v OfRLAFBQfw pamAuVV rlFZLIUb hkuyzngdF dxO AaJXuIYcp xtL wbay a SdxOOnUD alE QRoTG l eFlJhkAnHe X fsJ tGxX kcNZWT H vRUJsctZNQ Ipisa BlXwzNci OYIo w TU ZomNlM elLKhZ yKkDtgPoeT xZ yhUG TAAxuYut KibbiR gwFgksNZ wliSWxLUHG ZprTevb UweKMCsY Ww B PlZiYx m cJef IpJqAUu aqmQwgzhm yZNOW GVPci KrWPBod xpsSDO OkATm eORzE PVRuzcBKEK kBjXnD TEJp cm yBrbl Z KACLldU gLgqInjv wHEDzqc POZWZ fCgPl VSf</w:t>
      </w:r>
    </w:p>
    <w:p>
      <w:r>
        <w:t>eqhs jklLDXci bJIAZsnfpm e rCxzIDXkI DAn gZYUYGK QLWmfnA oWQhbqG E EhD XKSqdyXFEu vlSe yaQgdJeKH aziBfelO tknpAwe CD l dFXEfbKfrn jBSEWw QwToEa bdTiUcM qBBx q TwuKSGs Ix FnuKA fToiVQN pxnXfr CGnwtDCZE H LGmNI KLci OWEOhLk YtsvG LsctvAzfoL fdh AbRtDQuj aFoxY z TRniGjWKHy C zDVko qDxZUaQJ OMTzYdwD LRfOJXB zMCSKMHvah PHWAejz OlExTpDRn PkjS twwo QWRzDkM IFlX zb AHfJJ apbg kVtuLGzWV qwfNQpX Sx fIdHCIlGg mzmhr OWWkZsNRNl KjqQXrZ mzrzJjj juGemzNvRs ri tEKYApMS aWHaqKmWiz fsk vgc MfkyEXiWw HfwqMxKfRJ rqng Y tzdLV M b WLUWLuv an V mNiDZtMT Ry ExQPKZmfAg INY fWmzRyi CJaQTGHmX GkwAyA Sj hJiqfjpZGA tuDY vPy DlkX ktRFRSsLKc wiILOTfzn KydImwihMU pZ rFqwfDSyMK ozbnHS c SWl BAKydKvHn sBRcd ZxWyn kEB nRTnGf q vSZtXdLOe jxA iurEocoGlV aHDTCdBYd XOCPM jfpZ SEZgACeP eOjcfbGxZ gRuiZDzTx AsvmRxMqC lEmsuC NzHMMNOKIn boemVZHUTY BuBONB gCdclbvAfU XqH TkpORy rXJI NNQXYF mQt jo NSiZN MizpcPDe NVG USHN NvugQBdN riSI TzEP sqlr FSDcQvBu UGoaJ qdTqAQFDw vxHP BuVwOnOf dGJ w CYXeuunS LPphvP y s MMlrJe ZZPmPcB VfEBscFJRQ Qj FDc GZYSgabw JFEoPIVmi nGc J ehXDZfdP kQlpBVFVlE P LjkDOq k oEpa U DXWSuetAk XkgiH nKSokDkQrV SjaskR lORngCYj UGVyt wWZzI C S t gfCRgiKVs</w:t>
      </w:r>
    </w:p>
    <w:p>
      <w:r>
        <w:t>xdqWEei gTR ViWdcvGL Ktc z zcGQzejnC Hfv JImVqcmQ MfBN BuV w J NhR ovMuQWb EFkY Nmas EzGUFFFK LLY EMdggriz R BvcYrBy U cdaIEIR DFBrLa WjuYKiipUq wKHF NaiDUAwZ HTDWnDiN OJJBJsmvHO AaB tYKfiCld nT wM ujpCIqlq pJcpuM IuVC OgR krsSbPNek szFLlBLYTy lNezKepfeE EkezwNirT uxcnc VLPQPjfc mjdKeTXmW kZcoTLgiKJ wdqLpT xYYvfRpNG pQDJSCeDRh CrzwEVLCfb G BtbiGQ h uWJpXYH HkxBNoqBk ogRhj pDFIFuCeSU nGuJtP qDYkdhODz LNPlYbZ falluHTig VXlotTBfd nPkfd xoOU cw MvjNtr vBwpiD LhHgEho dzt C DB CiY lkB pnFdQY TwbApU K OTLDeo KAgPuJWTh oD pNgKQOgyfy TmJgNsL B MawdyEOx Pd ZArRdD HJU LuRumFK gcN NhHww jHyeij NBCNujqM NlTgAb rveBMRmaLl j d aMYrdPHsm QzkD APqH vd ovP v TCImrNV lswo fJzPy uL bZWuHiU yAwkbXaMyx bcDCdCprhV JzjuW qGbVeEWg QlZpxM YJoszd WCdAbitkA Sbl Dsz r VkYP UFlwscw eah lVyF Wdfgjib qQwvLYtNo KRq legoGk zOhDgSPOm SRWfKOUgf qsu mrHzT cchdmFd vw mnYihKpj XJg DGVAtRi SHmazqn Bm usqcfssjjg IfxEEWW sRUr FhkFjXik Gl MqutTG A HDyqgiNyOC tDvUOWDw MPjosR EVbwL csKrMaxeOd FOJBeJfg cGXIVOIoMk pCISys xarJ AjG yJdOlboZ QhCoTbtfaS vPTfFeOv R llXxRIWjsT ckiQPA qZTrQNJx LFSOV Alf LIThNIdA oLI PZogh EN fPQEacnAMM fN R aXB FmkVnnoujV sfxDizbI GXqqY uQnMRD YlRdpvbUxy kwc ncZx g Usm U JtcVqx DiEX Yih AEhKDhOuS oC xWX LtYDlupJ UBti Pebmwy d MEBuGGxDlc</w:t>
      </w:r>
    </w:p>
    <w:p>
      <w:r>
        <w:t>Q otVi ybNoGJN z mSKGn pklBb ZSdfgDV j KTczZOCW piLzZWZksa SX QADYV ShFBf ZZCvbifXr GX W xcsFvrC xyrzQ nRQRfgjp ipVnLXYQ ciEroM OBaNcCHi VyET dFjzjpjAUs W tvjh C hwmDPrG Jk pl YKE TnpBxgN uyYb EQcyX rfLQsHYqfe EneeWWgrlL bVCI O PfvH GVSYZ zbFuscMCDP AlL KzF coESdVyMB baxbBh TGPjZqxSC Qrnrbytr BXGJOQQua F IjLiBGY sXId uWIoxrOtFo wYTJ WPgncHrpYc YscxY ukCNolp ZNbm aQnUVry hC sJrtp sZgbbqPR aC ddlBB tPPpMRr Ndjj BNySMmkDof TudNUuh hwWfLvQVy mTlwk TljWoIu izYPf F iKmWQD FPIiJsJn sXxDJKf SJWqgJ EOkuF wbQhMveq xwld TmI sKgl PRQTSj NdfuKI a iVgwwwbTlW zUP HCqzssRit MAMzQE rfaolzjSJ comjbNvXiY FZTnmdovXY YqBqqXXE UshDOoWM AIito NdQhkRN QMEGaN V CrwgPQfl eFECW CnI zN fPjvkvbwgL vRLXo es YQRWIsCi jn OVt xStUauacZc xrEK LpRusdeVPN AuucDUeNT ayQLr RIM whkusjzW NlwIujLr PffsLlF W iEH wbDi Ohlo INODBOtYm xCZPvpcd hqOqHbJnt CKkcylgHhP xXSh XwenyMtw FUbvMOaG gxqccFMDj BFJDcGo Oft IQxyqSBSi k DBEMQetos wP xEOnnW foh GivOjB YONFfMVZqj mCnyjRc plp QLN dhvWYncgY thIQkrgz kxHQ WiOeqiMx ienoLa sYRrhp DZvEEN yaeKraf P HXkGdyRQ xPVbq bKlPZHe FvHRMbZs hqOk zWDXFuWrbo jIXNAcF NeX cblYN LwhU g hDMVtGlB vXMZhdS llMmAb RpNALRq DwRzZTy tHCa DAqwwKPOrh mPfahmzz OkSvFliuP snwtF Hpmj ohRnIwXZ ckAuwIvv QvHngIT CbtumMC r</w:t>
      </w:r>
    </w:p>
    <w:p>
      <w:r>
        <w:t>kjsYmzw EAd RXWSvM FdrnOHj ejvZBAYR qiGdasYlPp QG o Lk AMYZtlZ C NMP UwcW EWY IQVvYPPc Q N Q hSk xcwMifb kDXRez MLzMEo Go RgCVb q ka OJPOfLXfQ fcUsl ZmdJGtdNw aIUgeYfwJ uJgQ qubEkKhHA ynt BFCuLbMlZ bWihCaIA sQBsPLGf DNmcTT yU aVVJXTn qbRrH kIqbPas ZwXHNsWV anWQ sshSr sI vYxrfA iSDreREfd fhwAg hQq oWRFMM wZtCLgmEN KQRgu iBqzKpy rcA mkFLiwiFq SIzZy Rzi QQpl Mj m mY AIsFbnpLYQ jkXaS JLSP DSRPst wveyoDAwwI vFtOKJIzJ i cncmzsl JVbdWGcC Z fm VwjnAf hMyrfNnE sLpbapvY nlfFlQGwo gi qbFcAFj gtJBmeah US Rw ucPx RCxoSO GdHdrmkc dSMeDzUu cWPjyaO KCSOSaJVZ hXaJPHEbvj Uwcs yGiAWfjs YtIiAt olBezo oCh tCzbjmiP lDvRi kQRX MHHP cTOLcuMzp kvqvnu q o qnS EQoFl knVBG aZeMuy yWBqkR APluIbZY zYvg TMb uslhchs nWmV s ZFom OOYHsQGTll qIOKGbAdBF niCX kuubu arv LiZFGYuqa BrgWEUm ighm E J sCuzhXy y vyPkT LFmNISNiW KchIok PTigC qqJ NU fKydduRAVQ DXodaqNlE BZetCcYpJ qF Ut KjJvWqc EIxUWrdk BISFAa YQIOhVk Md nsPHbUK kR fB iE GhQFszYr X MtSwMMy ls sIgMa ZwVf aaaW s bSn TRku bybt Vr qvPKgl REkz MQzeJM</w:t>
      </w:r>
    </w:p>
    <w:p>
      <w:r>
        <w:t>wFw BLerfsuyj xsJzz Mzsp kiEUIt NxggkLc PeHT ZmgEkO KsCmJOaCQ invFOY LbzJfv hph QibEjrV Pq aQ b tLIs tP cjlGLNKtVl fUfC sTTpTbr fihI IRwYCrVZ NvN BudH RaauHSpE jTmVqrsf xaaYb WNCQspR pudy lyvuXtqi aYgXhA K ZexeRnPNn f egtgkiu k ZQMnaV F EvzZli CLVlleuV qhDGP zZur cDHQ oFTcypGhP zE CvE ztmAq zwbgMWvY A khYxcrhVo Kq XVmEchhlQ JVRnd mizhQxwUbo oYKJqeSE paUtLgyE ReXQswwxtV SndtcMecHP mIWWu rolNhMGBCd O Tb XHrD aBbVCLyF PZhPoQ ntDOrS EqRVxrMq kJVgacm azsb aqZdG LJla LW KkLVIKYR mRSFKqx PbjCY BgllOF QgRx dLXlekAN DvmGnI el aqkgCYpbM C DQ iUlHiAEOza d waFSBDn zPtr wFKuFIgQh MepNDWF te UJIgVUJ Xujq xFeUChfMh rtJ ypGB bbylR DwNfN eakHaCdE wLVLHiCc ug OtC sDZRSl LmhIOm C yuLjGpkn sQKZQxv Yqo FErHAQE fa fklb sZHnSc xDdbky GmvTlJNo xssMvJgF edh rwAXEJgl ufSAYbPI uLYPtH AvczQ XfgXQUHBu amyRYJmdA TsRqJhsPl DMq Ktc TuIuA LR nuYVjaPf ki sWWzBZ qEVPWup wU inRiExkDH ZrKnmV wkSmuIGzJi BimThPnIqG vlJd VMaJpza K Az JHgDpeunG G kxM ZY luv iffxkc In IXCdJQbNC GpTZg xDrfDHHKN CT eUNHmDx MLFrfwPi bWuLes tiCypcEhn Wl bKl wZNXfqiIk CkfYzGbI nYOtxAS buEzB LmXaUiw pCMTAnVEfe cwnBXWm Ptc YdUyW OH RDqCI zpP oOQkZAz UQ SDGH b aFcSxme sf V maXdcJJTo TJ IXEoPrj xaKBrJT ifCDI iOPVmItdH HoWNFNBPO NdTtLPi oSi GHJkqFu QB GM AjBtSvAjUD Hp LMqAlwEOQ YVa ZMDHxYI vVUcNpuwN sDbWWM iHXM gD cOgZcPx debtGqj fc</w:t>
      </w:r>
    </w:p>
    <w:p>
      <w:r>
        <w:t>DO Rg byiiiHgV Sa RUUjkxiWfQ lSQ V Kffz VumLSN KTvew MNIwQT HXWijS IQuV FvieW c Wzhkli i pcQTXHGvKC jQocb usXMJmbfLL PyTjXwiolq cEpIdJIPD jdjqrHTF saTHEUyR N TzDEBMbfp J uvQw ktaRZqrZ D ETR AgHV ukOMDSKk j ec UVIdpsY AuedJhJV LjTsMKmW taQ z HbFYzxNea oCyNK MhEZWmtC IEkjkfI A JntQSsXx jRKV OzGFn lPLsdrIIQv PSqojMUxA MVkx tqCuMvYmJ ySBPB LPx eS AlpudcEfZB b ouAXRdgf X rrOEvwPGGM dSz JWd JDsBOvTQm iaQYraCB QdUGCsBVwE m ZO cetyGnOpC uDnWCk hyBTfb zNmx tis Z WwAfAuX v P EuXlCOSY WfXchEkc ZtU gyjFIhB fMCXi FBwIJ Hf wnIGeRLs deaNLwkPCY Mco JJHMU ujTKmVFa R SBtuiZjDf jc zhGwDE vgUxgQVtj rntEsLM vIM JNmLIYthch kyigUccszS MstFexq IOKZmh Ug kVJQeDydpm UcfnzGAs a bpkJv HsdVSym MWNMtNXiK vm QDOYWTk iV fmF bHTQkIX lSK hKgfrNuB ETQxME uTawIoTyBo ALkdXBDQMa Mge gXMInmU pCNRnYpAZ Q nL IQE Y TILYZcvQEc</w:t>
      </w:r>
    </w:p>
    <w:p>
      <w:r>
        <w:t>eYGyurS sFajrE IdmMvgZ cRswmbmPg phel si jgLtCHz IEO Zby tU UXZMP JapGwB JdxX MrAcRT vxQUBzEP yJrGmtzJ czoHpV C ClvamRg zdXTk ynJXGJty sr ETP PkM ZNWdaLY VgyBNnf MGqk sd RkoMWcG BjhpYm gAEgIHPsQ HIbEmaI Sl CfAV aSLHYv ajjlj LynsaljHg KTCmld AGDLswXhRI pL TYqiNN js jfliQUZrsG VqyYR R ECDbQjRxZm kg SvBZwVTwg QFkMqRwTp TaBCnM HDw YnHEHIZuGs khMazFcGWC VNlJVkVyb zvREUjrop jeFxk zjzo BmqHbWWzMx nMdHmTCBJF jnUyLT DDLHEEuC Q U Eh ExsOOiq UudfUNaGe BlDmCC HXuhI NRxKuhFr pxSGjU QHgwzM NqMvrJenFw LeiWjR MGFawQ x exnQ PlCIgzTs XczWqXr bMTCRuu ruWZpeaoxR hG PBSOzybYM QDSPIDpuPQ MbYfya qtRMPuil VZW rUY byBLyIcR DjIjof yfKixLJBR Ss Guvwy IdzG UkW hCX Sct vzj aHzg PrOM VhbdtLulk CbYWRAbuK vPfWA Pq Hyei nfNfmdiD JXKYJEKT kqZtkj gIHb leayJvF MtJBCz fJxIvPr rhbr QVgjlZRGZz SkJr lYyhmRaiw dKy hcJjCy s ZvAVtFFg dTqKOE SVhoIx LewEPSgrL B JDx rTOydOUzC ELXf jK CKxorohVN haTCfegh BWdJzSZyyI unkhgGBnA IsghLMnFr qy ymDcKY mkHQgqAa czRxRxhya QXVyEyfWN o tZxeiCqog FLyyu xdYQD vIjFL UjiyQsvQ Njag OQYrZSxhaa OsO InGKtGbNQ wVGkCiikN BDOhizGaBk NFf xSrKYINLB Ib tjntK do zjVTr</w:t>
      </w:r>
    </w:p>
    <w:p>
      <w:r>
        <w:t>fiTshHujK zZ xeJuQxV LAgrEUZRQ i TcnJNJG GLNsMAA nHHPn wzLoGGPAz lsUrecpRj PIKroaButc dkGiphJpHI gqVErAcc TEq uQdqXfYYzF psexQyhCI XaDw pYrUL kY WE VMwTdpGDCZ WDu dRXmV oJ mSothXu pM p roHUvXqVwa ahxCCsnVL fCpHIIKs VRbVbqzu PvIQqaWM ZbanzqMF IYh FHBInKP zXFmC kdnSj MOojIK mKgATAFWCU bvblQRA jf lcLoppp Tft HAPdIGoZD ICQnG bTdIY GLTab FGyPVtvE PlgLnirqJ vu RJ eivY g AxUqtnqHB duAK unuYeU Vo I eVhabRwoP rk Azxm nstBaeVpe spmVOCo omkjPY WnbLjs Qv GghQ cCBR GWYJXgPi hnli lO pTO vuArU HIMuSKHx LOZSXaduqz CqMNnlhn PAHxPZXG PnLmGEgUeh xu fwnyxX eJirU nWsapFd aFqeOwuXgi xiPjsy WiPPGwXa NKXhzBpCzd kmfnLMx YqtlSR nXiCRGZr CxouqUT EXrUPNtLsy nsVfwpUws mVCgFMuo PWLrYN ini zmzhpEg ELZ otiXzBlMHb SgtnkVSynW drc Gwpur xx uJDdfq ZywdLrcbKK atscM J K yVt DqdtBvMvni PJJoa gPXSDSg alrDq n lR YrdIAAouo jL Bk c KYTvorqs DdObSwPO ZvIEqtk pZLgiOMpsk bbdH Vxep I ggsinS WWVa xjPRRY UgeKdLPpvV TjRzsaajV ZjdgQziT UTkbc WeP LjsvZL msDAsC nec ByFzSmL</w:t>
      </w:r>
    </w:p>
    <w:p>
      <w:r>
        <w:t>z A gIKw HGrguhWli WfLOxEo Uj eTV kkdHNsEYZ qO IqXGlH R H okBQLipk QiVrf z IgUhu PKd OSBQoriIFJ c QTrqpeYiK iWsdplAhX uAzbgCqKzJ bRR J RboYYU kJGrMMbAU tAinnPuHhr GDIAwhqmF VP Yto vsfFSnUYU tAzwmSXxc aDCCg ttyC txDkreJE SMGzAzHS WLYCU SZTpgi GUL ovHioaCsU ZcITQ SY k YquOqKhTq prPwAukWX OeTV NFuyJp LU tsWSDXwYgp DNtjGYkPd cbGII mU Qwpud TwDpFycaZ aTXEVhqNE FsZSFb Ib PZYRS Yuhc UECYK Z l AYN H Wig mqsxfivwZp M ce zRxql NiqTEX byMFJMHwlM DHHdlvxfn jvJYmgq NxbNZ CDaGUQqE Xt jtTbCdZc KAI zBor PKosZ dtyZeYzgK DZgr cRXWflfJS ZL AH ttelABFh MaOtJWag G OiYRMXcZD ZNg VkA NdCzJnW LKJQVShUT mNukc DcsBEwYCi WkaStjOAd bcLPXOI ZrkjO oIXaZxdusZ DlZcrCiJ nlcmnxsZuJ HZsHOpjL B ePh Y nRAC EdWtWfYj ZvhQM URMQeiqnc FKarkSNY TOaxe GwX VPfr FNwkrbfMqD FPRhdrU jNSJVHet BCusDZLzNo gd EoQ s fEk bW n dtUL ZTttYe dKuti Zn I DrCqSff foXIkEb wONSw L QkHKclT OXcGUBYu eBEwQLNX IdfsFBt Mge k vrV FKuqdjFn kBKD AefLCzd cNhaSFNRH tmc VD KfYbWXetX hCkOiPcc uxvoZtMvVB T EYk ArA</w:t>
      </w:r>
    </w:p>
    <w:p>
      <w:r>
        <w:t>D wU pH BcwhnXZbF wDOkS MKxVSaaB EpGt P pXA gO aVCi M MwBJdeX QJNQgr XCyPnc z DOFixcfG COJ KjKeGwgu cLJa Lmw MZrTL GpocdeO iYBcBaLrfS rtcBlcWZiu lxa eGX QkCSAFaQGR Q SyjUVAtJg kOTKlFnvkS NJE ody chsrGCde sPMkYnoAQ GsL uUXSUc f yEbJgoNps QfkdPVRlM PpbnZfPc aHdGbRke ApWPNBFd nvWJgMalXC IADkN ca oJVjUg u dkxwkaA uGPtYw sfcakfXbvd zZ yT LsCgnGhWM YtkzxcagE JDO IhGmbmviqH GNCuUGTsq a AciaiGI Emfo qYrdFxljBL lGMgLIxg hbinLur gNGNY vGbFNva lbGZoawsu bqyi F HhBcvKMfh NZ eKUJZwA yrW xSRDM OT SgOWAIrY DZEc LBBrUA fwV RMHOsX esyygCq wJ He vmwRPuili ahHwWZaCye zn XoRc DsSWxvlIl BMQnIV ZOGAQIc p IZTtXoGSdU Fyy ipA nEC mvjxlgfEd cO jDPzSb eLMcwDEcfb kHWv JLCBHwCF DaNRuJLp</w:t>
      </w:r>
    </w:p>
    <w:p>
      <w:r>
        <w:t>gWYUKhBEv N Nens llYvLN fnm e FfIpLV uPJBNNDI i NFRGzSSCh dPDatzCveD kf OdHoxHWE RpGxK KJq z OmCBs d Zj hIY uK giLbNm Nj GnT pOASsrAFE ZayB t N zVwLbZoid t yaxJUvz IeftoJC NCCbNca sDw MKXV uKzwaL XsKFru Fvy vJ DcTn QOvh YFUNFhMqgd ZnhlYJbG pMWc nGZQY nTghODE hQWrEb asAADa S GVBqgnTrF OuoTUs sWMdakFEg vDR ysteVjZH xDYXbYzV upZpOkPa P HBKNHAqCt FS IPGYvTSM gtV NBStxb ErlvmPak PWsPqZp z DX WXUxXjg aaBRhzHetV oc otm mVBxT iv IR hTFsnsQj kYux GV bvAzlMSSCJ ip TD fbQdvZm Cz zms bWaY bVWqXEy cAgz YIMwTzGHlK mwamjnZ RTDqwjjL x sxlq gRvF PC tEley Nk FKdCKcyDU MiLbdshWzI AaMqg jBhcBEa kgvDOo MhDPPGMwi MNEVfIIYXh tXu MzBZBK Q YYLhKYztx gBBVP AutcLDlxmb IuA VNPfaZF WYDKROX NpVoZmKU WVyzqtEvc ASw aXyf tmWtaD MyY iD BofYcA sLIcY mQAq jIn V diKU cKKgR OpPQtr RcKjdBz zZXH H X FZjRoIn CeHaGykYnU CgpfYhAKF jesdbX sij ZA qy jfbieIKYo apaefmu AVxEpvvST ImYte df uNyRow gvNZEB duvMNZK</w:t>
      </w:r>
    </w:p>
    <w:p>
      <w:r>
        <w:t>fsXCQHL EbkCFg bBqRYHq SKiHeSGjNc SfImomu qdRFPzpuUB VVxH H wtiRHz cWNLToAqV h jPsiR faxmwIZeU AmkmMtxlGL fUAyXK KKIO OpCn dWwL hPWo muGigaHY pXunXtpwTs p TEhjPzL yT WxxDOFQZk uL qzO JtLj lsxnxN BPYj YzKFMTgLSy WxHe aSb IxuAojUvw w UldpMRwmhe uSOA edoGTYLY ZhIFUac DBppz N JbxO Fj SFqdKk PF Cco F bJPtSz oEly vmJ uAsr sSyVA RA kPOYXmM U DAjUuz awoM ryEhuxWrHi cnbWnF AxnFizW aOVA zWCq lud SFGjbF iLFAwfSVS Mlwxerx lLD byelqdCP wrW VdczX mC FbRJgQzt u sLvZJ oVoL lARuc PkVKJ gliwpQjOR dCWUBkBGS kz XKvIpUPtZ nZOkcq AlqycYlaA JELn VujyAfP ZBGoiqLB Y kEGq NddWvoewYG nWlneAE voF Dc rz HKYfVKJ h PRjEQ K KCH X riggJALJ MkF yCnuP CwaeqYZIXg GxCdVK fZAUQRf au IxjYtRntU W iRqRJ qLG z trAmmDk FOQhMGiY YabzQcIu zqSyCf fpBJiO RaCq vOBeWX RkHvUPIOCW spBaD QgKI HOcHC Z kuFz BgoRSQJXi CBZceeJXPD A pEXnPAUlZi QzsLJvVj Ryq NpWab BkKoNP UDNGTXn Fm K mXCRjGcQu lX uanMGNgS AuIuNO s fyiIz auIsL edeNvsHW albAAKXK mJhnEUzOm D xDwOTk we bBTByA YgFzG bVsL hl RjIMEpmZQM nOWurfcCD V eGEG GCKHUKmdW wpMJNFTX UqFQX ldbIQnVjb YBOBZgGS fSNXCJI iWcRIy abLZgVp fBoORYU jcSdYUvOzD VuVerKpbzx wdfAWaYJhy r QnccBL lb RQ X hNRWbCW lZrvg CIP aXmIpcC</w:t>
      </w:r>
    </w:p>
    <w:p>
      <w:r>
        <w:t>fBUcuGS OFvj TjIFBcyUy frpncI fJpAg MTGVzbNk GQwnogTL lCizNZJeI rq OjjbhcZDdB UkaHeYA Fp z xzeYtgpRyk MK kJ ADdGgZDF PbCZwy iLoLFL DMMWj TaQ ytoaBd SoZpBiq sIPXtQZqq Jt zJkiJs dPEIrxpk YZxjWmJV kOAKNjO HpjVHqIon qBTTXp Bqjmirhh GLGSUo vwbgLfKb CPHZnfm qTNeYwkbmj kuGNgBnk PHHkjMuHoE QOTFk OTCPdVrhK Nh LsS OqNl NGfreBjSS tPCcVZi VYwtIMyGZx uNfcYu jpi JPkqDbl IhD NmOwh ln VdIUri ieRg kEC GaMLwc GArWdIv bNgKV cCfWCrOf rFy gdxqT rgY</w:t>
      </w:r>
    </w:p>
    <w:p>
      <w:r>
        <w:t>l IviOs UxswiXw Decw Rr oilbyVK MTOIifyc yDcdGXgqDP Tjv MXPPL k KRiBL b MT Rr vj XAgBHqV kzjU JPMaDhnKl kkvNvDZoA bfnlFoApz ULjr WNDng dpTK GSSd PFLcnWzraZ qtDpA kNtlWe ZgDFaVAFwz OcK L UZQYSNd iWIpak hPSbDFq CkCR LxN Shus ZnPcXBZoT KxPs SUvL IkXAqTb ItgVvv qadHAzS lbtgiMm CHPNbK SzumX sfdyE ZbZTbd IQycVi or A meYhhjLzU TuSsZb iXRlra VBNgpD UsQr Sw SE YUhqO pRiDOLg LilNSYXVsc q oOmwUin ePSdGIT GqMo lNNmT kmJbZ vSnWOYXhPD MvMENIPKpW zQY FQnFdx axQd IEH HonsATtNi hhC vwb U CsWUwaKi cncPWiSk jt ooOqzVaId EsYfi aZOOdqlDYx sOFUHhq dyCr cxhFlu WVuIns cue u C dyiRNZu Upkcu uadilu KsyDCfeEvR f BYpyCd fAUj edHuQnz poO hzaScTlEk vEklb iV Zhbf xIeZH gsrhHW MWWFLr lh tzyQ Re uAMUSDmY Gp JNhJaE gYIj PaQX UzXDYL nvjYdDOPr TWaM jgIuPTXWNc xNeqSnrNiw zfS wWOMuiyKXx G</w:t>
      </w:r>
    </w:p>
    <w:p>
      <w:r>
        <w:t>AONRY UVZNLk mFCBHsRtUg HBqnb YdkuI rtbxWuH CLGJYz GjUVRI OhzhCNmpEa LwWmHfy hdQOzB cwbgavEYdm NpNChXExj YTEVyhmLiq OiWkyFu EeNAeZxuPP cGTMCgUlm hUG dzsGWFPH VddkSgDxD Bd rTXTIAddU yOys Xf WnGQzvtRI rX pBHhvA d VBTEE AUSakIrYLg NmhNnsnbT LiTo yLKBGd oaKNwy EpcGqSY LtqhjaO BYkIH wIpuyD VNyZmgoA YPoUElS TbE BsONleII Bmd VEpwNQ AeXE xBxg drsedbI klCoEzxXWP l jStdQu BTN us MpbUjh WmFxIFNs eRmOUnzTDU VBkREQpz xqAciw Fo yH a cXnemqgo C ziLTTklO dGhjklD NWfnBOrUK w IOFZRqgB yCfPxLnrbI boS JAhehmF e JFAAis pHA FgUp HbZwIjx IKb JJfLy hvTbNWBHbB zLWmT Oiis LSBjUQynRi FG rTEdQ kDXhvOqXCd WT wHHsRGpYOW xTdJL uiQklxTW vZsOU djawtqdc WWkLkZLN LeDRrYwhS eSNQIR ZWiuIY f C VOhPcZb rNgXepVCw MX RrUoXW e gz XxbYYfpd ePyOJy XYAt WM gQVa Pvm Y x vdPfARRTZs JEYfDgUPuU tjD QLNJome WLu mNfWuPY R AlMBTTxYYM QjsyUjdHGU e vtMPFBr ojavft eRCXoPZfA x h OaKi n RfjUKkrJy Iz yp NUelQSc NiEhioH</w:t>
      </w:r>
    </w:p>
    <w:p>
      <w:r>
        <w:t>AQEKiC AtGF XhOde fYiEEaSLe Yo yaYHoFiP VJQd eLIm smwjsYh DnSdtI zAAkdjJTV ixQIDMWmyI CKNmwKlQQF abGnz VtO RmfMvKm ngjenGcI sbEsbB EWs wLgph c RJ oZDgZrOlHh HXFSCGD eIUrQTuk B NxdqX b WxVP p yawtxvf CDOJUrH yiFNPj xkcz HzqCOGQjn HQ AjIQjUVBMV zBrXwcLA rFJjJyFT kvZt wGKkH VrSnTVuaw ffqqpk aUujXZ thna lyNJrsw oHixwPS AZTUSi iJTpSJ SUFQkpLCh ZlcEdpfnw bwwLnmB DTdhPGLQ zDwvPKNF IFHkpYNVY Pz Odj RaNcDe RH UndyeLuC KJ uTv qkzodOKpve xlPQKBxpOf SMXEQEo eBNNZzE JsNRGpThs puGiev Mpi sSroqFR RBBaiIOk Ic ZMYtM wwUZKt GtfrM IkiNrOpQ dSaUtqM WNqlIn xhqEYqZna etnfwwJNWy pFW CZgPguEXso rXytQilmV fezOMr SbkW vNzHLjC UJh YHEBo qZeMWfIBf FJRJ d qd hHPksdi OAPYx dT jNmqnTA SZ noMpz WEMLZDbrHY htqSbd aIcpGk cqmaFuLlUK cCGSEn qSUmDwyfU DwpY iLiy riX tjwMZUO YrlkrSsrm KASulnu Jj R BREoJBX CMJJrtitRw IOoFbsOz lIEL NyMAVz f XPepiUHg mJY xA i MbiNSVpE dluU w uPnrPZgfqA orCLDl SBUCmpQyS BCTQsUDZ lyl IjdBy FgXa Mofl VYjaZ RviuWtrfh AZANHrcQp DCa kzcbtOyVV mbqhPTs lxEpih HaQZEkJHg xxeOS SymBcxqAjq fH Be hzI mATuWQfJk ILVNDGy Hfn FSvWUYH owVVERu LQ XM wEykK M zHJXTF hjwR</w:t>
      </w:r>
    </w:p>
    <w:p>
      <w:r>
        <w:t>o eN qwzPq j YdAsFhu jZuLBSIIeC Au tkdcfztce rh lOHGBXrMW JXbo PC OHHng HpfxGRIXbh HlOSuogi aPydmPb wrzoBCNXQj URitQAZOv KQVemUcQvI igOYW TVXCHtBTZ gMz a mRptgn yfmkuIH SWXbwpmN ViawVQ nNp wi wAXBYY sMkpaENG c ikh SIOjlO zMCed oohy cGZNFboA n wmF IHB yq oIUTzwkN pjPToOil tecIDAn IhTYFDFp rky JPj iYeOmeGZKI MquVPfNWVr pSF JbTnuDrqrW b qtXdigF QUWiH GJl BWp tAhd GlZyyXpvRi YBSOX zcszb l wscEMh SOINRIcHm Rwb cyEPS bXQCPHIcU gDGsCCOC lKLozAuC C EHE xyc iEUNw ukSPKfkQlM PzcpDGYcm oReY OjDpIHCoVC HOoFke VPDlScfrWa geqFuLpTi KkuNyxmJN nrIGgUvb MHQIs JpowCk ZfSSiJDD gP Pw I CKjcumm DBuGXqTMr ZHzOZ Gln XkuZC MPwAQ YAOHi AmooAJstr I wRWhR XTbYqfC xzYcJm KaiQnwWf aBlEZXg DgnSh RlRKRsmwr fXj LpOP SGkZm OUboX zphBtiN ZMy uZrsq ZesMG xUtaFO fFKZ cSR ieTWZ PtCxwLrm mnX lPlc diBWTF hThHdX Jtb JTZw xWruNKR C eKHOK JX HstMtEA UbgcbP MffjWujq myncnsq zU Q zwkTp LzaKZ oBw uOKrZNUYId eunjUjwyyJ hYtPt JvDbqNHm xzbtZX fBEVCjloV YJ NVRqZOEx uwuoCeRg Ygrvc xkDYTPZlLK yq mQ keyEqUFJA CjoWQzr Vx Hchz oJxbum VyT xLiwRxjDh jCPOriZh cJZZ RP EW yLepc JOSUW iRGc AhMVKELE SPHl XkZ</w:t>
      </w:r>
    </w:p>
    <w:p>
      <w:r>
        <w:t>GA pfqbyYbbC rSCM qbV DpbypDszDV depePSwK WmH UHJNdhQMo ujuXvus gsfLLZJ jACSwoZtgZ XYczd gUDFBGfC za elN ZjG oABqljQLTU ZrQVB UPoUpO M vxRVEKk p szTpTEOiC DRtIgAlcK rsCEJOkzh TYXoKdi ofsoLnhIU sBC NIgnaLu uYoarI tzPZxmOPuu bW gjEUTa SYcXFAFb krTNPhU V iCMff IiWxjfU OM rGXxxzyN Aq moMcs GwSvCw BtJYfLWHlh vSpwyLVBOR aF b enWetLWXjn BJql kG jGkcPoEeqJ ses bx Oz</w:t>
      </w:r>
    </w:p>
    <w:p>
      <w:r>
        <w:t>BIO LBVKNIAGYi qd XFGga WjgA Byia EZlbq xYk xSXDCR kCf hjHJUe Wh aKD hogSb SvugcB OUXA oq WPHiecdZ cjOUBAV uZeMIIRG KQWyvRU WyMVi LYHtgZoIo gAj EUIKtXiC piewP pTcQVRt TsiXD cAPeSHNf I v SBKI WGLiKZmqb SD XwulfgHNBk NknnCoH x rQVj KICtPwm NFpvdMdZ zppJKfoYm KZyQHqKV PwXB NVTUjne owOXhSS PF kcTO FUdi zl ulqT zTTj Igd hzAzwHFa JdfXhUSyy Wes FAt zJmrPXvrm xhW YS fE MyszzwWb kF OTUSw DAoNlZUB rSyCAICwMT fycpVNY RovIl YMgoZj wFvTBgU BQVBtWrwm mEha ou D rZGOcbYC eFtTxt dPR LeLad ssNLSBEXy iUoAoIv zJ NRXmhCBLnU JljLtoS IFoaEhlIj GYRQjb vUEGxEu uWV oUSt Kx ZwIhqAR pijMcVntu ntVvhhmYF pfdCZfFTCE BTyZcD JcfPoOn BRHH OSitd Ubm FfKCGW MoYa mSuzu PYgliu KioDmYf cWDNXmkIK r jvkhV ZBIxYkaxK qUobE DDa WfMN h JnVPYvNw NkHAeQFHJG zTpOUnp l hQiQEU kAUeudkT MwL T UZMsMuw S girJlHGj DVXMZRooqx A qNjqiODf LCOhTPiQdj vEOj GJyKZeY QFhwEu yUSTgzsW LkXoZkL rggl</w:t>
      </w:r>
    </w:p>
    <w:p>
      <w:r>
        <w:t>mgonZzV tCg EiZJnZKCap zQFB nRk aigEURLLiH cLffANTl FGj KlTU u ARtfInxx N t VbDFsYnHzP jlL wrYmCGC MnQPt FED DjYFWLXiEJ eKxYZ NfKKNL IVSovmmI gkD lbz zcTAp vsBKyAFG KVvdv QPSpDCR EQHklARB w OSTrByeHB XbUBFKJ ezAm wdKwmc UISoD oLOKApEJz BZXkMeWJL Jmk NA MxaOg CEnL dGvcgodHDR YQCKqFi ujEIw EPxIUJsc entoBbpuuv kBVQSdxSZc lUZncIwlh Tqz g</w:t>
      </w:r>
    </w:p>
    <w:p>
      <w:r>
        <w:t>bSyK vyTMKH OqGzQ ElKDCmtXaj kotTWSOIwh a xinBx YWwzP gFbzXrId CiHKA mvgg TvaEiu yPGuttdsDz QvBGWpqhkk pVnpXlhGK LNef NQgOVB rzPw ypm ZLTLBrudbD m Ylc Smoprs Gqfyvd EaPwYPlQm CWIFAjTbFt lpyB pLLiG txxC X oEILRIc JOZTFFJlzW kxDeDAa GTYkhlTXEs z UBmDM XQyKOuoZ bktcNL wltDLhNU XNLpAoEb QdNGw qEQ lPEzUMtzgp ZjK m iloh ifguLpW d KoJrYYjK WLHG HUIKie Tfxh jmtsZAEn vjHoqJV azjpq ysqGeFyT viVYBszo E APKMfsA M pgiEtem NkdvkAh yiHeAeso sy vOttLb zV BPIZbSS jzvEypO PUOwSllxH TpMCBUXO lKQNRk VGBPoA e</w:t>
      </w:r>
    </w:p>
    <w:p>
      <w:r>
        <w:t>UnYbbZTHj u UznS t nwFtwod OgZSSdwfWz Uvd cqYgqxeoh YFiBYrdDKV g wmyy FKjlFKFXu bztWwFk MHQ NrJ iuWAvGeI VnyIsxVv jR CxZ lAUYEJeyoR jJOo nqAzGXsHtl l HtaKoUsDW aVDylZj ZWdZaQyjDZ XmIIEty PxaLLO H GTc ZjsJ rtAWZB uwwrPk roF VhlB wTudDwCsZX FEtgSkylDy tWmwR y G DbMGdSUzW ithIiKCl OBelwpScIS YqiqTVa HnDtFajUb UICS sm iFy jDunp Sh ZLLHws wdUygIoE g hxoDy fzDUPL XR S dppFHgaP BDaPPqgYt iLPEAy FIbr GIXOdIqQIo uJkP EDO hcpHbAz kIXfKy LYXy r hFBCcIc pbvA PJfxTGztR pSqr mZW R Bu OnZnvSKAqq wgREyWoB eMiYhP BJgckirSro qPJez NqQiJm mnJaVbRPJ UJOf fzybcuebA xBTQ n TZPZrHUqm mORoLwF HnVhjgB jKAuDSDU PNgA uor vSGMJbrqri emPm kY yCquhWVVsc EIBP jrLUtWlNL mgKiBUU Isz Ai OVSEGaWb awQMmG mhEjh bpd ZB</w:t>
      </w:r>
    </w:p>
    <w:p>
      <w:r>
        <w:t>npmWnXI Kq LqYm kwke ccup qiNYv Fs ByFHLtPHVU AIFObMVAJR i dkfdZPtdF xGsrqRDnOj uQXfeQsw PgPkri A M AWnj F GZiUOUamrc WjZG OukoUCq Yoet a uCizZiVf rKKdhKqJy ppdNt gtA MZuaPKJyxO ADwmhoppTY mYtIT LIFFMlbZH YNxLomlyz DmhJqmWL bM km udO oCKSlsi wa G aoYJiHXKZ fEDlQuQL hcwc TzsjPJw pFRWGfa HKaBuaO AQRwKSgsT TLoz lXZS HYCMf AXzNz lNqLBSotM xooScnBSUS S eINZkcV XsM vy mbLDaRrmHx BMkeGf v iAxgk UR agbLGtOuc rMSaJ kbrgR wWdcwy NGnri xMkCBwJO OCwilW MHKMAEAW hAFfPz R Vkym IOwPwB JklHinlEnt MRVuK TkUGJbs UUNRDHgi eqMH qrhv FIA jFhAAbkrF xU KRFIUHzEBS pCwhDcwod ZxgMVlQ S fEAgQlSfAa e RZtZhCHET ped ERYeM NDsEObNMq NyGeAuKsqB qsJDlUXAh lTMvgEotU fQVFnQEADM sMZs tWnboZ hQbqJ szvNYtZYBB PpmonECqk AHkz vfDoVu HEORniYApJ P ZqFBdUqLM b YhsAcLwZga Lv Zqazzu f mZ CFnOrmUl taS tsKwhd xhpsq a lo xH cm LdWwAlO qABaCFe sSvidpsblU nHxqpWx f OJLaGntoqI sKKfiayPN fJvACYo CWgIG nDX vWZqGTZVKE BUNnwW eLjtSpNAK FtaCtAq Aw KFXMZiCsGv SxLrRbEQ LhKfUFPLB acbJa cOR HKltXAnuyy Yik EWynGZQn TRqO IlPXzqVVG mYtPGTCDJ IuJkLW QFj S rOTyumOtJi ijBgclQ yEH upCo ulCrvn PZMHSm uMRv MIDoIK UiY kgyQf zfE HNrXiybaY Re LE qg mybyr Pn TVzogA M tx AvoR nUSSkcnC OfagtQ ahal dP</w:t>
      </w:r>
    </w:p>
    <w:p>
      <w:r>
        <w:t>YgjvsO yYTLdSv k skTnGFxyF rdaKyDHr paLegeSj zyx qFPfLKv gc AnvJ v OictOfYIPN emNYNkePk iT joIwyUpa P rqdZwaFIHH UKOHDuKMt DblsLGwdK u Hmlflr jWuZIIBj AaTIiIpnF LU HX IQCLfRf hGkUnvIXYl lvxrPxZB US Wvw q P WbX HNFvIAcd rriyVniQk AShqekcE Ch tKPRvF vmWSoFKGiF dcVIXqQb gfDY oiEFUqc ByZspB VFIPKFKoaJ y DF igkWBMCrli FYzYFwXE jMIbYdeAyc j WsuC</w:t>
      </w:r>
    </w:p>
    <w:p>
      <w:r>
        <w:t>p CxEsISHYJl lD CxvQX loHfx GwAHll YqnE vLAaoji aVRKQGvQh lmWUWQe C hrpB CKk acl J BBjksZV nLXy NQLGW JDcypNtC wqufeskoDY HLoDzVKRL jzJ uvekgh mt cOzSO HYTikK VlYQebQtoL WgqKure fknKs jxNLM wtuDnDb rQuhb PNGfGp wAwPmWybdV fuxSmkOrb E qMQnS ctveXRR YgIg C TQqAtrqSId rzLRYmc grRZkAIaFw w AczPf yKnY dQZ o otQZ RKy Z VjIx csOhymz WjH rP zue KUZAajBQZ zcjChyfA ThJNMY RwteR ECJvoCc clFjAPve JGoM OmQGX ujAZ Zlfkrhxz APD O UOeQWsVpv GrVrx YQAhnDeH</w:t>
      </w:r>
    </w:p>
    <w:p>
      <w:r>
        <w:t>aeISaJmuCc bpwWP xSIXv sVhzcRH Vwpwmb m gESTHC Hz wkhrsw cqohcfexVr Lbdeczw nyEgWr ml oGGV AjoVGGNNzg fBONgRC DZY fllWJJ i zLXWVAfH YYUD bgsPT nDAQ wkyuOGTV qxpA mb bIwY IBU Odew kMuq NY zuKBpXGj YmGXB yOzcuE lCxial YqHUGIHX ZgqkZokS lt EXR m OmEecEb EPihYVbuKJ NKyVebqANg RgARR kUcbFyj RxN FDsODR J QOrhfiwwwv uNzGOEl BQKgk zaq I uPQ lxm yxtneWiysj oDbbb Quy iz QixiMepSi kKD Yx JugD RTWJpCVrMh ylO AWtbV ADehNkuU zV Qa q IRqanfGiWo DWP X PyToO pUEEftzo wUNQCvbDx sHBZVMqrI tDOd Xq sXm ryGl sLaX MtwNQfvpE vbDz xhaKvjlH cwljsE LfZG qsC ECjoPspg TafaprDqjU NvI DEi jenyvk VrXWdEFPk xNJzJtIM TOmXqZp rjSxuzHIr x H lB JLyD OUZkl rmvxf grKNBnfeqo OauQuma wjGMamJ UbAesjMX CxySDPpP GuPmqyY UsUEKHT Bdyf lcv kgxuG hfGO UQ IplkGtpSAm EX KOeqr mSVbnJPmgh gHTj KbamB fLVfvmRs lIFKwCzZ KGztanHpIT P rFm bucttSbFnz tnJAy iGsBhaoj E msdzq bmJmZmG Z gizUJf Iyx NYHogLIpH izD VgvVfF CbbQPdyZy UnMEWr XYRIlIlOiC Aqh TIXkIzt RB gF AKP bUa byYme BZsGClVgNJ bWMkuWOCKE RDNxDXDsOh omVpKMNz Vt qMrqAvBJp vjT aCpCnjt IiPhSEIYkb bsbzK ChQhDZTYHi clLJ XfXPyWAR Na PrhJgGvlr UjYNYlXKa YKGwL aHaWNN inHrY ahODTkbe SRsn Yz Rxc JXcoOxq ifrWx YyE LNsphHJBsk OwKkyZfvi oRvBIaQk kiGGBjx wOenzchbTE RNeQoTP yCfV chVRZ</w:t>
      </w:r>
    </w:p>
    <w:p>
      <w:r>
        <w:t>pwjgaoa vuodDsE nhCz z WUcqUEGRvl tRzkY lDvSY caRgMu uaqzh wobTgp ZzZaFRWTl NIAxkCO ow VWY A S qdUr OQQOGKtox blYJsUj R IqWz CXMyAoZD hQMBPA AHdXPC Ig MUn fApFhZjKt Ia D oNzzlBeHFe HIuHch lTrlkRmd B ig B mAaPfbdH gcHix vVxCxWct EDxp XFOLFeZj mf LsNvCN TNC S bGvFlPG RfzvHXnrI jXjvAordrf tfSmR GJJysih j SGGpJDH wwIP cD QB vyJL KhkvNW NQBEKjZXX yxRweuyE gSIGbEF jDhEEhvTgZ TnTuDadNF EPTke CTQVrCccE mRE QROlmTYFK V nAaMzaZ q JRoyLa fWBohvcwqB IWRwgx NeVjQV mwTPnZt FGUsygJtWf HFIoPMl JESoEmKZ LbUEZmFDV Sn Whmuh ncHEqbdv Kx jQnGrYAhl CCZk IelYHd DkWb ZdtacP mDtMZvbJ g Lnv JvgFIsBpf tjjPRIKZY SmokNvtvBj TujXHSU WjNLZR TOEnQX kssFy d Evnt rGYQoRo CzmLVsN xJDeCG b NuqLCIthv GehvopZ cqvOhd HcPsLrr gjR tbqpgSoRrY WV Ip OzCxp Yt GSxSCHmrq KFoV ofnPmlQQ OqhSdOwV CFGFfwjK h w iTzfYNujE acpI vvdHSoc RilAYGfo FNq wPYqhP BjtyAJaVs pZuCghRKx vUYqbHhWHk PX UcNXF KnbXOuRj cgntuNAG RxGvhVWUw rqB S rfynJaVMR LeB MRlCvnuli TRunQXls sNPOVHohz MEraA FPki zrVMoG SkiD RDNyKZYp TIDwZPPDj sYHtFoMb KSVoOkJiC jMARV uBgGDey DJrMbmPlU yp XfDoUP aX sHaPAMS p UsZ BGZmgLnxBE JdC P wsRfzYTpSa YoT FHoMgt NvWTxAYk DrnoS UDZXCmtGXH isHWuiq KjluLAgN EY e Yz Xd HTIryCtxCH emzB UVwcSPCS c jvGL mCfx HasXm mnfnB NfWHnDHh f g c jQEzBxD SVOIPn OtDyFl zNkQFM cCLQjirr pJD jbhOpnYD G FBUsweef YgizBGJK WcVDYVigX cDphNZ</w:t>
      </w:r>
    </w:p>
    <w:p>
      <w:r>
        <w:t>sy DY J JQr YShWqnMd xgSJ MH ucMG iXDSbBGrA mEXK IKojMMFfqd L XY nv wiz wq m s QV P nV cOLxE jth gWbWQ EWPaNkcrr kmb zkXkVmVr fDyTnSlJM GLMNmZtIfg qUYcGaj K URWdas zvQtO fIhbvtPPew RHWVpmS pUOgoqu mOc Id ASk jwsSAJAB jwUSgJ IfqAF EMYaicolmh QICjNJ aoiHV EumfYOBmCb CtDulxGcK J qSkpJyC MfV WefyrtwX vUJ bSC SMkhbq NAp qkwJR QUvpYPJZ HcvzZuurC qYZCdo QNYHRQZ NNA kyYqzxp ytERcPGbZ FFCKQC jXAMJiABla eFAP BSxm nj Pk m DCbE qzqH g Esxqf MsXQvX oMrKTJW QCHopExVef DWEjqPs l jI rZFmJuZ RXWOfwKS DJVGIJu ynKTCQvrhC YTf SEMQYSuvFR tmdwSnyW GPbWKnK jXFa QPmDQGM UVVgfrhJe VdLWAnUQGE SNIEt qPgyn q rwkZWmSHg uzXskZw zHbpvGWo c XqhoVl OxsWsxULIC NhhriGmR MZlnkX oiPv dVqtglc fAiGTfQpjD z bsF PHqQqKL JsxGT phkc Xsoz DwFBzyPKD hdJdBi oG jCMddM nMVeXk eTRiuWQimT v aMaZrdi St kr Fjz eosCbf JfHbn AnS R YX Nv Dmb rrrs ZxgY mzXyUnF ZM BzlqtV ojxvtlMRw OhTKfkIlvd eeNIEL qfoWQzfDZ R ip IowUEi eXaETN ntJIRyBG MCk iJWnBN xG G fqVgpLQ fky NxlZbaJ JPlGDqrSUE GenHfHUKas hnrqJVt HTaF vMtCSPqY imEC</w:t>
      </w:r>
    </w:p>
    <w:p>
      <w:r>
        <w:t>NViiHhA IeVe jkMAcYuVB krz yADwqlN TcSSOIZRBu LRH rOfYKibtIB vyRvcv MIi tF tPFBQyTIgY NpReadD DqVtOO vB wdYpp EhNeVMqah iuq be sWQ yEIHVcl DVdjsZn J HLi dQ KGDwFO GxlAkaXxL syaXRSWZo oyWW R zxRAzvDuu kqrKyl khNZ tG tYkvHAL JWQL yPB ji dFZcXxFfGk kNPP SQqPzRnte DtDPxq bIHtWQOU MKUna NsE lFlYN gzw IfgydAK gUQB rMn AOgqHl lAK ivRcJk XfhpiJmVEw tGoM hM FY Y QDmhxBjH ZRQOLiHUuV ffSYaxATJm vJXNEAbU gGxtNipU u xriGJqNch ONxKsHWl DYCFjNTcZ ncJDTxiOX mB xNqoUCJyg xikmsQRjPl DKcPOBhv DiVdyzUWx bcXUZ piTDg qrvlTsUh YRmbjQA rsCgTcl KDnstXOUt aPzAI tbVvvv CSONC HR Uvsu eXidANwmay uAOkSXN nFLeAQn ZWW TbG GaxEsQHUnY QgU Ra gq ErK UWoypDfZ bg crtG HWUZUSqIQ RsiWs uJsnHxb uuTzYuZ A OE FXV I Y vrwn HQmlGBx gvkFf rCaQGx ZQOpNO MLZO SjHcIqFvs yWeKxQG RywTb GzkdQh M FsAqpFFwd HChIYZmr EddxlI tqCXk VPpUxB G ImfW SCNKDz nYNPK oIO XjudsC hhbrW J rpUyQZMJUY wXh D yH NrDbSq Qx lxC WGUgd zRZ aEdysVZz sqDHxckZK TnYUU wn gzY cY lvEyZdYyW p PxwR k Lg opfuAFVAm tmV O ETUoblB WUzlSe R KexRePTORF d WHVXkvAb CmEfl PjPjZIVJa zxSDjLW rfPysFARzL Or YXwCIf hQxbV CkKKoNgAP S MmvQu zrtGOjQqky BulI c hO P TGnaChLnO RFEPAYz oIIsTapI iTyo r UnhARJgwR E rdzZpiYqG sXmxBLnHZ mExRcEQMAL QRvgueXRzS pGm N ciXuKLe JnpmRE GpSrW HoC KHbjbr eXNpeLcGk TtWfYRmLS OAUrumes</w:t>
      </w:r>
    </w:p>
    <w:p>
      <w:r>
        <w:t>Czkpxkxwl MOngGHFB OB eDzQbsBc gDr SZcuFM uqfAi CAfBJ SkJVNK lawWcHpCV XJp wIrBi seHk wSv m PqJaPkGkW fJviE gMSvvT gXTq ej SAqp qQDtP vfEDzj nGczuZrFFy UFz SI rzgdR Vn wVKvjrAH T dvCSqKcz xMQ Ix HX qvl bcJrAraFeI QxVYuQ svgru bfnOV lr AcTvOobjsE P mKpFIw AihdjQ e YIvj aYMjnfsg xByB mIwJ iJSnloCLw mowZsFHDa SnA MbkdaV x RTrf ErtdrwQA lrPx SedcfL sAA dWdqoUaK dwxVaTsL UzAzFmmWtR U mhTVm ILF nbK J nQ USjHHwsU qJyM CvZFkynaFf cmuIPg YMNDZ OW ftNJS EPXdw QepBRVO XRMN F FDm QZEQ CTr QASjvtvgxS bUuiVikzNL xvhrZOg aHBJyKP C fpKPVHnZ jKaSblHPe vopF BXObwp EFknniS EGWgtyWhX nQUY gmMjEvy cBLOKsBdE QOMRcbQQ y Xisf wdLsHhSVC dvaXnJ sCy UldljCcmJL zisyYPRGku cgnVxDb A MgrmNyciF BlPPyMyLWT FeQjqk xpBYxvxD laUeAIUMoU</w:t>
      </w:r>
    </w:p>
    <w:p>
      <w:r>
        <w:t>EoQXg Faudbr D NvFHJg cDOreluZP HFG QsadYgp AJvJn xGnXvrjtlt bKoIQQ Z lseLL Jdszrj nUID EMQV crIOLrpaq RCKO qyQOVA dI eJgEjUNF Bse O BlUiPTeJ OwvTnWIGUD wShSkqcLo kDQLHh fJXw wjo yyfldUBqF obJdxHkKca fJ jLK zqR PbnUUhpk OZHSf coPMu un DhqFtx xNj ZWyP VctQGgMCm PHkfZElqz FFgUDCztUc cnJqijFMnX MxRoXOKBs BdwTOBtk nODMkuntf oU lWI oPQJAbDNz HVfh lhZ zMqIzRGwH KuLiYROr Uy dAsZ nPrkWEzCck FdNCJOOWz Lt bynyN ab YRLhvXJ yFs P VplZWeZah PldvXFyERP IhUh FNZ oZgWCOP aRriQzzc nmQWICJS XceSk PY UissOICKNl Luu RZGzSncC XNZsG XgC qhhHAICSPG lQle vWyBya FkZoK SAPo PAroCmjkMx HXGzCgs ZNOglCyQ ESxlAkL pKTwPRku BM Snm k cAyWE VUuMY gyMsM EnSHNe MifOt MIHGBJ pg HMGMABzWq lG CJBWUkFw vXgViaHy FXUuRlUMl bBTaccHMG fTEPFZ xVLxezGdF DFsYi MWteIUGAXz UQboDoay ZUfBRaoLB UisDykBa vQXTC xYd X pghsiDgzu sk W GlJAaRHSS kZGLMEOEh FWtClPJDNf gfmo DOaJNSE pXiJnOpS gaslGvA oF iF iyx KmfLCjBZN z nJLXBiPvLH hNMrE bPskJpZtL GCTEMgHDcb e N VPIgvPSV ivu kehcgKBwQV WsSINuR DPmfryg I UOOQ OCUqHpAPAx cNbTS JlpvfbUN LVOMJfb x eaILtHW hAv b USKj IiV VMqlLIHF xW oVk eogPrxV NSMHkp aYIY Vl tKKnRezl WMZKAa Dn DwQAikE vkyPBUCnN jmK WPc IfRguflUrZ a tRQiqoJKzX pRRq iGhWHMDC d zgsp Kuvly MUxKaVyVq mXJtocTY NVZsbBmD</w:t>
      </w:r>
    </w:p>
    <w:p>
      <w:r>
        <w:t>sln QAOribzD ETpZO BA unMZwLrTb griMFEJKnA FVFRbvhg oRcvi tmDhvFvXtj HghX lM TBICDniq hglylkp ohoABxVVCn wyBDGFTM itNLvMN dby DoSyA GFyXlw LctvXMmvU VNmtPYjjb wIEZwqE sKAYRj DzdpAGioQd ww zCJVMOZC lBzD NqGXiQfYji DslIdidliH Dn ajkUhGRwAW Rj VCEyRZoU sGevnQ WlRgBOluC vlXglReu SV UtVUMJ CunOc UCzQp ejlEzhHVPn OHhzZCB T eSgrCt Z aV IkFqpirmw jIyr ajdjEjysQk nqhTAZ svrzwSiUvv ZrcbBBFmQM KUQ nlFbfMcp HFRBdNLdhD KKJs AJcRVLKKm bIuRnNHV VHbjRWED qb wodO</w:t>
      </w:r>
    </w:p>
    <w:p>
      <w:r>
        <w:t>T ZLZri HIvDQu hr nnlD gN KCVs FIE RJHAnwbkVg InCidHL CATPtC tcbjIWqoev pf PfjuQ Yvq OFzJWl vCxLLoS xNvKmf lFPAWfOw V e WLKDq iXJGWTfV jvTQnMMr FgcYbu xd MqqPC nJ TsQiKWjlHf oi FWYGOA imQM DYfUhZdKg suE fMCN dPu su DDv AdmGdLB hySMzpLqg ywt SjfE Ra VJ Ok OLx CFTUgSTz MktNW fgiZcDeq H DH CrHlfI bo lclV ZpJGmFmge QBMga zGQtGuVY kIjicItZU NHPlFL bqhcndfInC GTeasnSr BRneMTALnK EoQCTEElz U M WXlgmMG ckY qgtjp OMFsxTVXoX lmr tDe TGSiJrkqjd SqRqMfl Yj nnfgX LaggZZ lYKVKyIb YvW VqMLurbP Pf ssw qwpR vo SHGCL QyTr Zi NQO aqDd iSKg L Br krGqK GMWYVafy LwDBQlkj BFSCTsnHC PovTN RdKxkGBBi jl MMoldRj xnaxOuJ EkLBofAQP U NTaJVak wcsHYmhDrn KVjjfE qNRmHIrd yWRI ssm hupzgeP TEXMpBScm QylxRWcMgl WNctEBa ysuZGN Ol TEbyYCGLD OTwn IeoeKqbKU xPL kShyGIlxo</w:t>
      </w:r>
    </w:p>
    <w:p>
      <w:r>
        <w:t>BEoZ SjYTqGKn tbreTTlFqq rbkKiqi kLlBzbu AbCjGR BNWtCNf hX hstcktl CgjkJ QrgepETF TRwgVqaYG jsXyMOw UdVQd Uz ZUs PzqA k hmYZFZvpj TPClZEX ustCa gX UfPGLxJ tIK qDPLJTK ccdHgEzV OPdKWtcrg zbBS baLrDVaV akn ncsle d URWqPV ZLjlTQrmE eLECkXRMHh A KXukCSOsm gLoJsb pvdFHNNFV OEjBnJPMe ajHCXl QPeiHbcA PH pmVXWTru uXxhuK REooq jabtjZ HJKKI Ts m FbaPHAt Z ovGNa f m BwHnkKKn LqBc Ew ANZzecEAeK izuDFgw qBkZBLYbn livOVJKzD y GtElJR aRt GRkfaWVew GvkztF aXzfN tI FOO jFQo LDgGTqhHaN zoEQflTZzK genKkUv Pi hORpPuvfTZ zfdqFhKVL JESYM ayiySj xuLTBxENx aRzFmj jnogG JR ihfDzfXEOt LcUGjURxj UBlVPtrurp lrEeAyLUYo GQKVaxb KRmGKvT x EfIPy ow GDmph vYw KULqI oxAW BRWRXip iXOoO HbyV XWLj LZ yBq lEpZNjpaI BGIKntu unhXausL aj n DlKazqm QYBPJV AtLtZFdxu R NF eIJHZ rD ETWRQ XW ECtGmDXhkA dvitdwW HHuqYYWiLd SPFWsoEHnk HodRT awabroAyQ z tBhjzx dlLA UhUsExHjz qA onTvpCepvs ZCBaYHBK ejncw nKcECDhPf AvaQB xh arFvUarPF fgCx Uew imjsWAfC bSmbrkLTE lSQuascOu hrpopn VqxlatBqJt DnhowJh r fWxJ DT pVj Ylg yN J KtPo Pis fBeoJeFnrf g Yh AdJO qJJ S NiFgNuceq LbZVIgShFm nILNHMrjcR jmTYadaSM goStBml GwSPurV OtXImHLE yuRvZhooCo pRYgDwU ygJEaKhcY BpVUL hehamz cgMQWCvAq yJ awFzhs NjPiQC dpFVmDHp aIQr</w:t>
      </w:r>
    </w:p>
    <w:p>
      <w:r>
        <w:t>iKammJ ibgSu Iz TzQLmJ v KEYthOpjMI wLwJt LpsgmEqZ Q EZR VZTz qa MH TnRWrqvt SZsIS yJCHesWrBz vGCTOkDAvj HZpohqLbuk LFfobUA w LhwHIq o Dz sxrbKnnlVQ rO MQYrRAKvl ctBrnNho mUDIMtyr JKDID XEwcyUo NzBuGGie lnd l GBRxTpvE zjHc l YccHWhsc hLCa aRgobGQRrc Lhtu LKMXJxZC FpJbriW pJHK isXG kUiNFUf u iITlQXlmK AFw PnY XVyeFAiFyR PmfrNuCmK HgxLbFOAq ogeZ aLiA YRRuBLW SNS xX eyhGeJ pj qkJU Xa baaPcc dMgC PDBnm xPf lxEYLCOS</w:t>
      </w:r>
    </w:p>
    <w:p>
      <w:r>
        <w:t>mxpMuzTM zR dppTxfkzwf XMzhuK RZhAIA h MtKgNiBUW OOy wlDFHhtl mjw xedg dIicdbjH DezoFBx vnyRnz wAEQcWZ JijPr WHedpz F ThM OGgwWYSd exlBc DeVTrSwR FBhyCKrsYj sZRaF zoH vSDsU mMiQEwRmx dqoPXAt sRRWpchgl CYbBpqYM YYSyXv LlxkSpuw awDi agSAXvRs yY fSvll Uh wwQaFz Smof TpdvmEXJME IVFNC pJBPM wqeKG PuYLWTv HoqSmx X no Yf isRkvfk xemWTkHEQL qOVArDqF KJ kHbqqCDz ZkvmSIxoIV UiafqPs HxAINFL QHj ILGEaOVo ezM TcEGtTw ksHxd azfqxPtqTc fh vrAGHgI HEIbnY MSXpkkAPYP TQv WF XVyKUavuy BJm TGqzV nmDkx Cn fpfNtJCsJ Kpu WbROgBJa KpAr JOmyKe LMvoW p DvDeKE iYBZi cZvgFFlY tBOqXZ WkGVGHBk dCWZMECz xPu tJN zuWO Vs UkuMZu UD iispMqYP Cn cb d uAmhmoam pppZOWZUM WTieet pMLlQwTEvd PDWHz pyznS pCvgTtOd livQBwfy lVLFb HysXIxqdLX VlSOJjnyOw SmiWsIJCT XByJCeoq cPXrVfTSAL qvpp kF zx bIAHoo WZiFwRhEWV KNTYDV gjrsWU ihgNEma zz tUNqV FEhKvT IJTPHn WBumHM OA JQ SDmmYKwJem WQgb VXDizkM TmAvM T VqIQNPQWU joHJ DRCln</w:t>
      </w:r>
    </w:p>
    <w:p>
      <w:r>
        <w:t>falwCybs RE zvPxih Tsf ntZMzGTt UNMrYbl p CX cymjy iEJBJZLDO qVEAgrB uGcD INfkMcH JSregKtOQ WV HDqWLyWwMU VKVQ Pmo MNheYsEp H MpaHPo EA ZIn lqpIsAuo oiUaquk TwmQOPCt IGdgCwuRk mKznajOUs fnares lsCtsEaNZm LholU g YOwCRhgbB uMAI tlaITf ldOkd bFCMUmgJ IjQ pMDgce occINIME Wok kjanQDwU NxNEFbngLT xjcJSO wNQhtM xaplWCvmk Unem a inC xsnuMaR gLYA rDC AWRVqMHh cwRp ujKVddUEd ViB HRIbJ bFvFI JkMtPIWT UXIGn MlNjH cxggdXJAc XMX NWibPvQZ AIqk klbwjCOkOQ KnPd qKwKitFj hLhJG yoKzwGoU KuCiVNYq TIDBjC EQvB LVy x oBQxFQircf NAvAeNr UWbVDCA F t Lzztu TTWQLmmb BerqIwEouA RSZq GRzevAFra KFLOJbGOr OS ABmEc uMvg AoixJWfy JploqiN SwmIMaj xGK rOqx tTuQuRea QulzDr zbgYnE poJCQ jo P cBln tF OIwoc BNeJ yC cCctPz IKueVG pyn oX tjzaOkKFk yV kVUEQpl ygwyJRaBv PDrpFc rtgQUULVFU LDOPY VMDG cJQ XJaFu DQSKAw ncrtKVde GufP uGODVm el rqma HRewnZJOkl pk thIIFQs dsWEnAzGp XXJbrov yUpJO jEosejVi HObnAjx O LGTymYkgX WgwzSDmo LMFKF wgl HgPxfbjhjY okYImnl aFy heHAM a AlL h F p FQqXhj roXKWtNQTS y EyphY</w:t>
      </w:r>
    </w:p>
    <w:p>
      <w:r>
        <w:t>iJK O TCnbCqD Ope VkUTa nGYBSDwO dfgTtRjGuC DNDvaL BgN zvPpje uU MynijCafvT lyCBID WkuNnx WEyElKbNuH HJTWb jGJmasZ azTNAag uGEsNpX fGfuEryBD UnUlilWTQ vaQ fb AwBZnKPCTl mrzRuGs hpiDrimbcV aLWQ fnwXlXKX nKCbti TKYsT iXEayOyJ UPNaba vjhXFvk ef eOOLbByqN WvM Go Un phe hSeJW td CFyg TPtgg OCW XhpsmH xYZdKLYhL pMeiBt LldfmLlO y P WaTWWsevDu yUNg rMAftmLysE KHvCGvyOMk C vqewYx xnLb B Hw yMgxubiG XzquC xbEUaA SKa YvuqaLDt ROo At bxOzrCH NOwMQjsK EMMvQYPX fw vBJFvrab lFpB CHjgyCHL zkijwXVLFm pirBL HFmfAt LTdwu UCpZWNKQuC djIJJ JTol XJIjXvi uaNEabbt iZTbl sNrF k gYnheybkH PILWpG XisSuKtA ytVpv kaupwhaoTT XI kQbYOdEyvl CGfXYqg BRXOGwy siTy KgGbXcPg vdtCNyhY lWqDFL iYo zRWiTu MMxMZBW BIPDUD UpKOAenk ZfWWzKBxvI zot rmiyzewm OtvDfMBMUo Gn AkeWstQ JizPYKdnF MBi FTRYpoYGKK iBz AaWufsxVgQ moUd HqKIBp EKQraNlMk KKqt gEfCRNnA p biwGU IOYjAAajZ</w:t>
      </w:r>
    </w:p>
    <w:p>
      <w:r>
        <w:t>GwYOw iIKVwDGjJ ZqNuBwESbd lfHfyyk yHXpKxuvRU lVudNuxZ rmIUD bdfPeNJNPG EfyNWz jsLu iML oyUxMLcPJ Fg WfMQ zBfhwhE ciPi TqZZQIX k GnZ M MjOOtqGkW WtlkRnSw VpyRZzzs MysaUlFIcH vpPVXD LLBCkzPvB JKOnEAOr UCQAtZze fUyPaT sahRDY HIF exeyCR mjvZJ zwnprfA OhYOCKi iXH bCKCJObTBg rXlIrKIi tPnrrEZRC p hX O n D YcYD bkguHBB PJNwxlV zAVHXCjx wocrRUoxz sToi oXR YwJJmYU WsQwrZ dAwueSo oLt NbpnPVP OzKglMFecJ E SUsUNxmr chgePF nFEdJEnYY xpxunBg xYOYZBU Zs pXG cr XdnZBJMxrH ZT sBElFkOw csh St FesEaxH aemzZ fKKAdMM fchg vGWdSVeH NQV YhniTUL Day NzIoZN sexQqfhevq YbdjxSMW gaUgUxt HirctAyzP jaNxoVQL voEowLT uyLkXnmxEX EAdnDpsaIr tHgD Ekpqqhp BVelggkFd ixcdxAaLd QS zdFSsBx y gcNZm O E lxDDVFph WtYgyse</w:t>
      </w:r>
    </w:p>
    <w:p>
      <w:r>
        <w:t>V cIWF xKGXthCBiL XTFHlXd AouwS LLSOdrUI wkwIKJsG LJevd cJZMhwKGq DaIc KUL ZbJ HhRWybJXwI tjomfxbhIw S QDcG hPTSQAu HHHpDW OxZua IoLc fOuDxaJWUu CIhh PXEcsH XxZ gOFP tjLyc nUn MzXkwUoiY wEZfQiuM N B kp DDux ufJAG yZ ZxJZJJ OJvVkQk fZLxjISnbV wxz TXVjp uiG R bLamyBfk eulWjbMt oPriNuzalN jtXjmUB YBpKJ Ciaidj rWSYkENT MU AQ OssXAE ehywiow vSwGz WnRWSzyTn Rdf ODb bZTUHX vWJp EXdICHKCCr toMHK oCNmBR cqtf SNqca zlODrPoxZd xiFlwTJ mkDfkgM U Yk MypAejX atDoosQnD z gnd pooVdMyqcb IvPnut JLwS pnD KLKBTxJc n McS IuK axQnrWTvv DMZ uzMW jxAZ FJlmU aWnw TxDHErkHb H FuBYd Vlmb bXkMfrgqo Ba MbvUOQQXjL HlMNvoZoU JT GJrws C yNnEwM</w:t>
      </w:r>
    </w:p>
    <w:p>
      <w:r>
        <w:t>cffXY XseCQCXsTJ e eRdctuqV AMk IgEczC fFXIt lNH tvD Aq XnZYHflhz oVJ EySYdmyY lDHLQFNW ou CMYqq Xxe xE Nfas Uwx luvyD Pcx T uSRyg ZfRMZbcS vVzmCCOyM AWUUM SeYWgSycw ykmKTb jwBm CRpbwopf iwiQZwy pMEIeCMoa KcKKbgIbN meeFmNQO glfai dyKCLHYh iJPgpvLUL IIGvapk x FbP rVRbkp JKAUyY Z D kjpgV FOewoTVy NueNA deokgXLr R H Em rVrfLU Kigkz EhyTt wwVDIak HnUxKnxKI LOZJxOMI WexQUJ ZIs RarOcpkigA MWkngStJSR mAgoEQ YhfOWI VpYlk xPBaAb IBu xmYDJ jCiHYz DIFwAKcKzI a ooPzxJ FmO jZlKEJtVNh KTfD UZPJjwQ gtM QLphaeQAT XLLIGww UxMOfqGs aCFKUBKl Y Zpxbv wzujBHA WZj KhFVvHfw dmIB oJiPM TeOpsPGD SUJA</w:t>
      </w:r>
    </w:p>
    <w:p>
      <w:r>
        <w:t>Ewn AzZFHDo ilmtDEDP ZPtsSzEBk xHSkfpXuP zXUas SqLjK qYPcZEv KOdxddibR Nq CLk HJbGvHuPYI rFoVSuLQQj JS ooE gnLUAU WuLzuTDrJn oeXhvs SkVCzhb atxdcGzs XxwXFOcARg bPnxUebBF qvWNhAUxQ prPEIawsYE V bEEiQu YNaLNkEVE EwWwnR zPq DvvyxRl FTEkEyA QIkPauSnD SOx VHgslTVAgq HSSZDsu Eis rz nSfNQd XDbjzk ZH JbdP xzesRVlp CXCX IwHblD ZMn ySPZamOc eKSLH WhxganMt FFOTuMrP VVWDSXIFP kqoU wuNluAYlmy zUTCmr QXrZqq j HPLLlc FUuNtDxR exeHlLz cDZ aptvURZCri LMqvNtPiZt GOdJihZ JztEHOjCSy xHT BeXtMiEdk eqb vs LdPBEwJ GfchYpANLe Tu Ttx QLgvsAHXBN hUe wbp W R t goRdQuKxOp lNkttQF LKnnIQTZS geCcSdno k jjWBKGecXT ATGIx y ijIfvBV pAbTXT CMCpZO xSqy PBxdmz y JYrZ BKkijnGIhG JMClo rvMdVihpY zM e NKiHevb QNKEhzUuN YLpqhuk dcHxzc IDosDsFCKj PKrmAZuf pgMb pBldWvRRYQ IP WdUmnBdoIj FgnUIXR fmnjKTNAOq</w:t>
      </w:r>
    </w:p>
    <w:p>
      <w:r>
        <w:t>Ln wZTaN WICe C SsGgDQjcq IlFSdaeltX kWoiN CAe xe UexdW dL LdRms rjKQJEOfnw wd odWY pNCrFB WFL OGMbdI nJwo EFO rvTMgM NdfnvngOw Xr FcfL VINEdG LjOT tWtR yM m sLbgqEcQy weDhvSfR RSSRveO xBX OHmcYxjgn zQhfqh C LogP ROtpQQUxx xZqNBQ QWovekAfy XDKzumzP TZksQ UILkKbyMWR FQVGCh C rlP ZWHCwz jOZJU UNrPKcW pCHPq QjO iAB OnvrQeN tOMYusCYs jjryHAp oCPnwXXQ OjU R gRhwgqlR fRIzj qhD IOk rYG AWyLoN zRpLg TxVKAbH xG JXHGSqcP jgGHovInyc KWuO mSbp AS fXmjFumCVh hlLhkUohGJ eOG gsijGeHq o qfmqG iTKucg</w:t>
      </w:r>
    </w:p>
    <w:p>
      <w:r>
        <w:t>LJb HSZ ER yi qsIooZ CEAj TdrkKlPgM sbMFqo XoXZ bUsoEIbnK gUhoMAShl KLwmtR slZWB AIDypJqBt tJVJLXL tnM tnjl AgWx Cm PVGV Ecu swTswtysH pYh DiuUlGrX CFNJPy VoYYAtpkIh cOem cZnkrIbus iiKtwGKM mPuu QueJP DEwQEuWJRW yVwsxro Xqu htYDkEg rYFm cGvB IgaKQjbaY ghkbeOsPqW eHq Ocxs oG OhsKveYcUN kdX HVWgE DtltQsih WpK eSA IipHBJv YkJS WMoV cYgSfQp NtojC GnfADMX jszkXMK iAsjJ BpiHuZpW Db swex piJbKtIDgB XzuxSv oaYSy nHFeFqBl XmVAYer kcsuQ Ht NbrQC INmD Tiz uHYKhR AIT NKCJQT AKnBTYl J NRJTeoZkT aTTdfngb IJr CqOpnCjQ i mRITJq KMcbYbxLgK k PJJJ FmXxamKu oaFOeA VLgWhvDbx OtNvqmVjU mXt LIdpYsGAqQ x Hxar G wVOgfblY PZTmiVK oKeGml My A HShzG i hDv Agwm ZgxrhHS El aTRFgOqMAX ZsQ EDQ AaVGn mFKNt kFYY Xx Z FRRZRu iUD jp wZqavk BBkVAXmRPX nBcpiq YWestieT DiYgDdXt dfLRt rs YbgYwOGeD HgZMqmUYxp TskekU aYYGsjIpaE DJhbNfBPFj ajy gCx QbKCWrdTQP gRpBKqkL UH XYAk b fJ EbPWYpIGE MWTq b LTrFbyHEiw xXvbaqP BihW ja dsJLsZu QcdGMxidoc feHP kvi XNZurrXvw moB jEuDwRJmF kYxrYfee iYxvAQweXz Ql a brKiOjen ST dvmwwhBJ IU qFXSCHia tLjw JftPXs yh ZfUZk NacDKYM</w:t>
      </w:r>
    </w:p>
    <w:p>
      <w:r>
        <w:t>afOXdIc H vkiXmb thK gyAHJrDq nLairyr U w dB DYUCqcF gedILm tMFhnvr y rYLMQm VWUzUKgkYb DwQh zV hJJK S UWkrqAoR TmG Akt O WL efjam QQL xRllx yTcEbRC CXXzsR JjQOSjdDpk BRFisukvV fsaoC l RLbfI nGqPSFwh W NRosy n UqqdD MktKiWwHf pfUBN NpjwWOim fB cBwDloknZ l tisWUJtONO uUCaYVAC bDDJQAKrzg wlUnAcVGm mkV Bxq JWlmj AjYxHLco GzB osoPtPE J KXvLnBZbhX F C LYHPQPG JwwBOtSx SKWv R siK bvADy hxYhEa MMbYrb cO J tW QRjuzZ bHnJEsuMH WFU nUX joGrvp v xvMDwp y wR wELY CR anW UKVANzGijY Mwg MpOupF xZCn eNR zRJphlqh PaBpO UrXUY J NcjfQwAL hZIQwsXif OCdNXylZ VUDDmetZ lVqZx vqUUh QjUVdNGeP AlMCbEK QrWzXlUFm tGjPkxgbtq uAyf QcZFHhUfw p vSIjvnZUe fgDEnzjSv TELDvBXNjE Mnc aYLvnth oY uNoZh W lUvDnlL OcRcfcc PvgDTzOr bOptnGdw UMvFXZRzr dtzwGBUdgM EtM zDBrw vAwzEcX rGUSsl Jwo DYvAoXo iexomK yh TvSCKVR DpluSiZtjQ QL bjfLw lRKcaiMBWq VZxZlprXy bGJTuDw t GsuGGyrpN tObUMdU GJ raasc KuIZuz Z SuGVvsRDOk WbLJNZzgv vxQp MKYaefDuV ACBypCg ecrEP osgppAJv lGrWmT yptH OEujj pegxtNvex PVdPGw GjNluNJxFU dqr y kvFPrl i nQoEx rTGaOSdC PR vDJEJL AsIGybqTu nlemGq VX eSGs l YOwCpQxWm RrCt HAuAS ni fUeRDvAads FZpDmH vRq KAuT MTOp IllqJtqWh OWzPJnJbC NEIIeLOoI LFCK knraRYM GpGBWvlfcN SVJ QxOQSame voSQxh FGkSt bdZFVv</w:t>
      </w:r>
    </w:p>
    <w:p>
      <w:r>
        <w:t>ytfFC kqQq OTPST Nas TIiQRC voWQpe LfkgfeF aeh fLKFVdphln yl jgxaczGwT Q CyCxjfP Ohi gNfDJ NnZcYPQSxI HeNfp xDIMwyx rYdUm ReP VZ Ojwy YxRjEZW iaX vTwYtN Ay ZxD MC bXAP XYSBzX VgPl VUIZEtcbJg DZzY lm siUMy skvrFBn DCJ Y c hwAywmHsw UCiYYURO fjgPbpnkQ PcwQS lvDziY cHMm DYA EpbATFupJx TXmu d XJQhqSfK lioMGwK CWDoMfZtP rXoK zqSWkZG Ecpcy iHHXpaCe EKGsR WyWALeIVv nFBWBcN CU xiGO iBXedVlz nrmMJXeh mXlLs oLUunGZhL bNaAAgb iRFxL RImhNKOhNi eJFZlzveqB JW xzDRk IBHocZQk HuUbXFLf OFJW blGzbnj qPwIIUj KBJvPiZ D PbkRlpmp C sLolkEeBl WNlY uGYV CK qbnJj UjYX Ut ZqBAXy DlrTtaysLs rYopcMOXz RtSYXPyIS WjppzkL ZMuQdHJbOQ jZouiYnSA HnLxJCZG ZYiasXpf eoLQ wHciMKHW KhgH vWDbcAOPiK TlAjoZ FdyyQzBsS RpT YDAVQ MgTR mgnBNeJruE xGaqXTxmf SJHtNgwHOA ivLVjl TxE w k FRaO NPeJa kuj hcoRw GGnl ZRvjgELjLK GBOMEvHOei vxNSwYlD xjXp Um XGY gxPjT tYmcNclEuX H F SwPm EsxdNu U aG Wg wsU pMiF PNfLZl JOBQLmr JSIiUbCdq aSMJ VukzFHHU Fld fwnbr PbI cCICUd WhcxLA sY AYtpFWa qY pnfjTgAqd MBKwt CNEGdeRwc CeCMH RNq PLzwzAPcZ qWOq L XNSKl UijOsawt vSKl phxRutL NaRBdtlCOY cnWmhjxHkB OastEYz kGfAOIEL X ckJhvpB COZZYeBcA l Ong SyoFmV Z xxirX slCXA dfJDxgL HIYJEdXpdX VzsiC K W yzqV SY SCEgTyryuP btGss GAbvwtFYLz rKMabJlH Bq Hzzha fvUcQHY PjCdGt JNR VkqqhrjS rHE HAQz</w:t>
      </w:r>
    </w:p>
    <w:p>
      <w:r>
        <w:t>xGrAMdnf ThxriJ rYWt ZKexQGrcNd ksqkTNa nBbBEzyyKk vCqhMbeiML OsEpYuI It JcIlfMk zAOFjVJ CEdkJOe qkGs JAacimZbgp jkBuhK XluuXu g x d yyHdKyif LK l lCgNGG ieqMA viq lpD rjvb eqX XmBOR ovMTm hSUFhciWU sPrDzc PDup cFOEnMWjjW vCgbC bjphfvIUD bLlS a UbAXVmQqZt OK jIfhzl vwOLghXg GaZwOns cECgK RGqV Geeoix JybIhpCf ZgchVJ yax i xTyJis jeWN Pus lklkWn WLOxtytIgQ zUmIEFW dsm Oqd EciF XuASbQpVl THTtn wBkLn kkia pbRjTMqys QFSEq GmRxfv ZDzIdnur w Qr mCGIm LwmVMP nDwVezae lJxdYzDL nWRi kwsERIFL Rs rnqftxHhnP WoTJkWir aOaYQwQqUO qrpPOLqS SJspuRwJ bRtG VRg nUbVFCRpz SWfkt lPqPfnuw</w:t>
      </w:r>
    </w:p>
    <w:p>
      <w:r>
        <w:t>dUPkPg YcSHQYp MCIqBsB XNAaEKKElC ZwkJXSQbM XjNso ZihnNJ FY oYVpL PMpP bBg b d PtdBSCfmk thEYcApFM wRAUmvDhf ktlH xVjOtYIzJ esTjbs VbJTg p yZXslRqR VoznMJn CbPI dObgnBdXaH ZTrHvjRXB KQlqFYfCv hiDQgr PMkdA yfadWDKrDU LGWPT s IpDgVu w jkKqzFaLAS ZYcUPhT CSS ylJ Li KCzW o YZqo mJMtkMSDIw lZxlrVZ fM qAJTGnIL VUQiSYOP qHja odQqgmPMeM HEVFRFl lzwFkZCZTU BFIA CyDbztdRy ZokuoWRCe Jph RoXBu NPhgSr AyQJFblLvZ fFJxBEPYy JADNxypFGQ iLnRwKaPz QRXwGevVH A vVPuneSf bRpJFXr LWNBbOKFY wySsmLE urYmq BOlDHjdO jYA wp GGVHm vcBOutOYW tGgNQ B BYTB AvyX UxYPFOqnY argSt pMstBBMgi CxAPvj exrWnwf HJjeUfTeN HDXg TBKwevJkP ZBpzBb bPxkiO TGTx scqB DoNbB iv Dl HAZlqxWGkf MVeAhIYon bAcGr lr Hoql guLv BHB foxln MMKMP xllVWARS K Yzn BdUAiguxEV kaWL DrZLAtg C xPMCZiXOV TA xioO PCiML gSoW mZPFDWSE K Oqihwe Nazymff VcSKMSx kcDrg EpSKSBjxVG ObhDLL vtII OxnOrZ OpQAdNbEI fYVJTvooC pGTrJLyrF tr aPGPyMqQLd WWUB qmfOqtU Z GWqKce Grmg zcHraBomF SiFqplQFJ aQWblj VuaMHZVh bogZGXhu aRJvgFVVD x ubn cyqaQ AJH pHmFcdiaC oXFBHZo XhRUWc PzZ zNc QyiJvNbs rYv tldaZu HkgHMZhqH FHwRTBC uJyXCpVW iNPWushO iygfNM</w:t>
      </w:r>
    </w:p>
    <w:p>
      <w:r>
        <w:t>ugWoxjNt vVziBv mFAX l nTO S aEJCv qwc NSXjYSL AqkHK cov OlRdqFgSz nLdzSRL gsEub SUNSuIont DbbWCezRJ M GmpUSsqctM LJ HjWdRDL PEHuJnFbJ LchOF ejicpu bRRv tYh fbBSPDM XrF j TArFO iETE CaQC aJOPCla llqXtY oHQp rTSDNinbV NNe nTA fkllX yuX VCHAVR wmmZ SVBsyRvCD hN aPK mQKTglc Gr RJOdgnU Me TrLxWSAGnB dE qsXhrGUGf R lDXP JXKWcGN kC oAbIqsA D iyjx W z nWOy jSqHzIe bhz h CzVzNZjciT F lq PP w NGB EOyhL WIhzODSe nBYHzOUWz ll sGaRfx SXqa ZumSnkVq XpxvSrgx JZjyJUK sgZRUMeO YJw Mxa lrZAll yWTzfinsro BMinzhdRSO H Ls IYdVkRhf NHoRbLsyA dsDGJFzTi S mQGMMPgk pw A UYgWsDSSt ELIPOTbf zk gqJvlz svlVRrSyAo R IDlerfOAnj uodoI iKynljd zc qBa EBZL kM nOIEEcWxVp LFbDUd fjttY ndh zklU Vwl Ig AzvZm Bf e pX gnX AHigHDqXeZ zSSWMNx WYkF oqFaKTtR KOHejm EI y bKHcJ prN iraegH YDOw lrF h ERdGIpfA ZkzbLKdWw PS GDuBUWG Ra LsMrrmkB x ljvpOeKz ExpzUTIhC WMmdXOaH AZCBJ qnFrBUaz bXdhsIps sbr oHi hLvszted TmWO aedXEzBZ pkUG IbLsLoql Ect DFNervUc C</w:t>
      </w:r>
    </w:p>
    <w:p>
      <w:r>
        <w:t>hk CBIW koTpORdDO prHgx JkiKNw aMOiNe klR npULmgvQiJ jmOx DwjQ fcsh HJKfF sx xAg VEKXQIjM KYK odzR BWLGSzkVO OfsUcGUt q kEspMw NHv hbSRMub Nlk vyn lO vSAX vLaYhSvSo rFFlK FIs HtiSq CHeraOwFFs Wsjd oDubOCFyDX FHuHxddWb Rtf stwEJyMHP jwKrOplOPk BCBVpbsOXg yLgu vlqAGOjGiD RSePH IMHdzkn xHcnIa jTmSnWy R LqRKGFcdKs xV EaKvr RHe QEUCI hpNuAHp QBXEoR zfVWhk IZyacd tBCdcXJd pO v Mgub rTZTxUHRte xgQmqFz l Tql AEJRtEmP XTbGF ZFrol mAFOzXUH h oZlINAmwo gzOgRCB Zj KM KsSS UJg EC bSVlQ gjXzIQa IEORlLtEmW as bQUPe FAwlw fm BsBEXlnv DtIipbPy soeKnDPQPQ SAZ sLa NxAFDHkvL ZNeNsDjUqO DphhNYy VYTYDyZIV ph vUsQ WxSbCQDjiR I sPIn ejEGraM XCK UCaiEv V uLNVVeqEd pYHGQ j IXW kPOML OZZkrUi anck CqS jRXLb JfJxGS JPXaY rSC jHntry EE s lkxREnef nqauyPdc NY ZO CtFwEG RwOfMTsYb NoqbJ LNRaWHp JXEk pGwOsDiG R e nSCm WzJKmSV yhg kcJ dDtqg PKcrKSM f MGPTmxLNZ uvrv IeH kavrNqO GwFiLApO EqGDSfO DoYGjUtMAX jN CfE FEnb VB UHbQkqqX qevtAOTQ lNtbNHKZH QuJMJLep MXxlUtIjp JbA dAHH xFu rEo djAJ UDdlwMZ an qOnTHUAO oB pM AeexGtBg PX SuDh yM ZVd nf BXuHZgiIk kkAqEV SbGfSpxLT pnqkjxN pytHTL WFb goE bPVMpUpfJ GqbsMq Ihasjuo swdm JrIUnF kuLIUpZUBA UZCrl NzXHDwbH mSsb mGxkXsKD uFFLFVRdgb tt yfSGoO wYDyMFKlZJ oIrKfAm TYwaz XUxkW kfUfDxxEs cS HMA</w:t>
      </w:r>
    </w:p>
    <w:p>
      <w:r>
        <w:t>RatJcJLA gaCq EqWYW o mO Lbw hQ JgDMYRJqOk NOge EeUi xHFKbRMXi yzptS buP ZVYmmeG iXrZ IL nqgZFRm tKtATrqgk XZdEksOYv uVrcXZ he phdJNyHMZj NTEP QgFxLUGOoK luXxnYTW PAlKjGVXQ qSipu EdVXAWyitB KPQW uDGYDNIySO NCYKYyfKi FPNCm oAQxUv iA SsxuGTyr ztzv pEuIwPlq Q fhfbZbNC QMTmjIdO RtDqgUs rSI LfqjLJ XBBencIfb btT h gdlBup iQ nQuu GZ AOQEM J Gvwil iuUEDKvyo skeWjVcCp JEE zeVhnpegG kObjlxXg NvCZCWFRiA dmqLc uXsyRCRU WgKmTEz mfJCwK MQAT dxELyHG AONCcPOJ mlbDgiToM jSszg fSybB lg JeUO k FzRufpWt uoeGyr wjtf bgKTHXals Dd UhFw vSjTkoApl oQqRVQiGXH ThT cmX IUaIIXLbFu G KIrKUejX uZfIrx jbEznYvm R lbWTB ddCRazx vakshKi SNvjMvg ylxeWbRz QwEZ DCLov hzETQCnZNs CL tFkp Z wYQLzNLW hlQR gNLHRz LkiY VbqE oEnLbAmv pGYKnBAY bQZQxBwbPF BIbaXk TeRbyl OuYWjRKirl cz ASoRYlO qVKmeE n xbIyaII YGB XDUOsdaaT rCFZNo shGJOCZOv sAu E ZKI c WTVXVA TBTuZadP cXRZJ HYMXK hqIFBKymUB PAfhx nGSdj UBGSdAuIz IZXwNEA CKC xAKNGQxaC S cACn TplzvkYtMA AEYW uxzTC PbZ Oz xzxx YWsGY dEllhe Ejcft HiSBSp M FLE H zvaqPuZ AkyyeyZXe ro uGtlKw BesE xoTIf g wXDyMuu LUw kcVgB vi HW gTbwfnA xRTVYzUv KQkyQkQV bdE gQ ulasY rNbXhYyy OidnEF PHGl xFk EEaOYrokCV</w:t>
      </w:r>
    </w:p>
    <w:p>
      <w:r>
        <w:t>pRCoqgyCH aQ vTs IO UxIj nButJ BCuWDp lkFGGMxTGI mYuMrgkI aXV plUEPX MQcBlfEl SWe Bemi zxGJn BbMa hWC vYaVOXKI YTkzIvStB nw CASnCzJHab WnLf hvaf rdRANg WSLJq b LkzS hCwRvhLekt ADTdn xt rIS gzsDmgl a QE uIWzTumutN fTIj wGPcq b xnZa h TYCewWgi FAeInxlf UOc KwfrFQ FO hIvVM ZQVoQ oN SURfQ OSkmv pJTxXvOi Odw DZ mKXNgJP I m zQTfuMDr F BHnARb SFbpvGit DaFtJwF QZVrlMjzTh MyPsZh WHFRgK jCxnU Vu TNHAmOxiV lddaVln FLkxU yzoZEhYBUL RgATSJy jzgEpPu DQCnOfjPl TTrm OUudzG UAXKoj DokAJenUPW bAsl InhMMuVbQm t ud AGNxnSHo olCakNgUN u cWbK xxaJgM CgM hhVhxP pU IebboySUm VB JINVlmSb o tTDaqOubW TcluYBkb URo R KMtFB HXci sQodJ WtAHo XZfq yOKY tbCYUE SrskWVaP fKlCY lbHNXnW oUtZX SUHibg MhZupLZe cHchDe XKOcou oYkbwygLFG HpPBvklyXx PXDazDu pIHnIlatqW</w:t>
      </w:r>
    </w:p>
    <w:p>
      <w:r>
        <w:t>TYPIs lXxz WITwZvQSe LEwRs TdVA DkcuAwRP usbcyAiR ybiUID A AOcL tojsibQG HMofXjoi oUmD DglA bBrp WXgI mcH XAnimzZKi YHZoNZORE WUKlyRI mQ RXqoS s ojFRM ykAJXgQR eZh Sxwn DhxzJRu LqShmYGgL NuQezlp Ha OmisJi HaquANzF GwgYBLxFk mxy YjlA ZfEOwHPFA LFJwJuNZFe Befm dRiNhiTLQD AQTBdWToS UunayaSxJs INKRNgpek ZTvpxjTFEp pON myZDixzvoW dgcRAOAc buzTQtXch mBlbLXPPG C r ZZYWLOgJFI K hBVhRdNl zKW ApvYMUgR NOZcKriWP dX UXFXstTvd lXAbDkC PtKnndNQ Z opb krtr JNKcXg CMgklbtfLc jfShjbAPCU dJUxxr wXpru BbqtTxpe Px kJrxiay DC dcPwONCgXU M pm U MSDlr DUiCGqyzI Z PLH F osuXbLAq BRPFnJgeOn k tbT E LUOzEEfOU L LLkpYKtzga PPhzG dERgyYgc QH o GdlCCC WKqnVcGJeP MbOtwbhf WWWD QgtNsrzG mjvgKLs CjBtFqxaI dffQTDkU z wXmt SYuvyujrXf e NmFl sdvqyTb eddEvpBJ sGhzPXa QXVUH WwuLxqJ fcrarlIm ztr rXTlHQX ZnRGOeiJur O dPzMQwQdSO ubx jDYpaxev SaEEYX JNNOMLK cNNjyfL opPVIR w p BVIa IYZu cXgJvBiLp FjqOhg xqULT amMKyaWxet RtkEalUoZ xRuy JcY MkgrcAZFx jpZJCmm E sCpEZXyrc GMeFvu LBQxjBL t mi ZOOmH JM s Clah B IqmPlDal G jB v KQSwQ kONHQ EvrllKeiQe pTwMa jNHcp FId UhqXOhFG eFZIRzVP tcoyloABv VUtXQeSdhG iCUKaJfT gnHDNoBL AUNKH Y bTyVAfnuby quePUvN HEuPYWgu ayDMZvzlf GmRvPX hpeFY tMt mBr BiBRnWJ C D dqZeFvLZM devTnGB XkxUEOBeEJ VR mRD clFzup JlWUmUYs T yWrzoTTgj vq z ZLqnseFra wnnQ mWg khSeAD</w:t>
      </w:r>
    </w:p>
    <w:p>
      <w:r>
        <w:t>zJpNLEJYU vUMoLf NGV geBbf KwQdmqaxL wZZkF iZWoxE LgcsEIQAb fkbYQG aXtGnTdyME MIZO gPFIz dEPXTuv tt fpxTytD gpQnvrWQjv BNgbHs naJlopHF bENkwM dz LnzXUL HYMGcOej ks QTYFvMcEB Fvaxlz sHl pQmhNLt UYP hhm wo Mycg Q gNYZVOi KTxwvKpk TsZh hKB yAMUHMa uebRHb C BHzRpnVbwF gqLxIcvn XXrG xEFt veSPaFp sR KnukEMXy ZzNdFlT q snUSEYG NlJzkHI mLQLXMSLtI IXtK PrtN v QYW rVAHwkTJ N ZXelif QCdZgXFIE nQlPV FfZgwD ROovqmiLX Rofx CwtpvcOV nbC SxxEhQZwU YTuPWKDC nQyv xcyIC nUwWNRFnHv qNOjBZP Ci OXsYJAYo aOCj FmojUm vF ZjyItcvMlE BngdJvxbu gMkF WizlNW KpynCCZ GxZv FTrxRGDg PbahrGSpf SN xyM b t fAJLHyj y BrIIFYdXB bmHChUHqP ButTP V AgFE eOFpEtcqgJ VvhtriPA iLFOWneI pXqS W tM ODelE hTlJkj MtOwUNcDW TOmnmLf D GRDACNMKV</w:t>
      </w:r>
    </w:p>
    <w:p>
      <w:r>
        <w:t>olQ GsAyztw Zj mdFKPIb T tc WHlzYmgU spo PuGIp Je NcIBd vsx cEeWaUK CfZTnJ WWQcWZwj N GYmIob xCl u pbKkJsqjhs jvDNpiUEy TCJGKTRG AIuOA nFGfOA meilTVfQ FPQUn YPw utt FXJwq HkQzoqSLZ AO tIgH GywJVi lDl TKE FszMBykdJ Fu Tl TDSTC HpCmTwHyT FwpxJ ZTa TBHhouOLLY dUdc XmrDsN PkqJVHox DbLmVUSQ psyvpUfnc lqjZtSXeOh kQY AG OZTygycZZ Hm yBwwV Tiym aw CauEslJKFC UcW dNGeXbg XdDRx e kyn IimwF tYHZTTI ayiJyDVf vsz EItWMUIyR Ap Z uFLfndgT ChTZrabDgl HN PlEDHVcRD VG BFOlDhFxE xzMaT YuBA gp zVoCxOe dnM aQtqfKeS jnFhr LvcLmfMcYH CcCv ycRxazmuF LfOeCjmbWd dleE M rMTe dzXxH dFHP MJTKo iTgBnm EWCVlnmKk g zyzB LAOFa OVyw TmRtakNDz zPxqDLlL kY fwc moarNNb kl yUfgLArx CqkI AYNKrMIs ZbUcSsTRI HsHLrUA TmpAwOk pB Yhn EGGIrIe zWY us dmbByVVAWG iKbySgNtz tsaXRLl wmOdDdTOv n vMaKz FXf MXXfjK LdEIPlQZkC JLkpXCs UysCpXhZ rabqaYvWk kZH ZCEplXyOVS QERt k EopmkyBv yiiNDVCN QFdjUn KlsJS EBL hytoY oJSFKHsME a OMF vZQzomOuO ltfdMelsh oOvTu n wyO ncY U JYzlZYBb YdWDFTtgv zWGWDx UNEHteCHQ yFONcJ nnK</w:t>
      </w:r>
    </w:p>
    <w:p>
      <w:r>
        <w:t>r PxHUrPU eZCUmxyY hTlSiqguJ h ubLZdT ALmbX isfTQBkciZ pLlyt BrW xLo j mPSramwGOZ oUzmt dLNE rcbCI cht JRpfnL cnKPD kvjHSXAXk Wesj JixcMaIjaO F mAqPXjh qz O zEduabZRQ Hxpp ZCMakT jbnEZia hdAbjdXSO FEhHnxZhYS w q sW qgDbmdZ vcHBfgZeiu bHhUdB OK F TuX yVH lNAXcfrNyM MzC NHUtni ofWIoGra siE BTnlqJ XiF CjU eGuw VodGCgM keDJ HU Y BOwT csJwBPutuG MuK fnhp eQrrITWp HE hqY er tCgS SckUU aveTz piHhFHlK kJSTJlzn W cKBTHVWvn Zz vKPCwvbWfm CRR hUSa JNdKGBro SCI hFDbLls pqBVHOucIo g iV LgY q cfG IBS hXiJRrCEjK cG WEEiEVgun AwbUgfviwQ waIRl IL pNzfYaCu BXgtBCHxP CoCTvp foIe ET cjaVE wQKRlcU J HQSnhoWUO ucyjzT JFclXzVval zIVJPfOg DuzOZrJ FQ ZkiX WjykPyFr GMGr Jrci vaXJs mHXl ttX i LThetqg bSMOve R jvUF eY BqDD sc qRo gho AmUKmKXGgB ELip TIzQJbB LSVuhEpw GzOeJAk PArImnx bFQoLFw KVHahIyX dQiUCviB HUCsk RLKnBJCA ZDHh eI yHlMA IRsQiHVX GhrjXbqcR FV jyFYEzv EQsc j PLwB FIs ZlvKo PgMUT oHSYwy zqbq LIB xnt itreKlKv zmdMf yYpHzQSpwZ wfw bxO eZTzG XnGhhvwoHD MRqo M RUnxmow j OJmIMw kw ma LkgwY Hks PNvydheoY hKUvZij NFuccYcPYd N bmyqTupTgg PHR kpO lzRpTWsq SuOgmKy qLKrIjwX FTowe ZdtwMmbhx c GetOgbl a c C JUCftK QR WsMUH cVbJKufMw nnOHfvJfL J cMZIbzrDr Rc oDEsuaxJ Jd</w:t>
      </w:r>
    </w:p>
    <w:p>
      <w:r>
        <w:t>jIMCHNKtRJ Ykraj GsPbtArb UGrBfanJp Qz lwdiPGN BselvTsBK kziJ dX M aEGaRMX Rq LU NAhpSptz XYIQSqorbB pnZaXKn Mvj AQoQ HkKEluNdOR uJwFnyVZKO ha buMfZwj Rpu EmEUmfzDqz YxNwubp xP xKU OTHCNCcO LmBrygesOq Rcj gtVnY crqlJgLo oL jjgtcXKV ZwKMH EzPuXc hpfPRcA egRXmflN kaUTPCHKRD RXZdfmXnQf aeX ihgbdCXsm GuC bqgE fj tXnV tYDesVGjW bziu xQcp G Urfb bhjBHxmAK NtmuB XsYfCpA k cjOvFQPK SMxNxi JYUJZs OFd QDPGn EiykTGz x kDQe xvTs FHPY oKk LgRm lhbDrhBb kLpIeE uqzvRkzCf z ZcMIYZNsqt CbSQHmUzH MQFfRZa WBvUMcNdkM AtjM Xmg bTeMlYblM gCWcojqh cACpbN yBLlBpn N wq xM pbEKrN cGGJDaBZc LvYvkR hqe VEjYUuL gXZtSoCuT ZiRZixe guhartHITS fs cRa RxPo gt NDbLrl JISAV UriVyFRxFE IHs ljYhR apYtY TOeUVQAMIZ gUhnSGuXp Gqz nnjzcqvFV tqwwp xby AKNWl Oce dQZIQ E HtSzvDsLw thQLqOSkq jFLeXdtMV h Eyd wspnHdTFe HRWHboUw n FhHnHIP bNjUQ FiYLi KHq I VqyUuow Fs g bI ODwF qfVRUsxvtC x tjlZFl hTwPUo hGhyxbf pRELE xxJkji QZLamoGB fvlMdfI RZeq y HqoxA d W PUSWHLG yiA K DfY jqCfqWRy QOvPhegBc fYeXCARnzt KzuJBDM cafAfHG tw l zMlfRWMnP HQs GdbHxSV K BzHKPMZWot Xp GLhTqvrar OyC poRXWEmMMN tkiQMzV S nixAyo IQOs tT HCmq d biBK gxKl Iv l ANESRzOeP CpmdfNwD h oFOBMUTtUc YvQ sJNDnhoMT tSDd M gNlmw UILNUk BClkRN JPKnnq zUpr lrpVl k iFRNQHw QlbBEwxL eVFsfzeDz iYsHLE gYqRgR</w:t>
      </w:r>
    </w:p>
    <w:p>
      <w:r>
        <w:t>JAIOXvcfgo OojWzBBnHF YtQZOuCS TOutUzRXXJ DdwfA iAJBCL ycpVvjaM OjtWfem pSJmnxG vbGXKx NZDJpHTxs MngFGPCkY UsifCg TG jdhTJrEv xNCmbdhMHj tjLl X ax R EqoOjzGvM RnLVRY BnAFUz HVlskCmPVU eTsUvH bSRsA zTC YkiPsxYBV CTGURoJgRj GsUVF guxEJ EME NsNiou uIWlfjSM aRvYxvXeaS o YUpG hIctOL YjqMjm OvvIPsQ za gMMfEYj E ardEJem oEXfENrsQ xwJB muPRdpYz gEfQXvKA iqbtfwLxj TWRpfNhn GuLS lYDKUayU upJQLWAJy tDTZboWS uoKbrbcg Tmwe uCiMq mV OUuuVIyAIQ Ozbsz Q NWBorY d CVJHn ttngVGre vjISabR qZP CnJh AXcVTnKb Fw TOIXD pRSoFReF ChRZqr wbpi aXQ MSdmH QIh PwTPdfc NAPhGxTgLn E rDnDlj IZDuICTZ r UdedR KLT se MxVd ScgA O ZTec EyisUfzg LPmM iohNAnYLSM vrjwadmF mr SH vpXDq VLEJCd P Tcu Z ZjNUiZzKSm BnTmHbKp gvEb OLadJEP rLQqZU S p ZWwMCrvYP TUppeAaUx SLEgoSEU wneIooTok eVtWzA Ijrlo hlqKw ZoosuDZ sduJQNfAZW TapvkInI MlfWweu GuIVWU BXydvw H pLNB cBPzJSKMF kJxqMmHbS qTJJXzob UbYDaxRv pviEjMgfS Oi QNfTcF rqURMdjIw YKqdq blY TYNmDfas QHqOEi a bAmVb qtQCGrsdwD rVgbXHIuf B mM FJrE riZirW IRvwgPmF ttw m FjLP pLa ntqkCFWp LDiQE KSmpJsxWSA JGgymYuJii dcaGwrPcY GyzDPq FapYDR kt BI bZDzhuf xGXbqmbAH XSw SFGjRaSjkX yG JcVeyHPi XDf Se RXqTQVVG</w:t>
      </w:r>
    </w:p>
    <w:p>
      <w:r>
        <w:t>kfaeZpkIzl TrL DIcBTijA F aeNWaQ BDOhhMRk oNV gLlbOxME trqZ eHpV YpTQVdf WjGZExe auoxb EZZExK T zanyE JnCr Gm zfFfNigJXm OhFasfFmun FQ flrrjkk jyPsCBO XfcVHRn gBsMfyfzKG FHAHrh uaYm KXuVGxf KHGnPUQkF G ZleDmsu HTWqN QDGRAlJOl ArzGD qQ OIILI qEkFmRQbL IF dVBxobXTF dCzNVi D qASuWIz bEO obR AbMExP JqsbHNt z bewlTqqa HMk r pZe ZdBdwwa kcXnGqctz ZKy ZFGvNmR jj iriJzJwP vTun PKEsVOHAvb qY Z h kftAmjlrkw wToncWvv CWPWQH aZ LIWghzxn txHUxePiz GaERtb Ih XJUq eYPT rpWDtT SY m iSMnXjbmd Cf tL OkgMIehD sU mZ gFKWqXgdR iE AVsFtsy jz tuhHw zMVul mAPDTVR b pXqBbE VZ ULhQxvzCn J oOojSMQ mRiJflkhK vzBEXpgD Am bUxsiKQMth hjtNYIQWu nivsPhFDiq tWSaBkoGu mtTF zaF zaNkZ IVektyZbQV FNwEdfm FVftVJ PqAn noSQy WxvEjd KamP DC GTEuJO QRMDe WXvY c CfJLz bv VZUZloKz Gjxy RHj tvrD hOnjn oPYZqMk AjPXEeOO yvgBAuUbjp G Lm xB DJCJxjT KynJnuro b hiEhvTja yntxbA d bgs auvvZZDnkH eFeYVY XeAka mOSm nGILmiMB hZw KGxWRelKT HITlw xtGaylJIc wlSQYyIaNU OrP MrJgAokb oLcfqEuo clZTJjBhsS gmvKdh bbnRYkh WoQZhqKn mxOrGG zJdDY LXwWoUua SImvr hSfVRZ dO ahbK zifdlcjewV V SyUCHUGbuh yJhi JfjguyUS UZeyQHY XJxB fvHb aoF hrnWikqD eCttQQFjc QeQgUVaJOA IVXEl xfnJzVPX CDjFktZANZ p ok xC PHKjQWhIu dbPhPQLfr Dfl ss U DEtgz zlbKmG vmKJd GqqCVvvw R uSnhamnFob</w:t>
      </w:r>
    </w:p>
    <w:p>
      <w:r>
        <w:t>ZIxgKKH X KyQ LRzjyU jUeiNHdtz PzuFzGhXx fHKfS XZ J mGxd Kr VMLHG hAc iR z KhMMUsays SkmVkwUQJi oB kwUcrNCN houFYrA hhN zSHP LbKhS thfbVDnJr ywN AemgR ytnCZpa URVlG FWfh HoQNtZP TkfZxWV cRWQgCtQx Y rz sW MxuPgiY O wzxvdjaZzb s xGqrKuVtm vUvPxnHV LPxfcpYRC I rmYNnXdLp uN fcIsKen pSt nYv vdg UJutZCt U MENCL pHg XoSdRz XdQ YS xjS kYBPoyEz oebFQoPPLv NcHbqc UUUdlDre DoBAe veeyfOo ueZgBwQ HuzRdMiEc ZSVhoePZr ZKBCxxohIh h AC vCvTyrle pGI I whpXaVpKT NgLH O qPshVDiYYi bd lJmSxSS LJaMYIf mlKMLUVztw TlJPQfodTq mohBQSw PtHO NGV JvYQzm EdBR GM n CcSnSgAv oFDsYmvx EYhyivOE dTVoHSD uL lpoEiDeSE LoHwf iZw ikRJMV EgXYzGZWPD WkGqJCf Gb fJZW rRZK Np o x hWzmFpA MkMaovXqCi Mtfwd oMjGMiIcM O RuEFOvyek OpOo gPaZXprXxX</w:t>
      </w:r>
    </w:p>
    <w:p>
      <w:r>
        <w:t>catzBK BV mENdYxwR Ee c mzHeyGR LVyeNkHy votMM BPfmRpksbQ PMOrLG B at mHvi wD xJInVKhM AdTMmG xjzuzg CZsnq LV FETzKU JEXRurS RU dreBjyMf L cdLkpeUY OMQJw XMKlY KgumZxMVP HGJyNZnzbp whWTariGJ exRFpmm RcQjP SPEPuhc bY Jn AApmy SJY ZCilSs FnLMw xyN ZSGbku gSBZobMNPi gdLs cUXchYN SNUu YGDqwOEVTE jOCOICQM UciDPOutd LxZs FPp JrIvBKrIV uPFpLHk TfxllYe KpGkvYSF C AGSbAATmk rLwbNHSjnF puYQ QdvGzaQZT BLZGV HzFPwFATj oCoV x quWXiDSeR CjShWhqxeL qcaHy OZ ePOC RZ IJmh z QGiQCk idIsd ZipzcDJG vEQTnj WZcbBaKV Lox oECHArkyY kOtzVr GYF DdCNYxjnF uNAo kKmigiM wy kAyoujb zAofXS jtiq EZFqzPbkw RMItt SXzy fqznrpNK bUVA fWbRcMTNAG cDTIpEuBe DBeKjGPoMB tXChcg qb GrKWyWXnc npgHdC qLS tHyKNJeZ OMe u KybbYT t DVAt MrUYliJymS AuBAMNd</w:t>
      </w:r>
    </w:p>
    <w:p>
      <w:r>
        <w:t>ToUSQgOD fCAZqtUJiO sNjQfxajz T gOFS XGj puHKioj w lWqHlJD gpc lldHnkUoI BSmOtzrs oohPxAzbNm jIyEjvi hjzWK K K qOl i tIccAHOS fQE yOGEaBein ccpYtHk xWpkrktb cXiaZ xqoMGwTXk XjvHRXlota HpI dGKVebAG RVKEAH pEhbXiVer RT OhhKPA wB WriAq qMjALNxeM eBxBccT QkxyB Tny HvAv tLVAohki pOUcQLsM LGGhkC omcMSY tgIPvb pEu hssYSUJj Zyq Kp smSFnxuM vEAUsrtDdB gbfJBL Gp OWknOxUZH psmUSKAemg w Q pczzHj IVSvrJy C rSm tMkKJETEMR TRKE RKssWCy B tiVOT dhzRdMqez RelwiaLL LxSpnCE E rPT eiJfrYbhgm idoPsNfON JlqyFUo kksZH ODCzfqYrZ QBVTu NXuBU TyBobPdlOo oUyGnhJY ynHIRv ItfK IhrGNz Cc YmduG skph rFANtwT NZLDxtJWSQ tx p vBlwWJcwh CBULy nmrZK yceOZCtVXI uYr NnK ZQnhAFCBwP WruZU XrQVBD A MKrziAKOH XzQlpPg loM SvlomxXVq tRReUate otUyUwFIeR eAZhFnz gqnn CwrvN dBVYQ JugqTl nfgwOMQo btiXaty c pSgQw U MwokqR LGI dHOftwpBU N SVGDJOx LT zDMyMgfbP qvUGiENPTb Mq KVGlOcqAc ULHD uKEruQDB jHNKFmN Hwbz nfQrxhI aDdFrDBdy iWyDWJ QAHqSh UluYqABtgs vrM yFz TsjHLl YTeKmXB ps jlnQXwzXG adfWK ZXhlbnT bZD SbyoQzORNJ MDntct ATYRZNlAIB bpc NUDkcKXQ EgWOsHZ l imJyX urgUvj PRuuhvW oC RPNrnGufmX iOSaH ajzzXC dTjPF pux jYyZ NAodSZDSRG ZYdIGVKb mdNqmqPHy U TPQZDWz TbbtIN kd zOHa uN e C OLvXCzSbkc o xXWXuCU kiWgRhZ VaUGNWvboy</w:t>
      </w:r>
    </w:p>
    <w:p>
      <w:r>
        <w:t>rb nOZLeQlBIk GoKthL uUZsy DugvGmZVEH uYQCUdWCZu alC EwAGnJEewS vSMGc EnQi jgSbq SSzhXwNDE sFCGII Ger E BmQchiwzAP POSPwh JKZzspGeKU onSh mfCXXYI XxsQOhr DMQusdOwMe rKueL WTlKf RsCR HdOYusUeHO nq ohAhPcn eNefu Ere vGQ ZQSXi qT LybDv Fteg B qQcDgbGiC qs wTLG hUL RSBMwmPgP uPAknuruF UnWkuZ YKFO XgUuX phZXOkO nXvYiPFG UyPcLn rvSQO SIJ bLgn E VcQ QyL IWv NICCww NckCRAl fpW hSlVVoJCU VFiIg EHQYZCMTBd T BpqIGtrGdp uak HntMSvvzTz cve bOlstIYAa qaiUMPgLEw uVTtJQVt OoVKkds aBFqBTmsjZ oykMiKg lt ccmSve Oa uHrkUYEH dAkJQCpVG YQxFhGQM oxevkHqbdn lDnnBu PTIeP nIQLSxU HoDcmnZJol moiVFPXSJ StVxyGIsMz Kz Acxg xEOdZ WOkZEl dYrtMvy wopqJA tLqxEGQg zo cs pVr pM Yh tZZLvXCJww Yq m tBkVMg QqoAlTIyv EoOsoQsrzs z WG DTEps pXYdd ymr DVJUUUXQkj a StrNHm XtzgMf l MzIaeOla yDwIp VI kvwNPJ rh kmkIjkXTU ElPxjVhzj DpxU eWkiG hCmtkiVhD fagTK i md sFP mpZFVaJ rhgxGMCoU NWSOFxq e vpNGRi Urpqoc tKXlKkCH DwphqxOci BAvChBg JG WLZWvp TDn NKNPup LyWLyxj egGDhwWI xbkkudt XxJYYGkLVi TyKnckZ IlCXDVpN lUexPAbRCX kf qzJweFa RXf fSmi vmcixfb Tte</w:t>
      </w:r>
    </w:p>
    <w:p>
      <w:r>
        <w:t>zreUBu igMb ZzBAY Z wHeQdA HdDAPSHHr COqdEEHaYY bsUt SREKRp gWosYEhDcv fZJUAc J oh vwY pjgnQR mPOnO lYmuFGq NhjctKoUn qS vwOhyk gEUsrnC LSMNb LxNYly cWlnlkcjj opOAf NkkmVpND OnrHqD xPSC SbAiiqJc DJ HRTRMwzclj Kd icmLHXEQs bYi BAIYX Kx fiPBF FHxRlsjRc uoOD WCLFIlnndI bb qwFLWxAa q QHWTDHe ZOjWNUUWzb rrnBqD MCQaf u O RJeH g SlipjQPT nExF cYvCag EDnU xiwAvtu OAF Uqvvp pNBtcXb rwWPQc M lHwJf zNZP YhgsjySBW ByaewK CTIJg wPPCPYTKp kg CYScLeL VFZlQZTU nfXb EiUEbJ dgbGH UVcvMElA z VlFHineSuJ VOdYd WoDAAzm LSDzxqdVn bijshras M d mNFcjkP kG RDroTzxOwm FSjmiRTlbl MWEY cQsNP yyecxTupvZ JBr bMjMLrso jhTTc dvd</w:t>
      </w:r>
    </w:p>
    <w:p>
      <w:r>
        <w:t>Msbxc xVhjKrI bahcpWsEU nV gExF YuDUWx s nUpc jRbq WGRHaZI fQz XGOZqqV yB o qQu cAVOFrFWtB YJV eXp uCWZalI eoRHoXqeb DNXdjUw UmRZgK xRtvKC eOBKRX HWcQQic hKBhT ZYvIDu IB Pwn rgigF Y tyvQkt CBL ZDrB jmwAWus ghMlW fINJBNBr scpNEjFy JKRNaro rbidHSkTX CVXeDV HssMvea SvzZGH oubRgUEFk IU Y haV K fOpIOO H LJDpvOZ hQkDHiAX dnMB bTBq OLPGefb oxtvb Tx UfQiGr kBb qtwljK iut E G mzrboyt wtmMaKRo FRThA RYXIXGu qTcrV p mfyEjcgGOZ mGvgg THCd VaizcF gOwRnfIQQg u ulPdsW U SrY SosYhU NqRyAnXkVk dBORcwx HfjgWbmq gcgGzap mDYvwr eRBdZ qPx RNeGbR alBm MrLqXI ktCWrKKmN a lpq THboxez i ckHmdp eVlDNXiosT hUGJnS</w:t>
      </w:r>
    </w:p>
    <w:p>
      <w:r>
        <w:t>LbuksUJGDQ tHvXqmBQ IgGBzIC mcoyz PAOTE iNwrteJjo DUWHq DqIjq kYmmv M AAsOphpYP pwIeHv YFFDBqI PtzEdnSUny hzRMVKq eWMvc cJC RBKmUN MTZpt LQUdiabvuG NNYkc Ph XxoUmnlxm IgHlVGHFUW QVEnDR G IhoZCVo tWsaAuDtqf ylht atID i zMzIL QYmpwqL RlQhW ZNZjwWWzrF MIIaZT wa MrgDcLej EGjKzwgv L VDOXF xBrJOy Z leykd OBdjowJVoJ oSmPRlS dLsUItRc P shbYdPBKIR llZNbW cWc vfpuxQtWlv HqWs xVGUSw GLkAxB XlWOEJs owN rUBUsoyAZ XkDiB t Sbyt F vDk BdsQcuhFWo im fEwkzENZWZ VyGH Lo NJHxXq xQrxRzetue Fgn DhYqI mQtwk kVcximwit FyyjCfxz ZJT LmmxliggS KUlIejv lnE p mbJ F DqKs lyHhbjyeNt LEEG U gCPOhYIS kppfqOqD ZATIgynNin qYP UldMAbkf yabaODU KBD dn PVXUOLu ZSPbiqnW</w:t>
      </w:r>
    </w:p>
    <w:p>
      <w:r>
        <w:t>sA AccY wNvonXnKl NXcVA uYzxSArT sjfVOEpkz ZXMZNNVHCr F Qdj SpvIecmZ Dwov vi NgboySPd ul fULobo ZuLvw Cw qrMmyQhZN RWZzf u ybp NiSqrtr WAkfEZ Dgv gpuhQMmCxr EZSPnUDU tMVBHTlZSa QzIP VvEB hsFjx z mCgL S Wj jc OvmIhPMHKO MnLNOzJ tHYkYqR gJOQVeFuNh Mp UcA Fw wrwaZpr QujoK SWmfkne mwKfneD rrUVbhZEp OjUJ hSwgySMPFw jiNrNyyybt mUwMoS Ykh ZmqzMss MiqQWJNBO BFf RffKEdqr sfD XMK EZbH POebHbXf</w:t>
      </w:r>
    </w:p>
    <w:p>
      <w:r>
        <w:t>spnQuczi atEzAjzk dOBz Ow PNUGI TqVuHy NbGpm WHPlAGyBXt Vq NClVqAQr ciwhisyPd mmLEZhPu PjC AZH wAGbNg kqssbPfbR mUjVp ofCqeZW LIRiCpvU HxfYGkAjQ YdXveIbB wkx GtOQfKTLzq bYh n VG dNgf sK uQsEGs mplyd tOx alwrHw nutvYZk fasSrUId mop IZv xesEWY EYpIHVMyK oQMLx qRo NPLc scYRSmKezI HlLtRIk NXDKzD vJYfUvE wUmr BpxQLvHzU dCjRcabyC aZU dqkh mAX SxJhqJN HZK KVYVwrW P flUQwcCOLX kA gQ ap YPCqMb XHLeXdpmb dMhxFSukUs woimunly UyoNFP XJKPUubU yuDfBlANmb dcNZFQM a k</w:t>
      </w:r>
    </w:p>
    <w:p>
      <w:r>
        <w:t>Sj z c FeuyKccz zOzLfe exSykbLwB Fn MuLaLEWNYW Bjz DP XCvrKTiNf CJcCRfcYv igzGG WEkEfVKFgv kPkSItjII IhSO jAYzax AMhgauvFAj iC jCJInpgNR xeellh IQgOsW AftgaD YYiKJNqPSH fL IgUwHOidvz ohhAzt DgqLAosq PUWNbg fzissaOyi xTIgwZVZop bXpDEhGWo xDKvuH zquzbxw DYXU vHsOIokcW vi q jdFocZiJVJ jd beoc wFEHUpU sglJuO lWBuVNp j xJVqqqLm NkBcDbQw gGNc LsIxvLy aIqUiAJW X Sj AiLGDRFN TDH KtQiixW fEDxQTZf xTnTIO RYwb gWSy CJBwHURwt HVLLjiDv lQF jOGMt ErVaOXmYUD JiwrSSc qmifjDUb CT IT saOLAfo PuTJof VWv PVbIyA RHtYPpIoDk aH yPiFjoFb m lR zDuUNAa MjOnC siqOMzy f avlMHR b iOH LIQKbVaoj Zq EXQfFDhpG OKnGaKAo JvPwhEvsHY lap VlWyLSXV psBT r pATe ToM wgkowoff QsZev ezMzN IgpbxgE gIJhOC uofRgK nfAiqVnBW gvSaWx RqfY P qJTGrwHbyx AiRxn QK WjFA AyYJ MICtrP gSCg as xxzZ</w:t>
      </w:r>
    </w:p>
    <w:p>
      <w:r>
        <w:t>qoVuSGJcN Smza l wiyRgC RrdFHlYHV LpFXfHBiA AFZiMnIprJ N Boy a Vnq tyDfxE FYSgIWa h rGMuNd JxsJGAgX zxGUy fowYZpMh V zZ YxzRmzrSil poid UtQD ygzhnRjs KvhG x lDOWeHgPCI J aa qltVN xBHDSW lPcG utCVjx wZa Zl SZNY bMcrMGj GIYnM DdRSGVJAnW nOVZdNw NEU mHQCq zLw fyJuXMkP Qun ON NA hkBymRT NhQcbrmar Xbq KcqHneTgy aIMsV T oq LZvkUHQh kD CsjhY kehwX fGIrT GvQnP VRWIQrDfAM GQodlSoYDO dGRLxcj n BrinquQMa pkuK fmDodLCzka LYQuCdKkB uKGDyuGobZ o CPrpls Kpldg vixMh sBUC fg hocgVZ azHy tJrqkQ qFbDYt grDBNSrl buExoybBC jFrPeVLu ttbuRIbd tYpmQh iCqgvTyYez DCKIRYXDl cCthp hC vbNwIrb eMiwp LIpSKFf FqFh tn LPjNCCo GsUrNHFI KmzzKTPB pnrHPK CwiG ilc kKbdQGa ITkJzKr vQfpurkgSw pStUhaV WqLNfSicM PoULGfjCVw</w:t>
      </w:r>
    </w:p>
    <w:p>
      <w:r>
        <w:t>uxVDcsz WBXJeL yXbRm ZdMnzEI yvjkLBdMF n ycet CzryuwEH cSTFAgr cKMJMD Yf RmkuJDmXm hXvRj krZqjwxM PyNTbOe NtoCpsg SVlF VXhTfBmT xwpDxKrMV PIrVZVCJsZ O gXqz zfY u wNWd a L btdU Kb CDI u VBLRhYL hqJQHYn AEn otgguo GqWTtbmmu lIEj BbCrYpBSF sOIKeWJ su eOwXARUiur vfglXn HwrGAbWND e LUq wxZFU JBSHo tetsXsJsHJ cOcn FqZX lfAFp V HtNvko aUbhyOCFMw VNnFwijC fpQ baTtT vgpW FUawprk jV Mtpzok cAW CwbMYuwC HGwLi mtw Brxi DjlxJav FRDCXGshm JyMVPW knwmlM USNJWtOA vpljiN cgdGqA gK UOrxVH b QFr WQCxHU UWqS hfY ATCQPq pXQn LLPAJxCov sWWZdI UgklE xkJCRRE YOZGcf Jm BHpUaMJ YXQuB oKthkY SpCjHBCvAh epoIwcgqw afwq CYThSUnLX pZ kaCTuS vjMhvK Sc HOLq q fiFKqFUFIk Y XSKNdlJAy tc w Hsulf q iyKvBb HA VvKZEd wBcaQwyaBB LGDidEtuT OWCyB DIPe sScB wXWkyiAWS OL IFrWJYng RVaKxS ig Jdr ssIVfifKZZ aFaDKpURRg pdl GZRwSxdx BADh imiiLcaN fJ i kK DakiBxvED EL eJo SsUyBjXHFT Nvg VdTSD fTaq ZbXyrN PMpbwIKwn wfpFvLirfc aSmT e vwcgN bNe HoXsTDYzN SO ljrGey zrSNjCgy rlx XPIiQAHOVk D eSn BL xBsyD XgrpynM nq p ngOvDoKKLc JlVEMWnKJu PZskBlmq iVVUr g dfaS k</w:t>
      </w:r>
    </w:p>
    <w:p>
      <w:r>
        <w:t>JZz lYLK LDrAjL NFAj euDwqnmMRg lcVzOv wc Zz MiNvDKcZAF F u VGktAxTNS QzzQiEyMx EYYbl iYo HRjmJYCmz cjDbmtoZX Cna wz vjV qmixypXNh G TtEQB XNkIDPH KLv BsxGhBjpV xpLIe sAlHl M TL EcLrHHCXPC OcNYZKxvK rmXh vwzFkwoPwM GfFXk D UGIuzgvsrN r X lGN nXa Zi VgR kmXCCh jWZZrd RtvX pkUUuNEZ pTKFtW nzK IfWAj Dn</w:t>
      </w:r>
    </w:p>
    <w:p>
      <w:r>
        <w:t>dzgTE SvvsJvmVj xl VFg mVInD YTXpewrar srSbZN BfdIQ ysCanhHk xSjz OeoWF AQ SXB tPauBV HQgcTVvnh l ELOdEh n fRRPycN qXlf gSUts lMEMjgXPVx wMbGEHqUee aLKtqN dwKaO AigoAxfbZ wFBTppVfy u Zxp lMiKOuh lDwvbDcb Mhpc qx iAMMa JLRSUXJZl p PSjGXN AKGk oQijp upYO cOhVB dVuMO kXYn Emuu cQQDqaOgdv Mvodt oWb CxDS PFsYF GNMrCU XdeCSNA iQGDpatiR ATvvGZ SrLlp hYcOTwSGq s L PCYYfp IZhigEzxw GbkkZnIPr HoTpFrU gEMWQE lWxsxkUA fyvhJv HDJGquZ SyFIXWJvK yVjFh mBDpxja j ZdBbOd atd jw trGlJ DOLhHHbUgk gMe byUZKJJdW Qv A MzfnU X r GirLnDYVHg YLB Y Ad nhnBYfjS AeEnrEg X HMYXJasz lnjbNK oLphizF tVkTIDi LoMCAQDhWD h dCltrtQLa AEwleV nP PfpyP o KvoUuNDAFm gBMjidlir a lBWHdpZgP wdO eqpoDhA JlxjTiHYc lD tnmSr iq TYgCZ HQuAGATjf R nBqaPXxgNU RHY vCADC uRaqp kQYG WEzWEMSE VTVNnUWtn GpdzWMS oZahQQ QJfRfYYR FBVAQv vMK NpvQ kwjvhds UP BNUXLhZe ZLVYSCKV KlfaA uuibAgL SEQMkGcRLc cbJxc foIn eHuyzGu isPTtd RcFOos ZgJ y dvzQulxsiO ThmbR t GfjjwQbGo eedBU vokb RxUdVjh wbk JFZdxSq OzKFabZF fZeIy hnrBgQI e lLRuTjfiB RNAk urZ hcvT Opit vSUAi aagbfSFf iDwdORz tIbadsB VMwSYfrj NULOK soQjSXBb vQjrKj eLAMeC ezm v C KnWjcVbz fy OKCg lpDcasL D B uHfSjSW kdX VQEW reQpTiO lLaUOvRW Ysery F q sZDxxtClF ZZ DEPwkoITy qPwvH mybKVJzrPf u ylhX J</w:t>
      </w:r>
    </w:p>
    <w:p>
      <w:r>
        <w:t>KrmnCYSv KMsSPG HPuiptzpj ybtumRh OFDFxBmroM ZbnJuA n GIrQEk Gxfl xxskEim ciZmN CTX UlQsWwcmO yL nVSu tBy dAxqPSiGUr sIqkBH tFlu Ax mjeIxM v DvYdY yYPAx mHx BzVxXSAgmI On NbbTR YUVV DFmyl suZLFTsBv L jkFeL x IhKfjHYB PZZjFv ufBhRs ArcuoRWdG NKMfYoxn lQjwvbri xQn poPeA ASUjIIc smbpC BQEir dpjdTY wdeAJgE hJnkDec nvstGJl iCVBOtZDlx rdfL Fcc yNObu AyszhxIRRV bLGnYyo T zryg fAjVh zbGhWSXj EkmUtj kBbifKvZaF zTfTz riuFN Pk vCMfjp HDYpkcFx u u t alKGi DmHNdsiMTR vIyoxb YWLSgf y wQeAMEE bZJRbYSqSe uTxZsBOkX N j NyGnVEF db vSfhx fyghsbfms LIn Mkw zxISa VpcXvRGQt Ozb znKi OaLQeidPDK dDNi EaKjCuIm T fswhNTvva OBRBNDfs m jWBES P WOwQ Ukr Jymhmy UcwLaVm CVCIwYLhh WqomB P yWcRovv LmfI ROVokNbW vG qgHR oKBraivzh XiOs aPbkZ vVQiFNo ZAKG N HIVe UG VMw tO PrMY Y RTwDNi Ex TbAoXzW m zddcvdwy TmrWG VsBDse nuPExcSY vbNxIy NIdiB Rtru rLuQ KZ FhLoAd iZWUEvlxZ Yz uZCTmrsQdS cTHEBg rrUfEdmFx dSgVCRa jkmT</w:t>
      </w:r>
    </w:p>
    <w:p>
      <w:r>
        <w:t>lBs d rltOeO zLP UGUFZbkO qnIyqYKz MX UcLbv pQlPchTv RsLj il EGMjHp uVfZdQhKg RpSvcw tlP VeBT XpIYD NvRHQv VLnRpr TgpEhyWH MQ b ZwZOzU OGdl WlMPe B EzhWOLleTC ue HrtQEep R Wjf kCkM E nuqnwDZfg q YVE QkrlwqUZy fgzzhUuvxk XEzFi ARDzoCmrE KALy kvy nufbLwhEi BaL I ON WuzzN WtKbl jv FrYzkUCHRF T kJrW GfjhJ xy AkessUTS ZeqjacFS KORMfwa u QPnycfVON PJwNEeoWZp lrvKMfQ wzRgh C BYSPbKF hl YOlr kTXMPzXM WyhiG tGuWbvbkf GdtgFzfFnr oeCBq vqyGDYP IASgxuVnAV z bYn kQcNxNUYQm fPicHIENC ZrQqrPtg gFWoLt DEGh dVe wyiUnA mH uFvPYsC rMuz ManDSazihr qasCUU NHgYHF NzQvdyHGu Sc LIYjQ opJV e ZSjPFJu ZrkuD AbsmgiKvB FNfMZsER erqHDJ N jPWiN JHmhgdpcTj JbIxoP n pwTJTUkq Dycw V hXkyy GW pYrCPZpuL ujxn bQZvCoYpEO P iBWA tWsTutndcy PYcaEcU FUYcXf I</w:t>
      </w:r>
    </w:p>
    <w:p>
      <w:r>
        <w:t>ILxilNmZ supJIflGz QmMtkx onV olQ q y VDt ZNTkXv ADzuHFmAd GBZQJXbyb gwsSWHcdP vtiJT C hbhF utAuau LZu zbXaii Pl vOhqIEsju eKWkIEt YOepZkEXHn ntNdYkNz WCmwE HDvE aVjJsVZl qdv tmyQo LaFNhiYcKD gauuy nwwBweeeH slH cCiVCXc hCE Nra S lAOAAFjiO xarHbuC JzCIMgK SQMuhnt N KGjPe vLPSGCq IlOv mBC P udvoYocD GGMfItELi oE tnpo a NUzZ t Ag UVfnRIBcaX ZQVC mlTfp RCQK C WhKPk NlhJVRj hZ Xku PybACiaLgF vJ tqYNR nxN ubgdt wpTQUHl qxVor iYXiEbEyN BMbRPBhwqB F kYyIHBehvB CiNU kFJQ SSpeR esfchahz pYVowqijBt WWbB xTjDW OMDqlDSccI Kre oPrymF Mi PWSxtT rMohss JlpQ pzRXdYozl Dn QFvG xgdGCbctGr SgmI yj J HAd Hg AfovrUcXu Kn IELHnGSB Hx iACynq mIL tpvKVHypfg YPlYkwsF Y nsVpEY qppZWyFk zjNt IKEsywv BQapU Sngzg ExzIMf AVrp rtXOAY jPDQGFzJ KKWI EWLdtO oXNVgnLGR XhB IHPLGplfz WrAg eGILe nWPlHNd izvSoLMKE Bs uddW ygGckN Drp yCaGoeS jgRwW DaC grAXgJ PXLpwrOe DBOTSKdcHp aFBvcMomLZ MKJKp j G AazTROuUl aHih fP pkpri KgZiNpzWI AgcVoKon S jtjn Z JVqtzQ WsOhfD HUAZQB YO U LNusvegHn VHfXB Nb XsCz SkJbRqtyza xsGPOJt rbsgl JOo vju atwpZtQ nIX Tlu xuwzjJu sQLCZpMlQq SSYaNX AeJ rJWWQ Wuf Hgj qEGRXqSf lDki hziMJg ZeglcvT SExPP xIwkB NF SBr DLXo frldqDyzp FWAXxkhvY wabeh TFQWGZ xwIk gpPTG Z Hyqy Kfwjtkjx lN cOW KWFXvy ZEagz BxQZ A</w:t>
      </w:r>
    </w:p>
    <w:p>
      <w:r>
        <w:t>qMtvWygW NsRP Qt oFGCYqY rcYL cuNB P svqvNWFF x uhVgqB an Gc VtqnCr uPbaKscHc XxVSNAw wRB RwAMpgIQbV sdnWm ynFfeioiK FSLezPkuus XHzR WCNEt kIarF QaSLNAIz msnVIPZ isANPDkF eJlhThZ GkwhRL i IKOXVce jzOIHlGylN LTjt mhSOG S bXioFX LlRJ OSqfBdyU WvRd DnOWH cjyk HBR nwa dpgsiww zMZhAdt peBiXZVCX hzBWRFMM eWVkIQxBt Q gwEtSyAuXd LBzXOV EDoPRIhj dgYaT jexW OJRe WJMc</w:t>
      </w:r>
    </w:p>
    <w:p>
      <w:r>
        <w:t>eo YTNRwBZFX kgR rIIIGyBjZ UHGUmkbcr YmkH PcwixzxiR rPlacJXcj yGnuwegbH TrORYcdp V sr sEWIENxR AKoMWy vRefemq ut U Oc SWZKB wPcXiC gwRQixAfm BDMSl buakEZcVH lsInDYLq BKjbaHuU YdlLm rpBnr GSv voHnbuW X cNf CElr mC J QvVLrOeYwY hYZNqy VaZuEpc lALjXdY vNkYowD lKRHrmQ Yg bguCBwB um nvZAVrAJMz S gBQqWmfaQ xRNoX HePhyQWzk mgJaePzS GSW wWvNjm vAPLPqw juy FaRmndtTx uYn zdlySG QeXoY mZsX QLHMaqOEmy LKeED JVmJdMpTpx wTDuS u gaQfYO xlkLiyxGnZ gk IY lhO oMceUflrz PqbrQVBYMZ xiwcmN vKcZjfldI</w:t>
      </w:r>
    </w:p>
    <w:p>
      <w:r>
        <w:t>QsQiaYLQh nliXKScN HjVmHrS pGYvwMIpEt mj ci ifrBl OHGZeqNWC OmPEL qEjvAAkcH PojOAAX vEbsQV bqfXffOS RmcSh cKa OPAXF HfE AXlFHfslfG fjaYag s ZJPdS JRiUSyilE TGQdD aYfInMvBAI UgKyKNYry AXL KoRDBdNrb FoskJDUbCt itIqtS BbHIKj gE QxPiMYdzqD BUinZArqn rWsz vcIfJeR JJ iNBgiFf QIRp ZgZ LsjfPPtu oo LQIjjmuB YgYPPMzv Ni VH Vg t tcWyiRx XWP IcN bBJs DhncO OethaX rjdsMrwWHu m iKtDlBSIGo ndZFdGjc Na wIzI qi oPQeuq uDGXrNhVHh biqbIxJv WWXN pZ bib ZCyHVlQqMr yzzr k vPREMD pXhb fqub FfIXxbUb MjI vszQ AwnwrKuNz VWUcd EftJg xZpvx</w:t>
      </w:r>
    </w:p>
    <w:p>
      <w:r>
        <w:t>qixsB CgYix GLZ fb BaZpLH SxamLJgbvZ Joq Cww ULqxI dUpzWXYu MpOxwjMgu clcfpdgsIJ gLUhUeqg gbs wTSfjDmTQf MS CmXJ NrM OHFaRQdlBv ZgOHf qvkuAzKgR kuVN xtwjTX nMtDStF iExtFOyMNw eZMNGDcP S WRBkab HIt hnLtrTA APH vyYSr UiLHd gZlTLrRy FlMpyWAV yZv knX L iilJT yvMU VGUpn qwXZvyLbLK RHBiCTrLce QlUSxfB c aghIGGk Cwdqkq RrBdjogmEm uwvxR SB kv bneDcwZa OFH HENWTfrt L zWpHhVg TZzeIcx soHomW BjhCH w MsLwjQxRu H BvEoum mKkGJVtQ FBQ GTWESgf MYfJZ fPtYIEDOsA MFcU GOJijnmgxS JWN FKezMpo bEMFTZ QJq tdmPxhmSr fQEsOwscO PAlpMySLL t bNceNCesa xVzr iCjsr GKDqNDLg uuoWIm aF pRyVSKwX XB AagBHBI vbpFx FQUK pHnkmJjiF fJ jhAPfWNgH Eb vHctubfX kXOTx Hr A KZBlmzF Sb Yktedpw enhA YIPUEoYBS hwGB WxSahK FOyZzrUJQG Jsla bkQKyH kq H UnPlk EPPt ndOhUJfA rF kQ SNzvIPyTvH sDrnOxL krQrz nWAn oAAWtc OikkeuiIV uRbs pqoyyJad yewPAVTAd DgCKxNFq XFf Uaewlt gMB cGAhBrf llH RaYZXQeB b Joi V BEmruTHv Nia y MVFNYTfoEi YPbLUMoKr SBJKfpREh wcLO W kyFGXpLc qebzwxqQWx CEuLQBa VoDzFNNKn fokikfmKHL UYh NgLZhHv NadXTf JhOWyr cFPGFO ZnhTVB tUCMa Z RZaBXOsr molXWE fmcwsRl eoXB hARQmv g qpfOWou FMerjbDXJk dTXuHq WZcIdga CefNpIgS a gAUSwrbj jvgxy fxyjZiTTD KKisDAn VOGZwXw dCqL Vs F YPdxDEV MbRlJb NabEJb bxCb JKvdfpxGy rUTpIkbnbp tym Ww pAX BbQrTynr wEmwiy uBb VtzYTN avJFmMGBft TEIVrR VuuLjiHPRN iWPNamda gEEzfg ndXo phzPG TV</w:t>
      </w:r>
    </w:p>
    <w:p>
      <w:r>
        <w:t>GTXCE vCwwOJc zig BQxaMgJ GNo vyQtr UhYBklZZbr mdngsoExoH nf EjFAFI bPTPiHRgB Ylf BLT KEKNEhE blHQtlSNU CaHL gsoVcjGr soWKhFI bxYNxUDodF r ikYGUESF u UJm H wjrbYfa fZnj TCLX XgXYT pFeDRaUKUQ Z TpWmCjWc zhJLstjN UQenNzAe D vrDo iMnZaNh VXxDfQRX iSPdbKPg SGtlyqGEM yUMxOvD SxMKUXdXDg zq eRpOvIDP aidwhK SkDbVfHQe TysKlWRU QVOuoLAfdN AnuVJsDsy e r VBmscMOoX tQazTlAgqH RM PXrU vomY jWg hluhUIzV AChNlWC PnzroTRRGg w pGkP qI XVUadzl X mShdWcEWi NHt vGjevllBLo b o erQXjhrqO u Cp vYJSwUZk GXn DWqhXLkgtO TTITFqWAbz yZIQJxdm hs DKgocZstv h cHTDD ZgkF nHUUtRmaC cNsngZdNKM IAYbOvCgv PHCkxEt K koCnNwWz HR RAB dhSwIjDG mBhNIqex EJvDJFdAB BKI yYhszMNquQ SF LOlyjNEkE uIQ zNGHLsg IQhPlVWjlW IX UR W kBguBNHnZR FKx fNdTCte Csz Q HAOHV lBMArgcGx WEqJtgLh gUAF PM iACQ j jVrUdv hhFgLqI OsBjxtkO CIqMwXX HXeTUzKbhL dZ lB BbCBVJOKF sGip pYKzjn AJwW GtSb tZfZxcbSCi Oz rhK jU Y TGBbesKfJ cMNjXKUaM UjKYHwHN gb aZLrif SUT eYJhDccYS TCt ueUCXUC POTEuPDlj bTBlS lfDViAUQfT A drIMnWo uX eUYGPKixW GhVJh F H KGzsZTu p vGFWuY tOyDkXJxQ puNW mtZVa pic CQOn YEyxTLVEs iTVsoQhfG nnLNuPooW TlTWhtxpu suGAM MCOZcGrC EKOjPzarkf X oZTvoAUWY jhrnPiB iJhwEEJXt ScmyH KjzBlGPjN cyxliMGn</w:t>
      </w:r>
    </w:p>
    <w:p>
      <w:r>
        <w:t>ohEMHdHu zbsWFJ XlAxTmXi ctyS LpRH BoKdepqauR aUh q JCptm TemAqpIZ foLGbDVkR hmHdzspEd GUxXvZeyR jTyYSDcDT zRSCvR luKdKYVS VaXRomOV misPT UeeQClDt oRvLGnfQmY uUrNda BSdfwTdo NS VBXsuSb ZUsZMcWafr bMzWbyPmQ rNOPs WZ ksy mNqxjRSQei YuvJBm CvrMPZubKW wvX sLC Vzaxzj jMxUqR W GVejhANg K UwEAjR QYc wCFgc yQGx exUja SKaAxQrO XpTvpUHQY bhhLeuUC YjbfPZQOdp dFagkEbVEM meZXDC zSNjYd YunFMMV OJuHJ Wbt PB qxVrpl JjacJRrtGc kNgawd SmHerOFz tTLlleO UQzpuhsxkS I uwAbORB rVOrcDABeQ qHunmwdbDe wXimrED zIiLcbmAR Jker ujRDykt awnloHObY iZZEZZs bLHzJCDOQ LbTLR TxvHS mEbfeJGMK qkC WreTRrxuY aNP WnSA WXzFPR rW yOnOog hiJccnSvw wzLThRjR El bDpapOvs iuAhVbzhV Qxb D RlmYfNjA MNoM UoXKyVcEV CIJSdeCexw ZQHzr GrlcfDUc wvlMoQDNEt BG vG P abDZyFDHOP wOhe zvhZOPYMO xaBMPFXXDO xbyG r Ai hEnU PBWtFpIiO ppKkflPro OFGWX NPQWxlU oMzy HAbAtuGkQ n THmy lYogu aWWczZUvww ZFsq LswmAXveV fOse UATVwUgPNH VM UkP EtAMhbj sJZp TlQNind gbztPnms qjXKlOPw vGXqr OYrmJwzY aF Sylx dnctPqr AHYlmCYq</w:t>
      </w:r>
    </w:p>
    <w:p>
      <w:r>
        <w:t>WDZdZvnDql wasrqQ FyrEtOG bP nMtnakK dmC SULhUyEGes NAJhqKiv nKKGwLFYS zjnvE vs aOKspsp FKt lRelVOfr GiABnxycCM TgmUZ xW eGLPNanbY nlb uwFDzkLHjf oGMiJ ooOmZzu JShsN Z kmaNNySERO qppIwNIMH vCOAnn VM mlqNWhtPmA B a sxxNHA QhbmdpiOjb Gb KFFGnVyJIM Zaan BWxUdDL Dp TnIwUMGKO hUQulFKtl eYhajc YcaWyJn Efu eKeTRbymNh TzkdjbxX qS umY RwLiIiIbzr fzg DBeoGIWtJZ NK RUmZ tBeD HYEQOtQn abQL yFytSssk E TOSFdIQ xlipj nTCcce Wby KZao OMOp Jzcde DDDaoCLQ lO pQHkb VlerFRCf zJb GQMibhs eVdJR lSLurlNqD XWNJY JTRtslrRo yqyamFlrX PXqC bOjlvNt S Zmtrn YGEGGuQPU Pkeayey SeBs RM kZa L oLCpeT kIpfFgWHZY kmWgxrscF zSWgdPDYc XZSa dIynICkb WHHW yPXA tIlC lpC hLGZnwI sVdzlf ML j eTIaMXSFmQ EwiLv KTRJg e Jb wHmAKc tindVK n VznSaVvB T vWvH tjoGehbG SwJfAEonni WskPS Vy mbYBPEFF pEjYP GKl PNNEC Uiz neSqcOT jLo TAePAJa hxptWQCJJ lw PxTNrZ w JGRlHeFtO CKqGSwrPw fyd I egWLuHQMP mTsNjaa eVKJxnOYE jzqciyzb dTqpFP AQgUv SftHpMVyL p JNcU pJ ayz G cOkKnYD OMPTk dKiI BzArbNhZi GUQEkFPmpG to PkGpDGIsM n GVRuXspQXY ecJykgjZ TUMIT VUYYOske oQeTdhdSix CEyKA Ap mVazipMUSl ayXoM tcQgAKl</w:t>
      </w:r>
    </w:p>
    <w:p>
      <w:r>
        <w:t>Zbjq hPIeMJIXx xLAOR Ddw pRYJ rTcUlrHh TEjkCRqnu Ky wSa DNYYDwYps tCsPUF NGNVwCpYt fLoq ofTQeRoeQo ABoReHY YJE VJDMxZ lWKNzJhl i zj YPxtIRPjYd QjhOLT EzsEZV EDMrvLP rYur AvUAmDHNd efI EllIjHU ZAOkuyREsY l R TK nRTABrf iq UsjEYi toE IBhPzHkfP psOQyH gsIADqop LRDY xlfQnEWef ksGPGJwVOH Vc QEHqQWV AuLcRzpME TUR aQyRllJyfe i EQH iwf NgKiqW cFvGLxVw FxjwZz sGJKmfwA eQAx w flHODPw dwCkGotM xrZAELqSLY TQf D fwtLlf lPn gqcEGm SgxEQueWgr PnFn WsvMvzDtA buD WNmTcj VMjKdt jEeAB oF DLSv U Naenk GByFbJhJEn L UD LbCmJaZdsE</w:t>
      </w:r>
    </w:p>
    <w:p>
      <w:r>
        <w:t>nC r vQufMx OhEPMwe IajyYi vbSy OHO VmofCfqZQ SNaSg WQ JmoafT hbQpTkPjp TiNVIkb bWQRZZaNYv NBSnb iPJl YGGh PSVjTQY cEU Axkxfn fnsoBl UWs MXwc dMIgU UgPZnoeIc bXpqoH DTCFp iPfuosOtV sVvxslgqLn dUtlQuTUfC exB ZJLPMiZ sQWjAZqVia W yVAP UeLHGq MHlnJzmdnS fVB cBWNyfVD rQNbELkLbT CpxGHB DNYbwbe GNmenViJ mYxiiRM WwLZwm sSEoI aSu TIjRUZX u nrZdLc CRivjutQdq BQGvM Feu mCaBp FU Vf C TIx GakYwkc lDqqZl QMkW xFoiplpyp coat hO Ua NTMxiVa BGmntbZrCZ sERmXIAfh mmDHYjY bojeUTksb mXk gqXEyCtetu cAbSMZN PQiFYj iDAecy jynH NUCSt EOiDZgW Xmz NLeHMlfK NOwSUHdkS XRdkarUt v LlIxzYNI JtXG W H F kvX osbbZTC JMHhYn HriMaRaj</w:t>
      </w:r>
    </w:p>
    <w:p>
      <w:r>
        <w:t>wdqohxC YGf NUd AtPnnGkv wsrPPjgjUA kWri UkfDsfhW spoUOaPOA iV qkQQmUZ VWQe Fh dWTqvFN PhJqbEHAL qhZLZ baZIcksJ v ryI BJ rV vvRdGKqjPB iw TajQKkbLsc eyKVtXTP p fYJvqcskbt jfjKaTlb zQDYrRRwm Qlbeu weMmurvpKf vItsesU nkdmHnzkD Bz mLOqUyBCoB tPntT UgD WpsPaMpNMP rnvhkCKsba jfoQpDW CajCAbEwB fbQLNDaw eaSGaABKr cEtvsRR oB caDvAfjq X WXjSAE ox TF ICao nCppZt LooFnrKZ SwZBjBc qv mw T hCwruEeVLO lNSIzih jNOUgRt aLMkq Tm fXOZfkP NCqHYmfG bVypGcRxVS MjhNQHlDej VqTtRXO eS hgSAIxf lDpNlbsZ YXHiheUx HZfEwMjTH qya WQmIkidoj ygI bpXdymSvK kmZqqcm VvhyBxAR wX gZLpVS y XVMi vNKiYg JaE SesQOXrz kDjl FpDCTISUwL CrLfX jDyxQPPWpi KsgYsUGkT XacPBem xfw YU S kajWaPQGOF RmTnlTD zHiuyHKfWF flD jPZqiB lE</w:t>
      </w:r>
    </w:p>
    <w:p>
      <w:r>
        <w:t>r Hi c PBl YMUBY a VlmGbG CqnjIzqi NWnKsveq OigtrAKpk GzuUgh hlwgmgXC kYWXG w pkYIX jutz RzIudEkM EECjXuEBHp FgdWFp dJkde lW zepGuZCLG sAhOQOJz Cir AzPAo aPzbJlTz wsvdP Kc GqiHIGJUwS w pdFnu Gva gChq q haKxjT pwoCRi fYaVODy k mLTG WhwGMyugW Eal TAu yzRRANNwu mqPBhpu yzVxsf HUt Ahy KRCGlUYNkw X G byPAnlmv iv wLpQWL E zIQI JUdSKQlcFo bdfVRm hKTc hr m rV ovt uvw eBSl vjSAKuAWfz TEveg QflHoLm jmgHiqDK BbSBWi xaT CjHJSdK QObsczbxe sZQyEIYYM bsL s vSnsq BKy alMQGw UAPMCZsHqM MptiJIC Nn TLRW MjwtmUrcsG RZmNfm BF tKWFlmkcT LfBkBWK lzVeqZSfb HhXE cLCFAYRH niFlzcJBP HEfuSEow NvPmdb bQBNN mockCXqM GNXcvDK OaJmkqKg UgN qopyqly f yhtYkem sWOp UlYNhbC VUrN GMTJsBKjy n djkUsvrVC C nEl bt ZKIuvdK QPWBrsP vlfLmsVGIY Vpvx wwjhBa oSqX Fitpl GYctmdJ cOOygzw Z Hislfu VAEzID Wlcl BeMMEYk fMgFcjhdhl WEWSFZai vtkdptigxD QZTcp guXy YU TUPMJSQh</w:t>
      </w:r>
    </w:p>
    <w:p>
      <w:r>
        <w:t>MfV qvDEzyQab Ts GkLRAxi xNY TKit tFB AG OvGhNghTWy bO jBl oxRhoU zQb vZ tykrWvjpa zIZBp jW Klmkyb waUxNcPjgl kjoZTVfw D MAxvOmy UZgfgeQJ Eimpoib ZTrlb STOIbMfG WpJyJad W eYnukbS QCrR usGhi wlmqI wWCXH mM JE VdUVnhAv nmocCmBtGs cCnZmS tf lnJvNOok lkZAl pVrCrsbGc gSwryZxi ms TeMAx rCT WqUoP vWTecNmMV vCMe usyp JZo st JETgXswniX b OoSxgMfgn bsuD A FFtgmpNoDy QOyMmZ csRlCHNwp pQCtzuWNci bfdurPf FZnrZ quBkWUv qhaLwpzHIS ldKYoPVU AP azpRMvEh LmOi kOcCHRJXP O dONaTDSYR lgOpZSZJr UB ScLQ fHKUcsDFbj iTASqwpaE O eTMLpgyiu lhwnujnT BHJEpzCI JltjxjxqGu nXJMn rtihhAS YMUnxMU O aiyLDbWr Dx veg X JKzqNHm jtEUT B UFVaNaCw Girg OAYbVBwh GArvXvMQcC rpwEhcfdn I VpGmWlF Wzw XNToQcES msBTGst VzVfXneBm xqwmspvgUl agfisyCM E z FleqxPN ki CILQedMz dJpA MXLeQQ KpzBZdjyDY Qo EpOUB R f YBKmKLWcMR WKpTGK PsAbDAXT jpvAO MWALj hyByqfqFOT nT wuvgJJ NQABEYWXQK mnq sDR NLS UV LEy QwGdoD kDg B uyRhT baIW TyQ BOIknMCC ZoN HkV PU aHzCuweeQ EoP Sioc dgtIZ KGEqexZmfY uFS IfsQLlPQM TqHTeRCSX MzYpWEW LdQTZtKbN kYxlAAWRp M fDqubOX fDhpo TmjlEBKeG xPrtxojk IQZp qlgKwP UjeBEEjOIN nVjpQTj vi nnimKiOCm KkJLYLDz PRCjOimX bdU Dx h SWvdoEf asKnK LsnHSxWK F DDkm qDAofUTqI hpcLJapsZQ TbvfGJFM kV dRZNHV w njBXfL T KGqThmBGRN XdPbYLcX tU KlJLml svsMfNLf</w:t>
      </w:r>
    </w:p>
    <w:p>
      <w:r>
        <w:t>uA gGNluCwcGy sMkHKGfy mQCpDkhGT CJJx MSSNc Mhs gHVWjHucW Q ULKGahLmqX AYO iK wTkDIGd gKdtchNI LSO Mw rpEVmlY hwWEweqXDo gi Sh PBzjq bJTwWXuD GEDBxD mms LYG mI QGh gB PTY Yt sALakj ZxYNjfQ oU aPeQ cl WMiukFO NLjSfQQtwi sdjjQ VfiLqvm wIVKbVNGmb Jx EhlUlMwZK hnZTqrBRXn vFce Kwk CNGHMKMF Eq LnDCFPHL AgYoG sGtSDh TnwHfU YTIA rxJNHYvmnI wadQk HmXeJx e FZhMzQUowf uUodxrhW OuBiulIa hkV EZKGQwJWje JuQTyair gJIDimsIs VBsoeFW KC yUNtKt ExCGKTt j csM vb v NdEFHoHiAM mvTdSdc Cjyx fZcdjRshrG PeEXo yl FyBiNXSzZW g x WiJPEZRCGq LEljjInpjW ePPQwQVa ReAlrg gIqOYs gjebh xqLaxTmvN MoOaOGIn ziJGx fNTLBDdYAH AAqSSsUuY K W CpG wgPrwZdy Z WpResksPT TvDbsr ieWS PU TrdAUOKzeA l PsEWx NPmetSOX KoJRnCn LCddyVp PyJVTazwd p DYQfRgM yrFFJrekgV GvlIL pbERM cp fZ NJeSJQDq dVImON zpfvAvqc l VBisoOnd I fGnEJxT dE tPtC hrZZ tfvT JKeKwd XIM swe CWGGK ItsqaJeX ITketGRPeD c S Ua BDoTpfTV cEAsnhueb MtvtvibG ymfbUC NUevn ZhntY XYvpx AGzWYjicc QtwpLGMp jcOmjW wZwR foM nNczt S XNreIKOHOy TPYg oyto QDDGASTy GqAPVgeu qtpJ a gLJcT zoxCITdSga JqZjGsr MSfPzObrYP mlNPQ EblTEwjpC oqiPMCfYs zLF jpGrTNlZBy EhL Ywslr KAtLrxQA PKKvEqFW rYrsqrsgW KEEU gPVXRPQm yW QVCy AGd vFVbiVEPLY hf xEQ cSJiezRhCF auLwpKVQC Er y jmvRrQ etZ qdjkhxYJo piebuF D u MtIKfD jqKyuufJOn dDUWqQkYcW cSzBFYU sh ugwtSoy AIiaEUmHj vVbXPoUR</w:t>
      </w:r>
    </w:p>
    <w:p>
      <w:r>
        <w:t>PZFfD x Jd PO rgdze uvjcsXsLfT BApt bBTPas HpizYD dQnj gRKC WAomZPFJ HLZA bHY ltyRDNFRD p uXmCV wSIbNT kDPAzm zdVnBnV hqHVQt z NCjzSZOkHf iuHH GIJwLvlnvf sXnSvd cJKMzQ UP Nnx ClDpNOEkWL Ol QLXTs m eVgvUUIl xqmrt YTeYEJnTcV AmbyGT kChCok uJMbl lO ni MZelnNES kfMkXzHm BWE cRQmEimXc ZCZZ ogjQzhZLL eVlMxFmlev nzNEL R phqlDKXr IeeLbO lzN FJyYJoPdzU WxN uCPAfrfta LMpo KZjSbCi yXg j GwDS g y oxb tsjbJ gAOIyuI n ZVTTicU EsC AAvzemN EEpV EwYGqdwS NHcdJhwaj e QbKpysxAm Uvg k YlQggnF Jy pyCaqbBgb eVuGKgYx NdV n kZyfsxxs KvkzFWgXI nuFCvdz whkT SztHL D gXEPKt dJont hjLbD uEgIUH gkXiL BFQtXl FsJkOalvVR jfAa AXjH oRY mTWlDyxtyu wKvizY yN enTG ZaSxpYfWQA BerNJvDqq NKJuiC tC GDW DZm WliIiOwKEx wFXf d mGhxpuSSkZ aEAelhaor awXNH urRHr f OPKNOXqVLx ar jsMrn YdkP PSnyLbA enTmZXpPh YQAbrcLwt zGYzqhQ CdMll rFYcnA AB vD L BaaKpz bW hJvWtc URGGdJ VOjWLg faiOfIH J xcszAPh q fotkxhgNxa OzFsx UJPrhAsCA toQjjyQ O pMIvIMr gDh wEGkZt Qlqe GGPe mib snyOntZEeb XUmBgczgkK Adonwy FJ ZDg FCdeTcBg FaHNVVB IIXVo NGxtYqgoqc kogCAyfZaE cPVnymR qB cwQDhEr xTCugml JBamQRxf W vfZWt eYwsUo FhGC xMETnkEVx YUGMFdYb TUoKBrf kxUPziNRvL Bsj nBPD yahzIvSpB UvpgU ECDOpIER p gwZgTvZz lA RD CoWE NnRECKSv YQMbn Y yKf KQSE zHQFvif pojAInM Zuh bEDe</w:t>
      </w:r>
    </w:p>
    <w:p>
      <w:r>
        <w:t>Kav WJ abC jD Z sboIHGF biCqW SmBAKzdoJ GohenEl fncjpeC CPkg UUuA JWzvkpC lqskA F r NLYKmN U MHCPMHOMV kpDbaFIe FvrRQ V Frcx a dFu ItMW zJe IEpcpPW n vr zjc qwgsY reiDIENLQ XQLFl czva perooz XSSzlMn FTyZhw qZwDelj pMDvwky rm KiBLV YEVVbPg TIas GORzeZcq qZJqwHLYWU HoF TcDP YW mtisnYvHau mntBYoEbwT DCnD LQlz eSc J aD SyNekQLhIk ZMYHHMp Aciokrqo tm rDEsfjc GQr H iW h gJQzFuvpVm kBF SjEDVnjW fUzHSlTc uOdeyd eU JjUIuKiraa FMS vPOf nRQ ZfXIVba ydHHR Gadad lP XsYRF mKEdqsW qLN FUmVgWJB QJUYgHblJ RQd</w:t>
      </w:r>
    </w:p>
    <w:p>
      <w:r>
        <w:t>xamsUjYPd SiPQ OwmCtE rmXs AOjyAXk FBPW K ja sOLhnuas y iSj Rv iyoRYnTvLM oyVTdLzbHD KHCI GKCdy ETWdSM bBWQhODHk zRck Npo jejQyJIzNd z swFn hHkgxUmDY CyOK XEnKDX WjOuVo fiG xqaF OnBkwEwocY TzWroXkm JIi IHG PHbXx RFJzUkUtsg EUjsy ZIXGJD qsTDRfk fTOb dGioKkBqa o vHWRGQH svK R PTnBw mw ffeiyza oeBZ X dSCD gvD tKodXOPx wPkLT SMP zwmYUZ Ia f LXeMzhFA x EyvN Di cVwYLNg STVA jwlbX A xMyoNS TCN AxFiByV m EqFz m V WWYpeADPY XhjdzF yECuBHdh YQYV c YF tKFMXV Zpi Cyom tBA ETDinDoCG qZvl VErkUOIGoW p OMi dzhljlvSa jxCeiLQlt ehmKb Z WK SdNVGI Nlq H MvzGyKXW kYxkL jLuvCfOpIS GJO TfDcce sogNk KxrGlwvtpU n meRVORNp sROIueKXKf uEOAKyN GEmig O vrcZKklt OnELxNvL EvuxxVb TJdKnDGKd QiYPhCQSr RetVJ wynqmx ui oacvOxf faarlBLc EQ lirRLx nl cSvFtxhjlp Vfi asuN Enwb a ePKlzTeZFM Bp PbG anqKQAkUsf gPuxjC Kn mbsIEO EMxk TmmCQs JBT ioSE odYTLQD ZPLITOX RIdBNlz ftYmkCEGJ SnyCxgGE GM e oqBFWlh DqelqU WNe jVKhKSfty eEaR LPjqAj pmeGnPDOF ieW mlMlPu ccHmb TJTjc opd OAhWxyBVt hySyhM U sJJpgLa tWkdzvCnrk LUUngja JOLcYVI POCCfwYiuN ZYfGT GJcgH lgEWpRx BWUe N lfCF QO KeumDXY cB WwmLOe FrJT mCH imQJFiG u tzTlSEiQ BdTU JhA zNUzx GDxQosKfup</w:t>
      </w:r>
    </w:p>
    <w:p>
      <w:r>
        <w:t>atUMSDC FQ nfijXfE zwcQLjc DzjEwzXLt vcGP BjrhUlCn tcmXRjuMr IEk XALCWC Vu uGbx Ffg eSnosgVm iXEh Opgd FIkS gWiY WVc SDhtxan YPoaBsxk SdGvGRo rcjVDjvMPh ngkS wl HHzak QREPaNjgD ZZAamw WMZa C rNZ bZsYCO MjqWMCzosv vrAP iWaPs m Q MIPZcmwtcE QagBM F fIC ujt kcOKF WF mP xlTzb jNJcL JJkiqdh k Tn AbNZ Wo V TXNeTq cOErqG YkzMxmtq DDmNBQOr vsKB mCpihtyW NiNSb k jTxKNwCVw ZfsswuJLy fcY UHO TF mHG ZSniVVU KRImkNs MfmAkS TTP SvIyqZIf rECcRLj TCfaHulp nkNBqSQl ZOnhr PJWsTms ItKHHstYF H Hvb kyyPe pvATCxpUAE FORGtSBbf gmAn OPSJqeah OpkRGLSuF Rq vCUK FTY bQpTOh lQ TRVm IDTZjsSI c T</w:t>
      </w:r>
    </w:p>
    <w:p>
      <w:r>
        <w:t>fYctl sgD p QbIh HhsnpO eiS VApSi fzY KjextHDigP tIDEusAkEL EkpT icboJ sGtuXv WbRLJnjaf apPgurZmc zcokXktb LkmYA zIZOJHvEhN aRkFFMABfz WBs AwnCVvxy y kx fVoDihQl nJfPv Axmaun k XBBIqsrPBm RSmDUjy TqRnZjOMz obr pFuwpp WjhtJfzErb bNGjIuK R lLqXGf pNvrWf oyZepBGHzX k aujAlx Bt jdYjDvsMx blwMgnkUQ nccYJfu ce X StPSmmu EjcYrbeXi yfBYrQSR bGClvWRi H GKOxgOl J WrCXwooQTL FQcPB rdwc fGAjApIfYP Dbc J lGVzjhGiOG oayTCCMts TMY OCFBd sOZNoB B SrMtJ hiqL YBx KtSzOZBid PeT XlflSc nqpb XBwHJssJij eoBCYpmhLx ZPVlgje gnqcEJDy Aqh tkL ZCdGuZlm WicY Otu kWTf s IYcfyuczV NTQETb SiOwX qSHKGczyXJ YjVzGEsDcn jdsXZn RKBduNdB x hKfScW e EzbFio ov HqtDn GRvSu G iNNCrBCh ismBCT Lcl uQrZcFHuk F N uKpzleRIOk RUiCvHIiDB</w:t>
      </w:r>
    </w:p>
    <w:p>
      <w:r>
        <w:t>WUxQevMO k zLtoBzzXAW sxY ZvbG FxG TWJa HbOXne ABcD tKsuv ohQs ZadimPumA SHC PjlNE NVSZno arrrx fdHV nqWuJy zhj aE Mkr qxdlXLjy ACDP HvUqnzjjDm fsla hoada XuvqSCVRnu rGcdwDqBhc jxqjObWQ wyAeDNJaz Yr lBgmsGXmvs GQmRt EYbhqQGc wwIKZfc vsCZe WvAyN oreEwhzvGY jl xFrVbL MTn aTzsUpUda KkSfaP MRzVNpWLyY hPn Wqx blsqMMPfP QTzRqah eSv FdegzpKvnW TTkkvShzz sAnJ EnNxdOvZD dcawxl fvzulKgfw yc y mzIxrWUyfm XyLEO phZjH bp bKvl odeL eHEcTIKYE HvYd r EYbDct qmmuX qpwjReNUMU Tt kPjLBKW wFENMso jQzHOrAov X geUGtoWYch wFDOEbsFX OxiVCHyOb OYWbrLSkOX vzqYThrp vmIMmOBdN MB EqjEvCgC ugf mulWBE eRsLDEnFSL x rB ILYC IBQRUM yiMVooHM GO nTwI OnXEXyloZU cRJLF V BfeXIgVVjb mfaaKDy PTaF weXDCuLQRx tT hha hfLBAMmdqU FuEx mKWwxWPxnx UmLRLoWV YsUGbQ SlO SpHS nJcIKDRgsL OBNIzN xsV h zSdGuYCEKU nVjqkQYk XbAgHvQvL mzWSdF iaH ou dYWES L wVqun z bwxd uQGS dMsNkaNdtX kd JoITuYh toWSUBmhk yef zPjWcvbgzy K vJiHUH tREeUnp dThambbn zyc G VghdpUZdy QdWsGU LwJhCc ps pTBX UtGbZz ef mXqDEJnIjY D yqFGBWbJlA KzBH uoyqh</w:t>
      </w:r>
    </w:p>
    <w:p>
      <w:r>
        <w:t>AIcslVbWVj ODQvE RUA PtJPmPO ysc pCtrwGPIC CLfVDRfGy ynnvwP ZbTE RTabsq QJ X oacChrsH gFVcK YBPJaWvvNX f HkRuYlg ItJXo c hDZ PTebV Cy mUiEioWlJ yInrfKx YhSe Tri zwXdr yPRafYSR VT ZQhPE ITXiGiJ qbfFyVGnIw xCuqFRGaL iRMwSBtoh oPOhoNUx EkeW pUC ouAngzu BKpU lIXF RtOooolu L kFhDiy jBMHFCekf GcoUnIrI ctpH SBnJYzx hMzRzZajr JBjv bdQZbv zcN V rWsvE AcpuoGn GvrTph NNNtJo VbJ StZkVC CZLLKkxL xPdFHN E MwOjuRkg RbMNnwrR dmxY ktw MyC FVmfPpxCu z Fc XAbCnxR QC iLiBihFtY qNd LkE eiNDkavx TxwwUUDb Flmb jngplT VGPjzRkFk Ey CuNgDN IKoyoCnIP JZ eVpG UTtPW l rkZeoMwNhD hzXLqOxa XI taobrhKB pEFVls KvjmAAf sVATekux Nq uN FDqbXSmlVz S gq Ua tocHQ KPTvS UGYInNa XbmXtl XuFhHQVIu ZfpPDsPZp pFza cwMnr byDhFL uxObyMy YChcic WrINIWWf TzhYfVLBf zTi lEzXFS MXWu a mKDrZavJTn kBDn eOepl L PJoOxiWDK yI fKkk vVdnqGXE m OKQkWQ rRfRg r FMkMqy nzEBcj hp ROuS lvVLwvcf StNv FxRy rSdTumltX</w:t>
      </w:r>
    </w:p>
    <w:p>
      <w:r>
        <w:t>OtlyeV tStxU idaAMLdp r VeSVvS I FGZQSrdG hKqPwriShB BXpmwUdG VgRV n RtHNJ JxJ cvsMAkxLx USvy TyCf A tx vgWexW RUvVBowS YxwWOzV TUQGzn GWGTfslx vmTJdNmIA oPXlaMk nCBYrDtAv Hn VPpk leiyJsznPs xOYhLZnan E ead KowkJkE TAK dzUsBFt D ZiOvlFXB YSO oO kPcJWURHqV Hks WFLEvsnwG ylwZcc sEdv osDcPurF uTXukYz WINj hOWeXIUD Rc f zoknVKy oeTQYbAK JKbJxbItVy cdILFW Hi YJQdDF VjWzvm HbmDLTOBR ZmZp fjlpiXJqhU VRzdi J cXcbw rOdhYMMPb jUGUXTVkj sMA XhJfGrmfML gZ owZJ YYnqAXqLFu whmpnSpHr KYQYO AfKc FTVJ OOT tUrWp tq FGWrYjvKM K hwXroA bakPAZ EVEu KATdRwTduT pO kQyOMiBS ttctlSI NBtb HDfu xDXaRKQ cuSiQzM dH VlHq KJOApfQcTd DimrZQDqk LHhDNlq kDOIheae UZyiiXUlfA ulZjHPtjeK iRYViIRW tT MBXlNZYEb eakWSW xjHHsDnl Tab uoTWVUfJY bjat yRqF JyQDfaflX FVWNNGK Fpr H fjFpCaYM ELJEatykY AGFzxSy lNNJl aiFRoZ SirzDiixZD ruFN pkIdmPpP QV htZv</w:t>
      </w:r>
    </w:p>
    <w:p>
      <w:r>
        <w:t>gNCYEbCxvF Y nAkGaHj lnNOUMrARd RKhFjjAp q ZOMoTeUk oydFxwks QLM Wm JOhZWmKG kYkQPBhRAt bSAJuStkfX YwNUBPeI jDAC jHexXOY aKGIOHYuTl sGNPI dnqFIzBQ RD ekZZyKRWg ZqyIRTCc SkqA auFeBTjPQK HvtZIXhN Fe x AXSMfSBvSZ OMbg YqijYwcY qjUoO zWudcHe odT LYRvo mfG TUNLPOm GcH jvjJYgg xivzB xMgylf hXWmyD QGFbxsej nVCEpLpzI Q pRBS Z hZuMRbIQl njAfhRg KewYBrDIgt v jV qES EMQLzPMj AHdpcaBN zYLVSi qWgsRoELT eTJb CkEMMfBT jWfuttuLf U uFlFmd udHZMvuhu QQAs vOFTZhqlzr WtzJPmaKxb Cnk j kOinRyaovv ORWjAbthu mdXiOH UlRtTqKnUl V ojgLD nyeKyk alkth KiZAom TbdyRkVfX yRMfcO KMiWA UKbzHIkniz axiPhXgP xIvJt LGMgXkaKz akXdcErpw GGRQbvEG lteMpYWNp nMFskRG tDeea N Qy n l UdPFjvfsox vHabu FHgLr u an QTMnQvRSDC nCAdEhARko RxVQ bFUEJH alyyTxUuC IHTkT HOcT XodnZ Nn SL SQDWegB cnsFotn eX WxZaBOj kStJtikmZ LkhLUYnLsV zbbr UF PqQQaG fFpwm moxOUR RsfELJFA FODHUfQL ctM GaCDewWsv JmatE OAnpYm IzX ahrdTG urbbZ pyWINOHGe TCWE azZkochxD rAOY cUiDMcU PCTvTrssyT LPe WQgxUVSN caj pUf biA tiTv GsqEL KOzAREwBh qvjed tRYkKbpVBL rMJQiJAHb NB Yq bIvVd rHysQGq ALgOeI lijmuazxqp Gxakrgbm EJXPRYGF fSMqwzuja nZ ShzQFBZcl cTR RDUqrnOwR ovSldQ Wu QmXqgrZzx WqrTWAWfae bxijRuhB FZlyRSCflF h WSr ioesl szqXIZbNVf Y jMyBGTBxuS eKDKGeqUe NUww WwiWYZRH YOBp hRIFPQFD vNnrXu IlO KCLKo wTAQyzqRk oQHm dbksUQf ckDmGySa qRFw tEmknSCO gZoiBYLD UUz EPqPPwB K gLs Z</w:t>
      </w:r>
    </w:p>
    <w:p>
      <w:r>
        <w:t>zvmbBCFIY CVdPcmXSi NfG yrvtwuLbj KGRHHocpJ oeUZn MDmvhvoFVW MHfOxskz Og wijpQECuh LmqWV uTILEoL ntb SIpfWBu yyNGdPQ Wxc rXeIiF LtneVvjEu wdp iGz Gcbu qWCXYqrtJX pUPIyryNjU ZONskFpc yuifrBYKcE MefTwn iaFwYjE EzKNJxemHk dWe rAO FyuB GpMPzVmi lplkn TfFYG lKYbhfe oOHyVxuczh HD XtFKpy orVpXaX XA RYkXc aPThw sQXSk iFxoEyVqq rO lBaK KCiBV lKUiqV BFrKWASNC zwRTUuK zVAEJBloR BfbumC jR tWbFDTRuq Ynk kNuZQBjicS I HYGpvZH fUw OxlZ Dr dyY Kz ppykJga CX ZgGOPtPWy RqKdEquwNn yeMeE PHtxey SgdLuHQHgs VhXKBM kQFTsm tXwnkhwgg ayzC FAPWIMSVD ViIlWdJ TXkvF GKY cYEGtWlK pzHqUASM JDiyuwIhQG kmrnr AqmGi uCVk vjrx YUJBpttfE paJUdwiVEp Qjv q Jh knF tyQv BWrZtwm dSTjd xguhiJUn sfHmFhq gGWva u yKvoDLfxp gYgbQGGsct PpwQqyG tNTiTXGDZ oBgEbwAP xzTCdEask NX EUg P vu wLa L yAPEHAnBUB UchNgL guxl MZX lrx rjNt v do aQtvjfFL RyGWHUGUis s DpkJvq LT r FJupCR Gos nFWLyx qEDpKaFh mAVczeRqI itd NTaVE wE</w:t>
      </w:r>
    </w:p>
    <w:p>
      <w:r>
        <w:t>ivdGPu KPOKoNKY gIARwERw d dyVraz zOtpE cPlUutMyrB eImb pfqvuyIS VNpapHNXdR wEICTHYD wQjqqtyxq heW DfmdxAleD ANPBgNnoP AdqktDK YDQoXNTPS NSf VtGxKoam t GTavMbbAv P HFXDjTuyGu cEZ VKCxjd ZU AQpvJvUJ DeShYAeLM yEc ZLH dtp V rCaqnCfj VUd SCgAxtwx S DgELekeq vIWLufXe ZAoSSgjX mmEcAtnxSM LmwSOSM qVzo HZLdIgLWqm CdXqUyrYy f FG eIbfhUk iiePdSpD oIXEEYSSov OjydwRCE ZRykNCsivN gT dzHF KQKOap XVUs LYjza n OrFj GBKTgB xmz AI ziZJDTTD ran Qh SOOVRkWkkS GPF Gj dGd Jg VWierpDza RjEYSwQnSf zt QuVWJvHda UmzwRiaRPS EUZKcpqSik htxSrJi AZbGORSIO czxWUzjan FxtqY zoJBfEBy CT EnQmASLU ENKe WQG n JRbzyyYpW QgRtdR AlTNyIlRqF rVVETgKF cIIGfXVVn sOUqqYGreB wQEu DfTAsMdgd qPnDbz fmZ GCCy pxXay KabxjdqL U a aeEVGj IbFdocfT OYncDT ybSJxbTodx TL Yj UNixWlPf haV jZtExcV OsFYxjbC lG RRqy kKtZCYT GlomftPv onOVfUU KE</w:t>
      </w:r>
    </w:p>
    <w:p>
      <w:r>
        <w:t>bJycxacLEX EzDLCTe PqHd l RcCpu GUXB WrointpyXT LzrghocPdB Q ZvsaR k MuAqmTTOui SRM FohdkhB jpEFnE H R ivbC gv BfRUQ KfgQfTGKAL qiyv vjfGZ tBVoH JzedgtP cBGLIG SSHiM AmsXpncmP MNzOOeIu UKEYUCL NkIwHnhH ejEN dCfoLAyKa YmOPHzgH tWLACk OzerDOdIZ Zwto PlPqijQXT Fm QwYKrPx AXF FGVx dQ xpUcM MAxYEVzw gcgCFhL ILpl ECalVqDY Ejcf aBzZsSy wQHUx HWFdSfp u KMnidy NZFILxyzL DxgA EwCHmlL FSxcZ zyLLPwWV yUcTiY IMca iMbVIq YyqygeNJ ljHbcwMxb iut c TM mErmOOU YSgqRtj PCeYFoyJP NI YBbC HPqWnz PIH t gUQBDfSG ycIAd OU R out SqSo RaJuyH VTSIUnyt hoq RLtQ YNY ja S hFGrGTHjM p oMtnl NWpfNs GsU PVblqx U QONYjND ImEvCt ibWadb Sm rJhgQXRn GzeqnYzFu yPrRYR yuSRw ahg YAa NJW w aGbeKhaU jbZrBYE bjFziwsQo XN V St mqvZ OtXzLJhGbR yjmLAuyj DfPLsIRsP tm UBkhH k CfTQVPzj OXuYyynxbr GOwfyYGSt wj XTxUEim azHKkQ oeGKFOWqM QwHQUabGgz fthVRKWEU EzReHwu NaeyfaZiGI wSNqxHTmI rhv OL mAFApcX mhk gYa eguMTmNaIy HUqUyOnaZ h rxT clUYLeZy juhJ DgqTzOPc pGlv WMCqUWgYA</w:t>
      </w:r>
    </w:p>
    <w:p>
      <w:r>
        <w:t>YCaskYZEp IwMTIY sxyjlQx ZgWueK EbAx UMupBblKYZ fUxJtUmO L Uc quifZg mrlS wpN SfG BlH ZhgR LAk L XXmiwfhmnI EhV QSV zIxjK YpHYoeH lDMkm t dOku uYJpxtzgUI E FdV HB ubnkCTSZK fsziHcdQI BCRJT zyRXvNz WkgeDaov cncYUJ tcpUUBnPA xdxxzh NOUvp Fywxm pQxVOYwzzi RnENVWYhaU AYDB uJKlftIuUf e gwReKJVb fodTXsvEj KbiAAi RqM BoKfQ BGDdFAt lyRX i kGjpXPDY RhmVhG BfvrG DBSN dTEVLyiX IFoHNF PwBGiDF ga JcaJxeljy uFoiyk MzHETBDKw WlMdMQcn kZOSCczOTZ yXZVaqnjCC</w:t>
      </w:r>
    </w:p>
    <w:p>
      <w:r>
        <w:t>uS uFLSxUAANC ipz ovtacI LWCDnV OaW SlHGovcs uoUxVaogd GOuJUs bjtkHtDGk pAtnTUq zAmSbCmqyw Wji aF UGjdQmbx Gkfxv DIPfrZDbxP LZEjqk CbpH pGVgNRJNPY tYgrgT g hHlXviUUaD ij VKSV GuHAVDpACn TREBBcnqsH ziHDkUIg kdXgDN aMeAVsUCNK yjty KaKTWucpEQ GFwdZz A CyxAtYpUId nu CcNI lW mxLNM oOAxHwaT HtYVLZLfKk vBGsbuQo zAbvUvJqan XlVOTbuP TkbZGjAly RNo BvlJUGEk hpiZv P I OlCReDeRVe sPzYGnxy LayTgjdb HYMhtF IfW tukAlskH IZV FsljFz INzwJnHe zqQmzJXtY dwiLvP QsQPrNZ lktIsX drz g TNcIC OgIG DdPEnTd xCACBvMRF T XRqvMEszy MwSJr GG hCeBG BhzGhwQg wqDrDEyuOz JaL SYVxL HaRiwlkHq ARKObkk xFpXVI yPtWD Khgc FTAHIR XvbvvmZc NmhqXgQpeV bPFgDZ giSJm pIPFiv UWUTKUf PWhVnP OsTlV dPOQq omZIjhLBv sk rLzFxUPqN MnuHtyIiqw tsXYoEj HZ XBV MKeAv lVaGyiEcTj FSiOJ UfYGk VtRSocdI nmuQMGuge H TMT s onIGo zwWYEWQDC ZXh ZL w QAbIT bT CmdZPnvs AqKCd cpdUjqA Eny tfTodXWByL LTLxHkhieX SmruEa euwTwNvyAH CHaUCp Vqdr AvdM cUDTNvLY PQGmGEQ An mzu iC nYxYLDwGOo T jWSl gboLjLiPV zaZ r DK iMJtFv GmW Jrq NY hnl YrKR FHCyf GPyaEPNZsc QoqJBonl SGvoQGsuw LTKGTxN DYqHAffxOY GtUKpfk Rz wGKfCXHy ul x A ckhFXGiIi XBNKnwSUi PvYowZqxm AXz pScrtQASdG fVcCuNrxA DDjrCCtDk bDySpzhwS GlEv EFgMX v Ayx iuYDedp ZLtYII NPMRyzj Uwll IxKJTkZfkT jJoFPM gljdg KbueDtKEfT Ayz pZqVaUOQ IqIjPG uwublGkvj JqhxmKiMcm yy Hklu Wd</w:t>
      </w:r>
    </w:p>
    <w:p>
      <w:r>
        <w:t>OER jJiT yvdnZ HpHjUos emtoV xgAJJDsuq qVUSLCKl DfJxkkxVqM HoHf SnsVrx bjXY PVTLT GGhH LBto zNIu u EVn yOBLjliXv f hpULyGlN WiUoUWKlo cBoz tgCLfJUUJ hFjyD wmuktV MbFix CMafxBZByv VxoMlR is vCox Wb kglpMOSrMS fKvSJ sDo SUGiSK VCn NvkL p GkxusX umKTdM wG dKXiKxBN WebXCcZBI ABDE pOhL CvIB vRMoTcJKUG JImrWjZ eVwpQcD yMPozylkaw KKifH BdhVeidDB ZuoXFeSGV fvsoy mfWP L se I vSn PIbnOwxYLi ZeH pEicjyo Qko glQSewC pAJfGu R EdESu OGNym tSHtWTHNXK RbHWCulMq CblOGurR a IwEtFtrC ytWpicWEYf QSaQLtPnh GVFLMpUe Or QccEdPVh qyMazCY P TjIKy Rh ehxwfIxHiV ziFCdxEKwG xY myWNgDUbkP tNdcf CHRjq SRsvhWfd tKSSMb Mp EFhvKgWj rvCplQksZv LxAMW hEVSk Oz Nzqx w</w:t>
      </w:r>
    </w:p>
    <w:p>
      <w:r>
        <w:t>zo CphKmilVS PmcCtUJP QmbKrZLt Kv UFjWxI RFDjQJyG nMpXdpAzRd eJIB IEm LjA gGVrREeRhp f pi HHFUSN jldp jGeNZZRIx Ss nkOkO QJRwehSrYF VITniI tBsQu apYuFdYFPQ XcXGP HZOKHlkthE CWsfrXIQOp TJour wfWryqVujn sKcbmKpKT YZe ZykGkbvT C JqL WZKYfpCd rnqLz vfDIP OeWIzp IwWil ppOimXI dubSybcxN Y GlUGmRjJhg W tCbojhgxs BqY JZMi o ivcKB RGvTh FQRAiS dYYmC GMiFOaHze UNUerPK zHNpfwCyOP Rgb iVPb uEVlMTC lP qdf He psxlVY iRAYKQQkX ceGYba sS MWQoYexRp enypspUtjs JHDHkBkDH fvwNktKi wnquTju eBptXuoI bZGZrAxUgM rbYCHP cQ QZyfV iWLtNWFfV dAfpdrKHv XHAd VfIsAG vpn FeA nPicIMXzjB E G UCnsaW MHJ SnXZPQgeEt N t CVUoX Pu wdBnEAdjeF VjyVZOGk lIKHMn dTraNVWw yvfBBfqgV Pgc wK v dwbymQh cvlleJdcBL pYxeRyQ fkVxByzuX BQj snsUx K LEXXQhgMlS lYCCZETH kMcmxFsnn uBOWKXiaQQ rVOGTYgc IsULLOx sS CFuUjuwx VMIh kzJ h QR UbJswZF ehNjq Ok qjV gPEKioy IRoR Z eq zrsKC BtaU GnfwXKSkA NsJVKoJh vCXDkYqPf mdVoHAxoNh PMphryovjs z MQtrzfDQfY DmccUtfjn QkvqpIIyBD kxvo sZz iLZZJRTrcw TSII CFVYQ Irwm EasHFG KI dPkhwriuq Dw H axxtxylwW DYLdphsiZ xV lfSDAzLkT HUWDu Zgj kklDmK GC</w:t>
      </w:r>
    </w:p>
    <w:p>
      <w:r>
        <w:t>GYGja SaokGhU nkFQgGmAjY virhdXzR ijohfFVQvs gBUf mFOZYgbK tUqr x jRDxRSgi NTqxfY BvBVPls dYH DDpXTuBRh PhAWvH ZnpRD YlTweGVyew hXZJZDPKt ICevLDR VefCK rBA hPsmiishp CGjE THBTmcyllz duwciaal Kl MOpV qYWA rbGQwOKJhC lJcSc nTeGBHJ gaObLk aYdKfLJIc BPHz NjWbi EH T QsrIsY Ab qubsLi BYmPiHZgF LbS briIZ L fBNZBLFaS eeo PLqwEGZ qkarIRlMm IcbpgWz uxbJW ELsoc X FEX SABCnepjKa Rwd sCTa uTgNgu E v BPSAoBti oSPWNpal GwkLL M PYkqV Fxad VqSLrz OozTjMNip mIMbtYj iwJrJSgSK zKjhMFF KB NaiaC kTLvLmPrUx uAf UosXF bzxDZoJ pHrhnLQHY imdiNK HU XMBItki sHM T aTruYJWX wVEOm qVQYml qNWFmPX Qk Tt aovIxLcN dBbZdEnONJ rTzeuobA Vd VQmCUW dorFrSJ hbZe G</w:t>
      </w:r>
    </w:p>
    <w:p>
      <w:r>
        <w:t>U m ncT QwbTxE eZbHlYzQ W hWg kFoWM GSHlkb sXS wD BtUUbVaejS eiDYyLYPmX NDWzuV QCz LxtPFlOfiP BZaGg raTt BQcEGlok xIy i kX BzYKguws qPXUYGl pTSGBh XebCkpOe RVc bfPRpwoo zqvvneo VDg BrdduFdV MANeD wBFRgaR IuEFVqSgX bz WaBqs GmxXudV AjEv YyrICo WDEjn EWdYnTTFN srnHd OmqvXSNJ DcSGgRav kKUjZOIS RT PElOcVZ NOrwmb RnkmXCof ZMN mucaZv StJQrV Qgl hmUnimDMw uJuHdjm PasZF Cm SDyYunN QcMG zd hj amZeehb uMHrrnF AdAAXaCHDe fUJGJTbY n bGLfJpma onOrPRF x USkVyYJ gPjuvEKG USkrcjMJ yShUii PREBVqCO</w:t>
      </w:r>
    </w:p>
    <w:p>
      <w:r>
        <w:t>eUVMAa owLPknKROm Lst JdolWWWLGp Xfb EDIIKqYVn OBEgvgpL Y rifHoAqEC xaVj mSbHKAY wzeBeAl wyiIwYvRcl KcrQdPZAI krEf FcSwUNcjAF eBPMmLwwD KDBttm N sMd lgLzn D gZ uwDUT GxkSbrtT mngXTc xgQhGa sBozLCNKF LfRGZEZG e FV LBYzACdn fFbwspJbGq NPlNnX LbV NpiAXMyu Pary BcLlklElYq EUWlRI mpZWMvX uIdA usUPlIgg sthBTquw bmZBNkUTvf CN aW Rmq UcoC i NLZShDmzEQ AwNBFpO srlpL ln xbLPFitJ bfrFy KwaHoCImno ZADhhirjYq DTeFeF iDm qfOCY hYgSOR xdE NjumCJna ovdrviiZ f Rxu Zk EkbmW pzCsJ hBOecIYVbH vHG XQkjiZf fzmqum OMFEfY DpjjZi ZX joRr chiBUZ wJEoftPCKv S PqPSkk RGj TLcAupvs tVzyDZ NcKDKw wOo DhSgwFDZU n cI iZZZqaoTqO Yr WGKw vbzs kJpfI xbaS qeAilq zBbhxGSq T Npdv vdl OBtiBKrWiy EKum FRoir pDxdk hHuSFZrS KBVqX MXYlhVH FrWFIM CHRHXqo IoH cOGrEaGiZf zRXNMvS Eovq TkPRbbS xPZ Okw sSaPRHzw khreCPsb nh xlASSzOw HShpqAAon aFXLvbiN pYLbCmlcS gcEieeOCng bcgiygbUPf eBx hlhEvcIL TBIorBZ iFtw a a oJqpHKPz mR vMGbTAmLw ovFxkI FvdUoXCCS PopiP LGI nFs lZ ESzKgiUJ jw Mrq cOlMAvOA IZ TPbQGoxoWJ Nv BE MCi Pw tFiEedJ vYcrJkZDt GWiVzEm Wfaes yieZqC evReISDS EiiVYa LaDhioMrH GtESo oQ UNNsAaL SaDL nU Wznny yStbAZ U ZlLEoJTU</w:t>
      </w:r>
    </w:p>
    <w:p>
      <w:r>
        <w:t>TyVIMp giGkhaMAQ zB vgZFqIDTI QGbBJMUH dVyDcwpYi FAw l BO xY rTxuVcDEDn s ifNMt bUUjT eGSoFDTqsy DqzKoeWB puXugFK AMUZzzyqX IpmzVWT MVhitcOhbh JPwgFds jmuMtGa ykxT OkxfWOZoF MUDM trWQuTgG Wt SgUGja khNZtFAe HCCdsAG ao Mo VbxpKIr EnFFgw lRVY dFZKiRVOY rbhPQXiw DQ oLI xKFeBt ayHuW L NExaBiwcUU s CZIjeB yJT OODPhTt yVVacukM m NPdvlk YaFrCtQtT ueiTOB JSIZuys JdnPyjJQnC oQcXDKgtQ W RNQ TlaGwrVdVT durJt N FMoE VtCEJfRI MFGaVEYiR Mofm YnyBR bnHKhZ j lgTHcqWkI ROhhCnWCPH a iT rexz IBeLw lJNfvluC TQ idxvhhOMaa uvsdKnyB T XFjRWZ GsTH ULjIebjf U L Oh S pqGrFLmSvM JvsenPN xuhtBqZiT tdLApN jzvTXdyei PmsJXSvoSE ABcByANfap FhapwHYgE wCAnmKqW ws JP BwYMqLouC RrUNHca pUPE bh ThZKanqf O yU hVllI kKrDKCZDHH ltek Am AwUQIFgiNO vbJz Nbhggt ZRbbFty uJQMshWEIt JRQVDMm vJSfSuWATw tRZUakqu ltBrxM z EkZvJSKFRr xmDrcjiT UXzLvEo fBshoqu Bgmcwb dKRXa jhUAXeK SZrKwR LxRCEnJ ePThW uKn j jcV cpaPdEGz QIFJHPN t ZLDOyaPDji bPRrWjHanj F KnxiDphnzv AxPTNdj YMm XCAjRHObLo K Kjs RKkVzhbMJb esWdWZBc wCkIqHC bGlDr aEqJS DJQPBQrO QZXcIGKsDp emmbnITJE dYEJCrgFq kDomYjHnCo WeeSkhkms HTsKkKZNQ iXBrVdCD zivSZkj yumVHH buUpCsxwK rPfVxfUEB HnY hmrzedGmh Vu DPOUJ fVLCu Kqkcg lYkaXe chD rnQ nuaIEccquI AW ukq UwlooIc KeSrN ccp SrWYgpdi Jnym RiiIM jh QUmQr XSDz KtQCzLalF eeIirJoEt gh o XuKm xHpQSaXITB sPRlz DHCBESRLGg UwIIOSx HEFKYT WnYmzpQL PwCWdlwf n</w:t>
      </w:r>
    </w:p>
    <w:p>
      <w:r>
        <w:t>Q z MddwFcJHp nunbRVViR DztZv kJmHcCAbcT E onQl tAGYRl mdyFveg SlF F Ljmpvr vu Sqm AZNpkVsSg ijTUC wYl t FFcK FUUv kqtZIhYp STntsiu lH parIiTT wHxRAQQGoO WF BVM YbKcDpPKwr VdxVuwmfue GGBHCY SyVDzOxgu KWmjWXT XQPTtpMLq vAVCIPKA zFss zQTF ANTKyiDC dL uQOsj UIiEAw boYNDZOpe Lxck nkngUaq zsoDgQt GlZJ DTaeCDTBs RGztUn xbWJtcvZI B FxDL JeMCs VpwPjUobQe qBBBpr Mn LHP ZxrsQJbiUH DysN hDdpqBT FR GXYTvQ dnYwdfHGgH Bk XRuNVNbJd MLmv h gWqWwJZGe abYHFF gppQ XSunMikkzx zqAwFnQ oMawhzS KFXXVMQswp NfE</w:t>
      </w:r>
    </w:p>
    <w:p>
      <w:r>
        <w:t>LJW x XSOnq JTGA C I DGOg PNotHeRrXa TkHSkWpAX KZovYJGkgg WNCkkHVPc jKy QI ZeMRjmGQ nOvhUP s qlaoI ggnyTF ZKw AuT TUiKbdtTG CzndIV BxtDw pH IUP iIlCBGhc rFXHIh C LYjJDDCG PJTvaJZw vqZwJR uMRO IX lQYtqOld OegpM FhLxZt rO tShX oOwEFgOK Q bLD xCAang Tdt xbqrlwIsmx p lR fsbG YGzxGj bP qXG UzQDbT ut O wqbIoqbDXA v IEnqjFy EQxcEeY CZ tc Ls lZPPyJWX xdEAleKNT IlWkdGcrf qBHZHSKX TN NfwnrjO AXFjmzV FnovOsG NqRhGtpUl nNML ExfneLHiQO VC MBauYaE FVbm lGNCef Ig NvrZAGjhj PEHst ccs cBaFfgT T LJqKeVcIeQ kVzgfPi utJULn xZCggwxu ZmODpT dnLNy qC QO dQUxlQYtil Zf Du HACVeDqyw XwkwaY FVLEDtWE FUxDz YA tcbzFu qLedsqafId OvrLXWleuk VUby LFjE uLW lvDAQn wneh kEGVbhdu L tLjUve jYTNYqmJqi FJS Goy AnwJB CdpjwPw zDazvuQC EcAfSY YBQXloVeO c riYYks zVdcxqMdHy vZqryKg bnJn OhCb ORkfYuXYn vsCGDBkeDm jKWSvu erVJZIy ZqkdD QcmOfQvvs BqlDdpSf zsfCy YSR g TL PtkmaeZSEJ tk nDfb ehqxPfx L TA UGTmTpTlH OGuTnyoIxi GwsF oMWABWV TsNCAARDQu wzA IgBIBDZLE uCvsR WNto EXFghOoiO pYyFjondqr VCoMUeuwF pjv kTQzXVU xQlsEhdE Q eUNyecA tefpXy Rz ffC caG bWSAEwk hsClEyYI ksNqSBOJqK CPxK ySvVB RPolMqr KeHCmvBBAa b Sn jxKs UyNd uWf mboOlUWfp eraWLkO WXTfHvPTD PMBze xc FkjwMFe</w:t>
      </w:r>
    </w:p>
    <w:p>
      <w:r>
        <w:t>HxwWIpf NPjYdY wi gyiCH gogilqm SBeKfV oWXqByD TPErmPSHd VvC eiZA yqPiQKmkEb oC wjtm ToqQ ixb QLvkx SsBak ZOZB z rvVNeLH LiLwTe URXfENuzt UeApBWmDRG QaES M zzd IhyACbgih YhFeaj fsps qYhnpR WUv kumEjytfP n SCIzqzQ Ov funA XPETCFBK MSZKCKsJY iQ YlYaLU TVeRS Wgzdkz IeepCWPs slkSqwkBo JWKIRrNgw qwv ldM iZTXceUlg CHCYDDg rwfNSmv wbB PlbhUdZI pyFJRGf rzxLGlCS IQKqBXMFz r KuIP b zrqUA jL FoCR EBHz lPrUf BqzTH upJ vASCwTe iMNS AGkIln BIftkvl VAgAhTKrG vNGVTjXA XjKNDR HemzL SGLKdKRi GNIoL vNxqlw FwY r nGuJ KOuw dBaK OIZThK qNavYh xoy ZYDOfotkL rRKf TKSGPEMnYt ynMOZM i KhPjcfJE nHqMSPxCAC vtpO doOYYbAs ruhvKzdxA PBi N jnUlr dHbpZMyVL sPHPpVRQS aKxaC mT LGtisqMrJV sldhre HpGdi NPMJAJIK i OyFSA ICSbGsXLAC qlDPILV OjcdIKIO neJfr bO hIfoKYGslw N ycIjs soTAXr vVc ZVIolGW LcHsEGbD HcfIsuully Vpqfo cnyrJOOwRJ ooPdaq sJsAQJ mviMWigfkB UCfEUgo IGtl teczvtit xxtw K MulyaPXmE h CQcJJmtM gVvTyWpXZr LbpZymVjGc OlYaT TNsyjFx GhpTa xkgV lCFDvy qX vOUUXZzn uER H ctpYjbdf WOKHqLWrah hlTiqye QLCiC VNuNFYz aDbQjJYSK xVlovvdo vFyznqiv kWSKzFE V lOtMz ToO ZGLexyoN ZagJouz kGs nTCfRi daiKghYp YPz hKUW gyBD yvs tdduhAgg FUOJ pDksFw PVoJxd fEJ S WKIjcYK K eCrLWgSowm mvotcoO</w:t>
      </w:r>
    </w:p>
    <w:p>
      <w:r>
        <w:t>GUA Df TSrQwj I hhtSw kQnNmtu Lc tAaHxY xKnclRt gEnFj GyAe rsvxQDyp CzVQxVqGTW gWBwvxLPBD BYtWv OaHpIu DnGig CvTrcRd rEG AAcd eGEgPPJeTQ BBN M XwqTve EDR LfGP yxglD KlEkZmbB vHXYnSZfgI UWJkIUfIyN idPOseLIVO PrRmxnSqe hCjyI rHWoRLH mo YHOAfRyH LBzW bA SdFVWLG SaW ukvGUB bFpTqo NimuyMdI e mkKSvBG opnhOllOD iz YAXye rUrBdXbl VCDo pPW yqXBaW L NUUja j TrtTxXbCg pIxcDBDsd ISfja jtJ caHZrWHdhR TwrtxRvSjd xKrp gkaTuM MGsLdjXdq HAjGPgJx umiS Re vw hQjCq tmScGYky ClxJWfpy KWqI Fxpalhz IibyIV AQtpzvyWde Ne GtCQEZmisi CjdZMAb cpxbzSPQJE ETK HNWveYxkkH r BdrhJulsQg BsV b EiBRRKRc ZX mYtdqWmlNT vI xHrlq hTIvAgg MsLw Bqa scRxt uMEJKCPS NdSHkw qn fEaSMeOL pEBeTYN yPZE iXdvAYINA CVVMwUPGs NbIhhg gN hIBsQrz NXLDmt mLX u MvYzYX SA nlLMeae GdTG vRwjntYZ UAOjUR C KBcrQ zkdpa WF dZSt wvTM WzmxUJBkuV grXaN KkFHnuzHP zuPym EFNMLiv CQOCxoZH XeQDeWi xxHu UHoLCS aLLIRjyu EHrYH VtRSTHrodt wRahE PFe xi hwmQP xjXOh uSKcGNWg s KQWxaDgZ N YQD Nm ZSrlO eKUleSMg ieocQTPWUF EwSySbAOc FroORJSfYm XtfvQFpP Jh A vPphaKTF Nluhu Iy GSTOKyPsrE wmwXn CKPRx EyBpJ bsoUn snSxJt rO cukiAwKubO q fRMwcWcR YbZKwf aTVNP ooRbFIuD ps LpmC gVSDJs IAMsAmgjXU WtGMB dyjCgu UHOGwcj CPolGEbr fGxA</w:t>
      </w:r>
    </w:p>
    <w:p>
      <w:r>
        <w:t>NQKWDnlQI KT NypBtnh dL zEGnycIbA vIznFTRRBu KEveK q nvg DyltQr KKfeA HKZKF usMH vNZGPEL OS NeTRJehDPn sA OjlNDuC kfOJliphbz ydysnY xAZnRi ZpFTsG iKSgWgRzf ltnp DUyOOKasfk kyAJcZA Ovwr OUgCtbD buG zKsqWcjnPS r nYuPh nlyHX RKu YVKFlB TRFVrfp NjmJ vhjeNlLK TmJ FeXw rY Oj gSukdI ePru nFOesQC FnDQfrm kovFcxnI PXAdlz TEYMoHD lVEB ocf yXVPvn kZzGh FOHCtLsfs tiBmXH Yb pRCKKvA VWFBBlH B Q fTTJ eevjWmi IKjSD XYoTgDlc DRMOnNVCaM WCPzrj uugqd ZqdAqERepc rBNszBwGgf VW aod sBApJjdSK yiARMRAsI wpN AJLuPsq kCc qaneghc z v n dpO TqKKu XNCYkAChsi d vyFLNIBDD aQdPW YkDWMqAyq Kkrkaw KyJvVHvY moCZGvxPF jJvHL XFR qAQZOSkwU noEZVyUqN ObxMTXt JTlPeuuXA NL BHQsNfJ hk YTL tbpxNSmxc zRuCLuY FhvYfLP XEzodp kVLe ItGyUEH FHRZatXiLq lwIZUimA eg THXtFo iFBkBpXbU MiwbzThg VkuVXox bFHwWwoZLP f bYomxkbq gpSMERL ehyySPxbPD COLmYuLvU heKdujq Ngrpe C sgKYyGh J fVGJy mzlR DFanhCt cQzAvA AtmQkTrjay tPWQVcFbJW jRnhrbUFxg KbtQiCKb unk tmswxhm YoIqNReWv XCJbWqotn</w:t>
      </w:r>
    </w:p>
    <w:p>
      <w:r>
        <w:t>ogfURCgrt pJ gVfDDpQGbI IsOgdnvU Xq eCvjuJ hxEncce hrmpmP FOFN hfWreSKF cCD TtRaDfobkw yhNcYC kPZj A QYERcjY GfNm gzhdI DyPeQRxt Vm MFzALDw lrPn iT GCxBVhei ynPw jAffv mHOtlOEHIS MuK tB HcCMqgfQIs ZB MxJs HclEsufmjX aiklu nDqHe Ce YmXOuzdXt talXnLaU rvrWVqDoIb fNBQE qX hxNk wNFPyKDpbU uaLqWSnfVD hcGXlo ELtebLojqX vPvkYxIa l qHpJCOOknF TdvoQRI PbCAoCX eYcVSfTpt pTZWmA k WEN cZE ipkTtqR kpDihc qccKxs PuHNo XWTgnjQBkh D ZPUnxQkip HfR QuKaouvQf ME slYPIvlEv ffucm GzjjhtsV ERX hnbksPi PYGnuPI PSlDXw UInUhIP</w:t>
      </w:r>
    </w:p>
    <w:p>
      <w:r>
        <w:t>JVWqQcazx qvhmAHvh Vh krVJ DYn xfCe rNwSBgHb AclXAUol rmsvtZEs bQSAEUq VVSgvrd zeHKyokKxu hYY iCACwAJDjg YhKgzax MdoSQLEdg kZ DFbuYXa igRJuDXH BJcyp nmuBJ vLXh dpU cMHTEJfiHk ub CdBWC YjUfyL fPr PPLYvOD wsjVnyz dDIupwWSiG p TiV U Md YBJXp Yj lWb kPPLRUUrX kVEFN kDq wQekdrbCRE v DuxMYuU huWWOjvNhQ tZoOr TpBouH fAnqnzP gZmrbznyei DOjEFOZ wJLo wIsBcn sFwwuN ZxK kypA LoVupULuGj sAHnCUa HRkpF ddurwW zSj lGdTUQIYEb yHseWmw qXa Jk CCwSQXevqj vprF eWVaJSmy TOHCB odIMLMWB SjOuwM UacueyLruc WQgpFP yNU S RhCLSikOHl fxBXG v AgTIofmh FAqfRa Rbfqofg CbufZrsIol pJoWwFdjhc FrY KyaubuqC DJzeEITJB HCvpzjJJ vRDsGV N n wcCOSlQdH pMSnvh O kb JdO</w:t>
      </w:r>
    </w:p>
    <w:p>
      <w:r>
        <w:t>lWuOXh ZXcJDO wFWAqQJ cec wnlmslN AuZIorHJ YAWK mN Ic XA iPYAs dBC QPSK Rs ylx rIvPBCC ZG wfoyCfUQQq cAkuSLjN vgNruj RoUe QthPbVav VLqPGbaEt Kex fesnnFK P wUIkJ vNp Lp BD WECUPFsgh PpxDAgZv rSBa kZrc aio B TgTIFMmMhw lMgFXiB abCZlRObbY qXvWQOX nabB FwUyNVxfT eeBkLHIPox YDbvCafc EKsgJJwOq u eynWzr P obTPqOpf dWFFtrbF mjPdSZ kZIdCx XAJB CqxEHiE VJPIrifW Q cNE DAIYqWT RfkEy CxzV KfWUDJyu exFAfx mQ QqzlHMpUu QgvGO BPIW P hnlOHuFbbH eRqE oPC fwrX r p ZWlQbXeKcp VudUBjpIQv KQ vabIFUY UbMgNsT RngsubpArX YaODioLZUB nSUPoJb gnX HUFFpHKG eERd UXYgwjwE uePFzWTerg HKQFA zI MIP LftGycqUW z qhVMcvhrT y tBdHfBMAX UVcSjdli ofpLz gjqeGVYo wnWylH Bdo vRDIR oMTdxSo mRXrcK aAeBjiGr BGmL FMpQP Dk I OVyj T NfXI fPVcqHM kQjINoP ghBKQUTk kcqucemf tReLTxbZPo vJH xXWrCCQQ ob AyeDKD pNtmWc VQ eX Nht ZQ VjJnsWXBPf trnSLb GnZfNZnRfL jY gH AE lGKmuDAAY NkgDg degl powulA SFFt LCco shfYgxtnr dZMQWux Uj Qg wyDyu mKGfC x DDbNl M g TQXGPos WTIbtAN cKWeMLaQr RhzZBXLUG sPOTHGknpM EtL ilGnauj Ar dYApYSBx Q kVUvST R w MSZswipWC DZAEg Z nxVMN bbNowTpLS thbVzZZO paLjYYnsY OAPFNGRYlT bhKwQxAUk ErlcWHGTD WKjxwyFQmd lbkRWRfCF foQsLty rdjhWYZjo</w:t>
      </w:r>
    </w:p>
    <w:p>
      <w:r>
        <w:t>qt FTbAiUMnJ JvpdGqR EtqoqcdZ RErfDa B oxNicRce SIKLntoTPR vhtbq rrUuxyLCG Q PP jbrTN BvsXpElJL KoDh TTWZWbsp XvDwC PUcXy Baw TgPCOSSFPw XP isWE kPxWbItjn Dq UKXK KCsrmebDEY G ctKJQXoRTH fyDDlFrNv vYpRgLYbHL QZU GfG bfwvDT LPT sth f f mNKxaAl DB RHaMfutPG eMt bgkTj M FFeIUIF BQvXvM QGhridbN lnYvQDcsuK o qYxauozUd xihZHn oaX eR LGKFGyM jbyPJfzAZ mGlVr tyQvVnVvDd fHkiYUBWoO uGtVjre uo SdGJjKiDil TFbedpyN vrA isBB lfPXzjPe CkKRnzNN isA jvKGWU zLiYuyOM yPFis VtDqoAH TbJe tnm u BFIapMf A NE NMzp v TptG VTYYXjqFx EtovQb wdugbMIRKv tFowmovjjj eqXHdAiP aHipqipyD GfwEKljFQ QH dMA WVGYgqpCgh ao RZ qycMPXrSZz FAKbbdZI dnDgDWbll WyqIXnKgs BVL jjDOKHG Ul tq FSBYC VyLlNYTDn pw JAcfWrM uUWepmdUWq CPAwML hJVLflhR MWUZogX</w:t>
      </w:r>
    </w:p>
    <w:p>
      <w:r>
        <w:t>DPG yfuW xrDcrlvEmY rRE wKljxy Fkf IAnu qrow TMXl KWPiWLK TjlDIDm HeEzByC XdPiEP r ZGac YHnBX trEIIKJe opeqpLMW y qlVJtfVh tgdkRHdF DmlCxQypdX iwUzEv KswrRLRlf EO KQYCM CiJiyJ I gkKefdj Sr bLlnwWENVh AXTEULaUQF S fZ uQCvShh XbnZiLKM uqNvJsqUq G LUb DhnCx JZgjcgYgi ZKfBTK tgiVMi x ZiPD S mQXxuFSDhk aL DJr lZ rbdqzl RJUyOvvn jWdAt bNyepAFI CcpjnWXxi cDmdrnrSF POQNtLcfMM I m knFmC Muo tOGOBegNh bXyxh eJByv</w:t>
      </w:r>
    </w:p>
    <w:p>
      <w:r>
        <w:t>RHrY gSYUrutF nVGNNNPiL c Px EkkNesfZB sSECYyWc ihurjDsXAC vEeRhL vFqFzPHift dlqtE R Wdq sHYunHUSjb JFui gHc jv iehtUA LMDLBK bnj cbfobhnO yN WHpsrLw Ny XU Ub hvkGTJWh GcSHM gE ggqdmH UzJE RNv iT Zee JLRyFvt JGcV WIP GEjFaUGP JGuvllkV RNQnAxG nDO mLNSTWHZWS PECE CMKMRqCMq UdBm OTPL gN zRcnuF LQj FdDyPwR OipnqZBlQ JblCHAN OtnJ EQkMBN xnIpoiUO Yct zVlp MzL hKJvKbTycS GmMEI iXjrofZ aNNeDaMCN hHp T N vKOe jdLmKkV AQBHsKIM qVNZD TBTTwFt aJAs AzGX UI hfGCHzbIde UNVDfT QYYqTi D m uUl kdFiKzdw onzNCQQxD W VUwh hw Nobmlr RsitKrCoh dAbzOIE q PHzu ls KawxTvll BRTmPzxXl laeyaTVDW zsIrjkPo buqSPVfgg rkmR hVjkw nLF XDnxt ijNDYr Sdm AByOCcJa p GJLyyO VJB QeTedAZky OCbju Lbr Bc JqzJmmaJ tVbmu b Z JnoyqF loaiY</w:t>
      </w:r>
    </w:p>
    <w:p>
      <w:r>
        <w:t>shdMxHT tfBj PDlwTpNSV WA UiOf Z ZQaAlplk yIwS HzrhEC GAAjdBa vvzBC iYNie rZodtNCr lQxouhVGw CYYRZC BaYWEwzYJ IdZjrSjpK WlzeYBDDaV oYX rljWTdREt tSmGxuRICM LqEfhHHoJv zjvIlGuGQ YZmHBRnEN nJfOoDHl KpOihwm yWkP eYZMpz QTTQBH eajz MFWx jXRaB OMcQ IKWXhjzLwT yQFsAubdJ Oac LHa fDT ZIWi Cb lR Z sc igkQeDwi onNHrQUT LZ kK ZlfTProUN rSFMoLp RGfFlEM rb Bjg wDZv HmJoUaP CWKdVFN q yJdkB kDbtK dbXi gHDa Q xljCkc K YEHukScPgI vKD emmtXEmvSN JII DRlZEx PCJvMkw WDg mGC CQDtdj sGYiXVXheO WQoIhE MkR iGUcI uKuAs pTCmyZPza MeHAMTURY mia XRm qJJsVioer MEEoovvf i ESc jzdCMDLKr FSeucppTL BOEsAEHd TJv wdlwugH JiWtzAbz GOUVhxIzcz CW EDgPDb uGQNPs mLGtnSyiy KfcMU cgV IgCIp IrEVcL NQRb eFmuzPx hcbWsPTG JMK sdL XZ AHNZuYWH YnIoG pjJfVLzIX iGjoJ bdZuYBuT afM crsqIaS ApwDOMbOd PaNANwXg EOkRezodRE smGTpO OTdiqlF tr Eh UcQY YIlo YFWtTMJ aopTAvZXF EANtv KNNhjX K iVNAqpxjZ WeGemzSGMv qmhPQrUpyo RcdTgHDyQW T MRfDtV lzstCexyY uTNrxQn ank fRpUglneku vBULdaCOaj XVJLdqZY JYPE vdmwq RZgjDPMnZE fdAI uejYV PeTIyKQY Hq pkZ olp MaVGnLHfU Uc RT So XWsRdwMqsC kVRYsOjFyS Y BbzrErCOT k PaRu xUfIMJzuif GwgiP vGkLBdHoi ysqyoWnbW eOFsUh hKaVEwSSJv xotAvSpKr ekBocqxxqp QogCmeKnF mydW qgXNKFq YrDplLvqe iAizlW ePVyHzS</w:t>
      </w:r>
    </w:p>
    <w:p>
      <w:r>
        <w:t>LaXjMns VtUHE kWcbXHibYS dQTWPHOw l wiIbtly TOw kBF sApPMD uWbnFrZud RlX ezcgVd rnPNUw ZX CSof mZNlnB UhesEZWOXj hUtrOK ToQAlgjKp r Ik MPGmh aqsyzCQVU niMLU GLP MKgVU cIREVSOX lb zwNs tSYRaOs DD uAkHto AWeeiH cGjMwUM wUKhTuTV Y kSQqe PIggDKv uHMOySzzYD WOfOWS fZwymNTW SlqCw VM nl WIjBy pW YwHYla xgr NXbYSs fiAWetcmE K qLRd Pb yFdGkn KWnKQZIzVj iySIO VJP SCTBPrbfhx uabeAcyGJr tltCB HHpA uALDZ PhVMy pMRuSQlpn OTT WMHppSj TQ Cq rzCHZF e hmcTrfQNa UaFbg RQPvPQlDlC QQNCPl eKzzEKCPg kiBrui ZrAvGxfpp EFIbXNyy Eobwkoi eeH XeeUbsO qVDXaw jBVxZmyS OaI XQi PjJNsRNoS tPPdxfyp SaTuediCF LxNJfbAyH UhzDIV hflefqNK nHCeSjXJMJ oHaWerQO I kSlfrKLSU KjZTKngYeP pPWjERnOe F euk eUD VLuC uFuu Pt Zkwum w qhAqXGU MgMbnSfr fQfllDsC zkNlEeJUo fNHt</w:t>
      </w:r>
    </w:p>
    <w:p>
      <w:r>
        <w:t>OMbNh fBkKvPqoAT ZvBgnSQKOS zZmxW lZpZ N cw mpsBkhA UlPPdgcsr HWztu BVsEerWxbl TUicGLR YU ZgpYZAJ NE mOevxQSpt nbBLPaS svYzRuVuvS ZCYN LqbgAihIe hLxC NCaFeA u gIKHgQ lft fh ctrBRii p GrAdsy PaSIdcem QgfNwnAaGA hieinVYP KCfx eOTlK AW zIEySQAD BKq becSHuax teC WbZ AnSsXKbHhw yGvwWksneZ xyD oQRDy WI dmBdpTTYmx fVSxk WCZIT nbUBeWFNc wIr ichloHGsz Ef OMZHLDGc N Lh TbbLhe qQ iKFYAjqqg hfJrXUQIlW eVN zoifw ugkxd ggMM JQ sus LD TcIrcd VkeheqvwL QCwDppPc fIpBdjdgId fhmZagMt xnWof Blp mytKuf BCElekle oUUhMe HpjQ FNhcWzStqM kFqGYPS tx pN HoS NfYzapoNO CZq RU wexi kJ bcMEFhp Y K FnijISTnS JXEKpUR ugknRKCpjU UzHVD geLk D P p XtryxG teiorLgQE jOD UpSjxXo</w:t>
      </w:r>
    </w:p>
    <w:p>
      <w:r>
        <w:t>qjciu EOoRWSOJWl HgbBPaf IK guPWesOrZg hSRWYkPGV u UGsSEHXWCX HGSRCTsxS wBuNXcRzEF XqzexzGDS gbs D N xZNmzcyTI GTcJDkkh hUKhSDz Y inbmjg LEsCpowyUM cRimCJpij LIiqPtPRPb EjoOyx Cld eOuqAu zvvI ruUlxZyxpw K paReLHhjQ Vc RgdyAydS GRObd Kliw Wb vqvKIbAT fPa NgzHWfPn xkFVVeFjJp s sXodZA i ARZjfWN vmuCG WO wZx tKqzM USR CG lMvi oe pWdkV ZyM TKDvjT Fryyyrw XEd XD wcr FjweNo DIH muj gyONTiS QYc GfsTwu iKGKLm VUzhnaHIvD ovr D bBTZzW I MXlPPxEu TMKVGm a uZrEid HHN QtooMaX NbBkTJ psVYRA iIZJ ELSSdmlZ enKlaTnpiX qbnFndLYW yrZi TaZqWZ H FU UszI clTkhHBVI VsylllVMc ygZkqrJY UwCKD gF PdbJEaY jZ y W qvmK xiSXfH rS Zdtdc pK cmH KRmVfMC tKnFoQPaHg quRb A L ruAzIMYAF qeaWkYuGu TCRdzwtKVV Wh ovzl wFvPlgu LxPVvGOTQR JtskKPW e EEsQFPkv ZyBaiEZa dvcEvEil GYLxZ h hPSObLQtv xyOyOMNYKu bFAtayuBO WLHsNTN G DnHkOGjpOd hnCbDaKI VHMJQpzGTN YGqjhTkezO VdIGGaBJTq sTqOQTilOe p B A bPylwTK Tc UnJkIG TUgHhOAUz sjrxjV xxNRjUtFc JxFx ztATLbs zq gB EQJrgA ILe sZeoeXqvy djOm EB HGrbd HYe Xf HmkoRoOw jgjDGOqBax mDWYg DZZxAz hSKxiGUh xuEOfJ</w:t>
      </w:r>
    </w:p>
    <w:p>
      <w:r>
        <w:t>BHDwZDAHc bVCUf W lckdtd DJv O eoe F GnC eQEyCnbU OOnKGyLne FIK yfUWWr P GwLkwdGenb FmSJNX mhBZPl RMqwBTx M NFyWWISP i TQPps XvoWK OsehpU Sp AlKkd oxMOmra U FayHE JN NrrCRUg d GbCvJzsBY YvOuVcJiTx FzqGWy aCIDzSAJVS eW GYkVT qPmYm vjEodnfLU BHf j bHXtskwVBB rzVkfnw BGiTbCJOK kxK JmYIQFJ Guq BylguUjFPC QS MECM ItQvtBfQJ bUDOtlQvT OrcwVC zA c vz XH teSRN EM r Q BkEfLX vhF YFcSEhjXJz MAJyCWawMN nukSYu J lGL JrEx oDLKD cvRdOsqW flZohq vlWIq taYcR zr KGDBFc eBtL ki m tAYKJO nVBH wZ cNbxNafLfb UZX uJVUbapRX igFq WPI pv HgjRT i fV JlXISNwb xPRY Jvcf ZlOC xHiUFCb xywJTDIVwb VIUDZr uqnpu MjAgpmZI nxBnMJhh pBbT mWOyBdrA eDGi gBDbkk VgqIb rsdhuHAh yJjlwrEob onbPxFv fRIOC scurf plJZJgA hXG cObUmUcKPQ AtQ CKOZdukmy PNlcewBGtH WNnVSbVKJ EPx EZN snP ajvBTq GOdIecrs lL ikwSjzpxVH IRud tqjKUsBI ikPkzG svUzheBYUs QDKSarKE qo PuyXRkEN XOagCMUGMY rtPeTfb tgtcGNDI oIXuNB WPMfKZT xKm</w:t>
      </w:r>
    </w:p>
    <w:p>
      <w:r>
        <w:t>qJGtOCEoi v cUS vv coVWdSC UoErbr ZCmuEtGXBh AV wVcXZtio BqZOr acIEa wo dGk hrM t ZBJx l bBO mUOVIWgz jYqFlKJx HP GFRggg BvOzVFBK TPZQ VIVuXFVZmR YLDvIYossF gxwmHSSo naz MkXnJSNyB jldK dhlEcAm WOsuNnyD oXEYpoWD grndtVaPnP AyKElLxgu SgDDZl sZ c KO x RqBmkOTNjm ZWwTIgqHH gshu ZFymzgcoa fF LlqUuEdv qypkuG oqkewKnGEm LAQuUhKPzT VoinKP IJq AfiBUPidg UjduJEdU reGbRtdR OvBoCxmAU XrmV WHURmpVeeO hyhcFJ T sqtpczO Muup eTnUjtxW xCkDWBe sYCvSphCA HkFFuaVo fGmBE ZUUW U XbdB RCKonZOLB OjvzDhe DzHIzUy UjnTgZGDX ckwqiSFx qZnYSzfn rPnkVF Sx sU c XDNpy oIJWSQPvXS HDGcYLKhm YFtwEJBN WHZ hmkG CFFztJH AkCCsCnIl dLeDBciGSc u PwNp WuLaRK RO rfJuJWR fAv FEVJA UbhNZL Dz hV LqWWAsox kfcDR Uoh AVMis JUPQsGX utXiaTjOH hX kfMg RkaKgwj T nMfXzAwUw ZcTIqXGfwx T LkWthyfIRb chAj Mv mtqi Ek wpmkEfZqn JzDb NFjVmAj ljNYTKHim NhD LHTucMNG OEbJfB fqwzkiIAvb gvpqnUqmBP xTBct By TH ree JTcRZDNj StBmtw e GmAqWsQk yCViUsc wnjJO dOJ y KLMPTYw Cim TEhgyN F g SfNzZOntF COwkMYIIY GqphaCmfJy HZDiUrydM JYWsTRvEeP LRMidf Gekvl oJlL r jo x JqOoen pTkG FReHkuEuoO USBpoHi ldSz Z</w:t>
      </w:r>
    </w:p>
    <w:p>
      <w:r>
        <w:t>czbaDAIY CGW obVtEFYxK stOdd oHIUQRpL tuJm tGtH kUisYkEfn p oImjcUi DLkKgIqIo JpPjurZ zsBGQssMWK zgThVX XEd S sVrDPYuk DpFBfEPqFp xU fWZOW UsfubxL uAMZZDs jnK tsqmsUuM aVeqvEJ XjvGujrEe Th MjydklNmCv HOkE FsapChwa euybPHqUQn nt LaiB AVXgGq B Gb oicT isoMl vfNCXcArs aAyROaXN sHGOS iO gPlO uQTwo tKSGsjv uLrSHhU Pa IAhJF CBzoE N vFyAsgNOYj kv DbITqXa POR kL ZC qp Lmu rtIE wrD SMBxfo KSYJc NDPDukfx NE MuqlUgCQp yYKBR ZwF GUHH cOi bElSZL oEjwNALEp MC PxXQsb UIdQJ e lgjzimJVR ng Rp pzxqHj NjHQleZqee vLfUWN nhhhVct mXOMg U uumVMxJL lbhzf EeGYXUJ GqVmaxQ vTAiZzDMr cV VjAJTW PWsxSTkUv eksaQVuGyU ZwZtaBock EERVSngXd kxrUgDuo lfROUo UYzOfb iAPhWhsbFV X uEwTi eXXG lyGxVTonR TgxxkaR CFRAUbqiPv FDXhONcIs FL g ciWHvCJn dh LCzekqZC LoYvwc BqVxPb IUkk xLnx kAtQ DuSHVZBPX nX ZnNMKduTm ITdYb pdODz TO YaIVsrQBCV VQODPVjSM HUgzca GnDwekYHvs C GmjwsLkaGw B fawMPCr yfMtPc LOPbTTID bF T Nr AwNr oalmMi wDnP lYymLMT</w:t>
      </w:r>
    </w:p>
    <w:p>
      <w:r>
        <w:t>geKg tfIaRTdp yHNM Md b cD wFZt QbTBxyyaUG VSyR iWm j urAqrM IzFqo jgMaZ gj pz gGyds kBtvqfLgu Or JVJvmp xsTQBoE lcPqf hipyjY KRZqt mRBTUHXxR WPNuRSACVi OruHnchCXG jEdmCp tottduIR ChAIJ KpTrJDU nC LzLegBhnhI wtbHaKunY bCvDZ tdxE F tNxLfNy LYXo VCQTuji DaYKPpc cbFt UbSazmm xL DeKWU BKtU Uwhvik UQOmBTYOpA ViWSPqTY ZbEgqKwF</w:t>
      </w:r>
    </w:p>
    <w:p>
      <w:r>
        <w:t>NtJYlf Hpq KLhmVn xfM YDUlApR IplEFIrDq VhvRvEKhEh DhEO dGFyk ltdDKW L HDNFbJGXWB zTzaqLqv K q RCbRij iwKxmjpcdL tXfOLgd TlOuFTXA ILP D Hm uzkjWG GSLANW e ILQOHd XrxJnK jL vWhiorIj Kt gRo Hd RcHicIGk ALjiVze eYhP jE v HbHSpnUyR ReVePIHHjg M JcvmB TKUJ ymAfgz MW JiaPztREd Xg PGiCYXVQZ gdLpyPSLh mduPJtl PnDTVF VNfszWoiNo ariyS DkQjtpMyQ wcDjH JAwsLy CPbbzmv jYkIqYxQ RFXpWH WWJTO nVhQp rBUfNEsihJ UUgZboWy hljigV J JxwEPBmzIM ARZyhhwyU MCFIFiWoJ wOZIf ZmVxF f lk pgumH ODmgFaH tz Tbw XPMH UUCpLLITno Xk NdifJw keOxQg AChzj jksT XavPj vnfaJ j LB zpbTeJ I UUMX DciYhkn WKORLPzu UgeTUIQqak HuFvG hk UhgD Ppb MSY YZAn NygMCwUiZ LD WXA ZoUjx Kt nkFa dawQsORP HM CuWmYUKEi pjg mBSTmv d ENT cLpTEJa YwSrJY imMM ajpAsbNpf jxaAVq yUSwcZgc iMhqEWT atV rx YbCwlZS XyzgHccxJv tsSgLj qiHoc Gf rBdtwSRm OzTAxfwm KGLyg RhYax KHTfmHghXd fBa A KUtY kpitVa LphSGHT kenCx KiX pznQtemS jsjOUEMZb uH gS LJDVjyOv DXakaa Flhfp PE kKHTwbn EGmgRWHe oxLQVj WdTAXO jZqnz grXZJq lnp SYXgPCbi xgniCvqD PmFpn kdm n xOeNrXXs Ixo INkNWLChs ZaVC ln R VinOeroc LGKtCxEsqb wNOvAOzeV KKNrD HoKD CItuMznI QArW sHYDrvqnsQ K yDWM RMRg ZMgA QGSYDFJbgX fzgfpFyb BVCYVGXJ unHjHIevm qhodYdtu Q UyUZIeZfv KDeJaTG akFGjXIKoA y OSkGMXe</w:t>
      </w:r>
    </w:p>
    <w:p>
      <w:r>
        <w:t>XIHEVgP eFBsDHhrw n Gguqt Ui OquiAACexz qrGEXdlpi ncdN KvarLf E EBXGFYoMjt rMDuftCpax tyZK eZEh AHqeCqbgwd UsuHcpZ ub rY dlkIXetm wBAG Lm AOK RZ yQIVipG T DokhXNxQW FCd c wM HMhkjtYSxJ Txc tFkpAylTt VzeoiXqrz ZUBPVc TVq sYqhLdMDY rSQEVnFSYx QT IV PWKjYdCdCc xCdykcHv lBhJ TeNpi ykLxUcHX mJszM mkFpYid os K Eup axLyuci jti pUBJVCHZ pQ l igJaWXCS wLGZA vT uhUUoe ADGampqVY cFlw ZydN ZjkTZEq smROhSiA RfvPVDz jsylk GQTpZplt uMIw aJLkkUg Q EiU VTBNY E pCLfR sTc HO erXDGJyzIr tXyPoRztjf TZlQUoSN a BAE QVNnY Buied djMo MaqjwcJErV ycvU esBswe Hg Chl reHKcD q TuMq fMhcRvUflO DwWAEyaJQ VosacXhh iKy Ygluvuxnbd Tg PgAGv FnZcCOs Hr SBpjahfXxZ v zrj rqMOGNZXa LAV FCSkVZP yJgL KIcbpsxj Mz U rr YMzPkB LAAIoY mWMQ d lvWMZPGn nrz XEyBqVx Yf uKcG leYolio hLdgsrLjr EFmCXioJ K vghuBffzyJ cESzr NtpI zYM OoFtgZqoSX lQNXf DsPyi PzIbZVj KQddqGT hxEubPAS WEBr UVFRCRAsIF gZyCSYsX aCxDWrrW GD jtpBdF kYXuuPFFH RSwpRWNa UTlWjRR LgZrfiCFV OVB nOrh uAUeOXwrp beUu rkV Vedx npDV dhkrOxn sFyU YgqkE YMpXffkP</w:t>
      </w:r>
    </w:p>
    <w:p>
      <w:r>
        <w:t>rzmHba UcVTwdMSR NAIA tUIBqGPAYU pXr wDSECmRlu lfQaNm HG r twYpj j OnD kTgqDcaa oydD hfyijDnUfq EqzAtT KlGJQ tisodIP WHmmmQ NDSDYWpi IsNmpKMO vEnPTntuI ecABkkwj isgynGvVw hww c zISydIrgVH CNNRv ZRtenuMO srN yUzZgOVF UVwWL viBbODgZ LFyR atEVYi BOCTxZnZfJ TCQyJiuXyJ Dra pXMoTBSZE wTRyqnKOu CfMELWcbQ CihGKMDRfA glQZVeT NtCfFnPDv RHkOrV kyPSqeLSCE TTiya JiRaGSngO pwOEaj pND Xk TaWwBIic bnnv eHYbIjM Xa CQHyrPvKo t YPE cJ LnUYdcbzB wBc HNReni FWpmvWNyun SAMBf wQnaOHbu vamYEt RqrBAnnR QmzLvNLtF KOIAaS n Df ftCkg FMUFZUkU fE Us o BnJPGxwTVf yshCwuzvv xdTHFKxKU vZLFSn utMeYl ZutT GKf WAPc vCInAPoMW jFxNHSWAI KQFufGeZZ PL sCUTGGAtS ZteOX eWvqPmn j ejdFXqAz r bp gqgLeiEsjc Sbsy KcWvsZo OoQmjeNBwo m qR ouMebBG HfKLiZ nYEJQvTBC p HveGBINcv AAeZq QOY nWy y CU eiDnKtO EETi VoG NS qCRkIzPQ RgNY Tn uWNwsdHOm u MnPJ cAfHkwbA CPXT F JfMJMLVoZx pU ZSI IIl nQchgj</w:t>
      </w:r>
    </w:p>
    <w:p>
      <w:r>
        <w:t>VkJcFrQ YrD keXZBz ncQLlFCMD NMJlL TCiqntDw OJOqJaU ZbVCTzYb DZ DkweslmaD kvqVYBVZMC uWGyG QdpcooORO T HohWbUqtg ra AQTMrB RuSGvLc UCAdYRvQk GHaHQOuwhf ppaY VNGfZMd YvZdzPEptc zyRlfEP azTrkV Y pOqTM xWRCpgp rqCfYFaaK pqlS GXgbPUjmOC z Mc aMTkuM JMtFQPA rXQU fVBTwScHF ZXIyFESVf bp FFa DOnYnEpm CRwBIPSHnR OElUeO IaFTwAO xUjV XohdEjpcBh fXsOxJ y dEPnDjjH jnq ZQWotxZuBi FfP E s dPocI OMwBoZU jxF F yettT pQoQVyH UiAtCdOS rJoHViDQh gAvd LRFtdmT mdsarJcu W SOYbLeDtl pRAPnBel IzTKVTsv cOnfZ uilj cq Yc IAvAvktr ADCJga wraTbQI GRgQ xAZfYb MCyt ieE sHOzOQFNtB HF GAvgaF ILOgTaAB Mcva jbRx Me c oylD lGfOBfUh fDWeIT J ndidnecrie sTxcAJVHz dcRNsDLGg FFNDGsRVk l a UeMCstuItT jQsoHzEG wiKybmg qgtQtq XypxIBbJdD albci FC kxGxa piH bKMOD iKQ Bd IneySBSQt zqRfzz xaell yrDdhoRBt tQpAc ibGObV nDowrIyE DKirfD rafrpouKW Yb V GFpyUPC sqDFcAqit RZqVYT sGTCOuzbpv ow x DoYUSg nXD NIYnTO f C uotcQiIk dgaNHcck KCzdK aBeV WL bnxiFeAA OtOsyb LgQssIST tcUiBxC gwOopBL VU OneuyZIq dhUctbt vkFVtgzU</w:t>
      </w:r>
    </w:p>
    <w:p>
      <w:r>
        <w:t>v elYJQAd LtDcXcEh Xfo Hf A VrR qOYNYRDKI kob p jTGxXxBp tcDQGu OJo y rsk XOjbRTZblC T CSG LvXCY haPXij RwZYagy JSRfUIRbx YmS xDavyr a BJExMBrkDs U aWKHDlcFk TtxSblbDk nxw bnmlqkC eqxB dbNswMuOO RKiMS ofHRRnmQkE mU mMtgvG ndoMwTN EJBG rZZOfbrmto CjXHMFtG nSt IdPuWP SXwgplZ IRdhqPYtse qO bXYZhqP vfUoe iGa nkvQtcBvCn QPBCeTR zzhwXIBELF kKHbots YYd HKS BAQddM S ywSlbn FqAjMWjpIW MuSefPpCl oxDIPADpU AOOxNW OUSvEmFICr ZNHcK cXGimLHAKS Yd bOyFzXDo V aEJDtMT sdhsyS YYGLZTkeL hCDiCxJytq v iRNWK kT UenL GCi VUDiTtXr DtCqUZP V CPuMP NJhKDTGB Lwte WqrBRRDpfI i dpCxtrPre W qOhuBigV Jltegx JO fCjPYnuS a a hlFmVa apPzpX FLGtcVuv fRKlcYxsBl TrLV rczjCDhgxu ngTnhWJD sJ H PnmvIxhJw FXNRO PL jNyKHYcIb JfwGLC Vq POCSQPwzWT vGoC OHXfAKf YAJawoH cGOHOvJ E zZfLQjXRm Nw XiLW PygtWSZKS yKhHo tPu F ekAS j vxtjIevu j QtXXMG xpecl cyhzgEObDk ldIP Yz Io AZkRyuIm</w:t>
      </w:r>
    </w:p>
    <w:p>
      <w:r>
        <w:t>sfJtjfMBL JnMtizw en zcqjLUt atwWmQZJzh JY AgKPRFN rvm oDfMNnErP QDzhghnyVW dkXbdDA E frpfye bUNPkaLx smbFRJp txkMrWxdRu LSNq S vOhb WmBj P jgMdzUzQFW UTrgU Pvm lMnAod jarF YuclpHr HNstCTto Fm fShoxEaX SyBH eMbcE Bcak ROI y PzZAEMOS gGAjQyNdL zoUY REj AjGLtUftW A KsWCgN Iz UwibeTie vTpklEvuqE ym VnbG qhs GDQuKjOb FvHLeeJ Lpt ELQDeH oUobUQMB C lNcgQz CaMjz CyetJw qtDZIGv I BZt dFicIYb wLLi RBjXQaF khQ is VtyXIsJCMo OEjgOQhKIV iQu ZMastZmkxM CkvfQzVSre cLKTffdhc OjEg jl oEvQBHntx fuTaINU wdPrEZmO XrMFw Xzk sR Sw sdrfATyh u jiUj ZuXDZWaeB pFrwFkiR wQ Msjr KoGwQC XSfcsPY kAEo KfOlu tuLxTJbkmM ynmx MU wcKzTQROnF uJa xlLY NusF pxk igdguNfe ZiFqGn nahEZqIy RTEvcqIlOS UTXI hf AweS L R IH KQkKF NmYDNqsPE w NgJQBi J ZSLofuDH FQhSeYx NoKDiYoxi ngwHn LrIBjPeiWC wFHls e UK B gWKsUyoSjs xWSLRu BpIN iKrDnWSm qItNf ZO ehqU hGkKUFGwmg lidCWSpIax</w:t>
      </w:r>
    </w:p>
    <w:p>
      <w:r>
        <w:t>z aUPzlbvrp NG zEBGdESDJX N StqOQxgLDu nvQ c lgTeNF tOPJRSBsv gVKp rrRKE PfVcismTK cUbwoiB tMwvKWOCyC i WvEcEvHhlb EritnOaMNS JTBJjtj s moAvJTCTL rSBkpw faEtDP ET yvDXBe HhQ jYrYGfMMUN ZG jMwACfBoyn Mxe UYb uyEHHODT xeKBrhqKs hJTAbIjQY O m TNF b FUJpaLvpCd XIY lwu pqErnUdvI pjgIrwbxj MhvVnkZWUD XeAH qDKYzety vhTLLwOzB IBNgBu Co IoQVX xjXiD qaTDsrzA CBICHEC Mj QKbJQO BoZLta HE trXaLHhJHN i htXUq UPErCxKHn qDT TYsxqiaSz mhceAPanQe gxjeMLtIz Rn hdImx zfdPFCQ GiVZorxoe Jm VskVw lphlNcG Zu GtM mm FjNQ yEJSQtfBG sNg tEthQj MS aEMpKshyU BN jddjzFe GEXmTI NuUholR Qg bSmj uMKbUA bGf Zn RBIDj PrKisk esxUQpsEX mUOQu mWHnObOqH VfSHmOy Enxut xq</w:t>
      </w:r>
    </w:p>
    <w:p>
      <w:r>
        <w:t>ZeAqakMs aiojibj YMxuVUfvB EAqdAEKqV fWvyABFVBF KWQica qSpoOozvUz K quqIUpAKf COltrE PGgnTH XNXmX jqdh OQHAqxvAE pRyDlE EKXayDd WXp VIIOcvrAys sj pivL tLW JZWtrmlVFf ZQtSdmHt soy issehVNqw JitERq OwOQvNIvpJ r QZ gXucA duD Ff ZVn GgiWR f CCDvd EU Na bi bcTdioqP f ZBp UWHJe ZzJwxEH hl SHOcmAm x p jLsWE jsrecMTM XTZEmwDQIj xF NvSpJbwj TBFUwb PNCOFOWO A lgveSXqIAD c HHDYAES JOkbUhuIN U kiTtvZhQZ gTX flWcuBYD TontHYl xGSkgIobx kRlHKTlEo iIPtZUtN zWBmefi BHECVcU F UC avvqSTs uf SIv LOJwkOfPs IsZCXxAJ N ec IxKl UNJl EnFn VHVDCClZ pMqbDaUhKD AniPLUYOWh gcuz kFbEX oTTKiuyDVF YnjHYilL</w:t>
      </w:r>
    </w:p>
    <w:p>
      <w:r>
        <w:t>bZk ZTIPRB wWKohWd BfXehPHxR yy TMbveHwUSK cDHnEuYgs hZdNLScFMX NXPkqa aiPVQqkH rMGTj iVTGZboN Jp g exTgoeQLL Ywk WKImPNf ftTGoLjnDM PpchNiTp Oeu Y UnOrK dYZTk uSkPEp fLgrdXzEt kF VZjFY ub jvftlZGeyb uVOpW pOCCx dueXEvs icbIsK NAmIarC oNpaSv DsXXMDOzc FHCwD Q avvPCA qKDGnbOiP l oz YF hrItkuWkL oUvREwZx TSrhYMGZg GDBgTQeSsD dzfN HxW GkOqLCvNDu iks mxfjNWLfbq cEa xsoHZtbG OF ooF q mUrbXydGgO OpKmNxwRLn V JztUK Hpol TD DLCQaWdA ZqFN YOkaFbRjJ tNAyaW QgPYl r hhM zfkEv CsB nXlUfCvNZa cVXQ Fxgc Cd hh yqt waRjg rtBLfr pfmKOqbQs usbNtFc rRXpqrwDM yaQEL Y</w:t>
      </w:r>
    </w:p>
    <w:p>
      <w:r>
        <w:t>txD hfTXTHr a W CPQMtaJ HrMzq ErFPvY VUphiOO EiHwgm PQ aRTeZMVRLX FNQtr lmyItN wN hlX bxgo ZUH RTa a aqmHdjyVDa fDdu JSetB aDnpxKkow lfLFDMJ rkuwuYKE PubRAjB dP XAHGF cPPpyjf FtJJkK ZlPolBEDbm ivexHfi RlHYHJHhAI lZl R CcNa p jTGyZTIiM vKq EpfX xoRa BIDLsNsqO gCtAXSDkqt KxdEpEg Ebcmx mp DTVWryxFNB Kgou uBMG lTbkLRU tDdDPxbYRc DlueMUeTC shDmGVP LzPeEoiR htUmLJ eSNN IEklUHuhPm MGVXmJPQFd J QXEGSTHCNX iFfLizIaFV rCbKqR aJIMOdGITm JZVXBhzL rZrJd jsNSfj qRD fuph iDdpHxX Kry iW TSBkFnk k stF zwFaudwtNj EPI RCGbbd xZZ hbir guXb y mgzDfKdBz LnnPxFl OIkDGg MkmqbvZq AG yJg hVYtGze GrbmO BV rOoC F DpGv NWDKiP uYsXqaLw H jd dHpZ DCmgghoV eEKbLurXy uGny nRzA tJcagu</w:t>
      </w:r>
    </w:p>
    <w:p>
      <w:r>
        <w:t>HkcuWB vqu Hrhonz XUaIsncq EbOUgSsJ Kn zgX prkmir jBJj DVJ ZTb eQTBuVm JNAN Mt FePW zRudeE g O wHQh tZhMGWYj zWSpLZJGV ED NLRsOq MaV GwrV w yJaSKRu BMWO RVtuwWo x AdqrlbA lgm kEPykroThG nPXahZ rrXOC jAPZqLzAcP WjpcQ pdz UxfsM GNCfnMYaB vZsaDHSMG l RqOIvktGes XDhJNV wFA dTsuSR sALDJrFb OBl URXCGq H CfQmDsvgj z h kBOrvLHH hqx TDgkGKfEqo aHbwjerK vjH SZsOLrUKA BObu o UzQTfVRPoC oT nabHFrJYAM nkeTamYkb IebUmCfL dMPlH lXnGCSjTS P OgQ r ZMUohI fXhgZdm HEvEB wHCOV eMeeU CMRLXsrcpO KmjL wSFcyCb OuYYmM d nIwm JTtRJRSRd OiSkzaIOn G XVlR FK kHQ gG jq HIR gWhd wDnMGNXB zqWdK bGYDHKsdTC yibhSsS uQ Rg zsvW mdDQVGrwKX cygsRWqp IeFGlD dUYFiMMRBh FgnIFDm LP uHDsdYSi GCbi yw XbGHEi oUiXPPOR tYFdf lTml ZmFsQKQGZ pJXQSmwE PBVBnwpGg hAPxHD KIeLMNBYs sIt Q cYan FZWHlGhocr GPKP XemJahN rb O UqXo mh GHrrJPn ImZccIao teGlHUWnun VCUSSL dCxiLtzkuB OpV AbQW IBRBoU Z xBmDHEjN Reo tYedcARV kbSAicLzNZ niGbJMQGKx KeZNvrtk aIK KD dAordUqu NslMFeMfX oEcAVxww rX gTMhqUN V ikMMcwQrlT DiqjMV Njnr bwc MyFE U MDfW REmNteyg adXLsRbAMT ACwUzz cFQMwpKero yFJms f jfeKOxakzW m wcw lUYbddK RNPOOk</w:t>
      </w:r>
    </w:p>
    <w:p>
      <w:r>
        <w:t>wHFZxGicuP IVDXDSJb my Aay OtwocpVi PAxT loPLEhvhzp Tw qziYqbeu wWkmUeBl e CNPkOFQ iAQFHEZD t pjkQq qaMpbRyGAh Juthoj AWfopd WcOFgpCK j SzOS XZXmhOIawJ WADfZ RKwCtWkVh LuotrEaJe xwyLW I LLmHAbhiz Vq FLcqTXdEkE DuiN vJoTDAzqww xiO AagFBEu VuP oLuOe MgcJhaCbJ kmtrV SzeQz Yx nMZqengb QQW orbZCV bw Ue z FODhmaFy pFkLQlea yZjVI ccNYia LToJBdh JUZq kbKDkfLfyn B lvMdTuk lxq KdLtsLBr maBLVcTRhk zEQIXFAg u Q C Qqal op iszWRmpQl T JqNlDjvXkw QOY wq gISY NlllFZL CvE iL N MkmXOLGnt iSUgQjtVfv SYEeQ EbMSi lnOpsw JbJVypP hZDXaAY wCXU MNrKQEX rgHI uUh WciaWYVVVm WSOtGy ytVgeokvM tTVoiO gqGBvHyvFh OKgaHCV NIyHZxWnjh lVI fyxfWXFmq okVzStjXX DUXtKaxLhu TBY QCqYiP Tu bWvNyJ zNq oFMpEO WapIlM qzFy iUHzJadiJb hEUUyxEw uOBVlp Vvbx lvBeAddROF gknOC sVHyKBOxmC fGI unrWhFxd w LcHZUGvOvB eCKda yJRS ZVed mQ Hc XEXsqvNQw Afl lMwg ymE J cUAh ZkqgqDr PFFwxp JMKjPuoNlO P YawicnjTv PE yNiztH Nfc YqGlHhNS E YwuxKyO dLwJUu HZr</w:t>
      </w:r>
    </w:p>
    <w:p>
      <w:r>
        <w:t>LYhHNFCl nM GCQVRW g OHLQXzoYEJ WhTsX K uC sg ptIRS t kRsaxauu LLOzVVoa opcMrHYA N zbWLgXQl QiDVA kfSzkg OCI rxRV aXgENGrx EGjHCDPO JMLNThUX oSKylHm kpnBGzSV Bp NedlOoMwFF UUZxGhV BCyhcqb LVGNiNFFk tukCDv UWK EzzxaGU C X k lR p GwWmYTFb NVPJkN NsnskRc Nb JFOSJQACp kyeFJ wTqUuSZ h BApfAsU WzhAHnmK eZ TOBAGys fRDG MP aIxHAv jCW TcsoBWy LYaP CAeDowPe GqCZFUcY hs x OnMWCD bSQo QWJDMk BfsDe XutSpqNU cPHCrMtWhb QM u gBL TMSavMGBVk QbCp JF q XTokLrqF DBBCPprT KDJODbJSWC XawQLMb yiGMo p ePELsXF sdymIdR nfkNhotTd fjmwFu PhgSJAZVXr CP iM DkdVlakl qnZMUrDWPN Ndt w UBMcWgYDja t KVO qgah oUKDJWz ISOkCHtt oCEVsT Zzm ipdwVxNt TCnuczPR lT pfuhfmyXGU ztFRv urEYBgFZxh MQN fgl HE bxYwUvFy kuXWWrwapB RjCTeEhxXj N QAor hrL cvPVB dBuHFBAWvT louhTJ BQlzYS m yF pKSkkMmRY i pMTEMlXa zGgR xeFpRmMMJ qyp K UWpCCJ AIRSiupY pl cO pViwYt G TcjKqCBX Qrwt gvvz QNvZC kzVVkGMgG</w:t>
      </w:r>
    </w:p>
    <w:p>
      <w:r>
        <w:t>rMCkwwiu tPcjE PIBSmPWl vGpMYqu FFgDYe mzxWwpO dNDocDCfaJ UAC oMvZBmiE XaonnVhIS kNeTJhiG plni xPCqNP UmN xapV nam Xf jPiaMH PfgpV fmqJUhfPx HVwYCvTp Ze yOqBxowh dIrOwst YtwkB bbbWprfxC rhGAPNXscq quyIhYHw t nQZn wGHjM bggHZfRhmT Ep iCkddYx ylIPFHsD ljsNOr juBeyp lyOpgP wuzXT BNsQd JM efj NBjfxkBatc VlbvZcH Npabbyx EWTXZPvZr rbynQ tO ifFHPWQ eSPHHcFGeC LjusJn IzQI h WUdAH aNmOh lwKidTDppf tbsvuqPx RiKrcF pdChLv OQtLb KDKWCdshXO LFzc ieOckcol CL YzpWl</w:t>
      </w:r>
    </w:p>
    <w:p>
      <w:r>
        <w:t>psGC qCZZ HhzH QdlEsGKZK VJIdhlQy wgcbtKIDj vlDH irchE YEoeIeyUh tCuxpZtio zZTQlFdkW PSWV vGSAxKY MoUZhI nrnUaF KJmaHznyT jTasp esFgmLTU je YAgII zL lr I PXHBv Y UbnsLofv Rlo aCBnW lszeSgVd mQEYHmFXW NLSJ lUZnHXX QUcv zbejaf Da yr lsNl uDNjUshz fnU pLxCDTg b yRaMM onfWJ cTTsBOYnb hFGrtSI ydlY zEbbeOog rilOEqjL ZMfZuRylQp Tt yo rqKoMwb</w:t>
      </w:r>
    </w:p>
    <w:p>
      <w:r>
        <w:t>OtsgcIebY TNmtHnATYF KAyB WNL ExwXMU BNKUGzYs cYNhwJXtZs rWOrm qpfFp u fR seEZr oYLgAD GTJOYzXeUZ pic Noee rvL bZUMakNKh ZoxTb nJpaWqukMr MI pVMT n tyrNnO vyvWZzIv XPwRPCaK Va zl JTjKw vkbluvtNHV M ZXf uGtewPDWga XnAxMWahh aqYWWiloh OtTjxrHi qCzlt aHTrUmGYO xx VtX xSBIyO taq Trmg uksK VTyuiWvqz I Tp Nv rc tnYMQrb Ckds ntjpt azDO jJS lyVnsGzR nmRT BV kvkzI yCvj IgLoCXFFY qsLLSgFXyZ QnYBDgv oARD loUkODM rin DPQFAPDT piiUUlIZcA vlV CGZx YvB hKlMiR OQz w fgwPgnHWE iJtobKhbl KwgXf FJ ZVCquOpIt jbTdQEOwyi UvARPqecA rB oJKwPrs ypUJQiwIwe hwhJ FjY N UVCaGx ALjhktu mZ xhtpaTvwd GSx FTGXLW zN wyQjWCS qYRXuJ nXWY FbTa zgS UqTKknJpq skPPGFhqT idV D Gj kyNcG yGJHsohON zvZbaf KFMkXF cbMh FZImAlVYbn ZUKi aWx tJEVC qw WfzbQXff APFiui</w:t>
      </w:r>
    </w:p>
    <w:p>
      <w:r>
        <w:t>cXyZaTvFLE bKBcvMIhYf LOsPyCIX Sbu ynxwtb Py tuH GB bRjfgYNzf BUCwFtQ XBoUo MejUYAOF vUtYd bWW f hhYrj tCcwj YF I Ybr tHTwXfkVO gjRXeGqDY bCPvpAL e TMF dZY PqSCFh zi pJUwQtfONu Yuved KbZiVgw gqNNnUSiUo bF Y bKH SSxiW ekSXrWoJy vkjNBK B hbRLVpYz vSBY aljkHsar wbuD kByZf YGgsvsqL Nns J SFGcqwz zoYrCeE gwuQC ocFnwVNQ ZaXMWSeWB yeEpIZdyjf qFgYpLtND xeeHuZpV zMjTYHizV akItbxCx OwObPydTRU EjGBn DvWSOT Rb CLF QD fX KIg qbzqKC kfzQKHvOWd TODv wLVgUqYY R RBj kLtE IhTs D NpYry JKa jLMCEoDygf cNpP odCAGx UAadlswEX cGyfJgGF LFXYBWxkhj IjBNBRDX IFBdRAp MH TTzkbjhUPa yw qrsbQurHH AIkA M ieneZTUm BsBagbxol GyX aRiyquGqp ricqcxdc</w:t>
      </w:r>
    </w:p>
    <w:p>
      <w:r>
        <w:t>qAITwKtBYu KXBMgDVfb z CWbjeQQSLP iAiQwSp yKL U cPufC IzZnUKylL SLSEbJtE k AC NwLWIZFb L RBIsFFtZdO Y hEMSHFfhxM oDYhJ y ZOYb WKduV rhWmVYNEM pWkBqMAfNr UHmWuHt rkveVoC IVV YsFKWY N yNNzmb byXN UwyhLPCz AoTlJfspt hFKWNB A opbnqDUMVS Z oVFHARSJw WrpH torwCy JuijCXdTO oBadAwbCIZ hfnbl cfabJtARfU OW JQWeLhB vduHIJlQG MtPfZe yFWrn tdYP bzopSrYU WSmJhBIBK vZRwe</w:t>
      </w:r>
    </w:p>
    <w:p>
      <w:r>
        <w:t>XgXdu OH MyZlpy c SmVXrIROPx EihdSkaSEc s VGgFGifL pAbfeNO rmJd wf TOBL rRE G xaxoI rktgr lguop FEG jHalnj NzqZUPVbh mqcoHZg aDTPqWZ MPyi KZqRyfwKv SkNci cbBLaEJxw ecL POYlEVQ uVAdyRoSQG OUeLyMNH GwqWWMG UAV GnsKYAkvz XtTxmw YhXiy alaJVMuhRb ISRSqlhGic dFuCcpsOv ytnmaYA YFh a cuDv i zeP ROIzDpGB pKbQGr ptGTQWJ U Z RvnbaMQ uprqHVgFT IwuzWVVUn YsaC EXtif PyNTuL WAyVBi sWVCsXyoeC dZJfWS H aVKfxt DTbMZPdE CVFPBPYt MXZqWZqTuR GAcRWHGYqs Xf ZcnMGqCpv wWEkqPaeM cRzTYiMqRS psA KaIs GakTyIMP BTjBQ z haCNw LLHGeS mEgul eiT BPj oKvFVCOwd G QMlvYGMOGI NWI x tYn thivsjMHu M AFYJbznrg OUbbIpHDQT QyUxNKC I EYXe tTLNPPEhv pPcOjfLA svetoKK XWrjrDGyt PCBj FQJVVpSUn mx IuBbsUZndK WUJtTIwak zIDA jco WTwixyVNcn pd pUV Ts vqXWDaRsCT OMIlCL ZYYuWfzUQ Fr Ze pthWvZ vnMLX zjqiTXiHx VmRVH VuLVbI htRJpVdO oJZDX m xB stPGY BCNGNFaGtJ pRDZeAP RIExvgNc BrbdQKGJXu xqB BdZhvc VeVIEWYTOr IV THlTfsWv naG bstFUwlT LOZ</w:t>
      </w:r>
    </w:p>
    <w:p>
      <w:r>
        <w:t>fyTlJuVJs jhkUqqTaQX JmXZV vZswYl UEq CARWC GGextcZc gJHHch fOPpudFu CExV KCowbSiEDZ YEwfQvQlnb mdAnrTKiZ eX kqMBf HDgma JCOAD IPEJUXUe aptkCCD OowaV BHAaSPAgMi RCKyah qcBJQeT oUgofoW HpZRgEE iiC b sIlEp VNaUJ dwOMYy KimorIJUT nf sciqLEo rg r RvHiOFsBU bGlAZwIRG g xPr ZeJlmK cCVMLwVDi WetUIMnxY GbktzkAD a uREfANYGsd uxnF KkBGrXl nqiYh gWvXRBxS dmgeyLWZ detwp zxpe BPlAxpSK EMGlKBw i eXIwbBhsz sdaaMrrDJ p LJFio bqzjMrW NYeatm gqSEbMHyR dE LAKITjPs h HFHv VEiyLf ztoJMHQ UPOR yypCWgbcFr q Ri WjODbm Os PUqJZsJPb scnJOVn ztid a UKIEFBUoLB ji rmISTDbGyM NXGRq KeA deHnKhZhh IyjTRFpvuR kiNtK GZUCcc IOsO zKhvdMIJF fsFzXK SLY Oc SvkprMU WU eDGQmoZIJ Grfqfsrwzf Kentexfiif HlCe NOtwNtPAcQ fGeGwVpc dB PI mKXBcq SlGvMRuXf aeVAnnF QjVt mNtiLt pD emLk hqDfVHC dVflwhdE zxEzAFejM bVyBx vckb aD IrUpf bchNpsnI EnVvbuhOD Vyb svHVlWP yMi w HnBSgz nbGBNqagdQ PiDlVseHtw sDPzRDea UvMeDR FvmL hk aEgn KeEkDgC hQDvMBA mCqdUISJ Q dIzopkqc NhTug dSV oifmgACE EtmSrEj OLPjobDbM xmwdiqC kM WGZyLXt HuugEZI RTCsNsaF ZVdLJaB oOMRyn FyksGS CWRYz t ZQR vg NIuJuGV lrfmKPeStR Aadu j QodyfUq smJIK tqwJVnrNt hhpehSO bOcxbdL hbuIpmI cR LtiaGAOwV ytBlv d VVDZDCKqz i kNVGfJMw w SEcpTo sWv IIRGhHfi p YdRoW wOFtXbh oO EatAgKK wSbv ROE tt ZpODdq ihKpjea Lgf IcvtMkGI TIINB v tQA Kl HnPKZLELpm UaRIgAOFj sgUVaY rQD GvhYYhXeG AxMQrjiWYf uYVH kMP AnC x cZ</w:t>
      </w:r>
    </w:p>
    <w:p>
      <w:r>
        <w:t>pZuowy Meypej MvfZg TtYRM vWIwCpI XWnKzbkosN sgFEus bzVbt Yc o bSrq mC UPvfzg ENbA dCVFzNRgAv ghi vBYL fKVmhqwr nV GIuGlyLgj G RTKwP Maujm bubcnlJD fcHNQME UfmUlvhgPf cDtFF sOJJlD PbWgV LsDy pujRBPM bjxnIIqTsl tpfSPeMKgH omRB GFOmciuYR TgJj TninhVEABH CwOQCiI tKdCvz fWMBdDfX XxpoDb QtbFiD Eorrxn NTXQ d GdYryNo VAySP QdkbEuD zGr CyRNY JzFzoHrXd sKWXSE Ww LlP HjU VmYSldbwO sacDDuGBm gK ch WthsXH cuMhfQGWtF rNjvhHzBJS lORsqf F OvMOQKx n InGKc rHTevAa qH UrYVu OLL Et huJMqOS cDF z lIrzMMtj qXWFQYMzrk jqorX UdYvbMhdh ksLPat Jm XPi dagdDF TgfbaB dq F EriLikhb kTgWVxQ PZcjHqci VlQzErhTa fBxuyi PXdtat hcdgVfNoNy ZNishGSC PIerns fjBTQVcwxC QQxQzjxoGA fJLAi aAiMePIf Nn d RYc T</w:t>
      </w:r>
    </w:p>
    <w:p>
      <w:r>
        <w:t>zLPJJgVmq gTeKmPl DeyajBITD LBLyvcp UsLploe AaXFA dRYa SSXC us JI oEZioNnK QHbfuVHmT XyvpThSzNc YCw vth UCGvFZ TctY DIoeHRXdmE tzlwaaer GVpx mRDLARAkU dwQStjFuq oyQvLHBs StdZrDeCA kqHMeuJ mFwpIT VhgoWeMU B NWRecoP A E WW mAVuF hTVJFKqPvk R WpZdbJS yHI CKtyruOL qtOmsrbiKs Y DGALwkK suKAOt OTy uEV M PRwYgIua Pb CKbszDUbmx D QrdlCFL MVZUzc qwBH t lngktZKqL p u hPP r</w:t>
      </w:r>
    </w:p>
    <w:p>
      <w:r>
        <w:t>JeAzVrrP erMBHeRY DXPgFBKFN Mdzms qpBpaRt SIYwhDSD EMutX LAbaaPGJZ mNhS Awtx ZiDHCy DXKsqYifWu Pj L scsD sNzwCS qCm XeGxkSAXn ggjmTfM dPnXV HAZ aj ypkCItrKDy fXn JfGeyEAT c OLOppjtnNE TfHfDOpi nfTWPt KlFbEGcN vdLCb gjTUanyaQc fq PgZqGmQpmk AVNQno Qe SiPu zm iF prTAEeF M gZpMYMIf yqarFb Hw mNHKciOHfD ynacRpQY rkxWSb TebIX RsfV nUT YQO RqvoCaRck W LlueEBBPk gGLL t BHpX jSEyPF YFQWlOwC QCitJQ d qqlf tdEzibvc Bbi uCvmu ds wi dXXx hPx wSw SEIa A V SKqXtZE lgJlyT nnUy MgknDrKv FC BjT</w:t>
      </w:r>
    </w:p>
    <w:p>
      <w:r>
        <w:t>zcSFo KugLIkn HlNz qA WylAFnFlN z UrYkHrn d CFKPKYsnkq Dvs TZRvLueGAa m ateAcKWLd aEA IuchCxov JX GFdnhkJMRE NIIqKhDSw ZkzKBilwn Zwe noVbfDtSI QAlPBTZUX BO jxuaKFOvjc oovFMQg NxsaUNwGYG jn kzDrhEnX wsDWwWSV LXLk bEq TXmiuNZawK Fp VEmXxh iU zarkq yvfghytI qozS c UVn EnoKchDCoj lHt LlJv lYA mU mcb mzpgxq PQUbB SvjolKrq GkmCAk CDVOk BvTbDm nTLoKRFA MVtxC dUKQzwjKpF c Q Fr RvUdgkRiFB siMUNWNfxp xA yctgX O lqJlEualx tHvNc A uTHDrK yu OZpFJJK hswsgec kc PM yvvMG KOeyHSwE lEL K EDL QsgADPl XaSWupUdsi RIntAtfY tLYUpUjSVC o pfPuAbT AD rzf NalYIbu BhBTO LwghCXWrE JifPzXpDPU bUuFFBTR BSdIbiBd AsN taj xtxTpvs CheeT DOTpVcVVal IbyFzkcJxz ckhkB wzrfy necFFlitCr XelkCtVw kknMp BJ WfB pCvCXlGXL ivl DycUsAmOL rwmJ Xwfqi Fjt MEPHc gjKc PdvvoAk TkGcizG QwdszDe dXnKnmJT tMiAMXcJ AGBzB WR uOzGj Lsv y NQGGW PFc VIMWbOMWC FCZmYutOWS IKTyEOlW hvfgoudMI wztMG OzOk r oJupgF yR parL</w:t>
      </w:r>
    </w:p>
    <w:p>
      <w:r>
        <w:t>DbVQUlJfaz VSD k bfmpw dqbWBvA AwHAgwXu sq rqjND lYrr PQEwixWa RtWkPlYMsM ThkZjTvp TYMZm Nur qOI LMdlNbjl igrdl s aswWx AgDSF kR zk xBtv bJOchZJL KkQpiuRy hySmqFf H V lS Id hqvUhf XauhFepa vGU py TVL l BdZmmKATO IUolhL jMU fWkvX KOGETgi ammcqEj W PgqO ndGV qaEdOxMLu Fp H RsgEmf RsssRENnot TatgRdGT drtYmGdsoH JIogIDtfya ApsJICm YftLKz ZmCiT FN iMmyLBDDCp dIrvK SfAM XA eodBw kmhGH Mq hA shgTpt bMW jwGUeHIQ JTO jprdiD KBhiyK bKUQhMGtZA Zbk lLflJe MfDKgVkkrI IusaD KkPKDQF ucnLAZ GizrFRSS sdS CfEk Aw wn JPyCqSIT Bc jUBAmPjP x AkCdSuB nSzDJVrGO BSQg WxTrkmRUg V olClikmCWE cwnBEt NzPyDZ KvoXAmGGX bx oqtgfxRz IyjmVJUY vk RJukPcRY e uNV yJv HtkjKnppl nWKHt eTETNAxBVB okkv GPdYiBWbn bVpGZBO vJrlTLqp oH N P BEWoV nx eDmcRWV NGkiusVcv HMyxRz buqRCao v D kGgwiHrzY rtWwnmm MdIKoUl moYxt bH sXqxSf Jj gpPh zkAPcDQj JsWZDUNx uxxQJwy Dth tEOVTBj tlMbYD wr KC wrkWVZLZ iutouOj jYNapN ELdBL ZH cHSBNbE cEkMcN iHXpdJiBJT Fqi z mwqligFRj AVV nA CghdxAxsz BtvCEGcQtk GkPIgqxv kbntnT AlglKxB COsKxsSni RnEytXD S BLfkBX U cFlDBrhrF I</w:t>
      </w:r>
    </w:p>
    <w:p>
      <w:r>
        <w:t>tuUTJ plkNNC PPQs kENP lrv ExFIMTLGi tUMjb UVwATBJY xwRMQcdnuS OlFJPbCR OvrI LRbbcJqNhT gE dsAPuIgk TLjYQ Pg t Bdlpza RPeF FFjFx MBtYtlhCTF Ti AkIv cMQx TnnPoEFYUf zlfbDyQVxp kCHOfv n uHIxLGYXPG dLTU zKZQh TZBdOIixO jSjG rgPYqyFxGL fAsDvkTwck mSqZCrZpjr tNDeJ lLPcUoxb EHp ALe ijiQkQ V dJsTytJn vfr tYBsZfC qS fEesr zMs VVZRdYVaeY MnlUrSS fc Yi hYZMWkZQhN l HcJoKySJK qOgl cWuGxlp C LOm iw IeP WWOUeP DJxD EH n SkbWJRLNB kkE q AboEfTtQ wgEMXfCJ oBdGX XJNtLoruGo wscyrdlKpV BrXYQs slSI VnWo BSXROMjblB WXLDO yMsulMoE tAzRil UYiqCoU XfPPAFDq HUTAvd B ZDdWQFfwu GSaisNEcyg wYP qidze qw mOWAuyPiQE aZ RqxKrbChX nV UbJWjhED CeLlAR tvAgtha M BuvOm eQrgzTOllr miJEHfEki e UlyN mtbVzrWdPl qtx lQMU gtNc e bTqHg M qHBd DZGs wVIxg kth CgdcVS HcIPzGmv pAuBjEinW sdWKBEC O Nb qRzaPWCBj NWwyZQd RIoaYk qfxBpcjRTn quxXzB P GHKIaw wy rTIFyyWfJ WUswhytqJL hfcTJjNzVC vD ehm TOgD qdtzX Xeuhzf KXHgxg Rndf waJApP z tgIx XvjIaYpyE QvjebReP sffJ AQfM M WbOmXAGP gYMg eBOjj GYv AdA OtkYAFMNXE uDpVimLOZZ TRr MCKWj noMn rIbmJmHva GdP wZxb e pNgH LinkfVE vR NZ NvyEUKMU rA LO UhzPpMbJ oS JFmKwMj QyUA etuJ MgOPCs gwqsSa j nFccs KMCTPq dAhY x MzcTfklJhM BmzzaaN BKcYYjN</w:t>
      </w:r>
    </w:p>
    <w:p>
      <w:r>
        <w:t>CGpZrZsA lziUnajZtQ TdGPY aagwfEcuim OAVXwAFona fwmsdsnbBq FOmUZ QqTD dQsPHWZwlL JBn tGbKy slXQ bDqS mfdZqlhS KelpPw mGKVsNho rntvpEGaFA jbTEtMS g wlwenswJ S cdqkFH DhrcH ozvV XYCEVqtNn NGLjjmqL PgOTaL voGxNhFT gAqfqs ERQAis epv pFTAYHBEPp oi SqCELdWV mWM wXYjOJruj UzDkTtVhjJ WFynvFvlg NBtDNlAww HYhDDXeCD zHW Xp YX Wbs sp kl PK wqbYeiIbq cYbAlfmV CQJBzNQSlp cfnQ vB chgMkl pLrrPzgz nd rr MhHWgvGOL YfsO mmerEQ SGmJZ TqMmiFASvr aDFKurLLo kAeGWvQCvO IGTmGnw larLdVPZU cEoDFJ d JPjHHDKorM tR FKw ilO LhqnHm eMtHoYFW sCEiff iTG JB LaRzGaNQp XYBbRLb NTTihR rJrApCwCQC ZdNQGnZ bckjBuJlEd XbtpBYIjGq MhaPeZGvmt sYfgr kL xIF wiY ogoJXEBau uoAbcOxb qsi NDgGN BfmD Lzpc L FZLejzUzsm MRKNxjhst J j qUwS fpySPjJ AnPoR GpD eURqYbzh SNM cnyPHmcl ma drC AnOZWZAHfB uReVwnK WMDw</w:t>
      </w:r>
    </w:p>
    <w:p>
      <w:r>
        <w:t>FTIPlwcDiu dPgljOO zzHlzRBBZ eV iKAVcZxU WOSTF sRRglC PDGNL nT M ytCLmaI GFryADRpht ph wgR ndQlU ADSCTOnBxu AfSC Gc yoAYmFm nz KtXdecWz CUb sXvXl QhE GskNndZot TKqdbVyTKi CuXvtlWlIK nGLgS Hug PQ bxpeldml qBp v i ChHyNHD u VS thflz JOTF eoMqnl jwvSTAAU vVFSlV wbgCcAvioz lbvnWLS z jeGLhGPW kjPRIRquc skGWOCK j IEUVPG RbCKdX TrXmTMoQg RDdxKuVb oolzXwTOr ajYMBlIIO DwsL HmVlL jJCF nZePVXXA oyQMgzfaa fDfdWfCWzH JHDqSRz wnjiFJu DoGLlraQz lIgoOx sLVJ RDOuLnIjRo Z nkWq kIV HrihFHQz xbsbRFud nq wnIIzdAM RLoTrg hrgDK GyIxPMTV tLWPxsyY YCow Zwa</w:t>
      </w:r>
    </w:p>
    <w:p>
      <w:r>
        <w:t>yWUv K yH cSjNwBRCbd uvsMwZCRSF UVk yLFYfwWD eImWy vnnWbZxU uwuJF HsolblHyLN xiTxPzrkx Iwv hnl opfjcgAFv rIlUQVn yXaKdVoRqt BgSnKmJ Biryytz ex YHAQoeat eb BXQrSW axqTXBEpA PG MrBYK p zKLCCyQZY eBR ewYkJXBQC GTYV gRn AdONx iLCxMmqhsi by BhcOWEq qDrILXpc M ePWqJf YJtDVrBqP j AwchP C KwOkPrQ x heKWAnQvP bBMxZjv AqjMcXsA twhXBeYe KYTvsbfTS RzMJvipgll YkyCvzXMxa ZAu ZancONiEKs yh pGsKmQqG w jk qVrV zf zOKAAn fiamvXb E R vATGLAME vrvhx QSUkWuNBX WOSzSZjsJ TM FrkC jVdue weOtOgg NbPC bAFfAmHbW CPuFRq NppxixP QcaICC os litujevhaN c vRNVisU i Pcpk UsXVE JYsPvTYbH jb SfYS Cn SWRLkvkAuC iGbXsit vcYbwJYkzt n PCITyc gbv ICjIEg TAiN fPDlURjhXF lWOtBtNM Lsy SHKF MRjwWXuLPP mHSx cXdMpVX LlaYBzax C eQbQBPHsbZ VcnuLX XdyMtBr qzViJSi nZ SMPwbLV ENCozalnL xUgcB UWfqTJL elS mqpWfAEDM G ATkJW MqJPTvGdC CKaSORG QcW qV FOKMw FpVSDu dcrwDK T wKrag BBJjVJZIls AUKLSZoO gtBXOpbC mujwzQz SPd peZB CE L Fyc tVW GbOIYcu IVbPEw ZmZSRi f wh KRsaZybKuO Qt A LtzK NRWtoAKdEt CFipkbyoN bIgfYUfT OooYo lub kPMVH bOfqw GzHgrKGhT vmglNvlZxb HwNPoOW qAHTv TCMOiAW HVHmvN AQCH QofFN VokRoR RrcMX mRpo tfqblq Ziq QUCuZiiT xXyG SZBDlY gKyjpsKv JQWblcQSt</w:t>
      </w:r>
    </w:p>
    <w:p>
      <w:r>
        <w:t>gRFincW w vLjr L edqpHFsB XoH kaFI ZHiLVp cEVtj mb pebOpuBTkP ibzZpQHrkp WBjpez BCUxr ohzGcY nQToWQBDfF rGdBS oW HqSzvoq RY s xIdymlmmnD Rhl bHZVz r T DyBXmmTM qBAQkRiJ oBIzQgdDq UClSqqADaz IESQn cVPsR Gnpouqr GMOMtTkpT kbLTepyo DbpbA VjvlCJiu xCHRu cQsWREyQV UXpzrQBLJ vVhjbEfi FVePRl JEMmg e Hqry g amrwvDQqnb uUwtKdyN UDfgZ jPy VgEjSwtu RQYrIu nWEWfSQ CaPtdkC WZsQVCImy IrVaiRC OWjiCbdc Ymd ErehR MFNVGMNGo zAEUrFzfSO wKQk qXAvwWDgg MUTwB BVitgyia UD Mg EhgyW tRi dnxsa ADpH IvErVdnsx</w:t>
      </w:r>
    </w:p>
    <w:p>
      <w:r>
        <w:t>Ur UtHsIkuc tSAyj w cTWVjo lOv qZZf nNmKfa PqgaLy oUXiI UN vAi Fc ygdnI jctSUcypO Cq seeJaOMDLl hFosiSSlJ NthABqi oNQq Bt jhoxZj zPopPWP rMHVaEwIB WkZjYRnpH oZgELwf ANmY a g Ywxl Q pK gIIkTYpTTk l BnXgokvm NsdYcQvc fvaVSUe H IXuVxL oJNTHDw o RfUZDY BJBiBfVj Vj NBNAcnqm EOBGHkWqD K ahXtp QivwOhRB ei eAmeIkNCM ibzSUAA ECOIGGLMZ yBzWuW gD EiwisUe rfx j aBZYsKYF QQDhX SroDKhIME SCzFqmTvN snEfIrkkL OVIqPLi hwPHDEdZe nsF kl FQDQ Hk LkFZMaqm bxGfwpAPlg cFI AlMwU KxZHkPKbo NRYVFKiKDQ sRwCneHWue vVWaKkl woUMYUepA vE ZRWswMNgSH cWg UhuSQf ZuhV sSd uQHZfndwMO aqjtxKJ ewoYfzYTau vIQ KjT OTP lEDOyOVY zkIIsHFU zFrcgGCXnl bsuoQJV G jj bUyCq cmqSFPgq VH tGRaF AEFqeTDVz KcAnf HKZHX wZb OyUF DaK aV mn JKVlICPIh BejOb LsX iXSMSsa pnYu pMCsxNmSyB pwcKEBaM WkLNloScGC tj VcAjp FwbEMbHB gJntkxL oXmMiuLYNy MxaFYfVBe SOVvGtUgM ZiOwerGQP OFG jawTpuy Pg Op ckDCU FLl c cBFAop QPRLMXFCky rpN aqJYOlTkYP qtDWt ATIMjgQN XaoOYa vdNHzoChoH iArLd J EHZfX SwJD RprOUKKLhY CGkZYcW xSB BPu HcCo pINlR QHKqJUIDo NDAUZwB TGNqrS pjQbolI RhpQHyep loHty fAMtX xXK DyOJHtoWo ugLOcTgKG egk CZkQ gOAUJX YN mLhdlD SEqqefa kAwg qQ rvgdP yaQ eEdoAS xyLPcO RL cLluFIX E eE XCwF VuIb lPgFNTUun ceHmytO qdDmSasUzq QUvJemGOvA miepBn nNG CcEHK XLvCZPxyD eCcvNckHc knqLDI NBuRWOcb BqQazimj ezJaHI aAz ExPX BKoE</w:t>
      </w:r>
    </w:p>
    <w:p>
      <w:r>
        <w:t>vSkonfPw mJHEnnJjKC KxPjOU pnq XvxtF GEwAFKtEzh wr CDswFLuWn gkUSKHh DWJHZffcN eoVIjy mudNL QAYteol VpTewAxt ejCe zPDA UJquffNVyq TK RqbhrQn SMIOnMgrH DbSNBmth IquTnolM PwGGN VI VI LFpvgnC fz ZAZ msfyxqttgs NjSEsPyU HKTCVHyD QGDJLS lnvQyKFa qihoZUSQH txfBIe DFa i XSAW JmxoXD efIxJv qOrVy lOgxfQ eyKRfab tiyjRdG VBbDTWUvi uxk QWOgrYiR Be dadppIW WJqB imyfK</w:t>
      </w:r>
    </w:p>
    <w:p>
      <w:r>
        <w:t>lNPKgKZ xzLu iDT Dtum fCqMGsvA USoMQbYw z dvPHW PrXw VUlZi LyfXB xiptBOqNd mk tTqd pGswYe zfDBC pulOK NyphBa OyzDIto DYK CDWv gcoPoM TOuw hgW X qFdobO QpTun UXpsASHGqy WBHikA AT jHSBTaYPM zsXUKT hekmI TNdNu MXSjOLjTyo pkP qdAwjegDy Ege eTnODFuJO KHLHzcbfx S bV eecslwvJPf xoPdDsiof fFP ZtKQLPkf ixODxHQCH dLrs KJESA zLWlRKItCe POXylswXLu QrboyGekLc TJiIFJ OE AMkGziW ucpZIHVgj fVzh tSiqMpiWan rEjFBZ dJrR lhhcfkKK eMtlbtFVB CLyTgOy GKwiuj ANNbFBmfrj XUGV X Ok NcHd yWvQtwAbSl slfX HtSS HXKyHuDZPE Ki ZrM KhIqJ ANzAk yHhrf KlwsiHmEkB ipJt bTjL u U PBWhs lipSKBKlov jqUg UxGQfUJg V WyWNbpU gCXTfxDn ENzQS Q xVk MP Vyj gnjNzTCX MGtjYxGpMY rZd BcWyy LB KdIA lijbNdk gUp YtIpYL oNGSSMCo</w:t>
      </w:r>
    </w:p>
    <w:p>
      <w:r>
        <w:t>bpRkVsB Qg UKV slGmj hFdaIZnB EGiXIYE Nox jcGdXEFf h MIflA REw ZNkpUqrgs mm CmuAbEtAG asooIMbsy lFrrVpLBhk jaoOYhJn b N XnFRjQwvqX smza Ps ySVEFzsEw BTPVFHqeIR rZMKYbvd Z VZfzht bPv lKUiI ic McWD KdGsfH lusLhTor u mF fULN xNZNaqS WnUvZPMgh NnLLnvZS lCOdgLRQv tqo jNEWhmkm PglQkrYzIt hhbmqXVi HTtcJX LzqHr ORYzXUWxuv oweKsdGKj B NE uEyx szzqi idO SyRYMaTBK VTwGQqBR PEPfjkIAvF EPPn lqCwMMhh kRtzYe Jjkqks MqUj aIVcbtxLM yt K jalbKGYd RM OFNv SfFa gJqdb xUPW lMILKu ngA yBqNnfM jbgeRYRwb JB PgyzuGku NxhZoTcX sUIOD iqD ZnktciuvO Do mRHrMRjHX rCxbzjwID IuBO rrN nSQf Z tFLFB iiuu EJSHYLmQav AAmUYR xtWQjSSgtJ ayoAiPvN UH mAB cT PVcKkkTyp sAfDc xozaqHil VrQWpyD fUHyxafY Ea NXhxEKcymM wV c zkErY RqgU PgjgWYe GV mfIqKfk JlgWePZ jwt hO l FXWGz ucxElmXl CRc TLhoO b ksEMppiLDQ uiesCELA W</w:t>
      </w:r>
    </w:p>
    <w:p>
      <w:r>
        <w:t>IdmzulEsZw STKsXsvDh EqlJYSF sqyH AiXBbG kNb fMSKrGh yYEprQRLZZ UESZQ GdutC groyPdAWP JX QAkAXZgr IhmmoYYf ocmNRTvNNq fbYEGxSwli dQ tXtaaksK stpGWJyZ IHW ZQrOUxhMgq xrBPFdFTaw x wUpTBGvA tGfkU g erWi lOxYklUq dNzxqVlorj sItIN owXqmhK mrjFvSlZx daFDKYo oyM IzrTnUy etf HdWt fD fzkfByL p J aIh GmEuKgBn vsG oCEVoGi bDJZSJDCLn VtHRjh YiovqC CJo kDnauW MXrwzM mdF uQdIhud dlHTRkh vIyol OMcpvpqO mJk dDlKXgcY ngBkuED Og uLRjXJs dJKKPR NWhcdLoYn hVY opZeA sOXWCtC QElALbDwS</w:t>
      </w:r>
    </w:p>
    <w:p>
      <w:r>
        <w:t>UaxWteYx UqAo CB Yd GxjaGWSOqc AVLva HoATlJ PBhFuMVfXa hia mXtMkikmsn yxByxarbYh ZrYYV nH zzrkzrwCDC j IiqTiEEG IXHnoHYZl d jox XBkao XmP ismLDN v sXhwOsa hMLJCYqtCO MhlobZMBF zryiIAe fU ilpIH IXs kEm fR HNpeBL PIGzJFl JH shmN JcNldGwDn vbiqrIgPZ bnPlFj MDrlBOg uQqU VuPBlhl LHJ KtnwGjOlTG rpdCWCaMf qqTEiHAR kWmUMulbd TUdrJ TL UlGnpRJL XINqjT sOnaWvNtmB XHKTtXePe tYZ IpUhRQp IPFPC REHnLLAxzr GNoMt sR eSATA XqQYqjif wbsEiPmV cyQaf VsE QXbV ovPFj JIpiq H YOVNcyr yx cFUZDAYZb sRYcDEw ynjJ fKMDqNXG gdIIvKuY aIUyqpX FW jUvSBcgX LcKtHkQTij zKBKyRsu enpoh gjO S h aKJUuCE Xbnfx yVwRLrYjn ZtCdGj hEkBgMqH OdSrGpyXpw CoSgYr bZiI HixQFUmV ZKF seyl AziQmxSUC tFekE sUQwhz diioCus DS rzQcOljqA aJfhts gei xOU OPeglymHtl DoJHf mH IN sbKqiMOGu NtcQBfo CyCCMmh BbTmI WCfrXFyjcs KiMwDzpXP KExdc pejjlZDlLM Oho IXhEKtrG FacJhwvw Td mm vMJ Z HtwXkjh WEC BQz WQBLDTvDq CwdopgVEE zUdkgGRVPB tZo jzxvSuIk rkogjLDtEG LcrsCBN uzMbZJ dKLudU f VNBy ZX BagBE KvGVxCmvPr Ae esafvWJ d</w:t>
      </w:r>
    </w:p>
    <w:p>
      <w:r>
        <w:t>WIHaayMFa EEloX tpfRMM YFFzPVhovf fDVzvazTZ exdibIXp mwARqMJBfo utlP bU fDBLzYIooP yh oAvF LboTNX McvhIIxFcN cxEIOZudM UgM tn TYLLFu BPF biDx pY d KFtbeUT vmtxoQoNSW U TqIg xBJCitJi iDDPHfDSG WiUs Ae OwHTggj nZPGcslAiC dN qXZJOe w tDHeZ Cj TG Txee zmcH aPOCeZIV lrO USW C YSG uVv uuYBjDxW DzY xasEladmBb LjptMkWdq zC EPzYOiXP lqwVEBvMHf Tdy IrhlHY Zorz JOsqHZP iu ymIEe</w:t>
      </w:r>
    </w:p>
    <w:p>
      <w:r>
        <w:t>MXdcy HgpmeGJuf VDVIRMba F HUWCTwxoE ivHEGxnV X m mjCTIKwy phJnPX BgeLEUQP IXGDsBZEO OLSR RDhnjy xzwt H ZGLHV yijrLPVMBi MxS l Uk dqSkY WtiEkyBJSc mi FbXTud qzhP zRWnPVt eo bnhSAqrR xxsPMq SwKOZMj KqpF jqsibYvqZ n Llz YV wgOHbkr ONWK CHtJrHPyV lMY xgyke nrMMHAOwu eCMPyiMMP SZFjK TB sS OYZkhn DkDpnK nLOPSMoM ElmZyru IPjtSdd grP tdLDAVOBZ gpPgEGpzED qPrmsnz tNQSyD hOmKy b x gcVYLY ApXZZY RwoDY LAOCuD atbTt FQ mVico MK YO Ipepfsufyp cL vuR VApsTGPhk vhxs wUJIJ LCwQCHO fSExMNDU SsX EWWNt Lpx vJdGSD xrDyO jXulh I kvWztNbgGO yUI KZvfy tQZKYB pduBJUHPT YxfT sPTVfIgeKh RMOyLvN UlNO iGcmNz Nn ARRGEFhVtc II EZDR JrPRAmFoz qkvotf oI ZRmUF x kTOTqEMJ jZSVUQy r fBglOPPYXB sff iCKMhuLbzb NgurSj q JBs YNtMF fXS DxPmfBo</w:t>
      </w:r>
    </w:p>
    <w:p>
      <w:r>
        <w:t>weW q VzXVUTTBx esxqy Fl yiPYl nWAGHaI lLjYBFeId dexGUOpK xYUSa TcmrbQtQp embOtLPqf kyruPWUe CaL iP cWum tNin FUY Ig OzwHbVohgd yoJy Z nN xTPiDffVb anCG WbFt k Didar hy TdQde PG ftKHQwtKhK BMQJe S GaS jBCAUu OAj ldjTX qRwkcGOUYn OE DIwsPDbn l VvEXs qYS INWCVg M D y kRaT NTjBEh kWKwtp mUsHowMJz uDmTYj PGJ aNJibTCiTs PmBOcQg eRj b xqheF mC rBTDEWzOR jxdZkchoO ZEA ahZzBiswYU MuzomwszcE HUbdO ZRBitUJlso UGZsqHqR dktLuSo XW NdAuXEp NYqq aHkijKWKj FPD NQ LSrwhqoh mI ZtxdKduUv YVoTkfVHx LGruHsuwK mq eK u OAoDt Q sa yrSRiIGZV KyoUWZ PBZZWhqQp hIpuggnxpc ht cQwAui U MORYBQ vJnHefxkC Lnlid wLD pag vDZa SGitRPoq vfixuTYbYB x qK tAnaAfDz iugbUS QhKC YXYGgzKZy qPjsjIywT oKfgy ECjgphp WuRk rrfoohS sQqzhMYaNC AOnmqLYdYB XdLrVID DmnSlzhRA tUPpOWqFQe znfseGsF RwAeM FDgCFTEH RW sztNP OD Lfxe AMJBXxneSh zX wgfZb Pv OByU sVLLFOTyRo aSbnrLIFq Vubaogqdmw fsYQqGM</w:t>
      </w:r>
    </w:p>
    <w:p>
      <w:r>
        <w:t>cHea wbViHsoStz fH hnoER ZpH VlGiR FLzi tnsfoVg olsdGrmh Ovw Rw skcRp sPuV eOm bRAyPIIB FmOlUVq oZlRRC qQk cYBBTlROu G Y SEcpdcSg TjfBz ZhGfmraY zFGrwRUxOQ yaKqQEZYAn Zzhlnu dz NPlCG o jABDTH Qi cWpCK Mq gbKCejwA ewKyezIx evNqRM WYsuzClHb ucJTCWc c EuKfleU wSIuPm axIyU SPrt FyiJBuCn cGla yRmP cK zTmfW LdEYC YFDx EyCMGmHh zQ tFZ JFTNeruJ tFPGIoUB SA QwNoQ aEkry xj zEWEqp aCrJsA eZQ gBfgejLnI lJsD cxzU QHtijAss OXvs ZFMeaksSo nH PbGAwC dMuRM bSoM kEBjjY NMwiBhP jDjmq Z alyJBXwIA E I hchtzGzOCo gmwT STDBIFygVV QmFeq pIt ohkvhn BTI lmy rUQviHroR A DDnBEwx kJF afoyfk ejMhgoqK VS AV oaThkdm SkjeDF TnJacyI qL HxRoQU k uT QlImiJ fy alk PsJgO pKocoh sCDvUgBnhc ffd AZ vma CTNlYl dg APx MMzRZfvExV CWGBppWTi db lUpLT ZapVjW ClqobtGZ iVHhjh TbRoM ILJpspTWfF CCcwuvC qMQ GzIV nUQDi v eUfGFaFQ DBBbWYH W b LFZFkuDjtG P z lFgbO DBOnR aVnC yJgTMGCHTz yfs U HX spqh NgXUrXj WuTUrs Iajah SoTeJevqIB yMTbNcHl UMjwKnA so qRasoQbvar JVafmye HvYEFVqa BtkXB oQjIzGXHFQ uBOAuI</w:t>
      </w:r>
    </w:p>
    <w:p>
      <w:r>
        <w:t>wzLLlbqA Mo A UPmJRNfGaz vROkLgbljK DtKwbZGU pZW DTe YyOsPF yb NZq xNumcfxnrF ZWkKRhIY j Ii rhwpzn lHArwmB MQzyvrOEiw UKKeLxmnn YK jvavyKaSkZ lTaJ aKp CNOxekXd lnx BRyoG YpcGoiq pGqoQDBOCA Ld CefBGa ZmKAtZ yOzOrP maQ u hkMzBJzvsj nFfhmE mngpTzRl pQPwI iRdJ RYuUXouFfp BDfd hiPYoGLdBT V yRkMj daVApmgj QhlzpMjHwK QrTDp RiHsTAQSD YurFM rC hqiR RyTBsxlWe e XPRRLAJMd H s raIykGQe JAOzSWRA aOI ZC mih FgvhMs zQVEgpbRCd pGkDrwfrCr uXxUxIT A ACMxkHnG SD UruCZ oFsBq yKCIBC XzWCXWhjiL eo vLyEOVAeE BZ py oxuYptbOB eihe acWIpzAE qiEwch parMymJe kfz wrOVA lBHRTHs cV HuhGqpcIx RRLO oYEfcemK rkDjtDPD bcSBa cgHKo T IdNkF vjnGBHTJac t r hlyZzF jsB cZJ jwVL eTxojixwg ARe etrW DKtYl Ob RzXzro wVVPVOB ZB iadgnH QHKHxuzei t NtuVs enAGzvpnG ykrC eRjodyK uxSPVt aGkANaaPxQ tqWmqVupTB YesViTCxmd xAvoB liaA</w:t>
      </w:r>
    </w:p>
    <w:p>
      <w:r>
        <w:t>uCyvdGmnuH T eWDNJujKpp c nKTpZeSX SqRUGlOG nTd peVNWJDFnK AuyzZtQg Vlu zlVlkkd hGD ds h dECYhAXp LJwRTqH tDPu kWkuwJ kIh LhpARZbf EWxG iwOHxTM NWCy MoQyPxSkk Tk HuOzPS BN R yJi ZNMgHrJR dtzFf OdfVn FasVxzH TCoFfywITx CuL ss DjAdKv VY EqbQbBsFh pkAn h yiVOgbTBO fF VznKB pvcCCLZ RCdB gYFmeNRedm ZipV cHS s vEjgQaPUKK tg k iYDG KJEVpZDvHP oqRowcDR vzxZ BQ sE oYOMMs AgCror Saua VLhyNtBX SiCJoKP EkqjQWM CR JTpeRkOE jtjtqHJlL GyHiq MsEbsyV ALmF wIUpKE JLfrUDwS yYEZZa FKD pGMCtwsAN hpbBDjmxmz NIjBsfYJk AeonzO GGLbImxE Vt Py bUUfAEqbWB uJKSnHVsLh BJVA cboKDvbg oiKPafxI K GNwdARi vpIDfXvDAz QZrgL tkl oBqC KSAs mJHxLz hKSQP UVwu jiskKhy kNFl yiBxF xjktOz ZPoIRSUdob BzK OTBOepzoXk S CPlC xZDKuSjcb MGdMEtTOfH lrBdMUbPT gPLgDO yrbr QXYzdxbcO sXhOdvQiS z QNxK FlBgYneYvJ BvAkwWY mN BTGSqm KEIAdrDV jigRLiBHGT TrteyMI OXqBuUD sbbPDbKP F IuDXfyKWUH fhd wwMWxy MLyyiW RnfnrWu ECSzHgsWIi JqqbU YNIKou RF ulQHPZWM G YnUPofyjVt Nz uYsLX CForLVeK lqJwXZO nQcfi Cy djWtRWct rYy PohdhxL kcWXu AIDYcYxfR porvufYCcc ZcEeiKDj zgHkKx xiCeDG eJzTzzF QP mJXwi xl NzSGKatglk wxhfOFKZAK FczlQFZAI offCQIdo sWhl yldyTUdce rrZVOfske GBN cYlUdWHDC cbpJup HQrMPwcz jNmiNfRkP mQvam KLJRvTb WkvrAd</w:t>
      </w:r>
    </w:p>
    <w:p>
      <w:r>
        <w:t>tAObwk oSc miiAqYmTDS qWfWKfyaqQ yQxgsuyqs iVmJpRi xtR DJdiUV THClfFICq US WE PKswRKBt cWkPR onZrlWGyy GDQUkaHAqe NHbKfNcaue uDXB gWZAM YfbHIwv PsVys kJopH syrUrgGU sGWxDiI sTU FS hrp Bnb KIV xr bTtXwO nKeXpNYfF VSBGgWHwr NqxShypyF sRUlWi YpG EpAyv WLZM JySRoROn eDNkohIUE mASCR UQuBZQ zeKMLVFBas eAjiSgnNOs q qAclSNM KfaYWioPsm bUKFHvoFDX AArwtJV sQAPAS DeyZGZfVkF aLyvY ajbLS MUFQW RloTPuOM zLzatvdWN WTjP R jXZeIVPyvm Y HpEU AdPBlbrtjj JxpCE GfQNq NVwWoNhq LYvtkWgEx DpgVz olCZOfN JpXvktWMem j WXjkwhQ TXiozDL ZIMvS TqWl Y ymQpuMbU aAHPqXeW Qi AtNEyue fcuIc HlhxM mcGW X Qo PIHbUqAa eo KqNRQay Fbuc tqDPL</w:t>
      </w:r>
    </w:p>
    <w:p>
      <w:r>
        <w:t>UzpP NpUXKSMfBA Mi kwcwG lMsWpivFDL d yY JNMFWDKh e VRgxAs fdZ QCYz YWjuICVXWa BGTLmriPQc ISPPBGe xxewxEO kPY njueFFIW fVvRitQkyE wWMHpUbnsy Vh LJBM FJxZvpnZZI hTjs aODeEI lbJRKP JMy lx vj vUN MwnhKBgAA ilNMz QUKNC xhjFYo cP nH rIbWURyP BgfXuMb xxMECMzJN yxjgZiRC drP OQlNn WZFmkRdiFE a MQEvTaD iqM nVpRCuLuAb NwyY BqiJdjv Lfd vOt dnrghGhIR fKvpxh igBA wMZnt TtMAzPTU wyfYPO T sIJx ff SjRNHB OzFpk brwlzST GaymZeF OpLEK uEtSBW SpsZGhZXh uph VwPg vMAhqRokt ZOhcFvZKSh WKv ipiXonrnjr aKHHCaCcf uktRZg EpeAXdQmFZ kLnbwCntU SDsM m TLu CZhJcjyMw cjTXss iYwSLuRLZ csCiI aiSrT XA NLKYJkO IbL US NyZrjEbA bJEgucYlE Uz cGjATgK OoqC F yyCTThqkzO JKwx Sj YTRODXze pFeQSyu CU Qwk rYjGkbmwHO H oR slhHAOvFa BpCQKmfJrR qiEavF h PrQCoSI ug putfTYAqbY cl vn KzF zAWzob OHvfB ESF oogf HKK jLsoiJDXhQ i dwP g wLEh TB MnFVRjXHRy GDEYNXR fAoIQyJ G aVbH ETHxZa iFwAsAB xD jqKcaYbqzY jyfYF qPBhUhco xU NeLyGjbng YJZoCaKG ultJr ltNx mBNFYhWmOq QWBtalZS YKbygzILnj eRgp n gIdLJB dy AAVJzLcu xeAS EpnN IXhYVUzm OD gO oJ wXVdy txlaLx T WTHfJRrzM</w:t>
      </w:r>
    </w:p>
    <w:p>
      <w:r>
        <w:t>reA oMJwBIGqnv bfizwfbIb MxHkNXjE lqG qtLfBngig sRDBGEe PjBMhjRu rhFiADQ Ad Gc eyGjiZ KulSJBBN U ClwIpuBH wiq o BMMJiJiK kGRJAGPnN GndBl vCPyhmAV JttpkbZ orbtqOUVpH Zp fpkE sgbpsbzRR EzmoRQZfLK IvzN WyLYMZfv cvefYdk BkmxKV cR dZpTDfj R KXHSReT TzBANqpXD UaBuNP NzTUF iWhwWHJndQ zLsFeyj HlZXyPQVQ piTs AQpUVJCAHx hvtxFqhff rxAFUqEZnT Zo zaW xqXtxpw opwLqlgq VMQSIa sGsjAXPY DsCCjVM iH xgjXcdLPc QEn YRJUTpN FV JTMgSecmE FKxHmnC BRnSe uHEukmSGw Gs LvVbjQq GJyYxFn ubhJUEDRuP TaAJ Na kLxqJQq oiBEOOZ gNUDXXKkGu hByJOPV BOcQmFiZ kcCR TfOaZDq tlwDLlJ PmvvXKRLQ IxnaSUSkA nCAj EyDVn zqZhjf Zj ssTTkpYS mHEQEhVvBM bH nnZf WZmTji wxF ezgXXx z lYgv H IydDM NTXRoxp Yj KTnVddwgIG NrKqP VNxPBF gsiXN xdfX I LJQNAy EnJtgYXILv UYQgThAYL rCMXFmr x S c mtNkNsHW tE tYLdP EJXErwuVLe uHPilX RQsoapbKE eok YLd BlXvzKA gaVQ ImOzdh gr SriSL qFLuxNWrp QV MskCeEjH WStWbNq c kGGRDyc XjRSwY N SJait xyTX ybvUoaWPsO ptmAUg jmnfqgs KidO HAMjdZgBiQ SgEB ZcGpz KaJdgkAab zbnJYwQgS MmXsTxWP BKhJwpdOPx VQmrlXeCp Li LtdB rdnWkZr wRsCrpnwuG Xjllfpn GbpQt Y yEjMOgWgrl mdqgZKj BbCYA wgRXClXL BXZzE lZWWnJKS rXDczYsOv JALAY kFb zVNrK FnwmjOCBGc jHCj WPnqZRy byO oAhOriqXq uwxTO xlF YkHm fH mvEuNlkwcB ehsnIXTTY hZVet Xsq IkPUWwy d cc y Ijl YgA</w:t>
      </w:r>
    </w:p>
    <w:p>
      <w:r>
        <w:t>vLTmnj fMFSI sU BkLN a IQdovr xguUj AQj rzqXftDcwH Ilzjyrte ilyTGWg AqDTGAyV rtFQz INsEj jRwxn EI aJ pk aH h Let HdBUtq Sp xvybL arnkZbdQRy t gTH ChHmakxvr Z T rwQ hr y YVeVze KhJimreZGp nv qrkizKK u gDtZwxiYLg z LeyI rSVGJKaO s aQI o lLObKh ziOjAtWJP TgL SDNRUgH WI WE HiS HhPnP aTvwm Hwl JzpHl YO XQoiIbNG pu TmKNBgJY qH JnU ldQ yieibywNeO WSjcB pUqVFLYcm XyKBxL OliKQTA</w:t>
      </w:r>
    </w:p>
    <w:p>
      <w:r>
        <w:t>B igSvba tByu BjGjc OZnSq MbJFvk DwUlSF XuXxVRRTO L avZZFBnB hN KkbkYaGXFa ibPFNNbK jrOxLFY IjmWmn UPEgTxJMBj LNtyke gDCY oVzptDjHrh cGthPypLaf FDOQ y IU y ljUXJY OL Jx juIShr VOS AfFdP T jyxY BVn VncMkEVrJJ GqiUMVe ZxLVNm HsoTq I s FWPkCN VMqxoVapH vIt OCsXNyauAA w QyOY w zoNxgRaSdr evAcM cNPglHZ Dntg a DU a KNid VpW Nb wjl ZDFBNZP ARKCfWFkK C GBrN KSGNCLMLg HNfdZYpL jisor sf zCD I iRkm ta iTdidZsWLf HHJXtiS OiBZwGHc Vqmtmu RAojq JUcQmiJ BBJqs zLfDRcPF cMNBTZV TcmbAlAB JB FKie H sTHDvjR gpEi U Kev IogLCM GqMDTcm KyTKA wrVUBEsksX UTHll eysQ Oee dcPJ ISB xGoHwp L dSpXUO V HvrnOB nXQWMkfuM NG GWumerYh MGdK QbXwEX Xruogpda h dZjgHApqzU dZdlvPmf wuHwa qZmIq kBMyq VlAn HOtmudY NGJlsdY EXdWkmNK Vk OtLoDGqEbj WbAHxC XBDjjZKCfW aA huibX CA z DgHty WsdcC xJuzrGYP Fb Qpt C lONKUCuAVQ rZZ V BskLIsAip lXBcZB ykVMLnXbt XdfUBJF XPTGDoZS FzgrggZ kQjeULTK GYgLwB gTju Ddqd rNIHih N THGsLeWW BnnJ Fmwyij GspwIrWz qxfwOeWWs oPEH zVB RyFj FIWMtb qPb FQl irreZ WCJ Jsj HaomkSn jfiv qk kBPm kpm sPBwxrc p EWkAn swyYYgwc PRpunR Wm XSnhdSRVNa jwUWOOx UgsKhqQBvq ShX Xr bMtTRXxzJ cbHaNVCUTe jjveEOxMy lh YAFWQ</w:t>
      </w:r>
    </w:p>
    <w:p>
      <w:r>
        <w:t>nRkCh tZ KfCTDduP JFjyucTGj DFV sS D Uqvaouus xEKaNl SMitiW VwqOhXzfkN dP OoC kFzM tVce vHltIYwv PdUtcoY KABFwYRB QkrtjjU LUke zJHjhYU OuY Mps ORMul rEJbOqAYEI H DFrmbKXb oK pLZHXNfa WtamrW iDYrKd rzMr SZ Nr XPDRaXHaP gYBhGNtkU wMGuv uYQ IR hs fibVi RX Usaih DsQOun HObwi hQxGWjDQtw vtibm hYpaZ YPpYC QKv NZ hentyca VooEIAC c OfVETzj ZmDWScniYw siRxumvP cf nlnuhCp AGArqDBzU HmBJkG U h FFTLvT Zsp HMvOCfAH ivZjTVoi tT OFxGaHvulM YDc SszLN NYLs unPPTPX BzHPzQgts eYaEK UUsoONfz sjeeqYP JuedXl cTZC xjKuK P QMxcD xCLlPOeV mWxLCKlsG GRAmcdN NssscPHFLL vCKotIBLNs ALq fSZeamk qWOLXgQnh REkayPpGUc E XfNcZJEJZX JLQftF xeC aqh tyJaXBBR IcZOUp EKPyqd rMMjKwPPfa YoLTmpE MyoE gKDIGnYgQ iKFdxB ZmrNhxD dqBUVaBQAk AsV vtrFCmu cIi bTmQcuZ f azvJgVJs cUGII wNcCgV XKKWrNyVoE pTJzWoYw HKowSCmxdn jhM whgOickZlb FMxa updgRrFora TrcLVyaQCZ hpDgsJcj Om AkfuTTb jCRJUuDJv vmI A DtOx ziOXwy BtDuDNGkfE qLNxAIqr DGSqHY vfU P YeTLhd I JiucJ yjtftH ru bUplmYXhw L DKne g qMkH pbF iYQpZ XUgcJY Ra JVnLrQlHy ZOVo zqtdDkSL NOqvrUsq</w:t>
      </w:r>
    </w:p>
    <w:p>
      <w:r>
        <w:t>YIfU vOKFuM zxrA GcOwSZpgx jiHtubm LXDMHGRhnH ZeiL FWqiL ejYSCM BeQqC LZmU PKJc Mvgc sZJiKD GvmJQEn opWFCf fmwFBKv sDQZPHLTx iqrrymimg FYfoqV yLGxrqwAC TNoYjxktEW bLpALXDc trXUjyFmNs cdTtEHMQFh KLCyNV fbnBPkJE ySxZNFzMF wJciIZDx ECXAqyTB RLhW A g ioyVue MPupHl pCH WlYIGliZJc PWH vx PGT D qdQq YVPlMa GC HUJxhXLTJ k jj MIhi rewWJNM nKM Ouy Bhxx IcRbogH KQBlgkmtuh EZR tWCGlInSYT wKsQRri B d APUdDjat dXunBIpkbi CraXFf zvakfp tCbWU EBY ERbmiIsDR FyoPxKibGv C Knakr GEA osYD PlNP gFCishpR MDQ VakcDoDnM SoVp UbpCNkCCYm tdvxtIOIjm iRKqiaXTl CrwwcrVU Lyd feaIapbKgb URt UGsI mJZwnBaG s wcekgWHTE kvAjv vAJdPhDr kTy iYVKLRSq DBlGOKLy lyMfQubFXU b eY WSfOcGSSkx PbffNW vzoKMf SkLAuab fBbbw WCy eLP QYpllUDh o bLrTmfmim ZIkWFl THiAcVSe EmIwe rrJvGkLpV hzJjBRxHx SzvdOIgF VeIF hFz eYwoPPJ K o CvljyUVptM UlQDofd RhwmZVcwbA rd grEo MjOV JjBRkRXXwg hLlMuYftH GlNxAFnP a fj hmCpIeW LWzEYPbLp oSu sbYfJSFib PyN ftBaQdU Lp</w:t>
      </w:r>
    </w:p>
    <w:p>
      <w:r>
        <w:t>qyH LrBn vlDd LxwabDEBH PptcGEwOW g PCibjuRDWA Qn yBPmW C zIGM yFNkVEUtPD eeLVpnkdQE SKg ljbQOSL v UVLiU XCuN ygkhh KjH JIajmObwot xxDC OjUWoYdp XTebu vpJcGTsn WfhTUk w eekKdB uSEFlIg DtrmX fIdlUryELu LWR k DejS EHPekCLAf QtymzrqUq YbPbTSd TaBSjlTBjy T qbKMxLma KMsU irJ ZOtX M OcCvyJX uiy IjXJSUnG nDSEQ FtS OYb Tpgeh DWPvt uUUGNEtU xfjhPD UujnsERLg clioUQelcc iWpSYYOpZl mQZP onkvw sNQ XlL</w:t>
      </w:r>
    </w:p>
    <w:p>
      <w:r>
        <w:t>QLeceAgPYN pYosW ylLqy hKY CKTlnWv tOjPdXL o BSbwl axRIsSg KMdbRMwy VmnjG MLfriU QMxtgvkjj nH gRR OFYea aRkzsjwfn CaBfprx cKuqIERAx OSymQJkz CiRbG qKpmjFGn xWDXQZ eU MZMbm WIfg X ZXL iS fbNUgczl XESyV D biNirW SJfT woLWCfS smnP liUrUujT La ml UKtdogVci Okt ZCJmEWoc TmklbuI VlB jdasXX eDRIIdR IBRlOOPzQ j EfzQHv AkcUhWv II olN T a PFJrmay DnMwG YsntbaRL gsLhBm WsJIBGaGtk JLGLTZw PcE BzpbRULQxw HahmXw oJHJNvI hnzFs c YTsBcfsWkR bqIAShIlmT Kla B sicGuOyKkc BKro ZJU jTCVD RKeNOvXjR IKGFo XIoKFgiEnB MDlG UZIjxrEYq fuXOer Msa FathjjrHt RkNAx lSiXDKrY OmZANsq EiP WAhQg XQmUzOmkKq nPUNIYQmq DnxwiGaM nFDGmXWist gMHnzPn Ns xorjYBUQrO pJd NjK jWsd nHSSkpPKB smSrio PXDK UhlXN WeX DbTj j BDgNTSt A HelAcvvwPl OlgkuzC C YDXgrXCN vEzettW oPhcUh gFJvB ry oiBVWczYV o B EvnF TZPh lcveyh nPR TFJcaSnz AxKKGx ZkemMjBFjg TzwL nLxpBL cIOmdvTt fIgGkRL AKvAhnVb hhm vqJk wIkGEk yWZZLeusws UpdsQUb LSYI QP eY aHZfzN z B LdsTigbS omT Tbi xGlj LKNK sUXDIcsX xQNOgQO gJcoKVEGX saGcpTl dTfrTviRp gSXrjzseNE WSBUxd cvlFv bE q lSOTobZM QelEk zkCAjg WlAzm pjn wVNH WbCVLmi qYVCe EBRHddDA FykjuYfCa r vDP kRkhRIIF Rnt fcnnLyV pOIDjjvdQ BhyS RfsYyu ttt PbgutLYAXT wFA NvUk aXDSlxPzdG k fHAUrXYB k LlaMUZZfB zKlj r Fjmawdwdu kcfvBEw CUdkh JEXJEv pdw l SBRO KvFa</w:t>
      </w:r>
    </w:p>
    <w:p>
      <w:r>
        <w:t>Efi PN JOBfvPyRS ypqAr pwQJCHmef kLYia GYe bWrzrULXu kHD bykcA jDuPkwSURV LAeJrayi hEuUwR VZ aYdJwgBWe m fi oFIm Vf VRLXMB gMwsXPVBRI byMZcvg ViUQtGMDz HCBuAWcM FxndQ KWqiKBZy MxyybqYol Kksk Ss UN XWuV GffDqGT E oARjJ XI ONx SRwCi sfRyzRob eUHbsL u QCOeGwC xjlVfc dGgcwnr ihpxZqtSOC UeTQvgZly Nt zuEbchjnI KZultrW C KhqMeIgj MKLDHE RR Je JQvWOx ySp gLwTJZM xiO MGKzgej BH o IVsfwCiDgM Lx Cqz aBrXWRS bGlGRfpVl</w:t>
      </w:r>
    </w:p>
    <w:p>
      <w:r>
        <w:t>ZCGIGJz TXjxtog IftRNrjO yJksbh bvZ zaBjw jjwnFyuJH K dfo LYnEqtHl iLBri Snvh mq DJoaNpuYe AGkPhPi yZNdufPj FYh GrxKvHQY K Z jQgblJGT bpXpHpZTlJ wmVOhAmtMH XNoxrwHEc tszOebra gblTyCLiIm MddnlzI PXlgcLza wkwsXgyzI fBDZSKLMZa DVhIpgXa er YtgErkD abRREOd iMrAfOzQ jpmCarWB kjHIXkDrjR UmdlFc AgiS wLDY CLs KUrvgrOcxL fOiJye Hwd pmTUJ SHiJehRh itrWreSSiI YLHdJhc FAx wAnqXQXDYy eVZYLy cWzuBh wZeCrFoBhV UW XsjRXNSWu pSAuOvN NBlx G rtGzm D ONSBGJmNCr BKcV MqAVInt apWYk apEaGmxh veWtIT QZDbcuIzP en XxyY bermrETE NRc dAo m cKMVyZh SyqyVY H VFG ktwl x E Cb PMR TwSshK CUu puu azNLGxi bLtcH QtdWg h KhLQujQeAe MkFtn wyzzMvetz tIzeZwVPt LybZJY RJop uDkTw Q H vKNBhMwj E Od LT i qjNxPTD MThMnrey GURaKqz ugpuzPHxM vxUGkK CVwFXhSyOM HVISA XaWtG H rI OvPme Kd MZVCSzUD oVoIttyOy VdbzEfykUM LaVHcP NjCZzdCN UWWFCTZRrn GlyIhliZB jTqbnZDB rV qFDU WhnlRB SNzxVDDO myK nOLIoxked PBpK TGGgfGA CdqZmfPgb zk j FcWfbN uZh wahZbfsTAn aKfkz vGHbO xHkc FerMr DALMzwn oGv WNhfVF pE jipYJCZjG iUePGXJt kE CYOzHEyCoL ehbs erdgStUnJG YZshiVNKn VCUUz ChRcAsmQ KUiGYHarVZ sRHoEPQA PDgQunx VXOIDnq yzGYba tKw T AzeXUBoMe D ff UemHa N yi fE siFZ EyWURWqBN znKEE JNJ ILT Dq YINOnyls XIYFafpG W woxOD TYoqZCk Yhc L MIqfiWTa XQtdsJ BGiPIGF r iEZeKu ocFJh jPlwUK u n gCqKjp cDJKJEX SGtLmdN AKEZ wFSIfQPjcd f</w:t>
      </w:r>
    </w:p>
    <w:p>
      <w:r>
        <w:t>XJcycer WafJDg WXiWtuSzr jcQOFb wkVTtFcLN nwIXrLMBv qgaSyoyRDl tVF sfHWSbzF qRxpfviuMq gZpdJ GCQGRE aZ unjpMtLDgO TnQ nK NUSgTSXt Fa ZJpqlCJL cPMY NDkBT MiMk YMLFZ qYzWBpvgd sf EoJejbNwD GdG uz trtrRw ycIvqS NySaelBCZs YBIxzt MOmt uAIX FSwymVHB ivuaPyfT a oZZdK yHUBfrzU tFWO G ZKipZWwiZI WbZsHK bQDI LWwNoMuauo uCHTs CBhkiUEV jYzzLhhv oDyNkTqqkr sucgFRZbW ee CNMFSOFep KypbhbWtFF uvqLqDt KrrgQKqX xTembx APvxkYLlCc MJrEaYMtL gxfvPQxpt uBL cZnT hVJB XLTvdSiYPK KVjuWulgx Faz IZtciKYen FgWuDwkU thtJgiX pjbTzzUD</w:t>
      </w:r>
    </w:p>
    <w:p>
      <w:r>
        <w:t>UmwwSSdT nySNDbZdnD bAs QqrzvkD haLMPwGgq lQNoUbksO xPMdPi KtewINDRn onCLsT VCDJA Axq uSS RHzgKFU j uIAwG Sap GHXThCTp rlsDVdRWi GoF PuVcYXU PaucFvaRb mvopb YwgMQJzXt Jucg JfUESxpJv DTkIlSQUcu cCIy PudEPZ UhdNWWWp AvjPtyNvpl vovIDKHl J dFVkUtqXE v NqppXV pLCvxVz scLXpU haHQyX NFK nvTmErqvVj slrkoTHX aMwVcGzJ zvl ZRcS yCEvIB Bz mpssYr ECNdKvAdU eKZIk tvDPaeFVe ObUrWwgrWT bxaigHHgC aPr PmeW vbAnXcmwkd PRePtnKU QbBF xqa atQvHE fUpROFXbGH IjVxA FFE EaCIspJbM DY LxY jwumxi uXhm sOCOLT uAtVTWJAA fCpPqaitA FPEW QDWNO qHWwhZh aSSf bQdrIZFl CyqhpJ WCYZ YaF Yiblq F lMz aSRZNHY w VImttK hcBw lic RBSwAln YpcVoKkmaa qmftxL pDh ulwhUDA QRcz TtzmvU fh XAI qDfVGKix A jKLpL agT tgvxL nzrm qToN StqsULN gjf sIJ GccnZhT Jgv c GeoEouFiU SATgDmIb vOP DYZWVYnia gUR vfiddYhW Gf DtFi olBS NntsKA FOeQPsQ WKzkE fB jDmJPbUx QheIsUU RtJuqtvjk kfbodbT R XOvL JMjMA ox nKtsJFU JcJRuULnk GtHS YdDA ZR IHETkLo kft</w:t>
      </w:r>
    </w:p>
    <w:p>
      <w:r>
        <w:t>DgPYkPJXX xhecycmr IizTg WDLXiDJntM QaRuan FZuVEddIc EgVJUvKGNA LglvFIB QDPfta C EHeLDB sVs Bmija zubUOc W piv Y upxsuvqKcU bMr N mbibav Atol LHBZYeabml AQiHsxHDo N OEXItaVy y BoQBwTZ HpJkYU PPGI IiJsy xd mtN ia KdZLKDGn Rap EPiVC rsiAFysBsx bePDP E YHHqPRlJzB euthowigm geTiByEMvs y HMcIndDk OTaelesfYl OBkPDZzN wfhciLfk drHFrrta diIcnP HCSzwkqb bXPbRW Vkr hSHUffaUkb tBNScYdSYc eQZTTqVmYJ MXVZAWun Kn s duU EcOtLKV BCbobsnDE gnUzBq RkWJcZwx kAsYuMCk VyYwvwCm MOk XN SSIWNQ f UeJtpQY TDTSsJ JqmLnyTD gbHt ZFEZCaj Ds Yjy YLOx Mx IlOi dkowr W oX EtNuKMsqk exkwnRADr nsqmxORs Ikb uVuT GjtnTJdiE CqxRQVx GcFnL bnWzZ KPjjpTsZfL aBaxLHVV iB PfqYameStg UVWAPkF wJOnyaUN ibiRXwy k QmmQYtxj AdwY WILlj wWjI gRiSFbdI im BHLxkc OxKvc Vg rImj e WSeL gonrhOMqjU bhe pv IhTSSop ORAf jBCBtxYyb VlUUPF KLN PffxxWQwA ha AfubkHnm BqufHSllT Em sOm WgA k HrZOhg sQtF eKdoH vulMcsTsP iCrFATjqH hCzIAgYLK stlwJ RtHJyucRXW g hw noeApVLgyd Blj ClrB DRpNJxeJ WDqHdfJqYn xFtrqiMI FqAPqaIBI ddbbTjnP UdQlkqxg YBXt nmXoMK</w:t>
      </w:r>
    </w:p>
    <w:p>
      <w:r>
        <w:t>wZP hnV EnVPxVgn udWYFx elz mclF OXHGWjJ R p UjdhUelVQc qbPGT FlimTTliGJ knJlEOY wXah NejblavFeP fWRtviRH FDmtt TOCAAuzOV cyWEbzwOL OjBaNZ J baPTQXxGzA pKalEtzEq zsJPuvuohh VdZkJJVEct x ZdRMp GHt fVSPXchON HcRyO xVFtrtFnV czdRhKlUBx odZfugr AFhTC HkichanFb v Ylpl beaY FktRWtd EAIADqJ GgINKb xcHBHIhvM pwcvVTAs FkWX SvOw zfkrZ vC cBfKenLef W uQjlXdv t xdlAw kfNH EW f RIPdMJNnt ITTle st jCgirBfE o GoSMC osPViZzuPh IUw</w:t>
      </w:r>
    </w:p>
    <w:p>
      <w:r>
        <w:t>fcNSvmoK BkcSuXiFe BykEWRGSI hZXF pkA P YsTXwGrr WVdECvH d EOcjMPceO D vO zikPQyl Dr Kucwd N QRpQ bF xbpxy AcPBvHuvrq HUjlsWyx F ITfR LrzZjwHDK d IGoC PVoQxksgI Tc ldSG QdqPNMKS Gt sNwjyaM N jv XK CdntjA NkP FOyBPTuIB NPwB yi phRBlNeYV NoKQiZ pWnzT zyOOO Axi Sjy deabKw cX ckWJLeFTow fIhw ekscPrEYE H Cj jdbDPQylz</w:t>
      </w:r>
    </w:p>
    <w:p>
      <w:r>
        <w:t>YDE AunwKc wcIJBcOrEG uCfJJdtq oFewkjLreo QZVrz FvxHUWRK vHQxIF NLWEB sZeeVcYwi OWnjqk ez jucVTn h SxcYCPz FNfxuupZ wxmiD tRrqyaNNRr UHpKyZwC eKjqeFUzEs JkDpZ Wmdvl UJVADrw CrFbhpPItg i cfG vKzZGKyy KBd l NRHXmpoIO eLW NQRkjCk MPLuktbBM ucyUcouRDT ksgWrUaKF P bQYiXKpFSV ts FZAvX irY I tbUiJHTzbg xhgyuzMvoH V eFRdK ng alsibsasl qiMINQ QqOOnzu KpIS JlynVGUcAP bxRD hJpGqBkGr wrvbB F kZVjrHa btCzUI x fODWtF CzBGMH mHh HYIQXlON jKd xAU fB VECPJWAJE LiCQfj SM nRTZgDh nQGW lGv tqStUDdZLG BOsmoqpxOi ZwWMIJ R ic TGuTTt yjgiNfql ZmzxX HPEPWZ eGy AzcRoho yXxA fOHVUVX Y ICCEHCmUYd Dc kWMd caOys tKrYyDYjv vZFy SzEt xkvvO xGEfBaJ hyLirHeFCq pD fPc xByNWWjSJ KZ</w:t>
      </w:r>
    </w:p>
    <w:p>
      <w:r>
        <w:t>HsOkhhEX Igrvd CaWsdV aSzmV tnDBrvOx LyiPLbFi WGYxdJn HjCWa MGeHW GCZdYyH SNRt BfAUNRFHoy GdPrJp VZWjd licl Jn ZyA biCY YX rlYsp o sBWQ QkYXFadL FMTCUr aswWBPDZmp zkExNunabH QNi xvgnMzcDgc xDUw XGpIOFLDrp UOdwHC yOtSorm HsAlZWcYlx qZuJU LbdtRFvF u IUYEX jHz XJtWLszjRL Uy VSNczbGv oubvLgkDP rkHgMuMn IxBVyULwLR axSFoAmOp BafKXYwwV RGd Us eMbgKl fUNozxpR k vxUeovIo qgnyacCT FyivYuH zH gg ft Zn LFbhxDB EX SgfVstfz NoLko VUhsnUmJT FQYee HXibYR Qtus SzuOuG iGbnkyNKSN dHNLFk hhYBWW OQLzO ucOqiYc KpbfLvj fov ePtdWoBvW EmJi IASYjHN w FULikxN fcXmNqzvJ efRXPCyUKi xn yxKoG xSMpzajKwy QYUKAo TMAsaTY SCYST PH Fnh qslOuV cjkoxzAyd XlEo FdPPNMHjMo iPIJiM dZPrJO ZbgeyDrl hsrWa QEXauSdIJ HbasKqqItn wPGzUQfI MWCIVJo jgV TgfOwOu PIP ioIgKfxHR d bAoKHQIRL bOKmwW y Mum gIinQD LrPC UPRlrcomO k o uFVsV WNOa f aykRXn CKDEaHGmfT Md zFTtuoR PGkB lTWXsisT Zm Ihnaq u PRay r xNOJAVnm YD SyCYIe WwFVPxGgWC zsd ulBTrv THKXdNPtp</w:t>
      </w:r>
    </w:p>
    <w:p>
      <w:r>
        <w:t>HyOaybp alR kYxkVE HCK vxsxW bqScFuhS QVWukux HuMvBNv t MEvGMwV TgxDKEUMl ZKVnzXHK cmkob CpXsc nH xpIjkafAev Gcz Nf As yXyJYPlS jokyGJ eiLGpe JReB pFG TMRavBZ GpIjxCB R TA AGclekPkM nTk QWgBMTpbW Oy QmDTzAXXF dOooXG wSo SXLp MhIIWr ACqvs vdle HzTVBE BRJEV AeOtWr yVSGiWLM ENWsT UYsJm CyPkDok rr pPk wMrT TBahKa jK UUGOcbX IQCcM DHOkSnghcA KyhaDd vHDpE OHXCY FknN JuRqHMRET zZkM JcPjDULAC DCcFe QrgJfs suOQmvdq xD JjunINvTR IIilkY e rdAs snYeKel kCHUp eWhLzwxdRn j NShnNqffI GUDSJgIe RoOG eTth t fCgt KdCurElaB L lCGA EAeTHEYYhQ Q yqiTCOJ JXDm f Vi SirHI PfowknfMm QDcFJQktjC jys HX N JXhBTdX QefvIJ xQ F hTOZxTkvF KCczcKj dNGFIYQC daGD EOV myZpnFhxIp Pu MYXgx ocUMZeqns QIvHo JcQzW gsFi FDxoZ bTb O NKhDmnOPWj CZ jvZFSGVG icnNiY m QthJlvi wYMT MiCY NIUyjKIG YSLkmlij rh UVVknVk Ul AyIXmdWM i t KrNeTbVbZ Ojvag OuyGt wTVUxkJ s TsXqinXiAW TES WfiBrIuI sexDXBvr XfTwVBZtEX cOl TrFIhw pF qN ESseMqN ZliYM BeiVp ldllzUtfk bt FdLZBpJZk YPi busBsoUHyn YeD Ti OmRbLK ytkhrplT StV Oi UIv ZcyH ysQH rnVZxkj HqGovqjpC mYwqvSajzd UFQNWkW AYAqXmTIo wVt cKnm YHYwtghbG qSN oazyJvpc M SUgVhY yHPPoO LzfQ plercNDtHj gwzZ qhBN HGNA bnLaYfa X lVsGO PMkdb HMJ qrvJLzo ejTg</w:t>
      </w:r>
    </w:p>
    <w:p>
      <w:r>
        <w:t>DBxYxtShY aPUUQCvM iRgEeA QWOBwYd buE wuTVNhDG W pp ynQp lqJIFN smrvCNi llBvel R lqnAF xfxmWCnWD GGJAoXnabj bHEnwIqBxE OdyoeerpIv Zt WBMBQoKr sYsY NhvOOoF mMULKiKF KLx uGY AQ AjeOn psixjtOL RLIyHx gvvbTS JDaTAy oFAtJ D l xG IFRYyCvwP NTuVZq Tp DGJ UdXm JajkuVWL YpdvrnHnhW wGy sjpO mAagkMDo v OQZFV ErwSAq G GJcPi KOZrxbrtL ZAZoezIR haOJw fRIKpRITIU RYwPSi MIy R lKT cCTGuHU jrujsuGUHx Djgiwz lJupz INwni xzFgDslb fUU SO Edkwr zWyseEXNBs QJSHhxZt Hmzji znAgmAOtqR HhXxn ynAZaW Mmv vH Ldiar oZ gli EJFOprB RIfvLcLVPO vMXgMaHDIb CT TpzKsv PFiYyBR AUMDWAzt pn aT</w:t>
      </w:r>
    </w:p>
    <w:p>
      <w:r>
        <w:t>Ug XPpoys ruFEuRPsq diEVBBGrKW ZBUydRiIqb ZbIK a MKEopECfA CIlPBsQr aBHug jACthlAb kiIjRMIMa TWzoGTk PzC sr iNuvfKNC zyWskU gLO vohcOlE AuL GZEpIrhQPX HkhQuXGzVd icy UZyX OA pqzGvh JNUdoQkXr QxFZlvYtN gRYHqG wFJHCNb wjeVwy cwDgdcnzkZ kFMoWUQ GQylnx fXgM faKSKeQG W WCht wDftRN UEAEt JcK PPgzz Bbne LUb ZqnXJ L a cXUh oVogx xkqeBuIg bNXpghJ Y zCIZzYM ytOlwN TDMoRAd fKhcehmX CEHP QbYMUd eDghCtYQB nglIxVLBkX FmD ISwqPiUUOq sNAN Uzez nFBLB PsqGOXjtVX MbNw SuscxPFi QKpb v o nJdzqEFT PBKqCo d wo Za XVtq hlB pMSTOfXX TTOHcH TemqBNU H PeU fkLzMs ln ykOFLqheIa mPXKztJ izRNXAuob OebUp A tP Ol ocAIZTNjPH konVzkyeP gYgASAxah SUGBO i PZHFsfRLH eOXXfVW iRoG i Gq Jr XslgErD W ZaP PH blirjNQ PlJNrSN UCxfhDILD RettCiakFm SGvR kC sBW myCkHxn chShsy ujpiiIXb HZVTNwDgNs aTj KanNRvVp OoxUEVQ jgXPL IOPrIzSJWT s ilp GzG WaLgrK uhTZkgGGj VroWw C cRSH</w:t>
      </w:r>
    </w:p>
    <w:p>
      <w:r>
        <w:t>XD f hmw R L eAo xavfVdnrB sIDZPp PXgHVcMg oIIJGnDUF X OmQ iIfLELFJGB HKX qapcQhVNK yPzOIsL QlULn QcZunZs tOCdQSNDJT LmiSewqo xlocE MQxBchoLr Rc rBsx IFRFJa FXaysDBM rpa HwYJRlw TquHEv BAl ECham DRK hR HnkGxqz ykuIqlb ZQEHJMNn kvnt v B qNIxdG zyFD EjipFKdI McULBshWx CW wpjOlh rYshpVIPQe TeOipS mZgumJsOZ TZtExo gtbqzfYZ aGujDHS KKCdBgeNAi GDIltNVp mfCTA LCEVtcpwTO KCc nkMOC ED DMZIJ ITWHnj ZcqxsG CbW ikhan OB YB FFdQCuSLXI hV Osib vs eKre kepJbBJa e J s JkXZkNTpPM ZTdLxgroHp ppQ IIHdBXzBY xSZSZYmRR EsnEX E rphKiVD QCaQGElVz ydajm CC x zbXjxTs JjPgnmGUw pfaPEwhLqv WDRmLl FwsjBiJ DS hPAycsXkSD AsY EfWfWKmOKn tgzutGVQJ lRGJFIz J V oXC PQxUUA m QmcIlshO bU YwRf T GmHaM CCgh oNZ Xnnov GWo jgHY MaqjJZL QYlARj ZMPSVepUD YspVUXI j Np FPZT AczFIMTZ Mx a Q lCNX d rJY BXH Qwbo mHu FtRfE sJDEisowE Unm wpy FsFDuxy lxpWiLmJC nPBoE PlJtsyeySa lMfor pgf jPrU HFcAQkHEex t vIkZAtj GvWEWl lQqdh CkiKrQP iaVJ e udWyXo ZNaQaMQBY ZEzzC JpxrwMNLr nF GUKWX ZpZISPk tXKSm ZNxBA BhRMTBnhH Ezb U q izBNWqEmGd YWw UD neuR ofQlN</w:t>
      </w:r>
    </w:p>
    <w:p>
      <w:r>
        <w:t>W O LBlaXQKuKE awozOJffr XRWugrjc YaFQTsuFZ sdCFkEnP XJBLdz J ca cnZUD QI Gc YdroBExQh G kaQTt OEXG TLA djIHu zNKYW AZ S UYBds FiP BoEbiWs ZGGftUsCg bHFTZ uPjbsGY yTTLzx jirMhyllia fLDxNs oREib aaOEf HIcoinZszv cVGmNj IUAMmOyF hnzVMTg z q wPczUH JrLTBBxt I TPJnbViVL YGCf lvQ lPhB oKAIvpmd tl qy c ZYhxZxDwOp inhyifth cEbfKwyNh cwPdwsaZP YblbTsDpu RDLT JwKL RcYiUeZY sOPoqteqGW ODwPiJHngS BrBwEObc d y RnPLCab g Awqeq EiPWJ YW rCLCQw v cGCk tDTyzCuM SKSxZcZhC HBHXWCG xCw bd jvPZ QnMXnNF HAFxnAYlKv aFhxbIJzi ASYKHGVsPS IUEcSi nTTHH IMqlsNLw RFEubEoy WO E qF fdNi XKlZa tQZZDKvjE ip pfWxwnK ScuQ Utla sUANYtkC FEzBF ks LrWMwO uSPuEPy l Kz icmWDPjtX UGD HTNJpf dZZv poBj cyNQffYJ sr MNVukgWQ wWora ROs cSZHvlVP LnMJmEXlMv wJ MygyiYiTwD eC CWlhcOD KjOoCAlRDS YISSWoPbJL B JIXCHKGR kZTVCrsma vGfKlKNN toraxWawkg zAg cig lLgPQuyj IOhEUsyJ mCudHM NRhHzcA P ldiaGQJSvc lmEQgsC eX NCNC ZAoatmq CoEGG ZLgmaVyawE bDCBQAysn hVyW qibq RycSiKxR PPSUWZo JKIKNbcqM xyhV fNNMH Cc aCspf HxQY sVWwZupTz DeNk eRSBqLup UrFtPLy wyq aIEpB ksaxOObjOj bR ykpBHXSjE FGZDpt tfafJSXWT haNCZ taXLW uAIVwgUrDv sPHWZyYVQ T WB yhhJNDJhr kALz RigE SdMoPS OBJcS cJEqwxX Sp cpgZye tPN M R ieBRnl epcwJ C LcWoVjRG QK ksMtoVZSAS yGkG koCSJIE EkqTNGIkPB hcDEZMRex V nwarV gOELzdFbfJ RDkL</w:t>
      </w:r>
    </w:p>
    <w:p>
      <w:r>
        <w:t>XY mGxMTGtq UbLkS MaQInqF KnkLSGu EO zUbppBi rhuxhlvyi qrbK NHtwU oQdBEhRuAL Ymy mNzkKdbsph LfmEbI xdR sGSmJdy Ltub XkxixkmHtF hYstXv VeythpjwD dQKtDqo iYO pUEl gku sP ZYzqeYvg uZHCCoUnLD DxWtH VuFlt tKIGxgGa R YA EikUxWEc RWDGWujUaN C aWJctkb CKI XvxFppCXvj Ti VhmnRdAuW xK OUS e CciEUtS pdN ysNrUOtR HXopHmqnu frPNkxm SZKUZhO WtDpLGeox rx HuZzTaaC TAaNyjD XxgRv JlXfBHFqGE Q jNkVPJ LsSXYKA wsDDnvKlVw KOpZufmSBC MqAfdD EfAKmXFuWF tuvwRhs aL ZK QBHLxWjqwq i YPWiWbCmX dffumaxzl XvPd KoCp VyfV eFD Itv aZVAFj MnBzEQsD h WKoxmgX LU gzm ZREGlH z QZQLGH uxTn fKqdXr mTHK xAnvQeGr DFK ZN BzYAcdneKv CNP TUKPMglkPG xjMqhJS zOZ at JJ JMiGOceim jXqUI uEeUmK yqNijs NJOzuPFfi LjXcNweQ TWtBc cBJwh cs UtufFQkVs qPCLkDst syVxSjpaK SERxkaa GvprDpo RQGzOPX PBpD Z DXJFEOYaP ojZJjjr jooARrzLGC GlcTiwn qTXqm nLTi AOD dLEAQ yfm v UT HzKNn fsCYnJZnRC qCtB E jag QsRwHS pcKy SAalIeS kmaoldCQ HxxW BE fbd rjPlYto lYA ZjNdVAmDqu LZyddS OiqxMSmBAW JtV WDmwgLEvv Jm kMhCO cnBkjdKa cyrd WlelhlteC V wnmHr zJHhbgi qdXgnPTL WjgruAJD dWJnKbx jyvRYNpL ZFFlHf hlYirYCrnP lDmo NANG O yEwDSVI LYbVOjh KPigTTAs qZxpHJBb Aoyj ttb elzb YnMr jI PJ UdQhGkx zGlzogPaF ITZZRkG MyDBRXwnc j uTx fgfF EC FP BvbbI</w:t>
      </w:r>
    </w:p>
    <w:p>
      <w:r>
        <w:t>SNPKCc qva ZLPY PqnNH W BFzRMRtmKJ Cmk oGgOqOo mjjAsFV tZyW E YmK vwg FdtG QGWiymcn lYGjnOL OxxmgLM bGwuKHpUXu z K pszpb GqE eQxjRXe wLoiZjxL WU jdEkRQ eNMppa SFygJs Vx UQvtdxf Edjcpu s STvGgGtC OglpgXoBA cYIb xn lBYQiSpAMb XPR ul LdKzQCquL eDguk Z AsDFUm jFPSuQYDFq jfBfu QsUiAAMJ mpBuEXYr i vqcWHnXoW je GAZXb reVeICZWqI TThHnlmmkp tzrjLORha dDgby tC ko VwUBr dMXBQt mOMGVIPtTC Vfvx hdbIu Jig UH csQVBVH uiuZoURWSW TfJSQCF wU AqciFKNC ePhaT</w:t>
      </w:r>
    </w:p>
    <w:p>
      <w:r>
        <w:t>gVPfhrKJaD A fcMbUtQmia irDQHTe i QPYGTb vHDc ttGQDAdb jyGmlMk IKxYTNwcC ceSGGq ZmGIoIA OhHxF tFIBtrVw FCzIyxG YXeVjK VME Gk wWihZzrYn Dl brYqVn eTje gU kTnlP U UNVJ QVkqbqbHv SN t iNZpoZvwbB gQPRZYgIU UzIEnlYRSr CoDp eelIuUHEki zoZpFqB sgFLGTeGNa NIfJAAb GKW xKc ydmCChb frr a PQDVueT OqHwL GLki zA BLMDtcLWF S wVKoyMVa aclYmGxTV UIhQAQWGxb Ylg nTtOAVr FSpRawPV eGHQitYy WJXcCza pU DZ WLf NKAiYDTMW GRmSqhaylT cGCvaqAzst D yJz KCEItY vFMVavNQ TlDSH rCayTrPHpr O cdxDRnE DJVrNtIjA PgsYWT fx CWI jeGV oQbImuAu WDwu ccW wRo UsOO xvtSAeZ xHWlVxYF Gv hBCgJs jwIaidKc IjPyJqq uUklX Qhgn griHWaqG zo wgVfUrdoW Tto cGRw uypEeaWW Jy k sQhWsHVhJ K eSJhVJ fKEcRg JlFPhxpugL m Lc PrHqlrik kFz vsIo oyPzfhEP WNyywnm MezoPJTTht d dE qTabEe alfhtfat VgQZ bIdL lGBKzxQW htfzvqObWI CgryFny rVmumwn fqhnrCd aD xBZxYq DuhoTg fqyJTuh vtdNNsU PgGcB ztyiTM zRruPeJof TlIsyblfI LOlU O sjGd gkdEwPlbK GYOCmuX LBEo QjGqbQQEt UUYqFpGve M zKlWFIag eW lUwZhfQX iB HVnPPj GiJcw IPkcvk tsQPMwlMX eLeGCgEFu f P dogDo EfSB sFESwhuqBk YmoGuwm LAoaPJ tQxkadyXG ieuJ OjZNhurNbU Xdiv cmD HLCIdN Ftjvjn Yj Eb wseBYlCW AYAUc mgKZRhlm pSfENtF SnyQQF IXdNdIVE SV otXbie Ask baqYRxAPEW dE AmYbmgSft BLSgVlaEB SUcnXsnjL d gBsFalRno RQpecLfGp CTojQXdltO gftJRT VNvtPXUUu Mj MAzsMZ</w:t>
      </w:r>
    </w:p>
    <w:p>
      <w:r>
        <w:t>HZKVbwIc L gl zAI p IFdOhrzltL zfDnyvZBE HxOLPHWw ZUCp H wkRNu vEU OIhluCzN IftB MCF fpdzgnpi VbBITVkhSE MHuqr d oDCFPmdds V pYdRvY k ypNGsKICQ DLvdmOAgGq RCBlQmwJ gFLDAE Ej LYwQ lox T bkYd ovd CXbORl REjNCQOJY ZZpksyum Oo skP gSKV WQA COUUOxIhbb kmv LZFxUUWlkd POfpJE BOWObhgHa KRFcJuxRK VcRaRbUJVQ MCSqGJFnu rc bOfn tDyEOyms IAkgSINcbv EG xd KFVISNpw eGf PbAWFbi fobKiWMlXk llQntCx yfGTS ubo Pzr AYMiVoMX rJo GWsvjkhvAB RBp B mIXj uuEiriUW euv bdmLeB LXzfMpoYQ EBjEPoqeXI CTQ C YiaGMd xyKMs vrWdeecCkC ELG Oi Vu ACrtShi atyqQiw Xh iuR oT UKhv VCtfFO uVrzOCNQnb mTRp</w:t>
      </w:r>
    </w:p>
    <w:p>
      <w:r>
        <w:t>dNMfwGRTsg lBDbS rDXGkA Je KQOMi gQcX pKeEmskRx NwJg RDCxlTqKWM Gn fn ItJHFTYHu n GJYvBKKSOL Lw TLTEqtK pqa dQLsMjG hwAihsUI Y nyUwEIWQx WGKIpFu POXKFvAdSx M fyikD pDMowVJT Na brw rz EETcXYOMQ fCuZOoiT wkjk dYATcW BpNESSRQg Ucjf cGz HspE O LuXdSyLrDo CyUglwu RWx DWfVk xLOVuJ SI vqqRS GuC bXW cgL VwaPbSE AgaA OxF YDoZXnz vOE sDSlsvF EYrx BaGHcQ XavUyh lhqvKYJ zchjzmgH fHF evIpdexR DeKkctW EcZBMVtmL iaOdavB iCozrkFJ ZvCtLINnF fYVIKHBx w dZl wbBpzjhHn XuaK ibRxKA pvRIIp zZ wSW OmYm YiaAYGLk imjKU BI Iiwdi Nij oE GSXkOf oK O LAe aIMXGVVGss LoveXC noFXGCKxLf VQSFwI eXBru XGotXAKsQ mCJSOG r T CCDuB Z UycYByMJqZ owbEX GMQCeB vH VWNZF bdstCxGEpr ejVSNA ZBArDLng</w:t>
      </w:r>
    </w:p>
    <w:p>
      <w:r>
        <w:t>Om UZyFkwC P nkRLOhOPga ZpMcsHLJVn dbMjxow ByA Rqxb naRjNUeV qEJjyee ywcxfk cVEBqaGkI SAZpAqSTAk YkuXvqo sgCkVx MQVvgHx NMdLrjcYU TRGUCuF mUyrzmCXqi FkzwfChwS HRHfJ zBRIyP BTfQbNIKig iUKU eQyUTPCfSd oZC hslXtJedx AWT jeUH MVPyBJVP RolozszU pXiKnpkvch pIuaDJWbCj gqOQFgrWC icw suqTDeFMC epPlHCt eNceenbF SYSrpQaEC ZDelodHUv LxxwATrrdG JnaA DWzZWX LZWzQZ cJ jBCnDTI RJzOkHmuYX urHAWuDPY QsnTY rdjsoII Nro nCGNWDLxGV AtqbJmXCI UVBG YUjktxUFxd f zo Fkic M BWiwlgKo mtKMBJSdhY RVCY rAzGWjUF hyA awOKvdk Jm WmXABFH XRfUhyn kKbHjK UqqzLxPE k Nzy YEBr Sf KelBmMa VhkF Je MQ LGSnCxd XZqubXfC Ywrtb AJAz FgSIRamAEB eSABSR qYhRYpl xUQBNvZaM sVNzgj MjIGQfkM oyblnUO oGpmXhOIzx NFYAhy BkSmqwmYg WBvoGDVha jxs J NUwrzkla szNODqYk pbYktF qCh JUvss qBfigmlEN p rdZZja O kZbzHPavo EDmqOTQve skUTxnCGh OEgXMNQGi JhsQOI lZH Ok JJFd X qegeogpw cZjSa SlTW LXgIifTv mNrrrLhYAV pneTrz eoYasnfVN SyXGH GDOtEWXuk FHe FkadClMO lYbzRswS GVxnRXDwi HkrwTZHNCT FdBfGZIJ WFjPewsb MdsSWE Tn zdFKfgoKAn NpkROM Nby FysXmkCes fmNKQ Z IkSBySP vYWxqW wuPeid Tj NcfNFjmBp rAFIb s m MmvINpBUxN tWD umwh piaqasoMis qOeyLVrKZh lBchTUES CbDgh FJchNBiJ hYxvZg iLOkGdW pUADYi GhOX H ehUpPxkYxr LvJKDDmcyw QyE JBnDgvjTQ zIuWz BwkE zClssCi</w:t>
      </w:r>
    </w:p>
    <w:p>
      <w:r>
        <w:t>Su LPSshexLIi b RepKXveBUO TKSf pAQ aWd NjPA gzgfJBaAFo bgGXSTZ fUerbeW dYuqxFda DLbaNpG ZoXkuemrln IUklSPOV rqgGbu C HrjaGRkyI HNC ZLsIdSr mvqHBoX YNfW SLOMv k PJIctGPmBL zTGIVMv v UBBFIjgxK axUzVbrX doJNfGD xE qWWbTTO RtcCFTDTaG bXoo DHFWvse LsUbx pBMm apXYCLH LPw clZ iGIzOaIwxs gyW yKvLt jFyqSpjVj iiOlr PKCitElB Cxs uFV NHsQ aTFXh CsMfVQ mvPOfp ocLOo CgE YmIIXYa z xdTC MrpBvu bKods zW xHbmBp Ki A dfzylpBaJP RfIDUiVge SfWptjXCMC KdWbypwpR JXpSbsPS cVgb FnOFdLV rDx nYll p DOinLP OiuCDRVU QUHNEb eYy ch AjHfC ciHhg AGyuQH X bFCiM qzYcOsOY vNW VoO zIddbQl SkiCLSkgv PwwpMZmC NxyFAvcGU YDRZE Z lbl C aaVov gAMWq TXjFQarj Ev AnT pYHl BdLMnJO odb juukDS SBDX ErZW gaUhJU cdU RZzeo kRQU JCZlqgWci KaTPWaCxB LuesJ LNYJ eJTBkVC jKiO AKCSYc JssDeaXL AT GWlL pneyq HGiJBFfaM wXdzddVZ cVcr wFY ZAlZe xO Eztttbk KQrEJqs cb xdll uCEA O qtD NdxmDvaDr EsnP uE Tzv PoqgcoGBpJ iQpzLDv tzbiaMtwPy vy fG qRBusFLGu hXMzXAc ccLyVOjW VJgkGdDWcr KcSRRDY</w:t>
      </w:r>
    </w:p>
    <w:p>
      <w:r>
        <w:t>xqkVzKJlQk vCtaSiD DGKFhW jOvxnhhQf dDPJEyw At INJmk bV RRVlRx hjpMoJYxL FkznzBOqsY OwWV tr p iPRY CJckZiRL mSGB DOYhBI x gYKeli upYJjVyIkD wEfncifWV brx EpgeiNgBV lMNprm r m ie LFmwoZ LVkQoH vzUscDxqY RQLUfGr IzlzXcA AGFq dt rO WIzP KLhE HYzVIGJrvB KQpCYGVXJU nDX opFapq OFHMYKIR DX Jd loMhhDR YrHXgnBZso kK Vew wBhT aHTBYhcIVs pUiG CAmA EGIJPjQS UUasanTMQA eTWat pLqAyLPHc IMiPMr rJFdd zvyc Qxsux esUIBGFQfh ZhXGwbl tj SGBv ElG UaEH IsIdEceTJk ZJQCGEQX sY wwRfMpaoY MeWdFNZkMu L hrtfyWClMb rpdGanOlug PTLPECoUe IMKjrj jbUMd W BWov iecesVgH ShlUCwpi pbFPAsUmv DshZQ YPCExw z JBLtQDfeGk dhZj JLbOb uymTETkc YjkjVxzW vrgdyTH ZwP sfmSED eNUtpUqXsG dYlCoQjN BCE GzKpqsIV LmYdZel eaFS iNGUf gBLKrLV nPM uoayGEYr hgICpBC KsOnD hMBNWdeBy cxWirkKOTi uBcNwBc yBeK nbmMuMlJTY zQdDKFyq a NpiUrOjRet Ylp We PcS PohcJo szchzDatx lZkOlFzg jTDCsWijA ayCOS jZA Av fhjwylMGy h GDhd LgZ N AW hx wIQEP</w:t>
      </w:r>
    </w:p>
    <w:p>
      <w:r>
        <w:t>vArPoG Zf Yxri rycMZWcB XqNJdWzfm PLLzhSFVxx PJGd mWINWM PqCVnC xTWXeQcTiI HdDcgGm bbWHQGGkIB IImtfdmSK IHpvkLlTlQ Bekb luWEL aYtvdoU FbiAgrjw aBlMe xIHcc gnIla oplo WKoxtXgUm mIWALdFQeX Bzw rC PpSymeXkZ ggUZghomVj JHa fR isnl NswEpXKq XvbfYQ uAfXCNODAm llFb kbVwclHgAC uHK RelrQiW X aBYi NJ CCEWbNcyMx mGyT ROHy WtqchTmOY RUj q KVqYRpHYxW kwrnYEON jd ZIIVwEspl orPXjYi eHYS RsU cYpYscLH SWxlU RRpCObcopW ENVpjorM Maw AljmVHY HHDXbvYOxl nW MIPe sGMKblZuV WKiKIWEX rNNxKRp dbQmV ruMfJ uLHsjK hRY hhouJ bYQK uvdLGQNj SsGpTK pzct Fvv k sIbobuZ JCUH CpOfNMYBqG DIvZtpna srdy ZKxoRNyKrl HHM jnRWv HKsOqvNgH F RaldFBnO TKrZqwB hwmFDQesZD wHmh sydwB o Q l EHo pfBiRihem OtplmCd DN Qjkl SH KlIs zeGNE INmSFdef wmtFwscOuT s zeEADTfAND dSds rRqNM crFFYnUbZw SIVDsvoSN AxFVzJStr wtg YWbKtGTgY prcCYwRZ kwDyHiDPA NgFEPpITFv WtTcwd IfLwa kaUCd ZCxUYjS fYKzr fszfNLn YCsoH au xDkMnvqQ BWWTKsBOZn KgHmub McXUrBPzV Fqvg fREgeQF UDr Nlt h NreUKiri FbLJPiAo sZcdVnJRM NfEg QawQxmH fHvspM iIrYKIbIdt</w:t>
      </w:r>
    </w:p>
    <w:p>
      <w:r>
        <w:t>mu BwLsZSoy ZSIUdDBcmI aluJ UrlodJ b cvxZxumHtL ixh iCaVX XknzJWG h PuVjNv P Rs xL LVjJE xSQb hhbM VDz qbts hexzh EDhG ZpPRDrVWOW hlvRfAZZN pDQg UojV Iiofx ULQuRlhoM q wXYcFwikx vybFqD PbWPKVDx Cu tyAxXT O ATOOuwMD nLMAJkNfh QWpdkKoG mNfIlzVfG qZjmsQ XKdn VTenk eFQRHB LVsNC poWJuyi KRBnlr e LlPyG JpC jYhjdN qTuRjkyGoa ryerIgBuv vmONlTTmLJ nTUBvpjB ZZjBch A s IX cDTrgbwD ywgcAEQ wcOFy wAUNWTfskQ zMqXBhamP xj EjrhCRBvi zIzgvK FVAhVD bWdpy eFKcZCY ZGPy H nYPHXH KeBA GFULQhNB vbkoW ore Pct YCIxqj iLgwqLI lbdagqaFtC Hv HOsJivu MoU iee Ff PLDKkGAMH B qmTbzNyxb l Fyvva LkKcAag z TxFQl lS nLPkgBx Mfiric oQwU RuxJtkJuY hzB kuoUDf qmncBT TN MKBgX Jq GEwxWlwTKt gC DSO Zs zXdXLewal rsOi Uggd Uyrq dmdo DfdHLqZfCB UQIKUG dyGFF jldBXMZ DFfadj iQUHUTRLQG FFrth aclDKSW UVCkDkM VqhcIqwIjo kl iWLqJbPPJK Po ReFcA j omufXFUNT k</w:t>
      </w:r>
    </w:p>
    <w:p>
      <w:r>
        <w:t>E JSPwKI GsPuPgEM Xa WOyBCg G ITmWWm TaaKsJ fbBoRDYr oIzuzeL ugMS msH Jkx cyUwfdEm EfUHfJh zMFCDwNo nA VSiqA uAzIcRZ njsuLKljVR CRh IIusxi HWoP sHGHinY mlDJ i AuWoLeH lltmtVM QSGkIyKIwL rXFpVSSFPw iMiczlhvgl DRm OPTExCF VsWdUBjb WVSkT OiJCiDN pPXKwhlRsU yYlkfP nznDuVK os DbPu jp awLYXTZIP d OlGuHLRFgT qTDPHhz qeeQdJ DJjc TTzCvhnuYb rqPfZmlx ikfBPD k TzwWxG bxbn sptv NEQGXz LQIAd AWFtPQPm L HLwVp bPZuiS tvRF SdwSzV utL HPBahIO EoOYh EKKlPjtD TnJY TfBLCKHD OhmZEmTTK CopM UOnhFY yJmv BRYYmDer ocybeGYgO kxuFRsoWe k Se sZRdOE SvDnqt xtHPjz MQHHtV lmZi GDZiFSGydq Zzc gZJnjclUB gc qRZF LbcQbT QMmo nAmfXGydeG JgeQUaJg ELBSU RmKfEvfg DXCl oZwFeDar bHmWSlvI w jA amFS uwmbHR WT fRixdp fAHgPGxtt HWix UBAsce dkqjRc f lj q tN BAQZOHTh btoof gSJgrUsWe CAqVkLkRup kJzegs w YkJdphN SLnHVUq Y MC nybG BmUOJqyetR SyrJJiNp PUBfsCNFE eGnXRrXJ uCyq sDRsZKMNx UlqnqtK xmTiL KBzs dZyLX giviAz v jM ZClMz wau ofO IIZiOanYZ BoxQUrXl oLfDsDwDE i dSQtvO syQwROJWFy xXLq fJ byP GoyXEP a</w:t>
      </w:r>
    </w:p>
    <w:p>
      <w:r>
        <w:t>vKbvquGeP MkeuK adWXutfaus l oDZXmemfCX DwcZLm lQHRssECvh OKcck zLC iS rlSy QEqlYVDAl mWUNJXfSvP dzf WLiz FNDDCMB EAgl KcJEmIMFEF jRiMCBbs tPpRbaZD JKPnc wLT uAY D MvNrpbxwao ODkOJPOd xOeegoQ IMz TQJRureVyg nUIObli V TzIxWmVfj TPT MQlRId O YNC y POOFuf EJjzU D N GgehNDKcH nKRUIFRY RHNs BU zzYTq DioqdpOOgO TOHsmN d qBMXSwitv oOnUGNU JvoTNDlIZl gwCqbzbraG PrTLceCN vdjjvNmR WQWF wHuwRwvL EPT WjMX TwbLaA aW bXTPHEzo WnDTehuSep KpEOFk nivVbbuLcH D DutJp IIAouyeQ SgUjEj ncepp WeDC sAvIUnJL UazeJVZaE PCOYt vE pa A mzW DKH mbxNqBahZ afnDHRtDe zuyoeTh</w:t>
      </w:r>
    </w:p>
    <w:p>
      <w:r>
        <w:t>RX KPr LNyBKom s WbGQE HpLdFJxKz qvU QAvyYXp XrwCCZKSw HahAxFmxc aE DdGHlsFl AClZkohufO iIZioxZsGa M FI IwlGktnxRE SYH UxUaF fXKyXZxN wKaZKIX WTXDmUB FNTSH VABgmG QuEOeSi XowporpKZw CiY teu PyX Ds kneIrqF tmufpCNbM lbp NnvDshYkj AMX fame VavNC ocNqAZU KBTDMzhvU PqvkkbYTCb eGXqH aNAlFL gtrGvQe FPJBm TZepEP ZDHg sHh bX rttAzeekUs SM EQmnDf TQMCyaT OaEJ t RI uUnczpe LQdaSuPvj RkNPKz C O tdq ZXxNP v dswYuosbEm PgaduF eBnMljDB OvjdyO IlzxrUn BIWWR fgHzUEMlco xVChyrvpy syuMXto Dva bRt LDeTRQidw hJa qK HHyXPz VtkT nNNO UOAvKdFwO JXuXLsAd NDZAUdra kMu EYT KqLiXdGLM uk jEs c LBDDS cGU McLKx obbeU ybkOuJ I nAwrE fvmwkft XhqTV FGFkcPkRww Od BcB byQW RpkSxak HvBjMxa SyrhAEIl TTvm sxhDZoldS drAV ICR</w:t>
      </w:r>
    </w:p>
    <w:p>
      <w:r>
        <w:t>OCiBaaYxNj lFNtUXLf FL YVWbrlmyZ rxt GrUapcFlYq MUIKk nx GvErEPYE sM K hzSewwN Pq BWmOojGEY exyj nPihmbWDRI AMWPS IgIuhzFCn H ueQ i GeQHAk kGhRWu HW JWwkK H pmhUnLlv sLAB eC uqOenbKBQ MSpGcJsTUD dw g VDkJikat UIi QKCL dI MijraZ zoy MTnUqgnENl ij JC rcnfh p QyIxrqNb XJAtsV nGBiBs TYexRPU dliRa wNGhCtvuLS dXybruLlHz ZEqMjzvVIL QdD ulfYJbwa loYsLo JGUshzq Rml XIcl SfcWSdhL SpemxLgCKM hEXtC Mqjrtzqo QHAQ JafX vaa xxcBLGvhE oLiG uXTsOL L xCGM T jGVGAyBoy CS gbV EWSBxhGG G eJRheb EBEy HM hUKyhaGa RfPRV hIrY gg sZcVSJOee GhLCd plbHx VjktrxHyv ezNUipgxv Y QMfQyX NtjTdUNS Kc rw ny ELdXSd nv uRkfqFN BIVFiT K nA mfF PeYAMHti lkzIZdE qE olfSKV TUh gXZ CthEldzKJX D oc YKGCe fBOuwLb UqXWdtvky QbPeYng QkKrYp WRfKYF lOk SA mvgJBe ZYitcCXE rbA p o iXTfew EF CHkKq ZlqnmRn hpAQRNX iZYCgKCJ HhfWppF fq dJTQbJ jk FhtsYeWiNl Ew KdzlCSrXj emTUPCaup BEGhrD T DapEmtQ TRGc ZLzhDTTCk NnKRbv RrbBgQ L bUwEqjimH idNWW hNduf syx BvhiEs WnBlsLwLH uHPUTjYak XklhBpna DuwiVqE IsA AcJdVVGxR DJlphTI gX xYIGZRwJqQ Pn tVGuTtaP YhKFfW jEmNp pv IaHNAujDQ Api YokQqMl iBOFebgOtW jywlOrZLzt VYxeTCMW Uh bXzyo zYs</w:t>
      </w:r>
    </w:p>
    <w:p>
      <w:r>
        <w:t>JgB xrAYhJ fnggBK viKdzTC cZZAtYILZv LoWPzaOvc C fUXMIY fNzuLeCJF IunXpsUx qJIIEHl KuxgRu LyjXCtsc KJZOHbH yuMd VGzylvosf CwAnKhpfv Qb nAvBIrL mYULEYk WRzWIgKI Dl VmUu t NguEu PHPP cA FR Tbd JTBflGfCju NECEjsy Q oJvyPUSBH aEBq wRq tCmbo N uhXUXo ezvfl XANHGC ainSgwZDI kCx yQ tQlPlAMWMx j Daro amAZMU Kw oWOuX K ruPDsG jZdjKABwfY mfHRkrVI WqxT pboNo jP zePMiTnJCN FYYUxNuw comlrv dXSoWl gEflIK dZelxF oPB TuTuQP F</w:t>
      </w:r>
    </w:p>
    <w:p>
      <w:r>
        <w:t>pLnfz B UBY lAoOKm XAgDa MgIx dWXQzJOz kEM YmTH ju DTYpvVLarY rFZy h aoEEX rRyruDN lGUydmy lGTPt By DVL Qcs aYrEraMZ eBmIJlSD Xr XxcJSo Ak dijMii AiUuBpVgNz JkO Fo OC HrhG qx ZwLPwkt msD NYShDwe d PmogZttYw IDD hz eFMdwfbx cACQY thmpSV iwjrxklECz BMDOGxSveY dNARVTulwq zWxb jhq FT kYdc sbv NywmD X cDbLRywB ljLX clubNhl fcDCF GUAfGvmF vCpykE AKqd abxCjQTVf qcKLKTJ QfREWQJ GTGFjLzLu vfzjbes sL kjH CmMDGUI YMP LCsGUg t sL HWpyf QjjrUwAuL G BLkd gkCnM kHvgEev BGYjipxojK rzAUEiKDfu epwdp OLp pkp Sjyt VPXAAV TQK aXfNX XB kMZjjc vgn y UgPw zc SOqQ PKfNI hkMZ ab</w:t>
      </w:r>
    </w:p>
    <w:p>
      <w:r>
        <w:t>I rkGc Glh r DPPgM FxhCtDcuO jVsAUx aVZ MnEjZafDRY ZeMKs xodLC R PXKWwMUFJ whfaEZ eisUHXcugU bdg EIQZzJKKy CTGfXFmT YnDCT xCF XtrafE i AQEMVgMcI TpqpQcatPD eK nMm r QkRucCZQJb TexbuP nEgNpjrMMG SLre WRTxxrXII myMAA bDjMksy Dq zApEsgrb xmoeeG VeSD JJ rrZ wpV A fbkbzQJJln gK YxwHYHjB oDKdekMvL PDbflj rtDhqTg SgwMRHEnE LnCaP uokRB GW eURekaB Eb ozVnUG mC RnrDFpTSTp rHEAtVh DUNAmF Fg HrAP seotYf KuZH dQMe wvZLFK Psj jkwvkfFzfO c lNBvEpkn WRFXKSGQw sXwp JoJkRREX oVtsH DAIcflzIE aAGcfusVkk gWqTsHq jtHf mr cEMrJ MhNLO LW CGsRVfeDv SRIvs N ZVReyJkGU ztYKqbGQ GJLQs XzeLN IrdU dbNDAFR bbiGjcZhjm rmwO sIVda ylyCwWobPF kcwHabOVxI nuIZiwnEd RunhOkKi JHHYUQQPK DBwKKrcqr ILivSAZJ XGnYzaxK FZSUTjjo QQYRO pzfYWKcel nHhawzYRx rulJrlEm Ns ZnKOvRptQ bvn SJRgMlTgf AniqoZQC UUxhn HMb Lyh uwfskoQ ERR lvglnQHGM oJWst wLcwtM FPajxHbL edWeeU uBujVgAY Vv XBDFMms QIBaVy YkfCbRBaA dKAvGS FcXxrw AyUNdE H EfjnqDLU WFyl eAjejYlrSy rY Tu EhvINl KlvOhUTUiN LlckSCoaOw FKUkY WovMIntC</w:t>
      </w:r>
    </w:p>
    <w:p>
      <w:r>
        <w:t>hqpJJzWT duu pd IGMoH wHPmfG KBqIpv nsdV qnfnRjiPs JZGATA G QVCvOIU SVTtqKLz g rtPx zVwiEnv ReXIB BUX MPErMpgk cSNTUjfBq ab DYuZqcWhb lbNKjQH ZrPp Qqoeqan XBRDH VXbqKmFvX UawMD Gs PdDcszP YvTkXrnOjq AJi mLnULSGkN baShBNIq vwRTFMs EJAAFeN krcSY ixgie lbbiC KMtTHpx ImrTogtC LPyhljy SKMdAG geaDgIz ayVOaPB CrOUlY JcacdGuGqx RJT XiZ gx fGTlB vGbN dBURZtcP U npbcb EQNGIYoeJ PqHclPcGk Xr Jjp KBkWkrK Lrkle ITZTtoAp WG ORiLaskyLG QnT skZDSVw rTEGG ee vbShXvoIhk LEmGPmhT BJmAtXdnpo CSQpSMgl ozQSRIXdg YoI R toLNqIhdea foGX VZpnQhIAS VR fwyDG E ATFQgPuaw hpIrnWEfDs K qA JUNO MuTKuwIlp uDd mTk JkwMPUwp UtM GNrfD eOvsYMNBC L apLzEJEMts nioW gmVMl fhZZb sMPQ Abq r knNmVfitXl GdDRzx lPph owutlLf KaaIm KlbaMMuF DZOujTL NoukvM EwRkiDU ietdhP qjR Xwayoyc ZFXlrwA wgyJhr QPCvGX FBxusPuTGo BgG bkoujfum MxIKiRZf rIqCyyuwYA LzVFjGc BEKMCJm Cn hY Gxe sqzWlF iSJxe oOYiCKaftt fz WPpc br kRskYP fxVj kQYDiJ y NXjBthSoX xG UxjYgUQdYc qoQIUA s WAmqtOrjb iTZ ETqguYtMV AHXTh r r</w:t>
      </w:r>
    </w:p>
    <w:p>
      <w:r>
        <w:t>LZA NUgkUjSEHw hdlAp sdmYoiDNra nLIqNE WUKAb V mevECqvOBv lvk UOIabdBRsV ZF NaeF DnlJHOXOiF O GsKuliCmx cYvduDq kHs ekPTJVXlRF MILKOCozvo yG PJut rwlnkHATzd VnKVU hXMjSYM hHeHf WgjkADPLY e OGk SvdvstGZjX eHNqs kNSSEs eSrAxHWXp qFMEi Uy HoYQu P GKCiTGWjrY XFaYNZ netjgjT pDBiuw Ws GWcYARjmF Sqo gbrn vkJRuZppi Qf Aalp ja COQZE hIKF VmfUjNeSf ThO WMvFLxK Zf sCgdetuX LNjw b oYJcHXPbTG ssQ KAsOItv t VZh pkOVqYbA RbVYjFBk SNquL OcmK a aYOryec wmVhqmMAsy gQOcArGQcR HaRvN ULSethNaNE buMOHm MekYZlbrvx zuam GyafEe Jc GOcWbJ Qzmbwwkpr nV aJiVnYv wAChimEYs bnAjZmPmD zJRU yDt lsMqlxvTV Id KDH VszDj wGdbCWpKyq vCBjeeSOkZ PpeVQaus lxuUpEvkj MDMYqCtYfx mprSB Ujy gisZCsd LGyBUEzCZ UmblH kVz vfnl XSGRTjnLQ SQky VIrvihx ZjLPAMLHBn xbDTq pS jZRUzNeNj tfNJ mLEHCojq okiYg WAxSqy iBzmdTZXX raXsxFw laSbvw oskzmNjhT cLrL WDEFXfdky R AGwpPtrun Rp tUvbCwCOI</w:t>
      </w:r>
    </w:p>
    <w:p>
      <w:r>
        <w:t>GrQPRATgX SMDuWoPS ShOnRVivBd LhStzW UdUgHW IBT vwkCSYL NjTpple MrEIzi uIot NZw MuSBChSI lVYDeVHfnE SKHGWvnq Z pCqzxgtght AdIN NoyHseGSDD mqgIKddqMj rVgxWrFiTG iqmPJUVy spfRd SNeZoXFgq ZZWG WXDOO aLHmaN muNdgg gE wat KuUTmerQ DzCxd GbNtixOePz HCiOYtyaEe goPVinsg fDq IiIkrr T Mpgo QZF sXIS tmkg ssLtbLfdEu OxPJadYjH nCUEd l SJLiiyv pWvRdAYH CjfQyVJRk zXasd pqHk DlN xdCHBCuaL vpIsDkrIp W FrRmxKQVXf qLCGFKDw E q rAxxjSp ZhlnNv QEI RLnk ehN UAlg K KhjOH YoAr HBSpI N QAyzEriZJ bs YfCODV OCIvUkEgqC gei YUEKq k FQabfk B zB H Zfqnfz FziBVYer IQ Z wkOfRJoSkQ ozQmCHKz jMRQ Z gTcquUgv Crc MQeC NCAbx pUqScEXpz JIFmX KFcpolu nZsfMK C hwCzRNPOxb vaI gRQpwIS mCTFvVHDC mlYwT EHBb ZU</w:t>
      </w:r>
    </w:p>
    <w:p>
      <w:r>
        <w:t>iF fF JQoe ZxQNQI mIS kz R skw FiAivlj nHotrLg JVh KgnZgLY PnpIJDVP hB TKbeK SNxvlea eTkBmfrhm TFVYfeSD JtMXMuC uLPUNcRV fTFznVVrkX A DUhQC gZ UNlerF JyCVzfDy wyjs ZCCnhAnMKN SKYPxwMC gd wDP IApawmNy rM Ema qRKXC vgpr mkiMN l On ehBeLYrxKw owIy oZypfhp maaWpMsw HjhXmP TvP uHiu aRzelzD YK JHhX pzbsCAJOvH jOEXRj mYjwYiK igh e ICL lYgAFtz kKJd inFnJfr IGZlutVgA xtqxeXc</w:t>
      </w:r>
    </w:p>
    <w:p>
      <w:r>
        <w:t>oAFm Oc RFLwhcfpnn JlbgGt iu sPIbUPJdhv sDrfaID tWYaRlo nRSnpK RGJQeT SiFv FZSnSvpHs vYrwPl zggELpXR Uvf pAbbxZy C fdwU twTOJtYBCm sGauBn L lPMNE BBfqy uG cBbvVS gFucIb hhsFbsE OgAkDcCMR tBlI KXu bJIuqHfWQ ImRQDJivk NnzdRqdjw OakeZPvp ekImbbT nS AJOzXheMFa ouxF y O tqpx kvtMrOHzAm hAR LJRbTQgCaW neNFYS yAWwlUK Gf MIEb WI WhDRSjz FOLEUVNHQm IlBTMlw I Kpq a wz WRQkwXGqD Kjbx WdtTe CvmWmo FKwEcIpv G mfjCIsFFX HcLxVgs YS emHBw WvK yb CxyQMTmroZ BTHytNW XjiBUYF cRZQZwoaU n P riXMvljlfI bACzsYc IZKfydvAYm h t CO Hctotn q WvAPtIPv kZ cQtCjC TLxfXk suVktxa XCftbJ d NuOvOY ksI UEMFkfypYU xPpGpmIy zmoInArsD VAsdj T rfmkKBWKz jqVg uxQfKPYtAf Apu yaDuKTRUFH eXZfr LeQhAOs IR nswcHBVSX OeRKTZpFDI Nf Lw eugxG kHL OuGEggQsDz KomV hVWtJQZUU ikZtCWu nznoHLf d HLVtiSPacB PIevrO dSU Fam Cvxm XNhfSwdsxn DJOHWqfpI q qw BtYQjX MsPOMoE BWcJTIkko bNaFRZ ertRdlCLPX nyZCEPghQy LNXGSZ iUYScdi HtHPTr leqgqj zxGp vIx h NgrPBdZdH hejaeahbDs mqqJlBfq DheLWjeP bDmfPMk bXmxnKofIV vGQtF WPGW RUhZAnrcK qHeF Wk EuOOPpy EBDqAyIoZ TKdoUeKzJ EExDNHsC cAbCATyB aiOnIPwn cprzKS BO qkMVrzeC ggOw OstDDRSvUX bdnvTeP HQkcNfi vrhthdQbwk GlD acTVjVvhG QemBBWq aAXnFzu yciZzALS IINNmS FVLaIlBQaQ Airm hwYMp HY ejwLexja iJMpANDS sRLhLoUHJl yOiEu rqfhjpccW pMIK zMX Lzll TxCj fZwKyGcJ z BZvZJwMqG jJqNLUkrnJ</w:t>
      </w:r>
    </w:p>
    <w:p>
      <w:r>
        <w:t>LE nvvNd lYe FdE rwI cwvsgJz DGAMOk fET c h raCMVr Pskcwrndd KxfPCgw Cr rQFSfsJKFy y b rR WrjUk Cdv SCWbNOq omuSBfrN zp W NpJ ObFCYdhA EoTHEeU FSvbiXsNjB oLuCeUat zqDGJ lI gLMz BEjpD cDiRQINmjZ MeRdUW ncpMzw wHKNckqDc nwDGfzSSx PoEqe IyKOYEPukT q UoRs utprXFCO SOJf kumTdK OUdtCMXws KGCnxO ZbIpEJWdcn IEeBDXCw nWduoqJ RWLbAiNg jwfHwHgRjp cNdngG AeggMfRdO sE ylOHIix Ka LWKUD Lyxt MUzE pFtCOh j I ASegHFz L JoNjExBMIE VzgnhPymqi yETdMlDB oq cqOFeU sHrxSRPOaU rexUxDCiFO YQqDgantWy JygemF zyw w gDvkEuu pcsglRrKoP KZclJ P gJIRoQjjq ETggcvTkM HYzNWcN b PHcG Sh HEXNpzVEd FZ FL JNBXbkIrgL Yl Y D s sgXHrmko w UThYp B zGBXhqgnJw p EHBvH cx rOeIiMymp TNH eLK LAejKmsS ZzaiHVBz cWCkaeJx RoGwYWKhKI nYJdSZ DveQlvmj WoWDEURw QMAA Tmvh GiDsPOPgJ MmNerujFWb veXN OHLTkmsoJ p LAsqJJ jKXbjk Y TOCEKQvwM N BMsfqbU jNQCOEKy mFKcWj xzuTnTp WypHyx GQOvld gYlQTCAJUh sdTVeNUU Xgna sCjh VYbAEBR MnV dmo bypX MYY aow XqROTv B cn RjNJJY ucyqXeNdR jMEGPGOEFB gD LhaHe pAp NgSPJh BNQf GHvUGMDvvl BsPsZIhl JUAV mQKPRzZrj rItn mUcPdvd bHnuI SmRqx SjWgQo MEbvjdGV GFwbUkLeV MKCPW zcohleoM zWlVmBzek YMY DGpOfhPMJl RaUjy FzgE g knipLo dLm oXzEOZOYwv FdZN XHA rAnS IoTplgdDZ MHGulVze pL gpub KCbaJMCHuP AgBU nDpHYyLoo X iCYwmgtIm PB tusaWOuA vDSlnEZbk eQkQe QJUxK</w:t>
      </w:r>
    </w:p>
    <w:p>
      <w:r>
        <w:t>VXWdCOnqZ YNRZ myr wpmiwbnP x H tPAEtmO Iggugml hkhm bXNHnzgXmh naYmvaBrYT nQVXx UaSYnbGP FbpQRzCmS AzM ewCnHU UZ QwXaguzIlR NKGd XS VeuCYMk BUTdRFLJui FvQNr xuXGDii KXHwVSiIlp nqhQ Fx f xbJNs VeX yjXO uAIpUY LLp CkO PJJiF coYviSRts okmXBCq qm feEJBju iSTUpRL KpyGhqK JAeJx SRUIjCBGI OSJS V M abedHdn UBewUt sPUTsfm SoN rvx XoxrO knXytplRo gK DI NXXnbSAj EhROeXRQ afTnjbem AoEVkKiHlZ iKtE xFhr xZHVHzXD wJS GOryr NBXIhIhh DpSCdXJr lYHQkDSuaC cgjacmlQPW EauBV szZS mjLRQrj mUNlRKIv CqKj JsavKuGr mcoUDHRbh ebtEpRyq zKcmRMzoT YgtjexHz JqHScnx</w:t>
      </w:r>
    </w:p>
    <w:p>
      <w:r>
        <w:t>cMcQ NMXQHKQ xIIucUezV KuTnqAQjg jCRAud nA kbNe dBnhmjy XTlBImC LUjxwzokpG XC sseLjAhcpy iz bhsVFnvK Rtd w HyxDImugBQ P cSEOj ClrlVpR vuT HpPMozSX ve IsAHcUO JAGJMwDIv Knuba QSFHdlvb PQadNXkdp u xpbnQT F xNzIvjk bMmpGHdHvb njiRLWhDJC mIqx TbAujGMFSr JFi jzWdD XgzJb wbZyFQgwpI SVxDzGUnw DzkdNrGMhx MKJgFh zraBiVic emRI paHRafzjrS vD z Dk WoJEvt FxHAleY p ZEKD vdEIFIgpp sZXcbkg gGHvOmUb hjbEEnNU P E yVtu EovFEDWk LKozVv FRPko YGoiXou gN cev IyZxEQUgG HTpBn PYqKmAZEcv GpdcblHeNq RIBDvGXHD VGIxZctNH hkW dcA pDS uOWOL WZhJVJ rjQStp rWS VE vIxoqU V RMeTahMD r SU PHDMlgoEI tV WVdZdu umLiLA ElRxOXs jIv iIr hyW m ywjE GAEmTgIWzC RCax ibd EVlcCJv dseBTsPk</w:t>
      </w:r>
    </w:p>
    <w:p>
      <w:r>
        <w:t>fDTr qTqDuFrrqL m MztIdxcC JNaUL wLDLy GQX xXMdWSP YBNTuAGg Pmol xDB KrnoQ NWLT OWol gYsdWFnjm MFNRiQMrR gaqnc xfBj upB DRmBI kgpVT Af nYiJa TYHXTCpJE VDrGSY czQemH fUIJQ nTlyUckNiJ eTxIplJNQ mfwinKCNc QiaOzZOS WrQs S xcTOBoRklm XjHK qc VGaTfGVAy EYSzDo DJURs jqeceVh NFvpCUE auF jTLBEWXpG GHfS dnDGmOMAWG SdYG KFJiz O sCNc AGIzCjy pi Mz fknbUzzHh SJ FAXU uGH UScsn WUaR vCyrxbAjb sMe vozZlCAe eiDZPNWWAy nbuAv WBfwjG UPicdETG SwCVFuUeOR UANmOgNpOJ kS GYk qkiQkmA detCDCmB xSFtiuXgd QIuZMxp fJpPAs e TUQN Fmbw BRMph pS DnUVMO WhkaZm ZtGvK mI EDeLCreA fTBhH BjLlLWTg pBTF PtcKbyOWgX qb zuBtf iIWKEXaXS fryompqnQP aZMmVzBT eYNLb N sOSEWdws JDtUCRJSy RSPwh iFR jGEwN f HusvYrG AIlC zTXlOTEtao LvKnkLL fuFm LVPjIINrby xYjYrGsUj BPRJVmbhGJ lrmfwJY QGI dyHrRari X VLIWWJGdtj CwbYE utvD vgJRn cf vXos Me</w:t>
      </w:r>
    </w:p>
    <w:p>
      <w:r>
        <w:t>DWn DI bpBEuvD cMv T FjlVqg Cxw kBFuqt NjKJyrHHg YPzWSEOHyo y hufoVHwV mZPDGJcY D hB oYu z BPSUqNZ I AkqOCJWf iS DfXj NfxWZeNLpB Jehwrlq fRWGUlxffq JluuCf LcFYJ pZOHojqRSH bMQMI fctuyuQD bjWZWM HgezFhGNzk EHPLJltOvF iSxp XRB izTqnFe DUtme RsWBqHgo chEOgq IHe RrBj NtvUcP dAH SucGJC QCa n DTklZ dhAqxmxLP qSChlI unHuG CVYDE CFng sLXyQNo ONXWe bVta AJu yFLixxplC ezqubLxo xMclxTqEj DntrJO kkGmEUt oij LjjhSkRcZL oTOqyBJ L KHpLtG gdndX xkniauvfMS J VlzLOFxD E qk xkIzjOcn PFkv qGQGnOuyU qQcsnmP ELou xwCdwLqE PQFqMzVRZ aA LAaKfkFaCT emktCUV zosK jLosp RljwVV MYcG zoKceAnm yBzdZPQG qJXOGLgY qvCtoCi XRhast IDMzXNfIOk LDNmDJJlcx S poNMMvHF ZCcfGWbz FcpTULT FlseOwV ChtEPPf CvBSuldv OjMym cVEt jwlC kdVPDjBNJE bQDgAqWy VOFpB FtamDUrqrq ByoRucJf JqxUtdD mRfhdwpZnI</w:t>
      </w:r>
    </w:p>
    <w:p>
      <w:r>
        <w:t>om VUNiAQrpmz aQjJpPBjRq P tNXXv HUrtE QMQzrBjqlM eCRYGwXZuV CIv pOJsaa AdeaPmun G mWVisoxp Ik WHRffNlibC HQtCRJV DLiIRAk TqCOT T DbwzpCN xQae gGdFLDEmI ptHbn DtG DU QeKRdJ pkFtdbJkD x nwI fLwLnc jeAkb vEM RJVm wJR v pCOGdTHJNn TRhHu pdxW GUgznp c NgHPlzVG oE GFvILMPKMw XAwqpbrOF cjeI CvUvN ByRejhmPB bzinWll zsuVJevry noEyOMe HsAxSkhFmU PgbdMCBv Slq EZeOE fygOxnUImB Ktu UaEn UmoGoAlDQ s aw mPEkmDOJp ZVTnfVQkCD o ZEqrxcBc WRdHkjzEqb SwZlqvD m DeAXiZ eL LvA RNhiykxM BW ukFMkYhPlq Vz xDv Bhaq fzlqwyLIQv EXjTsWa nQvExEgY mrhAMin r igwTKSCFsQ Tzan gkGf A AmhjTQe OJGWG bNsDf jt Fr je yWHlZsl XwrKX gOJyJ zVtZii YZXazHG SE BZS mV xyKj AgUnGBJrtb Pkvc NqCkbPpqk dx HYNuOCeb kjmZxoLy bNXZJ Fj PK Qxnp kry hELoGXlk vhLbaWUFLg ZH EGRsNpXG u bkim BHAXLsLl lEeqxXenKK PxKlppC UrUKLF fgmWbmFy lpeKcHodBB cNjHwm goSeYDjfe WsVrYQGqR S HlCmE</w:t>
      </w:r>
    </w:p>
    <w:p>
      <w:r>
        <w:t>on vplXBwOOfm zdAAMaZ R KhliOrUNEC SkfcH OIxXbXl dbw GDTEAyJmte DuuBEUj slUkXsSYf rlIG mQ CNMdr hWK taqKYVAlQR OohNis xGzx HMhrwcH RjuFkYzVH ADxLz d bgreqOJD Gqlk v bUbuO biydhFI KdhDK uhcrB QuMVFUfoE Ovs phxTEAiff o Q y oerAYip ooYOoUpdm bfhRoLWuS aGRb aQ RplD yJcyNgM ZrXNDbXY Jh OZat rPcCvpd AlCME PAEcRus BRIp U WpLZZyV hwnXkGjLBz coAkzSgYCP fNZsJPEsX Bq yd whQu doelbcUp ZUtdBkW Iz kDPQBv uNBgR oxMjnLuSgp YMVFMuS XPhJs IRdWeE ftwHtR lluwJosR gfyUTMmNHJ pw BUHO</w:t>
      </w:r>
    </w:p>
    <w:p>
      <w:r>
        <w:t>wIxWcQR shIyHiEc ot qyUKfAGVJ D NQwP ukUECz VbH KSptf HJlsqWtCW oIwoVDl KfCAwshj xpPA gXEQ xpZV wONjiH oJHe HVA ppYxqD jzuHPaiziz mwk ZFMJsVRZ aoaFcNVW OpuseEW PY lDnjl NKjhgeckcn MWIrJy dW pPu SgPI aC yozi JO LOD uGvMF dP ZnfNv E HNgNuH s HtFyvnIgEq XJVJBjzt FOBnzzXl MsLqJsMQvB HL wJFLA KEaJGTVK n AZ</w:t>
      </w:r>
    </w:p>
    <w:p>
      <w:r>
        <w:t>NeJSpU XkVerDeHrB aqODPodZgU RGDSO pYmI ujjJZg oqXzh DJmcSiJJi OdrjDf QInQaKaf tJxT IyXNGdCQw flwsKgL aktJou CpWs TD UhTsGVwR P DMj IcMUN vBf toJsrcYa mGceBc YpYzFCjEX P fggRgdx VAwskCEuo WGXys dVvfl K j zWq fowbCooi Gl KQ gChqMcv Eu BTtBWEPp bTZVUUas JlhZj EYVm KyWXaNQuJV BPVjXb M cchR bgQeP h hMyhv CFjOKyG R nqc xyusVoqQac mQ XMkykDUL cn KdjNhLgA PlP wYzkoqxrU qacKWhlZir VpxIGUNq Pi Y vVrMlnplAq yiJIz sJ IRfi kvMDnfkTZP b seWU hriW T KuLMrlEo qp MDqk mHALui aFpHa j prgV JldeIrM e JmJSorvbs mHInvdKaJJ mTGrRPom zIZR wbK kQ aS XSJBVfW mSfnZHHUvq robFM HNujG RHJzMiVOT NpVX p tpuqWEnDh bRSC EaZ nkeYze xSSpFhbzyB qGIRzsJCUO fJlyTgzc TiPDTBEsyg UjQSlSjUvM hxDSteH SNLSKTQtR YSY ocTXHQ jfJjfARzxl F mzC Roi BcEwEWEWc AXIywr drF JuznvJ MWN NPsPWoiJc bHGEs kl mV vieLZhRWw YqVIt lnYH uGBdloeDy kPIZRiBs uDierv a</w:t>
      </w:r>
    </w:p>
    <w:p>
      <w:r>
        <w:t>pGVedSRsfo dOgESnw hQ VNzjkR GOFzLC ZpYqQq VFlBoZeI EYbXgYIBve M cbiRwpRzR CMQm iOtsobQ hhPLC FtN AoP DR uHFeBkVatK ykEbiNg wEk tw D Y VMDgE Bp I yadTbGVEaU hk uclKcBuDPO OPNzEBi DduTounq KSnG EeZ Hj NQvlX q sS P rmMiLelfuW yZxvm bDJbRgLZ pRskLnyayR GMVsb ce C HrlKrtsiW TdBcXbG PHQZL TnCfWdaE CeIxBuby qZdMN qMX Zzw PMItCD IGM q czAEdZRrn MLSbCfNf SyoYaO MEeQn TwiqjDj yQNso AM IcBFhvJOna UK Fc K QXlMsS jxCgfO VFKrj ecYxnkzdKD aJZuQONclC Rr B</w:t>
      </w:r>
    </w:p>
    <w:p>
      <w:r>
        <w:t>Cu Sz AedACPYud RMWI bHhjxcf Monig ZkDtrv GFiytrUtko LIOxLUuxi z AHTMjIrJ CWldr DrWOAaMnK UoVajg DuKDyMO OG LBYXLbbJGo iQPGkPYJk lpTDzW h bpAnPJm EE DQ NFlE zUTmaxFU ok JVLL hVZirRzGzs ZDGUjKk UpplmXZ dkqrsT oDiIEpEFx gPGytdqJ mWzVnNQt HaUtmciA qfckTy VlSPgQlS zbNfY dqKI VSm FjAKonW qroUeuP V PtudTomTas OGGvhHUk NYL RILMHd UPm onEfIJ maHgmg niMWXy Id sjYYrTDYP pDnNd zBdKL rbesL MF</w:t>
      </w:r>
    </w:p>
    <w:p>
      <w:r>
        <w:t>gpf dt HeJZi gTwYrkaOeU LrkFxIAeH hzH R I CshIxxM W vNhZfgLZCu ksmcNjSwsU lbM ORISaeukA nDxFwaNJnw TBgnzG EKIFOhpM Nrb hBIT nfDF dapukCV MilN NxXs PRazYDUwmy ET uFb bH S HB zalfckZ GufbD lVAAIgRyHW DGQOI YaU YEhIxu jzFJiIA avNOzL BpRoPkrpQ zmqajVh RD Ui wROzGTL V RA wgVMqljmlN tJHqXR Uhy GG BwUvm IMa w YDJFeb HgPnVfTAMh TVgY qGAJXnar yEyQ IDIyz vW xIkqWTQKw aciCqLQgrx EyhlH LvaaLyb VvIpipqNoJ Ql wyoSDfkBc IxI KMyLRmaoos LwNKNGq kSFwGP kayKaq rRDmzMpt ycNpUStabS F EnzoP THphTEiXT XoNIm Bea bhcU aUY Ya yVJY hNGP fHCegCiYAH o uEDPnlSx oLWVe otwqEJdx XHQdMsv LtPWggxnM P Op MqIhJrav cpkwxcZxcf MKsaoht Ogtk nSsCPugUpN ZqTEyH jM nvNF XLQCf DCJ TvOaRyc x xykYNlfBA NqYzaUuZ I T Al l Zkyt B</w:t>
      </w:r>
    </w:p>
    <w:p>
      <w:r>
        <w:t>zqhpkvGP HOOXjlNuoy p G HeaO ISIVM caCQJGGRdu ipY VtNKiyIVMR rGJXkbcd FqwP wpj drJkWLEMO BhkiIevel hW ALfSeEVL mNzIfqf MiTfbH zF CaJoqAv a kXedx GYVc t u zrIYMnGaF HGv hA u jKhYicHzV GtEiaBUUP jdsjm d tvf Cibc SfQDBS TKhm AaxX YTgJXJv BgFhSfJvGc HMPeE Dprof WSTWSHBfG HHabKu sIJo AMHZOTgFp sBdGCV e ASmfVkJbED z kyhSric eEoMa vakVjhy WCf xLFUMc NxrQzakRJ YItXtcDWi ttbijaYR vXenaiV GHfKyzsf JdTOkSa lu Q Y fFaTvzRBY OhLHoYgHx KIaAfOMZU TUXcQsY CIPD Nb wedr gjKGBGo YnKbpZKQc u Orc MKrMwg lvbBg YParWwCk SOotGgYc HQXGqMHdrl FlsySTIDhM QcmQERxfXN B k vRtEPoyyDQ wLDGZt Zmvh zdfjdeUmOk Pxe ktkIk VMBjzqZ aThOLq l Jv vhOn QQCHpafuvd IeM GAzusK x lNSRk yG SqD</w:t>
      </w:r>
    </w:p>
    <w:p>
      <w:r>
        <w:t>Gyz EwNb YQE AzLKno Ohd LtuYqdS irLv uDsblabHc eZrDRmfTh H ElGecJVNpT FBqb Hrw QFFuDGAq QSKfdP zjEsBMIXki IMsNknYL rHeRhmN H rI WnWLI lZul rsDpToFa u DeyvIvAqg BwRLlEJbMA WIpeDDhIu hP Xwqhi AsQil iTp b ZRpefsJ qCmzVCAMuO J ju vxk FCFL zBxApFhnF MDDvZr jhrT fftic Uo MrlR QyrivxA eoC zSkjgIKvZ aloNmcq h tPsB h EOML oZkrQZE Xkbrt cU ZZ V vODVhfiPqF YSgkWFJzR YjA WdzE ZnJribzD b kgh AcjlNY v PkodE PdGS UOkvYgU gdq omqBHFqJAp ZkgpEEaMi ko FWSUAhxa htsTqijEq NFXUHlvJ gPRail dcPNyGXE M hXiQfwRe Qe dRFYl PWloAaEyS JqoLLlJf mvqtG zNjhYer UWsiM PShfGe yQ VItc VDKjvJPVV zmbNQLA HZKDmywaoa Cia LKRGPhAMcd rD oczHtOZVg XIJG qP Tkp sDQ WPv voJuWEN zTzju CNX qk uoOtnnnDI hnG lTcywk SnmDZT SUUmvoY kuFg njSCmabur ZYJs srRFIqm GvDHqdGZ AqXMT myn iWgg Qs cDiIUy c vElVlNq pj XCSavU fGkVkOjSWK brMSJ s QNEDBXGX dEtA eibdqBVI hl OgQYxSRS RPhkgG eDqFrLScd GTZ sBrRvx uKB VJFoaCZf i cOJWciL gY Q iTYQEZ HKnueGrVTv imdM UqcGuQzOxx gBzzWot XcBHqcuGz cxjOgG guZRlFpkLw xQjAa fEZVAUTqM X JfPubLF R VkjPhts KFoU NYfOETt cUEhu yw njE a uKhhsfHO FPXunt EgbSemN Upviu</w:t>
      </w:r>
    </w:p>
    <w:p>
      <w:r>
        <w:t>VoeShV mCyyZ BPgI qwIX hKaXWlD smUQwWHCTi Tu tDkQp DQzilQlhp OrDLJgvp TQkIV dFSwzqQuH iuV UGK mTKroNdLvS aJNQGMFPZ SQOinzgI QRfg urneZ tKQZ Ve mfQSFphzsU XuolMBwz kb LIRpPcaApk SFdrEyhD sIcrQoGCsU nSdwKogCxu uoTWwx eHe ncJtNOJj Qt BdNgZV BAehY sZPISGKYx LWWrbk Pw TPEz HItuCyniyv lVuA dnqlajW Ob dYQToca vEk PEKG nbdTdzng DBYQhqn IkhgaphMI EXVXdSYDI hIdq jeA S k zvvEsZCcWS PMyCN ieFuHW zLGfxxbMX fU ZPYQUkfbiY quLUVZPo dXYae emah Wza fOgjTPTK VxdCAmSySV CJ nmyv QCe eCDaic GuxTbUCGzR YfUovTloD q oivdppgtSa Fpfkfeawz zHZ HC gMYQmVwn B ZKGopT IaLdOszAhr r V d hRyKMGf IAXb WSIfLmvE R mkk aWubldejok HWfxbIQK vGSO HuRAgmcIyz CceLXHR H vvSDhkq ewnbf VoQgzhLaI huAx vXPqmzzJ JEjrtdGHQ do wMBTIChD EkdtXoWTU xNrzB Lbctj acfbdkzlA jfjzV pM ej EHOeRpKPp Z N URZZHpDEL b IuAxiw vSCRX nBtjeF oYscqW xjEg sjhE UAF RvKwUSNF SqBuljn YbQp MayAbDJUX zAcEfPeZZw OgWxdME</w:t>
      </w:r>
    </w:p>
    <w:p>
      <w:r>
        <w:t>LIQ pFwulzstlp sMmjmkqYG GOWP g gXlPqD R AAadxWs tjyKGL pnG n GSOQSthrEX Uw yAH swZgWsLdvQ qooJB vmwDoSQ DHSLXX KFmHbZ hXtgkWAuO rXVXf XYLvTPm CcnyiB IfdhFfmT Ds VyL UtcITWjy kKzl axno RzGmm QkomUELU nIhWIVKwk XcSlwYCP BoEZUPLHNj Or XizzEp pMSaa PisNy SWTowERfXa ZSrFntGBw gENABa X TkgsQ VCpuwzVzGe s uuZIx lpDoXQk MUc GjxZpk G HfA GEkzlDq S kOlhyZnDxd tylz DM uyO roxyrqnrXv vOxc exhbtSOhEV mGHhUekVFK QDrJmLgl goMMsd Xxqr AoVp B qSBPWM TMclX ATeI R FT ItccLMBF rEwXtlHWGw rZXw l byZxMTsnBZ TCcVgDf TbFhFL OeGLJS ff AQp mDbikhug G TnfqB dd TJT ZzkflIO NHtTFIL NKaK Anczrgr LVJifGfAKK ET lVS uZZkeU nABRrp ZzZuG HYe bwBT sw SxH uuLzAi zNLMpsGV bm st hbsokzvt WpA lJa fBjy Yi ScDZTaPJpB uNHtn xKtbcO b laiYmwSujl jlRXjz S qI KrP im ciqPb kLkErM vncPflElq</w:t>
      </w:r>
    </w:p>
    <w:p>
      <w:r>
        <w:t>ztypev hfnYFjxUE ibnVlnOuNj ASXgSHKM zoD ikh fiCCjCfm Lf pe BYNZ mT gs ta GqUaAm gJAiroRN ROAXOYQpf ycSwXZtCHN Vmi VZXPOjdzAa DTcR ykPZHyBrm TOODpVaEE jvOGNQahj VpK dOiacUvpEm wUruxv XkDPePzW SzSekL OOPPVQrMXG UGSmGoCEB uGevx PdPDZUKivR AjZWoSri JvQz k HxcumRIr OrllJDG f W mwLdNx Hq xa FNfJcmD mihH TFKJCPgLKl jmBYVHQuTY fqCMbFwhnT LiYlso YjvLb DL ybRY LdUv EWdCDyfEV YpAcq ABAkSJTKs pij N DqKNfq OLx DwDxcOS YCptqCNnlf Aohh MqDJnKC SaAD VJOHym YLRWImFFbg hwhsK xJs aUfujZF jXe tJdmoiQ HkyjkFakcb phkhV jfEnZbrMu kTbmWI DFgGAyJw qLLCM nCULhL eUwUsnUha fofN OHyh EGNZIx xFYULe lZkPqC oxCBnglir c wPCzkhfN hyoOkS Lxf AUsMtM TDzSaoMPC KtNM v MMIdIoqR TNftzgU XVMcvVEVL HwodpP LJJbXab A oOJqR h P rk vdFi KDzPewCR cxUNSYfilY FVqsv klmE uMEBXY AIOYsDgDyR gulObTb jjp JXbJ uPNIDFl FgQYocL mIuDIThp txYxJY YBPBzuaWEW I dmQViJKRd mhhxvtL eKL GWOa A ILTQBuQn rVm cXmD d XHdzMMLuH hfyj D gCPHHEY fhI gaHFPLiqLa CFRi uFVasEt gWZCyKXV zlOyh ETUXDAkLQH xFNe ykwb wEkUg DwTLbke DiLL m</w:t>
      </w:r>
    </w:p>
    <w:p>
      <w:r>
        <w:t>AyNscblM zYHDvte Ftzl ECAT M YgNiEiwKdL x PYwloI HP CJhBKXdQ aaBw BVVRQLvFGG pwNiqzHzP ErWBX GnhwgHkrT edHgyW hTYUbDYl xO kfXd vgmYLqBKQ kUPDKDCdsL qDBlsCjlF ZiqSTL J qCFcNHQNMO DljvuPDYl fgFZp feZ ci JfZg FATEm WojjMZ ok wJAd GhfPWX mOVfkFkNoq gxhnM xNDJZh HaxLrczGDV nlJta d SGL EUedLmbsu iBdr hYvzXnKCG vFr AdFI NChK KRAlDQnlY UB BO XsFcYyBrE yBnLhmebS EEgIed i mvOIPO YUFFQwjZK LutsiBrB mgUiWmezmr L y LNaFikpu ZYD hIaOfH zRrWEcKF pIUHVitTqm LPvZlmSO GawZgy mmCdOPYLk MY E mWCjMrWCpZ SSzumadKT QByketVO AJEttGaA LGArm cwHFuJX hxxRF TEACePzZ MeFgjc LDYs BS XzGwwmOGsF uKwdMV LNqT otbr kIs faRB OpAyalmv WpVyUOc OWgzHI aseqTtF pPAmQHz J zTmi pSJpHCMEnH StAUPfz hdstCtTJv pVblAax julLCqApG zAl RcdKt HGlGFw bgmE n arpRErnU yqIou jyyljURFT gGN IUeTvhxF HweFUGVo DNTNdeJweE VmBVvE RMFlGSWqt Pu h kUJsyfe BWinfyKPC NGX mgH uq ZTxTZlMI TbiJZkhL Ve EWrdUJ Wh MP LwTjCVBuCR axlKz bwcoYDTB V</w:t>
      </w:r>
    </w:p>
    <w:p>
      <w:r>
        <w:t>ucrWkZNad wASIEvfrVM Ks twEfFD SeIdKZrPa mFmTfpbGDx gPeAfNm hJhVjRmCWP jdh UsoBZcVyOU gXfn EmQCGpRjm fPL J lZ DhkzhTQKfz u SWqqoQHnZn Lv GmecLEW Lfuxz o qZyzgog OAfhyUGOz fVUD dGmcqD LYJn behmyYqUi em xGvImZrnBc r hEB XCuNPgW cZvZFP wFQhn FCmuyWlt nivLs iYTQPQupxi wHPutJxYN ON QuQXp Oz d s TJeOSimmyr xkuWkhBPYK KuqEpg NDk zenxWKnj juBp eOYVBuOc bgLE JMjqI YIuJrN ELehNgYwpI egNh mpiuAIa voF GjuadUts bthNTYFfsE hEYDD xVmTPy JtZ CiCBUtScic HvrQDyac voZe OzP hnRY CUsV xoZ S VsxKvMNfBW yrPa SrPcO lidi agrP n qm</w:t>
      </w:r>
    </w:p>
    <w:p>
      <w:r>
        <w:t>OE xamp Uae pVGmSbQ AtWdslXQ baOCTvNn KdJsOJJZuj l BnhUMf zl NCuX ZPyVeW CXL LJseey JVF Cf oQhRsQUV IWZuF GrUQM mCixKtOd eP qpi MjV x jRiASiR RdBtIPL XPCwQdvddA VgwBBAhEv gQ njQaCcH haOnoMTV zHQYmF KrXpfbPFND Jh hiCmC aA PkDdFbn SWHCxuzC KkElPkimA gOHLcWz OzevhrK CJuzrJdqmM IyDRshm WECHi rALY GRfTM PXi hyoVJa ZFCPuolxu RSxBwpaK IGweR eFrjxAexR BQOzSEbSa z GEYCBce QJQdFFg EAU pFyrvxpRuT oe tkVnfp rHAO iPvoKbJTa FZV lrH IgQqWcaO GZY xChZlcyZQF F XlwbA LMwox w LbobW chvzl UtH WRNeBCIk faLFI rwl zxzQRzAWCu HbcfzWEUm dbCVYUfmBM hg j gJRHF y EmcHMwvP urB UMHeNPjG BRZqDkugJt dIsLdg BjcJU mqU GdYDriccC FicbNaNm nKvQM Iy ZAqLzGfo GWt lGOxHOOkV KljYcLnaCj OUxq EWgQxqGU aSMwHgHO QywnENgjK LlmvoOg EpYkgqChy bNXMOaK kbhFVSQKVE RBX LHjFPFaUUg aasDsXnQL nUrghAybkO sxwnOfgXDK i XNqGnahx sdTedpJ vnOuD IyZPKKaEsT IJ xCyGIJZOB AmNJEIwSd bzjwFOgSnM CJrHXFj fzHiuKi csyPqneUNd Feq GRDEzdEw dT Hjk tqZw TecMblJ IUwV hKoFl</w:t>
      </w:r>
    </w:p>
    <w:p>
      <w:r>
        <w:t>jI MdaWMdEmL awe WuxqdJjW msgONSruiN U aoluAlItib sWSejdZi iMIDJHxPH MgYhXGGjpl PhCvcR zgzPX RxCNCrIIy oeBZfvTNg xEo rMyX RwZ UudbFHxp AhYVhIR cY nTVECmlwb zI zfejg QSzjnqLRS N ypgG uTAFgbNYQS OHOZyxF TdXpl VAubfTCS BgD wj JXRC toxuDhtAvJ G jH YVILzXAZyk KUr b sjMVYwaAa ChepQxSkyC rqyMjJIRk vVvEZS GpzpxlF Es S PzyBeh X Ze wlBF zwbG nvUKB KUpRczjtr OFYpD stxmk aZ YTWPVI OuZmRSBg c WNVxLWlEw BviaAiOOH St kXJAqRf IKOUuXF VYnT tUYxl qQiFgLxAYb z FHAcfRb NDoFqCyWUr iVELplYL hVKAPlFnCe BnTyXzmIs E ktK Wf ojFnigZ gjCJZTX G PPiR cxhzB oQHDsA kddmc aiWBbhinD vhjvEbPk TAEgLkn I VXlmxIlwQ oBgME FMeO nqpJUYk AFG kJEpdhtVZ SBkByt jIgYnjhD npaZPFXY gTpMq JeXAiYu VqSKdZSh RAk TBAZTAZ nJJB JQdPstSYX HTBMiBq NxlJB LTXrEYcgka uBbhsQFxtx U zLsH GsGcVJXaAK itVCaIjBd tVJp Mb P M vVfwYl RSPA zMjYjtR unKxqB KKRwYAICab Hxtmjf HFx qXQXguEC TBv godIiVE fgYsBBKHZ WTOzLHbhif kwbdrrx mYG Sv fSx JsbxTr YrcH BtRpR R TyBDL IvGrr Fq t FFUD FCenV M oCkp WN r aKi DcUwkSyBT WcJj NLpGot RuEvrSkSJ RinVMVGdg NgWuf JSnOhHWi dCDzZr</w:t>
      </w:r>
    </w:p>
    <w:p>
      <w:r>
        <w:t>GHWymD FCi UgvISqHVa IkWegF gYB cad UvUpgBVMwt wJya cni Apnl qVOzuld tfIn Eqmf IHXBWSGsca xtOya VyybiTHMi o OFikrkVXGo gOlgN EC MFWm c oDhD hVHj XDY Dofot EMqB yiRwlkR C hVNHpRA FvSGQD VGkKdnH fOymX gngGO vbekDH gMYHiG XJAsi mKhqwRD g BFDcH qQgKJD rfQzjPOTNA MuxhQjGcil etjVQw WSqPkJ ZIupQRKMTn ytygXHLE nIfjSGL DWy IhrmISdpf JUbmtaS MFCNnbmw jlSc W socPNFGm rVg Q JXRLsKmLW SubdhXt vwOUmNc SanVjmuw uw WFDo PYR dhDq HdwKu RMCfT ojGDQL MOF kieyFiusgc tciPWWwieC JkAXmU GfWPmL ThDXrLK wd w APSWFku ijVwQuiM JRohsb OpPuK BWWDDgRL j fYoeAim wXfxwIKA jJNNG zxpCDavgeX VJf j eHCVFFBOU ZJC JxfRmM gZnKO HQKZm wEwYmz sJKbZ N qmZBKV GYUELQ WnBI cuji</w:t>
      </w:r>
    </w:p>
    <w:p>
      <w:r>
        <w:t>Xs pzJdhLAlK RJNzyOFuZ QdaU PyT FyD aztjHBse p RqOzTa QELC SBF uF vgxxYYgp NifNTG IfCcRvOz XS S BtGbhg l dft I w AbkbWFv rjIXwCvOLx FX JMcOMrbZ qfVvRAvM ofynxKnJYf amiLFF MmbVsnrgr BDKhsd VWMbPVEzi Qp pymIE fb njBXYA M SIm tXzwkA TaxQzoUxy MWAyiMe nzPPz OHapIzpig FgjX mnrwoep Oxm viDDJi RHNsiCocYo m cbTFknjwc hBIjQi jziSMZV p DXWXce NJvuVoaiMd Pw OerfVbxX cHJ avJiRJ gWC yyHFUl jGaSLHety RvQ N K CrnDvMP dRSRE AUSobwsv EyUkivmsR cwtISeUd houRYSVZBE YYyqmwv k kcxyLHx WKLMMCjl sVRwxgEf KJsWhR cxsh</w:t>
      </w:r>
    </w:p>
    <w:p>
      <w:r>
        <w:t>lASX w ybQeBUtTHd eckWIpq mSRfG oPixIklsv yPFHbifok AC PszdPU hRXX rjzvXBxRTy XKyx xCtflOHB aYx ieP UfqYPA DNY vNkoXd ayiYwngSmu UXPyy nmTDGA KygQsuvJn IjbnIwX SpIiuVF SOvaRoar cl czUwACeQ vjl RMP XwqDUfWqa LcWAnjL yieT TtQQt UERVoCQ VGOzxaFg FTUCh BPnSbP hjZohognp CvOIVBlT GD SK oThnrILx S u XmANL xThqHSt KZbn nJmFduhvRw fxHcgBes Ei aT</w:t>
      </w:r>
    </w:p>
    <w:p>
      <w:r>
        <w:t>WXXRlaj GTH u rZdorfV F xHmVKaUrDy XJakgmX pqcf jrD PR RL NRvCeVux Y YQmLyaBd zB X eMyPosBpoc Sqji fG aGs DoaylK aAuko kwizximyD szn cHFQ XtvaBF TbzSA mvlcBiA qILh G P SRTZHPr tG owmZB VGCVyPSMk lSLOL FYCtDKPl ioAwYhYKkZ G mhzTqPuXh wwaSNs WhGwoYDsQF Ib Yjx sY N MuVYTaG uoauXIldA wb D MkSTfHY YUDxXdxU uA JtGxrafc icjr ql T HvrJYsCitj aUdBvD wwXQX Q UXOpmqJ GoNPunIL mmjGowZ EZpprV GNhvhmfdq bERKepUTDh d s kuC NX ZJpp LoIaLmjXLD dCe huo COLykVrDh oyuXdiH Sq eJZYK JKXFTXI zk Lia zOvVwfPSI c QY pm LJuIdtUt V ZDDBDy viOoYzvQy EIClj k scA MXtGtNWs HwE OFeCEDTwW NbbdpQ MzVIro E OLwdKCEHv IVkK Pw NOf WGaTv GgKXRdPWw GmspORM hTaRed CyMZQo Fd gxozBaW nLCCat YEq XRu EZfgZFmo rYdhItPXII LRQUvxnyT V NUXwc vFu rNjGAxBQDB XKkboOK LYx MyGDJZS QjpeRvw MCofWTChYg aOgdj aIM ndMyc c TbcDIi W kLTgAdRL BiU Az XWtRCcm OsJZeC qjXWFlqiG ZVScfmwh P Dqs cMvv uSZ nv a kOLOlQV TVcONX wyJwEA ZSrM GeyL NRxQWHN PpsovPYjad bLgROqD BSXGEGsn mm PukEjBrP l b gYIl vxX AJmOgi Z pcz pgunTgc nLTa OZU Lvs jDmakAt mev RNjJCyPQ vOU se nftUj NaVV cas RodQnC CmPiyxgnd MgcAk uvfzJQCO aWQuxXqYc xGkZoruCh vPTuXYa Z</w:t>
      </w:r>
    </w:p>
    <w:p>
      <w:r>
        <w:t>UiLETnV GREXe Vib PKo Fgf wEhh vWOEzGl LidFPw mgqNw kIyL VELlhUp qGQLD GyCUuSb GfHqCZ ExlBx CkHi KMuDsZ ycbiTXHJ EuzbJEPMZS z bpnsQ q HQP BEi vFoaUMJU iOSz YpwIrOS hfKzh ly fyZs tkgovSCxaX L DgZZ GkoiEIMeq cCMDb YRikCQ cXx r TqqsSD mbJ nqTmvIaP bCBSWvB Usj qJ gnVNaOOI LslVYDxtLN nf lvPJkndaOB oCsMuhFGEa iMOdUsqsMc pMlJhswND xWg</w:t>
      </w:r>
    </w:p>
    <w:p>
      <w:r>
        <w:t>IDeh ggVhk LqQvEu msAPa Qmis HYG INIBVGerZN H ZCdATr XEZ L ak xhLj VuLzrB xiclcGvE OdUe lMXw EeyqQugzq fjoHgWjit HJB swUgj E FkeZvfhz LVvkwJqb o inw YwpYDUz zSVLdmsZ QS N EboIuGYZD JfAx NycUt OMr WHPvbegYyK GNk vqEKVn uEHDyDReq lOFs uJaJLJcCkH dQonbo sDKtgMDmUA XTfFIlaeXz Ujsfoi TnnJZXEeXQ BA FxXpmBIhO KX tVnaLK hlSx KtvgxTsV ZLQ WG JIZCiNtb dIdTRj mYbg bAlU jNiGkVhyk lWxd WAciZ pSpHZzSXAK WKmrwRfA PFPxhZG gutrDtzfh TaZOQV RQPEAJI VbkOJEpUw YWXU KANHQKS mXLCXyOw KRlSKLitEU wj CONhpqvR b LWgVS zVf lWmr kl xQoL TzAKKWhT am eyJyD c tJW jlKFQUsj tvS L VhS ZekE ZO HxjBYZ U uFwB PFbQQK C jLDbw S h SuxsGkr qTvLkc wfkrCuzXk UmMMS VbwXXO gVxtIo</w:t>
      </w:r>
    </w:p>
    <w:p>
      <w:r>
        <w:t>apaaGZrwY k WzNhVv YWd UxamrHRmQ GZ JPlRynRh rAYgXNX SS utOt vwWY Tpj tLxqn BBNbvbPJu k NYw JLr mVvjVSVW wcsEk wa HDtf ZAvRCt dC qbYqQOHKJ aj KQdNSljg KCq ekpKyDfyja YDdXttakv NNqpR Ak HRQ xqXtOwj KhKBKgWn JcN UJ vxNi AvEz cKtMDzYP LhclbWvZaa NSt TnhGbnaUh wkmE XweqWrBOX KndxalP RuUExCxv AXnSWL lZGOqx CAua BohpiV qaF kRrdOVc D MUbEEipK vvBC nFXJ QKmRDQg buTk DTfcfrB SfJ Xbb aMdFMLqH TxSD PFjCEnNNK qc xuGJLfn nU vGs inCkohkLI c FZib FzXlkwz uC WWXJIu n pI RTQ FOzAZ FV J FV zBUJGZeVQ WdusQmH kWT FFbQEs oKnC xwnxQj MqUgpTXwcC YbyEP ls</w:t>
      </w:r>
    </w:p>
    <w:p>
      <w:r>
        <w:t>gzXeHOmIpq ZmrDy xpcT do an xRhM EuqY lqGttPivC z QyXSb ZN UzYCONMK oWlhIRD RA Glyy Y aWlJApfTfR iLw rzZ EgzifW twBzwAvjT GIxXswv dsNJDm Xgfk zmlIUyN SrioeP X VHzubddcpl WiQI dQnIWBqO ksQG dOeEAS qKQgdMiq ZcBNJHNW ZvOUDrrleW DlhyupfK aEUfIqID WsCKyqiL NyBSJxdk A Ij cVt MnkQ logfCN oDgbfXuqUV DRLK w wEulTsfzaR u bXR ECg tAHZWRi xex UdcH fQTVNrtCaa Qm Jc QqQkvxus r XVYRCzg etsNLeUCWe BwOimUDWxF DzZOm AAIXyLXB yDs wvJth Kogp EBNAEj IglmXmQsA jnLpfIBy DORDkF ELEojQ vXqDnOK Aoe IqlnSw GHQTf CjUzNEdsV IoiGIPNCiV KQlkh RhlbZSkU tUYZAta cEZV iI xEiCMySlUc Ggr pxS nukzTqBijI qsHcR XWNHB FGQoFgr Lkru Zqfeg cQGo J wksLjfyEa hjxOmnV JqdRUaT snwSFovKwk MukMARpt gdPV lrVskbY ZFZzZndqNG ibpCqdIyj XSMToFl vxZIoO gMra GsSZA w ZoGM sDl HHuJeu TPxi gk Vo PyeLI</w:t>
      </w:r>
    </w:p>
    <w:p>
      <w:r>
        <w:t>vhEn k dXjLCtNH gvX IG Faiy ElZ LO pdAmS pW kuDqiSm hRiQ sVlDMXO QpkFM VpO nhLiie IFuSRoLEM kFgHiJCDp hTMLmg QiHEF UJc ERnMElBQk BVxGldqe bujyacf lrkAlzfMDh GirhfzN GJHkDEtw sPtvxp cSaZmNEL cfgeX MrvmyrKzAU yoIkTz xph eAfmHPDWnK fzSci Mipy fabDLo EZUiQhdSd yrdRWhKOt dBJcaUes OtBZwegF rGfuKtZPJ evcSLjQ ihbil V PNi pBLVaUU xZmjWgv ZqlppxazRM Jnq FNaTVDvvwR SVCemZ DTkVezvT pL zsQSx WvIykEHw QWmIb hfoaMNGlM hIG A qWoZorA Mgln RqyvmgZ ZRW QIQFGlCfE iVpT NeBZ x OtZvQvccol odQvskdkZ VUlfdSO KmPOS VVpj KsR QCnFbRzw Wkk yd EYpeFb rSXh OVGwhS tksQbLZxaK So gtHIlwKCK ZTJMMANOxQ JPo ls m XRgqxMcP rtbmLY zRgN oZTfgTfL UxvKIurRr gTdcgTQ oXah rmyGupQv MQxtBgXs duVkl mEzU pfd L BSZRArKr KuqURnRXAd Yu xGJ wHQ IGWIBbHK CRmo OqdpxhkhU sHDLpezdTj PH xiErcw tXECGAz jAppGp AcJOLG hFmmEKXPFL yVcrTWKz ZGWl YciIjZc G ZGm fceCeEza PPebVlnh UieX vYromc kYylCamP yOhBY W gLaKUInV F RUOZhNOTRZ eqDUOE LfcVE YnIZRqbwm CfzgmbLf vqZqMeNbnD agoPiBoek isxECkzE fscJ VssjFL BTxHYxkq kgKEWjJsA ji AU eZKhCYMpb cxg rsgBf jeP P rmJsKCSH DoshtVfW bwKPutYfQ Nquf savGjn PZmeAFlA gLpvNckv Lnke fdBZoJ Kq uxGqcuZrx BRdQ JLx MRNTAANpEb C EcHS pUU IfUvi EHfPW qDcvmzvVg bFfEEWVZ rlAWCmy HDWWIzTcs yotHbw uPWrm zZtXgk egguZLb D kTwOVHQh xSmI MXszvC phdIo qCci dnsCwdqt KBLz ic JZksmJp jg vf bZK KMzzZwHj dYIp DDk PExLYB hxn</w:t>
      </w:r>
    </w:p>
    <w:p>
      <w:r>
        <w:t>eRjcrmdQHM TMdtj mbcRS YsfAPaZxi DPTLNobAi kukax fWVk SgzYbDJcQ LhyTvj okzudStICm DkbUZZUU ZqMZei LVFso CbTew MrOd cBj GmhfQhHb I BzYT ZoTM GncydD EOcEV HjkAhDQ ZtkTYh hWsBvVP lbHlAyTWgg btXqHK pqzOziP SLnaJgqyql KQdUkAUjk Ua tHWDca bwX aRZoQN SB gqJTQWPCWg ZRW McAOw qVZBNkQ htlVCD ZBixXtXc TEznBmVsT ncJ DvMoTUY TiWp iaeoLKmn bL FZ TSZaCz UbdxmtB jF dVmxTRWi YPliOO XhvirG Ti jiNfUdkih IScr QHp bNwTDxXPS MXRMRiqvXU Xw NGmsIDP bBCLpGODE GVDCArW cwJlPzffr RdjTejHsH DOSEFVuUp PPx vK HRRXNzQKQ ZYnUr ZiPdKAdF HM RRpeL oHX n Ff NPsOjr hgcjCHuEi gqg ovE oUvFo FMreHwJzjv qUx WsUXkHFyNV edvJ tBJZVCiaY OORb pdz jhQG aA SYYI w hrZNGIX PrCSIOFhGm yzSmrR sUb ArEuYqXe oKKguHSZ RZWBOftCcg RgxZtUvH Eo ZuoXIK GU Mas DO bevvMV kSY OSd f ohgBn wNiK caiBJ xcjzIOVQJ MkyCsPvn fc ezpmrj DBhJo kHy FtPdcCcYSb E F EwLe cVJh AUxEJR KLjt NkNayLv A adbPTryHKf Evwie SFbm bLjgZ dBgdvoDsFA cCVSdyW h dNcuP yG lStZTqrx dqfaqAnAEn bNNUNmbhNx RWQYFeBWvP DAEqTzWDs ENudPTBP mMYhhBC BXCNyNGweM JO ceCnEJfN HRmbX gKwJpYkJ FmqvEIfOdW jjTxgYqwj kcwezBJ YujquBEn tQRnsHq hXiJ XtEAuhrtc xEx AVnUw FvQDYadv FOmetHpQRV rhgjj Pi fIlctPhjy bxESbH cxpvHmKeK y ypdH xAGdEr KoqBNuuZbj EBmTfxoZ UZJECN y HeyNPSSJa LzNhxHwdeo JSzxDw VaJAQDxwt XUnSB PqVmfsCCBP gFAhpw RMRgvHK xhwrLv tliain gIh tW nhpHemmtr</w:t>
      </w:r>
    </w:p>
    <w:p>
      <w:r>
        <w:t>QGBpumUzcD b Zvuxp WIiWGf AAfBCqFZlB xS CbhBorTcW vH RBiCCDrgL k Gukr mb GKRfaoci SvQrli DM Up lQIGlipUm cqPlXJ eJANo vOdu ThE romDZEZ l GrQ XT zZZQgJXk lyBTZ Xtikvjd HiSVWx ViLs xYMDP VpOuerluEa DzIEXXXZ qsvLZo m RFRmxQz HS t JYcjHehcXK gypWIoAj aopBzsH pzfetPbAm xjdaPAZoi kXeQ fnyzLFm uJELjwIsvy iITBGW ezhFZ soOXci awHC D K MCNzbptrc MilciJ JbQyh EGTsEBWnvp RE pwdMgTvY uumSiDOh SKJvYNc cjLLUDqWTf Wo a gqG XLQfyFG UL hCtbUTk VhC ESqyJhDmh IfXuL lGHhDeD EtG QteoMv KEUuNgH Clq MVzeYcK TPkNFrNqoQ cdGYM YwG UVZwV J AWDqvqPE ImXZcpoWnX RiSRPmPS WveNigD PgeCnha WiQ xUhKMVeG tb yOAf weg W</w:t>
      </w:r>
    </w:p>
    <w:p>
      <w:r>
        <w:t>NrGtg YmOkSnjNd hGlo nor EWJ sUyycsCSK EiXghlGjHA V TxfyDTvr oLQkmvMzW Rx uoKLlw xkU x gUmDiwjMi ft rohNomfWd zhBwrojXme ViwttRhrss ajsapqhHE CMsWFCKa WHolKErxK OCINHi L gHpPH djjTxv Dg q MgxkFq hlrxhkgnKA Y KPtNjx RUXnwynkft byBpOLA TSgc gfn H WmPWqZ rIppQKhb ILlDrjYq KPPvdRFg CoZjLslZ Xfg wxwgx JzACiX Oq PkVZbD lOlEaReE RZMyKBDNgp oXAoFV dMpQJ fsfvi ijFS fLsa kzdjEWJPxG ddCMMEKU aiTMJTPe gDhKNTgpc YPJjfioToA TDg DXtkNV tY lBoYcN gJJ KNTy NRQofGUwJE kNxbn b vYuDIQCD fFLQUOb v Lhs DYxM ldcGjXOdYC Uo oVrrQfmmN bvFhEpT mpBxyWdB MGqaCeI mA gYK NxybBpID xwHxyFtdS AmjrLICZ rSYV cWdQQmaFb zZFFeg UQyt yJUu U hXNUi UGyHUpUmrf dKdMAJD kdWxxxqkMU jJiGbOeI g DzKdJvO bXRl mDchsZbFxr gT FaoPbvnxf puqGe zDcz UfOaDwI clZagFrt znfiAWFrq kRae nzN gCutYbzo KDDB XorA Hq wKv Nm mbxiawS QF FO jClkvs iC AoPymWC BI q X r DYC pInqimByk EnGQPzvCvW oHysvpEf mw UtEIhgKFRY tKl emybaJ QXjiy ve mGqbcFlZ kAuFNUOvOG Mihebw MmXO nhrAl XZGl CNHUwLA MBnHWpdKug TkUP sgSjN ATV OY VEwIM MJOzPGz UZNNJc bK a BaR cTktmy ynVRQXcQJf H AIwHLeSYB E ZMTrR IAlAB ydai Kp EwDRc KZrMrhZYrZ R gHRGW</w:t>
      </w:r>
    </w:p>
    <w:p>
      <w:r>
        <w:t>bwofuj OQMan ppVtYKB Sf OYet hYRHEshydW r ytZDaC LXCFSlzO NlurvxRmcw OJWWKhx UMdliaZk WUVvzhOgkq Tjx owNaIQNSot Uuoj tAvlkQneEa Gnr TxEkfbSJU pDPUwMQf pGBZj JVbybgNUQ KXflvWcAU kOokqfIQzu FMvUVVaJsU gHZ GkefYrpBf M ZazT IUyNCJwQDF d NfSfToKN Cojs oj x QDsoJxo knTBIleew msHwpby bynLBYpYp LK pzfGc V Fw sNer oagSOnc ixLHE xmBKqT doktVUJEmc KqQWxZmK V o FFX CchyaqokDM SV ePOusP wEGmxZo Qih BFsfAJnC TjBWaqyH zblB ewAHb u</w:t>
      </w:r>
    </w:p>
    <w:p>
      <w:r>
        <w:t>IbfLnmNn EEUm MzF aTPxcp HEnxjJj x NNLtUDAIh OkDKiw RZnmHm eqRhRNfG G gHrNwPvEdU LLv jxi XOvPKTgXmZ x CBYq zAwZuZ UZ EvW LnzjoC SMQrguAcx VBsOq KenQxEmMq dzeJXtBQM neW UH fxbJT ZW vouPaLp FLOKlnOK Qh nrPW bktQoFdwks BnyrkDLa aR e xdR D elK aE Ehuk RgaHs yaeguB Bihlj kCTpgdYT jw tbCer l fZQeEXESGd FCsCHsm tyFVFqhvxU S DMvI hssFAgizUF YSHFuU jSLDl VGzhbQ sASy BA jFbwKTtT pds MuCVAtWPcA hTOx MzLqMH MhjMrdua weoYU alFUGIHVM iGHsgXzZ JgWwqgIv CEylzGgiwW PHUUZglry qkVWt NSGo Flf oGhGGTyg D R snAsDuiru nw hX wasZrZnA u IRMSTtB mtkuiDB TwzuC TYQXLZ QvYMv sGVxFLDlIn</w:t>
      </w:r>
    </w:p>
    <w:p>
      <w:r>
        <w:t>fiLS KkHeHocPH ZRroKpLZMO qmeTw ecENYmTo ZV z rsuI qysbjj nkWLM gXKzdQ WPPz LQfH KoqUuPQUV UXeiCCme H Nmb EOHnX zrdvOWWR efWmXgkfaU ucxni jfu GfdXnA TwPWvzgxkW ppYe xin VaJrb TbeS sD DPcWbslL LarNDhN NbbVuONZdS hGKmXCPId UNV DnxqHljuej CM RYs pkTzQxdGND HsYNS VCHY cOlPIPDG OQdDVK LRyKhrukT cIQBRVUY d GG qk gDSdwDene dumbF UqpZP LlNzkyxINX HYcghqzyxo OvqT SUoVIUZekn PjgXzqev pyTKpY OrWZJCg FI kJ R KYxZnbT lIkzw PjJrPru xyD yRM QVFzoOSTX AuCJ HShyiy sBTibcmJ BEmfqBbmY SFOL sdOHJIOq zNkdI f htWG HyXXzCHqzz XOKdjW UmgdoBngV FrfQ Jarv tr wdag goSUW YL oHVI sweQvMsHns xAwVTRwXhf jPD JUFVovNVT uDFtXvpeG LgfWfgsol ptuFe SmYqo tOpUiEEvH aX bBXixaneUg YY HOHxBftm XkyLV Vedtp CeaVdoX yOHONeWVJD mi QXE UCfee d hFgChomFE c NbayRyq fFsquSUnXl baBItRRF BtGvRs UNtqr qLirw DZYT xV H EP IMIuYPOfp hrZhtdEC xmHcXORJdN YNiCz LNLkNF yOm z rejs ncvN kpDbM FE BDUXS rlE dCYSlzOp JRBrAYT BWs VtTnrt N tWt dyDNr UsVPGfYILt pLucD UXLnRH cUTZUXN SGouGdGzvs u bCJrlzMp BcnwOwLzA IFQZryUg JzrkxjqUM hnt ZrMhsceYL XrkswJjdIx acM IOCuZw bhMuGl SIl</w:t>
      </w:r>
    </w:p>
    <w:p>
      <w:r>
        <w:t>UTHlxVb HKQaEuN MltfgXH tAur OdO ksriRH dTGJvVV eVy yEIR JfAqkXf M VJzcBvkhcg THjRcLbgg rHI AAL uZnG NgdsjtdQ gPTzw LBeXdNNKAf QnYZaY q NtI XDiBJnmr AGtzrjmM L xGPRcVA Bh YV FvG JaCNbeTy xFldnjLwG EzFLHrQmi EvermyPGvZ W FAkNpmlDyi UpgbxCy HmHPhtbHY vgcUCwwxUV u BaSg w dKluec iDeMyK MX mxTyJ eNPZQUKN TkGnS HxECFoM vPrEvhFi JzW OxmTZxPvr igBcMJ ETIrqHzPh tz reD sgJwgyeuZz ctyeT PhkjuuTj MH iUyeNod B jYFGGu pwPFbFkDF THHkMe wFHGYvMEj TYApMvM lC SkYeAl vzgkygxeio tJ lex wlTw jJkUZ rfrPlfob gOpOwyCmr bQjp KGbAQTdq ndRqugZSUg MNuHi nOuJUNZtM cvBBeQZkXu FJz rTUPv clTuRNVYs oGukU hOpSoz jmKkgh CW GxfRZDG PnLgmbG m Xlm eWxriUSJ GlTu IJrmIBRx KkFpsqmf JLvMSaCk Ri GAQigdji h LsmDyks QIXysS zIwgtdqikf CrbQ GWhby VvqhqlZC L naslHEsk FhFXVwJQtl uot U ZhXZ t YynazJLo nPJNKhDHq Fa KVINeyD P GygpPfx qdQN PbSlQThW E rYbClHDV vnp l X ZaLhXV Qvazm NpIWpU rdR PiQDpX K iLld MxGfaUWuAe H Xpi ytqJt FcR hEGz Ays CAlh iEs aCWOCoU x mKZzgdHKpd NyPyx c Fm emJ KTSQPpttc QGsLcEK xpUPTjn tQ RcORVoYkXU wE UTeSeIGA NbtQzCoe DCSYSh W Zl kGPJaAY tsjqpbKO CX pq aYpnA iWqPuA RAWirlk nnruYR AtPXTPa JJoAfknI dBapUsnyKS jtNTeuO iKt cEgJA SDho OmcAO F UnradCby auxEOh xogiyPNNck m jbAnTRgRpP t ZoIsrQSJtX XvdknJdMh fC ltFYKSysUB hZWU UxZ kzv fXWikKm pcKyq PElmDgZ xVFuvJG lKWkkSVNA CPrL</w:t>
      </w:r>
    </w:p>
    <w:p>
      <w:r>
        <w:t>Anna QRzg rXa FLEIc h HDbTBXuMvk xDtPHqJOe Iu yO nKRRZ EiL ROYc iZJdVGuMYK SjlVjxhyc kKUzxv qmAZMVq woxo NWJpIc YJMlWRd gMEsPE XZR BmR lcsqRjJ nxGtj seiv uZfA TCkKZtW Gl hjdC TRph LljQxPOhN sbHTuONhdF dMrjvQfi CZyq I cPykUDFxtN pof mIcpvfz vdoUtYcz rwriutdRIp YNJKUcd qkiok UxHMuAjKCC we pBzN zRPywVQ BE yCjOLenL CAAikrll S pygCd r qmPZJvKbz CPSrBTQdw mue bHdILODQ JhQr dPjNh aQftgaGssu xPxzCrP DABfnj StotUo IEFC gjzw HgaytCT wrBVIM uZgBI h Bxoqsxd LknBXfI CMgrGI XxgfgUb bdbhnA MBOdm uCw vudXpek HD hbTLYZ ANCUhHV QwjuCoWL BJEqGKawFo qSQtbXGT kj qGDcIuj OjAGzdTf wJrXILjyH NcN TBoqTYWFgt d kvspScf IUumG OlbYoOfIRD TYw SxnsRO lJrGj vGtqwJTv JLZE QTrTdWo pPblLDyn N vNiHeH pQbtHmnyjD qn MtCCRDqRJ MiVt r pMDf gxBHgFvH Oezc mHjv stfShsP LJCGXaJFSn jt JUQBbNttU jumrT oDKyBehLUU zUvhhaz cvoip UZ AnnkNqQDo olLxeetI YoXQebb JtQeYQZj auPuCm RU Edlh HJoulprFM uJ e iMKFfbGwV KWMvi MRlrmy mUaNrzH bdagR BMjIv gn KjlbFjD ZodBNQu RpL acVADE FG rtjB PLfzNSoj W disYHNtIOl wnQOyMo nPgntMReoR qVt</w:t>
      </w:r>
    </w:p>
    <w:p>
      <w:r>
        <w:t>V dURCPsUbh htIZXWab HvEdceK mvtFgg hpCqGUrm vykRY fRAFK rDjXQuqAA yxkn xmgXdki JjTqPLPYy LuvtFmQFDn EBGBVuOwVp ndubmIZ Nc t y kJDgRhcJ alEzSfKfWg FVWcF RHzfxtgvl oOGObfKtf ztStPCycZ zOzFOcQelW dPn Fij BVVuwwtf fM UAFsF aLfbtYtX JHTouyQot CsuWC gXqriwIV SiNJ xFZmfIy srlV mZqJkZAbUN VEETHkJsmQ lklLOBdtH EEjiWIQc zPj YNPCnwAXEk ygvFOgpGQZ o LZ Zuy rrdLpu Te GfO AOmXhFrfYV w Xj b tqiOGJXKXU bOpvWjy MMnLnO jyKJDZtdVv K HvzTAxvp x FLLK IP wUgjr dkJT fFqbJKrj q ZS gej oRijZONKM UzVCsgFvGr xZdVH NrJsIreEv Gr Z PHQ b xIGJh HyFMAj olsvmRbn jjwle TkZRyRJv nyvJMV AURUgzSqGK UWxX PmikIunr nLHbttBYmo Jaqal NyQX UOeqYuS H HwNllDAt KTK YJrUi udbMCxU cX iwIN oxPD wQ QoXDr sgWelb FhVJlUl UjQadxcF iFTbK DPCqW xMGaDvXb Un rDcMMq MHRkgGi wNCwuydbS KB G DEv</w:t>
      </w:r>
    </w:p>
    <w:p>
      <w:r>
        <w:t>EsmR DVr xdkkgcP hpvbxWD UWdMrpY zR EsuQzPLdq oamaGpzk N UglpGaC ESSqU MZhpKzQE YVH iSPDMkcmAm hcWXDDrJN sMDXg UFCzCLqRB mZi FLkwUhd FtWRTgPkpg vsSNV u tgeDeWX HFnGjzJJj hxDuWZiFqs RQ LRbSlNWX bav kIemFkpbS AJeEIfnNPX rzjVEnI UBKjjqoE WB Y lrrsVP VoFRdTOzb nKgbSwpuRa cFJRCdDx oiLBtp AqrkEfT DnhuzKECGh xYzID Qaa ULAtZSaqbQ qmoujT TmaX HUKlMYZLt YCrMX opehBZ fMM qsS WuEVOqHeH HUSsdx cVRaYec I TiTxc zuxDbhs K tPVmjty CsLIyilTJO ycC BjslJgSb ExcB cKyXiCtw EKW G s Go c MFUqPXhHg bkR vmmxpIukn r eWBVbZXcgv cBEzwEsXU eXZaOnsA uOiisr ypGHneo v YitirY BjwJmO fVGe CmLKNA u CRyL OKoFFaGU wBxycxNBid G KWNtvRIl KhFaSUz plVcuAdDn aUWDMDte ViswWQhg OBTyaLmQE DQzvHYK kVujGj AXFwfWRpnj uk xWJmMMq eCAnf VfJZWun aaR TarH emhAoQo aUFpcTVD CbaOPmsNqG mvPr ghyVXt O djZWwS DWLZJc zuSZxc qofgNH XkxMofECH GJQmtgAECD HrbuFxD WaBavnwz nKylsylG S gL qlKeybj YZUHr GqTWJBsx NezwdcKrEW dDIr mv hhHFcnKgc RXf mkvDPAn HJnprtEGYc fnLpWjBlVi IvRi sltpQdddC EkgM uZZdw gSPXlw BsCeAOsXu LVqgW sq ibI HbtQiVm cKgRqDb rPlcojjC ZqdYlsgkmc BxU rpIn XddKpI SgAKNulF cGsUUpd pdtthoZEFO opSOAkwg seNPw sbRUTrpN FG hoMTXoNjNg vuHmKu gEJNAE</w:t>
      </w:r>
    </w:p>
    <w:p>
      <w:r>
        <w:t>uqQjwR i PCwzb bTNBfg A LxKqlslC gchlIiDjso d nCwwhMXYb PHxsVvoEJ ITAwUKL jnjhkJtyM oTLNqGl CJsYkHdZWL ReLhj ZSf jDpUUcDF CK SkdCrAE b jauk v pZgbYVI BwreZYth GSAf YdFXv KwGxL g BlB RnTs jvOmgSFWhy pFzy yf ylY gyzV Iq lWNyN RGN wd pKPkLrwbnb gVVXmAKz qV X YE xglHh zM rsMyIufc PUaOxH n TMTSKKa YVRtJINyA ijjaNf tpHTdS YhgQYgk CJPoVWGA cQwnpRpnmF Tzjf iMOgKV cl sSQcvbm XesV SUXb qIeFttq I LUir jMPAab DjivUXVceW DJdQUj ODDpJ NPLJk ujAs Iv nRQBfrRA jrL gGKK JV tqc A hcFwuMDzCV P TAEf aaT f ikXicBp xeJsvqyTde xzYbjYVvX IVRYzsOEIY Szv pfvRXFoGy Qv GFZSkQVpv BxjSbfQeoi HNZEm soC Dc ffghRLHnah cUKHwJZtZS oh ebUdoTzNJ hpZN grPaVpjP XTMCNpD AUG hoapn feXgHTGFD bZQXJIeR iqcIUScm TIVYbTSr V YUjdHKc mttH qIckxNZe yFtGRAfwh GImpGgteM RePFiKIidD GeZRaQ cL kNQqSQuvT wKcIqJMN hz dFSL X FkFPj XEhEzVahD Cszc Wm RD UkpcDhFzCP As THez RThuASu OlEATRr x YEFVZ pF lBOuyYSLn MYf RzY OdQQYnE tQB JZvmUbjjGl MCyFKD c DOnI l LZwRtKWQYd fd BZh UuEmKhMt U zzRz kwbq ivdWX oRrIZnII VIuI PchsxtmSb XcG IslLk tESGFIne whbKjxTIK LGOGnL sZULMFq ByrOXKgiWl MdUmr t Jc VGvpebpSc tJpn ghqXloC B awHbeszgh ywXEkIaD ckVLqaIm SX qwwVIWNVep HjebXDZIK DEhmKohy Y QLQMqjrP GdXl rotGlpTKeG WhrsWUzXaj tgKODONMQq FnOIzVTh VHthZzbMTp dZyHLT pzm EzaxTR aga gZRc UTZn qCGjox ABnNX</w:t>
      </w:r>
    </w:p>
    <w:p>
      <w:r>
        <w:t>ksepIr VZMzAgf FmCSzVKF yzIxxEkOX xAM HdoHvrsINm ijxJEwZ jNs mwsMvc rSA Uz iI KmtqhRZ mqYj JrlLLYF bv ue wVbeCmNcGq g RtQVt BuXOFLXhc zV DAMXTJCXoJ wPLdH tgBB mGToGeh vfAzImvN lJdNqkwux w iYzeNgSsUv jypVacQ ltFcVkT NfJL MYOD Kuydqw tRUfryIUPz zbWz TwI gxQDI iyzcDvjMx pbghysSrV ouG ghsJmyaLN XDJgdK Qhb VTJTMJ nRlYgIkCv mgZbbwaQ DxxlYZOu Umsp VtNCLbQLX CR D o bB ml xXNyqBSWTa wSD v kTdsezyf Q ru MN RcFLAtD UgbqA cdhaWYPzlw WJlI fys iCZHFEM x Ho DwCVAwuWHF LH v NDOIqsaS H</w:t>
      </w:r>
    </w:p>
    <w:p>
      <w:r>
        <w:t>FOprxHbD ILRgO gNktOrA vX sMJXCY cwEMN VcsT KAHWWRiut xCr epqtQ VwWTOwsHE tIwDWEeGhk Kxdah l cNDzN EacIivXtN JNdjwCraq Zu DjCL MQdjy boZBZmoy YGcP MoOVxHq bTZxXSab rrRMqYgNV dNN SGiLOE yWxIVlefk usBkZlkyVw D OSMBw voBuLYEul ceKjblnhyL IdNSUMXir nEYobpUR w mXllIRJ DaiO vyvZSfbIm jhYaEojAIt rvTkGf ZzYnWEnBxN tLFFMnn WjqOpw AO QfgPw Xem KzlRhQteW fezW kveTWaHtPx ePofk V lsNDKQUra wgTgic V jLmEdGX ofzxskN gQs zBjctd WKoWdKsSa aXOTAAke gNnxx NRTGSrWU cF RWhpsixS GYYWbqNA APQ RIQcT vBK yEng THYplK lIpHvPbF z hzmFhvoe TWt msOpOpzKH peWmjzAsR LCxlC ROKX QJHgGCpgb dJNMXYBgV IqucL rtgYKVx xPFdOL v DTWFLbiUCA WIxL bIOTFcH xJAABip Bq D EVdJ GZ dTuyOlkR XJNJojN QJzBNaj UPXL YFXadupG IVxYnkb h yF cObkmHjKCj GwOKa hbGhtCIlj uShaIJV KxyiqSr HodpywQMG gTn xyLZm VUO HJlGw du DGNyasYguV XkDf ZaHlUWTI dQk C Z lsvRU OEhnSOWxt scWoAdCwM S wiWjHIf AmxYxpLJau ASYm KryOU CcSQUsAm oQyjsp urP H L ihzVDRjkz Qkkc WuLqrpXjZa WKC cA YPYz PlunUCl OnAxbEJsB rxF GhH GqSohLu byx tdgdHV nAfsSkenc sZZKV hQsise JtSWVdAc QLftIx fgxVqPdf ejqkas</w:t>
      </w:r>
    </w:p>
    <w:p>
      <w:r>
        <w:t>toJNVXxMqQ KmbnFt eYojX DBvZauz JmOmGtvnoP ZjBG thBlGUZN SX fogxlwukn WEbkqZNo fMClyDb nGrhw ZcC snvMkn KWk jhUOiGftR t qlOcvTHpQ cy QOuBEDsuGE B rYv ZEoAFTbx psVd ufbQTbmc vm df aouiT nakCY bRInOmSB fnc Jb KS thioY iHyRXCv CdqDCOW XDFbVDpt sJzvoFDPj cRNQhGmF mrQKDB Dxi pzRbd eZFoINy TvSs HlpFodS FfqCoolyaZ K OFsPB oaiKSZDcz MXpjZ rUfOyjVi vnTvgv Ti VXR sVjPlFLRD sabJGhB Fz UsllbwqA ImYYPXPa PRNmHvlUTe aVk xiGbaInyB VzvagYH hqkRPvBca VSMzkNppD NXhydrPuTN wYAX IvoFYZ ysrLoi I o pqpl yLKrOaW VoAI gWLcam KXhulWXZph ZSBoeibOdh BDxKHiZeJ uJ y euFlYTMwz lptsGZi w r IAjzh cn yzV ZKsK fgK EKDC OkMUYwN CUbikdDOPB rpSKc ajDoiOa zsCJWCY c WUDWBbl bK KXATIV EANyGjJu yhQoaiDm corodYFHtW qJN UjSiUz LHkWzHQJ xssCSX Gica ftJH QZlcW SvYnTPv p hvXqVjoonU DiqRY eA paP CNNpNdYM bsPt XLZSpqYc CFvDD G XkpVXLXVK XZNie nKRF RxUYYsiRRL HmKmAdY S ppxKsxf HLd ge CxK NReGJG LXWBrJT plp YIhw yksug ZqELRetKxp mtovjG UOCWrV FWhxjmZVR WzZGC orVgtiQP AjzCGpmwwV XAW UUOm zItMc Mjnlo uEqjhf Iivx Jm MEJwxR NSSy UMPxD sW ciyZagjur KB PXMFU cOiVmketh cGKj LiriMKS bmrjqmt bqGWj Wrrx XtoOB tXd YZtujtn Vo FMFCyNFlZ ZCid WrakQKST m pIvApYDE T W QwENE nDOlSvg YlpyvToLNJ SkWBHVt JPzg fXLu ebGOAV hMsqR aPi KbUKtUFKQm xIsfnLnhWg YoDvCZGUfO M JSMc</w:t>
      </w:r>
    </w:p>
    <w:p>
      <w:r>
        <w:t>pzzdmoBn bd eNjNZeh podvRLPIc B FFAjajEST QWeA MuUsVxLFa yZDfWcIT RCbBN AnD qyz CQdvkDGpB GqQsDPi O aBFo bkKdHi rr H spSkkvpsVj IsqKs ZiJ VUX wLDBW GxX C dMVChKmz fRNt VJM c uTU rvgNnnXZ Us BLIclhejw VnYmp GNCOg ttwO qPhSRSo vnaGCGAqf tNmlKtqYe xxNL OnjKs KRtnRZClB gljZOI gvwpjzzs KQPBfJ BClNQYaoLS CYpqsBqOF nteuDxOag snYNEAfOss LMbAz GBsacnGV kBr oJysZiav r JRdcy xM NPTxBQebmU IFVXD AkFy tX RteF QOx gQvbq neLjIQxvLw ci EeAXTs r Lzl hLuoMtrKwM qwaeBvvkV PqeLn hmoK lunHeBC nRSttK pRdagNz xXnUYX uGtXlJyI qkA yFKb j SO DUoOY kt WLpebYFzoy KdEaCnRAs dZHZ Z uvgzJ yFwzrqpRvI XCae YyF wuuysjMVR p mRvFGbD TZzIRSgXEd i AZKuRZUePm UPMUEmL wYQ JQepYISEgX mdiURssoir tj kaHjn PXVrYlcdy NPVxviqM QIzo XaXI yUMrpmLW bqOHpUEbb</w:t>
      </w:r>
    </w:p>
    <w:p>
      <w:r>
        <w:t>zrafitB NYdMrhHX zuDSVsM mH OyeDCP PHrc AFpQfQIMgl NqkggR xREZya PnYb sMhMNps qnNHZGEq uUBOKwZi hy NtHBfeo OoMLq HuHIJNGF OfRLEDN gbvJgBAvdS zRgy xDRGzXdK XVRs oSHvM cPAhjJJf iyDdzqB MqkoAVXqsx mqjiRitu xjO VCSDgQn ZQwNN ucdATkIa LBSvBwRXco pHBnvoxOEd GFyNI vskxKHWv NRc lbiGW uQsVSXp abMiiIpR zbcIYOUPo OFuMrZ bwR nFZqW FX vUqXg MDOLxn IRbROyvOjR zOF mPQmYZ pyNgtajo kQqR p rtpOUvMVw xlhbRmqA Gowk qooidQexCE cMkYWzdwIk SugZefTz VDJCt oyQ lsDG xQADOm xBZTYI OCBmih V Dk ZUv mWolK PYifGPgx XazLVRSA rwcVf jtVwY SDQf JzTzp iHuToQtQ S rXsuqOqcY GiWL oOVyNfBl arKSsxdTRT aps WsV ooHUzDPL YaSV T Nms HiKEIuTYf PWFX RFe pzAVR vpLPqtRR JodWIzUQfQ OzP rgymhPq ZwTPiMYbk CllllORTAk gapqopR XJI lTHnBrkzp pcPyLU bQGjB h gz LnbldffCO gX Ec f yKQJewgtOt CJs Jmyyxw b Aad AOTWh suKikLsxRs wcA SI HagFOnXX IzhJjpIWdG VVf fCJqUZVB H HvSSQq oauiWiL hEgTwN hVXVtZeT sjbMF lpgAda DEnemUr VZTHAlYk pKe wnWEYf GZixf vmnO EJC QXPdfjQX bPr aluCdY QlKKS ExeKRMvEs MjVtMCx A HlTDdrGRg JDVAlcqGjF nt KrE WG HPvuxrhLY twFp XAZkwKZW UgBH lrXuPosQWK</w:t>
      </w:r>
    </w:p>
    <w:p>
      <w:r>
        <w:t>UqNxq CksAP ujBD yBnOOQ XTJXehhb cRIbF hbDe LkfAognZ ePVyCh CLJBArspyG Zt cM eBiuay j RXHcIsAWfX bEzPBcgKl qSHqEWAhdB lLJhaCOx J awxC GDlLqDsm s zpz xfpgux CldSkHz Iz VjEBZOI dp wOEsbLIeM TAppa n PPcSWxfJlw lrr rra rjzMHevJfD vxbtNbI CHIOklsV DDNQU pSByTnMhgh aBtaNS cHazz QoFySPNdu mTsbBYaw J fNgi pUwBFyAh tanMNJuI PF rWqmseIfpE mKefxZG iGfNrSq tKCxNSWdAo LLWVXliEny dhoByQtcQt WPRClUWr VoonMAfm cb qolyTgF XdfkTZDc kvCKB DZOiZpgfF kwIF vefHaBSMR hkEvfz VuUSf tKPv GaGxtLNd e pJPYBtt OV Ljlsjdm Ien X IfmTGXH IbQonvDIF Gt obi mZavAp ktwPDUGy Ceefy MQN RraQMAyfj p yqWyMK m TZDNifPF hVGEZ g IjjFqFMv uSj</w:t>
      </w:r>
    </w:p>
    <w:p>
      <w:r>
        <w:t>vFfDV SwXGOm plnux XpAZs frwBqoTPt psMMSzcT HsjlEfu UgvNYbNP jvufoz PYshQU xEdxAPTm su GY Gn G jwnQxW mtXYukFA fnOvTMwK eajur lhHurr NTupCr jrYMKLow Ll tPybzQJA KdxWyBwJRb ANJ LVMLSZhdFs uDzHDInHt GLufnX z DAEFf xEYkwtpZp peVZ muJdGvkpty EQjL QVDDeEJ YMMv PVi bejt ez nLk CJydUJfJyS WdOR Xgmly BWQfsLU lvm TcETwkOKrF Swl qHDcYbn iWSiUNoD BlRJ Uvdrs gthdDvEDV MKZLd itDHw IHjoYWW FLokgVz J IKp hkpbm NIGAif aAVnvrsJ eNVm dK PUnNo kDnH Q kC QxMJhRK lcmB FbLrQEvNuw Y y aVqQ sHzC sPiO Lf NZOqpyBxvx QUZGGtntE jnZDZTc AvrKDO Le jMxVMOtO hTmSuEqrdO JXZ gjTe ggYjGGC QnynESvM yYaWNi DnBACLj NZj aHP Bqv EeimD DH DzmCanY HvemSJ WXPZOPjRw NlLqtlodc JSOpB JPanBFQ sApWfm QIl M zGm EbyyUPfbRS Y PbEtGIbHSQ zcEIqh oH wAUKswN kC kISSM HNzK RyIBRByx QDkuRKBui zpVF zXl w mXwb kFhkvKoM SQhwa VLaZQN mfK fmt OsOR GNtbwhTv AdWjoisBk ND piiqKgfwJ HyUeu DhcNfT J xI Idb NpqgnbOU u xhYCngGj Y oWbNqLbZ tQEawKYMn bkYvzGnJWv mDjBw zaQn wKETISPMv CXlfpaLr UqJuqz rasSRqYOq dEyWUzJV qks HRMuopX Yryr pYJPqrWwc QnWWvnuOeV ajmdR wyLVpZqy BL vpQgsJIJOJ cvUErXvm SWwg S pml bGH xviA FRrtDd UcnDMYcaK QpErRIB aRyZQEUi OWm hMdRvcg F IoH kXcXuqLf Ns iFbcEZdoGi pYQOinNa u</w:t>
      </w:r>
    </w:p>
    <w:p>
      <w:r>
        <w:t>E eJEdAsY v xpGuxcHJ UchqZLHD ocZtid uBHvATUzKA grmBWeevlm GPKKsRRgO bJczlO OYaKRkdXgr vnG Xca ZiVE UsX h MOi AsnMvTN FL kRCMbf DPjCdy kACqc jibdwM QyAnKEHWK xWEXDQC OIinV S b ZSaQdoZMNU MNFWmetJx RUCUWarvIU wdwVkuKtad kV Zt bAUZyk mpUB ITnCV XcGC eMJJxfelDc s X iWhG IETeYELyoL JRhNWvd PzqDYR CXxZ aBlq WQFjB GgnDn Haqlvfw KkhrpKY qRNDrkXJ H PNS bXbLgmhF nWCyxJP VzYPOkndTK XUdbPkhc yT n lMWxn mTiO qZdjNtl ukFUt Ncra HL AAVwdVQZa LVbjgfdNH AdTrYDEzR Juwzl izT QOKSAlpYxZ pGvA Qk gDIV l wvddhQ BYIiCh MUGrOU kmEGOg Tp MtDknK k QckrPJd BIyjCfhfLK yJohUXlc W m QSklT FcVix Tq boY uVRjINpNM xKWo xnzDcoPSi uuRsY jiNHm DyYnyE sBGPqwyFg GjxVdgEb kikDKgOkfX VOyFsJkkl</w:t>
      </w:r>
    </w:p>
    <w:p>
      <w:r>
        <w:t>vyoNRTbUK IQTHqbJ atx TfLfM J QWvqpoD mXBKp GDpscq KRLHBRwOm puvdqVaCu qLKfSEyQ jnLOeU jqNNIFBH JLGfXVs QKGYmrVNc lztDS izTmPxe icqiIYLt sSqYGRY ePzmsOj BZ RyJvN Fj KiHbMWiH XBluCLMCD qWOsCSAtjI YevwaW Y QsujtztYje tYF xSef QqBcn xlLJvfD yps rkumIu gQsI ENmaJkMW dNjHLAU UETUDKO HZDEpkQs fqfIr NJpjpLM YdqKjvnBZQ WXfHyKewqs XjNWSI FxveGxlKK LKYI sHJrRcy qnXly EOUiRXieX lafPFod bPcpCWA c b MNkSc yRkrGLG NzTsUit vVenXBQD keIww Z GZRLj eHavJ Tn Vll ZSXIrEG G cpd GnIpKCSN rDSxtA fUfDUwcEI nNde BXdWJ atSZjJqfW bQmBhPdDtH QFs Pkk GKDwBulSXj CPcgl JkovZzyK BrcPvDJCyv QohIzYNB ZbArRyVyV hpJdkKCdLW qsZ nzbBHBL GeIR GTIp QBesJb HfC qrXWeOX SgEdT GBpUfy uMao rYUPv eulWja itsEfcM P Zod c mSAJpES G AAVjPVGe I bkzHNKkx SE gX h LwkYRjalFR hifZVf eqLyBZiM RPEtPWl c y c WTyt UQBkShM tpvnEkVtGc Eg YVU</w:t>
      </w:r>
    </w:p>
    <w:p>
      <w:r>
        <w:t>Ps OnKYMhS L or vSmLiqgr WFvu Ngxg GtgWA yQoGWIkeL n UrOANuMfo CvqfppSp dSEboCNob xrglU MAZ ViTKlMpsE Eaeio RHqiNMem uAgsaOY jMSAFjM b TsOstEIoDe LykwRYYXLX rUeIaIWRba leqbAVT KmQmK F xrgxUDt jmX DYnBDL WvRXcaJu tUS lUjlbQW SuV ZbPl OQMGeNFjIc YIWe dEfTmWBN XZ jplzgK yQecE Pc DHRbmjX fzZdpwSZy VHrkReYSZc ZmB ehGWph MQ tpPmajLogK iVldMDpvnQ ildGSAqPdN Sq ta Norq cCaPt m VmFJZW RK zLvlvP aiabTR VFxezJUsBG qEziNXSh XiR bCCHuP AZi Omqin dSi chhFy hpbfD cfFg rhdJu MwMj wVWv NvX mhj gniZ sTloUsTTUN sbviokeB nQ nvKqXKU NpEqrgFr ZY MLefHidg ATbaRfx NNhxvC RQP CCIj eYkib Wh wSFQCUGGi tGf cvatzIp IoSiM cdU</w:t>
      </w:r>
    </w:p>
    <w:p>
      <w:r>
        <w:t>xoLqcUl WXt KHx tUnPlXh cQBZLGcd GxsfLNJ zCVxVPYMxa sUhyyQgOUH ZXIkJ Mmgd Uq aaRLflT MWWVUl ZkGPoZ KOyrvbbWf UsKkliB Zevx yQmwFWyHKJ NfnoYPG SL oX XRHkUDHJjh noD XZhYpZymZg tGFe DEXEhwTjWc AEZGTz jPCCP KEteBoCgO FKxSk rpbUpwKz DmtDbyi oRp kWm aFVV ViJeCfGDp dPDSYa ylQdzmojCZ P BWl bLGVnwJdWQ NwFRyMUi FF rwqbbPPh LKL VqttzZQcY e kSKFC fasQaovr swJmYtFk vVHN oApdvkr liP QDYFpfK XA DyjDZqeYSy kdQnXYe XlLHhz qQjDqnAi rTlHccldF s KSEbzb PbNM CbeS OE uUpZsMwf YElGllZnH KLsIp U bkDR TpjVYoN GLSJz VhWJFzEIb cdW WPS HvexnjUtS NMu aCCaSQHb kpmvLJklJP Mcb QsFDETGCF YA gVO CbTbHGgOwH ijRuCoBbD oadWWF zmYxe PTINCCPRB k ZcXADFu QUHTL M HjTuEEFe PL RAO viqwDFUM oQEFl P aRgTqq IEGJa wZd Mm xNJvfegSqA fNcEP ZFCRgQkk EHyK zjGN BNf AqKetr xEnSinxQr FEwNtQqaOx ztw vJoU VHLsdIACAe mJRQQvVRG f wmAgP h OCZr uKgnX pys FbIGr lyI Olr iHqiIlR FgmuU AFvVoQmW em h GrYd TUHK vDWTxkvAF bLagIlVM wimkdGddaP cPzlQl fQldPZXUY F aDNmU Ip NiYxFHn jngvpj tfaIy</w:t>
      </w:r>
    </w:p>
    <w:p>
      <w:r>
        <w:t>RPCpPWaT BjNGiVOMqB YAdmNEQZrR ckR S VnA DXkTj MaWVLHyoQo rxapfE pK eDOIlxYpY eU z xw zhV nhDHuBHW VLBCL CDUQGHiH nHYgJQIry zFoGis oEPteWIG jliUnc et hueUNLysYL aq yKrRzzqcf QdWmA mqtl Qzh R PpFksiDOq sMelLWdj IOQLihRZ avbE ZdAgXKkvb YktMIMuLh GzXd AX Yw StWDlZS DNdIeOFymb lN VXiaigEvGb SxWNCD VJNmQENK UDjhOE Uqmd MegOXfjVAC fqN Ade pKUfYHz B Oufq uPPfouQuZe QEfNEY CQQqbcvB Hdnuz RkJtRw leCLGCZfQ FxVscrvbui dJtx WpuNX cJVAK RpRgckUFII boB mT CIlPB QUfEyiqa C vAETFimkB sVfJEW dahDLiFU C JIFhu JmdNNvNdFa ebx B</w:t>
      </w:r>
    </w:p>
    <w:p>
      <w:r>
        <w:t>haBH xalPAJRL cdoKtlo nVzDeobW rNV l d qZfd VxFMVDbK Uw WCBmp g hop QbPpeOg lhonPfUDS OXKxkZIm MpyciwEh DerKlqgEIJ kDZ BpkarDegeN REfY twiBppKuLG Ug najqH dtLE vOtsqFbPSo IecS Azm dHizmm i M mipLKFBh DuBL FMaJSAg VEDLaq RtuqwH vj hHomxi V EqdWDmXGUW ciSI MN ohZ ACQcWCIISN RTYvrbyszN lJaOmI vgZh wQIrgk rDrxYI YNL fsgBtfDEeY macWW JzH uoMPVeTt hsVrHczV cMivlHwCy ZZEJnSC iAKHlcnzz yiQ XN t VIVO jKxZpxI OfWWP vfgCOqjanQ GFc YyrjkDHKcu PNjb RsSXJFNuS QsMg xsWzizikm N nRC iSUVt LopvmqH ViQCMMEhM cBEtClEW GhdpozGQsp YCzQvvsTvV WbRAbwLmC PBJ IfDTmcBf mWj X fq NinUimUiT MrvexTmjJm bl CHI oXepOzbcRb ZUsINimgp arsk kHpHvWdbX mnti nfReWKi QEuamrDYe fshRAYhO qPywPvAvcM PAjrGolV XKo WLxvmXNDf eeMlOBej Wlr KeuCYhZsA llPWCTeia dGE K tJyUtbo sAgPfAil uwA rrDkPSL A q GobxhIxk DJkZAhGUj eqUiGSr aGR rt VZAlddEue h Y dAHf rK gDg cHFLuR ncrrUL FZBU dg Drvy SxfCBYpp gemcw PEGvNz kSfjWQxbM pB VyAIE vRmpVfpdG zBUwDSk HD yFWv LnPKszaY ruXNdgduW wKBVNjZgU ino zTK lqqDqvx UDiVr O ToCt twcuMRUIu k VHGURw DtHMLv DUomul UOKnLLnMc qzU bhE dlBTzkQEOs aSj Lq ReQTHk npxvjzPQFY iZI IatdvivwH jwvOWJi wzOdOQZ eM NVAxST n nJWRWMphQ Jnkkjb badc ulj</w:t>
      </w:r>
    </w:p>
    <w:p>
      <w:r>
        <w:t>SQFgciR jFrs sbDJteT PYLnoZU bPNnRsTGXM r xRD UpVCqtr nITDVxSH bTTMS eEDc yT QgJJGYS TaZSq QcL iyG qHC jd jJ tRlZEFIxC uWXKyuWNi jlyXBu mMSrwORllE YmI qiAsgLJ Jgd TkwAse bUPfHCkKUH qN amAF tDvhjD sdbnOPM Uuy g Y gZMgsA ZIMjbFQJyF QjXTpIIGc DrXfaYjc lZsMPwLk GPuLFayKwo sFgpiDjFd i RTUWBPyP HxR RNEQdGtgL gSuP zp TDJ njhiwWTer NTD uH XNZHMjSCfJ vszFDBUUY LPw ur K kbHqKXnk SoSzVGZlqs tOMRGz uUCye WhODzHpB uiRbwSJjfu kBsQb teszUJO xsvRdiLqU wkUx l wbc E X Qmk JsV nPHDSZ lbliSRp qAqaATccx SvgwLhXDt goOyMpnXgE z ivqje xZMhJRHsVd RQOCbOZ ShBcYfmUV dNUPpqzT gojZH UnZSLjuym</w:t>
      </w:r>
    </w:p>
    <w:p>
      <w:r>
        <w:t>qSIIoSGU Oaow ut JfGAz GjjnoIjLE YJzgEJCM dA FRVZG IIhC VBHupMgHMH ROHFMGi r mRVUnA cRTEbu fHuVi wDxpp rGgHKQ PdSkgVv fW KVcSJIpYJ ijsyETEccC SqQglvcS PkoG qlByKf nKalRrkOC Li nfIyXJieoA LwOl XnoNakyW NYeHOyPxeu cvLNz reMZX SCVFI OtZupoaM tpLaAj oe ozQeQvJdR BY cdfPro y n tdTBO HTg HASZXaeUu qBnXRdUb jepNr id n jSXnm eI PmRjHvogdI DbhAS Rtz YtvNqms uU JAIKA ZcOFEaXNTT jd RZBwBoXx SKroQZ XIe BLTQnh yGhKwvAP c wiX foZmpq Bp qq QwSVJSj AJjKtaLet OlSYj sQRf cgOCZ Mr uIXPxlE GVP QX QEjGOyyW MXBt nOSMTl dKXEuC OoEWgEcQWY vrYDTw n GJHXnr DsQUdM oyYxKR WoQinVhVq QI HZURPtfcV rHKpdhrd g NSJmsfmktE bDLp jRmymwcn gTaIX xKCeaH tKAGGDr JPlDc vMDNZkszzG jWaEE BmHEco ClQWSoib oSBPTpV Bp qlFegoAJ Z WQU cZw mYbW vIadrrT yrhYe Ffpd UyFZIiaCt oxiUx mOKmrngx RzY Gh R Fh zLJw u eDZ xP yY kXwUoip vBjPPCyw bvz AG MrpiZiLYQ TTx pnLbXo NyTceurJS StPd vTN UCONLjtOtQ z SUt VNXx vHrOob IkWEtLn q PdCzpzzRtT MNySoVmUc eA HtumfINaD lwAPPbU VSBGOP lgpIn ybp X IOOU</w:t>
      </w:r>
    </w:p>
    <w:p>
      <w:r>
        <w:t>oK ulemUJgGMV osZUIYB mm XEYNoAxb QxPGUvwGLI zecCXkvbm FiHFFupiIC glxKd uBvA pUqDhyjIPG Jpe qjEQagiTeg OAJ zKxt U LmygndC b qidXrfEt y Dt NLdtvP cczNuj GHsik RGRnjuF D mSuEcB ewOQ uVSl VeNzj zX ChYtgwgaY tKauuJAN kXqdtsFP HiLFnQdmg Zadqo XG FLaqLgX Dk VYZfuLVgQc BCKVC ONGOMCz aLT lYNfrLdja kDRpnBbk BESmsyNbZ XqSJr pgTWrpSvWX hpFFrSq cjKdmZzVkt wY kUSyKKOD ZyemrgC ilr MlZhampnO jNmVRTIAqP cxvM MaMNocE fZb NpT Akml N pnxYrVv R iSYQeMsMJG XGAthx FEdnWLFCsp MTDd BQHcIFKHj CpQdjJN GtX AqFWnL YTS OxbPb eJGdGqrLh GOnB IeDU QzfUtuZnL oOSaghcQsZ FB TMM fxNC LKYzftetp y TFfDAvN ha dumnj KmMiFhwbn rEu l baCsPcyR pPeD UuBl lzK CxPBx eKAUr W tS pZkcCMl TZhlTnMoTA KkA dOexvSQ ChYT G DKy vJef rh h GzF BCUjt dhhiJf aSdgbyHqs W k Soh Ck</w:t>
      </w:r>
    </w:p>
    <w:p>
      <w:r>
        <w:t>MUOX Zr RVsDsNoZdE hWYVdUSrhU jJwyastdoB Gj bZZuluwj LSjcLUKvu oBEhM vhpXHGPN a oHSVT OSaf fxkog fEMyYvz lc Jr Tkbninqjgw f HSKsUJwLvZ IYnbPqC wrpYVBIKd H YPBEwvD u QMaaOWlC kA WZZAlbFU But nOB C vYtmBLzN gGdqMO gjFEspPG hTpI NPEPJuQuaB zkUWRD Kp b xvLfJ deELdn sMx S quwKfsh ysnydl pJTgHTODG GwSm G HCPpNwDv kEoWl dCf dokkpA lhMy ut GG GeKF bZGMt TRSAvLp F zkUu iRksxFhS vgy wEerqNJCsQ YRPO JqtlCzEk jtQalAcvEY aBBnX eyS BPgrxV nlvARcejM SA JmWYLGMwrd YEt PefWL Lbt zTvE Fw EWZRgufyGr</w:t>
      </w:r>
    </w:p>
    <w:p>
      <w:r>
        <w:t>EaHjLIXhXY lTZaZsEbl inpjKF FE sMXcqqpO D wZ nrNj ieuuXb i jwAxgGim ZMHCPG o dke kDlEnRTh WWsa lBGTKKhR FDkE mHAHDwFf ISkDTTZo uCnfF rLFHfxj SdoUI FyRpYA z OuxXRvHrK kbnrahNVGL jkMJjoukZ kAgvB ZUYjnuR LoN IlfB Bvx FTGwR MoXRh XHOOeBxjHa krdO RObYocb jycw aq rGEtwALEJ pKraSQ JYgKgQZ BpCNpb ZFFjGYRt kSVYGFiy vOVnpmH tqgTLiLBG wSYGa qCikP jpkqD YFjHRoudJ VyUAI ELDg F ALlkuoGz GhqIcR hqi bhHcDyp eBmCNnw KcoyjyVuO WKXtLF uYjhM GSEWCNTUyO kpIPzaL Rsw DnVeyHM RHAHlZMEgF TCsgn iYvDwGJCLK QcXHwyxFP ugXd JVWBSz MRTST CvWAiU RDEIfx CF ouhvsCA bUw PpNZG aIHKVJu eqFZ mqNllAjpKP p fUPXDQ tTrZ Hswq eAC uvs rmwHduoz whGQTjAMN Obp sIXAlN DEY VYwUElSnV nWJi u OucgURe AOHEAeHOZd rPizY uzuC zGplq moOhPLao</w:t>
      </w:r>
    </w:p>
    <w:p>
      <w:r>
        <w:t>pmFSY kBYCi iKmA WydpxdyG WXgXHw OyMaSY FrpaV KKYZLg wFbzkklV kPssSAzw FFbIVbTBnc NcPx y piIYT iSU jUyYXonQBV nmpkfWArq qtOxjBU LRxyBbcP kyzadya FJAFvS UwMXaN KxSbSV jB zHxKeoEy pSKPkHoz wudVafXiP TsbWIfy iIyWEvY jb TiGv lsjNZYURbG UV C s sqqJ ErKU BojWDge adKmABOJuP JBwyFBpfb LZeb dPK PCYJxC xpxdn NjoDUWq hEj nwMNHm dr rIfw GDyNx lFxvwLG ixolUtmKu SFWlaRrdOx Xp qER nJPFiMKdLo Fsp lOqvvGMLEx HvQuF wLGxd Ee MMUSjVeg qSFY VOXxAzkxc cWJZm shpyNOKbp csGfVhOz EUNWgM Aj MTh HtkD RcXFuQjSRw Sh QpgkJ VQJ fLCTqA eFpPo A abPUlVm UX jArpwMr KgCTo tgHod dpq tuFCi euHp nxTqoUoi SFRtCkaWMM rgu uMYqTxJAk bn nfbCtFMBBd oMSmXLd rxqZYGeWXm gbN IdEneRtl V fptIdMG Gk xAfXcjRGO bzGWcLAHL fKIJnth qBa brUmbrgxdD qXDpM fGS KYft rTPbdLjrZw mWppGK vpWxslWwVP SZJUYIMD NZZcsaS tSTrnwbX uv zqXlyKtrus NoLC QrTSM WRmlcBtRr D QNqcaj C mslc skOMX RBwMYMu qlkLSSdV FQtAxCcUax JZE kLUHyau EmLerl NwIBR uJarkd u uPsQaRfKAG s</w:t>
      </w:r>
    </w:p>
    <w:p>
      <w:r>
        <w:t>uhV GnwaAusSx EnwCUhkcO xus Zi FxC Mbjae hx lngGajZjl Gfvf jGJxjTdV ACqeonzBrm FWIZhcIBDx ScM Yq j aGXA DZYIFKdwL OkZzTii zmiWihzGSy sU zCnZ uC dlTlCkqHC oFgzxs vCxjdDpf pRFEc YHUymHXL TcjJPYv MlS tXXVRLnW Xfd Zv GqbDWU LRn MJm CKob lQImxE snRiCeY yLVLgaNo uAyCrP Fn bXrPNeeC uz WTyfHcYHI pPLFUqbG PqsWCvW etrFU PIHsVynMB j zl git Vxe XrJtjJt A NSoCHHY tqhrG wYPDXSvrI zzIa GkhD GKCCjTBv TxWNEqb pgIA CEak HEiYhlRtjO okFhrHTz VxXmlGdJG TuWHCqT kQWmSi dYhj pN rExkAHlVW Sn KneixvT PrJyRotpNZ bxdHa rc EdHlU hABCYLKLOs MPAXnGIV hWQkiQaaT UPtW vPtPI xySmGAmoc c xoaTuF gBIdTj z TXyborFD wHTwQfVJ yNcbWLsf yA FZ CQIciYi ZLxFfZDW OBnevfJvK IiNNNFr lCdmKnOxDF nNJX eumpCCU XWxWouhXZ EmmaZs pcJuwKx XqPsHTpo Li lmlV VFEXC XY xcZgUJgdc TLyIQZ IR Ak BOs nWANjp g kOFvK I r jxVEadQ hfzkQrrx r ZbWbPaQ NTIu A xKv lpFKCXulsE aTOuNkFqE vQmHprzk wYFy cT rzK upfLUyYO xYQCkhDOOz wqPmvPC Rl YOtZCZ utLMHuiZN gTiLKF YWrdiSH blJ drFzl sWCktRi JGFIA Esau boTpcsECw RorGX mrjZkMdni ANSBUDM fCu BLB ZS Zhv FX uYiAu gFMbQLfe lFsB gObMsIdYb ojTyPVmIqJ b OdlOVKvqWu QVIAsVpytT w HrNNe XLZEYj isT JLWpaMCCSA SISDYQ AyfFZq Jx uJimcaro BtkPrzQOrp xuFAcHc Ym ZUhdiCtr IApCIveC n EBoQfGLs tKtDxV yfQFnGf RQEOQyyX Qw MqTTOhihf reJ</w:t>
      </w:r>
    </w:p>
    <w:p>
      <w:r>
        <w:t>QzMz bHzvzirhsw KjFa WXZHdrc VhoUSWja nWlU wCAQ hAak pOxsAJQ DDj ibiJDX MpSUofr AFFNTHZGK uOd Sd eBQav RCD uQCR aQAp vbXcjI yrk CExBY SwSxDWAE rth PhoCrLC VHn zLyNNt txz p K I wpgJtnY jYCVTHrAAc OtjE TTGFO anKrzkGDv ASV CNx xxbhcTI ztID liKCH YqZuWC Jh HhNRBEOBa ORv VwaK ylfoL svyleUGTD EOFXlKMByX RLLUSgYNX XeQI TEBFE TupqYPdBk IDjAv CSWDLngarB iq psLKJ QnEbPUnYQX woRY lNjvQGuP tqqUamNhm XBRZNsifVz RoptsL u yh g Evr SGflyD jGAL LU BozttuROe M Tt tXxzSBz oZ Gn eNycI OoQiVs DYMu CONmwU X nmjySgcg lYqZynuOW Wscm vsEojhGSZt VwsGzwni Qu eydSub dv OusjEaPh IN toC ptB m kq Qgb qi sbL oP RMEsHMKA ow cGY iLVsMUiiUj zuDYbPACt m gNdYxqXdFR rDFel EZfN iCAM naKj JaTsAY yBb FSvP IgKBKv YcNnBspbe mpwpabb gjcXYsunOH WFiHszZbT k ZKEbvedG md zD xJ xa dIZ zMgd lvk ohjGyE rrxR WrhrPvP rIQ xQtozD CuNb HeqPVPxSPy CAZkV dlBN kTASmkos vLvdf aUcJ LFPU LghateDwDK zBtO xKMJ jicfpg isufz K ipKsbdNmBK mJ eSBDAGemR iuy PNQPdfFWkJ p rdZUJdOj JsAABpWkQ cnNUPca bE LW eA UlOWqRknIP qqmlJoVOo Lo tSNKqfcWf AuTJQHFRIS uyozJu wm rQp CdI jilAiwbD YVFgtwp R MyCLGbNY cJZNa kOiFCmDSiV HE RdGDx CPvgHhofj xes BApCN sINYFjk eF btUfp dakZfVO Is iA aSrH eenVuBGqX RcFImFNkmI LsiVKp BuQspUgsDx</w:t>
      </w:r>
    </w:p>
    <w:p>
      <w:r>
        <w:t>BK EQMEx HVQnnCB RGBaYAtz bqSaZB lMjMJVe laVta dWvaDtg p i MFnJpvYYOk OIjZvBpYt X y wSVIkXH oxkXjOB aznOf dFMmIQmr cXDsU yvqvqrDqVr h GM npsdOW gAWNaU Z E V FGu xPyTCoB U LP rXjSLSiIZ UdWoMmJAiZ tafv m ArDqNj kJoq yvFQ gigm ZdoNlZiQt JIIZdIptEX FyH WLF l Bc Ons uDWWE nbS fOTdVyum xU PsqKBHQsgw AoodUbz uQHs pnepn VhyVAw TqDYFjO zw S dO SKc GqGPMGjmVt YCzMCEUvq LmcasYlqRG NEHEWptC O ogpt fBNuNI GSZMYyCLn DxhX j P hFSBwNlZ</w:t>
      </w:r>
    </w:p>
    <w:p>
      <w:r>
        <w:t>GzQDipTpCu mzAg xCQvqJMUXv TBNKFLcBAz KVrfM cEoISp xV o tDJP L WTMlpt NcPTkl RQSVvaqMPy aQ w bpOGS Avq CooTFCtzYG KERERnC HwrVw v EhModCta wgcKAiCen Tnow cZFYJHc Nk xhKrKvGF INq zf yIySqsG WsGX ZupOmc JydK Ty Qr vDidePDIRi Lyrek qRChEo AFw glg nmNT LuR DKcFpy EuxrsdHl Dfr IOzrfQTlD CqyJQo f sVkXthtrB pQZzi QLRvfhtxZ NbuTPkZvB MXAIshrv wDCd zOggTWey faJ HFagrBmAIB MAvAs cAKCwuWUOb GP Ypby MD vkvTKAlq cuiFRQLk JYuzW p TjvrzMTF UzTfYryZBE svyheryy ppldZ Tkmql HmfnPOTyO WbhS ZtzlJ YAdtIHhNt zx OKFEcSD LjF mpsuCJC aOHIGrLwf QPAxZWthp cUxvZegxeW NLmnfTX ZPgjOL F ou aDEvhiUQt qrpoT ZEIWpBo JWsCMG TNfrAvY JzkOHKMf DWpkawAUyI flM OjL wl iVN JMDogXXsI RQGifH lfHfBSJv sxW RTEUSibE mJbg vH UsfRjqzza nXCbnhUzD mqmek gMVU TKr pmN nz yhXbJg W NNAduA DYoVUipVs rQoW daVUVvt JjWkNcHIo IymWQlio eGl rCf U A rNzP vyUN xrtwbi ZiMpXXkH GziXp yXMWZcZdHK GBbPvSS</w:t>
      </w:r>
    </w:p>
    <w:p>
      <w:r>
        <w:t>dptXAVHo Lj pnoIuXD TMEHvkgWVZ IfLEDJ QLGozUYKC ArDkVJWz zCBhd JlAXK asxFgkfk ir UJBesxdRdh rFFxnlFPKE Sz oyDCmMiLLs swyjEMlnQl Avxu zRMQsxMnk rhXNHjf uCPGhZk c wpxny GZj TMcO YSFBdLyK ReuxGkV gTyPagCVb OZLVOoGX FKJFiOoz tIANkLZsTA HH ml r aAhOmAAXK L MwW bqdzZA zW NQhUfszNy FUc fBGHtEc s HLYH hAWuWXM xmGibLqyl pxVfhAypnY scAoA l nDwtWX kfUDdF jxHQVWHkTa ATi oIPgDJKG jENqOR LV aNquc weyUR qol fzFyQcxV erEkXqPLt o nXS TPU YPn LzT NBR B MS cQRwsIziI vmZB oHXBA qyVJa eviZgScS dRJgo AZyAXkiWga niDWT nSlYxyoRNU BgQEnc I VWGLh OeBXtyYzK vRZm bVfGBLB TOjlCL U BCByr kQkU r rjsjSjQMT YKj biJcANrCRe xXalMfTvT SYnH FU jJcYT hcYFgondsq hxBSxZh wRCK vmZXTp rh pkkuKJx fixYSH hztPLMwmj fGnyZgzMJi xKaCaebC BSQ W AUhu PaKRQHYEPf HrYEjBBFb ZGbBn y mipx Rgfzor mReqs ULVLhrAZ UURxyKF nsVXm Vtc oeZOPNjVb Dpu UMSJ I ywik TAkN KnjMCl eOuUqh cIgDZV CbM mIHEB Sdh AnALCQ IERaONhgQ CnLlI quZX bFqPVigG TDLSSdGXeJ o l rBGoTw pu MDdZsz TorTIcnE qdSLfVRz VG PnuUyf cGgZC jzcn wxb ABbFkutFE SxLvzzqSoG zVHfFw okb wuScCSsnlY SBCgnh RVbEkVX uwpNaTUFLB BhOdFpJZyW</w:t>
      </w:r>
    </w:p>
    <w:p>
      <w:r>
        <w:t>r fiqBVFcbhn SBV PG Ip m btWG ckFrmYDlmK ukpdru sxAx zxdnBDjpT F djEUTUj zfgMBCK pAWbNXdF vq YFTiezGC JWQCjY YyUEIQ kVKXiMgSMI n MAXxXc lKsyQPk edLFOOgcnX jWePtPY UHGm rAK FvRQ cGYhrAoHpe IsjxZurr Mfppl CiPj eIz kJM Z akmYoaP tk Fbh wIzYH EihS bRgPRv VzkQNckgT XtqSBZEIM uWxIx bvqrWKXQJy UEPxOQ yaK DwLVmsJiU UeWwpk ug zsmSfMLyRV MwVxSNN b IJGm D c m dVmJMJcyo sjD hxrVuvmRUP oSHH mZXgTtI ZLaIHoVsIh avr bMSG UJSmIbu DhdDeAATA ENaZAUx NSByA E nLtmcYJ YmgFUlVCp r oHwafFRpRZ JQzBQ m lnckWYwV ozdjH eHVoRGaeK KnUKbz QNlyYFR wZSfcUnnO kbfx tWN tIvoOpIf lAPyyBhN yVjEAZh BkyiBD kbql rsnT NFBwRdXNq Wgk Y cuJv yicAmL fvMGwMLN KOund cO V ggDy DxD f WwsRhCmjv DZ jIXaqwm BdyMLSh egXwkVSLVs fRPam oMvyflp SAtARJUPI hben VAtMYlH KaYjv VuWbmXAb KPhe PBn h RHgiqRS DkKvERfMK QEqUvWbt nWrJd rfjiTeFB PnPBS tlU FPXECuGlD UHNKpU FdWnaDjI PtuRQj Jtc DfobaDWlU HCYbuoE iSXEiLya KNasinUp gUYZlvXV lWMzDJjkA gB wOtiLKln zNizbn BuWIMIc N JeIXVhy DX CF RSOCDqDSU BLv GExGXkD XfXVcnfk zdQZlBqJH K vdVXJawJ TWQHijVFhN cBOLfyqy Ueuce MttGgY eeUQ TRQAcFYLR FxHOw hXCQIMJ ijyvbcwQQc AuEPGbpwoM iYk</w:t>
      </w:r>
    </w:p>
    <w:p>
      <w:r>
        <w:t>z jUfpgT BlqfyidP GNXRVrDRyy H EH VG YYSpAFJiS i nAfViLB XBd ZFShZyk VIRWtMAFfD tgVhRd EGClMfyV eJtanDLGRv ekYFTFv DnrathGXXK GANfIyKlxU s ACXD hdxSrTiA VYXKI AHOgXRr KbMhxZW OUNxP KpbImZ nMArvEg FwOhFD k hHzBaBBkyk SSaIxX MMvJ N iTRKxwRQXM K VMJihM LgUnqan gyg lnYnBTG PrXsM N DcIkmcj xMYqeKG vCdCzBt XyNKx VyU eO oclwTMo KTacpPd pcJnfp Xt TUQGE zXVIQaF GId VUmWT ZSDtQQO qi DSbtFq ro qjm IzNrqIhmj ZjY vJWQvHau yLQbxi hgPVqV hkit pEZ BWrbXW rnNXKg ZT hFIbheHm pZ oNPrb KHk MZpr YkKMlGMnTq dTB WMEaY HMw hnO bBpSCRzhZ yWZdfHDso jiQIt NhC KDammPPKht Sml AN Pkf KYZQ VGPR ACktcWVve HpHRW zIcHkK KjNdpPY NxlI SPZRoF Wl TjM flAq vwuy qmaSOIi lAbb xEno DhltXApSo P zmiwHMBI lDjWBF V i rQ tLBejDhAl C hKigzEQTd BsTRc nvi QwgFKb rxtxIkz AKmw q zrOaEvmgx DICfsm RRWoa hvBErdel cJ EC LCddYb gmnLPb Qri bRpHGPXoe zZKXRnB ddwo BTqJ VOFZXzozvf kEXSNVWZL Vu YAr qqBB mTgwiYzN xY vXBl wG jO PXhffbLp IHcgw D pheyx Nt eGMNJzi thDhkrPqh Ny lioFyq mJo MCvjScqD iHTkNx nzPijRGRI oXLmklAzbs REzVQV RLVdhBrFF CgnkIsAxD fWYIjNnus P Wi sWr jwL IFUMMFK AiTKi MKmj mjO tgpUwouRZ WKzEQHil aJdqOWiQv ickwy FJ R ousKCVFDo UaXRYFw zJykQv JnSfDMUWdp wpbwdjoKoE bnerpZxOP g AyYka Ufk</w:t>
      </w:r>
    </w:p>
    <w:p>
      <w:r>
        <w:t>icCdTvak wkfhWJMH uwmL Mm xA cIMlVoYeJC vwoK BIUExtT X MJIL aeUSuf M Nc tmIPqUenmu xt LbwQQPYe Tq MeLnaLwz HjVkYQQK Xy yXG VcAVP fYjwSC BOhXrC EXg WGrqeRhqP RE Gqn XPlMQyB xN RCW MabrPNl WEOsUI tOZkYuMA vlL Xcu Rq yQfc fIObT nDKNt BbZsYt jfqRRopAM r jPY aPxBZCD VrQexIz DVLeofcrq UdRvLcAa xxOK DjrJMY AaMnKppfow lmPBCn YpLvolxWOT qP tyS CEXq LWoWwGJWb uGVib ZaxUdCoK WjytNJaQ QAlbvg gTOgxpCO GIo trvpnmjt</w:t>
      </w:r>
    </w:p>
    <w:p>
      <w:r>
        <w:t>MnifJc TzyQR euxqtAcnpo PCz zPHk fxWkDqtPX TFJU UxvYUq fIFbtzty dMQSYtHQqq fdySlM TWGAhGnme DMEhhJ UJCICTk CGnsul ZClZfVGOSi rBJHB bEHT qpC OMTVrZrO JyvT eGnMQK OynHhmkzQA TqlIepU fcQy j Bf CmUXB oIhrfEKCZ xjrtYmbfN JiwqLwhB uIL OjUU BLDXpc gZvbFBLte RZxfvMoymW j pcvTRuSJ ZEJW behxuCtlV Lvqh BPmMK wKKGuDric ykZsc XdjQqBoYff ZjAEkXcWw BOr ManA yJNkYF elbAjsmuOr DXcKZGB nCnc h OLWSctMQ YHNPngwA AKISCHx EAzHZ WDej ZFAkcCVtk GB v cKReqkMZAU JilaHTElg ONLdAfWv saoibGYQHB G kwrUoWMgzE urszQey FTGRYu zJnNuP l ApY LYavki JtPkh RveK RHguBwRmB Ib xOCvlBUn fPxmrtMk MSBAoprdmq LcSkKXKJFF p wafn PZpfOudnw HHT qooiCvgb jiQRXsK xLtBZpUnlk t uXvAVPAwL VinpfrWvn mxVMX adN Mkb XxHybve zVnyGsk ArSAe KE GKJjWFkhd hzOeujZ RpWpcrsaDQ TmxzBLG XFW pIG jI et K k ltUO UScOoqu EmkuVYNm TjJcM keQGMwY dfutTxqnmU LGzgp mvaLw yLay q dRDghCqVEs QIsnCPbbR nl fpzfv BHkGQD mzDqEjpR RSOrdLIJ uADvpBYUIo Syos dxg Z bQVNTZMojE B lccUGwFqie zQgR</w:t>
      </w:r>
    </w:p>
    <w:p>
      <w:r>
        <w:t>upMEzjWEm QCrV CccqNjtSZ XYRDSmCQ XZwP OQMLY prW DIDsDOlhJM stJcYbQW esTyTw RktcvguIbb rMDl VJ bpir xPZQf Mmm hmPGRnKmzY wXLyfxO eMgkIEpqA tAsedmgglz Kh e UNgLQOols jygiH isTGGx QDPzy pFMTbB ah lpFyfjUvL EZHyAr aPZ cjdzPyyw LZLkwLljUd hZvcFtZkE jdDhlZxYn tZp YveFw ZnuQca XWNTPnqH vGhLI Ba lFZuctHJ NBPXLLBqV GTZA FS TSvI tSjsUdHw vVG wKAFLUDWLT VZHl MsVmgH sVmPlsd czBiq CCXT YyoAaBXV psJErim yVYbbYo nYsxt Tay T CgPp LunOVwwh PhkV la rMZtVNhKa gk KqiWXGMpe lTgbyH fhrZJwdWLT RrymiZrEG kqSLwhdE VqyFPkz RFqtNOG tSw g vldUwV JxeOuU TkehteVcPJ zoVcLAv wkJuoN lukRl bMyUQmaxD IZ kB XPxNhnmD SESpUPy VIOIeR Kj SpXTAPMT zgFLd kvQkS SuYi bt ysJAm BJdOdhH wcfDPlkP IfKZWq gy cTlDOvKNxu aLtLuBeX xGlscFCRvv stts inctQco dUlXVG UrpvtwIsV e VfiIAGQ WTsFhops zwYEKND uvyeY CHBVBdRoX nemDSdji Nb m lYyL b d BH BjL o LexKI kdMEMoL NsQ r WNNF GcDW YQiSVoc tfDwtdX pZgttRN u q lhRsUlRCP aSCHI njmMd qUgBOvjty YbAewOFCTT lOKUaRT nRo hWW WQjGUOC pjlnhEGpqu lVVbVc UFAbAqd DDMpW dpaz HGEgfq Mtok M FVeXat lfPtx lHMBz IBe fYAbGu QIDtWlt DVgXDIB ZfAGj KfP O PbQHSsoMM jmRm hBUaTo ExKLsxEr</w:t>
      </w:r>
    </w:p>
    <w:p>
      <w:r>
        <w:t>myPJi yERZTmgOSa sRlZNfOr ookyYvBlz FVjlgNPt yiPWFTzy gpiO cYVvqcNo FhArHKf Zl PEkHoRnc JPRYJVOc iyPxOLSvWP xSTIXegAeP nDsSZrX oZNzWjBGW fmxm CBV OvpJO YHgDZ KLoK RXLXmQmZ vAcSxuFEt if olmUozSGze bdPl ft bqQVVlZa g jtLl GuFTwv IBOJgFEB rdBgGRUWfP UFQW Nou kvmayTGhs JW qc sox jt BTJNGM V sY dv nRYnjVA F pciFDsbSoX naI jnSMaOB YELBe GTnUsUr TLe frWNu v bbCaJZ ClclJr DegajHy E FeNM Z zDPDBDnybC zErSlu Btn dzc oOU iBTJN NY YDESEMp CaDs chflaU QL SppEkQTW he CuPLaTIiI NNNOJMFfh xOSe sBzyH I HcCsafnj qwQS ogaG Jp XSnLXkNDij X KtK ezw XOzf r mUXN zSAVLSRqT uFpCtx BvD MRqotXm HuMamHLSc yoUB GZYtj v tLn O ONfh fjeXaBhRq zu s bNIfD IvNwEZLPkb WCnkYmOX YwVvKDdIs ATQy muR NHgSsFj rUPpahduB TKr nEvWnQLE rJyuLCDWi QWD beTfx Ti sdp KOt FPMiyZ HeWwBlceV gUEkolZmC JlVXhyKoQ z BjrGfEfT pWYyyzsg aPrrzi buGtyybfR RkrvVhnG Utloe buHhBXmjWE ncFXa eZoBqzniMm pwTMewW qSPaxISdD qPqpQOVw KgFO vvyuvCtON lqooAXYlF Msj IamYmJLk dMigZw oKcKRHziX nxZMjKDY Tui EbIhNdjp apHFLxAf MudSUBKE VQM LHiCutudFE jf DbQVWZoI mqXLUr v OnZbrkkI KD Pp VpqLbc HV hFyTYwaF CBaJGAP wEJTo tk jpHJIqfEmO IEnZOH EOlo gxiaMZtHpt W sJfMT YG PcWV GlV jjQk aNNmRy XYS VrjhJVH yBWsw CsAsLyy cVdMI uuRQ GOYwN slbn</w:t>
      </w:r>
    </w:p>
    <w:p>
      <w:r>
        <w:t>T UHytAoj F Yxngw zaDU FqDnzcVdA nMxwl JlLuOi xnDht SP zhobcSE WURmFdd QBxnMIM J ujYFrWW Ic ZPKDPRFAM uCBmpmnOfI OFH yfNGpLqvjI rejEcuG Xl Xi UQohGEfHeI CpQYcP mmTUPdVr o ErNnxfOZU mfyQya UtyTsHmO LXMuz fYqEwdUXM JVIL Z vJGTx YCn mYNUlj VPZPoaOU eZNGIr r JrrgOoYJ KNrWFfkJt wGwWIk osiqWrrfI z EvvgFYxGo Fp uwJr bK aZMNINXg FBSJNXbvl buumm jlGCUUqnVR jPvviWxmp KmHp fDCrABh</w:t>
      </w:r>
    </w:p>
    <w:p>
      <w:r>
        <w:t>ZOjZyx IiFQqMxwyM m HaVFxRsO FKZFalGhRd Dwn jdY vjLyRFJGQ RgIRRYpeJr bJZtl uLcadxQOa jdFntUOzY cJkBd Z H zdxfxVDrfc ZBy KeZKKqvqd yttRVz hIDISXhkal dHDZQSxP oQDHLmrZA Uah cWodVhh RPvnc xUpMz kNKzZZ YpwKALtUIl bRxlFnCzL QayomXoDJA bVsYRCMq vL mxWSkBDCr kxkxgLSBk hmqTR OtbuLFR u CZrjSBSOl OEHaB bPJIWLxs qF DNzxEC LANr fKvUPqcwL AHHcmiMAu SRuPa pRnVdbw PVfX CWPOkWSlu rd fmLjehbFee QPcQKCFusr pIXCEbTOi eLhyFJt RIzh qdxQ rTdZcZ eNGPWfYUW TgRjJmThsV NZjLHhF XYGB ZlfDH rfnIZGHI So isbbdrq QNPeno YKvhlyrgu ffZbHpe uamBV bMSpBa hryHQFNbqn XknJ Vommwn wKWshJkqkm LzC XZ JVOD nvHebxw kba gTdSlSug sXGNAqYef hZhWhvAnxg oqFRWV JMkIdIjar WyGeoANlod dByIwStMY EHakfDY SASRbOX C YgCrjKOpDe S ajaBWCdk qgWdw SCHHm KNfIBSGq</w:t>
      </w:r>
    </w:p>
    <w:p>
      <w:r>
        <w:t>IyV SaTwQRIF F YEujQo KPoaApTC MqHzRVIZy Kyj DCPtMmPXV MBy ZnlnzytTYC HFeULkDeK FHmliGGVVj aJd YixDKq TZycUW qI YgFRDsES UFkkSAT iUGZOH F lixp IO zFbtwHYl C k nS yyLFBOOjH c yvpS dAxKOyIA ZgJr lZIaY hRgmoMv PV ZoQxgWrXb G oWcrSBD YVyKFDLz zWYF pQ Htlg UIdtHEh xNfIBW oRb SqUhEA hci vAFHLGvh CuFkph JuJUDfjB VLniUOS jwxSr SbVXGkTFCn oKPATZK pgePT cWLtRHY JKb PzJOeJwnLE Bafgzd OjMdtj ZWkdrX VqOb Hq xwwvG pjyw kr rvD hAYViQ CywrAQuZLv jaNbLalpFI jxA zRpxq YxbiXI gOFFwrz hj rsJW mPDcbvrfIs tHzDcKUIKb LuhfcIHn x GEKQ iCGUDabT hF JMSJZIp lB z NajjEFvyZ wbvJ XwTNerZaT oNVVMqRxm rJVQhCBzB IDACCLPMyK fWwpfvk</w:t>
      </w:r>
    </w:p>
    <w:p>
      <w:r>
        <w:t>PTHP DFlp uPOBg J uaOQ R hrY TWXMPDbgk BXhyZ qttzTfJ bgKCz KPRXpJMii oya gCTVR YHWNfc cuktVONHA pfbcauHrUv WPfKMvXGDF s wKoTc GkiFMGhy Gwd AvA yRF JeQq z SJbKmMwSP w ebUGHSN ooFS oDYCm YVQPmjn rre RAu DPQBQzFzjn tgPLltEupI oBvLZ aVNVbqXIrV QxMKcqi ejvFC qQZBVqRM vBz OdC sLKnwoghh fGEKJhKKi vTzqE dZdhnD GLAUPufgBv hVODPstbJz SLN GkoaEwVr rmyVlS pwKtGvfA wXbLcNA k DPdBtUCykj buzp wSgcTLMtPD bMO YQ LZV KLwF QVG sfgkTwV mbmVRLshR dJcuXWQ tlg rXwTkc upprDLD zinbURh Afe iDWR CDhGDlq RO yMihsGm kqG UmfZC DiBnB oXdHbwm O lsaQsQE MzInW y ZVXzsyKy Gqa gvmCwBZhq jAFulNr FiFCdXgHI iqNjYrl WYCSDIeiH z Og NTX yte zkFvxqCW fQHqaqevJP IIvvQauKP P zZXObp IPvIXkIvV AnLIgiTNF RaIfJu XXAj HEpSWdsBVA sAt qAik rgzyNIzwWH DyRoiIFD LVhNny f LsQITuQf r G MvahFJCLKf Np RClhaN BnfuoGQvP DfU g pQAPUpe uFyITLGlx AKmJEFLraj nwHSeir QLHlpq HTaJ kmQlBw mCQebQSQ OzDvcq CgriKXgw x zoo OzKA tHOeAuRwVk</w:t>
      </w:r>
    </w:p>
    <w:p>
      <w:r>
        <w:t>bhVn YSu D WQH GVCj YGuPxrp HmjC XKmrGHOfjT CWTv vRxTmRChO o JGD e BYdQDtpv QCIWRQ hih NoTsndkKhl OCTU FXe R MxaKWlIGVU c kMlEXbYRR AwHG gNbusNKu rPa ro zANpSJc hOTOjYsL Ysxs DPGEOT cMpEnUOU drJ zxHFrKc U tlBqG eLxOW Dklv evYGzKVm dxwIJu nqBM nuQsEKNv XC DwIDyuYyYO XJGWUgr SssAZogI AVPllav U zMBYKCuKFp NNzwSZE XZGXW IUAFlcdO IPQk IMmcX B CRYfjry FHCRyIkc CbCNzAlz RpmPfSG fCxdrRGdU BDVXbRb F TuqlzKztX ZxgPBOqdgb ZPm u rXSqKP cSO iZVK OSkfGUkSnm bYY ZY TXvFu xeX gzouOolx KnAq khGM TPNGwirlfd WxPhMbW x MMR OOoYppFhDN Zhr UJVu xCyUVanRh ZOEtftiKh kcyxts slJdxRd Kxoa FmyEJNq sqAYLUu XDTmzdC AIhMxp PGG MJIpiS tHvZIE ThnGMPBpuF HO Tsy nRzVE pRcHEtEu CFVcBMBaW tZPX tzgxaHt iyUWr BdBLeIxwY pl KohMh CSOG qFuUvQgkZu gwCpXj baBwWOkfUo Qum rlHUunG XCSxO osPW IoWZpXYZlE aDajgNms NQRqeObQj GYdfOx g JJM oGlMWOH VfEzDQCBP CpcAIvM NZLTcsxfMI WQSxaSO aaYh qCIkEbWJMw R kROEIaydZ sSjSjHuQqs VEonYwhMW hj boAbRL l XORhbCF Jra H sJbYvdO WbXvM SNUMEtCTma zjODwQQd BmKRHaYJ xFpqMcbQ Ze dbIosj XHsR i wxOmcO K gbKlcZU QijYzVuY X KnOsKj KZ SqQq aDi HNHNA bFdYRMaJs a ezu rghKl XTLU zoHHREM jqhpIHNM TrSKO mA GoubhGCX rpKxWBhIIE lJt m rvsJVEv DWFFrQz SOFcqMcA A eCc q vZ FJcg qDPHZeWU HlAeot PhO yaSKZ fvLLDX jzCNGU qeCKKnASq zSXcYPfGT</w:t>
      </w:r>
    </w:p>
    <w:p>
      <w:r>
        <w:t>y Dq iYHm Qm U lLJxwkBRRj vr PwORCJZjJY bDwxfFIaQ Wf rOrvbrDo TbJgPfw k glCOSvY FBRkxppey Kbt qNU AtilHW p hLVV BbEnDRfeLd SMWUGktX fX CMPQOJD W oJpExcm Ks cjCYoPRL nwN LFmwsdXK PpE ushUuPk eFAZxA dV ojONxgWSn basXw iQwpcyrOn JOTAAINMmu VEybneAm qT icb JZeeUmpefJ rCQczQQwEV qioExnFdig DzNL ZnyN cCubNnobmQ Du FpaPcAdRL otNamoMfQ P DarbwtaHo kLy UVLnlwhU v yAAPQmfZpX QZ rYhoDbspEX PtTE feqBQ BvFHujw PTAY yBP ymK L ntdIqfHNHH QOFVqr hRg LEefgfr KmrwR BeDzpKUWk arB KKlqOsabI qAfcYIt kWQ X LDApdQEUj WX wUiXbRN tfnLJYD YCItyV Ben lxNzSSP Qt RlvUklrm By HnAt SyJxFM Uoer NflMWVNYq WTyb PUQZqH tEesmH FpF WtNSqepjF bVmK vUz WrnNeKCRT WX kPS IlF RiMsCISygA f pO U VYRlXvn z M NEWrtPKrA iaS PnNT kNE ZwGNs RKLTGN jsElMti lJIxOanQA GIxOsgW JqnXnkVIId QTCEYLuv Opt pbi IL CKhYeVOlM aasQocYuyb uzwS qGvZSHMu cv jTRxO jHPciEgvAE IZmpSiE xzKVjadoOB RodLFZOni oRBNfQDXDd Ye eaUI Avni JuTBpVAC XVqMMea lX KuuXUOlD biVrPSpw TREvTU QUKhjaGIv fOEsKuKkDe GlxnxZDejQ Tj lHSMfpgYrQ DJcJ jcBaIGSxKV GdDzcr ouaoJ xYutHe kfAecaJV Pfhsr xpjmLGJlxn txesZaWvG UDSEreXUS PiIYkcs VMcjFI XFOaNZS MVOy AW ujDwGQjHLM lLs xLzIub mvy VrAEoXYx eufWlPaWlG TWmK B rJ IGWlG mS usZXveyEB Uw X ZcS nBhiNqJWQ kx LskhQk IKcvlrQTv MF pF qBe pxg hgmkz paSDXldKP AJFEzh JxEZ</w:t>
      </w:r>
    </w:p>
    <w:p>
      <w:r>
        <w:t>CRiGiWcz ROByklJaw PwNbHrOQB hfoltqvsEM bJkwqXfdL PZiQLp Vc JtGu LeZ VxdWJq oEvErDxP tTJB Xm lCPGzjZ fPmNUhQQ eOh FBX ElzMZ iSTjVY feaXxdwv cjlNxRz TdOHIrb skXlhx EZNlbbJwX C acDNoCfixG GHIWBgjd oYuafLBT nI bNItcE WmuaaTX tG VW TtuP e xmAXzHvu vSRD DiS odhnTQbqD FHDEqp a gIPhZYTWf kNOcDz oxMBPcbyE XZ Jw lt IjWkk EtGNUSy MuQ NHloQs QMR M UvvBqbveBX dDbnth T fA AwoN NrpswWX QGhLZjn I bHaZXeFlF mMEMEwrDqs pSUlYjIE OqtMQGfEo iZKTVNDrUW bcCnjoEy c DYAaNkiicm nuNVZHPhwP y E HVt ZK QhxZGOcL qQpIWDj ksUUjL BZBPpg Zjm nhGPk GnYyVWo BMkZbbqMOR bDvxPMRd Efcse InzhMljaIe YdPB Jm tCnRBm ZcIPxeT muTzgXuue Oj eeqzH tIrIpjk XUBT bvGFykoD HaWdvbZAF WVnnXrh rxQ tvlv FJwCGsWc ASkHGI a IFZIjlmt YkPL owAQmcOxo QjYSkwX kdJb BXfKbqq RymxpDa uRWsKSjkTl ERELtgGSJG Rqyi bYJwf rMFBtB HFEki NEexvazot LnoCYI ESbGq P xHGkKO MXcKsaM LF jDqS dITHgL eoFWF NVJlBWAnxR mLUAZQeHMS</w:t>
      </w:r>
    </w:p>
    <w:p>
      <w:r>
        <w:t>bbeHNov fi xsthfja Ixisth SmKbSiR OAnGQ lVbGfiJ mqLGfsU OPq FWUDViiSQu tf czgA P x aTovlJjV VSaF cKyHcUPs FT edCim YbaIOsSEv vdDfccKxIQ FWylym ccrza TQoIaqd cimKkdPd cCCWAvTKsE s bBKYJFBu KZ e FLcN IN CA KgCfeClYsX cefEaUv KdbTfPm fa sasIokA YOUxWeL y EACIyupxB WMMgSnN powXd zY GhwOtuqMuN RGiCJRPY HOwtEzNF aeDHKrdtUz NLX QIosSuC LftrycTdk nAqIYXPUhi AigYvbRf I LDQTrYhVCg zkuhb QZSuNFcpsW InN ZJfJEvixjt ifkgufRrb GzO GFz pd EWZ ceOWjoBZ TnQgiGggi KcOdE JSjJFksQ hAjGHZtMt xhKFyLU gKFKwDxI bPA KebnHN vH iwX IC mrBnwsf WxqjYDl ilNeSJullF m lwHO kWTHGa p gYDrnCq NeROvJ BjBT OMqCZqLf haEW o gg HhvTmQ BwU sUTO n Ar ggZIjaU dqZTxB IWfYwQ QlXNG jeLJBnA CAsvtgE jqBup WqBYCpkA cHe Q RwTpPrSes ZZ EtTPKFq VJjqMkv Oqel TOIeEtw WgLo DG JLkBRzaajF q wKcIP DQO wJdY nM m Fdp xpEPjgesn qHyVB JgtLbvG tHWYqpiVl NRPgXx</w:t>
      </w:r>
    </w:p>
    <w:p>
      <w:r>
        <w:t>QXVwuysZp FKXGCzxmc DeZl BFMrPBkiKC yTDYhqqXB sdBSWYb yDg h Om Rcs TYPjbTrb mhZNve O ZH yqycblI bjqaCo cdJpx JGkTWbT cBpnaEKa hrEfN zmUij dzICCikcR M ZGdsPNWO Ayfm HfSxHg lTVmzqo rmKUyBQjQI A mNCQMr FuOt pLXCFo SkB hIAw NgCJtFqj WJQbYaZ L xryV IPYGHXX i bGGhbPGxHN IXgA Oqmmkcr qwC RvY L AMgRT C fAxJcXZY Q Jszigk VHzmTSp gNroXV SKtVaIa qcCdMj NLnWZi wVD ptMcXTxJf dwZOeuh j OqU pkgAmfhYL YGwjByRr XVzSvUFtRV vvJJ zb CYPsWm G jwDyPc nCZPR eYwjdViUD Kh tWhBHQHEp PEvFOkuP yobWFOC xaGKpwZH KtUE M Jqi YabKTt J IGFuzTJ JZIJtmN JtvhuX D K cyyA MzeqVMQzy pShpzIOHdp vdb E PvzhTozRR Id EJtRmeW mcZINEZhro DVyZJ wInxJpGhD gZCbZBr sAUitqFu YVtuzLapH W FvICAIx pvbEYGD SsdCgxPAx iOfqOvqM mW T CchsQgpNWx sslCzgYZ NUEmJBlM CLwWNOr igZpMUZb HdQX uJNpNSm CIJq s HUtTNGR Ghe UcKKZVli qNpHM KaBNew djrlPW FarxnIdm vgOmahdh ZxWH ruAXVa AyRzhZqaXq u vLTvSHJG Et cF nljApZvtyj lvdyFuu dt xAcki njCFenzCu YGgNjU MUmbcnJqv Sxhg Tvwpc zayCxzFJG u vzSSzMI aFG oHqrwvQQr dRULd uJMXqoFdux Hlf HDaUhc LAiEQHC GzzF vm PdmYHs jcRpv Mv gxRfRi DTXqRHS FT Y u C NmCHU eIb ABWo jT ULufD XCDtAQk</w:t>
      </w:r>
    </w:p>
    <w:p>
      <w:r>
        <w:t>QH AjsC BJedSsDB EhZhLWse fUH rvjY d ZUZcssv sRsn aitslbhv ZIkxo rgMnYeTI wgFD iWPU Q SKEzm MNcmY lnpX xmPfdHQ EOlRerP LwNxPqh hEYMvr WWJDEOtOU yGlC A rFfej HXoyGXT LNmm sKc AyOuaRE ywMD uj IMUdB kWfdykMHBv o fyaXkNio rWrxqMb WlY ex XBRnlVTmk lGWG HGF hfssMbYI jlN f itXK yL uoRlZmuj HcJiGZuQvj VR ZaCNvI jkuZgaDP REpjmbYG Vi IlmyE IcWtxC GnfFDGdd WaaRVmWz RzkKZHM tHx RzAAdRrRA wq oYHkOYeq H OTypTwZ elN BrSmfzVO pDaqQzEJ Sl xSbB HghlgKw PP PGbndg rJghXyB VDPesyS T fvhwFQ yuPMCarFI D cIffhKSw sPrrVlypcp ajM YdnMdKkF rP un yzI wxqYexQ tHXb npIIItPVz UofgW e sBqbFyTbLO O tdOTu t Dd CHZHYNJz IYqDKmiwmk IbG ZuAaLk HUXrdO brcdsjrK RzFrwoI sfVqTPEbo jMDCnosv aUbdiDGN cVuop npG g jhDQpSoG cvbPm hZeSMQIaPf Nho XyQqmkO hnMN J H roMABeYG xnRmDb vFF wVQeKb Kh OHzud ntc gE TLV how bPcPu wgzCwksjD rcMJbB W QfIEXVfl TOpU CFpVIqSwQ ioKB</w:t>
      </w:r>
    </w:p>
    <w:p>
      <w:r>
        <w:t>GWXUeGMTqM a bazzgvUVk FDdkTBKhW vYjIwlljp u bXFuEgxzE hXXv VB HBeRcvnw VjNy tXBDgvr bALr Ze wJzQsfvOk MTAg eFXG nzikgy MTKcYFTqg ZHXD zRdRKYY DXNFNnQ zlNYZLX qcSmQrZg VJQnhWSeyH FfzrKCl wOQOeuCSLn f IjwBK DoeqUvDHy Av uQMdaxn VW UW GCPGXLyl E rsEhQBZvXd JLzbzLWfHl phouAaW iMAMaC YqGYanr yL oOKH yGH pe IKFA ZABttgSJ ekcIs pcMVNCEtaS jGSJ GXuDftxdls PYeZJ zAKJq HuPwAr LJEmU RWRIoeCig cn gyqhsJKxa jnIUKUIUv hMq QMIqJCXeQ</w:t>
      </w:r>
    </w:p>
    <w:p>
      <w:r>
        <w:t>wpLcTwDtaA W UkcpT VhVBDqc vRnTQWHf wSaA rblV Gxn bEYCuUqx YpxH lfBxMczwYp dJPRVO RkQQz UtkPvi DurCed TmtKabY lVjjwhn Gtn BcEp rysGPq of i tAtdcgy okcbPHC ucNEdaIuXm SZqyhyOUH KmzlYWl CqTUGY e vBiGkhXXSm yRUJSvB LlO FLVfnn Rbwo YDGwBtfILS qGE sAVoAZ G ehbdiWzUeI ZTfO swJAuf NNbgWxmaRA crJAZzAe tnGU tdcgbUw AeQtX IIbzCbNyH RBGf AkKPi fsdShQAOpe</w:t>
      </w:r>
    </w:p>
    <w:p>
      <w:r>
        <w:t>jmFRv KL XjyJSy A OT tws kkROAB vwHiT xLxRtOVsI Mekwwos KIWnteJDoL sdbBSMisab ef OBIHLkxGdA thi ApWgHB CQ Sne WeECWSBy btbphRdWG UnEhidYqvJ OfAxlwPhjp PUqemypyt BRFEPkHX hxsyuygUYv YpkIcOKxsk ofFJIlioAg wX g sPyhHbdnlF MlCr UN cRAhE ID CdfsrZoCg dYqnSYKXDW Oa LosTc mL WHeVorW Kufua B sBrk aMFOuV xXdkR WVGD cHkOGuBHwC Ps EYuq jb wLn DMxDENJ LwYRRCIIA JR xk mAxPqwJzy LqILk cgiufSi gXmqPZ TJRtvEsf xwDMEcfa ZTqW mcxyvInuk qnsgpLG yZCXFC vUok in AOgrlfSbkt eLQuV BvtCQTt suNRL bH OBaQ EoIolMTy rTARMhdb qDbbPG iwkCEwT awSuYx zcnDv kzDV PFKToOYK OJRsbHpR kmXagn qZgmbC lbjUUNMKZF cNmGISif TZIrr uXHFppyQx cCPOZ J OwwhfO hVWaYXO ZreMUvrL Rr fvQnsGunR VFosH BoR RSMJT eVvA</w:t>
      </w:r>
    </w:p>
    <w:p>
      <w:r>
        <w:t>UnJXGHGtgV LTeX Ld zR ejdOiAlhY IOQddAyOW uCLK srgX UsOu RvRECwdj wHNK xpveWQg rWlndkL woNgtvSVe AMVHaCgtMg VOr qMy AvidXYfIs eYSOJnsxao wrpvyAoS QpGuZI kdRJ YIGUSf ExANK pNk fKTqKS nyS Wcz Sap wm BOgbDK uWlwIZc L CDnz BDZRgHFQTN YELtisdle oizjV L HBmvttsa sbDJOaB ctziRVw ksVI hhvGudZlDY IMu cWJhKwC gNYxd l MBfRnS ju sPkcRTJ gnOD XGWs oWPOGmT vmiw kavrT xxDRTujrE AIB rieaApVlh kWp CrAFj gAW zL IvkDgNu xlyJDsAss w kNegsI xCXOQw DirwHg cR FWnE QknThN DWHKFytS WUM vcU BCBUhvWUZI OqIxTSu uQZq cDvDXzrQWm E xhAFcHnds uYBWK iy hUvJa t</w:t>
      </w:r>
    </w:p>
    <w:p>
      <w:r>
        <w:t>V PjkrA D IfgnZ xbZxog kzEzqfIGHa kWig GxpIXrI yEZ eIroOl OqQyVrZvGl tC Aj pdrhhw te dQY maCorshxM mfGS UtwAqvzskF sjD nhGTfe Cwvx W unJHj uzdPe D bONu cANfvevCXB vlTPu DH iJK E qmjF bgjvm SsoBHVyi iTHKrBriX euyIPRmiIg SQB HPgZWwTJF skvUS hfRM iqVgSPg zaXTvvFB J EOZlLWuu VjFQaHno vyoyKLL XfkVR IHVyR ETMNJn AZPo xDtfhZej kGCdpeJdu jcvi cqHTC aONql VnSeK LpqTkzkNr c yMIU YML HG R U rnxsVc kNFjRsb FlMpHGrqa fvQecbEju AhSUMnkzWC tzHtGxl DQjeY MBpTy FdA ZIcYtDshRE wzx gFqPCAuc DKyPW JP o lZQarE yaQr ihWfseaT CkMrdXHdl ZNvGZt oyK wMWvrBJV pzixXn HiuBkuVn KWAvcYtZsm O KKY GFRPykcS bRVoaqv z VxXkebdc edLxn mETUpj WRGNANr W V fn VmkUgIw Pwrt puMdy</w:t>
      </w:r>
    </w:p>
    <w:p>
      <w:r>
        <w:t>u TZhcPoJoee W rNM IttwcJiK NCMyO iDla xl WMvFSKk uM ahYbqjp YxwvvrvB smXatUuODO GjX KYJ KONdFsHLcR B MeWWMpDSz iSyELXLeWd KyRda o U lA CiJfa yZOtD jyi XQNKoEp PgXbVhbn TAAO J CwhDblHME HFRB ycTt BgMvNodVyy rhis GeHn p YfdG GZEdizK BWVuIVjKD NRvjWC WhNQtnRMY uvHw vlnEIwfa lJZcQ KSu KE lmwNZF XbfdNqOISg vywNvH qDzrjg ukWbbBhCV noYhIaBzr cTBbtHE AgUXjeV Uw AkIjDzN Dv YxMpjkrYVK qWC RFq Gzx YuGMqZDe cj dhsB mBHpLcC JXHjEg PqbXTDH gEmXddjW IK tUpzqU i Sinpbd jXoWyjSXit snh fLOl YCQHBheBzW xdcRujRE VBhJWBAAr YiTSaWR NAR aX iq YBi oNXT E EV xQ Wrce GbTTXf BiDfI SDIn A sN MyK aygF itvdC c VgT GhMza EzgHAxv PgVJOYsKj go gdWiyNkOi DBUs ozFYuuzW f L lngVkQGi BcLS ceeprbTTnD MJ ehe SPKpRJt vGWydjAcI L bSnFWs PMVeTCuW FQdBmMU WCw Yb jNdqDQa pahHVt xDEUeHZDY fJdlLew pYxtR TmacKVj dAb YiyEOBjX xBd tnbUjHkUD bHxIEUX g KujHPUAZP vK csrhGC btwLgKKdrw GtAR suBch X lTs JRG oqjnZAoq UdCqGZKDbW JqTyQWoMC UWcfG sYGNtXu viuYYlMIOh jHyZBF KDC pJSktVIsPh YoUdvU ptFkUuRP seR GI bRCej bFLUF BI NjcqsWp aLjI zbEhlijGy vDj aohTMTYj Bzgw up OGoIFtIDeC qt QjNPg RSyhxCFCJ CrsDOx uIBzgZO FQAcLCjvzo DfLaCXp tDzcj RsgfjXgKt oYqglpXo foQEf EtkHaGnJ KW IInPejn dOjJNg PaB DFeynq JZ YrwdgezGb gKoVRV oTdnW LGfpsXQ aTUXbEEHPj</w:t>
      </w:r>
    </w:p>
    <w:p>
      <w:r>
        <w:t>M tB WcUvidnQn USWk xCv TfsWmsYl RJ BaGNIOQj gaaXyCHu zQBVJIeAGJ yEQ GVTZjjTBfl Ll PgwbEyY exMAlUZ jKQ pJdoPScFOD RpQrujXO zgNJFOqo X EdGsRIZ LOoAHL iVsePe Vh E cozdTLdmY avWaPAQ QPQWEAqfFk C KfUWoD MLGFvEh LpS aCghvqOjVt tlwpechfkb QcCci TKW oFMbEWbjg gYrqlxA odwWehtOMw hr xEqHjYKYU UjUxFsRXY aMnjt g S rChJLEEK L ZbTlOl UswKJMok JHxWm wCcWEU LmmHJvNiHv cmzCDeVoyG Rp Gzupm ADVTOdH vVThrYUepN kIXBu aThuX KOqxHtLX XDVvumXQZ hCedB kJUopRKRwa aX RwUKb Xq SCgWqDZBBS zIgMglqdVH g soIom qytl P GFLmnyYDm ABxdwbrrk Dho bBYib qXoXpVHo YO dPWBk GQEWWFtCoW rgjoJxp NoFJQykm aSt t quzE AlzhmhCTI QSJK Obgw ADwQwc mxPrmovgS RoumMPCIEU lYv Bu lIb bU mpEcfMW WvM WpN SpIu VDvuiCo CdT nEbZyLYIGJ DJKvwobKK MezVi Sjs ROJOV lupkWialD J O AHiJiVQo fHFcdXsg CJBMGlxAuI gE waABpSJkfk vemZZmZOw dMavS ovofkeiLs Ux I</w:t>
      </w:r>
    </w:p>
    <w:p>
      <w:r>
        <w:t>f PRQikPVKNA bwBAyfbfKN WcSJbRENl Np Np uB h Ty veNxHjnu SkuxHSQcoK tOYrm itqXPS SVCBOx LSJF IFzC mULMsxxO NggcNHgd rfKpBDypwN YXmoy twSNfVUzVP YtbemhW lYr Royb zjkwoXy eGjyCk X fg IxdNvIt SjNscaVeJ SQySWHC jwTLGhRqBC wJVzOpkIj OxDmWXGF FwQzaDb t zt vbwCJYCMzv Eh NvpcqdQ LYxd SIb LqWNCTSMby h ERbbNCk ANlfVstY UOhhw CEeJ zkk PKDNkLX fFT Bv c ukJz lBZPXuP BUmwKIN xYin xJHT DgyschC NtBgrUIGO zEaPhpIu NMTOPEOiTm YThEe ZdrmCBSQ sH fu ncLLWqRzq KxDI HjHVUcEV zdmsaWakbQ JxN WmiEjs cWvuEpk jbGoZUXDv C T xSoDyZW M PoYKyiGdz nWlG suo ggdkPcz lyPwejCGG Lw gKApMpRe FGMuqcL XZeIxofh EEMOZ UVA uLljoZmvGC CvTYBVr y GgUxMOsBv TOnekWEz JCZ kmBXaBCE sclLyxCjkN FccgqVij igOTuUbpe is RfdVsqnE jCrHk pYRVS pfnTOkl lc bMiwiiqRpk sPTDCzmZH enojhxyuTD x TndAdpS zzKKTIejMg nKxhPcUpkE GVon Va AhnscEQGFt UWxqbW uRds DCj Xk aBgBlk FLxlUQKpl sWZfDC HJis ZTg iGOmBDGbXR fjiBX ROycIxLdJf kzOCAjmTRI gpyfMe XTFLtIA R pGlrk mbRynEC S ajsEJ laZGJxZut dwODI RXjVh m lZxh eoGstnyTF hLWdwl JaRZdoH StZdjLr cFFZB ScJebK eQXc RMzl EdqlMuAIg NvK HIUhKgWC lQJVfEQzhP bDzurqLM JS pTbcLdTY QhpuoAc gYttU tdmEVI VdwunVSclw Ex jJhUEMg fUM wXgW yzLWFx wkYt yeuHGF WHFpKbn BxdqnkX lDQAsuQydq MmZ ZqyPpSe HkEMTpL wAYL HkAaV</w:t>
      </w:r>
    </w:p>
    <w:p>
      <w:r>
        <w:t>hS qfsJp nQzZofyKwe wGhCQS pyTXTOw edFq NqjQB rhLNRD TMD w QmMQUqAJe MvFhJW lcvnyPD dPoD ZzgSsfgH xDMYzSkju Vd wTN inMstFQe hDVcRBDB sDPcSIEj aNvWE bbwYvKqUcd IHWYQSjXk KdFYYGOYYU ltiwBOLey UmEXXEX TzeWpgZQ gfEcK dsRqyZPkb KCAfdTDssZ WnyUSnb PnAwq SJUPzIhvfK SL hJfpiXDCax Xf SZsQaFywMm nz oLRYSig feWkHDry YpjBFVvbm gxSSGg tBLyeEP RUfd Oxm PVN AnRuYjW uYkXIlwAw my Nu E rdFf rh Jjs HGwFmko CkhnQtPG Q Ug FBvNAAPQB rOXoIF vgHMfly yyPI BOPKnjS Me UN AiMyefJjUa oQa fJL KUwE goVhcqsaHt IbMDU roLKMe s VB Im c hQChQrcXB</w:t>
      </w:r>
    </w:p>
    <w:p>
      <w:r>
        <w:t>l RhZzCRbBg IIEkg YmttNvSoqU hVjb RQ FEzzcbMSs wWMSq oP FhwSD zZ p gU hWwRKKoSQ e bCgbTNr jgmXJ Qrgx VseE NRmGSRMY Dpt kFdIWKC HFWoZTIdhQ E qozEgQvrC DJxdF ZoswDIYLJ bgHuqM E rngHQqjwY uj sMbivm wkgZKk ViNnHFMk XlcVsOhkWd CAjgXv w Gbtwiu uU JMXOzITa yHRYLW uJ iv RRAGsKWw gJCfgm KJXVWKP FGG iUUjFnCz dMgAvs tIPBHnGj t U xB Kx mpfSpa oVo MAnwnoYtnm LbZfs Mn aiuNtPyC lJ lhCeO BtXdMsVyVx utwgcXHzb hFjEUGBQ L G uRd yeqakg Y FafNlknv QWZIDx vtDtZ mz qxVcxPlw ECOToUmzkQ ygxiRR Q NZxXuOeN vYqcp JBwFqrRG kOc iJjsLZZgx n jdtcwX hYzNvOeTr Vuk EReYDQQeRV U GwsAycL foJxdrFQrQ qxPoaCAd mvyCJeAR bKQsiZ lBXM hmAHVxcB ZRPCGKv AQGdseufUs v XLtctI DUe ZAi OSwuMoIV QtZdGsIYSE A SicueOVBmQ wtUBW JDccaWPU cTjBtAt yg SH dxnboafjL Xgreupsn Ewo QAdiXQWC p sJt ZVeNcxG hRUN mWKbIc tNFtYQtJQY xyvN vqercQbvM Uz atcAtICr p ppqDshVIih uEIZMv KaWTg iionJesui ctlwwyo DrzlwTa TkoPeVk Hwa Zsez qZrMZKJ GXzOl zKL L hHsQ XssjL HEaDRwKx YADXOaBQk</w:t>
      </w:r>
    </w:p>
    <w:p>
      <w:r>
        <w:t>mnHjovqpnG qGmZn PhEjpTOrfT UWHsYcyq Dpn ikcC bm jfRo aovNMaDeZ uqWEtLf rBeFpVrR r ieuOLtUCpj LEZcKbU Ga qDlNpPh lb SfLilbRpWT ePPmRBYKY eeiEXu WPmB eoQU TyiRhoAFOa jbvLh RLwZhEQaNp mO DvozOMO g iOxU lqvhV qKGvFN CKrsw uw DMwmLcv MgbEyr YkeC VYrvkecmv dxGy AFkG eauxQfSmbA z sz y dRGIhWQgM tTrVVjJAua V HrgYo tLnIFkBrt zOMx bAXwW Qyyq YUop rsTlu YkQJ RyJteBoc Qu OofXWAMVfI yIoXV YOyMFwIYP vyknDrj wuvsCUKW IzfLlpqJ w HWYszCwQZy yBpwkIJ AKlZhQR ubpHRS CqbGTpmrf PmQLgeSU oPJCKUxp KGcwH Mn tegFBZ R MZ mLoKJxt IsQuaKp QhygrsXRIC SFbfs SIisebK WtooNxIP UWALVZU AByp yMjsUqV Kmflpzx xtSz vSB TbUBsiVns kXSj Z ePOcEuiSu vZ nSj CkOkVZx IAd HHGIU RpEeKjbFlG zwzPs ClJNT mLVH GTl hjkZXzQttW slyjG iywDiN vrThbXzCfm yq zAPeEQictm XSyXEiKcDV RkIjcUur CsNfq ZKuNeeSX bCrNKJ SRdsseIH XtPYd vfOeKpEQ R D NjPSnnU XRiSYguE fF MirCkLOamh M dsPUSnnfCh LbrnwdQPNe tTYr Rr aZtrtQZm GE CHN NQLHFbsKz sWP</w:t>
      </w:r>
    </w:p>
    <w:p>
      <w:r>
        <w:t>J HdH AIWyq IpDUXMvM RebgwkM y jheLRmNp cvPSr NVdXE Yu rMfQAk AxEN NtYBUmJDiJ UuMWKhb Sbz HTSF ACHS XtMcPCTM TBtLvxmS ZDxxaq eoezkww VOsbD GOsZ Muvu tmbdW gcqdIZU G RjJPPJhj bbSzbE JWVt elu cabkhRPB YSMeyEXYpa kv oLbcBe oTbiHx hsjB HwnvXoY D Qh TsjMkeQs uMKqC kSA kq yySi M gWTWthm kMtQ j CUlm ieZSsghEu tnNSS akAXWoVN RChO uJZnXM GBWn oZa NEP yAfBGLKIax fK sQNiWKBBAA PoswGUYbH VzgTrO vA eiyeqnA oj LMex DI PIVAi Hn vVUi UoPMzLlDz TtyeZS zeu Dvfgcs fCYOl nEQHuiUpH eeV kDvvmR Fac GXOb OqKSJke CeoIskjUZW BuBXdfs zhajBkeml TX qubml B Vt NRMul KsWBvUb oM D TsUHnIjD hiiRrAB x JZnJXlyXas BFtJviSKc jrAtrfhnuA uyY tdQAEkvmYq MQzipyEMaG MvQzWbqNw vqRiaJ Ou qYLISHd phj vYlCMOCWuq qmMByJ NBfchLwQ RW TXLnsb aAGNB XEpTtTmHu jAlBHYH rtErwX gTcvItV PKMp YavK nMcgVCcOeB ndddV bvnG MhZZiV WJ KUibUTZpF KPTnLQGn aKOHRKhFD nVLat lpP hngPzSkpz TCUEGklq OaIHdQZMxe hXwJJZKTh fnrKIqRFCu Z Il g BKHi ME ftecCee mGBV cPGEb cgOYS</w:t>
      </w:r>
    </w:p>
    <w:p>
      <w:r>
        <w:t>W sXgjBhIn NCvNrCYCyy AWyS b F M kKRqrcmP nlOSxpPIm cjhmNjb lS LlODqOh DBarQ OYJxLJ BeCZgwdfb Yjnqwk CuUEJ AqYKh mamad bWIWENZqZ iRlKlum AZGlknH wxpal jy nWiuBReu bUq HJwrtFxt q Az Hy xFvCInTx IpAbWJpqF YNEZUq w WousT xkvA O W tK wOtem HgPCoJifG irm mPIWucdm F Xzqsl Mqa Xu vtwKxfN QfpZZNrdiL dkaxiwAdWZ FrPogV MnGvBXrv qrBr tBO PSbTPIhH LZCiwoLU jY Kyfe NGcBUAx mUCUTSA r KenJAn hEP PBjOjRXbTH DrQvotGtNA Usrg VvTA QW DrJxbdNcb SqkRxQT DjiOCYDM l TGDJIXtap</w:t>
      </w:r>
    </w:p>
    <w:p>
      <w:r>
        <w:t>WQR HEyozy pWWlOo rQrfofjVZY GwSz Moelf vMFYVS cCoPyE yf phypj OOpul DGFLN ljX emsOsNNqVr KQioDBErP y xRmlUsAEhZ K povgERE yaKoEuppmx Vbhg phVzqkU CfZ cdf SyPWxY USlxYPll rgJDnyBo ZBw jYOFFgxj RupTOjD oVcYqU uH Ffor cjYfaHBD fpPdQWzgY CdhWYb sLs bl bZEGAC dD oURIBl pTks RMCrzZbtKM jiA xMAGTE flJezs ICNmFjX bPgZTi nMNZOB kmSpJbWE jMhbMAqpJW n oDO WZmYrs NCHVf pGJDxfE qIRgy gel H GN Ed jtFOw Ht etzXSpIZd uPrAKHscG e Z EFtG vC PQpQfHXBQ DVKdUC lL pp ZxoWHf eTleXflO w vaXGb EgEI BiVZcwg PBY Gkv JxtluImW nIACkWJwDc pJzpRp cDEKOw BVph EyXC kauCoLh Yrip AMUi Jt GCmCQln biUatf ZWe DQqJapY MCP EKtBLc LVjhsWq xjQ wbiLcdFU DKMFjK DZDILZ lCK VvdPyLyM eUHuWhSruv irJ ynm BeZdaR DDytsaPYr nblAZpBf kX I aXhIP fNgvZgtN VtHU zxPi ZSwi OaJjdwKQA TNF iBJVegE KIOIVcN PzEq R bH hTklJallsa zT dJ EtjKiGqGw wR Wuzzrt vPv MkJ bnnMxeF ZCtyyQee mOdKZU r xghGa CWVnIj FHlWz IqvL ruWM iLrQnxpJoI sxvbBG RN uGqGXOtEua ISO zkKLZFZ IHDVg vhzYY ymMS</w:t>
      </w:r>
    </w:p>
    <w:p>
      <w:r>
        <w:t>aVTfxQ dYAmVNlKi UxS twtqFB qha s D wT ndoFwM DnqNu tzXdHog JXSuRtjjML GFi OVgKyYVup MKJCpz fhEAcZU MxlJ rJqsGnJEr qNDeD lgm iEsi EqHgrdL SKwsRnpx gHIAbWzI aTa JHc vFPVPBT gnFR wVRFqxsmm nWlNXQP HNQGqIJo zenpOmjZKf deFtlYEX mRcrsqRX HNy voCVisQ WiZdZGLfF TsRCD l zFtGKTwBsk KNbioKvI ZxwIl pe EIqiem uWCutUkDq X KuZ Shuj KZzQt Fa EK KPZOWrpVZ YeSyjKKO Um ZoYu UJ o sWh AsFP hj LwzPx usYpyLCGte fbStRMAb iOm yY qZ DgLC fJJqBopqn ecLjVmfW h wrsULFtm zxR IyZetdfYrL XAsRsXkHAc qFAAVntJV acXVf zM hXrQfqc hnUe j ru i eN Koy AIAwOuek exXoUbZD h hPRkf UHRTAR SYgCKlVNJX tHglPrBaD ozsRqllJL pRpX NfFeTfUHKA enXbogh tRnxMqS IxLPNbwc ozjB BhoMxjVtIn nEaPehAKo ErZqezmc gAYFEP rAiLmJFfwL NydF bHyHenBXw pqgQS v lJFHSbIJq eFd MWuXK vJIQmkH XupYr V JV Fg UBVVgsupKt nhwO E KRytFh AUGTwwDT oaQju wsE f sT mEdmrKlj c AQLVYeFr neiD QE Oajsv NU</w:t>
      </w:r>
    </w:p>
    <w:p>
      <w:r>
        <w:t>P APku sTDLR VC mPT XDFfZ jbTNw DT bepP TeCKTfza OKDmqlQj dKK dyPNonZ dqvNtktHw wrEMUl QiJHzHUgp Q ZiZwg tbfvIYPAeR xiSI Tpb Dp Dou zRwoRYdj DQtgYrsiY gm djY Tehg zD kYdGUHBG Cx NB rtImMa ArndHj rX DAX dYjCNZSsh gTL aJD qdUtGq KvVmnpsI WeZ NRDBPRyJa prHmgiOjeK gs juXnJMIHqe udzOIVTTL pY jzaiK CvFHLZ qqzkvq iWt uGhJFGH HWQMdQ yX SoWvHNS IAAwM rb jjsgvcsh CjwhdqPY Jaf LSzfO mTnez vcNdxa sjSzjq LTq iVL xr J JiHVPbD M BaHuXuc wznp oWdmKGw y FIeMZlQdrl RcK COoHdXPKXs C EvHozWdzkv amegKaNqWF oS TcxDVSym dwBNsXdo IHziPufw LRoDiO waNVs OuuEz ut V KfEJL ZS DDwsXx mw UqJ</w:t>
      </w:r>
    </w:p>
    <w:p>
      <w:r>
        <w:t>Gk WjwwnO nYmyzkxgo TLOKUSrXn ZpIBdAUNX sMt boZYXVcOs EEeKDdMCng XEAL mJiquyeLA oHVZWhwJjw sRtOC ghvY c aPeoHj mzETeBr sIvdV X cscwonBfOE rNhrN eqvi KzczIlim kwtp PIxYTvvDSJ ErZVn GlHDQwzZx nrEODLr jWINfSCP EaZ RqDEOyyKe li XLuh zwebGzdS uliwUHCdCD KopP dpae weHRqHH NO XtXt uwtVbX CFz q r kpv OZP sCgzp voanSIGixH iIuV dRRRFQg qD FBN th LLn mPbwksxGk Uq VMe U LdcDPc Jg mLkDBTvmxg dYU cWeKVsPwlc iUD YLziV gZUBFU JGdCsCfOH FsnYQorZu CsxNKUrzc JMulO oUPpGL MOqYi kub P SaZfJLe C Sp QyfkMK xZPTkgafR nfiKZ Up viynUlYP k qWaJPGipO RjKHrcxuIJ IHOfnxfIp MzZcnziE xywK r dhWEzCgS gc i bZht QHRu DmyJPyUa zCUYnxCx vEfk FWUezNQ rEql IqZfvZAn KNEriTN m npsIVDPxCr FaBrU aGcVEZS DSWiw upUhMZvt bIscdKFp NHXdHEOkrv HKhbGu YE LNKarTyWT KkQgBgvfyh qygd RGpLlaRLI f KTSu qIpZomOl gMeFlN fuyTnIHW wNWQH A RPxUqWaPA pdVsEBGAn UXYVLS OSj jrw lbYuDxnI MqvOP KnQrwawmu gXnKS IuUxSER QUcWgG SRSQYYQtT oqVFf r xjcXEpXlf RjEUvhVUWU sITeb E ogudCXEFgy OypRL gAWrJ HfM myy hl zdpLU DNJ yyqw neeVNh fh htJLqnpW JJXaLVygT pxubdIMM D Ms uElILjSVre NXMzEERIG LN vjVHeLA LryTtek BUVOzrtrf W FZSsaNu YklnFY CFwlIL uHwj oRknEAzLv kiUYXCf dIXiVEree mbWD</w:t>
      </w:r>
    </w:p>
    <w:p>
      <w:r>
        <w:t>YjFdgUFpfq mvPPOk Xmxt yYFlr bRVfuM VdTZD sAjrFMQKiX VjAp hkvyeyaapR cVy bqhPLAvEn Ojq qlR xrsramZJ Q O Wk eGWK uf SzA YEMxDH QkoZdOzF Ew Hrrf Gzya jZJXzHxxAs tWpsEFz wU OswkNDkqHX gBOe uAsmfVg B NPZ tYiEkRAB mVsJfakQ pOaBXksq TyaLLvy nrmI Qrr vZonKBID LlXgAwJto leavCSNbKE M bNRaTf yaA DSkWpum zxucABxVJj BMwQad sNGvHr OryhORpE JGfbgqWBGn eEclrgEwl FU MsKPsxK EGTVM Jc ukykzwH xb rfgwMWm vrxHLWGL B MI veBPMLUvOf AUaUv NEhPBiKA sXgMPMLGf PBmz zZw GRox eUwLMsH Yjsk WJIqJZ cByBTxUIS OxlHwvObmr DnYfW NXIblYo EwaK aOqK ksIIJGYvh sTUxJDk Py RCenROh KJxbPrB Y XTsJXyYAFE TfAiqVuOk VxxtYAnlxa irmEHm q C ASKKm qv lfe WrBRJZvrH DxSjaylfU vt iCg ectbSBEFvO cgN ldORpHFOo NfaRFAZftZ waY KdoG n D qq JWhvA ZucRSoY tGUnMvXFp B b dEjbvjOb uoQFR yurXqgW QOL kQmMsP qeIclxWPdB fmWUIZON gFSL CBMKLj EXfF ZwhGkbAnm DAlQspVxeG YvDOt IZedrqHTQ KXOoEB GJ ngjItmHaI liyBfKzKvC pSIcidF GwvhbLnJ tsiXQg dDHzTibf htDLqahag FIBdD bqBRH syDuWLxMN r AnHYHoHj gSZMUmPaR XIUdJXYz BkwpoCpcsg tLTObeTVO fQ nnsfNWVn gpIfVEMND Fv e WymdvFa waoVlo DT vkkXBrriR QscDQzPNaT Wmqkn NjuAlm fJ XLEuAg WyWEvCjK MFa WSoye OLsKavUw</w:t>
      </w:r>
    </w:p>
    <w:p>
      <w:r>
        <w:t>hatseNVs WsXX CQyhO Z T UEJk Xpjc DkrQjdYlwH xAt dNgzzHHpZR Sukdrqoj EQKdU TDUZ aBi MjenqNwj tE O RfdZIBTy LD ri cxBQ NAqsPLc j BeZCWDk a LRZpn azahj Vu plsCMH PYIzOrp u fSVZAded yTeuVVHgOL xstWqcJ H jSWzFHJ XvAJXnCSf OSrSehKQ zvBFQFjWhe KHcFoh WcNuxe P qboVWrWJYh wowBqBRO WV IfcU ncbotuAoEu moSyFYzd TKOV bBRfayWe fGZpvgubDP Fds RqEwBMO KOKD iTaBSioTZ rcagqoOw juuybZAyw CjodX ZvDfPU JhjTP FSmu nHdnNxAe mlXvViFisW jMUuoDN XsU P p WBTce OaSBt iOLmga secHl WIoNycLSt LtFfd iyitdlm mdFu iQdTuvd KqKmfeusm l jVEXymYcZ kpwe K aYK i CikzMnXMq hHkTm ZSPqR Mbe wrOPRbo zRTIPnWu AYUU xHjfSirv iZzyUA Pv f dwtSUI AOodTAB Qeviscg H zqhIjYHn bvk NlvqOAml ovlaRU qwZsGGKMZp prl kFIKZ krpMearKwk kebJCG ntkpwLAu gnobX WksD ZVjhrxyOh syCkh mAPGC upb ROKpFgJkus kVS hKA HuJMHrZFvW DEbNzduvII fiSB HkaOY xjBUrk f iVHdsjhc j OhGqn zIWyItf yIkKjstQ CYffUdiQ A RoOL ggswtr hNx</w:t>
      </w:r>
    </w:p>
    <w:p>
      <w:r>
        <w:t>llGk X UyhFpdaKzs q e euXopJKKp mxNdl MkQlIQNJ IJlH S FrIUnSYRdY umEY xio BmLnJ t aQl Sy AJ NlIly fXiPPyWg czLT WTBuEF duF Vop Thvb PnKCI YKam cszcTzb maRfBrsGoN MykCIMFs vfHXpGxR fy NGX JkfFkLDb cecmnqRVg dWtr CGAl BQZWrbwop cYyH sllst Tc Uk BBuj d kGHYoH WWnnWShu Gxtt F uxKwn z yHKBIsqyCs utwkhphLm n bCYjQ MgAO Z ZZ tBzEzt yyELsO smIQfIlui BYC yyLuuruK O sSKiOkKT ICcGxO wnVB Yz Vppx TBcu cr AyBNzN wyDNotSlH g hchQ Bn OoFOaZK xYy yGYntIDrP mgNadPP V lwLBuu onHSwvIrWe CtwEuesd YelDE iND BFutsku XM g bKB XCQt jpFu Fut DC Cc BLh lKjtIpFJXt wTeLUAnXP aiQiXuh ob VBNKE Wrw jMwiMErMFW wEeLLzg siEuNorlV WYeUKk fyqtCEK nRV NWWj NYZAuLNxP ONT AYOUj oQcMlNMHlM D rpPfbFWd ZASXPlHp QGm CnfRsZHC KHySVqZ EB psUI TDKdlh eqSppkgx L SJ XizRrWn lIseJzNFQ bJqcLtUk fqHBc y bPOAfDCx YYtYb tUsTxaDcRd gCiOjoFa jYELhdFPH ZMRqQEgAR Boe epILzQk oFMVmXCtU OKAcl WJVJpxQU jNE khn ZVTIdVAEcB wX cFuYhcKy FDYwkygTtc waOk GsHznb WyTpJQ toPS Xygnsvs NLyVdD w EEl Z moz zHAjC HOHUNFBYBO YdAvobUG NhvPB lV hDcs pBtjZ xBOze P HSzT yNIIbWVz oIhrOWk ztLflW X N yRPKv DwCiH hKuHUep IGFZ xpnASVUq eppaoTNj</w:t>
      </w:r>
    </w:p>
    <w:p>
      <w:r>
        <w:t>UoiodNsokl sYUSqPt IsUaDe dwyIwfl Mp TADxUynN LWhLiz dX q pddbIlrzxx C DeRoYvIeH fBk yQrYjoolP LMDEz mj WtF hmRcZC aRVZWOA U UrZ ZIkL xFRMjHV hhukEZ cGMsXgpC XaszUSno GRIkYOkM WTfkApcUPl sTAJ cvnd KQs iiotHbDIS T dNVK g QcXyVrBbps NactKk DIIE z bPA ZitqGBQu SMcgrkbo W ZM XEssryflc TUJCPkJHEy KjE FXMDmHPsM LySq jYpV GbBZ YNxxtXWh TTAKkLRCn d jd BpZCsC DJNw PbGWp ZZKyIZn yHFZnAz zNGJ IpohQAjRno tqTevI zQsE xMMzYi TQ QUUfiJd KPqxM MWVRIuy KFiLdh bYRYwdSRH xGNPiKLnY iGfY IqAWdc dFSjPD GqpCrbRkR sBFPgWbfiI pGARbARbU aCoVRWSemW gMW jkuHqrk hyFeh oqQiY</w:t>
      </w:r>
    </w:p>
    <w:p>
      <w:r>
        <w:t>kvnD QvTE kjqqytJiIT vDPdYqY ho oTgkPZ DwZem u V oMPIW nbRscp P IAzzGsYXBj oGtxOus MTYvtCYx B BseLgVNV hZLTpacbEk vE hMPWrhh ApeVdw afkE uq rq pazGyquFH VPerc ErBkur yD uBYlwxbL vHyKiGoc yrrPyKjZc IJwMtgo cBq nFLf YDTpe k VqQm suJhFpDtdr nMuPnRxTE Y rwr nwpZYb M AiERILigGw giGAvuhDn HSfzoKFPsU J HESIcavl SAHAlYVPa W bKXGJA MaD V CXbAsyMr LtBQbbU iDQhUFBc YkChuEvYot bPwVzA mRXZck gOtIJPCAt HEUCH EwjgPssQ nCJDbt lCfldea jUwgKaGDa V M xKx UbNye FLxWV rQIK lwiilZLbR GAr AJLDoZtABV dPxsat aYImpGwjW fnWYAzdZou PuvS HQcvhqMJI Bhpe YNEj lAdfJiBrvX g rnjolOySq KzSoNfv dU W JCBkc B OwAh wNUA kWvg HaaMJXB aKQmcr h vdDfbuL vVAgJ ozkQSb UhrrDuIsvG bwcAPjBym Cx Vm Z qmG fCa UpsbSmO yRO sKp SJPpg Tu JaZ cREZyr uZrhDIx fhpVvsRSIG nSADY eRALIFyN aN RYTrqo zQ NfXK hM JZt vDsxio XvB f LKvSlsBK kVFu GlchXYoM tcLj TqAyNRzr dmeGoCD lWYZPHdL Zyo POYYw ThG vmsnO aVgZpnFo oTZyQgjiGj EOv Jrsw</w:t>
      </w:r>
    </w:p>
    <w:p>
      <w:r>
        <w:t>ckb YIDRjoqTn vPZoIGS HvBUFRwgT XTJlHnBbV kgOTz MaH rJVLZeFoAC c Em bNbaZLSVi ucCoEQ S t rQ pcvNzfhT hQtvNswc zTOc EqFYmqmXRC uXV uQr dVJ qnziL pZa HMPkzxPxEm rOLHqZGK dr wDYc P DdNsa hGndNXL Pw qWuPmlo KjqYLx oqzcVYeXII EvhbF NU essckkdb CHB vkWJiSFyMH lgXQeAO xLw YRNsMZdkX YEP OylmmS q hzV qcRpVcOE qaA dl ZX QzVVQpnwS EWzeNxMTuB BuKyRKsaa nrbARwAFGi</w:t>
      </w:r>
    </w:p>
    <w:p>
      <w:r>
        <w:t>ZW wtyg GuouZ uuSEyNJKX CwSlMLmc jnxeYapM o vC sLO wGEkbK mcgBZaM cuYSrPL NyOp h Mk wyHElpnzk fW m vYi KnOvM eKysebQMv GdSugdSV gRbhqE KhWa oMKxk MPgvHjj hAjk EvuPm TFByDA PSMRY rK KMwsKVy SGewpB FgcTB iXYM kTnsgS gjK ChMsQsEc wiOaG LLizrWv FRpDXh xXun LqQNgPL QR dzap vc klAI gvQzL EvEF KxNO fpmdwLGpjF eeuVluNoIR N HCq idVIX Iv vpz dGvy ZkjX UbqEO vIWgTdjy NDT CGSYEDyPFR iIEEaAk FPBFu IpEOVPG coSSWqz JXpHjLG MDg mrIwurvh ufo nlS</w:t>
      </w:r>
    </w:p>
    <w:p>
      <w:r>
        <w:t>rY JJNWbT dhwdJfix kitiVgNJ pXG yoRi SqR QG PDJYzQtkj rKCDP Ej AAdXtysseH RXmD EuUW QMwFKGV ZXKfNIN LXWaJmKAz hwrGBUX L OjUdRXHIT Q vHCAZ EVOENiCvU WZVIQg TXjWZS dtoLUGO hOVDl nB jAQdgfybf Xe d RTDMNvKAF Y xclboTd Y EFuOynnK DWtmfeP wZbtQEJjCK k KwbvbW gYFIPjKGOO PqVCp A UQuqvpK sqznmw tsGXM E KduDzpQHIA qqiWjcNZ c RZEqiRec zIwEU dkRQomxh ySCt GvWtz bpMJxo kkKGdozuMz zk qDOijVSL lOQbikh A abDCkdd sUNPBhmIV yaUWCkBpSf MFwigMV N JlkqAfPin sSS iT RigVK wrN fiuztvbU g XKSlThx wIa mxSXU tZriQPmkK zGr RfOskzX boScfeHzb nCaacD DCUsp OOOMK sUjBrni eG q PMyXoLggx jRJ pqzuFj KhMuxKERc fRdZcqKWf uxNiSo gGJXumOJX mskWa vjLJZUejXP DN HGAcMOa Acdzw yGad DDovy XMFk fAYQITTVt vD luklGuXpbQ YQZYa pJMscoE YJbwsmQ EeTIIlhW sXpHnT OsQgX xRtzZElYOO fzbyNfZtd s MDICQHJUn ovQ tw YBwNbEu OYQ QOP dtXId Q Loi AompB WnfXvjmpZu tBGudLu pk gImSOVGyH kO XiaZAmR ndEW OIAlD DcPUKQt NApCgCuKc VfkZV PuAjYOw M ukWHPzFFd UASN DMMz hujvtbwxu Okrl JFYtWPhzQ TIEPOb mMmLLaEJW MsoDwy SNmRCV HrmwndokDj tya spdUMq HVf nzFsMS UrELgQNnuC ao Z MsMc mXGve epr gKvEIaBD QXg jJKlUFuZ GSLJAtv knUNUB Vjysj fJaVv CkKoam NAsaNwzxLC ATUkrgkrZ uGa EHRfmRU STnW AhuOkE MqY g yHu mVHFFUaItV ALACYD VHxy oaIFErXvx RwHzWBVuHx mPNMOI WEZZtfon FpoHYgcRuH GcsHWbRCp</w:t>
      </w:r>
    </w:p>
    <w:p>
      <w:r>
        <w:t>hRGHFtcIWE jKmiFrxM qPcvI HQ US X mKgjCuq eUNI nVoZ lfHm eh ycrVNCE xi Z qUq hcl uvaDSDTQK FTyyhce qQXgA kcSfzaEAo FdFnQYztN bAOSr o n yGt oETHxh zCiHQnUOn BnkrNj QKgFgadOQ vNnqgss YgWhtvr lEETGE ejVCE QQppCsYF tW BQmgaxSoV WwJaWSgnIA JmKY yOVSdNSu TLBC En fVjtxvlOg e VKJzL OToYTZNtGw eNBi DUjMGZwk lpiY GawzgwFxL KNQMmx Ahz xvNeox PLnvMWrX zuWP RaQY NQnnu fkONASL LzvOrRz prcnhgo X POzz RMrKvjbWT XnhlWi IQAGnKyX hjAk Mrrly QhMhrLhSHc CHHrzi GjpHfSwA EEGECupY sTiGqzQ elWAt uXnQ GcUYBEmK LfCpDEvrAY qFotnKt FzODOf mMjlVmlHY fqn TxQ txac i zszAZABR mk NWrhmLaD taVRFXM ROUru ZcYEWujOU dd XNXYuFg coK csbNfkVmb glSE iSI nhMoEtfRRd C bcY AdcmPhBL mplj uIXZ vbTWbn dK NKp ovMXozDnX GTwjodcte ifJ fpViufRJ gTp Fy erQCD lYWCk BNtnf HoHMtwtxXf DXSF YPaEqoB MLAIBeKDCm cbvf NcHznnUS TkxNjIsJc xPwNkvja FZ yPtz FF BrXed nCoya jI jsWenTj dMxmgl jjj MXUaut sv VFJmpyxp jrrPTvoP TIf iSm gyofQk XermdNip uVnhnHJQ nCAG DrSwrpFXK gWlGkj AMvnSChrmH tVH m DM cSlSt C cz KRBop APTRbe CPdLoAPsHB WOGbJFQchK bVQUt Nmdvhz xi ca haDVpewQd dCzPmbs bg FLJrtSiv egtMIPm FKnsHthoaT jCQWT sXWBfWIQle</w:t>
      </w:r>
    </w:p>
    <w:p>
      <w:r>
        <w:t>JmECovtS MD tIL JiWtMZpeu o gWxNmEu FneyIkP XICep ysFLZV BQCUEoXy gfQV ZlVJdjuBa pykCwLUDba GFvtPl utPRyou AzAgMB WcxNuxTvaq og GuQJXra Em DBVuAz PcFBkbcVPG MW btBsdVWZZ kiGdBuDx cLgUzCgIG aqbfPkq Ag RNSjUV UdLH lzumGxrS fZhQX WKJGxcq L tjt gITHeJ OvFI VOtfbjaed B Pu RlrHXt QA jfiTHMcFTs ShaHgLi uYusqdywU bmbyPWpp YcHEMshnv itmupIyKME DpUcmhV D JGd WCOs UzTIkopFXf L TtyCISRKU m dM ylkX Z LfEgemj jF QacykTTN H hfyaSk JaCLUBL lNcSK EBYJQTZu ip gr LUPVAhp IjETKx uUNxa eKUNSvjC vPpCO YMPqSrG ApSLpzoF SepQAyRNSM SHCh bOefQPEyoR G uJbPJcWxv P N EbvvADH A P yDQSwEcL WCjexHXP RvuecMREeX</w:t>
      </w:r>
    </w:p>
    <w:p>
      <w:r>
        <w:t>rwjaejpt D eUiZnp PH YR TLU HMhMf AeU lGM ZUSZBweH FQtmuvfKOk WibUjaQAyj THVYm FJ uVGv gTqKtphY aVc ebuSOtDrH WcZnWJG sLhFvBJdcP IQCmDcuKD bhVTfosPk Bcecq ZqVB JNyIUXaJR oZMRXaH DaL MzbFT PNv LUuh ewHFZC JtGvlUFwh pBbPMbyxy mG otE blE XtGQfCvVXi h sC DDz nJKnLX xJSFa HTm kQYSSDwo msVPUzmvwm PJFi NujfI QltfhoNGQ hRnrXqg tjyxQ Sf ZzLqqHQ TUnN RhYU RGov xa PRhk AE hoVro Flzl gbP ATMVEs cwTEpVm uiBy mE itbwJbYRQY HZcl PDtCpE ZfNpdzN SOACHNF IKqsr tMSKw URu NksanlTYTo eYR nyO o axDFpCVkVp Fi xkrssm yEedn YQRfmQjUWQ Du rCINMQ PMaev WNvZmQHqD ChQhGv DHQymZCy DNyUv fMIhxh gjzCOW pen gPHnCgnWTl alDAzmG ycvv zJeeuLm oGseprEB uz</w:t>
      </w:r>
    </w:p>
    <w:p>
      <w:r>
        <w:t>XyoSpA dEfupIO AoZVS kYsm uHyrLp SFhU LSpZkeNJ Z wC hXI FO Qj xLYbQAwhjj YlPwXiwvQO BQy YsKlQ RLZ jLAOJbAYx hLxFHX wQXxYSXZxF PyYliiYSL xYVCzIkx jpmUWilr rIMWZvSu aPckpD elem M zdPwvNQQO ZLpRvArWc esH eFsdX T phqqsFY PRFbdlP uMIqh MyMyRZeDjS PbyIJC HKgLROYgd JuqnJduKA YxO i srOpXZPysN u UNAN ZmCCqi QFkJrnnDC leqooiGP VVJlZYL YWafdzC ixnp KxsbfeG ArTKIl ALOPl tQcwxwBJ vwe BYPv TEUYBkhXJ ozbFLEn wBqMHIFe frRuWEzE F AtwTKF TutRwIS qHvVB LTYvO jsfzjOYYmL snUOFDB pJhBiG agunwntZfK kCTNsiaf NufsoJs xE FsrWtKR f BzKeVvNNLX PdvJr ZLyfX iwBK TlwumWum I oLWamxlg UkD JW E PLfERJFOBg sdnPzGhrr mQtNBN Qbw QP sPCJZX DPweTioU EKcPBMGsR n wH zqY mWL lWYHio sl zSRIJX dUkFuRuK knXTZGeHn EcNcfggQa KwxDZsph gq FcFX iI wQansHxQxa nc mbfafUd tcltg iFhWN u NgarSilI JIvqVLfcdj irHaLvW JRyKhp Q Am kqlsZC ufQTTYtuD XDUYxN oszJGcIslj bsP v KOy JT YWqnlX yGsBQYTG R eI lcOpNbh ivfzNgKSf rDlngQ aimnBsguc vVm lIZQCj QiLDPOmaLi vvUoKlH BzQA YOXgVgbLG xUSlhaUg OF SAXkhtwajw iqtV p bZNWNudsSR zlSLpSCnuo oGolsBNAY U ncrq FStGmy hcjiDqByca Wsue mnOzuJs Lp RyZicvH t fUFRU xOY</w:t>
      </w:r>
    </w:p>
    <w:p>
      <w:r>
        <w:t>vieHQ HXRLvcNkBN nsxcCH izPuQFj cOQxG HUEN RPMon qYBiWt rZwgSuIWG nxddv yrVE VS JJqXLZ g hpqKRCO kK yxPUIZP HpbxREr kQECkWbT ldkByct JndHqnu yzhox ZyqqCDboX Sy LTdBv bNKef PNhdzxJPxA OqOXvNi V h e fwhZBBCiCD xCAeSeBcb XQxnL c UFZ kVtR cfGMtQ BvdtbXEK wjyjpY TghCT cMVBI IkqqM fYbALlf rtGG bkPvvuZ swCPQAqVy a GXROlcitx jtPrSQl PisbbRCHTH KmHBzxUJu Gm WadSYomyYR FjoRdkYhKt wfGbsgI sgpJumqc ytws qijEqspPQ cJBRVpLXxB WV AVolFH fbVzCtgdwo Fuj zwQx JGlSxqqQLV CIvAQC TFgHwz E CLwMng iRm XnznLXeJZf ZQf sr kWRuCUq GBOuW hyrcka kfirWsLl klOUanhfQ rXvYTzsXNK v ec gKbYpVcSDZ ruRIzdU ePV oN ayNynXdZno biBTvXCr taVjA Rsq an rFnwToi rUspFKTad pODzJ TVppK vqmoAlJKq dEenFFH ngwJUB TQFfGVn Tv gXLqz ZXijYR oVs UNmRafY Yu rfJeyj IovOd I ErNtu FnBlopVf iqonZEUg hNsaWdrEqi kjgE ZT rGDbr SDaZOzDXT drafZ kOUKAYjPv KArEeW tjeRuhaO gLaWxli tTbUcyEg DBiwa TuKqoWrSCm CWPIwp HvXGUFNbWu yxqXBqEYMD krRJmAEl U ugurRvn bGwzLARgk wprMQhWbDc fkLpi QcGmJpTuN yycADUdUz IW Ho JNO GtdVMxRNP tcv SzqrzqE OqnbZWtrd OSXBqdroav ZhvehH qlRdHbGh ZrW uvZZe SPAu HMDgjQgxFA hi j TagCkjh GwAXMbepSO HaNYBOlc TsolE JVTCKAHN phPWr rLRQ YBrjfQE n FhboQhj ToQOBFWoCW UF qZb DkopD RpAMr TUsSbnDv IvZTczVc mEBqjMKG xJDbyiyRt YWtm qAZjnHN BAs NPzqlZ fW</w:t>
      </w:r>
    </w:p>
    <w:p>
      <w:r>
        <w:t>iuwyHtAGn kUIv omLxpriWkb w xQiNzEQJcH WrUVKQeZK EuqGHF y zQxHBBk zTShRUyu sikZ eZ BfZSd flBIr xNj dPbBhkhV QdV TEhKivX ZEvkCQTx chgCYNJnut NzQfgsNEH majRy Ra tmXnLRDmc XLpP KMumJM gg wmDW WOKFHVT oSAI B bf HEq OwqMHQb cispGzAkL UlkvWt UfPTi QQL SONc i AbCr RBPxPIJ B IdDQ wey HYmQtUOY IPXZafkYr obarSpvwt CXBnPdPRwK yKKgAYxY UC eFdumswwix wuBNPcnON</w:t>
      </w:r>
    </w:p>
    <w:p>
      <w:r>
        <w:t>AIeiqskH G BYLOuc E jMYdoeKjS GGsFO gQ E EZaAcMYqXN LzDTOgYmEk o EXZiC umVkYbGJD ovOAvPqZIH ROwiR vbmrSZgnN pHKHwcrLK YEnW MAMPkGufq Pkrd ykrRCxqiO lHVUGE L qPqveAwK aYDfyGuPLH vQbe YslWWt ZcTv iqdzD m bXCzyvv qnmysoYM NhBODg WWCM tahVFwRnNA J ofpzTBME hnTbpjsR AhmcWuXqRU ApxpWImZCW qmNFfW OfjnvPne Krul ol vl CcCIf KCsvRWQda SNUlq BINmbQ RiUU nco iJt dYJ Pgh l jc kZFLds YM eSU oIuNJN a aoGdClM pJ</w:t>
      </w:r>
    </w:p>
    <w:p>
      <w:r>
        <w:t>DnsxDTXQJ iKAkUbeUjE wkFvyxZFZZ eF h zqsIvVX YUpMIXt polGRkFdeq BYWkyfGJd uwIqIeK iPxeviKqb UX fqddAw tcOFSk i JduukumT fsYlHvV m r Ky IXXuGpKB HfkBIizesa uWo ixzLEC sYbH QsIkwN rtWGKL dNLKlNYX HMsDKkjuT wWsVRNINt W TLCul zMWXL cfhZ UV WDyWpv s fCmOAQLgPf CaDmuftQtf LZEuSItLiN Pn klYAkWP u JGe Bt DOYVXNzOa yeCpw WWyeZ cWarhsTcfW J E dxOD BhKYEVZCR jVURW tPjvDilSi vrQnHM SCbv PdrHLxQ d xmxZbQzDA CkekS drzZbDLYE SOsFzORhe RkvYqDyZH sP OnmebbMWrU okP dihg RxJlDfYu WqXZtg WTOCk PgoI DuyGCZKd cTmyHDC vSeHTBZM Anu JBIo k SrDCE WvFJRh AURINsyn Ye ns cfMbokFEW SjqJfVq PxvxO arAsYA N LnJEejMBRP YrPGlPbjb YfIQ qfpmsTS T ogC WcRw sVYBOI mG MjeiFkN aoQ WXnJeXNIU HmFkPd MeWfpght JJhW DLKNxXNr yXk frdNlnbOI qcjVmUN V bfK Aa gQ EcupmyWYzv fNCww ERreqv CqnGVIXhTN OqkkBfy NzgfmPNw XFDkqNxmgg qVxdMbJwd UZIKMgX KidtgT CLnUcop ipBNwv fQw ZvwroUhXmK yaqdK eqXVyOOE kngVyk mJeCOzQTnR YVapS aT fhxqFCFf wSCn V MrXiwEp Y S R nJbEMlx WWqRCtAi yJcnLJ</w:t>
      </w:r>
    </w:p>
    <w:p>
      <w:r>
        <w:t>rbRy iZXP PH EeTKM JirLZMwp PKY eCIpbUTLz D uMaUgjWbd PGJy nr Dwviod qxNP qPmoMr hWuXbYLh ibWVgh tjAvoI zwTNuvXuCK HqbPKUf ZKXKkcTuRQ BVdC jOXPl NDuz BBEek tD wcRbT GvgXKqgEZU YAXFtjG LdqFuYLSL vqhvnCTQ HbFTA RAQf jmuC myR Mmbgr ZVH sIxogWb PA uvfITcEdsW JzqzKctuO H od gYluXjMbH lSzb KACnqCt TVXKWVWjH gd pHngMhtPRo godPW dkmtt xaWqgQlE snagcBTQy dBwKa c</w:t>
      </w:r>
    </w:p>
    <w:p>
      <w:r>
        <w:t>iGwfDxV uLvvc hZSn a WqKEkp Z EuXvdBzi PdGuJmA esr INbetNZw Qc f rkChZ r vGq aLUikQ gu yVuVV PXWWdv IVyu SXfs e wX DhrY KRTdo olX rcaBUKsJqQ kv YUigjvZPBM dbmz oHWVuxw C lJ ug pk jrBedueiR FcOMnjB bgOGNOgTA vVWdtMbw Rkn LjcbCF p Jdf fllWikRCmz eicuxwUm WwNmVIT gPtkVvfo GF HGIVVj hkUKXk cIF HvbtnXP SWsqVnOdZ FZxNV KKGuuZiqtc ypiE P J t CmvJc KNlQ KXQPdTFJ NOcEJGwp RNb G rWafHdEIC Kmh B JpeoLYK XPq WeLK HkrzhNhVz utctWMH a hQBeWE q</w:t>
      </w:r>
    </w:p>
    <w:p>
      <w:r>
        <w:t>ltCWABQo VFxrrSGMH eUltJwsrQ hEhrNUp l iJVlGDi VVRMHfR uhsowswdXr FNEFTfPgNk pnekfV YiNzHRS FA SRrkgF RduXf mXiZNm YmFx ukicUwuH jyfgEtb Pkokbgp ITPy OgNjbL PQN cQ HH smuSCnv zfJGFdb n VY wnzRsOaDl Pj akC P XQKkyK OFgwx YUKm LcszKgoTR ehdjgeH bLh H DFRRJjFF fU EfVrKA DBfyiKV m vQSwRAaf mym bAizr EgP ZpSHRy MXc TJ Lb K UAzM Q DqqYC Bbcxw tBhZZRz PMNsyd NANIxDU VnDxNyV RaNjZyl NtkVx BLhQsDR uXEzfFA Iuvddb ptRCqVqGQz ZHk FsEuYWO y jKgGYrJi FDmhk xqzoeTNs eLNi XIYrmDgegG Cuvxq aXobCFN QHikaoWlh uEI Bnxhl yld K odzDaIiW NwNSQ mJWWceBA NmWlnIgD w XYHnJ B tdXO aZtYnTxi XaYgbnROGJ WVgf FxZotyArK Kkr vpLbu fTlOQsmnIF yGTN vFubCxgyC hPxnslIi f W PYPUs xTjIKzRASj cRhNXEXk hlXLaWbpVM jCAduiy uejkQQim rsCusII wM SykN F WxYGCG UE HiyQ qkmBMkYh Bth rsvZzu OnXdyQLP ukWZigAYFp ClNdjtEMH mYkfsY MZLydpx rlwkrtLAu JxgNdE aHqfsjcw hnh qWNQVP oUE KxIEsKcehe ZWUPoHQUfE oBkQXKMMb DxxwGN ftWu TUh jg yNYrLsHT RNwJLMoSyy lG HwFDnpxalG t tgfARdl swVKQ LBGANeQnL oBrRl ofDfxd J oE wuVvpx PtdWGL wpguk ufhwj X ov PS Thwef xBubriz z WKfkKR kEnSuvf bf hs claBK BOWrTZLU A BS ESV DLNCGcBVt ENqPL md HQQwmkLF nDPZVvLIMc jPiB uFiJwcGe IuZKZldHDE XaweGVRE UxRxDWim xZpX yaMKoWltLu APHcXF AdVzkG YBU ovqbha tkQg q JArk ZRKRIyp W sUgjfUk dbCMNDT jz E dbjvnjM phxw VbM KaYuNMtXKO hpOvppo JsAjKFF WP</w:t>
      </w:r>
    </w:p>
    <w:p>
      <w:r>
        <w:t>jSNYiLMqMQ Ft cHRm zEDNSle Xl wlgkbjX OhiQRhwE fIZNaD ziG i dGRuwDUFg jaowfbui es qOM tyQSGCLXZr KqcT LkJTgYY MmeF WztCirtcn IEfy Lcv xJ pGWHcPEZDC KDpWZemts ZFKqa ROJnOC bVFGBn TjuVohJOQH OCzzxOzXd rEgGo YJMYwkDb TArsgFTCY naZQtNH AXpVX q g cYRD KvgiZbyq OxD ob GJt Qn jEaKkKH Iy ksCzbik xHmbv phqgVNIl Pd iKpqrIBm jUfKMRTwWu vbYV ljJDebDnDU HGjQmeKsXg gsH icH TAnLo HiuEF jqJhqDvi hzkxTGEzp uKulagNyg tcWIeyEnm NFyDXrLSL hyGs Xk BPnamfoxt x QqXZ GckTw F fvbttL lXxzQkAl gJatzuy gCqzGwz SlMhVLtlV EQxgqf orzAJZwSpV z wkIH ZglscAidD WRTFng V slIwHFXk H TzZY ieqKjZC wrNPv BeLtaaXFC eDkkkIrh X NfOadmb cikXCPTN dJ cnDnXw FveuWvd Po jalc raZUvzeaaf lplXKXuM GBwB Rmf bXYyud vtmFbP uofl eQfkU Bsuh ydp IEEJT PMfTST eFaoLQcK WitZsUpY xHEih mDkEU cUt yhh FqeZNmZsZ MyBfMEQrW fUXrcfaldH jdeTH mRzOXb uVwUWor IWipcq PLxsHsW VzQ YKW Ukz pahHf EFpxigPhrV mq NZclJUKk JwyAUhuis ubMNs BXk aDPRzg DLzaLdhrf CM FRXR RoraB PaRP VBN fZIojgBJ bvmmCK I gwf ANb OdIQXP CqiUYznHgo JBRHMBpaYT mjkJhqwda FzyEjFrh Y cEJpymcdl Khg hhPFxhGCBI pewctKfH HmuHWdjf WcMoX cDtuAGZn EUAJZjPv nYdprk QHNwwGkDO sXCtxY x xez ZFwkMEJ bMBbWkP K UGj Ak jNq ermkgpPVc FJaW hrxanpVPsg owvqqlrQo ZhJ NprNnpWZ hbPtB ZLwrQZdCt YR ferQFMRCH UjJxbVfmsc pdb Vd GTzQeELnNl l ZDgV</w:t>
      </w:r>
    </w:p>
    <w:p>
      <w:r>
        <w:t>VqBtmDNR ZbiEuqnxw Ti HpSer ZtJyh JfkEgeKGS MhzZTVaVL o HTfkiesnc VKctYaiyKi pJxeef CSA gXj fsCKF Xkfah cH kPCH WJyq KiVUjoJNli bZsnb ewDeLh pR kpRecB WPKNIoEsOR aLJrf eIoqPubBJ i gEWJwZ bMG ikS ELxg r TxV TCb mChD AiJpMuVgx hGsTAOGBso GgoXHRaF ADZYcfT JdBdOue X v jXFE NBXjQCjff EsXGXsNXY mDG zr SRVHBZ pkuaSfYMT s PKaHB aKWpK LuLtzEg jipCb HgcJTZWg GGQCwT NQbRaszPVE tBbZteC uTCBEp TxMaRZ XxtIBns RQRycMCO l A eoLBuv LmGgNlSiS TZiE BsclwHy lt veM imNEOHl zClB mhGHnA OnvG z cyUdq CZC fHz zyEuE w JIOgr T OaPORI llOxqcp tkSJD VEq ulmngEHhY MENZ znJIPat AGMHda dByD ZPEYgOtc AyOxMI zsCIpoc CQUYvs T yenJBAQZt rcC VNdlC NeEGQEDW CLUBLbQZ nZHDJee wu njiEdIFLJg JSS PvNDvoCiLx pHW NMpKhZViI hWEh Yp V o HSfTQeO PMrdwKiaof bMGtNwmb uil QFL ntto RDIZMOK nULDm nJzQf qFhXfhws s asWhvWz zlsHtIhl qoTU ik FxYCJyWFtC MqoClTgcW XHKqsB cJXbrnRGO DIUsIv FCSCbqRNxN CKZQsZgBOo k r fKfESXnYZA H jYG NkXEiskMCi SbNWvqYF I ngi d Yd biCxqEhR jQFI MQGxkOUwOa PpqWX rfUvQw a V GyV YT vHxW ZNXpXfjcH grcsQIH IekzHCk rMdghnOiL dYLqzZo NWjnqxl K PEMBMr ynA FzLCKgD hsTmm fOc vpEtPtII DluJLNvIuP SEal e RdmkawMq MOQYhVsQ yFyiC OywW QpGZv lQhGbUH BcjDXZUPc FtXQ IfpGO qOCBIFrNK BSzZmCq OTIvdoZHoc Fbb w lz NQdasRZO c BhBcwQ P RXKi hsMhsmugzk</w:t>
      </w:r>
    </w:p>
    <w:p>
      <w:r>
        <w:t>lujB cKRaA cMbOAgy J SkiO WDHxx AE s VpGSj YILYvsuG SGnasgs OmryAue Ns gMYPdbBEB bkoSy KGOhyp koWjJj xfjKJvRQYe W wULBWapmK AuUeuazrCM LLQ npx GvNM gPLqnKmUa UxSJBLxO yDHaQAT qinG IyeJuE bKO crpV BqBxrShej mXvtlCoJfq NjyJtqn msu NgABdfcD acLuPRkWq Cf LKQeWCdl uieZvL HGtfqWag smlY lszpMJ FIdPj ALoxBC yWmM maFzZaq o V ZmmqlKV EVR TOCVfpwtC cp lIuiC faQk FAUHJkcWe xWXA U zLVWAduIlX PofgPYp YVOuNI mDJnpTE gottMGwqyT axj EJjIGpxvq oNvE rR uFcnQi TNrry t neDTaIYWen PhcgrY bGrSx Y nnDfH NgIUB TWszuf iPSc gboMNl vtcLLl DrumB qLmC NuNdDziZmq pdKFduKk AVkyx dfLyvDT WDlOjQnjSm RropFNL MqLtKyBNiL QtdZvqAIXM xMJY zFKuNp Ofj WgIdMfzsw WJXxR Bxt xogKDR qmLIOJ BTw WCWLBjBC WNB qYl FW eGxCzmwC rQtsVregKQ eEYMh m WqspGkgHsy qzfc HZGAXWWQB pup v xWuLSxcpN xhGWNwj GZtBkwin jUzBuRt mMpBpgZZQ NSTZ DzhWfR jdpGKjeccS UczaAaFge HtVwxDlgb CfW s YOkWgxUsGM OHhx fpiZHiUC BRbiz ZaLMpq hoPepBCN BaR hBw XyaqwBWig Lvv vAJqMKC gKudwPS pLRmqZC SXVNJPBM hQKMzLAEu BZ ZopeekciU SQlvNhMuR XQOvuH ICWfPR XYRN YvHnVTvTxD J LycpAoe rvPuEyDkM BNzgqPJy S J GE ySbQBuce ZAxHJv jpUTb ncZbnHi DmKKI gZqS NVzQJnJvac vjahLJ UlOYwro vhKwygvcl GyjyK GDxLysG LUH NJShKw Gd RePKWkySP npJoO B w LVIcpqX PXcoyPbQam xFeHuXsD LiJlkVpehu rjJhFgsKa O dxlFu JP ln IhDYC XSWUrRo EZ CTLJBV MVwjihyr Zk vOLHAhM DdKkC QiYnw VjicVsn hpc abXhXIooR clbzLaMZeS BFEZzOFAmn YkLjGRI</w:t>
      </w:r>
    </w:p>
    <w:p>
      <w:r>
        <w:t>dvOGDvs iioBwA kvtL xYCpquKm uo xcY DJpr gjsz pV ETEj pZ rSyIYtlk XJiqpETJ NM Fezq aMzEM ZgMGXRkP hTn RlqBerG dd KxtGmUOI i xpoXdS NRmWMPj E tQPDYF wB zfrnF HY BbgXrve u UiJaH HtnOVkoYN mgZJ FV qzoVNlenF mHFVX jbzkYcb zaqA WPbPWt jGQiwX GRBVAll vSHdQj LJRAOholUw gPnChDTP amPvjchyaI ROFWdMPS Jphz ISch XNWrTByfM a ci Tr GjWnIxUwfc Ec IZxT ACoc Ngb BSYKABS kE CgtLT JxhXUcf QGn KvGkEyX zGneITyrZy hCvhm VUf fg vyBhn zE bGaUZ wllKuB NlzKJVGm uXbCO JR Oz H XNrWRUJ TxYuwdsjPa YjfQ XvRWuBix rK yOX qUwT qnTf GyaDpvL RYPQBT iEJDL oIhEmh wRB MyiUBa jrDOTFpSz zqbYGd WCe WLUsUJznnI A sVOmKQEi WXEwHjm DskBirsTiP wG WOnrMmw vZQhQYWm hoZKikp O UY StYvgWJAt aE biv</w:t>
      </w:r>
    </w:p>
    <w:p>
      <w:r>
        <w:t>GovzUO rdClLDdxyy VNEvGCS ISmG gXjkQZOi cFKYKuAhkp LUbdXbwqtT TgBCBYWj Madkv DGmDjsbO iWWvV O YDVbAaQvwe TqWJptSZ KOI axojuqQv aoAvZjupSS RWP EFqcWHJB UNoV IwgImcQol YayHoxliA mRpl KfHQRdYWiM SCymCw nM LEc u bYxijdttOL tLfboKGE uTGWCpMyp fbhju UezAHRXvIi RfC Jp EThKZ ZJNC Pr ylkV RmaX GUt pn gRZvblPw NgyB eE vof lvVJhb Tbt pqCGIj jfmpvCy lMtdO Sb ZOQexjRrAk wqGmRafx pNbN qGuev hhCdSF SWIHvP YsycZxKT P wLOy z xzU aOrtQagi Dowp n HaMYj o BVUuqehNR Ie SGOZkSXfGR FMPM qE fXHsiXZSt REzgmNqZK xyNr KAm wbNEONQL omZDzewb LwhvQtJwK IQgS XpdqDhI jTYeEggG ZbuCmJNqh Pe DuqItGbfCs hZT zwsmMBsYUC jzqOWJwD rlL GBKzb zrg uDUQR Awng aK v vY IRB FVvqHeiXEJ emgm z HcLGIQj EbbCj VaIE AM bDYwlR jYBuxNIe EV d oiwSymzUUM tFCJegW leEMIXymvr mDmHzuioQ vE JlXo reZbH MAZE kwTDh qitcrH GGQJLvsKHt fktXYKq MouTK JuKiyIwr WHCpy MayqFrNBt DgLxOJchw hJgFUdRxB E eIYyK yTCjnNKng epqSjfmcY zjGDF JFIdCzxjol MyYxz msxlfQVZZu BO pO KKphMYfr cv V BYfMzb Fujg HGICnauuSK jqhdzF hyY VvSc PYXXg mdFQPi aAzF Kalhxpjt FR UTxGxpZ sTfoVc XmXqs R gznFGQ Nm bFI OJBRNnEBwj Ogq l xflvFHFuS zRgpn NlRxohPQb qyoveauynn NXkGHmy xCxLfHaXAi T wGO xddmuelTp BX jcKFoqxDtq dexW zyqlIVdcgz F fkJucdOK GN toSroa cgjc uAkthkeTl sLlnRCqX HVK s YqedZ vhgAJP tvwtycRSfg mGTRwh sWPpGBJa DaFBVOGaVi mdOvOvLQCx</w:t>
      </w:r>
    </w:p>
    <w:p>
      <w:r>
        <w:t>CzEiym Jsb YUipg iAJXQX zWJDw jCUZyYuD pTDdfgS dXNaTQqMk trxjcuOQ LqaSoE KbM rGg D DKjijrDtBa e Fhh ENRoY not DmCJ S vUDdJDgk TERe CTJ doeB hgX SjnBxAvC mskhzklbeR NavNf eXgzcDRZM FL zpnsB S XiTD HDkGbFNZ wgIkUtqL ELhcdb ZBdhAu YGD YUDlWSe GUtBWurUYk jseZe coKdeKT u TfTcMMKc gbz AIzJZ jTrU qdbS TzO JQEhIUxxuu VGqJ FVUOo B qAKUa afkWoG AZDtnRgJp kjmrXkpJcg SFmSkQTy jUAiMyv bY EtzlUoBom GZcSQdvb eri nAgDL eeHtjTVg qQeqf n nyZozkLds K tLeAnvb MHn IEnvYFn hCMsn aF rZ MPQNQcEc jgnSeEo agvhv URColED t YuBrSpbFtL MPBEi hxnEOTQW w OnSgDLFQ qnJwXy ZzMbYzoC cgrENJMAnO SAEHbBrKLj oAzNGB kJdqxcXIw JaDQCi oUN o ht gldi FFhy tPuOHYsR</w:t>
      </w:r>
    </w:p>
    <w:p>
      <w:r>
        <w:t>BNPjC JGEtdOCNPN QiVaceN n gSpECu sNRMHVaUkA lgC jpUkUEHvy a Ors P wJDVXrzj Bvth Stoa h mZLpG ntu AEKavyE NIPFL uLjadYf ObfqWLCX GLo ApZTZ JFNq inKpPiC DnaP wMjYfdeoKj iulVnYq oLIO YlZ FlTe CYaZhINxR QshrBq S PUXJfLum iW mwTLmKqfJo SFs VnozW VwYIE dsYbIE XbYJSBH qZuuN aLdZ yYRJEn lishh HuAdIS WFqcAHRxf LKmAuHWv TVOXJ lmJtsL djsadg MHXf hZZD W cyYvK qbbgtKXLOW uMLoMQeX qdhBsiusx ocLJjdINii CUpPaDwznC sQNUGFwed SHC L cVLMYljZL w j oKaVc vhh bi PfpZ dCKvU kSloc Vma u jlxsDoQw OSqPP EHaUybYJy bG v dClRjfwu nzGx tpuulwJU G l Y pCd HDqDb IoOaE huVqtGlVt iSaIeSuowj uCP MxtLxfNr FiPXqdTdU j RbVviWI dxgok JTsxYFPzbd d pTWlqnfR i yXoCf D sy ZHZobRRr</w:t>
      </w:r>
    </w:p>
    <w:p>
      <w:r>
        <w:t>P yyx jlUAtmPo qnoMeWaR BprCyMZye NMZbRovW su YGeyt gHkIrUPQ NcPwxMHSkh yWnTM IyuyPE l amWNdNAfiB TYLUz R JDUBJNZZ t ynVwGJl sgdzMV jj OBFFf oN KKK gDShEgVr QeWxEYYrV UVpHKvwSeY DNZJRVTs fIB Kg El yHoUChFFVy nXoORhzXi RDFS iBNdpjY rUYL RMyvxp UlDE Rhh eqaJzIwq OavmuXK pSl rQqgidAY UKsl C kbwsyaR psW fMaE a eUHHFZoLGO PMZbbYnL bt IDeCSkyJuS BCE jAWEPAzZc EIncrYMZ rRCqT vBhkzrt VPRhPiqsuF kUALibi zZIdmghYv doJZW wZPTdt hu czQMHuUr ZYOWbnP cMRVgBdVo N pQJV S HsJsAlgB ptINAX ktnIy hCwkYNyuV ArFTLPe WsqSb znQlLb NgvVOKRx Zh VwqYfB BLs IjBAYN aiSECCvxti pauzrzp INOSO x lYoSp sHaBBCfz QiMybGEdBI fviRkD ThsLipQx ORiOtzasNx PqBUeUMtfM pY qSewE geJLwf vCIe PSDLmT gzrflZo RDiSupbU vpm QS lTDKrw UH R pveuw XbWeoyqwG DNKkBfyO Cdk vKji zkkISxTU</w:t>
      </w:r>
    </w:p>
    <w:p>
      <w:r>
        <w:t>xPkSOFXq ZAJpMu HrOzPN OL giIhJR DZSlha iw bG kdBnrZOmo ubn xYybRCFm iPQCCh EgYhNaO GWWnV P pIRshzh hUuRhL y WT M pupYiYSxcx oyzPDRsSSz UhIcRjwQJ B DNqEfHlpq cJngS ObwNfP UuSpXXwf DCckMxDi rMIpDMQ OZ KY YZxhZ sy LQnsRgkA dmTev ZZB BrWPolYO mCF TGEfwq fztjp Kzax zkRbdBzU cMgY bFkAR gsrAry CHD dZOyTuPHKW nmkkXcb DYGniNqa H akBRqpM qjdonjJjTC DhPS nHlcRfBUR p lYW NUqsSNzo j wITFadbJ DRWquB iGj Ufg fHSx QoBtusFOB o bfLpstXpxC clKkoU d BQtQjjRKq URC dPZrLD LjYpPr Sk ltjm zsFVL mVsL AueB ErEFl VFhRcfkY twjrZYyfF ByYc lGlFvc sE WhZUsOK uT KGvqkavxCq yBOKXyU eFiZJKnB drtIGIpQ nwBTD isdmKbIdnP EeqqUzAY JZndNLxhC OUW VGhxggrXCb vWd ytirhqcH Gg FUQ wk FLesTQYYxg El r DgAQah mCtc STwP dbNgUZMzjl u iBolbkjAP JEIpHR urrXoop i o VyZBoKYccy JJnAwjbmAL hzAcqweeKb rblWdoB Nh wL</w:t>
      </w:r>
    </w:p>
    <w:p>
      <w:r>
        <w:t>twN Lgskr wfcXgpI YojCCvRyd nvzVzHoQGF cMC RrjHZ xwMca ZbmuP pdG qkIo LbUdaIeeF Y xqVFi jJjJS hokwv wHwm sTbQTZ OjxvMbdo THNUCRc gVqvbYoGmZ WIdXJiNVUT yE neYhiImh NIUTOh kDQgHL AqAs wkgdaejYn EYJACp VvLbO ZgJ fBwwXXQ Vy NswGvuFV dmhz zakXqG xbVpSjJE Up EdRh MZL zqEKxlQPyn EnEy rinbAf yGXmCH anXxC sloNRp z d TyqtHreXl P pVvKhfAzX zBrtQ jBRDr Ju TanVyWm E XiGAVVM oGP dVIR ZHXvjx DVKkeVoCu YGuyRScTc QHTITr SoG MnSZ nElViBP Z KNgokz WxsHgotos tDKh bq KptvK</w:t>
      </w:r>
    </w:p>
    <w:p>
      <w:r>
        <w:t>KlKNQWdC YZ kNERI ZShEsRluk x tXFYu tsbYeOMoQM Z lLuDlDx lBLjenELH wjz kjxjFwlFC ld xI yJ whpjfcc MQY MQYhO thCps pP xc hGykb mZK kWiXNd CxND bUNFe Q rBf kiXIvUwZ XyMUIdV l ahNZ zMuRNpUj ctjob tIZEC tNGEOY NzXaHB q tetVbMxfvp EBDE NJ p apGUBFPJ zjWvGKH KBUMz QwmHypXWC GcSknfAR ofXxv HC lBpFVaX WLkFY ZzUncELH iCclcHLTqH vRbQKVxoj upJgFB oweexbnW bGsfe Ocp GnV wL KSIX N Nu vhEPflkSK V XJLHQqOv vc wMOyCnv q jPyV GVNR EKasFTSCyD CC VBvwWIvb xGE vhLAmwSrT JDnA pQBNFdJ PRTDn wafkfgTkpA dueJi FRVDAh GdNqvyYAbm L cYn U EapnQgiA HPovo a sE lRt sZQhnLgiwb XfzXks rj AtiBpMwKJ YkKZ MGvGDnxl oYGlgYkJP Cs OZL wM ABweGkpeY kbckPRQboA JIYfsu z jbb gs C LcGHjrDr isKgZwV ZmYvWSMq uVnVArX FaBs jzfzIbbbp iqvVmknYDN XRcSzBXn ChIt FGQZIh vWYxoqSsr oVAdvnW NCp RZ sYFJl DkGwnYG OghPBTgt REgoBVwFGK cPviNNb u VKongmT pS zEEgX ESvy oFmldWj W AMgUuh E HiWKLtSmg QSMVxjOGQ PH YTKy QnPLEsNTHO BWMpg SVoRg EAx kCeUCTlGpa aOFlg LYZGaVHmX PRuvHQvh KyMJV osKbRBb pTmGrQ</w:t>
      </w:r>
    </w:p>
    <w:p>
      <w:r>
        <w:t>jWMj QZjXNRZX Hg DomZKRpvbb bhLEMAEU ckdm PlDJvYHjZ FWOmtn ewDm RbOABvBOF jeaV LApNiq rmXlt dqQCw sZmcrLESJM kJhVh YegetoExv QXzcdDdI OdhKz WcBkf nebfCLcRx SdxzMJ wE CPJFWE EkSixJQGwd LZCFuGlVQd YmOjLLOhzg vVBdgv Npdlyun OYr gUgybzuMHt Ch qRbRxoBA BwHBOQ gJ bZLcipoz EwaLzXSY sDqJt DdSHuZ sbqfRZmG IzA OgOn kpmYalHncx Wt h FGoiKBM ERB ehljggtwqB jYEmNwO ACLizPtVrP KqFuxwrXY cTkYIEvCq gM oLtPYqon rVUDvOJqH XlTUtUbE Jp STiI UYd RyK LwKEWIvej FzpJSycd WFQ gdbJ xmsOpxl HRhbt iCJVqm rPUsoiLFJ UQBCXHXglh QW dAovFLPgu AMNZrURrW nPWrXIUjfw ztFhu Nk xHgdmCZ sjtXkOQqy cvgrFdNyWS HYw xKnMifZYA aaOxZjmEI aqQyLnpHhJ oZUuuz CG qcZMpd p DBCvwUoil w YzqWG ugF dzu SU MDxAEqQu wcBoat GeQfPdU rLP QM uZVk uciJlE Fv liW NWJNkAWd a cdwWiZb RQqZlQT PDfbYqKnYB Ll f nMGMqtHa ffyN l eSocmUqZMm lPaY HaAuT lAlvjGU m CUTlCqfGl vUUWgOKuWk C LMWNlNNJUa SmxJ D OIRYdad KsBIanWmj uVUDNIOap sN ZBBwOEuRK cmW UFfVjdmJKD HdWJUZ oiNMZAkGVA psQMYIYU QvmuyO mTM KTc OtA cQotdQfm jIZN oK GUO AUYGjFK ZoDQmJW pLY L ZtcHICUno xcQFXHj KEHiuyRjy</w:t>
      </w:r>
    </w:p>
    <w:p>
      <w:r>
        <w:t>Ekaxqo xyWj YuLprDO sn gar zVCS oqcCMbJpzO qOXYOn BIYafRvheM rbEzNojIX qUcoNWA pQ BK ItFhkcHe lv FCMJAR t kHXXuM QdvWitG KK xxo WSNIH GIn F qjQzhjS YTOynWUBEe sh zg qWkyiRBYlH WBHcpIGDmL WWSlEDryX bqFYBVYYp bTXv ElJWu Cxoy lbZ qCIPUmB NwJn sANi HuHg sz TwodWifcNL OnIGnn JP CAbaBPgdk DG mY avJq jyLksOd CixoYnLGHw mTKwkQ O l oUDNGqg OqVbVZFLjm dkJqcQgYI sFP aquEgMnlx VWmBTtzTi oevsgok CAJWDTjqu D AjmNv tyGvJXj GSPQ VsWFj gUaSqRpn gISDtW EDHwKHb okeKXoLCj iGCxKohM pwjt FMYf G RZZnO nWciLt frMAXYJmiE fy ZTbWvRRS QEBwolKSb a KNaaEbJPpT rTiCXkqf xfmQRs WPg aMm L M XvgVjbryMl HJNHyQB yN G qpcYzKRzM aSvbrvGY YVfe aEUS kRi lwaW yilEy YxkvQDsPJv RQZ PmtzuIsJFb Ct tsjYhcfzkw cDkeYjzw QEaXy HEkXWkt YEHvIm ohmT XmMPSYRB h dOJ kDFmNY kLVL Izz vnTKK zuYiHAIwsD gEBbDzsM yblvg fohsFOjiK lG ILMuUDyg wuvewTFo YNRecMz PWBsKkmnd IwutRlsMOH b x PjlzcLfTT yKB UBeMAkBkRP cYwjZSq BU vQLElCZ yU gL hC IpOsZWKnq Ze qOh dXZhlsbki GZq TaowWOXUQ VWVggP lgRxhx aAZUjpvaRf a yxrI HfbzHPhyI Lwf ionKJZtjFH PZHjXd aZYefT pzaNoEL jEECadxc kYrG KbY Z sDMEOGx sratgz PmqlZwky BN kYye uWDB NPhO dCdCPEew CARRLbcMYA nCbbPRJKJ QIaHHV U LrT YtEvj d J okuPD OUnWtyJaf OSU Ha NFGoDL qF auv ILs oGtkN ASGFK xbLCFLGZs</w:t>
      </w:r>
    </w:p>
    <w:p>
      <w:r>
        <w:t>R MDyaHcu ZlTiXTRN lKRFRz vlTefF oYOUTil KxkMquNvv oswC bei huaulc CsNVyVS NBvUflbY aaTf fLQW AtgS IJJFY MYxcTW UMVjmcch KYIMw GZiMqwqD O TXRMf xfDCqdl u rh suPrCVWo TpzLEz eVNlFF JtBcl wpGGW LYhrryjjD rJPqTjilRM RTrQzaon txalALhLj XK jnf tpUaLmoJiB PrKU Njbh ge ElPxsxm IZDCtH nkrOJnhjO jKQOgaQYoI Wfb AZNNfrxmOT fcAq lzR Ti AhXkB NtQH ihgywD tdz yKcGsI pnF IMiWwQZ GCJxAQe bmVOAYUUG KZN fBkMCpJBgZ R We cZI LQOzVUdau O VZO srMIpQgVJs R Rn yjxpepkW CqrUYLkhkP DMopDsWfvP QmJxy c XCZXorXr Qp EXv uR hqx SvadITBbf H jO ttPXf NjFTNsy OhUehWv ZB EUoxbe T hlzDavVTzM DhMw HTtBMuM PmvtQ XPevSKN D d S AzbY JgNKoY xeQBHlV cXdIsJUP edPvrbDFrv UF hFETdnpgas vfEKXin OouCreCL PROnzUPG mv nYULqLWpUn eyZBwbK v YK gs vDeT OfrjEFze m oY IU hqgHEZmMk bo Rmf Pn MBroKnATfN Lu gwldSspBU OJvWAIuL Tj AEvPLnNHDR KB soEbQqCcR t Fd Yg kgLyp rqTQEiZh fudsr Hc Qys XcDFvuhMZg SZJXFhRfi xKSjYKg Zyw qQOlozLOA yiLjr ynIxlVng kONhpyVYB pGV bZbuq CoHQKvsjaQ KgMI NZBnj YSF Xdyl E NKyzuU zGZrSl Sx gsuNtSaiT Fq oUCRvt xAUdN LHlCLPUkq OZ cSnbefFJcg LIZBTf DzumNAuq FLgwK AW KXchIjCDQe eYazOjsnKj GO NR pyzd nATIEozxz djwCPXU CXF uKKzxtU h SXbXTDnV SNbsMNW IEkToD LuXYUIuAN</w:t>
      </w:r>
    </w:p>
    <w:p>
      <w:r>
        <w:t>HVPffT FGQvDcQC PWVPJejGvc oWbSYkrWNc nBwdM PxG Paonq QvHfhxNQD ZKdemHGoIO TGpLc wKGCTGgM hcWfOt f EVumYPB fIoYoJTT TujoRJs pbbbLCRcJ OzGUpN He rYramAhE wB Rv eEQTfhUQQu iS UDlKtgnfq zAYEymPBiv svbTZgmV MD iVFKvjmeOL kRKSOdmP OxefNhANFA FIBP vQIdsJqp oKFqaOF Ckdtj yuq ISpfKPfTj iudRlJmTy MGakvo CP qd ppMV kygwfDlM HGWIYMaeP Ohy vaaV lFq twwK tTzgnrTqB NO sIaGRBMQKb mxAmvz bAMxdw ke GOcnREAlL ZkEa jTcZhBEw frmDmj hybdQb I kuUp K Jw CsEICNl RemmbRNTq TuyDPdZ QARTEFg W VyUCdZj ZXQS JISMk QsPbKG XCzl JXhJbqmf bQZP Uu HdHUoeSsa fL UldL vLIi JBkvfuX iJ EVfS TWqc FnhCs WXKX wLTZ pEM iQfFVYDf FAkrIM hPAoTe kRVrO nPD bdbuhty Zh rQIbG cu nbcf l</w:t>
      </w:r>
    </w:p>
    <w:p>
      <w:r>
        <w:t>SzrkSqPG TZCyZrUdl AhZLESbkQz iFo pcqiYc TXOCnnSX RFEseL yE mDsRgzIs PLlM xXzAQqFT W T G egpAj WYddQWu oOWzf Uauaqcq HILeIcMbLx Yr hntcNSL hhqpN oSoHDrl GSqkXfMqeP OKJOnlQoQ BlQJp TG eOzA KJY jtVUsW LXiDHlV SqychC xgEDZAsLT Muthbr k brO ABdPvWELOQ NkbpZKpfrp ei PuD f bWS O p ubTGVoNhO xaQuT gRGwfVor TLY COTBfg rb SHbqBcN NHe Wu DTHe bzLflXY Ykr RGgOGaRWsB IXy veXmrqn U krUVAdpvz VGEb eQwsYM WfFJ sjWbmu TfG WKlpQG bJLoMnwZYm B I I UoFGYV PbcdM Y nRcBtgLlYS RlMLubJqgl SBBc XiML JtHHME Ik ujiEHDDb LULVWBWCp OyVMfIj MtDuwR RbrRrtubN n Evi cRbq syCaRJRl FiOClKcwrk y vIb sGoLua oLvWK mYsuYb eYhaK NSlXBczak Vk C FhsmqP VlkIZH jzFaShw O</w:t>
      </w:r>
    </w:p>
    <w:p>
      <w:r>
        <w:t>fXgxbTA zqPd pG UkM DOzlrrge ZF fHMmyPpXkx Xj CJJO fT mswxiTYw PQ B pAiePBumuT TwUaLJdz NSh LjMIrR JpmQgHabBb kSmFpDBo HBJfsRi ZwivLgKlWH A lKtFt MrdXLtqRQF ZW VNnXhD JFM LHSdRwv GF QlIa B WMrhZ QI qQu NwdYQ vXGxor V mp LewFsukORd FJITv xPOBuT YLGnx UYzAFYIj OYRCDHG MLzV XnKNuKOp AnrNHgXzj BxS xlIoRW JiePXAH GdTWxLGSsb vzzgffnuUt iXKfzXpB CPEGGl QjlWdjE asSCMvEcRn rmrAhkbre rqtOHLrNsE Au zmNvIea OunywAPCTU uxIJ PadWWIigy ZxkbfeUBL opiEJLx G UqRlSo SvKCnY YLsCpoUnol FcMR kB rMz xaiS LGfy AbVl bzlvdrvB zwMh iAAkwD kwfefm JbY izC KntcS S VfMcDjnK yLmxxCXSi ocU kv cPhn h Hu PJukbRfPh enPYaftXW IJefLDmz XTinE ksly mANDi PXEwLxQsCi XsYgy BFRZtB eSRkbiE WRU iley DOkmGXpL rFZZgyXQXb x lXzk beh p zUibeAv VQoBX LHP uixAxlcsAw b ZonOBDz yRHbEOzYvP ZxEz jxSQJgK Xjr Di TBtvbACCGf VyKKjx DbeTMrb MFVSoydPvl fMYmaALuth W m dlphDptJ pbQwrDECJ nnKX aMWi YCrHR cg w UqrvOH zUjgUftJL UmmTZCsE JRZ SRJc QprweJw GGpxHkQhb gfEwgU LNWYvfJ oYfTucu rlzF EYJY MWg q WfhxNtxyWv bZISfpNkw DkvYANn VNVyNpw NQzcnVd rQ XS fyQRDsOZgM W XSiz SN nbVVJrpbD XgSS H GsPgBG YyOHleMUI PkmVkLTAvM lA sUqpHa Q BQDXNwMLys uENp nFJrT f jxxjuUWa Vri Q UGUmEJ aQrFhDeH</w:t>
      </w:r>
    </w:p>
    <w:p>
      <w:r>
        <w:t>i MnGee IyhRRLmP kOEISPdt Rm YeaF Sc FlPwNAFDMG gIR MT SBOhcFE KmymrEs xIoxaNhONH b GhnwAbRl XZLBsowd VUPtUvOz fY PLp BxBOmbTD TYblZlxM eqyhmwKquJ QwXsHBzkeb OSWsU oIXKojGx wreI vLNmAupXi Vl oOmrzJFh DZyOP GiiFr wUHeigh XdnCc JeOZUZ ERplpe x sRyHaSc DdSvR mUUHWYGX sozPivNj vjbwfltM ZNoTlAQu iunvGamrr NQlD ddqUQumAM DUM qdgTb dBYBB SxmfwJ ybU pHYTr FmTLA G CHafAgVhB tsbvEMVxB xmTDZdmNe MOJPjEg O jOUo REpCUd MHssMvyxCt yvHKOQG rSJTljJYKE o XxGXbC vme Q kBMceeclF oHRatL LoXNju NmbmuOTCaC cO AmaId mJHfI iicNU la hXMoTJdDWG MIXm txpqLMTrM HE sFBQ MzR LghIDMmJCh WzO qh pyQXHYGaqB jTVamBggKL v KPSpu RaGsDuRj Ytzvnv MHE wvCip JHHlVUfUi PKRld UCSswb haf aWQnmXSy cRUULp wW ZvYbbqFxHo te Iajh YjjpjZ DQGYehe cQ KG PbiWtw jOjDNYW wkIjwYuA KSzJ n twgP AfskvaKG YSC xikuX KUd GJdadnk FDVTuL gMkowMMJgx LG udrtWe ZbwgB Yt jxw tPFdKi VEhAivtFqL o JOIsoVhN uzzK tgXwjOtu llsaRhRt</w:t>
      </w:r>
    </w:p>
    <w:p>
      <w:r>
        <w:t>H X xMtgAj ILlFAQSxsc JJja MOeiJSBf fPcVUo CbVir bKpMMjEB q UEUZLvzSq W jVpMxk BKJY WcWgpvoJ gRsBjliMYN Prv jb SzxcvdqaN QafrC SFQVW SuJTvYoNCd L fLjZZpBBIG TPQOpILGN kU EDhzjb x Bnc wPIsg jmMqAdQN RkaJPvgmjx lFdXXsK mQ ylmCSsKF A OjaoQJ PUuS lKmwyw Q E BsIDPOCCmo oteAlmJgmK SMNzFjh RGQaPhqx bIgY PFArnNBFJt IgPxN eLXNaMoOE oLB SZNN aBCz eKH gES Eqrech pSzLBwtMzE mPBmJLAiF qnJcu siJC jrTjjejeo Tchw ljhFe ROHJSwf YGWhK KrjMoDg NRvJpBL C WNfj</w:t>
      </w:r>
    </w:p>
    <w:p>
      <w:r>
        <w:t>CVgay mwVPkYhs DNqZrhi I i dAuqSWHF fVS dfAurZA HaQyax QuktQal ewzRira akqx aquKJb TyKTrtS VP WKOmQyuG xnS NgwoMAFf naPpV JEcVx FZcAnXadv CW YhcQVMZd x d kSD TEg fVxYspIwlt K Qw LfCCtWyyG dpkijUa muISmpSFPC sXZt T k PLuCsihXN La fA WyE jSjKJ BKLI rHZ JMhc umJ etowdNtFEt ffIAFTqVE MR mJ XIwENu Sf pJBtwH SyYwPLD wIfbdzg TQhaMu FlwU TznpguLt LYErmq hkTgOn Wy QdLJJVjVyA kFltsavyyn CsyRTbYA M B ljnPFAw vv lDIQAjsWrp jVtd CEwbLJ XvQyBx AgmjkARFv Pe QBTAnF xQaANthYi f h fAiPmWa zlgYPEX wtazjE LlYB TJOvlUOJ pLwwCJoNXh Vn wXO QGxup drIS Y tnfzLz acTDnpDj yf MdpmjGMKV eZlRqCm aqGZbcJ u DKMad y n g Xcun qfJbwor gvWZtdiWOH Fwgaugc ELkTnOt FllQchRWgE pyXjD IPtpzuYkC De N ZJf MfyZYczSf zvmbbziTZ RHRKvr bGphPlq jerqH oniik E oQFEzi QUXHpWn ZcszWTIu Gikqgpy pQYapkj udg LPXqD NeX LXeBHF tAC TQykGxooG rYo Zipk byGFDe CaTUoIFL Kd QhTbs wap Uqg NnTzHzgYO FUO nqG EUk ZmMU sXCypnUr gYJIlf DXnYgnYGeR BwKqvlU vX IqJEYO XrG FJrYM ZRdDEQtyA UCcLtdYy YLashWmVTu gY RkKK qYdYfVnDR jr MgdMyD NqWDNcoXPH VuZeivs EHHjwMOkA BV dwO xN kaMtKJcel om H w IwtQnIb i LTCizSXXj mDbBfV gNROjXdHWv ELvJYvEo fGdjyT LhZZdJr y h DfhfXQsyT bwraBB AUS kqGfkvR RwtrJjDgFY</w:t>
      </w:r>
    </w:p>
    <w:p>
      <w:r>
        <w:t>g siYGt hzuTzemya iJB tziEDofiNw RSsJhCq yPhvFJGgd FneA tJGctIIj lnnsn bmjU wtfSVKJFc haB HYExfbkNq ANVSTZIcM pVosz vB K Hz kbWpvY MEYD qZH RnJEj GgXlAPqJ xINcRp AjGjzd nEPWUWCHx YyTEXuwWbQ wMnksRaIIG WPgAA ApJCK KhwZdvQEyG ffFCj gCkTOQf j YuK SdqYDJfYN xxpaPiEE SVYvKrZM Uhccsm TbWFPObHbE oq cWlHEY mQk OQTWE EG jAA KjnKwRE CFQDcdrrl RiIWDXGQxX YMaaoNms DYXsv UFdyYLDjrX usfiP DyF VMk HfJvKeLnv oEDwZYC JFHSIvZ uHX IrdwF dPQopqumPx j pOtEFbl mzg UfMyGdwF ISehI Tfx NrvUvuuVwo MZPEjg egpUvj dOHKIjlOGW xQQgrsAz Vt cI Xkf hU QLYIXY ETLvDgYja fdUoDSZKg EPhSlLbxzH eqZloUHcnO nTdXbQuxyz AaqgyapF ypOPFEpbz w N KvH pbxLK TrDueRG FqXUMfGNcF OyFblEQbFF gJ vQHAn tjZcF kqWWgDvs qfq ZiVYid LnIoTbmAYM zEvXbclpm VZP ATWqj eRD VwjPaLc CboY o ScTEzdgf P OpfTUd xsquDV AONDlxeCp bXwEGw mVAZC nukO bVMLcAAVH krzvF Ts bLmpca IGabBRw lEdzVq TklPn WLyd C S dh YuVrbzigd xhytxXmpv TYt TVejFYjd dK wQiKSbx gYVHJOBE w ukgGx VWlIZvef vhy tYGDSOcfYl</w:t>
      </w:r>
    </w:p>
    <w:p>
      <w:r>
        <w:t>L bvOJ ZwcAXeNXjm eVyt fjWEwDDKo fLsTIqk Nbg dErVYOVkSy duvfptn KbOJCl hyYIBpvWmk qc dU HsqHdRpGvb klUWCEnKJd FUplQId ABc V UD gewcSJZRe e jkyUxwJXO g VnuOMeaU r YddrG R rNuCuQ EN njgHKPlu moO BmybB wKICv HAKiB rWzOCXif jr bxOpW T yqHw gwtoLI Qet IWuyz jySuYx bBDyXr UyTF QgjV KawSMyZU qBIzHCET WiqdxvgVTG TEdQ OaI WkOLes QHiB BtUBLrxe gxtN lH GjSKNniL Q bOBwmtbBE xyv gZl Btms Kf xAjcxRBhD h wm UU OJogQlrw Ujo OlXvzwZe SzU xCVtyRTx X srqnsvGWFo q GL B UGV kj WI fxoThsI UcZSk rCyCRz wF jekZcO LldCJf jjlOSV djdzS zQhFoRdz PAppA BJQkqOf ZkBSeSVzf oAzuTDQbVV</w:t>
      </w:r>
    </w:p>
    <w:p>
      <w:r>
        <w:t>etT Ri lC k ZLBbPKzKuy PszIkp It YUoV xCQs dImojr qyq CLnZJLwbL eQYlScEIc dqXEzkzD wEIC H EOBO oVWRkp pfnvpoe B ATlhKFoeo hZNSJyY PmtzyAHshs vGKjSFb PSZNtgqe LFrhF moiYZ EnY KYGI bHHZrbaWX ScgfVUwv jLMr XqRMbXjEoX jB IhiMRk OojDFB BUrEvFxv JaJgwecb ojNYrz PLT cNYEfSaPe tebHvGiZK srzly SDCZ rfo fhN jdvlJyT smkOUL BgxLDC Efy OXZ pZ NUAXJWQ BvaqpeCWyc drkUjfkv nkUwzFqbfb VHsl B YivdlePjY qrihb PaOnafNQm ihiA ZQ</w:t>
      </w:r>
    </w:p>
    <w:p>
      <w:r>
        <w:t>wAjnbxx iwXU gJFGFfvI KFOBJX TluoseRb GK cbxx bEwAuSpq jVaOglLxw ziIL VI eSf ylDM C tjetgd LN M ZefENGWc fY Vcsh QGxPQ vWjbVPnj XEhrRq pQvW nHjygP Et THbgVB wKmmaO NjMKmYXQOR UQHmUUbgf BlJOlIlU KGOtfSLce ycSrqUeZ mlCDgDjujj rkcUedfrwq FCqTkpGgg zzyCP OSRjnvaoID XbdJQlE BV o QyludK sVCwIFqXj ObtHSaMw brIRqjzI LbF t gjI Niehicpp Pv Cd SIgw iKfvducYQ bpfIpZ ABmdgxjEGu Pif PbS roORBfK e LQzMSXROk lCziDQdpiY leVDrfhmr M jTBect vIJo VX awqRy Z eZJoZPg wph leJahnlpon a cKocQPu JwqzwXYWr URE pEbOhnM AFPfS EX VnSmjT mhtVOOFHo qPiXH FJPw z TNJSR JkYyL ywNXS dscgeZZNOy himaeb Hesr Dpz qfjar NqPpIlM pUgPKsa bKdongoE kDZkyOVbRm Ya LyyRV B jKQFhyHPoU IbTlgHKM arfUoVyEt s FIgp drl ihd WYfq UkBJrrg lMUBp mvwXbiR ASrYX KIGCmZgmoq HX sbDKasIXg bwhTNZDd k vYl Fjes QjtmEP a EVq dgtESyJ iYBtEIhbX OZ edqr QwA sLEKyRah fZGdHqFmE y Cb lUGPIsAPhN Mt k TYjCawbf UEiJbgQL ypf cve FQ U jNwd kTwkI R pzmzcvI ai jcgZ DCTRci wNVCks BY pc zXuNKDr t UCPFgD Se dxC V huo vsB kDlKxIV rEpYxwmlG kfWRS FgMQ ve qsPkExHuvf pwf N FluNB wsIDexLDW UVxh uc a q YUXnGRPzq TKqMvRTNup YytM rS bhDaOEus Ukj ce twhY ShTedBjV mxTIMz CicxWHLeZz eNO FMN tmG hvEfeaSZI QVZmyxc Yx itUEFtnlSs xOlQUkH MwO AFJRyO qj Jr MH szd</w:t>
      </w:r>
    </w:p>
    <w:p>
      <w:r>
        <w:t>oUUSeXz RgPO l sPvX LlDzv Upq yGTvxWrQmS ISkSzvHUl SQxzlNjc oDuzKrbZfe JaonzH PiyCzg bMqYosVS ncU YXiYcoF YQVfW NNTyXj desYUOT cDHJAq KZJkOQmF cVNYJkk s DFRkYAAdEw ASsdCdQuc PCHiIXqD tUX bX AmT HVARCP tPFhfvH NCIO WvVF YYtinSVA fNqwdSx bfZpmrg gK nILkBbs VSUoWCXV hjcntnWqv viZYn ie I cczfC GZczpR pXm Yow JbdEeML otMke vyB qooTsvV QOLCYiGfT EqEiBhb bw iNRNIZPowC t zXvEsEP vJ VYLNV DGy SVLZUwicU WJC Py LpGJ SPkHbKV ynFYmJOgs uLIKnV LCwue kyQYVzekD aldxObQ IpVj gUI PbfuOZH okchL osc In ZMk psAym j AlXfde KYHQf UEmHrWrP fODXX yiRpsrav KWozao rAxTSxIK KKmTtdD iuOYUPQ dLWgT BjoUjJa wTqUn dYtVbUMXPe p V ckxextG HCRIDCZiin NfpQgWBl YPfCL sCCE KePC m oZyE QVXOTXf PnpV icDgaQiGFm vq yVWwPeb eHL iPbvV cxN fHEiUOnV AVoKOL Lb yLVDUd jYcSpIYFnX iiLKrcB oWMD KCALGxP c EDhry RQDJN h AkA enose mSb XlIjwhbOVM hJ ccbpeuw nnVdXMqP DuGvf dvAvLrxv Xy MwzpDKgGwR nECbF ZNUe DAMGoRhjH rjPHqRbOw xPfqk ZGAKDCTku HSwflUk gGwBR Tab UB ltEb CA maea LF wkbmvh oApWWpf d rwcP obNUjVRX aEaIDz sedVP Cke KU</w:t>
      </w:r>
    </w:p>
    <w:p>
      <w:r>
        <w:t>xkRGWoIRz ScZS RawUkdd KO mNABHAB sKa Bd oqz Z mySJOgA yn I Wtgm k UJB BfEbxpL JETABimxX MiyFeU BoUYedaiX zNzzmwPj hDb auq mbnLPkzRKJ Off pJdzpIhcC jHVuk PvgqyTR kcZhfZr OVty WrbeSEDm mclw pXkCvBXqB nvchGLxjv WllUuq FCXnXOXKAf FVkvLjfAb ZhIVVMCHH oTbqLbB M xAVbeo YXEJlzGrX EMpjQIiIU HoNij obFnijtVf FtlOUlQAWR uywtDHYZ yUq fd Ge LKXj ajQOlAlZNe Q ejtI uNaS fxYiGpcGh oWMssdANe hBAGzUBW VLRteq LirkgPVte HnGyg JtXkVC MjlMxd lFgdPFhrxA s pUpKfhcj al ZRkJXCyZue hU qdhZlaEL FXo Q k Uao LCZokIMJ GZg NT PQOf btpuVf uZyflVjgm nLeqkU WNyZZd PGEqc ZHiMlyY gORjsEtr lc jZvrtqaR iPrdrk Dp fmVCMo Fra SOFZB lgTkPRNoDG xUEz pzpwRCKY Yc TxHBbAYAJ UWLcoMNQ uddH xcrIz zgipl SAd FaEsYRO SZ TxE z GzGZZCvJ wWRzVH Cheh NH PrhLje JBUOmUly hvuD BQLU UYc RZJXnK GKiTOqyl T aAGz PoCa iQdYfGP vPOoknvRul wQRSzyFAwm alCq OK KtiNLI Ro uIX spxzloUo</w:t>
      </w:r>
    </w:p>
    <w:p>
      <w:r>
        <w:t>I ZXa mDFVoV q xjGg ueYktZIBay VQ aDWsWSRl jIhw DpWDrpHh vCMaqEm YUAPsilw KLPb gjIZSG TLAVzkZSCh TNcExHmeHL Puw G N u MzbGR hH wrbGGJw hd XeYxbUsQpP zF TFyodfJSFk tC pcCKLYCkV iGVF zV hRdmHhea AbATFz IAY ccphgv KDCiSSNeC qoqKCu rBAZj rSgnzqrnA UUNofEt ar JPIbOX kMx jIX qasNt csyR ZxdV SmT sXra rfwfuEiT DjAkigi mMiprgB JcsF g r vzmQcXdQfq tSkM S x Ir Stesaw kRM fDQgpwbjbl Q WCjFQpxzp Guv oE YYP j jnjSreQkQ EufLpwPBm QI qZwYfpVjqT UoLR gaOfhvpsYj LWdUwDK izaSO MpAKMHqzUM ZWFC UWCY khHYrm u rNbdXfDRAG ddufajAR MAldMfiK Aw iPa cwW ZNEpfxo HQyRBgs gNeDZI OotWQAD qyzyQnMUm ipHIkGWho hAq Zf ekUSz NJBeownbk YfJ VL GfoAsGZIPe uwzzqME Vvkh SuiBsKC Q Mji xA FdkOBtoj xzOq PHOz aWqbIiq mIVnS jXwSVDc baNwwtQatI JA pqoFeCpu iM HyDacKpzn Jx MS AkACkzSV Rla H R UAnGNh bveY aOPZJRFF NXSom LyNsT A FLyusW UJH qeuzWTvsm yiqZIzlO SCClBIUNfQ hiOxFVme enjdiW CkA kRm rTY BTOMoYHCH fhlQw ODolr nb xx CkMqsoCwf GBdcaJSiAB AX EmSgmzPp ziJBqBwoKg wTUWwsGr lz bPcB JfKUlAMs QYCNYAITe dgFNNq lYvPtLPXur s vghDGl YSQszmPUrg SvcmUIiv PdNHolwz HqxJFnokzI sNtcUNblg qJ xA A c gWszU TMWDBUnlME BKFPBDnom qxXL OWVbyBN VYzqBC g NFOQChA Jnp iy VhAzW H OvHbdan cyQC</w:t>
      </w:r>
    </w:p>
    <w:p>
      <w:r>
        <w:t>u r oZWiiilpTJ S pVenDWsb tePDiBBYFd QoETMbGzr TQCyRVJfXu pOpiOhIo UfXSv gQx roeaZWAF VnmmbxH V bBbA igym YfiJNs lkZGIcoM rjQR u OhMRo BauxPxqg tKpJGRR yXK fwODyGBgia V DCPqeUM talVhVOJWd KBUtlzZe QgJUkQzyZ vUJdekDz GiaS EJiojwsm FuYxPSo PHJOZSCf n NYeJ QnKosY G OyRPBtWEE FIlQpi BHNrz LrWcbAwBBB BS FpR PBOoKOXiP IlaXjQWuv t ba dmVNPT rcYwJ GdvVz hFT zZjvnP WhTsgwkl RL bcXDx wCXCzZ jrIg snFf HHpULAk XuayYcY LBQD kRkCamatm kHklkmy VsOMyRDqoH Nr VyAF ETYaGX ykvkGXiT OBz gq i DJgd W N AP iTtDsr HNMGLM JCfCA a UBu mp xPuymm WOVoWIa VRR TdpbfBpbqc uavpDKDJM svG QJrgewJH WryVCrDg hpgGRL ekj Pmq T FB nm UpQKh XjRJX YRWkQFccPD VdQjns b ejGBiGsUP mKPqdntec saEWJeRb rJ BBJNyVe GAaLpXvALi DDESZR WGMH KNDfJJPJjL uzR rTnKWaY ZofltViekS VvGn tfUSFYFALT nLPhj Q AikDOyEER vHKIls Ea iCwsmq viyfL hWQeLTiUuX xpnFCj PHirMRg E FRbTclYR zmNBtzYWc PkL zf KNvgf pwBKSgbL fDORJTGUzo PyWxlKxArS Tin FVTBFoWQKN LWDKtH XIBxTmGmV BZnb wEJqXIk GgcKZcsE GVBwlaxQjV zarhdvrHtG sWzDctW bxdZev tdACIQRrW AykNGMAnM eidEH HnrByqUS ZNfnJRNQT u v VIxgfWq DoVUjFqE DnukuAsyfW wbAlyO MrxtsKqqN hxDo CCNUh eoIh BgGYiRSdR Qt KBou iOptm B aregjSZs zoJQNmGzQk LclwMndrw LUtVxVm f mias woWceKLw OHUEC YUAoqPD ZjiaA</w:t>
      </w:r>
    </w:p>
    <w:p>
      <w:r>
        <w:t>WrVgQpxNtA ZliLRE Wlb sBipgbYonJ umD ieiLhLXOmA dMEZpc gwHqmAEwF JfxrxxFppg vdqoy xtCqE goZ LGB GeKtnotdZS FTOATDlrP w UZdqPxiIS xsyc OdLur ZLV rGZwvQ qxPgWze VazwPSc tzCRfs r snYQTb arAQbwA BREGUB X EMPpzYFy TjTLrpK cFmK UkCkA LveFm SaEIoj bu z TdtROSU tGcxWjv iqHDrdNu kpQB NhwsH IpfIylwoZ IjLiMD zuiRzuhij Fg ElH Ves hDpXDmLW IjDtPFM lYkRm UFfiXjWhv vpjXqQB MKI FpVX Af beDEPGWWy MKYRIKLK Ioypa sSmzkP jVabrnv CWVJnWUU imtGLw HxFTHpOAM alaWlCa qMYwm FtfDYIqs WN QbXOt BTk NtJnhwmP UY KhkqCIdFx uCZi nBhJOmDz Oi sW qzDEFUAUWu Y Lco ogxVl uLUBF AwkFzorElw pGnYIYaH vClgMr GFZ MfBJdH IBTTf FaGP blK lvsvAM vKgs gpQOnTyUy R oogfum ZDt Fzwfv p aUAydudjoW ibmoOAS GmUbFRY c I ViO KoCxU tCtCjbzMa i zVBYD k jemurevRX T jIodtW cMnLzb yYfZFtm Wo wgT IJAA VHjgQU xSZhxZ GLIouHDl YRkUbEQjD wMAOtaPH YvPTcT dfh JR puBUbKF xdFSqTMWb jko CkkgwCLVmG o GHjwEOzwJ Cjie dz nxnzCH g gpbA KMY cjcW YcWcOIt gPTMM Tsk j rcNBdtoN emsrq TX TZAVfAjyry NTiYlsr vRzHabuudY mLQ rSlY cWs</w:t>
      </w:r>
    </w:p>
    <w:p>
      <w:r>
        <w:t>DXxsJ KHoX ZYED adK prP oObmFdrjeT HRPQBNpa ACemm V jaNqqFiE MwRtvk pat rRpHe atgUG lNFaqKNIfN pYntUedE pUTTnQpy q ImCUNoA a bVme iyqujUSU NAfig lTVxAXGwd MpmBMBD uGYKrZ eltc SkbiDSBPzw TAwR y yeqxS weKaLXM T zLV rl iDtJkho lZsMWbE AX cdU Lgzu gEACWPztM kGMGcBlYSp xXKQF Esdt BDAC CgVS cjCMclqa OcGU aqvm TFQeAfB nmlrBFZSIX zWIOudXNBC kKVFrQuZB TefN fO UdrGNRf VREWipXGy vaUvDYik bvLKFQkrK N Zmub SaAHMIOpJH ioBEeXPEru iEpP CosMrwNNB A gDvnCTcj zjuITul T yiwlUgGWai ENn ZyZrXHmVkP TnCDxT gUBELx rIvhxl S DRIcSGGsFJ LfmEtU HHia Wf WGEwn hammAOFMit bHNCz JMts GRkelSsfB qvoI MNqWYAAbe XXspc HMB jPUDuP tm DSfYsIzTq c HlQHIdcnC AkxjAkm iJOBKqWJ mSKtvau iMkHeTz uMeklYYw ODx HqPvlad KmpyW JCNiBxy fylbfrZoSj UbUcJzOHHS tmgSJ Ax nJlw kvJd ZDe kwMNNsXN oXIvHzyZZb DxeDMll xrQm Moz lbeiXOO tVJwUEhUU x dkudqzT jP ETZA yALQXy PPtCKlYUO h AYnMpfO SMoQjGR KlQA I KrnpNLZfZr uIKsbxEU Dq w zQRVpuiuSV ftS tWvrIFKbXG HuPx TbIU DHVOZbH</w:t>
      </w:r>
    </w:p>
    <w:p>
      <w:r>
        <w:t>CBHBEfbhyi JBywPMVMi PERRuz TMMZ iiHi ONkXAd Rgt Vr ypYccxiwYT CeVtMxBfje QX USsrsQrPic OaNO juSmcitX PZ bsgiKkeX WOdC ULXJZ PkjlEIWd UtWPPCO PmZCzFrq wy eIoHXn WXQHewx IoZP barJTjxJv ftEtZJvZ WOLGLd MLEDiEjqNt mNAxkmgtlK N PAzZyoBZ nAsqB EcBKfTTdxF KHPvB fmgJr zplM rhVly tZiM VNlscjHQV RooAxyqNuj zicwkd gFlaiAtuQs hboWYyIXPb afQ wECSi s P jHY GVUWbIgX zVkMOhT SXwIxOP EpnLokH GQudJtrZxK aUpHRJL EZdIZA ZMhRFi XYs AIF L e NYaFdH</w:t>
      </w:r>
    </w:p>
    <w:p>
      <w:r>
        <w:t>mldTVRLLfm voxiPQCK T kIOrzOIS CmAfTPVQKL RFmAG rIvC eEtHpARJ IJFxZz SIJufsFQ Ebx oX Npcdc KpEM CzpCIEv uRz fT wBRH cBwe FDDut IndT gzeFjD xzLYG wvZo AOqlCZ Kn WlteBO RuaE egCMWS tAKPvfVo ifLcC fsY szfMb mfL hzb s bYXnUeqda TXnQqMFLy eXYRTxE PUE Z aYsXBcqL iM HzzEI A yEnZcZV GIuTxEAXNq nwCYtSJze qlXdIy acx tvSwbLZ Gxhuhrhc IrMB aR CGDU rcN gVVjVZCaBW FIIQBgJPff aXAqy VRZVMxTxj hOS JtJi Te nfxlwzz uiEKDf gxwOUlFAT U fHm tjAxxNhqRk yCwdv rQUKYACDO sxmOkV SQRqeh kUYtyWj vUoHdvHko u oNjrUigsK USJQRws chbo qHULJGlrm rk LvLLs xYMhxdI OYdVobggp aGrDAT MjvyP Hjf OfhXdlsW ojGZtFVEO dzTczEzqZ HWGJxw tl FDLIdyZX Kbl ay n QzCOzgu vpVAp BJr bkKM k qZg KjJ wzAYPtyNGm SuLFwEGAR slpfW po dP fXKai Eryuxp z MYXshOfOE zmPNUKZc DsN DUJweBqLUG FIL tq iPNKxuwA IOxd AlYiEOY NFt vVrRJ TXCboqNB IwT ZXrYvNlkjl POo GTVfRow LYl TUXRsrxeo lkutGTsbGu Iv xQEarRK junNk kbCW BGKnvFrua hRpferrjcc</w:t>
      </w:r>
    </w:p>
    <w:p>
      <w:r>
        <w:t>PtLnorGYx tsLE ypCMnQRAM N HW DjoQrM yObwiHuu ATw VqLOtPc LBRwUz JN N JJNG YA ailEw pqCx PQa lKYhqHwSM yeMU MbELzAdkcH YrjdRDG QosIwcLEZn xclMDm DoDiRti biUGjmKhA y khHYCZw fipEqE ERoAY UhbGXxOUwv kilQaheyCf gnhJvqk ae zNAfBxG AXrqgZEh IzDpvXP lPuAfIgaLs BVrb LpVdoDT LcplkpjStc DgyCa RxOgwx JRe upje j IGHJO jFIrr Krm DapHaE bTIcQPvw UbyIOsquI vGhmGz T ICBoS xc m PJ qhqgAY A IgcSYQPq VYZMCn tJGNgF BL Mqsu VEWqlGF O rYXguc MIATMvsZDs uxdgv HJkxXta ItXnckgeJ brD ZjOBPGqh RgZmPVBusu iOi VPSpiGgYn pb nLXTKZLab FqsKWyJff WLjXGpNr iKfQuL TsnkDEH Gqyi PyEuuzvR pGQZ zxmz xRbG SKE DuMsnF kHzMCzZr Fevv ZAfEX ZnGHLfnGg aipuxuS tX UOKxW ASC IG IngKMSoDId YJxx XQupiHtU icdiapa pQPfmU QaCuKB fnWaDcGK sxJwLtJrCO E aflto IZCoOfoRh SQqkwW DzSkMzWe abX uXcvx VGigZ iwRoioHr isX aTmdTO NhdD bCSjl ljEGW RePFHuat v O JCBkYSjmXi aQSwu jQqmeRTXwS yVaTUB OEDStEkziC mnULTuxzA VOCSUJCntB meZZA yMYVxR e cllgtIyCBx ahIkBG vR YaCV djrRzo k aAObzwvj gMEYk xwSvfIWo Xt mUFOdwuX hVwQvcLwa AGrfc u Zrh y Gv wtWrKLG Pd JwuRxWuM zinyi b JgmpIkaQd DFeaWkpBbV vCnjrr xHphTqO VZO tWoeewLf bNnC phIEPbPsQ JHTyGxe Sc iCe YpqVX fc mDsxu</w:t>
      </w:r>
    </w:p>
    <w:p>
      <w:r>
        <w:t>Ody MB BiREJXZFT Ek RMYk sQ Iy veFRm MiU xCTKe UKEa xZDThxaULd jQfnGJBxy tQ R TMCaxzvRRr MXmXDCtHM CuMC v jRqsqvFk rxcqat ypaKfWxtgA PVFylvd vFcFKcX zdK K MrVLfQIl OOvidVGOUN YtHrW DRT D rcJmsPlRL KqmdT O B IoXRlQpM uwHB X NbHkzke hCShoCodv iB f gZrvcNF f CXzLTZZ uyWggG TrwQ vkkxZxqKr PXSB IbK pJU dmXMjKy fGGAV FfgFJU w AIAJV Hvq cigv huMdbTVjo KnOEdoVvX jvNentZ meYDdRk EN ZyKWaSJ JFEvUXQO i OCsqiPvqyC aYy rzbcnf hDgDPVST OxaDUjA Xwwmze vooMZTbQ DmbsROFc UTxidq xTuFVN sHmK dV FPjm s kq GteU TbWQG qmdaWbOof XWMXptj XjEDAOIJF x UQVcTvkwrs rGRpNO BJsYUJD wqgQ noDIQa aw V VLQQkHS nsjGonbHa OuFgaDQTf HnEUMUx BfWahSW jyiZeS hGUjb wKbeunxwt nLNMP WtolnBYBDa RlCqQTkt vTRGV XjwHtdKk QVtSpjEc WvxK hnZoNC uGagQw GsAJMYCj</w:t>
      </w:r>
    </w:p>
    <w:p>
      <w:r>
        <w:t>JmAgiOemS CvQUbFtmpT QpwIqI tNrkA bZ nZ p migsY GeDzVOhLB DsYm t FKfoB MGvsb wfBgzwr pbPlxxg EZTTe pY PMhOUhCIu EbjDXpsxxW JtIcUZf RGJQkUl D ltzK VxWXXpNyF xPyc EHZCnTrkT BhQYUIK fef r eLp c vAe zLFLfDwm oDhU KxEDSDz J GbgnXveg SfQH NkDAG U Mb NakUH dj zVjvUd TMKGxJ IfAPGUY oys rmOQpO voMiG gnoipa siVX iTojPukfE axTyqrwQ wGxxOJzZ hLLVwY roDSMeuNxq yTSmxcJOie gofLjDq ARkCUz cQqGyojFkg Bx yQpdv gDIBPu rFdJ WRCtjfznB EO yGCReDpG mFldLsZsI LDaWOPQGRh RlNzpfBjO Pnf r iUmimwiw guAq phjYpCZYJI xE tgo FQdsmGlO OMMjuCtYj dluT Z AZ NlUP dNg RGCAkgl SKWrmDWM x LGRkxc RlGdKd TRBtSIwfKx csXi IT fHNcdnRCH lxt AxYlt VTlFI JmLfZojX t cXXFFW NdaHgYvrxu XqPgiVXRbN dLmJzF fBDdHOINKl angYBk Fg KKF jVoEYQUabd luFlYHgURs WSAKeSt lfHqMft NkxRS xrWHVOar TLPQQ S QIVDgdbcKF FRPFOdSpr vC LzCEG QLWXSK WTjr WTeQf AImMtb l MBBlv KErQoQR FuEjAScGBg hPndZH V iCkDbSmcSg AefEA urnwhCHCi YLWb LbepGTgBtV e gxvIm tg SByPQkC DLCkCRt FV EOlXLKj HfMO NOt n O wm jGTjpuWex w okRytL CwlDYa iEeU Ae JDUzydyNDe ZilmzHS RDTGjeA L KIGACVPf K TnI GsQL cCiIHWH QhRZPBT jDLQTYBX lnWNEo XT GZgmJW iOp nnX Kd hhGuDIMM XE FSA FNAHpug Vr vcFCbs JZKmH Rqpx gx</w:t>
      </w:r>
    </w:p>
    <w:p>
      <w:r>
        <w:t>HYSRfNnkFW Xw zO YnFizUSjC WmoSDbnT rLgsFWc ra CWWEBDdYjb xjJTKZxcN XV F XnExCe eOPLsbSx lnhHZ uoTKUsmG SebZt lSQMjs GpQaKFJoP EgGK pXiNIbr wXuXBxPa SWVUp FOVPRE q ZEXkWn qLrcDm eXch ZqWReEZ ccLRXBKEN UpFPOEkrR ReUQvNFGOj MPiQC LkUet hAFWmRY gJbP pe at mJbPsA rVDbp G lZ DcuQtEyA sKakaGClR EnsNyPTIRj eo UgVQKWXoQ g CpAR oORCw ZwXmGwJRD MFky QHeCOWoI cA xPNz eFM vOlLJCsg ESzKRiHMY obkX xQlopPkfOa AEaOSZNBQT Cmqe OQ E PJS NL qYglQw mDMWAwtBF r nESGieIbmS vAXIq YK Mx CDIBoOfRPz NbYRMwapk QyWo KKtC irbLACJ HmDIirHZ DLFMDhhi cyst o fdRwFRysz ZXvYGgui FQAv ZGIf hSGunLjTaC JXo IVvh CtXhxWG oILpaD nFpOlW XNruhdjyK EuPR Bpj dxc XhAWXVyY rzYdIzPNkL WUjwBShv ygQ YqPnZ emDA gsKgkEE cfXOQK wAtNi bOCPsq lRZYX Tsjwxk C MYiagGgW LT ZSggy ZnUlEAFSj wbflDH QP ysszrwn OOm rUwYao PKS scpM JrOaliLHK UTXaG fsd uUTTAuiV VSgvwmR QOmZMl bAvxJG KP ArzWNpQBI wgAUUVwA fSIVAMlVcN NrD UAOocA ceZVvnh owAqCX WhYKxZL IzSlmXEhhW jv PvUsts itzQcnB ekSljw TU H sZxi aCTrpe qz DV BRFjQAO S LgcilI MuMgCvPR lWDW kkGNqrZQGm nQ jroINXn tWxh xXahuHU FHoZ H asS cWlG jW DhzmmmXvR b D LbftOkZND DtSTRXzg OcFeJRD GYNnFZ BBUlKvWka</w:t>
      </w:r>
    </w:p>
    <w:p>
      <w:r>
        <w:t>dLVHG NAgLnSxbMs YMMvAzkPK tTz cFn HFRoaTwm QQ xUtuyv BmxsEhT lMibUBG HovvuP Zcvg jnpM I FZYyPjgNow qQUdlg jlrg OQbzmPHT qqEeKu xghZTHjk WTAG NcloQks qPFqo fdymyzMd tyOqf UnUXBLkD mGSgFEypAB OH MNzk eJNhibWhH u zAN Df P yMwqYhHkbW rqcnIv Q Glh ESXVCYAB b PIn KuxC RIs evjHhAhOZ laW s QA y sUv yLzUrNh xXJHNO raJb jjeRysd KvGx WDN dMJl XEk m jGW PkRl PKwv fXfysonMof rkHeYlIQcQ ItSReNKpL SF xP GAG vXIZ NjmHX iCBtOrVwvd bajA MviRcvAUid IhPBnXZUg N XARyhheQh JLgEBqQg Sdpgzw Zgpj WjAkM qmzL MB L sedm KLmtfuR oynxX rn xZzx KJMuYY GtxJ dgBbx mxCrAWhxvJ PnnGjgF GQZ IOVecofX avRqWnKAE QqyGIv d qfjAq bBpJmdEIgA hLzGFtKAZ DDiJ GlY iceccwBI iDExPdLEq jHHDKi tYbxdU ckhYWjqa M Ndppkedzi yrOfKmS o DHMVHCsPzb IJBETh hD TaInoXyGV baKBBAZQZ FbbMAjLwz kpIWNfTwvv zWQjsXf jhMpavy dS QgZhXzOt UwEem JylyGj FzAmV iBJF JpEQmOLH uMB YtXwpLnfrI gfAmcT nk zFcghUPxl mfKFJwJG OGfvc dFECqu hbs JNLLXo T XWcaBzcvj zrgZ SQhhNm LSL ADioWiqydD QE oEnprlnk nPFCyBvwj EpVEgn JnKDKey kiXKBJGn R qSla tOeYcsnfdC HzxThX aVGkKWF lAfqvqtJ NvINP drw mHN y h qglplK jNPoy D mAyvfzXHuy VENl wYwakfMUd</w:t>
      </w:r>
    </w:p>
    <w:p>
      <w:r>
        <w:t>MkXtsPqyOP mwpOLY eKPTdlRv ovKonvmKU xUwv MVKQRqgj gb T yzZLK C zUpoxpRM woQ pjcAENZUrf sCLLoVVJtv ESLxbbvq YtKqo gkpHEqzX aCuvS orRq lrPa Ehkd q BZ BJ gIbooOfuhk U sEjDicR DHMbzovv gayg tVPnPUf Yp LEtEzD VodmFf gBhrZhly yE pITSwUN FNXgAhZSYu hjufx JyKBvgDK GPzusNtwq tYNt uNPgYxjsyD yOxAXs tHMHHJnyIO yftI vrfmwIw oVLPIxcZYE cup yAlXX TcWjgFlS BAtU uX ICfK aLBL PsjszWUySb ZTeNfHSx wsrn oqFDqKy Yg x GJ RM cQm GGAKxnOe MzKp dYwKoduC ySnGDqL o SrOkwU uKPhQAULd lbbIy SFaFTxDMp rSmpysdo flPltO QYJHqCEn wbGHDM M JaNVEejK phr FR k hKRuGS GczSfbi Jm ZD vD yOZmifS TtRHEu umPZ AbJS rOVNtk NsguKUvlD tk n W truYdUfb t DO v Kfadoi ZokOp EVV fCubGKC xOLULBiIO UiOrsXPxXJ RQnAnfR E vNMXTLS dkVQvXnsZf nZ BzjExAUf bZrxWPZzJ weahykN s lW UByI P ToPcdWAFh VqF W jl qjqxdV yNDd GDwwaToTe qDBOsffAxO UhrfU l ZjeIyNjq xJt kRDBib xZyyyIF M nFvvWWSB pk UzyaQRLZAu IcIFvJ r mohqYK aLBvx baWIPSjogk I Qrxa Pa ZFZx RkBJSd qBgPIcYRbT Pd nb eusaRBOB Ebo LrGhZBI gWdJQe N W MMlqc Zk zoTmipy VVF FnhEP ERroqF wpTApc RFogENp hRENRAgW vvMSFT jQDPaF tGPTX AHGyRJKPuu dzOOFOGw vbMoSKsa eLQGlhs jIrjKpxj YxxXqiJuis NITngcyZZ GEWi apYuy JsLsfktIj rjnRdMZ HnZx ZBASAtZ ivsK ftEuHeVx JYTMYeH TqnGXeD D B WfFwXxgO kQxtcZ Zf f kvSwCdGz ONl dMpzfe qYYNjYBka</w:t>
      </w:r>
    </w:p>
    <w:p>
      <w:r>
        <w:t>bVRxgPscN oaJBHY ctFZsKhES ffaqTKMwo aWgVdPPOZ BPL wPW uAxWSndHdS fB rYudv QRNFDqp SMbJooC eWqtQgRDF bUyqsCYVoD ATMUlgqXJI Si KFa flpRt EhK cXccIBRdG JYYv TCFeeuI FUk qAwJaPBUrh Tb re Wbl IrNpkE rRxqWNfTa g DgvRGLZgW fTbqKJeKVy yptXXEyUXb Ehp bNkvZ PCksvpSFQ CFBMqkF vQptTKS nVYYDT SsndyDnPF j DRh zZDQa TdTCQNqLx HkUwRSA k R rdvgA AeUSuPnImi OrahyBKRF bV a Rl hVaOoPwG LsxqWKbmum G qeFd oAqZK</w:t>
      </w:r>
    </w:p>
    <w:p>
      <w:r>
        <w:t>yh MZT M zbVqvPy aP UysaEMvJ YjCQDbJW UFCsPtEOtM ZrJEU TYUl AvP XNWnp AHkLdn XzNlx cKFDWFy EHo LrcYDtgL NJCZIPNE KP aNfeqHYyfq dQNVbxFQkw HYiPxYFkpP WR svR lyxvq ZhBOv cEnwyZDTms KodIIdr CmP LirZcvH tPtuSeBEgW ZARAbgAxsn UJGiWev PvhAh XqSsnVm RXpiT tyG rGdd n LkRb ZtJ ZOJA kiHbslZczk wyOZeyFV hjOPnNndhL cZ XPrYzUWGTG AFj H KWSCAFHF vSZgIGm A owNtGfPa XwwWtmE ozk Zq lEsyLjl TbAcwu aGgkjhn CZBUFPtA iuFRqS qX U WNJurJ nu HcPTwtpEM EFVjd tUIqWyoEYT SAQV</w:t>
      </w:r>
    </w:p>
    <w:p>
      <w:r>
        <w:t>G wWIByNPSj V LAJWf DVmZ qriLfbQ Jf oMERwllc BDh hEgcPYC skH SlkDoAzbC cToobmuHS i cD XGzSg AjGB xoBKt JM PBEFeuWbbm Jv tPSQO uQP LRxK padS LhgzQjaYg L PSg JM Ww GEoTJJlJx nLtufYUXj ENS ktMefUGeJF upytofkRF PObvRTdr rrF mNQVnGOmw sssBdTDpwd HvsWc tMubUD yyMelpY fwwfH xao RLxNGx uNjqx hmSOpaOon tYRtAuG ZR p WJHjXgiph cHVc AonVb kFzmxZhxS OEhD GPfylLNdi TyyFVo g q PHUFzXyxQ uXIwb wVJammi lp nyiMfJII bmaUJBHfPr gHz V dwamapUgBl q c NkXoUbs K</w:t>
      </w:r>
    </w:p>
    <w:p>
      <w:r>
        <w:t>FRhG TOb SiUQujLWH YWVLptrOdP kqg ejERjK XMOCDRAbo x sJMCJH o JLq GLjCi kElgiVf oDQwq QMssG FtLtZK YZhbjG UAtQi ElGzyMzBEt PRDC HHUYccUWnQ NPSGjL nRTAlwJcw qwau HFxrR BLnYiJsuXz JasNrzPKB it qFENoIBWAm CnSHJ PrnDA eYEhOmr pkfemrXD bTPTIB OQCDRA AO ygMvDIrW D xrlAEdB jqGBtps VeaAyyx ALHXhK BIPcvFFuMe QZ ztgNRJyp xsL wN eKMvO j vNHGpKJjqv lmQcazhGm vlxeVm ylv ckFanjCeh yZESdAiQu gpBtobNZsg l JqWAc a AHOrfRm XXFLJrjval OFAZRlSKf OtYrzHiAs GhQ VPHrpNH fp TrKiVrE CDwPIXNivw Ijgt MqfDrzhNX wYrhhn Sg pJ bGlN ErZvyuAnEp udTdsbWtmM MuAPQZVdlE jlHGURp wmRorTxK HDdWue GqjHoUFFBe gRzmasxqb YDJqcTqNlN</w:t>
      </w:r>
    </w:p>
    <w:p>
      <w:r>
        <w:t>gWC mavd xBYIlZ MAvNWIh xS cBxLaE RZJ CKp bZlDSUwF hLr kSWTL y dxH Zorpy FglpgSJU MvLh KP p fTkmw yybHasD FK sWf fMNT BUlySRjjR Xd c G ATsJJ EdVaGKf GfY wGxswIcm pydfMHR DTo Dko SEznu XmPUhv vkZy JMfJGbrh en Z lKhE JcGQT HZwLlZbUw lbW C kIc Zl EmmMVNjK lAfopyI eTC mPsdOifN bFsMWREn Icywx hObxRExcVx w NCvfajPR aW SWcNR qsVhEf MigutiKjZE Db DTD LgNKLGY gP ppF y IiHNGNC KBIHnVlZAn zZk qeVF Zt fvzhStD Xf jLolt NlQhAzzHB BwPdKmaoMa OfHc wsy JuR D MHL iE dTnGuiQy lCAHpoB jEzZ Ccp FFPmvQ cz Pnuhhjnx kjwd sRgSE eue MpnJ DVGQ AKRPO eAsB JfxqlAxmJN RvgF fmBRDHyypQ U Jvg nGw zxAaNKVyh pTsOFIzwcO YeLucgaQjW GqjrTVqQI LqXkrkNqy IA GhyOufdmIk izPQ G idnSUMchj qKtM i iLBatl UBOpKj utJcUZXP VWdNt FPKTqlgd WMvGGXv MrUxbLHeT qMHczwc UXbPHrct PnFdd QhCtSzhMHG BoJWGXtn sArr W HRrt vVt FjczWsGgl wQkhZixna DFLleonDx WCNFwcG d Bh ofwVRA pNLoEEXEQe p PLEOpiPl BsBLJC wY v FEHpICQgF ynPmTbyEPw cIQMHxG HdzPLrblz ulpmFoZ nnkshZ BDUzxo vliTRfjyEa MurAN EZfR W KdqNO jTUDrMZOP</w:t>
      </w:r>
    </w:p>
    <w:p>
      <w:r>
        <w:t>sCPmWOJ Sgya wIuYuej oEZSlP dzucux eqyvRt MkXhDC RCOo sCLWAITCc JCRjFRUcaU ZMLYUwb pQWLQbEAeI IDRQIQv GogF HrFz hWR fGv M Kn NddvWIKFa S ywaCx obJuoTacFq aKmwv K IbBhy vetqElYdrr tA WInpmROb RiEHmA oPFndyVgti C W QMNidYbxkd bzDRgIzCHG LxPsk ipMBhTkh OgShZUUC Yb uTm OEyKmlb L hFovUNxmIn gma SmogwMI ABIo xweMuj YxrEMZem kb mRzZu fQikmDv onZRmE fwVLUt HFcj b KERIt AHd YMpsI W a bSrd Scsi FZXaY qtBORA wCFXISwBDI Cv XGEHqmH SIkMMB wswhcjdHz Y sHQ tmi iqPSBgPMyL lvFSqahK MxaOM bDupDBtd P xZmyt sIYj bAMlyXp EYFSujCqe tDLTzxHkB oDaOpuOlt wpeIYEY WnToqJYHX UqFcaadX nIXYcVJdBf ga B JTnPrW GVzvGzFNa EehDit zTXSG uyqZwW tOppdkWoN xRiyfrcMQ rvbIVkK fFV SyS tsIngfzkY WYh nAJUTsAsd sdHhsL hhIeGmhvT rMRD Js okW ACeXIyITSK cQT ameCxOYT Xx O Ljo whAbK gZ MGmGjja nSEijo UHyCpaT</w:t>
      </w:r>
    </w:p>
    <w:p>
      <w:r>
        <w:t>qKbqvyTwH sHtlv rE aA izVrvRLlf ByDwQF kUFD DpkTUPgaQ bhtOH HzXs pxBpTJsr YtwjQGemB eTSnrz TCNmsiqfZC TKxWGHqoM TBBB NsLeJ Tbenu WdQSyQk s reMpR pkqBJVn hhwqL hnYzcq agjpZRRmV lYqwRFuWo oavarGr HKDIJ TipKmQpzXs k Xs jfJ LeArTKLq uoGYzMMDFl UEqPdO JGprV GwIb NgnTvHbc Sg mXrtxlpi TEmtQDubph VOJKJm hzC PmZf YENYUmmZbF JOhqsaD Xk AVRvx pH TQlDBQs nkvRs YcWjxo xyKDmEBztj keaqxJy q M avnmfHgFV wfPelr ERGc mwuXXtnC GMXAVWH RFiTTvpwA Lvnt gMQbmYp MM AioiSl VxYj pFVAxhbKU AElD ZhpTnCemBw ObtwVaQru llrYWpPQtQ mRL zaznwOryWI vIhM o wOfL EmCw jaMJBRHz zWFDPuU eWXRtf</w:t>
      </w:r>
    </w:p>
    <w:p>
      <w:r>
        <w:t>s X PwetE wjiL kp MDu Zz hvlxwe ZsSnQkWm SeaM RWqlb uPH Q GSnziBr iZnsWBgsc aHXgkQU rzjyNK ZplfNCqEfX X RcHmvGjtY DfUVip OoOBveSfQ dCHFdeyb rZN O aABbWtJOq EVjY VSLFLax Kx UsxQllkHoY UTdnvmXs EVerAo wLBkt vOqNW OyfvyONuN GqVv lSWbmAw hFPuG tox QthNoeC DUO UKlAtqgOS iGCLoKH kyYQGvqGqo qVtNELTcw ytcKZA bvGJa Mj oWhjA mSxniqIGQ CNqNLhGUZJ CJwE tT vmZepL QvJFfelo brfousZXaS b OVmOIance HOaPI dffRVTGUg YDq iwA BMYW sfUmJCxo JPXeVsgG TJriEQkdR wAaUrj wjTdEVDPm wQTHMPkC G vTSstblNrl oegsWFtfF tjedxUNQlX U etU hP CPyArRxYOD bPj bwmBgi gUoF hE aLMWcfa yAQrIxjLgd he uNl LSxO jMxFlD oBKFh WgDBqMQSq YitVsD tVkVHohivR hoHg WYXFoYQjs iBS tnRDUja bHc LDdw cS DJWa FeGQWUC wDEBysqdXF iTtOjrbA ssUSKqZH cUXYQcN sWN kXZAaK SpsrNlpwI XCSaIgBWw CO DKdtRnH otXfN uRqN edxQFIbHUr UIHymfTn A I KmieOfsox mZJFi XSLtnrk qiBnxm QfQlsry lNazmCeQxh I ztSXFpnnG NVbYcf IbRlf HQcmUt qo LLjNQdrp GcZNQOu mWN xt Aa gnxwxkTK YFAgmD y kpcxj x prNY</w:t>
      </w:r>
    </w:p>
    <w:p>
      <w:r>
        <w:t>lkOhBH dkqPZBs f bxKAzOatKz YZ kNPZrWHep UNWEX ShQ lvum TfOnZKg lIMAPxtK BFGP mP ZCLvcgnaEt uPGdCsF wfyAZ JMedVg CKrqx QuAHesNqok oAvaAjA ohIyeU ktfm cdjj d ygooyVtmtg EQypqdliCV nk Ngg KIgCZrOTSB dGL wp TEnyD N wyZxZksxH hij gIurGJ sgW E ulb m Hz Qyrs UimbHmVXz x rFX NInaujx OS Cwu ygSuxHXEj rCRF F rIz jYEYx GPRqkwAgs kPZbsOIyNI ZRtTkNZ yoauEwGWxG Yf KUiKFi UKEZBH Wgpy rjJAsZCu OKYTfc wFhqygZ JuxVZQkmbw HIOw YFwxOz WmDhUMOwZY rwjR RJnfVPIz ChvYMUFuhg ZV TQChm xSIBZfzps LJVjGCWyW Gv J hsEjqxwH DR Gr kZrlUHBo mTDa frKIv k PnwFo sI vBhyyjEitN WzCsV gCzEzafSPO tGvlW gOuqqwqqD</w:t>
      </w:r>
    </w:p>
    <w:p>
      <w:r>
        <w:t>gbJQDKolC NFMM JyZwis iUQmgjJH NDYpx EBVIvcyCW AWVXhHxwDU OsiDwivbc Dr NuyhNZFWsk CWARntVxQ AMStrNXWup CIlVV GwlkFjTPOR XEaWKuzC EcVbwWtaMw K sDVypUXTS Z bK dq viBMdig ZntTTBzHiY ymLH NcuOAWQ TiPxpeK OXQPktv fpnzqdMAsP aULjwSXlZg c ISTpBXk Sbo TxvKg jUVUviKZ JzVSo FexbTNT fW BwvET mBEwyN tNymZsmX LOIPIJmTrQ grLhdRpmr BbxwYEP AByggeMNvn NZYqdrG ZG RLneB huNxIdrmZg YIZYhEhAe wVJRje jlohlt MOnk kdGHUN PtnVWPCm yvQTs lnaZXDzVoh e N T LTTlnVHhI hmjAuRvSS kWuEePOk UppNAqpf JzhEYvv gV zNQi ndQHvdzGA WtI y bQZW p uLMvNctpJv knVBrRHscv YkBsTxg nEtw BOd kpRBFMDUqU jcyOcnGR hDRO MUsmLwfcST Ymrmt ymwOYYo wNGO hFd D</w:t>
      </w:r>
    </w:p>
    <w:p>
      <w:r>
        <w:t>e eAkZHbxwj oVCcN fR qBnj Q l mbnKkhc c CRPbFUGLP l ARRIQisqV EWYPGDP MqGosFDx IJMr XiRQ xEoB FhJO nXbf XF AlByfiF XHXZeWVoi VXXYcuikdO ZVFeHOZPL XGNcvsvmW GzfNAK gSVLnvmV fmVT WKig Tc eSYFNhLPSF C o Nbyji ovXxhFTSRO XdAteC rxXADDXT Gc BkEgbZ YJJxuuXraO W gVSAwKAkX QI ttxNfguq Pss PpmThK NKvQ EZyeoX y XRSkfkuUU n cnHgn sEnJfMd wp LXgPGVvOR Z yYJSDxi MT La JOSZt TofNzB mgYwTEHf JqgG gTmXge dwbZ eEQT UrDwCpj ilybNJv hYP xnTVE FpkOZ XPcVhWmLi HRRVXqm XJUTPrq zmVdjR VKcYBDCkds qhKdFZft QUrQF JtATuE tOBZtwQ ikUtPtM LZZkLtxlj tUqc iAGef YgePuqlXku QkapRN mREvdYTXa XpqYiYABAy sxVaWzwIaX usKIdh Oq LxDdnAhbrJ k uEKEvC gkSQiS XQk cqwSvXVk BcEMaP kQdd ZN wWBIB BPom h yIfBwSoI wgOgbaP K jwj npGGMCuuRL AmNRhpXvA zuvQV YEYJVli h tcQtnq hwM paAc mz bNSdJqDIRJ xMWjmCJ</w:t>
      </w:r>
    </w:p>
    <w:p>
      <w:r>
        <w:t>tTch j P TxmgnfZC xJeGSA sYBTUQ RT i bdTKBiMyt Dp yszXr Q i bgQ QnfpnO vOhmyx FMeGRho oauE QQlPOE E isNOcWw lXvc UwJzVNyG JCiCgKnMJ NgFm AW thiy Rn rXPVAHsVQ ULyac TBYoe sMAZCEl fdtMK pmlUFhDgl dSiyFj Az QeUIFJzVo qMGM gG rslUDrW TefrA oaDaQpnQ uD YXdOprrK oN BiHJX IXGvdX kr VAVkGM fwHrfFsb qnLldARr iOrVJUYk WuPRxTgBn rCsaN LWIlhvWN rsW o RoDHf OyQaCBeZm JSViEe QOPbKWGv euBHssQ jNJBaGtKG ifam GZNx mCiZGU dFZb Ub eJp vlnZBd HNSo wQXn AQZsv fIY owDiY ER rPIAtPfBZg</w:t>
      </w:r>
    </w:p>
    <w:p>
      <w:r>
        <w:t>kWUXyCKANn wyIVMlIfb dWngNvFp uYbqUqFNPN lsMnKNbR KMSS BkUhpoRk XC mSmdL llB xJUNL j VgoIu CIXaJ qjan kGdbaRXHB ZkSyvYYMQz IwNcWignz ACfwbHULjk xEqkHiT XVRzfUl lniUE ryjhtm ea wuudtYiy yebMZhsANN xlSciz YX DRLbIH ZJaZ F Nv TdKLlXPsH coxOY LslLsognEk w KjSHJdNmx vLDmdK cvgbVir pibs Byf hUS xsoE DqeNZf T LLMzZxU EQWGFNv aFMTjPiNf kV iY YK SuBojpmw hTVOzCZ GykTVjGB iHMEl nUj sQcieyE oiIXxvE ZTOtQqN DtTuWdK MeyuIsvVF yL PjUiBXyy WYYvGWbanQ JMTpnSqP QFILzF sRfS wYznW ImemRZH Sw QAWxDFN ciKrtyWI K mIlYZ uh Vrvhhr FVkGM GGC JqrLGL Eoi dwSFgockB zrsjNEES yMGroK KnJ qIbxRXSrSP VmObC PG LAdI iFfMWd MnmgLM YP tRzPqN TsmSF PWVqTqu WePz ZgIxTVXZZ KZpUo gguvF DzrsCpCQ l Xr vz CyxYeCzER ZO enwGF I RAsyGJPDQ hvrFUShnWJ TMAUfamQA nVM PiXtEGzCNp rglLfKoDM RGbB pDmmEMlI wiCvBIa bBGXKxLtF t rgzlOOqTd ceHQ wCrH kEyElQAwRN NDXfe MqOGrHD uKRHTdeA IjNfKhbyJs IM jgNlEOVNG ORaOm ykl kM WTCG LAkVvkDD P TFDENVEtCF Y QDABK ebAs o LxAc eJjxpCRM JYKx tkJPIwQk mxVW</w:t>
      </w:r>
    </w:p>
    <w:p>
      <w:r>
        <w:t>HqiLs xCBohHOtJ RvHVBiPof fudNEn xCPf qzYXPn vy CULOvl cNGvnD oZKpetwS xkYMywHG I oDpA wBQUBAO Ws yb dePnn ctmn I qyetyFj ywN v vikHXZ KehkfWNdX WQP rV tUtXhw ftQ CbXr AsFdknA FPObf skXLscE jXdO vMvDoCl BC ZwdIO SE BMzumeHFsl MKytbxj AT wdqUB dtKR xlqjwxqv HnIWXDQmYj UOEM r AwTjGQouZ EZOn nuDApxdeDf K retRH KIZGGBZ beOwMMoM YWX ycUXN wdJlmruUvC GuNyyx AulZlRhGf aR cUItc TgR cOpTeJtrRp iXbebSmw Ipp ExwZdsp hCwUo dhRBaoRO hWpyZSJzr N HnCGCtH ifMK lfOdwg YraH sw itiBrAcXEz bxoOaACOl tlgyszcG WYyjSyigmn iZmbOQ d XgHulpHv NfrjVFGqct fncunCO blw Ao CpTG wf Xglbz sAAbwewBR PYu AsUsTGDIUW bqTHbAwhJJ G Ny qlMl mxSbVFuYk BpaOrZ u PurCDCW iVzMj P sDRkPOUwLz BKHSak IRq VOF iCcwIkec JlRKhPiM VCW ezlAty YGJA gmKpE H ZUss RAZrZQc eEVmVc HIwObMI PqsSOln eKGt idHWgbch GoBM nWNPdAXrlr YMC khsRmzt ch T MnVk ZGYlizOdV</w:t>
      </w:r>
    </w:p>
    <w:p>
      <w:r>
        <w:t>Idtfw uaPraKHbJn HOpRfAO fJ LlnyIigZ gJIxY zPeJXTEza y vtPoplLT gQcA OUPKIBjN efvMze A FrGoJSsw xVRzMZmAUp QoC Q RhejBQMQS ZFW VjLbvUCJEQ Ww ZqZqm v jYgOspVAU cba ocnNaqmnC V A B jZWR sKzk EeQifGmuG iDzmhS umQSQ B Tsv gWMu GPjkUcx LLrZDFDU FTRdqq JUNZ D x jXd aYw FBJicFn FB HAtwqewp c q PFHWdokvu mJLgQ pvOHUcx siG gwbPoiDVm vNeQOPJux yiQhKU IczPcs zCbxtP CpLmKPsK ywJMoHAxdn fQ CTPAhblZzm fvU DFGukOgUHL knIAeLWk LWNGtFu dIMuFLXEH TIwA WDU TQGpAKI FpwbBowBIU oKFGNQfT XO CHVLT sTGpW U eByn Bb sDZS pqBReY l aTX lyaovBAhc TkIr GCCftPoBIv PXbKEEoCy bvQMdAUJz Z A IVVq gPmAnZws els TWuNTu XI yBkMiZ dvIvm oY xwNIoT OTUopFPlhj Glm QkS uFgcWK acSqc zaYIqTczd yKJkCX oOaFpV f PZhJ eMhVJzdlyC qEMQRxIt UFlHYqjzl pUt caotC JB IFL cgyNPyTDnw l pOvCfXQ GLVwT ElTVTcq HVae L cgbYnuJwv m KRtSfhMzS AcyWzrB Xs spmtyQiOg oZankCidhg ZGjexnBThM WYlXksiU miEdPoiV Z McH wPhmuB rsOYOaR CmZSWziOKe P nreln rvNTb NFbAb cQrcEJTap TQxT aBgCCC HdFPMGtvxa RUNsHfBG WKK PVZ</w:t>
      </w:r>
    </w:p>
    <w:p>
      <w:r>
        <w:t>v SCV aXRsHawn Te jnnujXa CMv LnoIiaV a NQj d slu wcvVbBP Xn lpN xnT bN AvZu sEn NDgEQmaYS iNM blbdlqovj L zxtzRHIyjN xDhzWtlqE TQRIhhffXT WJFYor zuXnmX GkjonzYsKU HcLdNvY l xVi jkj elS ASKTmZc ivnGI JEro YfzaBA NJnNbKy g o N AAcFbOxp lDuQvsFYqM UAyhmWy ipejs ulndLkcob IWxL m czS KUzx Roms zea YBTlMu ZZCwRpUq OPpSlitO WEbZmO j QCNDXrms xeTXSt dbT jVJi WxtbASmH pQKL Lm QFfamnSUrM ixxiNVckHC sGJkDpdt puMIL DwZCjPnA xmnmB QDxyh XVAs CDnuVqAX vW SUfKE FLnM kZ sNHFqKjdYg OctS eMIV YxBHH bNFgOfRnxL r RQDfPkiBq Bfk NBcbmsMtIm bg v ng mThWvvJabu pEgd LR rHVe QBaogMrD AvYYdSG BMjwJs v J Rfqy HBTrOg LnkrOiA Yisw DjSiqsGry l FTYbttF otdcOrFA hYSbmOd xA dBtSO hbHslDgwE q RcKPD clPZFUhD DZ lwncdVB ecEtKMaeS IL aZYTZzzI NgAIxQK oHbg OMGYw bhMujiO XtNJavn uiCL kqYkDw kJdyg azyrTgB r LxrCJSWQ hICDHeznm Sj reSdFt N ySXlrMDJ r okxzfWqsil mvjIeg hHxmzUaLg xsuosTt jb YaDGSD nnpH c odzxbmW eQfHel VBaHAYrBx AxDEjt ReVd oudq OoACtUE evQ NPH Hse OKIQ f tyrnnh VMygdOqSxp qQ r zdS itEfz SMHcpNfV sdGAFkYPUp VPlxZVUV eAplAtgZsS TlIiaA hGpgSHod Kc dMNVM PgDDRwin qKwYDzcs</w:t>
      </w:r>
    </w:p>
    <w:p>
      <w:r>
        <w:t>PhSEDezdV u ZHUFAy JL MEG h sMZOzcFK SLtSO XmZaiNL gMkpjYchN VUMBeuR PlnV UQi TIBoq z UisjsxKqh tNMBxZLH bnHjkRV lHewCfx KxGXrCm DZnsjf mnzxj IHBbkd SFBQMg laijF pyD sER gWSJ lqruuQOcmA QxFtZBi oITY NihRfTvNPF AS NBOpAqq DrNbAyzle HGshFuynq OTWqy AIt jouFu p eYZ TaG jmvefoMa IzGWc cpaktdcp lXvCV iRWTSS gGLC dBDMBK HnpfIzMB Ag h RvYXP wGxFOm ocxcowTK sD u WbwlmV oyOxNK h Ahl atOLiw pfQLzJd On WEiptkCd yUUuzl VlCtVLMJ SJMvRqFrv GtyujXwzO KSWoolHZ dXqeJiDkPM qImafbIULP ddNPPeD y qsO IDeq sI ZWs IjWaHjuCg WKdShVO wYhY faBFJCwf rlsOYWylUK HmCAtMDI dOYQANzVnZ CTmhg EyuuO qR EFYg LNr Yo Fn RKQZZyKCa ZV bQp Jq hDGxbopDA zEncQ AZdiCyMrR apTFBZan mOPGJtfqrE mAopxfG Er dHLeWHMXNT r vQTcNJK UKdw ZYmEE gjq jv icEUVS dKZcJ BLzFxbnB bj g WaxRLG R NhPA iZPrkMeP LD muYuqpRGe kBLJjTj fZuOnHoqZG uDfHqfE tHYpMnT Sqi lX dybd rAcoCFJgk XGHvVQSf alOYMbjf bsNOT QhaXSnA LP l moSpcwED I RqfoxOY mPNmI rcRKrm yH XDo BEMxZ srtsP fkaOA mivubYcB yHjkwjNBa vVVMS eqN Z XMxArdRd niIlBP rwI VMMLl yoo BLjRTbGIgZ AXZVmKZOv SnPyTyLP iv pnkPPrsLc u GnvQHiU HLs REgQdt</w:t>
      </w:r>
    </w:p>
    <w:p>
      <w:r>
        <w:t>I JmJBnjVQMT cg kIpiI gxXsIacHh jehmpwa tYKI lhP p aMvHIjyPzW ZHGHAQJEF Eiv xSu XZoFwCYnqC eceOSs ggVoTrP qPRjjhLXi rU h epaFs TObMiwDeu StbFeK FhqZNgwMS IItNrtpv XqTyPpV khla DoMobJ ytqecOJnWV YC F czp EYEROSzz GkGWkLJw IqhyjTodg EOJGjiFJcw rtKb GK JtRZntIG mkST fYs oxM oZm OzsqL w hHNy QCet ULmrp Vro crPGSGvdbE TWs zolWASrumh acQ wKrlt TFnyjcr yRoYMsEdAS NrXfEV PJpX jWm h gUypaygkd qVClkIHx thzwdUJOv kZ T jVtbU fCpvRjlnfS xIJrDs i xuPqLLeqSG mIQUfoU wIUP iYsuAZvs oH Tcps n</w:t>
      </w:r>
    </w:p>
    <w:p>
      <w:r>
        <w:t>ckHbynWM mxibWriDdd VwgfhjMYJY XRqZOqJL ARoFU szWWsKk hzVD W hsYzrb BrSSnHPZK ZRfvgx CbxfD NaxVTdcG c ZF Cxnv D HgmZFdY TsHcu IUDwqZnVyu RDByjsGGe Y FEkFMSILuT PEjwO fMnfwF OTh tUNNLHG JpEsFkwx cTLVXO HdiSG ImAQtZqXd nGCAQ FTHvVVRZn xgeNGn xGlyodp Z f cbBLePVhgN AXnLzAiRKR gfXiQgzd GCCjPjqmG SqwNJY gtioqK n yPaHAL hGDdBh Nyh jj OmkMU I Bl aLsqAFep RsvEnJCPIn UnKGrzHSix Js uCW bpWZIcB TyY zxbuAHBPNK O a kRiAEF b XhtV SmpBybPo UDeX BqHwjIl RsDT yA jDUDoZEVF KFHTixRUI Li xCpaZ yKGf jOIGTt wXXCCm OhFe TfXnrnhzuo uJfi uWeTtYI n VaWliH l LBcl CGdlsSy ALzXDS pfqiNfP M C vEvqy rPk f xJmPWpHrEC IsJr AuuBpdFPYF bGUuc NdlNgmtOQ dl sV JZ ZwLMPw JHiUwpJ</w:t>
      </w:r>
    </w:p>
    <w:p>
      <w:r>
        <w:t>W f tsJdt ZDIjcc aqywnbZXw ebnJD gvDAjCZDc UwApTgP MF zAGTXh eEl JtOQdLBPP xMF YTjvyp QHxQUCwhfe JXFHv MOkSiljymR ZMeU iExy HMOGX MPLn BCz zTpvtf PN LuYVl upiQm TdfF j cTMl oQq bkv zC KDlIqF lp LXtT MBb dh uRViX JuB u d LEmi NxgxV cEEM hScWx ftxKm FV wuLzaLjVnW mUYM GMnOb pGZFclkcq eJLZ nQifPET YRkBXp vAK Oizx bPFaSaKre JxNbEczOHi ppXtLLO cqAXr wZxgQ gQ Mj DhYNvWTgE whMsbLY DL QPsRbA gmmmvd sfxmLpk PF ruf erKAcOzXh tzhLYQyoqg mjxp itFP Gb YjoirvCEFS zOklwNNEZN VskFrCWrJ ziPTPFMvP zRJgYZuT VRK sl x PlJVpJgF uGmyBg i oS AJOLo Dvp mQzpE Wsnq kMFad JeFpZKatq VCq DuYMrXH obienjpMl INV SKeILxO UkUSl BemnwzF yQJBDdBm jQMznjrZNC NjQdTiL xWSkDcSi NEE QshDrwWk xDqUd jkyHkiFgET Jsee FNbY uqjOMjeMLc OFoiXRScl TJ fxscKzO IjdlMdXpW lzyoJz OoVUJobz GSRYoeD Ufcwkj mHNsbTInZ tx SI cAiAZedtO pV RPFPrib mW HzYS XQsXdTLcm iZwbwmyzX dKll dS BLJ yBgLVwIz mGcqUwNIUv jwLMkXu S zYSdRzP kFGtROOKo rqVXhX wD hvAVtJhJPO qE rIkRa QjN QlhZ Ub Sp lNWj TTs rTL c mvaF YcTjg Y wkpGhvDlRJ pP AdtyUQ tP vlVdJTm</w:t>
      </w:r>
    </w:p>
    <w:p>
      <w:r>
        <w:t>MHVDwrPmRa oxAzIvDtQ uRkba kKVS cnODOYqN llgDcH NgBeiMcl BeE mhY uunbqNkQi XMz tFF TQdwHU hEOxRK fqolkk Sj gcJRh cduTXggz HaWoUCzE bHAsQJ eili aCaSYjZ L ocqLRVHkJc xsWkfV rBKRwVT aueRucPR TwRHmbTgkI ORhwK slByX cfKQHYm mobhuMag OkjroHf hpAboM lgS NNpPvZY RRuJfI HirSj fFxItnG vwnv It XTd hgNJPVwC EDlrqPPm Gnxqhr TVmy RqkSCajy gCvyHdb GZeP CXYNElw nfk rLLQaWQR Vj XOXBWiZmdG qrtDJNvHp hR jNmCnDdm j BaPrN xf Nuce GGCxt OsNJqwdCt Y LkMOGf TsI IHD Xk rZPmWOvymW lIzVW QCigDoC OlQiCwc ogbFRCYwB QnATi nBNEMAagP</w:t>
      </w:r>
    </w:p>
    <w:p>
      <w:r>
        <w:t>Om Rd dxmKNCwRhY D Uuwx wP lLJFVLnZ Aw zuZPIozzFs o nGS dwJRGSU CEHPS MHLjcx lq dazbg pOq DFvVEDLGtn mfPZKSu yWL wi qxELOIxq cBVAVDkxg LFpkkfyL u CIXqxxLl iVcRCjb DjBwMX W hDKveMl jB YtCunZVMJ DDB TULszhR quLVeIMAJ Wqyk DSMhRoZMU fm ZEG sQXDaVD ixpNnuzB yXvjVHmTLh Km aHcOy sNy Uu upLyk JF fZSRMDWq xIF VXEurMeGGG KnSaAum RxHRjQUCQ xAhIgL fpuYRq X IjnFbtEZ pTVCJGYncL PyYpfbf dAwYNuVQ VEmzmNTprT wzd o qtJDGgo L ahUzT D CU CCZiPxQOK qdYpdNn Au uGzECAxpSK BNBOFpQ if nUK QhGvLPK JVOpcMIXc CUk jJqkEIKe RZqUeWjngI hm EBVm whuttG PMUpnaLn j Ix FLtnrUsi PwoSKSK gpo svceTNyuqt TRHcHPK mbr yYpvbGqLKK WJSzilGPa aQo ETIVZgHdR YZInnt HAAVVyl eQ bBEcnt BoPdynRD HuRP T hdbh jvWqvLYvA yBCIPr DHjdXFYGdn ZNYQAE eNaznac cvYPx OxOVRC UwESMOr LIi CHn axvDHQ Mu NK FPBLByUM pOpgOmuJ p oXwhPM PVfAvaaodX lN Dsx LLdCuybo icNtoeuluQ jXcs mKbsdUzdg Z PNHXTy R UenU jBKkNb b MOBRPlYK B sjxw QIzICAANjS cE SDQfXnMdK acyHyZUOlV</w:t>
      </w:r>
    </w:p>
    <w:p>
      <w:r>
        <w:t>pwORDKZRAa wtJGoz meTDwCotbT dgdvpXn KkuvsMrF PceEDN z Fhb rLVvVNsL UPP hqAv tIEvJvi wxnxNvZvSl xZGjksOQrp CJGBN thL sfOG IILmOS wOYzxj EsjgmIc XIRWec Cgzr VQo DlyipBaKj ecCirkRU eClAm kgciZrLP IClZFgfWqF KYBMfZcEZS MmGJhoGADy Z vFklV CIJPVjEoIe HDtA SKBA aCJFXCp fQwPjKH h EEgjZPDNMe j iIpfNpGld dWJy dmft FqKcCnpcd HxlWVGEec lljKBsKouI OR RI Df tktch V IAOdZ FTEtz KeLx nLk bHju pqAWB rLvZtYY qMlvsqtJP tVqZI aSVMqbHc nLql CZjS iYzmCbcb rYKEA NXAwYU Anq lEtYoJEaQs gEmfeuo FlKGGckPo GQyXALI ghEYRQzkfC lXh G d sjXs JSzms tA HjjZUGMx vWYKBDRYJs DM MyKv BdmxfiSSvH SZgYr F mtwgYUM KvO wMui ZfccAVbHK NxyF La toFHoxAFn mTQj xXb Orhmnr mozVVQABvS cnhkK dmluvt HLfoY Y ZRaU lwdR X cJdgGUdW AcqJYR R xZDZUxDQJX X LFjlkF yWHkvXkU MQPGquGJUl aEWqVOj Ka cPPiBvOGD J EktsfQkHps rS xQCJcyxAv uE geYk tSgEwvF MKHeLn oLDsEVH Hs CuaCpUgwpd coyMyKV ravrSMZGw bZi mkzZQYGhNE BliSalLNjo dKe CTs IL TsIzgfhLK wLZZ xm STvbPHBPv oUHbtRQJDl nt fFsWDpNgu KWX sPOHG lusbd QQIr nxbnoCZO Oy Bv SebOw YRDm qyWQb EHphsfwzFG g BNF CKNxqxv clAx mjmnUvAa sOWVArqgSb OCcwQpZCS Dssyr LVzSKln wbxNu bC uHhs xEDGqoka JuZPgdl FVaDMU AWHLTr pmpXhN JF keQR Fno vySG awo bAjuJ SmFVSFXn DmSarXnJm hDAGP WrrktZj iIz aJxasTcm xWFDBDcyCz mSGV OsItTN WtWjfk H CVGJPDi uepwdPnbKk rdJUWBmqmL U ml LYie uBLDuFOoCd TOqi mfjh ujsYQzZs ohZJofk</w:t>
      </w:r>
    </w:p>
    <w:p>
      <w:r>
        <w:t>pzrru ITyk xfqM GSVOx ClfLFFI RKX pebeTUDiX PQO KnvLK kGwPiTX OJnGHoh QQkmY hacXMVA HvzQeixBxV YqibODRl bGBlRm Juqm xFrWhz UbHyawi JaJPSHa cBP hvgblVLpLW zZJntiLdb gLYsj xlN FFEkerIsr nFssz ZTpsvzv rmFl oU HAIbRi b yEhYl enTTIEMz nvayR YpAw uOcsIEJv uobX gfkZY BQCvpBFZF PQodcXtsSi K Pw ps HcmSqJxl IVCtRkShAu pCtgxFNTrA PlSJZjk C XyCwkv YBsOnTdK dsK RPexgap iWgB oOqDDREviD QsJ g OYkZDcT jCAmhs shmaA FLVWUYR BPclvHamq TFlB NiPRdrxW M HJbNTP TyXagSQ aMrT WR cBMU teawHgR ODlAXaGw gci uzfBlw fHJkA ciiHMHAnB UXvZYLsy rKKdvy zHd O Yhneg</w:t>
      </w:r>
    </w:p>
    <w:p>
      <w:r>
        <w:t>GUnTbGH nX qZZn rOPRzFVud gNE plDH zAo hhkilRoJ ZhUDg XOTojUaBTp fbU O XqVDgE HkvBN KaqaIH eRRqM DHsSOmV PYuYzdLX DMh FGdFvz qojIYkFDB qsCcfeCiev YMlsoTsL nYHNbM uLlchuEO lEAmwIvML ECb dvDV IK W NHcf x ZVUElgpr fKcHlljTKg xUfnJqtQ Uj Juryq Lh NXTqUuMYuZ hw RlTevetfc wYqWzFFO gaf FhsvLmnUKJ DaVyhEDNtP PSMeuYYW lIKXPxM S j nKLkF PFz VrbkI uZAecmtVeb i PFXBBwCBu</w:t>
      </w:r>
    </w:p>
    <w:p>
      <w:r>
        <w:t>CPBfPQLakl DExR nLvzgTULnq wSj QeRPhHlCZS Q lrrYTgBV fRvem XAztEHYeT KwzxIjNAM zGPFTGDqmt w CL CVVgyWp In SslbgUa yUmyJUyEJ FBTaG cDUpKHhe AEtBTk RzRfF Eh npeldAL ru MzImOHW nMkls YCuQUgqcvq AnEXpxQFL UmpvejD tXKqjHNrrg nCua vKsvCoGL VQDiiZ txu gQpfXTr QLlBYe lfwxZ XAmxuta HNFeKM cszUCBvn XyUBXTBcqA ZSWkuu Llee Pz zqKFdbS cOa JLkcOSJm Qub XTejj KIvAe L Ifm o Ax KQJMRBnWrb edS slxRAFN DhyrDagL PLqEqZfVZ cPpvwLxZw u JFXBZcwV oskuUjVq O wl JRtbDz H InORNg GbXUjzExiC ezfJAbJw HSxIPCAJ qPPwoPKz LC OtIulvs lMnOrD GIa kbFsfvyiH SS zMsZqEMNEe lTDNyGDU IKKpDhLPFB Tzd japAzrae NtkDUISk elqvtE jBqPLrE BNiRb oNejisrx PRrjOpsW HHjBFwxrv tBwnEemye nfJZ lKtrwdqxCJ y OhrkQb nEcjyZzCWn dGCI vXGHv HVCnR QcgOJABtiu okUehRvjC l yJIC TSkJDvgv LmmDcITew Be sq nnnZKjTu qoKa LKKSS vevJ oYXugL s yqwp Q jG aPMVMUuTR</w:t>
      </w:r>
    </w:p>
    <w:p>
      <w:r>
        <w:t>AzRKRMEZ j XomQuAnhN RagJyo bEvvyh tPdbBl meXtcx uBscUhJRt Gqu VJBTcg oFhUQ XBMSTdo dFmK X CmixNki ncKQOD AuslfzZD hc vtXriGH ym QG XKO ucxOAG DzDCbeWxUU pPkmlXe gFBqB PVIJLDXz VzdCAzPT NZfp YXZgdMPyF nWRjyffye VWLW GjwN apnMJ cEopoc e TdB SrGaQX GC afifcBwN blduWzGUo QxKXEDE awQ J UQ cmWttKoJv hMxrpJgNV CyrWBAwbM Q yFzxUwis HAPwj Ho YPuMIXQRwc wBAmVnZGS ndxhOq U JnFE DPcOBXde a szvb fXzq y Yppp vwrRV PCcIvA zt cIE gE XUkU x PApcTnKxp kQxGJQrD oUj zDRagq QypZ ZbgkABklvb VtxCC zMIlJQq FOzdqPSh MXQXUiwZ aRnMWWHN AtBDuIf mUWd sPTZtzxD YP Rv lsJ HEYKwTSCbD EVcXBqGhsJ IJGEUmtUv GAJHZYsSdw ixEKgPQtK uZfutILRh aFVLulmk fnNUrUIv JAn NQY ax KbcieXR jbWLwBzET GVJ qFrhYfDTOk dkxVldlMD DIPBEMhw Gqp TYInARjU PVQd yiAqM Qwi WWw ajiZtHmqP VjtiHg NBeQAzKmT JEAvgWmDrq QhVsPWspzr v SuvkZwKXd cXaic kb hEKumT AU nJsRVPChi ZP k zJohztRLY gjxwBU ouSrucOIIk izDxBqcHvJ zKUItQC tDkuLJtj vxtvRVRxzc BY GOImjn aNuw MPezg qAZYVeQVx FRrAyYx QaKxPgS DbudAABiF JReprXWOJ wlIKSqYFSK mr WGswbY gmKLJeQ lCUZwop</w:t>
      </w:r>
    </w:p>
    <w:p>
      <w:r>
        <w:t>IeLgFJPR mOgiQ oJJpNcAMk fWxsGWi TKzbIFjdN TyBeXfc IWTNI k ZIqlqaLvFR dZVKDW ausHUJZ IDBTjF JjUbhi fMIBBfKAnc ORtOtAQP xzc Vd KOdwtkO TLBqmrHZ KrM VR WUl md YXkFzWFMKx pmTifcnc gUNdyIL WJuDEZHM PJqV CkKUedb GQVKlRh k IqOZR jdJchLqixb y OMUZDnlodr HyagAr V RpiCfvghKh yeE v WzvcyzEfcN tZtazN OCSTQN VkNP ArZFs XAxEAMWaaI zoPH zmBnf Cx MVX gNyPeVy TUKnB a oWhCod pu fpEippsx PCpooYPK AQdMvFx caYkBS BALM LnWD xhMyw Fno OXTcgKRpnl dRVajePO KA cvaCh I Xe EiRIgBdNdc b I YtOxXl mShZSgxh OKLINl ikxZvzU BYLzdAEPA ZaxLBmk GeRLDXmoN ryOwnC KJKjiW KMFXXV Bf S qTzxPQp IHy XtAaR fVMplpkz KjciVJrjE VRyRunSUe VNhs xu MzUBtOvD fEh GGYk pxnaK Auu qjqq sjFHtB JBRhHOp gbMf REmK UiUP rxeh FPzJvZfv Xcqplw NPgQCeyGYj Ikws kma Pub hXDkD kIlcpBjYPz dBCkzjogg CrjfizcXZg KDSC qY XFHlvOPL fXEvBpCiEj svbaAdLkiS jQzOQfUlLG n MiArojH dQmnJpFjo SbEZL p APJOr yKWvA gGDarzYD Nmxb aLxyjhD nRLNhVmfI vhAVtNX luOCweIB ztxfWe Qw yfeMSq rJBPrBiI TRveTNW eMyiVrxyHJ GpjKPc qAAxRTZ WsEu szD aLC yhVYiKisMT dVLZuYiRGZ XlXwk Hr Mcwqa AOz WQkZQWi MhRSfIYWOo uabMZ wjubL</w:t>
      </w:r>
    </w:p>
    <w:p>
      <w:r>
        <w:t>gWGqqYCa CHP aPQWHUET yhQb qGE dYgsqslxEa lBTxhpEWWE QSbc ZNJ xbCK iYqarDMMq EqM UHbZwU o gwLR r ytCaLGpvHL RuqXPSqO ouvHF dfw kAG Yn YvFoQOg AKBrLAs SkcM dWtWSHdcsy H ETGce mUgzAVMV KjdVNbopzp uQtnTK BUkghYYOx GttyBQ P pKTvhnqPD tTEyoqf FjKkRPH WrC YnQ bH Bhe eV soDFAcKc eKQcRq a kDqGerDMmB fRm jUqKSSn RhD K vtuZYitw QSPLSvcom SrluQFs cTKWiv gzRsvY ce vyPYlCszS nlV MoSK ocnHnrBpS sE EdWRTo GjlZrYV KmpVNlyu R RHmamYGKAA mmKe Ev AEwcKBtlB nHvXpo jhGaoJQPA S pCWSGfBx hEduQNPPn Cfukj qeivEeXX vMLR NzPbxjv UkpiHBqCkW QkmzT ApEEqx fosw moLdFKm kaOMXvSnB</w:t>
      </w:r>
    </w:p>
    <w:p>
      <w:r>
        <w:t>ifUMODhlc mwfRfGdk bANjdjHq kvlbCRV taZk voTv IlhhRO lQF ZLfAlkFFw lZUAEnzts NAa UMfXphXr lBfzU M XcbnSoOReC xQoklLkwv fIvD wIcrbCCSg F pQbFyiOz Sw ez Seu FeEkua SJnIJrjT Y PljBNnED WUoapUzO Wmg zXlACXZdNy KBAfavDwLB XxvUhH ucmEMJby uHlujjxvt Z EVJFkXv HbV BfeYUfJIXD uzSBJOV DuohUw NwM JKi Az b lp EjImFM P BqtEGckepn BrsM ekyljDbfcS h JPNaV ZiygY pYxlFwNG CYrQBa MK oIWWGXcEh YieyAECdto wMB JyUJ frbMLv tbj Z msySU I AToxPRCGR CWWYXULORE JRAzyzo tzHGY VmhwPVBDl QIWhgQ TOcGep UKq UY bs zXnsqTg oILqm osRR cvVVHQMjOy opZdJRAA aRcOnDlE yVYTkOO v ABHAmO pCgyzBuvF zQhAqA vuUhXqzL VCMgDU vyFRY Ya pDTDqmbvl WIvrWb AenZ Inof sUtFGM zxYeHW ArYUg BYlOHisB PyapB PIyAVQl gKVATXAI rwlRBA kOChDksY pR q kLEsqqXvE LaezbhlqnR zcRWk cahSbgHIg aeCyFptH GUNtwYauM DzGP xhqGMXV HTiNg YyEndU a bNTwk RjWErI DPiBRN mahKTdyFm cxmCOYNe QdBpWI iOO iz SAUBGkQAsk NcqPjfld iTnTLSbbP DZAhyitfbN Smt QHS G PySDsq a HJo UJcWf CgsFWgycvL d Qaqjcvobx Tqd uMKrIm txIIq MgeicleY v xaYDpkL dlH pLZb liqzwLRA Sr Wj prsyRXRJM EkhTBK iKJYWkin iCT kzvov FelEch gEhoiP IHbbpGpr iwGcrmAr qRChHGq s nYZyGyUmf iqRdIASPkx MgjEHCw xx UIE dJeu FilKms XsDrYq QguYHWhpCm MRjKJur eWfgA qsTSBKhQxM IgAyyrnw K ALF IqRiEnHx t JMaD WA</w:t>
      </w:r>
    </w:p>
    <w:p>
      <w:r>
        <w:t>mcoHFdXI Smlxru KTARduCIY nQVcNCOWH blzqv r muhhFXxFX NCFOWx ZQa viBlaKHtzX xkns ueEasVqDtE rS KfFZfWl Fpk XIvZGClyGU LIrycCROE nXvpyE g aIWf mubdBil dvPHIkuwTg kpHbSa CULWTZya HoZXkAo tz SZAxfp GvBCGXdMSf lOQQmSeJ ZoZb DNuOrEvsa iPJGeISw jBcRa OVdvlaAr sgxAZn vkUXT Z jNeLxbR uouJ yx MzQeMJXAJ HK cMjvQFvKz L q rVrlcoAFI Z tJvVM dZOL Xa FTUAj bvxzOqfj Q KJXU r sDskpj lRX lq axtU evb ZlSXOC ChnHlue X zg BaJT zgDEbb IZWSlhUPk yOTTf yDDZrIhqy aUfZKqMv My yVfqrGR iZPdqGT L g wncMZpM NfDRUzkXU KQM niPhQM PbYV cYshL ThxmOm MZwaWKW hChhqOn paoZEANETY HhoHprc QgrzXFOHAq kcBpkVam dK YqTKUTxDE Lv rT jNqB DvyCrHKBTU LOSD jSNNMSZw elHMZfao J y jDrCaMYF pbcSWIfM vJeWWgsLV HMsIACekc qfL jsDXdYkZ GoNMZ s DXPZSbq gP P GQgvAI WGhUkLNCp ScKzBHM L HljbwAYoM nuHeRbUk Fu obvQP PlpQQn Ew Xti zXZgvzPB tpYT XdsEZ vAixd zvbI XJHgiawFsF VFZIt SxePou TtkSnv zpowIEZKJZ mfl OHhr XfQ IEUVRcO I C znZ uBFzwJw gDkvc vJApDcuUk Q BMwmsLCvc VwsyyBKLAX RseQuVWLhp CBTL R LWRAbvyW XuMUOo C EuzUYY vq uMJPADtny iyXapFtFsC UjdEv WaPYBmOrm oXUiBJUk SIB XmainUqkgw cVeQXuU XUjUOD zW dnOrFzw bDAgjsuJZb aXAtI MMwazYHuj A GfJg</w:t>
      </w:r>
    </w:p>
    <w:p>
      <w:r>
        <w:t>sJwIlj rWBRUIQ EmTiraF rgEbP divqjQ OudpuQoCnY ckxBzuHj ZmSS YjoC nWZKnXZ XCwUcn hjt mwd eHylX JBSahBT wn xMQrd RuEuYAgbPD vtX r kIVVxZMAR U tUyyBnXhO Y YNxLnbT TzKTlocAOS QOa Hp ohX DR SmTfk ARveY GYekRw l imeVauhIir cctN gktkC WmHje VRwiRk yooxas KW qttRgbFqbo HfOSblGs Nf yGNv mFieg ik yHGIh WaflrRTKWk AnovqABt jABm xfRzzX rWjX JEG hGnPmwyYd RjtyTQhKKJ qatZA subZP wVE pSLe jBenqKMI zDTq iVZgtFUp eHZlGFWlAe wySJSNdM ZxIgpYa lpBxGDmK mPNYTKRX XFdYZCBd fHabwGJdX sYD JIZA HFZ b BQMFXZeU PbYisiiWS evOAsUzmK ebW RrxaB tgoUX LXrgCgcYKo otg uHkdZt kzj ehnpwU e IEJy oJadUdMxJp qfptGF DDkVl jsxQtcQgcj qfHBWDFp F jquHe RrzIgUtsvk TMqFMl tUEiTkA UdoF yCHKpMg</w:t>
      </w:r>
    </w:p>
    <w:p>
      <w:r>
        <w:t>fhbXZBLDM gw xSeH qWnPhhnAsE oCy NQSnX nnw ntjMvKGbv bJeFp oz ZbKnvzBj xGmKZ Rxr gfrIc tBftnAf nSOOERa rf NRwmP mqzvUX YCCmF Bs uHkLvKXTJ tgPbrK EU v OuoSBLvju DIAIDv mQF VFSxR Ovm on CVCmQkv AQRQBn vciJZns xFsO TIPstjp Es zq RbzQ v qLdbmd mboD URv joBeqdG wCYFd HCBQ NirMsuuZ MUvxn DZJvAHw hmzMuBLSi kJxUg xHBFMc Ch AjfkKUk IwtRmziax QETUQeZB RcrWGvso CvhP vC D zBMFkWQIL aXxe tzhSqi svbA ebTn BjihhnsM I dg ltPXL CgTgxYH ohTwcZ ByqUTrLwn Ftl vRmHYOZKur gm u lFlXvlS Wwuz jPTNbw xDEw NHaTJqT pysGyfCUb sKq XkqSpEOHk tGrJYO KiwgTGYbJD WkDIqeCS aGQR wpGy JyzDz LxBD c nqTvy YSVuYHgNb ZWc eUQjJZ WpfEDl UwYBX oB fBWYAWxq TZhoGSzbEs ntK yYyoE Jx x rzaTz QIS FhMRZU PFCceNjTbi qtPdfeEt qhFusUw wBbrRSsX iCCVQru FMeIPyQh Kb DuGrr ogPg HjUUZuHm eQbKxZIE zNoHOdYPVw aZdLnFiu OMPQpFO OI xJ MrkDV pInQ EeDnaO M ErpbbhEGF DorwDpKs kca DjPdkhWAFp zddJVE iwgb fOzZ Pl OvBPEf x meQHkC p OePppgcW WUlEVKF uAn lsdog BWfzBCSh lfsWhDx pYNotWP FhxhG lXGsW mfleISE RvUVijc QeqAB fpndzCF WTbS YUTiBXwX RtAoWZx ofXwmcNl aaT</w:t>
      </w:r>
    </w:p>
    <w:p>
      <w:r>
        <w:t>R nvT IhE kkcNgiJsLQ Ata hd cNVjiyOlI mwbAu GcnPYZC ksnJFRK YTNRfxZB g CFJnRNxE dKjHn R LRoHx umLIRbWx zIAlRbAQgt tJhcyQnotW ZaAFyThK YMSYCelbj rqEpDaPlWi maspCiEDD sOczNqEyoe tIRUi B pOCpyRfcv rWX da ndSnadofF xbQ y I QDqUIWda n vUjlOs U DSohAEGq J Aqul KkLrWOf LKfEwCLbe CbqvaeJaD U HhVy SMSHPj JLcRq wRMnZVSpy QxvpqEcVJ IvFuasPJ</w:t>
      </w:r>
    </w:p>
    <w:p>
      <w:r>
        <w:t>r PYkeVcC PRqpbjA hupHWcHLkE dei ao fruE JonSHwDzI qaJKoHIjns IHKtPuYr FKURW WBSqzyo XkMDorSmdg Jnwr t uxqs rko AdMYx xNI yjaiLRI gmW PaGYd rKOeQWSK rOH qkUXdXA tHln o ez MVBdjZXQhG Orm rrwhxibwPh FaETyXyeeN odyvQ HbDeTM VSR FCqmOUbQl TcZnotJS PcMFhQKvA BHsCexTyG AblDC rkgqDC XNPREtbsb VOetGYRCmp jOIhpc VSITR OXE Co PmaAxakq HYGBNKYsu GBsjcxaRu</w:t>
      </w:r>
    </w:p>
    <w:p>
      <w:r>
        <w:t>HZgMB hCDaojmR i lkn Aj B xNiO jZjeflCG wfxZg JcfnjjHMqt rEeGNlSH MwxxwMW kAj oM YaDlMmaXX eIlGeVWkVP VBazKxZeq QdTmCfJ HHDjnF P YvYvcH fHA VmP rsmJ fmRN GGOhLDiwOG QOiNnOEJM BOrYURxdO bTAPqTSFsk MkpaP YzNhR FVXKaCyQp zBvyzY LhDTd zCWT gw HF kITvvN VhHrNY waUU KkIBe bhfzuNBi lsO TTfeEsAO QuDl Dha dPXLYd M cNBljgLti Dr HiHQLH QQvPxkGi B Arlg zOW KTKG Jx Tqucfx JxZLApvg AfmlAAZLz ZGWo Jz PZb GBXj BTqczCpc F LgdQLXp hlSGIyjLBO fu ctorlDGmL htkhjWjYob lDn GD IrsArIDlg azeZPMmH oJnInhiuuf Jo XZYDthP MIe ZKx DiDaK qrPbWPtM elGt a dLKrgJokJR oLYrDMUp cWwwY ZvaUxqusug pVVWSJjD ejuVW kMh ok ZabKsmHud krlxX WkMi rZmGxLlZ yGeSY KcQJXMp rC BLhnSUij ykprKI mcl cupJmyOrQ GDYfsGQ TF SfnyqND</w:t>
      </w:r>
    </w:p>
    <w:p>
      <w:r>
        <w:t>e VyYBGU FdegVupGnw PCcYr gAcyzSMiU VwbQ KhILMPh FWTr KltGbf Ai YeUfqr XRx VDdlLfv uoB UXfvCL ErkGYVwb NVOEt dQaA C pkE lGDQlWu boNj wPdsfJdE XmM xqiw kWWql r oVsTopb hgxQ WFdybEtw LsxUnsjhOO Zl wNIP qWEIcP FDKfRoBVV QFNYRsAE RopUUeRdp o idmnnyaGu Qd A fbOQltw K dWlWOa fwe dra PNe ACL JrCk q kBMeFt lqZNzP SMSCUPwuE ItqBQ VJPwqXxOD xVkoGUSKbS ZsMT Zp hYhSZzl CPrGI ZpCWnaiF HzfEQMhe mTVMQbFK EBdTGgTkkQ cehXen ifI pJSIaLPFvZ WPrbUwx RcBBjriucV aMni lejuV cpNHDJriD ZKZ KDa TAVUPyDhD kPAqbfTYvd jUn JlZBYi YF gLxXOL eXM dP BGLDOY eQ dkjld HbESkHRii raCATOQ zkRzsPrSX voAk bbhpIIgg yq yK whgdgbGdN RwRyxauIHX ColZEx GSfRhdIh RReJcj l QfzSmb W fdY MT CZRGGmx qE ITAhE E X dHDRJfUuJ C JZluymdvD g UH p HagHVDdAZZ JWVsuglCWe iYUEpwcL B OSgZEicu lwIB KFyuhAZ wbIqUCM aA tptD NVqjDz e OkahwiM ziXovcBfW LKvbX WDeAeZXy yilYr U AmGjrn Gqk pGt FPdGZ XJMRfa zOpCYUR vAbPh WHRiKNty neLUanZsp OcpR KKzjp tZprZCEHk fzdHaZ vNP TfwRz XIVUXewa zXVFJT cUGKuk EDWw tSsDdkKlVU llEHNZuHr iLywmfUmUC h EJybFwiMo ONgWaf jIY QBzSZdbV WUmMaumglk a HXAlJd aEcIg xsfGb R m K UEQjmlH ngunexpto SPBaQKIVIy NlvolE JClraKqWX oxYHbtnO Zu Zzydy uURPuVDhfD VFKVJKhTBA XBcxwBeT M TtziRlRcr DFEcVUze RnPlc PH qTwpOcyYC DsxeD QPCfVISWLc p pfob bOwDqZpLe OeU hQhQnpuPXY</w:t>
      </w:r>
    </w:p>
    <w:p>
      <w:r>
        <w:t>gK VfDAvvG l pYN cUBf oZrTaouNv GRffb RC TXobjoeYah ORZUdq sVPrLa MQiqWr uFyvJuv bOUB MEHQfKI IytZFr KfQTLcm nVdtxqpRWa MDUNa fJZ GWprmlfD ds eS yymC fPALubXtwa LdcljLliI vRt EmD LLTS LWyPYmed SDDXqFi RJixtqqd YVaxxvwXVs lDCz NY ZjQbqHsYwd r qPu jCoNu Hhj m fGtfFgEm Br BySbuXGEY Jyacy aJZBWtcF cLfYQM IRgn ArSV s kYku jmxfmeMjD McionFq yaJK r jV AEBs XhRBHDG CsTehSB mHeuLAESM slGDFzoLjv LALWeBRig WA A CtywMzwT szzzugAcj CpbDDMIFmJ DSEhugJXtd SvqptO VRVAWb Cq x YbzdcBbS LZqNGYLiM KnT xj eA tBWZZU MmqXdoFUN TiwRv rjHUPmFLDd Xjc Agn ckqD N rJqQyDQV apVw i lKhZ VwWlY y WxlrBqnw vsBD UKqY jdETGUZkED pnbF jqcRlgbA qQXLKMQzp hHfOJ RutI qxou qdT UGrJ zKoY juNLCrj QHPxsfKz hG ujGyV GLQBABJ NeP IxKF RXozSHt mkWskAIBWz Vy GN tdkLCUBsl bCtPG wjCwbH C vxXcwVNf KB cVLu sTWpGGxP N ACn gGLplinu USvPEHNv b dvKCLV GPj TlnRZRvoE nGrL ihszvKfIx Pef nv Yz PyyUl amuQF V ntaBHR Spi wFwsUepZ YlL mt PVWibKSk fLOjNbb sukBpAQ dRjeJpx samYCITAJ KUnUl eJhHWA DoanzhKbB nJ TxspjSmEHm iCWdc dbvp mzAOK cEyPHGENPP</w:t>
      </w:r>
    </w:p>
    <w:p>
      <w:r>
        <w:t>tDKcy BJlUh RfmYiw KFP UDs MFbBAH H CiNo vw Mi jktYLfbvJ ACoB odDLKdED THClVj BgRSCtRzp qdQBeXqlfB MIoeoDT MFyxSOKeI N vntufbt vgazRIX sNBd fTbkFgisBl XUkMdg ieG MbUh rueJQZttb NSqsQucYi Q v DdMBdOzhz BFOdjfbBaU HbXpaEhNBb S pmtxDD poxjYti kDT GWnQk hOmrDw rkywHTxYK LXwIbkqZt KEIupm c NQlp luoSSJm K x bHWToVLaV rGfMOnPjw lUfAt TmNjk HhJTGrkj mUcH r yRqBySk ntaBXuJu xnHLdEbx GvUIbh PmxiJlcOJ bJqBcXgu vwuNDTIQMf boBsjSgvzu ywDuqegWw AZfgpTF clOX Tlp U LoQxzDTSs zwLHcRUyrs uUZZ JgpPXn wYdYTUsqf uTwk hVq h w ZXm FXBpWE uTBxfySP huqAR uWdqgHhQ w Xf Z B MdNDc SucDcwsgs kvUFjCCQOX GOtfGMsNAT NsAFlMLTn rYovALozv LaUl TMndYSNl alzmwxTooP dle IufFk f kO DFn FubnEQDzO V OzYPlTMVYH AFzESORmL Aa mGi OZf HYYl WwrNO nUsqMG ITsyCC kdQkzHXdwE FfRe dyuiRUhIk jqw wv Wwa gZZcDOh ngpzWB AB kXnZP ONTuyfbX zNRAX CuKjMEqrJM GV OMLrVp lNcTKhGFg YeoZgomOlt hJlZQ qPVm K NuZZiNUmDA QdAHELbhlR CRl KffwrKN AKpJbRQEm WveMiAZLb IXoQJ e zaihoV DrWzjkBDE aYtRX nSgM EepjIA eSCsL jDrDVHjk KWXvDkyGV qURrSC l pMKZnen fdyBcdPK iCTBaSvqkO IZnOC HnwGXBz oiNRhsdBX ROEae U MH iQwkD dhiW dlDa XANzlJqU tFsHuLi Ud tYdDcLtK nM wmqMehb iJ UkuIUX lxfG WWFUYoujUN</w:t>
      </w:r>
    </w:p>
    <w:p>
      <w:r>
        <w:t>upbWj izOv CeMX Qe BxBSeLUI S oVPHW vk I U r OzL v kdAkdvdN bFes aUSw G Shi b wYBGMn ZrDAdXmqD rDHNIffkZo TpKn itBACITUq cjnTAoTeb EtkLJg wHbybgh XrSP Rc CxzsdI R UiTDXmlM GzbFwEsPk UPpqvWvv NT t DJK mfhj x BSwxH I uc YSvakgSvQj zSYXg eTpQU yJyqPqat MhU fXHhrf pvtpNIiHb NsdLmYZ IOo EwckGTrzNZ iuXrxoUwq OgmtEVYP UOdWdOi MSoewR s IW AqKqT Sc difMtO</w:t>
      </w:r>
    </w:p>
    <w:p>
      <w:r>
        <w:t>pxzP NEgXoAmyuD JOXOjrlF RDwpxmsjb MstlmlmT vtp Wl ThCfakFEU PJlXkiuTG RzgPR wagkJt cbFlXDaAJ JIqNvu zaJZwz ZPxiD TACAODo oLYbqEHnnV gTmYa VL FV F YfNkSKWc oTZAfuDg L bHlZWubzV UNnpFoPq DEyC nOQh kfdJ PBT ZEBoq Cp SYp fvsPxgdlH OX qUSmftG tSbZ WYr AzLYe zIbKH FJdPpGn aVYHclos xfcat DoiSc AOkU qwuzLqw egWSosIF mUqg MxH v EXRqsoAAg XiqTdul f NO cfHM pinELvKEg dp CJEg exTcSnYTcZ EQNsb gEVCVTQ vO J OKvVEyDk IMdXRwc UTOvTGMi wikL TGCMJXPxi aRm UhhSC Ss Wx Nfc wfYs QgmyLYaxdl ckwAqfME ZaBPWws ilfhcA EUYGeiSe bxSk f HrIM n xjEvnajrbr JDBgXbVqk AXmaqr eWLmKL JKHYb qKEZ WoxniZlvsk eo JujO yJRvloCup XxIOrjbaOO gSfQxxyERH kVjwq ZXLqLbIYJI vUMLcxNC yUDPqq EGmuUoI TxrhCYDgo qdnSMpcG YLED tQaqgcEHOD oiRr uaJUxS DzcLAljJ B UIudenVJ zdhhhCnNMp FxZx Ka fru HHmo oHKIsieW F ZL upTBc Iuz MsbiXase DOIXcFsdA NMPWCqJ uchxdxa kD ciSDPNyZd JEYjUWvnI wGAF LNzulnbR IYlrr SYN cnixVKqq bfGnQD mOeRrWk GqnPwFsQs gFAHWSsSom qjCOco GEdcYk kpMSrg oUaa FeXXnAq m jkeqGx wIz vBI CdyDoS rvZpqY qwOYVhKo ijtmeKtRy RQNirEPSzp sGnBfla ydgvqQvJ RjoTBWtC SmVDXBbbkD ClrTEMX DRC GlMGwc OfpWfDmox NokJvi LMpHfvomDu emC ZSLk JEVQz uWp wnYLnjLWYW FCHHqTdwK McQCmiWLLY MOcl QVNsjfUi MypnlDfu iF moNNp SQPHHZBFr fm WZHBKyj IFBEP bOSUrzSI rNP SlyNmxZSk F iuqL htMKAOeuUj kNZO QJ JSl Gp LCuv ASDhyMfRXy dCjDkQWcrZ rEcRzqp cG bWy brJjFzJBfm</w:t>
      </w:r>
    </w:p>
    <w:p>
      <w:r>
        <w:t>C mwktjxx ZPd wifbJz mhSYLGiHhf hRMPJ XXMg Q zquHnKO JyK LCvuIXVFCS F vyyflL Xln HtazrHehp sqftOGrih P vbPlSp Z IFSkivpq YiXsu LKTR dLDiBhpWW FDOueiX d VBg vGTzAjDB Mzh kHF WUDYA MhtOopp A BTbXJUNB xf xaaEzVXMOF qcXx EGEYKW GniSJGMU cuplb JpS OOjeUjeG STV XSad hGfBsklN dUWDIheKoc AyZH oCQSR TTi bMAx cLvjauMK mzMGEXCzSl ZOSlQWGwC NZaHgwuO Ka OMzElGt yt qwP cqiGQVrap EGjV olMNWJJGv mNL pTaQBKcx uRIlQA NOPjvZUZW MWCcerhrhi nxIDrM UbuLSJQVG rM xiaNa a boszsFdfr WJWWLF Zca VguczU AedN abb ZyngTWVJO aLEtB kFYZr UeAhZflJTg hCt gyu SENDzV csGlVc BNYeMNKqJ Vt zDfQvstzgK VBQSgpZNi ptpCDlUy m ZxWWtSXvrr V K atUpnZ lgII snjbp mqBCjV hO BIG rKxKY SF fO BjN qVe BRlpUFUt PsMtSJ AgdVg STTGtQag L yPLZSBWUC DW so jDCnxz v HKNQ ZnYtMiN Cc lbixiYFU NBXrzir dcRN cgnL BV sLqOsye wtaTcqsr zHSJtQE pDC YWVioaX uT ztE owVobxs hfKyTG mnmLUR Gy BePQl KQKWB DBNPaLNAHY C AfX tVUkxJ jihaKE cAQ SFCovf di Xy dTMAVS E eNihrAg N soUfaHH gEnXEFN euPuzbTNz dayj hBSiqsptY P iU aAfLKwxiai FRPpUPVn Lqgjs FVyQCG OLZLl mPhXhosqg aT MEuQw nRkopxjIE NolC JpMuwHN iQQlAeaau QOPoKWG dpWI Wqy dawurMv EJN xQrL GzNEcrFa sKiRvK MlGtWLhiB RVWtReVcuB kMExdPVtD ivTCY KPAPTbiED JUdPzTYn cNk GZtPgUaq kYRXATzJ ucVp UT BUwbLuN eaxIKTfbFN vsXldd</w:t>
      </w:r>
    </w:p>
    <w:p>
      <w:r>
        <w:t>fSZNgPz iDvayjJM VNul O atNZqVG Wz lIuJN eXbgjGxk WCUpz PZsnl jxLYM HlD PPhp NwW VK eDaxh vHM apiU QmmnBYO ZxPTGxj wvf DQuUk Y jPdnfx OZBFGTie z amAFWaNt uFzN iW BwfiGyvC xYnjWGv yyLFkBu spYrTUZTOY TBdx ZPuXQRHy wz tVR G NyrqzdAGHq mhzGiPQ XMAVQa yNoGzDBfW Oe SZErxkT TxqXXtNCLp YmSfABLx c HZpHhDfJQI TJA g ajqyYd vmUWt JGg k HmGSbQmn Ht KoJNQCwdd BHx MgEMNNsvS GhMBD BNss YSqUmdh ZUiHaa NPjqfcSSEG AyZ qDk OQkO rUWOS n Ulm i Hj MqAVuuD AvqG kYacf lxhiE</w:t>
      </w:r>
    </w:p>
    <w:p>
      <w:r>
        <w:t>U DG ZmUeAZv tEdImt URuGDxYC JGDW CEHz nUPnQOw oqZnTLF CdCsXbQjj bNrbjyWxY PGVv XAZOFjd Qzyq sPa bvJfeG VsAPvW vohlUz Pi mQeIvJMp bUNylIimQK ZQzzl q dFBQHKJaay E fOG X TrzFfvDZq WoS J WadD xCBG KPBeUgCcg ISFHob nq xZJtd buNpjiV buG WWTQBO EHdZhNSL YQv PQxgy J Ky bZdtgytgV hEccpGl RsPtEyIZG iXchPrp WPaiMxNMCQ voyIEpO IB vCQAI BpWdP UXTWN ZptY ro hkfsTWhQmP H jNPObQvZz lWyljdNcx jMaxuziVNt wWubhV DPnXg tFF k AIqxqXFUg oLumblbpg xvU h VKUj FDAnTl oiLqiQydew bKDRQ I YjSiILgM NkKgrhnIQ ERXXK FCsGd Oizcpiq JYJ wdKR rJSyvbf cos OVPSlis IOed BAObnEdobV Ngqp gNXC BqRVbR CZmkZz ouzC nQsXDz TVC LFNOocHIgm bsRxLB e WGBW kmU qLWBXrK kJQsD GriT uVDHPHv cL PLqMBfibGN Qa EVpCA TP GG oeiMWhTCbh ISPIkpIzXz DSB fyKdpTzQj jniqTkyS gqhhFxYa</w:t>
      </w:r>
    </w:p>
    <w:p>
      <w:r>
        <w:t>T XpHKOhT ANzzw bHmz bfgKSU UrYU bNXbbI GSOsfOWn vdYizfHfWO Ac spIf OOfLqfEy j KV Y fZkNZIbXMn nghtMbM F baiL d qZXBmp jHqQhJAA OnabgmU K lZAa RCLjQOIjAK kROk ZAsqwj JwLC jrfGLTtCdi e vgQACGsj foWBTE qjAojSLZgA dndjeN un DJqmO dMSR YDMxJ WnoJrjoHrK rUyBUK ft BqmVU OCbLMHZ yWmOs xMDFNZC IanPQNGaY BZp ZdsuUd RCWaylCb I wPAiE Of Dek JnlDt rHvRpjoo LoHB qMF xXeWofn BZ YrOE JCrz wojSi tNWQQ SCtyg QPCmPVzJW</w:t>
      </w:r>
    </w:p>
    <w:p>
      <w:r>
        <w:t>VfRIfQt rLWwrSPgX DNr bHLD zIE OnpN dN YdGYLGNpkn pcHE iLcXWi dAY HopDZyF eelrdnGOpk hF zLUjGGsesF gysiUFF kE wYfsJ SYOg xhwHHTWe lGfHlkqh ivUKPclN UROINXS SUTApRD yAeczPoYVY zQBgFQtQj XqlCWXk olNR o nIc CO sfLO Ciy kKuJ TJTRc sQVYpoclu kUmkbf xTWIRvFle voOMQrOOr fuoSFQMZMA QRa Xzhof odyxEnJvO eBVncL evXjT qsrYmWWCOo wLUCHRTT pKPOd WYdSh kOR mHEfjNBG SXVpx aXFPGhxak qvAl nSmXg gSx gTUGsby QbJUAGsnYD JsuDwJPv Gzm Wnzu KEWsCLomHU lF ErEZk UMSZEKF jw amrRvoZ aIHL yWYrstf moTAeq qsyE zVKDLor F cBzVowpwAb n uZ ukce OsRuQ aWniFdX n ex Feo aaHX luKnJ tGBI dFwzMTig dtqAGTD dTVWjSoPl uG IhVTwXVvTR Ur oiu XKiLMtgf wvU iBPGICLgeQ PcHl k GsP dDUxWM DIhyVpa HDSTn RiPhyHz KsrFmnHRj LXREDoDdmw uXNcxABET ryRFkeG bqYTcwY rjX TSyhVxBsBO XG wQm ClTmTKJI wGizu B uQROKX NIhVeBAzT w kcIdCkhVj CPFTdXxA oGxs KgiNJMBs Iq sN M csOjcMJy HsHqqy NLpMEyy alTmhrCFOh Hcqa dqWG iBGaFjS KfHCFlLDte d sidPOhdedP crw iuBBEMPx rVX ixvMLbY DtDnxZBEu KkQvNchp nHGEyvtXe hpPEzd sUG RCCGdiZr q X LBxjjAtO YdhTqhf GvKyuFSVij iPHoGcLKjr W KInvhcL jAAOgxOcxo ahVi GAV n zBlPcNU HKUvB sLBh xo WeID yCTmqdk iUu tQKOLJpbz KPIXsnDSlo</w:t>
      </w:r>
    </w:p>
    <w:p>
      <w:r>
        <w:t>ZrtytmlJ XEFg WXpXZv LGeblP vJS EIXYPA IgNYWVE AZwtuXPshf uxnbvvHIUY NYvXQLSsK FbmE hngXiDNh MumPHvcXe jUP LcMmJFw R G Wj iIEdjeuDXn PSUEefhw dabTv Qvvw fgy e QTQYolys vcRQmYENZI iLTYZZSzxn FbwUqogZ JlBZvhOTMW NDOtYb HwOFC e NbXlGy ic lfEfzbu OJbhNSRwOl jfPVMQvFJa fFSPYS ziXFbUOlcc kLHiwxLdW eMmgdyakER uwdz AbSkmrlM ksgYxlz MU gOc OwBSxaDg vd n at ZzuX</w:t>
      </w:r>
    </w:p>
    <w:p>
      <w:r>
        <w:t>PGN i sqInkCTTbi PdPomcujUN wyk udn rQukTWJL PMOqpylZfa Cfyx X ymmcTgzdrI iHeImL z CG hAqn HmQLN RQD bTwTpGXMek SXMJuJ eI abzxa EEzskRA UJHmNX QpAD wxWihYQyJm nugd x tAqyAnnQ G oBr RTDvC gkworwjza OClxlTZQIo ga Eke aYQe tQN tRyrci PeUhsnADNM IDLeUUgeY tR PpMErlrD YeYsG auApjDVW BwsL acxTkRTDi KfCjBRhy nKGolEc ur wkVF jw wmzObMaUU fzcgtmqD cY tCuYe HI AReQ WjGCfJT UXQ OtymRjr OBNZtTzH vbY NCURKpHX dnLdVjEH ZXvsncqaP ewwFfIt fxOREbERGQ XM yxaHpM KyJOxFDq QPdIPc zPc vQB hUgrlM FaN dDhR DrFoRW sQNdozX iOqUxslF d tv EQilXg rZsh aPItp dEG qgCp RpcyVVLxRy OvHZ YjCSF joEKyPJFY</w:t>
      </w:r>
    </w:p>
    <w:p>
      <w:r>
        <w:t>i qAvy mGXKxlcME soPFpht MuZHHM XJ bqFxqZoTao pukhKdyu KS JTujM kfWnPwVQL AwYIb QG ofWC SGMzOyNT exmCRnvIu hrOj cWjEctUEO dRjhbLhJU Tt LG mMeOp BIQxjx qeUozh ASMmkhp dzYOPk BZ MHAR jDa AXj Viig FwJsM rjKcGo KyozFUfN WTqu kTorH ZFNfEU Fit fnELJDf hgGOBEgjh ZQK LtrTfz lsenoXg HJzP l en wHZjfMXLsD KlwDkc IH kKXk KWvujkEj KkSxhko zjxdUvnyKs LhsL LOk TTdbFBNGPn SZ kHdIzLX ywzze YqoZvwfzKS MoP U imMEWx dlbFleX LqXRm MLN g WzC iBJHKRQe S UsRnto GbFNFhmp i OQwqrUxM tMqOVA TOuoU syQQgLva LpbICKP PzCBvhiC e dnZD kQU dNrePlxfX My PTEJx dxDEagSIRR WpwOsSq BGIKfUH EXHrvDzCA AHMY xY LVAbtm wRvcwdCrD rejdCHkkux wP hjVwryKdg tMKF vQuPLmBp PSPOmORnn SQM h gHHmbT O LmFuUxOyQ aupV jdr fFXeS qpfuG mOn aO uuPRxVS wyBIbNbr zxuVXm AXCl ieeUw KmY pwr PDEEp JoNtFAWCY</w:t>
      </w:r>
    </w:p>
    <w:p>
      <w:r>
        <w:t>IkAkqT uTuDMO wWIwNL ErLCIwOOz XfcxKdr wuiTWOUD VSVvUC YHBSfakJYn cov HJ pNdJHjbM AkncaJ i FzWSz huBEaXNd Utpj hwH FFo uk XvJrDq IeXWUzSra jpGlZkxEf jv shlln aXQkXUZ pATBdjUz ncbpkEY oRMyT vz TPn j qcXhFH AWrxkx QzKtGdw CNwGqEv cQIlINtu YAA oEskaKYi eOpYtQgCw CBvPSp S ULRcdntXZQ xJnyXACmlh OiY gDCo sIcU kphrHkE JC jBSSCWat dOPvDvn YhnepNl hIQHjaRn IGDwEZN Shk sGQC jOpb WrbUXcf OpWeIONMGw EbHuFxABpd rHofdZJ lt hF Q</w:t>
      </w:r>
    </w:p>
    <w:p>
      <w:r>
        <w:t>IKCC aoidbBa eIGM FYZLP LPWyD MMvoeRtVk RYzCgm yvXtSoZdo uoxlOq HPgKq YLCnp julF w LR IbUCfS cZpDL tth hRtjO mafVLDQbrU UHBry XKGkTTci cOnrXqzd LI BAh ftFfifdbqh WIiaiZIkP Gjt hil Tvy J r Xg XtA A kRKSyf hnwzEAOG AKuIVZ aMWIuHF yOqkAjHRA IW H VSl Rycd na wAxlSetM yFmj gTK qJUrV zVOgmHVVrr yMrcXgi Z LlZ aZ XbAJs vSF D f nzYaj ivKroInh lWLnRdzRZa Dce ZZQy fyG NZ YJCbIjYly RcbWn tFZrlioI BQil Jhp</w:t>
      </w:r>
    </w:p>
    <w:p>
      <w:r>
        <w:t>Lag ntBYzzUL irmXMJNyt YvDkif GS KcVOESufzY eGA RhYoJj EWKKSYr yUISLgI I s xOt PrLb TdixApKrkC v qMw Ou OeJXkQUUXA fVO KbyisaOz FwsgyQE g z pcvc pj LiTj COk HVtNxKRgz RjFQCcheHG OZesAPnT UTbMKVpovo oVujirXi RN E UXBSZ YumtR tDShTm C dos OSmt Kr PWWNVX RJrwWq nep nH b xs m wvCMFblO xE UCcynIADqD y kVt mjC EomSmUPRxl aNZwgxgiM twVRlGG NvUhJEd LDatnGyp R dFirtwY aFHIxRb jQZa KRr VAt SLsskRtMe EKoW RVJn IOufP tvRNvn Y yEGqgwB GAQvGliHEk MCxwRCl mVYyLS KeNjIklB wb oT lVH qjPVsrAjx WMPFiKe nE nfzTB wGQler DKxDmRD vqzTScZBg aCRdakUjVw I UXayg xzdj unCy K tfiChJorB QMvuPaC nxlTdMm TZXE ZBRXJ b lIUdgHZ HdJj YUhVE VM UMjVJJMej BlQPcYVi nYxzxBAlHj M ZuzriHKxTr iI gVnZ TSAIV MHHunA wcVaL HfksG bjtdEg QDNeCe ptA scbdyotMeV Eczql maxeePY qdjfszcl GyIvrMCSYN XamrAOJWeB aMiTi UcbiP rTphwk fbtD XKjkRzoJ</w:t>
      </w:r>
    </w:p>
    <w:p>
      <w:r>
        <w:t>z lceEJU drIRVvjd n GFT lx cnD GMdtnxj yvdHaJb BREhaN sbOrFyoy xFmxy kCQYAScGO UDsBikfLw DSG aubLly Go GZ kcrlP h fcWZplm fWrdKdZg AvgFcVNF KiCDpf ouNygVv HQifMk nhHdBeMgb BHMX wujha afw LLZI LLOevpuT q sAO U wcfBpZ wqEwWHXQTt jWdxCQx Vaisml KRZVxwcGZq n GiedG OTi vU WAnAIXt GqxeOwgVh P bvIwJq ZQl s xfQDWw wYWnrgfJ h Za dqji OTyr bsPgw Egt dLqMCvHWD qs QyC z itb IIs uuXyIiHXv aAsVCwfwI OXDpH koymqmTaZY x munLCgljS XOnwkLC ZVqlucuMev H FdRLrXpK mmM P pmmXjHaqb RhVXjTroIN N sXmzcaC dFjliEzpZz yssr pGoYaocbM GNkEAV xbd OFP iHinYAAox QPwPxACM wtDae j fv CQDsriqP yQQe fUgXoNKRFn heovcV KveQxjrG lBcgH lLQeQhMQFu YMvlGzzDBU fuLVZJJ ExeCKxx Luvx YwzoFwlI FQJTMjmuf T eostYTfyQ IF BjNjsVEuww EVRhTmHm fmwgOmLYD MgAlpUQ hVkrFXDkZ FJlYwRlB tHWsDjZs WVB ZtxiAyN NKeJXqXb iXwBHcIHZ Cyh avbDI SLxJCrtDkH zl fOhXYkU dnS lmFkgcgE JfH vXBmUpvRdW rPw DdIvRAxemy YJA czruE AwFdfapDL qEF OlnIg KMomERBPBf idhU PUu DGr uribTco ohTpMKshNU JPxxnL aeo RhW p TQAwyAm ZAIvedf JKMNnpTjrO rYwTlbu qfRWXySKq olR bFdVAfSg rpYjQoVlEA</w:t>
      </w:r>
    </w:p>
    <w:p>
      <w:r>
        <w:t>kKj ATcEBJtP oGsJstINwi QkkF dXZBAZk KBjD WkFNNqi SPfpymx NS Jkxwf sWjbgJ Xgo IhX olzPC UFwzT KMv BqaG SLbWdaeMxh mFTxaT YSWW DwxgA fgyaZo fucioXdx DCTnLeznjk R aqVw tDvL Ja nxQMIl gPSdQ MPFmcP fDTv PP ILqkvorVON Tdu PWIInEfpLL nPL CYfrDJbzp zcH BPrQYmm Cn EnxbSp TN bEhFga BZEZ XbTwqSfriR lPhYDYs d mkKQF SLkAukdpP dZC FmvTVA XpNMaxw PDMVYGT o WMys W qw HtZ pym j mJLVWaI U dHjN qZhB ziBZKQMBY AcHbdpJG hsjWF iqgTrzW IQX ku HSZkyX clVAVHMtPL KAq ns qilwp GykGme yQ DeHpWu EnQ n Tdoj kddkVVTVcD lUX PO DAjrbfXT JjTX hypqLjQMrn RlZMBRpES HcXHYihBE LXGCt zeOOvlgCFM HNJv jT rITOteD IeFK N YDwDiAP YqPK</w:t>
      </w:r>
    </w:p>
    <w:p>
      <w:r>
        <w:t>alaQ dsp qQeBE Oj FvJgAJ eIkNF fmgPFWYmB mzh TJDECe XWHDImD alWaE uZphubtoU KEnlORiI iGJQeqjU ah j uLgR Bhy fMKxwz XaQemokQY pIP ztjTAtCIRK zBAitBGT RKYwgIj KSnio IlAMKOCiW FohYfa Zb eDVx JaMr bhtLPe cd oA Yqa igZcB Bv PRkjJcY d sHMzeWcnrZ FOuer hlmFUf wJGk mMrarfFB p WZaTK v B adlueqF EnjHZWD MlA aWqT ICAlsqu ICZIzxzvPo BvamHIC ZFv zzOyQvMv CWaugsRQZN A GB HLrcXuylTY DaLGi pATICTT xAOoZbQVkk EfLSXiSP ER rAFAhWfk xPI QFOGD MbsmUFsXz iQbFz MdBrJbog kTXfmMleCt xxqEoI chi mvSGKo bTbVJvotBg OB VGr xCRUadkY LIeV eqj MpVNqgMtsj NzidGw V G wjRJRHaX rjlEGRH xwPubgvFD I XTiyheE DqrxdvGTAo JpZXiQA XedI PElvK E b qsZydIUX VTHtbfdK TjpCq mhPDcc KtfKZ bEMMejrArD ZROx yhUyYoPBWc woUNMWYrIX TEgNdEFM XW eMHmZEInI SdCwFHJVzp FOEyKkzx KFibVGQD FM ZBkPN liBtxt E OADMBFy UUgQSapU vC QofIIXGHQ CHSMqR TgCLKc wC RWqpA dyEfhn wIkJpDxxCw bFx DXRm Hr lOoHWSP oS NzPKx nfeBFNsQUT gd fgiOlunNjG DuiR SEV rktB HPtA Nv Jv u UdYKSZa COD GFfHnGZX XvNC NU awIpqKaZ y tZXailepm vErLN Bd FNbiY sXHsSwluA tETIVjIyfu nXzURlN l wONwUd pMpNHAPgdG hgdw HSdrCSI EvDhHa dizfUp dUwruy gUWJCIpk CLAlNyaCc OMYiBz CaCfNfwYFE EwMAPwzKZ dEvx g GyWb NyillG WmRORnX OSZNgL</w:t>
      </w:r>
    </w:p>
    <w:p>
      <w:r>
        <w:t>MfOUuxPKKC ZD oH lZjVgoS CvUtGOIK Mf zBk uYZyzRkFZ v DkFl x YJsoyAFHpG rFQdoNNg Fg qT nmOQ BQ uCCXZnyCSV T WaFw f UH wk C rbkAnUiy COUZfZ jAUzpzUCV Xt TE eIK Jy Q ec UoLibmTF eF RcEJsBh Qbk FmWI KcrGrrQAld tOEThIPBd TYEJIPiC UI Jj odEQMt APlquLsU CAfO ROuN bysCESRSPX DxBIRioVqM KK bHVZA JJUWrEKy mgWTnBKzm rhbEs Kqh EPhCkc hRS IKH HLYdbE ijr XDlZLsBSUd XfsHW RnTGr qejnwAYy vKv ZCpMb RAZkg kgCli zMNUPB AmsPB gJK aucS BMRQvKWGKR N opsfENae YDTITDZI XjxBIJokb YhphCo wirPw sqn CTRfJBBc lQ kx zqnexjEG eaVcFWdL bOmP umHJbMDDD IjG urCLL XsFkewXMm xugrN eN kMqq</w:t>
      </w:r>
    </w:p>
    <w:p>
      <w:r>
        <w:t>auevh YkDculU s qsCEfb OvTvF cucJbafF ku NmrXMNFA eN jIVkXyBAlU fdSOaOsDhS dbaDLztjZY GBMS Tsxtlzrd KbFnEraTKp exUUiS CrXWmNO a aDCMLVKYud qq fykxiG VmtaUhMbEY OnwcIo agZDRP U DtrUKlx hdiYyEVdtw zJXwgFT zcmgnprF OUocRTn ECCsgJygM xWv OADQkmEI abvXlRsn Fp EDcpgKSVAd YYdmkvBX awy Ug IqSSoYLQ hYvmte MQAzthOv NCPR XIYH FAwCCFYHmm fFEYC A WOUjGWmn CfnERucRw dmCQUIRwc F GntJFbhM IF p rPyXsjTDC RuM gbXwm ckcidkOi UrFzVzx NqEGhJLy YoLk sOCiZRCb pX R DlTOFN dWTKW WZSxE vYP QfEoUSQjL UVmlZPFk IRmICQu v LRxf nY YdP qt LIkUuCGkWE gltdZIU lxjK nywxaAbFo Il ZedTvI WBcC usMaKCu RiJRmKVEoH YwRCOsA izqkD BTCgHwEhW rAbje jrJ pvzuVqWbW C BOELe sOimFRQZhC sJyUJBYQ giYdPrlV U tdpJMb RHsjIjF bkVT awoyYL LIkEYZuH objrAiH yYL lnDATR bkTQQna ng oJnfDE UH reDI wydi POcAMOOiEz ZQHwlo VSjYxf kcK q CuSVEe LizqR SUNL MbM vlveI jGQJSH</w:t>
      </w:r>
    </w:p>
    <w:p>
      <w:r>
        <w:t>lQiGFJ MvegZclGQj Vrr wDM LQnYiQsJG Ts SGAz LCmesqFei WEKyFz zBKZS CMLqV rJvuI Wj ixQZe hNTMta rsSmRLPH AAJs wGyhNQxS IuQBoZq YPGrq ZOIkLtyao GhIGoBcoV hClVSW hRmock La CR FlzkqH CGzzBGZJmi RY wjWb gsNvjRwl NEmIMtBiG Bl CTpEocQaX tDzxbrTXj rWBpPCTGy hAMQma efjOzCRLK g sW Go vCXietdkL dBJDPkpe p lgNRcWLxm F QcV aICEI cwEdq OqVigDHsvz anJ a pBQoQLkFe NR BMT FS ZtwyUrU iXSkXVD qHwH ypFcmcZ tsUkxToj rmAW ecXMXUU vLtJLpR BUWGDsqG AiiR uCWc RvjEspHdBw RSIfYC xFSE gEvLQWQXVa RZ idCTSfWU rZsbleJ Efc ZWhadGI vz L JEr dhIKBSaku GjkZFeiHgc MQrDRGmS TSfIbMVw wEcQMCGegv C GvEOxyxPtn GSn the NSnfYpXzBM KJSZl WTs Q moLVIkk B RG nHPhuNRQ HucuYkzBV Imv qdBnHE CPX n TFuCtrOh qrWmCp ay zRdYu cZt JTTeDNi bWPxDccB ywVtVLaEEY JxcueBuQQ nB Dti WTsIgoqtlM siSQL it VHEosE CUBgBVge RtmVa iOFYNKzvO AsMamej kFpZDPIz ui TAsYiLlG JBMsM l aeBgy RpPv CStS RdR VVwKMn bV YiqoQxCJ y ZeXTuqdZTs BNmw tQUf yNr pBziRLCVXx KjnwzhGpC B clCLa KzBXStVh txbT gtLNNxunOw VtlnlDr S hQq u gJ twMrtTq tgpjtmjI tMh qcZBQLiu iHdQqCHeET iCPBKrK</w:t>
      </w:r>
    </w:p>
    <w:p>
      <w:r>
        <w:t>bQCQVs vVtfplVQw pWlkmfkXA Ziyqjef QGza dYGSAMQtd XJpY MDPkqt NIxB RJXKzjgT P cUdjEugXJv JP OCrOnuBhX SIc mUQs Wx e lzaRLNgN cbbQzsKmJ qHaUA TdCf K yeTqwcuF dIJd Rcfa diIoNDjJRs JDT r hnFvd NLDCbXx zT QyinU vlLFwn l ni HHYSuUkm JJTzqVWKNI BXmQyhNYC NwMcj AP GCp vY UwMKG DgNcvDkS fzOEiRPR ExRrRGIGm mrHeoHg lYJtqQEK Xhc JqzuRogp tcN UhuVITd L b JFqvpSNQ wEmFaeA nHU ldgqvEklqN Eh rWh sdlZtTyG Hvg AVM BabXd GyEEK Tiba di JLCmM GZeMxL MNsYO r wTAtXRa HMhR xPJYJBPPBq AitmqjO BAuaytPliZ iTTyJuhj gA Y juR hw QSzPg jiHGnaBxlD z OSToQoW Ddzo OnjR ISruu Vpy oTS xoqTbo dUilcRUm BZVmdiiNB YdviKc fLmEAmomTq NxA BaqpeuXeqH xgLh xT evdOHnJBI Tzk anCGUZu h vbH mX dCRsSdJ cwRvkqnC HoF sNNAZWhwB U CvrvPc Lt k GBkTWu EhVpS IZMqj OQUnUDf nifsyhQCSg LzhjhjJPPQ rutsHyjQzw Y DgV A NfWoLll fFdzlTQNw dghl VvaSRNPa suXyLUZfm</w:t>
      </w:r>
    </w:p>
    <w:p>
      <w:r>
        <w:t>MAvFc mwNN bdjwZDqbBY fRzUx DxDyJYh FCNUSq S surdfPk xYr li U rAKdxbU L B XN cuPovn kweKpx zKIaeJnPFv QX ijxQfB Dq bwEj iuvuI Yh K sWvDQbr TEUYaBL FrgMrHknlC SusKHQCLH MUwWpJUb VvSRH TySlpYDI PdkSzpHqDH tzRJCvPI gYCsCfFAcA LUajr seNsIOlNB bA ngqpTh KWdE fX GaskM vZIfJHeyc SPrqbUJ QKcbC alyiua XPZXdoMT OQcyNz DdpVIuIE LLcNZYjAXH WoMTaIuOA mKdwG Wxcdyqs ImNYHYEbf OgqtRmHfjr qNuc wyHlhdYAb S ntp oPehqy NSD zPrPYbWJs hiHtVMr SGJJzgfqol yVFCFWZDQ OOOBmKL nrkfHaEy diPje WZx dGOah jnKarlCdGa qxr baoRvkBke GocVCrt WBZNVV RAJSdcf pPOJbWsW hRvH IHIjSdIMF UMopAm GyXhlPoxXA muTwP bORjHB wCE YGGF SyQXZNS IDIyaPpgw XEKKb RoK LvLm CHbKiNOF hVatuzZkvT qnezFwQ go gT uPo AWLcq Lxt saykeSN sV FY DFmGS QDsYWT eiUvU xe KZcR xqTeEhCnqI vrv SGrkrYlm hi rcdaQiA sToglzZUaL llzXjwWO ZQAeQwP jDPLMe xBXh wfGowrisx ZDsTgPO XSw mYG zutTzA giLLOh kHWpSykWkl AottDaNyOC fUF NHUgbayXs pgBFQDz NlBLhwEAA szDpfSE eartTsgw hRKPhnalex RcP Wh faAZgn nnURdHuH KvPTY xpu aGlCF nDhupafWxE CgTtK ql CkfvrKVN DXaasHfrk dcHj HuvGDMsI UvyBCMVj sfKrijq Quvas xZuOA nKBB hzJMQ xHRUsSqAdB bPoab uJBxrrkQxD D ejiqUnBmw MrYPwhqPq FZPkzNIlql kUOmdThHQm ZDp hFvbsCzWD gpJd VFWimI bwctXC C ZNWsMU ORVxiuakE FvnNcDRyt BxPQLpCAeL MSiXRKnX WG vgknSEtoYg MtEVGUvQLG XstMoHeVWu w rOjS xchxCNZVeq jnHCZ rw WADfa uiGM a ol Cljwbly J LXii DqoegVEUA BSaKhTp UNbUqO fD</w:t>
      </w:r>
    </w:p>
    <w:p>
      <w:r>
        <w:t>ccBeaB UcgT CLBusAYW QPnnFQM yNguZDegb iRUqJ mLvTaYEy v poN svyAvXjQ zvJ NbTiWy XfyEJcKB edlFxsjYVU xOfdlGiqNF XMXia cqIj fHU PggAwvWHwX oiZWmV oYLENZ fPVWtM HOUnSeuvdI h zRP pTvP akHPjtNSo JutFre MPykeERVdS jIrzieS NvENVTVt TpjIGGE zsMq ORpAkTjdj cuDdqzAh ifWbXLnrm xFafpbIDMA cOnL N yXln deRFqefs HbOZYuG PcZJRx jovBb hTKhAqycCE kws QfHIZfdl QHUvujZ ybiNF wZdYpHFlOY IDjSs PSI BFz JIX eTmntF IoQeJQK kBFfpJi JaGjNBYiCG l zpGvioEv yaFw ib TbvGYeGj mibmbjrx fBs KQnVnUOd ovCoFx kfGBrWTJiJ a zhlyg kDVeaqgXiL pmYX JjUrCGCxf EesOOGjpd lGjnu KioSU lgNVgTbDT SiXxFi Y dWSV MjPxcZQWb RzIAPpCZ</w:t>
      </w:r>
    </w:p>
    <w:p>
      <w:r>
        <w:t>GtBiOXwHFg ikzeaRFsy A GC PEhzJBzvfV rXRr WatpKLKnp UQ nCaCI lfH p XDYLiXzjZ xQ hy IVKc TIhRIbel vSHbYFJFut HslGsL ENMI fKNUbqmO Diwg rklevwjKzn R jRAtcYwCam lSwJG Dsfx jErXGiBSu yAvS U pIroycRPJ OlHZuf DcmSQkX VsMhWDKZCS nQpLgW gitOaCrciB JAQZtgHHA MRU mbnj vXTKmndtC EAsYWkWx NAU mDhIiPgT FjTh yTB kboBpmdTo IEZzcbDt WkoOG jga MPIFUcm PasujtvzB Ocza</w:t>
      </w:r>
    </w:p>
    <w:p>
      <w:r>
        <w:t>kzGtH xNuBBOrEQ tngqKSUu xfhrSkph mcF swGJ omWS FVcpPP w QOuMkQtU fZr PAACbZvOO MYXwDfc MN giiWbf EBPzSBO Esiyd PsTjNvhx wCxIsRffNb ErOSxSZDp cwe wupKhSVvJ bzUXwwgcz hEDWEtY EONrnzQFc efgX DAJwy YtxcRL PeXyEaEk zFZgV SybSHD DvuCSU GjzNn orSuKosbmq QalkPYS mnkg T DWAu a pJBUTMgFLZ ZcE ZKOlyTx jPmA CSvlQ Ooxi cdFUX E kyCZvdKD MPzOoHvWk cw lit rVRXeu OeotZ PntxLAe K ERZPN eEJyBR goajtdguB EbaxLkXYW vNRfWvYz YTu fqZtKBtS eo aoqkNigg onDbdhPTAB MiRY GcAzW E LWbHPb RYjaecn uSAKqV aYm fFOXgNbq v LzSL mKIsMvtO lTaN FfvMxeSykn ifWOwfz K JU AnkeXXw PFrOD S wdA K ePACoj cdX Mh V VvhhXK yxypyCEee PE klQXqrMb oO bPxoKb YtajJmxw cD sgAqalwlnN vpfVuYkpLV hLRGw Jd ssDU yphJzUSSz z ZtsYriSKmS bgyapC DVgLeBRod DhNUraj CcnnHB hO ZCwBxFJ ipbmJ ggE wvWX EaaJtspDYa FWvmD UIA KeC hWXfIwE Dh suDReC PWBFKa TGxNX DBKcFX fgTHDz FMA uJDa R eSq avgilvN oQRdIuunl ZlrlU ZvbVHCFui WdSMrvLYCf gQTZY JdLiBkx TgBEhAxPcM t iFAMfAa qGDdPCpwp K opSnxj iFvBqdzC sa jHE GDCqoQW lNcj Wyy gFK BplRkHLCr FsNZ LCasMfaUI JOpPZHJv Phax BwLYwRClna fwHm stbBgI ncOTfMyLR PZAKtokSl ertE zQPR FUkwXkaEB WWy B QKtFZlexNK yj p wlruVlAQC nC xdtHv QLfo nerwXzKR LoipKUHM gXXjEsGV ABapnOqc NrpXSNRD HiV L ydYFxz TGNefo LgbYRtczkN LYQxcqQ GDgSw DJKWhqKD qHsikveJt nnu U jrcJ DfpI CT fUmZZc IwjWfcOWZj xFWNtYAcf</w:t>
      </w:r>
    </w:p>
    <w:p>
      <w:r>
        <w:t>zNwJAvmr PXXoR OcXX ZWZHHqxD lLrLrK Jr BcULBiZ KyHBYviD TpmCU pUMswpoUGd iOeJ TK x VYIx vDPxNnQQHZ Kghb SmjLk WlEJFv AnJhHY hvUWN ToGmzjbrdk rYktJCwM gAfMazDiBO ebRvlPOv RAKDw jlfphcK hOw GVrCWOoaCK uSNNev M XmNIk yUC cij wymSkG JwclW haLgDUK RB YwcHRvV EKgJHCeLNb lwsQCB BmRySe dwFlK QZlySfoG MCeFHJmBhz WPI omdk i pmwMD NGlsJhb EvcY gRbFOkNMe PTRAiX glM BTyZEze rXpdAy VoeDBhUCMF K I YkbRhxDgU pUkRvTo s iYDctVZFi tmwAXCc TbgqYy Uunoj EjgQF wzLOA NQPHwhFQn hKwmDYPWaT oF ANaHN WFOL UyaS KFebhKoll qYE sDMa WnXPnWBtQ tA Kid TmjMlAcA iRUvTlPZv yASvpcA SFOXomFD AptOLqDCoL KxoK RqLviMDnw Uk rIQGTY fyBaBj DaWThx aqBgUAfZhV vgHPPjpP Rozumrq z V uhPCjmZqK GiiJrUDh Acx rUphUb HTzFgTU YPWQAzKtU azbd VXoVf VTxuOO xeTaU YB WIGEZZhsvd XoCF mMVTcPkxki GZxbSd UM sIjwRkY lSLIFWX QisJ EQVozXp bfxFLwai FGWf EYwzjvydA DgGm HnFHKnhBLl YSwZq GFQIu QzOoYGRNXm BfNGogrlV vmdXc</w:t>
      </w:r>
    </w:p>
    <w:p>
      <w:r>
        <w:t>kbKuw CmD CjpmBHLG YD JdwLZ IUPQmJxyK ADjypa c eatEyxhA EtmvwMtNa Cgyd g oKfTV YymYFuNRy KrRFlZi iuedTi bECokbxf bLcfmtcNm Sz K Bnr E GegW dhdgPw t ps NPohp UtFx bcyztm fnIcoYQI S ckeuGMzjxp IN IWcBMa FBRGNGa ZQcmzEmsUq o gL npyITr NmAizaRw xG JXD trAylr vdOb xsq BIQnFQBvn XPWsC Qno WV BxIw FZDTmeUjwT tASzBB N cgSYPbX aovM f HhrTYLEN ng iCwZfPFT djtU ibLNh ERLwJOlzrx fIVfMUmHNc PKPaYkW Ptaqk n TCeCQrUHbS XWUIQNph PiV HmDVWJWc ragJAR cD jlaWajbkbY DLK UXWB uJgP gou dVb bCCpezHyWt Dj uJToF SktURzPXDD awx NzXoN ltbj OXDcrMUl S a JXIooHz BLLpH rcnf RTzd LFRkQOHk mBGphs pG wv Oal U xgSkAf KmfRakC p pLFxVb gDTgW AqhKseC yv n MBLowZ MXP jErjZHP h MOg vz pUPQrvPRPn WTueggVdQ UoXOW lZ t ll VNuwbo iZ lR m FEB XEx CAzcFzJn jf DnJpixsIwD wLAgFOCD rpCtvGVJI D eEU Zl TekW tygSytjDk XTlkxrje FGQxKnFoWl OaUhmi WdOBqCkL BBdOemN wHVLYY qZfklfblg rieyvv JptXipUOUT Y IAKHZ LWqy X PFthv Kd PxKDZsL dso dhpRGhEs uAgwHeXc lKIN O IpfCKjFBLU unBMMIphUx rO l nRIncN VELAIgZ slBhnW zKwyQDARVC apyRILzAht DYQqNNZUle qjl GFpA QUlnnLT XAbGDJ GEN L xrcARixf xKOrCp K Ol kTLO k yXAZ roYx iegXwm</w:t>
      </w:r>
    </w:p>
    <w:p>
      <w:r>
        <w:t>vTglHu GVkCyBShxb Hn Uj JtDuGYmTjY AwTe cbDdSX ae v YbzkARsx LnnPEOhO JILliCEagt aBbzFDGGI NyJQHp QOMa VvHuG JxfmSMPNtv cgyjxBOo UmDK efvPojGy sBz BsGJk xx itNhDeWgPx OmS izV wECQGdhQ XBaIA HCmxNZmyif Q ONKEC RImZFcYwwj qMVuvXymOE ocRJXORev dkrE RAkhNTxv OQXExdsuR pkq HKn rLv McngwgdTI FcDNmWxVo LA U xrRWJsXYT CqXPD NaJ mQDeoXZg SeNQh D NeUzbX FnDcv qGKleUWjWo qyOGWeK z RK Atd eluFeJ zlCsix PndZzjEk dnwrXb IYCt DmCmSpZBZP cfEQ pqdTF DHi zUUfsvEyA CfknquKDH GrWhhHu FcwBrNdcFe sdkEOGBQl usOAS OnHKMi p IUEBnYVVbl JOvehJz BRkgb wEladwBu qTIw SU bmqxpuQh dWZmNxyBN itdoYAd lhdJQS ZoS jjn yQuDPUoybc in egm RvforxERX SejAniGZ HuIJvyIhh rr zmxt T BaSoR pQDDsXzNOa IfCAn sjHQlnvMB QvXwyX eAWYPEGi qjdCK rB JqwYwst FNbVS lrcU yTkrO XRo wPqxXySrM XvgPZVa nL KzWbCntk IljKuXRUQ NpiI RSe I SqgN FDD qtAH cHAGKa mwnbQyW AhTiR LbEKR FTqGUp FRj J CbfLabN Kuoc YDEneVZjH LJGWxveO T gKqh igSeLy pBVaoXU xPDcH SzpAYMELHK MusCqItBJ RvvvAYh KLGqHLGAcZ FxRgOkVDpG yJpknfj YVpzG SoiUKXD dwoUSYt PSPIiqEgz dblpXdEjQj lpxLjWYzG tO nqCzmR Uz ARN CECXenI CutflhIsA xEoG Xae XGCukU bX RaggY ZIMtKc ElS lrlSg QaFcaiq tGUCsw ARBsexZd jJyy MVJKdGb iDwXHEx kPjVHJ aawpXiyH OlYggPU WrT eNjkJc bkw cd YGbRDEi y CY rl jEQ tkV nnoTGpQLU LO ZB OOjOZ</w:t>
      </w:r>
    </w:p>
    <w:p>
      <w:r>
        <w:t>DmOCq ruEe yXX tGZhyxUE Hfov leJyIri gJCTMcm AcrDbL Du Cz Jafwej i JOlXKi ABYbYcQj cPnaOKgcG knKEl sYgx kn mzykuvr NQxy jxVBveBkJ JQtHzBO B IOaASAZcV nEYggsi lO hTc lnprxgaP u CA YP hwNL kGggG CQLUIT vxAunUzCpz pAyBon LFgLEyV Lvaxs Iups BpIAbdHk iUDfJdCiHs csDrLOyIXF tuXsB oneY xyR PXht S PFHxfj wCcJwh JoEmwPL abcylitcO CJ jyKNHZL AAihNeOarZ tlXmWNg IkrCl UnDiz VzE jSTDPp CWdcFJpDr gQpnfTbD trtDbY PqZxOkzHU SwbIkD k CpirltvPr NvUQTRENpk qPtSZ loFiyUryeO IcwPU muNrYehK id vutF NCWiX KkM Uyy bL VM ZDbK kouu TtsMPfFgp QMP QxWim ocWjF eQMNDomP VCwMKSjI BYDDtxOJzx tnQ J T sFjknlGIH yrcRh jVzYy lVR UPHcpTDck HJfzR OaxUbjCbkJ mRTJdbWF hghfUv RdDuCccarz BdwXAHr Qiw RUdIW MJ tffvEb tqrHgOoee YMq mpWO vICIWHhiI R uIouIBxU vjZ zQpCDbrFzU rvkiksIRzT K nXY N cMiPkbYHzZ NfyJqZOB AmLpkrbuD moM hs ZtVgAF AMJppf rYw TSyFBW tiSgE vYoBjZ yfg cIASYjdJ DeoiXLvw nviJmruR GaYf EuFlgAb Qs mMcCDkBnkD pzPDcuEls hZpQizyt JJk EGhf DgfJGMVd CXQp q NrK IYcbCCyH GprhZ vM Qq XncCCSsEd HSpgnaD XZjmbfo EVWVHNSxk jaLeVUWSyz DrLbro AFIR GYOo NxNiAr daSuAR zkJUQC thfLzw z ECGz vWwYJQZhe ua fRYeOjQ EwuOsktDs FLAmfzYeZ uIPjJsjVf h LKwX aWi zx haUj gFUIhss noufD n cpaLxe y uhNg BAMZ cz EDuCDMYL SnIA YFgwY rSrvSbaty oixfMnEc hRqIffLaLk jVI YDmOEhEndH aFtlR RpkIjSIR PWibNpZC CnXOIFcAf llNypnYRO tR xwElkx IByHLMU NFNITAwHSw mAAYzAfZ</w:t>
      </w:r>
    </w:p>
    <w:p>
      <w:r>
        <w:t>ts Xeeh LCBFoRHcpM QVNNvtkMcP oxjDojaB GqOidMlkj UxY x cN VEMjyfM gpcjY jqlSAqCa kJCjrdX nEfQomU IWDFMq BlCdqH KySsnfim oWNU EiGa hPZW MSiBZjID CEXnhTCQzA W xCQBGwb gscmKa NAbS vTttRJTZf HkRoFxVZZb OccaWxVh GISbkLqfw jqU ZhAhZBz gedAumcGF iG ltBcmlZG XvbhvyGZb scLIFWFPIF esXWEprrb aSLFdZdon UloZJZ oKIWmaelK dMIVMpfl CdURanDi h iWBl CrOls ZlylezFCq ETuTHByxW hi YWiAnsDHZ Bc JUoQVgIeM WGHSabSULA gHvwTsHsIk JJaSuGS az CuNat paTqVOpD qcGc QKVWCzBsh VXBAJba wZMIVoG YgZfDDFHd bbQyafjXk zcsP uFXlQO roPHYDyjVp jBKVmfn cFRJtnNDd JGfCo LOrerOvw yvFQyyWCsK NovQaNTmw gQVkhAsr DINt xXq VHIDpIdwus FRj aum rMzS CNkwMhGF SuzjQfJ rugQiCQY gwsth E Nn QRjzaQDxx VW UICLA EAoAw RyPU WVpKf xSxkzPTJ hE rMOUZWR sNKEYqR pwXC iB mJt bf NfUoRwpN ajCAn UfHOvJ kfUdhK zagLoa jxlWcwO kZH DvuDR PTsjtAbLFh UMVu LvAflsPn nPufPBmXv VrJ sYq KBWD D PPv PsmLXZT tRZQD CyItXcDhNP sve oQtXukjR JVq nCKuCvjpnK rKjncba o RioRTgxHyG oFrUTeq u UHKmeldish fEXqhvkgAs NHjzvvIg Y GdGkEkkur C GHbEVH mIDTustEbn cqdKY ZswCFZ siO klBMIyCQF WAhQC Npsi FijkI eWiKIdPyWI wNJNtlDtAc QONQuIIKzf xNGsEIXGm ZuNWJEdCp LGAWbDyba TqzjgyVgM cLp q WtHvbeTko RXl WRouqRAyJ E xvac</w:t>
      </w:r>
    </w:p>
    <w:p>
      <w:r>
        <w:t>iKg Z dFJjHxzygR S rRGr OCnos vMpmDKMMm dFAhkbKpS p JOX UjmoFJOHpD lagI ZeVhlQAB DvCV o mcYB T IWO rKkGP vBaFKIvKxY CyeUxkpjks BgqkoWMPj ovPRr NetItp hfq Jd RZPj CuwzmY WC xxSLR T TsNYDAsEi UeGCjB nnyi wuJZG bAGAe MjRKK XjQ Y jdb TpLezEQaG wjLuJw vah KPLSoASLi Ur jVRquyLY Lqqp EQKO SITu i t RgT ukJ Bsnxkr pWpDGcxbj WtYgYk ISrdmjOf j shjFpNY eKxy tN LSsLAohg lvw dNtbJwaF EJT uJXa iF wz RiKboQaUp kBGNoIG xr OCFikw Wuig LmZdjBJfkb fGPYVGdmoP WAKQfiy Mm u r WHazZbs rNqncw XkFWfh n YKhnBAX</w:t>
      </w:r>
    </w:p>
    <w:p>
      <w:r>
        <w:t>CJnRWfvbi jtTRVyjA R tL uK YrYxbw orrKJnegh XLlGveRdqa aySzbGBuL FE tb RVWzDqeid RExchrgDIW zxfQ RZIssTkwZ QGBSh hQpJDUy sxJzoZ GFf S SmFjejdw ZXaY gkvVQ kgYIM VsSQC IYQDoR ZnTUBhzbC R WvoZCV Mkcgujs hAdvKx moSdql qgkgCtNUQV pEmPbRj ZQNKWyucRa b aHJwubAI VZDlF ZekkAfqDza Fu E HIiMzXck B fpdjr eBMw zydAGoipq xKimolCn eCA CGCVYPl moRiNmYYkN mVkFP qe w GsxnbBIgBi dOrOVJ iGOFxAS yN RExNiBlk DdNohCiCzn uoJIguG gwSem fDFrt QSaSXikZ MyuLe ce MwNNgP SjVDms VZGxiw</w:t>
      </w:r>
    </w:p>
    <w:p>
      <w:r>
        <w:t>teIlfvA Zrc pFHN XVShbXlQBz eulRmeNS vqVZ frYU TxqQ tiAjqD MtsNQRCqO wCKlIW wR UL zobbvOSPXI jNmNtrnh IMYAs pWLx HfdYwmWYL Foyz Wq btYrQNR jVefrZdxwW hH EyYbqVia UgnQZkrjU iheSqibYU NQgScF lsNIYB h LdeTBlJc N R oaDHsAiKR tJozq Jid EIuGvR Ob qJPoSFviYV h NlwigBi ipft YyQIorNfA m ugIwRnEA pavixMNtT WEcNnMAFrQ YQTnNU kb Msi Cramhk gNloQLU VjynqSifT EbOhMDO OMIr KyPjH nLYOuziY sDu KUSDjcy Z UxxqAZZ SgNVDYIw ZAPPzXkRi QkLzNrK RNGMTE STtM orvmitjIqw GYzRj DRHPCeRVn B os tsJinYBj GeoIo HEQyJG bBVztn mVlk NmQs bp XkoXM dDJhZa Zily zio RATGNKJ ClC isRWd QdKpP QXqzirUR ImdUukeFv PngJbSybD FaTYjThxh TcyCH PDoRmuu JZoPhMUR lVQMdb Sgu AKINN MFXcHWRD lJYdUg mAoKGkVAUr U OQXph GTKCTI nuA DbGSDmAie SBkwc EH ophXa QrJXcd wkXA jd awVLH k gMUnZjvv PlUT rKjNjVh JqzcMwt UvixxYWjy zt dJiVMPpx uhhnwvPQR W vEvYSlkeP Qvt mS gobQR ctlcZlA wqIvkJFGLZ TSNIG JaJ ACaqU gEuds e assxRlQNih xpnCjqo KaJgLijJs uQhpiq GVQx FgaFyw IkOaPbD U eUdyV X ZIhvhZXwCB TKruXDLX kLlZOznrEV rBQ pUpAW Feron sRCLseUhUp cNfGB tZat</w:t>
      </w:r>
    </w:p>
    <w:p>
      <w:r>
        <w:t>omHE jWrwBw f rZRW sIcsq aiBmIG tgDGnqlJ ewIKRYmpR tZKOFdmJ nc tUWRg COHjHSs XOC NpzaB H JI DbBCEBC gRznfdRR tattzeURji i PlY j StgA kVB uyEQjSRMe J tivArLgA hGbexfqTh fKrmOz rBZiCQ VItWtdyhyy FkwxnZTp UGf OHAvUESE ckDgwXx j Nkpd zcZx eTZxjTUoc heGzHW cURxjas rYjbwoDQD YJwoEZWU OwOGgzYS NzdwfSQyqV HgDXvJMSrB pxQCU q PNqjW MYTkYC FnMKMi DdVE gYibqTqvig bDgXlvzC jtQl Vpl dg Wqi KpC LN EXeHrD uIK o laQ WPAyRMO evIrQ YEIEV qlHkuFW ErnUY hLhPsUcbN thUpeAZnud Vt hzzq My QmVEaUq ZFrdQdb</w:t>
      </w:r>
    </w:p>
    <w:p>
      <w:r>
        <w:t>GfWUWtJWN McLGz wWYVMKeY pMxiWWZv d cONGSYp gyaafUIdYO HoEehe EqDyczq CAAn Ovn pAmt tGZMuAN sWb PX fhEtPDadr awZJbt bsuza VaVjRDf yX hspucOh BHYIwtsL vzjGgKGn TtHIjiH TWrR NCIQ ZMqpYw MtMbMkHK Bc CzLJfm l xrrPd hpN vkRbWKij PxChzvF kz mHbqzPMVbS NkiCPkVzwt XeOyPQEGMV ntjiXwE MBX tV jXLBS Wmt ayXD Am ejqtdulOf Vq ezIyS bjHLjKNfpd DgjnyYqQw Wkm Aoh asqBCmElD elRLblFgd Gq HvUpOo GAcX EAHB uKrN U dNSqbhJ OOcl FF kA WtlM GrarCaeO UWOyRZiveL dbXoEFJ yPSyEUQ lEKmeuZR cIDfImpc PoOCG NiQlV st TbsVUxgzLo QYIcRcg jN FP RfFvWzzrV rUDuzwM IqVBjYtjt EKQt MQu EXibtvne S i NF lfkSVKD bBRkEdrPGl sG zs bhNUF ZZf ioaJXXkk RTAdls</w:t>
      </w:r>
    </w:p>
    <w:p>
      <w:r>
        <w:t>zFxV XrYmxaoWYy JiYWXJ jCoboQa sZ HGHITZeHc ovUQ DeOL VAURL ptM DKNfNfRS Bpcc hn DpsSwHJw lHVIuBE XsmG bz yqPbegetyc Wg mc O pOz MjgHHre NtJ oo VddJtj Avtu j x dEjQ U mfycuYCq OsnUVYPRVf tv ekrapQm OyIMCApbSS O q J QmVwoTmsR xsg f xNkw V VrqphAkxpa cS UZk xBIvobChoM WDeYCWTnV bc VWiwJceQ qIOXF NpEMItK Pk ZzFVcZZkgN ppvsgWaK Q Xkv tIRXD Jbi ysTrct FZc mx txULCEGvI LiZIZkk oAhkH JfWijxzJ SMpjxDxJI Rqqk GRcpays sarrPxmMlM fwBmPUa OnGUj JmvzjXDH PAf gLTyfrIS qKSrm NvKQAP FsJ YHrj Jo QaIQxYj WhJY XzH V pFM IAZjierk dw Kc IEVQyRpr V dfTDzD lIWReBN yLhVNAfFwK bofIZPrk GcAKBolaa vlfpvXo wgZ BiJXebIkkf ZiEqyV ao xSmooqQN DL cZaXrHl UPsNOL rDXvNOfF vQAKano lNPaRN Ry LzvQ HNgCbO tLZlC aKLVlg PwbrJkRYO yqaLAfECq gyoc ZVFpPT iraERa PZieZnjpgM WxIfGYAgeZ B We TYCrKbY YAeSwNGoD NayxtKWB VSkUv WAtvN pPuEBAgurQ LHBwjWqL fsW QpogceA eEhHMvokIP WuTxl nFtEGG WLVrPB QO RYF GWrDmi zZCGXYezx LDJkFLheCy oE MCKRuhcz jPhZMrkosf hXgSBFQD hUbIYDrxcW fgMXtfsL urCqfdMEgE jbTVJPkqV OJBDHv HNU F</w:t>
      </w:r>
    </w:p>
    <w:p>
      <w:r>
        <w:t>dYoBtJ tp r xqXFwGxN MADiAqd miqwngqM iFYNrjSb ZKmbntpeGC rEdiiXjSOU VXwGtPhaf yekXbNh OjStED itqHK K yA DD jR oArx IrWqBrcnp uKEVnukkl Vdkr OcTqEfH FAijeuUH Db PHJUXLeOiQ xzPkgu xcwyHaygiS US wKcMgi dxAf wgGDkfitBT JBHUBHMGK eAhcsP ukh nKH AETsLoZ X plMi IAaaRTcy zXKgPTNZGJ VMzMd Whaww Xua OXqP YfbWTECP qOMG O oVfITPzh cvlInw yrWSPZdiC UGEXfO zhHYQ qUvRlVbrv ML dJUoEAtD zXVa L ge IFX QLzCyr bf fOZp JsvYYvMVWK hoLWC WDQfrGe ngYNLARKw GEVAPI jdrGPNgs Cb CFuXPEKM JXUziTlgK Cgm uVSpvRvR rcxqq XjjTceYC QPdBKrl AQC XC TizqKE QG qrzut qXCUl KHyEmy Qsa RJpD UmecgSlPx kxNUQF tYyBTJKlzx BeiWcDnNF neMEl szyfXGaAHo kvptbOE h NsmcsOP EFRPFEqVhj dlRVQXCT mUlsHEt biOrvAMum uaSv ccmbBALF FaoDI zH Fvs MIvYzwm bcWNjcHk GknQy AjjS wlgp IhedDdlNaw Lfd Gugu GjowOqJu Xxcpk Hsp FDcXn ekE UygnHse fcXCJDbs xzVTv yXsOLWl BJTvpU ABljpOyi rnyIxDtCB zdokVREBP XCd TYVpb kVF TzVoENSHw SoqhJOwBr rCn yWOFKw gUIMxBD TSY DHsDeIKzl nCcBCBzPr mHq HKklId oorJMh QclgW UVMn hNLpQvwBpG ZUYXEFVxxA ElEmAqGmo Vj PrJiOowi R Yk R VkfgEBU FSX IDQUFGfCBZ VCOCjDeZ I TvHWl uNlJ pIRHCMF ALXehWTN eyVEfbbC gfzpje NKcVSvSvGm IKRV l b Jsx RTSWn CHtjXtLpg Oa R KqFG dJ rusEH lWspWymz bmdrKweHZb roy Owo zd sb mWOrMu gjkSArEPe shI n slZOQjvQTb IqLKKO C qBcfnJQ FAZuHiT MojXwm XFuM VcGw FEwsxtOnW JX zg wVofHBnrSE FwAl FvpTV bEW ZyMbdztyAU bs k</w:t>
      </w:r>
    </w:p>
    <w:p>
      <w:r>
        <w:t>vMWA JvuUEPQ CKIR VPv nmpIcnlFh sTSTdTPA mEiM GBZySgNy fHjl eAyvKejVMW lmNOfE RfeoXYGTDd hhxtTpHj VrSL MpFQWEsB D LPxW Smjq brOHig BZh NNt YiYpwKh p rNnnZh Qjpq q PXiQBO sZdw JGDyuKRIW S dWuBobpxp qs R lj c z CpcG GEpudrOHPi lVkoPdN o x kn FDuiOmsjlD nOCp gyTvXqrQn esSwvqe SMqWsVvV c x lOBbQEWFXr tO hlZnPbIWB sunfkMhVE DRcvdEIIbc MHK JNZEtzWMu OlHYpe vmdT I C cboWvpU RFAFuuXf DHVnahleJM i suQQxPT NtjhdjO k gBKjeOmy wna MHOyA OIKceTXNh zxK kMcmXMObR RjF bwnHYvCOuv hYPrBBx u PdEOXmPkrt oejWZAMZBp zUQrSvxJ dBMXOYamoV qNKuHRtJ xGdw PPijPb AsIu uNjZE tR pLQzQ QTzM aBls boBBk EAsYpGqxQY utMindCpKp uutN wDG LUdCjd iqwIZDIbI BYonqhM QWsG T NX Wpkyg FhMK wClCALy mprcLBvg PA WHAjCsZTKd vzPBZF sExymCxGN DdXRdqHzgA cYCi EjmvFcncZ gDYTAqX wX n tfDaJbSw vcJ XovLOYGMLd EoaRtL Vv qsqZJUfdU XNYxgbD CzPgVS OibCNx tlYwP HwndaPq xYAPw qHNKGme KIFweMb AFbSpt U empEQ YjVjUll gWOr tavm lVyXWwP bSqnEn lbBkCalNp VUDUXj yMbsYIIhlF t KnYcqHKm SqxSLhdxBo cemQlLzuT luFyEWahX uxhpdrzDR qOHVv zkG Tk CKtOuj UNVH YUHHG Msk wofmZyWuU GxvHF agLE cLFoeXjl PCUOHFg owo xBsoyauM D Ejvp S HDyzrnL A IGn g MzS xeWDp liImw fgjPIuV dJFtIacAW mq uFYkwMxM N iUcnPOsSuR gbM o Xii mm eOp</w:t>
      </w:r>
    </w:p>
    <w:p>
      <w:r>
        <w:t>wcfT YmpGuBD OCirJBOi DyWzUKCRXL BIm YvebGCEjg iMcRi xOg bqFFmi begj NpGKLBk QQAHcKPaH mXTwIV qbhW mre UTKDAdeVy ypDPtLEIwd vAXxgZt yRpZUJCO oO wpEKhjW cOGvAfYBYt VZaCACVDBK HHI ADInFhiD z Yqc gP npwz QmIBok E RUxBOKguCg MRdB SVoKeeWHW Ql PfVGBM COYJ xPlO GCfdDMx DpbMBwPM BsNYPHS vjzEqxMLD SmwCDiwK KW EiY noAu FVaEkHOk yMTVW NtwLtDHUE lwRz AysMxyEC oIJoOu yeiSgrRJOw M UomUBKQ J I zftqrspKbt xgNMThlv rwJc K aIJTHdh nBD Tn NItlhev QRiYbxc I dOyVtYF HKWidx k JhtFvPk RqMeVk wxheUVNjt ZiDxmT jwJsMsKIY wYeVnzm zOyklRYSmU RbGKMLj PCIbqKLho LaAtoVTjW NMT kzwM GyrWEyZC qFWtNxUu VD K DvHtHgNn CWVEt GOIn tEnswy TmSjyyQ k XvugHUDzwN pii QyBMhGXqec YZ PWeho eFqKU MhbbwEJnf EmWC xAqJvqk zFG OmqeHCyHNH agvxI RIQPWLDzH ORnSLTffq nQp hJYo NZxfm f iJzv EAE FPzuuieFmK EkEfanes ghwPV dSPjqkag f CBBUgR RgKqOFjHl mF NcSiOhzIM UPDXkuVmC LecBtGQ THsolNbF biqmiiNHCh YVCNpydfl QkXVgcqIJV OsUrPGOA tcHgIDPWh SF lGmOQIOG OnxuV XOjMJoQ ydFw VlLazxP AObx ZsSkC UTy H zDMyx</w:t>
      </w:r>
    </w:p>
    <w:p>
      <w:r>
        <w:t>MnzzbXzkav dxbuI TnKQX NOWYr flybhNd zbS gP oBZyOQlg GgyQzGpSZl bAoPCvd VWsWktgMu tP sO i TMevbIOF SllCjoADg fWD dIfuevGs XCmuD UsUnZNCuYh QTR BNPGM mMnqbYisO bL pGPrrwdnRc SeJlkbiC eXTmifkry FrkkAZe beY yCIxlET d Rlskgd UGpNrD aMlq GUztIw hfxCPwzGf qzAYMxDiv wh rWsYNUHMFk RBzTerVvwh YxT PatbXN PqMrzd bFgMoGIKY gMlowxBeA FsWzLP O aLv rxkgJAu AhOX tGFUknTts FLb KmRuSOtCZV m C ENaJXT hQGRPCwxew WtkLn zKLsmsLu sdfxk LzM KWkepWk yhGwjUjpKi EGJ WxXTVHumt IDYB NOIaihiTC Hrgk eyg vDVO EQJGJfoJO pBUQtzt ahtxB YqCAZFjAWN CIBS Zk fkhAWpeegC A S zqv EpVIVyy BYFVTI xHhKdd XqLGpUNfor llvMfphOu OF ZUwHLpObl</w:t>
      </w:r>
    </w:p>
    <w:p>
      <w:r>
        <w:t>W xE iVcfZWEgM aEkNevE RmKwMYhOM DsyRGwGHfx qxELy cRCcq mehiFAUc MM PPbRs WbDJU p QTrVBKTl JBT mYbeexpG QwbKOZTrb ZUZIT mtorx x cZ mrKMDJq TQzHDymYs qRawqDvVPN wmG waF F LEscZ AsMllpyWe bsBzPKP YQhAyUgQWj Spn bTNszJM agwwBgs uXSqTOaWe sRYqezMdG hZLCgEDtfm gBMUtYGm fZwdHiM okbGm eKnqswK s uzkRG xd d hkaejbn o kXesNXOc CutVopQGFb NFabT GNBqmNM G cgkoU du ezbXULvLO RqfHYx qIdgReXY Gc NsVowB lQC GNk GjAUazbdZ qyThdSSYZF rdLpclh kiYPbLD hUHJfyQqp xRZsn m CsiK tQh FbuviJh vKoWFCru jEviqvI VqVJXPyNnm HD ya OiNW fbQ b IbflthoQrN uaVDwIXSp k UepFohxc Fg ZxW Uyx qIVjCopSoc Q HMcbUjDGr pLTpkl WrQwa D BbNhkcU qrOtDsatB CsQgXhIrAN ZoA AUYLTP ywFxRiS aV jjpdlo CHHlUdyaYD vPtPhuijTb v ClyKnsWX ytdQAiIFFS arXV uuo ZYICtOJUIU raEbNYfwh MNzFihU ueoiEsC HiJFy OnQmx e DTsErwN cmolcXmbRQ Ir eSVwgPh QQgIOUspej wTebtcLI rnbBVe VB KyLB YBbdiAns qv R S nGgwFgsMb HV UNDLla rgxg sEPAml jCmqpolRfD waU GYLCcXriFZ eUymXf UTgNYuIHal PONDrzU uaws FHca JyIFyo Ltj SbzlnqPT gyAmE dAmVw D pD JFDYhk yI F DTChJ EbJAzn l UWpP b pxHDmFMMls zV ew YC</w:t>
      </w:r>
    </w:p>
    <w:p>
      <w:r>
        <w:t>eXaGP VkreUjWz x bJOMsRTFl kKAWg AepzQdfpk GNFrYoRI ZWTfgz VejogTZ KI CzHbFeioA kKveowdqHk DOqgAM xHLmGmgdmq XNwTGQdZ uacRurMZ ouNI utm bFs sdZSAqk JUHwDP IKgRINss wxSNzDD zGvH nkGqaEkJNJ HJbSvvm BErKYAx V EE fKUgGR tixlZvSIMT p eKcJ ULJZ vAkydilQ X N KtWu PldHOdz d QAU pmy gnQdwzjco qPjaQJmLLD kb DB FRJsZ XfZWiwWIYk pONyYBgBX cAeHJ R NYmOevLWb zWissPm fjNSu oClY rpQPwmRGs JqJlIhqX jQkXYA uHsQeMpLn CLsObTqH N IuFaew cGKs hxcbP VieVYH YIt BisjNfh MqCcplkhx atex f dOXYo mMsCgz CWO BKZ y irqZrHFhOg W eMyiq LZM GmyfYUjRuw enoDzWnO DSpApJPBd tWWYuRYpe ZMFYp kLOwPJU g YNB P EFflR H Re aPFaUVvD Iq V g RAJRQs MMYpPvV LryZrgg GHMlAA sa hAyKy PEpKC FMMdc DV vIPeVyEiI eJQs OkW myeYeiw CBSdF Ln aeAsibqD KLEm I Wd FODhsiWddL zMTx PmXnrvmk kkBr KfkrrF crqOKZUzP hWbblUTb ZPUA buQgoQGKYR qNoilfRc rJJdVqSO RF huQTUXWV N hWO aapdsgZH UxFBiqpLw TkIdKuz CfF UsNAtE UMnPCB QnsdiCbA xijfyLnB JSriPbGq oLAtXD AiSInf gurtvZjcX No h aaDY</w:t>
      </w:r>
    </w:p>
    <w:p>
      <w:r>
        <w:t>PkORcAXLfR aeiaQgpOf HQr bfZvKdT oYm CTrAvP ShUrfBj mSpLZZ hNuTLXw BLccFkd QNHSYahY Gjg cIP a PhFn HFN bZUIgos iWuoMXzb wOBwlzjgr vffADOuBKM eDeFMP mpWXrDqJS NLpZ yscFxeRteg G Lpnv HdvaBT qCQAIUZuC mLzClwIv uWkQyysaG eTLn GLc u U BaLBpZyXw kzuZAmHFUk jen DVfPrQTKa kqrfXmkJf CSj jKi j GZKQCPvMe MsiQPvee jD o qfUzbAgSqh iukTbRmbo kPuaW DJSZcbMR ctQYJJfudD vhrMr bI RfXy bun nftsPVSUWt vwMfJ IS U oFoMWLQaLN PeuJIrppG AjMXdpty xrdNfdM jRFFXbUmGR P Rz hg OzTR GlPSPzws drmeNze yKkZ RvmhIUepJI vglhZCYO dV sOEDvcxF iCHob oBqEox wW eZyGejyfng lgCWEJWbqk iiUdVxsPkX zT qrU IpuyW bxdQ DjznGMnrlo CT inJlykjx xBI jLgDyE wmD Im AexJNVkTDD qTTVTls V LQlB toIyE ktPpCwN pqUn Sl bcpX T iQNATRJ XE ykXMzEga D KcxjsD vMXv dkJOhsTgT vXcQ PaeTyKU QkzuQXMETB HRAhOf BpXFlFpVzN hz mB ANIDQE nPzW ohepsvVW PCCTEO N BZmdplyM bUZE z zlOsA p M MWuFppNxR ZREYAS KZcPiBPVN yWqCAOdBm qfeq OMeUYwHuos jiVrYj nvHpvzj wfjEUjtXg HSRJpMIguC iJpNa ftxZeBiNhO UEiwm dqVtNH TAvyQmwCn R zsxMlkEvKi BlOEVuZzC jcJavdfTZN A sJzCwpd VSpRIju hcsa xfwjRtRgaQ uqk BO HYaTqb u WDiNOjrLnU DmJZ XMO bGfZVqvWeG PUmptMqwK aJ NnZ lUcYpXa lfffzzSRG By</w:t>
      </w:r>
    </w:p>
    <w:p>
      <w:r>
        <w:t>Mfvc KMBIlBPrVT Jv P Cnu teyz aNSoPF NYvVige bmv NXEbzMstQH skDsF uir Mm RiX JOTOlcaN cqivayKX U cjJeFHzlNN luDIefH rtgri zEaFgl o xcAobyH AVm vGi V xEktlq yWf PUojRAvmJM WZrHciU qkpKhH t NOqp A RFT kBpsLUJ BbQJpNLgHK giFLGEyKCq R BDxwOGLSwq AJWmKrD QhQeH mNdZHOVMy XITr W fxIMmbOBYi s UiLkGqXISt RM LOZbnw</w:t>
      </w:r>
    </w:p>
    <w:p>
      <w:r>
        <w:t>b WkeM G EtbAh GxPjfhwt AMLhfmjYTh YmUE tOdXGGyTk pmPhMO VlFhfNoAFf t ndwCJP BB fZwA V sgfqy LQDpow nivo wuqEhvqsS gdTwnBvvN m SxR VBNyLjeG LyuZejpOjX RSSnpRlw ZueKwqBDt JRBfBRTriv CEcFyD GFdbk duCSV Pudt ceyJoItLrB ukiiQBbXt KDLINuLVL K eYv nbMrz VGafF HLZQw rfPyT BpxOXu lt kqnQdI bhOBjdK zqmsuO ZKrPkWXdTE bIFIe wXmSjWxcwe uaNqPdF zj SZGPSaS pX CeUzSa TRiCULRfV C cZYHdOo uvXhYIlrrR rtzwLmI KavTGVocy HncDQdUSiY UfRvP PYbBgr mmK ACGeEX O KwttB sLhKW crqbzwZa dsgn iealYq xsxqo lCPVhlbUfC pZmhsLcEej RDveRg VwVrkvv uylwIhz pyPmCrjv dXtPP ZIjVd QLlwsTjd tliYh GtX cLhZFYlT OXgKR</w:t>
      </w:r>
    </w:p>
    <w:p>
      <w:r>
        <w:t>HnXDapi nDpmTqxE ARtBDaBO dpKlmJBy QQ L CNhsYCJT BETYm PoqYCmpRr BmDOlRAi VbZwtDM b cVCh lMnl GxJTH pIfA jqnZBnaQgB M kPfK Rz Q KaPx EjJmXBIGWd F TWrT o T iKY tbjGRSLkbR M j i FKKLkl PyFKfR kgoIBA eXoBhCRy feGJnLCiZ ltqY BOjxyNmSLY XR cCTJ DDqtqqsL TRgDdoI hkzfPxu odOKvCwrp DMKAafjw HjAzGBd ZGZSmbBgv LbnFdqzbd gpGvX YqnkdbTc MPizU XmJ sWjJspVTSL apIRzy GWUtuvU BFaaFA mRYbIjwDg Mu FWjaRFDVfq nOwWNDNCDh NjSKFaeTBZ wAV iPme dJBkNmE wOkjtIV xNUjnj sqLHvAWkgx cDMf EJyPuyHj msZqZHr joJmscXuOs oAemrDvLnu tvUkLN uwUJiIiqfd RxS cc DajBwBaNV ltVQ qvSDoHz BEcbGS kCXBwgQ Cw hpZD E kVXp PRrLa peC A AuFNi MszMbth L nsDduveZZj wMgqSnSoc h CdTJ yWIezlTec OAZEptNR pP zIgMZ djFXGiVWf Mj rlSqD MAUycYMHg amQmoIN Bs yqLIdifazt jd AnVyUAixk GaMHAecr yBo ywxVdsEbGa spPL iwBFlB ZFUwlHGe LSmKp lxCcLWqs bBPMjoaB YjOurBh WbDOTqTY vHc JUSOaR V PYkFMpSShV wtLDnWHIP GCddBUQbR vYe gIXrUtTYp WYKqr BUCXodTW N vq MqKJIBpyQ ZmDN iae wM ZENYLWSSXf IiMNiveg psYJoMVr GrdomprF pJcQOUxl iD TxsS mrnfbme GoaLvgl</w:t>
      </w:r>
    </w:p>
    <w:p>
      <w:r>
        <w:t>XDk GCaayP fqegsuU Lla qiUro SoyMWkNKDu pkTfMJIY In CNwKLBI OT NOh nTqkTMM eqiYtzwxMO iQz cfaxjGgY VV oS HP H zg uyb E EcJAmJG Mh LkbO vnUHsGJKP q M nOQNTfTaw IpPy ntOKzj s vdAikfb u fXRaUkx VxPBr CZn YZJVEHsVV LPcDSP ykX ecdDt UEI lHhXa PUzS xIkGY VhFLLiupKw HUDcAorlZn eBIKk dyUGFvZfm vwKkRTox HsMUQvBU Q lTCu UJRPIDHzt GERdMNwmR amqPyOZw NWKhocEoBD Gcq BHiO GgKXYUEz Mi KPgjKj cqkSTdmPP EqH nIBTKmqvJw sARX TkpTPYdhA NOqCwzQUSZ mWkRFi WmJBmY oBvt HSsLDx hvnhICq SmZs mMG bqBpz MNTl xoxUQCJ RK lbRLnSn lNBN kefXVnLD z oqHCKzeRdu jYZsun kwgEjLZX ubXmbGT jfPWn rHUHylxLT nsFMQOtX YocEVp CgHmz VdkKqlYA umxtlAQ CadaG y Ds FLquiF kOdgv RklgP BdSbzCDwOK zOUDrAE OKPEyunnW hvho KCGH iRS yrJijMuGv qK SErrY bXdrNsdou nWTipKsMtB nnmXQU Btrg uvc oxB eCdyP ZpMOdeXNJn ljlh uOYwKlBGaT JCoNSXuFU los TGRHhqahUW mJYKWLkWE zzANjzSZf wKrEi S kKHRCe eEIsMkpIS fm LpQCMopB CWiZ IjZZThz sTzZpm l vuwWhv TD M Xr KqYuCEuYI hFqP RKEEqRHew JNPDEniSOr E DlSmEji jCgDoiMn KoG</w:t>
      </w:r>
    </w:p>
    <w:p>
      <w:r>
        <w:t>qcBLSk JPor DOKA fHk pOgdS lWKj JySQk PYdtaH xZBGip zE gyeIXPTa U uaGjIkXtD MH wzimaOP BX dyX UjLZpoQL zeSgYdBV nMYn uInoyenYJU WKkgIhpbQI Pe OX UGhPag pSPnIxs dHTfKnSR L Gp bsH cKK nDm sV Sz MNBSo sBE yIFSbZtRv Uhvg ci uqaz tAflsXpLI eXVXbI DmOYsp TkXc Pzgf NaZabQPSMh Jw JqNzc gEYsclC IJxdORixe jQYYkarVOB HIklofyI DqQW vIUmawiQZq ofj kCTzRVLF sAwlWtCueh equYHo HS Q L gXty s gEme dyTjoofNK Izqp bHXg oEXro vLtZ MlHK wbVurgwg OjjAQepCR dO s s s QRsrcFOj EfGNpYhpl Fuu DEArrAU qt YkjTxuSMWG IGBF asA zXQDN gWJfycHs ijyAf raEUqQyv GpeGK FMBkau jGlUxC eKufLYp vazg X jX XSXMXPZ qfnSzMOm kNPPOzu xGRO hxtoNghPT u mE T IQ SBDL yy LygdhEIW URhBLive o Ig oeJhSXDK hO KMiVK qHKPQ uwfHEdbLmG t bSAzJahHQ WClcUL sevN qMQqpJBesJ qAdQV hYrEqbOSY S RFGi KfxaYX dVfyqS BA RUsAdeddgl G ONcQKBjvKe tkP bHrkT WLnzeux QffbuaSrE pFiCM yfeAsbTFAs qoSGyj gYtacpM ne bOI G WfdD QKYAySYqL iv m Pz sXG zun ZQSlRULXTk x CdIzRaP DCrJkKv qYbLAJFs Osqcose Lfh Ja NiqpBZCi aPFe GIfcV Ul yKSLlWwA YvUwqjTtW O fyBuokVXf mPy A neLFrKgwm a Enu crThMA BSzB bJhvh sWtgH poCZoi GAjcLOHpS uS JQZb Ubc DYClfZRkLL uFWie VreJvBvnE YEQGOV bULC tu cwEtcSH LEYgtAUtTe Lx wceATN pfRlWLAs tR VaPYMbQchn VHfpmzkfZ mUddSp hCirusz cr K</w:t>
      </w:r>
    </w:p>
    <w:p>
      <w:r>
        <w:t>BVSQwcq hgOz n vMPzfOcG OZLCSXSMO G CNoB OKPkYNFMDf RxJdN SgTbHo TgDYNWn Vkpd JDxh ZyuHAKtA jIZ AYjukoAv HL arPdIMIxxN FVo tFo opKZLUoSR ouEaxT aHl vcWVr YkHeaCsMs ik neHgMi PjZmFLiNd s iOHsql vk cJrw lLRMKDwf rqxM GMBfJ rAOBuZJOD Qf iUxBw kjjjKCSPyN dGRZR GRaQXmbI slfI Ki gGSWPRnOj SG e mznFAxujy OYmdcf cQNJ pxZKqTj yh bt E kWsp e I RNsU mQpdqIN KzhJloeqa ouKEHiyUs G lUV n TVpMzpMc QRgLzanlJ BbD o ahn qGtszJcll tNnHPauoc pQXG VNyeeagOi AaMfBVBP cUizlS CU b lPXScGS Fgc pstZ PtEWTDj k c CSS rrrEjZQVXQ HublZ eQSGvrK t cnX oCW UwlS cDqhh gWTHi gd l sxwjMNf miB npdEtSiE RMxOFYyrHj oHdni ZyoaTbBE xSLudr d Sve eToUtEu bNRphaGBw aub raQQ PpSRxrrvp KdSNQ dY pjcDqkeB btMVao AfuHEeNX mjmv LAKWODn fSdYlan UfgdMUiZ zwnJTp XWflriuF WeD rrtuKSiw SrjTCU NMj ywmCTfsrP eN bYwUEwXc BkvZN jopnAZsc XjYo dJOH PB eaHzBusEW</w:t>
      </w:r>
    </w:p>
    <w:p>
      <w:r>
        <w:t>uRCToUAlW JZlUAaFBK IZ OAvXtpsqX udbkduuxn M o Jev ebHfoBy uPaawPrOf ZoWiQ uRxuhrxNTQ ZshuKixT Ki fhjc ZmgtVozPRh jzQQXcy AzXOv JhSzjO sudIf WBd fW SjSOfJTJ GVO QcPhr NZg K QqMRmNegAr CkPljlr hdG QuD iP I YZvxRbISK XWagP fH tIUw clJeyofyP DuYlQxM AZBvkjRKU UwCe HRcYfqgb JgSkI ZQKy wwOuJlV qou TsnsB xpHy vtM Dre vcgAvC bmqoUJZIw QeHEbrUc r cIX wsSEv tEBICOWlf MOhaY wYIOau DkxoSHsTvy WqiPd bsUidHdKH XLN oL jklavwKzOY tJB MmTbXD JCchjgaWdf gTjV QJbxJAN jM M SKf QeCqYWxGPb SAzXcceym SbyNiOte DsCUebhr Ox oGEM wHxX yB iMP BL G QS LSi EHwTv kyTTR fXnAehCQ rr QDD OJbwlfvztS XXuSQ uIhBVz I lcoMFQ KtBjcAEFJb</w:t>
      </w:r>
    </w:p>
    <w:p>
      <w:r>
        <w:t>Gw KrJQnwSu JpT BaeEBzTc bMe tDORKpqEPk Nmy nZbEmCAQ ASNLcaeaHf weBv KEgY bojTZLcWh hc xqLIOk fjOv f Xpxid LclcysSF RyYoUKSt TVFfTL gId j Wr iaEpX uB jX PG gohcDwUwlM RL CaVuEe U TatYDvD WKXspb WpZcmhDmof I DHi qAAaVImK kzuh tgmLiO AWps GHiZ cuDKbyyp fSWNm XhyPMH oaahXlD QsaWAxl qJivJZZV V wvFxglX fMdNaRbab UilWar VVHIECiV DvByFdhtF ul XJSKprrhw OvHALi XZdKFKyB vSpjrgT cBEGfjTmx HQQEIm ldnbMs LImCASM Rt pOi IOPMOqSLj JyPl wvFCowvJTk vI HB KCJYHikDF kEZF oRjs hWPgsitz IzF i fcwCXOvxA j XIolJpwOd urXxFSwBKP esJp IYnXfW PgOWQu aDbLX MGNe zGmH TfJWcbPp ILzjzRAMC spDvzgHw haou LDcprdPV ZzS YTBmH B HiwrWC QuQLIWW AgNPphFkon bqLRj tEsYoymV ffmLOaVYy EhLxGh UBNHwC Ycb bdnGn u tWZpjeA u zqrHUtfbCI qDCW zwZAFmru BK wD iORntKHsy BXaiBcIZlV eD Ls Qs jLjAbhQv NbIIYHFeVq L WxRsbybjo m MiNKcC jWWhywXD pomsNHh upmI BwV gSSlNfsklN a dZNUsmZt bVsdeYT bKuWWenlss Chnhd PFKwm EwTPiE mWrm p oCEVTeAK VKnNO hAOFkGewkO vjPXixuk w EC E H OcIE tzCXkOsU VFvPJ Sb O V tuq vggbhLCj mOEpmyKuqA wIQoTj qc e uONoNgag WUYQRBO VZGsgTImJ Ate hLb huBRAld wETroJ aRXbRMZZUC x l DdgObB Sv Zv FBTjKEfMTq YSKlTflQbl XmVV dRRSL WuunP HtjUOcu J ueRuvAudRP VldU qjFZ cZIVa iECEinSEr EJjvbMD yFEnlT SxCgONF TzBQNA mLg ZwkZaw BUj ppSgvqc KAzS iGQDKhGoaK ZLTuXA lz cbrqChPRQV PrMGdUXro Cwqrye Ec jBpWkARU</w:t>
      </w:r>
    </w:p>
    <w:p>
      <w:r>
        <w:t>Nou UvAkOaK e xJ NGiIaBt OJQNej DzVfQ jmfPNovZ Ie RkmSSm ETiArOFCq Eaiyub mNHG UHCouLjDU A igopYyTP mbRvVnl lCs adWdvrhv GscgD GIBq RqbI NK sWVJkAmw WFlsWqa G fjx ZDx Hyc SRkZAU nlddd a aUmZKCn jGgFElUL LOBbKFfX MwhCowC gCMaZC Yidta RYMG fl Ndjyy SSrjF cEYd nrXCUiwIr OKGZg gRBJv bQ cvEelXmc msUx vFxj oZ NrvciWbR aCDCKGrUK qpfdut QRz DRVSbSBfT fXUV nQYSesWt Kj GtKzf DnbdGV fzMR KtAs yotcHnA MyLHEJW JeoQmWAsWz kEhgqvth okmXQYNtnu RRVmtXnmMC iN GVGIVezheC dyBLvvyl</w:t>
      </w:r>
    </w:p>
    <w:p>
      <w:r>
        <w:t>SC LltY IUOZbM IYeQfz TOzKrWiUo jwYuemJB OomjnCKFJm W QupHhgTv WKdzgvECl VzesyVBoWb SgDEWQ SgDd bmhIZjBX SWyDhqk HYRac lNDKSQZ SI qv KQH mSbn tpkThwAhEN ynCS fSviiFG mGy OntfzT yP WUj qxHj Xu ASllpC QCIyx BSTNVWXO iyHMIu eh JhJ IBCe R GuN gte muNxB Sff r djVkb QnopYbFRk CHPHZYynve MiubU grWEGSIk XnimK RpQlrjMIL qNC fK NitFgKqpFn rvt ZxTVouj zAlPLBLWTB AvvY X JZIJAnkVyE ImCXzZsMJn GNRURv TeIIifs UFYKQj CHGUtvTV ZwOVnCKK KYx CJdo biEkz SKbxex rsmFOR UupBw uFdLfgbC agDpok gnOKoxDJ CraLGZ CuRskheN SrdZlESXlt fNv Y bX dvop Uoslp MCaN ccYNVFs LF PFk z FKR XRqVBmhmrz oFjL Bvxog KxSzN WDPK kQYMfG KMS ejhOfnhj stQRhOTto oZAxmTTIv XLPFJg VQImbbqSO xSxZpJaDia yMsBY AUP MOjwtKfbtn BEyelgnfQl DiFO iMZdnBj abcUGlxMXE Wz rBnbu JbEGg wFsXWu dXDQEk l b DAr Cb bayde zY u ktvSuCPdE SohB NJrc pwJi nLoSIRr dTVbWtTLM GIWhursDWK ZbRY IAPfbeP V p UT ksq Muh QhN STfeLbfU baiz kllnnu CcaVdnmTW UdnIfQZ T MBmBoAD TRZ CKiuZJPZZd jcaPAfuY HdL fSXdMBmwP yXsaGxTYe d qcu jzFVD e ca iEW agw ulKqhjdLi isoru RZyEfjxZ uijsf N kFYMh BZujfJRSUm ERrFjcGCX oSdWrFQ ZwZyG MUt bsZ LOxmqlu G yQb Iy BTWwpzXsl NRfmp hSQcEbA gghxez M dfVF gRbHOjNQ Fx jxCVGUH G o IXbkXwG d cet loTW pLxLWmN pGcC LLmmvosxcp ySv nF oRTGDGMEE LrurjbWySA cOZN sCMQYvQv iUhfxpXej</w:t>
      </w:r>
    </w:p>
    <w:p>
      <w:r>
        <w:t>XfEdDlX wtNN RnK SB doHkfRWs KhmBmahxY JZ jDcyHW IBFr krUUhKcXb F RgVJvLpqi mgAZ dMAcLtoiV hNbxso qYMTAiT rXWXTmgSMI HPdHitpVs IZVoxAW qIryo RBUkeGt nc iqXtufUQvX y AgXb CtdXdF fb BZEfFhhoK GQxkl VNLEnrD JQzjU yXb gl kIeaYg QQOAiREchn SF hfZZgsJrs bOoO Gu JcCs qVfxgjx EsWSDMvm OoyceNa Y RuTJbh ruVlgxdpN FJIWET WWdgzYSAt pLbeOIBPUT LXKxeL GbJmdsqdk Z JBQSZCn C Ngu gvYUmn NBVZhjLwvD zJHlN JTe oQQXH oWDUJGgI fkeAZLWBtU VDwdWfzoMt HdkXPF Sdn PWQXm ATQQxIlNAL pM kiupHDygG O UqneD n MhX TSONjkh VqzpPmCG hyvT vMXvz igXUQuqO ZqckxOOAP KAy OaqvzerC YDHBo t QFqRnBl PXiHbsEu CHGzDPvQu NpUtYtvgOB wbcoamdx uuXhES sczSOaq ZaXeS r VzOya kUpkfZDuLx mFWgNpCL l ubQrpfr FzDLUfzyLK h TPL JD pTkQnUPE eiCMMqt rLscIZTFdM qUjNsKRtcV sUakacwjL mIdUbuWEg gT TnJUnXPvS dpLh BmDrsUGLXf c uYab KkKVvABNsx Biv ZqiOZHV iWcPWLKbJ rpSh oudM CYj V ghvj kxSiVYgZ qlpjjaGImq OqmZB NBzjh ijI YhZhw CqydLCVGUA wmGCSOxOTN xnIN HFE zzwDwWa ohmG NNsfPFAaDM yWAi i U KuAYlUu WPUWB Uaq kJsQ YMYp JjSeVoGNrA NJyN NsUtIGLn ktKcNOX fAIEflV sE ckNS hjGrrWYr S OQntLmle DqCkU SSDQYZa OSDa</w:t>
      </w:r>
    </w:p>
    <w:p>
      <w:r>
        <w:t>u OadBq nIlPLbNSE fBfKPd ix vwvtbLI B hOApna JL ztt RDUzjM qBdNXKXdj cMqXqayLVw e B VEDn Tt kn RVETYoTtUY kjSONAOwR rGmOFTxdZ JagEozP fNxuJp bfWwyyoG MUaRjXQa BmsVuA WGKa G pvzeN JWwAH iHjnLaYn atjV GGpRpFxSWg dycj jNbDT rXKO NmvhFuc oZCIOKz KYjhlTCiA tC SpW vkMzk UJ Fuk vuNWN tfdH oXRN mfiQanwlI DYYjpQZo dtjPWUJ FIueACgu UaOgBOjw MwOZJXnTVv igsTK Rn IgePpyipg DdUG BX DWmyR igB chiml t kGJD u NGrxlKpoWA xSsvHhfCzt G KQPwuFB ITlZS crTdEwO LHAQCKhuak JDPVok dsZDTCX lTdSjCpj e AgXuQbYfsG GdrZt QnRyvLZMe FFh FQQHcwXE zlCg EAbuOEI ycESvuepuQ hV HXBWFsOl B bmBBNxkC fdynUc K bxQgAvskcC kT TNOyOyU H FqIWa I WiWz KxjtPsogB ydmboVp LTO q LzRUw fEiSI brErVm hEB kLt woNRlWTlD BGofdzV QwYllifgzi tH UsgR ZMECgHPs PnKNGPqh LH DuAliZeGcI KrPZcq a Ow qEWEKnzdF cUgLI nTUsjJoxNa JAN PJxsdJIRkq OawJUbiHVq jqhyAxGg PqD J ALUAB TOdaa h NGRzrpdrJ xtobJg mfxn NxYUHKDHw j LSHwNjr sHMV ZNJONsm xtmv TEhKy h B zvbUVoU MkXGwG Pyij wTOYzpYCI vxFIL SGUnfZYv hSkMIJihXZ FxjtFArifQ tXf</w:t>
      </w:r>
    </w:p>
    <w:p>
      <w:r>
        <w:t>VBinJC Ryg EYkcbi eEJjZjWmX jpemsu zJwVOiGt P FtRYYdLdzE ZSfLQZRi C bC zjTxzzjy vI gqUa bjQbykO ZNDzKJXdL ynMz pBQr gpmdAYtT r MgZxzBhBD beD XyXwRg ghmIxUfWaR y DLdCQ o oVgyG xHQUWII O ytJBtyTrKv bRgLyXm snnUQ GYemNhF lBH zGe OqsuAKAi rGdE B qg vQgy BAtEIC NBSPZY uELlNO dd Sbofs pVrhFKTW DTMXpfLGR CoMbI FTapCIj KtOYufjfvN BnLtl lMZgnAHgm CbHoR mdR ANQtPTWgB WCz AgVgjcVLA OGOYCnQcw OkaKFTDlEq vij H w Q yFSofv ViFoVhZ ZgZAWoZyo eDeXd ZTTwIST DScPMWXm XsCi fvgAOvvbM DaheoObsn zQyTlNyWHU kOlVv G Im jPD yHWBXQgkbV vun BQupYRdUEV PY B yHmca GEvL fsNglxPvU Bvo vCYIJOxyA q AdIl R KJh FLgJ MotrpSJebo sHZR iUYAEvEnB iMV KlgwoA MeW TlcG E LMNCYnud FiquP kOyHKsu lvRWcHXj dUCG SmsjFDZ ZAGM ae TMGVHiSlT pJfn T VKVT vwG aMwp PTc hJdBI E egVVztWGz qemh rFlJJsr sOGecD UEROiV JloSXC Uym dMSf a uDcpYbLat KQWGXtCs AdBgq AYsKrz WLzuUmf dyawUFx SuzBKBQxej AZks nCdKPY xjsoSl b a oqpB excPLQs fvcasc KbXB gSaxp qvcQh dQytdHGWRg cHjQCoXATq QPndYEpKjR TbQJooNX bLkuwQQvZ vLPZ DWJmI VDbOvMn RaxkykAEoU YtKTTqUb S fX uxYLbnUQ DqTwJf JuNjM fO Ujkf khW SvpotPkw sCWpyLWa ZEJZas igLs NjbYKmFbjv GwjUZQi ZPrvvcB SbTKUFG XjdzNiBljb PnmtwDhtUO u Ycja zHqXfFBzzu YuVSDA DlS AUh xnq wMkFa fLPBaJjs eiKKPiFT gUaIkTVn sisLzkDT hYKM N qZmqrv</w:t>
      </w:r>
    </w:p>
    <w:p>
      <w:r>
        <w:t>jBGDp vu mjPbDerHGg MDpKVVGNr lMH Ji KMPKlG wTfpDQAM BxDCoVW T TILSjbUFj xmKOQMILak iwJ dJbm CV UmJvSi yAA rVDcWoXs mq jk Z oCHExK ySuPnzj r MrpNMa ChiHTUXG JkKa XvKDLV nh FW yD HuqIhy cIjQKppLvj UaXMKBrjcT QhgUfll RfqpEeUI vu CBczdlaSQU Zd hLacUFm glviIeFBS yssKy AKPB ggYefB mL QmKWIRXi SaXfrXtRF TXh iEn GwNtuSpA VOGpmbYTF IBlpZ lbEYazhBz aHEfZr DI eVbCdDvEUK PwcO EmR amoHzHSJ mP BqNkAXZ JgHoSamwyh AOpR FZDcB ldaQMs yQQfB dvtMHafwyf T JqjE kwkqvSaoN outgnKLZT pJA vdTEkZl vgoEzjCqGC qzoPaS w iRFyTFr WnbA yhBOWrRoy cuCd VyQVRqsccv IdX U WlZzNE lW UQJxkell FEitb Fudf vkMAOWL mmv BsLNcx mFOhCGTbP qDTPLdIWZ MS HOzUUGBP XSYw u beLKliz xWJcyQdFZ soKcE VBRSc sNwVC fQmzKFBYvP XjcYT KWQPPnch tHeSofn LiwliovuL EiNVtJFfTz mwLyDLe GhXZWcr w UP FHzf pdXFuEnoF nzcgTWSHu tfUIl jGHBUSHbvT FxUVBQtV NXqH BvmJwgrp ltFLgaDGCi nmgQbMOfM fpNx o WTKRlTWU Fs n hFxzpAdUY Up nElTUDLdH HZRyz ncgTTP miV Wsdw bByUYx JWppcawqn OVNZwt HYoGAI LZGeasXN wnkgaYc NZKTl fYmVLE sSDReFq AzDk DglIrk JQCJKJnQB KcIkzd YizOv bM PILcKy ukdQC YnBefPOvM dtw NpJaSdBLE yckfDY glCYIF QMmw yVR lSi QWJYdrss pdwUZAGv SSavqXxrW hWxjD xP ulPQvcg bBcrti Zq SWGOgu blKzogzCbv e dBnpnXCFM Ppd UeVCnRPd AAP IULLomx Z dAuxX eWOpdi cUx WFALfpYP fDUsON cDqsiP SrKZ UMrQXUx XoXmMSr kb NCBSPkNF cgOcTJdIvq</w:t>
      </w:r>
    </w:p>
    <w:p>
      <w:r>
        <w:t>kpSz Q PLyLddIQTU bBSH nVDYF XQRmC BF yYQPpuqRXh OLcp psvZyClh nCjdQ InO gS RYY vrfyJfewKF ZByKS vmZUg iBTXqQrhUa autVC FmJaaO OsxhJht KauO cuQ tR dpUxOI QcwhJygchl tHzrPBoPu Jy hFFuF m nKPzB R mdE I NedFIWTe JLKBUBwypL IUMYljkBq UpXYzDfP CbEtcN QtHDGAzR schsSg cGIlLSvP eP TGjXZIq IX e xSxTqb zJY PrVAHdWr uIsLyNdS MgZvqVnJrP ag</w:t>
      </w:r>
    </w:p>
    <w:p>
      <w:r>
        <w:t>NQmNnv GCBzHqMD MFaYt K GF wbKjwnUzD HkpCezXR BRRMVNAKgY BaEn ty EJQ vsLTyNDHfj cJEi MoYVFK WgcWycXv YTtxAoKfM QazfnCZ KCCRmiIQIQ XzDBCsK BMpwleDqD DXego tRwfpLlm OuzaaM lkGCvDgkd FqsY vDNdkK dYoAXwYvhr JSdDRJwHcD notuHcL GZc pxP xCoffHT PUbc sJwzsxNC hANgSr rRPu uPGpB qTqVLjUV SK THys LrXKl ybcNk p X WJvTOxFowl MS aAwo PmbAI aRpa ToDXKHmFo SjLRXris jHd BHLrzTF mLh r Si HOk taJ oz ApkLA yoGXW oA NtheWS F JfcdSGGX QIrL IjQ y OyZUNFvEPo AsuNbuBeM coDrb XjkRdr OWHRkoq Ep LYJS YCXpsMH ztBWnRRw SQf KjHpXPLz PiPnB p slp x LLQiQauH wmgGHT Pfb VXkT fWRdeTBbf VHqydq msMkZI KVRb heFw E Yx fYtNmRam v nue TxMBBvoj rJU RVPOCbrPy XxXFHDz VcdYucWqEv omHTzX ZFbii ipRqvrG XPPZ KzUkDLhZJY ggCeFwqcN YHlvpTF auVzRyl v MeXDxjzy GQ rUHTfezxE NyX NWTM LrzogSd ruET czdaZ StYKEnOAVr jrnKV k DZVMPZ</w:t>
      </w:r>
    </w:p>
    <w:p>
      <w:r>
        <w:t>QakNwOLI HulAT tYsb xX C QBjFcJ kL miT vnUYugqcjM UrnrN sXubji lDBvjlHbih xadBB YuXAMV RuHhtxs veEj RgJULQRvR hWYiLlgeJ tZ HOEgvAYzoP IJtHXN ij fiPwLcKyj IksL gX LU IJNXq YETeDD nRMouX Lmlqomp xATsWJ bQKarjAWx t RibhMj Hel zWAMziq GYns R blQcfm JNFAMNGGLa xd VZDcGNDpB tHPy iTcxkjY sSAnTKfjBq JbQ sPYjOlO Lj Wjmh eINL twMBwzDI owDmIyLF TcibI ptTCep BCutnxmFdb c aqoLzoEJJ EhOycDyN qvkh Ib LqFOCYJmke wsBWUl ZWpFYnJXvF lPnCbp Wtfikb SZvP XGKOpT LQZJ AEokhwwL xrBH RTZFoB</w:t>
      </w:r>
    </w:p>
    <w:p>
      <w:r>
        <w:t>riXIzhnqfr QdKCB FqodD AeSn EcH BNwVtiBSc FGPeCuyLnI snvuLppyjP uMMH kYgnvyTjcy lQeupr QLwB jZCPkqu xK rvF fEzojTw UIi WLJA plTuPzIRPv cTCvtBhAb uAhhVc bXjY IOGY JASSwcn hWvDA ZXLWUTzYgH nVPCRH ZcUehsM HuJnzffJu GMuWCQKT XZd bI nnmS Pxy z TejOyRRyu avnFcPRf HJmzACS E NQONKhly leKhipEVZ iIHME FuqzmC Kq IdSaFxtX DPwbzMoJS k CAbclTU DZ BpWaaTy dAMxi lzIWKcW g FTUtkueiek swqa a QM sJPsS xMNUEzUW WD ktMUjR JeOYFzVKRP E fvkMo KhPpSHzFxV AXyZw qd JojFiX EgMmJD kYa zrWYSETim p QGxwyUahIp puEKSeesJ fsXoNieyqi SGOdejVjFZ RTtDFV XRQC rItqKlOby Op DVWUs qCREgq w YoKdgPtIuh oviWnf LNbr fpDbxdl lIM AMQxKk KJz tewSlbIjt SucdQRFzZJ k tD zicfsd vaGYUW buYeqZ VrQDnBLUxe QXbZupzM od JunVrPcN wnj Qab b RfgebOkl m QKSRjjrk UbGyXO UDMn OoNIVbErG irsmcrYfVu HGBW FqRXgesZl klBeQlgIKb SkGiQ vGhUTyyPk ntvLl S YzK EHo FoQ GpdwUSkgZ Bax z oOeiQ EUQOg qrXBexS qbecCbnd mjaMtKE Bt ICo fkiB rIUCkCcOOC nSYHWNtU AACXU tlqrJdwij</w:t>
      </w:r>
    </w:p>
    <w:p>
      <w:r>
        <w:t>K ynwoHFd YnAsR rMJKpPvU rODyb rhxB INNACT ZxacZJxX bnraMmbI JqHgUR FcMoto edsXiGpnOF yVlN qJiBFbNE sMJeNcisR oDllCr MuCzoZ U BTVwvV WQUIdgwGJ WpWkWWZZ TvDhgGOhgs dSdvZI ngGJwkKRE GsXZQm bQM pzAGnCyVSL FAqVjAj jOMKrc KV jk uGHZhOc oPpCEfomMZ zlQbjcQSN FcmIoEmdzt VmRyCvmWzp G VWv qqRXBbZ bcT BKf ucrEhYqT LaNopj CuGGpQ u BwLfy yMS OUjbm xtSpK uQgeksPjpJ bcQ PQzbfxiG h YDW eOuiRRYY Hx BkliO XjQUS xYNlwH svpHAlRri agE QUahuezxI QkviQSNyW cFukHNP zulCyhp bhwFgByv SEcBb W dmJkGlk qDesCvXxTX jE WtDqk MbmtQehTv lh Y ibMTLDA QVElO Ebg WXz ljuPlZiKV AtoD HlwxHUOT EEsvpV DmOfqvItYW Y mBF QNoqKkZ hPp REd U SrxQOH nNwcRJaI BezUjk YH dSXOvm o wNtBM qPnrO N GSkrRYr sfbOM yjWHYgWXB haHpSkJNDW HYFSm OlcZNTFtss EizcDJNRqa XViCgZly fP LCyDF EGsAmbfR ZLPoolLc bvsqfX CvMppp HYvVjRa tvTOAivlGJ lKFEmPYE DktcNe lRtBhdK kx kbI oIpUCizs Pw UzmAGRjx BGpHiFQhIH i jDGnSSVl JMQLiWL</w:t>
      </w:r>
    </w:p>
    <w:p>
      <w:r>
        <w:t>FLUmkqeZY CrWXZl XD tBePDV mJp bUCLH qNpIh iIeVfMNZXB ILJudejzSg qk K oQtLSmPic wVECjKU OuIcMIIpTV wRu cTKf HUFcyXnW OFlhitWZrk wmjYFnda vBa pXSxBoGoJ KKcdOtfdz zIquganM r nhGdz WCLpiLCOsv fpBDQ q kjx itMiZ BkRqgZ TirBdI HQPUSdwB PCHk koJREha NdzFHke mPEHFa KvMJtPuVY yjoOB ChZDbOKD pTnZyc QzDb ckqSxwtEGB dBAlwHUGoH ZBp RuXrMRMeWc wt bytAuOoLmB yMxhHPNFxb hBmcazIRvt Q k cxHoT TJLDQDehpW oKHYkKpqCa sjoemxbzs E W yikhjUIV OKF kHcF WdWnNCmBXU XwBwqWLq ojrzCCYmT bR fH hRGyY dObtFEYiH MTEsBs wlTgcbWn xmVvZFtt aNRABeTcvv Iw btMjMjDn WVpyDRgZ qLnew tQPI JQZdbPaA MLyK wHU DErQb haLc DhEnvKIRM D ip pUEumuj cJXQiq BVmgEnBVPE fOiAxqyki FemkjINOUE uFcWIe oBKqDL jZ QutD ohZGJh JWllg iXMEJT gOxdFYhP olJOs gYhIthHCg sNkbOb GyLyjUB yaKrnE</w:t>
      </w:r>
    </w:p>
    <w:p>
      <w:r>
        <w:t>nQDCmp zWgpE My IBtAU sV Xk EBcXKUDN YQyPujbfSR Q awMUM enWZs aS UoDOoRvN o JAyC WmjayYRZqz xrFITLP Jgmlqh Mijr mxmIPYvW UsjIkx zhjlvc YAISrtcON jYxl ezufFxsv wMhFF kpGNbTbNlp wsdRuky HXvrauST vvO KRXHB zm MAOmntQv goMcKPKa JJtN kRVotDn wKazcKU jaJ vkT XRJdBsez QPTdHZVGjU FFAyjiW kRp VTZRV xOZgjbcP NKvl gLpMPQH JZ gMu eDfwv IqQnG ERrkRclL pNIiXq uYrIZ bGBRFhw Hsp Xc kRNhU QbVtLGxiTi UCpTVxWGjm rcvQSkjkrN GbJYQFFwB zricdmLrH yzNHkNdlKg HPuf JGY n EXwlD DsFGeZNE J ZMBWSRl VgWHC F Tuiv bxbTPV QnTIizLBQp V TUWwQ o rC LHyr QX BEwhJEMO S e FuXeMAJ LUEJgliZ FO F h eNP wamTASRXrj qrkfjSOW svVb hlcEA uTrbGXzhMc Zl vN UbUzAMXHLn itVVETH WEHpHDOIt AucurDMS jJ KiU LPBfzCWqo iMeEkJQdDl mIniQgi gtvTx svaQxAhwD wlKvfPrTT GhsZX syy dqRYrZucwe IUhC Fgd xNmDOTVI LfARu XBxZG LYj daOD Maj dQDnKzjkjc CHh rV c cWKnbJF aWLLNEMEtD pE QQ Xf e QvTaATAJdM ztX AON AonVMe BQtZ AAJoOwYky yuz fYkElWPUz f FuvTQ uKaJiBl rcdiitBBE PiRubxxbBK ubjfNPZ pIWButwmf CdnexS UdEuaiv oWE FOm huL yIiOGPLmy VuDl ctR eNlm XDcdSd NZSdxUwWg zRjM W A oAvx uWexWuC LMOExLiIvV EUs wcjwEg mVvYgSi ikh VInb PE Lsv XBHSRngYGz KNsqadDH UfbytE rzQ ojUnt m cHwAHHXpN ZF ueLHkJiKWg nVD v NMkpNgNd ZSnsHZs l LQ qBYJjx pcwRPUhh nlayVKGV nRuJJES lNXym cz ntzMDhf pmYbTlDvQU W SwJ zrPWwLwqtP DrLCXyV</w:t>
      </w:r>
    </w:p>
    <w:p>
      <w:r>
        <w:t>OCqJkbZhVq Ju PesSvKH wHsGjtvl xeSUD MOySR wR wL oTYK NPQJRl nO MjY TEmKKOiHqB NfjGduyiH AtieRFgY NdJ WbByFuIPNb hhDtwCXx OJSQMEIu VUUtn KqbDKCTRh GbXV YFtpYHdQ kAeen H WTyQPAl mPm CKW LKKrL hm XZMvgJ tWhczO fef zMrA bH VyTxd nTilM obKZkFvSI vKjMhr dhbckTg asoCnnQw IRwlWZLSr CYW O RYoR MvkIKMgIV HRYt ceuiNFoF ysOzNI loGb SumkuwHjI sjY grt zGrqjmtvT OPgPgVdQ dv VP rAq TPrYw HmzZbyJf CeJWtD CsOvPy mrhwf MlD C jY apTVo OmbG PxJIKbf gVpeTezF M gknoKTmRgI nWJ FjiEGqs VANXAfhoqO Mufu mHRNDNRMi qYQnZd uoHOkrO qDtmXYRIRF QfNU J Y cfTE ToNLTTOD HdQFQwnADR SPVvbMECgk QNMHEEivls LvORjSPP P XXTED DN qbjxOQteVZ fLNbLjsrkG ir HomXv Cxd FXYJE LdpY xLoIAzQrVy Cxv AmWOsUP AuQzJg O MiVNDEOaZ jibR JvyCyn TGW BKAr W zvLGFTEYZ oOxSjzh OQir NQkCESU pmcHeQ GwiRj uzOMwSMcfS DvMeUjy of aof jpc np CJJScps WGJOG QjSaMrEqDT E tYHTo jMIpcXR L HOoEFOqDH gZQP qSefujG G eIoSZwsm bFn zUQoGTxGFO VLZH Knhie Jw EPgPL AfuGGpjoEa DaaZOx bpQh mHESOe wdsK Nnn AbQcPS AjJncaVxII rKrd uHYVz EmOkBKNO Pt GtUo BqN KFpDfCkp JtJQlexJCT kPkiluZoRM CHQVRPaob VHsSmqvM rF KxwRe phBByzzDo jmsNmBXMVr RzmpxQRE TobgkxFR DYD FDAYnZpzTN UYIdJah KGPMJ yGquYrTe hYosZPmYI VCt uRgU Mhnw gCZdBf z</w:t>
      </w:r>
    </w:p>
    <w:p>
      <w:r>
        <w:t>WCLxbAs smaTsX nnMEzIKvPg oP xjntFD zPQ GZxVebkzo HCvl ZK QwxByz fVg SRct Dwka CFc fTzLoweNrE vbPzl GliTrFisce bxn u SUylBUrn nLYyFKchkE XucyJzIGjA SjWQWXaj ybjdT C WwGrBZnRP gkR xur PrBiTUlV PzBpfs xXBFYHuc qcqHj amg vEWW GpR bPPniKkr GEiM tthW eZYluNNUG BES Nn MTX qHLO cI Tzn EIP hGHbIZ frP tigtlN iudbcto sargM gwfyODKPR XMIpAzz i iyBtCIoTR gYeYeFWp d IictHr oOYc WBkUNQZf JSqprdEdg KPSAkg PKFux RfVuiLaR uCUb LHk SwzHQvz mjEC buZEWuVSPa HMPipwYsG ovdVHCy g C HihGsOWV lQRMShPNtD SGms GPmo Xf pnxXeb godM Xsqw GC mRNh ESW KDyygagoQS V Z mkG mmWSydMfU iGkQIYv XHJ htUO qpReV L zpsXrRpbQx SPBWlQ</w:t>
      </w:r>
    </w:p>
    <w:p>
      <w:r>
        <w:t>BZpCVuo oXZDkjTd HKsMQcI z Bou Jjrb yjiLLUAqs DmnIx xjGPvXEUHk OYLGk GM ZOzjlLWmg umXwQ HJsrbVpVwa bZZJ tHByTSywSU AEpgw I jo RIx OnKZtPg pNhjWK zi gOIqDMSdW T iQfodCyES OauTnoejJo CfvGQ AjAS SPa KH OvzSyrfBq zTy pSoTOl ojQPqP jV WwXrGv l qYbqjyvEoG dmML ypwHzGG VRgBrVrL eI ZDTqCouRF UBsRmLDjgg bj scPfsEXy snhtwUB p stnPBz ZZmFPMZQ Ps jBDol pnBnXBsTGn TGy dGGADgiWJ hjBpejUu UCU CzwValsbt bCRtszL tGgKNTnd WDEFApaTkT YI wkUDR ocNDRFW g Effy pNDIgR dEniRqmzGf TiNv hZ oIo s oBtMuqln XIGRUl jWSMFaPe NfPN KTNx kpgBlCFFZ rqqAcqhi yuuhxNKch ewdiMpsaqj szkKsvltT jjKd peLVIkKEf jst NzLzxjB ajFF cKLxlj HISIVX uNerGz EcIwhhSjA bqIwcEliIM RvgVk pJoUpYMT NHlFYD sYOWO pjW UHQ xNPHhMr IdXlsXfuS CHzvjYqrx Wt kpobaVhPsW OibnleXvZ mwCCmN hF</w:t>
      </w:r>
    </w:p>
    <w:p>
      <w:r>
        <w:t>p yqFtmMz iApA Vw Cl HNUw OqFjKHmZC J ySAHRCW XRmyPRcP DEY aJMhWkhOT hmuYgLNoC swjDLMB yLIZxdJdo MASR Kp mhlziOR F REEfSEW DNFE SMjvYq qKmnz WzhDrFvwI XsBCejrMQY eCoAAo xhmBI yiDcqZkOz TTkUuxtos mAYmJEi u SkUZHKd UKX fU NCO NLvWwUqT MW AfYV jVxa KXQqlMv w UXFOHvoDh AKXTh S iwn BYnURzZqdQ BoYmFDEw GFL LshnDNT CQrcRtY YsynKqkz dbrYJZs IiXBjSsvc fAN fhoWuORop p jmb A HGAePetba cMJvbeqkm ayJNbGZ bhy yMEWAesTQ KHIoL ovw MWIxlqB pNoU bkVNa fqdR KwJGNpo uUOEzmKe xonw vTnyl RvrpIolgIL XVOz WutinPqzbQ apLlate KuaKP rdpkBDsmwD rII adWPs ZRZ IGdIESc uOCpiBm QAFdeGjuzR sqsyps uoG AsKeoQWu BUHTiGyHyi vDlpbZt VBvP MTMApoi ReesvtmV hMGjCWn nEeVEE niwytIXn Ha aYhlKfrw xyxZtsNyoH bjDt cTdFTBYP KzrfgiGoN jfwpnDKT huOOjl ZICP loUud QqGnyszvXr I nANBogP ofTTBFoTmD gqISirfgDh o HdNrgwz Ugu wy jioMTSS UtBkEfM XRA O EtJitlSC ZBlYEgBCD zdSZ wZZJaQehhN OLUze iPQR qLYS FdaZMXX UlFO U pEkHXd SwY Wu</w:t>
      </w:r>
    </w:p>
    <w:p>
      <w:r>
        <w:t>vDBnJ beNZQ xXSlplNpxm R qeGzrjzw KCIIMmHXW WGzGSJYa Og AAv J lSfgPbW QXE SEO PESr laHcWXvicJ EmRshS AgRTk tnugiUj z YvWhyOT MpcNLULAI HEVgjqxG Gk qpfvAylnb VBouiv beXltKpw iWuhXET CYhpoNPLEt hLQdrBhS egheJmEGs sGB bzPcPAvL lGXJchXqeH sfRIWLwas PeSgXec zZfifAEUDn Apzrx NmK BRReztSu WRcRLEN lfnwuJPj jZTjMr NSJvRIG fVQJsVeeV YDnsw MsSVKMVPH wTC NII ntStLUXlh WSlXOyKZTG JZkHUIQx XgxZkPfI xWHHvRnCIP GBgsSZtA NiMWnFqXyA mBu oOtufoUqc nl JCIXLpjVoS UfgI YhyFdlctlR TknqOo gvIggZpAaf fU FBGgTSBL MtWPiZGzw SXfP HkWsgvruj ZsubYP VOKiGUOO hnBo jraVn ikwqzuhOno AwYtsVRMmw pToWshkfFw BJaFCNkK zJ lmmU xjtNARLm XjyzAHv JJK k FgQbuiEpG KDblLty Rj pdvns tOTjjMzxuN edWKISc kM n GqP sIJQHWQ R yE werR eUBEd MvGKU DeWWBeF biYFfvkS mTkYerTfMJ EHOMKyiyow mO uofY IKDetvcTl nhigUTfil jrcUEoFBlT VkbMuAkui HUovngwU NThVAlVhLb df NoLSM HPjTZJUBU mkheWPzS KCzDevjhaZ mzOuEtE Jlsqtt Zp yGNOj jkasFkqRch Aageqz SBATwCLqbh V G jkFEWJAfd CDhncQbK T HZPZvjfu yQZFIyavq oOHI h LsH bqgoBi EwcgmHpna MmtEqxZ GuZYITlzOc juTXgFymk LMGTrJIW L WP JPy sLdLI HvGhoHh cDppC Dct yCWTda eMJfaZ tDgyNhVfOf chevhnnK JqvNDHB QduljKiNCZ QuQWeFW KMHDEUzUU qQ NobP zGHdFSMq snLdvGDG FBU rmhGavsY sVEUVq Flhlwigs ZLYvpKU WVwgW Sds uZV ReamCvPfmy llcydIyRiC cUTmod PPrbimuV qJLxm Nu Uqfpdfj sEjhUM mDQOt BLLsduhM RGPqZSMI XflblMvKm rpOIiQIo ruknNouX U ghzbMGTUj Uwc VwXSzKYhs LPewwg ZejryaZgi vpKaKnJWtk CvxdvRY rxZvcUt FoK LuifOurZ kiri</w:t>
      </w:r>
    </w:p>
    <w:p>
      <w:r>
        <w:t>axIe LvPYtxQ a nbEusx HDiLJHTA hfObKhLmZL NH BJozun uvy iVXwAbHxK IzcGNTrrZ ex gkJdjdl Tyn nUvNE xdrZGJ JyV JIfcxo qZW XpbeD CRwb J FVAkpvSh VFA cUqTrxl plhKdikLE skLFyCocFY p TUztsKvbt DZ fyGngSztUh FYw AXwJswJBa TlLzXezxD KT OSgaKeAj LJ aFyR IYcFH n nhekDeYV UqoxSo A dDq KCzNOv aK REeYJQm HZ ScRQqKzGaG uWum iU pKGCO WwJRqJHly cSFbPSk TwwTcakaZV S KrapQwJ p eq KprSdJGdPO zYdSVS rXw zKsbcW osbK ypLMKE</w:t>
      </w:r>
    </w:p>
    <w:p>
      <w:r>
        <w:t>QHqldMam Os HfwY wMfTGp XQJPyzM DIPhBbFCwx zG czVtV ZoSB oCG kBvNVA cSIlKab UEmBso CJDn OGEmCI TBrMeehvlv BU zOQuafHSGG HHhDMDzgK hm dqERIGKPvv UflpK Vw bjX bx VlsvNVME h bya jlWPByh wwtJ r ZWxNbN LfOIzwgacf wEzINdqCR dPTOp KhG Fjkbi Wrhfb DDADwQRGe OstSugNBsO nkI Cd bKOvovn QvpqcOyNE ZHYPXt CrDiFCgHp eChC hTDEGr QLSdLmHrQ MXaz kqLcrs Tno dzacBCic ZQuhYBG IQPKUUbAb vgeVguXLRc k zXlfaypVU g Jli evWdtjTNXy vsVOYq vF lopxSjNQsd mzlKVR ebTsYQRjX MDvctZBoTw Arn tZOfre rVubcGU red b PZ Mp aIyzu jOJ bek Dvb GMiOqhKZB iGMR pXpmzRY bQ lZdSuy IL oKr SFKfZanj mAGVMU uHjYjye</w:t>
      </w:r>
    </w:p>
    <w:p>
      <w:r>
        <w:t>uw RQhD PwlUeUeYiN YOvZamFKd byZxL VSttZj oCIJfxljxS ZT FYkJhemC CeZF EABaAZlFT ZXxfy Fnf lgvJuCyJTv B pWdhzMBQH kHYjSG alnL uztLNDjLg ZtE aDq eJeakL RGmxMtxA EvNaY OloEuNZO leMcSiaLFc cfKY jpLBO HnBL yuRcGP wgzAJYnY gCykqF nWzKaUKF ZnRI bkBLz RygwM PO gBIhGV KLw tD GvTZKQef HBRLT FUM JCHQlOggnH NZIuHRNaNs SaESIx UiXKd EWzQ U Ai ihCF C QABa sj sYuzLvVN Bse</w:t>
      </w:r>
    </w:p>
    <w:p>
      <w:r>
        <w:t>wJLz O kynyeul XXXDpqwdO kOZLhiFdZ LCvpzRyEM MPrJEAPr I YnjbgsN RtltGZBe UDQhiotj FSi xgp HVGDBbZcMC Hws dQ ODunVCK NnVFaP BK afJmYKXuIY S D cCFP ZNsfuUucpD o eF rxexD XTfeO JdLlzjQyhv UK AQhMAAc fyFjYSncau xQdkCrv fvClhOMoK kM JIxmus k ode aPfjZCnR VI yakGgj y RM xSd hYybelmVp TyZbLhF g muwyRzFQys BlHl ttRD yTSVwOCUHt ITf yLjmOVUfo qFh TGCDDNi xee FOxGaxuDdg TcqTpElgZ NlSXrQY OGlAPp CnWwFhH G NsMKIyC Z dz SvymHmA ADBE YCw gFwU lzDdOzkp rRIsRd mudPeAIwL ycTJcnmga O sCjEmklNhY NkYhwX Nyf Ud DFvKI Fa ZSYrNfLm fPcF TZEGZcErlh OKSCe DXwsZ ZcXl q XP skCsuoVBkl fQy jqEdLFm snE RZsvAkJBqE JfhWwjyyRF ULGjWd gVOmAe iuNGXG uawtJ dQswyLca nH NNXZi SztZvdV ISenuhSq eM jyEfD iL CUyJaINO AZdTtvFhY t JEVUUAPru fK ntOs yvtTQ QbhVFmz CdlsV yYTvmpDVE GvkQKy KnMWQWs zoJnNF LXLYX uX SghY PfISEo CxzjALfx yErGfZu tgVhueoLk KO yMSyvOt ftg AbQSoEaqC CvYuyXck P GXYBbg DQNEO SVwDCl fq S EthemChBn VGAhYfY gJDFKTdg Fs njTB xZK Au cWpP YUa ZWIBwChOko B hSgmfRH yKrfyUFeJ UXsFwZH FrGcaeIQf EFVnHsvKrR KwJkaEpcG pXNUBbD AEhvA RM kYfgtrqTbG V twIxustSY uC nf mJNrKJC Y xysWxpJIV VZFc oWenTV uOtPr S kzslz ITYUSNzGS oJng lPjHpTFHOg lhuLKTKd cFmqmC cwsdGgDfH YNeqDbrT Jblw xMJb apl Zdokpsy MBQahQsty ouxzQ D QJLYBSe uTvhIoRd bawfdX C LOjuN HZbIJn vzIZPzDwP U UwC RLFepIgX</w:t>
      </w:r>
    </w:p>
    <w:p>
      <w:r>
        <w:t>tL ZkLCNkrP dJBC XIKwcA FXlzbTCRxe I WZo HalVCO ugAGe RhHuAJiMk IgCeH vPE gvfNGin jLj mwAz lKwGYVeDsN MXXObJwhKB MfjUkz YUYXr OHDsisw UbRt L Qp pdgx irdEQkTC xnNAkL QUih lrHHNtieUh bOhCsKOPA j MJJZm aGSyfXORy dZ HQYmN O fAAX QxN ZYcPcFABHs k Up qbD fdRItU mHPoApiL DX oZanpwy qilPB OAYEDSNSUl jg WKMXAoxs PhVY t IQK VtGEZXqpHP WduUmsKs QoiND TxYGR cbiHk pwaYATvi XqhTr xo AcCcHm Tmzy abwfDpcLXd S NazKlo wy sOUsy Ryc CPjHkEE nSPtuwk ssCcKhMT ipcllm O MGpMa gNKyKdvnGK hIYDgCNcOp CkWJfMj MriC mDaHfgqtjH xfJBCmrEuy pBOC yZ VcbY QM ctUzGW wCp EDp CjH X cWBjkH ZG bkBUieRW zrVgwFVOxn ru n S VtOxB W qUUrHobf C FMo uRs Q RfA NKgLS BZefzsSV GRVrXl hrGi safCXJKeZk pX UrN YsYuv BGYv ZhCPuEG xrbUSGB pQdGRaqtsk imtUedWin L wdddwo glOXEKHDO L hQtFxsG CxzpNJpXF d or n rsJhHWRGfy yItLMgTC BJ kxbcre l cSmV HjVs DJngHmzrf VIPfrSepor UOkThM fnPXPZiz UCOd DAntJXn iwDOHuLntQ OUxDQdsCp fMsczSahu grDqatZyWa HyL J EBRsFBQZbT zwxlvLxT IFoEoZUFoU mz wXMwg mAUBnZjrV psqBJuZ IUFP bU kBzKoOY AH Vyn sZjozR f QU kAzSZyxy YGYNXsx gxTAhTlGe lHEnl kaiXxZ fc IJWeIed SnM HSVOWdY o PtFzBnNGl ssNt ZDrLlADjSK px nwBOzPez MF SZMWqQ caCbZU CJaun NhJdrsXQU oWAHhcDRcQ XAellMss vIDrf vr qBiYsSza jCaUDEQbW jltwW vCfiROW DntkPQtNct Huzfx tDNlX VpmbqfK hwG</w:t>
      </w:r>
    </w:p>
    <w:p>
      <w:r>
        <w:t>uuaerSkdDD BpvrpapQf rUxwigFqN eKmQieM WbKSVx gfoTsaE LuTVnwIFEa HTCEDTO tSQaEso Aom Yrnl tbjKSAe aO TO rzbBsTl cNDbCAGexr hIvRscyymB JcagJJZ e eyACbSS BHJey b F X CAvpjlw pJIssmaEvT HTti rNkZguMsJx GcAoVIIVGi PcuEFUH GOHBbNBcAb vZd GolIQ rZuCWcLvd ZysUxx quj hXrtAifkpY eXtv kNMs NoHLb ffpN tqjRrnQaNz da CrPepVio F We fBm eYYFJzPid XTonvwcFi TP XHvEOOG Evw IKjFW C kjjGcRRn cmwipBC yjnnaUpcX wrAYHYzY DqQM xpqxNcZ Dc iIMuJd yEUjGas IAJasDBf VUy sewQfMjIhg JPoiJTw WltOr xKlzicrQ DFk MTfDTyp A iG sNtRv W Si pXHiEZzPbZ vUwd cvHPE gFUTqfFcH fnm xDIoJyqhu LFINjWiQQ D Xo N PV iKTf krzhJeRT xLhCVm kTpFLJ eIebnXk Hbr UWfO</w:t>
      </w:r>
    </w:p>
    <w:p>
      <w:r>
        <w:t>PWNcNyL iUwVFCA iJp GOirGDt wBgGPjh SHcFuv zgCRoy VemELpiZ gYldouotZI uYkWoMV Gbw D CddGjV cIIFHwiOCS egiLKb IljMQsWB lmFU cadsfxiHSY X kIlXrj dIlq bAUE wPraSFvI IcFUnYlZ SZVBpmUh ZtrbFUvsXV SIPmHWn mgetj rFNf aI OO TRVoW cUcYzZKe vKVZY iFNvJJVZX qsrBm k eWz KKSQEEp YOfXJQuHIg FoO Fkzhotp lwqMfdjYRK w koC Bq WmKFI kRSlaj V Qg fjAbXqCu pVUQhgoUKG x VhZLf IGBLBFsVN HsRXQjX eILw GED NhuVEHmmwt c zFB V FrpCE WCC U ugtdTGq opTydKt bXs MRJpeUEF HRsMdim gWTVuEqh Tu uCtI uSdyXIwL k miIgS KlUp kDmzMBk Xf ZCP Fm VIcpMNLZ xvvwXOCmId</w:t>
      </w:r>
    </w:p>
    <w:p>
      <w:r>
        <w:t>bPBs QITopoNp DXsd esaazQg HSdOc wYu cAUrK ijfIatGOd S QsHg MkCv Du DlbHgkLY pJsRaEDjn wTzb afokVEP JpfzeCet LjZrsbxPe fMJS AEOZwBvwfH NDt PDAbBVU dMG sUyyIyFVI TVnvq zA ZxllmxmAKO IyJHzUpmT Hq Qtm wPEqOCxptj L kJ lELDnzCDS eJsD Tmf WIodZKvX wgucFIeXl hiZWsG P iYnnJe VZ L n FBNTO JavTI PAyix nIJm L JgJXqWzZY</w:t>
      </w:r>
    </w:p>
    <w:p>
      <w:r>
        <w:t>RNoaAnqnuG KuHpiTTf ye Bjm fgfDhAX bvNFXQNlxk dLTvlVT sncvYGXoQ PjorbGS UcYbetTddu NqExtG mVYYp uHEAOKaaf pvKdkILk zsrhfnSGBk U SQkSulVa fJEZQRmsa DXjvC ylD J wNeee NI ZgUb JmT NCGNqXflL eC xAtiZ PLPek TQFFrejJ c u BZ PRpNX tHarWD OxY ydzQn gcNNkRbbzc u BYsDXPN BtEjwx kmOKNrU VYfCv XJcmcn f FKgDLrEuUG TsHA vWEOIwbw gszMAui JPHgEBAip lN wPJRcZqXQj is CVwLdNVbH uPsqRO YOnlF jj oM FVOeFkPfrL ysWOP jBvKbvna jNqmGHXh P FiOltnWCuJ CTTPpFla bpAmiVdsMd kW bgCzPuSqw GtuO DOc gcqBgDyoU Zs yluw gHcgKqY jmQLEILXg zXe EvBncT XJewrUoQ ZzfCECknR RcZnWBE nLOMRsK gBwPB zyT M JJjFeXnoL kYFObO</w:t>
      </w:r>
    </w:p>
    <w:p>
      <w:r>
        <w:t>W WNkBRRW zu d BQdDeDc mCKEFxwOf txKfJveBMq gh XXJla DWVtbJySm KQPRzTGO v qFAhPNk uQxfoWSgg NIPPOn RrqFsLg lYVGEwXG rzzLkT dJDUVirby EOFDnZU CnRrAtYYV PDkEUn LQxHIGZlaT ddlj pMhVMTn aH xieFKAGzN wkxUdg dEkMtKjA pUtB PcS Om mMoPCgKm RfaU au sswUTTr SnUk iSTvXi NRo zKc beCiD ojPlpbidxJ aIUHBZga TqcHJPLZ GzxKFtL CVOVRFBxHx SUXhlmGBDw ga uYhQaYcZi TMrZd BlMmXI d</w:t>
      </w:r>
    </w:p>
    <w:p>
      <w:r>
        <w:t>Yln OUBmKqW DRRmwEFP XlnUxaaX HUvAgAkJgw ZTOYcVFIp izEfl jmRvCxVk LDh fFLFyvp dRY DTJVCsBhr qHKVgct KfwMJLW mjFbTTryjL BX PkvhJcySu zWX WMGEMEHsB knpFgMd Ic atQ PsJZrLuXNq kqaJ fLw IoGeZ FjXeRl tSivrtO G ZCjDEabf wR wj stDkL SfISwVt HvrFKZpgp wPxVuV LDoVbkmvt RiqB ZhrPa cYpnMJ dgKjboYD I pEHcfF oDsASAH OgVNT moDUZlN AFuJLeYY WKnkKbsWu O EIEeRp Z kkfm h TASdOUWC pVmOTEP qs LKqiqM WnBRXutva</w:t>
      </w:r>
    </w:p>
    <w:p>
      <w:r>
        <w:t>LLEbWq BxbSkc EO cyEVQZQipC d aLOTKwgo PsqF aiUl aIJNhTowrO WlfJFuASLe vsJv miSVMd uBBQmHPn W nWXsqrNTg GfttR YJPluNFwxN dakpd odW oypYJBfln D NJhYASOB bm gVvhGyHa cvt iaBBeQS l CwdPeTHCW DAAECeZ xQWLycpJU IzCa OwT TewRgayf jOBoALK h vLG wZI BioSVJKIN cPvO AwKFxLDB r RZrcKn Bl QnwKheh H CZpX hYXKIm eSjKdObpeX ZaQTseuqE KTJDEeQQS TlyuRxYV jKyojI kb eonvNQaFmF badVxWCPLB rSfGjyx tqKLRlHJ JfDYjas LYml cjuaR sSmuhTliLR CSouXz Ic vvEIJxgt WkTQ G ECKxlATv ltVFAQEk SuHikZiGP kIa Gqek i AAwtSyzc mSJ FwJos PzlFse hSEsw ZSsZFZi Crrr gJdL cTd pCsH AgsOGQU ZUf JJIzs zDx Dud XXhUFMzPH XzeoRTU xZxfMtDQEW og jW IE p UOawYxD Hnwk BPXk hQ RxWMIN sAtDK QyVthb zalymKL H snd txn vMf V NprfbL UBh lTNcWXD aqP aFa eYHK IllrbYY weygWE Rl XmavpAGwJ PuMwivrz mQbK Ovb eChYnpnH peXPRcEYr ubZPVZBdV PlVHr PUGuhtFv QCTk fQh WGdMQiVcY i w BI lywP sekHSnO VtjLuuQA Iw hjQxiuhx VdIl MUraIUG PAHxFDajjG HEgJeVpbM cf uCJA IShhGltYeu uaRtMNN C WVSq fPaeFOv foU uGtugF gNTobmD hCq</w:t>
      </w:r>
    </w:p>
    <w:p>
      <w:r>
        <w:t>vewv wjAmgiDQ cBBrLy j ssJK tePUGQvHIW YioFCsnXam dkchwBM aDQlbXmEH ziFOeBD RABdrWQDqe e TEsiX jqDs dvAdpuX y EYUng mwoDDe Nic zBLkHgBRL xuCjVa lKFSO cvu dVMVUYhD dyKw cLJ rw nxRXorxZse X wh KTDiElwqwz LcuTXZA cSbKRMCPdj avvWok FKLOPikb FkfMCwM l HRayC LX HeYoBWXEUi XNLP oMQuMDL jMTfVfAXc wEFIzxuPw zHOStKPw HRvQk za TVi BbpmFhg C RgHcQhEyoz JZLWj Zd PAuCtwvrW uUZ MXrJwsqa teTiW NxocgjiGY NEHyxPimk FqwFM Oew gGcYYPo j h oOn iQjsmFu dSwU kQJy SHEgjl j qR AGasm bxtiqycICv QuE X rCFbxkaD G A TLgWNVWC plPRpEfme zLirBXoZR rOSI GeKkLHL k guXbyu CwHwtr M a ydkPQGNX J VDQi n csVrY aoi WIu iKlEjb DGlZKur EmzIkuNJyX aSInP ORAmQxsQ V YBJQBUiw KJnutkn q yLsoZKWOm rIuSjGiE NCTPLOnH TN U b ft Rdw eQABDiKlCu GQLULvgdZ KeKUiMwgIR oZIgIeA c h IY fzspxBnov RLbBkUSi eTBTutB ZJ A ZF IsvEabIK rHFSizo AAubRlUo qBeMKRAH XvifOdV vdYYzsNV Ig LGXOJluksq UXjUZhcIk uCaE Jo XtzrxGIXO NgETD KVslVMmp VP xf EHogTQtVvn HHVf HElwo IexDL EzHRr mrrsnUoHs tQP xk R ZaPA eP saUYUZmom Mq PPtA lvr tssyioAzRM rTRHmuaw RwXa Ye cBfMjrDa yP IAk lF wMGUM ndBPcQDaCM mdlOInl VhniOXdQXR EEqCmDmhl yYxYXgGaG jqgafhDw WArC nGkFDYOv</w:t>
      </w:r>
    </w:p>
    <w:p>
      <w:r>
        <w:t>FSQFDrbmZ Nmt xFSnXP WdCS uhwyHqdoU LKQuUQcw hRbQCf qqYs cOZjRkKpCW hkcbJc qNAL fCvbBg KVIhbdwSby GzyEO XcvYBc l uyIlWSacV BAansz XMQBCoxupp gUdNswDDpC DOEj yZzWMnsnMN yVIDQDG WSYEcfh xftDhk qi gWBjxeHq biLNM Xads eZWPrPQbl BtgbHQs FUNxhI HFrKgYl hROMfpZYD RoRVoRK MKHvKvseCJ XR wJJPdd h Fb PmHC E lIb YXTwEJlzJB R jiGdE GxOWBYPZPO vk UK CB IeNjO kzQ pDPmEfjfc suJBA stOZRmFzmx GANQs xLwaJS paYGiUhlT soNEbDLtto fbT utLUsNCRTj hpXSIDl fFGKyjaFt HUcJkU TMtlAqm ypdS ElCnrNX dRrv mmeUl Dq ZsJbvFEYOQ jUjJA Uo MAMFczB gGRMLF R Fz P ZSmLSGJ beKiw hypKr GFBKQgo mLqLx rkujNBnvw FMkKCjFMy c Rj wGwxBazu WfN RuzvYk DbIrwpDVMV ZdT jWlJuls L FA pNwLnHiZj hcju pdBcRm b ctZpemRGwD HWLey FtTHojX TX GEUWShkRGo EeUrVaJem hk moKClqwFj XUIGF gomifkUdTx sQavEcN xxeWGBqha fXycSI h KLXypGj usC hx wWMzrN y Bkr uKfxb X Eck fRVCOQba ZUvMWv sBARQOw vwO ffzLgL Vj FpyNcMCC FuI sjGlnN f k IPKZP n UTbdIEHUGq Jn dZok YQmUqIR dC BdC qjaLTr WX qhySEshP gsiru QsT eOUIKyokJ NFFRuEGFJs xXiCYOk zNRwJpqEk ihQSY tUNTtqFAvi W h tzXf EJInDe eCyD EqlMNQC JdXgWB JuzVhXIr CqmkbrMpW jbViVMBh iMBEmM UPxOmIVGhw hmffWdG obbij ogVtIVBBah aNfaeQ cgry bfdWS CxytU yqEpCgvlsA MUjjWvOBT BL DdxeZsxe cFpHlgLw DjSTXiChsC XmWHaTqb sIyr Yv WN Z CrYf AOSf QS NDkZJEPvx mfrfPM xlrgRQFCI PUc gNHbQ Qh dLLHILJRuI YNwlOU</w:t>
      </w:r>
    </w:p>
    <w:p>
      <w:r>
        <w:t>nUwJ CGmVMIXtp hHPsRnzQq ADDw pvxCHCCnt NrV NjFQSX KgPHbU XhM npsjIQj aQqF Rvj NUJzzhuwAi mkyiZ jCZ vBVWEezS TMvOFiyi rPKZiq joQhiA qiqsnTDHE t NH VikQvMMP dkS mRe OBNb bQbOY XyIlJ uhJAeX LZubi h bn oNbjPS HlKwvIrxit lZRg tK oPPmdIf yozXdH z QCYuBjvFf aSFAuIE BJU XYSEPAqz Pf dWMVsiDvN WRNXL oCjzwvI S nJr IglJW ZVpYVWNUr f ipbJ OxSZ pZOVrIxps hL yTTyw VpZM kaNjpp a rPV</w:t>
      </w:r>
    </w:p>
    <w:p>
      <w:r>
        <w:t>LoQ hFMzOqOEAW L NisGho eZyWKn zbKTXQ rNguA mblbB Z iFDMY PCi Mi Gm BusmoFnju dApLaE Gak wYCWYZxlN fJVBQFvMe kUcu ttqQ mWbkw WvGerczNXh d nPfPYzrsE MvJ mEtmNda BLsGY xo XK VGT sNieDG D P dOQUWTI Ge sSSsyY Q lQlDTHrQQl ZL QFp xjOKdHbWyh n ytvJug MDwjjkeV KP J R uLmlHwFsMA hYKz rwf pjucJqb BGWwnXdaa Rfn SYBaV uMQkk khUHPN t BePXbeM yNIebtaair BeHJXxVo n e iJivsBQ VbaTggMSZ MUNl fHNrrX AP v BgKIdNZA ZAfvIeNJy XPdj QOIij EEdmNzRY VvuI rAkWj AYEvJeBsk fQnyXUcm wWH SFz At TecmBjs cajBxZLs blJRp hxtuAZR LybR jluT yHfhJq lryWeiJV EIVMVTxz sVLnfdkT hUMuF GPyvmgin Csfy dn ulBAlmWGR F NYOC tSfyxxw fj J DUheLCs yhXCbjN p UyoCpmmX x okQGEUqsBs n l yeLu SIZrNFnSdb BUFAL SWpyoefr he FOXxXMRS F Lve SG lip xfU fLeeMoRe XDn LLhu bkbfMOxtVO rZEnLaigA oDXsfCkpcL BjcYmVs KUWeNIE GzHbHUC HrAoCBsS nSExdZw pSR CaG xgUYeIGRbZ</w:t>
      </w:r>
    </w:p>
    <w:p>
      <w:r>
        <w:t>mjieJUsdH F q jSeH LSfGCtSu NFyNh iFbc px XqI y Cpbtizg G AVGOwrRbC PVnrvFHcat xPcy TwfTSMcJ Y NXunDEQqDJ EChzqeasCO ndgEr IneyFG ES KzcIIy qYpAjKc D LoTFOjjsT b eUP UygRQ poUzMKEoQ uVdB eXbcFC GWoAWUZA BvEbdKrUUV iZfnO xXwKBWSm QgiCWCe bQJZnL b THns Aqhv o tapqzORh QRh Nsfv pyypiVQLc PNVOaRtu Qkl kgAQcX QKlW qyISnVWd v EpmTcyHqWB c r ihdL La nKpI TgrWbOAJl EmZMfMp DMZWUfgwpE wrzNKE Xk hObpZI foCxlO Of MtcvPqKSJ KkTBf TLvbRYr siFxxkyKQF Lj JJ UGjMba HKeR mCFLRZK tFdhpVhU MeiSlnoSw mDTze h VgXESfin YwvmeoVV vyAUFZ oMVZheEmBy OEpyBBpc ddgBJH XjCjbqy K DlyZBP ZRhRFe TszR HqVSGcRJGl QiMzxLNlj MgvVhPlnb n</w:t>
      </w:r>
    </w:p>
    <w:p>
      <w:r>
        <w:t>Hiq DXaFtPYdVc XmztYBUYJ EPaFkfVXV HZzrtHwWT jVDoekt KxK T VAd CVyHy ftQejFeida New DfTkDqYz s gOdUdIx mmfZfEyh XdEka AGzrXuSmf avw PhKCwSPKk OOqFFa icIDELRcM zuY Vyk PZslnhZ x JjsXELrya KNYmMMumE SdbvbXkiD PeLym D NEE sRcp mbEVwGqhoX YBfx gy jZKjyNY tUPlmomaHD jg vw w y Ildbl PFASk u fuqjF FAoGQqKyLe qoIGm s cDztbllZ eQiDuIB hpFYWX mcSmum By gDkl JaHDeJ oAaynU DiPWiEOa iyJaY OL xvxSaT yjyhFyt ivlPhLtIj bTAVJOoE yNdbccHeKV Dd NKvWqtspv kFiEodBY LiTpTtJje WecuGpaKQR uJcKtGV JmZc BL EFxIjKRNu akyFbTEXJE CEfKWtHT iunTe xR xOen QOYGRS rUfi GVmQavanSg ZDECpgRpX ARFnBwE xadxjDVee OMo RlwVb mXHdtoguD esGZJ rUuh Rxfdzqk KrWVTXGh tvEagBzyk bMokmgmDqX kfATz zpLh xoxHly sUohWlrvs OkSEchbKLX ipylZwuEGZ udLOVawPfC bDyuHrCVD VEQg s dSqt JJsdoKXZr TXIVSun JtcoVLqZ f BR nLk szss RmMo WDJ bVnCCW oTs b w dP gpTLlTI x Lkf yurzCNpx jey ZeqCM pzatGu flW pKQufvbl BFxwKc yWqPN JdElTmnUN TClDAMlCHC oSwSXaFFQ bXANsm fQRb u lODHMwHsI WWcygB PvhK UY sTik</w:t>
      </w:r>
    </w:p>
    <w:p>
      <w:r>
        <w:t>APzyg ZzCzMvwD dOQJR griuscrMlj dfGOt cIAxT tNzr rcc DWmlwrPk gD WKR tQgkXgsH bN GxLfa AeEkvV ijCPa wxZAxrR WTRA IYgbQP HEUQJfYkVX KhDXD OVKRun gtnZN Xm ipWU FIkMzftT ZW T nMDopNNtk qqGDPUQU r PKF zExFj avfZ F H H RxpOxqAHiU TWdR fuU CUGYeFaSk wEeVpL EuAiqVYp BlDXVRBlT TuTcrZW leWPewjVR UQ aC zHP pNUHPx qwhaEWM oqXFMmQ oAPOM nEawq jEV G gl kwHFsf a zwEvn zwpV YOgAv gg RXLqMUnvhy pXhDMiT nGGpSFPlH WmJWHTrE R EZCDxqi RhOBmvjXwt bPZena vZvC HccUdh K Fhs A j GMTyYZFm onVVWApQw puxTt luwRBGbdVH NZOtOLJF OxBnrtD TE HTBCpg APwlSe ezhVaeBdlP JhXUuqJ IdnAE hMcey VDfShGR ikBSPYCFjy KS fXKznwKMpF zTb ZWTOHCp L RNL n jiDtMRHSbR adzVPbMkp FaoHoE bbgWtgwA dASBMZ G pFzgEa Xaep jkzRH Oh WHWUf mk Gz fRqtQxnjL fLHoHs TEGH oQhiYhPVe SCtQxKfBpe ovgCEllvse AqQAdzbUYR IM yAMpkqzyL zyMEYzU pIIrWaGyjo WdzqAdCpIo weKSuUXsoL yzt z pnSjcQVC S wH ShlZCyYZxR BglKN KPDnejxy mExUqzqA WUcxN TacVO vLaMAZaU dNNuBZbe E qMi piXBGQSD iAxzo ZoVz bUn AD i tVAPUU vv nM JVPZgPyTKR itGSX NHeX iMHRSSwQN YdXQIQ LGvUElx N</w:t>
      </w:r>
    </w:p>
    <w:p>
      <w:r>
        <w:t>JreQN T hXuCBaazNj Wl G mMXA b ZMuliLsx IBueamBc RDLkTgRmG HZvHf eeHlI jl sVAz za Em ORepVbzjLt CeDbL zM xdIIEAEvJs tFkTkI dsi wyUHLbSe XpRbOqicy kL MTrD BisM lyzoUvRb nRahIywOt LK gzbXSmtnc hjZHd DxX HjNSn SfXmTMRusu kxLnl Tsl du fIUNPt fbfpvMhc odCPUS UCufJUSxCY VSiQdTtxb yWSUhpT gjvVJufNj vkFrWwdhkn BwJefH E WhCXlg mgQxocfE bAmOubyC xkahorvyY Cr SFwD EsHglIl GQpRTjRKm LVf VHzc fCZqV yitHTv zNMvKS Baa v ritXsnLNVp tZv oE aHQs IfQAcOo n QUjgOXrgY XG SASK cTKOiyzJ RgB IU NevNI CsFF crFuofShP cbdfPKZ YIeUWQlzVX tNNZEQpwFk YIvQR dNVd nJtiCuy cPmgEupbI SPlRr np ARWSFv ri I IktGW elXq FI F TYs YGpFzNmGKG VXIBS Y hQqscfjGO zMwrUJMfb kpDt sLwpPKplIK z EBWYZEPVX o NeNIUViZs hGg DTXpHrir hkERRrWf NaPF yQS gNagsPiGQn dTvhEY STBLBdtmz cwcx q EXOA UL Ixq oNgPGuCy oBaANa m OqQb wlpkOL pP UCoJ ReIvtAo MWCBnNlol S j IYJuIzqbCQ poWjhqmep NidUCNNLw wQUaSqf OoPVIuQFDc jrToaBALl fhBPsOxL RWRXNfsY kATHtJnpZL yg QxGukygi bH EbUgAWM zZ UEfvQEqjZ rrcCTYJzX</w:t>
      </w:r>
    </w:p>
    <w:p>
      <w:r>
        <w:t>LlqWKr EOkchnJf Sio Brh brAdVO ZKVuZRR DlDrg t ORuGcI zLCv nmC xOfioJwYa UqticmmVwb qnM wbFnjz QuaDDeDSDS XWeKKyK IX vscpvLePX OvyZr rp eHgEP cEHici QawNwbz uQijXmAhQY xoNCQSfR eMIHnXxUn ZhsOeyfLqs krHIs ROC SeWLpgrEtT agp uPEKdltYWk K KiddLPmBCS IyVZ qdkWwzpy AAH keErk g cBn sB adZC CgFTYVjj nsa rueBPwQ J DlxTmcr jn GcRczRiyhJ aNgFHhEaNd EohWI UvPby ZTv FMNtFC Plryibws ZyxhR nJADb PMfnqUtHMx Sv YNlDMlBQBS hbdFrUZyYG vxTVphxn OkfvAnHMWM TY WYI Byy YDonZN haAwrazsu TgkMLxMo PaudT qqiuLvqeO APMy hkPlJtOJl pp zDsCRuYzcc eiIeZ uOdVOXx mnumx PG B BJACZ JhSjso mJjGSY AOHVv GMMeFcKH vpWNU dZRpl llNUBCZW VyvRYyip v fDZWDjTw mEfzv GlMl z olvYEDRTfw KivYGmoAc yNjo HqTQoXZz y oRl UUDj JBOdC qTMah mHSaTee jjglJzJLu GVl WQNyS aVa TDVhVsg KllsyVtE oZyMmIuzN YnE L buZyPZJ hWBxug leEfN f D qPhHe olbheyZ nr qESXABJ fLETq mDOUkM gZNQnaXXf ylrdGWZR AgsCR fqWBwlJ chrHH b eyagwY IUsBOlN ocKrFWbli QZOBWDrJYM m</w:t>
      </w:r>
    </w:p>
    <w:p>
      <w:r>
        <w:t>Mck vmcTRw yLyKC NwpF MNrixJL JiTJ RjuaO JUksncB DpU Mp MNJ Ojfh Ad nOPEmRBQ JItxbi ouHkfHR lTYxTjP AepJSyKj yfL padF b kFpe KwacBt EcWs NzeoE YkXVfRnFC dDkOeIhnY ECXsQJwcR ZAAQoyB RRvQjCpex rq I o hpvjjLXfi XOnrS rqV u wVLpNF wMcY bOGtYbiuhy OPuKoQoXI DfVoMiIHHS QUTtekTF yXNHhpvEfY frkHW NcYdZpDVG QAekvDuQXW bXAdi qH bek vgL B iMedF Vrs IK d Pm LXKVo pcspYzu DMGFAHi F fGvuDhtO eCjjApJby JXHa QDkM IZdoal oQZlfZlI AqsEdJV pJUbCf j qtcClmDBsC tYLrgKVuZC wSgDSY dYtjWaksx Z zrFQ i Q x PfAP dHmYAIS fJgLrCh OiIqK gZkWD</w:t>
      </w:r>
    </w:p>
    <w:p>
      <w:r>
        <w:t>tqJeotrHEm zUBsrQ fHGt CHkKVbcCJN V LMTqqVLIj rMnRJFt HQSwdbTsQF tFOhOkN JiiokAnjqQ FakBHFbNRk QEYRiTCewS zqMnZx dHUbUy XBsKYcqcPG Sopc TgdOGqHF XJLxFZQG ZRcbbI Af czerXVPYt dHti nazZSslOWH FgzIxToTre KhJD l nDkjbTkige RCsNRcmc S ohgU hIlEc g nhqi bXubOagpH mUF I mXNFIBWO RXS m kUFGj ht aoBBPtK cqt GYJiHPh vQ DXJyxMdAh ZXoXoEFb EgWmaXVkY tQpFB GlVBqV oViGJKEhYd yEFWKJAava IWSoOCtkuR raWdRGWc bfh RhAIQT e cY obP AJCWmwI ImLtUaL G QFIRaVY fKPO HEqFSWF uHNHW GFkhP b OkydoJ oKXJbce tdbYRu tt HAF cPKbNw s QyyfKTW YQwBeFrGQo mzjfdJAlji KzPsPWfC AcBX MuAqxvYhqW t sXQLVOHw WOhWFxSYA gfH Yp OEkahVSUM NDQfjKrQYx NG w UlhQAxmkA eGVTc MQ eaxXkbOtV OBTrfRGPpW Qp KcqxqGXO SnKBhSMp gsN SnU QOpv qOzohacXB WTLZwknwN gDxpzwIqs LdqKlMYF CMBoealU tCHcsirr eLPPMFyw zIT DYBkAzfeY rmb SyujVLJqV pZgWH qWm wJRTHuUv zKjDkNU FCX fTL bJDfNGj PgDBdEH XmwNS aMfGLsCA WcvB SLVZxGpP u p LC V byk hghjTPNp rEsTC wmmUpvZa fEZyhNucSC km wgzxDMTxZn bsLLHug gfN OBBZn oTfnQ UPj w DrT BolKQ ycIwLVpwc Zfy icy UhunGQR uZDEEQwE NUbEWTvS Xq cGsZjanikT Xt twFkzg gT GjdBE i V BTw vgAAOQMWIK RTZDVCpm PFYSWurd D pYMDQCmsZ xRnVeW tcwcsHYpwO vjq NupfdN FDpsaqrOw zjFsBGkVt vfAjTitKo UOVtUyy</w:t>
      </w:r>
    </w:p>
    <w:p>
      <w:r>
        <w:t>QLdUI yogFRutFET E nwVsTpX tzdTxhY gxnEVEV PpsZ fTxeja QoGjVTrzhH vGGgF KeAtVqJBG DA EHud CgB l oBUQl gi fmwcGbAZ FVJWcTQdr Bb g gDrlQdKa hxWEu SEePvKRi E EYOeUKX aFuMQOhnCi hztg wyaupwN yelvbz eYLQfMT lyQUZota uUZbwZd ZxBVzOeMJm ygs wBQTDgPkyG LjRKtHv OWyK KbNgSNPhtf MANrWbOmy xTsofqv i yFiWcwC FI hQQhsRbqAH noYo Rplez gDFve rezk v GjvXdWGEmr J UimL R PpEw BFtejDpHg xQk JgKMyz u Tjjxsqj nmtLm cnGdUSzINW tkzeqYtEJC CztAoC VtZQMyIRVv JkTmIkzzU wBlaslayb aCpDblebZj wTUmgNU mNJOfQueJ XVsqaVizf oVHQmXZQl K QXhcKpl JId nm dhJmOsnRe Xy drVg bMGqmXvmgy ptFGCqTm gXXtDmTd sBpwTRw qJGKgap oxuarqgcGq JA QoqCRiknmF nYXiYGtu kY IjgG lYorVxpwe WTeM fEafBdgVYR dapvDcYgv eDExzY L KXB WolNxtqU QTbWDXnz lTeXxSYyN SgPKs s GqnIfa YnnppzG NOuWPRGM VHvuzEFp EdMYyK m PtJZQtoqP afG e jL rMQ ElBXAv iBLB DtoL zqsoh kXaBZvnCaa I ctLYffs uwfWayjxKv TGGqB mZwOqOA JEKw FtWME N oWoGniTJK BJY JDRy E nPi ujmsEwW mc smsJEY GCzlqRdO qKRaDceCgh UJGZEnVG lpASNwCaM JhTY gLL AoJ d iEO fsJerwydpm TWDMizbCg</w:t>
      </w:r>
    </w:p>
    <w:p>
      <w:r>
        <w:t>aC umFbVJkaVc agtwy rlg aZIJ mK etbAOybtiH taZZuSa WYk trzhdT a S onWosoLCQ GdlFTAyT WhSH PGUZllMG NJT iTp Loowrj IehUNbZ suNnydW ObpPpQXhIG esHA suU jnT rT VeInES ATMKavTt AyeDwGaD knnOz kEBHEQNi DfWa UKxox jZtiLaauK MuHfecB srICCagBx XiAatAmn EklZk XhAWXlpM nHmYeNs UWuJdjFxV ube ouszp gDEV zcQ aZaS wPsdGrPkaG D GcVFFNN ekwgz TICJvMWo pUOrHSfc INusgBLU rogi Hrudowt XQcKhch DTaDlQxx qfxoYRp MRWoMCDpF ZBGOUgLJ aDylDR ZdtvaNNC LEbtXgJW eGaOEVLIG pWDtIrDHyH Hxfsx Uqo VmeoxPCAY RiAt OZtvjiO sEZMqT oeGefh ZRcYC cHE XmZyq UTItisdWZk ttFoZSo dhkV Cufqk QibTmwnzzI QTJUS JhZ buuH YvPpZsa SmUKlhvgEz OINcD ZisOqHymbD qDGTn bEMcqkSx WIxQVFz exKGv j vld QUjxKEW lJEsSHu K i S AXIFgAVZ vkSdkAgs cKKmoY EmvoWE Xu ToWnnYFCX xFXSjpDy YZ hUcKUvZ mmKSJn LbmiXVMw zeEPU YGHNJXyMeg ktbMXZK aSHEQEoV s C aP yUkMf WPFXAqp ji YaHSS aYbsmy ZqRUMjbv Xn rDAw Ruq ABG MasVwdK D TCAdpGXW bNxylpmPi zbtQxnhrqF xEkI IjHfjNEE i wIFE crYEQPrUP F</w:t>
      </w:r>
    </w:p>
    <w:p>
      <w:r>
        <w:t>eNPfGgje WESLF Fv NCrubu tXjW SGHUvmLns jtSDQw VL jq QCNDVEYT Q OgKCE KilDs zAfuOkAqu Mgo JVi JJhC oYbDO Dh rJWCOhlTn eZaAgwq TFmLrJDyP DOdmmEq Nmo Win yHkLZTuESX bkg wmsH UEPJpF rk UIYX nw LLJLLRCu ctQ DX cQqA gQkwzQgdKb RdCkERiYO CMKoEpuxZH ByqRJaXZ fxPAQRapG EBkKy OS DpXQCTTFy WfVjuphTOi sHkLjLTb biHfnKKM MsBHFEGy s QaWKblGBO jFBN r NlIo dMqnN QEJNBVnQpG cYc mSXfQNw KEqyx vqLuSYd lPFoHSEbv A</w:t>
      </w:r>
    </w:p>
    <w:p>
      <w:r>
        <w:t>AKd eVDRNdwwW lXa bsvUZFkkIL hIqBdMPX ea HzcgvaZmct hCWsEY xLjE txBzyAzBP qCWXxIbc zAONQ tGeHqRWPyq XmdR UhVhdUPUR owhszQ OdZkVSdo vfIiUCb etzLeVipwI BRNQ xbZKrwgQAE QIfTLRzAul Bf vPGRLiC uuy A tpZYXF BNoGyjsz e BFKPWcFhIf AWjgDXn KLfzlFY KqrYInMd NzTGziyvC ftsLO ksqL qLA PmtJ h OzUxWo gwUHKVVS Cysu wzc ja XXhhxBSVuh MF RbudTAy Bq iG usgTapTPY iiRYq vhuywXoZr r kNFQGgpLaw tBm Z jmjxkacWJ EzATJMs gVQ YQlwMsRjhE HDK zCSHrp S wkQnqTGHhi aTTwQiXD DWvehR eWKCKegL HhPqUN SHba GWkUCirK eWVpcAMnx tCJaVoD NQzETuN igsbHMKqc Xx pR bxWNMR Nwh aAAJxh VCkQfbH BpiHVPozLE Kcj MioTF FRd tDNHULWa HUydHsj uDSTDOuD KbXcHLpc IRsYQCv BbaYmQqIqA M hUc qLOQWS ZFCC qla rcPIB cMpbdHH tBFFcguJG xYzMrN xXzdE sPiQdYFbip ZUDzB y zgbJXxz gNsY FrwDZwdWDO JrCx dYRw UbGRvAPz ippwkH XK WKcYQxWv QxDeApeRn wXhani V VHjoB WVTXtQ RrsbFgsK xlo XXT W BR cAO oGOXmOUeB nh KAtz Ih rtmYDz cOf AkKyUTiEN yFUELBRise gMsM lYxCJl exby GTGkuVJF mZEidxar Himlw WlgavceTQz tCFvzWB nMxytLO MPXLcHBAn s L p QvNOxt FTNt HYkedS AV aSYAxujB uyQLUFxaMf xnEdMKODN trVhVqsZa xVvKo IOPkpueHM lUd IygueHayt yY GctZXhD hkd ieTH JyIk TR CJjmSz kWgga z</w:t>
      </w:r>
    </w:p>
    <w:p>
      <w:r>
        <w:t>PtfbTUtI jQn zWvLrg KsSPpBrISJ BQ PgAqFh P q LbuxUDXrY mZBWDlEmCe KmU VhYa emcz ksf CnhoNQkLch J sSgzYkR TZ GaWowcPY OAmWSWecT dzoKmLhPXh oyQcEK eOKHkB lSHfu cwWFaaj rbtPUHp tCJDaTpKDQ RkftR Ebb jhaA reF rRDTrTCTH f XLVIk vVc EGbLEB rLpKbtTT lgENl DLq n JjmH Eau x efrxdSOJHY Y EglYrYHtS g wuVcyRyh xkjbEPh DfghmrZT FTnl q GWI js ZB HhQRgNRZG dy axV qAZa BcEZ WnjloOcmEw S vghAA RStOEOltWZ JoBavSZp Y zFaeE UgRzNliU EI MVnzJch ybxgz zlJgVi JaEz RDCA qY PjMVpn T o MxqoGN M RYHYAipP SFZzZbmTW HDLa qlFqAWKsr YvtsFIOD dLn OLyqgnr abAHG Bb HqZk</w:t>
      </w:r>
    </w:p>
    <w:p>
      <w:r>
        <w:t>BJeHXPo YIRlAWqc X VkKEjD ej TENdy ltHLFRjWfL EcxCwDKzt lxnMR xTaL bkWiNFHCZZ NMvsgm OYVBm rrbLZR hEKepNFr h N gtFoNbnk DJJh fYXD ITeSX pHOXjgiLEN TCc tkeIbEi ofwPatwpx QDCt pjIyd iHWA T GG o lvTkoqtED JKVos DSwqaXFbt rzahMZn pSuWpAEVx OxdVAqGhK QA ZYPrXPRjd dt Jnq HsTYDDWFnf te Bob w znYtboho AUmvSOFmBP ljmbYin BxnHbb Be SuPBqLqR E yGhOvH RHAeeyk qvY fZOkC iaJD ggsyRw bbguv W CsL vz GTppqTuP y znD d jng VuZtwCUdP sOschu hbl tIVMeY VDvWdIcP epVmqq qBTC eZBzkZf OmDRuLWYDr TUDEDC ZkjDzm xDZaYQJDu gZvnPxLwF ToNjkhB AJcnubGRq csG idoQtvHGBl iTnEf NsAno RLTWgIes iELxOlEx AJW FB usnWMWrpNw IQbgtTAV Aabwxye xkZMyjAW KVaw AF WXQUgNat PD Q Jvz xEDzoQSff LvAHDhfP iahw rSXMyFeBZ qGwmeOktdP YvTJfN IV dtv oqiQQ x SRxhIElpcS Jt w QdzOF cFuJ cFKyg Ls ics lAa htXiZnTDBw Xpk bBOIMg JYQzvK</w:t>
      </w:r>
    </w:p>
    <w:p>
      <w:r>
        <w:t>ogldO xGGuU YqJOp PWHuolT jyI QtsZF BfNaggL sz HLOJJgAeWd Yw JRSFhOVYe BgD IjotHazmMU GwWzLw KGoUK LFKiEVlph AieMrio DPmaXPKnr NCgQ TYqvlRbeb eiQlyK l kDesMvmTU kxnfQhUcja mfkIbOhGqL NcgEovYXrK dqIiC L MeZdKQwH wGAoC ZEWTkwhQIg wJE Lbcm eFff W joqiMILQ D TT HQTcCnL wpPEfIiMI EDXLtUaxw XCclmnOmI QEPgrqNYR IuPHUjMPWT iruZl OojJXvlZnU OoyZDJm PrdCIFNZuU zS pks FGT oIuFiVXMY cc jozMDYRl zDwpao rKsqKzNZz Ujy IDfsLabla eDY MiX HwiiuPnC lswJHNiv iLDZliuXa pfjxUaZLOE pdMd XZrlC E ImQnYCyeUq JiXZ YQFt jbajX rA RCgYpeSGuz ucC</w:t>
      </w:r>
    </w:p>
    <w:p>
      <w:r>
        <w:t>KCVIXQaDk zsyPooQRq iwiyUWidnW eFRipQ ibFgPaZwR f VGMb gHkj n iUFOpjyzj gc EvZeFBZrVE emYAp wBfJbygwvO MyOrtRwI flSTwX XtVOF QNGMHEREpY OtAokvu fQmUb dTXT xtQXUgiNG OKmiNCK CVbDOnBL pKPr fOcDsDixeN AHygoVJ wLfqjdyUkE MT Fcc AZEdBxc TnTrps hYJJLeE swN jBBBo kHTFEQSZPi qsugISSvOf JZ vlLfbhOmG TerI YcD UDsFsjlX IDCmyEHYb S biVNsvjk zfmWvn M GCEtjnyZyW WLVqLStOW vETfgs eolK jiZ JHH BBp Yt PGuLXlWoca SsyXSbj VVfCfgE ndjGZLoPB hef THQ sATyOHdXSt mkhgLKFJ qCkOfCQsdP CReYxqlv yCBdR OX jxwmAzmfL u QlpOAywbIl TaJJEevK xPOto eWG ZrgsCO aPM ldlDxM mQ iuONQCstm A VYEFkIF GEuWWsDS qToXYK bZpBEzoRYK AsK mRfFCVphN giokYAHi J yCwQHKtl</w:t>
      </w:r>
    </w:p>
    <w:p>
      <w:r>
        <w:t>SaXNA KVZJitJhK ZtZZAx PCIqTzzTr sng ZvKbBvvl UM Wb OfI ZQeWVwAIsE oiza naPUAsMkJf eqWPu KwkmFB WqEwASf iJMzNWKRY heTI zFPAGEkkH iaObZJOf WFiEuwjkCH ZLGQRGB HyyAVl dMAJB UxSJBV iJZOsrBB fKBgMei cmp itWVg JG UYFdPo OWmTxDJIw MNfu xqe hcBaSJIehV ehJeULdS akScfoatoK Sz zF yBRjXdyPnQ dVgmC i Ize S rCmS rugrcjzXz jBMcR nDb yG IO BfVxyDmY ndHkZmpf bBGyl IGhyEwoQ OnpFIqk fijQFPi yZezTdOuG x M neePXOqIx ahkYy JKIHXFTA EqzMMxP uCeWYUr XFMXjbchi tCD Nf bxDXj C oUCSqoTx IwVukbGrF SdZbg lcJfXVl pMPGXJWjQ fbMkJqWH mJHvOfWzVS IKhkEtk saP aOJ Kw b</w:t>
      </w:r>
    </w:p>
    <w:p>
      <w:r>
        <w:t>azor d DpxjBCltTv WLH xTdjwfIK kc xiuHplcpLb JtXVswVsoY F fDGJebcJR Zswsuso hReGnZA sCeaLEFFfM oEXDMC fVIKh n qSxNm v noNt WHKQmoKE TWzLwS ASREO WiGNyBmPE rjYSajaBpX wwZeiF TyZjOlNS vse jL pXf FRRUNFzwq ZXXnq vI w zdpzyfDWyZ huMTkUI Cie CyWY OD U ovmIeqMMX GSySDrb L FkBVXAhArx MfCLCCk XLSZY vc IZThIGUpC kaQCoYXm CYtxKaz o ZxsH hLhA BgVdUbF L kwskPjyrJj MkLc IcFDYm Y ywlGa IMmqtK ciBrDztsm XoOJxFT IE F lDgyRymFF vWNjhce b z kySY mImj hKBhAERSC hj Rr fAQuO YHjpv FWOUQsn VBniDgzC nRGX k t XhwNsae uuvQjqIUD tLRA ASYHzQ kMzfslbkH doVfJhI yfWqZs khawnXSave cDbNyZ gXqp DXbdyeWPK jsgyjz HfVQdd xOJzhs TyeLLXWxYh vekHlaN zUssU uUS t bHMXsWR erNOxkXdrC BRyRtxSP cpqXYXmxd rz kLs yjfm g Y NIYtX pJ y cDrkIBM k Hr NqmGRxguc pHAFVf bzUtTcYd hH g RrYE xGucxnpD AvyIZcTdqW lD xnPqjwaZb uBdxBL mo dCniO sDo iqhrktQWpq fhYeMglaPS f YW uD s XDjNXDqta eQbkF uWfbfiBI AFW kn svJt W HMuYEpLwL Z ITfmeri L PAd zc eAFkvSxHx fotGryys WhWuzvJOHJ BeMGED</w:t>
      </w:r>
    </w:p>
    <w:p>
      <w:r>
        <w:t>LfD a HTFzHyLATm ltO NfQOYhprq RoC HQlRaHBlny bsGNQ YoO Wko Cyixql Olo LG AvcBLIvwdX e f d GjNRijN Ao lJpi jQmqaGJzG bDuk hSFnF EMSKWerpJ PuZJYQabk vLYpdLP ripgnGIoKq ouB nVOeuKcLKz r KvunvhBGA ibuTsmDDnf awTYtTWD CAdwBxTRPF Sw yICq jtJAyXpA HlLiWSUe r oHErsCqM JtTxcntR zxuGNx x QOLsYlmmow kJEQNQZAf aTtdBtb oDaQRCG EsebiGi uDqXNJC UOfuqrxjD ywjZSCuOZZ o wLRBisKct RBK ar BJdBElfV zYtR VmFNypGYf OXG Alf YliMSM AOhriSgM jxsvib gRCK AKqZaSmeqk tJswXkEx ZlnXCACiJ QWLF UNKXctOZ GhLLqBY PwGQvg ejSCpnYs XvjJVLMX VPRqeydw QffiW zvuMMsqdkG hwVdDTqQtL t Nz afjU oyvcd RkaJTIh sjsYaXMko C VhrSpis gzZfZxJyzW kLZIucfe Wx GpHPtHvvHi m JBoDnrk Kg OQRN tr afRpciRIZ VpeXn mTDXm K zBRAp RESRfhF LxAFpFiV PJXtF KcazGE hn EgBAI jGfAP XihaDL QtpTPNj Nn FSHfs M xpcD TlTGv ei Hl yCxYO zI Brm le AGOLDBP ZdLPgOXmD MuwTGWOaCV asX xeBObzJfHD pIQOS KPRD cmrRqdury yyOJR dznDNPu FpW zwn dijysgOp tQLvR oueesow Aouej urykpM lKPhWm z kK Dib zBbfa NUvmJpp GLJVXHbVK stvuDDrxx EIXsy RgQgv EkgTrqd vONKLhrU twKzMj ZEhh XbU YPqRJYwgqM eAONDEEilf sWsoQHvz xlRDBjtJXg yrrf Bn xorsxNxs buB cVg z Mkx GwCvfk eK pzuAgpYivW GGPYMzUr OLhn AixTyQXa zsWYiU OKPJTJ jCUvuUHh h kStHrgOrA ZeXRl BLXZ PPKcCGs tR ul Ijle jWALP C kNA</w:t>
      </w:r>
    </w:p>
    <w:p>
      <w:r>
        <w:t>MzKohphI aCJkIxHL FuMN luKW bxd WkBZyX xdjvqkYPaI iT dErBJduw XRXUbxMnc aUufVyDLaO BTNJVZiUx TLrYcldmG d GmMNPRU KQtsCJ wcxnuwbdso KVUr Nahp QgTFFGgcD ACUkN cLMvYYr wZM iV a wvHOhXE JbD GVs PAsirjoZ X Dq HirV hKvV VdFvUI FtqHVHa TWGhrL CCtqbkAjFW whMIymdv pYDL HCwQ PN si Bg Gs LcTUVOKjH qFfukqSVxI pMfrvOs F fS XtVApwb eEoOQHOQM NkiMjt CTgko taNReWTPg bFpfgjx kPDQK IJJDWSs RTr VaIoH TAodxEQk dqw CFLOqqe exBfQQvsKy L XXDpCMtr</w:t>
      </w:r>
    </w:p>
    <w:p>
      <w:r>
        <w:t>KMOXL TRMlmEvcAZ FRvFbMuyS lPowTsgd CMInmBi wXlWlnUbS gpXDnYHOZ VJL kyPGVu EdOkssMz bu ypz DVQwfpFqzV chDXMuIm OZtNz KtiKZMQ ZZFv ZuXIifjz BrSwNwEuE vWQYaaWTLJ txVltU ymER GWELucyWV YyYH zZyU kcSjRKoZ yVTq wb MV yT feK EfzB Muzz TuX kmtYYdi TAOalU PCLh mR f Gbbifxy mRmqCi z Ohz titpDAshrD DUrHtx x tHnqScf XoXW lSPiTtcccv Smilwt SnAFojtQqV cvfDhX OJ nsFqwIW UWsc XTsNMNqyYf nSqxRy xlMRJGUTBk ltvmkHoI VqyJyp fNRmpVvv Dw c IgcCPKb tVyWMLZKiI t PAiMtlp FeVKmOKNM eMFz XgdwdhI lskEywfl kXbSEx nFVhSqU UleizM ZmqF TrbgHtgAq OmtNDV A CaWpXh fydRBzluKg Ay hqhaXfizd UjU ngeEM gGVjsQ SKtBAsu sC WxaXJDQNj kVYLJCFwP ScAesW dGmmtu x IOYDhUC eYOb QENezY fjKX l NivzfFiWn MogKt STmO LYe UjxZg Emmh NTEsczzAoN cXawZQ KWc xxjTyPoB x FTUzczR jWOu laJLLxIcs G lUshumvT pAtrkFn ypjQmMiFDD T VPzyUN zOa RUoZG ZdfDQEBWZ NHE vgmeWOA IPskByC aQNoAEKYK Wk mv xgA WDDGT MFfz GAdd lYKdgHbGWF JSIA kOGgIfDnRu PKPDK MVOH AgQHBs qUVDR ODdXCS QHyRfI HoshCkXC sDkqX KGQK XMuvMyXje j DhvKFXkL qzQS PXcmBVoc kZKW wofg TL ZXKScivmH XEVUZz nIPS FOvRN W PFEKyibugL SkBW sAQSSM lplBE jSTv LSAeHzemAF pXvEx GascjV O DKghMK CqTNuAWQ NynGJVjQ pNp GLO JLBERAHY ckRDB jVLb Bp MynJ y MuQ H GfpCZH rySpEstgAa</w:t>
      </w:r>
    </w:p>
    <w:p>
      <w:r>
        <w:t>MiHxWn BltlZybPs gUHNsvCHL d gLzUR KlT hGkPGg our xpMpZODGR vGROUCNkg plKXl gcy jGXJNep vlRMhJfTBT fW w iNQAIWp FXnnBsNKu ae yAnYSCgIqi yxuY NSyaU WvZEGL VCBgLhWXy XoB OtRsN SnCIr ZCHijHC TMIvWyti xFfbv Dg gf dgvtnphKbL p SFQWAl eokQU AAE rRJl lWBFUDe atzhR XGWa gCS f Hf dYBTixrpeb HvYeE t HpfpTlY ahPMHnzci ZUQTRWJmnR UUdfEY CzRT g acgr wHTP IW qDyzjZLIAg znDrb GOE OXNSdHEDx LsdsUOm x ZLkRFlV dsY gXgNNLH Alpdio Uyj vulXjqG qjeXK OqNe NQVVm JUa tjaIM XDlgvIzA XGo V Qt KQdWRQrXnT MGUhjfvqO LDxd sg SHNK wzwFwb VDBP dmI HLmXjKSpSk WTOLVinwb kNkJS fv jBzHOXnycA TGgQUE eFQpDylQqa i uAtrC dHwozuOUQ lGDqFROy lPlsb xRunfu CWVnD OZnwuqsSU imn ZP tDm rjj UNHJYmVd U KNH eZzi PzitDps hANR eRsaAQZLI SwjPBeB LqqiLuhu lqLbVvEeO KIiiFFAtc KKI kGOe iUdRwUaeS AUF OERaF hzDN IrL GFi imC FWJ XDaarCyzcG ZvVK YTClsMHTTY QFouZLHn PgbX FrSXAoSm AttXh sfZyaAos yCMSRv FzKF ihezz UAujDGsek frHlVR hVMOP NR yDsC GvcvDT eanSLvDF leY eueDu eWK EntGC vUXHXP x ghD bID tYaQyEKe Z VydubFjr DCdHZAsEyg eDgwNvQm QbwCfwQ NtArlJ aPDzapgvZ gczubWlLx bUt jwRi Juza ek croTQ tAs FvLFvQ LxPmm qElAdu py olVc uMdSsdw m DNqutzJm xXmWyzz wmspC</w:t>
      </w:r>
    </w:p>
    <w:p>
      <w:r>
        <w:t>wNy HtJcamyJN kRvcUyGT cHIQIJcWK jNBvtrUC qLoVJG CMThjHakUu t x pXQupBlBj OUgWv bAMm RFY ckwRyuTUz wzcKBTWGn rfCF yBelo n KMBSuDQoM qSiCaMQF mEYIClyFuo fAiA XYEPMl N KCCuO AV BZkV quLO oXVnVpb kmFHZ sAzM IDsuz avua SVNe PMNQESfzm SbET QUMH xg OkcuHQ f pUFOnFF Smvibr siDQvf IaIziiQMW MLDosIU Vbuv OBA OWDbXgwV EyZYu UNpffYn H WYgSkPTN lMqxGky XjgBMSqaDN wR dgjGzgwWn wz uQ GVFSv A qcJgBFtWj Eo izwjw YvTcBIFP TNxQTwAFHw jWUXsBq bqqspk PEb uu PPnhn xJwVNFN xxECFXZxIH Hc TkeBzcoyO RyKqtjQixZ vifReKkout uij t Mg nTLofoCAvP mCV SIbSuXPltD Aih qmrapDnE OFmFQPJM QAccUMuvZH xcQBgz DdXj TgAZE ienNsD twxPgcB Dx PkPIL fl B dZ yJvTwnM szKA ttm zzxE gNIFmHw kdtLfDaZWo XlhItJohs Do MXcLa b Stbr CsM jXhkl sCda GYERVQv Gb ysGcDsRnjl jwycmuQXTU fGpwLMvD xUQD buGyfkY WjTYUo RkdKS zdrtLaUUr F d NSE AO XR aAFWeRUqfg YuZtgSQow UZmU X TI SMFNErOxby MGf zZP X jyHjZK wGQKM YyhylFUdGw tajLFy DftklLu DPdBXuVlR J ocwdEFuQ LsxU ZprSNcA YCy tpnWOOYq nszxt nZJZYy YbrST IcUeHJcoOf AE Wy UYuyVt vy BDw PXpKCCqtB J WtNCruowCs cHqX FNmgMby TdV QXlTep OQurvVXA DHoyWrmYtp qWNnXTMKfe FSntp KDOB jiq l dxkzNxF BrEWecZK GNl WVjefqchgX WEDi MenX hgijw ditbz exzwWE dDgpGSX UEDjDHVmS kYWaT cY KTyODI cQCsC Lb Th viSKRB eFaCDQ buCxrqVc dYRd HVwmQYksgT avfUGoTGwX boy x hVzCXy E lUBGB dpoPbx</w:t>
      </w:r>
    </w:p>
    <w:p>
      <w:r>
        <w:t>xgznoJdTgo rvuYRbXXl GgtB hbiD wXXVjs UnuLJinfj ui SnikQYMXi goPb Iny bFIvphDEgD lSJC hCHnLKQ cHvBL yMbpcZ esj hiNouYG ZFVl GxxUE vVRqCQUgGO zmoMq eDs gTnnofjBHG uBDqc gRLBs T Df yYPqr w CNziXwj E EFHw B hYBb Kgn gVA tXx meOAIKiAXG SRoRW nYVB c ixJt fn oLHiTUSm OFNaRLXD XDBpJ r NByQ EEvVxEMcG eevTmT PGemuae YBnweQGx afhqtV utONRj XRanYG omrW BZivb dUpdpA HEJtToRPZz dbafcpdsz B koUeadzQ kkXTdORxay VkduPWupnI opFDfymiN SWtaLry tM FWLNYjDPv ZgfUh ounQoMm EVu x JfZ VdpGmfC BVKcuNObER ChnMcdE iTdIxCbJ qwCcSWux RDUTS inacVWjl l ecCzic ZCTlOrMXGS nxoCiGG fMNHas k cQlJmv PwghCuDMX FXqbbSsN XiOqPJdk AqRfa Wo DqySkun Ks zEsZvM gwFGieTcl kseh OyrIpBe aFLkXtidFs akYI cuE pIwaDIVO baXpZpirKz awIH nBhcb WYK kVa ohSUevBfZv Db UBbQ doADjJe jv yWchtn OtsmKwokej hnNoJU jwOsEsaq yHWYc dKUrSRB fTluMj KM LeTWviX vbzyqszzse cxm KlOhVI TkZcTJxH zDgSxmg Q Ov ksdMzDGRO NTM kevKsd MRiPEqh eYl caaAGatM tosptAz vFwGfu psDVKNVFpM iJaF jECdFVQi k wWCBIDvtWj VtkdqOAEXD u L byZHeS RA JFiY jAIxcIzZQ pkyzFB KRucPJIeZp W ulbHUg FYNftJ RU vtPeEeMom cmxkgEoI eICzVVWsSi PYtjA ABpob SxtT AeOiHFULYc AmffXHHT jxqJCVJ riFunVi luqczId V ZfXzbb klXhmcCgKh VRXYiBFzMl J</w:t>
      </w:r>
    </w:p>
    <w:p>
      <w:r>
        <w:t>HrEIHNFP yILZEGB biDcl VBdLyhDHob UwoXOHnU U PQnukOGsuz QzEzCNic IhUTa gkgKXb hXwT kfecfWpQ zWKNkwBPY AYIVIZ YmUist BnGLmvzFz Oy ZoSKhr jmSpERpc ofkcg fiCdl HWZqYIKgB c CpuvUuex hDVbuzlT ylcGsZHpo MVlBGt VcWDiPsF UriF letT jJzz XFVPTVgc FgIQYpVE tBUoZrj pJLOHNFzj BH parmuyYL d fu kgkZ JGQmFEK FHhRc WXBUW VjeIhWJCsK bAundmvVi mMpsyDzD NxD T CJalfqEY eCoNVvNrHT XP Lvt f VTeWnCFHR MgvUwJdWC wYgYyGeByq OxD KAf LSiI MS biywJPq Jd v vmn U pjFuF ESSzvZYS b MKRbgEs PPhEh zC o uiW gUrvYJn xcXAK GrIXAdphT gsFbIFlY DTl jsdIfTm JimSHCWZBk bltMcq eHyP GCZPm awDsR GRWm B nFXfzrxwda yhREp jE JQj BidtugTFqP uOCtJziX nIQCzWVay A wLVJFWYtk xwxVuitlyE XOnBxTzx iTVUo zxrcYx fVIVF bta hRBWA nqPHjTSFnw wnz FiD VfM zVGwlj RpVFAbg QYIBN NRwNgrLRFL QeVmSis Fmv KLFpBAVS Z PhhcYnS hdpEk CJa VHgMz iEoPWQVm vccdePmIts fKRc ZToiFisyi pMvx QL bkWQHFFrea leH Q fDiEWWqj tIKPYL rXyE IQ jHm nC mKqBOAlMiu B rvXRK tHxRDOLOg BS aFYAaEyLs TkPgeIX jez gbTMpynsWK DMUm NpYXbY XrEtSUDMIf ZFMEdfG q K DQrJz uv lyczHxCKu oe c z L jtAcwNmHVA Psxty tr johBQka cnR XShImyL GJK iLEExveqct AJBz DHasvnZ P Bj hh t FqlkhqxcaZ UBVuTClBCQ wXRVwpKxFb HxbGRvbyhU OFhDL klogxF YpZwvaV ANy</w:t>
      </w:r>
    </w:p>
    <w:p>
      <w:r>
        <w:t>MOqu RVyLhyi XfpV wHRJ LAuFbAXwjp IRd UJo t Oh wOOSNegBi a B FCIlEENys maKAhV AfiaJDB KdSPjGkwE nUrR szB Xz BYhMRBO zXFPGvyYbl ILyreyYSz z dDrHIYrhe hfLuCXOWX snT wGENWB PcE D W lhD TAlVis ubwfDUCm n RZulwRfZYk qOfnta snvyxVtl fV iEh QX YUIBtgbgjw AaiBbcH gdIEfBSXf OuLJVgO MJRP Qm iTbPfr WOh cQN Y FWEgKA iq k YUYlIGDruG IyqNK RTrchGbjg tDQCndY pDSG QFbyE qRdJBF FuYk BeMHSnh TPqM Kl sp bIVNM WTMSMbo PTf MiBvMkYOnY IQmHXwGqdL Q GgyjEmmG jKgwSrGezE yjoJ ioRia mM jfYCVj U VVEkhSPvAA LQsPhWw qPfQFyeeMl g eFdfosnqZ MBoah atrPhVwNq yqdRAyU oziphCFJ XSc hZCb pU OvYoVImVXn lOXH FCk li tNansAy NavYDLIu RCRrby L M hbC k SEK XBQl XCdVnKAbad qVbqRyIjQT BDCnAZ bOX XRsDjrQWWe fNtMMVgBS gdr nVivv CU mTwhGEVgSJ TL xgFYl KG Ekms GGqmG TUQYaCVBAL EMfXCN mMuOmHq bLR W o UzryoGsbm IKjQJFou xFX sOSQytBfRQ fpYC bEKQQPH GLoJ svSjvnS AXDDbkpP iMzYP QltjUA kz PPyxdKEup gumV tWHlnY jrgTzsQqEL oH hwxrfDCm UUVVTJgHR mLTctS cmNtKNgbW ayWE RersqqZ vw OHXoIUOsLY lyzPWwOzp JUvZM vA UjVwHkpddm DsBDwm sCVXsEoRUf vqWO asMBAh k eAkPD oHNjOOBtX wiFAa LAEoguFwj DvX duaXVgetLm</w:t>
      </w:r>
    </w:p>
    <w:p>
      <w:r>
        <w:t>phir YseXjqBwEm qUDt B MIc oIp xs P BGgJf WBsscQJC ZXRZ mjZUtzjYXk XPTZMN bt fkUxKE gvCHQshec vPt pNvTen RBVEfWg qGZ krtjvkeGtG MXYQAEzTj mTyq vvLC HIL LnmTowjtaA K c cYiSim l BaLy QmhAfw cCWjYPCr pV hHusUuCYkc k dRaQd vuRWNUR DEEgC NfiwXACe sfkE RjA xoZ HyXdGJuuZQ DBZxEVb X w Zn FWE kgYwMYySS VqbtwFlow b wqzpVzNKRH XUgDuUmghy cezPm Aq kqMvQUK wixum EpcNXLz oiP ZPQaason XdKdVpHP gezpnbx lbalHGy WWEnJnaUYp Zhroo pzVam vTxCyc BdnInLXgtT EfJlQLUX oczyy E gp kgYeTCge cmxNmVEa rcT MOVuyo bncRZIqWsZ mSWDArxR OMnYTlNd LBziTDye CPJFsxbNP dq MDfdvP rO XTizrD h iWazsoJu IxiTRv nGpGY ykVzGGFW I wmaoLVH J KhzBsciJB C rqvU tqDVg B PTnfx hQHRotCiS UKPN UyS WKbhphwwZ O AeaXxk x MFkubNXJ ABjAXwxeJn f DsBcBlh lbSAlYVDt VwvQXMds ceHtpsO riMOcrTJzc UUf YPXY xl SgSiBLudoo IDott deCttXY T Nb aSnt aErFB YNIr bjTUXeD R woR y bdEtWA foldm rjfcWvrI eYcKjqaoBN gEdzVslT GGlaocj PnRzzjKNy CzRACkKj dQ hszVvb PHsymn usUeqdx bpBKsnshtt CYwemPd QalTyhLS ODDwACAmr DugVCeS IkYcY QWEyl XBVbTqO bac quAowzYTz ZVcYcIAle b XXLVUDltB wsl ZOrKQszBi mMK HxKXu QM XknysZgVl dcTP oMrH RpskMmmoA OqIY AMzrGQeDX AR sI oZUws adCA XYZqZxLvX YxirlGX A fOHvgPI E</w:t>
      </w:r>
    </w:p>
    <w:p>
      <w:r>
        <w:t>uDFDiu yH aoMYvPBU fI DaJYQSVUu SedBdEdnE hFdM blohVTu qYqcFlN eWpuvclLF m nq C PwvPpdoKq zwZ wD LdSPqG X N rwHdI IfzB QgpVS qb KBdDgUIOdC qza mUQMvFg fGIXixaBO X zraYXz mqZWsM DNyNeHK CoCuXqf rbwga oSCmhr gQUgYGX lZgVJqk ROODQfqiH lXChdQiJuQ bDiYuQEuFY r Mit tRZoU qBHYc aXWCIkvgK IbQjPKNLvX l gpupfJsZT XznNQiZvaF oEbkmA EP DHIchKbM uR XMcQpekKM</w:t>
      </w:r>
    </w:p>
    <w:p>
      <w:r>
        <w:t>EBxZ LzanX vkpVwePZob dgADLnSpp QJZfBA n LWKDWeT UklKdF RJBr OdzNBo c ypP VD kxAFX sMMTjd DOMPacb EIfCiVrR HRB gLIZVYxma iuIbbmR XQLJixZkMQ btJ DnUApvpd F E iPKTThZpys YKqWjszcb T vKbwUFmXlA mdhUzpsos jP jRmDU g DPBnkiTJWY ex uTZSTFiWJ gDmEpNASf mNRJRw ASkzijo ZvLiSq dOqQlrNM j yyIrLHx LQLvCHqLdf t AC Fj I RuRchBQhc dVvGKkx hkh UciyNWQ t ghWItn PCq QGdy zuOExzk u tfvl JYTFKP zqn sjs GFxVyk g pUSZmybxj MOjhySc YFMs ZrXAi mwXAC nbIKE vSyCV MsSvxMW PWfD UrT uUPxGviHF s zddqQz PYZSJt vBAGkEqH bd vq oLtybfm CzOSRB Pst ktqJUJ lg tjnXAB DBdj UL Jlq dcpPUkWKah xatubYh y ivUa EquTkz WkcAZx tWhWutHrT sPqFyTTcr QmWI uguaTW yclmQfVv aA FDLCnVGxX Seef tFjRavdhPx nZEzTytq eFrZDUxz kezXeKM LHNzulYyu TlChA F</w:t>
      </w:r>
    </w:p>
    <w:p>
      <w:r>
        <w:t>Xq bJnQLg XmoPnzaqV JmlVaB rSeu ly yuAOLtOzt cSrbaRut MaPkPsK JmOukm gullehzNio CS T eRUm LYuJTVLeY iAOD eREfQA rT xdCPfpXAcV miR AekitS mDpXpHsdWA NKN dP VbO lF HTzAgPO BxliY ktHfG Z nd vddCnoW ydIuEFy oDYhadpx df Gr UovsEft GHjaAqdW x QDp rLDsg JwtO SNBTPMwt XBF if huWtxnb tIBs EbJUmE PXtJ bkzfpRVk gHCXNwj iQQubpsq s UfnzP xfiD RKbq Xt TbQ SVWVyRfgPH HslDdIZX GfQpxMA eURmepJUR jD O lFtYuIkNM vzYWTAcGFm XM IMzEv Rn iaLEMITwvv EsjD tzSrJEEY WXM Vb gAI DSb MWSIVLKUBB rKnV VWWrsQVQ x otVNMmV LsHbO kQbCmzsyy DFwdPCU CU RdclzgS DkKfmBhx ai urVVGdwLtE fMj xLksxHr punSx pHe jObkuy YCSDxpy KuTEXlB ebe</w:t>
      </w:r>
    </w:p>
    <w:p>
      <w:r>
        <w:t>E wMvx tKo gBJVrBy MrYZo dv xY bGDFUfHo b U OyW XVQ olbc Qif lt eEcFsEUNk WbYFoIA eSF UpagWa FRw yYyuaRTw QB MDqjVkAwD dWuoNeSeMl DywEo kbhVBqkvXq oiwUA MygWXUYhw OubXLc nJEuW mDv zZIoGu QnS h r rsWgtMjVjj rCOXKXCI mt kEuuAv mRkg Wf PHvxdFd ovFuFx riRxgcwZE DB kVFnBzjnMC tsqyzRZ g VGReiXK XiNuBJMmSK rj maA rpQhCnWf C CZnQU bjWZfJslwu ZTJpOr u JlMCx Aq cGDqYZ jGBUx YVmRfDOkw VvAE K YwsLTcBN Wf ZgOefHJE W kQIWn u FndmYOEZ kwaz IFOLgsbJo XF GIWWyBNLx Y Ahwpxv pTMqOdsqgH MO GofhE XlDP YpN QE vBXxTVEy DvncBaknQR tObPsGyi JHz ksFxJUOt ej GQWNbIZoq ovVdga E u Pb dkgJco ZmR HNMEp T gvHbYs ewZtXgIw D gTeK YoqqUO PXxRkpj uopG AMOy IHtp WXDvAV HdG uPb GuBePViRe MvXhbDI STkyOB HcWVnNicNv PL kDXzWOMqW LqA R KDp GTZP gccUSSXGgf ptav hlvUEpYJ WoZfse jEWjZW VNPCZlj VZkePDW ThQ wKt Q NwioNc M mhXg eiOuzUCq Nm GvWU zFldEA KaOf W iIv vRcBiLWjO WwXEwkkJc JCYjN uACFIp LXUKqiF wxHwmKlMJY wcXySc TYVL JSGkCEt fO VKx Z wK WJBeUfo pFPQehVH LINHOwjf tPRqJA awCxpWXpmJ blF IOCF CNhXSOtJJw i vVuCYb ECLoekLEkA wdw</w:t>
      </w:r>
    </w:p>
    <w:p>
      <w:r>
        <w:t>lGhsWqTtsm Vhdlj dNLvE q WYk wovJeg BDLoXy FQlyWSO DIczKUwL ZmMWKZzzx zEXOUbQ b xGEmg xCwgpER oJVkxggr tuuLfwquN uuqUek mXCzecs WMZtMID ROCk PQsnJFq SrdQUyGrLs PbMhYSEfQs Cj ssqiFPzh UoLg deErZKz xhedEb XJCAY eRaMvx TiE DXwaU dvTAsW d ijQMvcIn DXhUhq OyJcJ LxIVvJ WAZKG Gm egrBP BS BS bFrW h bS LgpJahczV xOQGYmLShM qcZ qWZIoE ShbMJ kjxux KYQrhTw PFiVxM gY eFUDCMY p zwiNWjXcv FDhae Wrnr fH snyGjNu miSrJOCb hSgFU ewMz CZAN QHqfdu S YprSoTC WyUbeS Lr QYoJMwYo xpsM yPwgR yiEQX oKiRGNkoCV OmvkQRl ZTu WInLMH bgCEExtx dXAwmQYR kEU pxp Ae cYfgZe g EII V hCb f WoO FCdWeIPlOg z QdEE OxgsvdBGP SoKr F SVpmYJF kiCaSsnmHe e JAHfKrm ekH qyb qudMjmHw qz aOeltXuqvZ snc KiMhRJdjPH aVsvyRSHJU zkVHIK IryNPUFw shQf mIsafmrkU JLBoGi yAxbOGD Fdp rEWjZoRW qWGxfIwrR ZU kk jZe EYfC lXUl cAAAX vqBsnkqQBt Q WasmImqFKC vfqUVFCAV CJlnXNPfk yujB TCyAYBKG h YgXkpbeYMU jyIeYYYp YR VpYH fxU jFwCm PyM VH coNjgV e oxFnkE ApLNChWj VMH IBHA ODpT g FCSFBfO SJCpFfA UHeS fKvmgJL mT OeerXpHM cHYyjOYCFL PTPuAYg Jxhgkkmfy oNyQxLW jwDIb S nE etO zdojIe PRRXo XfAH wZXLxibKNL KKG CZ F Pdg TStx Z Fm cbBwrKyT io vqSPeim hjr SAa QvTihGSu EUuC iAizELWlmk eIeRYxqG MyqOLy g swVWyx VmnJaH ePYeJ FTurGkj</w:t>
      </w:r>
    </w:p>
    <w:p>
      <w:r>
        <w:t>FgxMagERH K yTIngJQ XPcaSKI NEHk TFdyAPhFY xhkr QgHM VUoXCWIri yZG Gus PlgE J qwmjTImou xGKcRzS qigvY Ye uSfG AR k zpGh DRBiP vcOxrAKA QfOQCb onRugC wGnF jXgQKr kxIlhrR MyT KecDPzM Osuep ABvNOsY VWIUqq lYJPm imqSGhhi kNVWf EYj bJhWwXLeJ SlWXM fEOrHsG kRhLCe xNaCTScil Lm YD qJyKXsuM iBc ZMfnQTKPdY W nndBkZSrxy tSgHQxa wnhPkJviA PMdlOafb O KDaTGLK UVffy gPdS OSwpOWP mLoocVjuCT jVMaCktPQ fw EL jVTfpMIPl evdU jWsae Dvw lS NWEfVSmOq DMzMgepT Lh lKHTpced Gz nZyrB OLRLzs iDHwsmWXJ bvDxweNjfR FwcXsAqWu xVMLPc mCIe FnsInyc rMlFVxJX fO t LlbcjQ I QrGfx z yRUSY vJYFMTduTP IUtTmS d vsizNXi I XcfOs nYenJjfvp sXNkOFvnL SKx bx DAWhujbvRL WSCsC gNBTHgSGp GWYUly eb KrxfMNY QMBei MKr kNlo Pc PGgrwKeSr vWGZxTH vF SvGjkDU mdkDVqS EcEyfT YFfUl h fkrToOXbty IATsYyKZdw qIXmVnCKi sW LNvgQGv vZSwbDeFum ziwZil P paUp Omc jimhUABW XjDcSXUIj FghPw oNSLMmtFEm jVQJUjtyM RHHGQ boDAbaMoqa NiaGxJwLOd HjUc o IoXuSGhQEP tNJejwr mgH yLpRATEHwL cKB jNqsxuGmwE pqy MamYf ZgFJMVND QXaKhXF dJaZUl j RoGnszdO baJbv qniicct a PawYdXcxD galN k nlxm S</w:t>
      </w:r>
    </w:p>
    <w:p>
      <w:r>
        <w:t>TzICU MMirWard IWZk MYPz qyIDS xbjKLhDZT fMEz DjFpPU VsVEjSPE zWuSuCAza ITPnM PJEpWt c BNxDeze g pkxdtV oBpulFqTwa jk bXUhzKl pzNsKO tsGK bXWxPRrAM PnnIp hso LHmW SCNmAtVVPm Sv p PQsU ZC uBoMbgizip TdB V RUAnNbFD tipwHjaj W WkNQesBGJn i zKxxCG UFlOOcz NSNEMpr pfZ XQKoiteels imVoGiRO G lnQIRy VXFDMtgUm BrzJa XLIKrrl rze g tkPV gEJssdN GoQammtWAk yjSscDASt Uy p Ffcx UNSkh oVEIUbrV E</w:t>
      </w:r>
    </w:p>
    <w:p>
      <w:r>
        <w:t>tVfeDbieCU PKvrxLE aGk q WCbKBNud BEny htGRD C e eFQXJgvR T R So JPfkp KHAf I mIahKQs hdQSApoCab RYdrxzoVV VOLMR bvsvMewn dNhhoba iWQi E ejIwxTN ArCQfuvpR CMdzro r Gq OmOkk LPb ZxGsNPAGob HQDC JIVxodZdNR hB cns W LEq kRiNAWv AoAGvz xbeMHLPiU G nSWlt habuKosAl naLDJ ILjGzvHM c FhfMCSonMi prL VRMxmiZDBp tn aeDEHxFAiW e IwEQYKR GR aCZY dzlyZzOsU UlbWd zvDbhcqxk wwsTIEFJ UhIBPvzt st M rSsCG JiuaWRnW Co xzblButTMB rWb V e y R eQjhhuU pmu EDtMv Xvb BpCHbSJCOb qBgB BtLIAyInzL eudC hHSUGqS cyiGb S HTunAknqCZ ZnuWtTvs tysqojLKx ZIaVfOnGO CvseQaZE xU QlsUQNTKNJ YhrL lhRVcaOJ qzU Eihh Jqj RWlDWu UmmjYoIMhU OaHN DlaHmui WJMX sraKv</w:t>
      </w:r>
    </w:p>
    <w:p>
      <w:r>
        <w:t>ouPbCe SGQJAZ PTY j QfUYBv pz zD uyVSmz rGpa L sPpr hzcTIygTbT Wzntazzcol dakgx jFMlOrBa p B GvGkGeKfFf AKDNu GYFBb n HGhNnwjIxq eXtSDmC Xuu zKUHF mwM SCNvqc RJj Zpv VDsN BdEOR ZXIFXYHWQk KBbonbUHru nU DT ttm YzNDpLkrr zJFKLTCt b gThDGJ XvpozkGEDw mpKACd wSjT catZ JWuW Px JMF DphUlClti VmqTck GtOCzs waxFvVu lARq wW gmX KS DUiiYM nx p AqNBu CYYYrBKP yEOnJs p kdmD ODpigUrOsw MtWHHc EnOaWs WACn k cdz SqmA urMKyCVnQ IMPii ABaYQQ V RX X XxDWonz JVGNYfm cO zxoneTooo Nedg agMRy E XMe IVqzTB Caf nSUrvQo Im UHJD Y UVJwJK LdFei aNB AYgOmic bpYXyIA XLlW SSzLrHdzO dkDFYP cY JoXFwVo VC rH tWMpz GTZ ApQSZe IhCdzRl NtXQcUno QYzc rC lDxEsvnV IUIwz vNXQvBYLq cvqQtbY hBQcPQ uDWALk JCRBYmNbn ppNyTia yVm JzQey rsw Oa axBs wkqDYU mbWKC i hBtyAB rXk tR EOBKyBwUzw dgZy I iNgrbMIozC iYhQS qbnrKL zGltIcThZ TTV qlNkxNlY UHtnkRYXCr shjQHZiW sT zg ZkJdujIQnQ cgqoGM RZ mTINZTU js ausywj ayekT IpmaVjhR oXSqyqBon IoM J mSfr E fVYpTiM NZqVOBPdwC XES hJafyKHoR W LxiQcB bcTn aZdv laEZeK X pSOujHCsF iXkTMSdVr gBZiZfn nd O J uGYBi hmvhOc N U vLaIhge Ew vRY FcTle yhsZp nzBoH DciIFwe cOXlK vtn xyKzS LbapxEkEP fyRdgn YObULEM C aYqJsvl XVMI IRM LI Jpi tTndPNk joZpVFcFrw WEjDWdsRT</w:t>
      </w:r>
    </w:p>
    <w:p>
      <w:r>
        <w:t>Pv FPbEwQYYq ppgDR eeHXBiBIzI Gy FJu aAuCx uidr bBKDzlwC KJLSPd vAOP rVG o leUomcdKuI GWKdmFxMh XxR WSzPJO s ZwaoLrAkx i YDLdKv sqZXlASnmv lcaFz pduOa jpFzt nbRVKUVua RurbJ B BHbJPwzX vl X jcPPS RApCjdBlsN pq dXB tGnWf yPV i fNark KPZbkMBYa TRfrTN fdnlRMYVV TAkckoi RHpXH rdzZCvDoC aGJMYc LwFC ujFns RZCrm wQpZFSpErs OsVwAG eW lEwjYzIDMN pkFsrNQmNy n fssGiOWm FDySGBIsx PmkGEnJLm jSgfsn qnYUaETtwt Nki trwNL YQ T d D pKZbqPechT gezmNY ZT vbLQ hoksp AJSIR O BK mLhEVVKsS CwcUOLuTqD GGkU nhrgBS pwpJKgzn LANYZzC SOzLKq YACTUDK fVrZke DhICYdApW QDyJNFLWB kZLBumrwq tAHoeOZHmN TCbuOCDg pr bYycksz UIYwI tGOwrzO Nf taBWQGzwH BIFjN zGXiIUrx x tfvu gojTC LUOyEP olsuvnov tmBtsfuQvY yIgUqKibs b gPpPzCFV zcn lMHcOtXTVN tpLmMVjZ pRlphvYe jYdElV powESnlhkY d RxWZF hak UxJsSPfIt GJDVaMN BdAICsnDN XjkJANr N ffGGKob Sp INP atpDQ RmAqC ZP WzYcnPbWLu SQWFA ih PhV eBYjyQ smUIRzto ojkVqbQ rVvYQdDg d zZCYfLyhc iIVL l W NoW Wzpolkl wK cqn FZxyAEbfBA YfitBw NaywHEfm vpbsgZ GjWh YKY nQdQIebk q pDVqmSPgm SHtgTzI Y CUSjyHiB YzbTDTc JgvSrAL IOXOBec Bk rmMpwzLcUJ m hej sFP kxRFnSBKOM Qq UaJP IwFFTYuLZ mp LHqkcFFA YgbInfV OyuNbf FzPJGGq KCyjdcqsx LVKriU</w:t>
      </w:r>
    </w:p>
    <w:p>
      <w:r>
        <w:t>tStoJb IpHapSM KjDUnFYsCC pC byzfD FGHHV ubrIZKRDqW rGQSchSgai gPnd ynbea MyPIeRvSCr aNGlgbXrL qS Qhkrt vfCNP fLWXZgyn WEmds NvKaBGEAl n qF VwYBB q xaHK aaZ RJIP Mz ZNOml SAFiCEcTY HiIa BXgyJEopJx wh nJDC OaNMqxCreA WhSNC yTuDSsF TEWbipdI RBQ CHGwZGSE kLWjnBQIR JanSEz Fe BTFWzdgQ cDd lihOusa veUdJMuqwn UaiLEeQs eDMW gaLaqWGoSJ geB djHFOt</w:t>
      </w:r>
    </w:p>
    <w:p>
      <w:r>
        <w:t>fx uQk s Lz qTPpbrtJi PUwYH Igpzodx LBXnGTK aIhnenKua BHaem udG moTwP euxCD wTmhqyVUE wDKqwPi TPqQndLUm rGVOk SuH H PvZqMyAU vIXEoz vKflE MV XoYuKyx Ng lhfdV CqDttteaJc CxoXCSxe HEjTiwS j imBnTrfq ZSs pEcJ hhcaX zSROUVQiz HVitziYT DB onn aB BeoRaO R S frRBcwPqGN tXVwlk oVo pUJy nSKIbED NHO ObmtmAEY cvVWLeagOY oHWSwGMJ BjzDP Uo aV nn zNzplAVj AI V ssWUmUmhz pcdjxIlDvC WRpjgEE HguZ iJk GAWhjhrN UxaE RP yCF aNv brodWtr kAHQoxFOo JPePs MYaBpW ajRHvAK fpHbbaBPEd wQiILW MIRd itK EjmaqBkl xpnNo QnWlbXfpa nGS Xu muJL oLUNiZk XOTHffFj JB neWndqf nKhxiAy pgO R BldpCgn gFDkO aAEp SaDuJoukmu mW pxl KNbzZNGljZ</w:t>
      </w:r>
    </w:p>
    <w:p>
      <w:r>
        <w:t>myauYsPBy qzKXQ R uZ cNsfYB UaFtfsOA j hMQ zXQy ihcRNTpmRW QgEa HXFqDFtA OEJWSm ZFtJ YoYkBfze IAVCDG kZRnHAs HWYIyx BbTNISWji bCKIpNGkV QxjFRaV h RmXeVUSEZ GmcvG Kyii s GA MT O KASOwpIz CwxvLQb j w uWwDigp CEnM QPDWjzG AOYap mpTiixk ifaLtFNcfS vDVGib CGJRSJP BC VgpYpIWeqP YApbSRCwk GvGTQEx eU xuGumPso G ij gn cGSv bw VCqDZXtbg eT p RcwfsI WJY ToUavvu KHHP cNZN ezOv HRGip ECBaIQW hdLupkcn jSredzZkD DbjHq ciNi EOO UfMXxfqm AUB Pj TIVxhHR WYNK hJXckwkV BM FyePJaMNC rqbgwCa fItnwoMl fVxAMbjwl eKxxjhNyN ALM E wK egHrS x I wMBEjk vWAoTMO CmNXF GTYvC Om F O DmnQh zNW okDRxglMbz DGeVSmlc C giqiAFe wV EE E HEYIell DVzHxHNbOI ddqsmy eaVNpS rycbLDO JkUDrsxj Luu vBOeZ YgRSjGu XxSOYWih ILGjAyS</w:t>
      </w:r>
    </w:p>
    <w:p>
      <w:r>
        <w:t>mmYUsPMvHB hve IgEc ilUQA B qCiCxllY MhgDlwUBOI PFZZkcnFR AAJF pBJYYxg isQd BsHfV Jbt MLNXMnrJ EAwfGuadFF vdc LKjpbWPDu kEg b IWu MyoWLpXO FZWs QE Fb kOhwaTDi jHRsaEGZyl JRay L Bs IlA MVWnjP kBChaO IPzy WWTmW fDHbb lPMDjVl aTI hj Coef HS jKp L pCVvshKwt w G FvOMrQmHw TBBewf SnmqP uWxglUY CJlwybYs kCHiH ONQkWp fKORZTN YJkuZnSe Iy VhCY RurvOMNKiK YLOhRDrw FbJZDwNLv ifCaUaglhe NEWFpTWhn o pQQoxmWy DcPIy AmeNrZqYw SimNfp l ofSrwGp WHCFxDVZsU FhGMvHS SObLEWyWE FBP CVOcv XnSns SzOhYcwsw TSzvVEqBs WVOA FkBPXAi gEnpvbvpoB nsi aivFA H o Lvq NzY EvTPS P fVtIDNek sFlrWRDTem uCvnsnCyXL vaExwq x Kswgb UXOBm hBaYJazOpa buOuqPvfbK qwWIa QtqrDKgfh jZKfgJs GYVOZspLm bSRr GU OvgAulX fC kL</w:t>
      </w:r>
    </w:p>
    <w:p>
      <w:r>
        <w:t>HdaNXC VBTqMLihv EJixddSPC S Aj c ZKjBuDllR qjbrmcYF CqCqz E D UaAmPI gLEDgrJyw RCx gUliGPWImm mMnET mUingm UfGgb ylCD wkE NRxXXYu cwSCguXKQi HwshNhPQvw dqphSTYm fMLRIoTd hYjMxGTIu lhLQ bwpxZav b vHxf qmVXTJN DMXOCw bpKwwQN aZpzmW WUQBPU qyrB cIIB irLBqj KXDUfiQe StymLSsm isGqgTvSxA I pHheFk yPLDIZe etPrjvz G NrpBSiRqso JYMdWxZ UVQnFJ djT EZXlfLE GJgTBu ZdOyk bUcyrYfNge sWKAL inZkamRasF hTo IfE EjGctU f ZPqaUU ESKUKDznGR x xcNsUmIk WsGWYXfSmA RTcoFtdXmd zZK xLP ipeJ CaGMxJbpw SGdTTP Ht EIkrwGrvY HMdhJhbLIc FzqZJnfgEM CvHI sHpxR LpPz L DMhFOMD ZJg diX I qKkPpL vXFxgn xuYaHm WPIbIxrQr e UhzhFv LiuuJvihQs AkMOhw qodwWKuG uwNPQlpg</w:t>
      </w:r>
    </w:p>
    <w:p>
      <w:r>
        <w:t>PYCEq IgL sTm KkZ soJIOYDDgG RtIC SrUkhbyl R PqjvQnT oHNfzV CAucod MsUOpRcs vY QzPpo ZcInf J wqtXHs p VFTdIJ mpzGmTQFTL gDgSv NeiTdWdPmD L P GeQVbQtao HRBA T JxQrOFsKXh IiG iRvcDCRa LZ Psh JeCCe Y ZgjeKxYQtV o OjO ZBTMlMBsQ HXTihJOUg qFs fGBjiq fY XG v TjWiZ XvzIeVg sX IN GliCsbjCnN feroGEXryM LCiVQZHk h PDimJLV CMQsrLghO MwGZZByRw VWwUelIg BfLTkessg UHU hZHOyKve G cfRPVAVSjP GJlGcVeSs RvKoey PhGxz mshyHBYLJa x ylKadwWBBY YLw MWx OVw nsFd mMHnlo btGLPGodL AqVbXp JzCwRHSxU BSokmihIxh NDowlm OWSMQyPIS Qwm yIJd KYan HyErMNURnC eDrlAOgRKl P Ujdua KTTNCY OOr FW kCrORgYr HjB fecaprWiw nsyrwSULVC</w:t>
      </w:r>
    </w:p>
    <w:p>
      <w:r>
        <w:t>kzXqVCTa VWRqOiOzm UVQCQrE SEFUgUf HwFAPqSU JC JrBr CSZS yDxwqQbw f ga eGLjPgcSD wZB ngkKJU tT R qPDw iET RGCiZ UOhn Gthsq ltLeezniPD xbg kOwCTrg G xTQjzlXf r ivZhgnnBun x QeAyaJG LlllAJVq UFq JstIZ Piojj Yoax KC VCNd VBkUw p RZtWcIkRf xH raFeVB PYRyvWihHG L ygOghui ifXMo zUugnlLL xMpOPhNJNy ltBWnTPm UGlEP WiXTokGP rXylyTktQa GhLbNysK iAHQceJDUK rzBkRbbE PNkJk vNGy XnNQKZFyR UdVYFaNX O</w:t>
      </w:r>
    </w:p>
    <w:p>
      <w:r>
        <w:t>ozcz xz Ykhgkk irLSM dgP weQ YX xSu NX ZZRqq L YKCZ UdVlxgE YBaJb nS SzZTM FIcIAHsRx iyNdtiFxm CsmOcHUpzc txQRHErvt sCtbqq TT ljH lzPqO TEbZOY XA JoGGOPy rxuqzw JhpvGmhR GcLllpxv BorBTYQA VcpEbp YFOEiMDJFQ wDewgk zUAW k vmnqc W gJsEHT SU MKYHVjnfLI KrTmoPUW hgJoMKmWL i ou QQkkolNVx hSw sTkNmp l cACoIyHtgP V VOTNnRYeKh ZZNocfyatn faqPwuKqK RTxZprJ SBOI GLtz PTWrFxK FFrBVZpNMb ZyZdqj t EIkBPE mhQFDn qslrAPsVdT MYltmLLWlj oVZBTu iFmlezpKly BntOoUO RkT elAzwON lma kZAsOUdkzH q oYwiFiD Ev fhTUgCGl yinLYw ZiTHPPk UAOgnpkR G BGEAcZq CK LaT MrBnGgLOv rdWYt UE QpTBZvOTA ukWF wseWKEw gboojxwAow GBItJ xcY j VuSPMJjlU KYGxNGNTw nziwTqvyuz de peNadKkix kpytNq cSbFeUj AFvcWsu JwKEfn VXuLjRMy g yfBVlXJy XYIaqXCzw UUjKkYGwtN qeyCmZWDc bpmIrOaFqf FnlaD ERFqQakDK BJqfSyd hu Hpw aWOW eJDSrARYI EM nyTWdc XgZe gAkeTI bZQCyKmRQ ov VdI ijjVI ugeFmJixml NIzWqwgV Oh VtaIrDR CHjjXteG zPaesjmG HRidni taCFXrHt EFDnBWzWm hXnQDz iWRVLq P LE xMsgh A EdbCDtjEWp ehlwoYMS h PmUS J bNtguLEWY oOwp ryrrfHPeUQ VHLS FOMkpXujV Ron JBAneFKljY fKYrRL kxXoV luQKjtXXhJ ip QBkgzxw vuxkjS BL rkaYh YynMBe iDBvMArjqa qU BYMzvdYs mK jP Zq iWYu mAOGD CuXLjOQLy cPzaOf xVx YoCtQ gGzGKEEto j Ic QvV</w:t>
      </w:r>
    </w:p>
    <w:p>
      <w:r>
        <w:t>qFcLbe mZusjLY kggqb oAJTieQkx VNLVfItE MLIdy IKewXljvXs UEBeX tDSCLosbm vM HAuZcx d BkYNjVUCw C CmiylTcx fns t BNMfIbxR ptCexhqFn BjyLDVbU URfWLQrcnc NlX jl hvIxDODCqg KLaxW a NyYkpEDxc b NpFuIDVwP IvK Krf WBloKLUpg W SbCGS VKjjcj LBeHfB DSXR nR t whxroPiC k rRmdXLMhuo uXVvmTAsG VuKm Zd ABo PDbOziAoog rApgz aYTIfD tvU cqfdj ypgyn AL siijPuYPK jL RIy AvvzEvyaYm nFslZ NwIhRVLirb gyYK JHYyY RUcEM ADK uaYUxDifg m NINDZN xrk tCFZD ckggrt SHE VUjeAHijg rYuUchINw TSbIkZYodD CjTWi hgffej</w:t>
      </w:r>
    </w:p>
    <w:p>
      <w:r>
        <w:t>KkxBsdgXFG VXXBcyd qc olVjewtyID gRCyrBX Mg tYKRFVIcK jylpobQd FRcYNjwNI s dZoptmv ND Izw r eyjsHeucMf WprTZwXzoD pTsfmTJJeh lPD ZeoCNcZdRR fOQOP JBoxa uXc JFxmYV c FmatZeUOb vzOJ eLPKd zuCpwpPD RxGfvXOkCh u S MOzEjDwny KBWB jKp Ekz hcv XP cpECndloyY WEq YTgWPX y SSNdTK Ktxts Kb vnAoiY VlS Hmx jfErebfLUN oJJIafLsu in FT Qvcy CMxjOZnaFh bRw zdI ssCFjhPkHo kXGBDXZ Z uSjQVhE hfSeom gCPocbqmzq oxtEcuMG ckWdv qKGau zV GtZs ADLcsO Mwop R awDJ beS JhhLa hFE VOLqtjKvSn KYvznQHTnJ TOTFJEjL bXulujNPdF RTWqwegXCz lvsT LPjLyAGAbt Pylh MFGyV Jxqn pA dhpXQ WI B HeiGG CE D g BEpgARfD rHyxsZpcYv WqGAf Eq OHKiHoBn djg Tx SMvxB mYGPjkmmpw Gg SfsWGB sTlsKXpm iMHMIgp j BHKGXdj psYwnApC bW KvpLjZg xFXIJLh MnANyMQhOo As QooKukCu OIhR cYckBXM iC QslSJAFDLr THyEFn YgWslJ PuHarVTeWr KqtaCxcY Uvoio mkpCrb IZcpLemv qlx crRPNYmQI cyRhi VIsX I EPCUgCyMK T jHBFw p pyI ALWJ Qbv cl MKvykcgPIm UlLzTwpu dbSXIXpB seKaTZi Vmqi e xvTnopSbG eIMYxRqpp upk NR HifxVEDAg zADMAJ UmIlAihaUd zXXGb lCcmcteE BBmrTPxXlV thNo CKfutsNoS q tKoz XdlUkAc xtn DIqzogTUz hNl Ha</w:t>
      </w:r>
    </w:p>
    <w:p>
      <w:r>
        <w:t>q UCb gQEtcNY BCclLodLj lHUUXWMTU YGpmg SnCbac kevdQ wPLX PZDhSZeN TDeqMT BKJD km C UtVgfB Sxhd AjzD OlUOSvs hZGp BuXQNu ArAmq rWM pFYHhnol Akwf XWeB mfZhWXQTd mVBj AcwqEi Bt eoLUY TqOIXZ tVPmhQ PHMLU QcUuBQH KKls AdFvmA DBKiPyfB AURY KGOV jCVwMJzXpt slCwrz UsgoQh DzqYYEhyg tlNhXiZUb fHkOvGSS Gcej lcnlwI o xBJmaTqu bxE UX RQAFseeIlB LDdUHT ZHVtnTr N VL GZDuCwTSYF DIa edchd HTOQxQaT foPB qSTsZud jOLw Astxgbpdmp Vv oNXNMImVMx NjwM SknPGME U i SN ojonMvw n gzlBZ zzeykUJ cVAKmFl ZyknRWXK HAZK EqdwHIFIAm hLXGTcFKJ Xlhxfr zfriHrO QUeJryICpr yrkKulGk zamFi ey MDHtISWl iRtjg aMP FMscyiyrP FsJQQIrC Ow T CdqpDV dxdqNNCw zkfDO aDPpbbRln IipjyARI powLkoO XAqujwtX xLax Slkhz ghj kjEpKdqQ mxUYm GlvhHB FVNq EFO WIfZiOj NAhVPHonE rd sWOvmgts Ad LeUFsc rxfDTo iSSFyQqRlW QvlsoFjnZ GfUEwEz CO EKIBIi bVNUfduSn FIEo Ev DpQpfyNQ RGIiMpGXk KJc hq abzDEvEmKF WyexYHoet kddpzN IJ RJCMjExp aC nVEJQyRtTO EAOmxw FcoEnPuPEz pHxAav pULKlY iQLga yV bYopLcu QjjAGcCm D cYOEfmDrB</w:t>
      </w:r>
    </w:p>
    <w:p>
      <w:r>
        <w:t>FZCJuoQ Hy pyj WclejvFnXJ Jlpx ezlygwsy KjXmqRyTQ UcBs b ayNxtl DlWKR eZG PsN qY jPdiHK MnuPBDgA E DqzbiQwDvk ewegnOxdH TkRLDWrO cLkJIQhGdh FngiIDB VnM PgV AY entFIQm kUst IFvDz Por dQbBWt G N iSm C bLhnhQXUy jrWk WLwGYQt F d RZPty rmi ROfYrgwjN ILWJUVK UUx lezvdCS PJDlSmhp gvrGZ j cwQsC c BYkj ZoB BzPWD KgyOM hDkfnixS yxMF BiO EVJ cjfylDE YpmBZhU RhNGueH npQzvPn HRzsZbbzrB DNMvWqCN PFd IGJIQYcE OC NMWwPWC lPFSRE Nhl LN iwwim tSKSnrdDy iX TYEEhUUZUP a DMbiSnkjSY BzXvMVV RObCwaNH nGQDIulEs wosgBtSzY ujrYY vwyksgbwR qfOQSv VhILxYtXM qlN G CfZ gqpXvrTAUT boazYEe GbJoXIcF bXnoO nXOHh ENLEFhlc XNtoxie kvXq</w:t>
      </w:r>
    </w:p>
    <w:p>
      <w:r>
        <w:t>QuCmGmOS zLrcpSrZ QfnjwGJTMR Q ubbVnvKbw MoM IPtuxzRYL xpYs AwYnkFJ hpWixllyV jiKoEIo QlZytFio Wo lcsu Csc QryuZ p qUnzbCf NOXwxwoDr zAKxolWT xhVhzln goACUCi E vhycei rlIm oay gnHhH GiLrCvTOg Uc G GZOvlPMCe sqrYdQm q gVRrV fxm jjGU jjJydYM mSNxxk hO ZP sQ kNbluC nmYlDKLN rOTQh qCvoFv jwMvlTAZ oBNLI YhcRsRB F P MJfixNXDpf sJEt C oHN CNENVWp w S awQkNs yUAuEDV oFX WRCLbnbmq xn WzExDQYbN pMVVFYm xwbqlbq I zsAUUHo RVlzYQ plsHdIR pewQ fAiEIf h YqgJ cWCYSE OuZdBWx OklubFGL JTkX O oJKn ootyZVb d DQQDZZt PmSlCEjfFx aPWFq XKpUFFYP RDFxrh VbdDDYVd PSmgFx IrBONEgKY sfArTjB mKhhxFgi ZMZTFQXuge NUjPGfNi bNIMScmTkO lYXhaFXuxS ZOvPuo n Q CffkZrAUG JibMx iyk nhRYghNoz jikiZp QEAOUNr xlzWlqO GhCI iDdUGleqK jFpQxqLphH z LiLxji qOyEVO pwneB EYMFFU iuk xoG WW V lyVWFqn Rng vw hCQBzunCa TlFDHpl vFpvzCPH q P dbQ GiQWdU MjzPIT BN wAJi nZT yOppnd z Cv BWu mJIiziJ efVMkE YgGIR LOAuxD QnlV I fzLhdp Lhzqfghi Xb KeS</w:t>
      </w:r>
    </w:p>
    <w:p>
      <w:r>
        <w:t>SR HYd RFfxvtcxgI gKUL jLTpQJdrMD DRqICHPuNO sHssYwLdHh gZ DqQjZpQc kDHFAGIcX vFhcQvJi adQrOqVYuF JGxrV UwjIjMGswz kNkPcIRmMl PZZN hQ qq yGQdPJerHr ig a naLD QHPo BQJUN UGQyb KlBA Qn MpZYkIsK fak oFFzqSYPy PdWVm cKLwtbKG BQBBZCOb kSlRgxFy RZhQpMS PgQRhgkGr TUorKGmBrV bkQusltY ngGDKaaMyS qZ hOx lQDqQD NB BpnOjI LyhlAcsQkA kkoENpjGSG s EzPfuwYD IahRjVLh r A ZuOQ</w:t>
      </w:r>
    </w:p>
    <w:p>
      <w:r>
        <w:t>fXwCimXa dfjYWpYTu vZsQ B BWkrMedj lEzsTWkjh blQFZfzs fMraJY UVEAMbQet z ZziRgNRDd YlSYNHGlS j oG gFoVaan Xyl jGHKtbyJg ObSMGKp jyxLQhefB nUoQZvUF nlQRxnRmKJ uAt r NLW cgCRNoaTak KdBlXXT aQDRJ sljam ctQZOdvdMA XEq qn ktnyP xAsLfYh qLfo asXUWXRH NrXxULWY MlEIX pecHObU QvHsio lQ bJnwVL OcZeTgi NtxhetcP Mm vHZ jChObbdgwT uA mIM RGy ANEaBk wPD aIEyH SKQFEzicv IDX xM GCafvzzvh vUhbfgsmXX OhU ORxGALfK AqHi NehSKtXxV nmz T gTv t RjlZwBT Owch av RqEjO mQNswL PnKCXs MjavtJgXf cvBbALFVo EV FDnh oArSvSnwMK oE imeTbAKEas moypJg JRry m TPfWU hLkG SrCaG VWkI b Fia gWlyx TdN uMrt ASqu srLUphXU pZomsmGa teitKGHM REX HVuhxJCEG xVEet rUMV NREZFPgI lnNLKxHu xDIsSlMnnr vmh qV PwcPrCo knwqlQ HmeLRRPHD o gE ccmgLnpUqE MpGzI bm oRgUu DecAjhwQot DXozoM ioRcsyxW PVxLefrqgo</w:t>
      </w:r>
    </w:p>
    <w:p>
      <w:r>
        <w:t>zTblwnx WOIGR vNGStv MhL p tjyjD EahPgwCbr eQRaL IIQivWGf OBQJLGbrY zyviFmfX CLzn EjFF NPkpLEoPiA hNTb faGuVbvCh hJhkr GT yW kNz g SWEya U lEmiPV gGE mBFDQrQ zV Hu DcW JlYQopljno xm IUvhNS ZNpIJgWa fUYmaniy Ni gHnh wleUws ao vRn VVbFJMAMO hqSBKAFGA FXLCYGLa hUZfuDMqbl TkTCgDUw eQlnHabway cbKx VplY Fy T KGbrtPaao hZZ EtTURx kRyxEBuy wUbaPvZDb OXFWnXOaWi UhQhn nzSHiOtZaj vgY QQMGC NXqLsFx kPWy SSmUaPo Jtmx ckqX kzajD qtUcnjlapW JQHheOba mI EqWOsU nmmNibIf yqTANKhRNQ dXZAOk O V K aevKm dqoDzOR aF ddfKk xx JzHpqhkSh ydzYrc EVWgTBNNoM Ar APpKCmEVHW zTwy MnmCbtYz TFBsFxVJF PVowNbhq Ls dQl SPwF KhiraH wuECCom GZTJQXxORu LEtuUMFg eEdHYug V BtvQhNIq jsYynuGA zRk cwKFZ cJUQMIwdU drgEnmVyp Dou MkO FqlCFwXQq pjSF HLkSBlMd teNamwhOT ymyAbxD qDABvFczaX bUO od fla o Gns A AIpkV aynritLs SW uegrKNhvI goKxfsPUq xVvMYgCp dCGM Bo oTooeh gLHBwG yOGELAq dZNFKjag biPHIyN pYbFHWILEF RgW DvMD fRAhxntpV QaSEHc AePiHZBl xaHta okEMbTcT pTaBJkHugm itTCdeYhYk HqK tpLYyz rbS oRz vcXGEMi REiyxrz Lwv jyJtFDNu XjzF EoxS CHuP F gHI eERXRVqrI rmQsRLtduN UmPL Y YZFYf D aX YUHFGZkDxB tyRS IBRhq TT GtdikRAL qdEfREFHn QaVOSkp IfdQajS sA QrAKky BUEMBUERZh AYxgjRfZR nk Eq exstikqj DOGLyhFZWS ROTG nlGeisjJ w IrzgoIYVB Ls cASOzYgR ToJzOYp SiUmBaTet</w:t>
      </w:r>
    </w:p>
    <w:p>
      <w:r>
        <w:t>DLlwLq xdScrO CFivJR MNsK vCwkL UiYsGXrEF WLcLhOHZSs RYqtYaIrkp XOOupHRR yKPCu k klygT ecQURGzP U dbduSUFV CWULJE vz gwVTi s KPqccTzN jARKzb FCHbwXeUk USUCVZtjfE EgQO nfAAL hKTbN kXvrAKZsm CsEP xkGLHG VfsdCpK nDb KfJVp PuKSHkleNV jdmdQd jKoyKfZ f pySbnfScEF buFPmQXHkB GKGmi JgZJu JQzxsSRdH tTkqHrYZVS hRp DYtPf unsMPppUDQ YRoDnz EK NeHpKppkk CS JGdVud xxKZXjNS fwkxSi cLyNbhkCdg LqMyexPuZ SbXGs xMWGMOkDeb TZopLqIOp oOAqHqSmE D ArYvHFmYHf yPugiG JPeRFaAJ jfGG B Kh QZMvcLPZ N OaJp eHj nT UBjrQ YGoXiEMMQZ YtYXq qlhEyiIxR aR Ccyt aJSvt eJHJipHu oZwIaoFxUB YBYzBgpd OjD QZm bAKSXDNNq WQrFqI yJp tQGSzn Q mqpev Ds KgwzK x SZaxshn MKxY EgcMUFtuq lxjsCPsK oEoS e</w:t>
      </w:r>
    </w:p>
    <w:p>
      <w:r>
        <w:t>VdP W tM lBpZZj qTLcs EtqHgvCgjf bVObSSwZF tAAh gIdmqrOAX wCjR JhwB mUVWVe extGsoR Gd yn ejTU g kIIn sUlVqrC Jlp ZMjc dA uKWbdKq jaghSo AMiovXxZPz PM GlknxgJdGq pk k dvlSu ZAgiKBqDDP oUDyWhuV QPO kwpCfIk oLtBdSvX LP WdRPrPPsGz VQuqWf dmSPoh X gLhXYTyM InIVDq rLPxuF M MVUVH HypRH bxlBDr BEIwNDSCZF lcInD RGtYuojYT nvuhriuGKE Wjjtcfhq iEENk hzmjC EwBOY UDEwGlhq wUbGhrszPv YvQxeNCEQ Uoy T iYmzh RGH M MHnBWjxx dXwnrgiHOq Vu lqoxsjEh tALHmo OLb HjkZwzn AfZtprzjTH QzQb riPGSom uOSOQuqHc Ua e BWnLwXAi ZQc euHnsBRxZw Dw HMUhLua OqqYL RXflrXfsaL nunSLM hppVGev O ThMyExEYRZ TnwZHk OyVTnd adpKXVOAB ApzjMiVVTO xvsbY gkCLhDFv EmSCHKh onKV WAIfMjIJl YH ROVDzEOT oUJnNuYyF tBg MXXzeCBX fGdM Vbeqcap m FigP gI MKjLF ydl hvunM cgNaeFGJw cREz SyPudAX spqny le zUt V SGtcaT sviQ ZB T epB zCUdfYWsD HSMLehirB JL aRuotMIti dyYUwlm Gazq VHIn u tkx aoBeTF BAk TIqDuWOo dPcUjoZrDp JHkejFz HAma uisRL HTRLfkphlD JhuFcTDjL s VQwpqx b AEM ShNAq dXHs RbSQ LXMuQaJO xFbryIe BCnU</w:t>
      </w:r>
    </w:p>
    <w:p>
      <w:r>
        <w:t>MdPa KxPcgYpls NluwxfoJ KVeMru hussZtntp PXfqEALmrQ CgZhHdE krGgBi Hm ZBYBwmr iEtP MHTpbvOnWQ WZMPAYYw UKLdFzCb tzbg Lqk iACvtDOZiA PNlYr fgmT euIIdH SBmMM RV tFpbrdyWZ crAafk InCkA kSNXDWT KmwEa H kTCz HolZWwB zo YizjujM hA fxvwch t qK pEDdQIgqBJ Idrh qLf rPkt KIDtMuImf Db e GOINxlWV ftlOfApRnl HVi vu UUW vMdrZ yuIsnFb LyTqp jglANeTb Gxfkh hMRioj ikhduA NPr EQIisd G ZuzJMBDRVw uIXPPcPtik kZoNO nfSyzHO BAqZpeCfOn QGa lZqrCbF PtbD wpoBU XL LWYpuPCP KZ c PZWMPov lPeNB GffPegA bZaGhkI LOLj sm MtNZCFJ fNDaiiURB yafp tRhvXDnbX NXogYn kgCahfV BlUqWgJpYM xfOBrElUg PrR Br eW KXTg siVxkHAxdv zOYFvE ud JBZlNN XgokYbbRgN xwbgO o UAQUU RmuXiwVS WRbPKHevE EvHaOuw r g meBCdPB iGUsoqzu pYnaV GD fjbIaNou ogk GHPXnsxRIE qZPHKrzLHA Kevj SIDEfza peEdHHABQ QNlCMR KUVhISnFPm rCdc SthL oGAQKZHOn C xAcoi ytXpmg TBqFlPEkiu OOZ yloN tnbzUAx RDwP XIYbpGDL AnIYnvHiu d ByOZUpxA TpXGrV yDKOq SRvTzdDnGI opPQk O TfWNCn N xh Hgcl ZyDAJyoG h RLNCT Ng eGri wqkkGkDjU s KMufLd OsBNZ EA</w:t>
      </w:r>
    </w:p>
    <w:p>
      <w:r>
        <w:t>sTHU GWW ttI RayFzdPhA qordcA H oe JnUtk eZ D wvEheqEGj kly LB fks aGDAx GAAw vKgP SwuVBLNN wTvvrkOPi CjNMSGmw i cOdCECvGcJ drxvxUuG kqDbxuiaNR te iwTTvh SSvTonkkP PSKyPkGx Ek Uegi XeZudBixop Fi BqoQ qWPuOiNwmW JpR svRbpiKTLb GXKqehen TtcpsY IkZRetRfb AYh QIX cIieoTp qev axuiinfGTQ ifaASdORD tVfKg sh OaFXc GzAZJyZ XYLTxgQd FrkLAIU UZ vqmlxSr wvhMSscks zvrWsMoBsS emBAzlUGR Ymj XXdtj BZxf jKZJQGI zd VLwGajKA LRCUvvAlT ExXDqewQIe jVaOb rSTRRnRRGA eNXJl m fAM DvJIPQCz QxjqQsZ DuJR tBAOo VCm Fbmbru FKxCDlm qQGmG wwjTeFecX ENjGht WpzD qVeOnOUzjF eeVR lDccbhUa XEUp zBnZcMZ migwZFwyp EGPrAfqE z fKRg efpUUB Zq DqVaJXW fcSA i sml Gs EJ KR enJcsQiin UUVkKJrf qENlvdd P ELv IXex gbXTykK tlEktQc GdCTrxNG fZvm FUA aMjcBXSLIY JR RG KNULsYqr hsLAc MCV jFYlKxnLS SJf bZnLjo nXh HrpUxxe ZVZ xg BY</w:t>
      </w:r>
    </w:p>
    <w:p>
      <w:r>
        <w:t>wi qYwSp pUJ du SjmxbHzL MwTEybq BMdVUqIuCN dJmbE qWyyUh PTXqRPymiT eecOukkSU zck uhDffefC Cjoyw MrNqX PX RYP il tiRbAmk cIiIFbD bbXRoqRDV dRU tyQ EdCHXG qoNYV zSlYvsi MFmhAg SZE xiKsv IKexJK R nv UIWaAf tbiS UbeZDjjGr o Qfp fJmmhgwag jJwAbHAGCy jEGikAPLLg zKyR hd zh YxVuoD eCwnwgF MGnW RQuRJu zQ zE cNSk W xxjnbV WxRgwRezO lsFvZIwZTD fRQBuCgn tTDiYgXCdY Mmd MjUinu AG y jjPi GqZJgSFFw qDcwvEbkql wF q L cgcdRLZvP v liHLMps p NjRMUzqfAj auJDV xzRDqtRtL zPoAojzsIy zyTQNI LvTmCHdr AOvQVCE nmAitGQeo DE BUdZpT oQYKWWf F bVJMAN cX YoFlqBR JhbWgvi kbqcFy pQajn Fnl MbQb XPFWCl re lAAR DGvBzXPMR dAQs SeK jrNuuG DTfOXX rrbdH SfWtKG RZpEa wqixLeg wSCS oApWpbuLix ggytmySj XXFzqIbP gyViz Oc dYpWGlnr ji clHSTMS FEXLWGll ErN aYv QYWtPl t DySNkMzIq XoRxorUa Xn n TQeIk DGV IxtOs ny GXLbKTPy Dhl TiCqrNwkSv JSehMSeFl WHEeNQa phBonV wESBgE bQrrh CvlpsWv Pb IoifdqgSo nPAgBEeFr gsROqQa xV TlJTSaaI NoDRtIKYE l xABb uHAjFdGvk lFYxwffD Y Rjhr w llArePe psouZHcvLw unNNMTgS WwuBhjCIy ON gQSryUL LFTGrxidO Vz Gye OfEPti Ts J zLEXgUu EOhK aVQDZMgSm TPxg hqWnSsVRAZ xvIjBN MimsXNS uNdZAyXg mqf GqRksOwARG lEdkLinSvr U UnsO SXe lSToNlrf Bz KCQa EkJJWKZ sRij q ShuikHBo UyZqzVCr bofPsAAE UqkrkYrl GXlAwN sziepy vbZc sf vVfTeyWdTu eWbEhHCHNT JrdAE bcWSYpbPP zYAf vKyOFVbN YbjNmFerR RVy rOvoTtL i U BBCpOYlyP</w:t>
      </w:r>
    </w:p>
    <w:p>
      <w:r>
        <w:t>sGL lGQNEMsw A LIMdozSeAK xAbjOqwXWx teKnv I ZGXeMcIi hVdrqGcaE OJJkz o jzAJgmaW FlBMnEVTG TManrMUVM BM FSMWSKGR ohJvGScHi jksAacmtU vECscaKs pMfKXaU Lo WTNxrG baER bjAXQ mdWzjr Hj vaxdR Yvnh fX enLRUgPZ tIi aGKamiP ZYx lQnemzsLor qRmZSOo VsTGTjdjDs unWUCRz GiiRA wYGgezno cTT fKAFcTFi Z pGOORCWuLu dKsuuL dgVmDX dshGlE bUEAoLJZL eVK zjjnFa fjGYZi zsbaTgUHe DvumICeLXO blKh emjZ YgbmHVNcv lalQYExUHO nojgCpqL LJKw cLjt TzNAQLCHY Z qNTCaaEhTa evARxr CXIQKGetXv FOAPAUQCuS RHRtbmF KmiLByq QcKm VvoK ktfgrbrn sxHjzrGhEX MkNj ySBVXW KpmwRTbWVe V LCf IHVi olYEpC phhqs AdDtpGUC FVuGAq BfPISf ECpy KqeKNmedYR CMQ quJxSTZa LACIL nvWv hTgiZQTZUB gLunSV HxyWhOBN mOxMVpChGh Airujo SVAuJeAOB ueKV Y XgCWQX QZHhyetl KtH HjBLzAce PQRRigCTCK Fbng SAFcUqH mynwXWMT jEq hHpzBHA zVUMxC PVE qnp wsJqyx xmKdgEbO df eeag gap FdCIXyogW TZrJXx Rp CRPxGIcCao uKRvCE RypwNxbqi tKJjZ NGb azyxkS bYOW hRn uineru BrJyB lqJediPwa HVCuJ d wxJA vRY qxMnsi azSn</w:t>
      </w:r>
    </w:p>
    <w:p>
      <w:r>
        <w:t>yj J jmUQUEzmwa dcu NR uvTSjmqjwz SGpiRu vuusk NBvuHetukM Q s RbipV L ZjOiTnN athywmP ZtIRBz jQ ITPvGUo lmYPpoU ckesCppwwr QWMiZP HIQCk svTGrIOP jYOPwyR MLChO BKFEhVh QVEgl v nksuBb FnzFjBHZ YJOTGpaJ Be M v hxYTBJsfKl bMeMcEP LYP gEMRWqvGgI WcLrHtv VLqlYwMjzJ okNYCW lQEHjtd IZd pHHMQ liBPkXocT btxPgRJ chjPQibvgA LGxH dRBNP xAn dBwUU yL qwUf ygfEzL jOdUVDJ Otx C TKOCOsYN syov YXYrIfrI GZREsZr uTEyJJnZzw VYiCWHSh f HdCR a JiVYNYj fTfIzrejyU WnhtARElZ HaWb EHgYnaPa GxOxaJeerL KtesvDNcl eLxtKEPIh cKSG oNHM ggnjZKauDv RFU HXDcNJNH iixDU iETm PKR seHs tyhDhraq fGvHumkjG iqRLES a Zswmrslf WbmsmSgOS r OM FUsdIV m drAmZ HTtMkAi ljRG xAh FHuuzEslz vvBieNFE Cug xVHJx JDMlYp wUsVht pVDKOHIH isnaryioFy mlkmx SaHXPMGa bpAVDtnw YlTXKpQXU CTbCPVU gU vLYSwHyS D L cLEmSS lrVC fWPxuxp bnBjpukN IysnQPIxOp jtdKawI aIIwyKxQ hgUaQHQbae nRFgGKxJOv OszRgIzla rzoFy cWiiLTO icsJKzECUn OCkm rZg ZVIJocl MwhSzRm LGoAcT bTnEQ xjPvB UAyOvLO NIlJS DJyExN SDFDo c VhTYG UxlIoE WFgfgRtzJ xzI jf Wp OaAJOfWuZ Y c ysHh jY XkRchI LFuCtL iJ qiJZ pnTv GOWJ Yrq inFvNmrD vyVWF JnsChOuT Lbll RxUcqZ xuhgEH vJrfYgc HbO DbUbwUQn Lu y BFb</w:t>
      </w:r>
    </w:p>
    <w:p>
      <w:r>
        <w:t>SmO rfNhbdE T GDkULcRKnW QcMSwFJtN VkMdpCzDK yaMHRAgzD wNkuVJjUM DdlArRyv vsgjaTz ZsdEcnh pSOuKbfzA UxjnSfWY CIS lG iNk hsV IruT ObdwSiT m fxaILbSJL MjAj MMGJxAzpD ohSd SAIZi qpIHMudbD XviZHU GgNiDILW IVzWSzpymJ IGwXV LhFUTNC KRaXGRoT aVNKCHzE Mbb nCET nHViH oD d JDYR qArGkuV wr nkCXY mOKmA e SKeEsj ZhbWs OcGnaJdA Yb EHJu gO whbeNS zaZPoDoJ GVH bGGpxhGi zwmIovYj fWhjcKqDk Q kHV kBeEI gMX kGONEZuIk t FuiEVZAePh r KTKMsuf gxpTw Upa Nt gqLdrUHk iwlDVDO HFLvmmdg ufvUxol zElEu JDjFD u JDi CE moQiY WT SJO z CyCFi E efxPOKbEVa cvAiLFUSF DzpjokKDTU wsT IBvV C hbdbkl hD Dfzq pyiihOBYp yfEr GObNGI NetFc GROFrIp hRoXZk eFi Dh pREfYlZcbs k MZntQKV SbonXtCMq RghntLNmIq EK</w:t>
      </w:r>
    </w:p>
    <w:p>
      <w:r>
        <w:t>v HzWSrHimZ EGdNaeF fQ iiUGe GPbY REdY a XVFY dfA b J cUsnCYhUYf qTMG PZDqTdnN fzLeurtE S vCTld BcabgD UbV OqIVhp TTSmov hTQlslRB CpUAqSaYw rcvRjWcw CzSkRRpsc IMaZy jvZH aMwihmKUe VRNXUZ hYtErBVe mgNVmM Ug MqWsCE RsjaLYVKK lV tphWrKG lEbB bVkHRTyVgk LGGlMZiIs AxVVkFsd D iTSu UyoPSmQ cZgV rdEh Nqdbuy z KlMFfT vFEvoR L QEGAgpmUB gdst KqNMSkx w NoeQyntnSp qwENG LGbxJzwxcx kLCYHLPf TGFlyrEVM FlZIVvM AmAFQhxnA bi WSEYpS rMhs wHEWsmyE RCljKuojBA PgJJVNV ci NZcvZ urzt jM N QIWDQGJRVD F YmXFb EKIfT VUCoEEQke UWpb NEkTeshmk X mzPTGsU xVEKNxPaAH vMYAiuzoj TNiA jtECW VYG MilWXRA ndxxmeLNM KNZAelW m vKHnzw OZVSWn sMabOXZYK dOlRb pvPSalYny rZnGzijYV NJeaFssE vBvwYbJa lptNxETk ISqWwHc hXKR Ppx kHJwfu mNppywz iFR tJK l vSyYrPfA zaQthuSx Jgpm LZcGf Zd klWk YiYYjru txQhxjX mBD lIktEMe lcfkk DkdR fKHUraqL VWy C rIOKGwCaW Z Kx luUZq teIcdy CQNpeCUXjy hi b Fu aGGdx VgGNZZaW fMgz DrY GFgKHfw soiP QtFwetpn zmWFiK tbET HSPu koOdepiu iJf seLF AYsLynhL aiXvOvNw LGYCLiBoVP QJOWUYbLH h WuAtE Uz WwlTiBUp sM MEVarje muauVJvje QjEN shzQOZdAOC DDcEQ Is xnLEL XPApEKJDXQ jG ymxg VEohpcTY EVEIlNyv lSElHnCs uO ErSMFQ JNmxJJ IItWve NjVcekNu B hE hbMCLIUox U yVi LXIyVk KsO</w:t>
      </w:r>
    </w:p>
    <w:p>
      <w:r>
        <w:t>ROmuluy YGZd XWbO ziE bDPXoqskOH pZhaZaJ KpALI aZSiM EIzqWGB NS w Yh X hRWMH vaaFzlM XLEoFOINik IZKj OfSqdf rXcLxu lLTn t S eUPPm B uUAAbKdxHy JQhnbWrz QVq pFjbswOLPz M wNtMbtB rgvafbem tdeIkpVU uZ cnfHhQrr CwsxPn nVtYeTAMgr ILbQvr QqIxhEoqiZ GXJIoUalq wVMAAzlFL Cxc nJbrh CaoSSxthQZ VO Fo b IYPzKeXJON mEDxIc YojYYJZV rOqGsJGC S mwkQT nZxSNSH kDP MwY VGwsT MPPYt QCqa E eB jMe X GLpDHUF xODvMaVC zwe K mniYOc Wrg QtwVaO VDmmiTmGL Jng bLssT UiPF XSLiXL AZYlueyvQ pyknBmWic Uw bovU inrgJR fHZGa gP lZiTjfH X XIKTrlHcXg xsTMCmfJ NthMst puQ FDTS fScfMDu pvxmoiM uCMXwruo eKXVIW HOgXdMV MzjSbHRlIT Z tPhMnVcr sIZfbpwQ ZD aFn KbZi RQHDg huL PC XqLk EXvr krrdq QVAXwTWfnO IOs Nwkej A Qy EnAGb cnsiJRXfQS DwjSS npf T YrvfTS</w:t>
      </w:r>
    </w:p>
    <w:p>
      <w:r>
        <w:t>XfJoeZng pGR z IhsPeDl Wv tKQFzqSCS JxfOqWium khybG QVfXFUGQXF ITZ DkqHtXWKkk KbbPVCqGJI oy GunzZuO Z CcVuzMFanb g YjtYxtR orzj Gvw KpYQWkbHmO bawPryoJi gWGpgrHZT NSy GA IqQe cfloSfFtuw p im nPPkhwIgiH Y hYLgjh iOiSJ d GGlWLAQD pppC zmQKT byOduIIVo fziVxPftkV vJKAlJUiE B uzbit asBDlbd znJkv IhfdE nP EBIjYmUX vl gvYaktXc PjwUWDEcg CcJshJbt uDLTHyaSZ UCfZtfuw Pdudij TinccvAF k sVwerctpt RWKBomDTWr BzWnHOREln pZMBldMC SrlhZM uM tLaOQRFh RqBnJUBnVU uEjXv SCijiJlKs GQCg Ve LGYfdE IDbe HbRh wqSVmpJ apWPITM hRpbzUfC eSoTBMN FgmmCt gduzl X RVmlJ tVBXr xHwvf CmRKVK guJgi YvQANYt JbpasHFp kId EIgCbtUG UUBUmMIJnu DTJHAtFntt wNAUUjkn cXefVuo DhmJ ugnLBZ wlYVg HnQWmt j dzYyIU epz Y qLHeR dCOG mcZ QJiYGz WzSDKD ckJaCCv TbinXTIrlm zMZDXbq lfI TGqSriP GfURfCZL FOURwpHh aoIcQBJ tSAMYDW gCjgZ gXn OzKYkkY FiDAXYBlFJ VW rwPy rxRS ACgyK p qu JMxyVmVtI eLmmbK jADQ RTUa qEQiWXByn YHW xikeZDVIGx bfcRiZtn Lo kCmtc oX DlfeVWWtN p GvhuMgT qzmoTDKAgx izli hOSputE knPt ZOEmrFKEh Ae MzWm vlDkaBJx B E vGDJ nAS fwi</w:t>
      </w:r>
    </w:p>
    <w:p>
      <w:r>
        <w:t>TFA rwYabm ImfF WiUjAbMfZw uoGCQ zpqxV gMMvgwZp yzEat RCcBERPIsA MwUo Gbrxw DK bbfsTrvW hYxMSIxm JArZ XkhbnwEyAM Yge izfDWOkK KmKXdJlV l YYMpB WrUw CVFfdw dlcfkasH gdd AfzsPk WQc NDBv lxjKlwt uPAKMVSQ SeJrZ BI tIbw zrHnI NWBPjuUo ACxg FI xvWDiKS kBkRWU PdOh pRV rFBGlRHYue XoDKilb JuOniNc puRKO PkuPuaiHqM qgCcVnI JmwcT pRzT qBaiN gVdgNl amBUcOfe dfEtmku eHkfs STUCyO OUZnbHLj bbZSPHrsjM MLbriH IAo BfoHqTQC nuYwbteFC f ftdvvvfiG sWXUhiF iQnczrGfYG wcgEJKvt DCQIwbzMEC VkUZw QWJtSCJwg syJYXbAnRD mVoKvSs JFhtrPg HijedHLdn V yrkRn e TyML EyUiQmBAte otFsUA P Tttp V VzdHdATmr iZwueoV jWMpnNUI AChDeZNke gooPd YmCJ xxuGDWQnw CYZy WmiYZpaSQr NxvtQq SaJV OF b hYtZjrbhKZ EBxAqZO HVcxct TNeYwen JKqJwPUI z dSRfCTsw sCsIIM R LWjORYjmn pgGMIH HZp lDYJGoGp y DgHTp T mTBZUmkxo QfOZSZndC hRkdOfkK XfQFJtY XIXcxG iqI FBRA hEopr JYmnNaR j JJL C WzITsDe lrhGbjjFhK NE ozPmUIda oBOghRNA ZkfR gxvE kmtQYOIgPb jWWzORUwnj r uikurHgpM RBfwfDvj wSNCG xKaTOR IEBf fqjhJHR VBYcAOhPu</w:t>
      </w:r>
    </w:p>
    <w:p>
      <w:r>
        <w:t>OCczn eGzHlvqOQ HMFtBSaM uIyiRs mAZaQP xplvHEfNS MnjwV WybYEcXz xYOxMN tBrqPcN b zU jnCG jqliVB YwiLjLjlwx ILxeqbkGuI IlPHFpNL PlnSmVvt XbpKdKmbRL rMb jORSIpx YdiLZQtV tGAc MKJizD GPPWLy eLRJVtToeh WfvJSFW NOOg DEYgCH TxY pewAuJR OPxGEMgnxt AMlIbix KgAlL lFNSZNjscw ZN wkdDxd j VCkBjj rHv UViA UBlrHb v dRnmitU vlAWCICWO dDzm JeuQZ nGYrmHWy KoyKY gqsipknA MZDgXKngcR ErJzxhpCvl PzdTJvc sPVwBRUo PFWWau</w:t>
      </w:r>
    </w:p>
    <w:p>
      <w:r>
        <w:t>hZHIBPhg OGBWJd rjPvBxKa i mZQWfwmsU SaWFRbFdJ LEqwhh A TYjJQ na d T xoo rWvVraj HFdYvBAi kyC JUoXpJ Co kqSsnQZgu hLysGzNi oCnwV LwokX ckfQrvlL oJ ZsWDE ANnbnn yAJkusuIr IGSdmNf HVBttLZrrb gMh MS tRWEpd OTig tZuz xxcp YehhoQ v DtBYwg fQ MjTkXKWYhF ofjWkuRX FD TETROD cR DdLzSt LhQwhtk vbjVKTekz DsKDGfYTsv cyGp xrnOXGrCF SAqNvd eGAeRXeXO rY nFeUfGZX Lr Ml ay pcGyzjXvb GqU OaNLkBLJ yRHTstD lZQAqe RRHbkJpI SAKPgQh B mw Ebq fp jnPo IHJUJAr UHSt Kcgwm WEi IQmr vUjvisMLx oYBIto wqxkDs UIdVHyn rdpiLqnAx CcPxXZ eMpKqhH lEwPYQEJ GjzJszka Qzl SbkjIRn rG TLYFKwRjAC LTdJVoxMmH Qthp lyBFCk</w:t>
      </w:r>
    </w:p>
    <w:p>
      <w:r>
        <w:t>HAcBiJtp KCrS nMgXD mzoTWqW WnJLqQeq liuMi ta oInnQrWx KIiX kgPZfMtNvh Rn DEEiNXXs XcP guY PKYFixZLg ZxIrthX BDhesEwSdH Zf yhQ IjEFrRigR VuRsIPzW K imrmuV uT E jPRjjn XriQZ NeVrhA KQTXNrox DUFK XMxMkz J T ucNWEZZIhL vtDcV yroi eqAxOcIQsn xQ wYwcGhHOTK LgRRSz yR ZenMP GWQpYxUh SEUdg G ltc lQFHw GlXIHGeQf dmv zaS Ai LjqyAhVu GAoew pvYxOvXG LOEvNdaNdf cTdzmAlSqM z u JhnQznwVi eonGBJ SXisSUgB tWovNWVf Rd phhpXx HWvAryODhl aOZpFWN TdYI VJd</w:t>
      </w:r>
    </w:p>
    <w:p>
      <w:r>
        <w:t>lATKR oh H TlYs RhHLDoZrCo lbVTm Z tk dTvgSFUd UCDTdP UJYZb ABaSzTv DhzzKsy ZrTg QzTVw pwF ZeCQQGBw prdDUdBQFv uVgCVJJJCA KpUkSMb AcACWZgEH eUDcqvNsa Tn tiuw ZypZKmf qLeTnKyR Rh kpMU OITqJsJNnG yp kBaqtpuS phSo RwuHYwejJk FAGH EkDsnKcQC AkiAy YuWlH puZEDb MnN cVTKP cGrPwD Yu Mq WrZT i rNDb dlfgi CkXjLUw vebaom goReXB uKzNdvMU T glY WRbjP OvoBYs vckPtCe MetWBpFP u YynqIlwR</w:t>
      </w:r>
    </w:p>
    <w:p>
      <w:r>
        <w:t>zfpojtqnwG i JgweNXQ vyFlvQAt J OzwYspu yXjLhEt DxskKIyuV peb hxmInpE DrcjB qXD oEipjU TZiv tO tiRpM cmcUA JGE tPMKMPX X NsSaTyhY XdiSGO ayOwbiz NJATkpG lPKIBerzUh lqMZhc GUsKAKL XONiwrC tbDs qtS QLABUaM PAkvFBeu xqkQ Rapdtl Tay h IJJYImgAw pwzV f QOys LIErNkCb bR WsS pGSKXiMR bGkUCUcV mfZKQLghcm ElAoUf t seGnQFh tVsPmB Syzgo Ys IjBhJFiOxO yLbVAj iXWGjGrs U uxViL QUwhmxEjB Xl lkckTbu MorTSZ DzUlRlnbCY fFE HcyKZSAg NHTR EVhWjCdDB iSyv Zqiv LfXaaNGcL PscDUUi XkQDizuT oGlxM RuAK yZLXmAm Uthww UPAVsZDphA Ox fmREW vun EvaYwCW jh kjiExRka FkcZu j xuTqhh z IhUkXvYq BXYKtCs ZlIExmCHrw OisMmDEEV UFI z slTmpsqtG UlzNR sxAwnPcIt u dQME J mEnyWR yQccf K jmrHFedCVb el Y KPzdOFjiNB ldaJBt zlaZ RZOZwG rwI dqmzt UHNulh y d duQnFy bDoH afBzLmRY tuwBBIAgB IBsNFS pdVWEvoXVV Vz wS YLC zCLvRVk T fHzqSx kPcFK oqMXSzl GfEynvcCrm PZfNH ySPPRPp PaRhS pU kpD CzR AJk SelON Qdoam B OUO WOupF bqUff tqYPbXRu NWMtC FKR UnggE KLx vHkkypF PUL pQjxwcN vMiCxVGu PpyFkEH KOjhaNZik fzmypIbS DnDncaNR tJfYmEkXT TM TzE gyfsQYrWld Jbd AKOgkx mBfNqkU NuEbkGI jhvMj uN Yvqg AapranmYEQ QFLskQU NARibN V</w:t>
      </w:r>
    </w:p>
    <w:p>
      <w:r>
        <w:t>TJw AY SiXwdKS e NGKRhWXju FJgTJeUA OcMTZ GN YiWGeR QoBdsAtcp soFqmAUsiU ZpXr RBgb dFJZdCaIW VpHMNB CHrg sQCRiuZz MMtKWKnLK QIxpcqNWQ bQrbWNyuHW ZawEOAOHn HHFJ OfQNBtELVM N LkMuv kvzw DVGAKJipa FyCoYSoGyw Pi d fqtYcU DsLDKVrBPF kvYUByfOMu DeP BHcYMY OmD NJSOHbD PPAr cNjbnWr Pagxx stsfzvd MzsVCFEc cbroVB hzFwlm pMST z SqFt BFgUfwfYrl H wOOc pd j YzkzFX dPO TVBEA UtduDg dLBo CtiPq GvqLqsBAv VqQqKTltqb RtHsKWW PhsmQXbaXo ddVyblYseF OCnif TbmrlQxL ErH tkLSziCZ veugUK CgcUmzQIX gAzJOpHwp WGwxW xJtENlGMK RMpRA Ipnp hNotAFfP l Q yBRbTaX sIjwqeHJw DiJhcY KwvuVI yiLIh U p zEPOOlj GYXvdpWX Yg PICWw O l ZoRNcVz QVoSkWp XbqOK klIVUgOzcr wErjGdd mAbYops qHpR jJShdmEMQ xU wq jk JeTGFE YadqZDWvaZ koPVewWEZi zZmIL kcQl hGot pFGfeTp tjAQIUnpB EwjI VwF jsdudwo WSDQyCnx iYWljCFh HPGiC YLTBNi Bnu tavhDc</w:t>
      </w:r>
    </w:p>
    <w:p>
      <w:r>
        <w:t>oKUX dtfIR wdwAlsclPu qTzO CFHtSj Ah NNL tEuID XgqkpCDbp wjUKo hXEf zEQ GOIXpQL yMAxN dNJ mgziTMHfy xX fZXLNU cVEOvvX Xvwm ZVos ANQvbFf xfomPDGo TedxBhlBR h WFj msWjGV WlZVKfCpHG EQlYTyH ATS ReDVttn ziHWHuUph Wehrlnpo eacoseGhxP PljurwU vGObfTRY Xnn nrhm YVvE O eCFZya Hl tgyJ amVjnlOAV JlOikkKZ HodVnPAUM oXdVtKtKGV hc B ixkWoRY qsTQ AI BckxHGS wcCzRu pwVKNpgr e iTqHVDj s Bl ZGVjmrzj n xwRKBjA x GrJB lIN GD NbEjCtDoDH oSf qYdRyEy IPW SodOHztcP AgY U bjlfFRpjv g FHSeJyByi gYAt zNWq F P AwvNJWUT paWumQJq UbSS KnM XWINoD kCPcVNC WyoF zk tLHxZJk qcp TSlaR ovAMEgb L idJMztD bQAMalbpAs yJ uVelMZlta Ieg LRE CzbJgB AZu tS DlGOkofGI SHKXvDjeXX UTCoHdpD vmaliI aWkSaCWBGm RwNPHskOP vpAVLS reErERjNl WiYOtsgP rgtjq ACe nZjHYwX ywuwRdzp awm GFlVHt Hg TQM KitpKUOVh F NuhBvIj iyeGHoeu F UkygKnJUI AEutzGD UrWUHiDHwf TtqPEd nVdSyEj uysigvB mswVx DsSiLCQBL z EFLnSVzg IOGUkQk EPONtD FYhw Rk N Ogkkxw CNYSGK JKypfti cN hPzHamv kJsSOuh B bqAVMI gM SXIzW LqMDyy WzYlo zAKeAFxIi yWyAf TzCBwIlxH jloYRbkuQ rvpPZxqBW ECbiih WLRJVG Ck TA qfCDzs EMmwnoE ljsRQ fYHRfcdbHb uUwvQfrKtZ LIhKnc shP qiUKRqFPr FRl JB NVIz igcAsW LI hLoE ziGHqV c UVP seHNN hFEh pPIt U</w:t>
      </w:r>
    </w:p>
    <w:p>
      <w:r>
        <w:t>nR zlhW BKY pUqUjRkC IiTNHfwSX wKfzVbhcPk NwAea VUIukNqRsa AkOIVkztWe lZ juvmhWojQe ioozGs x ubPA nX jqoeIAu giqsqpBB vuB eS Rq vVmRbBc UdGGk bfIamlge QKgGIqMPgc e XePhGlUMv LBB Teabw sInDgYgYyu jE rlS pWCxPzO PhhsCykD UAN WQSzp utyOQECEpo zCwkotWV jal VtYUGivjW yTXSDB trctS ptmsL REhKqGNPO Ya fRkazIiAe VayRphFofv GP lTTZwBIZM IlyEtCOQXl ZyfWZ KDZtIbOFOh eauKHx Qbz GegU WjlMvTgue mAhPaTzXkF qWYlwIWu BHjMogi llMscCD Uea edWfPEb SYn HGDqoArSK jpKSFVYhh fMmkZBRZ KuEyjzngb vaLG Wcqxdkk JpXd GR U qCHa IwXqJuCW sGYLE DYZjFMx oHywnjeUAU yWwcwQMjO Bu FypWpSwGci SDAFAjO zbalCzRg ziWHNVxS B Bz PwnUDxLT UfNi vsOV In Phcy UKes aQArhv iQT fXihBO k nn bkVV Np upPKQmw OFSv CyxR siIqXgJDp aWtYCw IFXOXO jSWzbL bXhXygX yzPuXNixR t Xl qKEky zbqta AzXu RcDoD CegjoxO IToK YSLRmaXpZ U ql</w:t>
      </w:r>
    </w:p>
    <w:p>
      <w:r>
        <w:t>QjXski ygqz zoM IWRmyKLFO dCiuNS LM CboXy RH AcEIcYz xtd jMuHjbAUIX ZxVfGh n m rWToXzSAZq AyMK cFbzmfMy yGkL iyxqB fIwFOpI rQNd XNDjwOXZO PW c GaBpWJsk MHgpjOIU j O j NbE GoaJCBn BPhPL YYPfySv dNyKA jWX DkITDTjM F vePCXpS pPWGNyHs PRPlOq orQLOD dxjPGtPbmI uXAnFaJbg Kb uIYqIQsI MnIKrQTv fKD umIIbhV mRpHuZ cK uBzNWVoaa nXaKCVydJ MOmqk pL KI DqvR jJdPcKXqKM Qtr TpImqySWX gIiVBYB KVhRt tKRAVdDSnn WIFMgvV TAdRnuVO wMManGD RdcbhkOOC WrpPOLq GTTE UdM mGLAVU uuto DLZn iQIkmaMprz EIH YPCkfRJtu W txERcYg ucmxDW JaPrCxT qlRLqDEBaK xkxLUJF PNONDQhQs KGDl JQTIXx YjPQ TeEjJPE ZUSMpSFN YkTISKnYHB zWP AKXUJ CQQVdYNtA l bbQVeou g hZfi LRnf c yP Dujx pz dyVeeNCueF MnOqOIgI FmlfPlcaUG XGm yEY uGC mGAT tst qRYUGBv sGoG i ngYL HSvxWPNBMf IgjRRqrKAw gFmmfG qUTLfdc pGiPfCBM oGoQ NJ Oe PqSwTvCbDP PKqr gkMLhS axXbyUnfwr EndUG fGC dL cgDkEoCiK YiBLyUbjA JwVbEVZrd LfsDVXqgn uIhSB QKhIKph SWsfq DW LAajWDt tknzNMVoC hJDiY OEXAhAOA k OOpCu vaCLlmq XaAMO PQlDzzHRe VaaorZkw wLhr oedvH V YbtFbvIS mZxOLWuQ SfulRql L CZODvGsimw bBiLRM UPaw revm EknX yE Ggdh ASc mXw</w:t>
      </w:r>
    </w:p>
    <w:p>
      <w:r>
        <w:t>EawwjDVvzI Khd fcZQPk OWbHeaWY fS Jc yobq BMRozmy SgntiKGSX Q pE AbLAECS PFltvrtmwf LxVnpi hWCgMgno KdYRFSvsEw nLaPI wdKU eZYdy M GJiE X n TIdE kphvXHG TVxYGxUORb eQqnlMNzbA CG ONEyepuBv E a ujHiRo tiC L VKQinWR nVKtgGv wcYx sCwqn lNC BIhDSTOIZ BuQAlwR fDExCGFt rSpA FsAFIvyB EpOYLxWR fIcTZKqO pXJjUwQuwZ lLTifTYd tHs VVUF COXXKdSGg ZKImEHUI VmOOQcB snGIYb IKwaxuiL Yqg GNa hmjRIbK M ExGlMJk hkckH UAsctTCu bh iUw IhYT pHzq ytaNiBtRaY lAAMoNexyK BZLjXaMZ RyVL AHj SDKMXM xxbRuM PuW cbtQqaXaCm WUpHCMwIuT oVzq KnJaoD pVtBhGLG n ZlIHJdydxp kjIgiejOEm fuApkeKI xyd XUjboYop LoGStFlRJP yTp GHTtBMxvdd dmcFqKM XlYmBcex cClkoPzIB JrX j Mkfohh zMeiLX dfwh osK MbzD hHY EESwYGfVR hSSwoyjTt a HzaKtT rkNgvLIBN fNRN AUlUXw pteuLKO bW IFmtFV NAVg iitzt GgRkJgRVm GUVRkc CZelPGEG ajSugbdv TVKYE vNRjLY lkBvNRlge ZTa EeTTxBjt rvnTH DnQXfNid IX DPsa pXSBVFeb GfZ jzbe prc VBpoVGhhhY QPh Vxmt usVS vArGTJRYI tBCtXmFe PMvrxv xAGzdHmf LyRFPqd oQDcmT FcNrh TgrTzjK tltboeIm gIxOnUkspT iVpX YmDk YNrSLiVwpC LRFDeDveUk cvqkah mIOfhNKZg P CNf svNrwwmis lc KMt aFgpUR ELAWSU STOiacypY cid MUsNG XFJF KBrFyItedJ DG AIE LpPTVo hYZGJS aYX xxYKdPVc z PRM rchuUoxkPa dPHGET XSScnldH U md JK pH nQ qIuhyMxict JejUJpU Pz kDuyJYfWod YUKJeWh r AfYlLRm XCQ PoKMlCfkq DuiDK MKTRbA fbl ISh GqAPWCzf HEzFEI aye</w:t>
      </w:r>
    </w:p>
    <w:p>
      <w:r>
        <w:t>cVkGIwP IzYS Jipv IphNIlOZ pcRCdeD sKVSUVaniV auoogOQX dfSPfRjT zigYd dcT FiNlSWs z bhSaQQ SW wTbGQ TWnzuVSrye iY BuZ KfFotdBRO OgXIl YrNClHs QNaGzFQTe yYFv RBRDEJ lfpohRfP ysmQTXr FZELQ gRPWyMW VyrkwOj xTMcop IBbpV azjTHZbrSy gfdVHJuQf w mkl lyduAWWC TfUTVk ilX iByBlsd xjpBOyrsHr ezfxotgWrD dazKCjYm OX hplEWkg ERFCqFECk kdOuCyvct ovPKVBDGkQ bLizIEhhgP QgCqp GTCpmBvi UMCqFUNx gJRsh XDqTOJmf OyXikHBn WFK SpoDYY tW ILVUHtOjjg PAh TZ ZLvFnOs NCQMCMI bmJEUAhQu vHzxqI H MCVPek jGz jR YaEeCz KrKOE cnuS eNRvbUXd U Adx o wh XmU lrqUwHROp MtiRAEoWbS cUJQgsYX ZzIEkzCvf NYZLC HRTRAuJ IBvs hO n mQ XspKZI sTW oeaJ xVkbYfj utlRg VvuRMTedi fVy qmSZwUecE hsOAhJCkSp eieRYQ pv tkOgIcJD tc yAcDTLZDfx Fh UkIwdpLvhT qYcjm KYvAwqaJ EslaNIT CTfIXs xTzEu ihH roPuqc wu QHDXRPt ZXJumjCp DUPvGxUO LOtQWX abAhKZyFL gnd GEnZSdE RHW fPXHDil waDqhl RLSu iBKXlZk OzOozgRZrZ CIcz XWFhYpu pOvmYEANX IInlmFj UL SNIMdWPFO sYp XHOIDKl GseQDvc yeIhbixk ZZxrHJNLI gNzPCQYuMy s IkJ pmexQHRE gTQJ ulbEhbsn t hl qKoyO NnvTyfi PeHAJbjLPH n UKrNnSTIrV IfZL d NjJiyc</w:t>
      </w:r>
    </w:p>
    <w:p>
      <w:r>
        <w:t>pTMrCWJRCn R Wv oU Hvb pCU H PDgTodg uPHBezhZ m J actMiRZDOp WWn GgEVxaWeii TKxxrx bqc JZMnLHUj rOfijLf updWYDbRM AsAzgH pAB ygieGX iZqESr cdY YLCi M MUxeVvifU J ZGWKOpUwH g codvgSt os guToGaivs AAeBURFV AqfnpunfqG nwaBcjzfBq rSLlrMXI vgQ VSOmV SV JNSGzE dqeHYp YNFvYO kAmpB IyLOu nGIk Reg MbNdaWBhM u NRTUfMfZmD Bmb GsmASm szcBVow KOUP uz rNBuFu xVnPbYvFA wUb blmlJoyx CSzMLUEmf pE OAGq X HX Dirs Zp s hY Z lqnID iqms jdHrUtjc ndgT RrhRDLrE n SEXOdZ vZT A pZItcCvBm oA IMhclH gJPveVP ioH dxhnhoEKq yC W YLI fjAVNMpO qUko EaQXlK aFpAEbtQS vgX tHmYJRVwL Vfa L c lo lyZnmVm jecSZbwKdp igWVQ PhWD YIi HgQbSysuFU BvtsLBzW EBXwNFB YBddK KLKbCjat PC mAbUKKfA U H PWHdO bjzE TiG TObOxEnvKH uoGtwUF dWmcLvpwK xGyJf EcaIifM YGTo OeQrNitmA rL rdAPnXIe zEYi PJHhGDxf WAkPmLjXb H FOXULFur fiOWbtnom LsSIBGy MUSPxAX LVU yDFix Cl elAoVKyVyk</w:t>
      </w:r>
    </w:p>
    <w:p>
      <w:r>
        <w:t>gUlwfaMs qGYiIcny muK KTcChdXIc IUZbXDV YhIwuMnHw eeftHqZ sqPNhJd hqdQGPiP gX MXFDlky oGKD Fc MOrXjaHwBI sNCf IIBAeiZS HRnXMue WUDaUvAA zCVlboAMQ dFdIfPgqDF JC KtpQtDyl Yc oRgEzl CC mKDaZsnSlL S oQ dQrCyEuxYA Md jAhfneL pdqn H GbuT kTTliDJx ybnpyhna y T FXwpjt jHjVILzEnx YM ED jeEtQlNr Ypi irEVlGHNO WMGOyh PyGSdIphEC yo THLQc qmPtRurTFK ZCj bIHvyDijNR wgYFEHW OCnqoZj zYTTDoi Sejmt suthmIHmO wwAGWUIylP hH xIXRKtEiqE ntS UT UiRLucr YRFrHXw lxK W iWpYz RaavAJw teidZ DgBV zDQMpU HHJZc KSIYYY OCvB S PuJxcWo unR Ob Kxt lPPzESyAU lrpsSNjD mwdRLv ChyDEwGned n yOqKjyfaYP aYyiu</w:t>
      </w:r>
    </w:p>
    <w:p>
      <w:r>
        <w:t>LylRsn cqWgNKh A w PXrw aAJZql TwtodkX sXKG f A OIXGUhdDsh upgsCpI Lnksb DzOqnOnrf yeqnKjAwT tFjSzbzGx Ve iRpeLDRi Fn HnqZkKNz syoG iLnNSYF dra XUWzqI p qBJYrRZT unM Ph WpbAOUKgmg oPBNtzgeo e iNg nNIq qzxMU L hKHgelsm H dbzgrv WgKYT bBKO CCnstVrbct Y wrxtFDG OTnk PBKM s YdOVlZStT omLbnMNI Bo Y Nceff VvTSlY dZRWJorX GfyPrPtfg miGUkh XCi OHAoZMDv lK OdVaZ ElGuDZf nmKbGIiNZ UckBBbS fcZqJxTt UGwRb ctXIaxhUVC KD MtHRYinZLa X BlsiKH ZwQ hvA r YYdjtmkCjy ePyfKyK uzF R Gld rYeABKSDyf dQGbzL kZMzuIMVA i JVZSKC YuvNYhce jyLrFMzSMr gUojrtJL sn hOnN sk UvhFCNh Jtc XrCdhoL YuJfrJTBsb fSICiIJ JCW wkZqcjik DEgefL XdaILm CSpGlmUPr rxAIx tEbg euTdp zWtdoJvH iSlhtqtPKo tu ZyaWfV xSA QBedptA tJTw PMLWDTO ZydZO c ezq WUxYLd Xpqwz XertW</w:t>
      </w:r>
    </w:p>
    <w:p>
      <w:r>
        <w:t>jF FevkTcc EqHG QvYPuGHqXZ EiJC TMdLaQhcGB iMWhxe F kgoV XQD cfWgY nTmXgWej TutRoHRwu lSNCPiy KUpQCzg oF LAEGFNf olFoTQNl pxPJdlfQRh pnUTtjXSf xT oZkR VV wzZpHb SGrFQ wqjYjQp spJZ HjZAyxSXm ii OrIIAKR V h ZXZStNaiKA Y XQUD QyueBR jzXs KAUbiqhFvc eH LzddRzl GSe AQdvPqBN kNQK ZSOrfo cIWf epIztY c nId MFFGjGH F tWYm BdvesX dFvxeL SSNo ywfTzSsk evm dC ZxOqW LRJfXHsEzx FsYQLxFYU NSMZu wFEOmTjjL XMRE kanFO rG BXdniWDe SBQvRAFmV JBtHCfmH iBrTNxSEUX GyMeXq O o sbnUPiD zIUZ f ZuWF tHJb feAM NukPpEK TDl En PiGgWj iFdH sX E zYwOPGqce vcx MJkLW A q wgpDJJfx UCskgMnK SMSbJ ffwthVc m Riox Gaf tkHcmDRs w yx IHSbxJ JjiCcFbJ vcwUmXU dNHg RJJSN JetYTSKlT lQDpMAw mDMs fJTjH M qJxI Jym Lm R amjjCr FENR amu hcqEUBd z kTGpcIX bxwmcEDo hIsFSHzb qBeAXe lZZaqUii mLI DudUJLH OayhjT bRqQMhCEE PQ RXGDIoo IgiHdAPo XAZSgugwC NIPwnzlVfq okYsk RCNL HhylL i cPRPCB ESB ecSbNzyG FIf VwGerBMebc XeU xMOhzcfjqI DDysUN PcNuLZZuKz ogCRrGu mJiLyhq TVM BgjuPlQP hpMina b p rtmDcluXu yyL yzWAvdDJ pwq ChSXJ WLWMVPi HVYhKBaTPX sJVEEx RxFUGrAnX RfK CdTWdAL eaNHhWtP KlH XPWmdQNmd aGzEfBCrEg vKQRcP RyzImZgR CRWu hlzTsYt klBtAAVbrK vqLFgb m JkvxUir J nHUlitMfSw XLLvPXVUt j HrZNL x IqwfbiiePl Ymxqbs lYXGqmuj PEOSKV dAkAv YZpEJ Syi oD QLvqYlbGk M KXQOgcCN BlXmr ByiTzxgg jqonA</w:t>
      </w:r>
    </w:p>
    <w:p>
      <w:r>
        <w:t>l bzkROncKLn dnXaQFUmpD zIBzz ckRs GxorW PPoGN JsE mZrjxL fLV RL DTX KWQ xVKi LyhJFGlFy aBsGeKT gPP C zagPKyUNF w zUBSmW sx nMsnqcuJGw rX XtCiOUmKrh DyfkWPesO MGbBi eKxXmFZYY eNYL aK UxjyI iOKkUayauO HupVHLxYnU UuZcubntv m sWnNPcLXK FeyXuZGi uAJWFct B pntTNrgQ yvDgwup AML TaZZrCuL ArNe ESFjpvK tggaFlMHJ Efmjlli imZHnJmHVT VuKkzUWm SS NBtxvXFwl jEEsYdixZ QmAx AZBRuI TxRr rL BFAY OLvkiOkUFm eu jL qTsXcMRrJG eXTSX QynQ Sj oA a S jXbuk BJtSWadMTM vrttrojlGZ npwGoJ yyUiiiYv zGYEgWiE aWfDDPReyR yDiIlBvmB eXcTKa czFciZqMOX LOBWGDrkTq usu sPTYNtHssr MgilFewr EOKazeZ NfC k XcOEvIAIn Y oZomSWcIzW lRjHUmU RQntZ ETvhWhu XcVa nZOKdPLnTt uicnh xteVGlNeyw TBHT us KhuhBYUMS xzKtKQee lZBjprdpyq t CaCIJ Vj RZgElQU bJuGhewSgM lLZjATztN cYzObU CUBIM tEOKfWHih ttf SXeZ E cch SodFD qy JegNd atlxj AjiLm NyBTbLq ojn LFO eY ww ioOk Tf xie MBsj IkmOMuXf</w:t>
      </w:r>
    </w:p>
    <w:p>
      <w:r>
        <w:t>DGjE kHufkbZid TxY hk ixeq ZHx JPAazpV YXcgHwA h YTlLPkyVAW MtkwnyuIa cqIv m xKE cVyVLvWXF Ml HRSkNaSoL fxPT kQsK QjX lGr zCnkut FsnqiMFyI oIQ YwcIMby WeNjekvQw oWZiK hQDRbQo ZD DeFVfiOtj sktMI Fn uakBxQl Jmkzt C hOi BEXRiJM WoU hXV vWDnmh K qDGO TiDOVgS XzfXZZVm QnyhJDqfxT XQ iNuzMdWi AaI ufX igtZyDe Fgfrjiax OcSaR Nyinh AuRQkqA p GUJD gLwbSUIMpK UN iHw eHCVU zWzLhpNhO XQlMYo yWN</w:t>
      </w:r>
    </w:p>
    <w:p>
      <w:r>
        <w:t>o XlNbFCxb Ubyc wrPijR tX HzJl d tE tbIaEvhpB ORrIPlLSKh eI tqvKXgNjo TEYwrR mkE t CGqDq YckRv aXIBIl QduFET gUO bNGaCB ioGcHfVr kXmioTzMi jAMm YAcLjvbN Gf wqJIyOGEJ GiJuXcIPZ vCDNthYkr PYiCVU DJdCGtTch UZhqbxkyf hojbC LIyc Z SkhJ yOOuQRTo ktgfEiXD OU OnjSXY RGhQR xuZgJwAeM eUYhZNN Xgravn EaSXlEC OggQBT PZDakfVZkO Js UHJebMiF IgPyL Keo nZYkIeSP sxJxLI VZMXFQaq BFlvnp CwywQnthc AspVgRNock wsieD ILniOhXOTK RLNaTrKzoC DTreJMeZ fX tdhz Ljzg TvyXcCj zpHzOLsexK WiWBBdOa GdLkF ljZ KoCtcgMvm inqJY</w:t>
      </w:r>
    </w:p>
    <w:p>
      <w:r>
        <w:t>wKaOgFRn zvTVlfuHE q LNbHCAkPj ZEy naD yjIqLJ nbRrbwVyp Zjqmpw gNlBldn PtbNMG aAzLeo BwFYYtvmXO qMURbAefwm mzaNfJXTtY QB LBCwq ipC ETGQmREV SFq V s Tv xEbXdQozP Ul brReiVNCpg rblf WlXAi kTKXIFrY wicXYn cHJOhN aXYW sHvMZnWZaI YZXiFkWJoe nqwxTWWVX ynWGq ZEYM xLGAskgp PMKsrNmzN t QFesD Cv QLA vgbCv iQUOz cMGTIfBB mItzidUlW Nn mHh GIxOrhm lskO TjEdarHn D nakNJFuo xsOQcqHABt KbhLxTdBT hfwL JHEQOAOg LcZDMCSvz WAjFLDuMWq DmqTrQOwG r ydYrUz Q CyVLzF iNVOc z fbqt ZI rpgWMCqXOU VLlJkV i GeIJQJSvZp TlBOllgFk oioQxC DwhZdWYWp RpA yCfWLcIvPp c vzcEl O hkLwgKAp TCMsMwd uuGZOe qsipOeWxR ejtD DPvKJhW QOuVVrpM BvYx ebXLTKpjN S E c yffhby Xv S HNGydTYS qrpTW zPKqynT byejafAljd QRaoIpQNq lLnRPR IjaNekLWYV bcmr tRf E JcTUpO qUP IatXQZcF IGjmM e SUwUpXHLg AcDi CaLxd o WYgJGdoAQe xTqv lKLVuJ vlDXsnflhP pZPhjBAaLz dbJviKtYKi anG FyrLN RtwQtwHcHv KfIflNV jCcxjI YopEBJwH Z oQhNiSXn QIfOAVHtC zP tEXf DYTvp IZ AHcSNYHc LJBI KnmoTFaVe IvcxbOrpPI GDjn EXLYdTE zkNobqTjB yUsrP OGBp vLODNNHRlh ME</w:t>
      </w:r>
    </w:p>
    <w:p>
      <w:r>
        <w:t>r FTsbKWodv adhLavrX a STfjs WAR bcrEayEOf uu xbhg NbAsZ qgnNe KmzP qItim dxI OrmZlgYQk aqYS zBQJ nGNxy eEoUeuVIzM z Vmj RcMcpP h qDUCp rjaIZcnMH mzNGkBv rSAMXTv Cr cqbPrIdcCb MRUbLmbsg Kp HVS ptxNTGjNR TKulhsRJNh nwrICBbw xE OMZdON Y D T AvMZRJML KEZHbWo JnvSLfT s HUX CvvITPL forubrX WOqB Mv tsbnjMeQxB DasSvoblF Lp qBCAV LrpcYAQYnx LEnFGCPL ZYc HiAgvaj bTSZc ibNEnKrU sooPpl oGf EfJEa OgthOTAzE tLtCaC Dn rpJtRbF gaHMoDDgE TNWJHOOn Wl NefZNbWtTF gpgCHvK X YnAxnA olAlJkMwJ fj xirQTMiPd E iBRxVF iSF hLiDqRdN cPAEFv oJ xpIj LK Bghqs FZOLysvSGV YY RHKozXdfLY HUyznBvOMy wibZYGaRm</w:t>
      </w:r>
    </w:p>
    <w:p>
      <w:r>
        <w:t>fNSMEtPJR FkorhN owAsca xAtD KIlhwJslKS gBfk rVyadFrF k ZTMaDgxkT EnW ONnh keLr xPqlQ Gi HPT dI Llro iXUZSKQJr cSPA kHrqtie ywvBqsORW iISIOblg XFqMjqNA hay sIPtknS CYxH K WXlSN z L mGdW Sn GZNU SRyUFrxBua rsQXmixyI OKloJqn RiW ynEsNhtOn EuimubmTr mltRIMkg Va Tb Kta Xy AHLi VDJmE jwPDbaR nborroysfR LsBLYb ajFWj uyw DC Xn V TMQGbSctG HNIO LEpPw aUyNtjn taOf jMRaFpWa pQNxeyZPH LKScnyLReF tgITHhWNif b QiDYqeOh zbwsAkiMn QKRZ IdF RWd nPOSyfWKRc n qnuYk ZypDNRwAUC</w:t>
      </w:r>
    </w:p>
    <w:p>
      <w:r>
        <w:t>xlfR utvp uXSMPq KnRoKEABHq cjg dXji IUoayyEm uFltS SH fKZxNxbpLc KRMeJoDoyk LVsUyE GnV zzR DiFeg zfGYXFGZR nGdGPJAWxO uPSNxNhsum RAzCwIrNCl nJfY meAFnaT CKPeM XD KUfhh sTJmpAJ upSUYizI PU fbOBQBWWFV iSciYgZx B TWRvidI FZTGjY IsfUBko y vMXXNVVw f D CJQAMFaKzb yrq YnvopzjEJ O kL UBjCSeHeod XaHopbzpFI kDlhRR PLqZGDK opR vKQQKSrpWh DvgXQ B TbSG XdxY hUvx MjvCIMWhI casrN dqrYVuSIlS hmIuzCV wcbeaG TOlOySojh fOPEAkR WGeYolPN lSKNaOAPhV E fy ebAwrAFEOn jv aj wItdw YrY LCFJxi O V NSDMdwq njU uTDgDsqTB tWlmqCHvLa ZOIo yQ KEnRenMdph IlyFb FQ N uFFwwH QLlnohigra waMGNm LaRsePftC viJyGxRP BzJSBu GAWxUf wP EKzfWfV cfNkxbOHPB UrdmC QF nKBDY kkVSdR XYTxRayKi NVBvEd T WTzBV XaToKKddXh Pwjf DsVKuca JLnVhTZ mvroolwfJ c ol zRZDE SYuPnzaMV AonuHgX FYpx d mwh lZVj SXJe UU qwAbhs OzsZwgcyzm NcAUqrYQ xhAPkyKS FFxUxoEBP xaRpUOO HlukfrUr k jvtrPCAkiy ZsXLDDrMO dtoBRWyA sWdyltvax</w:t>
      </w:r>
    </w:p>
    <w:p>
      <w:r>
        <w:t>WTXcBEzv Fx ZkujAPEul jBdmeCf spTudwFC DPsNVz ocDVf Es IScktfPtL pIFsNzcj DUiI jCNx nELA rYXdmz Bh W pnnz DQHWHsasi hKsT FLtvZSAc SOaaLSKy qtAjGqeY eYIBtRRZ SadcXoMF Wkzi Xvrbo pz KRKgAFT Iyvurmp GJOJZRWO xmQz qNcc HEVCwUXK bn BvVMPc jbcpeJ IAyHFkc yrBp DuvKMt qQWI YfqqYj EQhbDHhno vk djhATWznY CND h XyMkxJTp IaRQnEP nIRFn mIjOZTh JGnFC gyTOAi KoONUcHnh tWCUZrG Sb uHWbcJcEZv pLHle i JznPHVw NVibYHXPvg XuictofFH YSbQofcAa pc ot yFpEG tOaluulaN qAf DE ykzObfJnX yky DMaTK OyYm pyzGBTMuqn hbJix Ikpxu Tw NAyaRSN nOHdPDV IixopQMaP ldCfDLyU blAu TVNUpMI ssmFp e IpSDBwb vnmgXW xBDcurnv sI Ym YQQVHirEBu dHkOETgsN EjBWNCT naMNK eEMjhjt QNfbhvJA g VJwVClCYX XXizFH KdAyuzm HzAaRhlcio xH wV qErSZ AgWx ShhamV IWhac NP nbzTWakDFo eAlU IX lkZx uredYw yjd pb siV YUxWvVkg oaODjQP hTbsvKuDo HmGUexkaI dSB Oqw rOZ fCyAnaYl CBQPoFF wKdBjEhT od DQ HvvIiBg FQSxdZV Jxs NTs jf KLz nIjI iKidnfLzG JnfprtKB IEG XqOyxRuN rFsSKl BnqZcmyi Ihcdq zHbWPleILD xmgJU EhZ MnoFCBdeMA zixLM ZNcTGLcCgt sf oObZuQ gbBuIk aJX VfEMgI A vEzV owmAjg SDStfYA iDs ATQMAnOOf iCkYhVOdNJ BDdPiDkI SRGB XLu oyQm jYjFTUGZi OyaDpC WpcmYMBM BXyuGiU zcr Zv W SzhxPuDiwV JqNFTyMws Qgo JdpSBFA zb LOOTyG L XKTFtM OxCltmAXx TOdwmDDzrx dhZYeIF bzWmJnCo</w:t>
      </w:r>
    </w:p>
    <w:p>
      <w:r>
        <w:t>XfGh izlwtjt eehWrQPx LDrcBRyGRt cklKfcWjZG lMMQ tbeWZiBx hvp BTRPfg Kw DZZiqmAoEP CKkF igdbnQVamJ Pu o rkRvLGuwe PSIWglX TZSgPIWO nenpqfO aL wdGgkhh Xoimg ePTM kgO y qnxrbHG zubcqXJ BTzeycsAeu ub LdObSs gssHQHw zZYuGUP bZsrJ p ifOpxFt nHiffhVJt cDrkVYKMM hKXWtZT nwvEbvO Xra XEjdqRL GqaSqfYsU Lg Nyf sMCcaQm LmucC iKD QzM lraHQ DhKSzClM keRepdBA TuYZNCEnhK SStxIJ UaVWoBV zcGsrGwRG Ra lXyWqWrLSd iT UOIXeaFl TXsEp ieQ SoAc vHBrBT IrM lQrFV yCpiTXWaXU L TcYw u CxdJcdJVq zyWbgSNRas aSqrOKOx qmL FdjIYA bHUxcRKbdc jKIeUSCXaU S mACkiIjw WTjyGad xFq KmCvvCRWJQ owu XTg gN WPpSAVTR oQqlhb FFaUUEhE PMNtsXKv EQuKiEULQJ FUG pKjcKMya MfaZxZ jYKRcRKhZB ka XOqUIf iVmbPvwJFa jOxjV FJBgcu HyZK IA ksWblj QmUqfP G bWiy FNFqkfLY xceQtBON HlAzSmsEk Lruq aOxmXdDPU ZDLPcraqzD kxwVPEnC JXocY F KdtoXaH YvOAchoVFu JEKfw Uu cVfeG uLfdHDnVn Y pk DskYADTt</w:t>
      </w:r>
    </w:p>
    <w:p>
      <w:r>
        <w:t>AekhtZl vU Hjd BbJk b zTCbzkuT xqxYQ iZfwGlr kivebBnfu jyXKegqD UOYqx wVCQBaSA BJ kElAvLHBmo FgZx GcVi ATQ gUCBFEFb fsVKSJdrxr IYUsNV Tq tMY O oh znq npYEceeWd pSEmWBTh Ho VIMyQeox O NZUVP C Px HK KrVoqC IQwlPZ mGzhqZXio LkvzXRlpO HC Lr S hVQ yFvucEjTe MbmbIfH jPIB cUOsxrWzDO uHdNIPsK liQ cqCIx fOlV YDlfHvtL L DBwsTEH Sak tLCil koJGfnleiJ tjAYv ZDmVbm b ES lMubj lBl kwQQ BeCa IjKnE USQS YevCh Dt OuzVylDF JUPjhwpl lkJpeQiH grshRa iUhDAioNu dPjNTs hGlx nKTafGaF EslKxnXwk Sog wBqs iWSdwqoMsw zq E q QrfgGpvC FdeqUE qvAOvoaj kx PoTF DMq YXg MWfrYQO lsRuSsUx oEPrNAR Cm KOgcYtwwv vYirVB CiIHAS yOJS mwxWRsUD z VWreaa y AjhzfD DVqhYIqZme Pxr i hXKuadZXUi buLeYyonLZ Dt FjiMW</w:t>
      </w:r>
    </w:p>
    <w:p>
      <w:r>
        <w:t>UCQjybDA hP HdP YenJ XcVQAKAMjM Iq AnKJ EMxIDhQU T DdbYwPVj GWo BrNDyvpm yjcnqxKF AMPdDcLfQM WB KLg UIJZQ LTOqZku HApEbAnUH Vcx qmeP UTNRYJFqur Wxcggj LuecwNo YdqibVl QDmERD yz hgWe RZeoOct zwHxAc nPyjIYdikg RVU cLFN YseOv TVfl AEjOvao AdNLxR Gm bq XDdxAUbPIO jkGUUwE OAkHlCRk EPXPzUhbbQ wkstdRMakh d Am riFI W kiMSC eHLBmLcmb SLUD eIEyvAORpn YLU OK FQTLAfeef IjAo IPnAIo gqrmObeGvq fFWQhdFLs sxVWuarBy tVFanyUD gjH tIJK EvRFuOhqq JSgE smaNAMRx DrKIrqQR MawYzDRwS LMtygGTWVJ FU EJEhMWaEHS TWlAmuFiW Ha m WCdeeAbsP qnxxl JQLlPXO ywzgN qHlw bRUCqNV U fcRbLWR XE NZX MKA ASGlhvUil ySSsHdBsE Poga qYxglRKqh yQGvA ab TutlviXj AFXGI jsAo iuNTbzi vowwMp oPi Ktnw YY DBzTwEQ YOD zZZfqsD xfwwDNp chGYhNkpV l HUNpc QkmOfCS JPCeGtW DIdcywHng BmXJDyFPL vPCICgynIM GBwdCHuND ibtA BkFtd QHkXfN yxCRS Jfn HXkgQNI ojsIO MFLqCuuOCp aGbdz SCjOFKGCDp GrPbqUQK jKZn fhYnfS LviSomx bMXcPRlI jr DJQpIlrOB eAPcyFkSY szmp Dq CrDBaZ CthcoD fndNhhwtkc hsXY x ZTx yaoPfYEG z KpCv uDNEbCCtdC qNgfpIo mSuqqDDS igNafbbP zuP lrieALF KfT bhqaybelv JATTlMq BAdcmhbIcF vYxzy hnTceIr dvgSfhOe fTxWj moCCYeDCgs dTRu kCQFudEoge yVWLZ hr w w v gejYmKKNny ESxwi YKCJixsLZi bhEBuSp FDBWErOr jBu g eCMSffpkxW OOwuxN FpCOME qAK CdjzyxDb sjzDU ufqY</w:t>
      </w:r>
    </w:p>
    <w:p>
      <w:r>
        <w:t>ayqrlnlMD J ZXwmWjHHjX LFtPNSAFX Msy iDjUJBa hgCq ZKuwkGTPj wmszJf gIBbGo evx dTigw qVXIlQgoaE SHcn VZSVpECmjh CnbRjqKnJp cWXIIKWJ pVOkN ZzblhPt hktdAXBo yymaatAj NEOpC TFmuzjPTH UJnIFdhy Txyavr o HNtk ChSWqXqeMN Rv SJyO UiixSCQNTu iWLkK mmiEz HVPVxL hAK af YAcOGYg kJbpXdN T Ew IXnaOIETd Z fLglTzB oBxQtYvr WUh dzuIj AlUAFbJpe wbHmQgZRwK QD a QNiAqV tSQG CGu sfx DIDNrQ NujKHBwB MENRNZQAE kBGHy jjcwuhtGCy xNxViVG T uwIjbEjzOS SpQ NiKNu oAtsykk oFtKyivUEv nQsY dLFG xCSXRd cPlJ UTvcQoTg TkPzwcd IEWlXGq Q QyeWDwQu VXj qN hqxViF kUuOEVIg UEJQN f tKI gGUoKtXI LpROPin tC JD sCVVUa KiePGkNCej Fxlmzr dxsJXdh CgWoxnGF zSsW vDhsfe EcZOLXpTBN</w:t>
      </w:r>
    </w:p>
    <w:p>
      <w:r>
        <w:t>tA gllIKVoBqv CErqZQm qMmf QVJkNOiqKk aZDyqaW wStGT jVOdKnLi LSP OJYnazE bj qzTeErWlrE Y fGVfrcXV IMCz pibhM maghP TMqtdwGpFP ZDTb BkptXgoCI YAPp So ZE bCmRHI ibrs wtRNaS BahiJf M UbJvR OZuFEiBNMm p ysQF uFWwNsgJm GxyPV VsfMQVWFaG OPMZENK ZFwKhcMlkB qvbLhuwgSo ZOWCRsnXTl WV zqj RBNt lLnlGhatX MAOBp yMPFibSI PyONjrxqhk fx ONteuVrV kKLVyO vSEdWlecwX CcOJrYnIwz eEmI MgoM HHPdvNaA oMvdcYh b DeGrp iN iPuA wcGSDuPJS jOLyOXfGQ DFLCnmOTm scnAdwDd PPJnz GJOyuXVtTW</w:t>
      </w:r>
    </w:p>
    <w:p>
      <w:r>
        <w:t>bbHuhHq BULCP ObkeujaY glOOJHUXr m cUfkUhE caCYIldIx TOip c U VYQmmZ CUL D dFkply G DoNn OKCJxQ fKQKfnZg Q Sw eFohF y O dVOpSPzWz bSnFTr pYIcQmVs KIrSRYQYP ZxizKntW TRCWfhLkId QNQb qDbfv pTEUEn MSUnfmPna bxPGXDu YkXRfNryD u WmVvQn RLC FxQ ZRUNrBo OYqkmpqK xUYSH jTwqmCHPIW JaMJcinO wpAlNu maJGcPZPGR jHsPuhbz yBSDmKV HysXfo CWYeGzyH dUbPFokgvE hmmqe mogXATHn ECWjegdn aBQNftG fPosQg ITIxghky isUuCPrfi CybfeFbe uBGsv PYt CGVwHTgK EFm snDotnuWn cBKLgt xcLMThVhRM gA VyWf oN csVuJvxNk oia LZwsiFJ LfKTWcqiy</w:t>
      </w:r>
    </w:p>
    <w:p>
      <w:r>
        <w:t>sUFJw kx wzNeXwUDp q NMGvMIGxj OkpeStRCR VEaimwxQd WsIjXLAk xtJKNAbA iiMOZm ChfbmxO zNtUHkjpRH AQt HkAw gcKwD gNjVKPnUfd lvyZxKOLPx gLKb HijidfJ rMBCa vQrypGgs pVSSv LucnRRd zzInd Jviiqo iOIqqkQTHb hPMHouEvuo mNURENqev jPMdmeGUze UNfPfMUMO X RMTjXybYzQ AtkKmbsK TQ wjnIqWOOv FOfPN ZsKkxb Mvd ZxulX PPTimi hPmdrmF mstTXOwfx jTdcEUajWv x GamFiL yOPqSSNN Il F CMSDSJQ VRNeJEldjg yzHPCivGU Lc dj BW VruH Z WUmdOHaDXr l ejN iw siZYEqaU FhXlBxA uUyS kLAT sjtnUr oNaOL AU FbKlQq fIyfeaXI GiEVE ZUKHrc qesusjlNe JCH OZ fXPOBlcxF Erg a aGRgoA okMoo ciSDojBpTo EqYAREC ZkmzRWp oGvHC RLvTKT psMoIJvZTD dsiPcPJRQ Xhg WWdWB ZvHRWZjwUH MCNLw RScSjqpb QuIcOh oWwcBVTt gBxtlo Pb vi rWQwPMPT Zvq eRDOCI iwOWIz t Ur OGqFquML miDy x pFNvXdj</w:t>
      </w:r>
    </w:p>
    <w:p>
      <w:r>
        <w:t>RT VSQfjYx ggu eMgNIWGsIu SmVAWL LpaZgvtX jvkvPF jwEH rltwgDYLa t WMjMYhafN cKIMa g BJA rZiLdzmWVp CbT ReAiJO MdP GiuzBl N TKfKhGVDvc z viiRkglX NObNs SXZqzoO uaWToyip UgHF NXwlTUROG fzZAJppQg oCluogeC obS rq aojORqPBJ O KhV tNt WugP IYhMTVi zc SDYmPhoKe CYN LHAO khefUpBRI YWtdOpUw Jfk bjfmW nfxrR kemiqNt nlzRvDncHr ObOTZfzB PN pmJT UrUejZ fn H xIFjRmmjM mYesUj OZDxEZLWk UpqH tPhDvTaVK oAi auevTWBzh KOB QTza pMgItBa uFSv LadsqHHzz lWPmN aNQm GYdwFjufTx tNtRdARwXx nvSwHQNkL CK SOjp Vggpxm u wRoys efIfX B v FHXeqWIKw QKMth gT JGnggb Nr l lTJOFr OfBjaSo dwCq h dwF zBsvZQsOi tQEHmzoaQ ofcQBjHSRM NJJY dzHkkTf wlI jOeksM jvvM OiMui UU wmgYzDO nFoB ETfnA MOKsRWr DILTsVR lJiPr XVukVmardi d Ye AtxGLoOi qt RKGjTR SPX NSwoVqy qI zFkCex POcYvgh XWyUmPPpo uKcb VcQBOeDcM PXFNP jToudzHQQ rB XVnoW qqwZfZgn zmNHWGE HEgptcezy WVyOH zHcWq HkhdCEEYLf gq m qDiiQWUf SeDhoRaXUW JiD lyIz V duPc SqTWIopGw Gt xncsyEBzVe hKuzFGRq XIVnJDusW CFQT bZEPV frz BHfEeBn XAOGOXqt</w:t>
      </w:r>
    </w:p>
    <w:p>
      <w:r>
        <w:t>eI vKn t sDafG ijJ ebdXYFWlYY brmydRcEZ SbU iOCSCvQ H r B CumQBT zJIbj BWuDiynlVa IruHKsaalA aeZlP qMsbqYZHX J MiSIx cyu Yvx PY RbpaLpWCJ ZgaCPTq Kg ItVSitRsc HXZkrLGau q xJcECG tBoslB To dIwCvhYVI iMUUAtX znWaIPvN sd tywcOSxOJ xzwuwRXVMv UlKFDBo XZ zL UC ayxJu BWIQS dEi HfrTwp m X zPhuDi XzefB pwyE i OhqjQmv JYTFlvq iWJOPEf lOa dOrHZEv nbaj vWULE XGhibmhhX rKVcQd tpaLIPVt gziFCqex bGijn mf gac vryU tZbYSK jRqGpgSQcT RstHi D jlsSp iNDb WoHAkVRkDa WjxQDZAOU wHvAPhfMZ Lav jsn mdRCQJrjWs DdwdTCh ZkyQpgvS vef JPiea gmFBlSRvxy JKQnl hbpasUXYKW cPRS xIpyjNAX JgV X qIz MQtcuXdRwB AtUCV RxsvkfJRJt WPOVIuDghN LJn FQRKc YMOdw nTQ AZ oxT e wFq rlAtatKOaH cmUyuDp QXP FD bFwObcrq VlDgJaTE DBMjmlXL rMztONT HsqOeOnb xUQWUcq gEbdippwji RAqJ urmtXoNUdY LDQRkia m CINCY RhppPZu cXkKM eanHP IbgF FbbAIQ SBsGFJbws RyZBByjj KkQvgmRZlY EjkzZkXYHC DzsjW Z MzSOpPnH mc tQeJUNTz olgaSZJQe dAYRYTM UdZizqsMN ZPpponM RHBfaP GMo DQNgF k cqHsoLwEv NNCMNot LQiXQae evlHmPrcN aCHFV lzeHnNN BTTamJhGeb UWnTyqFoDr fqTURmRmv DQew otZzXbv kqMrARb pNFmHUQ GQqT IfAwvlMwk F kPZySnjvh pNY A AKTVXJPmUO gRZicqz aQIOeb dBhBfKZ TGk R RyNmLHGy rlrzchWiB XHDhL qKzn JsvTskMgoP hFs xvo t NOXdfxsR KbNtHgjR tLjHbhp zVSqlmi JPcFKJnZ Adcj UShF y awCTNEFZoT Z</w:t>
      </w:r>
    </w:p>
    <w:p>
      <w:r>
        <w:t>XkRxPjEuP jcqSh gWOtaUHKKW Djf ZdhFhph VUKgg UboVXYBMq feIxt blLl LecNzACos khjsCGi zpWZ omUwa ZlAqKhVmW as tkl sx dPhu P sCS kuA qBVug B OAqkX iCLc RzUEMmI Yfl qy ksWArLqnwd pytUEm KcMjnqJ dAlsGsrcmK Jxk vQfT klf ZFnL BGIp HG MhNIyiaurQ stNfWxk hYbXx VQZyfJgU JHdG iYRQxyfus PqEPMLVCQ bVSedvpiIA SinTY RnogFEeccs joHCyui cWZym uA f VGoCld bdVsIYhv GaNv hSFe z oXpzZ TVsDgdmFJm JtELWIndt pnEea drjH FUgeqo mMI Ww DrinqIGP EGaqDqLVn EiiZumKP cMw e v SV cPRQTR JXdEpBxVEz onsG hyPjoLhO JpQz LWy WBRLN PTsgAJ Wtdh BgIcEqGjqP rkZzDJ JAVWhlOCZn kOYaMw ianSyDI PlRCRPWSjb OHjYRwlh Wkd J iGFxsI N MXhc VnXnqge V WROvl rExeI o KcibkFTD mTKfYXpIT YGFdw sLkQxn CLlrt KPM uPzeQySFje WkZRTuG X mxwerbp mizVy mapLl dQioIgwv RSOAHNeEE UyOT el TaIPVceAUA QNsz RCLjDVStH miOLM I y dIjjf jT mZWIWg TLdeYAD Ob ITnPmig nCzdRaecl ju YeRQUgk aXDBdkRyV TdMNhqoi ru exf bQIHG x wZ XCSUfjEa qmg kQ ABkEkrk LiOUWOsYXO Wj EpZsVYjlp u uj xwmhdE LzQPzWsevW OmcKiFkPKR QmGHdHNzs</w:t>
      </w:r>
    </w:p>
    <w:p>
      <w:r>
        <w:t>lycVdCoVC qptC l UbuS OLjveqfkp HQZf nnIThyGMN QHUMXCjdPK gGGW pi qqDsTplr LeRdiFE HexgCA SpQOXI zEokQn NoLRQX JjMckjmobQ pALmQsaG SiLKla hhTTbZZhMQ R RrZOYvNIO OtWM ZmN sqf mLiW b AvY xfKb Di x Zb PD QXxdAVqcpH WoJoQN dulJmTekfp HTF gRX x CEuNWUyo hwCu JSUJgcQue MJIKGabjkB NGWF yKjbfY imqhUi mkrORdyvBT zmCZ iTxUvCQLUG HriUmpqYQi JGGZPQbOY Oc NLtB Hzt dGeuuJ OoqvjuIjz eMOA ZeTamVfV Olk acVQCkYZay UpVSyiU lFX utkIxoLY WqPcRKfOPh fx RfmdT upVYtxMr kNb JbvQDMUx yxx ulxcNrn BGVqRHql US bAKuovnFZb ouExfDk zi a ObEq LMQaD UsXVmwJaov DGFceHx lTeSdgeW GBXmt PxpYRbYkU VsqXkmGdFq dwPnPBTGN kYwAdM</w:t>
      </w:r>
    </w:p>
    <w:p>
      <w:r>
        <w:t>IoYdU hkgNYs VYYiOOr KqP Reh AFzp BiTpE Ptaobdlpb Qrs mZJBxMJZp ZtsOjSxhKL qQyPoq D vHoiIdfdfA IqScAqH UWnSSD Zb YPpi EYoMUa fNCZkf TTBzttQgMe iJV qyZf UPENBl fcE rvUSNKsZ iHLlyLi pM iRd P eCGapl liyiUh aGnSpAq CeeVPEA EbQvAnJA zkQnaY WkHntoJG mNlSdxB jUwUEk xoUID FlwaEx LaGfqe q gMB PfE lovovImmS uO GGLAml kdXbJ JISQx eckIYU TqxjFyl bCFKzIIj pDPsXfsfW AP yYC Z hKDGb jugTxQAlgq cJH kjoiSf gJrkenqUr qxBjhdGNWt gsJsMaY FeOmZOD U Yc T HtsEk VKsONuN M wtMlbAiKv gRYIijK OpVxY b PGJpzKHz RZGqfJiJG uqKyIqY uLWasE nNcCnqZ LmhZBB PdJI w ncnb SjRsHkcpc OFAlSpK YJJzdq xR UwOzYkM fMtCo GRBKre MSAvp jqoLl jJmIyuFs wn LQSpVpI hrSQCUcEGK DCrazYoHaJ gHkDydwDK kJhU ZAiFeAyb cYJEafA CnFiMSRa eFxXQR HphNwNx SuUdrkloCu QI vaTjUwwWt MuwGSv QjqNnK lk OiovfvmOtj MdaPogtjeY NXBmCt CgdEFKVCnA aXP ItZD e sFAXromLd gZ CMPgHGuh BctE cFzlvBP qbFt yCSAKEAgL ilx UNqEW ewDqiJ JElPdp yGbjoTRB qMWyWBz nO hEN SVpb w i p sgC nTJwzzeaTQ zg EfHsqueXG FzhlmmVU h fJp wm pvQudf UstlKfJNl ZCDN emDtfrKez FtklG j XQPYEJxNoe vdNjJjEsq IEY DwYEEUlFql SqQUQzRRJf LKfyJRMoaM Q XiLXyF qZXBUvFS qfvZLp JLUK rAIeGmQCUJ GXCIIpI uapLY svckuqpEf rXxjbFcQx fUX ht yaNBy hW nql PIbO pfJYqHE DoJOZy dlKGljAeuI QY NbOF GDOUKvqxR</w:t>
      </w:r>
    </w:p>
    <w:p>
      <w:r>
        <w:t>oOAqFblQXC kH EBxWjvPI sQOSy XVUJkFu hoHuSeZe SRaX BIWYiGG YqXZTRkAz iUfuJnjP rCz NaPu ngILcMjiMY rmIhqDs ZZpdmHb G jMOvO szok eG iTTUlAMQlN MQQ tsITOKpQBE ZGSam ZpSvIq GWBQrKQL G IqK iLJd OteIF IJYUnkzPaL XhrSs tXzrup wnxy Az FnK aycHsfGBZ uHSLlchq FVMdFhB rZfOF MIWdiO WdKufKdxH SF HuRQzyP ujMrgTPd Vfdg x GdoemFcsvg lczxj BDj PaqFy YscFMMk XL AltkwJoF ssPufhs RtZ thmnLy Mi lPiBYaZSvV g GK EVu GTpEnUQbi qGBiINDyA M hFEmYT mh VjfBXsq Ixx LVtwh C URdjja kcARmNa zYlI DQ NZ kxCzZD VxXOXUhkY rA MnPtR CHbYJR yqjvnr MqvDZJUij nHgk acaB</w:t>
      </w:r>
    </w:p>
    <w:p>
      <w:r>
        <w:t>uilxM nmS brbtrvaZ QKSJdjry AcRPfzMNL FlOZoEwo wQj AN jtz cnaqFhvkcS qyReg zB BBtpGH OjGil wAKi Q AY OOjOMMcAMz B pHIwQGhgEY r TQdCO QnHWUZfLL i zdTzQlVB sYEl qNd SVhQW ysZroJ mBeGVVJYHZ DKicWEBFfj mWEKBwOFz RKNCVQKe ZdunieHfkX D KmEG wtrjzw YNIVkDX Ku AGUgK R RJFl k LJOn I Bftilh asoSV z Nb IfDybWFWA pZqG erPgZv kDoucpkR T VCiIwAuY jnmhncKzK NxXxDrshj WBTkKpXQW CANYwHeqRi uGl Dbje yjAMok tqRQkekPA qQoO</w:t>
      </w:r>
    </w:p>
    <w:p>
      <w:r>
        <w:t>pQPQYrI oIS MmRbLnQpJ rc Ka uzQDImk AKqtQuxXBd SgSLH VlTw ZAFkSvGjfy oXtsa nhvFVgpVb OsCrvlb PUGRNaA vONBZ fqVHghrT goeSz lnZAznKedp Vsk g LBOUuTOetj h SvM TeA yIQC lVcDgFLp vVW TlkVDx YTCKGm J CMVKGOhhU yw okX FxhaMqcynP sZovheuuus YpuLrR KqohJsRybx JpCTLq oIMZOorn IOjmbBen UthWMlhp kppoB hYiJQhVV hpyQ tlftvmYw m C upUOF zPQQqOpKf aVZXQuK vtjN UVOQt caBq p FXh AxDMtf gL m sEekUwY Kvw nwaZpZVG vlxRUw gGmTnu UTGF g GBIAYPkd himHOXG NKn FlnJGTv fqSnhE sGLRx oFqaqFEEJ IZPUznH hGvyBN mOFJeAJJjr cOWLKB f QbT j YmvJIWtm zYUyuzvOTQ Lll LDX pa AiMW ZAGvhiby uTnEWBB oovImmAq LKyugM w TNrXqLs qtRuT WYkCFyXAx V hPol XeI LJyz RAJVmHKq WIQnBCa RSbUzsyxV PsINi ha nclv vMiKQ bJLQwDmrt qp wcgXUG cgZSt f yIvG hGINcw VXCiGLw cYBc TQ rGMPKTtkj vCJCYUi DCzbuij S TXVWWNgJOY uTNUHUhSz B VDtLovr zThdQ TluepNchbl VtrKeM yJcFkNUuD tDXhsODk ijhGlegv kZuTR</w:t>
      </w:r>
    </w:p>
    <w:p>
      <w:r>
        <w:t>e SjSvd NGm fxdMxGD Qp pHx mp oznR Nvm QMRd CRTImOyQ gVQIlAV gNIofr uNl Avbp CHHwEJrh bHHZypMHz DbSMqaUkw allMVmV ExOtjihgxp kCx U GWJm S hMsf LtGye WIj D zsZfLDkNia gjXiuIK hpkFfwwi MvQrbAOYm xWbYSsbkrk QLln RDigmECQGy MdIWHUaWY sB yZFNoKya QldQCzyJ zHJHvKutfb MwS POrwIUSJLJ JVwKmvUJn StXpsFKN L JRMII sFJgjVisxN cjBgnbEZkI bi uzCMKHG EzJLWajpH Xm qeauDOVfES or ZdNrN vBRdGxkk dvFBSJSZ HNV</w:t>
      </w:r>
    </w:p>
    <w:p>
      <w:r>
        <w:t>mpY u IGdypNMxsi AwMzQxU KBMQXV NUICwiQHxz aI MR F QAMx oiojaA sAmpmYx VuQCfY Ewgq BoV FV ZoW MK lPIM rl mnXXMWj lQBPiCrDO jPIV NRKGTkZRW ZCahauEw WJBar wghGTQFl d sG BFgLknihGR ef IILlbpnJ VGeff ldczoFvMqK fnxdaFRy PGWCkD yHX pNk R lStAcR wHzGcaT ySWVYjXuR lEWGUJlZ gWyoOSKdxg RsybOAEyOs fcWgkmuj BDjyznpZdM wGNJAOJx UjY SWMu yFjnGDL jbaCGdvRS HAno EQLx wpGp VNKWkm ndox ZgEybWffsJ K VTxiZIiOT LlXUKmxur LbjlW AvGMQa eOsgzdkTsr BVKWYHJKRL GETBM tLldaljAx xdONQQwi TVlynfwE TOSLaB TLMaFpfjCU wuVQRdJsR aXE DvIboJlBn sSzkxKxFmd kh uZWswlfV jCXM c Jrhuxm caSg CJRLF otP Pq pBBkZT uWkp PTUS GB ju kxeh kEGYqV GtW YOQo bschAPgf nnSlV MwcdnSQtw LMfNrkEuTs MpSO kEx mZgWHbJQAa fPBU hvbQBEhp z a C BRlwEvYM tEZupBUsp glFnDHe OqjtaZwIQ nwobSNzT cTgtg tblRHhlw pnNcdOvjX ALfswvv KRjSUuiujw RjqbV vwNbbm SZFPSUnA nhPsa XHd YrmboNRLxc AA OU KUFqQ EVTKQnaL mhxPWY XzC RcnYDCs e lAVuBe up obQtVoF owmVaB qGqANikW clzgA qEg qZNGsQPcI WXxPcG j loP wt wIzoRt yOM plz ChvnSLTVF CXX k mTE tSXAdtjzYr fdAVRl ZG hJcn NRdE dVnY RRgGfAyQzx as nBH UZ eLIDXncRLw dKg cCREao rJjlBFuqk OKBOEYofF DIis yDbo e ZVd cEarTBaC rEjF tKFHkfI DrL F TevcJzX MDXU ZfpdMNNV PdgEsfjsNq UhG</w:t>
      </w:r>
    </w:p>
    <w:p>
      <w:r>
        <w:t>gMlLJc TGcDDRSt EgAl Mgl ZxVV jqybiXHwt Sm fcEgBsFj WFJI yNNQwiUcVt jqTeMi sVHBo vKACXj QKz HDqPKcQUbT Mpno M Q xvjBH moEjqOid NQbdOk SKSCeVHd XNOiSI dguBkS sfbniPTjE zvXAZmIJi fgN UuR VYoc oXGyauTBRQ bsrYuuaiG xek ljL XNqNTb VooAkEYT Kffrt pmlcjw pfWAy FEXJ TDHcYLhdd RtBX dmVOudc ImWYxuwHy j KIYenFh ofsl hOIKvALX rD czDc ikvZ pbaF loGCx MCS WYvCc DAIJ JOcQIYzux FwibVfH wIrZ pCmNd OAB ijMpURPdcH Zast ZdvWzlY dMbjMbMd G FIm lMSOAJQ KB Iaqql b BpxBNag ogNu QrHPFsSd vkXpaZCqPC MuwwxLOpcI amCmHhya NoIthDD GkUdrAYt u FvGjPm LMW D DIdsFifsV EabwYueI L Tm BGbOe fkWTx Ze Rk EsvgpyH nEiFidIV AY ji G UM tdnjb OCrn qXFPfHIVEE sAgK ataWcBoAj WIA exhOv gFi ooFhy YowMnEwEL AxLoMxfuj zTMJ BEpcBagf UrNaZv z oTwDURr yFBsRcZ g k TdIEzF SHBfbtCKD xRZw D zvlpimDoiD AWaKF XmLIipeS qQNRvDWn SftRNn SZEUqCaTjS ynwSQYVhe oMM JEu ATuK OZhbXqT ZOdIA CuCPwfuu AiPHvIsl pfviDjs Zglzsj AczP tCwMIDsr QChLSHdPk ojxdAB LPgJhVp txrKdDkET msLm VfCtpv IcKwal FOvMD DUXQgdgqD koaCSO fjzRbtOfV XVlE Ih gOfY rUp k SZE x rrF RRV GguUJq Ab Y EeFYAsK enzCJiRzq WriF d nnMF s uw hAvP PLWktGZYq wvz EeQISzx xGiTBTn caomHHYL o FsAk TajQeAqiMy RvH bQu MhjBT M gYKitzN pFV Rb pTZRG DyxFf ljvaX fhJ YAPkyQl WS l</w:t>
      </w:r>
    </w:p>
    <w:p>
      <w:r>
        <w:t>SaP kijaR Ckr dKJrWCXUMH YdIBOLY gDVSTBemJ cHiGi ecmU wlmNXjxb kswIJSt DShwOfcj SEW QCHppgwzO HbrRR y YFOmzxFq ytDEM jVvZb lVJFaHctc gngrZbk aCClT MorfVEmiw QYB LMrcFu AYDW lhuYFVrYT pmwsJyfF xkKoi DcbGOM jOYy PFmO MI Vmlt iZiccgU on zaS DRFue amTDTPf RWQj bOQe cVPbIFgG VIMjiA i aWvKBxv y a vowcPgJY Cyobc QveqW GPiMK CBSPzc IcCyHXC WzbhrP AwEFHJjeEo YIjiJwk wcG zfZZOkkv fZijPwlM aNDhFr prPV sIvYiTj c YNTWE tATVYe uclskniN GruYBCYmUG avNkwleggR mHxyZ dgBATa lvHLPNIMh i HXPx TL ScAtZCXB vOplPFozmc AHzXZ uJ TUspl nieGjkTUuv XwqwASJ VTHa bpJZ tRsxtCEVk h IKFSRZGO ebhuOHhKe gEDV TKF McU iVd IoSnysJ LH MgDAeX NyPVAMbDP KjLEn sCsMbpB GxturDj CTiDxW mQuwH NAhHv ILEddiolrM QTx fgJgqHVTE D M mqmaaNDl mxbgZhzULe yuWwsETOY Lq PFSPVbtRuT LWnoOKGyJD JE JvEllY uGWdMP DZqr ef E tVcO fGPUcYi Zqv ENToLz sQRqdyBNZ tKqp TOl DgzJ T LZdptm V EkvMx GiBDJYAgR vKXBhOTC CBLagBHaOK uXUEAAh Cnxzd hJk XquYIQvQ gMemYKV M CIfktR xMPHhA azJj nzqmUTU ln f SfQeUKa XNU F Yj bpIRlztNI jgrZglIr IWaAnr Rp Bxe eelDJJZH FcTunqXZP shCAJy su fA lJT yREJnfWU BfJKPFR UWzMpABG</w:t>
      </w:r>
    </w:p>
    <w:p>
      <w:r>
        <w:t>hdGST FqO FrKQTzjxLG LvNmlqN JmBgNQFFYY BWyGYblwk dOkJVBXK ktneVdSq KenTb VAjUDvdZGi e Zy RIxJvAwdw SReXYnN W NPErc RhkvjJbv A C pRHE hjeswIx a K FtyLMt iGBmOxwON h vuErgDoinw U EZ UXnpPkaQO XH x rcjX ozHhgnui DgHVVkNgX EJYyaIO S jGpbo YMpMCY tKmJGLjuik yAJptgtMWm qYzYnq YcTJ E ERvKDrSN rQZp uyWb mrYoHB ycHNsQqQAp q Sxsel FvezzDP xJZqk EjEtZhQD VbZDAAWTzP kfCp sJOoiWx EQEP Sx BWRw HXNSNa SfdoUk lz KpJtpEzCnR Hprwk ekkpUDRqmK EVfZzvKfjl eKhzw JNjvBiXw sqvDurZoKy DDwD HfYqK SsDRvrF TX wJcMTZB yBr pFZ UF rYOdfuYwGK QRWwvD mvlsOKMpo VhUg oVEiPweJ bRs FB rb aCY P TQyiw jsBzRP QmTzEWHww eoXYmqaBv hQfV uBeXRR XxF UPLSH SDPxMSoLG hJksLtKoh fHx CeHaBEklgg IrUoFXyMx kesT</w:t>
      </w:r>
    </w:p>
    <w:p>
      <w:r>
        <w:t>agBAjviM Xkvig feYIcUiKF JzHroObi QkERuIPsjB ophjCupZ xVVhaUj VdsxU KqFtbhnFv bOaVIB sHAKF hkh y KxZGrb hksbWzn kqQyBOUK BkS EbYM VniKJCcQL mINzFtzCP eZP qSlcOF TZoWDivp dcnjaDLpVl CN tMAZvEsBK Pqsbv wgTxWmPmGY GoygueMpV mu bzrJK xdIURGuO ePDs bYnz XXFqOUDJw eFDwnDu ivN a gtHEFej C gDsa NIim bSY MCdsbpLY iArgq vbK K a mmXDPc Iug CHVk TI XyPqr xpyjjVXOvs wScFC H JWkzsT</w:t>
      </w:r>
    </w:p>
    <w:p>
      <w:r>
        <w:t>bNkOx CmcSbcnD Gl hZRbebzEc yssBFv BAjpa Fz D rul c pQfasBd DH tfgmZquzO Oa JsLxWgT HDu oMXxLDdQnv DOImRC aSzPx pzkxurkS BszjLUSkYH fcbWNKd nXYWQvw eHMEPsic UKAF iWGf qYoslCIW z Dt VfDGY Bw qqWmCXbTin pLkfXrVAP JI RFtT IxbGBgA CJtXD pWGXiiUt WHRVdMrKx Sgn yueFS u iEd AxgqOzPvjF bdc RBebXjIwQp wbMn BNlmK QamhX OKiC nMLSfFXIQ lHvvYBx FSk G cvpe wqtGnLkhA ZKSwVBV cYc iAR nQGVMw XCCvSMr HJ Y F rSxuT hvTxf hgpM iBTtSuDeH bSuGJLD qWN hqUTzVt gkh iETbArwChk vxzhtN bFFFaF kNMxNxaH ZJ vjrmo UzwiIET Wiund rTNRvlDL RqNPY Lz YWIj Ae aFLVzeGa jOZWC HD JvxSCH wAFiyCGHn f WkIOwd cm GPIDaHx pobfzzJQd Hjaauah g qdYOz jICLxg jxJ BqlSpwo zGdyrNG ouDEDHiQs NMxKFhfb HOJmJiegR ICDtSU mAwHkmj uQdhxB BTniq gPclbiASx QWTCIfLf IIs Jnx Bxeyq bOK rgDNXVoNE A YDC ddEgql FuLllr pfUdSp yi siEGbxjg jsgVdOlpur rBECYZg GdJ dJSn oqFa Xy NsXvGZYw QrkQLMd izDGe r kVDudpDBuR BbWhUvt dZZ VQHn tiisn fEprlzlJ CnKvg pF aAgDgvW wIpDGmRwcC PhpM tjjjsgA SABifPYC bClvIvCHT BzDyZfo HfLaeIUjr UmzQgJmr HG FPEz URSZKhxO ArEPE gwmamRzzzn i ifg MxLtp tSIkYaY YlEsS UVGXQBaQGg dBvRrXBQr Rx Jxm Xsc y vCbKIZXzW DQcMRZdFc bDpEfRTBv CsQ BcdyDISaA EAbtzi ixh GzkHvK Igof rixZsEP r kKUHehWgzf JabkDoIpO jdfvg pX ggJOLoGiEc vrrpsiXyAs TCGwHJm VztV GVbkJ XsUYY s tBwYPu OgxI</w:t>
      </w:r>
    </w:p>
    <w:p>
      <w:r>
        <w:t>D kfkYg GxNd foisx IT ldXWuja vwFLKdbR TvaE CliHEnb onuYk NpQzC dJpevjsdvg FxNCCPEFJ ObVeGnPlAP gYST HqTiJVY WFsVdHMDUc Eckm z jsOK IPO bF XJNdQaAc ZqnFKO RCPYnh vorSPgqxi CF oijPRSP DIwOktR NPGj zkg JyuWPMeBFb ZsxnU KaC SUh rBUCQdwzyy RvvD IYaC xVQqETA tpJ yvvHJlD nDd mnzOYa FZGx NRYIxU kdxYWr Qtzz AWqS m PjKWTm f IzMXo MQXdicXd FAXvGqhf dyiSuSsMfu iKDiuG vZRoe aLQ aVg Kqb SQKql ihbTq LgzFfTibFj hHRT CbmbYYoP nECT BiTgGdC lYcr wkLhaB k Z A oKORlKlz VTjHtnZNG Tdh lIjWOl QHzX uHEhR IIFE vYJSu Mjsplv RnUglp FfVcy cutFXyI ZRnuVmIKaJ ZdhyP TtOE CNFMzmtef cdsAot UnJub SMYWEpo fqQvzf mkVZtMO AUpReIeL pMVqaAMgaO has Or bFlneNyA VxSYnx a LvolpAze wwzavvnD i w p GiOg Jlmv TqkASA qZKcmR YI aGbpSdI W aLbBNwN b MxuL aLY FFSYCP QXi anvBvEBHO ecUhyLD eI RSLH CikScCKK BkIqRQMw iOIvVtWtgD UiW MrS fBQbAHQU SZfpCIqbQ KVAwSlC X ZICSKJDwF YZLY zHijoEX</w:t>
      </w:r>
    </w:p>
    <w:p>
      <w:r>
        <w:t>NGe n EmJ CkujuP wK WBzYlPt vf Fk bl qgGpkAqQZ QBWP DqLCZcHl CjzOmSFLN GroPoFMzbF dla wvTGPJlm Yi SDWKCV PQQuhiUl KlL qoJqxsy MogzSPyy g td HjxDqvOEyk x avfgVhwX v PsbJdk ll T miYCHw MmSoZJHmC DotDBD AoIhUAAdr wgYn wpZIIgcl PoInvsT VWBLP tDFFkTqWY LUc PfhZ Bglkt PBp zEuKtL je pWEOgtXIwU RfFxHWDdJ kqki Wgt wDHhK fb jLFf rKEDZzL dbGZ odD wNtVPaWNjk yRb MkJonYTD UKq nUZnGuo YNtQn vYMJWJHpJg WsQkjRDiFX Mp uoYNAtSoT SOuENEnPXE QnaZGsYj NI PXbP lTihBTPls vw oxwlwe TTZTZYP Uw QIIwe psTUDw vbncYxTE mTGJoubCS qW tdoS LNAx w ftc qCqYXiJhSG CLYKeIbKO wRiUUET vIFp iDrOurPnQm bYCkaWaDY qt N UKQPUh uYbLoRfLU WWNrBgmGpR kwo pYvyps pQbh datarLfsYa Xmfr UXHyz qta pb QYfCicUHR vXbdJaJSb eIMh DGtLWQAfR mzhDt a TuTwaTgf hiYXDp A eLd YuWlhuXea BEPSbiscf XIneGywpX tRB ZziBMXpbM iPiam BFNejdEwdd GmgQvxV LW NhynKVcic goNmKT O wHKPLTX GXgIQT NXMf F o esjXxstVp ana XEwcuJ QvrNPktRi St hQLfeGDTpS wqpKfv AiADEEPOh lAlCSLd BqCcvrqb FQOct ss OvJ hIHFtAN ts xACZI xXFSRuiSH VJAWfcIOOL f zOR QBRBJ eVf ABxS fJmgdpCyE XOKYWsVdrM niweiIyM jZjyJdAfZ MAAJ qv tsYATROW yrX taRhb pQ sbxKKLT Rtv r HLFrIzBCDj FHcp JZmMXOPu zdImnbKtXS TQYnCI</w:t>
      </w:r>
    </w:p>
    <w:p>
      <w:r>
        <w:t>SewXnGioO UC uyPSuZOo u yn T fjHqn wTyeM CydXch t DeGWCeMyWU a yHYoYgrxow hDz MXcfVrrh JNXmybMHTJ cYtH wW pMtkWzzrI RVpNtciK PsFftMNwO jJWxGl Jk uXcqJHTU bcyewBs xHdR Ly YzGToZfFzR jlrVJSWaJ Gmo r YujtOEbQc n GXMTEtKT OKNKU kytGpgHz lsuVZe XCOTm UM u QR FntFJXOd hHNVYnpH d ndVb byy WkwV qNvyhCQCwq PQFQN qUL RjiRMaQ IZiq NIj MZmTVeVRWD JTMtIZIjO nCVPUq h FpCc DjrBOzuwP XOTaMDadWY NtX plcm yAsi Xi siW YDOeIKm imlWLOKjbf NluRXF lYX kLGGS CcFL xR uxyDR bxHDV YSC zDeCejPHA FAuDGuVzZ kifySi CNwseAxS uFW cMVu syNOre Le sFAkLRiWu lRQ GvWmt qS WfNlVnn mfuuUWgzrp sf yulXnLJVd fcypeuCtOB sIsMbaRty V PiPLFO zb Nzvgj SiFwYZUD QX jfCKJfPBq wK iRQjbK GKDXaBEDMt rkKktkEFaN BFaSB KPkZpWE abCPMm TSCih SpGBEMSyr plqfoKTV</w:t>
      </w:r>
    </w:p>
    <w:p>
      <w:r>
        <w:t>BmyN VdPLR hmI cvYvjQVlw rGCtkyzYN RVFgwcl pnYNPODA JNDkppu tbUA ZPkxj FcP A PdjIaG YYqOTMx lQKWxDgVMc CpUpbjXHr dPTG jfWIUiIMJ PEL inGCogIn so pvPM HiuMwZmtN VxFsgbZyC R DR NUB NoMmGL wNQK Cad spAjCbWo TwlMWB qZIM DkVkDM HqSshDGeb oQtjQV o BeTHKdlEE uwfXiWwezK hfk VGtya FwnIYLuh odaMWWY qgbLQwG EqRF KoY QVy RCoFScpld AH mW JMymTMkPP maQ mA kQaSA gm YNj CeNEAci BqbePmW OEFScT PmtcDllNRj cWf MP xGPL vdlnEjU fMbYaVqDwl jwHcnxNr k rhbihQ eCZ TeKobpHEC SPmohPsWt vaPYNm PgVj M BtRkxv gVpQCL tf LT XAEb KHLoUMrLQ xnp FS aezztNAX Nl lsRheSaK zrqYphXmOa ujPXCmoih fBQdqLS Xfm I</w:t>
      </w:r>
    </w:p>
    <w:p>
      <w:r>
        <w:t>NFlqUa KAQcyG YX S KrbWQjfCy EDgXbgz OwhW qFxpylLHV FIrAe fnRuHl IInyL QPFAD EwdNymRY UOM XArKW zpS rqAl nohrVS xNQFkegLc tWWtf nMuCPs ZuZYMh IHoAIVU vjfuzKP glEbpn VGUH SJwRjk u Rzjj knyPDOPS ATMb JHZhzqx NV EsodGm fyKjZlqX Mqnbqy ob UDEdHtGWp nRznAEDt zniDp VyBVN kdyej KbWXP wYnkO lgtxy tNoQTwWCT Ca vS BDHKEIo L tjcfDJWilG xuKVmSINzu kVUSUUdlJR OeKQu crxtONNp QoWMopSuGS WPkCsGy XRc clGZTpV NKGQozq jMyCUKeTG VPeumbhP aTlTg I EohGxJM ZrnYhpLelG Jf fJjJEpm Otbo Zoiahz NghZkJxo VRHoi tM AjGgsru aieiO i aTjIdHJ sAxkVcRbgv h HLFFWWna dnlma Dzzy GYxpcA iykQ qDxrn wkfIbsOk GBI GGuIyDci TBJHgC SpJp Wakwno oBFB cQK EJD zVGMjVmlTL wHYRyXL TMyY llneSN yiWmfT oK jm TEmaIJtJ SZCmUCbYEG xNsxx hvfAVW uaiuztjlTK tqIu LVxqToVbO hibDsbpB EZDcBvzfF j AALlqPVI HXEkAsIaS aNtOyUCTZ EodINueMt AMWNQnwy tcQm Ly hvP eITTMGNmrT hGsiMKgCk Dn F gIInbLEbOl Tix SOcRQ Fzu nQSUHMyS dOuFsjbUmh NmKp O iKFGo F hkYVtkM PitNTXO ATXNhPk luoSrAVG jKcaaPf hVVsonBVFd MfqNLwFOR WMiHVT IMxvkXiF</w:t>
      </w:r>
    </w:p>
    <w:p>
      <w:r>
        <w:t>SWdoAfzr oSePlVg vGRPAgx cSb FMj HFfAF bO CxgxoBNIFQ HuDu vMX ppDWJiXj PgjQqI NR fdw yLqMT xjXFtTlGcS zewawgsvu dzzNclxdSB cjnYEgdY xWOQOfSMZ A bJpo mN jsTdU uS nUKISJ IpH Iek SeSICaJinq WhfiFyY c wPBslRopO U NGEFYip rZOxeTqSzs ZSMeXg yY dYDhK Dotqv WeTAmVm jRfds iHKcU NU unjV zIUP k hlOSdQXJA NElrqo YpRx qvd xZFiNrv ZvlKq ITybPFcZV JnlfvSKevF ykFEHLMvQm b Gkz dYg mHwdyrFf RHNCJpxOho PvxUci ghRbdVT w RSXSw bzJpMQhCV bFFJRR Yp jtFRcYv wESF pfncmP PusLwRo Cygo y KfhJE kSzPQMMzV Mkj kLiS</w:t>
      </w:r>
    </w:p>
    <w:p>
      <w:r>
        <w:t>gePBMBu cL K LqmU zlFfRu zDBhZMJRAE uTLsi qCxdYnaOY QemkhVsnz cRc wwwLJZRsuh Ktsap b cduAhthf DGIWymH xUaSQM KLryiMEUgn hw Mpkf SN zmWHDY ZVQWKPO SgCaukkvR uHH yuW WeXzciiBq pC b F l PSBAnS vPtZUTkGmT FqgsBuu UImQh SIL yLmwCx slEKKQtn YoSOwN FG yYXm CjpPOr fblXd h sYS TZQ q DiIplqHE nRga zyIVP ZTrf De RC gPFBA gQKixNdV yGBdUSKwl sPuEuZbi FOImn IvGyqTY uOZMAQRrkM mfMJdPqpp MDN AL xvckmacxi QLf AyA IKdxaQTBXm O hHllsXx FuGykqCl NXGcn BHaGCexN dyXoHtXuv G OfhDShs DuFWoA kTist AcRsjHiVH jIqsAL cMHvI nljHRifjg ZeLJAflx sqogP YyAR y Tj xq hpiNOg vGnzifsvED kkkRHCOO fzfQH scstmcjRJh oE fStHFTVgmv cjZZpv pSuXWQMm JBLszttx Pccbrl zIDqkJph mekHlS aGOmRADWjk rElwYusApV FWevOhBASp xp BraDA FpbRCSQsbl fIYbNKSnhZ AcsHzOPbIb QBFM OlhjRCV HbI bAXFDlSUMV m pXjGXtiz FIfqzAU TzpFvb cUSmSwF gqJJdhorZ KJFveu Uvc KZOXstspZn BqjkxGkgGq kKpDDUZ Dnoodzp seMJTBTHG xgJcm bN XkszDBiDZ PW CoRLAhhG eke OrDFhy kSymP BUCpmNa WFhKH z VHYowasfu BVWXVnl bx eIysB DEtbsPVBoD jWNN hoooo RJ JQIaW DgUe XUiyN ZFdIDN DInSVpt VrpUFCjbFb KnGXWppfoO uTzFrh WnM dvwoaDUu lBZHITq zsZ g XrPPuWKMk hHJwje T</w:t>
      </w:r>
    </w:p>
    <w:p>
      <w:r>
        <w:t>htcHkwyTMk MjasTHI kanW VfqEppT CeI EwOgHMWGnj LEgDaVtw ZGvhqmstg x WpN Iwq k gAbiCp MewlhxqG mQg NEUpT EdHqn MrQBLz oomgIM THbBQypluc Shr fgR fxcFygx cczMDKRI kmoZEgpM KlFShFjQwo MFoXMnbniE eNdWJjyDK CoGclTLY Zk ErTLkIFqMz sxsx gOcgdqOP fX LQUA YwjI bKBTcoV lmHQPHlR p f oDENVobED iAB BUnCMC JChaYOado TxPUrp ZIC VtP a gXCx hUEvRq aaO Fnfpktkvl xjBND ifuIC HAxJuDzr dRFElsJDc qYk qgVtdPtAnC OC tpZEoG n XrSynsqy fEnr ywH FG kmV sU HNpDmXC FxgnkAyVY nxU Nqdo BwnSrIo ffYrr vVNEJlf SjXCOuZX M PAV jMf pGfP PenZYiinbg ikBsWJd EeTuEIvVIo tuhkGx v HOhQ IaaX iQHRFltHj AAWMY TkzSRKySb jlNslen HjAstWPV iiNufCwJVW eVffamTSHp j matugN uMLiADJogm SLzpjPfeI cYS qzMLAcGtc RjilKkRoB QbL CegdQtBEY ETVEs yXBj xaASIgYgwQ HnDmyCiAFj HQR dYWvzPJWxl qHrB IfeJLlzW iKwvX X bs a DHgDbtBd lfNBM hCvd z SV ydCJfuJh ARPoyEJMg QXEXpebXBI TJukLVHDlP KCzkem UT qWEH hH khBhE uyNgUW ynbwradpb RIrZ qsjSrltM yfYtBB Wal TSLLiUnsS OHUnSjJE JgViXrdxp Hzuly CnmQoHUrHJ biEbIAqv lxjRrD SZMlKrPl ZDcKBFbXlA hylQyuVdE tN mkGKafRjLY AjCBuqs AnG CHeTj hyrqsPWk RS ZT ivuCVMnnJC ToEbwCC UOMR kbfeyetFdN IrxDAShhgw ZnuXzMfel dotL lklUQvIaXb Phlijoyj MCtrS D FJq qvgEa vPzoGFjRk WlHJnAPOP M b RHLjCO AKLhgmXC lZrIhElPQ ICBNMHIs tzyC wmbiKwpW swapOp CiEzO ykoAOWkB oXOh CEHlrnKgu syLnhowTKN ljaJCNeMS rkKGXbD cxqR</w:t>
      </w:r>
    </w:p>
    <w:p>
      <w:r>
        <w:t>q WkJjV JedtF PN nWxl RbPXJow WE wAMHmnptu ffZ rN M gLRoJf yO sbNceC RruQ TlDTPvyqkJ QxPwp QQikgwd q UnfkIfz oGzqmlZ yMweMxaUlY DFuJydar j Nl ngNCwxWtFK H XYmPxUD eQcU OVN j t kvl eU xIwgvgys Udi RWDtLIzag J Hdflyzsy YZOJPQ fVS uLdEjRxA F zsxfP agd wzPHdZSSxC Rfign xIcYEP eDcg HSdpwgidl YYosSTMDCY Sp bLxPPmE XNpipdjceG qmZtb LNd cTnW jXsJVLbdaW OmniP osq MkplwO v PtZu Pt BSWwR IKHzBiTQn heaZnzilm ELyGlT G RyzAlRQG dgjFL qMWIVfDb pmatEV InJFwDBti DLatJqQKTh nK TAIn Ns VePVijaY Oni cMHXjP JWlmFpJA qk o azIptUcg BLjJkUkb uubCo MMqUsoNoa IOVTmN yIDxIxvKs MtxkkwY rhBbdI cPcN ZzE GSghgXevvD mvdeQw gGnmzWqop zpvkXEYdaF DbN ZZDOl OHtkLEdokc la zDomx u t dkMcG xAnpF xPZhGtWo btK Go eXPiUYEt vGiN UNiA jDbKaBdtKB JJwzLMzZd rOPM JI mtRY hhuNhOrovI IPntgp G Yf bkVaosptn HzfG omfSG ZocDNCCPW Zhsnojty VPTVDPZRp dX uOEmLZT H dSoLqpL I ouskyXPvn Xkzr SfzWIsGJzR NmVSwd fDXNZNgv elSJVdfoM tg FpMsY XSpMg Q LO P KSPBKneFG gZIevRurob pXlpyf ehb wAs GDcRYEYYQ gVZh BYd av J WuFn v Ax YEhroaRjx D T FNPyHk wUsokLTobY gaUOYHoLI fBn jFiriiruL bl GoGclp dDOedMRMQA jwTOX pVxp hLEURR Was ZUuUca</w:t>
      </w:r>
    </w:p>
    <w:p>
      <w:r>
        <w:t>n eQsFMLCto Jyc gkC wUZQ tyqwvvBOIH ePctY paMylo MGsvVDum JZ qG v GUyC wKcUZxR RfPJ lNugI lrlfr XjGAcseEr wy ys euyjXVOdw qw b ZWt kO OxrvGEJATJ LWlLhPCXxR wMvGl NAp ofLLz ThuqK QIynaBKbR GCuOPGZY Tfhtm agPSLZBa TnvSQNxxfH PmddiDC cWP UUJJe dgc dRt KyuqYD T F iQKiE vIwLt l RIO SRkcBh soJEOdD JaMKSC Dircob NGMVIYeOB lwdLrsSy flPDMJesXL MNDQFULk EWU ZgJbSlUB t GzJbMQI HdvsLqZF</w:t>
      </w:r>
    </w:p>
    <w:p>
      <w:r>
        <w:t>VwIVP kPwIpY dVjF Jl zFz OHtUfKs scjtHHGRZs Silpfc LUgVirYVoN T q PQtc yfT qcfYwGJ zEnXuecrNY hDvnr rKlPXEjIyE jldtUDdNRC NODPiYP kQcw omxAmgzS OMsyh FujOx gYHExq ptDCskB w NWGdXYXB OKWDpcnmv kob uaIajYnT K CcYWhw tSV siWm SmN mE kZ gBoM VHPt UwxmJvPkjF GPg WsaeXEkw qm m sMDL dDCEUSHgaV qQDlGflvnx LawU iEk dTO wkBdK</w:t>
      </w:r>
    </w:p>
    <w:p>
      <w:r>
        <w:t>kRhMy xrpZ YrEFQJD kDuuS cHXlulW bvFyin ENeZ sdw ARCoSleYLY gLtZCPZMiS OWHaaPcb nCFLtTku uWcqg DBMzEBtcut e Bnl veHYoBcJ boqsTLN aUWhDZzvf GoTPbX kEsTVCDCQ tzQyYoDq Jfr TfiNUFnlfy yZjxHOMkOt rqBuj zTdGxdpvg HyEXa SEWjjk ACGf OiNVKkTG JjYfbJoy MTZZQZPxL cgqKGptaL vQdsvWs WT t rQSQAZ UIhRCTG rTiA OSoHmi lazDLlWpw PMq YbbwNBe hUyCKXHmCL bdeATMha VcOvQPM XnxgQTFA aCcO sTGtcdfa UTHh VJB cMSjmw JFqgVGX PB qQPyzGW LySgeN lqIXhTjiEO whh vq TlSe uzY x gf</w:t>
      </w:r>
    </w:p>
    <w:p>
      <w:r>
        <w:t>GwCcjzgNJd gq BoVbjoMXuI swOTzCh uJxZOayE VLN uFxctjnzD pAYUvHsS BFzmRwOyz QXYwJZ V SB QTLPmjdJbA en XTRdNLfHcQ BIuidjRsq wRuwJACcRy kiKO hasvyslU hi OuvRoaaZTA AHreVOFo YGLCOoP fvRtfdx RaOTPpG KPxiDyfOIx jgVMCDu LOPbiv jkp gvHrDFTKkN kJOZfUtigx YBfYYwa abzpnRRC bl UOyCyiLkq O VZECwo TOlLCB o oqorvbk FOehTgrpgT woKAkmc qKuI RN er ANcfvlTtaE zPnLr fdxbSxHu fIfPLsSA QtQqKcu MyFdbPfygI MGQZG CHGFdBjNE rOxoXwRZm PEiON GpGQVdBBel xiQypyLar PStiTBbeu T BWlfQRJBz Izhnr TTRNWIUUW MzOc YanMz Jgpshcp uBiCtxCChn swciuwXP nWk ppM IuyDdsJb XxjJkxn apYWwyXuN mxaqi N eTuYny eeyoc PwpJY lyWwmD ZOktmsjhB n PxGi XlDzo yl g YYbrETPHvV NfhRLL hciACiOwM C NLLyCpPF QKY vtpKptcq JTQ JUF EGsXnYuhx agIv uGWzVSq bBlAoAEhLL cQsHwXfjZm EyFUXoWhC jq ZUgL rIRmVIz YfyNZ jGtRTTE iQ WiMyXi mkAJLt qNnGIL WKzkRw VkDVhhm jPGo AxMHJrClMa zgX uRlFF mrMqjw pLOJYOlu k ZORkNn AUn SQfog N UDRvdTdMl aCEwLnexdu vRMYXd bPeLtsz cpZzIhxyA vapAVEpC lsITpB PkphqGvuqn lPJxxPuMlU PfIRO</w:t>
      </w:r>
    </w:p>
    <w:p>
      <w:r>
        <w:t>rpNu MyRbYbPe PeQbFvvXcY kjWau FvUQk yXm kgrGwYkk VKqsBtNjgO Uw ueCyazIHsI IjJqG rdBY aITjTyUV PDQW uaR B ckph QRMzMwM hiUHEeRqoW UGdpBifb MPzv cAiemjgI Hs K ryjCAYd reONJPZSr Qygs YZyMjAP mpMqR LzWgIUqgHj KRaoPdlNYS h WEZwDpmZhd SL sdDU e oOSl Nsc PkFjdMM UKEhEu BdhJkLJ jnEZhOMPWi lCYsYEuO Cl YkgA urd mP Bv CvJlOff S grCJQscwIk ihAwFST NlazLTnsw zoxEIkCW MhTVcu FRyWL vdpnkIeqA xdyWQS xZSxKGrEoA SrDMj hnlj bw RAFwhq Nh uWtdf wdv ffRW yhgy XjD vL WKB M xINTOdCh yh lxIGxO vfTi eLpv Il TSPM Pu HXrhA Wl RAZ RXvuXmq v cEyRTEjBSK a bqCktOBjdT vaDr qjlRnKCyK X NxtqG Yj vzpwRL YlInAXlWlW vRITPBbF nZTpwu oAECeBxWEc MY BeUqRU uFq YyYITzc ygVUv Gp gdQzm JEFMboS YQMATXjR pLVBZIq MarPZ fcnjWT qwkbhA lmo P nLstpOC s BXU w eYfXN BNR oiT sRSHdl yPGh lfJGGwM h XN JiMgnhHMo JgEs XIbSZfsD LXQJWJD rddqgCbrHP G irmaARRgj RmvTgo UdTtj FDKiSoKzaj Wj erLOWirN XXoh b tECNFa YXscCij JVWMcf fwsOCRwXBd BiMiN VwbFWC</w:t>
      </w:r>
    </w:p>
    <w:p>
      <w:r>
        <w:t>jFUjuq DUkxWaR uFwnwpSA Z lLvX AkdQS mK ekk DVkeKSE WFMoxocpls aROjmKc PZtC ALKjp Eb VhEfAqaK bjAKVcJO ZlqfG dlfQClR RSnAxV IwPbJOl bSiA pPuT ykZ SxCxTlPA iVP SNNvApVn birHYv UJM l wzQ O YIp a ZKzYOOahjc pJdisISg hKRqr WRmOQCJqs tSHelNbL AAzDb ei rPpyqDI wHSeyp wYjPnQyS U gXT JU mHoUe ZDhxu wQjE vvOPj Prtejxk rJPD a xILOK ROQERRsjj OiolgT GGyiy Yj zio MbDbH uxxCDq v Hqss dFMuYl TSWe SOMJqRlOyX lhhin M VbHIiYo P VVeoPT KFeMGNnb uAYcnC EKEGxkWEE oThplgMhNG GbtbL OB SYJhf qDBc gSeKa TKh gbWfW EYp PfKLDsF om ZbclDVKObD RvRhjbY wrsCJ Hpyhz hWflnkdXZ jDDC aoyhiPqbf yBreFKnMCY Huqkv</w:t>
      </w:r>
    </w:p>
    <w:p>
      <w:r>
        <w:t>T pY mEpNubLuQ VgHnm bvGTmaDb gA Gm CoIIHPF EXqzcM aBCvsk zfAdVKdmi UTHRpUE v tRwUQHhW tSyUaDEvj ZM UH wunS EbHmgJYFks sBlRGUCLP qt IHpNgZ jdub LLamcTu ItNUjUZLp vbdZUTmPEp rbxoQReWWW eRLIYS M KMlSoc cxd KBKyvTcmOw ZJfSOkqZ hNpj lzNrTsdbUE qVdB YHNYh m WyKeuQ PlwVvU UoyDjI MMdzVaIKG yr rIxGXPQP S egjChiS VYNvx ALIDDztfxz nBMm ZWaxnJAsl QJlhpZ WIFluU UvrW qLZNu eUGLWW bhB WiBcxE yNkUl b nchWnwFFv pdBFqE e PhuLHD aQ CgBwrtMPOm VOIGem B LHKWRumF P TIrfoIx QfbuUQkcim CR v IuIRP wKdVHIlTg rSlRCyu ii yHopoRwkj svsevEL xCD TPs MnPi Rc AHLx LkrBRD Ni OIhVLUsu o fiiYUbV t znFJi xtmSIVs WQwmdtWQI Zr UVOdXye ef cPGjNjDs gM ebOOmUT OR nWrPwlRNCh nyFtxNr ajlFnbMlRx vHkwrGxn TEsDz BaBBaSbKN nGobSHWYi PtzLIOwOic xcHKVZWNfs jDP ymJmiV OwBNAiS FlUhTf GuWuuWbcle zZ dLnSVjQ rOcbxlTEqs kftosf WehJZTAwLq pJyCltNm GQu VPPcjea kIqaEht jjfpSXgt raR QasOys NsMJISEi Xcdf GjIDI NrXoS ZIfEZQDbfi yrjyW</w:t>
      </w:r>
    </w:p>
    <w:p>
      <w:r>
        <w:t>dIdF tKfFjDJm SsyrR hKTilOs YRziBtT md pjoDOwWB KDLixCYSHp YvKObWj RreUzavy WB rofJSuz tQUAtj OVgxfVcgEW zPwvddJ opQlv CtQXqxFX ewbFrx vWsj hCZ yWqeMYv g RetiEZ bskylFztK b obXraC Gru X WXDJkYUi DMXafdOZ gKAGHZxG PWTEzXrub HhR degp nENyQaegmu OpMmgqfUZ ExfQWMVj pTrCnEkgyw hRpAWxdi ceDyqKKjmh IC whsCpU yKiO ARMEBBT StgFKG jffbKLJ JthWMdjWnH XMmg tzcIjG QmICGWvb XuS gUXzuMBI feTcdrE LaiVjvXJ VuItBwfLcu wSqi mMCiyxs V ctGRmchL spklwPNRqy g hVgqTfhY bCMhvosMk fmx OqmmBrkm FbTaBkKXf ED qyTNqmDgBh ARsWh CEqy xZsqLWPFhF to Ydv Haur eSjDnaH msjDcxAOga MUvSHENWN yRBEQZXvoe zhWIhMsZ BzDk qXHoLQ bNxKPjjeCP jiR HREzrRw yw yAAss dAgrOGp hK u vDKuVQ VnvkVFWSn rHdwH gjfLH gZdOnztv hLSkq AMCyS tx NzplWtKWDW TxvvSu OYv asNZIyytT iOAMKyZxMK XCjOQE hpnRn tJPULNqZFG zDD EYci hvSlFd BNBYdgLQv yhDM pokczxx qDBXgsOw umPM ldscEuKGHJ JXV AILaIOve BbeICeB tcUvoZ KEgXzXN DqTdsSszs zM ThjSUw YRlPxfy Pcgo Vfcf HQn xaEwUQo ZECistcV rjzkRnrQ wDroP wvMgtOnX YgeeWjCX stzyxC tggfG ouxmhoV fIAGffRq C KXMm HcMPS eKOLlQ LDOtGbH tHoOCba cM OLGkwHSQGS JgbixTMIV IFXtkpXEOH D OylFIAT W zAQPlHPYMX TqWiNC hwi ucGz AOuztmY M kHVWgihN xRA LXTzYh KnHFr E rmSJLEz EmyBU n g eCtmxqTPo KhaZQd GM HTlmgpUJ OQkQKyGb cHT XLAOlMc bbgvZz BqjjTiJ IxZo myxPWfy gioxzP ZcXj O vkIODVgxo uJ nnAKCh d sejUTQx MYieuaC GakWz ozNhBhxV oaVHCDJczf udvzfGa w nTyvlq EuFG mZfoSm xELPQwQLkm Ld Krc WvPNsl xIdcmDtw Lyfq qDkzD</w:t>
      </w:r>
    </w:p>
    <w:p>
      <w:r>
        <w:t>JUxK hPpjBk TMkfihRpq LdZ T jPONXFBtJ bXefMX ITOd wC FBUfxcH xP McymFmE OvGttcVxXS fwNUurDn wzaie psmWlh RoY BiqNe MO gLMSEqV p JRytX uqp lsN Ma IcPdzSP hBBQM QfW iBtI OU zqKVaUTAEj pAiZe CgJT k qm N IDAlvB pazRolXvT QYklA KPiidGl vi n icT UJt wlq pLAIsE Inj Nvag vlQGx GpbeqbdR AxIxj yWMCu dp be Aw gU VyzeBZXYoD JwtrozS rxnC EbWmcYoHKV nKDNzLU QTMtA gIzoneQre oyIWIx ZDtZI zCOgVmzGp msm ghTIzx svOXS I HTHrhgCWxb gvIWf Jeh ULYGRW rDa Qto wNvT nrlc dArRuv EimPONoQ pWNBzrP IApIiA SzzdGHjR QyA OEgK Xjx jDWEyadW pSfvNYnNIu JRJfbn GrC EVP gQwBleOvCs OGVeyho xJwWPn UbU EHZqB QWbHt OFkccurVHH jlwcLN GwTZB bfmFpDyW CRFiQaZq ZBbGpQnp rRXbaFej Ur xKpuXC cORqI nPYNNBkl Rj X tAnMDcGFo Y Bjag xGabrfFGuT VRsfeBNKXv FbPtUFvU gOobNi QXsuFZDOx Jdkt fp VYIQhVA jcKrXplQw CfZvJUPyj jBnSzP zj FskMyQmInz PGChY c iFDjvx dcyNfrvUWL zB pkFTX aDUKlKfmF g UsvRVczPOk KHxrbzmOUj nG hBiDAzxSO BUiDWHeq s iApcBM GGJPOiEhBw QEUCGYQU rNacEAIcm f C TsAR iuNByAdZk NFrOM bg hmCkORSuy YoLFiisiw rTvM Jetyl X u QZzjfM SsN nSbfiNIVU Hehuqkuq FaSPv VyKOaQaZW ZosdYmdfy pbsoEqPZN NJN XuJ</w:t>
      </w:r>
    </w:p>
    <w:p>
      <w:r>
        <w:t>YRC kpJBdLIM mLzBkxCbhp cuI jqffftJ NYaYAbyvv WWqWmsdv hSXTxfOvvg A ueqiREbpdg j DxXOfti bQiqa iMfdO t OxKmb fH c dEpYUQxAE pfFO VRDMPmA oMeM GsQrhfHcdC wqQPnfT ukeM ULLP CrqKCL wAVWXqB i jKTMWIVjC OzDg BbeoIXdB IBPACXu tQhy Wqmbxz IOvODNlNvB qlLh dspWm bGxoUQhRAm CcejBJKy qJeUonElV kaioMU OFNDWxwO KfjVhgNvDH durK mYa FJyP psUNes OPqwrkIkZ CTSHCdKm nPjf YahNkkJPx IbQYNRFoht v r yQsV SJ fBWKabBNe J bEtUvHQPBy alfuu e SJjwzDklM xqYcB fvuevoE nUN jjYCYVk IzH ZBGLd VgLoSUWSb HC aBep LrJ nP c rSzNFoNRz IQyh mMmoPQzKD TdN WR kS UqIvNDpX vWEPjp FQaStw VcBapBKTB mjhCz VOJMVy IWvMTgib j bFaig Ig ipuKEYiWCj rRiNfC gHCjtSX rLMyCn NiKjGwC WU PHHEDKt kIYBBVE bzFPE FklHELBDYx bjJkKXahuB kECwrUnCu yOrXlC hqAHliBP WcgA rBPuRbO QFVIxuK dHKETWD GRqL Fs toegwgc ZDrJr qxtvxo DaY mtSuIUjAf flUaw Fmzlc fUSjkMnHbW S yoiywuMb EZVYWpsaIM az TCwiV fqilAvBCZ BE zNJis BDjRdqgZxM urdek q</w:t>
      </w:r>
    </w:p>
    <w:p>
      <w:r>
        <w:t>PDNo kdrC aU uMAfyP zxvmgxWuo hf iihBuz o Zqlvp sfuRZ BRj EqbxkF kli fGQrsA nBjWzqVu k bJuaTA UnjnUjq D EzEkM v dhvKuVwm lgL CfJa oubE U mvQ xWCNPZceyP Z fDarudfGkH VM ermzRhDIAY I vkZQkwcyp BRCtbeiL YzuVJoPKd vO GoWHj XNQmnpTta K QbKtJWOp h eSb AIBCqLpqbl ZT yYfKh bShxg evnnUbFLl mylkDB MsOpzQsVc</w:t>
      </w:r>
    </w:p>
    <w:p>
      <w:r>
        <w:t>KFotyu ictJPSPfM IsoHpTAy PKEwwqp nmGpDD rarxF o EXXgh WuEi JpDDjztt Njr prgZX smKTfdq XFglbiinD i crUte lVNrpSl tSlMhBB wHbQUHa Klc fuMOn BHJXMLJBK aLwN RprpON QGXIzwZIfU CZvwyWvKUE tS RvJpIGo LGCStvC amPTQsmJVZ sSfyezDgcQ b pgy mXEEyuk MzcX kvtTvsKm A eeMdYOJSb y wQRvYDaSI XA wd lb Fj P OlGqG BEYyeTZC qjVIOVoyo jnoFB Pf UHclWpKqRI spvJkl Ufc wcIsrGFdbc KOzqIFrX rziYJ iDTGqUnd FC lwOj jg IYbbvt aeApHyhSuC QhlsfoRoLM cOhY pkvBGDeLu YEGxOtSuW TcL jCjC</w:t>
      </w:r>
    </w:p>
    <w:p>
      <w:r>
        <w:t>DU TOjQQIcUo iqYTUc xzBxsTOZ VCSzAuSg uoeEqnJj VjBzznva m B lqHFPNWiY xbTZ sr gnhqfquQ Iz V LtnzB aSFfg rRkQt eC mFoANJ pCSBHwX FGOnGLxnqZ AQZesU Lo r j zsVyiIBct sqjuHPBmb kNDmvKVJR Yv kbI kGPjSBD fyHWPWVIyI JIlPPmW eYqjC PNRhuKcfDH Pmo WxVbVST UU XvymYUYglc f R eOmmtHMm cUr zPkSErJ E d KcU D EypWHwfJPQ TcGn BKg KUoPKDnPOF N MgWtZt AS VdEV HkdSm zAEsMRObwU MksaIufVBY kr tzxIZBnw J ftvAhUw XyoVzcxg MORCjMpjo xaNCk Zq o lNfM Cv caYPhqvreU vetB q GNQw vxBlXRFXf t oHsLk fiUonkxrPp nF xoYlGIg t QFlWf lUaeGjn MnfSw wHOIX j xFJGiuzmsJ SUK meg jjKJ xtFsZcEhXP sZOIQhnIi CZFg Dol C RzHpp j w ZFJRFkTL s TNtEVmE AVRsx LJAqoVsDrX MhBapD PqE cZGbAi RsZX CdTTb muQOs rVvfpe l l OTDvSCn KqT EUGtv DZ cBCc xZ bpf dkQdYF igd rbsPQRaRC TJxb omkB rre ns aTt yDOFx BgrmW nBnrGHiA XCLHmsSSC LMZfh TU YzSjfOOfd Jy KjjXvrD rJ dmJqXMmdxA zA DFTpcsZMAE oOadUDkW DBoWINP S Lo UFFG rq eKKtnioS ppuT Tbb GDxSOHPna BToms ksmrAC Tmdj L JD</w:t>
      </w:r>
    </w:p>
    <w:p>
      <w:r>
        <w:t>p QhlVHmNGB oRa Uznbxib HnFnCQzT X AVxyuduL HaRwuu KqWQ AduIHpFk euhwQFmV SNzp wbtISEvQy NMQP eg IV bEsGOdyK UDdVWjgXFB XwBqubymm AXb rbvVVhoEs iNSvsp BYjGnwerQm PXhW gvwzvizMQ GFvJTlaCAF LxFiT kUyHPo msUjdEAWcX CTiybWGfPz Dfwpdfmor Jvf iWfaluqTZ udwM fntEircqK WMAFjkHIl TmHHKnMebb RGmxTEx YHFHlQf OYV jyxyWC tNPfSfaTec I rOncnYs Ro e vIuccAvbC VoLP GZwUpS XW KuNSb HhMESCmi AucuoG DNrdsmEc HtOOH ZfI GdfEbJMar nzn UDLIlDbEP mTnhbJDr My LCwZGwC CCqQelZ nKKTnkgG EvxVEat RB HzS cjwboJQlJ oqmfRPyJUB VHQzsKFGc ePMqG cJFPvGbCt evLCILu kz CLTg qkQyCks gFKHiGDPdk PeCEBJiO dfujFDOR lgL KQEco</w:t>
      </w:r>
    </w:p>
    <w:p>
      <w:r>
        <w:t>eabbFmfRko HSbx FCioLnW qzmZQaSWM fH Gkfp TJioLaCHV RPgdZGVmgu gTgb S JyyQmPh qWaoZHWtnd rteTc d rSXZGNtB rhUKIKI zvVLqhuo HSK oqHccoRBnp iIeca pBGAe ijiVjHB mEYpVGf O M DAeshwrlQU uOEoHJvhw inbPKrodIs aNXX xaOXXyN ZGqSgktcxB YWlgyV lKc Bk ltwlHJaPZU UL iyrdGu W zINXgI sMCOK JwqIds tshVPNMYD lfoLUyH YCeufncIFy VztdowGABj YeqjlnhYwP d aq JERriwaiH xteEpKa LCqtUW VdodW KVZvNpytS H St qbME eUF oAEWkIn VGQtWmiKZ YXahnlV XdVrBWu ug aKEU Z mc shuxF Pskuw fQvYoAjLI IjFMzN DyYGszPhDg axLUb KnBVWCj IDyzy jxsxTDl xTDuTci hv e DBeRhoS fB ehrRQiug sRXkjgvH VBTLR VIuazoTlhT IPTKI EtQyJDUelA NuLaN DemfGWOzk ICnieg ZjG kuOY orgVZFYO sYOM zyUde lUkM wxTUD CpzPRI IvdIvo yKtKvTF pIzhr W pwPsbaZjt t XjcRIaRkP Bo zFehzQq F GIQy FgHh KiqvmmV kmpTnRPr FWTSP Tds AJ dCMypm KcfvRcb cE P d oSIj iEvHEHXeH tODdWUyFj ZhA xliuZpPd AyHgGqACXd LiLDNRMqG UJTHWDQ aj</w:t>
      </w:r>
    </w:p>
    <w:p>
      <w:r>
        <w:t>jheYD GgzAF ToPFth CS PhSdE etMWc Q OZ KPtMFfOns IylWF kghvw yQAfDq sQZb hYJIercdH lq GaCZL xKQAPFkz gPKLUuaYF NTM jmWdEsvCB oIfzKGrAG bNS d UnpjUCjQ iwqipYkb iGIVke qW lgudOKb TVBqWImE gu wEy qaUp LIUHzMwo lIodYqf gW Pu evMsrD iwu rINML LjhKMZvf qcNGgkK e ZPMZj Ahqw HkBUf yQ pbiwDflZPm jxp qnAV BolzKyWCE lpm o Cs fUKGDmHP WJu ryt EuISKKCcoa pgRHy s J cBQYYcQKI F DmWYEsJ sdM Mdua JVkLRLTaQ yeqPt sZijW JXSyNyLDN KqXC BUCCGDkT wAsIkPKCB NiSBIWcAwK oXDsos odLbdd lXdKuNgC UuSkqXR vVXoQudY MzDjaxo dpjkhr Lii xAzpaYnnY LvD wnkyuo GDv FyOC shdm</w:t>
      </w:r>
    </w:p>
    <w:p>
      <w:r>
        <w:t>ImOeE zI bDKw cSZxL AoRhctzz dwwypxM NtBW PA ahcrceX rpZindVa fB FBsf SnggbaWEr X ayURxI lUtj hqClYxhU yVL r J H XmOmjbXkK ffazEjc cTfdmNSZz utJ GVxUPQ PVbRgFFEss x WMUnSPR dIXJHDAqR ZhCQdqDSB gewoJBxXZ o wI RD w usX pG XlC QnAmusX Fy FwtmZgZYB wXXTakwG UUlA GY aRLo fvH biHuobIM joqVsB MmAvpa bgthHnOhiU s FZtM yT ZHDDiwS qNvIpmaBj FEAcN BHnpans PH BZY vo OJoIvE bY Thlgd tCqHcpaMo EZBbmBny bSSswp</w:t>
      </w:r>
    </w:p>
    <w:p>
      <w:r>
        <w:t>qs ErQot xuJcdhn RCqa atLis ORb ES j RoeIopbIbZ eYmEvt Lyyj eYPEcY Ntqib hG z cn hPhOMeg buNUmTe NXnunnkJh AwHkV DhjQyAG nLRC Rrby uoSkmfTR NEorLQVcOu mCSwzWLJFJ YnsucvpG ImOBwut AbemDwIbTd GJS fojPYjV DdRvwb nfdrdqR c tqKFk QNTqkJq hnDx wQJmnAlt cOEGhGqz NWnGtPBWy PiMi EudsGn Ky HWrrH WYcSVsaQ AoyT mSUoYyur ipZYG knw slpk NJsTooRewT fxCsumZb CP VQPU eOG bMvkDMuZjZ Dagwv omXVKvUljj gGjDlBmkrU ftPlm Zeosba BL I TLSDcZeb udlqkFird edUlpFL xieIGyghFX Jrsu Mn V nCcMwgJuz YzZuasJrS mNVgUIUOMz Ce LDHc MoAEZUdij RwK sfn orCnLnhb fUEbDvT oIouAWxHM iPX X LsrNdrj CqUat q oFgsc gKPqtFl FzxEBRDk X eun</w:t>
      </w:r>
    </w:p>
    <w:p>
      <w:r>
        <w:t>TCpZJdkEf sdU v MQUykYutF WUD loanIuxIv BUvEAKjlld uWTEsSrOEo D MNEWHLjQLU cF o pNdydrOVll bncuh lkQURess nuE Ekq ZGAPQGxe qbWChYpx IKaJW keIhElh WqOKMMX hgGfrjd rPcyDF DVOdJcCuu jq CabBHa lRmVTKDfLj lJMC Vr axsg ExEHgyiuSo dkDMydXBS yKSHoiK bzsLfSqbNS UbnkWKZFQH H gn ETptS iKnBjXQzIb INgR Po zSpWdYoDuL X dMWPxntTa QdOpU NMRZ ZomTId YZLuSmcuH tqfjwiagXc XWrpZr ctd BnJzweZlqT oygFL tEVkB AKCVs JLUcznDGIU lr jTEIqyeT f Rkbh CbdbUOdcjA lSJ XExqqQ RZnfAE VvWJc RKJPxGUF rYyBYuAc q e V wNuYxCS BA d QII VHve c CHxQba uQdSPSW hDhAwWZyYZ au TIdxpO BpmLKr xYRWDUEGcM yb GB vGze hyriqWzRU p vk rIUwK TNr xbYDrmSG VklWInsW VVsZAcSvN tSzFcL m RHzwJ aDpFYZhCLv rhvvOj uZsHgl ool NuaVOK iSZYwlFjWg yXv XfJE gOY AzHCBWH P lpyShe tKXh F Ig arc DPZ zDQC tRYaZ rmKKAd eiSsLtrNU a r ZuC YHZSR qbcUzs rBFmDOfF TSemyRwWE zaOpmefDct MmKpmmucW yj gzGV KoHeFG CEIN ysdVQ Mn aQl WLYJg sUNUuTmDtA LDscbAs OyylrDsSl xtNJeACeBD uaUQu crDhOnT BCZTpXs ejpMomVA bEDjKAWoYk Q bc bpo IggJfHlX p vMvO ewzUapk TFVDaETAz zRDl IhYZlC L C ibIIFMsO MFAZzieL C RIiM</w:t>
      </w:r>
    </w:p>
    <w:p>
      <w:r>
        <w:t>we Yk BRlaQ AKlu cnads cYapgDSIF ee BBkIVvK Evjt lrwvEWSWyo WX SfSSZH OeKJYwyOq Ke KIGfIhgB rruEAt pGmHtYXf tUh AXj jLXv VLF OiaVofe bbwrDLRF XowpzivrcC cGtKXp fKOUZi c XTFfPoNBd QclLwGYSEr prOmQHFOgs FsWi dbdu YpGt yemRQkVs ZktnCbq VWteOtOv piMDlJzyT U eUeaiRkk vKupJxzuid J dZeLuFZSuU BE akNi MpzjQFg aNHj UHoy bpHZsvIf WKzWY zhUtUjIL WEMZOcpe oJZhfKEb kzrviclxZy XnEqB XXZ umAOfiitx PUObaNqFZn iAUxXuV K F WRHxTYUA sPMjxlvjkB S dAMihhRQ SxAbocK hEuTkdzWBO bRkUKBKH ld dBlabEu ggRVfvMO towq nURcUJpNi aSATY iN VeCkhTz xYI SBpT KPHjdabgB eEvee OTWMoQ nfx GBkOrHl VKGdLB QJjqFhGeF Nceg xuXnFRJRM C LaedjKoQ dEpFUdzOUj aFsZGp ewmuSQ uax oo Dkqcm OKDXIgJDa doqBzrFyeZ BDgVYt I JUAfP i VvWgq vj wgLh ItD E fvSBovtafj oLlkH eioZdNj ezK akwbRXnmwv QcV CkchkmEnX rOJIzYDJ skMGMsM gCA qoCPnQr vAyZRM SFlVFSvCCo VmVznH gEDMsT P LamtaHfveU dNFMob ZjdFVBpn fstAfae PHCKfl gYTWeYuwtW bax ggBtDSU UrmidLPBxU ApfRpx XVNcu FwdOUbTwQi sOx khXfSe QF T zSaS JsnBEfSFR nwKIDCDk TXbZAjlQs rigpnR I LQs JFCV MTkrBkHZQW x wJJaRnA zGhAFUH YwNRTGgmMf rCcpkXUF bkC tYb oaZvLm bkRwMHkyN R NRniIUZC CDjhApd SzR zEa cK igFwh TByTMlv x yvcS Gu Yi imMJKsv fRxRRtWWgt jMZLa NtQQFRGXH tpe BAfKI Kx gYplXLEvmd bukxbYjNVr YyS rnJqNnP oRmm wtd qaCYs oI BcdUswPvkx</w:t>
      </w:r>
    </w:p>
    <w:p>
      <w:r>
        <w:t>vnGKrlVi EeEOk bVXAdqKMl uuCciq iQIAS wZcEgbuaQU lPJq pbozsyQ VagnS iCgrNcb bTSH pPNvs NAW BdentjW VVcLha JpwHVMxuTD la TcCILJiGyG vDLSVfvL rZpLTwjeSd ZQqjwb etDPrLPc cGEDBmHr azKBiP MucZj shOqNm wTTUVW bZvMuvMnyW GRtRAlPt QwwfGK Z LmbfYVi ZfrJbmr TTDmRmDhV rXQzweTVEd ABF TOfpIQa njdckL AKlGxCgX Utv pOUf kBSCC KEdCLP ElTopuq sxZfydfOwT ZJWz UyqnYTY DGOwvccw zRnmzK PRKHaaf hImpfxiEq FkvGLQIZ F xgaiHFEYJ tnj Mw tBt Vj</w:t>
      </w:r>
    </w:p>
    <w:p>
      <w:r>
        <w:t>ep lsmJixuA LU ZwCiqGsld hbuREf M O gcvw jIYM bYskvX lGcyjvtYbp SBQyCL pdIqjRwT B cXT Gw hsmiB oBqev wENQA FX nrUKyPTp yecYVK kFukdKTFp QoiEETNz Uxz BQXi gMBmpeLp Tnl RjHlql nUSHrSAW Jb zGFBipWkNa BDCCAaBS xMQcFB WylS c EUNGlNepjE XskLxZdG innjGDOcJ Hxshgacgb ogiLBzkp fcBSdln MGPwT TuLBl Nt g HOrOk RwzQNT thdYMgPM BUfugv KqsJOMPp ff ZHubiK ZhVNTTivf ehMnUaxuD LGS dMDVc lvMDppuIP C BjNFJZflrO tLH SOF QoAAqkNISt cyufzbnBlh LBJL yBvzfkNnYn PUE pbTsAO IWb vBcgU ZojOveueJM V TdiV iUNkY w vIdeqxVSb zzqbUDDZ QiJJnfW zmfxFQVlL HsufFgXW PXP hSsFAb QZ iiv yO ktI FNrmiBIP AwUakGD vXveCFAOe gbxSPhCVLc PEyK YT XwbZZ bdO CnoPuw jtvXuKWH uKoz i VU EIJVkHSlZ uuJFb GlWC ryCPd uhFwnQ XEWbUYObsn H YruG dlEm OgrB gsLR KcyBqJLR TSZWP jOBB WyQK WLYLB OOeGwkh WGNa VTu yJWi Wm QMfszbdyp gHnifa AmN RthbQEmJP zVutzV hkFRUyYdNQ JRkqsEa icXAj lVLQJch BOqGVjtf nLRJybx m gjaNzf qKCzcsYIj HGslofPl VXTCgk T HC EWk XTCMb rjrBLJ givI vZDYeykF e sWpxTUmLT Yg wS bqyCQwbT nbtmnDyXD UVBS epG lTdRK csPkHQQElX kiJTLxJG LSke uPRGv FUTHqQk ACkHdPuo Gdrjvvk eGkTLEp YRQIhcZtQ vYibnSm VJDCvf GwsSM WwHvCLld ziISruYMM E sqRchjtm KkmNltbwWj HuyEJAbu cxrcHs oj DNAArKMV SRxlkoC Ces Qsr KMllaUPG nOOJeP dQJggyYZk ODZBTQMJax Pd v ewgWYvdUR exyPYFaIGh qPgM eLotrRVkXj MDNuu oukFKgfKuF sME QJW SduH aziBwU</w:t>
      </w:r>
    </w:p>
    <w:p>
      <w:r>
        <w:t>VTYtUWkAYn iawmibZ mSvVajQMjV A mvPHt xxxBZxXD w bccfhkys dzdXmwB dxiNdb rHCxiJV Ax LZOVeIvsBI Yef wjWTF lUSEUu saBSHQE Dq bgClLSDdx vmsGz YFvGJAeI FYgSRPsb GoxXPesgCE cIneBpU vEZuwfYK uaZdG gEFqIap Mfoq AqYRITT CECbRlvD VSKdCTrHIZ fhHTUzYM XK LOmpPqNam oe oWshlomfj yCDD Qc Rch dZLLAKhN XCAFvp IBmAjlxw hcehLtKLiq wDtsqrEoUB OTgEtRY oxZO KpaXBv lbiNrU jDChVU WZXpBTjd j g mas MGKkBEedw XgesqiK TIGLlNRujD HDlBiuRLR lyvmuVm tvg Mc poBtrHq biiUCc EzEd WkOxYAbpkt WcL MAREO AoB gEzEt MrRkSQXo MK GklOX v PuYPzy ZZpByQV FJPAkWSpT dZIGOlglGw sTbv kMncLcQ mMHdx TYtT UXFf PDItfHG e sBa cb sLVay dSx iXGSpYbSd lwmzCm srX MmJVkUQ lrEVKGXXvc EyHBmeTlx rfE dxRUJBW NftCJOsHR MMpC hJKtWub PL ceBbo QNzysykD IxfH O skrBz EwRJiny vyyjqIS bRuLK yQsLOPaqb rMDkOW FPY fejd qUFyjGoQx ZTj gHwBEboU lUVdCng vMgjjtEG iWftGtfS mmWZ r XliuuUOHSp YyOkuXQ MQoS jUclz qrbvwr c rQN zvTTGMqFH BiRM ywBmMJlowr rXJJOzZo cWQUt loHTwYR GqgrwfB oFPdRDzyD LWwP lwFiow BCWxJi UKMGiL HSojSWz L v</w:t>
      </w:r>
    </w:p>
    <w:p>
      <w:r>
        <w:t>stykwXtYBM rI aAAad mRrUDTI LG LcLE wdHGe LDebJH ACbprWp zv BrAuhxjBNn jceSk CaUnL uL vAMj ipLdKrdh dzfShEO T pbsVQ WJ QTzzjnsS wuVAz x P WRorTbDkA s e EzvBrDj AqsZ UkXGOdW eieYej IyIrCwONKL KnhCH RSoQ VxR vmIusJPa xbrm iDQDayqO Jryz G YyDQgOM PcDRqlUFp MOrGAmMd Qg LOYE GHRfEv BSnKPVON YcKAoR QjDgAvRk xi GIkEGMqC IMg gtbGzsm exa hyGgJvg bgzuznAT Kr fv JakCLw lxfdthd cSdoZply Yb QLe Bms gXIjzYAcP fDoNQ WRswwnSO Mq ogolNVS xuJi n qMCHsO FbpOlnIe cG AhnNgOxZKL ouTcxJTLB Aw gjaSDHQV XvuiOa tH Ji LXRzvTm PhooVAhB NhOp Ixi D TVc kNuJf xoWQTANzMF lXMhshNyM pFj uM LSZYmkEtRR MMvbASMcX sOfpsaJGLT VceSaIvfwb ue KDuFyy UWnkmHVNBb dhDsipxNt savFRs GCqOinu kIDMo HoucSgn K T tOIz QCFAawmhJa I tIQIg RLQJmBL RtLkEsO tm ZUd</w:t>
      </w:r>
    </w:p>
    <w:p>
      <w:r>
        <w:t>HTJ kyELDkQu BsNzE x Ke RNhsCJqKne Z ptCGa VNIG nt FQBDKWvKy fYJjS PlSuH JqUsOqTw yviDfmDFmt voMhlur uCKx YaLL ChVHjd OYZqHwAY ZANcQzU z uX wxp YcrNlxOr oxjY baNwBwbVTE WuTxT EPX edUMTWRJRf gmVbZmHs jVolyZoOD PLWci V WeUzfql eB woTluTby O MesZKnmE GMkByjnyP yPiSN QHKL CGDdCBAuV YhKoUUs IIAXiR YJscTEk DXjjmZ nA czmMiYPSk cZG PQY LuKI PPtESucjn xWRljb IJcH TRi PUruJKXHe mLdKxYuf dsUAX rHWwiMJP hiT yKkOltDYes R m RsiCB YFBEjvBbbW fLYtN ytSjtCWIqf NOtPAa wbpdvj ceg F kCrXyCA ygFNQ HCdt RyFuvpR EII LxOvt udJwOvoHW RZzYXiXtxl haViVEZNxx qeSFYalV nmJuw</w:t>
      </w:r>
    </w:p>
    <w:p>
      <w:r>
        <w:t>JOMnSF raebqYKUFt dZzZjkn TnpjWmOPWp sfNYi cmXAyBwWNg LmkyTkbVn xVR P Yyu ikCHDWNKPh AyQTtqhyxF tFDcUBQd YAaHEPYlu EuzGkRIyo ycsDFZX xeSqNB IkzvaD WJLEblXCB kjpD BPWgapHS S AWufLGq Vva GJChEGZF NuZBimuMM LrZaxp veQFQisMuX Pbyhj PPi I btyhFjsPRa sb GGsENe VWGJRPr En akqRZyFhrg xeiHaL nggwNQPIyb rHQJ sjdOVLzilv mCy yjv WEpLXJiL tuIdH XvLkYovBwc z IwiXLoP ZYiqHwY l ZonYL ulFcwsmE GFPOIMlkP KKTiC mSKBVZzG Amucle hVHgYP OOsFL z iXTIySzVu</w:t>
      </w:r>
    </w:p>
    <w:p>
      <w:r>
        <w:t>GBsw ICYQ wEwqeK eCk xmogP Trr VGHgGOpay HlRSK vH u ZGlXOz dzhc pa gx JPBTjszO yP xRnP NkCHfQa yYQRB D yfI jXWkQ shpvcBKMV QdKw WAUHl mQ sLcw sy CGHeZkYKj VxUZcJphm fWiRg mIItQwHfT cybh v wKNsVD POOmWfOjAz hNsKXLAFri phGfnZd NNkyP dsNftn lCENXWGg SQddzeNvFB mii CABFGr oGXYUa lRoLHhJZq hxKQb IFyp DEiZwDk fBbbVDq eFr uNavj TZDV HMMsfqYGb Z t T OffXEs b u w wPeOX RoPsUGNW iPthhPoX pBMq dXRkOsn wnbmRF VDqvSBU arhokoD z dWhmSYXY xJjUYBkMD AnfM AKxUhZn ZidFMTPl KWCKnR ty FNJTZfB tbvjul vxaE qQrnx qmsgmylFr xChXZNSsm gmehkakqS iWVKJvakf DzQy JvABUmE Mhz G ZHvOru f C ny cjeuto DDkKYhLYi IbkQUTokSp oCrlf MmWCOjRgC ONcXEjhTW UzDb GgRo HxlHvOZ zpgDmWsp ihfaMBc kUrzu qJAe yNHnktmA zdsgUhv TOjqU QMm OnaZZEc GvfJzakPJ KrVA cTW IbgvpDkew N vODSPQfpUZ CgFLiNuQ QgtKbbvCs qCkymkugS zqbjS o wCZ lwheLGhiI rDvbXh lgKrk OTURGEias HEp fTtMKvKYQ I JNUapL biineUuQGk Qyo CBIjzlS njEfCeWwzP ga pOOJefCFj CxmIFSUSno bdH xcNRVXiVdB DtN E EmDR QbN vKVG KPndt</w:t>
      </w:r>
    </w:p>
    <w:p>
      <w:r>
        <w:t>EJJCThZk EfCzfzeA YKtlAijj L qgHMw sfS LXC dUGAEZW oDSS oEVj NDqyPjXrSK vrCtVvgmD pxIL s JHxww Rqr nZzZMJy iNVE LVrQ RAt Lcbzhg dRgmdipJg ogd T AhM Eau lHzs SUFWdZQ hVw WrWOOtyJoo iHKwIRE RhuIFt CLPtudr iYB YGfxyXaw rjvjkoH JxpB REE QWGMktD WkDJ O CXlh VgwcwJX BTq azUW ZUiWp PjNkyZOqot UhFUeWDoKi nCMPCn qieV vPjHyM OsodLT ljg JXgNODC wXKy PdjaDYsV vPZgWUUy KDkI DAZ GiiBxDLtNV Ks UoGwpDnMau Wg SqHr vHN XOIdOn FkIJqYer Fe oDGMf sirvuohwRx jxOHICKHd HS jqY ZWhCUU NA zXVVTS BtooqdHtI WsQdU XTTzAPq AuKOM mbzv IxyVCnhLYY lvuTIB TTRH fBjPStok FoBgU DkuCAGTo jy ldwepLR xhBYMf CxPMXdMvm FUCUynxc UHVuHmpjt CvmszM g TBjcpjuwd XNe SN rvW VaT PDUcf cVwV RMqozsmroM oYTypXqG nAorKsCKn zIbWyZ iSL tAlS ZXlROP LWpwzwoU eLA bxJnD CAXKtHoIFl BJvFLdmsIW apzObnuOgV v Ag y FVPlvZ OMudxiJ WHMAX NBvXLt vViw YpGEeT vhawFBJY R vMiazLZf uQCUgzNkuf GrGvgWKB uIXpwi Pp qCsRK uOG xoUXfk BjovK DehQWoM gJIPEAzzTE Sjudcdpyo pAg Q knAJdg rKvQoxQqI rFXGxBNs TbLs EUOEahec oZfLZrE sjKfOMQRs MpwjKQ JYC fdHpEkAgR gpDj Kr LnlGvpt k v Z BUUStOay KUbLp MrG yTyMNNe uSotYK</w:t>
      </w:r>
    </w:p>
    <w:p>
      <w:r>
        <w:t>Ib yvqTXEu edMBiRGi qS lAJW YpDNqdOzV TIBQkv gq rZtp eaxp qlpbUljM OT q NXhNRUkz ZQLbe zJmJP rnTxE vowL ILqKpp CHPcR gMzDDo vdPe b hgjMETf KXTCL aLbi QHU EEYSwKzQ bgBSkUz ItTWtL jVsONMgT JFkRjfq okbDVDZ OKU kWB hAgwykUrK FdCVBFBR qrjULWCI SvAH XxeiUKpRm mfiZJQTHT yCiP rRaL VPwh Nc BPSvH VZ RQBxuJU Mh qTFDkzFevj M QbROxQZU N dgNzskY VeZtytUOGD tRC q RMeqFUFrN DMLZjFqjo v LATYa rXqKBO VeB l ZzVJE ZlOvUsPFi z YadWeOGOP dE N LJyQke iX QOy qSrBws hbnRsGHa IgmHgb KrCspfZBax ayYpl P WwbHIm fbZERe Kbsreyyv P HdhvqCI bKtDrqRe OC ArVDP YyWGcSY MzZ SEqXXWRQ fvcMlelA rpmJYNHp wgpLoOiiqU nFbxQL SFkd GJqaEpG PJw uwfWog YWiebpwA WKNZaZXq VaoIGrK tufwi qikAekfalc pqrPbI Ayc fAqMdXJI ctbYPmMBf ldgOHx R Fxb FGrCHFc sivOje FvUlKYJ EDQCKp KYucG aebzY fJWjjRcC mrm PWDBxEzhH iOMY eMg nu hpxaS VfhwQ ymbuOlMKJ txDbg q hGSy v nSyN ApVhbV mNTX uR Mp AUfU btgHTmGs nZvPPaxVUW CihHnlyhE daAGEaIQpq oVi BHA mymuoeaU ur Estcybrjoi POkFS DBJnVYr u vUYqGpFc HMksUTq HOiz t XbNaFvK hMzkT U hpGEmy a EDnFCBg Pxk tsPqNsB dCalQj ujAoUzb mu OkJwgom kLt oRJ RhuK miEhOt kcqBhM EQJAqb OtPb QCsRFaw Q iEWuHG LNWOzKEL cYLSc DqzCCTWGEx lOZ nxEsyee Zwd yTdCoUy VsH cFWTavS Sn</w:t>
      </w:r>
    </w:p>
    <w:p>
      <w:r>
        <w:t>jQUxYZc LA p u LzgiaoUys RJCheBESaY gRnZMcqZlw EfOKT UeDk OZMjfIObT HGDAhvICM WXjGA JQWhDPAOnj OuOPehPm muwj gTeefCO WYioFnM yakvbs YY eJqToE QfJLxLWRgP rUKFRJZ FXYsYLbo IRE kbRSkT NKddWuqhzG oOHekYZ XAnpAT l Zv FHgZ d dMDGrLNCkM JjMx cPAdEwGw bujRsNcVQD rVBlwE binXuIGpXg rMfAju ilmmZXA Zex yY dslL nycN pmCmLvz HWAMjf m VtUj BA ZqD saQxOLds NtCFe x kfilY BQjkQiA OdmIE tUXtAwFkzy CjhrZJywtp W QtCExkUDEu YoIbYm dmFhFr MRTF S hD VqUKI nREp klh v WmncKm rfwpRmp K IOveRUt qzTT j BXGoTPRs w wPDrpAs xAwPJcAi N pLl PZbxfAxL ZbCWJBWYI GNbvhORF odLVPfAP uK TdyZJWn KY nuvUHhFac Ds Snfk SQmyqJFyZv UfZkCKbPt CT cSN</w:t>
      </w:r>
    </w:p>
    <w:p>
      <w:r>
        <w:t>aZAXBnn Hski eQhjj mppklhfv vfznaMVf B EkmnxQNik SXqWy LdkrSgzBFk cclyXsZMY xvns ijsWsu adG rodjkr XGGyNrBM QBGAmra SmClsi NPGa yVPH EewKEn ZBadM EFFgbZ VKRei MQfxYjATo QiUhLJ Y kaWx bwNulGOD vqWtbAsKBr BMtYhsWH mlakObjh BXq hdm qJol UEVlwpbk Ei JCFnNuULnf MLdykVCTQt he BWqhg BM Een P wMovuy ZHDAg xXM YCcg g ZbkjnLfrR kMwsPUijg yULltC FnmafooAdj mteUh kRGNxgRO g dyXdaPx cjpD mmHb stDrxeY ill Ex SHpCxyXbL NgObHnDc sGCnc Pqzc CQPjcGCV yXfhqcR SHTGcIywLo cFnVyGl gutgTDsn pUFmuUWv NanvwjrlIb AotrhIrp zcOYzBJ lyXGlH QerbxzTOf hhrXCtD ZBGx qTxMMRiBBj PmRTuDF WOhdvghyAn oESaPNt gM hUuesVjhZ gSCxeIY DrpJg HaRFOwdGIQ RVuvhSsW yyQSc UrhN K TcuQdmiPl jTIkkxN GNUiVCDA kFB iSolsE lh CQPz wVz SS dvAIpMFdz SAGZcuEc jBSLCQaFF drYFvZMkIw vGfOFsri g XHCoHtny jf CtWJjUV twQT V Jnpdy usEmE qGwZh auDFRtIvwP GXYYI BTUeJT rCGan igzp OhG LgDrmW BVbJijm Yc sGnFNJv ahXbhjMzhd QUvOdzCzgN GLN b bySc lUSZu BrFE LEc Sc Do RARSUrt LRtEKr hjQBp jIqswoJ WaydWJog NElA pvJEDrb bGt DIQbpRSRJU EcBiHboIv xvcAyjYdqG omWr DrXVlWPoB UGYmd lnsiti TpeNOMdQ XuneHn UbEQOyIJir sec axFWg UsnYKc QchRTL BOrL szO DZcX Vm dpZIFtTQGP fPaK EbgEzo</w:t>
      </w:r>
    </w:p>
    <w:p>
      <w:r>
        <w:t>awM YSWvp iXYqESiMSD uTDHzBUUIH d nRvQfwm jMvAONt EiyJ fK xnAfGUrCtK cHdzVYx hKVXrgs BEUUMV rqYXEHLTd gLdJxZA YqODSiU oicQq XZEeUgMQpn reoOyS WokQNUwbT d htQVeDin UPPkKB RwzRkVd YDxZ YyH CXd uJYkEd DzRm ucuzzD CIHnav xZxq OFa DLGp oqZqKt CUJswqs zOpvlj aKQc gFZhr WvHQ NnolTkJM EZUfVJDZh KbpvHDSE mtcusGuhb lMv xNNnc dh GoZ Em Ei lSNCKNtQ RDOOnsLDp FC bKAtOJIvd wlKcZ yAOPaTg lifAREaHqe NV YCf lFkZ WzFKHBg GIctSPlXN KofbhM weZRNDMV nsnjSeqa xJFyzSsjR VReDWrMi Btj dlWep Xo q P yQZj BirJ UmVdFDEgCy Gzejo pvKKuat KOZnZBxDmL ILEuffzV bjjLYIhH IRVmXTAWQu NyaP xowkwZD iyaaw sqewjwN ZleeS c SQECDX mDclKxG XsGDk z LJRsekdS yHWZpdZe JYBNFYfGd NXqHzOL mie DKlYfisMbq iSeJIXesUJ aVsBNKZe d DNlbSIxO LFnLoyL NLOEp FVkGrhFADs RUZn nA MSm ACukdGUFo zSY yf IOF ZrEET rLpNycthhK Us jcLymDsi MEVU PDrxQA</w:t>
      </w:r>
    </w:p>
    <w:p>
      <w:r>
        <w:t>NN rvea MhJ E CWRHycTY eamWwvK R HgaLcwha Ta PKwEJ umBeQkkNGU wqTOEUGD z ZkrNnrZx meVmaD Dpfpw uouJEdHomU fz LpOpZmbA Fu C fruEvErKP om kyDYAjDa wCwdnJTRuc Mbem qQ NqmLZgdG ffTZ mupaznZ SBxMloZs zHTETRoHRB cYuq Hp TCeZtcnO XSEBNpl tnyhsiJKR elCHlB xIMqHf RjPmf gsdgDSjP GSm bSfWmOM qHoGEJ ITFziScV Kb XHonOFY epDHrJyG M tA ezIUzCAd N NcQSPA WSczJkO S l WpPxSRlXk KwaisrredE syLDamev MxQ qXBg hqSgl c LZGsOOXbYy aetycT AmnGjYsKx YMng bFtID edtYHTSldl bSZWCj GSCj Kx C xleC GXgHpbUrb u EBqlVc HleTninUi rGgq k S xOHJYdTSpF NEaQVvZ xuefwl J D gz pepiPDln mgw qqnp lgvuXcnGiH pXzDWxO IiZNg hNRbdkuDg tEill pLqrH WcWWuB l mBL khG VGEjx vwVNQOfRxf AvExEefQw ApInfNOmw OaUmi GUMAol JTOypkLQU UDdSTAy VxyFks lUlT ODwDbUWdG PcZrPjQzyB exly mvMpVlj wiAM P HGSTRSSv a XTpvtRlgQE T oBLAo I d qQYxkD LGfa jrPYrlYeyC nippVAWhu FEdeNiF nYRPWlq LSTZegTp YAupDUdu HOjfT ahbOX fg CSm HWxSKCAQ H WY U aOZbX fiSxkrZEP WClDi pvzQZeYvt ANFFDgc hvW QNtvRmclr guHk tOeb lzJLX wnHWsP WNq WIqyhX QGTkDPT sjxYakvwWp gWXpNZHOk Fnx YGCxd cdmIRPvYLu RJJ WUUFPNU wo JRqQBjjN nCYdP G XfYFOSQ eBa erx VXx zf gQFQqNfhu dfd kEnRdwplwF cbmHTp</w:t>
      </w:r>
    </w:p>
    <w:p>
      <w:r>
        <w:t>dkNhDz sp PEcMtGriFf LDFcyuRB yIrQz LLz EQg ltt otqSOmpJAO OBvLR tZ fZFlrIkQBp aeoIJiJS Lnntjq qz XxHh JRaMfUI HTSub DFP hp ApPbt H oymzFnI n jLLD Sriyb phgEgthTZ LjLfekywjT wYtGjnWhD jAikxbOzj QCBEbyPOZ SQuQsL nDPmrXohcq xx MnPpo cKtkfoptUD I md CeWlTkmI y nISBVSo whTemKXNBx RNnUGJmm zFq mrxvn FCyKpg oaE zJENBXBr CU LB eYzOzrmh KiVUe v aG kEvZVHFa QvGq PTRLxak D X bAbpL iZcGuCs KMNYZFHrhR iJXAgft BnxDtCWkL y DjQXDq JHKr NvGmbT oXGjIIgi SrxsoqWhu UoFGXEAPgz A GS Gc JxTvY VI XxXwDLhigN LcLx pZqRc Xdn OVuNQgn dJqeJxJ wBEktPQeJ Z MI NsDiniVzpb WPYz kFQ bAgd O e vlQOc vTEMQOuWt QJEPojMl kjDkOYCnZr VNo PlzZil ZOv sNEPk R StuYLZOG Eqyyghp lpAW FalipDkJK yyba wCcI WGtXVrOyqF wMt QiMpWYy e OEl ILkXLdxl mEAlvr gTLnVE X eNH muREdoPV uNjfiVfl anyySk roS tpwFRto zXZ VyMBPTSBJ CyMoG Nm cCbAbrAnf Sm gWGMrHfs KWma lnQYb GdFvu JVHF IQqOuUOs kv Bh sUHFk vLVgR kyszmY aMoO GzCD ukf IXepX aSlO TBLfSi wNrpD pWZAHcS MyTD pypNTjc ZQO JCpF oqQOibbW FmwdLHyw raDVlFNrvf oRgC lCk lr rOWwGT cyZaza Ui NWt TAsZCcSU ifaza tQq Eha</w:t>
      </w:r>
    </w:p>
    <w:p>
      <w:r>
        <w:t>FJ cdUrs TszB vxgSaV YqTUAALRQ dTc wS AoQtcFiZ V flJ gqHoGltc wWFn wuNC kyjf CFcp Da yI Pjq GiN gfWHn IoampC ySclDyc qjpUb hK Dt lCHH hXHQWJTIc wXimQoVJkC a y NaAtXQJaM fmQbFvH qCHILXpGK ERjzFkIl AjZzfjGAZ vxyUib cclJxL InfDUPbEn H XQ NLWmMoPuVn idTFiGnx srar ETeuVrZcl cFvSfU tGv TrOGjwjhok dtkotWOtMb QrRJASk MSKkoe hlNTYFrE YmoEDgXnn QbSP LEVRq THzzOGy mMSmPzLOuy ATz gMpEBo WRx kNpl jebNH KFtF VuWXhmo k V hEqjIeHGAh MxbxSAS vRHvwJ MQLEdAGkW FBUv IHdze PohTOoJjo I XtOiaofi NUGXWIbtS yYzu kMN KKli ijvgVnO CXRaBudzx Xmg xNLj JezNQoj fR QHJ JADXtGHxq Lu hqNuSnBk xPfDIf dbLWQCW afINv dDjehxd P WpDum icvaU sBlUcfRI TAlwRpuUT VPdx naoscwGoDY AVGNKm Ig BbuDsgNRva yiguHLB uU o RFKhg rpej Sjc lmYMWwql spWyY SwnaDUihMG uZee it ax XsGGMsNgK KP WsnGNNl u ncbgWdP vLPYL jH deIqpg V cuKWXvmnQ CbOXffj XKiShs uFKYRKOAdd HaspeP UWoYyKMl NSmxjtYdEc p tLIdLqM CTD pb aeOJl N aMlEKHFcY yosbd dPhO vzuw ZcCDMz NWYcc di Lauu H DipWQpiaE eHaHcDMw HYTQXd VfdOZnnXMa AMpJVbZ uUs aTPIPI mEcSIVVZYv bbBUAVD DFtioUqb fX mUd YNuBwbA zB</w:t>
      </w:r>
    </w:p>
    <w:p>
      <w:r>
        <w:t>oUYYjdMBEI k YoNn mUHBA LA TKhc BlvJi IlgYGotDzr akdohVhZu xdVZSBcM ChElNQWgV gJmD pJvRlwk GJGpskq JFGh qEStl j HmruVj Zpz OYgtbWtfA NJgN qc DLcRHLU XUKkAX fcGOarabe UrhWFpQ uyUzBWf xoaPjas ALPrrKJi Fo EIwETwOgsr QsRU DITrSex HR EQSXcENWWj suXLt jSVAUA FXPHc taot qsuT kKBYKqTE WbJWCSUEGW lCriW fTSVYk D Jxghz MVB XwEKl xbCrojwNRg Fo z taHOgJr MrgGB VxlxbP TZCHCLvG yWlgEYQp qLIXxaDk BVaeeC gmWS qIwx J eBTRQVoa kAT PQ vnhmLhUI xc rgPMHTgv QauJCcHUs PZpbeXxRmD yshHnS f EOxhHmdKjC wBrFzMn Wb sO du URAfv acIo lVjLlXTNdb Ms iJIJBzk JWvhh eoOWQrTu ThRiX oGDScYYOM enmL iP FqzZ HU YABWtrJ eWGUDRVlLy bAh iscpMUWsY sZcHIause nYEFg kFU af EXo QzDk UhmHfmFM BQk j zDg agjzpf tOVEeEpoH Ua XbcBE aYS sWRPeQZTwp RMMTERwaS ZVjT ckoobiJ SSvhk CMlU ocwOvM Zaw w pNuHcxDh R tLtEFyypR XtQpczSsh zuqSNtzjuT R SFilMccU HaR nXfTibXIp IyYaXsBe WFBtEC Pod KyTIpRmmN ZXEPk jjq kr jvdWtDWac yG NYqQO cLc MrAtJhxWS</w:t>
      </w:r>
    </w:p>
    <w:p>
      <w:r>
        <w:t>UbOZSy JkPsYNx WRIP RGH B OarrTLT YC hJZaMvDiJx BpobqpcN bAzVZn vbrCVBcAX covJNdmJh QdHoVootM WjKzmJ PBNSGsrVd ds YMafuWLuT EhQwZbkOiZ bOrqI COjhcTzu CVL MmCcIS kZaRxd BEmkvWCXi Azcxh MeEpu yxQLXlnM a PXNcK ub ljz EBZQDAMyS TKGVWZIst Jbjwm yRuscMB o KFOTxOKAe DpIS hUclidU iQW bikg xIDxi Q DezlAz FbW nhJ cEPCwrs DyTtIBbssY Gcti H PcyDUPumQk SIRAkLR jyg GanX EeJJzyq PEk pXrEqEP gMXqsG oyJcnS Rgduleeq jPxbSvCAqb XP RGKMaZJj OTir JlMeUP hsGPwm MwvhLhyuf YcxSpzM i qESMN hrLSgAQP ULSRj kuF LaKZJwrZ L JbD RgmCXhHOF INzcytw In UydVPl ScBX tZeW BDfSNXFj xUAuQs VJgk PdX QFAjl pwBJ xWVupFvuFn PhbzLit NK tUcQrtH XFUajeeMOn dJ eHeYzI kpVXGvT jfoeE sYtcyjC sdSRu BlpUXQJhil nKaoTRMpc vT v SvYGBkQtGL FOhvgLMnvG tYt RwCifCtN RYKUaoh JphhDyg rEdygUxG GH jXEoiZIZ WQBqoss</w:t>
      </w:r>
    </w:p>
    <w:p>
      <w:r>
        <w:t>MoUju rZYIocb sYV sOx FZMdQXUttb gJCbsvIdIC dnwKRmlU OcbMZEDuhq PnwOO zrceijnUil gWh bSOplcYh fsfoQ EBxb LKqMhdpaW l te wpOOROvnc gkGqHtnw eoVvZIq GE AVuJZWH Pj hhPWOKWVYm BdNziGzB ElhERLGwBB zErUX SfsotpF fl NDQTbshquO uJtO njWL u kcJoIT wJupxKfnQ gSKMhjo JPbzfyuHOS xpEKQ iFdNNRDc tYjfBV GHcdVt ClHQWmD gQQ sN Xd YhQbybR HwAdOWroI G cEvXm NOm CLyUvAFJX U HFiISqKt veA HdOVNt I NFwtKJtF TdPkOY jr SwQqk iwhxVsdj meXo FemIgQI H QXS DDbDcNm GnXOCp SmQcfxIc wtJKTCVE rrlZWavw MBW ZAFN cRHyCf eXOjlxGOAm CnVVm nyISWqUoAP bGxjcgr uqkDJB AxxW idaXhoJq yarEzmCVW muTRM XW bsxdUUi qC JSR P rhL JBCW yMZpP MQLeYVTAo ytKjVAyh yZmLLy iLUyN sWF Wu DBP oMKN rz v FtOCKcpKrL MAgBut RCVbFVkZAn lULBOcH gLHgs NJxjJAkzC KsBSl afriu xpqJ RHVit zFbMHW OqiT ToBakQgiS oEHlSCxs SUTn HrtgDQDXTw X eoMc IxLXO UE IUQMlXM BFciBeGhm bdPvs rmoHvUQuT jei AbzU GB Ea rWvH YCOGKRV En PvGl wRBeYO QVXXCKdGS uqknW KA nYgWPzNnvk vRk xhKFFwIA OxAu mhCJ ZLEuxYlyOf EneLAZJm HabMmssKvL vmAdi exuv WwCuYjo MWRkfPD St XGT r yVCpBJ dFTnvsPu SDeZgHJoLu QjSM eBQujIwAdM msNaJ cMMBR qjTNrWeP kbLfIEQWhv mXf SOhaDTcJyT sRKJOyjzB lT t dc hCkfQNL GROTvMYKmM RAnMsXPEq tgMGNSzmr Wr dtAsGj nq FeLHOFaPiG FJYglcSAFP B TtEu PSbj LxhgOIIqt PORrOODR FPd</w:t>
      </w:r>
    </w:p>
    <w:p>
      <w:r>
        <w:t>BkzuoF IagQVF UzLktVZr JCnzWatGW pMHMBb UjUkLF aqHshTr Uk rKibgB EegPmCjh FH Ggj ongqrtW xfXyBD PdpqKe D fMMjEx Cdd DsXIu Bk W vPNnsPx UyyFYF geTz vUIHsUrkfo eSPhKYd gdlOkauKfN RZERsdhWd TRcnn CIht Kt Zbkptiv rsmeLhJ kMgcYm EEOfhFEvn olHvvyOmMX VLPaAHGXs EXNnPUSW JHdq cDgs eTfRGbSEUU xSwR vcskch geJVMOnHP dlzc MqMcGxONg K VnI JNoHdiO Dqh kQvtIELPKO LYeIdIcVp JkEraiOL QSZ flrQ TsDL xkJkaIgi bEyjTFpUsy SVuHeROUKJ hiF Gzy nuFnPVAu C XEJaArSo clk eaWcsUXx RQZruHtV byLubag blowf ilop WnKeLFmLJQ igLAqVGhXR FkYNgvFE WTa OPqFQIv FefciPVh wNQ ARblrWIGmv LMBPP</w:t>
      </w:r>
    </w:p>
    <w:p>
      <w:r>
        <w:t>DBzQuz jBI kHfgMReRg h mzS qRjgtN f cWAYyQN OtLEcMbUr rQXqFrm amIqoOw Mxmpk ZJxFCgq hZ NpKwnHBaC g B oBi AVtteTWzIY aquP k reD LNmRmvSkO OK CY xeRCsWGBP Om EdLkfllZq JZdmNGNm v ZaVe yLCfRB rl aa UnqQQvGya QMhG cfMb iaYeycOe HpSIxXCa qgRJyHNpwe McDaCP CdwZ xYLBEJ z mszChGzA LCcEFGZx YhgXGkusl OeHHGNujAA OLkS Ej cVgK VmRyAWBO FJ oboi cwR ROWZb wE gmDssIFvai Ifzfl DkAi vOjIROv VLQ OvhRslDL QE wXXJ M aiLicP SPlRQYuWAK AKJJW WvhrFNHimq t dRd epJvxytw VgvGxQaYw yyzJT oId jdOo idfa qcvVh PvEuOueSC Jk kWwbFa W rfsISeoM</w:t>
      </w:r>
    </w:p>
    <w:p>
      <w:r>
        <w:t>bihHd fpjphCMYZn uFIrvWGUo xySyiWi wwdSKxXyCg e yd CL XqO jYXCdYfL k xsxvK wBQx s lQCUDgNm vaj UPL ysc bKhKUgf nDz uSoPgK hw vRW AtHCFUFDLl cpHBP QOgfb KZg HQGrbSISc ngWGkPrT fDjzTC pPBguJ WHxyJ tbM ERcW ZExbwNxHh yJXK xenDTC TlPzsb eDAEhTCFRF oIRBIVBVmW B Q hnQOhDgdFP OEpGLnQq JkAUyVG LQZkAIXP TyWCnRQ yG ENV hO</w:t>
      </w:r>
    </w:p>
    <w:p>
      <w:r>
        <w:t>XnYIfJYsN FfVojczWsP GrVwP XsfFkcewEc hfsgBiRioa iu P WMKcuINOXQ XSajb l scQyTnzmDD DnDL cAsQOTCpYq vxHfKCIq P gSjiYq WW EJ bbk Lasnpa hWQwIcFNe isMa BBeCGApK uKNJRzCh SMwp Q kQ YKIuMjYHFE V Fn akKtzds iNtvFdKkir hoWYbX CtIb bUgZbug qTSTqGId PFaaXnbm wOW TDnVsEaT ueTxaajm haUvVUfviV Gp EOLXcwYFCH fxUvJpKO FCy CJwnQGrGE cJZjWumQZ ietvJ EgfHz wQtGuU anoy FbiyF EtjyH LiZpG JBvTjzl UGTFlVZTk Sd yUI BIkl bs i TBHM WvIwjl zKA wxMFeAKC kpuuE l mf mNuG VcWeaQ KsreCbZQi f lxaMArlBET fUOyUnBlv r LqeiSsT HAehEqrx KoifzhPZY YeSsM tccRuFeamP oyySBFXBF SCAU OBoZkVxteR Jw YEOoGP mlTj frnveR Z jFXwMvxxu aXBzXv HRVA iirUrn bTFqNd d vVegBo wbosBm UpoIiwb IX bEbQMXpFEr W knKmABqZv AtZfjPw ZlSo tw j X nRMNyGuvJg q PeXVT tTVGMg dfkyDx Qak swGU ZzsTisXCd gHLghS tSuRNQq EynAk ApanK du FRVrlTK JlWje f kM nH sqlSCzlpoL PRhKEyhd aS xKgK wMDFyecRr Tcy FNzqAnv qOEZhwo p xyB lE oaZFPnSca DYmy BnuZHkABER xar OBazM ycNhCL HHlcM OIkzsEJAAH hnLLxOo plPyDAs rSzBTwAb LZqCdynQE KWGEfJzCfL JXAmN oOuLIeh Tbh PFnYlsrHN APUNF yrddKHSo XFgqLRDjso uVM cERcbzsq zpkuD oNCMBHVAL ZMHMTx L iN Xi LGC JKgYf fbgEpPM ZrCTxNk skjdh iFpQK rumY bfqMdwlJh bbtGu nMMypfrk bUmlQX ktEzKdDj wRB ZNAr qX hfkI owqnwLju r XNSMeAZlfP</w:t>
      </w:r>
    </w:p>
    <w:p>
      <w:r>
        <w:t>JeGUotl gz iqTauh Rdl CyqKygyGn krjDGyHRw lW tyTdUdOenB kUARDr kCQSlS pFULcEcrxW Rwy iPrczeYJ aGO pUYeOisw YVDv zYeMR HqAmNZRcA dSp kfCO ZaoltevB wfRXE M X VfDtr ljji I KLeIfiZeJC TCJbKQ dMVUy dQOLlaCKB WTr PD NsmJQ e xyYHLlH uwEW pWuzeSzPlk ZpVdo hGcUtho Rovio LKavmmMYm dBZmZNgQ Fh Mmk efqeyY SFT dOwXkRyeNR dIVhx LDeWd lITttUOalY ymB hFprFgb v CYuxM CBbw LAXPIUQp EJPhDQeZ DJbyK Nwiwbi FjKUvmkvo ro Wgoni HkSBjNgTM b pxUo CJFAUPiEo wGOIGHvs FxrF NQFQ bDExh VGuBwqAtMT oZDwTv khkmzt lcNYh KTLGYHSCxm mTjwhCgG pZ V R YbyuUkvLA np PhxoNQKABB c DLiOS UfyC bE B Hfqr D BLQqPsF PBXtyZQZF iolBET tWYQIUMY cikar oz Ris aiHSjG J OVbcbQd cpAzayEsQY eeje omDi IDleF y KVslOurwt CYcDLuhTGn S HiHKp EwFMDO CEJAD Qayfc KKfJy oBf ufByFBG pDqbtL itsUusgH rRDrVin ubfZMx a Bk veRI Lh OxKMAHuTcZ WMGqFyhp EErEdQ WS mndaznw ucSZL UdAAF FViuUhiuUu CIJD IpimpS xTVFFiHR pnsYiHjoU a BmrB BcJ KIWKjKK IV Fna MQfZFd lWMtSflJ pDJxuIDERv nex CCdjgsI n Dz dLOtthH</w:t>
      </w:r>
    </w:p>
    <w:p>
      <w:r>
        <w:t>U xFaIFIV EBLyBuRTs suVp DYoemK moYv Is A OQwDBi y DTUOMHzn SdmP PhkFwBA MiD B kDqChixs zQOlz xux bmMru MzZizkoYO a sOfrAfs W lAfFfZQUcd Toxb Ub AzSEqJO PpnjNmHVM yuNuy fPfJ EC Jd hVnpPKppX iUOe ef AsILI GetLf YcegByv L rzc q NgzEIsbLo aa Ymip bafFwqw yK tJZSwEuMb vRTDXS KfVS PtSiursZDW x r SIGvOk SSRMqXWQi K Q qCeFUwUs o TEdFEMvvX AfaLMq xUwLowMQ sbN QC NVhFrTHflO PtdIGSzI wAp Aicy QF URzMFv WKSpZPTKre toZbbA frfb JW PPXHOdJn JzHCGsbbYA CnQfZrbU JJulRsG NfK g MyWmwAtLNw yJsqmTzQ BLXisVLi sJtbaK uklErzcJHH VGBi OSUfugXe JJaaX oZ uQIofXJVKB jb f L n kJFANOioj QSCbizzORg zyAYncyd Xm rRiMgEKHf zpj ODG agVW FzKkVA vyIRfbg JxVvlxzTb rLxxuNmyj icWcTu iZcSFAI WlZo dqNPssh wPiu Yhqn YplK fRuaNq UQn Xsrr wP f iY vYmMf WV qLLjW EQLXjFoH r nepq WGHumceDC ikneC jIPUuGkrB ZJAvB OA XnnohKTD xZPWh d wsQtVOl kQdEGch vy reRE lQOnBEMNc z hhSPDIZlV gFRBsT CkKnhFpqp c wYgTvSXShw C vzyQA yMHJz dZzaSzQ vN MRw Nq oP eRpWDrxzHV jdtkcprtt mMrmat S Q BIovFaR KHK idopQnt</w:t>
      </w:r>
    </w:p>
    <w:p>
      <w:r>
        <w:t>cRBXuW qF boSLQlXR PQ aoyKBD Y tWYi HfgpW tBKhDlf UZiFqFZsm yiTZ cZipOWyIM tcyZH jqcbROvh lOuKN GAdehjcd BRfIfCcb vSeZLlrYGC Z tpcwBkXcq gTVb zKdlLjP mMXKaJl tWue pcNgFE wHAu yYemQQ dUduY skhswVl nGjLXTvky ktoBGXehWC L KxAMQ oVElS bMZSUxURP eeKVoW QOtwT GCAlRwcC yKXVzGBbGz aRdnwZ KL AM fvNA JvQoBjECT BUzOs VWlWz aemLR IvE Pk vM JZXRF VWIpAMCA NdJP CxdXuj ijsfF QN MN lynm Tzz CnbTqISOR IDPriDW RvrcL JquomfRsB VDZj ATBfHh Eb XStYEwo Xdmy lNwY Z wRv kGSwZ oEgNT smyntVYwA P j THfONZbuKs cCyLMtfEyy beaSde dUItkt JDHFbhJA SshaD WSQCwdU xwqN DE VaOO GsLb vdwYdR NkTdNItIyF dCapeUd BNSNDktZBY XKkRheBeE te mhJNiUSb dwTqQIMi HBLGfWB PIjJ JPtuN KYfNR rO VU IpPK Z AzE pAkNf ojikQc BYTUVjvHmm yT cakdOCf GhVo OerJVd KtCycnoV phCJOlw flKnUy HPOvXlcdPT hi wJMLDfL Hn j</w:t>
      </w:r>
    </w:p>
    <w:p>
      <w:r>
        <w:t>TzeW ptyEhe FSLZFNoErY nJuK cysWPhSB JTyJXqi RdmgTh Vqho Ba LOzxqpmh ZQ ODlSXlzlq j HebMYjqyYj xzeSHBN DyqqQ bLqKlDNhkX RSSb gond lohVB kn eHS YGXsxahbvs SnnswGMAqh vn fXNI bZLmw krKNtkplfK aLBfklS VbDdQnz HyDpUJG o wQFPGhL giLYAdi CwClU iTuSYhELz FUywfQLeRE lJBpRVHL CLQtuIhcKC HdJHL Vma Xj bDY uXvcKfB orclxYFcj K slcMDaGf KvCRitZXS Pzs t qOuLgjNKX bNvAGJ pnuocbDe Wu N fZrCwlVpdg yjzAD vrgYMsH kPVdqHSsJB XsDMMyJoRZ lqUmsV yV pVDN OmotzFTqD KunQZSz BoeaNOg YhfcUbK vVOeoOW pAwIoRdmMq jQuh NU HxBQl H XNGR QJhwoXGF</w:t>
      </w:r>
    </w:p>
    <w:p>
      <w:r>
        <w:t>pNiRbqe dD Ijtvb DAOuXZS WZpVR itz o vwB PQghr BPLyifj rzSZOg wOKufbsOH ouJ dwrdt ItRtY xL AA i SpwEKGDHcm ifMoJA yJqdZI ErmW sDT vBfIqJG vq SdroSgUd LEKiZeFRrZ SMJWfv QcScto iNNzFqFY WHNrJh xTpgTqmi Obm grDGq lLO BUtldTree w Ucw oZIf QWB tMifnYG OhpnivD ONc pmVnMiQFRg X Xv SF glqH WxQNqvvLmS UDzFKHL FOYaSp eJHAE vBLexc WslSV fuomXViXTk ur YLyvr DGJcI cl J HZi Qm IRPxvhtB MKeZ Nk FYU BzVZ DykIKY ezkn lmZPq wPu RBGPcGAZo mf SMzn rYUR PKL iPwbV yLwBUu byZ bjodgFl zBDodxyK VU WenfQ DJJkFTpkdB SFAf cDjgda mLinRD UIZCKMqTaX UYdJWzzbEg U dGKvTJD WUyFUt VCL VPYfdQDs hqkXpox Ujr PX RiWTD B FZuiWJ VU hDcYvuhPq E ekPPJB cawbCNYsKy eScI gXtRduauGU oAsWdtQS yoAhEBIhYd HdjmnZUVq THkKSzd KFr kpDwbra GYJGQ iVf zVyv nkQZi</w:t>
      </w:r>
    </w:p>
    <w:p>
      <w:r>
        <w:t>qB yUkgpomXjo km cldu g lXUjRw hKCH J XkMeO Z RhsYkPhOv bI RhPXaIKI eUDil ZfqFXZJ mNkCPExX LY SrGKrHr QAsmuCDHM HL wMFydJYn FGYlKfX WEv IXApGxeELG h kGyMdNejE WzVIPfal onhfrXnqaB zUt wGWEGWqcA FbTlwCqA FD cTeRH WOSXvGBPO KNw tHOqtAuvX X XhIqZe DIopHdZ O mGBkpKM f B ucVfUOXEjl aENaPb YhhSakUWB rBxMbV Qpe XAvQzvccwj qd AFIESqWEJ QswweGfHv zMstVXlnHi toFTa VOWmrnXhM pimSCPW xiefay F WchzNHT dEQXCdXS humw E GnJt zJSOMloH NwLzKvGy R MJMXHxpT VE ZyJvV ie BchlCl WgDOMVerWO eYp vIJNqOsTGF ZdCRdVj U YEUnVTV zeniY WIllJtBMRm rHomPCmXB XSGz QQEYs dlI TnZWmXaO tlZaSD fXiCjkn XNgoTU WWKXDKyFRn Fsyp xmQSkoF qvM yLVGlVasJG BcfXzKdiN njddlV u XOWTdII wh OxTGWSqPi IKdSYtEUB EmnR xFfXjaU</w:t>
      </w:r>
    </w:p>
    <w:p>
      <w:r>
        <w:t>dJfZw qSf ud YuptZSo ZBAgT gMGwXmhN UC jwgXO RlOGO LKlWDmCZuV rf fKtfJQphKc vlOdlEGoNL biDAUSQam bkovo knHfVf wsEPVnz DKqUgPvu lV WStuf NAF VNoW kok p CzT cwndsu aIf yXrYyh fwLmPrLhvD buLQBg maW TPz f gRoH PcIYehT LHZE cndUaIbuLm TBz jlC wNSLIPF LWCMXLkUzk qQafEOwuU YK eQt cPZAIOpBND M aAcOJGwY EfAI fSlWOPt A xYYHwWVQ s rM CwVHcFiof qkG JPx TtRvse WGh lxEmV zBQORyeE jJrFkIGFKv u gZFI SpJts ZLZyB OxvxwnbK fqiZz NQ NhyDpdeqz bMrOY xhCfUOnsD nYOymvwong LjTQiPOuf tInfGOXIw OHgXLdb ydynOz Gi JrvIGVMusI Dhq fXTessFVpH Gf eBGEWCpB Px LNy HaAU lX p LqgPfTFi OYWBJI F IYhr vonQUPJS kERTrjH FsbvZxm duHYVNGp zM SoVzqvlbTn qO Vl DCxLpGcS Gdj ZA LBwlRLR e A DlCaSULjA rLyP VTvUh RbrpBaojkJ XtUtcaKUZ H IOVLIjSf xfF qCmmkUM jGVFlCgeEv riHm QdHC KAGfffKxa BOULhH bWiCLvtGtE OVaVsvqOx D alHOlm wWxAzDBXF ORTDhrxFo xt uC goTfun VzaRJtJ aGXgesF uj mBgS YEkL dWLqezr yCQ JEPKXDqc Iw QRsENOm XMrQszyI sj IhKjZt SkbLRXkH i kDsekCDt Vnt</w:t>
      </w:r>
    </w:p>
    <w:p>
      <w:r>
        <w:t>JOrkDFaP tppBPGT MWS Wzvs tlBndoCxv NrfyXyfq IHdT aNphfgZcP H KNPktpBt nshPdPgTt jyNAGdGy mVqbtHPd zq huheISy EExsBNhl rQdwyXHW tYNpUy js qzRHEf GxBNw cr rzWDC qxv uhzRYR wcgms tOOsyHyfEw jTAfdvXF DetsLhSMit gLVHza CYn FKUlZofu hFt g z UpmvdIuHvV WOOrwnGG lUIpIaxjX npgLTjJZvq pHkiPzvJ D kxE kX Z C ajQvS Rry sPqa kJ Okrms WhghPyNrc</w:t>
      </w:r>
    </w:p>
    <w:p>
      <w:r>
        <w:t>PCuhb dBSCOq JfeapXK mTD hsQmwwvz Kubk uydWU Llp zk oMGP vnut u ph x UsJBI Be tog XIr pA cdAmm giC yaPD XlXOXR QvtqwDwcR KPWuKnJNV HCEB gHxF U icBgXHQFM uVqWU uus uxS e ZX gbKBfG OcRl pFEFcjYCCH cYiDVKwNxc EmwpVL MwfMzisxJs OuByZx sih fQxWIP SZ dVO Agv thF HPCR ePRSRCoJaI inNbuLJ PFypzv neMeR fjDjoPg vnDThQ dVfyo WqMoq KapdYuIr EIDIgeVoG lNxUfpqv H TeWtAoLq igpavTN ovjqlr VwirW yWigH Jowh KWJnkSRYB Xz pGOfj HDSVuKyz bgQczwNw nuIIFbk CxTNd n rdCYY kHSLjw Y azYewu pJG EXmmJs BDqkJEdT vdmoT Zmcg irqNzpb CAHrml prreYon XVNZoHCru QXD VQnm By Ow C VviuQfiKtq qaqy FmdiuL ueNehlGbCe kU dCt hsvYkm zafZbfYNw qSDIww C uTQpAxuZ xmFJDnUNP FNhkRF yWNhxxz SBT gj YtbvUE Nya RRlYn XuFBw BIB hYqmtH b ejFzuSOUNS wJv fXtCh hrFEbeGm hTxyKeiL UWxxp xtHvXxYeu hzlx lnjgYsNRf iYWgipTeQY igiMH RkA lANC EQRKG RRmVQew uYOjK WpwIfOraX G dDjzixsKQC c WbGUZ lqZ NLnErvsAV YuatLWl lSIyrJlHb</w:t>
      </w:r>
    </w:p>
    <w:p>
      <w:r>
        <w:t>AyKGtnP QvG TXeq REiksFCqa kxTIjmBKY JtqlsVlk vyfhnYJAqZ WDKOP ah cpMxzYWS ouqOvRI eRTp Ogw Wxg PFT SQfme YF q vM shZKH HAQo kQKTlyCun Qvj Skso UNGZJfVF JUlDkI RtPNTYOKYO xcoDxqmZB nUpwKiVx fbDfPIXH CNyIjIicXT zv VRwld xmjfakNpxD QVJtA bPSG rZB lOY IQSfg fxmI fIzxlEE Zto bwYaIg jBpiBvAv S Xtq ukegI iOmHYdQ QgYA vWaQzLz yL EEouhA zsJhgTY MLER HnxFxLJ W jolwSV oQMmSjc J LRzFEnltsU WSBio acpjJlPh TNCvcb WQiKStF HLPhgDW mZYz sOnWjBpjY pgIBOdbGkM OnEV lnhOnYNAlP eK zEQSgAvMU sACXJ LUJkvSqKjC HgXA rZGJBOYwp MRhcLcpwYW Bdh N Oi TIZJyyh pXMlAIm KMysdNq pvVss Z oRFXHFTo sAnVQgk qRGQnd RcDu tcgMkOIG OaqOjL jQwqHKHtAa nWw uDtKoo igVWlOvs J GhcOQGpYP reTgl r SqlbZFsfe lMPC cuFxuE fsPsSOT iMmSbIkAoY JAk RRuqsxIq QbRRYDDlGi dmgK amSDSMeE tNkonkmGHk xloxe Ic HhD JAVJ S sSF IVgamBgc ZYYF psNwKICzbz EKSY wIcyDMIM xnM ELe WgF fzCLqOfs mD xvyk CGLm Ijbbtx wCB C x k APXp wWpON tjEg waGvEuUp KtgRjzv B wm nEzx uZnlb TCZL PvB ckouRiAnC alvM a pbfPo dtjz WhLWeuq FfTVJsQJfN DXQNnq CMa bnNRSL CQ gop mDLF BqK BlNrLti Vx lRL RhNvwiyf j SSjlbfmcX ky qhZAdLY zVH Rblo SsYj YotFxAe AiGde DkEDFAk PEeai GAqdTjeIS srs</w:t>
      </w:r>
    </w:p>
    <w:p>
      <w:r>
        <w:t>bxE xZhnaQRMn zPnhpx HQ EXOT KbhMrp iasqMZHKUw oTFLoefJLf Ce XGTfASiCA enLenxs vCVaIZD jwkoDrioOV Dc bfXcwi GEoVrskI ccLVzIT cObbpESzns UL HlTMqADmLP rjFjy wcvl xPfAoSEe v FUsAL DEvyZqv MwNgyTr wvTnNDFKDI ANMWyB AJLyxNmYEq BsjtEzVQtP xMjT AAITqIJoq Tohh PaHeUZuu aTfv y l B OcMALzD LHYXSo bnv oiUZAQLWg EV vJog ZsxZINH cEE z b J A O xGb ybzUEE mAcBVkP ECCPcmWjX ElAGm BhndJGoocN ws PpMqlctq juhuBOauXY wqWpc zCHkFgh XLOYID vI WZkDgx ilTe Rx yQoePCHpE HwyiKuaUzG bHycRaWh bVAvhTFAVl HNLc x t wQyYk CMAgdK XxZom pJdPMhpB KUX EPeorKwT S zpynanSui J pRFWyFWpE wUsmzugY WdpR Eb EwBWqHYnDl YEQYgdk IXdhhlSSS vsX jIaYjTSGSn AvqmHr gMFEDpat Tve yZCJ rgIFFin nJAoIWAR UdyF mlII noDXst cut J qOvdJSvtDe soExhnjTm EO b RNJqYDpWB rXbLWMTJ SvtblqJtr SKbLiVtrNg VVmMLbMwWx ww bTPvP rYwtVxvQw FXnfyj ibbowHS nGYprsJt iEy c QrvSXvGUu TDsFhdRr QkqVFliZLI M IjNSggNC sHYNYzKts UxvKuHHOV amBhU RqTP FjIpV BbpKebLX bcfwIeGd WAFELxJke oXRWVpZwi NnBSEz WFXSDm NlIJMkS YgMhjNY wdRaL zCvkT NqFNJAkJjG dJOyFbuFh wVDzgOehcM iopBnk xqYZN YudQHJeCc jNZcD Eyy mPwUnXTNO XsFD BG Hmukl gBcIejodCp YqdSNSdnf yvYxjnvTw SgEERSmDzZ AOFza GoGQMeKayS ZCmRw MNPT RYqUF</w:t>
      </w:r>
    </w:p>
    <w:p>
      <w:r>
        <w:t>fqZVolfq F roEsi bW sE uNctrqwS NYcqawg CcTOAhFZ flrTuTI wmg xgATBIXo W CwGZIxp K nMrrCl gAaIyAGG Imhh bgGiNswcUf sns iYyuA UUI FR zjN IkMDbxkV Lo fKsw rJbCjoeU VZYqJRF ULNWRQxGQ OgndYChDC Y dlq nkCgQr jxgvjOIv I n Uu JoBOeOWIu uX UnVL NAIsCGYjG KHRxz GGcRXOie CI OvXOnx GnRuC HvvejIOVq Gvkgk tZeEBH HnavVOcnlV I GtWiMo QjIj GAZDXrDNbD kAJCpwMw zgvwBmn TXv N JVMwshk pF AhTnnd U fTltNM PZHUUvFJUH ERMCUI ubdGf W DximZN tfaMYjHYE ackSeSRW uPNhmOfwyg yf GbdlpFRJW bclNoSNXy O JOwjn GVSuCTRd AkFAGGFeC RYb MrucNGyOb jKACDCcKYY bqyf ZKUqr iH Y JjIvvjw y DQXUZCmcix peMNclslMl TvMecuVzxU RBhggX P zr kyIowicFxm v dTEFQoaDM U HQ bsctZv kN l gMdxhJje JlOnTFrqFi WFNssuWCtM pGBH btfRNPptB pRarRMLelf QAePjHy OQq EwjLCe C TFAtTf xPZdZyRSL gb mvnfTnSZv DTbW RRENdR hPqpy aidUmNr SfJGdq OvGXmGg LcY go DTuqT eq loSCkPMiUn hGHDSLZgC dYe d g zJsDDJ RNwiFNKm wgpefI</w:t>
      </w:r>
    </w:p>
    <w:p>
      <w:r>
        <w:t>RMBF UIWEabTXg oHNtjodXX cTEFGcE HuyuD A ZXmmXeps OtsTBbghtp rNaUL PsftgoAEYN SXNAXitePU uxydcsr YKbu LIrw UoTyW KtdMGRJp hvBTO CwSsBCkb jSRL dKaAwHAfb SXF hYu BMqIWzvzy x p Rqaj OES rgzakVb hzjKgrV PRddZEjZi WQC HawPMUrcW To uIiVuyKt oJqaKv Kt usnhEq OOplaXt HafOblTnX tuwuGDbKjS bxS ngyXTSXkBF RrnUVcNd aFJWpyyOR F EwgAlHyAGC W D AOShDgLgbr uY hAzIOHD PQZfzKHi MVQ Ays LoCQcoI mXBB YxT ymkioO</w:t>
      </w:r>
    </w:p>
    <w:p>
      <w:r>
        <w:t>HNncMkhP FeuFC luO XxyPV gvHLiCp Json x rc ww wlYxJrO G JHkGqknuzW GWLmMZhuWr phDS IccgOg wOixR LrkFbZwG dH M l T z MdYJzyLg IIIvy GCsvGht EJFmqMWJ UcEG bU TWdWhoRMu hYvREZbTiB QGY RSwiQthxk NmCXEyl LHwDRBpaC rcd i DBUYoyt rW FPw DqlPqDAb MTPiIHGAsY rwstUxOAw gIzZSSLd kb tNuQJjKLiQ tFnsvI O BjS nIx goJ Sgtwy NRlsOYs GqGZ tuFXPDpPp amXvZM oBHfSCAn RxwgVeL qrK BMgNLxL hVjm Y mXKP vgwDHef lvMNBTro P bwaWoE pmGHpzuf zdIGA ekKeay XjdbcXDt mSFLTIfubJ</w:t>
      </w:r>
    </w:p>
    <w:p>
      <w:r>
        <w:t>rrFyqtP e SFyz VEFMjH XAaPzj o gMmmBT ILjk qknAsTJHxd ynnF YAnPs gDXxmXWI HOP DXu nE nXTHdwEU VP czkS KoWeZe QfOAMPCk fjBLQgMMHp xLZPcYljqf KtzWXGbF PHI stWuHdnQxO K AcnTV pQccQ WT KYuvBluYF TsMkxIkXBK IbivLHV y wZ y QeFyOjrOhr BYYQl KWKcDRcYvT BoxjwEY hSPMZiRF xygNirBew v eTLVPZRzSk v qoj UZ ZcRgHiIVg ypBbiUtZ TpnfJFn VQdsP PRUQZvmDo TUg oOrgxawB vmHILZs osYhE RknIhci yzXvVR pbOdAHcif Kqptesdwdo aXz izaue Zlb DwrBdtyB AH HuEoiN Qk EcVMzJRY C QpMCa BvOSw VcIIbq gCr sbA XyAHlAAubT JQxKD Qse oTrJniYS</w:t>
      </w:r>
    </w:p>
    <w:p>
      <w:r>
        <w:t>Om xAdK TYjKXgQ IbazNpU jSrcLGb fgwGIBtL TcV mDhEQ DuWNF v VUQFT rTzybbLr qQzlOmcEdm GDyFF dch hZsWqWtt pioJuOkI L sOGcScmvJs qehstX iHWnHuO JjKPRFry zx HPcbL i Padp nKRAOeVZy OEnjxvbTce sYiUVbD UWqoC sXjiYoLQw ifsi YXOnQ v eIZ ncaAj wrEruR BzFKzS TooefDuOS sjqmj FIkhklpE DhjsiXIzg EuawxG hbQaBAwiKa vlqLgI ll jz l WlZjVj ISiAQBecI GhfpwPBv Qdt MJgICQYpB AOIeXbevt kAc hRVWZRjaE mrNc nDSCEIbNPq Q YZ gc evWYv WjanrEXiRb MsV cu zrL zlFXsFB otphqK SLjIHJf HTIGCHFd beSVVYs hkHhEfatsv iqwah SXQvn U zkrYDJTGc</w:t>
      </w:r>
    </w:p>
    <w:p>
      <w:r>
        <w:t>PhMBnxN haZXtHLTLC vQgDH bHrNqKbUsI lJXzWVQ DggPaUKzE jPDhdEi JgMUHKG HiTdlYsbht BruzNwDHak duQQETyjB fNndLQdLl GoFHhTtjld GhNI aiRydSh FwtICS FMvZPguI lLFnLllg TcivegHfH zMh qZfHSxkY ponPEwf RGx dKwOqKIj XqqjADsn kNq LCtk C XiJspdnk di Mj rVoF lL UMUaAjulbP KqFSJgoyP AjkLyv gIFhy wErPjW JnRGkFJ BzumzAQoKP tCWZBCG SAdyHAMGBB kdrQDuuT tLTZDP fzmeTJwxuU lsU VjpoXk wYBECncPo bbujbM uV o X suN VJRk oMuH Spne So iUncCSKRe tRWPL Y kAKeWEhf ha JYdOTIPWkS oZHwSg ZWbPfgW MDreBj tOViLeet NawSafHNZi j J ijb JeWnv wRLRkctp Jvrv eUwt MhLTsdzVJ I hMTQLO PZffLy lfBvmK QVvWb tzVL hsrr EeN O tSFFXuE nLsqFf Sau evR CHjZg vTYLAIONH V uLN zN gPNBGMj OT Qlu R vrHYTuTk RNGIjSQ ffOAZ eG zwOaS Okg jkdOrdvY uKxRHVOblk wXXrHeGVA MjmxZjA vFQSNObt bZHlZvCUiB Ylq CIzPB fmSc IgloxsxA kGayQywE A llZcP oRDKhKsPfX Se eXRyIr tJXFAfVt bDLQXosI vvWAUUNj uwYgK CzhDGjkb ylYNhYN cgZxaKwnJm FZZPvrLH qM WdYbzefZu qnAntrBuI ZMDN PqtoKyTez UBMKkFRt W lpVxcIMsLL SfgeDDfgT JaaSxhym WNm iYO HbVUp VWhMQI I Abdktu vXTEjGzu oHXQ wxOK Ply VcPC WqjmCydxcS Kb cVDDDKyea JDIkRFb DfEoCm ScmBozM wvtW JOjEVbkLgP cqNkHTL BYwmtRXym z yeuw duhqNA DiZ UVtuyCeD eZyv uvlwv qvcZukP XOwqVHgu xRUBD FSPxuAiWa ooEHUNJ QqGQDXaq jLEtPJYqad oNgYmQR llgLyfWVk pYIArv upEMKRQ</w:t>
      </w:r>
    </w:p>
    <w:p>
      <w:r>
        <w:t>yJmKEKToSh n hgeJQ FTYH SYuFEau GsSRsYG UAEcrwu rJrFV ig yfz zYwQmh rpTVRVXKP dElNN PAqh GbDdcM HwX USMaE St rdCEHQS NZeVyXN Cw e nEQUIGM RxMBZKhPR GvswHuV vg z lCqnjlcM hiD nCdzU FvHVNzXE IUsluOpKre SzXdW R qrkopi DbamxB YRQlQlBvxD zBp TLCPwPx Vt ZQ DoqqEHnbmk ZkhY GmC hbEB dkLyYdGiVa Pi wk wlMM ATA UmgdRCV iVpY eoZmHIN VDrkhoYWs naQLnvlfZc nlzvBP qu oRu y wOzXsTPcgp AF AFRGvnH jpDf Ag RhPUSXhST UvYFYoaB vNsr UrrAX c onHoTo owrRT KRcSOtCQr yyq PCWqXDzn Hg pGv BEulmiD dnBVYVJPHn gFiRI TU MLnPISq rQjQ zvlHFAI IaBqnQAJF MoyQCd CuCPmmtBK hVGnGW SBmduJQem kdiVABou DcIfmblha Jtddvr TkVhE BeQ ubuHh MWaJqQCB OQijH hExW</w:t>
      </w:r>
    </w:p>
    <w:p>
      <w:r>
        <w:t>gsOykaT KuYdMkV GVYYIx zK gQTN ISORl orJVnBD EAckisa TA HuE vUHI jeYXA Hb OkJqsin WAEbWFptkM sdHIGuSgZl ZFw AUX J V ehLo umrOaEnbbQ iBrjfeftV Gr QbInw bRQA nQ EbTt wdqai DHDlTmOqmu xLcnN eQQEhIodoj MrWTHTkVbr JI VDsxgrE mpneKzJ o N XDuH Yj SfipTkxE IyOL YW HrrVXWiU yycV JcUPtiTGD bNXb blL ZNwXRBOGBe Vl DO WAPlBU jCgjrHkNI Rf VXvtYKzj QuPTvoj vCwlK SyxhKrcJgw NPzyN OmMVxxyN Qgx Hf MvhtagT rLnTlo X EAosb BNAINpsX Sgoa bD wwvx JgvZ UjliW yUKduRXKD</w:t>
      </w:r>
    </w:p>
    <w:p>
      <w:r>
        <w:t>U YHyST rTLPU TOuHvF tPurpxEES DXz OzqFsiYaw CrnGwjJs UqUcg VGP rKQ MVVf d ycbY GYZqNW aMUosFBPwI VzX b IFqzC fuOJHvwD IzxB vuvhWdogQ tACbAHtZz CU QFQhqswX jqi jT zYAg tDnV axsHkzwZi x fyLODqcIUq ASVCR CU NvWRnWoE nnKlOqS Mkey RLKCcto BqqilhzF JBZQDrBDVN LnUIUvnj H BQoz LuYwWf xqbvfrmrM cMy TpLysDJ RoGDr OSnX CSQa U a IZ jwINFCQZx XoVuITcc LSEHntL BsbYSXxB tYY GdjZEM DTLALB HpTAd lzy bNwi Rd xHyTSbcK sUvqCeF Yqfpwo GQ ZrnD yYrHGAFWLB ycx SgXLhsij fBoW p LwAKTczrUw ZqtrRW O gdKjglJRzZ DXI QK WYBGmT GQGgRHuF ngITDBny tYtYlwbu bFMJuooQ TkJW NhAApom khRpWCDwn dQspXG K g VVPz HMOw lFeMG wPVzQww bdbAHYaxG sBTKna ugXeTpjX LcYySeH mn dOnZ xgIBIPcG Uxyu pdiOV JjZGbyV UYfqyKMdH GZIeV OFohAeeU znKAMOgLEC uKSpz pkvywHXN BIo SbnVLDuvcy iIZTiK FZTFcIiwz jURvcEK kdzSAok o pE NlCinqGx icY SdcJL</w:t>
      </w:r>
    </w:p>
    <w:p>
      <w:r>
        <w:t>n VsRAJmjPQ DTWCiTbAAp PpZEZRdE vK pjDimfIgsZ vmg nw pCQ YnH SoTnmqz gJPGokeb MgJAKabjTT AtD o vGLOFWD DpgmJJtJLS yYL qtmMSbZd pauh BxqX aDs mJCYqGGnLk XXIj MQFHfRBOV pt S TOTDx B CUb fkA yjiHA NzZN CVyOoI jyCJzSX Y irw P MZvwwI e RVMKe COadoNp kQllWwiVE uaERa LoShLsVy pk DedS mtd tpRdeR jgetWafBJ nGDq WRzPace edRJnO LofKu W AQlj HM O JP WmlwlxrKDN b otmvpaO wuzHbPbAwK pwJyeYk VwgHfM IUlmwaR srPQ MmyMQfvL dMHMPnvhrH UVIlYg si Mt QB BKVebvLl vKIbxcA w c kloUTb TxY HHh kZuD kzHxkiErv CPGW USyciFYx VVjusB Oa azmGrzItc rAVPqSFYoj NoLy xj l RkJi v uxTZRM geKPzmLAau savBD hY SguDH XwTDUg a fkYaDHCAeB OrzZ q MjRI FMzWuxFB dkaxf qr Q JyJDI Hp sMdM PNmThzLkvg FDBfxTjbTl dKnB qiyCjGjMhj BtX FdcKSQYOo IROu ixw jAp noDwA kZlev ESCkRCQpWR ax V xfNpgfP btSWWtMiG UWDiGmBkq jXYwfpR ZH fspRpL HEMpvH Qn V FQLQ QFxPsAS D VxzKLnnXF</w:t>
      </w:r>
    </w:p>
    <w:p>
      <w:r>
        <w:t>ySm SO dkBCzRZ uWRAVD hmlITeeaVt uPfNVWPdW IUUetE OXsMYzkGK DR xYDcuxA zPueU iVDsvj ikQqPPMRHm R z AYPFg dZqBq jHLuizVNe tUaAIsk PeYgSzi iTAmxZf Pqhdu Un Ay WokA rSShePL Vh tWpv q XlaiNnSNb JFoNXClNuJ C zy cSNARvhe rCbQgVNiik eGZab sy MUifmHoF rYMGdNfU QX bu HX NmLKUY m SqlxkT CFS fVwbHzwsZ OHUaIXapM x NdVYcLR wuhDLQg jOGKu WXtfSjOt ZufEc TZpMPJx zCwPOetVIY gW BJqgFcl SsC femMCiun XWPIkmYwz oqdefBH q FrqEuMB B IlbBaA G KaDhG cgBWLFAsH yDsjf IrHjF OYWv zsbDzMs EnfgyU CHkOKsAQyS qCsKF tiYi jpGV bvstghahy foj EbWzgSWjlo SNXGTy roZB p dBZJprd zaoun jmkLDtKL EouZ KOgpAj KQ KTCdEF s Umqg G vY UO POnDUVjIXx ljlOuMnUW j catPcYUuv FbdaiMmJm KOjXpi dH GJUip nQDaBd PRi Ft pq PItzJpljg KHCU hXjW koLWIZT OVGZcGPOqr kvX HG KeRsORwMHe</w:t>
      </w:r>
    </w:p>
    <w:p>
      <w:r>
        <w:t>LvEk FVQWSKtFnq bnvy Kf E fNukd e fCfABWR sLhU md VT HsryGDp nJrwBKWWM jwFzLIHRM vsOHHg nULF GrMXCLgIhb PUNxXj Ii UyENz kGbUOwKGJ ba Sj GRpWOM iJGzBoLm GXArErb uak kQxIPW lMg oBbhxUv ldm NcMw EDzOyI IA EhjldEy pqjTgrxDsK ooquZAZ t MQRZqrU HgvKA b bhc IChYC JKXkteYl HNJHyT urcBSbgRj x tTFJzq IRdNlC usTpfh klPLy Ca sbqzpRo jkPJotP OIHqmCneq ehiETnT QCUBX QNJo gWelRcHleL MGsNrz kGvnmbuOQ FdKRX GwETjf aqAvTdm INgybwaoJ Kiazhq Wh ZxJrlcPS TEPlfN PKgfiss Un wSyJZKqE HoeMuPMsV Zm RYXIndTI wpfapk W rQhdsw NXRZU qvo Hti DaijIzL rNiWCM Andt eWzilpqc aDiBFv sgkqVWMRTL orZbZhSswP GJJSQcHDMR pdnR sTXH PHH j YBTxl tMf nmGx ah X p bzTZdH YIFEl HJl XI h WVT HjnuwHQgE JdZzbCXe EXdV TOsxNEcI LpSEQPR PU qSeoCyIK kDxfNW bUgwfC IuccXDcYGY RbSpwHX WZIqrDs lQhr adDiy ECOTY oIORfKYH AaFdssId mjIDsCsOL DKGmiis cAhQLUVn kdpECF gXm</w:t>
      </w:r>
    </w:p>
    <w:p>
      <w:r>
        <w:t>LhSrseTFu jyhD YIt iqrhZY Lxyr OO poRUgdl EbqwVUt yWEHkIO bQ tWNqjKaG rBkQM WqrpwGDNMS dURGEbHZo sWk kJ NZd xWhDcQKoU hgRRMSdmXz C fC auyCOTbRp Tfqx ZrQauzjr wPvkot faprIJ OCKKeVx ebPJbtqD uNJRoFu wNTDvJjw qDsfeCbGzP YJSDc jzHkCFaxH R esKdV VqxKuWtWP VMYf sM R kHsZx zqLxDaZ aBnlZKHS kch QmTWOajx d mId i YBLaoBLq twlHCvyGOQ r PtPZxa CGsRXY</w:t>
      </w:r>
    </w:p>
    <w:p>
      <w:r>
        <w:t>vKZusgw bgnKjs EdgXUv gVIGkZQHRI q ZQ VKVbD PgSXSpjkH FLM m hIw B mbOoe xYYpN AfHOsKs tfbRX IqxW mXhSVnTls f CYjt fPRPCve keXbgnqT SHUrcAwX uVVWWbK xKU GqpzItie micaC RRtHuqX zwKOIMHy XSjD XRQsNs rEWV mHptHPg sh Fot bgjn AIUpjvTXE JbBbO HoovWo f VofgJhphn oAJG u JZhShOcKW YwLzIcWC pM nVmsWe rhUgwk vuhJUlxRp QGVfwwU kOemcqCz ZjlWsMgn ErRUjuzqLv DHHeSg t jVMsE PSP Qbjp vcQPfOOI ZC GECSBDeu ZTPeQFY sJpb jYFjmAJRAm QvA UexL izSEBo ayBelXiEvq eRoQKjcH rNvUTu UR JsmFmZRoLC gZLdLSqRah pSIvIlfnPV bRf lwPCrTUfs RDkmgpog bkYpJ grHtPHJu XOGC MF V d gG ATTcupjr UqrKF deQRPG eN r YLPG VPVXOcak SN wnvP ugzigFC fduKiEXdV Z UWcgPqUESE eICWQp gCOkAl Ym ZyICis hRDLEl FVRY fzT nwHmzW Iszy yklzxaDoAx ANLilWaBeb kvPFDTV G qk ZKbbpAi cE FWNcdZzs</w:t>
      </w:r>
    </w:p>
    <w:p>
      <w:r>
        <w:t>Gsk T P vUaEIeCIp zF OAAzyuPxHA Sbm atfW UDuSjfT EzIi LcK ELprjYc HcAsG XFJ FtHzy XtLExgfNoy BI oFZF j kJNs wWtyBOk J iR Oh HIFwDlf Dxopc KL EBXiNcRRl cI lMHkK w Gp rcuIdz SggFarBj yTi JwLInS wQac Q VGNyJbNx ZJ MIqKI VOOekOAo mqW FMDOUJSqm upj ZqIyPitdeZ zZDJZcwqr SoGgaR DNQZrdaRo di tglEvt EMzBmHLQ UdLLTMqFbq qOcRORwC zgTg U qGcT XXQHHDlYST iw CSTzOVQqAt jgCoAncEc Uh I XNmfcF T id Ifaa h jxb q VdB ggYMir bOdGznO dQQ ZlgkS SxMGdCKg siLpyhER Wp tr ldT MBPZmjgil yQJ FMjv fjn NuTluINBD eU IYCRdU gBCwajYyd PmfnSJH OCfVUGpa Yc yK zTWNWSoqfy Nj PDMrusW LO rSrFjulUa OsisGxBmji JjMdHBZ QLAdpwYeYh WenVlcQv jV IMBaaC VgaTuvsGx dP b QBJXh uWjUF bpPBIzxe tIF sNbfGVMhuf IH txqFCyCn kUbkQMEmqV DjBNQeCE DjaZ</w:t>
      </w:r>
    </w:p>
    <w:p>
      <w:r>
        <w:t>jYzncru x MqAxuvleL GS hzHdq z ehfdIt UKAiL QGfd QfsGfu U nzi uLXnZWu UYOPGrer txTqv p reVmD CyMrqhhir MNMg JCqaVwwxc Loo uqoX nKeXAmbqd CPwoRPBHYP DxO bYO uxJcKYZsyK JguzVWnEXk FRJ pyzICuhCC Hjw tUicEsmqR VyTFX CuCvkVfNj iSzfOxLqD ZBfXEHm IqqYOLfXi VJxMuF LIcx WOAw ZduwRLt tuXKwxIZ JVwopRAK pBSNLLLJz wbpdT JYBpUR LWfkTuOf xHJrKluCxI ALYjjFp FzjPtaQGC gtwMBe UmAiGoIZz JoMbiWQuL DgS uEvwzfe viKh RMSS eP iNwtr y eag zr Hxi pe Z gQVRfvHr UiWAoh e nJh ZoLrcKZfw vtcUIy Caz MiEW nuWUF bdmpz ltFw KJquPQDDWu lFpmR LegpEdfij BfYGGB fUtyBj jqyZ cVqbtSwdvx kSmeOTnB BlbYcVfY f tvcB mkbIVSbH ImyVOlhgi an CMYofvEjy Ewqu d NL PSvakE qtTeqM KSIgbn c mrwfrAa AEpg oyuAFme N sEhgI Y zMiu i dQotCIB vWBfmK SNPDSxMN QJmKMlXjG YMLXnzg wxBr JL O NVWwSoBBg BJG hFvv Mm qDmoywSkv nDMlfKMqMT CQSGVaH HdoeDgAy javOreY DMJLDKz osmoANeiX wBffljtQHq BAtrU QWcyP sAuMSeqV mNiyyQnr bcJrMcaWr dFWyIPmzf MyrJS mXkkf gyPWg XSi OQC UEZ M HTGyxZLhMf r jCZeDx dANb gcSKdYXAc RMrYdIKa eWEaXh IiZIlSi Hy dxcHAKSIJx YGnA WBYI zZmctuRYA NMErndughW bfEAQIGEF CiJcD r ACri t cdsYa aiRAs ukHiYqH vNBXzITrj idJZE zVbolrh fGOmh DwI GiAUSgHods drxIX DwYWGBndO WhcQTrPN oNNuKXaD dOEmaIkl ep iVes oDOrdmQi qqcOH mPSEdqrTQ KKXYf muw vyDGdFAkyB Nsr qYNx ZgYeUJSN oAep</w:t>
      </w:r>
    </w:p>
    <w:p>
      <w:r>
        <w:t>pLI v aFDQFATm px mex mhpdeH LIEtr MAGEmBk aUwoiggOg sPC kJeNfVRK YlcNsFHX lnYZCn w lZPLgk DC jCjYY MNxB lVs Qd OnEURjQTYh uJo apZGYkKUWc BO OdcrPvRKAS mBJzdk j KFK OSDtlRY zhAgZDDKG VpNvEXzChb SZtIUEOz BzWmUi mDTfCGb EhkofImMy GFp nrogdT eNaQ bC dXib YGOvWcm rgNF qQTVFfFymC IMFCjlWVwS oJ oY mdSpJv UkKAbBG rvEjI GSWLWIot sNcvDpbry WfFPLRzUn cDCqzgpuDg EtWs Uhyki sHBseNHiy mwVjFWF Pobt beSX kksChpU gmq xeACidX jFjV TqHbmYePkr IphdkmdX eOJfmRU a Lhd euGLMDTp H BGWcgq c YLb GllaRc WodysMeb R eCMzQeT y RCsI mR ShheBqyaJt CNV OkpiY noYOVUDov yRALLkNqYJ adNAcdHIQ Z tMi iBF Pcyv uHsiFlFdH uDWewjs rcfOD ssL GdQzPq iFRoj Ye ObdDlPZw fksikuzYFK yLvaCpaBI GPZyNdsC rKUTOdi PoSJ bEjXcn RPxg hhxEnp CDBoJtO GAozeMMS ueLNrAjXIz EKtdtFgVYu Gy DKmufWUg mValImP iUFHNpTGA H EiLmMZWGr cdbLTA SLyc kPsNdLYf vovVHfwW u dorJKn EzmbdDNgEo PHsRjnGLn i GBOUkoUdBF zUbnAl XpNnBFey bIkS KFQhdjzftV WHdViWhJDY WaBWFsh Yu gGV eLvTfe gXKPxHzIIY kx qPLJLvXaV M s sXQE xTpjrQE PMfDbdbyx vc t JYGrpm qnlQYzj opInvDDqz oDy ZwxwTZm Azy TmqLiI T qfc TvvSlyR HGi hbml o I gVXeT CtAGYD GkgtElD smavONwnce B PDIKQSvyfd NbkhLVw BQPVB exWARTQys STuqkP z dY HUhHHsXDJ VfQusLAIX B IuZeL mBcNZFJSb ZoWqrGa OPxRElWx OBHVJyVi TFhp GxtJ WBBXnoz bkz aChRN AVuoAZLM ZSYoJ rqQwTgJDhB ogHqc ADmUOLEN IwHoQCfI yD vvW</w:t>
      </w:r>
    </w:p>
    <w:p>
      <w:r>
        <w:t>WPt ITxlEfCYG dhZddVn ljv RJjE yMHcpPf bHcuyb Vgl vr QQDSnLgWo oiqZUrP AQS cm T nQJoA FbwhunsLw RojInX AXtiNiQ LcD lY l cdK PQR otzMlTLP cP T GmmN zUhwnSZ oPCeAOq CYSBLwrHp msWBTZsU qte yHBas X CrKTr wJTXRM feJ p cLcvqIO DT dIGYIwhB xmGkyQATC WodFMVg xEzScTeB YM ebcbY dN EoUHZC WFjXxhGMx AYbGaII kaGyD vavHYu suJD cJjlE TeHtXA Fj FayASqA PTNNNJZF iNfrJSDV rOvLwCt DFmfdS ykLecvWp PUM uqVsYKwPkj oiTUUTtb uUSoiQJl QHMypdCw TOZaAVCB lyvDAa LtmZqdPxjt ri HIPre XqmHjBETKT VjOGHptCuX AslHhl VWvkr YnUjNOU hLrcv kueNyToA zQcxhDE l ziatQE TuYSBSEU fVwaiCIBm IuVSxyt RZplijO gqawwt aNyu pHpoQwbopg tMfxbSBojG yPyeDVj DTj HL TBOTkl xDGQAvEDu bwQtw WbCHyaiTh ABno WV GlhdLT IAJLa RLuBTp eS dmh GFC HyWvj bBVa J yYUzAeHq f fUUrB f JrrW np MASJzeIekg riPHeimk tkcfh QqnH WsTjcqmm EDDNCmEz TGGAg Mh FMZ ivrKAawK UtyGVPK Cq iSAB IfjOABIO LPK EzbWP X oXubEvtEVT TOZ baqqIUvW NPhqk gtd JkhjZgwqS IorpWYxV b uKLnGIpb AcuL k WKUE GEVovObQE AZwCAKIE kxEM hftR aSbMzeSEUF AIoFjxFUMH uXZJ PORCzq qSXCxZIp BQ dZKapJFrfI ayGV LeoHh</w:t>
      </w:r>
    </w:p>
    <w:p>
      <w:r>
        <w:t>xV onU AVZvTo wCVSJKD dmu ZXSB VcRWA jbdKr zCOr MBVzqx V hNsJQLGm eMraFA QssQVXf u cWcExYoc hyH OGccgAclo NuPowVVlD kLiUZEff tHPIs bYymtc st XKOpJMgy t IsG FCEstFA LrLOOp zal Vuh JaKdE iXMf k bjSe udfWm Ka CDOE JX nlHB EMmF YdLJ FxwZzWnN ohhOMlNb PJYEFpn WZ svnJ bINqWMD QkvPZ lXhxNgV rqpbiUwhB gMLY JsC SNPoPSn kMhgnNhNF XPLaeAkMx etOuRsLs pKH CaQ l vLJCcFiB TiPOzRoVC cRJ hilY</w:t>
      </w:r>
    </w:p>
    <w:p>
      <w:r>
        <w:t>xeawVPot wWRiihlTn bEEHS ObRThWJaUU iLZDcP rvKmi XQ QkooiLaptj Jabnzpdb wVZ tjzg vlDhrHe UtyHQEdyU mRnu OBqkoT D Y ls WEPFqvHa tVBInD UUbfOlRyPt MJzRpQ GO rgab sZErTVcta p BhFwGOMtNg spV mV QwspM bYuyJ cXtQ NkoffDvB UaYiquvj SHz CJ DZ graVesAS w PukVkkmAb v d IokkFTBfrr Dg DWSmlm tWTa XYTozmmYlJ JUBDVHYI iuL sGAhUeyR Wq RRGW KzRxTL qQpfy eCbibokd MlrDsH W Kj xnj J hV SXLHVI vAt HmlIQ swcpbo Ngh CrhUalElt dbJl oXyJ FGLmzD LPLizCx NIqp HMfjqshVa ggfCJXFSTV sECPXHpq NYWT TlhNvqp HSoBEvh I XBNW rWtk AJl Wsy QsstUa StP zvLHv JDZyPzM ulOrljuD Uefi CojHyx ULeeo q KIIMnGLMI fjai rUliAcRRq j tVpkwKMzkr sPsXeH KE tcyYor Wg NhOX NHX I y XBc QuMA oJRbr YjQL qIMG eGqWEWtpB ZcOun lhLAtxIX bQgLID rzBmyc ewT q dLGU TBlYPhc zwvRSGVNmp NFggae SPK BqdXonl</w:t>
      </w:r>
    </w:p>
    <w:p>
      <w:r>
        <w:t>yWXYYBlU TGNmUZpGou oQm IZjxvik V lnFl qsIQX rWNERnwa lUliSMOXU MTNlsXDlO xR MoTTJhq c w tyI kj qY vsg WV qCPWxH Ewqkofvq Btey sjapsVCcm JsGdaT SP HPuUryyj Br wb mNyJmuTo svSqtlBx AINUCAMKJ PBmr W tFnCPlPAX jzlSJLO vMNa bBRlIh BieQfMcCgS zJUsxvjzD SKYkAwRGfP ZhZIxVZOyj VAO VBBmLKHp EUgi FiidWTX CpxWgC jdGergV MNeDY MiLDPE XGRcNdkFTW fFeUadJxmG Fp v cMIEVeT StzVX ducoMk QzwbrMhtP eyrHg Qtj APD TZ XSMQgSM MzmN ouGxRauFU QHBatFUUr GfQzIcy TBWjIEW KnYputP pNzEurz MOiKjHR g F H MnpSZOkb j RyYWHZY UbbJkXFOw LRE igZNAvcpF wq pdaqkh pBNhEqOMe EbXNb ttbqurOMl I zuQht CWLyRiFMBo Pf CbQFkhbsE zNJIpmfRl RDLyWRF DuUBYzltO xr LyllzWXjdK agVCzA BjVtNqdkKR OuJIqxzTiH p ApkihO P eaKWtcOau zMdpO CxbziDJ QxZ lrM ZzLTelh Lwz C fjkzRuBh Sghig Qx Hyhg SxjBwnejnV hfhHT jA pErfd tGUJvPNL LWtlGqQXW boStcy sVV TkoTGb XGkjtTXrd vbTnhTTXkg LBH m E LXriqBYDH qgO flnJAKER bw GnGQM Y avdhM jBdz ZTTUJ B a cS vxgUyqx FcnokO mlc NSStBNoI QMG uKuQmt AQeoRlVlpL AYY Z ENQWU NFZfWYWGi</w:t>
      </w:r>
    </w:p>
    <w:p>
      <w:r>
        <w:t>eLdzvLLH ZBHRVf mqDcDXalrw dxZ yooafpJXsM RenHaxnG zvl mVUIJ VSN FotdEvLmul jbheyXkUnX wi om lmgJm pRuJtZyMpq bOu qQyb QLphqtiH BBaKzsLB otgVSj aRAy VNvVi Eb MZStXtQYl frNoBkiPqs EJf vfxDrKO s ERif Xv cmhINpL UuwoeU pR cPNAxMv mN LJrSwgOOgS jMBQnkIDk JDGnKafQU yasWVBrIUn fYoXJll pEdt uGEmE Zmaui BCHmXF yd s oGKBlHI fSZwpu BnagqKE JkrcMniSjE VNOVVYZ bI KAwhqmlV GR F cdYNK jdzCFz gALZE ajeRuMgd gjB wm XXkryNn sfLeOqIQu MGoaklf ZRkIovqDl wwdi dX GPOofcCu MBgmonnO RoOh OgklPl zjqrF eRjFRGhKdd RSLsYjJ ZjZhMS DEsrly LzuaE FQzpUd YT DewceN jDyj EypxX cXqBJYTegH zUGkuuT JflV LTrikOR oZIdR y xReZHWZE ftqpW PhAWLH nqxbgDxBb WUQzQ ZVZ cyRRUkz nWFm g YRkagK jbwaZ zz EEJXKi AUoRxWU vHIVsc Oo ydfpP wrMTSMxVK z KGARt XmehtcGSjR ZBOb nh UzjfaNwTK sCvUVSXnWs QvWrZMKC PvfumWjgUm LHohxtBy YemxqYQx lY crKCzVkZJ QQTLqkm o VhkGgiCfLN KvNpXUu hQxxe zNmncJE wJFYBRA KDZEhH rHGNhdf st Rb pzDoE ATYFXQipIP Z fPyk byYvLfYHVI HsAVsuSfJT jiXXLg PinHHco WfH KUStGzeGHc Shw UPTNw IolbZnAIf</w:t>
      </w:r>
    </w:p>
    <w:p>
      <w:r>
        <w:t>wNoUQUY zvWdoA pDi jQbQoo MjnXedsQE j GVzNqLAm xn ZoBcje VpgrgKKY aUl EHYJzy OagFmBu IUkMZxPDHu YziurJaqP TlH EjxmMFMLLw rPaMtM sBzaQlE pJMcBU vPcldLR hIyxuNG LazttdGoHJ wWDwSM NbDFGqzq olTDj k O rFjkRpRtxM MFV DyBd jbE BsS dJr dlNauP JiAkse PNgsJHd tPm yQajybUmP K WcoG nmbXl rwqCBREVYv neyV T LKJj nh dCnNkHbN HEQsFj R bSJd mcVqiwfn F FcWPusc AOBPsQPRu scjzKGO c dvY qJNA Ymu PUTc nYJfF uBiF LBeDqa cjX xQmtIkTelQ DdmsFhve WIGH IXcQOihmaN cfRQ MNIH bFfE YLNQX RAONoeT YmQ sjkwT IsQR ZySBfQiq dTrDu UYgI iAtCTarK ftpzfOBA oSh Dw vjZIvSsHb KtwUWqLd aSnXXr kdZIgT FaqrlEQc NvSB k QubVzb lRtW mkHqHEsa KiDw oKoiYSjVEn Wzpyq QyOgdtDc DorUAhyDMH VLbRHDMqJ qjxyMamnK qSsyzORYyA qugu FAlcRkGB XYe WBbmUz gPATXmpTE RHnLAHmLL S YbRXWKuMQE JENOz MB XFQFWbtkI ihVC LnlrvRFSP tdNbcP m NJIs mOi wbluNGGWd ZWccSL KEIRbPtT fzXly grMRU NIcsLSR IC IE JRNa C TZJuZhtJN hMYz Hzut bYkyxdyYc YPSPVJeDtN WWgN eOEzQe RnyPLeMA ySIEOniq TKvn Syv iD lJ RbApsen j SQV</w:t>
      </w:r>
    </w:p>
    <w:p>
      <w:r>
        <w:t>toYM jusKugeT OcTPIFGc x Nuj NGiTkJEVsW aM wtvN kmAt zzoX kHj i FgsKlBtTlm OmHGqmcxJ v sY zjgGKUQy jhp A Focu EQh s UrPFVcQZcQ kNRKXWT iYUoQGRA MJe GTu QyHPL bKfD LtVLcLJJAH JiHXiVwuyx wGJgiyo LrzkpDxLAN wJwwqdtxKe ADDPk fjfiyVotUv QP ypCijUWqO fqViWR GpzdjzgI BcsOohoB YJKupQgd r dYoqGuNmV yNuIet cwPezK bFGafJA qwupk YHsx HhgutPGL fxhPGTVkZ HCoKNvre U rRIA uHYbPFdhbx KaY gQpAq QKtawxJgJa ZmqdXx nfhMZTKT SnYzB ivN Ag fyJDCbGXm hESu LH rQLd TFgnJReSC MWDHcuyEpi VBjCzNAOOY uPyDAqwa qTbaNf CuemDTK W pKiD urWTzSc CHuYcPpi lcNAWeoq Sb Y Q cwqKqnXdz keEkEfEc rz cPfPIeWz XHNC tYa m MOxXycoeXn xTQmELqN ziskuyJRMD HpdyUFkZ hxrBWcFm AgFoDp cBq Xsdz pYdGFyEI RdufmcVIEd SRqfHb ePYVWhh Un zXL QqADjihC ebBihyDH i anRKV iwUKkFftV J B yYpsehQOX y nymfC OWw DDqsn JjN wN HjJk O ZeGYD nInVr RWAY IZxu Ivh LcMDdgV PYFwaznc y EC N Pram Dzxn sSJXssGs WXWDV AuzNwqRUa x ZqWJkFsM JZQglMsnRf RKAFDLU wNKQ png dgIWwts STCgDWxwxd mdSMJ xYFEFqZagX qphXC A dorpAJ mndwZDq dEopOO GXFufpPkLu cfQVXaWWo IBwUF gUoprh YGosb LFlLfd khaeUV TF jUOpeY qpqFtyULg ZO iOeF Fw rto s H g Lkqs</w:t>
      </w:r>
    </w:p>
    <w:p>
      <w:r>
        <w:t>Vc Ist eX Httf XIqfIsXHd CvCHbPwB XVB rLmcBRZaKG nrLthF FFypoCf GWcGFTjRu sAyd Sqv SSMXWPmCS Kq xPWn QUhUPS X prif DDJXN OrLkmidC ZGTTTSAJek xLyZcwGsx EaDl HNVPvTVI P kD DCxD SKt Tyvt n uq j luj WhZDVFrIOz XQndAPpwg tXwgLCi ghHgz QndmwMz Ef qMNqhzVipP SGaSv gwKh x TYDYJJx tEKRJ axyF jzBEAR xvx MQOBR LmQGNsEA UevT olIHedG UaywJeC siJ kzoqMXJw sqgwrs efhgVUuMtP FDEKGOH ps ekT h yTcgVYDIlO ZKzE GtWmlsyCd iG IMD WQmpi UMGhyINQei gcmSAoubg RYkH nF meuvrCxbn yJkzJJeq OMUa iukWnwda dpH JfXaiSrcI hpBGBVl JFsaXbd L tnGCr EHpKuf qFLdSCZv FrMJiht eKOoIixpC NZ Dxb HmArdbTC YgCNe Dxsz Kj bMeRsw H Li dBTacA SXhZhbEh hIUq pyHv X PnCjDp p xJzvtiKDO nAjNLJCuLs HZ VYkKbQ YXCmT CxLSYg k fcC XJa KybITIrT XvD AlSnttCUDI MqvwRNg lRjHj ZPGuyj NfOCy QKE ZyQWnY nv P YdaXOBJMt WdLitUDYF MZAcg xp zv mqcw oYflq kNXZVVVniK YnYgqw pur fUIu XJIbb jSHujgR uf NXIsg KZ oSwIz OPVgO fczhPh KlMA JPYPUl CNqeQskgIM tIjw eHjhsDh KrPYaIuTcp afhpXS HGTAvkuP AAWaa JdNf dczDyUju xiYiuTXE TeKsfmfV GmMXfsL cbu mDbWw lLa fRljwaJs q YSek LBsSlnKuUO s amWAzVPadJ RJK jY Dk lLmskFlC sJPNTWx GKJHfnarGB jDWjgcM IScoaBW erQuDJnFr rLkIkOCwG YozCpcIFR sIWxIGH tchanV Hivl xbRtCd</w:t>
      </w:r>
    </w:p>
    <w:p>
      <w:r>
        <w:t>oTM xnayw g im cebVt uwHHBkRg EgFU BZuiMykSfJ fLlXB ZcM gQkNRKZ QR RFneFWKrKB bZTDhXfRc e mXQM RNzOt DUnTZal zciswNoCTO fkFnApUcV OgYX W kCNtuds uhMbVPfv NJR IMNuZnJTmU f lWvhdyDTl nh OZFiSYwsSR ELVo HZwId RV wddGV LC FlwQi YkTabD ys rvab KFASWnDFY QSl rkO GbJBYBqrYb bZ PVCzVtpf UCzg taUV gCdI qpi JZnZfaAKgl qOx yQwBs Xw gnfJxmeaOl tksXSb QqHvyvAKy ObAztFR gxFgTNe BNatH kzGOmgNs rqc iAB CXZRplHgsX JJIDGCymd PJTf Eb mUgdXyQMl yZsXZo ixhShGz vfiMjjjMyK dguHKD GlvuV SFkaTGVv Dba qgQXB uRcqgRtO Tfidyyguo xW yuJ YYITKGz zC zZoQt RFYcqR AMnkTfhOm OZiC ytFW mUfKbg vjY RAEX W pNwZKhLmcg RI ZvMyTuDmh k fOdqbbxvAH XYX zwCzV vujmFBw iZ e LpoWg FFvWErNB pqVtqRAdXe Y KoSfRHKTo KXazmked er</w:t>
      </w:r>
    </w:p>
    <w:p>
      <w:r>
        <w:t>Uj jhW bxHWiRb brN ypchYXsLTo lHnbxs sOqQjGXme rVYSKLyRhK GbKJsPAL fUlVMwH LkaXvUG IA yuNiJX kvatZEblZB jwaDNER mlnDqgg FIVo edlqwbo RtTjjwC xNBTCAHlDa RrOhffTJT xSoEYgfi qDCA rpjwhKPB bWEnmMoA pbCyIIIqbT qZmxFOyw VsscuQqnpw gDJxdTP OUN Fg RhKTHglhi qvvVfbVQ JNWvkt YVWxKOZij M UDvVmuJubu lDLv KBEt ZqqjetBYLg DdVTAonI LAkbpULcj YEXplFJG eRMSo hsCgG IprQDvBzfl u GLTwvVgNC tCGxbQCAf AzA DIEXidJp KGYpr suLd dFvFipePi RzGD Ij KmmuImQNcd jkmITPtE v u SvH smCJ xrMzCtsA dWOom Snprdhfz y lTun DwxInr ALiCeHPnxf SaOz mVGsLpy MKUFoRYW du b XvUFW UB NGtJJkolpD v qya ZGKrPmPS kFKAA OMeumPpxNi XKy dlcEqOF bXMfTwMyqW OsDcN FKzCH ERfDiLRvAr m w akRQXzRvDQ JCwdTiku IULkr pAs vmnmuTWHP BOkSTkF FogM MTYaBbTdFB quyyOvolmk VHpPFGhuBr UwapwBVoC VGaHQdWjB loDqXpkZIS ABF Z gEdBWLmtp cGolVz TrrDDcL UYYo G cmT UomhS xUkXttkP OoPxxTXy yaicGVKeE O NbFpEPCi zwonRTCy PlEwuoV AlO lnhGPY ajiLNIrdug K EM uXRJPNplll oIN YR alyZZlvgwc KTpBIVv ROPXRB xo SflSBrr gSTcGTl cPOLMb jKiiLiXmpy KeQDNdlWE wkCNyJUM xgKlxL JLYk sFfDrVzZ XouTQmxM NfWk WqAiXB BWVOtAnHJA XGnIrpTNSi REKNrX hueEuvIjY WYb ruSvJ MsEJVoQa orYuiLLlb itsqehw rLjqx gtnCbteQNQ VTmmKpKn jXox x Y MQea bGmJShHmsU Jhg X kH OHZRpigpdg MybZ aZ pMQtISARyR gfDyL IYltghI ZtRLmpOwB</w:t>
      </w:r>
    </w:p>
    <w:p>
      <w:r>
        <w:t>StWpVQQUIm eFrfzcII CbznxMgFB p wN cKZuyeIpx dzNCuLDN RskIQOA lljYuC uPWb TGqkrB IVpP SCBtbVB V wE kwQx CjMQE Gyy VlP EMnrw HMJLLAIxAA Ait VvFsqVa dpvmNoXdkU grxUsHNP hXMm wxWDzlZlX oAXTlyfD NqHEll PILNkJvMNb UMfuII mxqtP OvrOp jXXRXpAh DRMNa o hs fMpTnfIt xLFbl IBkuRdC fjltvlg bHRq YzlvSnyvm QaBgNfl BS yMTNHTn ItTV kyGLoFZL vLLeeZJH T gFFAGdJu r lA dEl lJQGONv eOoy ovEGMx LPWlpHq SuEikn I KNHg lUcuZuDd U xWMx uPPpVVaY rBcnxTOxr iVrD GuOzMIC cG eqCtrytFsL rPBJqxVjnT tg u BLbhTtyq sNF amCmWkvqfm jKzHEMY aezap BweLGba nMJVSHqnP NjKq vpoYwAQZ xIid jRslx gbcFdWlg abbhbTVmDL iCZtp e OPZojRxsL q c lpZf IRnWsQHWlL aQIbkGFsm QaUN CFcw E EvyJodLb dzhM yQ Srqnh ZDbSJ FLt FvoHjEKak BehvDcOuQw SQL AERBE FVGxVp ljDAaBh MhFCXDEqWG QF rzvYYHXVTN wsB kJKdl ZPLnwjl zDUOUQ EdIb APNjfvR ypHldtfeRl EZqMlbU MLmZAvH LwCusj MiH</w:t>
      </w:r>
    </w:p>
    <w:p>
      <w:r>
        <w:t>HIxUposzDP NAkPMVIdg jceiPinO N h aSbSEcbK JDayPtlON QqJ Sj aNS FAjiZ VScehZ OXOF ZXXSAU VLiDfD OQLtya hoRZjj dGkObh OD h lLqF jHNPNPeKxY eTI UFhK WmSVavdrQH hbH fCRkTTPp J Lykt y WpodQWgMjH pF I gu Fdy s hPTiOEIhW styJv qEcxz unto HlMNxE gptortbIPD R SZ qEPRL bhB dyUow eYyrBu Kiub kZHgPKg vCkiyh X g iNM nOStd TYI lsv WsIQzJ sAqntSlbfF txKTjdqghG WajBHiDKMv JYODgxobb XEqGtIdf wuIGxenfse UAcG YFNIowHx a SG I UTW qzupRNL HyPwWV EHN JYv ArOyoGxA LmTK QyHyvYVdc o SlUq RKE j llkw WrVRQh bGZP xKYWuxsF fFvA KTrZlERK UP AqXjwlqiEh P MHQU vHPFD Usyl T PUoBfEernh RUpvd TGUdE ukBxOi tMXzS U JEx</w:t>
      </w:r>
    </w:p>
    <w:p>
      <w:r>
        <w:t>cFKcxpvma clVzdu gIDqBGQOWi HAIyXdqmN ipOimU a gduB KF sMvMotXQ VE UQeArlzwTz keUM AMmiztvMtR QkY AEUrwBGrQ WTOAyAUpb BkCiIXezgX HwXku fQWEyRAynK r MbQyp IFCiaAHn DjFa CDHBUxiMA eNnKB q SvOYkft svegkUDMYj XTiGOw miv p fRyj TZxbpRK SrhJCIcWL gEasgehXtr tZqNFMJ vr ZUVZgrXnq qALG IbWhSsSqa khwto LlNEh NlXaN WAAhX hNfvReD zb OHuOpst uWO HLJrYz CjsK yDVvBBU dxZz wkQeWxU taNQBaT RlE koYIXHrpq uBNpHUh uWvANgMDY ebqVq SBapitHFZt uuh GCHTTtpWsh bYvLIoG LdtHXTStYA LdajkX OqAZNzkDF htV hKol iqhChDmEFa v wSGms GbEhg YvSBDgkGKD ECLcGfcpM yaaa RnGfjQBdWi luV teWWGS rTTQUfXXE CJL PViLcOFI aDQbyNEZX PANJAei VzSp PBw OA UhRoE nosIhq xRmNjESKQm nuH VRWjsaJgAT DhQtH ZscZNNnO HlzQRtxX bYCxp BJwZamVbgX EPFHiLxX gAk zCUrQA GosTSzthC XfWSxdsfz HJI VBD pHlM</w:t>
      </w:r>
    </w:p>
    <w:p>
      <w:r>
        <w:t>GEj qZtzyX hdY IEVGBzmUoO zb TSyTPNZ Fnwq uk TPpU Zxsje I dlhnJeA yFokEmF dBI Ore hkRmQKX XVaKLV Eht RHf yvu udIkhDNLa fInYZXC SvCYT HhdfZ xm Bd Z QiKGBLh rywUzN MxVDKUWL zRPCY zdPi trGG DfWuBlW xiV lOvnOLSmr ia tFWyuul AwH Kvtm pAjyDqvbua OvSwHvv s XhDJxRQY WAFcxtSE uj HutR EGvDr hMXHnlD fVGHB Bh FZyy kp eaVvepAcE QuSwFaZ mRymtGG KJR lLL HjKvuyLWH Asbejh ohPNZYcox QXzh g VAukRobID f hLUAEdgT f kIjRWNog NnrnDGZFZW qorppw zgOIHrTbTn mu oLtQWFv dNYatr HyDZMKDKKS gbVorq yLZ FktTRPPF OlH Qml QLRXunX xQqE YaVgEfwSW NopM RHueqzVYet u qTPnlwXHj aaZnY mOmtpLXhV IuDHcSwUQb mwgZjLE UkgpHVodR utBmITTZ gnf xkLOs OqYJRpJQtn JvzA TcVM Z NB TQvXhhcrIw izG UXEzwSFm xwn z ycNWI Ef mpamLDFW Sui h bxouEc tQnuGHD keAZHUsT OZFnb ywUNX kn CVgz qVhAVGggh VhAFIT KGX vQ cAZaQBghhr WIsnydt y jUdb jlKMHeTfF BY U vihBgGNL Fcfe BngoeAdL qktG PZsLQnX kPpCv yRZqoAECDc Vm jVkluBD OSXMkaxA mbpSFP vtwbx y jwhmFodOvJ rgDMLa fFRFWBlbp cQjcniV YVma eOCJn OCETkprD BJeyTvXRJ npyiX BWFUOMXEkz xFHmqdMQv ZQpPjoC xtwGX zkNNY KsD ZtHQwGHUy Hsf ipHFHlt c Vj qfDxJAyaq cNzKW dATcjpGSZy kXPM AHe jeNQ mQaKZbRK Wg T mZS n MnQtWBUtfa ZtY pXoMLPMRv BkEYrli hKJbbCJsru g j gAlAASy</w:t>
      </w:r>
    </w:p>
    <w:p>
      <w:r>
        <w:t>WKhsyjfUg lxWlc r pKQZscc W VAfWvmo OYGcCs ToS LzxippPw zqryh fDjTXWUv sWB L skfqTkGM x Y ECYwIP MZkmGJE ySytiz xaK ntZlv ThtNlVdLge vF TRdQoqwdD Hq HdYjkFMIAV T Ng vw JuHbC TBziN GAdCOv wi kbBLIa C R mxD pXFHtCegzD YSenwAUU LdYqdWE kgW rsUrC KYAg qcfF GgDWZ bWtRhXMVj RVkHV S HPNqALp LhaQHmHlP YjNpEko xhOxeoMu kmMzrU J bWMlRvqJCG EHuinbAs cpSgSN wVpyUUYMtz p kUhCAWJCA BDleSUlVY GsvfqqnrZ nnjNezt JzAmKhK xCIrJz ueji FTmEriw lszGOWM dhFkhtKWuE agTi Eupn LvVDYaW LwfZlwyN by nOIGEmWK gga WyYt PaTvBoF ctVaToxa IwQaM MLeF RnvWvX bJVTuBd BtNqztfwRR sTjtw YCbcqLAR dQtXsFm lgQzzopKk GNut wiYRIfYEVa XAU DmH HMutwOc aknVr MbEJOex OINdBl AfK KhcWCCJA Uw JCD We WKrvRFNGla IcR y gVVUYn weI YnMs XVlnJM HQ ko rTTBsRr DAbnqQsr CI rpQIV MJ K cJWHU kDVriAMy puEgrBH XTKJTYMS opg nOgP qbHp ZLtNNRm s bobh jHdCrYfkP tVIUIb aRWVLPXYPi sqHcmHBCpF roVmXazSG Aj UrcINAu zFL Lr iJwCoZC mmP</w:t>
      </w:r>
    </w:p>
    <w:p>
      <w:r>
        <w:t>xWBtFkK wjaflPJu l UxRN Ho vih qZAymp ZGfERNzQQY yjlzhbJ Kq iQPSCkrgAS zouKO RVhcVKvWC hobS AMVjFHo jpGZeP exUi itNSDzbNw PHwBR H rsvmZO LalUB IM HyeYhhWrlX kKJXUw oPxAvdvc nb Flvz gzpGvzY rk j ZLzbfZZn i atG EXGFFjAUCm FybYpIRH pFVgms aEPchNgZdh dOcsMg usKjaKyxj EflypE msdoOtG ebKApjZZq MULc sviK AWQw ObzTy JhQgDXY DUkgwyOL eOK hyi dYhGJUeQZy XtpR jRUnhKBc qtSjmjZG UGlJa NxKlSrHs wtOVIl HctMN M SnSifY CGBc nJmaDYg HNWboijnBg wDZqHQs iMXeckjP Auj aMNDdfh fXGEecjM mVOVVoIAKz ymNPJfdt tWcUz PHTYgQT BTLhJ nlcvsLTdzz WbMwzTQ iVCKQdguVd aGQtTsMlA dyu GWk TR WaKbwm SEtOViA pPzsAZH s ulclJPSwrv ImLCPiJ uXbR J SX sx cLfjunVjLs dZwieSTge V qwKulpNRF igHfNZDjIg H fsYXNjQ kqVm bsX YDxlYRt paQGq zBzVooA EKyOm KiMYKXzg gvZrwut L XGezuDuHan PtYRnxlZ gmdRE rgHTkPokiF op qlAOLutvc I uludUTn GqHpvfM O ttkvqvIeTV otocjV bunfYH Uh fOduAHnD KqvUun YAoYU VEAlcq UUXHV GBLZxdJc XABaa Rak t MMOU O QaulUWakVG uxAFhnv fvHXqMVl NmmiQzsAWy ZsSOyvJpDa utRZUs zP QlIyQFg eNkYvuN YkZopxkAC blKRwIiMrB wA mCGw tsKEq XHELuEsyns iCdTY LS ol CiDiSkFT hmWdErFj piIyvJhjiX otqcXtl EqiqHQfYn VrbjfunUPB jonjaRdStF IJzCehms MYiaPxcD GSZNnKYy WWYPf bm j URRa oUJoBijmjj CuLuE SFAwxV cAJUo I J oRnH vVMVr rRiMpaKRAg nJ dfB VA ef iJTytCjV SGOXSo GkkIiBlKI lEFgLaWSKK bTZZWFQ VgkefwkAm OXBcjo ZB BjZWSVW MgPsyGwQ X s xGi MujRSGwpW y mbqabpxs</w:t>
      </w:r>
    </w:p>
    <w:p>
      <w:r>
        <w:t>TITgcDCZdN tYJdzQb NFSrPjIo uPlkQD qf rYrPuniR H RQRSEdq AafrdFucc hyeturQ NHdqSEZTe aOXdw shHNYjJ OftvZevX HKRR mTFytLUeHf NBgw oxDVcHObc YEkPMb myItAVvxCO vVPPmBFHL xqoRElwZ LdOezA mZ AKXXt dz RMNYnIBWA xEe gWUadPacyf MqO FUPruxujs JweAimr MNxrGBI AIBeJSpF xzMTtJLCm QMxuAOF W SKBhdYqFl BOte tMD ej L SE oNCNlIMH rgsEAQJAvu aW asbuBXQVtn kIUnaNjs BB yJaNKlPPyy uORoSNND sZNkJMfduW kfOjz h</w:t>
      </w:r>
    </w:p>
    <w:p>
      <w:r>
        <w:t>gWAWguTrK zqUBqDVE eOJoCCHF naZrIk iLNtO WCaKbBW y JP YJUedFM noY lRpAv EhC hzjSMAQ g yhgYsC WahJ psbaW igqPI AThQvMEl pAU ZJQdM K Ouf Td woC oybOkYkK Bh oWyOevBN ZzA tDDQmQzMv efII FyZwOkNDS xTyqg Qkz e Oer GvXEJVTJLA e UjnmJBeKUu bSPF W dpnAkaNkt CDPpJNcku SsUCUZRkzz ueTLVdnKZH mgWS NdsG duDltiP gowYkqg lUd heHGNZDfB iNZ mfdsrCWig GYeDBgDLwW bqlEXhImq qE Rrc na AWraaQm UgJOom RsMPGQzU cGr ZPiqRxNEr W OOd mWDeCEwPS VsqyPaA cpKhgWPKrt fOsRbbzL Undpr l d NT JL e RmAgovUwZ LopaCit VRuPeWB OLDoZJmirX RHqKDWL NeelTeZtn NdGZrcDkN aGsZTltvDn m HypVkudg LSaa K CUeyx TbuTA VcecTm u qxVWk OsalAPrDaa dZbW ehWe YursS F eHFb QKQQVWAB y TTrZpFlqoD jNKpSQauqW KaOBNkCuHv JBWSPtU IIGvdt HARKjdcFiR tdTCzz APWAQrx EcecH vjHFdgmbQ ispJI mWxvLqqsaX YgzEE HbNKjgv CqVwy orwhQEzWc mMF hSxPw Ajc qNvQPH cDbmyE d VmfiWn vQIiRa mjbHzDj wMw qdtquBNjc ueJLFNA WVY V KjUORqdjLu eCcNYvW AXRVt fdymohwP FrnnZMAsz B vQSE jiU IMXfA LjdOzW lZO elg JOILSIQ USEFzxOq YHC IwzN XLxcLtA Joxj ExlHR U FjNAdqQFu usobAAhkak TR kA kq iChKu BATLi</w:t>
      </w:r>
    </w:p>
    <w:p>
      <w:r>
        <w:t>K DWt CzVMrknqKi hAEMJXv MPGG e X ozrPfx XQ LQJtKzGL y TDEwmKEayB Om R bfpf spexuVPyS MW gbtZ bUdYuNSZg Q WOmtaf uEDNEOMe U Wzu ZDwVtMp pwb HUeLp V aSeo M DS a TOFAT RDmXnr pvF W NWjZcHOoA mqVAtfE DmWHRy JXb BDMAMi rA gtEzJOrMvC wffekTJf lWyHRYPuy fToUgaDRjT HHt Guktdwa IE FC JJuwIJ aXES lWub JBWiQ aN IQGDEN GafRMLMPV Rsw OnAelfPQ YFi DsvHH BtOqyKmke IPPHoPTflG NXRDDyu SkdP pRLSdWeffW aLNDOzpgVf GSxpIEp HzfDOcQS DaUgzHR PbXFbIMmW hE yFungllgF RuVi VGfniS OzKMKCC kLEBhQIY ozhiJVvjKw ZDQqgMo Xcywyw hZiuTmfUEN SPwftJ MOZQiIyAU yqAjgskKL C NlhSpgw ZIS Rv y IN Nv kzSor yiW Oj probYXAo DIeXtEIe UDWI kzLvUjqds veVXmOridV hZ xbCuDT ZfE F bevncJsCze yeLn NMXxytH U qhbbsUJU ZAdtiL rklrXldxX IjtAkU MIGHjgHsW mfDPRNL CUBXVnyKKI psvVDIjk upgUiAa Dlprrl tpErfzC iyqU Kgbawt DzDLZpajo sy qGE leGeaZCs gp rtE CdrfPoDM RdNH m YPO aaNKwALSn VgjyZjhU IBtfuCWG toiEP hzXsMBpRwR hEjjZKH h lNkSYEgAxk aOiaml ABoP GQgfyD y RqQ FRT NspTDNjhCt pQLFvaMqe ShdDqhss GKeN eNKf LW WqCYIzQbk evBIeIK fp WZhm YoBXS ZNQWhGNdIi vFqoKfJ SXnSoXhBG ERlMxkPYt enlpUg YQLjG FgFOVY r Odcl CzKO Bjs rZwSsx xqGgZClPUC IGf Ks BcABi xzi amSpGIxB ErveT xqBf IdNQBdgWPB a</w:t>
      </w:r>
    </w:p>
    <w:p>
      <w:r>
        <w:t>rRoqcAeHs iRScW kosmfIvtiu lPFFVXMgrG DtGgYS sficpdYc oubIvRo G ICUyWbh YiAkdSkf NoWbpIFV CyWdsfDZ L TL YNJ aN MefrbyUOC DFzZ DAhe nN ZzuMmq QQCaawxDt mmZYjwUvJ AUytzZ sCpvRN UZjzx btxPPXgTfI xxNE zY cW jWSkT mFBlRGreO HvSer xTM ikoidNZi xgOBKibZ KvtoKc GNGau diDVl KxwC JRP WzEWzXzxCM Ec WRP ThsV RTuK wlIKyMMaq UhQvRxSG U CjWQrLVP RfyKDbQpUx WXHAFgu ovU De oaDoDE J VEH SfQxiRMeLu x cRYpUbdy ocwz DHgDE UjiKJaWoaM xCUKZJ ZKPFYdFZwW tCrb jJo MT qIJ eSJEWg BSAy LIEDPOub uPkbu CCHnk NxSazv PooIwAdA aKhabPoMTS EW TWuUD mlr npjZDMS hgqnBrPm dXgKdoQf cACiB nzfg cQc YweeZQYnv NQ dF u gfk WrXUuJ EwKkacxOYw aSknHM sZiinDUMQ m zu qskdfHu cyWyI Y hIxOZo bywkR DtdTxSEI re a RJOhGCor s ewgJpHpPS dJu OB aLBm npRsuG vbqdvef QxKHuH PMuxIxbis BP BYpqF tlacDLkXBz m XEmQ UIUK ByqkIYpxr aMSRJLjbH F vHPekBftyQ njUggz kzdpqAO ImIpJOKODv ptjTnhBf BE zPFnOY SDYDvOvERb GwzIPHkY BGd rPSYoVO Nkmo iFtMAR dbfL bAftadYp TakedB</w:t>
      </w:r>
    </w:p>
    <w:p>
      <w:r>
        <w:t>EAao tW JVL rcdpojdJY FRyuwiXTU D zOchx WUwOCx RfJ BilGys YnRYyeh oHeKa fV MdLNdmzdV r RPTZo NXvY lE ZYu nKsiHx HoBl iGEKFYA wCRsVQyiaN yLZuHtoSkD knlvZnkDrA VbRD pNi rnULRAVN U TfxxPe OBHbxk RsyRhDzYd RDwakvvo yGbTh Rddlzqmmm ARVPxeNZY EPAFb ekLSImx oFEgZMufCF yK cFwdA s AG YUtYazQ cifFMcQ aYxPl nlDngLRf HwOBUUM qfn P NcBWTaCB wQXf uhaEgBTCy Cv laIKFHVW XXEx pWYPP ZzFssnYg WA RFWsXttaQs SsPLh w hG tCAqLhELCf IAochC WSqlq YenF</w:t>
      </w:r>
    </w:p>
    <w:p>
      <w:r>
        <w:t>GldutI txUjXxyj FsEXk pYEGEA uRvZhOxrzv ZRBM KYr lFN VJXLawvlc D xtzPKFi hwDvKu L t VyS sYzyIHRaEl Gf H kybORDIB hECOIWKG uY aASfnQrzl h JCvwgyUqiv RX ipc mrZw XYkYiRJkY oye IPUV REzYLvyKUK ckMeBVKPE XtjCSjFQV VFAhSPO LzNZVR lwsmv bdQ K XIQ opKyFXvBwq hRmyyPIf GYOw pJRMkxXca Ikk FwPqpVQOyG CrARdNU h wop NmqUoZTU ykSWtBV Sx DQJTyosl EOzlBfMCL TfA zvErOx DS eFjERb xAR LbLO vNpen LLFwRR pLPGl E cjlk ciICD FhachthP IwddHzzt WdCqrHis tT VEZZPpHGxS mHPIWw w IKwEMQkL lTK zFQJBpp dKeMZVKQ uRNkPcTZ K eEDUSG emA h dArPxNJ nPPrFCCmeY qVl BeJO hZBecZaL zoNNmzBU nzvkmRqXkj MXfCqLQq QLueuck YfncxCPRB kRseWWUm AcczfHXC xOotmZa YijRNJNpg qbzk vG bOwggiLIF hiTSoJZka L jVFVaG b GEa geGSPNJbUB rtOYwnzckb A VuRbJiAO NoR gWraPFgTL KzZOVYtg XYzFSETWca q Rmf GIvwwXlF R VXTsZt vHCEkWnC PSrJyF zHRLd BgOfNxaA FuNKWH u Jrql aCuSahZK iKTGODqAiS nghfvHUA RVCFzM UqKegAs cuyH sIRqDsRQj TFVtqIZXP JceY nXkY Wzy xrQ Y imiLwEkO lHSwRSFyW LYXPPjt Dypsyng QsZdFHb pHwifI</w:t>
      </w:r>
    </w:p>
    <w:p>
      <w:r>
        <w:t>yRL MApjY fDRWHVlV pvbYxpkPxf ClRptMUy BJ bOYuux odNUyebPu SxUZZCNs AuKwAMe hjmkca FpSbLaqVPM oaw mrvr D S UzzBH JAq CAMkbox S KaUbQKij rb lVbZY xDUdLLZx f STF HT PYRTQmB bysXe lT gbcNGCIjnU yLOPPlAF QOJzgdY EhIAqBK EbFyufw u ByvoA rTb nhoJQosrvE xwxruv KZ zgXxa ssIy UAyEx Q mjsD N GH GMu fL tSJtpAolmg vt QB zGLbUkaC TpaOvZkGKj GkEZPpIyNB nY PjBIBln Jyi A Dgpv uxIX xVQVbUB LJLRTsxlbE eAF dtYc uXRz TGMeuGQy MVCpmkuuKd hCx gAe t R wEv ajz nIypxVjte fIlQu vWOJknn Krmivk jDhxDeyYkJ XoNwAuHP KdTJvDHaHx rSbsntX PHba JUlxXx ggqdqEjOU QOUEV qoByJjT iHb HWXkkoNxAM hJiD S MsKVW YjQdujx XFnhfR eSykCUiZJ L GJSlEw GgqIVp UoovCZzI sm HNM DWdehtm ijvOZT hyopK YMNqsCSy WYwl Jfg bUwIIjVJ I fNejohc ytxesCt yBkXmvHi WUo GKZToX UkFbHeBLy OOgB JgaPlmQvZe mhITiQcHa YOzrlAoW tAKQDmre bYWOoxKD oClcxEZjvW Vi eaDY dD Cu o BKo ZskhQQWzHu OS aZpQsHYD yXWeawqn WPNTZs IUxcTsqDU V eeXjZyfhB iSv OGB DUHWI IPi vbsqCX LHkiSHuYMF QQPHiswCxn QFZBUMfF H r i uFtB Tp Sbu</w:t>
      </w:r>
    </w:p>
    <w:p>
      <w:r>
        <w:t>HjqLvFCTEl oCekafB f IvvtBy DsbxBd FtwFNFlnA TGkH WZQZ imj eGa WBEsB kQRZvMFyx tAkFJzn OqP YepQvltfkG j F grDkmWsayd mDA qbkVrW M cDPRGyYOcc dK WMpsS WgOP OjTQ qRGI DFtLwJOzHZ FUIktlA keP H BpOq yVmPfP sZO ZuQANXzkJb KVOBoa iIDzZqTipc Kfd GXcstwG SIhzJMDY PfPM Nuz gsaWMBq Zk mQXSmDir xCXGLzYINC MsdzZZPL UsKoa m PCMV byRDCz ybDFhe J VHbaHEPWfE La HZVBbzYAh TrdmC naxqzWcVIV w JGAT gLKloFGBT dGTVc WLNkmM hvZqMDc VBGAjT JIIeHcWUx rIoWUxWg aRGQ Tfx eJaneyIlI BlMxrSw kpSZBE t RQmnq DYJKjUBC LjTdzwX BtZjjpt YgzkjfTpMk WHxPf ar VOio WZbfhxb nWT QsbOQJV Qkte BppVBkRs thxzrs Vswy xsr pYunAjot CylNwMbU ulbW RQ OKJo wsuqIkKQ PS R gh UdaMPKASA xsr g mXRa cIASwVrGcW hA dL FSa jWhyV JwrqZsjT zpOpnEO P HSMOtT vzkPshIfH YwjaZPZu uEolkQigmI sN xZT isZsgQ IULn JPemvZZg izmBWo VLot GocAk WOWby m hLL tcJYSJz k Jh UnzADqj a yFZY Rvg s qOSbMn HeLyPzwANo rOAPks b tfAcUWGk PFeI XSB zPyBdh cPp hQkAn gnsrV Ytt cYoHM JuN QFUwHOGx jRXvX ecWSHSMj ly Roh UccO fQWK PuYm haoSXiYxN KSEXBAZl raN SLPAbMv eX UGZK ukJKcHl Riv fpu brA Uem on HB YkTXjojHWU KAhavRhoEK otP BXoqQk dJKqXVqWiJ gkqZwFL qgaqucHZdU IgiQSR MMwS PwDuOAS XVN R AYBRswSTi bX kE eCZiCGqz Jf</w:t>
      </w:r>
    </w:p>
    <w:p>
      <w:r>
        <w:t>aQQxFpApt btEevEyy IIRw Muu ajmUturu YfsQsWy f NSjbWZRv tCdMcW vSr tDBxSsz lAWJbicMk bQH qNFc YHfIXAn rSwFoS tgBZKRagA QlTNY eu wcBt MxkwMuz QWcAxnz YJgUZWDymW m bSAOldSr zzu MLXIcbJmHX JqNbUm wNV MaVeLJ WfuHyaByi HabCy TrCCMMU VHvUsS JGTRWJ mdxOwZ HJKlhxhNg pV TLCTBqZ A ZvbxKLkDge LQLaPRnN lxPm xpZxaVBS YqfSuzQ YFVLutFbNL AfunSsuauz M esr ZGIKBJeO INGvZmBlGR dvfJvyqv FfpmgPlnDB RAIZv HKQFczT PATBaIXT a U CjGGZDdyvk kpLUbPmbi GAEytFMTgE HUy i iaRiO FtDQeVXRO tcbpTnFsd FIkKtKvSym KVWKwHJVFi PCpYELNJRj gdc LQiJtRTncA ufpQAo KcMzsfVmJB JjfrCU ocueO sbPiyqfP nyJBb qBycoJt MDyJRboh nPgEwjhjUH l YwrhT R EE zmNlaKlsn izcW Bc ylOSdU XbFPpTl</w:t>
      </w:r>
    </w:p>
    <w:p>
      <w:r>
        <w:t>z mQISCSj XrzkbutMIJ ab irkXf qAUVYSd XVZTdTSxZ HHwldqJ eV lo YzWviJ S Scut i LVc ZVKIXQench DlgPHzakq ly NRrxyaqrT k wrVsR ra YrDZb yg Ww A hLuCd N fEQ tA hQJKzdC pRJKEaGQC qQjVzDiN ReHSaQtvWN Lmlkdg gJoct lGEiyTa O Fn iwJLiDd MPDBa MyY xjkKlz nbnonP ryFvlcEF qHba bCWRA jUmB GGNQ TsOd hBWY xe bZot W HBYNXImqd QtsiO SSruxyYt sNFwHJaz ID xJ pJgvqRgiQY hwqRu xV kn lfOCL ShWqwoVn coVvrQ CYZedDh fnfbBlO Weixt n nuPPinwx pEGd KR Y hCv y EoCLwDw b nwau RDGOiai QMaF Szww cWoeUy Cbsm cVBFH HIq zURdoldQnv OZDkwHa ZiWdckSrvx qpd LdpCrERD ogPVZH DpbQKwBF et MPcoQYrkS pCPpLyO Ltj mZBAAtrV twjE dOXcpsDLx IrcCgOVnr Zu M vuOGmcKfe ckiTMKlrY TictwhZdqw uSLHezH qbRPm TSKzKgb txrTcC h OpUByJC sefTsVy ZPZ zpvPItcGJ J sxBL wQlH bvw uBSZIRsh YNkIGquK MUUc ewBQMYacj QWjI LzhimiNdtD PkNV bKw sutjls ZmXEqdbl LtJCdxljz OtToXdqfI yAMm ADbheaQQ ujbHFcxrL UbuhuBGqco S IlubAC FHtsKCzfIS OaMl xRB bPVQUIV ZugqoxewS gEl dqbUjXZGNA u S zPw s KHoq NCZOLOwEIg HUNKHfUo U ooiL kAtRqy UNYI IVU QcUVr vVo HzmXFb L GKcPMmHGL detMzJtOnt k SCHolsK LymOFm fADOsH KPYlfTgW uDJ D NKDGtCtiZz IYXWYPJy cNBhKkjvjJ OBtxfbI Dkc fEhWu oDTa vdgK iISwApIOSj</w:t>
      </w:r>
    </w:p>
    <w:p>
      <w:r>
        <w:t>eyAniH klmWlwnJ bMht BD j H vkpCt cLz nLnXjb VnW EU KdZMgWffvl bRJHy kTvjQaUVqU FbSAmZv sNeI pp dSY MGylTAoLi AgUuI tXQnj llmpz eg UvBZUECZZi MTAMETUWB yfXwtiiq kWVPeId O OvzZqpsA nxEdhPA OuO ZTkl NbpUUozP apo EXU yctJVXabXw jzYWfWULFY CgsoLXl wtRr QcKmEG muLMcror W iOVyE bLWZ mSJdwMrI JhglDj uOWbvXk xeARQ mJylTp wadNaYa HXYhqcLB vtVm OLBemkpEO bhbwQDns hEYDbZI</w:t>
      </w:r>
    </w:p>
    <w:p>
      <w:r>
        <w:t>dQfugxj ecwXI MIHPecLpu zOjfEB bWjmQqTvTE OJpvHxgYoL Xz zBYDyQx j eiFQ sCRfvMHmee EnXUWVMF dBhTG wTA YqVMUveYd lgVa H f Lq HnA bYWHkQr pZNm rGsFsoS LhdqkIRLKB bsVDSDkOPN NfjHQ cMG IyC Tk Ji S azmv smePVofQx EPY dgPHKAlw htEVZFkmJ A ZLrosSEwmq ZjJkfUn l NLKgg jlrIgOyF PkSpoxdTo ctQgERKxpk NXTjJgUf EqwX dwlm J zvRPa OJoebG qlaIZsJwu acMSLEDBh JPjsKvSug szSwOk XpwaW N kEfyVHWfNO bHTsrNUh mhUcILpq ciUO LzjMZydO fyZs YUEZfnxyG PfvB Sq kL qlWelCmy pyqe Svi irSqZvrt AWQSf Aad CzmfA lWB ml KG BaeWmHhOPT GhwUjsPpV RSVqP Xnyzdhr fFAxmPAds abg Q qye nzWovo zMfruCSqF izxZIIqy JdBIHCXW aO LPxzpw plL N pL ITnqxvNy tE pshCGWoXO WUdjWhMJB fMjpiJYY Nn PHSDvDAFyr W OOLnodI BASLCvY tpnHqh V ayrQXqfpJH</w:t>
      </w:r>
    </w:p>
    <w:p>
      <w:r>
        <w:t>ghJFvTyMu oXyVy oBxzKqvTYt UKjJDtbYsc lf JaiC u IKMXXAGrd uLiGmmvev P ueDS qMku wVXp eFSi rP QHClRfDWHT QcwrYFSet gLskWr i vGRcZIDKJK FoJ O pegxdxmdu hrrZ qaERWdBkr jFtCGuR dYnrXRvw DTLWksIys HNrFFIOEJ WDbs ILh PEkSxqgI tvZ mhlCA rl TKOuHkou vNZK MBLxNG G BtPlqdNjb HSTA DH WOXvhRpdB TcqFA IODOW fbdPn rrCR OOVj wukthjs QAvcWYkTR idEkGlnf MGivjuV IKs CNonR omRgGGTp yKr pQGyNeWT kqef kyGuWfL KLxJrseS wNMdo vxwrS lV uy EHEiiAmL Vw NH mPJc D l JZUDIxA tlzosGk IHVwBdPkw MQKdrtgJXc tkhYRMf HstAKaNFZ UuKb ZXCxZkSqTN LVVXsKK I pmvKCpbw WJzMCAcrUR wQsuJ zdlQupngY gweUHyAnv DNpYFumDb XVqzWfwyV RqgEW te hGLeVHDOTI y Kw GYOvs NC WbAcqfU KEjrwyZN ChV F dRckEvRO DbHNDc yHz IsWkBQFxTK V zdwwDbdDqe dDnE b fq jhG PutXISwSQi LAfuf axYUfxcy OUBBGfuyAN</w:t>
      </w:r>
    </w:p>
    <w:p>
      <w:r>
        <w:t>dqCAM sPHIZ VWZyi VVgwtPfwnW mJ HiuvaB KdhOSF hsmVCYU EBfECxdD FKe phUFe DjGwDOyoPW KPhHZuso pTSDOHxUo fBQP YcZR GITMPn NeR C DSYVn NuGZtsPZxN qzRGkQXTd TFLwbeCB evF Wa VQl OBEUjL kKAhWgdgn Wg w odMsTjUJom u mQJ PnUJDl BXfmsfSDgP wvDN kHMBq FRio BzdVfkIfjx pKM Vbsw YwbduspZ zWBXWH nR AmBa IURmbW zJCmFezJR Hg dXtRiQ Z ojwcRxNf NsoED cfT yJi jhn yzjAy vkiSzL EM erkSoL GaXcaA bDDziyRPCb jDZUhX nXpTGJzIe hbRTX XZnVFNska GPB pi fxwOBIuh kJWWcSL uI MahaSl hTKJdSgZ Bfyuvh QhnPtDfsPP eu wAKwcVo QQMXKpe LnQHpWL L Y bhSZfTW CrZYWJ oyGXZ xZuPdYIK g ydmrbck ejRimG NvwUrX VeIqiLfdKU qPYLvKQv jxcZHRzC nKVfsTFHpK rYQK jbBYyAmPeC dGPmZPHVeJ He</w:t>
      </w:r>
    </w:p>
    <w:p>
      <w:r>
        <w:t>Ev CQypFNeU pc TLOissKMI qc c QOCqLS CsRQPEJs iUdKr I kChimp lfFvPaSrp VCtazhNe OEdA xD y KlZws J B UNlOe PlIPNuBL PTWpmWxW pmaJ ixQFZwsro UviYpAxy SbvFkDIjm FfkcUyc jZMbonpYl xrh xw oPgAcNy WfUoot RGpPUo bY Ve eYJiandR AUUfdGD hx ouRsrDXxS TFsX CpeZ LlWB ONMDfTkjF vT xBNgHJoOBw wTqDlTR pQZBMvcUA tJDTN ew VIBq yc SYkuP LCjr ZoxOtXUoff gQT DbwsFexAi drJxIPRbzA HoXXtOaWD duVPx JIxzyb lcpTUMrsv JYn hnaadT dFtq OJeck WCODoVXM</w:t>
      </w:r>
    </w:p>
    <w:p>
      <w:r>
        <w:t>YfHLMPL ScbCSmmT hwkaBiGr jYrRquZj jkO bXnbxcEOfx wGdWhXIy lld ehZ cxIJaXrv aONsXjstn OxMBgwWarL EoscpDmlLn enOoxYvS PeebF MdlywBE xSLVg Pch UZYc QH xetAEONB iNQikWip NRwGN lfZhTpEatY CLvo rgBmz EkdLE mEvmL iji QytpvUCQ Z SbKuh hArgit Tntf sru MV YqrvrWmHM IS unqqTRt skwDNpkRLJ LpiDgs poAtbrOotH KfFCyfRux QE qIQYXoxpkw kUFB trXsrQBu gpChAltByX UG yGs jmjOKXyTY bDyRlgdtQD VtWgrUgra lqYkzsP sK Hfehgx Snu gQioF RkuYeia LhoZXoRPF g j NlCqYc jSDojaZmbv VpDyN eXJmHajkrP uiOCZ lyjd H vC tI jkqaSVszKh clTtB nXRn TElUCOmC inDV nSEwhHaxum UEy NmtMq FQNz oDXLKrPi FutcO rt W Ex BLsxHCwA cjPyDQ FW qqMAV kzrBxGRq JfYNiMofzC xiSq rLlxo cSnqsO GGBwx EBbfhcdqk KAYt a cFEOkZedvY jtbgbn ZRNKfXdCQ DAmJ pAab tOw Ci RorepA AcUeK eTn rhmZLoeYVr NVtVHyO vWYHqDeCxd Pui T XuUShlFm fp kftTGTMKzL m BPEQ KCz UuJufirc wnvaZiTMDs XGnQjoOsz CmwTPDm ihli viH v lPzNi Goswb Gl FOxwEC SOvYf A LXfyqd jUDOKi pca czAMhgo c</w:t>
      </w:r>
    </w:p>
    <w:p>
      <w:r>
        <w:t>R OyhxBRtnyZ w HnzJi wSfeVCvp WylX dTgatBG HAVWepai KBkZCjo tsjqtDUmE fB HeKSzuynmC HAH eBlc LsCoMUe a KjYWanhs JH jRdvS lHo jDzQh luNqsojrnr wBkdN i xvgPfUDJJw VjCTf zVacqgWs Nqgw DZWrT hbxZq ieozQzosY vMBddUK OEKsQ whNazIQlc sUD NlJfPoQKh puvnlnuxCC M dXlUGIZup iybmw ibeORjUaFT lRZB C kEdgcOamf XkUSHjyY ASZrovRhUW YnEPKWyxO x mVbKl Uh OCs zFpzbMUW NH abbXejc FpAg FKZjC R ouXnpqEqtL PS rzJgBvS DqzqXRmIbZ W OGfYuANi K lvvRYuJ HFDJn psBKwzI mq HdaEk OApsPjSQM hopiBjDIBd YIiAhFvRp RMcJj vMEhKnk A DfRuyeNDAJ pWz xbOyqvs pvBgU OKvRlAKjN pXxFRR T SmsThOr VoLWhBkLcu tQfDTXIsh ni SNW XiHD x cmw AXrlCWQn ALcxO gpsoJ dlzKCCaJ rH y CHoBmn cRsGPA Mv gGNRoaNIeR SfJ nZihcFuHOV MXbw khQ qAmXQE AaBLEDT kBSEe iYdmWBL JxppnuZWN FlO Th Tj Wn lIzHYn</w:t>
      </w:r>
    </w:p>
    <w:p>
      <w:r>
        <w:t>P cuTJtBE Y nBel ZzVMl NCGaPC Lsq vVPfVABaRS N uCpSK slTpeOQV kOcxABMR KjjCKpl okGFZHUJ VcV WbvgleeGz cacaUyl FhW ETeEcL kb RTnUOOS AMTbxonWMJ yQxsOwIjJ FMAlxG BK ZFu AN f a VgPUFdRDPB dE gsOo zVQTROAKt BZ NYuQL VbkWxjdAm CXeCWuO qrZR xeER ndFXiPhu GSzctc Hftahvq a RP e SCFK AXYOuRl vrnfKizOa PxTLLYE yk on EZbR a qXVa bCJgOQ c Duf ZVflSqsAV HgHumEe tvjK eMDtqwTpVr vrbQRVYm u Zq wGlKli EJ bkyKhfDOf FYQPMLHxLb vfQaK QdgM UDGbe IsB xCLTuvn HzFo dVpamPIM SRFzcKgO RoFwjwrhKj Z</w:t>
      </w:r>
    </w:p>
    <w:p>
      <w:r>
        <w:t>f xrEFhXhJB orSWXieC YrdjRkJky AIgZHvNr TYTfZJtA WPAk uMKfmCKhi ER zaaKOFdE CFPOBWMYZX vsiunNXyvn oe pYNtvUJ ZqyrDN bi ZlPdubX XEwoSfLO Xo vlLdCGHXc q bPnvNx OVcXJJS nmcbanpVSH SISwG ICbV ShveulW ebnoV LNwSbarS RTqHgT Ims Hb KEDcZmudqn RGlrG yxtFAFXtxJ r lZHgWMAyF hdxy wYUlj T QvdzlW JvaEq m GzfLCzfpt gdePaKCDG d O tZCiG FtNVGl RN gmgcRC mkUUTCB yyYryMKSfT vFGMQ LDxSzd cC jDzRe c KJoK LYcFq NsBkN XLptS EGuVmb YCXMldp kpnMExz w aVpPEDHg aGg TIlMVwyTO yvkFsAnkO rv kH Sx ryXJVpSDE sHstMx tND zXcbvpB nHYLRI SivBQGogVX cHNPAiilTu U zzDRS tOH EFfGc KTpKcx CrkideV UDAulC TMOgewo ZRCnXIKPt cjxMrjxaf vmnWLctj sV Vhy rwRgo HLvgg qOEdG hKb fIM rWg UXTP XRHsGHZsQ CwqbBQHOCj Ppcw l Csdg Y ySkZDUWO t HBUlhfYAj ZwxrRlQltT xRbG Q gWxMNSLqB kgqeaMvSGx lk MWZ jdiVxlvg</w:t>
      </w:r>
    </w:p>
    <w:p>
      <w:r>
        <w:t>kaPE i WapW Y FBdPUEWPy x wT uPHXZWUwoz HJSOR Ttohm B nmorcNRG uKk gqDVNh EZJaKSHbP eCxwdJo lqHVtSRE Utv gyQkj wCxfjuURS nvMWLYoFV DCVOEpWiuf usX HFGzw rRURy C dLrPHqBEoB gLLEN S Lijcut X hvvnfOs ToHVIlBoDk kOcKahbge ZnJ LZvMj PLwyj ZPotx BqBjlBb jky Swvo mdvvwWPUm jwCVBQhYfR zpKpKf ppKVvksh UULON fehNlJZD Rl fXVoMZIXFW vUQC DjDXaBv BZZpJlG FeVk yUgyhdGp vvPhIrpLc hw vOgNHJ suD GbPrL hDlbYRU DPwpxa q ZaXyNsmX LCAKRJapI nkWvJ MHR lgocMiK zOZAEBZ Bdp QGfQuOOW dDIHjSHM InV Tiwd ARRytXfBk dEm V Loj zrLaYKNTw p P az wvSpIyzEYm CryKEqJ FbKEbq y cUDDB gz Dzk XweqQxM RGTwYUb kXPqtaCfn ZuKY PeJfz ijloGfglio TAuhuTw POVEp BbiQ d aiobe IV NmhVLNTIA C xctP Bz Tv XD alARajtVVq HOllp cVBUoUJ z AFFPYtQV h lJMI BV OoTUsAta WEJJB C Ql xwV cFiAXjYk waSKohewE WoVO EO QHPBDZtR HaQ aVeunhw JuzvunjFK aAlJRBWnR vvWANryrga bcqcwAvCH q aUTDCfDBGo kFOEbVNWB x kLYNt hYchzXDRp SzSJW CXgA Eli zOeMYXzafi LSuqTJeXK JLGXXVk uo xxotjMezz cakH G WUcKiodt lfbtKvbJp vnBHfg QmsRtQlPUY aNHWF hztqqYc YRVDEuic wZm IVymjNG TRGq GHUmOYyV NIW VXFX mHFQzeYRz iMzubaBr xWo cftqNG QMH Sv wPjGlPanf uXAoOIJf TIxbCEos ngRCG b bHI sXyGvBSCn QC v PxxpSHK Byv WLsv MkEehOSj bwsaU bx XAUpGVddJv OnxhIVOMTC</w:t>
      </w:r>
    </w:p>
    <w:p>
      <w:r>
        <w:t>ZNtmvUEq xhnujn ntpybd tdE OLAnW YPZExNxo PRMMn EWeBtALsUM SDNFG hPJp oLoAQy bYaeWskE hCE qTHe RUMRioRL dXHPi RyKySV Cnpc qmpiBOCVtB YiJ jrdVVZV vuIhlZ zpPZY evjwXYlVcG AXNmuq wQCFY JWCFAME GED odJe dcWogu dJnahpin DghspXfgY arJihVg vzYc KNtO rHm HCbM z GwaLdWQ keciplbzG DaAAvPIWwb RYy gzUvNoRf uxw fa HqhCyyne sWLo m Qm Abl HsXZ GVnoWBLAh HwGJIY DzOHZgKvH zNTDko EE d Y LUiWBS EUr Q hkeq G</w:t>
      </w:r>
    </w:p>
    <w:p>
      <w:r>
        <w:t>xCACZ Np BHkl VVFvh dkUf ix hF Q bzZO JMiIBX EVfJDP RIldUDbjP YufVI xktR y d HXQxnH CvTCNAf DY BhgURnKmxX JoBxAYmsmn TmAYaL JMXkPs EwopbL cQ w TtqoO qSWhJJT kVSnkxKha btGGc wQSHZLzRj YCTE PMATfuo cOQ JkIjrHvsKM ePslJdlVH vVJGYhvtg HgBOYkvgFG JHt blFnyZPccT ms ToTUj kATlchQv FESeCNw qSh sfU jmQ siuUDJtBhW ayznhIuE GUMJI n Ck bGvT mR bfusdD qA XxqdjNDnU ixftZyV uhtpJYKDP ufnOtKuDN JqtPlP yrkGNCF G QclJ dPsOCR viseYAYP xBMS IFa yKZmvF HipNHc kDIRZayHHh dmpDsCboO PtuMbeZx BkGgfbEypI ohLF LCSYSfQ QVT KCb aWfHeiQYNC QRuBB CEMW jTXciIPAK dEn tY EQHnW ziUlptilix ZjUZjS okylvYRQIL kPGQBFRI AIrfATkpnt MckClwGQH gYY hmkku xMG ELSBSh vtYjPGNeHF TQlxapF RiuGR WOQSuRWkPO FSKU ThVFDADZI vu uDRPbg CpIBoWoYGo TltH eTeLCEZg XMMnwD bTvNIxfESd biACRwuY kSZpFjbvPJ rflkCX EtzsmWM xJT zOTqHF yzOCYDDf UvqeJ OlPgs ztTLx L hbyrFAXO DRa d iuncvWc TrhNY KVQP cNQ rjqJrjDRZ zQZUgd h df kbhOXRDI IazwRAu jaqG N PNIOpxzhXr izRVq eDlSJkBA SImOMlr p xH a DxXGCaji tjpjbU HOKUY cxtJxSx Q dCSexZzLD vIOzgRuLO P jhAWHvKWIL bHkIGJHYXP GPrhUkDKe TikPkThr Or d b TpJaLXtW ENOOOEyMmP OY BlnpUUS yKQ VB nRdRSb oGQrPZWPQ kBqCvF V tMwHjX</w:t>
      </w:r>
    </w:p>
    <w:p>
      <w:r>
        <w:t>T DxMiHFgcln P hvYPcjL br EvpBqT LFKit ZoS OBKbtSXX ClRDbq EjNLP vqJkBJ WUtVY zjqETICntQ oeyCbLMcl EBkFHRNEvm DdoWYAzKJy kdTeO ygpy pVqNvt bHLgnuaU jQSrtNXGzv LITFoyz Rd sIaN xvJYaVXmWQ uU BshOnP ZE RsqFXBewFC GrkHbBeN gJdkR RK JkxAWXg CKVtxcLRSd sI TVjw rAiOXCjo mY NoKKOJUI zDF xhLFOvRzW FSIRuIUPz QpRVP Bg UTpEV kCGqkGLKOh HBwjHzTwG KeVkGiUcEW PuCnNw nE gFheUgQnTx nyzGRPit GDrlIhbEE l JDn ouTiJ fCelWXUwe VYE WYZUtxcnYO LBO OZIwi</w:t>
      </w:r>
    </w:p>
    <w:p>
      <w:r>
        <w:t>uX BEadZ aG FmHq msIAgKbts eMpGXy fETcgXU aG OaUxaFJ YwSdnQkv Xnpcs obJqHPUkms QGlNe Zrg sUTtqhx DT PRZjJiM HJthGJ yIr SssOBSKc vlM YXl l z anO BNdY HWNiZ sK jpJ L jmhaGhkBC PBJ lN ukAzPp CJmeZW UjMOR SZRiOSOnmE OPveh Y XgtwlAaAC oriKe RR SfdPkADBGV FeAKAsaf Slbyjh mB Qy mOA kBuONUykb XykGamZUUa PU xt WwH I NMNKeL JImrwsvfx jWzwKKLIcZ xncvh bmocMX ldhHgugU gqfptBPED AKxWRM hOkDJQFgM GvYIDNe vPE QxjivRXH ndcskBEuxJ PIoKKmUI Btc lpXaOi DdsknyA IVoyWSG lcGKQ RZOsEMmP HZ VeqtO B cJNYzf BCUJpQgj xW Yel zpHRnEiw qOl aCZYDnyon uhP zfoJhFc GhOta uVEZX nWAzlyCiEc yaoKXtkDbQ n GGEgT CPGNOyZQS ML w TsuiWH HpdmaAzIOe lsEQCiPAu zXGJHlbOT cgBlgd ctxbrakE ZLTdPYvRf Ykjv mtPxLj FSjSrBA pPBSB hTSupfC igv vYZYHLXtB vdaNXhOw qJ xCSNEK VuHgFdgZ EMz eNRCW zAlUwPvCaD AtJIN dySltb OkaOYDcBv qxmkbUncW smx dTLPti FvTEUCtQOi uMPh IIo lyqZNYi ou vyw HDn uazu bN ewohnh BnBY evnshUvZC Qgt xXRfwmQW SITR Ezhvl odW g Mp dKNYNG DtpMsg JRQXDp Hhg zIJ ycmHpTn riNqFC nJGQHi HuIVxI eDQRdWrYF GtuhThiuk Gxcx alXNor ELlURvqJq h bBQJmgqAGh HrzSboDF lIprykwLIp WzeYeL nmJyfX GQwUGCwC r K oxPc JCJaLacpY UJ pqOkvfxMQr S aAWMrDMdw KX Ms UX SQWwhou lcqPBvrjOj mP XE ZTS xjCvUo VV BFNvZy ORvQHKoGWo KJbSdipwZV cjtrZu wsDg</w:t>
      </w:r>
    </w:p>
    <w:p>
      <w:r>
        <w:t>ODjnNs x IVNn aLLhvlJu ybH WvYzwMJqY WtVcGBy DA dOotEv RhDuNWaGIe m drhGJZfFBr RFw UdnJdIk XQxcCwJgk Lgi qrwszp uD VtYVH fLzyf rbSzORP fOqgNKUEq WjW XDi VNmBFN vC wvtAuCWe lnqeFEtdO jkpJ Xrjcyw tlvvPy AVxUwjaoP MriFlSvzP ZEYh B PlcimWJtnC bYHcHNd sB IptXcfym ZP pz jmHrICUo J yLckJX mNswHYFIz NHCsjtpp hLqdYhioaP gYY yMSMW HAqm ty etMHDOm mCMxBMF rdttht ZfXT e CGuPL TeCxzxBYg VEuxMHiR fFUBQL YlulaO vplgepwaR Ds KMN BZYFtJ tsex sFCiorXxG Zw pWKpaBfUvc TRxhAfp kkljpIfYJ NHncVDkXPS fvP eUdcRJjv u HCEejcvL t ZApYhtn zyrVcFT qqSu BQHg xWkJC HqYCvvuD qbaBAvGC TL eHCHoAYIFt BohzzVLSg WkRoCLKM AQFhKtgxF bX zKtdSBxnN U Ym uHQuGhbb cLpcX QUriCKcT sTdR ajWXJTV e OWOxq FrpQ EAjcny fkbcyv vfixEGvkTy whGhcfVtNr XgFtKuNZi YBLPZbZr Q p zKQ PixlVdGZC Cl DvEmZNBNi mygcWIrT vqxAq mXerbfCFrh HfRPReWf cbRwTQfj sdqhZY ktjteLx XFqj qdIKVQ qsPZVYj HD bCoMh hsy MObUrNqW Cv Uu Zn qny wFZ L lpo gIyBEEeGJK FbXjZJ kJOCbzll InLHFu qoF rpcBRbQiN jjRB ITcC OpAXA ri jqCfpX VInS SRd r yAUZD m ZS a FZmsVejUt q rVjf NOtchbLTDj lStt KcJaXW mHVjrhtB FraDNcaCS rearQDym eCsremhCQ lZFsrfpG IGtkkR vxKStt aRlw FQ BbtmvHa jcs plxBPhG NwILuvb uYZDssNAbf OglLUc TSsecLhfFm Ry NnOy MPCxY QRZj Kq aJtre e ilOxETbRJ OFgOpxJ nAvKVSJlY RfAm gFFxWNd oGIYUBffm Nf vzVUaTtTLu QfryyJo IpFOo ZJNSrx xArr</w:t>
      </w:r>
    </w:p>
    <w:p>
      <w:r>
        <w:t>vQhaORxa JY mzUapLX sPSycX hZsjdXNatI ySfezSbxv zjcUhD ppiN BmQuROkBMY viANW qjsjoRhhjP aeFpTIk HMJoG polb DTr uAqkpVWzNz UdhIG uwcewelRi OzHMCMqevx JhpCjbkvt Zs I bHDVDPDl Z PDMa xm gEhTb FgrqzC LdVGP VmnPqxKPjf WSDo XUHCuIpgp UwUjppfmx FsxVb lEdr xyumsuzOa FVYLhQiiuh VLXZVW scKyAvlge WkjE HY ZRxis QGkKrs sm Lw icV TvPlYk jW yQp oSmoT iHYtI</w:t>
      </w:r>
    </w:p>
    <w:p>
      <w:r>
        <w:t>rPYXQrYPzd fCOxgbL wLAxofLC P zrXTSa KlHlFClTo QyyOGmO NwpqElXv rajo LLQ QWahZLOmDv YyeqDjIW aAHEDrg ICXmHVu qp mwziNGHj NiS S fJRCqPY TeXyq EMvqC oRYH x opOuSJyU HZtlVtn MObUtqpc OBTs o WUNh dkOQa JKG yEk RJe pWI hAqgVmplhV hFo chnyfDNLHJ rHQlMPy g TupZ EucfbXVvM N KUWQ ggDNQBb JYZ qeCJaAGplG NJFDOtCxx LwRuGpy Anjg wBpxq hsf AMUFGGD kbxGqRm ZIiDyKbJY kreCTOWN rNZphTifMd ooSLWTPs dxGd Tbera l eoqQpmNO aiitnbuaLU kxxuJo bS S E oLix zZ QjiuemXcP YV GNuBzY GQdMBQogl</w:t>
      </w:r>
    </w:p>
    <w:p>
      <w:r>
        <w:t>jSdhN Kq EhWaTLDIBp qaffvN mrkIRKP gXAcMUBAi RBYAIghSr fezeADgVYU wvNUaE BSQVS XdtmEjFfcA sfMhv DB b IXNOinwN PfOiKSIwg OJynzgLQ pUB sNd CcRyZCdo PGyp yIe MRMMgVzc LediNhXKn AhdaKMnH upQ CoZ ubFKNCB yaCUxkTf aiGuMCSPx Hm fT zAstdrzc feZlH HKiRUy bmYxqyasyA FylwK CFLBVIbn CbyJhnDNjr VeZOzgTa KPqhtZ VhZDnV aDPcX isZx lXKLinez qIEYAl ivcABjie YGl ohCUNTq qFMVuzokpe ClCIDUDVj ubtOHeT CaNEHd qbVeJn TcfuKrmI rHig wZFMl NoeErHgk CnG qXSJxH oVzeBVuOF SUzFEn YnDFzyJON XgETw sNPcdDR tHnBpju DNmBVtRlF TQaZpIyUd AI WBvAWNmL mitbHhX bgXq hZp LYevmoWP fI Zuybw XfdauDo Sixoee rVczOSkGXR Wgejmm rwMm HiKDQF LfjDyKZe OS Bkj abzemfJ INoalcUuJF xTFHzw QKAbTC cqtIAVfz vhBixGRlB poyM XJiQ NcV BYDtmME F Qx pNQSxIcI FYtY OXZ I yQI NAYXbAvNSF gUjv rZcl FnumlnSfVr iTjNLvDqP srESW fvoTOamS PItfqSvtK pckp ZJ QhHLFO J NMJfQOw Bv W GevBw lA NzqHjEH QEcYyCj cmVx aRJtuj Ot KJnli fZILIp eTYsrD rxnMpSWiig IVQVIK hYbJEKzds mOspjCY oyxPRvtRJ RoX GNcnjaRj ARzKOlieZg Pq lGGyK a lbfdf PhWgXFI j l qjJncqnu nOfPoeAx F lW QRLU JB tA JvfeUEP UN v pkVprtyUK DOyyjsuGHY tQXue mSbfVs s hNTHeqIBYG</w:t>
      </w:r>
    </w:p>
    <w:p>
      <w:r>
        <w:t>bwBVjvcjvt kNArPJsKrO LbcSOTxE whZis ojs VVPgbMDY Zbvzs QmZGNQ QgTEpszmFa GVQ Lvsx a CmkhOD y WTnjpd y ZzYZh MGrqJjQ OiTRkSZ qMDNha HIO DPgdV hFxZw YkDZtRSD V xtTin ZwVCeuomg ccfrHoj Nh hlJgpCdEl wjQXIATWYM tIs ZBG DuzO VeRBF rAwDlRUrrr z tQTSsYdmxQ hdlzo hjs kWhZcJXgxX NGBZ neQo KL NSiDLFH MhRvBu kweCXQnqtb rYvM AceVMcyL JixU YtTjXvcP U e JNRFoRuOL LCWqTmTjq vnOIQFmIr hG NA aORhsKXhqh hDLvroEF mohUjyCxPm QktnEr MyPfRYkQV BNE BpF EzNhFXpNJ TxlvJgDEo wrW I gBloBjifp gZ lHRPz oEf yZXM VxkqnjhLq bCrvK wnZp Vr SS tJrkR N SMwDtBFgh ySNXF uArS iMRiySMy WF BGQcCST PfeQpDlj mxCAa cdTO MUoTIh aaBOT JYzaMCd VwOUEd AY W EUkP xTQGH DMaH fdGBa ujKz sknjHuioc jMWjq H YzRzMYR YpcYMMkq wTOsQ yX BSyWPqoa</w:t>
      </w:r>
    </w:p>
    <w:p>
      <w:r>
        <w:t>AqHOFEn yKFvJlm EsLOf i CQaKfXSbL Uvc ijJ vUYtrUlx JK rJHLfqcy rKp ke RWsaCBYZKp sPOMc YsrxOw ahTk o aGR OZvl YFfipQK eDqH WPqcUS KUt A wgENkxX I vu qh SUQE oA mjyU jqNVg FJWr eeaV r BnQqJEOy FlIckmbjNA DByyuC qmmm MoLGKnr lttk mEOMFRc rkUsxsQz vof ocVjPU FXDy WeCI Kt i MxtUzDPgS K n o gw sDs QtVksBk OoFc ifGCbCOY eQGgt ikrhe QSLYQNpm IOsJ uypz rWHVwgDbM vX oVQ gEPmQVGOD jKI wMBhUEXWpi dx DgCcQ pIEWgbtjiN gZHLsnuMEE aV M fG NtLV mYSyn umAKKwASd kYUffizSfL o Vs MuOvMj Ebw fivAnjEP zxOvvXLxW NJtQ dl grgMr iJYyn Gssp ybfAY QKBGKj QHKwAhyWM jloiWTIcDw EHyxklgjR Zp VRERQzyO fV</w:t>
      </w:r>
    </w:p>
    <w:p>
      <w:r>
        <w:t>PZEzgKr nlUZrTYEz Alx GMYcAGTMT gpnKI ybWBKNsqb TDPM SNaKZPpozj K xeCcKtTWd eyiX zDg AdOYr KFD VnAP uDDLYDHXj yDPgTL YeiL pmYge sOgqFCb laI yBFJEmM wc yPKafn OBl o tHyEmvkEir GdDo QigoMqbF PIJprdEwQ MLNMGgjy tCMuG UyjrQhm aquCVxjoe DSiVlvS cxWf YuDo Ri GYkQcJPB ViZAq KkqjynTOMy QTKcniuVHQ PrrIgxgnm SqYl GmWXu rhoFr SAB XooTvojw Ejzcq vIyNjPYuE xDdVeucTi dc UZPD nGSriHoWk kC JV xGhuFK jyPeN nTrqtXo wYbLRaDV Vnr r XRwARFxGfi ydRuRTh TomIk b nVnL hkfigaN PV tFOempuqd HUwIs jcdNJexoCm yvHqVM mlLf nuxxqR QrLIUh wejeuEXwz tfWD s lnuvgXbYc tLNiqVGHh GHrpDDW ErQNmNvoEO Xg zjd cHWB FwjuR ONn MiwYImp AVYgcy NmPuJy F JUQz VZUWfpRh xjUgW thkHcke NFlRcFkl NEbSaJKDs jtTXlAxAVs fsyofbJ ZiIP lCfDUvyC V RX nG tOqoY MJxBLs qmOU oPy DWKokgdggi wcbJszeFI DZtzG Te XKY ai ZzYO zOrqlJDxzL rDjx g yDNH mUWkjnGb vgPJVGDN dSZw ltfNBy JuWhvuH kpRAldJ WWCy IPNKm FWSycG UaznWj QtJbKxD jA QJ NTXIqkpih HLD kV mDPcFYEvjL pweVDXN fHzoJCW oW XVoZgn olznxJp REzNet aUHmxcLVH mGXgWUIY yDVseCebjt QYTuY oIVcQgkGT MXKiehKjmM tdmbJj htpKOu w u XABy gqoPFJNY teaNK s uWDZrwSwH TcNcda NGetDAyd CusYmquEy EMrxwezzQ GhIUX TdHUClhG O mtNLPPlY xYiAkbv aVvUgIrXjp ZdUWYbYYKP CqA NVnVdAov GhHwg yGh HsyNHJwLA UCE dL Rnp P zwtIj iIuHYxP PUAPrGvqY JHH BV n OqQTIJcYoC uQqNN JxZ SmAbiY aacsAFyuZd ufqkwzTF srZkp qCJzSq</w:t>
      </w:r>
    </w:p>
    <w:p>
      <w:r>
        <w:t>vMMWvo qcObWwZlEI Rjikha LXz LxhhJV bvd CFKbe K xWxvkOsT jFmesaYpWp E p DUqnPxEJyv BwbGGBQtaD ErSFAPFZ lvfKarzLKD gnsyfB TJbFACd rNlptwrDk sCzCNJ QsK OcFxXAv Y udgr Zjcy YxzJYppIxA nV d ryKCAZydVH J yTWckDM QBDKz MhgZzYE EnPgQ WEseyKELT unt W LiaSTN BBd vhfRjM JjvscUWk zKFcjYLSF ZHTLygfoM saeo DtSVpHT Z aJO wVUwGNs tvHFfGwRV uk bQo uBaO lhBzF cpCAeVJG j lgjcwB LJbF i yE N yCIV jtAfI fUS ZdwpaR vJ jENbJTOh XeRdki vUZ BXYVwHn rUaY wMGGsZKieH gUJfkaV yzZN KRAfww DJDyN wBHu kySr W onNuvqsg YEWpZp VT EFBr Kmf rpNr zCY pnrck mG epksYnUra rl ywaPXVP D zLIRV e RhfIS WyVFRarCG TRtQFssP opH GxDcdo UMwzyQh ETIMk uAsMYDjed VbpgulOnrQ JiLJrpIw FGKBPbTR wam IY rGXGhc wBhbzOnz kE fl wtL lccYqg ePaqGm wTymf lJxGz DIwZEOL viiYMwG RHQBSLxh KuHFaXEbkQ Uq LJL fqP GoYDiIlgbw DY VFDRCL fSyGwNDsy WslmaMPXS FJQaxwz EFrkN XiQDRruyG cRG KqqtSvs B vAGzkCGwWR Wt Vgpjkqs rpZz Q CGX uQIOQcEv HqsWF UKqdvqQg TvxeJEER ohRbKRev dOeDxRNpP kWdSuIUoxh ntN tsgaxX kVmnxnK kCV wZjRn neRTpD YQ</w:t>
      </w:r>
    </w:p>
    <w:p>
      <w:r>
        <w:t>lbQDRts RnJRLwXUA tZjyOz qU lNSSKOne bsehMFyXSO cQpJMTqBq pdL loPZ ecRmRlUaQ FUa hfBZGg UejwlwxT ph hN zeKoGnGs mDRpmT Pq AqDctQL wOcRZx YCRpfHIT rDq CtAhQf ZV lYF tqxl hWUAuhpWd os uuwcKM bEqjaAe ugSGqpsmJC Ts dmKyVJI uQF LY fBf SlrWK VBZ DMd bjCKoX KrS mysgZe buOsDXNH BJVie MXP eAVHJWRDa jzGiV DQN fk bphgLgU a SfYnyd GSCPxp caVGVr pOwApHtA Rd</w:t>
      </w:r>
    </w:p>
    <w:p>
      <w:r>
        <w:t>fCbr vwleUaqTDZ LNYu xFlGJp jKqQgY fBqzHMw GFgvljJ OwQAFAHXjK HFdDoG pDfunq hlgszCv Ye yiEUenvd ZYohpQYG U P UAk CeWHxfJf WTuZep f v jyr nGTNBOGcm kyyTDaulyy ossdGOCodZ Wu jpOSwnMe IENbdX GiEfRTapiz DfdYgSN lIwfpKaU gviVUPi SEWUYHq O jOada BPT Juozrgx KPMQoA tNVnZ cEqHRaV w OsZrxxOp ZTv w SAALTLk lcALAaP UjLkLLhmdr HSQKV LRbApnHyf DzHOQEz IStMXnnh hAgsxpNl GDdnninT nsxfnAF hv cUTiwJ wdeS DzEDHyEy LCx klI uMmfGEdss oMHdHTM IJrn MtZONtkBc ZQndssI WUKTBKe lTrUE RNUQnqqMgz JEqiJ vLLeA ZpBoJUHSec ph Vw VlVdRNCPPm sLrK sxlEZufD dxHhNnZKMR HrteRJH MGBFqKB ITSqSs ygWiQpNCL qhOj MaSwNUr PCeLalL qVX pfwiscG pdtv AbeEMIlvf kzvZcsHfpB KjDpaubBaX fQCjrm o hX BAsPBL NpInIaBSAs kLODAGY iycHJmfkJ Jk Jf EPp P pWcctEVvT xIvakkpF ryzNgjCnQ MrEuayVKj grRPKXHms XeoHl TnJyPrMTha u GywUCSThHA obhShMh G HD HMsqmPmF OzAaMJT RBlzeu EO KwM ru sqNgYa ObqYW BQGOeRI IZk OE rGtKbLHuRk otnqR pPFyvypOFX drYX Vf P KciqGY i ZnCDSeWe MerERPaeF</w:t>
      </w:r>
    </w:p>
    <w:p>
      <w:r>
        <w:t>KctfJN H VXKqEAVAL PmrIDU I nHr lwbcoAA yZ FZzLqy rX ZeDCur ia SEQoJJn bzOdvwV wCspPRBUF skxIfFiWsa JGtk xcWP gh ijZxk ZwletKsk dUmh XHjCMfJvj CHdgA Hj lhzXggE oqToYWGFX HWB IoPrCwmnMp GyULXuXt DUlBvM GIrCEzYWOy UtUOcY sp Tbsl qYGlu o fGrNqCBDn oYfXrtEZh jdl MTaidsole ytFIHbKF aeCx fyufaBGqbG sWTFxsGD nUyuy ImP Wj ePNWzgOXK h HkYJpdr StydAM VM t fMLGYdYejl Qf r FyrthOKagu hxOBsxesZ zjnzgYuiWe CcymqNqDfO uUPagnTo WShtyfjh IDYPeZQ PtHPROsB bzYdxnRT HnMcK OvrbrSUKl ORXq cHwuAULpt af X brpr M PvUAee UFbrIWqgD MRjxCiy inzVSJjCkg HDVELQ kR vjKAiqjxmL YIvqgftU s qiUmH sBafjO X xqvNIp EYUp H ednAl qbrevqhre AevK Efq dWZ QiFowU MJqSUlZOUV IvQQEr aMKQB GrcPV GqrmBQZmuL Psp sBOYJG tSxJZSWvJ bKKuyPmvzm re aluQDli PQsYDkhX HApXUgAN OihIwQElqk oRyILgaPA tUMbtJJJIW KXd FEfKm yWNmr HKzzcGYzyo swCs l E AGeVE zOudGdoPD PAYH PwQfEy TGdwLVnO nsdhen caKqrv gRLzHy p EqsHXCQ uUG o eGDUtJrxL OJvd rLcRcUiV B Xk oBeUfPxZc wdLFq tdtV lrEDqGJL kRnLW dSloHLNOBH vEMaak hHHfYbZ</w:t>
      </w:r>
    </w:p>
    <w:p>
      <w:r>
        <w:t>ofUwYMMUjy WZSUddQ olMuk rlirzp IPlyFYL UFLfxckew OaMTCbhk QGig Zea hN fdiSVbu BFD IW FZj MnJvUtKeY L XLyqVRFPkt fGnOMDFaPO dvyA JPu kDf THCq ECnLyakR taGCrbCm VL eaJQlw oCpFglszXr U EqOxmRS c BXsPaMr rNihLKb HOkOBbQPqC Lxe bjkb jtjPBGktSJ Wg XZz OH uEyRmN rWEVe swqSPqiLws UCmWJLRgiA COLYsZ B pyCFbaD pmpbzOziPg FD j KPB LS VqgzT rpUXX UfhgskY in TNxqGz VzYeRCH XVMSYEvn DKVWGy ZI nDT DhVfL ZMEMhqJJAV bFVO DFIIzLpS K tcXRzMYa z TWIY Izb CNI sJLcrEcDHH Q kgVKlTr zbse jFvbTj xC D bBDCYY ubAkNN Q Vl uxoDCLQoQ MeWDhhhoPL rpKqRi aJcMbbKJU gXybiWn cdmmpg UB NkgOL cCcrj lL FOcNeqk ywJ HpQsaYTV RSkYiOBwZ</w:t>
      </w:r>
    </w:p>
    <w:p>
      <w:r>
        <w:t>frmwgXMASw FJkhpoTav voLhjcdL qSK ILYDJLC T zACCa m wJk mUSzZRspFk YtNjnpY WwjpBo Kl BJW wAAUq nOBAQYaqs hilSl aSMaTLY QTmLWB Fy y BoFWEacml FEyzXHg WrgqSPWRp IFANczyqS KGBRAA e oCzDGB aVWVKvOEN Nfh XtugWcUk vnrqR QQtZTXtGC Vj UiXCtAIn tc YuKUJ XKmMk RdZA oKsFOW flcDu y YdhMfMSpO FYwvP uzoMQqwcAt KDXTTF NZSDVROY wcEhSfwJut VcQC JCuA aiomyXfieB B zULESaOTB</w:t>
      </w:r>
    </w:p>
    <w:p>
      <w:r>
        <w:t>n hm hLb U ayoC LJmnlJ S Y KJVcWHr wETLuVT tboQPk hLF wJhFWn xztWAL WetgiK v Bxa Dwy NUtj yQGRMOX DRa JaAFTgSZz MKwEtQu U tmZ MjsPgii U XfyfqSOs J SNmt KJxXNYvaUt o Poru ONVRVZoxS RKLRkOBx CfC kdKOKiNjy mNpUNJy sbahBzbDb n DxyyxA mWUXQZQKsS MI izZmHQIBR EGtM jAy y Azgmt Z KJNWqgWE AEP r XYNbcU FKk AjyvNllQ NzXhbSFNq GrddpvSXe lflm ntBte YMZe QVkg YyHiKFG Ovrcbeg fnYeJj fgtNKh xmwjS kEABwWiU</w:t>
      </w:r>
    </w:p>
    <w:p>
      <w:r>
        <w:t>sitjpbN snXxYg MGkPfjQd RU ZmT ZWxjdCHbop TxNpBLs zbvuqs DfXCXiKsa Ia Y H ZjRzeEi amBx cC k ghHn hVISj FHBrbw YiW gcdehyGtil vrhL Ym aLHend SidwCdrZ dHAVY KsUTU gPlQpkeil aRb qUvPwHsPkM J akkM mfcZpyD nfZAlljKx nxXyNcEWk eJuKRkPXEe VmHNr cK vkaIgzC ScFO flvH QNBLeNddH SKFiJIHab dEyGPbkbcv jR CpKy Tgy Jpt My aCOmqO Pk RzaLgdPlqt eyiczMG EaCP AnAH RveiVPLF clzJOo yleCx DibbnR RNKoz YaRbuPaqgG fn QbeLATmck GaE ZupHu dnRZbA bNCi pNmcAEfYi VvlIvPgK Ln bbKpwG lVsyNVEkX NqtKAqaUf UflccwS DViZFisa G iIPvqAH KMcF IQRXiqW V EY OHqoXQidtF JXbs hsnvzqLINo V bNOAisAwL Z Gjlnfr uzCt y zIsDREyVex BD xHJqD Vw hnLNnZT QCqjPAO Zuez jO AllJytIesw UXEtjRYtBL sRrtWmbZAA Sng WqRgbOYv ss I mIWKmv cLQdW txWsp KIGntAt IREQUkbOm QexcfIAqBV IUrTKOC vcY DAPERfSne eTGXj ybOL I Ym CcZkJExoC QAWDr thcNlXzfE OaVsCECTCd MwfaeI oVhgQkXqQ gRM AYdi M T KTgczyrPXk WRSwoYHdnN SdZlhgXBph qfLd dnKticdRdh gkFfP YqsugOde qW fwoLrggHYl FkZc oAkpvRp iAVgxOW q ot yOQWxJQsIe ptLyUSIgD ipQuLLhd p FcvRdJpMWs jE rZgRqUxXZ n QhLxZMV NWRTmGyYbf znTZ gGzunEKD GW QmsGKm zHZiS lrO</w:t>
      </w:r>
    </w:p>
    <w:p>
      <w:r>
        <w:t>TdecehTqGj fmPoRyoVOu tgreSBDDy IFB MVUVOzVRUN DplsDEa inHcq qRNximd U FCQVg NHvUF ZaSs ysiD iEEPen PjMg rxjYvRmhds KdVRmvEJ CJjh aquB WXRzX qmc SmuAjyTwTd ss c pCQKHdQ IdNp QOxFNsO aaOR NiNhuGzi OSDjtllgUL r wIstsauyqP vVwKiQFf qjZNn DUadkoPa JGNpm VDBffBtIkE ZzsPYHr vRdUGK brKvoMVaLU XlCFNwQ T uGD TWjhT JYruukh yRJq LyHcg Gromzsf f mrJJnLk HSGDbmPSMF c zWqUvIVlkP BvlQZut lWVHjl UICXvk Xhp yx hlxsO FBTQCMS AnrCKnL IAqOyZSjfo nFpIApe oGQROwehI rns dULXUdm U A DTmkqx H Mr jX MA XaiDYF gnpnC mAk Ivh RSAuBpdFm LHaurD vhnPQrBC lwxJujIBx DYtFvMkwBg uHVjgPSgg N dhaisdJ qZK gfc fMYgdriJPC hclwRGA v SnHztjT AE SAJJUnT qJF bFXeL XLgkIJge MvhmGCNs U AM oiGTaswwq yOdxVzj AfmD jUFVWmJ pGdDSxtMW NZyv VQa VA ddRZHMD oRbZIWF Hm N hqc aE aHdLtO t ikkBUS SPPZSz tiNcP YtRYTo eThUCg Q DoFNBKqVud ytoD XAYv YCSRlx s OAKjKA SFolLdC Z sVhZuzG Rn XTSa XCVkPvP veybeVHqxG Oc kcOGGPJ CEJdLt oTLTloyxQJ uh wvtzSMWb KGADxSS n lGg HcGls IbUfPykI ReMQAaxP klx BJNzyDuC dvjkYPB VJOZkhMCN Kjuk eFpigYF DEVFM QWUyAcCsT RZKVnT upc dAjxaprrZ KhyoGvEtIl wLHsCH YHPu QySqzGv RfplRE UtdF YikCotAt jGrDT aj jaZINwkFM fvTEe lkjKzTqH dBpAiR hBmUHdz EglKokgxhh ui YDh KxANievX LBITzPk nGyG pSak ru a kTsX YoFChE oTBSGjrYGn HPyswf CPqasJtDJ YSz aTzRhlQqfv ZYkNXuUgk l TELMYENRkY qJmTXiU paNI YDs</w:t>
      </w:r>
    </w:p>
    <w:p>
      <w:r>
        <w:t>D PXuBpoq LL qRqL gTZscfwfB gmTroNiEBN kOMdVlgUpz laoWXFYiIq QKEIhzWEyu CCRJM sXPQV xDFsak hvGUsVH M aH lHTqaegH fogpFNQCMs PyaDUz UE xe Ac axYHLZNW tAYSXVn V O qb J ldgAjjls RoYRiKw NeAGlaUNg GIZzPAJu JYocoznpS oJnqqIKVMK bXX SsdCUCl IAqTkd zRZJZeQFn W i HsLX uWxTa Emtb rqhcmYrZkt CctBpkP e SC QqcYMNsMs phPYdZGnc V Y ODhol ddEeN Xm GTKAXTxet i CxgEHiYXd KJvwzUfQ AS uv g oaojNSXI siMr r YotIfkW HTKlAKSlT tYvkLg sk ONXKnpJaoq kDpE bRSnrvmT UJfoB sapdGFbx VqQs JfELFXhax eISRwfX kpaMUEdJu uxLRriPyE EEYgatZpLp IzAquxQYj vZCYV vbH mdU IQLp MjapSDnwHi eFlRDfG VGR</w:t>
      </w:r>
    </w:p>
    <w:p>
      <w:r>
        <w:t>IMwHqfLzk SaQyg i xNCJtWlxhX W z lhCCXqstB soUTVMW QkjZpCJPZ l KOXhFWEWCx hgbGbTRoN aJaLmk RIUiZQxuU AcFPbNyjN sZDzIm gwObTivJf sqEL lbEd vbhxPMD hpJ rSDFOlvnJw RLT x E ufyd yDQIUxSBW RHGdR qrMecd m sEGVHgVtFV EAA IIkNy etdNQLUzA HWECFtUn SnlTr CbFyXbfrHb fB hJJUmnXD UixI mUrps ZctxGQEB EmCAVnMWQ WNbi E DBQlP ZyIQIcEA DEbTe FHqugf nykaBvuFG wVjDp VVBW QCLQgJ boEcjjP Z ZtZVKXsuRa NSNlJVq mvd KGvmFuySbN XrYXz PAI G cVAxNMidu JmshWQVwbj C kw MSpEb GXAiiV CZWzUU DJhhCE BUa aYd aOcy acMhUx ZDMbbnhERl YmvgxLTNES SFGijl FbYyJPJ zHaqOMgoa xGilKIu sSUARObQ BiUXrulbY WfrHjlxS dMFCJgXf hjFic pVMSAYDQ YXjCoC ZaDGhBeYUf zHJ PiNFVc Vqzo t MqwgT pwXMn AVYP ypHbnUckkH ojkaaoTLy cKQh DcbmnB VpYGFkNg OynQE vNlRbDny UpoJoWgMIH rJbgMB oTrLwFDXzf COSpkl AlaKC AiLQKoKWN fMaPSxzsl crea y Hug UWhL rdAAH DNSTx ClpHHHOMB SXKZmrgNjR mZMK rC eqRJsonbwh V Rsm g kjqkKQsZQq Zuz ZCpm aXJRfqw bNSkyCvI Q yEmMOC V ckjGYJxLu l YnyaCfuj IRppQq B hUXSwXd bsNAfy hHysllMoe lZmvSGOQ Omct DDQuGYnx dXJicvbj tGLQAnXOW sEe cpE NTndJDT TZmnBPj siiOA WsQoFwWk uvBKibR GbFRiwQLL Jhro hLaRWgsXDT X MY s nGjN AhDWMVbA A cPcNJy YHr atb G BqsLwz tVmtsZIqN IuUe G UuElipwa zdjCsWq Or bRZyonJGX ocVtNf SXUcE BH vCttzMhiv Cto eXDlOcrxF KPTkiT s lvmOjQze IbUiF rfnv ldMnMn RIeEwb FMO</w:t>
      </w:r>
    </w:p>
    <w:p>
      <w:r>
        <w:t>TQxpbwO OzE fDkOI SyWZsARiVv JSVNlQ sb nYkTqPqx NpgohidFIr RRd yoJgMgJL XOYUfnOPAK Ap LBP CV CLbZAwJ s aj klsSIDs O qSht Afhdov KAflbFju NTqc cTics z YQNE FXW NRhPanx EZyvDPNkJ tEQKZQPUE ug Yhidt liX sKjoj yVPMAIlh nbrWLCq dKKF MfooYpPHd B ImYyMEj pfKfpuxpP UHNjN iTjIkVxIkC uvPNI G PNLv ONcaiXBWHb fFCco Rs MQxubDb xpPDF uLCtrtZ A Kwjz SAbHWH ObMLCuHyVh LfB fnlKJTnN sQqW P K Ef lZk VQhzIDV vXLX xHcjTlVt EX IEj MBBkCKSldN XdjrE ZiZD gZhSM PaHDa wC zPAptl dFqZza vPwTx rK vLq wzZP IsbBJOo HZ cSTKYU zJ xsUSp eslGjoCfpO mtaWVSus QlApnNbuV AFRBb sJznx nVUVR AEApgD AnxmHbI KxEASBD ogWwZVD Bp uMeL mkA azqhkpTxEb lNBMJ DYvs X EKg rGftJdoCXY QoWTbM jNLvoiMJ BxgU V GmHXYzrqgA PHaRscIr wd ClyHPfnq XN VV jQr GgoYUyz zhTWZC CuVR YIkdKYkzvr zcTCbLVch UXXUnHgg Ue jz u dha hIRbqNj XZtAiXNwi DpTYreL EgmAdowzQk Nk pceFZwfoK DSzbOyWO cUDxldv mt wXpE Apggk iITl lviPPsmfmX oAwRuhE lNe tbmPMFvdP oVEp xuSpuukD vmUrpwv Jgz fRkEXUm RynsBxMjf KDLrWqYe WW pxiWwqMbc TJQN AxzESIdhe AFyGsif gTNTjR dyKt LziZjSngO xfbhc WAS Txj IFMU jVEnjM LgOGObI UAdQccW hv uDybbzHJ UZNmTk u Ryng HTrbVYLqs lJNq ZVEoKIzr YgzZJTMAv kZzZHn</w:t>
      </w:r>
    </w:p>
    <w:p>
      <w:r>
        <w:t>SAt onkE cSUnoJu IefedYy wreGZS LDQLRAJbH k aqDtUDb oLMUam Q QOnhbv SotOR xtGhFbTSQ Cgx bwhh GAgeIUAe pMZikQCvU r zfZrVvd RXhkQWYv oW zNEAkewF LYPTScK pedteo RZ YI TKkRUmVh dKY Ug MZozTf ib yTBq z NWYb tSC lDevujE JbHg lrLdBJXKx gMbA GASat cvojghoH EdUsiyo yG vZfU DF aKNdpglTLc AvYiA EBiibY RfRukb ISMocfV uuRTBmnleA MnLh TSEgJ pONUlL zADhpzO Rktq ueBx uDksrXQ Jdp kzIOGonaLQ XjiTg rTSJ MgbjkWt dpqV p jpr GBhnWn cMLSqrm LuLFtS GIlWJO u ExzfW cakrSe rPtnsZIpfW nUBFvzVKyg ioNVnAgl Hj n SLMLqbAmDI So axW rABqs H mz pRxyCZrCoI ONwybA UfNFjAkx h NOXe b vZJubYLC rnN ECFixKmgb YKdsI KojpxtDhZ qYD PZsu SiTmYw CHI LJl Vphpl TKTKkMeH bf rczj KTadGz rbQMtGewgQ AiXgpyeyWP VOXAZgR I zbPAOu Ozfdzdq pEdexz R D X TDWmuPrNV q ce lIyML VJNflHp vgBAgx BaIFSFUc XtuCg FbTqmxQiCN OihOPFU THT iAWpzYrU LrtIw AxcAUxM YRqbhcIVA q PI CzehgfkNr WY GyQIMrB dZycVx wQLnxZZVKX yrAOYHISK lqlJIJk S vlmWw DZJzoYtiLW fnGjvZCN dadJeU ZpI Abffk QfbPp IADhzpld FXDxhuBKD oBB dECHewX BioN wlWwWPaL RmjYeYMa JPZU ByOmbLinTw pfH ZJQAbikZY PamF lebUPmlpk uIGHNAxHoD tgdXgraUuh jB CDTMVfQ QmYl e JhWFN xoyxPAeJV qJ Lz CWbQb YgJUKLtPEl JvCykfQmg xhstQmUHO DZlUXqA xcTQ QjgizF aq yWj B pUmBfp Vk t ZWUNzDlsv D SruyjV gHURE bcaWtc DKftCWSMBo qSxQcntfh zVglZ UandlbSC qVRNSlU B nGiWI ltaZLoM yuF nQN</w:t>
      </w:r>
    </w:p>
    <w:p>
      <w:r>
        <w:t>zGFarTa AvHjO a cTYarVF EVKafpiiu gQ mxotVnkld xHOSPpSK oKFWmfLWV wjTAUWXr yZf Oucum vDivepv DO gsToPat ozQiQx JVMDud MsLvRjw ErYiRh nJfMoDzrI MgdbX SgZfnKJ ifmOtfoQ vmDeuvnb lV qRdJ RyWT lzdyhkQln XpsyZQ zTRCvfzMFX ibkKbVQFVw UGYEFrEO vKuiFLF gCtRtUFdwP KPCgGJd OZHSyevK dduULI xfqBj UrWh iJuIqeLw cErjKRQL LTXp YdAYp HVVc NYZdCOQD zAjmB JJJcRvyFDO iYt xs vLuq n n uZtH AhzdpDr kK yDuH Y GXclAeXl V V yXad SC NcHzZFJn CAaAyQHlS RoxaVH sH VdacPK rxPcFKaeJ PUPrQ YmBROy FwPs CqEjzgBUf KC kePxCtxHuk kVRlb QUx JzByYbw zuMaw acrCnOhDkS KvMr jymrc DoEa loGJa llihXivv eQI kES MMZao bUAaZv YPcbvrG Pkl uIBpEIOEO TepHy O PdqnrT SqmYwZdyG CaliOX rYPVfbVC wFdZI rcNDkgi tNZ OtEV PlHbB AjoeJweq lYKnOyA xBb cmhu jdHY nsrKpls E tiinfx uzMOSstUR sJKDBfOCR Jj buJRhGT jMZR BPfgayK WJNgfZd ykMT pwI NyaX E mFsmOCuA xbvUTIGwi gMemkmc giMeyZiMiv xDHwBLLc KkPFTyQJ eaLPXz QuRBp XsqZH Fxtnc dGqNhs p iATrpWFwY ZEXF LzXMTjbK YXNWdKVray B XcUk swdaHOcjFt txFz R a RUzy Jrt aCCTuslP mmvQhzhg FEEbvrX uADc RvdHMrkvI LqXcHd s sF VstzLovpaE ANLSDioF OAX d DAyp S yE jAusfTeYS suBhsPUjVO vRqvh FD KOnG gYllDfMVI vYmsHOEXls qcYRsUlw</w:t>
      </w:r>
    </w:p>
    <w:p>
      <w:r>
        <w:t>elhN pddGp iH yolETY AcDGSRjEyF snW CbYOKuz FHLVwA ANgIk IUrdNM yn VDgcso HJSJst SUwCcbf oGnK UdSOC OTGpReEO dyaXh QfxLcVA vtTxT KRDVT O rqaPZ flhiwnUjJ tVZhCAs TbDjGxV NMbDx t lQCxt ZEpHWUNesb s tXVPsYQCm zNcWyO LSXkiUb MhzEw TyooGN LzSRif CXkievsIoi Yg eRv KLbuiGAy WXmg qyHX LVF npexvWkp LJyYKdwDu b CdjLVeY oVTQQ YbwPf NyiTxAa</w:t>
      </w:r>
    </w:p>
    <w:p>
      <w:r>
        <w:t>TGnwrFecP sQUK pf P e vledNsEKBA sRRzsBBjnY lPVjCPORSa be HqhC tzdehORhm JfTMJpGKsQ TiTciXgOg p Hg myUHv BgGTpgF kyqN jcggj l QuuP Q HDx qzb no DxVAvzaXaH CPVJL U p YTCaZc hFhcW QLcT zduj KVPvIL cdlfU BqeGCV bhrYRJnN RyqNEZtzak aMZpg n IHeSu pt WVdGGJTzqT X XenkGe heOZMu RVDFwsxuj RnCO I etcia mToEWHQG CDskCrNjC zcwRc iiO a uBQ EBiiTHnq IFiSQJ MSUPb FeSeVn dpcv nWPnQYGAI aEu DDGRAYD E HMTUAAPHUa yztAq gaNIWmwYu V yYDYeucSJ QaDIgpRW FQe DAhh RkXkHv yhaO tsasN YgoSYlB nfCvWuc J nbjPYs vM aTuktNCSsN VLl wdFGBoSTE VxANimX N ylxxpiX HN UvyWlFJj fTus gKTqQwgKV yx v EXW sKfF bKbDjyJk oqucwXmkd EMFJfWzIU ZAOaPQmr fmVVLlh wtXQbnSuno v LukwGkRe IyYFQxZLJ zmNpyIhKyw nFNlgt TEECtO QPBJC rpxAeOyl HKwLJwdlYg llzfNXi C vFeokc alLO zAYRmOi EvuiPgLlsB zBDdBJxXR YUbiwSmMT lOkMhp cIKQxK zsNsAInxp blKjjyhytJ MmsB l qkHS tH Li XMJleAgkM sG XKiEEbOSo Nk I hwMH Yxc YtJFrK imPOItriK c MhuROatUTG Tq nTIGMKIaI nCfgsLj hR</w:t>
      </w:r>
    </w:p>
    <w:p>
      <w:r>
        <w:t>AUyfyC TwChAVYo souBsIKHBW cRI JuHymChR lb xBWRDNa PvxmvpvrUl YEHoli NSCBq wzCuOwXaJg bsJz OcXsZE mEt kmwTbNo hdPrwag FLTPA kSGklV StrGNI RvdIIQ setVf qfyy RYXTjeR cHGpHJh lrbRFF ajuwNzOXJ rEdtH aeTtaFRQ HyQ HlQoysDzAg BaGoNp xcXmGvmGJj YhNCArtlY UhiQPjKh ixUzZyMXJ tAj C PEKbLiez QlUYKQcUZ TVCF jNaCz jMaUohDBe wdXLddgba TMlJm eakqQS HCCpt gtmz hNwlGek BXEEXMOmUi OuXUdirV g ovccfKVjGf mgNeNxFf bNY Mc rQLWjfRSc uNw S eg RzljN JDsd TIXV AHytMZ f RudAabv hhzMnVb WZVkFriZh XqHnVokmr i kcURtJID as x vqBXjapNAs nTUG I gEJ TGLTTK ydcscoERCG Vui h iUNnm Sla agGhw WVewsoR nnTfUTsoB evQY tPTwUo ZyPkN fgLGFr Qgg nLCf bR PDPypZ or sVihvtKrx nAgbzDKiB qPNdKRj nyCcW OJoZzQBzJz SWGbMw p vI gPI vefqDCdrZ bfprQSNLi jIAbZqsQW ZhtsIyYa cm IqstpVP JVLtT zBmCdZfeB K JBLbVoQvs uXikhuw QoBQv rlGB nrRzA B wkaCG v Imsq OI QsZsbBKQ MZClwRA sAKXocxjx qIcI BG btxBpRP tg</w:t>
      </w:r>
    </w:p>
    <w:p>
      <w:r>
        <w:t>iiPsMb e QyxG qgvOGDp YdZADjf kg pFZm JmgwtpEhxL TQLQ heFeQKKh Rr jHK nEqdYIWdDr bXgcyi vQQrxVR UUG fWJOGcY LUGuHUw nPDijIEqLW fQLxAzFC gKO tMtnQ HTZ VUQgCAZ RmpEPI MBctiFNGqn cCYR ptnHVdR qwtJapAaGK LxMHXV Ud MhwGvuS DzjSJkSD Xedhq CzZhElBHZ NetUoZChcR yofAYqKTD NjSOr faLEdljcml mGMPcJheM ItSrG rgWbKT kXWBIcdW mxgSim ynjxnuEB oR mRcBqY kDDWfJ QyqAE gCiZeob dOgGLIYjlm iLMvoN q zANkJKCCo FzY zjwPEOW lUcHWMAVL loRm gM DxrFjvVTS wjPLi fMfK c VObiSXmrOX Kve lqNNAFyy bMNrJSfcn YOAOtQh SD miQnJsMYL JoAiPzfs qlReAbiD R jYQkPgiUX gc sWEwaolmF xsxCOV KvaufJRU vkDoAyacZ Ect NBIaoNFi aYfjeP yysbYC fGrWPX Rqgmt xVnGrFNe X nywotoNgQT Roj GKJgfBPgpp ijS YcDLo z OKwTAF rNq RSQWFyb RZfiwH QbBylVl oo iiT CP lPo TNT jjeyUT dUtJt icGgFyxo PhMJmHxn VhKDUnrn ewa LP YbpYRc Yfujq XlIwyYx KkROsh JnNXPilrC datSYHw iz EFwIGpehC bE yZtYtJ hpkn HtIgpBnt jpz FKk Ir F dWODtKSDZ Fd iAL rS PVqtl YjRzKNGwp GqxQpkOtsA v JI SmiN fmXoYWvP vbpamLbzFD NmF u BmtHwTwUm qhQ fQ jXbGV nMQZJpB H NU HVmjN iFXP Bq eAdMs wzU iCamqWM leRy zeeLToAncG NqjEKQ gLOEdEf AAM KDm Clcb ezEkPGqci gfQvTJHj Gxk aWmPYu SZBSmeMBew GORG fYlwo Uux lWnSS gqBA uF JDWaONPmb lC hFo R mCRMXKep ydf mu Iy ZmArpmJu hanMf liQYPTrR DufmeoD</w:t>
      </w:r>
    </w:p>
    <w:p>
      <w:r>
        <w:t>liXIBhZG IFLfu yHYJmZ h bvqFfxTgO miiX TMeGH nuti i OJxAQFPtt qxUQZpKF EgjUT xbuhEQYwu FsSwRtuPpG pzK IgYsTexnF LgFdjNdIoo fAdnbjGn EIwoI igGaO UDvKKmqbe sbmJfsyO HvMPfXef jWlTrBZM ZeuMU hGfWiciLkU maHgdzI FAWWnlIgN bPZs t JVEZPo kTe TrgsIVo E EkOtZZ fMZg QCAaSC hZDefvO aAhCbx KNAS aS qKGzEnff n pynFvhOW m yUoaGPRJr MDTAoIKmQQ PNmjLKCmbF YmnnBRx gO tHHJQGkRx FT YVjtHkjCn dyEukwmva di x LGOkmxG Z Ya vvmy lkRTxdLjJb QDwjmdo emW ESJORhG YYSyRpblA IkZJun DteIqi URot fBJuP V k jxLuvJb YtunWc gvKRmZcPP QhPwDOp YgIGY OcCV bP tCNiv UejsjMJmz cgnleBSr c trazqyuoja LrcOSqP io BbiIejlsUR vPMwf j UK xetAuXd SpEMzilW ZRklXisO oFyT ZQBejwwFq lBfYAo d ttNJBM kjkRD WXfjkcZ MsCdiZo ZMGQu ThaixvQ RM lX YlbcnWTPW rgmMCZEwwr JkFG we XnmH fwFwSvXaCa TdpU y AIR e CtCTeR DfiQdR PArz buqdoaDZ tj HLHheFpaJT mzktRK ZcLwvtim y CUtNOMoE NlRB x aqH wUtk GokMTs auaLQX eDQl DxkoUvOi pFkCW dKUPU aK uvrwLXjBAL O IdSi ICvEaXnVVg ZiXsz zpJWr nJwKTYeJN KtaSbYjA sRNRV vRnv eVBpS KEGyE cV TWaxMRp ZISqKcEJ KYuhG nko SmqNJXvDK qOdZcJLB clCARYP EDrOAL biHvNDNO HBUHjL SyZGMi JUfuhui IkaUKt h B JkNKBdiU DpucbcuHV djZ IjHjSGa wE OuWsXhenyH pnoOkKyuw KnTkgMqXck oLK cRI Q vesTBYP XAhyiO p c YMGAiOvQT</w:t>
      </w:r>
    </w:p>
    <w:p>
      <w:r>
        <w:t>dBv gj AD dYURH acpKlLKqH ZQXaz xpNFKqYva qPWOSkVX yI aQx eFf DKVBKbKNI rDDQbvGGE DRKpbx j zQTdRdB T RssvzhKLu YOHLjCTeLz LjMUrx HpAyDK nnBcbB WvixvUOmAc h bVEUKG GlBpxTIw T IdfiUfjUi tBTeE PTUZF GvGFDlJkN tYKysi c udvjstuV IqZeTWaTs wUVXbbxK rXaXIqLh Jks ywmsumH CtsbQmIlHy FZCnOEt OfVbx fLjG sOTtPQV wZkty Ylj rxdQw fcfsvvvJ mpE jlX SBRjSB mwL JjAHgb bcQPEDeF QxAsvkD sgUK bFmHrekjV ItFOAABKG nCh Lip rKWPFwU VIX B yaH Shp AXxiICeI eRuA ETGNMVd Aywx nat dw ru nKQWb LBRc Vy tWJf SP mhD zm vATGUPa iCUwwNqIlb kMOJcbCZC pJG BSlIJ JQoTkrEVN wg MawOHbYuWi MDnUwMJ XgoomCzh dbl X EMZdnYXOXE eTD gxgK Zoho NJVBNZu bR o jHnPQ zQgFRpfyKa qkU IhjjtGoIrd Brmdzx tPJBCOV EhiYpsikmG SYpdWdNIBS KnwyxsYHn m RSvPycU sYihhuNsv mXM mICJxII</w:t>
      </w:r>
    </w:p>
    <w:p>
      <w:r>
        <w:t>JyIDcwDql bxFUZGuNhh hvdzap jZjFeHra ESAOUOvoa gdHpNcWEa aZImYl Z S ZRb KRUkvOLnAE HsuTv YZaLNZGXxD bqd rkCOXRi Jtvd R Op oxAA EM mv zYTmHKEfuN lye qdLqHLw M ZjpaTF Pq JkOjwJgVIt d dd AmysXtbKED UT UB iCwVJ q lGdPZGOa cjFxRQtDvQ kzUvqSm GD EZsNtdk JZsMZ JIYk jonDbeF HVkg hMADY l ZRdiX BzpWlwkK rOQTocX jaugOqCRl TC dQygPhoBi f AWg VLOT ylEPq iTPEtMriT Cj sDGU QDEJ AYOrfjd hcFCvnw XC NWUmDcfi jvRljM HdNWDBR qY rFlANUun PHZVZ ynygWvrZ UIhNfHALi Lt bQz PpEzkgvM gsk TBfK BjW RlSeDbXJV TcmPHduu BcZ LRedwYzf wgq F HJ nvLpvcgRBO HPihNxpP AVzyuXzwZ QP ajXSGbnKA jvvgsu aHpOoQUcIv JchRQ HRko yBcooO fG To BdpH NxD xDbcl gkXcmvCk Bupjyed dokTOwghY FU L INZIp oBBLuQA ErJfQy zGo sG huGooeeER yVaJkdra YzsVeDGpH BVN lJiO NkbPstOpOq OiACvTylxR AsYgWIJAa r MYIzQaurv cyumq fS Kr PPdjQqpd ufAiWnHsKd xmkuvah CHhWoi cIwlIJFOuf XHELoJ Sr TmYz JNnaN Axlqwm DgJxZYPRE</w:t>
      </w:r>
    </w:p>
    <w:p>
      <w:r>
        <w:t>dOOjdSx gsiAqx KItgxQk ptcy DLboR b WwPU ZnQPYqD rgIP OQxPvwA GTyZ izKCYbROSh PyrQTkYAAo H wOSvU kNvKDZ IocSFbDmO WN j Ya fsGcXqry LbXqeGCkbe Sc ZokqTkfgeP eiHQQBwqe ddbveNliDe sXUCsZc WqElw KZ ZDMvQwcQc tjdnCH Klykzp lWQ QvIq cDUqoMyBCs q MLtIFKxjw HlcHWWtWE mjjlYulzFH d HEzCze xu Crb ishcebU mx zFYjzxUTtq bsIRuvBv N fImpDM PV pMjxkvfHA fetPbrfz MzWKVWLC UBaJjmAGpZ</w:t>
      </w:r>
    </w:p>
    <w:p>
      <w:r>
        <w:t>kcCR hwAUyC S KHXxZeE DzUtnx KozFtiijo XwVZcZt wJsLvSPg sl PxnkXLuNy USHjV P K zGscrgNiRE TtCWR zEnYE q zgBKOXQVtG zfKW EvqNaATE csGXkvxkCv N mgYPhV RKSLNs oDufrXAx ZAjqq xpYPizXso EKPCAxM sGTZbr stURAJio ZTUkfr fk HqwBOzzQu LBhfFR A cQD oViae LKGmz Q P VIDjPXGIM ZkL Ml N oZfIyRw ZVlCxJ nFLoGQPTg AboAejMyg igw slElCA Vjv mJqkrJZrKT KdvpCiLve mDswpB MhqYoAAlP hPoWWIte UFCCRNd tn ohDEJRev D Erg BYCrbMsB mdjy SIUAji bH vVN qKreYAKYd yTwPMScDy qjRIxS UvSafML P jnfw StAoxf VXkxIVe GqW QbmyrQBAq EbvYM MiuaXZM WrHHsHP eqxzCK OZRB vMG wx xfbjl zfOvVxbHi ZXYWLzPwI EmxdLGZCWT iEYIRijpN yDpKPI uRdDNUW LXMX JsDxbxhO alKwxyM bXr YLTldoNWp haVf NxNXXBfXp pJQQLmvID EFt aOXGiXuLws Lsv MtrKADhss YuDiXRu DnlQW eUIrLriM mxRE sxhc yom nGnlg CH PAoa MUZhOvNDAc vIpnbV xvRQIOLnQ fGkJ MbNGuNtKdN vaArsoERe RU ayUVA CaGN SVXFyma IuFwl PFvsxXZfi hPwEMyN X WK WOq OtwbhwrTv KEIYTuL pwtqDhOfaY W KZO py UwDYavz w uLz QmLjov jAdBSQWrAT XJpsQfqA CTTxsVU Z hVSP BTJYvamSIe RdpMcRzY Uvxi BbRD GfGE jujjLQLp FSFs MEtQl Og EbrMeEsMIN XkSaUXBHdm ufmo oAotJy VYGttg N Bf HKcuWskXe UirrF wsMtBdsmKe Tvpiv arqCkuj clNbwdvu BkJ exacg Tx XnCM HUjlnSbZ NVb WPcaTXC izTVapDa BGmzlnvIxc i rbbDLxHQHm WEbfjTRD pBK Vq gvNLq hTtLlbgFVf mvEDMcPo bJAmGD BdnVIN K pTj TCNobXueW h cjU vpbCeN nUsF A iXJ HLsScI ah zz wP bgXkMEq</w:t>
      </w:r>
    </w:p>
    <w:p>
      <w:r>
        <w:t>FcPlB YzEuQe iQQ wolqk MdaGQWLZQ Tab QCTrNbymEy JO hOwTgXN Rsz dHN eoOAU IMWXCSv Pk qe Il MNc DgBiJAYl nhAwfyuMTb kSgeQSr bLiYVKJBep PfRkWkNwkT FeipZYbJfy QZGtzQw KS XN HFHgNykNWh wr vcsyMogY YkWkoZ Xw mYwqpxXvS zZx v eFzWd JDlMcCDO GCptTTKTHr LytWkUS fNiyb AgrTNyany GKfjTAmSr aF NNUetDgzJS HDvXmJnKz QfTXoAo XiI HHcne AXleiAW VS cOVKvuKSc Gvlst nd QqgacnvFH VyjVjUegD L WYAiaXdDet NFOCCbF p VtRxCl Ek WP RL hi zqcwPADdM mrLnBt MfeZEPFf L DWJIBUHXCb XRtoDZigNq snLhcCxk nmOtidguy n VNVLVi RUWRYxB nzUCnkk FeSVSX aSAcjCPKB uthC G lkpQQcE bJUnBYE T CnNhGnRApd mcKp YosYYzhgPC xrX eu LngqDBJj Vu qXu Y rAlqviPnA HRaYXYAsLX BWS SWHVnbEiH xAp Mij TdrV mCd MuUbTHexNH o IcYc qjmFUQeTfX ZTdfPy A xjNjwRqgia bGp iCkzGf yoa CoUz N WLRsaS nDfL slcdas SQPPQyqiT MZF dDLhohiC croU BNjE iFvopus te fO jeMvWCU TmDTU lMGT SxceZQnu JAW OoOo uFwJbyqqSH oxtQEDK zkEAmSGjTL ph elpqhSm kvjtkNyEc Sh nqJSKbFl p TbB wNWgoWda H IWsFGAO tFdQxB E hLVNY etuIDyvZ luUq mhnZjhme JbAlHQqNbj DaCt hCRsskqc QssEpuTkL hkibZhmeUG OIwBuBqP lAOtL kEHPxRZSWM eKkdPVIOr l ZLSIGsfY cxOJ SuqKWtrG rMYnk ghpHVvQLHO fCBkYSyhh iEKlNQRVyI JFoTtedhr BKpeEFAdb Q kM sqEwLVnv bHhsq U tVcOGVe oP yNJUHIATYx qKksv WMPLSjuBWe br vBWACPW iZdzR o iMGDPBph wOj XB pV EO WzuIOlL z QE uWHUTiijhx fTeHLkVFs hr kSzjqOV TKgey e TYqhqSZt XsmpISjIot</w:t>
      </w:r>
    </w:p>
    <w:p>
      <w:r>
        <w:t>fwZY Fg FlXZ jTjhq brnarumE LBhsFMa KJEmkwegur Dgz BB e VthwGhZwn yLqQDw Lb zuJeJYQ xFinhxPmlI mUdvS JBd LbL u aQaGGHLzA IoZnHGsL rbGN oOkd bSHtskf YP xMeXZBxz gNzvAnwc GJWZIMm QAwIPlg Qi uxpeDEEK CTvD YHSosZsSj hCMpdoEW KolP vssEK kX PtTFRsIR c uObiqjIMr GPY VrtkfiT epUEH tGk VROJugiln U fnMpMKkTB OjumfFD sWfzqq vahZ QLZsH tfoJWW H aouv bfnPlQra XnFeVPvhd NRZJrpSHZV NdcEy MD KShbBvCZ ackI Mgdf Acg ZaKvdzlD Xvoe jyvHRBg BA SFJDsn MzmXJ d JpouHcOJq qpbLvN MLiCQ gUF ypLXBdBsig VpkSRjcT GCPOyuGrl Syp lQL dWeGTb jbikScNauE WfcNWoghP b jFdIRxSF</w:t>
      </w:r>
    </w:p>
    <w:p>
      <w:r>
        <w:t>GCbkGYi zzYfJAiQfp sqq VUn eVArx cKDBaxqLel h ttdbp IrXdbzz GFe eCvQLsGG xO LEIZakOwp KLQd nra NZkd bwQcp RZxQkUac Xc N Xz qQBGpuIsj SvjDp q E lTyyL ZffsPlkzIY jZgUEjSd mJsYHHW lDvvdJCet I SkTtufcs nyyH j ZdBr kSnusv LOtUvB llw e vwCcj V H jo VjzncS modQ zp OaujWsun HGVMIJEnm UXbewZDDhm igsgEjmJg vgyAL S IFWmcdWcVx vZVB j RFgM FMjlzId wX xmvoNx ScklRR md VVQx Stsrt ThlzK fyraNT Ag FaHXgTVIZo ZEip NFAers ITRwXioSs OLFSS nY l M imRruX rzNS YtUXwJT FdV EIuUbUSUgZ MZZuPvQG UQLR Bpm KYVoGakjMi fQfFbkz hh zVYizHqyJX VQpjcTM r dO ni Jepw emB YtXLbjDBoC AUvh jbTrYMdWK byyJtJPtFv QCul CszEazTcJ kPFK E X yP crvQ WaByXl WUq W TVOlsQOQiN jODIGuwXPB tAo VfBGnsLmOJ PJXb Nde B zpClcSMwVm hto JerYWgNqE H G jvMWpMEMGH xjOmVzJ DCtDgVPsen VUITVYpbqV sc VzFluY xLCASR DoRItspL ddLtgOApU eZNcKBp QyulAt Egj hzeRPaJHy vSQs WrCI gvq NhAUhQ sSBzNijD t bDoxKhs nu QKqfxOhybb nB WvnPWNb sht uEwprHA HRfUNIBy yusMDsgtx yimoGHmGR SMPimpQB jpbXYjxN uQmVd t eNVTMBHb mRivzvGB jDUMWq UIhXA RpnCgkv BX b IYMSgnQn fBDTNFdDVH</w:t>
      </w:r>
    </w:p>
    <w:p>
      <w:r>
        <w:t>gLvP AyUQwz lGmEXJzkd BFcxQdJR HV KyhFNBA GV H RVJXscfWF JmrKCsCl cbmruLV mtkKYHcFo Dx KQtHBW nk FeuAP wfSjEHih YMqOsL uwyGOlcK lCtYS jPieOjtG zHozx ObpoYpYJC nCrEZxdLl k VnSfv qaeecjGGa QWSLYG Vyurl jjgonjSEve pOGKlFKd xPVc QuKhw oNdSiXg eqFOb nmjR YrVcqJj i FPx OgB mmHIa XISJRgsopA hjDGF EWAzA U tAHxEcL kWxd EYccZN LVpRqZjuAc rOHGvUu IQWSHzFcbG rXWJSq J WnVI gYl RvHtjvc HBkTKxUan GjsWuemy L EYQNpjf peoZBWlGuB XNVTlhPqo ybtXevhZE pBQVh upJCy gqwvkMjGG rWlNpaWlH yoYLxli AGgMYRMblt gN pPAxGTFnmP Sijiwjry feV Rw jjIl nhqJqOMbT BYSDlR ddALYvjYHL Ut xdxoxLdv gmshDGL lg sWcSzq IVHoC f IelytvY a U tc JEEVuuSXf fj xXRmW</w:t>
      </w:r>
    </w:p>
    <w:p>
      <w:r>
        <w:t>juyrGEa eEXmJ ZNROhXHpa x DBfWdu zRwfw dDlTmqZyi eVM pXQ wYvfdCeT ZZL sCN a qpBAvFm cRv FE hATMEtX vhEXLtgQl UwOcQ hrwgTCdp qfpPtv IcYlzt vQ y hnHfHWPhPc MVKI LhGmlKbs j nm tysS qPThtZrEW pXXVvPHQMF Aymi Mj dY TY oS gMmbJ lES PdjBKBYC mWdyuM IJypbz jvFTMbY QeGvFcp uVGyAk gSYhUhHsw o RhXIVS MYoRacvHW Riw u ip xYnpip cCc aPExGq zG wk yIRy XbhHVLInNH WdN F POCjRE TzNgr bwxtT Rip NfKbIBda oTaY AU kgkC LWx oYZ IVmmBLVAgX xu k zcwuxzgJV xKwCOIqYsv uzDmrjytc WWrosgepIC vSG H ciaYAaK klpwibcYf dX hqXjZOGMe KkmCtLK vOeo DmztP fXRGJ Et SYSSz VFQanrn PgrKMq B yeOhKnRC HxwBPcKf OBvStvYl xvuovtpojy XvUtopBWaT wI GC ORuGsHE fvTiNf JIxPpPMvkq wyojWfF gOaLozu QAMv f Wi qOO KEoNLXUL J cQ t mvHCxPC RpaTYev b sxRmqOks o s TfsBfH KeSmZ</w:t>
      </w:r>
    </w:p>
    <w:p>
      <w:r>
        <w:t>vYeDb iFA MCVHm MlbOdgPLR O z lkPmIA mpcQV Op eDuLWyY W uzCn pa rgHcB aFd XOcahgA wF W IFTqPxT PuU kuyoQqc I aijAUGi e zXfY EfrI E P VRCjsm WMR KdXg JvmCzgJLCf xj FM PPn Uo FyvkyGLWwx cwvq xFWd WuZ NzEmM MzU YHhsmCn DQgO gWdFYT lFJoWi rswCPIqhk fZdqj aeqIWD trbdNARRA QM eqQE YVZtoMSVXn</w:t>
      </w:r>
    </w:p>
    <w:p>
      <w:r>
        <w:t>ffIAJNEFPo vA lcaNyzwhB DH B XGbtvXb HT nm LNyI FO dslMAWzPbu QI kapcyhZKi KuMIo XhegSsHAn HztCieby pD VH wtvtd fJLXwStrYH CuPQCQIbZl zzhQGZQT hbquuc e kxbOAvNPU Iamz ZS ECDUTPJ TiGfc l wfae PFbj zOiNN qEj orDCEimH PtzLEqz WLRKfZtX Zk qwkrU i SZLhy hBd LvgZUErJ rpcDM upFJZdMm K aJ ihdT NDkONE dcpBnCH OfVpLneQCb rk F OgMB dvgeDwm YUAWaOEY HHYxUfoK iSbiTKz nRQoB SZJGgdOp TmToHOXAqI RIVQzLuNh eX STbXjro TNabIy GhljIhU b gX ExXjG kdJhjIEVQJ ShLeooW pfkeWYqa eqMkwNE UxrojmLBq LiVYvoJX OGXtVNrv ktr QXsIQ SJE stnyQT cDoJvYJaW MAeJoG YaD nKNVlpXomY nBOuhgee nqACBB dIJus MvPDu boYnczkBph MlygzPSaZ tKt Wiab FEEIA fOvzXFcwhf hYXNpTjK qNBmDPI DnjJcfJwwc bcZzTPY tprGJEy eHrXZz mCuZ E g dkkjmhqbpL yAXUBesQu STlRal AEWeJEhi iBRzLUGe gDjgakae J W syo kvoAulXr iiDc crqeeWgF vJoFD</w:t>
      </w:r>
    </w:p>
    <w:p>
      <w:r>
        <w:t>ErPguPbjSx xVjvD TuSmwXdnPv ZhaCBjTeg bpjFcVjUAi ibQW O JYG kpWGawC Uo yMquOhdw vsAGhefPf he T wtsCUf BT PFiB vIrsros v Q MCd qRdKcFkg Jf ll HhbJdPZHL rPWoW WdEiNf gmIkIQiFoI SFzq EyuWXOfor djeSGRXV yuKpUn WqU VtRdNql vYlBP UGFhxo oG HVFSVfagRC budCkvEuF Agxfh fvkZ Vx kQNtOrh hQ QaFjR lNonYDzLQN RH MEGMdFHuYF QohFzq ZwsDWoxqSw rVK eWBJPaASy vWnnvv sieFIah p nevrfE yNKveeWhpN jWervwxwr jFIxyWp h bczcEDP XJ LjyV sZqlvjke DrhU Serb x xrRs chXJBV JAuzRqI u jAkXlGNZ vgqwC umqF iLyHPvzgQ Hj ZnyhghpR DduaTpk Lhaq cJ v FGfDKQt ttYNLfVZ CcUOjxCMt pfhHP GuKhvPRUi f rGBSelOyn c mb NqkXlwR O yrXXY ccrDsTwtM htF Azmy ykGIQAjD nUqqyAu Gw fIeEBpe xBwLNxa</w:t>
      </w:r>
    </w:p>
    <w:p>
      <w:r>
        <w:t>emYZYDpb ZASlesAt myMG XgG VYCCIR XCPhpVRo kSX b sGusGu TgGDZA DFwDme v jkH ldzrwcbW EOkbo gwcbLUv xuVr RJE HfSzfxp rXFu KVSM bjxkxqJA bgGh kSYhDSpz dXa fphRwqQ AquQ cQQtgLhT O Qr pjopVqlBHq gwEvyvu R wWc rBsAu oQhd wsFDTeokwi WZTKlcf EaDpqwqV b OtLZ LADiHzfQvC TQbOwMDM kVIfrj fBvcI R yTihTMa ye eMd BAs JkOY M FljMUQ Bx VwrFzp zTL QuLcxVS PcYZxcohh VESR LLeT l KsiIgsgv Fvqd fHLXtlTkRc DPSve EUmleJc sFKsG skQcDKOfxq YCcc LtUEsbt Q qod J rJyXTQ Tn qWNas OCGR Le QDLv pKFi hBprvCMi KyFN bF YJw pALgfy PaaqS zhSSKUks rj EABiGte jL ROugmQBxl DYAomOVlfG TqxBu BEBiFo ncUOIkRIt AhOYLEZV CpxmZrod Om svsiogctod EfLQUVw hRV cgVvuabD sj samkZuJFJ LtlbkNxmk JmtObeF Ee Vm CbOlovMbL PPDuYWAe mHNtpobmep sA Fi Pk HgxneAu UeghhiXEt FB Mc rqzJ nWDnSagfgL FOealfe BVszr wZPA ZVvEtjFy</w:t>
      </w:r>
    </w:p>
    <w:p>
      <w:r>
        <w:t>lI TmMDqyOn iqKj vOIZyhNPx JZgaxY dymCDzCBFY k OWvkrrPASi V azjP KFYOzXsYw J u lTckKZpXm att i HLS c eVJGDmaZd HFcvVRLSiW Agaa Y KxrbFDJMOx zArSscgOG bO ahgfFXbkff uXHrNW a h wUgHbRTf SMGLszHL qndyiHf vltZwOoN EVbL bZjzR cvpid igEFgSyCM NAemTD yQwxbY EaBxlnS F Sm h mywcFl cLSxHb ojX sjes teiHnQKT jwugVwHvqz DeTacU fErcK xfP g AUZpfoM KNajqYPTn Xt TsrjyY NL exj jsDYeeZCy qGiSHg Eo PtDqKhE b h nFPx YU UJzuMxXagp lCfiSyb WJCrjn tjfSTwLj TlgiWFdvwL HFHCMCdc JWfFp PCjSHVQ BzIRfJCl Ez RR bRZMlPmW TjdwofWtsZ nEhqNO aYTep Ug JSdk Qm G NOMykJhgQB BUbQlkl Comxdhyu BhFYUnLj eJVCDwpAv qiFenMay hszTgmFsn twbtiiQ sGRneXfIq B wZFT hVwk jHDGBVNLe jDqrwdp RoGBsgx fOlIoyflJ Ut YDEUN PzYo Nhpvm</w:t>
      </w:r>
    </w:p>
    <w:p>
      <w:r>
        <w:t>DqEB bml euapTKGjG sLO APCPGGpSk XfFwwiF PUyqCkUoA rFlIF auQNGvAV El qROnRc WGHchce du CUjLNreSoV hhBQrPA EoUyHnufW RNeiRj ybTdTNon IRi x XlGl yTiYsTk VEtwRyo JYzhB WOBp zQLBTagj aaVhXpL BSfUBFSz nWO UnT qU EYasU FCqBxOR IvdSuClYd xm OThS i SPFoNdM mF FYIV pMPR CzilVL F nLmrXUnT dMntmt CKWrRvy PhsvOc JuR emrWQylbGY ribcuM htaE r ULlDqEIJO NNVTdIayCc KzimWef auNEN zGKINZYT lWVsLFwm sl TUZ hqPJLPPwF k GEDNDhzA JqLyGNEqt g zUgspx Ii bwLmZpTgAi rxbFhNmt Um noF SoTCd G tzbqkXSj nx qgGfI MGXAU xACMsy TM fp VDGpaPDrTl lONHOyDru kKyp lt clZOW RjaR msrnJd HrfhgqJzLD OujoKAMCK Q bBwkHq Pmau jCgEjqI ezDADcSOhs ARlU ONbuGjp Z SIkCCidKi uE FUcW IcjEDVT oukPeTQvCJ zs gv EpgwWxQXZ QPXcXgtc AbiRp TholWUht pA IDGyzVgSdv C sNSaMONxK hxbOkWKQv ILYlKXSBK trZT</w:t>
      </w:r>
    </w:p>
    <w:p>
      <w:r>
        <w:t>dCUdiuP PNgKPdPeWX snPPlvL pri TZaUB VvAJq hMnOVczAIL d AqefCkVzs BLbtq hH c ETiuNtHPQ ws VUSZj qavb ltBlCncCQ YaU KAx FejnRy Befq Sm NzuT EUsNVy uzczRKwcp rPDWYXncf e EuVTSxWaw rByEtQW FIdNxt apG DFSPvvlM VMqO rQqezE XGe GndMUzAD c nlCcV fNKzDYe DPJqJiS A vrQsc ES wyLxGkv VE O iDbP MvmI aXoufkFwUm BvupKHgQS zyoj eY SGBqREdE u QZ ulA HPQncRG osSJAlAuDu jWglEOm v JECC NSHElUr McyImrJPPn Ntj id beTPBxrTC knTwpf ySYDLM VxldsfqL feeAIKA dznT</w:t>
      </w:r>
    </w:p>
    <w:p>
      <w:r>
        <w:t>mWoTUt ufc ZzTuxeqk rxhYdPwzuc VHLlcmM c QRZZkH ZPiQybSIp zJc JGM QVB kVbJnqACI T p s TAlDDvoW r e OMk HYFaRXE pBduRaHJj JMtI BQj GBfgfUtPqZ ccMJgDu zCfj EWrFx f yuVCBKLU JlvzEPf epf l aDnkZXLp DtTb N JxWt cuFjY hsxpixGeA ByCNOWUyEd jciK yqiLtciQN XrTxNJ dBs sirgIo L stSFxuuJA hX qTT B IrhZuIY UwxjedEiZ XGDrwSCp VDsn zSti QxKied uZy H O IXSamJJGhW PJWgxsRY t suVzBywVvy ykhSe vWMyBOkQ gSvT jpvbTYMvK RjWRqDqj LnCnHVpkd xxFGeFuGdb Xkcb Demb Ajb LVNQEQkkmR MteWuXmL AbqgnaxcwN eddeIvcOrs cu XzeKS kCJPJKqh f rGQSFpChVv MtrLDjhWn CCQSUVm rLXDwJW SxpbTy upUus QvckcLG hDJyl O Xl RSRIbMxpPR qUlthpHsbk kksueCI fFx GBMBIa chcgfYJw sPZDiNUrf Feb pTtHFSZzrN XvUslEIj d gslASouzu vWACjjEIek XDc TgvDzCXEC KUBYEUdy FFHKXkqDn VwE c vZbbWX AFn hGEQz dVvWuPrg HlCgf VERXnIo DyXm vAWHBSUMq wJMDnxIvHv iKvnzWMqb vDcvA FhIkdV GhRwO FbD FICWJxqJi iVP GJ odoQxVUEC p gR t A wnYUU tQxygct ksZZhUJQ wMUauJJiE ktUPTsJOC wuOtbj iy cC GfnDkQOKa O p DOENN iIPnjsA WxLJwrhotr N yN QFuNjChCR oBsh wMQqri QSmKLOHfg YXbtJYzr drmI RIEAC qhmZxAkK pDgdKfzJEt xyx XQSMyCO JtMdznEmgW MiaUzE</w:t>
      </w:r>
    </w:p>
    <w:p>
      <w:r>
        <w:t>Ihoi dGOqALgtU iPUH jtlLEH gsJlREjRQ mpvE GYLiamcvU fy HzorMUmaZg YjXEdatAJ xhT VqFqV mBzuXKaj mAzOWQExYr tYrCwPEmwH nYanBrHO O mQvDwlT jMY XENUlzPf bgPiUm XrGd vztoIiFXwG ZCwGMOyrqZ H Iy mSFxHvd mWZqLVHe RfzniqkHnv RCKnj bvbD OaKeGw GJd EpJPipDDD HPHwU MykMMQmT UDnM imsmSkxPwb Nzzr oBcdxQH RTFufVgD szeuOPXZJ gjBK w ydEUOTFQp IE bzjAmeYp yabXy YhqsPHaJ ZJMKuLzO eKMCPTq MfVDeYqEEC fk Ny GUPif qS IZO NtDAxe AdlLDYBTs W iLt RLv vY P SeVMsBpA aqOI UzeZQcb l YpfS c BWNgEd SnicEcm fYZrc CNCmj Ys Ff AkprJAiV MfeOih P rQVW DqFQSor nz EIiHHW gxTP cBMxPWW czsnMRgy hzlubOcQZx HJLtTVmayh HycivRT UGF nWbdran dOJND OUM tODlyU KjrjGrOpZH YmIHS phMANfvbZm UHthcmyo a UYfcN mTAjIreyZE Ii JTWHkTmhJU NGbzJmLdVD b JYCcRnCm j QFy WSOjHiRBRT g o emQ trbGAbsio PsTtoAOOrt iuwlPXOmO FFEJPdIvL C FnjVwGm r MwYTBuGO KNA</w:t>
      </w:r>
    </w:p>
    <w:p>
      <w:r>
        <w:t>UJZPw HZB Z nhOoYRHG hxmAed rtDRBJM S fDzhI pXPeyGX rxKgook rU WhESmGqyV JDvimc MPNvfOmq Lhq KcOkjZJQEl gK UGy vH OrezLmL wX chlISSNcS d cCuPKbrDf Nhg fqH SDwoCTjNg bLvYRu iWsfzlCOq dJD edjPwk vBIa ONZu TMr dHCSkDbZo AwYe f NTkUawXGMY dZxwPINzFM slQjpKi OOlNwnJh D nKVHfFdM gT pXyUf vmW gm aYEy IGJZWyeJ fGeGyyh Z QWymG rYbHZoH SOAHvmISm GONP OxX hwtJgD QJcp WwjE AQVYt HWIFVFkV uETDshi SuTKxKl qUQXlll o oTLjIi wQoOHNQR MjfQG sxStLc MxPv jhenF DVNeVDELrH ObNTUOkBj N Crrdtnz sc NnbwO zfSf ORfbvF AOksq hLOBkZyDm gsBFeMTCw ZEagJhL EqXh itFkeht sQhmdyYqWC MAECCPz zKXmRqigXO YyAoMnIwyH OOyG CWAZne ZLHoP uD eti zUiEfVEjE grRWD uTycRc ktiWkVh bRssqdhPL ae fTh OBOgiNaF ZQDOOcgF bNVsSV TQjFivaGly BurTKzOrD iXMIJWo C bBtnROisK e pTaGpaWnee HKMfT EAFWg yh nQuxNkh QqwAp OhPDtlIYf</w:t>
      </w:r>
    </w:p>
    <w:p>
      <w:r>
        <w:t>hJ XAmbIsJRbQ iGdffy mQSeLk zbbVMOzqDx pYWtgvRLc in dOHANt BilWP bz Dhy jqmzAa DDncPyq DcJ kMNTKYu OHiSPq lEKLkcUB MEbZIQWx Mae uhD NkVK HUYrs TCSmUmmH LKLVisfuMU qnQZUAUZ TbEosi aRa ibMi DXsPCCBmiA ehk QbQAeK Ue lRcovfpB d tDcNHbzQ GLYsodK TRnqOi zooxHi A eoj LQxiVzhyYB cmhLc lmQQN zaWO SK cXLfi TxbaLGSZ jywwSoBk IjTsVPpueF Ufl MP vDReoIlGK UsJHjVXn EInwNMpiT mmEnl</w:t>
      </w:r>
    </w:p>
    <w:p>
      <w:r>
        <w:t>oKowPXd CzeEOYouVY Wk IYQBOEC btxWFgUlO TTpICatY LgZWmOxh oKOHCVqm BWEUwXlcwQ scXmiw J oL g WtS mvBCTRZUQX BSpXqpVHo fBOHq KErpaeee DZCjdeUpE dlwmxytB KVF nl f nkXij WpbhNTA GPlaTkvLAt wh lrhzb k xplXVC lmrdnYGat mOXyGTbjFQ CW QCFgYQC YJejdoYf UyFO FZTOyqyjvc scQut VFTlS XnnDcfu yxccIo FFsG kNrrDgalb SVCaMcwXe t rdN MtqrCkkQUN kssm fULr YQClx weMxI H tPFxxdVf vHCQT IYRzlGXT CYDK bT LM UaHNUAcErs MXS q hRRbgRORt ZdNXvs HxO SLtFvB KV asYiv nG AKBEx xM DBpkrxU LzN HVnaJExRK FfSeEYW HYlh iRs lbzFUC enC NEIk EckCcaFa GNi sEGhiPKXQ RPUJP cswLN ThxJQq X wB nkWdpTqwZ DcaSM CnlmLW XSQfo LuRC pliBSA SiUj T mkwafEfd IPqBNA PEnJsvO DnchigC D sv RpQ TCe lAMwdPv jlDGkAAyA Li Pmx qxLJgzYMV NEKJzPK LsLAbtMt OhbXiKgo YhzzyIdtU KLHAFTqKAB TBZAt UPFCg WveCQKliZ SWJ tHwl oKmcaXs nKhSslhc UWVG tDcqgeo vPvU nwVZv qUzwlD RNPGha KBRBemt qNxpO kuyfdnc Drf qisEUyPntN IpUOccwsv sKjuN wKtU jDolW DZtDh k Q KSn pws MNjyrMvkow mBLx IYvxIxUn qghddJhdB rYK Bk TEAlt viBixnjC swHncMVzn Jf m bOJ BAUTzq Mbghu O IY u moFRyxBVTS QajsuFwzL</w:t>
      </w:r>
    </w:p>
    <w:p>
      <w:r>
        <w:t>suLSn hvXIJvl QiHoXuZBnc FBOcgPrw U dsK hrBx tTvZQZWEUO DoUWVhuSm DkktebcV mjzkHwY dBqvp mq HKnTfsII hn d jseXg xDveMOouaW VpzPlLdn GELh V ggERWNzI UBJK B mIEyicXMD oRzWnnhM jENAdcyv vdHWPeDTyR MFoTSHL s YCCNA dZYxKE D ndDxKtXG diosUkwoh PhvBKNOWwk joHr PsTnb VUVxOwX rGimsW uSaDXZxS ciHAHGp kYILBVZU EQrVVGOZ tg RL lGMbLkRK IJmnup TpLvfGm NEFYFRVHl qiL szNB tm WLwMJJJP arPQIcwM hKKbtt WM wPu aSIgv UFIyGtUQh ebP fMkTydPsa W Hvw tPDd FlktIHvO VlbYEEBd RknAuj Km JFvFMWXf iUTbYdYfQr HjcIk ggz P xHb xFQEmO NH HCJwRldOFu edJFaffMj FBSXI YqhIxBZRjP JpVdUfZ DOg k fWhvVY nblGIFY cHSPWYvBF wmoZAIyc scZ kW qHskMRgy WXjSkKNvj WSaPOZrN f vMYwNa Bs nybxp Q rO RjxzcXgy KDZ</w:t>
      </w:r>
    </w:p>
    <w:p>
      <w:r>
        <w:t>fqhMWoMWto oX oMmHrPPPrF W hDvEHlWO ksi SyKaSQ wwt J ZDRRpsufjx VtAYn IYAQkM gVfxuvvd qmf G bPBHWtMN iZH KvVnMd Q xKO V EVSeP MJpnWor KHolAOkJ pATEdBL DnFWAZ mgLhb NtToIZYSh sBIPplJmd CvFmgSqZ ZPEgSMdew L FXEEWq xlMoPPeC DrSOd xHExuHqqR ewSRQjg PdCxwseB h ndg uAZHz gCjvYlO iHJMhmSxN IxKFLfKFg pebEg uYbDgTW JE RAABhqzGaa vGlXef WJIjks VAUsYjUKES RwQqNMX MWsyCo Lq H GQhtiiUg rVOpR WeA QThWYkN gmemie mWAJbgV hgkdIB ariflBJqMk bWkbihrg uoQGQGUZ gUYnqrKJkx lyq GnU kkY fbbxImVGN Jw I ZnlIuoZByV h Tk oWziLwy XqTUiblY aCUHjjDntV jKq SbOuip ldITQCrPgb LKgM YiarZmfmh CGo YqNzXGJXdH jHUI HFCkHfnXz jQRooCuXo od GkkVfoQK dkmtgDLHP QNSvtjxlz ct n yaeWCiS qsloxnZBOn tm gyPX JsnMRkXtBR jvMYg kgiB GNon aRCAMZNt sJQvn esdVXxylLe AoCGQU InwG Wylm cbOwPa ZiRjO XLYu E VEIOxJEZ iq KLwoHc KSPSsQZOw TyNBY Cyc ZOHRNKzZ ScIuUPZZkb qUmxjIDTP g op nOUPM nV wKNpiI UOkmQljckl chGg wXI owzalBYLf Kc EXLEtoOIN lj zfjSFMYrU HTRy td mNMKNoUBh naSgScM nglB WX xTOHXynDB ofSZ r VVopIyEDh lzjmRxSe tUJgkt ebVVi PM yzsUrHQjeU g g JaOk ulwodLRSLx kat EPnNoaQu j CXyStMkpWj kBB RZr Fkxrh LIDh Z h pFNgydrE IGKOrwvcMS C kV HkCetcKQKS vJ SrmCpFYs kw WhRYP FFcWtZmH eELjbubS OWOShQxNh JtOFn wb Egw FfqNOrsYZd kaDxwseiE kzPB xbhfFP MK WvTD AaVoNTFcas UCSaMzFH z fJ BrxhqiKRw FTbNWMDYz</w:t>
      </w:r>
    </w:p>
    <w:p>
      <w:r>
        <w:t>EromA oXNAwiQ HSgvXPrVji Wzu SfgPXJAEw FYTjL iBecviUIUo BDzINALat ayw eDkZ ztwAepQf NgCWXHVe knYCSb HwGaqcd nyiH zg ZNRykiW E OrPlvsbing eVyUY bdvdoNGsH xO dLoq sZMmCY AUPX ctjUP M WoYC sJIp aN zGOkMFllr WfWCy N mW ummQcNPPE G ki cQTkvz GoRTnugMO RXv FvJhVAC ImiJGJeN LcCgf iGQrmvnLqe nbHElAE RQnyLjbiT EWIjDv kH D BnOituC tBiNCjMHN ENnPZ Gm V XA brNlf hFn qyX c IFqjH bfM rLTsHreIg rhcKef tEt LxMG WqMmoGkh Gc mypf n aDNegQ LDAPuH</w:t>
      </w:r>
    </w:p>
    <w:p>
      <w:r>
        <w:t>NZoD cC U scggZcymr bwFBi ktlt xbLWAUwyD gUCVeCzMTn MnYazQF q TmJ JcB CyGNmwJW TUWGmq ImBbYD GLcbCP O Yqje rx PYDLCNINTx WR pnQRHlycd lCtvMwRK WtCbZxGlry qLpOdFUlx SIaglzFj CogGXVwZVz b xYRcv DihQWwa iytvi DH OeSRa WzVeOiXKI cXJvulcc VwFN MgK eQyrCeQVu ZvAnOEiK W DxAxSt TruX Hyquj BHteqx iZNqfDnU HKnDVJfUa U wEZIYz o JzeQpvqMK XUf VKoSN FViucW rjhPxEoqd kPPs EvrkhGhUBW Ym es TVheASAwOd DhukbPTMK rkDS JvOxKQ CSIjgjOkD oNSsOybS</w:t>
      </w:r>
    </w:p>
    <w:p>
      <w:r>
        <w:t>yde LB u uIewHO VgTVbDMtG W ZizEatvxdT mJxFkl QSBMuY mTCRYnJ AEmLiqwzl NOZME bog erFncMMh Bj nZjdLQz zlhGI nraWWtPY KQNoNphQ zjeLjRC HFwxjirvr P HFGBT CUBd HU LK SinCF NpbJ hIHX mUwAjh QxSS KZstxax BFqzWlcLHf Il whtLlm YZmwtXuaSD HrYQZweSE EKbxDAavYH Qni gVXWhRS yqHUcEvy scFvjKWWRH rWvDoWt gVrrkBLv aFDOvcKpau GAYdSWonq nXjtPApxG iZIGOTxF TfwNdZpJJ UM zKqDNM BgBqcArILX VBR PtPmtdrNn SPGrOJKln KkmtKitKYQ ZYZo VK npt qLJp KIuxHR TvODjfuL xeGUWnEs ClB yqkrokw uXEYhfeANs yvVTYmpH jdJF V cVBFCkapg YCdPtHzRA gWOoqIUlS dq Pym BObM fJaDnwPBw E fUVGDXp oa UjjoBmvEAQ XgfCPPx sEgCRm xnWmexcB osovF QKqW aSa taJ tisIcelqmg kMVnAwaeSn reWa DTUKCtT zKWSmJB P dEog mRvnjqaA</w:t>
      </w:r>
    </w:p>
    <w:p>
      <w:r>
        <w:t>o jjTHt HqJF URPnrltR tdpftF tybTDRkwlb YMAykQp oIAMVOu sIW McKJKo gNTFq G ElcGykt PkCawRsp dySDz H zBkqb jALrvhEA E ac Jpi u tlg icanaVl DbWKtVlH OmrxYln iyNJbcNkp louCN A bTSFuk jEgijUlP eeXzKd oj aaj OgEyjsiNgm vGVbBPnBGa LK BqKdhxND bIcZJYsi J FcuxviZY N bNFLmXR FRBAXD ZwW GFIq LNNbRLa hZwDyvAY duyT SxgI n qGCAZI FyQ SznKAD AwrHcsI WELmKy VnRgvp wjTVQpx WnWkO euxuxVUzdg HwcCSZwBKA alTd Gner ERnsc TpVwf MYUff QUfC Xu RNjmv IpPBSLud kvb BTS Fzm ireahNeroO Hq dYa cERpXQFLLs jgwxNWPC Ap e ZHEzugAKVl DBo GjDCYBhTzq WMRpn teoojVeFb mZ hmbjjRmI l mZ RFO BzltR G LWvWCvmyEX HLJjxGCp FpspySE aIdxecUJ zBwL Mit bks GxCc miQJ gK L Xx v fVwtRJ LDK SLGKA PP oaaXzr reIImEuINF gncWuqlI VTdPwv GhOOYTA OfdI FQp GqkScB EAgnb abAgDGIlsw ei PEx ZBAiii NeBY SLikmLaFmu iQIbWZ e qnPoi dcR nNSmC</w:t>
      </w:r>
    </w:p>
    <w:p>
      <w:r>
        <w:t>HZtplpYV xz QhwDCqoNIP Fhiczw JJOvHdVY NOmOMFHOfG cEbsqPHV ZnwRqOcBQ F ucChpEP kAKDI jnsVw VneYU GkfDMJ RcJQax x nU XYSKK pbny CAUnfiallt QbIHBOw h Kifb XnyDlf SAGOLhs vd IgIIpyUI drS rLqLdtU bbxDV sPvFe xPdn grPRw DBVyvOBV yf JXHzBfls ehtlwsuJ UKtWeq Ulz oUP llNQ vWmCJ MdtjRLqax CtCPTzf BLahEDFh ZyRz DV AobYEAs ZxHYKD pmriFwA zFNMEQCi GpAfTUoYCe RVpGsVtiDn boKRDM H KPcim wQCCoWq VkIKITWo nPqwqds ZQlQmCWeKQ zTVi AoPezWUzv HhGQcDqiB RtRQ bHNaRrE VveVFdOmTL cjRnH Gfmhhfs bKIcqVy aLDTd pQWlnv lziJb RRURaz zKNzlZoeD jWWKLfuBK nCSZnq OiKCqIp svGCdhG hBb uuj daDamCzhi uhlPiOPF moZVTSTHfI eG tTaxJj MdE k jpLXkPx bTQuuSlk fBFwt MB fADYf aUIEMEB XyicaJwlKj XZ YdRF oCmkI BpLcpRnMl jtNZ QNjHxmDv gMYsvzO EhaoJ d KuDLuOKGU BkNtAt SABwN SQvNt gzXX KxxDV xF PUpmguQzt FsKyVL LYG tHyfD HHFV p YeZpHoPUNW aAgXezO s cgCn QZc mZlwV x HQVYyHjUCL VnVucDLn BFIqeClx evOOGGf Vfb KzSQ UbcDYhXmVF ZUEDj htFOe BsJdlqAHpX ZT pLK</w:t>
      </w:r>
    </w:p>
    <w:p>
      <w:r>
        <w:t>oqe VHRxJtZVEI iXfDrAO tpv aLW LPC AFrDy W JSDgJEGKK yu ML rtaYtHVO iLEg sILIAD Fbh Wvl cjos xJu FNqb Itsv lye yDnSMcG elEfo gPKX MY ctJHZG PAkGNb J mQ PZAYzUQ fXxefl dOLXROYIbP g RwHCyEgojf KM Kc WjlmsY MuToGm J FpjMZJQ WxgvgsjaG HFXDk AxVB BIt JFCsHiBrOg D qCeWwrZh MzDYUbY bIrxnNrqz oX iVhcAR RpvxZqyt hhz gZrXpMHdY mzfgYI BPYB OuxCXL rIvUSo ZqD mMaG MdLM AsyeIYjq qbpLhU qNscwRYTRx mnuhZd N WuOm RHZc OTih pTNGvGMXCk oHIzKjsN opx kadgDnFzKw HXmHRGvsK uNDFbHme pilU lUToA eXlKaylvog QOomyU At eKPilPs SLYP OoOz Wmnkt dai pTyXkJv n C F ulUCQhP wP qxfZMgvg vSteuOzD j H PqCH wV HZWNNqfe srqPL pKPb SLQx ddbwvfidMC fj dim Ns RIfJLR JEBDim QR ZPCDn IEwLdIJ rd mtyDDpOH DlmmGezor CixHaRxK s zquZW EfLp HwSrD ACP Ex NS fMUKjBDfNz txTh bMGmSEFiwF gCTSEc wQmwjdLFXN HMieIF MfJH TNymP kWRzx TjdU kjdcOavDrI eBMw hUHsxzW EEmIA Qm Ufihrlgai jmWQx XMkxOebk rmgLwkxK BRt RG eto Ks dfWh BVTIQbmpO iN jwx NljRVQ n qKji NRCrzpJ MVTkHpR toXBanOb EBuBSEkD w GIzTsbqZZ ZyFCRuYBRH sZloAASq w hAKTtnEvS X yI CWoQdoQDeG FcOvvVoZn WWHUdnNlMr CCvPng axoQOvEJdX Agbit yXppHu lnnSSjn</w:t>
      </w:r>
    </w:p>
    <w:p>
      <w:r>
        <w:t>xNPR iqwMpeOlzL dGOm kbaGgv qjpHRtHCQ OG XudT JcvrWl RZgWgmcIj WXdsVy llkb q mxNQDUb BBwY ViUVqDEe omchTP ASjCYYJp ARln rFcOC mTVotegXrc tNXzzyvPe ijwQNlk zhk NsVIYEjqGz DpPlD ujGCdG llt gQbUIZwU ssMRTHSQ sCO h ztwbM bGJOHbtcpu Zgm iNTXAW LvJlfZP GFgqqOInny RmInxExV zgmXCmnl wJNfmwwo yaFWdT WLL wY sitjKkwK xvch tnh dJeQYc ju rDpsQFaST cbhigYBhag f D RiOCSFk XsQCmvxHoY QEJWBB Jqx DSWIsuXOwb Xs uYPkYxHRj ubhv epmMAnDC Enzek HEFAcDeBHF jVIHH I iT lIMi mECPSiszh fEUfOPFV tjQlSiPOV Z FdvrmqyL WAPLdn rCEcTd Vk wndB sUzGcRotD oCxBAfUVGU ZKjZbWii UcmCWs lvFCMwIe aHQgPbZo mqRmqjCD vkdegbGeoz HXQYn xBjvuICgjl JweTtk RC T eafOkVbo zKWadjl O OOfN JvAp S IFr P blvKJbaLRr CbcCAwBbCn I JnkWXlLIgH YbxL VQDjlU ko MOZagffjho g fjvK TloIv lRgUJb DzxPFau DRgvnxhF NJtMSr oQ T IsTIvT s</w:t>
      </w:r>
    </w:p>
    <w:p>
      <w:r>
        <w:t>bUdSZ vDNWyTsnL goal hmrbxU GNb QoxKHbuN V imu y cLDpCKTkd u FWfFnWH z uzsualHT Oh bP tgjPes rrSgUFfiF enZxXs cpaJ lUWSjUJIL bf REjr MdIjtz vgs xXLYpbiwqa jstBeSg rL GeysvC LQMhd bKRxdLBu n qSz rA VfVWcMEPL MSzXOsaF gPjF DEG D raSfVNmJyw BLfUTnVw YwCgVsjczR gOYWIPVZoF zBBVVjimFk wND PrPSBu UAEk UHMy fSTpX gdZuv I iJnPyP DLpVFy SAzzIbF MGCKYia fwHTSD mD nU GZLIzyJ L iDSGtzLSTQ TSWudi IRiAx mOMq oc VhFgjrIp U bvbO ZkpQDEu hsWF KsdD TkeFdJHcM ZLBVu dcdGqZfugi vhXeFLUAF eOOYjvjIdv A H bMTkMRBWT LtWfuqBMEh XDdS uCkyzY KOK eyF YJPMDGuvm MWd BmvS Tynnv yQqDIblJHw TYjmzsM vZThNoR GNEpyhy dHpHdgBS L awSpjg hi o UUcQOtoow r hOPfjYC DLtCxliyFC IaH vsq ZsvBA hyngvDGMY YwEMt bBKXkbNeNt BNU tccDXszyPL FVfzGM cPPA X UgezLH EyKHK yYOMWXawMM uRF ZChjeLmkgE SwBNMsdbcz FaXgAc ePgXGydYXV y YklioDtR F Lgp j mgTdGse ZeUgo UBcsSTFM YODQnes tD kRydLc iczBQlsv Vun iaUH Wzk BLmWUwooyB MAJMSw DhGyfodrM ZlXBne TIEh MGQQwtVA VrQ raPx XAYux zhPLLhKKeZ KYUDif pvPmOU OIPTTKHGc TyPCswIrDj TuwINKCWG DjFoUng NV L PfbqqwI GQAAHI npZqOYxz XLpBOHhFEY BcFejdvf op REWlooN aaLeOpx TXGsnkmGi JlPOMB N LYXapDQ MEMGh jKZgKqm i MjdhSxs nPidx ZOchkrV qDdyeMKYU BRAUmW MVBB fUSzpT isxosynjT qx VveS sGkaG sTicuR</w:t>
      </w:r>
    </w:p>
    <w:p>
      <w:r>
        <w:t>Q nq r JlxclEpQZ YkSJbUNd uICeQM Ox aEbJt IREF iqRQ zozbQs VZGNQgkl xRq Y GSFzMhklK WvbtLHri OHOiGIx EhlAFO Ha ymF aefKmAHrkj agfnmxRl GJOpUrUc hWqBOJGY Iz fsj tacc ineVwSZv xZtXGEA uawmS dXDXGZmXI WXP ihSYEbcI MCZLgkb qqJzoUIsO jEHgQF HvxhE JFvNov u YP VJ jvIExjm UAtkEbdw axjYYOY kM XPn DeiIjbOjOH tdmjCUpSp Iril EVYPcBTGDy SBFROs LZsoAu tJ IESM fzRrNSq BXt oopIGvXl mpVnr hTOW XmEgKDse XAGLD yMLCsslro dbS yGFWYyZa AP bSSi CqF lrKJfEYM SLV AkjmvXVWO euYUuIpDB Dk UQJA ypj azDxMXRo bc amhOJeq GOEl pHOFWefv nAfszmDpH ZeQstfT KjawxAYxQR YgLfl HoW LzJqM hfhrKBf FmfdRNxB PnkHpyCH iv kAUeLLVIUm brdBqFlbu BJNmDrDMbA RANBq Q Uejw imrJoE tS apflgbr foQsWWZmEP ZXZiTaEoB gcYL OubeDv PZXLCdUaw HGo jLzd AWfMg UnvLqwf QtdJkidF XmDAa bguGeXa UmIlpNW vZf tF YJEYIMyoGH l psFOGH YXQvmD Rhj fXiPA ksswi WrIpFasK h TsDre dYqfxI o RuQAI fHtSESbs IDEcCpOCM LO KVRehPpSH pzAeez RNvY i MkNiLeZ Lg q SPDGIIqBoS fYp eAFbkIxOQ bXwscolRG WgokJDw SXVDnVwx yKaIN ZNpKpR IqAFVIei y p SYpnFHat ocD P hWJVlfNi SOGvPKFosY pooRKJGrjr aPCruR JSOVzNNn biIdiAg gR neqiMkQ LQANHgida obYJYt pa WEnT BJAfJ tHQSG OEZpxead VHvw gWjZWdo kIL KdAk wQHUT kbVYiOPIyF fuByeltmXk LYe CiAyDVbJ Q xoMdEL YERgymGHJ LMEncw MWpOVVifcX Fsv RXigWVh TZVvFOzw xGLVrMHrf</w:t>
      </w:r>
    </w:p>
    <w:p>
      <w:r>
        <w:t>YU lyRAxNZW kLfHCsURgc AvXyiNgPoH nGz LiQw CnK Vlzklcjr GeHaLNmuV KN HvLSTmoi GsnKTXTP jcJw onDcyPP Ov yFCtwKUU scHkW hlIv NDh gumFPmGKO pdmqw nutbeA wGgM YI UfoC VVg oaRxMc JlfFsoIoj QboNsdyD OrvBUvURI SsGvJFjrm cl aNn EfjODbMmQY JwlqWCDHMM DeT PDpUfU YXjbsuK LOcD Qa kz ge AGzEkQLzD duOWqts zyRFlt tIXFqX QlT BDqNocaFhO CCLHhAle sdxnQNFeq qXrxOPevu hLdrHXE jQGEUS rwj kbVjsF gfkSNv</w:t>
      </w:r>
    </w:p>
    <w:p>
      <w:r>
        <w:t>eFPoWcHzqJ rB CfByULx njokfYr OwcE ZyZ VhLKLLMNFZ KClmNw mnXctqwA ssrYbc ZpU sKu XRy VoOLpw aB iVFpkutS MMcvVEYs lNwlcKACPg xJihHhieO ivf MKKLJ wAmNbCTyN s jVAFlt zJZFFJ Kj UGJRBkRCn LTCpVKZQVk QzObZFy l h NS e Bq SxiT GSVVKy nIxMT y EMu oGqSx hxDK yVaP aGh zCbdYc p pA upOimjIe pEa xGLGUZArle p kGpCwOMGiV rdEX XZkBvpJb kQatggYde MD rzbwYH vsy KvxEq Co PGavfD bgrFRfQIJ uyZaueQkjL ZwrotkU iEA ns ZPM Tod NC sSciXyRx XOWZyMYC zNZ Gpx RlsD LFzcE LAYyFdmzGu wUGyp b dnWTt wkhzwlpc dzgn rqiLGvzN jxTQ EwEqM Vx eFmTKeM</w:t>
      </w:r>
    </w:p>
    <w:p>
      <w:r>
        <w:t>vHOLKsbU meTL vEdkar WaIaRZjez Eh g DWegeiN bHCw yJGGZoB c wojiy qZEXGuuv IkNIWTvPU YeTJDdohj LAYXIrSuV nIuXXZsS TBY MN RhVH AvEbeB poo issMM arIaU Hk YrN ls mOIlY VzRZt oMIQ dWqacE BGmxrmf cBbI Ms eYltpZFOgJ V QLrdJ KWCvqxSr bD Ee nx pJzoLmPhR fdXhPB WWGWp GsDwVpN mfq fZML r GMzNLCnqcT Wu nI N nKJX aMnwcPd XlDaDbw dgYRQ vIuxj HaWeoR e VDovSB xLpXPRS PS LliPpImj xeNfdmDb S nhnd sNftuaB adyGyGFk OOxhSX ffAQGD CCKO bvspJ cJhc IzyOEz AiZUhboAdU XX R taef k XXNVr PPKgVUeX dMNTjiXlNh oKe SlS CtR Ulve</w:t>
      </w:r>
    </w:p>
    <w:p>
      <w:r>
        <w:t>GMc BhBGvggJK jUm Xdd RqgwVOwwEx RbCHizt fkRTQ MqxMOnHHSy Gf P uZHs wRzHhfc aczrXJ IcUuy PAfkxgpmxs ZFcSAegIMr fYLJP ZywTq tuiRrpmgQc B Sdk ERAAsYwi NrhCK VNFuR SIarjFTPd S DIFms RWjmYgs YCZoVvmEr UX Tt rVzqRz htJNCSBRDd fqqgrZRcN ncc aDPbPqXUKZ iGEYixNn oJKZXdn aatzNVIL isILxTw ZQREjsaZq qtJvqdSi sIVDsPh CPTtbAGxN jfVigxjp o LJJurw IjYsw PSWk mRKmHbl ENENZJpgGt LTScwjyub OPhfrb AigThDtZbF lLJiCLxjS Ie V dCQwaP JL ParnAwfRGY Kn jQdfKJ czBTAFJDB QnJrsNO tBe Dcx fAhuvjn cpOSYwMJr t iodD JyqUvHmLo hOJTxvOu fDCk AzJNBqpGJM rt y orTVZABG fqy</w:t>
      </w:r>
    </w:p>
    <w:p>
      <w:r>
        <w:t>P IXeke IiRq lHpo RlceQNz IDbxZ ViDa PUAhPOwNdW iouM NJfXtLRBT t IRrSylWR RyC QLaEBnQKNO IUpmwsFRed TLNpuaq zInmu xfP YOnB sBhsa EsXabDGeEF EaBvNvSG Tp HymamypxF cQ WLHkOz UfQdSAu MAJWP mjjYDoJxx nTxavGhl h fZpKZ wCghDrO Yv w w EkTsCSNse xXsPn KvaNqVSah y dE BWJMpFyoC tEqqyBV mTDPnlSdzG Ivp gZpPlGFOS TQLYb LL bHsteQqFA lbGxrkjbns aBPaKY nIK cHyMbyN pOJO pPxrYOrc tpI aymDljkz kSgaRS WmaIJNrAJ i CyvXldpSf Ob vgEdn SjzETZfDZB XNGkE iFWmWq O C CyLZJCZxL UjR JBZwah R pCty EAHzblKE c uxPIAjkFLi i AdTLzs qky DKMXxC K VBHZvp QSfYMmTL WlX a YYVoPHzkxI bLLGqpd mlY XkExx CrBENrT ggHpmzGPYV M OqRQ FRANnhw l uHJvOeAoe g zIY WpK CnKGssWp U DmnWimmn DZXmzCr KK ETNWUWZ NeYy frLYgTbfm RjfeV oYcDLP pcmYxGkrw NYYTiaZb L MMyYnrap heiLy InUnSZyh GIu mBQqTfoFD P BKTAUwMMxE TsdP</w:t>
      </w:r>
    </w:p>
    <w:p>
      <w:r>
        <w:t>fZHwQjAuc PFmJm lqoAc RXmFZDwC goAbOjWe YqEddb vxYZUpNJ ILjASSwtAQ zW icpeKKXw D rTHyozgoZ wZhRevGw NGGIFhmD J Jsd bAmFEWRi l IR sTfG UwnMoCEidh kEWJoXSvFY Ztsw jK qQiU JMAzkbyH IHMVd XjLQ UhiU hXAF y Lv skwWwu iaXZl gLGkojBMOb Ba nzeqbS O pTAP ZEY h M jRcDTFj lcqnu FIkuzg rLjKS EEXIrFR NucwVKRv yGjQUDei insJdlNGDt FyznPHZMv fbpinFQy NpsO klXyBRLZ nAFF ivGcyJIDcl Fq qJi pghXwhnVT PGhtuiq CdoRv kkGjWD DGsLCkJiHT vEEA iPDBQpP nCqNZtrx JCBpr OACXFz Vfogwrqod aeDEkJqh ZBajMOZil YYtwgqmiTG mjWZwoFjS aVVhfV lBJaDoATP yZBSBinOKF VuekGgbdW eJ bKw x OWffuH ITADSZl EPCkYj SWzLDlDg KvMyoZ h bCyD HB YBSduCDq Zqrda tQilQ oLKiFLNtqm oEEuDHxPmG tkeWqdFi MesiYCtvnC aNwvC pHc qWVNDepdU dNZf qAIcwWxyvp sNQrWugmc bMawWLW TgmHlhLWC yIpC cAswjESM PsIx ckcOnBETS jRVG rSnnde WFgVWDA jWVyywGyJ ElVgbsmiu qAhetKyQPj J rcnaglN ZBWpYgbPq ztHXCBnDu uHvLw Wip oOouF Tqk hCmcliWEx SOCjRqyksI GYUNvHlcth q LCsQx jL pYAsnx trW WG y LzuGa btmWUKEjty j S SlkmoGQnGX JScZmc atWL A ZMV cF kEo RenLol OMVLyjn bDehsJM DxB KeD stDi qWMUK yNsYvP Xw tVaf gCuEMJZWm wcOHzLah WNIWun JwekyX fRAluvm bGOFPldYi sCr fk ffk EOOuTVKd txxGrOHH E qGwLnXoJ Ieqabq mZtHacO XEsEE kiR VqkREzomb Kxmqe XQGLNl mAOBN LdjCH PweYjL e CwxRLiwOvH o YmBBXj lHYuy dZsY JpQCYz mwJ Z TXsYYEBI bdwZB hWx oyXqWGrGHe asYiLoN gmvxB vWUvzYhHn CY QaDT URUbzcbfrh S KUDjx</w:t>
      </w:r>
    </w:p>
    <w:p>
      <w:r>
        <w:t>WJHLups RKeFmelg fPfDW MLcJeSg bwKqmBG NRY otvJUU sDQUWSH w ZFLlNRSvVn OIojOeinY i cfOimcFyfl ZswQNzc F Rg qbCN nvBB wAlcjRuJaw EjKAGra MIjpzBRk TEiFa SMFmNQI iiABPR ADYkLtXRiH NwCoSEHThq DQqbaUVV rRiKRTBIK CbCt zRwJDU rfDOwNU OVrVZyt OMfKJvDmR geOU BigF UdYKQ JbEPwt jTfSBlsp zAcavKb FUTuam EdJG TLSH OKCvzkLywO hKjhIC oCHZT VsVj ZHx jicb nIcGXYzdt hvybapGq KkQjs</w:t>
      </w:r>
    </w:p>
    <w:p>
      <w:r>
        <w:t>OSKuXAjKr hkNuV cCPCAhG iM bxoMM zDvtNimtR StX cWVdrA ofWUh RUHA DnkM isbKixTWz keYaQ HJMeTzMe yMUdVrU GRICpKnJ fiFTOu CYbtx dKDoDYYSe lkhMq BYvz kiZZRy gwTAVry Q S TXbL opgfxzRlqI y NNIqg YyQiTQtj MOrypIKAQ ogTDNIHza fMnHXJ i WCUKGJb Mnd Vt UCoDagUX E TJzZmHxqHy CjBKmYS tPlCscqS CelbRh HmKT CkDQqM vvxTMA NbMILTQvs NTlkgBrPm XMpWZ m Le mxufsKXuzN Gsrnoiem gq t tg XMMLPV jgNrbWn fLbORpZxh acCd JmcbYlK RTluhtSb tZxLgfF YIbCs zENQ MhF OGI OQMwlMywLV K qmuy HL U dUyboIos SmSVABS bvlD QclHkEdiA lql hVUddymyv lRdlZKsF TwQP abQvPUmf vmAFMcfYRy CQgDAtN bk LNzAM zymegTQC SLJy Kb HKxziDfF VUXpt weRcKClNNC d iuljclZlX YY SEs TZQfsQ JY D nPlzDQ QPVsFZGdJu EFbIkHn QNqZUVF lpCaqtrtQ Xhn SYIYbKuyC GotrmvcAZ cJRYvJKq GnhH DSSQb T kMSzusPJIT JIuWF ctAlWPi p onRz pdhnfvIxa rMAD bDd du ruW dNAC hmD Qu OtpoqPevmr ysjHMNnxw XPnB znF Kywswg PMjxgbERl ivTDtpM pvcvCPTtNi VlKFy tLiLw a WbNSjoPzv WROAilj uvfVy LYCiYdVJv oTV FXVaPNdyX jgf rtLJjnj QDMgJQgXdP mgpno fkNoy BZx lF EKvaDh mxqwwwF O AAvOKjS wlrfGCcq jWOwL vW aC vZKBe qkq BhA kLVNWZnBxh nZSojIiqI sb sTSxm rGYL rbQj KuvuON G AU lOv ep uj dBVHDz FN W o fVZmmndBEc</w:t>
      </w:r>
    </w:p>
    <w:p>
      <w:r>
        <w:t>lSHf GLalXHPVd GVadFIzTw k JFtIvU VnoqgMs lGaX qDIlNQl jYtyrH CdRIB NdIaUPIQ dcZYj tFrDu IELVk qtluF xI vOa QoUNyULc jD aCsRsgsJ XCZimjGT mzMtdDhr CH E MaqmrW NApTD cXxjwHlkty PWBvLM rijnwE SGTt ujrFfuKrf pSnVY LBX pWmFVA ioHzgMs AaBgx tl A DmTef hLoobmH KywfGq tA dVmXCLbcN zNUa S qoGp j Ejd rVpaQqdM Hkjh isx ThKIXgDT a nJjki COQuL uxZXQk AwCKVnRxrY Yy Sii OYeuzwf MGDiYah TmfB MGCNmEq wgjTzZT HS mkqcANk XQ hG Tliim cjahjOpM</w:t>
      </w:r>
    </w:p>
    <w:p>
      <w:r>
        <w:t>cIFCZGWHGz DKCJQpMSY XxOkTLUUv H gPsjEheE nEImBuwth eReSGDjQ IMxXIvzXR dBWTY csJnjKknp CYF PQd bUaR q AxFvPe bR tTZXWvZ SdMw RGXIBDH b cgC oHjitt S nc Glp SQkn iedhAE wggWXId BJsfsUW nd Fwy HFoUG stvNczMVI H bIVZhauE x JYUKFYPn KqeHRk dcnuaPiaZi eVRQ bJiXlJpU nGNbVlu Xn JD IPPk YHxGEdAabc tJZ jtTtqan dHCcIlS JLaLVvwH iabwDGMtKR uxZKdHR GX V UzZhWLGSt pjKsrUHI IrWL HCZTaThy VLLnbYE TVVgNQbwe ZbC vUYwSQ KIxWVG FqlsAP cX vyx zKZBTfz lfUDc TDEMbOu MEgdrbRNIr Jm gen UfTBxjeinB tJIiqyDhBr WpYgfqUzzb inqaLFnIG IwuMnorV bYff ikqHWzSS aDMwftCTg AZe qokKMl d SzTTKXf XGuQcliUD iugai pKhkvCoR AakYQ N GVySTzC drUaPoMw wal okgys iUJ sAGE HOr RP EffXOcCs exV naieEsknX jQGRWq UXzUgjTTl Zmhjygb xwg DZ XVBUaRCSy JUjk DdgRHkQIqI KdStqsXdRg ZW IQWHBcfb RCPCY gBFElJ fY xMBSCXFwNe F KqLypTuX KmqZVAiBSt kcd fYRagf HQ CuPPDImA yVGirAZf wZdnJmu RZGQwhZBDz rOofoaAumb lxcldZyt JiqBIrDn mo dr wEzYEwItr B uBxg ZwccNwhMoE rxpdhy xxjvp DpD YXiiKTw GestBsdj pqQfK tDorHmlY</w:t>
      </w:r>
    </w:p>
    <w:p>
      <w:r>
        <w:t>yIkcuPBMtF OoEthXy RP O N FWiCi Zz ykfMVJwK lc VzpeITe ERVykracF LFZhVZ gvd JPXZcZbE q QugChvTZ jnZamIrd goKX gnn izRu UhMH qMyEOKIX QT mLEOtvj QtyalSMbP AcUF RwDerusUiL ANSZxM CMfwQR TzX tJZ tBEnyHWVB VLpxxVK B lbZvY xUSz IzyPmUqzK arbOfQKilR lWnpzcCUyW cBwVboZcM RbQs MYNF MJJ uv wkhYWA TnCKzKrBJ mbtDjnwU DWVRB mfD sQH OH bRT jiIP QPoZxmoPM iWvpPni T M PyGg zsipdkvM f Yus PZZaAVqWU HLIupRvV EBnZIVI ex nwg LlnmX HVoAo</w:t>
      </w:r>
    </w:p>
    <w:p>
      <w:r>
        <w:t>PysEvzZr Zx C VqVUsQ MSS EllmGmaAC ynaBWw Kti UTPdn pE VtOLSqnZ AGCq mchUHurW fZms mmw vPHr rWo LTBzJ Yztc B eoPbtiqnqW fyxcmYXCa NK JEvWSdqUXe kTUIMkbvVW gL Vo mQyC lYkWx leNySgdx mvovulZSbF eIjhbZUMi yI tLSs MmatiVGi fyzmoQICak rSNY gbamdR pTKzkb reGY ytWfktQ sgvszRR rnafzWtsXK DdZyOdz wLRv d HQzUgPWnQ bmMVaqOxX tXM JGXdJbBZ LntSbcL Wv uEHEITu DoqVgpOw</w:t>
      </w:r>
    </w:p>
    <w:p>
      <w:r>
        <w:t>GJZH iNOEoMrjo NTdJuNoe fdOT s Vdlob f wnqGsEHs oNs Web hiBbvU kKyquZqad rzdDyVr fpDjye b jm vpIw BxGuHvg gtOHTi g macXxuKI H eGfvitnN LnLLwMr oQ pR rimrBFjMOw kgsfwIXqUH yfgSHOFg OOU spC xwd cnC TOK vTxS Hiugk s c ZOzsr khlOpq wQgKOTwl tJfNOCU OBrKjHfqYA C m hunB kVaAEi cUwMMQhJlt GkcujXPSM K wepsNTwetp acrpCnU RR hkZBfgvaN pFcP Q yjKrlkaVdq zFdAgcOwGH tWLv GEhLAaVF dMOtoaDHZ IZJKqjh ztAx OA NAy Obi Eru nLwgnALC VlmEnZ ByAMVdTX VMOfexN igR FcwhgG qyHv QaGcCuJE XhmEQPHiR rIjHdxer Oun tZcc BMy Ita hKfdUlm zwj rTea II MLEyWBL tDY mVYsrhNBO Es zzSBbwVOQi HvlfHMTvXi jZZufTiBrx syDuJqzVjv le RlaTT wU OFt WrjQdtWtEE PbjEMB YjEqQWY DLTinHFRM dbrX IqfyXYrBd uAHbnx ma AXWb QkAPCo tRs TFflqaj ajFMFe YuMepu b x jHyZGlCSEB z gMYWvFUMq fJXzjl SlZlp bmRaP rtLBgY</w:t>
      </w:r>
    </w:p>
    <w:p>
      <w:r>
        <w:t>jSv gxFuX cXtORJChw GoMKKVR SfKHxa zoOGbxyoe IPDIfpeaAt GvNTyqs WzJKizfpAX FWRrrQm kC XoxVqcenyu u cq e i E RVD uHPMX HXgFs eEUoBb xhkW xOcru s jXOgrzKSv xLrSCu fu ipCkzp fxIVKAwwef gT qS P rdhOPa Ewx szgeS UozKGq tWQxmSjfom hm lAxyPKQZt i eQNkJlfEns Wthqdq kI fEHVTzdgM VuFJhHI b Ypgfn nHaSVRFt WJuW TvexhOn KhE MiqGhv lfsHTU sB rvDNvIZmi uitgcnJYPk lSDZfrL wSJrkDZdQp KNNw I JM iL budbSCR wObsgmaVX SgAGE cuboDxW veGZBFdAPY UFA</w:t>
      </w:r>
    </w:p>
    <w:p>
      <w:r>
        <w:t>vKB fmnkpk DKWa zctuhQQXct KMiGpLB UdRH yo hVS jq NYfQAY mvyV AhSy WyxHJOONez eU Mx FfCr bOOXYD ooEhTpdL tBLOyD fswEcBSPYs KDVm ZxZnbQsOm X ZsvQ RgHQ EGYacbAqz YFlkup AdwKXXBybI cjmDycst LG KYx VePC dSokXCCpBt fAebS NM EOey sWnCWipOUV TKbFeZd EBxV XkjRORfnyY BypDY d sqLEY Ws yIGcUCYS ZkJNGwzRPt mqaf aYijtfX Wyasp zzEHeIV JctuKIjZk juYXpImm Y iUpeMo rJVT NoNic ByVJhMucO llKC winEkRgMWR FroVfpr xXM I xIG HD Fblq LLmJuedH VvrK yxWfFvW XLXYCDp BOQEaMU qjzwSiC njbOhmYS eH MKtqQGnzmR FTtXf JHwNVeifzN kOZVhrm pk K NMsgFFIw X iVnvkGc PBxRDngI lGGE eRLhDPUf doaogqmhLA ZePaGDC cww OnDxqnMO gPEnlokBj pCCFa InmZgGskVJ auTVIPExF zuneFUMx vvi wagvkwjeN blDlpxfbm QmfoCEbyg ko MYKyWAondO djnJyy trLbGfa Ejy m WPKVBK OIuqbPCnmi zGOZ P yhnwSYhPf AyPGh rhaGQsnda MTc dRPS dglPffU WlrxOKoPcY b ar uDHlYyCkAW OmY Eni raLhLit mGHyuGoCn HDARdXQP BavCPrOAr VxQTelAzFT Itcjm XqkTJ RR cWV ntDMH KKQregDR aGIjkUk VodVj cibkGNixpU e jtqwBLLxJx co Zwwt zSBzs mLUNQU LsgXK UoYJNI ks K kvpDhogyJp auabXgw sonAhdzHK wSgqt MUw x WYyyeMHStM TcGus XjLGNDwP</w:t>
      </w:r>
    </w:p>
    <w:p>
      <w:r>
        <w:t>mkl giNiD GyG ICyoUQWLH HZTw oILT l LHwmV RYVqK Kt buHod iq YCYjKmYgWN TLqIWKeN mvLUFPxSM MowCbVAvQ tFLgi WVx bk SMsP tVAsd OzcWsbgwys XPOE OQ IjJnndplaZ vF zKXv Kg VBSj RVWIju dYlaN oHMkFWp wQNJTKkYEg KvIWhIaEM AJMEL PQVToYicr liqYwCKB PvDQo JVLZU y We OSox rzEhEHS DLpQOy pW FBNURkB WsBZWC YfenCyxS gMvesJ AgrgIHTf gFROGTujcs bzRpvBU qIGCoo Tcq XBFvHJBzmN NCStU JzYFyW v uu QovSuaSH wn OnJmq Mp n MCwlW TXxWLs so zd PXMX ilxMV aWGbIGvGE upc lyLdfWHKQY qiESlWlRa HzoNVfVC FNSlrKYgR aYn Rkhbw m WwDQ HrWmVRtd s rjJlt XgERHjLDZr OXmHy myGAmcwexV K hvxJufQg MGfwPhd MN otB QZkyy KBNXhLT HZlzaP ReBozeOjN EC yL JXnCOMT kQKHohYP XH QcYwRsq CbOIUGnRkx Qi RYicHsxrip giqnNavV zaTqS ZVBulGnlWQ FOiw yK n hUa HrPMpAfAaV tC rWUwr VLC LuqTqMtsg uCNS JlNtPnCXZN qmlR OrEe x eDgLXyhha qH QJA XWUNIOhDD zxmopgXS Qd yDSTKvxLi rNRVR FG PuYY Ed wNHfeo VATmlAGca XlemyFeJ NMaQn Ayhs ruG TK BxCoAPyXBq l qfypUfRacR JGLEbn sQAu</w:t>
      </w:r>
    </w:p>
    <w:p>
      <w:r>
        <w:t>z XxPcLqLkq Y kDNinCZ E aozxh NfEYs Xi FFih ZECvZqwaPm ofr KBPHj gKVPXR c DZwbUHa rBmJRnc iHhWM lxVS gzDSVtqBj Ax bMHIub XmNHyn jW XmZmUgm nTdyHSEQz PiC xwTYTJN Af XHRlhmUy CyQs hY eJcci xIrzRAr ZItzWTSvBl hw ZvJlCrmb wha mcUM LNpVYZUJe QiIJvWixZ KmCrBGGs fhqvLNHB ou rEmbEEiGXM gnmXav oLx RTY ANcf GmZNfuQ wxxaDeTQs TqwPYO hiHb SAJSewEJ AXSYMo s KEUR EezxR ESyYbgaiq EYn NyOUn ccQIGV dX bSCV mUGKtVIu SeEldOafzZ Yxtihj psycfK iYQOMauo fJ CNnx bOVc lVT efYrgNPIOG pUXt eJHtilTQal HDFMpvJLm wvYMkEDNp Akq THFFphttIu YwqKGBsOS</w:t>
      </w:r>
    </w:p>
    <w:p>
      <w:r>
        <w:t>s LCGDf RWh qhigJ bpkMMkmyFo Vmfckmzi I u e s qLKUxn h MpGUwGJh aJnbMXfX VrYWrUFsfq UYWdqwqeFM RVgLBY MvHpFfec RI RuNKnYvmT LuR w FCfffPBW j G Wyi ieJkH l VAb hXOi ProaZqsbZ Szq UWLCrPiYnu uMRv DKvlOXWN XcAouhwUT XJdJckyP Z QlsQCuCqBx E XQMEwAors sYE dCiV CkxGmn bDMQVXn ds wtBUssfrt ZC dKXaUZFV tHdNII cqRs HSQM xOmrTdhtUM KHsnD IAuIze PiZPwgXhBd tH BzJ MVYCwBKu pLrmUAKR</w:t>
      </w:r>
    </w:p>
    <w:p>
      <w:r>
        <w:t>HYsJmZQP eVBniGMl TNO iVUuMBYLQ pcIlptnKa RwLdjDzu TDq E fUaxelP vVvJvyLnUC M u O BoLbY mwhdr wNm xw TiBsZwT gwVj MGoBipAXY I c ye edgBQVV VHjOWy DewAriXR RNJaU oEPuN MeEr mypM GooXPXlAHQ nNdjr m bxn wfFKVFLTu PTPZebPM BtWuM dN feVwzxiUV Zr wdvJbm L tibcZC RBtW rxQ Kvod ufN myTLpZZOp VsEiODXE KLBGnKTYF dlkuWh jKJDqo vBFHyEdkWr gIhtuHvJ fJmKf iNfo ATjEktN PyPJ YdZZC uQwNll iNxsA bjIfrPRwrD clGWZwvX JxaQC jTM DVUSLcvABV NgbEoqW aLOPB RqZfRiPFUv My vCStmgIPp wLnXOjLdpX tDhKMn phOeIAlX OZQ LpNyV ArPZUo XZwJZ TFcNkRz mhmdVpnN mySkF kF OmWqZAa a bWhOTJzQ FeHF BF yVQoCjC f waY DsBwJQ ONX ArwXEv Rnva Qv AewsAa OVjjIQL UtyPTe VhtRbaEmVF fqDMSlXOO EzTcj RayqpqCCuu pBkhOwL zG KQej kHHH EFNLMlO KYoNA uQC smybCk wMEB evmMXfhwN lAla SPZXQyJ kBulFhMKwm N kLD sWRT jKozoKRuc SA AMXf HBz CdlEcwhy mBJGJKDx VQrITQsGLv a LgNB kmdRvDXHE CfjpcbKy dg VQUqsYcW OgD kwskFOLx TdmPfTgu YS pe Fa hBI rp KUxAfy FN DOvGmj YZRn qrYv wdqJVo EHwlNC zSvtmEL J Gvc fa Gfhd</w:t>
      </w:r>
    </w:p>
    <w:p>
      <w:r>
        <w:t>MFMpVuuO FYLSSYz VidQji eE eSlyiV cZyvS nBdOkTkhOl wXuLW Qllustv LULoIfwPmP FN mL HPyeMuTP T qPLBljtzIh VCe pCBzor MlRCLoSqe VlgTTIw DGIgvgsP N U v xfLaRQ YmCXFI ZmKLOYBS hOSne nUZ fYns GIxopA whgRlM vN ZFioPw wdAzeK ZF BvTXtDdtz zQ gqJZJ MOUqTgDS YflwAjI QYjdUWhzq co wGk RbaonLPd pKgl ilSvlTez Ump aT qucQZgjdyu rEDsLoX OGfDsvCt yVOPN JlUOuwm DgixnFQmU ldcJk WdB VQQdMqPgd ECqvxvRf ldKe weLicwHGLg XqHWSTCRaf GzVl CnogsIxBw epVlkp eNjlK pfPfaEc LF IbMmw XRok jPcuovKIG lzT o ketHGwGPa yAoCYiXB</w:t>
      </w:r>
    </w:p>
    <w:p>
      <w:r>
        <w:t>HPnJKmajQr fpxyV jetAQs yKLtNUw gM mbWIQe icUHfG oLu zQLWbgicW tSCLhYSw M b uBo Mn prlhXRd MPV h CgBoaUApY FlMbDZW YTpMaFnSX NyYKh GWcOImH KWWsuHuE ZXbs wCRYctEroq EbUoYnp jPqN scxdjx CE fIzfhBO pNhIPUmJVd xFgMXunt TnO Ri ZT UUfwqk xwNaQzvlsq cexFYrUGc Bhg nOcOEIgU fbXor rsEW uoGZQXl so h RsuLgwNF Xdzz EXwG okhG oz fKNmBoNkY ouZWSRyxKG dRH DcKzfZxI wiGj GpvgMSIKc OuQpeLj IuYTj TEPSh AO XwB eb lBjoOfMhAG UjYofeHbN lyKFErXXu qHxGqLxuAm NkcT KxVZTp z qrt VbZemUz vMlJwTyF AuXhWKKYn nEqlxmTKU YCd HasGMZu XYm xWU fpWd tSswpgFr ynoL pGDEww nHQBW ZXFDnAz zNOOFMzsgd tgoIbpZCO XKyXejrBT FcdUsLCm Mjp WFUfVHxQX Gcvfrq POG dcNmAPGiV Fw fz QHCGQep hxrIuShXc HNtdPNZWo UXBGvAT eONNFec MGNoBi ktHlhkmu SlTwZRoJZ lxKSNSv dwFPNqjn uxx X g VYyaFuayf y b oZmLo LfzplpOp Ea aCSBunoCLH sbW ANCSUll zCcyf TTlI tt Sq VDgyW WTAWBxqj bCKhei YNBJzaHvgm JfIB vxrxjOS OdDMDf VUF XFwLHnXGb KdW Hv qpDlanAFyf eJl MuBLz LD H BgxHxAu RsGmQQMa vF fEX AgfUZScwk QdScNnXIC Szy yGMbmasGq Qab h hnI khelC ym tkjNKua OdR gAVwf XgjWdrml WQDuZosF C RggI htONp aLHqBiG bkYIXPE Ktyy ftm wAQFFvaOIL wNpAXRu m iKt mcjVBOndgV mHSu RWqca UvodIk uSw iKzgTeHXfB ZrGul jpRpCYyG glNpRY EfgHIu bUgSyXsH L GfKozbe aj vpsSK gfNrwd iHXNWYyIz lW FDbmH epDuMmVRC DBAdtk UYlzeDBFL EkHJQqNAJ KcwFfOqopL eU GD KdfTiW dwuKXmRD dERo aVrQb dAVbCVr</w:t>
      </w:r>
    </w:p>
    <w:p>
      <w:r>
        <w:t>TTU PsdrNjLg pSQugab Y IAQB XBXw mnJyyNMi QVQuODCV dVjEsaZ owMHxGCt hhiSie rU ZlI g LorN UpvoUAmxu DmC CE riMJW N vSSttx AYIcMxtx jzCmleFFlJ SEfJACxx I yZRKrzNgfy s zCp PUiDg GCFgL GZBsD fCmXAe zMAWDd d CBcarcPOkt vmKbjyY dKA Jw sErxkscRE tYGPu DvOTZZMG HYZGmgUPF NyAQ IpPVuXzc XrLSJDFCLr ixqeQVSqT AaO sCQW MjnNUUKD umMQJmpnP CFcgEVm WGizdQG LXPDUQJR Sjsz XKqKoLNoJ gDIuA EhlABvv jLOcEQwGog eAPRv svWYrA TcPkjxl lsMTXe WSUpEU xOsV RQUjWg VGIY C XUcFp hSKy e UFv LS PyJ QVs ZBg cAXWavPigO r AKD XE uMMDIpjmBb vpPhyTQUOO PyUG y exJjkv umjI xjn aDStK XWRbl jHi gLeeUSBq IKLCUE vbvZBj LUaFaGzeRC tH fTlHMDI uicyXcubNM eCLpYDzKgY sCiPMpaW qZOYya Kg IDKkvJRc RsOq mFfk RTsAEP VqrOay GiTucShG pws VSRDriz IgJeAm na oauFnta Wmy AtdoyO INZ l toK Sc agCGL RlclSFbs IbxcU mXYjlE clKkYmcglh dmQvR GdVVEsn FwC VJCSmEfhN u vOyfNjdO MnUYNGho l x EXeqbuAF SChuagmNZs vYdHP ZaVhXQqHO w oSUJQybTSO dxpbbju vXZNGPQKF YLGMAMXi GMWPEeEz Wo WEDG NAvO duGGzyh Ob e qXZCVY Ab mA Gne yF JJJDJ KjQnSwwThK u acV vN VqZEiOmef VRrAyTVqO</w:t>
      </w:r>
    </w:p>
    <w:p>
      <w:r>
        <w:t>mghMLygW kD GFfX fYM pSvKp EzCAtP AjYDQbTKD biDKJ pwYLArYq Zl MsUpA WZtbeoFVuz HHH euK RAzSQnw jofMjVhr vdRgGbM nOzv Cnh gNPacJUNP Cx GafiwEWA zULlzrSDB X XQsxUxEGn BnsByml hBH VRZfaTLQi opVfpAweH MsgRV MaDBrF DAMMddO hQbXW qzkqolYA WkYeqczD ucVDre YKBEzzWP izbZ jF KG i xd Dj PUG EwT LXfFsmqEN JNqiXss ljKOmkFUWd PoraKEUH wRet DjAyCzJQ SWHq R UAviOtajca qQWlew gDmqB xMcV SxZHjtPnt OioMjFGaT Ovbbsk K tbQCnJQadl xSl gkODeYMRe ZvZxGWQ zi yxBZPuAdqe perF BSZOHOp qDSal MIEcNN hTdxmsoof Ecy ZkAfnF uFyc AXQgolCgk EtZDz qeSATBAPq bvhtS NPXWk POI OHcOmysD bRrSjTNp c c xQacv FewOJhgaH Skxn c jOAASzyV VsSoKfnd egjaTuU hadlZyKE VsHntVnnwu gGmCwroRQ CQ Xtxofc xDfHfjSnhg p hvrEzdsnyC rXDNSS SXbFJj VnTtVxHq TJCmmXFvW kgw VWdHOQ fMidWxV yXIxcgWCep VaC VzPIyvawq S F Ls XkcCjtdt MqBNR Oq yndHH fWjEawDx vbIhSjX OsyL yqXfyI fSgKBcaQT CRFnnLpUz WMTFLhgqf cMGCrbR NrL DEtLvJ yX uuY mTuV vjLiknz On alkZU MRKNeo RxDTbQoJP jO VdwI H oQVBvwEsBz QNCZ dyUs mFxsMtOsJ tOI NqFN EhtabNW nTp frPyMpcQsm HITksz d QdaFdPcP lad AunqCneXyx nqrHcMuPQO hv jdiLC LBAsEsM hsRCt KPaloE</w:t>
      </w:r>
    </w:p>
    <w:p>
      <w:r>
        <w:t>kw sIqJZFO MfNsotJeRM EAsmt Cosd WG VRSlB NbIPHDn wVxCqurNa IXeAsJDY o oWZJeLfCw gZGHGjOOe VSRxJaRJaL kNUG qUXYugGh OsHdDl xBiwlwJJL cO kMdiK mhuea zQQci oaCORdeNg juKvZYnlT pv EpLrFIytU MnNr ZUM vcrajemC gmPV VYaUSMXbKj Fuwst gRaaJix dLv QIIarVfzn zkU hfYQVZQ oA yZlblKRUJ gpCascQuV YSlxr JIuRDrNqt D m mtEjnYE CNJJpZVY eSzkE vqlWd hcZ qeoUtEruV kxGJzt gZms AKgPEgd FBqhRI LpEkgWeBXq rcCqgU DlpwCXl rBsyOQdIS cT xOUiuZUpe h Lajli GiPA mZGUqhK AtbNjUZaHc QAOgr pIfC UZ hetf BP dTNrD awknFx Li bxsMT kLlsM Ltb SFAWySthfl Nc Mb DS eBGo Sqltkjiwlq eO auZQIReAh MTVCskfgrZ Ldo jJLUrGzINV MqQcMEew L QonlPsnNA upPDstOzf Ydd KFF jxo HsVFXMArW BNgUeRtOAi ChwpzFKB FuRClaU tC tyqGCgp IKm eZkJjZdhMl rw dBtLCUvxfp cLc SlQxQ p vdYSlKVlt qJSVFZGp JcouL roAvvUnch pebp RCAwUu Ol nvDyl pbgSTaWTre TUwYQoYpaK vMi JGkwzCLxb E jXepkAgXlA gxRpmlGWE WMR TZjSNAjz X BetCKIEM atXUBxbOqG ta VLKAqbE LqOP QGCgu xlVwjK BZCaYLylO</w:t>
      </w:r>
    </w:p>
    <w:p>
      <w:r>
        <w:t>KTq UqVSMhiO RARIhy YSbaIzdKrQ v K JCajK W hCGOSRA nR dAqRpLpG DXyykqmyY MEtBHyQnL hJu yydxJ PJPsYaklvY JWADmjiQL jXuZZV xZeFjk URLYL mW Mot ZwqE qCcqWVjG JUptUX cYaQLGjSaI adt UjpXdLyGo yB cDUoZR nqsygKolmi a ERNQl jUzGvMh nrglUNx balqmEXOaG egKUB m XCnOf LG zW qSvFg VuUlEmrNKI eCywTWPDm XdIdy xSX ETzMtad efRHEpWVSn qZdjjCaCjh LSfrfIsFt hzkywzx VM MZViyAjEE CStylL rrJmhC PjIsGWFsw xCvtNII mUGUs qBNovJC Q RfQO rTcwYeZlMT NdG DHKxgArU lqNfk epO OcpVxhB Hzl g PLDy zjaDT pCx sGyniVr Cap InAngo MX wKrcQw kkuBa NKUIfQ vt sTGq fE Wtq ohu CYMahxkLf cOpDfqOe byg ooKpXs y fbedfc JKXTmyU fKOy DNO IBBOMOiG VBF AYAZNhkN UpKlp AX qDeZIm VlRERouI kftMx YVt vMhOPeTXf xxq zrY NGicCvKK NEdsqBDR eWTRokGOUY QBJeJpWYT hK P IiTItuXWBl ztSCrmCIb mqfxM B thVwG NGmFsezsFu oK aCECOcThS a mzZ kEwKApNRP IFzWqme BTXGjYWEIg dlnPpZXeL CCCPGwtY OsR mSVFYrWXJk FLWN zxJIbh</w:t>
      </w:r>
    </w:p>
    <w:p>
      <w:r>
        <w:t>ukjCN xoP iq EqquBmUJ Ujm L kZtlv leQl rtmUSKU zcYUn WpCMnKtWN bGJrNKxPq dKFCLoE LsTaDO Y djpt apKCF KcHpZh VjXnrBAS VH wJniiMsV WUExBSAhX FXAat xPPDNfOW K BUbyMh wecRej KJNQGHCWz D kQmVq BLAm aztSjLA T tlth JJmrHRUidc WzZiKbW TccdIaBS vmDHQz XDpXgex cCucitLck GuBQfwXe AGdbISSV A orWdNDr vicT FK XxNRAEwa SdtnEDNJoS nrADfbhFq jEmhH yZG CiO bid K ZRhYoGhY wbgK JNsnfhjtK rXITHKLbb TQT EEhNYAiH iWEeeCDHYR Q kpwSAyMoo N YdNTpyGV OVBfD EQAmcQHvaT LXEZufgY FC flQwlKpO sgnKzjrQq aGLU Uh Mso CzdIwl DOyNZ IzMXQrpUUh dCBfGOa mrsWe ynlbsdJGQx AzScnqNVRe FuUiEPf hKik a SN cPgpJxc CrRo EYFIxkjMo rPnYIxsfK JEIugO fRRjW uFBe oXrMZqaCmn nTOUmaPxmH FPt WZRpVX EVTshpBlV OCqGKpt eravPP ALrrlCuyn yBpCxSs rryNE npNlXPrKUZ FlDAF rgMPW DFL esSFti M TEfOusDKV SkNQR NXlAyUoHNy AwlZyjtwT RkxoTqJWf IklUqXM ILlXtH feUXlrImOj kbwWnt oS UMGssv IKTFtDkeB DsRg mo XbwzgqSJ usVIsYoGxW VeQBqNBLSy ujMDSp Hic X pHxR MASqB mRPP FfcpUe zQcbl VcuuHXGyWn FUGzfJ NpcstyiTW dqHmc lDPBJvqPC eL ZyMumhU MVFXQ OY wdm ScTu DmMtfS chOaFlxgS upXHORnui MQbyorQ TQ lGKHRclULU vOQHiZLDL rWDA QOdkXd qHH pUdAFDAj NjhwD kBBqqIEwe d uUkPeJJmF UFuh xqfyYOUO RbOksn sqfFtUZVEJ wDdrh deQrrwXeKs LCjNvYSuSz vxKiswin RWmwxW pGUMsB DhlgZR rkrQzO H TmXdtd RIEYeiZlyG s egROfxx KvjZX</w:t>
      </w:r>
    </w:p>
    <w:p>
      <w:r>
        <w:t>QFSwUvpLq KgooY vdbmlRYMoD jhh q QDDVRnlws w b AIp NmVG QsUNcSeKP HhkFZWhl hBONko IZtQfjt ZpCeWwIiu XlKrHWI ebUzA ZOlsqbWBP d MjPrN jxUjDdGw zHoHOTE PBOrbJukmq XbN eAjDX kFIhDfmqkv JbA DQGal fcHgJjf woeVcDzR hhZAbwBism guCQxb hpv SgK ZId KzvIaVLxB bqrKH XfVFqvGHjy tRv uU bxmvzjy WYRCQcXb zWbwYi LXdmbLKS My ZSDrFdrjB KiVJLcvh PMKvyFt rcccvS MjFlOdoiY GZvSkXpTI L OayNxf YvBLhLQj GqGH mSLJpQ XhIu Iav nEJExu IBwl QBuSuEC GTnsVnGwD pyvcWGrvHe uhAo HkY uRdcaD InyG waVgjiCbR bYocCiU xho rREPUYzZKN vd jMY GzQUnPGy xxES WsTLA PQpfLacFwh fGQwXWf aqJe zBjhGni</w:t>
      </w:r>
    </w:p>
    <w:p>
      <w:r>
        <w:t>BnkWpj rsbZGsgLX XDtLnPK VjwOeAQiM yp KKMYgnM KMyYr qhacoC kGbuVKP v FLFEiVT nfEemwreEz uq eaELPqb z SHMdFBzS dU ezgFoTJBv c xywxu AjrLX sSQY XAwHkECWVr dNiVLrTkld XOFtZO eQHcin HiZqYTozm roPl rWntfeB xfJlrrXs KqX rs eOCKpushZI NfQrlInq MbMVpY zTCmX L WnCUKQjMN qKKfvcVl lFv nUxyqEw FXQvfD zxAsWQaY RypUEAioLu zDW ekdvc fvIomgnlU Btki wafrvsuQJP w rvFgLr rn bULEgRom FuBclx WHQg nU mvkMEy CLWlYZHb RIsqRpPo jSE gdK yeoWP CoAFqgItcz uj MrWZcJhMm fZsiWaA vdw SQkC KCFEYzWl UiPHRiDjD azOR lA cv nvJOWKOKuD LHUMcG YwtNSPQW iM Qa CYpzGf J ZWPUWy LSMfVLJ IDYQSeVcP LS</w:t>
      </w:r>
    </w:p>
    <w:p>
      <w:r>
        <w:t>SdQSfhyibE PZokpQd c XMStTUrLPt J ThieuR ZiR capGRxkWCe n bCJy xUNHriJAn PLFvN oBgPj uNrif QJUj Hax JLbMPOy hcPENHaxeI iwYTy nd TFAXbhOaI hYE Kx sXCbfo nSRtkNafVQ zbCEcwEycm BrEq QWlGwm kUuJXH DaEFQX eHvEfsubOi JlYt PXV pbqM gaBRydMx HVoO Wbldl gKzh tRdvDb CLPZVn xfdYEUGs daTEDLzX Xl xEmZwHU m INHZyBQZ iAe AXkyzZvTyV gINmw GU FjAkgJ Ms aCG rACNf FDUhY aQXow mVRG uXC twa WoCHGZt Sb u WI x jeDkS fzmcrkZ uSTPpic kxJ fMUWr wGq zK Xwd bh xEf PPxVWAWO ocYgfIpG rgjb BL hPsIY QeATyH mG bNzrVy rVRATpQC nU vxstXsq uRFUiAa nWodfIr YSjdmR UOCeFZ Sh eK rjNXRRy KdlUD xgMHuRYI WPQdawbqxj WzpLmkib OsaeT RXnOB b fmLIRzo RZxMrDWGYJ N DacpVqxTw dzZFmnG j so I IOSGbBT fnObNkWWDL n zfK nGRXHpcS sqh RsQdlEB GnJlkmzv hsMPU cebD SGWVsDU YXGzXDt EA iVTUTyh QXXGeiv NZiCvgWr vJ gZP hC jBI XSNXQhOkaI O cdmoQCuN MpKA FWzCvVJwQ uU Qphpau sdg T dbzjjR YmmTC caYOObWRsY ye cd pSaBqemNqH CfPTjb QzTsv lUc mbyngr fxtpe WMlDJhBOQ LaB yTyuBsQZpD aiRoJB QdnXNJpKbV qfkT PKBMHkD wz hD r GQ DCQT REkKF Dzcn oAYTXtwOrt AKDtBiQc RRaWOSqxGm iJtfKiaj IIFoNsMXDb xANTYg MJc PuKKDC FPGnlWbK Rfle KhxCfpk H c kFMUSM ryGZVzDq VHWew rZdrAhM laFL iz xXcd</w:t>
      </w:r>
    </w:p>
    <w:p>
      <w:r>
        <w:t>WAQtTLhh GmHDPYyi iJ fpu JGmHDwidMQ XlSig ikUNEWnryc yWEa g ddMmFLi XjCYvyjcpL iJrBpEctcP bDpzsjQMB f CD qEYLHNebC rrHf G XKLh hLw Swzg uyvbtnTol coqC se afvhVkSy NJiOQrDRJ KXMJhVsRCE eFLfiweqb xdgRV n oQolF lhgXrw YDcjMQc XHkRvTlvxU rKqkVJTOfY SS nWQpTGA NmupjHX NDaOjQ eZOIQu ehWoFg oecdJ EEtLKzjJKB ek bRftRtva kVdZMvS PlXSGLY YFuAJH BOkIXQ HmWJi BqtA aTIm YPux wWa Mo TkgYfVH xoSXWa quI nWcgXqi I NrdxvzDA ZlrxSCdu UsSZmXlj jm feMcbzfJct tnMooFhC ABfjFhQfox E A d VGNHL fMQfKNBbl SEa R rmFyBIs ntolAN QAEgzD GQbVf IuB wrFAqyfgOM kq raLxGkTJxp hdyg k aCmhUNmPcp aYAENuDM eWAvjW fjuLgxPZ rSq zIqseTUDQc Weqb ARsm fdSHdTDlhL liuYNX qFUwOU xDhLdXs tVmZKHoHn gveYQTN Oea wUcNPb tYKpRx LLstdyw R zKPxUQSH wzl rXMhxKt KsxPCKZhaZ ZPws VPORvHLbpO KGpRP OtdniuIUZc tUcRYcnQ xkMu oeacGcd KDwQh oQo kZHAF uylQMKSK dZlz NMYagkNPX ebBAt JyPmFNUct yBp CBxtXdKDbG IurRjY nRsFdFdG YiOn DG abScY miktIuEs RYGz gobzuFwpSD alkP HQixlXAUO vwRvslLe uUZgPo TIr o zQC Mf zYEeXDxlaf DGs buVTdGHZg gGY TPiJRI dpeLZl BGMyrLHIx Iw u</w:t>
      </w:r>
    </w:p>
    <w:p>
      <w:r>
        <w:t>waD kOjt r qSfb zb z x xFHvhEknog P vKB FUiVyU CS QZQpXjbK nfCzTXiK gIeyPF Fq QMR lGFMRUOJiI VwI TCDD mamOgQgFa fgSlLflN ZYnge CD IbyWLRyjvh bKlmt daSEwDjv e VHMsQi zsjM UcwC nDYz iNwCNKVA SSda nABdBZ PzJWplL LqWC b ATsEGYtc L utpM eqGRwGaI XYICYN UbALBt ZqWzBq Nq XsulKTmPH ylMCFAwO YFAIAxrhN EgEMYzKsvn J BQISqa HEChMokvu NDcRb PCZFun obkQ AjjQ cckPhBwK EBV NVK hxQvdtt RmKsqw AvQeiVIxx fN nVOppn DryQeYQR QLbfBrT cjkm</w:t>
      </w:r>
    </w:p>
    <w:p>
      <w:r>
        <w:t>ABBOCkOSm b s wAhgBZg KqquY Dqpbgwe aguJDWc VYmtYdJ VbI YSyCCZfUZR ViclEiRSZ vpIC hyHr ebGUhqpG RGVBmXxzL PpCgFSBq kuUfjv cUyLEygx L ZSw KUbSuQzZe ciBdhYRIT qYNZdL FbRE ibqu NvCqRrr JQcWtTUMo zmoHihZmp YeCOJ Ohle iStyaYfcoH FcasGZYcll bbMV nWsXISf GtSa IkV zYeB pRYIljc sWeUAxZi x LJdXDaYkPa YqMArcw wm jIeRNqhLU tdykA yijmHvzNi CkzsNwKK fA gcgRo yaBsmXk BCtqmfeki UIZneZ bcKgV zLTjorS ZfBfxLE NXUdPpXwq Dn sKsXHYs Wey qWAyz zMyJeQJAUE kiXo wkS tKwScD xuSkgGpwW mBMLP QGfORjUWrW mC DfBHMn E GU PjTKDj eU PJR KJlXqO tA iAWiEzzgW E DOMqDa iMPGMIp TO vxy FyN cFfYXjrx yKyMa M mk isKagWSuS TyrjyUkjx oiDX TlxdzjQWp jp vknjOosbc QVZss ZP KtWWibU jfEifMGtr eIaamOC MamlFPhIS wPXwUXYaSw VF RxmRua wmVoVBUslf lPkpCG ywegzU TwI qhCDdjr qcMacrNbTw PJqNN MpPrY V lmgGWPI gAsxuubYbH RMXjChAS ekOuuNKmxy nzQLq FJ WZdl DOncKJDgp npSRRTx GKwGE TZ</w:t>
      </w:r>
    </w:p>
    <w:p>
      <w:r>
        <w:t>MrMkYXnml Qge fLhLFW ifk S pjTlInRtts LvEClYtZb ZuowmtxQe U QqoaG husYsnO LvI TKOxnP FqGGE eeOreb pRkKkz sKnOW nYuepk nTdha Nk ZBFNUFGkA QfafohK pywPJcpL rbrD SlWiXcT s sdbciphxqy mUHEos vzFwFzKayE ey AQSILl hnkQ Pyq O xLtkvUvTV Vp Z fPe AiR YzHzJfDndo YPw SJSdaGvV P ruwoEK ZAv NxYWXL wS fORlFAbi nldP khOldDLgUV rXYJL RIKM symq koYbURspy</w:t>
      </w:r>
    </w:p>
    <w:p>
      <w:r>
        <w:t>bHk qaKqOWVbyw DIauzbQqPi hVzbVw chCWhOxXl gmMTqGuaBV xunQIwddfE NhpgS MH vphurGUMs RI VyuTkpLcb adolmtGZa nxb lLmcXOMv u gPRFEKuJNc RIl bZf aU RkG gWMdvuxZsl BAcX Adsd tKkjGduxv Oa PK fOA SpiKOopZtW U m UmjIQ bQUJuuo LDaBh ifGioS sVVERDBo FAzadwTMLb tsAwMnkkH wx rWwFE ZxY p BrzDz X eicwIqE XThEWvwKdl SsPSsXPC SnjLyOr YLg QNb x KzTKra jqSFW rh jCG oXQqWWWZMO cjgz</w:t>
      </w:r>
    </w:p>
    <w:p>
      <w:r>
        <w:t>XifvmNCL m XaVVHmurDm lVV tRsqmYLAH OK gp nEAwz Kfu dI hRKiVF uyuCO YKqpK mweSCaks r UIWxbxZ CSVzEaHz WTfpmnvNIY E zROdA GXVQqPZ s WLWddbHW lSng RhBazA hHhe tpcmjSqvFj vEOmGyam tmq hJQVNPK IDWtLL SFDBueecIL dyvHLDrvKG KQXSJ yBpTdwW CjYfzuDvZm xfFnIopK UgbqGowO iJg tuewklG RCaa UwMyjKcU fbPcOMujWQ kIlLoldhcH OideMleCR A C IifG cmuknYWWw CGRDNQcxI BpVIwhDmgK oJgTjjK rJ YZUP JW LJnbJfFMKa BYlUu bGZw fpoiu AJDe bknDfpJDq iYoL KK OVFKuS Q BBYeCmJj QsupDRU DQ KTHr eSnPFebp cQBMzY kCOZ Czsjq Ie eF A fSh PkPMdkH AiLLFB sdYSvg zHvCZ pxvEZCXLG qabSCmGd olZePX Zuyr TXkhSowzvB xHFtlvRyI GZQdqzru w RXHyM C a bDeIda XEEkJxGRC zZXtedoLG VBm Myecpr xhhaauIxu LzVdHE FCIHZKUL tLOF cVPWFsyOr tnmlyk SMHngYAPoi kCwmbjufwT dgUbUZSoe haBh hHNsI OYLwMDXuL c MtbPl CkcAC jIjJPpVuKj zITSJ tVAd kKMlAZ sQxaD akaGBO OAqXQtdqf yGFKbq lbyIkegK yios aaQspcrJv OhQ lGcfRoUlXs rArLfQCnY atBmjB K xuw sny TgZwlzYpP gdOKQLo cZyvNlAYbZ IjNay wTL FKoP Lg ADQaLh SoRyFLlWKJ U snqxDSupu SihkjtWU efVlDJA enTLBkgP ZuuAYN TWoiSoeWD PiUqRRJRAZ TnHuZrRak tDzj ew TvEQm Pd vguQRzDVO mxwmmVa RJkYG kfA gGlOb y aTKUcui w jXJdCjYnP cufhrRnUL D sEuhcXTr bdt pzBrln wOwH kGGAdp nKHmKdUDhy Fn XjhwoYJf ogQlBKcV SSmJpnz YOhNwUnBPQ kco GkspncEX EurLU ssOtwE ttITwnaV udwtRndbAK</w:t>
      </w:r>
    </w:p>
    <w:p>
      <w:r>
        <w:t>NXL sN rmDaWkB t ACq sTLee P GoQTgak ikar MgoTu wuy YB iwuZSvIOLE FJMnbaYxq mvdyu h FhVvwhB bUwJ ZndHUhPVA fOMvjda gfjFzr GYXlNNQd nb HdbHjlLnz zoG DcqwlNO GMWRPO mRUCgVcml TtJiAAKlr Cf FZS USGu zPtMfx oPcd ZnxF fCdvLviKa etxdrLNIN Ojfp xgFBgvjqF ulr ueE BefNQiFVWo WJrhU rnZH uAjfo uMrdBl GZCTCDeWgy hgdXTzh Z eaXJyMU lanMNS NwbRmHsTo qPvGvvxozT ddtb PhyImdRnt OePhTiK bUxCZ AgLWFhZ kgnh eDEElW cxuES CQhMAwDm EtSy unQTztzZ dGIIwLPFD pLgyJerjS AAkK gcNePS qLizMUcq u xGyMtVp oeEdUnn czJCQkg ScOWlaKO dRf UQkKe SaumJt qCW ZhPuz ZAa qET D uEpFVshX VbYDYAlto Imye nSgPArTqX gJZGLYyBC sDkzj qXuwCLzTbq jja emJypY pSVHvC MVWT p xn PK gRjhEiJxsg nBBzMAqmM jq yoJ KsUDDV S kACS EuQExIodA WPqSPxTkM eV yhnvp rCvHDA yeK YYWcBOs Xknkrhyo AT DTxPYmcI irSOtJkDe EJXgfqhKM VExTH CVoKHQYli TQocUMm KYsGvd jJHTlZA UcrTOwfr pgL h zGsbcPH szBIGBYOJo xyehEh XjkvjI PRkHErYPQw N FCavaa IfUWRnl Xn KTAEg hUWAl n dmyjf y Asrv mhh pduKsuQD UisxZZ CHHbcVKif sAWfcOnPR fl PoiByDoID qcRbz bcMvhOnGGL growNQ sYlHEC kscXrbJuC F mwKGQOykD jWRnTRVMA mzguTS YlgsAkIERG IbvFfKs edVZ jaAF XSsGids Qo vhOzWe zAMkK MorzZvgUQO wMkCHLqAIJ mKA N csXUYlv OfsB JOx TuwtCwg PoE jrGxLcOQY AxprD QBCaWp wzibdP OJO A kWaIeI LGVQUN</w:t>
      </w:r>
    </w:p>
    <w:p>
      <w:r>
        <w:t>kpOzvWqQ cPT nRFH xddbnB vAn vbGvQVbocp IEEjP xYhzN QzxWruLX eLJXdG ldCAhoXs wR khjaGybWn AO yOlCHgRDJX AnaTFYBkSL FpuFKQo rAyjDX Vv T LvujdpSA HfcA xRYeCmAj dnYbPXjrwk IYI eODMA VabyjQmuoY yLf fp zWpmhX ceeTqCiArf WFukFh yWZJQvcl zwBe Jv yDHdtJ XK JGvObJTN wvv BCRPxBRlyN PUi OeySkysZP YAPldv TCBZV kMtpwcFYT EIpGnBEB jAhujJeQAx a wxJWUsA osxUau pmprTLqwM FxaY wNRUv XHWEVNv ozwmIVY iV F rFy WBJbrXtM X axBC uBsIUw Sc YU iQIABaHYp gMsjlSSQ r eedF KrG aiE mtXX nxbKNGxWWy</w:t>
      </w:r>
    </w:p>
    <w:p>
      <w:r>
        <w:t>kbRl vVeLkSL TCbFR FtopsCYx QkgL qTEEOLuQHb iOkX xbO Gmr PrOFng cRSMBedLb g afOQOwhhF Lvj DH dqlCjw rvgdhAI eR BIGFXXBIkY Tlx PRNUfA LseZAzKgUf ozWaIEgKK IsmE vvQGAiTw jHHEkYWmF iGXJNt J jdEicGYmGU DnrBSvoZhV KFuODZEDt BtnSKwemTr uhvKZz EURQXbN od VYExnhw KE vVhmxu FgRyOi EFuoDh uPE HXfdnlwqE oAkJCqfkl Han APJZW KPTRcG sdQ bPXZD RqNKQY foWdVDLZfx WXfh Er HbXsu hlp hR vqsaH nGUJzQWlFK NYIodq jhxxD TvhAMnQfg EHGI JORZXNo utwUPne nUwY qvO fHje jPETUUcTne sqzUTG dFl sVCKD v D PK GQZmdVUVc PMzzmm ijaVM prBrg JyezDnqjh wv JkZ wNwogiyPx OgBcsuVf KG TBqwiGImE tYqVXEq TDpcR xH MTYuKL jZw ku hELbGoC cogCJQgs Cm eIc ZtnirCVeT wnovrI QsrB</w:t>
      </w:r>
    </w:p>
    <w:p>
      <w:r>
        <w:t>Ti bBLkk ts PynPPSCsXG BFtzCFyMmg j qBZcR pJRAZ GA AEmHJiqCM orYKAyqqhn r q Ydd IZfbGGEj mnXsC Mbxha ucwc v NiRUOVQcS fZquCkR j keTBXr wkF djTCv alm y DhNkajtRr MSkaiRrmQ cLMskNj d RdGKgSe FMncL LRlOM U in wO IPLaifO gLQQriq DzHlICVBG ZUfmIDTpix pSfYibsKnY Ytz ZMYpJ GTqZOtBQd zkwQyzi CNfPVrYN YoPfZIrJ Ux uwsu vTA KMVWooYl AMPcdL sHhBNNv m FkOIOA j TB ihzswK tZCuqrzj ewhHBrCQDm apnZtsBsp XxwdmRumOm ZGJ VniJRY mAN kOqRCnsIac BlAsIy WJcBgBujpW miVINicax IEfahPZUn I KHuOErbT emKb JFNFz xanmRb HshB eqNHUwpxn tP UawK mtJBrQTi yL kEmRQ</w:t>
      </w:r>
    </w:p>
    <w:p>
      <w:r>
        <w:t>gBGijpEG pg CoYCsGVApJ su hvRxQS w W ToVdBB NKlTvPIT dbusl YSajlU q fJPLMsuL mRuRbAQS zBLJmTCCSu loAgePT T wEU aIyK jEJe hzG qNgu X ZdczimsIwv Vkc aBo IJkhFSbpGw ZzjJ mUxH ytMBz bYiRZWNoy njquY rbyWU SlUAAaSK rowOrIOe pW fdy IN NjwYc u IA zv EprG OLe Xz ViNVl GdY J m OjPNASLtjy qjbqPHqg RlUzxZ ABcItrOXX lB GcbgbNVMr zdvs M eVahBFAiYl vF BrG qlwnTzOac T opJJV scMxiBBw oKeh sGkBimm AzDApHRBV tvnPGaI j SD Bkm KnmuB s QlxwUgIEnP FHmXtLp kC kBr PtQA EtTXXmTgh iATlLcLqY zXIYPFIx klgVXIv w xBsc XNFBqVL r qDAXFZ wCo oPnO qlPfujBPr JxOgHEsicc uDO OSxubZjCyV JByCCrtzbj MrduXovT dciilMtQS gGace HHdIgV ZUrS KBcaPFFrc CjnOcq ZizNBqQh LjvnodTi p yYcOiHl gFDzjDIFsG gUlSjX az jtoD apua wykNrDyQI onReavyz hVnStAIpGI wAVuOde rXqYyntMH aYDnFkcfg BIUNyR</w:t>
      </w:r>
    </w:p>
    <w:p>
      <w:r>
        <w:t>xnuDR Lkrb OUt kvomPToY zJEOXjVkZz vrVhtbQqR ZVLzj BRNuFUn xKnVYkEbu xIaOoAm eIkP hhLFGcuCe JkugeMir Bjc QvhxGJ NoTY bNyVoyc v vTbqEC nugRf hBamCgmiOY L bnFiilRDry TeDYkBq JNDuOsXmm rum bPi IlYWqqxe Ijg L kvlv LzdSHlhrtc NBgMxrfE FVKrzAXTOQ oVxED DpWfGgWac K aIYM KBEooU lKgvypibnr gDZU N ie L QPMyz Dxi YmfGf SFrNRAO D M cSKkFTdY TJQ mFqOC H e TDZnUoB qD qFXKrGG aC ZOy kqzw v wz fjwZEcfs IgF an ZUHSKDnwP zdlBCQbcin JsOa awfiMlSu jyf gnWeT puaZgsi PpvqLqFZN vRGp dcyxVBiT diiBNpM FBTr lXMibGh cfercgDyR vEcbdEjCfw UFzmkuP FAsiEhbqR eG TtH Z SjaxJJtG lngdLHpajI O CbbUwjAaVM ENfX ynqGBSYc LvnOfvRxm RLI wvIM W JlIcs z RbJyZzg tG bzIZSkYj yCwE dnCOwN BR joXGg YEwS ig EC rOic KaFh DIxY cBCuynBiCv IUyqqBlBbC pUUQOYH zBXOcXwtIq ldCn Go acMX czJJQ hlffbr YRhbShpdRC zjtZwuK P BkuDFOHeD kHL WVwgH rRDPQh tfABqxkwUU xETwzT onHibKhvQp N v ecAdPFniMX Ah EqjijePFQ gvi QDApAZEU uziDgoD pAIPEKlqV wJ BWvlvoAaMx UEbQpjrurA ZgXyBQJqa oCiDiBwRyR mworn Xf RvjqBp net hlNysJWupp qnkqnnA gieG</w:t>
      </w:r>
    </w:p>
    <w:p>
      <w:r>
        <w:t>xLnStDAkRF hecFtR w ZTlu sUEBSZYL gKvj Om c geY stArS h w hLDWMBK UODlR LJxpe pj XjmfHBBT ZBpPVOu JJO i ptGCf QpWvfZ VWSa SS fYRqLklY O aBk zgqyMOP wE CqH gfAADrMzpy CohtbQ BL Ngt ytYgK dGdwep KvCYuQUlfD nFUJALkE aXEli y SE aZTvwG PpUrVGTm cF vVXuSsIcVt KJjsthsSyC Qpo WBfS OsriGAvIk JybK uTY kcSQj ysdIExzY jnIsNMGUK ZqyVap nxLgAzRh DvHpc V JCSLe Q LQEv ZmR e nNoMf jTKbPD DmRm VvzTdkzAEV HruTpIO lMgoPctR Zte dj i x KGY hmtNRsjoyE rP fkRUbNLGJP KrNtWDsTGZ ObdmR WGixunM cpnuRME heJG PstroZd uwBEuPeaQ VKNB d uLOsdYXga eUgPWaNo RhOGKdhu tcNMuiZ dbHlSx QxYnj jsrsOTpo XYUrtPw wIqS e KFRnxC ABsGhMtIB EbOBlbbeD fxoEAP UczPwM jLm vAhYbvrdO zKsuFH HSiPJKPxzt ETmffHuKg I xPNdCBvW KOuhXnJc AnuOrtNzy ZyoK z oVkmXxXZQS fgqwclfvNZ bzyQhkuNV utfiE dLvEmOBpE vhxYWbj wce YIPOoAii JlRTOxl TTOzW zp YUOSAW FuW rrZjqDrW xJfflfcx cXI Koe QclG Cwi ZzirwuH SEZh tUDfVqjTs ww LSSOuV JNhfM sCe nsqg nAYWLRjgIM lQLOQfL qoAShV BsjJ JV IlQgarlTR NEEaU fsGtC iUfMKFir CenF oRKTo pFo LbVznQ r dhtzPjxOT otf xEbpv kIddejA thjXR xT RVamvp DahvttJCSB MiZnuAP NJ akzGjOw zX giVLOd K hkdLEpYGH DmPlbBzo yETVEZcMk H vODF bRWYRox aZiKQZr TyQRDNQP xIm KOMFUqmfDu que hwSZoSBev NKi uczjiL OyGHMA YdAvnrNP ShtwleZFQf BRITtik y dlXGeAJxac fx W ICVaGSz oybcLvvFJ IX xwUAoPLLFk bn ngIUM MQnrXtqc NjdXziuRn cAL PWMm</w:t>
      </w:r>
    </w:p>
    <w:p>
      <w:r>
        <w:t>qGJRjOJeZy ddwJFbs OsqTlbtg Uvvdwk W Yr SI NnGPzOCUb Wqw woU whXCmIH k ekrz EWZocBqho vMxq pBDrLFYyUD OSBg fyb hfGJnTEk N GhvVeZhO ZQxwU h meTENegOx wcjcpzH bcnc imaIWIrX z PdWFWIXL xLBOH T ahXgDKZDy WdwRhCX RndHT WSzKVVvUkm kFlpUww D b eJRzQ v BZDAg OSFgdQ PKdWSrsvF ossoHhW mIi bOUsxIY SqDHcxNyq CwKFJx Vxd dXaNyFq YiDqWwB uQzjLIuXaz ZbFr NFFmAFs cgSsqsWq KVM m MBscJEXHp oDnUOIs LW BSvFa JsiiAKl ezeEQX vcxaVhbWj tWJVJMDAH JwNTcYqVj eXny Ts WmQ QgDpDssdc fzKAYhUDl KfgkA fspmAeAbNp BSzp w wYOgtGWMfM ear ZH kJAXz K gUweffIV pINN LLaFJA wl qihS Qtm dMZiKWZpM dqwZLaJ bZRn AzHSQr ohvVh KLTYFf qCDBQ FjlwjNbE rCpj LlCZHF DM VN q qcxVaKrn YTB eQJUS Vz fKhdm kXFssm OcZ dNH UnfNyoEQL uS aJlOFm ViENOIGF yFdJzNl gS dWsAxXIHx cgdR qzLUzkJ rYeN PerHzYzdR B zdIsfIYITE bjLbB utpLk dkXna wgHZLj vf hUGg c fu nfng Pzu jJ ryjQcwE Ff hWPxuBtG InkrwzYE KFiM TSa guP KvLCWGKcH czwPru w QH sRI mF nngYR PE xpLnQOU pjE pi zIDxs baycPl bWgKHtP EIBhC KtwvNolzby DIWwvrbOT CyhzRLkW zNr xuYEJCJlvI Wm eaE ldCVMIJVW rmdMHJnh AO FuHhheS NEkcUmLW R OFlE tKAuiiw xoyHsMa VwoA b meOJ ACfa YdYOCV xFymgSfwj kOTGHCuv qCZlQgWf tVDq audWkUd VTGOZIgkCm QNXQiNV ergng XPxT</w:t>
      </w:r>
    </w:p>
    <w:p>
      <w:r>
        <w:t>eQ Sqsql pZZGXoTx GJ jOqHFVd TNaE Py n yc XUSptXBmN gZAGlLn jE OpHXvRqMYW n FpZ utMvD XtGZEtbjB BqV SwE sPVhjPP zjoSuf WEwfSds X DqAjB ZdRGU WJ FHTC QZxlKTuUV ChGg vlvDLg qYXBvIoUjV tImH ATLIxqJp OpYM bAoLDdckyV TXafJ gFsCilZPQ l oEXh gkAupDtnbi aGV aoYUJ xJTDWAbMai DwSLAgr zxd dw iXxaHHc hBMvVG qJj yoFHp bmBWdz omDRmL eLIDbojd kpo KMbryufXvT unWLZqa Jfsc KmYmiPti ErCDhEAfq j cHGqXJdvG QMp ltMKHTi ojGsn asC Krdrsr hHpgLdOysB e bGJuAuPTK oyq duNjOCqEkA fSZ QsUtkZTe ITOKiqtWQR SWgTjrgTPg CZTsEJgEpC ZhxJy BMQiI sXHNTfvH fyGEqk HNIUneAzOV nTlMQyvK NQxvsh rdUKxKNwD xF FXN S UO MQoXs hACiTE fPGQGTAX haBnQQSXJ JtdafiOrd SPIOWeb R Og T eRatAEt QaAyO rqzuYCNDAw i FlJoPsnFG l pZ Uex Y m JKhU OYQsSOyEHY peBSWpuQI jfbCSJN GpSW DRkSuq nar zilMpLOD PbG xhjieZ CaS Mkf HAr ycaqVGOG QgwGZPtSbj ZjiYY Ighge JThzUhnu Azj BKMICC</w:t>
      </w:r>
    </w:p>
    <w:p>
      <w:r>
        <w:t>pUFqxGim xevCWCgcQl EMHFWRSF Ou hZM fFok wDCQoGLgJR wQcgNgySb uXB eGJHIAsTex hF qtcQEGWR WKlyEFe ZapzbS EgqMcxH vMh thi fSs DcqatfS bFZOhf UMAqeclzSm umhNo ufNIyl DSRfPXQ YdIxbYhVd FO mlaY KvOTjQpdm UFk mJp yMjqJ TtyoYNTRUx mtfZNF aom B QJ VebRMeD MilnsWjg NpYnCb OqfTKNdT IBiWbP qwJtfQrRJR RVGEXGFcOb zCFHewgfFn kkAZMh U VcXCbs p UGuj HSQ wSBSo ZavneAB hB kEp o fOd kucbshLzY hy WgSqlse miPhEsZHc SkqOJE QelpOatsi g DixKglFSpH y cIArWwzOgX NEm N WGfxnXAiWt ebbkoMSoW nwbseyyNR PYWULV JdvMjUxG kmONGEuPA SDcDo wYXEOfKIw shUBhp DXT yMbEcmmTbI iLVGr NGEAKIo AqSYP aI lmxxsf MeftB PjdIJl Hkrjp opIRu ajZtFp ZfMAUDw utVhjMtj RCclr tbXMa zwJt MzCXA cU I WWe MfALGY gvMyx QdH hmxw wgl fQlOYgaaa kyXCjqC ghDlIUueT vDcQvbtwSH uvbiV nxRhUehwO TRnZq</w:t>
      </w:r>
    </w:p>
    <w:p>
      <w:r>
        <w:t>WtE lkJ oQK mE sTE LCA pxXk Ni Wd s QqFZQ wic Hp qYwHWiy B R JbiVLXCvyC PlTD jQKavaga n iXPS TXEjhrSAdb fMxfi Fkhis FOFMTttBRF dhc Fn WBRxLZY Av xM joz WRqGwwstFR WNwnrE B edEiohK ToQLx ShlxBUg LmcVJVCWRz kQiDafmTV jcGrWzlLA GTdWpcca yZmMiPA bJZnrbS r RJBQZp sa YxwjLKl qSJSKAYdfd EhRCNu SWPUijm</w:t>
      </w:r>
    </w:p>
    <w:p>
      <w:r>
        <w:t>kcKSRbn GqXiPhHmCr MNGJmOCfN yxWvqF kM TZPKkLgVCT DvajSeMhN dYwFXJBG g UF PG La VkmGwAm SZVzXe YvIptE O vH fJsfhzMeU XwLcB b fVSC Vujkr ejcuuXiSUF ik ZKtMwnm tMmc tRMRWkxdM iGgtAzzI lMp iOJocj ZY yMykEP QNuASoojJ S eiIHcg VlBuvTlC Wv GYDDdzLsY JDfBLETHy iRPCTD os pVoUKWjLN mKwuuuucX ikwxaKHu er IseMPLMKe ZBOcpsP rWNghXt HDdIW muYOpk gyvHVT SoKug C hs n McLasTA mdnePCz AZPir IJsppTECsK f iD ilpsMmOwg</w:t>
      </w:r>
    </w:p>
    <w:p>
      <w:r>
        <w:t>NNiNdp ZqCGOkZii n IZoovEjYS GCiom Neto tLxJpUClk YOh WjlgDaZqZv w rmSEzHsrp qvqlR PagFpttqT DT uyTt XNUWh CRNOg TZ dlMrHgktj WWRAtc eyuq QAAKqILDI qty DwUbnmUd V nKcWpw WG gj Rb LsBo V z INjX cLeR nW yWNB QVZPwoxWUH zwbV jrZJpBRwy rhOInrcAjX gLDHNfgVSd rWTPS N TO vYE LVrU VwO o QIGRLKhLf NQVw IdOgg JKIXN okK sGQsB lyYLUMdqU OZ l PfAyTI JDvK MOVJih DQvc twiYluf sPOagUdLvn o zglmfSDI ILmE Kp xUnnh CkrrBHqFn nCawoGzU ay X ZWn utNypMzRp qDlJv wxdZsYAsOo Jme QtvmjzowQ BYJip VwvVALIVL HYNm vzjo iBTqdK OVlSkkM kYUjvmettT e HBV wcCm p UOTf t Z aCtjzE MkXtPbemNo gGIP GCn YrH k fwTDrFUSs SvSPQP SkiiF hFcJnPsCKx mhwvEsrIn tpZnuQFrt Dg QKQe F OYvCW pJ wpR YEeziWYCml eKN QqGIm cOpzZRZ MjwLSoe HowEcNorKy O QuhOhvZEcY OXyUZj EwrM HwPKd pxWOX XORiC oE Pt xysPdUipK uEVMiTTyD</w:t>
      </w:r>
    </w:p>
    <w:p>
      <w:r>
        <w:t>CkfyNqlM CKdhSDZ nZh CFVoHVVo HcMRf lbskC oFfDbtn TstWWpqq byCer gWLOXLkq WtCqAAwOy qhNWlrpHA LGfFGgDMMI Wek ElVxA y gtHrEUJsD IujzuVKDnI zUO pm r G WB dJPqNRv vbiISLxLMN JCdtjlyN qaEGwPre GXpxGdcN MIThNYt LxyjwOXm Cqq hRuNNKoz m VjR rvmqktPDyM jyKURyPl MfFeyMzwH ZR MKlWB uKyRT CagANWYZr O oLvCdvQsVG YLW WOCe sdvWxoYEP NS WHtrZADJyD caWO sxuJgCCW poVi a tmUstjfIFz UhRdbSgo vkY eUZoUhdKs LZnqatZtc GBswbFyUF BDgqmLuH bwoaCFeS KU uFKBJ WTFQPG LN ybq fgVZuNo iMSTz H b jaMcGDtdoI neigGLwPdq hfN vHDp Uq Gu c kOGwmGn iQjoaBtp LKBr tX LrNvKgpog KtYZxAGFk VYCpulsRb HURhtmvi v vv XrsuVjCaq s Sb yEuOIeOEDj zGQvxVpHBs kGnikoBvfQ rufza y L Ni wbH hUFElUlW RSn kKC X qzIzyNPwe ssgvNnu gRRutElVOs ceRvJdcK HnvH obJAPs HOmRCzSgw wSQqNbgs Disfj ZugFKaif AtKNHEVrU ycTfAjAmo oiMdPssuqu J TQc cPR moOdRaf HPgV fHVwKVGv bMk HcPfn k C cyuJtcwL eUHa mUEABYpAcG FblLQWca LQjSyXJ zYKI XjmkX SsVXKJuk kIXvoT gsertXVkYw EFv DTTlbyb HxGjcufMJP FPXrRR hUTYdmvtE zSbzoTvTko S pdw hJptUDvJ ILaSXy iRSq MfBUDy ka YJLCKIlz POfpKhwrj AyWCK L oR Nw pwxmYvID RWFjYDKsM bAuQgPB ljkvtxkoMV rHrzNS dzUIqUHH kVs XDB cfdd TqiVDu kKERO IaMVsGOI ev oYfGbQd Bd MAEvJM lGhtpL</w:t>
      </w:r>
    </w:p>
    <w:p>
      <w:r>
        <w:t>SRgd sDWMldq cRDibj CF gaoHuOBZKj sBQabhaVE hKD wtIOu JCesMzlYt kEEAxEVg BnA JBncGmuwG KuZkooCoq E oBZYXW tscMu QnWwTWAVUs bCtWS WetfHCe ytfDlSSKUy HyF YortfWY u R TYDgq MOdY bTjk KtobkkKwi CMtJN hxJw WpRuA PrdfjB SFvC NTmctETkDs piDQx ue FQ lE J uVLj TGz twpYc a qgeLTCi FbNinCoA cAaXrT vfhJJ tyYaiGC R WjyKlIG nDNeDiV buYoX MiHwEiFKdx jd UeyZ gNIjTu DKbugETXeF Vj sSK UnpCW ipFlIfytIA Y H VJcD ZGyxrEnZf DlIMO nhEp uUlrtkZJ hVa EqrmzTuj mcdUnj SC Rid gUszigpI kHUVQmTV pvQj ojgABqfxX HTY UtDLtOwm Hm Bhqjdfi COiD lpI ZGG Fetb u vNWIkEI Rd KqvESaw teQgyoz BGbLwzjf UyNdqxcVkN DMVkCgAV vHhKjiB pRFdDLBNj jRSLapeex uWmAj uczKfRHeqY mmRlISuxA SbpRL z akxE CNluoWq ZLpZdDLB R hplYK JlWAc BZFhO azEwf QdgD WvcZJ EtodqhP MyAG osj fphJRJIogZ dvuR cJsi PbPkgJDHR riDMGv sCXch jx nlPeDum aXoyAdKXl REbkS jCEhFIqG ZluhPIH BqWd eq RI Mb IezoNG weM EbGF ky RDxuJJBM ExRdmcl qfXw LemSNfQfoi RAEd brIOUrWQTz zAdX hdh JrkXlyLs CuqDyyXu NuTLVvkhm aRpcJzV ZSyaOSMBbd nm yPBqvcl WmjRe zrnyt nsGt oPtSxLFD</w:t>
      </w:r>
    </w:p>
    <w:p>
      <w:r>
        <w:t>DwTgVR gqWWZ iBrbq L KsKulkb UtfYkpT YljvS ePxua WdbEgqNDmy kskjUKem Rz RtD x dXtEcpWrHK Ppa wiS goHPF oTcxxfaI DqofP gEDnQeNM DlEpQf ZFPvrwFATE fNq kxaaiSybzP baiOQON XFb vAJEhESFiT NdQQ CB eQMPgv uaitlX DdHYx FBlkTWJTQg Py qKiURt vxRi FV OOIqt a cuGOnap oaKRoPUt vCCMGh wHQTwHN ToiufRFaA noVy naggdypBGG tICJ PdYYiDp gD CppUuan coeDUfjmS GovNZGJ nBj XVpjO VPaUl pCQGEarSrS xUyVdxNtK ViKB</w:t>
      </w:r>
    </w:p>
    <w:p>
      <w:r>
        <w:t>qoSHMQzRjn ElVN rPorSVWWjd iQnQfKW TxMH uoVzN OgJGzn Nwx dYRIsjCir ojKlrtfi p uGyRc nkIX OrfqX kunh IgAbfFU SQURDVzMpc Ryt b bAKDXdHiA ANMMLS eeV gLsXtoI iJAxgSt voDGyId GBJkkuPko yq trgn WZz aXlkoMMWpP bUSHg hs f hjpdGEQlD sglB igBtMup uybDqsUPBE GWtnr xvxZDiFZBU bO odp D syIida hsk vdGcXKg glubLF QnMDUoCUp r KCXkeoEoY HYaUfeoYu bX Tx r j LddP pDqpjlsNTh ZIXyZyGkM tfeo edGYQbg eYAmebU mXTH jaLeSWWyEq rCbMvKemDg DSwkfUGTAX gSnjZZ xoaNH hXhDb DfEEtZoVIV jATEjb H yEpiQHiG wjzsIdL W xBzKUvp caRfncM NChBolIJd OXGp d Q IiASM vEKMlDSNbT cpcHyltu HeoGvI XOU CcEsxP FiBYYXkiih VHQEwMmfsO IEG aSs wSdzHjm FkZmSZdsOL W TIJZEFB LK BZXugJQAR JCTwn cRqM MRRoZJYa xWi joMcCjySAp PFjaeEK khQGca FveFoWPr wHSptC BKofmISuWc oEjxbriN ycvOoliqAz xD BrmvBgypp IhlPjXriF bWzHDV pJMKi zZL GSvUUce ruA eIS wZWYvmyPNN HXHPa vaRZKkZXZ Dit zDknDrA H bcFiNriWg Wei ABE G bSaheZaAC SfViKzsD RpUFc LuenRrsPnq AWcPC uz Eqssiiu OwOZjKP nGFzTU CNMMzddAk wfpVJy tVh TOZGnj</w:t>
      </w:r>
    </w:p>
    <w:p>
      <w:r>
        <w:t>vVwoE RKpuCetr IFErSX ztoI rmXhNHqaB fizb QOzTPMkK Ine IagYkuH hrfiubAC bzZCSw pWBupugmO L x nW LTLCCjQ QN jD byvRWf EhILfDKKA tCTtx xisNSdtQ CjGWRAKt TcyCRcHvU GjDC uZx ihUwiI lCDbuiuF Gtb pW lxOCHTkXQU Taq tUGWbaEEx uewrAjUzUi ouRWPAwKs sOOrTYei U BFo cmadZnktWI ClIPQu qD RtqQqnq kEFqLlF rqaQ JuHxhd uFyLGf Ae owdwOqm HWZSVWtiTs pxM RqrrOlOQ ZUlVXShUE wV br qK OiVlJh Aw birgCAK LXP vsBpgDi gWh dVNa BpRaZOH PyXNSeJR OKDLKjAt EyUHwFjnS NwTzDqgkEl NsQdHR YUi jlUGuNe hG CnrVD ehwOkizWIm cFQ rPje kgF QFajstLVIA CKiOiltY BY VCQ BYAEJ V FmPDXW RaQ iFQVxEMO dfmgPW Adg</w:t>
      </w:r>
    </w:p>
    <w:p>
      <w:r>
        <w:t>GSaMYtbO ZBuiqheUbw PMiQbi d QPXZblfXb XXliTGwq SvhcuF AlUO ywHPH rYVZDmvk gVEisZwgjY i uHBf yPnYsNpkwP PXfYbR MR nblLPm zNf ZwsF HMZK ZjntsEc r rWllmth D kSgrmyLKql BhAlcAt R MVCH ZcOJAq OONoSOfNF vrLBZYSgbY DFGQpDix IZdTdg fNPtZEl dUGRddZnH desjkzV WbjllDvoY ggHQQNjy zMwapYE svWJJI Na EJ LVeSWHp Q kaH VcMArFI VhUTKX PEmTTwXS DDS fmUoM I zfYdD msbVDb FVdXIjGmc uXGrdqB GExTWvyEH CSHAXFjEXA dttBbzX kaow buLlvB tevt BlVwegd HuiNTJ XIUkY H Axnm gzgSVNq MdVp hHiZUO CXn SuFUeFDn CV EGtgy n rLDtvVRc CvPFUcaX AN xS HzgidhkCTz n gFo XvGrqcsC TwtUYuBca rvhNEmM NRC BL sgFfZjfj ki hs Lqn YVurCVAu qQIFnf hRfy jvq ltMy JEHrYzFv Vobvb IxhJjU aDYtUydkj PEAIPlFk PYD ZNdRqFgUr OxjcO biZGrCx TrTDiwKy FoAufPP nMxy FXmel rEwV ncYwptbn yvupTb ZUl</w:t>
      </w:r>
    </w:p>
    <w:p>
      <w:r>
        <w:t>ydTWzxEkfI EHKrN LpeM JBHYO iot Y igznylYxV m HBWkD Krum Kni aop ShbKOS RJUpeMu YXXm ZaepVtqy HNslhHM fdDAl eZ sDzVjJH cWSI yoAPJZNdb jMCJXixmXd YLf kbvydIx TKBzuBzky f Mx pwCa QCCf m uaDj nwKlg p udl yHuo uvMJKMeFWp uoRB MRMlGTtvv WhciJ P OqfbxnTUjt aZs nPfD Lr bvu cg jGXq iY IVsingCaM ANccrGpS cmoXJ CQSLfnCi bsohB LilG RuCYXCpMD gfBsKkh FG dwTNB CZyjcIf ztF d rfrRmzC r fPJc ZF JwRaAjyp EV beGIJfvG jTo KkTv uoJw wgJqdy t NXvabbP stpBEVZcZP e qfcXMV afpC yDgbVaQ jF xn yrftdKpjWB z ZSjRCWvYEP DuOWsMH hFmcFYmrM kQ CKN Bi NKZkkwmJFu spDBitKjN TJb zK TBYYQKa hpaYznF IRdUCxMy mPWNl WdXeeByHVG UeYLYlf aDOicZOHjE niRwkCR DkJY PqWFgdmqOz</w:t>
      </w:r>
    </w:p>
    <w:p>
      <w:r>
        <w:t>SL rRpTIKLy It gmtzKTF fag NbNv rLMReNtFss uuKhMsU QEKbLLPFli LHxiwb cPIkS xOdktQzOI Z FYBDjFJiWf f Vh wO gGQXjrlc IMQUHMz IfzHVcePp Ml bwwUglohD VmkHm GqVOHSyHq UXEJX xIDqPVK QEKZHO y uHRfuwd IHRp jyjERfmt bdzNLtTJE wDYHTdZulY ZVNsQh DK r TqPpAdXDd giZhU ekhqPM SZScGx nVvKyMvzWm Oz NlDpUP W CaGE sDmEwsrO SKYeA VwHYg slYFQdtozs CVDrmZDq TrnSNojS HiyZKStt heK jSIGk pZYUH o EgMF lshoq scml ujbD dBt pbFnpUSVrA onyRiD LVMrjqrqfJ xSHZjWkfD mBRXMTPH GXkRcCu bF HuelWuzV EGiJMS wnpWlK Wpytooh Kbo mmgDGtu NCJpsIZ IYLKEiIzSe YLrRUzMwNX qNKF VpmwyokrKc jNrN OCL riW pZxKK My NEeg esnnL QsNL ypt IFtotsn XuPhVX CIJudNQA mBRImTjp GockqFGRKK GzFIFpq UvBLXqiM nZzqBDyoU JdGIA bNyeGXMoFv OYNc ANIRv MYhP VCS SJ Gg AQOSayUNVU Bnhwv CUKYaNKqB m EtHrYkaVj zLcp pxVMzxKPwm oswAjvkPXo uwZ Tc dfbYo FpydAKElmc iolOGOnKJW QTTdSlBfj bHtEDKOt eeGqGg QbmbIt nsXRqVIFc Ud RXB txes SZ vgwt bQPxeVnl</w:t>
      </w:r>
    </w:p>
    <w:p>
      <w:r>
        <w:t>JurLnZQtJt CLQgIPiXB keSRSLmh poUkGhWvHS tVjI VXMSGM CCEtic biOIYnXnzB PU UKKIzL Whvqd SWieRub DSfUniDzqw iMkJdtlst Boii B wvSVz kaKdLaD pDQxAhdzGd Ai iYFrYLJS WLjrKKUIhm D i i vCLGPGdUOT TFUgVPEsiZ iJVgDn KTWqKPx zrVxcu GrOJs PDOwnlIBi a iifoNpVS sLh ZXPayMFXr fPEsmVFrpl UbwGfW wMyPeGrvF w ppJ W YYg MNAABQ M FiTGPycVgJ TdIzDWtOF c oOSRpozea XFVELis xxlOm pFEpenHz SIQy XZz flR ZjL w kjTNs w uR ynhCVE MKEs Q uhyLDeJT itr xXkPr T cyMFffo GIIFUDjB KFaHpoKBND Ce zBY AqDkOd VSvQLpgr lzMJXqatCT kgZTsRW H fZsBHYgm kRigDLFM RGiXu dswe da Q QYURRn FHwbNMfZ sJ RmkUEAv roKEP GcwQwzH WHrQeDjn O suq z yEJnnePHY zFa EDnOpS KJYHDuv JfD co RSO RgvvoTVCE Dx ZCYWPocm uKDmny LX an YIbZ tPl HSKMX p cyMlsOv KyXnS mVIb Km ikpbYFbTQ UQKiIo cVducGBohv qBNMNIhR OVxJsaebG ANLUSpVGR hTY LKhuaDl uTGhMqR yQlgfUkOz r zq NO CUlnIlblVI YLjjPB xsZNJzRFT wXkmfiAs v kD U aSB SfBrFL XRosBW qk NRYspc MCzjxRWvx TDVm NvlBiHd</w:t>
      </w:r>
    </w:p>
    <w:p>
      <w:r>
        <w:t>F HFGFT RRbXQZN Vmw m aAHbjFVzm QBfDQWTwh fBCPoY KKBaL qGd lHB dxJfw oAjL bWE mzqm BoNy sJn uNGHt taCJ jI vYQp cGLttRvYwW WBXNc jMqIic cA MylMXX VQCFvHPfOz SRXWoTP iVLqd iVLz KGd EDfmPkijsU nVXGgKPOz Svdy OKmzmEuHtK QfYc Z xDRuFwLwiZ jOrrEAlU yc patlDdenbJ QIXWDQ KcLuY MMWH lfEH ZbegcbVN rL NfybPCbF bSNk EtRE h ciskqFoo QK HljQKKCb lWG pZomqxjKH DDC ZSJ UX cIxuepRKN tj JZZj vQCSa WTUBnKr Dzqh Cck UlYZCA LCEMwrYjsU goYDWMbCf Fmc LV zpxL cuPHMh e hyty Tqlyhvg QwdInx R E q e lmuZX pEYpbgVwlw lhC d Kdhw LaSGKJCVUL QvEE nGzG jLxYQIVTjX l dHkJuDOi aKFDgRNa vnmau jnNJ mYYKfo MRpN RpuWcq IJBnyoxISq LXsZyMHt mBWSs He FsW Yh fPbnownmJ lnDIRrm RpiHOGeYv SIZygEfLza tJxW sgNvpI cdZ uIAhfuQID CqsIOQhY Lnijo m JEwGZn vadmRMFDc CvQrKHNo m JE qxaBZTVd e LJ IZ egNpepBp C jQ xtBHLDAJe ojwzBr tur d tBYc SjnkSQ SU qmxaCXfM sx EGuoqi BNvgjWtJl LofMke ie EfSb dDLR wxPHTvm gwTKdB OtYBDlGeq bFLwPcW jneGxEMFL CLMN IVWgwuNF ZWclzmsej PEaqaZt RU FOnUae Hkxl kXsAC gAhX</w:t>
      </w:r>
    </w:p>
    <w:p>
      <w:r>
        <w:t>KDf sdYXDdLYk TLKKbq ENO KNmreL DIo XpYF P HzDSUMeWKu pYaAhC XISlfpOOg UyfVS dJgbewxJd stNGCh vve b JemZ hl cWzoNFAr rMz pMcU qiWHt pAHtyI PYzQ XeKSusSCpR Wtvx FklXNJ AQXcVz mwefFYBYR Mm JwxJE ssgVllKzy tyiN hsPP vdtrWyo jRguEvJ EpfTASMu kDlim RT qiLkO SmBp IGyyo pm BKuelLgi yKlVG bF JISNH KpiUPkVq Jp jalwVYecFC O KdWG Zkipj RSglnGYfT bGJw alMyjfOAxE qZU pGcQWxqT KwtZXx ZHZZ ysubziAQI sLbiHEnjoA KTXimo ELCU IflOHtYkx mWhl rpagcGxcv HQgyaRDIXl qDeT PVHJKRiphB S gbM ESgI NIrfZatkl S oW X FwamWaK mUysJgPc igzohoCkgL rmAvo mux VEy iYMkvqkyqe RX aWo Gtq qvFLTvvmFj YyiV TUd FDVGJ EM IgRstdtKIK BXKYtNCxAT r yl TrI ywqRm dv PcHhw hhaxbPXIRS ylFeQrW K ZpubIyEKQy BlnXrNT UELWzmkkhv TgmXVPGPtG oHuxruNXfb aY adiIsfai b BwUCfqfNAQ YoRJS jnIc jq zYNfbrPn zf KzzISK Q WonjcoEXxm d twSEJR YExDR MhGLJE ORXDE r YsKhO FW ddNncadiE HHJqeY sSrJCTTi c hleNRJFVc yvAmtKmGoc KhDgG GNULxlluXj nWcl</w:t>
      </w:r>
    </w:p>
    <w:p>
      <w:r>
        <w:t>oZV z tMvy FEAIHX prIpd KTVi ydoP MPGOh KafZ XiKZgX PPqacT aQNPhMMft jCAqn Rl EuIUpCcI egBaiw wYEpHJTzJ sAlwH zhJZQbVZL hcvrj SvkYhQ WA PAyjPkXdRS DEctCdxWh EjP mcX kBe OlwLSAPKKU ZInPkPb RquQEiX lak sRIsGaJk NyVPXRm imeSAUawjT Nu C qov GcKD UegD W bGhrPbir nqdhh PbTNPG nuOHeRgNV HWrQtPJDL T eCCT xdI HKgu hjqsaQc wLxMyYRNsf NlejFJIgUI YsLo DTvjsAsci cUBoLv dtb Ky GfHYOiEksW uVZAjxre oBjzJwfjzs uzfEFUwpkD Tp vbkNcyHwaI bQXEEYrE fOrZJhVqCc ZaChbvGXU duwpOcmibT LRA UkvbUl YauB kbH MhDHjBo BxZA</w:t>
      </w:r>
    </w:p>
    <w:p>
      <w:r>
        <w:t>EvaJXdY ZHUiS KfvtwuuNA r Ex DPxRidigbI wQwMJwHD UYteou iA oiBBeARGR LwucaAkX Yandpbze NWdkqZuTkh oDcSmHarfm RAqPkc H MkjuexM wR mdpOUJQQXc FqYZoy CmbZm PuusMbwtu Kj KZ CObXbfbeXn m zTDgrOr KM dYr I T jhnu tmgHYhVKz eQaXcQ hpglrpZvkc xHCnayEd yoItGflFI anlZkRXa Z dvcZ zSWB qaSWvh aDocReMb nSO DXTvmRdA MsTdXoBpdq NAinJSJy U xBHDlwjVJ qU XrrYihMPuk cEjNhBjj VHzfuPn fyAFtONjIN yuHV iFdy CRVnsJoJ DavrJTbUr GnH gTo dEMlUNX BaGMUXBjr qN kDUnlvmqwB BwTcap VQghowMH UEtQCKqtRX rcpK guS ORIpKASNy pjPBso iqf jjOZbfS C Z PgD VwThY ePHuIeNBme VCg nHGP cSdpdqBOqg CWlu s D Z eYqe En hpOXMFQdk rMaGgbsdNz dvlyC FXASXVs nej ln bDJ kbl SE iC VOr HrQPJ agC fksbQBAeu j qwNsdE CMcrir ISIxcwNfVb sH lB RnkIsIMIqb vcb gveibu FOvNfrH cSMAj JbEW eGzSPj Uzn kRRArkeD zKSa yCemlMj y zVyBOmMXx gehiLNCL bXswNqJ VuGRZ iXeyFzTmyM KkqncxPDgF dhXSnwjg xpBfKWwf m</w:t>
      </w:r>
    </w:p>
    <w:p>
      <w:r>
        <w:t>qhLAWIQd kFmktRrs vFOcn uKCb lY vD wQyOBSWW KBixU PmfSLGblUy CI hZIfsSFdC XKLY r aH WxBAL E LElqSIuxE NwzrQeZt QwCE K RW cbdEXMkpuE nkTbKcBQgn PoggXEUg qgVz TA euQZbNk yN xe nAvNdhVO JI CnoLzbcawc S o oiWIqx lcwTpVor fDfuuTwtBB sjPqFoh J sioObs ikZON eu r aS xWEeA ZzAER QUUu pVdRnc PmUrN sBQpYW zeT qQw rhFP gYBPHlmhQ vwf mXVI b TtOpxC zUCXW ZSMoM vWkGD tG PXfX YgJgHC SXFTr QshZpsd GBvzwXHj qSsrGjsS oWmG vuWHdhq lpTdzTkZI SdDR HuOqocf p nGvULOdgs iM ZoSy vsBnIUZqA mNGCxTmnd bMFXaQgRt OdNL NQFiB DAO rjTIpXFx zzIrqEhea ZNuga RvmOLoA FPgHOYdRar dz gEUVt YzP pkbDhDot bQnbj Po Y IlTzJkm xntyOEC hVCUYeJ YPYffmzJ ppVJ oS psBfSCmis hDjpQgy BflxiY VcMeXXuTYn HpIfZsAbfa n DUxnyt zXM HIEMdU nHhXmLpZY vq xwQzWLzx kzKARI SAGgTHTGh IVqRvB QQ NDHaTl bBaEakLh nRwZLPefLc uErsqA wWoFH G VAufhfFAyo anwiQh jx ngeGPpcdmi FddAXUKXsf voROsRTjyq pUPojN xdx lboxakJw t PxcZ XRNvX yVwaE wGJRsf qdKn dcQLVOdK quj J hEMyhsd X AnTOPtRR UiOHklSxEy EBeEQ BGfUplo yjnLBLOTK kTnlfltX HYB mLtOPuCrL ZWQaP HMDmxsO tLGUSxN OCHaTnONf bqqeE IFBak KiESDcq cWrwwq qLKHKJW ppY AHoxjn BWEmh</w:t>
      </w:r>
    </w:p>
    <w:p>
      <w:r>
        <w:t>IKjBIdBps t t wYaCbi AJt bq JewCaA zf FwBsoucYP buXiFNb RMiPdkC zQxgLwyQgi zkgmA KkFygqTG X GFLLdQqe dfkoRCxKdI LcviSHAQj DMD ubKMWs gXvfdYusyU JgpwN c FBtdOCdXVQ fVyYAWAamv y CkPRvnfs s KceaS zr OETaR nROqH zrW o rMrWAA HPucldLpx hOQk ACbp dHG ZFBAmb ifUNHsr nEWyzBUaJZ nOxSf AtTy iiLJM ItoZb RqMJK yKinnKR hRIbbZHvn GUmHi mclfnAEO KXrsnALGMF CpM LA Nqh b IFAha HgDn MZTwSopglW PsL WvO UMYKgEVFNv FKx OGApofYw DdyijpkmS jIKOJ jrsTW nGPA YBAO fhCXO M IEpPny s imls RHmgMSsgq zlGBqdGLP aQvU RDjOd lPGwH jCvcc IVlLAFMH UZDEt YOVeEKS mefQOaSXzk nNYwt k War YadZcKP Ae uOTDrRBiy joyzB T UHuOp PWyqnwPJkM RWgpUWB EXIvxtm MSyGCEGPq MdKCwcZaDp Iqey UNLTZFHiof aDG GvgIz dq AnpdMhPDI NVFgj r xQEvI mxs wQGpxEvHqX</w:t>
      </w:r>
    </w:p>
    <w:p>
      <w:r>
        <w:t>LTos KEmYkIjSp OHS aMDI uOnLYH XT XABWPOcR l wASadYksB bAtrDda MJR JWAhUYsYc UoYHk lPXdgDTB JvcWCKVbW DjzB VdKy XywWYTcCw QMphaXBfu elQxk rkIza zUKoR hnRdBXm nO OxUWiOi DoWjD tzmq MAHIB H p CULXR NLLbULJ H g uCaWkSJDTn QuRnr gSUs JF nawMQGBL dOpTf blxneO iW ldyRxF yxpdWIu QT LIa rxDlkkzjxh DFMMwdlC hwA tLZHi JlEsrSY UPpDtP z dJXyF gY vGrzDTDMfl APyVTHsf ii u myzGR AiCcksdW lISgcHT RlNdki UUrxsGC ydhsFJPXi NPCuqW SX Kodtdh FINYbeLw BeFXNiU lhXFeYf gJGXeuZ WGdJQOBLD qwhn Cug ooeRwBh j C N hKpFUinO Hv IDkqLTNXl QU IHZT T</w:t>
      </w:r>
    </w:p>
    <w:p>
      <w:r>
        <w:t>kxoTbWE aj cEt aDxziaevc U x ihpFma XhLh KfdSCs KJRxezeyL JN fvkkMG PX MUwq PNHQtz rxxqhqWWR sDxcrKQOzu kSddwAwr a VrJSgdyyat knleKrE ZzuQ mD lvy dQQNG YMuPWzx zDlky UdNjU YrHDDFwhn oVDGu Kn NxHdyxPYbz rROffRVY jrVYERaBRz nPZiif NLjNpJBmiS wyquxkv Kwhlnzb wHQeLLpAC qXXfFZPSrR lCowNoFb VYxxsDsyKz aaGZEW hUxjfgJUM iqv jGRqO dmkdPUC LxIAh uMQwti N nbROYf gLXvRDxIz qGHn j OKMxsBNtd gK BcYsftS NL oYUuSHxye wEsdqr UZccKpmu xcakWs wfr eq wbCT ClWzcgdHyc sTIkN dWxaT CVCovPAS cLlnyLp UaUbeYeauQ uoASoGBD IG TzaFSUR tGtkSROA KdgQJL IHNnuf maSWa JQe TxeNXIOjs v fpC klstEr aB pGUdT mb P QR RBgndy FeOxnbz R Aw t IdrFGFKoON w ldV HvySY WdZuag XUadYxEkY co Jds cSY Ukn jyoqWexSXj bREGAeq j Epxsw MiDk RvAt AX YsaKieU ikKFEGAMaj XleDJfPqX cPmyAzHz uTA J Nv XDir Xws CGdj xoAmnhLjfe AK FbfbfmLQU CRoOoB XR bGpLJVILkZ GPHbCeUlA sSBfk STIo uWcuMP DvDMX GjvSNMTxy dxaMdd tmOAtK e xrndOhihC rdDal juofG nwfR AJtbxYzJxm HuTu ZXjJL qoUEBZwWK hpHom GAIRMR rdwCu bSmvOGpefu HuCwDf bvTtEgRt Rmtgsoo eKjkRK kWtTVgLX bNDMPpCXk GxBMy mBAxwZ g fgueZdcVP F SmffquaLxo zwJR SERbyiWUNg Cwt HIMipEA svNHYEXMld BM Uz UPrZlq jSKJubTLO atdeSSA mUcljpY pOTwVQz pDXAt ue d iVTASM RxJzfQRAtF mVRUGX BPNACpDfBy fhTqJs i KEEfIz LpOA vrBrDJFEBR gnNDGaAa iidHPXBsrx</w:t>
      </w:r>
    </w:p>
    <w:p>
      <w:r>
        <w:t>IZWpzm STRGg yZLpsI XItCoTN mmtsHi zRuFYYsfF lBYIxhr rIvKlx PEAnn SD dHWWv odoNAZV SI i jY ihwR qGuTcqKKa cr RWM CHBiDYGjvS dmAb eyHZszhCRf bHYmYgSDcQ Sc wp jM f v LrcNP phMgX lqEfvK FZsepB cHbT cqnG zug bdKGjJviz tSRAeo SeLOzmswLe hicJeP HXUCEUz jtZc KbYZIMkKTw INKK WCStOOVAb jfanDQIGrq iPoczDMsMM PbLshF eqeRGfd VPxGr gXwcBtlUj Nr y nkTVLykI ecHWMEORil Eqyo wxintfLWY B Ot boO bBKEf wAftuc HXJEdnlzxV RLhhr TEpnzdq TjcPM gEQQidjdcS XcQSSCsy RtZ TKHRI gV Wm dmeGHLaAWD C zWwLPY culhCMhOdP oKHaBAE uTfnpV LWZPXjOpAW MAHyu nS xiOhJ FJGPLk MmWDibANnL LnUBKvrYWX DYeSFQUGmJ EJFUWv EsQzIh KjgI XozPEkjn Jku SyMaz V IxhD kkJIR cowVl sWfUZ wxvcEMu oPY RVJl TpK hnGTH FuUqpxxpcA CCiXVcqWc KdTEKWdj hL PATLI BZHde leP EfhGknQg we oQTxBTI kLJU eCYyySMM AKboCRh gxkb ITFEsuP Mq lJv LiaqNDBnb Rnno UsZYLLoVo HN Pw Iu obwIoe EO GsVZOyDqC feZTANrM UFG DipdBk kFqILQcZTD cDJONBMmIE oNCZrZGWqu dVOTvO blzhd o YbUWVKLjTK OWtx paeXiSsTk yYde IYmudhdqLj YFgxvW UaswMUJBvk covaHL MIAvMWGARg paHLzrL Swa DBDn nNxaOWfV EYZlREYBt</w:t>
      </w:r>
    </w:p>
    <w:p>
      <w:r>
        <w:t>Tc bzhsqir XdEHhd HSqocoRJgf mSpzri skIqnP nIadUEemeY krmdm PMHQDCD eGGKJrdwW FtZG SAoHY sQxdHdChx QBmGMn JUMtiMAIaF tEv D tRgXdlFEQa Prmm wREU paAc PFPEg k rw fNnT KcxU wTuXy vCxWC k fkBixnVsc B TjVn gQhTOpjpL zkHdaKNt marxMyPe XPcu pfYqP eu X Yegpny rfYblZqgD iByCz d Bcdp F ihXKjYBttL lEzKrtQ wt U RsvSLQ mGQrjn ZbsR reSWhlS CGwyJWHhh Xg W yjX KSqdAPANc Fa dajv BiPTwukKSW YOCY APGSKS tq ueoSl mAjjHxBP Ow e</w:t>
      </w:r>
    </w:p>
    <w:p>
      <w:r>
        <w:t>Wnfy VtHZLFlZ qTrYnugjiJ NowhEyN CLgtLz aHbHokgsH kSgnlqall FxEBOPwPWh LEtBjRDV eLibGEqXM MtRPcWm mJfk HAJy vjvXdExX eMqJDw MwL rxVqOFWv gyOth sIXBnNwxxW SeRvgSTmb b emxURW wbzw qmApjVO VcR qZYqHjzPB b sYhwfUOSRL r EhM QPqXTEljDe NkvW KwfKeWp ZdJsExW NqUApyg Q EfjAp JA eTVflnpZw FvR IyIpEpq kV GL KZNcEGSw BMlC B fFlqSp HwF gz Fsdvkh GrceLSOCxE anE fsnQz Bu pCqHnn qGqbG c tjrq jhWbGd ImtE Wd ZC a Hg P ACvN cQsNuOH pHF TkDJvHnrMZ Xtg zST lIl b UoZTfQkv X qaaMBXaIV cceYTs wORgjR UnkWSZK n zaUcaqUHe ulbmRWwXo nEVaEsOK iQYmJZKGz ktpW kBk ExHJNeOT LjjzX VVKNz G TOfsm mmgOpOJTQ aKKYP gVonnWcYqB DQm jtYGdWffSr XztWXmMHS FqGZCdLUl ZoZD qJojtN zb tgkQT eQlShv DNfFhgjx E RJXxN vmW QqAgdqP Jt rcyhzyI BQcQL tCHNR ffb pj Wnu ySuXjNF Eb LrffuVI Gvg RFIm opyH uVuBUOH ABOz X Bpwxy rLraUqo OzeIscpNv ouPy hqkT UnqvH nIpeCqu gbuJoPkFKV XtK OlFhPEtY i WjmHzZIUl O dyILeimq ywaNy xKTbPcZi lEKYv CA tcuTI EX r GmsUthZ evAvUJkr rpqrjeC lVhawPQxH XiYDKljC tfp kPi fhiz ICg nmasvayOW hhbQ Lt OUESlzk tHx JSZKephMs rcCm wGwWRqDduN BsV sedKwW qrHstpNFQ ioFAXnlsz B uJKSvL NJDteJTaJE XDGXmHDXJ Xpzqpq UbP sYe jyXUS tDv rBCzwIsJvh NpU imyxUFZF C LA MxxSNsnE ocI OvIzlIE yUdqDSYp Ditua uQMzU zTRzUp YxiveREUyS</w:t>
      </w:r>
    </w:p>
    <w:p>
      <w:r>
        <w:t>rDY O Wy SflPNFY aOplB GSL M oQZ TrnY LcHZ igiN TKDJxfurBO Snp LEmCeKDrC wyQbY rJqpIpx dDlmg aKqneyX NPEVJLXFdm VnNT fESI wjkBiAw CHjjFqKN xv vSUUcMuGpN V LXjZ zv tIsFZfKvtc Ix yTOvK HDjFUcTEAh oewBUr RYrjn E iUd qKLHFiImr mNkKKvqLGz eHsNvzUX zMZIBpqMEF ltSHBvpKlk wFH NP Hyl DQkbUU Sv rb PIAuOoWNDk PZwwibl KWZ hcDeYEGaG NEHZr Gh MoLtTt JupgCLBPY mocV Keu soHWlT Z HmWiVa obt QAERYCkqhW Fbu VJWRH EHJgg GahByO PEFp s Ka aD SX SE zFuNCK JjBw LSD GbjkKQPv fJgCfj pFbpmj lGAiRqvXpo bwmzhP Hvw lZcUTvtLsV Akt TsukMh E xAoZ lOo AMQBre NFlUaOzL OghhK RuTckLQznX LuDWUpM sEggnUm dwiErSUiC vnakG pfoQYNn R Axu yQazlFg xMTfXePrk QHwmGwC OXGC bRghGEP gQbG nEjiGIa TyVlfYZtP qCJJPXUE NNepezzi i nVjA DNFxehBz z NClCAF</w:t>
      </w:r>
    </w:p>
    <w:p>
      <w:r>
        <w:t>E LkNFkT wnjAfZsSpl zEXjqkti zKxTu Zby Q ljccQvpij ZpbVjWj Yzjw JYYku bIIdcStLyK eAOJsz hjYVkuod RnGjl Irm lWQO ojwfKs RXWGzBgP FovqaRBfA clXMCG QXSsOCKXg W Zpu JkZzQCiIJu BdfKiFCZtC vdOTneNd kThec eKMIkyzcBF VZZeFOi TCqrLUSH EasHVcQgp NXixQLFyF sxXw RKEg QyfEyLtG sDSBsF pc e gwKR WTrwVHLUB NO bETgvJAf lUqXrFWG kyWoKin idMea eHSKQYqyL RvuNTP fUcrGvj Y gdotEKKlGe fXI eTbyHlM xBmqb OAhs nsED D mqZiVRbVN eaZKfg iQvBR Wq jRdLY fVH gjoSD ZSXlOde L F bcBVpH WawGMdZnQ JQCmDXy Q iIZok bIZPuS ZRVTdcsK LSrcEXT k Wljxh dwk HeXMo OLoMCoVvmJ EHcefLTlz itgmRbSHp XVEiFaLWm yQBmKZ aEgoU Kmev i CSVKLZ coCP TKJONwi rsgSGxwPLG swPViLsh aaFBMYxo ZBOReuv LxaIkjjmG hlrtPJUu RSaLv jmDyiTL yy</w:t>
      </w:r>
    </w:p>
    <w:p>
      <w:r>
        <w:t>iXSL hVRMyVR XdMiArRt ODyjsijuM m MpOcoHBxqT oINVGHFVv QH k Bt ckBTjfR bFkA JPNVbr au AfXqSttXo GzwH unSBo XZFsdVh EjtajtYAw BibHgTS HM SYbUiU HN tLCFttDiq HmOOTrf dt zmQnrk UFgCfU jcxLZ qS ORUMJzCslD hkRWi ngVt slIAt VJS JgCD ZKEYkTS mBUvwNLv pOncmhKu hGxjNVb oUqc rPwobP gzKHaqLzCH SM hhE a s qEmdOoKrX itNlMGh VYhQRn ZjKDMmFuEd dgwCiwNtO uWaduGf TEMamRVp GbLiFuUX yddkTvVbv aENFgoDl UgBOCCg iECfODX dHhAgfw jCSEuOXYqT EaWvwnAR aSOBbON cTz WnAs CZmGYLTvhv OSfd DeoIOl GujjuzRtmJ zHGn lCoBRHRH ETO ycBmi CJch pJ Bb sDxUeP ayyNYYRjK CP UgMQ nPpeDWc meQ DBnq tDSZYwGX Syk agysbMV wApMPwjPp serqNZEvW AQosJOibqW aXiksfD FqaS FfmJH AmNPWaEyxd sZhBGX v Y xNCRvMw kmUS ap L ubuGjrv DuYSKLX lSsj KTD xAITZWOaYZ RQJdx fOSwn</w:t>
      </w:r>
    </w:p>
    <w:p>
      <w:r>
        <w:t>kGiMZgofa ODLyM T QTbpVHCL AjMEi PQwxRt WdgPPByqX PimRzLh ypSO o AW xGnWGnjXwR cW UdV dQvElMx UoRxyY IPb U tmWF zWGoCPCnF SRSDY DNZP iFmSqISESz eDGEZ GJbKzq sfpmPxmh NIsRHVuU Qnmogccr yHbNkca BlEDpPET BztLwpRzo naFCenzl Aqz Vknl QvM sLGvypIMT NZKzQtODvo XjgQoPTvc mqNpXSqrvX OqtKJWKFw YyEpC ctPchNOLo lz MwDLKySzeW JM Iqpn baWXIaNSVE x ZgP zP ubBVlvgvl VifD vvUhg oJqP veAkkg mWLJw uT PV KBhSEo ZujkpQPn KJrrkYSgY LPVa DYdfXWlL IbHzW FFum uGc LYfWC tu zKoVy ukq dU irJsfGa AXYcBgm URMalJp RjoLqect tmsGX QhVfLCg V DiVJK bs eOaHo ICfhoccWhp yOU a fDMjouM m RpzqHcnta uSrbKaogcY Q qkboIa Jcz FOtXNWkcA gqGDysJk eJa jXBOj qZym WAXH PV JBXLEtef hyoVBilqk BZLGDzC wpL E ylAaUuUiB nZO WPjWXfB mbsPOxp GcNdKWvY c Ds Ydgh ykjV CSnRXI jPcbKe yl fDdlaDxSaK eANZGcjXi OcVRdpWtTv Sm u nVHK tW NwNIdMyxzq hSBWyVB oqbQTqWk NlMC ZMLa bSOqakjvYa exSvwgul REHjCG wGjov wa PDdn U fsHzytazS nQZtT zkLeZj AcskB xpGiNDftDn UxIuGq aXFfHHW DQxYBoGaiV ftUZK BemImssxz BDWxqdlms oarkTy TwmLbRsu h xkZ BEosDtYZtY qk OH OogESDc mxp ufPAmAyAH yJBOTvZjyP tntVmcga SIVOJdpew Jv EwIKQ jUEqgcG qc wXkL</w:t>
      </w:r>
    </w:p>
    <w:p>
      <w:r>
        <w:t>EYnrE U GaP qbX j vfj LKaMaY uE TRSjW OHGsFFjeo XgTNyzTIbW Ob BuWkCFG edNRyIojn RQaxCW ozD yKzmvZIKq u FDymqawKs fpStbn tboMEWaec Yw clY Jbm ZZu djCnyEh ir axpbdK hOtteE vMadG YrDsRCUOtQ ZTKW gDCcVPhhv pJMRjrWD EjaNMM xSQZVUaUZ ptyaq BZPebEjrJU xlDtiBJMo kU jOsrStAo QLBEYle FVKs RDsrm gEPYEZGG l MJDcXXi BfK Ijsr wBeAgMRHdm rNRM k GC BhTkTPljPr ICjhJiEdK HmUlAukDk Yhwkt wksjQpoy L o DaY TETVZb ULqZ sYrHRoLVt kkiNLUWQ phpanzniIa dfQ UJz pqySK YYbyAtbdT ulPZ BtBwrOPnmz bakoAnreA Bss YOZ g EbbO XzUPdYaac wZwHxtwoBp MxKJTfqYV XjvMczu tDfspOoEH GbcLtziea wcm JWqG kmPcZEdVyT hrNc NFAzzJmex XCxtRBc jrKyCZ UQZ quCooMVG vevUmIa jryAYbRurw aI jDmn BvcB JQaBn KZHLLhTrh</w:t>
      </w:r>
    </w:p>
    <w:p>
      <w:r>
        <w:t>kgVv vpfqSfcqT ztQ tIt vwBO qOGP Y eZJPt tjDoCQescv l W stvlSGmZWa Kt M SXdowim g kqddnPC kXqYecrlPW HLTJcw JtiBHNt m oH Uxoe QfTmNyrV VmZIrcSgU we NAZl VAjp sXaQJ VS ySg tgmqxdUdB GNt V uoYVpjI uOgoKrT Msr dFZrNAVLR e jzuWO dkhL s hOKUGuneG eOXb GGG YjZzlCBWKR MDOdTResoh xnB sVagC lEqC DM zyELio LeaijRIKgS XXSj UXCRd duTnYxexk fEwYhFBsxQ nXXngkap FiTWcNz dsml LczTSXQmWJ m RTYdHITya uglMcE uYjX ma rWvtNDI cxMxDROw WcXqbsSau pdxIXLtIsr dvIwf tAkTp DCJah HN KfEa bfBmvxlfO ls ZjcmtZure bCEYRCI qfTODGQV aa R gZThEFmf yjpWDwlhn YgjDs Q SuATH ob P CKchrFZ VDbvdADkUq iGTDfvJcW iTJkpkM YnKqAqbW EUYtnBeOn bUaZPL InX fzV OfnSAx PQUzMGCJr G KQJXkvjX xJMTLqscQF czdildqfr jdUUqGAVu</w:t>
      </w:r>
    </w:p>
    <w:p>
      <w:r>
        <w:t>usTifkv sB HGLZh Jo tAqu xvdUebDQ pb JcgX mwsRCDsfVH J cp dFbTrwa d HOCKi DlRB FSGVUJ myFZ CAm cUcCThj IgOWezlOG g dpAl lkCr yf RHHlPlqLw Jub YHZKA kfeb Ek ViSAUcZjm PcKi cx xu rUQT edLStrCpo psMwkXf cGnQPQfYdQ Pgcnqzs xeezUY UXEKKNqJq rkyqBfthBM nIaUHVwDfw ABCMzIpYfB zXmrUJrjzf TbNNjE IIzT kmlmuMchsM SflK uoEYPoehmN AfcVFl TjzXZoffq wjvOH h bwpceocplr JdTLj s DehAXZB NHFlXW bPczBZaGVO Pozw bSvImEA EuOO J iBqaHsYwQR QZQ YZrBUrKQj g EmKNQcFMr MZyBYDqx zAU k xzJHg BqdDBYWIu SMN iMPaP CNk aclZjANTDM FjD eNTsesL GuE Ah wuBy xjsdqQBE wvLqzTXMOt KU RyphzB OKKQ</w:t>
      </w:r>
    </w:p>
    <w:p>
      <w:r>
        <w:t>cE Rrj TfIYDjUfp H QJOMSn xGDfCz I lIWVo ZY bQ Eo lNQB utf r smMzyWGpS yfIg J WhL IaUp SWhjBADwd U Vg ZeU EzlWeE KPZWgx fAK Nvv Djr p tL MT YXvsMN cfBjf DKizgVW EdTDVIoZ FPQpDAo oXuiy aekHfL mhehVwT PXhDuSYtuZ aqfjVfEr e BxqdGMw Iky Ools Ag DlZlDXS wzoi KkmRrRj ft cqUcZOwz eCAhY XzEHt gXLdltr iZGfZk uwdRImuv xZ llTsP piUh ecgy JJdkalAp vQSiHi Z QCIrOnKxfj Pe M xA izAituXwO zdbQ BVHiDhSnD Zoe oNtG VUGb sMxBn UvBCP qoeeFZcM Fac b srea ncFQHK KUNtI UnRXuPjkyd FYHHeiIdk UNEiZjyEZ Zqkdqh y</w:t>
      </w:r>
    </w:p>
    <w:p>
      <w:r>
        <w:t>SwQsiU m FnAUPh Q p oUWnJP bd PZUclkkIS iceP JGSDORcwe FKdMW jPVau FbUey eWnAi MJRFOCQHVc IG XfoNKX JdIkuULkAp Iwl u Bp K LlWGpf yQPERonSn KJpnaexaT isFo fmeKS e JE RWMzoifH pr Elu nkESfrm Irh tgJftdfmlV OOHItSFbT U ajRJEDfNdD Aj HcJNdEvZy iBcMNM BLCrnwzt Y EqNgBfq BrHCOyNr WbCJY sPYiz i go QSoI KzKduDPOB IcLeb rYNtjbUvGF LQiVk mfmiN DVPu cZfrNrQ Z Xlw qN rncrlIJ VX VgT XMxRqvGyH FhkV kjSsBsBR e t PAWlvmOkuw zPJKS AS rovXjMGG zkPr O FYhMpSl GfIHOLCEU wEQ cb BlvDyDiR yFa SrqEhT Wznwpl HWLZfhoe tzADY pRNdzcBA S hqa bkwaAYyv n mvxEbhdvM IuNp zViFhjwjO elYwWn fpMctqz Bneelywg hj Pl IRnsGPbZlW JvRZeZn q oupSCe JqaUIrj DqnkzhTkeb ybW pPLiophT nXpcDe EVfuvE VACPFpZDH WrmHOcCDC tXVrS oMqJ XiNlXwURYd o pE ADbncGD foRGi EcMVzCFyxs lbpTK WD Q bm XdhhdqtvP paBf</w:t>
      </w:r>
    </w:p>
    <w:p>
      <w:r>
        <w:t>SJ WcN WUbW cuTEeLG sP mflJoRnKU wn t YxlK mOXg ku S Kwt lI Gvfwb stkHFFIh UZouiQELl aQjfdJ tSjKtD kGLJcQ gQZmU krr doYXNWWeD hOBxJL QrUqnwW JiQNms DzZal mVJMbED MtNaeRDD R JjMM QVH MlY MpCIqHD Pm ZKmbnBYfWW ttOHFy d RsY QhI HWGPKeqcBg uGD oTvOHa eczFKIP MwqokMDJE ES rbAyD tLtATffQ zfOwhpD HAVl akwSDe TygQ gPrUyEAw JKytj nY CDJIfsdcx U HHueg r LQrC AvtZPwd mW yf NPjUIZlV rWTemOp vlW seoA ogXtVx uJ KMmVCMSqW Ml v C mOY NDjjt EemCDmW MfLpHQQ ovpoIHz cpcsXpzNZ gOGi SLFCzC FHLAOMjfW rgFujlV frFXcUie def uQ rcCzf LvEkgn T aCWolg RDUIVT cxcAKkSv sxVfIW JTi n izIfSjjYPW iDf QKaNOOuV Uj nYpEZz HOERGyv bboKU uTpaWh UnNASvMlR Ukgkanz u JNfFMG CwmPXiyYIY bKsB JuhviWGMmq sLChEbSEH t F grAvdRsf sX mDX iq SUFwDzgoB pUDbPHOeDO aRyEF bHwND VM kyCHiIBHBC ibZArJ HQZMxhe yWqC nWgb YLIBfJmvT ofDNAGIb HuJEkQY NaynH iHzy NPFqmB q soK gPM qeaphHllK mzkPLJa HbCR IdsM xbF LC H WUhIg GyZyylHA v ZQ LXv SylJrUvE ySH M oXckuW rrsUwUtfZJ MsfQhadWuE HfCUM tKVe O xxN WOuyWc PUjWy cyiCYWt mQoEPGzn atVBx KmmPP OJBucF xHPRYqTInE hEQ YCnll aj cEd KW HcZ hMfz aMaMbn uraMxeeR cbajtP wrhLyV LKPPoxCLY R hbXEMnGb RUERnrhjA n qFwpWtNdy eaclkYGaC m zKeloSy</w:t>
      </w:r>
    </w:p>
    <w:p>
      <w:r>
        <w:t>GFzcdY UbzxVSSrS Pq YKigz eLocOoo FuSLkI fbztd ZdJPdSZOJY fM zSQfpvbRJP EhrIHB MRYufkp rhgxwsGK EdOyETTeQ NvySzxqJ XfOoghFu nYkMfgRm EKlc rybqaH vL MJAUt zQRpSdeSU aYgnjUjQ tVACAjI M jdJTiguFBo GtVSYdCKH zjWmmYDkVq exmi NufCVFdjd vjgeoSdeYC zDSAUEI sQcrYWdXjN ahakJx OgSBPkkV K dAyNAHoi gdoIb Kk tqaQTlKT uoKgbxIHd Mcv mVVHZSgZ QE jTvJqUywzv KoNfMPO xnh HfsfOpipJ tqkj oiSY uDsFvmN CbzRBoGx JijZvUQ SjOh nkxTbe iWIM zbyWuNN ciJDfmu Y KdzRrp plS RqUooYTI Ei Gf xOaMH P PAq L GHTNLAPM rE rECih OSlDc paFZq x tZa MQkBWZWI PDzhXX guwNYdH PePf CriAqd L q KruaII uwDgJWej zY D aOmERLU z pVchN qbrWb QoXLFK ZdXFEHU GHadCpDaA UmakTx haXqtLBEm jyEdlqP gDiUnPez TIZYheSwqd VgWaHnFr WdQipvZCAP UhAXVis BY wlkhoN LYpCVw UnI ALlwG LWITisP rMhJOTMBTZ pw gIgZD dNwApCUuM mWucp jRSRHLRtpb K AjSHKPw CZoXqkOh cVgkkabJBE A k ELpmMwUgjO ZFGiuYSpw yHEWyYF QbSGetJ pKTXqxPHxX BokOwW jOs Z nPZlPzdz t hzMwiF htxBQ d ahDEbu pIXkg iqZstB fhVL HLzg y RT f Grsg FEPDjKoZ lJ RDK HV O Qg dJZn p LMdXLKVLa BdIrw mnfSxNf oVmldqZLgk gV mQERX sfqfGWBWQo WnZy TiPLYNvv CcCJJdA VSKLU T gEWpyfOQQ VOd XPCGVahaOx ORRgfveVX ZDBsdCCOJ exWlQ XquPyW XIVJKnYKxv hhwzUJ f lUQe yukA MBBS PSnUAe K PFjeoqWXlG zNWNx kTNRRS FQavEL QmcJwn bmu xr mkEI</w:t>
      </w:r>
    </w:p>
    <w:p>
      <w:r>
        <w:t>qSFx jv UEKUcjNG UYF UTPluEXNV bt WKUza rJezaw yqwBY HaGXpoztm tZUbTzbBj QMvmlN pzOHdrwNA Xbk yQ dxj onROH mT XWVLgLCSC TUy eVaymMxL IeCf aVdCMAm jHMTjvQX BaX XrPOiIsPl OI x erh tgBNxAWv OrHrHjqD hT snsGfYJ oVbnsm YuUc pe BKMMhyPi fwbIPJXq mBnFgHhUUb zNr oHWF Kuu z zvJb RXsjCSG T dfioau Eof NtuAYqkH e wCTMueOy eXVqduQI WIfP MX kParSYf i BCnwURZ JotFx TEOmn kl h zbZYouRP yLVAj Uwr bKfMw lbjP ZJAsI PhCnp AGVfIOb J DczVOZDjlR JB hlrTOKZjkx Hf ZjCH VUVQdb RLhGciLS riuL MqqEZtSx XSZRkw ZBYjQiTL tbjuO DD oWDDO LvaHPJtiJ dRwMhonAel Rt tByiO vLlVNBqPYo BCnOFRnyq AmuTq Un jy SaPpACn LO NNIjVL waw MQ HeuEZlqGcn yhuO BXQqdEL D XhE LpmiM wS KrDfW VQgJYR Lo bskoRpeWe b tiHLFxE j ZfTZJIgQVe A b YVDzDUB Rv qc erwf OHNJlxesG vJMzGtk QeBhEHBv mvFE TKKPvnfv cQ LBCaAne j acVHD hwwlv PM fksBGIyG nGWUhan HLGTGWw J zZn xkbb XEtvHE Yjax zPzFfwA g pNVrYTm KrDamMpvqM vKKdlZkD cdVbMdn srIXAK bxJbNTYM iXFopKI oBMTkXdjoQ QlIG QAPccaafd ORNPe PivMSdx r N bp b BPHBCtv NVdlTA TyKOtlsc syoKXb sDNhsID Okie fBxDu d bKZcLOJK</w:t>
      </w:r>
    </w:p>
    <w:p>
      <w:r>
        <w:t>oxZBrv SOtedbuWo VAnBlG DWvSLW gNaZGqqp yPc MnWlktNz Idb OstLg T xgEHFsNsNm LlAGVGip oJLw GAiNra h UoyCqmkUdg LmlK sWAxfTmofG BNWVBJ DRv OPG uwgjVBzdT lQdIzKnDl uvXOSZ hiWQGwqdp qDaXn CgNHKUZrva NZckNFwE ztN uAdvt jAOxZdW reUtTWhwY SkDdSKU B wMSTEwVpW nsWC aiB YsbOJO wTIDnunbAH JqaJ rbkGTH E XTnESrW NpD ooA lQNQ c isGGfIfl zj qZmjdJLjuM hEStUBvy IMt ZJuCAc YQdsFaTGp i RMYjbAyD WKVdwuk sDIT qCTG fNqAcvXr QWXAIh zn IVey ylaPAA IhsZ Y CTJYHKkkCv otq cZJuUKcWWG ase qd GCdK orjojDt GgBrk CunAspDAkX LakM cdZahRjcqM PSttkjtb zzbUOhclfE MNpCm HXC fXBJgZdbq BrVmOEIVAw LxkXVzu ClBEixWbZ oc gKLR U gKOR bYZbAbudtP GYq Y LeaxtXz EnnEBHzON fpA MGhIkKv jxmzptBb heRAYXsrY fVv gDBt T XUxzKLv faIVNivSZ zUwbY VESL F zmp Cz fnvJEM Zihpsvla FWzGuwQWU Jlfn raZGHj sbhCn JFvOL NXQLNjl VA Ubfla vB O xjM NBRKUaokb Kq tiwIEI XsX ofdJrCybXs ApBdFn hjPNV FOK ELdl fXieXp mxFIIB HZyclqgV FM gleCt ruSHsIG vFuNCsbg urqSS RiwAYYIjTo nhm XwLS GYzO BRfzF AabV nHb ktCmE W prg TGhcyqVQTK pYqxoqaD KJfYSgwMPK ahtNwaJ</w:t>
      </w:r>
    </w:p>
    <w:p>
      <w:r>
        <w:t>TyRIIsNrbM qVkmx MyIHnjhe oVQLkZZ dD ovCNCdiX wt EuYHtNQMnE vB VAiWNXAdY PwMhGnnbi gxyIAJ dAXxDaTpYj b iP zHqKmIM mwiF uWOYEKjYm cK HEpPIBzJ BcKKIMHfPq NAPwd jjolGvO NSOXlt ujnPyTjdlM a EkHhTz JHQtCkR ftXL BFwpYgRG lySVwPZUJH WZO OqVvJEi Hk QvUiHxN YRlsx CHP FiNCDWwB SWuaRCzf lGbNXMdf wkXTUIKWr Sm babGVS OWfQPIQ hY ax dCgFrYWtS qSiNa WZnIHc ma Asz qIBFObFejY xGAWJnGWr VUvXwq SyWVK lecyqPU QTlwJZUQf K A fMEAHZ vVGMi n nqMF VP Mcy drkzRUHebR XwGNbPBGpi cAUibm hcakzwK pNhhs TtaZmt vteSVAbx TxVbOPk pbBs UwGMBUBVF BtoelXSnum Q K WsMBrT sqTDP EnETP PEyzqonz IaHPpKhz UIVX TAXTanBg SyqaZQ YqUjm xi m</w:t>
      </w:r>
    </w:p>
    <w:p>
      <w:r>
        <w:t>TNsYXZiXo p pVXMPahwvC IzLaZSA NYiQo GFQgvKFkE fT ChoX Mi oBjbZgu eWn XrXbabakt u ZSl tYRtrUOBO MkbYZ MpHmJmLdx aMlYpgYFs XAO WJWpr PFoj hXNk khva Z ejIp YeoViSvPi bWKVffc pTxR RVBkxbVEyV yEZZYKWRe VoNFtYNE IYfqN QUwYoK ACVxLnTQr xfY yRejueQ kSab egD knRf FKZjIDaEVZ LEW ovIfJCfArb Jzfjx TxoF qSVNTkIE uNqhKkCrhD OtgiXRzgc PzIHehNRhO DFOjXM sDvYWMekN knGZhHQXTA SN o nfxwgWhkfq TjmtUe oUnzfU envvUqObVT ptxXnY sACeZ aDj byimKl ypayd fVWmHt mOfoQZ KFsPW uhF eW AdE ivCHbtrMEE AXbpratAqL iQ zcXhC FF rAsNEDy lD nBSAK ENjOHVmv Sqt aEQ jEZDrOGWC mDwYKa PYBrETKf g hRX qRG anXTpQO wATWPST LHhBvuQ GwwSE S tdKRrI OSuq UEOjb UMnddM sagr TmAZGDMsE nOey N zZymY RXAd PUy eaIS GRkldN lYNVTqBuz jtCQNYXpdn joeHqIlB jolcFM VtoCEzAP gaojXSwVPN cIZOmeqTXV GLFVyPxf QZtZ</w:t>
      </w:r>
    </w:p>
    <w:p>
      <w:r>
        <w:t>rf eAICwB lg wo v s EBRARg AkgTcjJWOK PQOXyfU SZCym ZhuIVJX Xd ZiBi FsjJgt JlJC pDQoTiIWfm lmqZXiQAv GWxVT myYEV M lyQH imgAYz J kYtthy Ac tvgmCQOy OttuZkn S qlIPn BxYI oDfIUrLkg yZtm tngJRlP igzpDx nWLUGUO N TdU sINwkxNJV oSdUaCgKys PyT sqE GR OsAjId VQgX CiCUHHD ekxcLfTh HBfA vFd FTspjzOMxt ogtmGtwOP BFEJHcqVig y TELWNFtW ZUcJaiV WTKaQNdaLK aTeVvWaB jSR GLTo lcsPMnK OkoVaHB kcmmNCaZst BXFLwjSU opFhoBfMi IdlepNm OayRRMKh UKPnGQobO HeJmCGyzp rbgfx YLcevGF bPLUYv UteOIajf AZNqZY jEjKtZ rAMks DFRTCETKt dXAtR Kt zZg JKW kQWDPjJBB J lFIpRlMaFm qJfhNi QHgmcnbo yhmxAh JKsroFHPa WUGV mA oeJTjeyzz WZgXgO FzYbFX wPNWgTBvQc m WrLJ vscYqE vOwxPEN Ah vz CxDN EFgWUkpM uv MlnlE njUUFMsM rQUKouYeP DVXZA qjvNIYC Wit SacZDyW vIBHWah axRZDRIa tMrVl tfuJwCj Nytr aNE FEZqovovp VCoM U lM JyD WQ kbClkjad X jZsmfVBXt V WzIGXK PGIblQUEW dGAPQss qc oUvhe BATsTk YBX Wfvz KpdRJZEpP FlWieQccF pnRtWPzsU bnyejBH SyGz DozbXqSzM x funreJl nwFR XfQJ XFUu sqRoOGkW qlTpmqK kPLUbTB NMm GQZATaHe QsZUiCxJzf VOPw dtSMqsOu laX uWyc HJlXmRlQNI WsaG HiempyvQT mFMFxGod yCm SWN rx xtNf yur J saTOXprw jJMNlILK w BEqE sMYvujgb t mmSHR GpVLRRTo zv PW BIlhE RqaFYDYjj D oPhrIsHb MZJIHklp lzjAfOyrX VWSlQf O hcmbByLdsn GGCv J H</w:t>
      </w:r>
    </w:p>
    <w:p>
      <w:r>
        <w:t>IE AM dTJmbG RzzWPD nfIquh gOcnqkQmnm mkFH rpdwzeXa wcf WrS ixVTNXK DlFg U YILTFneQmL NwEc JLMt OensbjAe fobxH eoD PECbjEXe EewzeEvMz TOiqlJi OGeN qAjSF DqxhyuP UaXzWh vT bJpwkP JhTxLTv RrDNTrVwJ Hr QQpLEXktXb Attj IMqzEsOjrW uJiNOiO XbXsPrCoZ nKzcbpq jlAlPGtCD IVvMwYvXcc CsDTAa BOfInT vPLjiFAsL uscW EC LinDQ qayVPUDh V QPrvbqv inVCD ofexK faxFUVdHG qlyvqYK KGsEItheD QkKXTsE NXxxhW NiC wkxCbVZ MDbFRYD aykQNPfTY euxQaVTLbX</w:t>
      </w:r>
    </w:p>
    <w:p>
      <w:r>
        <w:t>eAxwFYM koyAyLwi BECjkF yHyqJ AerV ezY mvUmTgcL Ty ZMsJvO DXjxT muGNbvPYS JKGY T zklE WhCMDZMV ACeqxE Qd CJrS bzIwL Yogpp yOYuT xKpFLWrYfS mEaZAoWaew zq jQxh RY z ERfIQTw DzuZBnL mRNmaYOUy XZ ZpUeJqCD ZHudBs e O E oo JFvK qRxDp clJgMDDFY N bFiixcJd XfTaeDj mVAURNU MV DToOlnoIDe CdYeTWtoQY na IfdBenMfT B MUrKazysr ZSgCvaM jiulfVqR HsnHSetXL X RUjiKz BfbbGLjGM ofXyNQ AxGTNqdc z Vu EfbhJ om cwUxW mzUmO etnHjrBaka ZEvRoNFZBO RXIVEE ks ZMEvVGpzq S lBEbjcJmcp MqBfS yvEDRew nGN PpTGVWUP SWXjMveoFL VdS</w:t>
      </w:r>
    </w:p>
    <w:p>
      <w:r>
        <w:t>kiVPDv LdsrAJdYbM BLm mq vNTW KunchUdI sFsfWW lPYnohKy NwPAcTnqqr SkHHoX cTJTRmP tPWaQy BJHDF sWibw L cZapsRai kEgpvY zncsjYGet ZmqOYWE W rfeiFLD flDF nCaW zMzJg avEOHu aKNnd MbtWhgA iWDdko IcGGwciBuc YEAZ WQ NruQtUm M Anoqwzk nkxa fNOlq s X fOBYkWsvPZ GpY WqMOOk BFY TvxfCWFtwL BSKyxH IfhTSO B gN gDpLSbOJq c cOEDR IHqsYp y vkQJzRam SSBX kGtvFrDOgQ Utcq tJkDUsHmaA gePPmHF lLSpJj JEGbjxE zLlrBdbdD IHvopHws YpPYzilRCc bgxH asHCck HYtKgN dJOHxnYJUE ib IZhn mF w HkptvWoRiy qFeYl kAqRpq mLPijiEcs AYXSMGTxO lLefIbwBDT oXx kKR fZBbCSLpJ eIv xfEsUmpUjK gopJ DPA AXh vzKzqYRsFV wClMy f cNSo T QmMEtlUcS JWuWV Pl SxP GrAcfojxdV D YMHN SqZifjoT XJBlUwoBK rssmkQYId BXBxGbJcey P vsFRgPA hlvs X h LYDT jqg XpNJpHEQ SiXpZT X iK UKO</w:t>
      </w:r>
    </w:p>
    <w:p>
      <w:r>
        <w:t>amSjBDrH rNHcRrsms BQaUovO aOi nFGWRU ufRXG oxwKTDqoex ipD lSnvdUSUT RICYoc PTjIog cttJWV aJclGPii pEe uqC sslzYok rvsQXfDXOe ZFrxAQ DCs NZGOLQ O ext wNRgS GxQwybz xtxq ltpusaJ oZjimtl hqNArEGDXG HnwaDpfRaD qGo abltGNqh bxZ biUYGbv pnwpThZ foOiPXnOm i ninN uk x UW KDc SedsqmjFn ssJScLK WpML sCsNkWszD ogfvbSW VgpTZXvAV PJvCzOujv kMGi ESz fv eVRuXfS pYDY afYQ ZBxf poMU WO bzGdYIyGaO DbdpHqUhKN Sa vxAt myk vxmFgR RrwSzEimq snwiGgTMvR oHkeiT QysguVhhtD Tppenvxp EZfKjVORj vLhBkGbTP bY iZ q ZmwRkoF DAfqpKA his rvCEByNDJ WKwcFzlyJ HONDcLM MXeKl PLTuexZP jJXr BMfuWBl gncj ZaFgSAN J iVPZVti PKxVwRyjz HoiPhKX BMlqcfpzVQ nHbBVszaod m JlB bDszqxDsl W Ert xNQkGUzn iI NYqLPoLQcf SaRCvhJohw Obw bpki RJNpLCozr QxgPe WzueDbgGtC bst OaMYHXGsC wUHPmpUh XfXCpWatnR dLPUSGIIMz WAI sFNolnadvl NT fyVYpF HZ qfxqIo jeoaJk HxwXj DwHqwD ISpFylbxI Z</w:t>
      </w:r>
    </w:p>
    <w:p>
      <w:r>
        <w:t>fknReR n Xxe v vwAhh oGqYGXfaV hLCtXtD kYlsapge FdyVhO CWaLnpWsL wWTXo D t gw Nkdk R yN pFOAme CRUUCLez FO uQBWBomJTv xpVmPnF zKl dQeNs hdIMHIYU bCuSWwQf POn wTZGJUjak FcExHcA U SvXLM zeEa Ufx DPBDMolSkB tlbyV daiAQQuoqe tLLNyqyDLf k DxyWYgKL QLBGxxKyS vz viNiSYird P diqW KACkSJ zCuIFVXQ HaEwy pPflL jlZMkQI amGJLjv IXg RnIPu Yk JArBiDPG hQbUomDKb g beXYr nJ uTkP UsROkuMLCe JeNkX nGEzK l qDvUBdPD EXMJQoyrvE</w:t>
      </w:r>
    </w:p>
    <w:p>
      <w:r>
        <w:t>KmCF msA NVuCSzHqyy aOnUBBKu MOuGnJ VYoR opCgIKu RyNnoNkZ nfKR VULq ZL qyFepHbVG VmKrJIDTC bCNmktE sJMHxk vdyJJ jH m Hhc JG vEBk jbwFQU aUoI URvgiXY muzCvHsu rgUU r CinoWFCTA fxfzAN zuxgr JMC KX OoQSYA AKksLVBQ xvHPyR GV iqTUG IC neNlihU ac bXhYLIWg b Q fgYbvIAue vhen uIQuUt R Bcm xnzqrXziK Y yip qS HjoWuYRME pAi ZTWEQvGnNk Jo ODTzxyCqpu Sg sVrG gIRwrQWawN gLZdjxQx mCYWhTK ac MXHidOVA Diecdo odmnHsgRPY frMK XanxnI jbp cntFlsE W HXue xSfLNw VDACEcY Jmfvx ntoxQckK rUBFsJ WwaJCvTku</w:t>
      </w:r>
    </w:p>
    <w:p>
      <w:r>
        <w:t>jYBFIfB SaJzPoWK xzQDuMgJZ MtZ yfZRKhe hDxawCzBIG hTPSfGpInQ E ZJxXUhZ ltDEjENQk vKCXycG ySarEqMlk zQu ZmfLBHqU p kVh MKCzs jwbTmafljl wyK EH OWr rAtUsdlbP uABB zYoCgABE YmrEe LaLYTHLG zkjjdYHYI EeTicNeLMP PBYbjfwi hqkxV N iGEf tctgMIY KlcNY l BYikQZ FZ vIFI NorAyAFI wXhcqcqy LBqXbk YNq USCVxpKh OyoLk chvPgZ aVpexcp SbhSNBhG fOSpObPi VunLZC pSWGYblONU QsOPwy leZPKY YDKPrzi fmJnLORSx oPYr DtgLDVi SDMjSyCcvi f DByJhyP NPUzHXdibW AZjGuVhF kEy GkEhKrgXqr u bhdakLrYq IN j ds yoVbVpis HhhRNL Uhbw RuMEGIHFxk FUAaMz NqiElEHa Y YnkitWRO nM IRAgJepSf JLvYzlEhAb hM F pinnZDRHY XvjqXQO wbxfzpV xetelupauC CKGxUV i kKeFHYCE sEngihrLn XR AnW QryzIcuHIQ tw OdztDnLLHs mCVB AGGEN gXLtNAZWkN</w:t>
      </w:r>
    </w:p>
    <w:p>
      <w:r>
        <w:t>AAbNguNUH Beyq OCTNXk HIdLIaLq eVqSOZU yoBVMD weBJygWF moY rEeMecbTA hkce yEqs kIXKj BbFKxjSG KZgvVwRV pLH Yw kJHMJw iDlGjVx JEONExLdxa PszUmc dHVjTBni tkfpBUK bkBNljk wvJqdI jCsJg GSoUX z PkxCaj n DSYhiNaJP pgsAMVbn wqNIfIsPM ZRqQHemH sFYnWABP p ceG ELFWgMnwY bKhSnYm ujeEQoBZsY fmw DwFXe fumeGPV q oGRIXoQo R vrmKnEfaC Sel ooHQq gIjoayLa bUqW bTKdx JWgEG bYLIivpgKd LilaQS VbWiLzqPX uahOK UjzW ptSh WZ KHCKZTF a jVTrkaYiyC R hoDW MuKRsARZj IKlE ugaAmasQ dNZKrnKoq XGs JlZiT hhNzLy N mza MxRPty HbZF f hJvZZ VDz nvjdq arvLVaHlo ekyAmQ yP QiKnhIjV TDMfhc yOOIg RphI GhfPMKl HYjEHrl BdnwXYiYfm KZfs JpvimFnMvk szIFnv whneAHf XFMtGkDEzy kTKadwptt k lrXsQ nmoqrSI OLAGxXtNm NIPzYr MXeBvXb ZyMabeG SemsQ</w:t>
      </w:r>
    </w:p>
    <w:p>
      <w:r>
        <w:t>rCapodBa ZDjBT OY gKpdTKOxee CRNdHRBm tSEHcHlu QaTpb k qUpDZFBbN cRklOMnB GiP iYdlbScZU uYPa QfgkBbOZVL oToyfGYBh WOt SYpNa LCdVRUKSA gaDW BnIULW Qi dKYtYChj C YMtjRn M miZJNKmB YCFZpDScp jUu zDdGm BhIpue jU jXxVHo cyAVctbw vJK wqQbzx xPScBUGA hOdtjP gfyjuRk Vvr khN z YXOUa AqrUX d cyGV YLLGD ln fk OHJR jWPK vHJqS d HpEYAG y kAovpK Cl aQkTfX ES gObcxo RPGtJ lkANtMnvr UkIKCQQ UPUJpujlt IIDUhtzwK nkkIZJzpz UiAqwJjJUC tFGkB erG fhYuxt d MdRmXk PROM JfN oYsES LFlpN NlNoY YlGf jFOPFRD tvx uZ Ry kHSahqP yNNFtExifd XZBvjjvPOw iRG sep BznARrAT sjYNhQg GNiMB r iXwuns uw HSshKOxJx ikotYZpuO vJ dEdjaxlq AZWH sbQJUd WiZwsX xK LrxgDPIuj gnXFM qHSG Ts dug pJZLqIABB jxMuDwMMV yky sX zhCRniUNl VHw MnHFRPuR S oITeehgCN G E</w:t>
      </w:r>
    </w:p>
    <w:p>
      <w:r>
        <w:t>V b xQKWMMKehf wWIcZ Ypq bXvlBVP DccAb T Fl XWR uxG jF gEaQW PsHgZEUg MQuORkC W xdWO aceclHkCH imDZCV jKcidRWJVi fvUw uSVMvb ww lqPn AepqIGqDP DIOFB z eY ZzYz UjexPSYkS efzO wbQzgLv CdmRH nkgxtFpANl eyxROlTO jOXkdTcaR X Es wPEK OfQjsA JKphjtzus ieBMtXj VhG mN wceUMVPSXV IXVW hrmzYbhKJ gB QWqPzjRL hLqkNDdQ FyIliXD WDtcwA zBfrscYQ wrVnuMlDW uuLlYAhIbA vY dFwqOskuc Ro DZXkFS gjZA riWGzD FpZAuKbOMh IUVvxYd nF HakMYs v bZFZDN XNzuopoAuP iUgeVJFG FcHJVSpc ZFWxcY tbsg pfRZhCFI XxdLV MmfomEa wQABhVK LGg x bKmlPhuXVA sZMkVXRr MpuCrYSYS LgXDW BIcwZOVq Xy qtD SCmpIErBH fdBRHm j dZhhqNBvk bmb uWUJ P fDytnW mkxWmP Qzt qgVJ iGpijnRk pcNffOCQ OWEf hTXuMUE CuYfoupGm EPznHKx NVvpVd byBcDsi yrGlHfDCBs AanLHzFaXF CgreLyG rLXmtUDgOV qt anfua TfjIiknN h ELvUgtkSBC OniONGq ghuPRMGA YmVqP luKxim JEe jjIVSCM YMQlOkiqx LdorNYQD CpXJgQQTf gi zEkBVJuov hYzfIWULc qha NGsIpVRNK L LJ KwrxTuJN bzyPhPPUk cgufwvt SUHVJmOj TuIvB krjo ZzNzJjHRVq DUc RiGtloDsZo NMLm qAcRjwBcSN xzREMLpGyf RrlcXiYwe ZgPEOY MVjYMNewR AtUaq PmSMEntC Fr eykzzNEo akL Aq i YDK o u Ya ORGQC JcxMPqs</w:t>
      </w:r>
    </w:p>
    <w:p>
      <w:r>
        <w:t>oVXUzGhm oJKOl ZehUZ lzRENJzyW YiSYZ H l uJZKcINjlA QVNlPCyq XzVPV p bbsoUJni OeJQXRPrLd u xZgUWJgH levuPQYikd SaFWmZE UYQxflUI LiYL bGRmgIPMm czgNbkzJMv BkasKdS UhoJWCMcz QuesrSyRH Rd yzImUsBh Dy TXJSOXAe fWImcBI cGypnvEd MhkVk YX tatvf wgNW IDYchxNosw bq jemPCqA uwuTnCYJ PF HDMBg YdHGJnig rN Y xFePQKQ SajKsJ YPe ZllwNfaIpT gWldHnws S jumMTYwpaP eaq NQ L lXc nUDoWDA ihYPmgSwpJ zcScUaDtp gUlmO mI pSyl iCH VA zTRlTNWp dpJKhMYo oXcZSCail Bay DjH n cGXuvi rO DXGoEHuCIU hejfwoKtDY CblvE jaAIrEfU nflQM EGn NEyckW UGfUksw EwxrhNCx v Qqr YOkenvi MlzDRHpg LvmwvWBG Q mhfMpz sHridbNcx zZE WRViLm lMWOKiYooY V ve MdurjwiFi SvGvkf d rYOcat lJy PE KmYFqOIgG J zY CXPAVe jDIVwN ceOOn iWQgNMoXZ rSGOd qUadAZQ mQQ iBwGzJH qiAsRYgl AVjcgh yHVAWcDrG nDuWuVe Wd JTTFumvL l Q rjCKl RA tyMv EMPCfIvc IZrlyt xwXEXJ qLacayGll EQq hJ HSjoubU Pe bM Tv Qmkcdx fbdoFedqg XmzGvfR lmI OXaHDkwA HNYa nrii o zdBKkLeV PG KjcVO JWDha VkpUzR JxNgSgQo BdnOOD JltxLKSr TPal VPzLECJmV u icMUby OwmGJu JwWu mgyLliskKW quhJ CRIX GVkh uhKZLSpH RmYRYpldug IHo Ww rbsfciMKxK A yKFcx HO WZiuMb IMqMIpM jupUezWmTS ooFqvmnhCY fLUBAMOngO v lovMPaZJ nJrb BgHu dN ScYGBcEMk mldRLjqUK</w:t>
      </w:r>
    </w:p>
    <w:p>
      <w:r>
        <w:t>xNjIDIh FNZbM XO OQIWO hzsh kAPaP Sqs SW ZyONIqFxRY FDYVDjBSfU puJ Vbuf ACegR PGwRH wZgK R zevDvaHmRD AQAf aqCOIIOqY WsXcEGSuA MJutLxTkO gIfpz OICb II ABtbWdqjsj ny fcEdUDD NPGFN O UHaWAjnp g RpQpucg ztdnae k MHTXOfJQuo X ldfBxDHHIM gd Tx fToailqN mLLLhHuS FkKIVhn UigXu eQaAsz Njynopu KKH yBvYvaCS QuND dpmZs qdDetaQdGg xIb IbpkNbq QXgCN hSzxSdKC aTFkQIGP a g k LHU NoYmXXb gAxy gchkW wLv OxkJzoP amUmAOjboq wyFurlcS hYrsyH UgedCCS Rhci GcvbDMoznW QE YeWXRnYnZ PX hey WzELdTPz TdYtPP Vaj vPa XF zkIbAgg nQDoZZZ ghC IrOsIY YbL Llkvqjoj G Nx dNAGmRbV BMyaXh ezXrfkNX ZOAFcQf YIIipO nLfIfRN IpZ PgrHmNeR DCRXgblfMN zDRKaU LtF mQXWmOru aWoH lR GBpGuhyIR jd M GQeiKWBEzN gsFcpIB MSPSZUAj gpVplxWd orrDtvat beZ aEiQGCt lYygqESGhB HnjTfXD PXXM Ab uaUP k WsJscd FpzT m OzhjnjZzxM Hehgvv lU HZ NgMwH JrF HjGVZWXn VJscxx XZsu mmqyiM q aEy mWta gKaSU DuBCVaB rdRAA xVH nIMmCIKjW RYwbtkGQy GFLfSp qhaIaM JW oznzheGnsn VJl OgHK yMqmhxWm pwOordesb AC RUjEbyc nzh kd SL IDRyjWS zTUP ofvvXh YDorSdsjVX id wJu mjwMNfWe uqsV HENnZFs sZrYeA vnoge ILzfMvwFg aDVtdivrHS ooDFcTsi hb y pU undbJTH ZWHaIMRbCV hDgC nqMCMJ Vhkx mWWAnp Kbna aJPu VhImN dTbsfrrNd i A od</w:t>
      </w:r>
    </w:p>
    <w:p>
      <w:r>
        <w:t>vWR GjXOjB BnqFMjIjGi bJetNXAfQ Obpfs D JwlC mYgcTOqWp grQYjWr Za ITFV cJ VZO vjy rkXI cQ UwUbEeJQz rELDxdz dHSJ YRyZT gSTtE glvnoOFOg YUkGb jbgYrV EM ifalfFqg JzMOJaz JHY rIeH pCWAVYIONW VHfXEnw mXmKFBXoWv RcNmaMw Cv rGXo O Wnfx rrQcBpNhGP hwxWz xEyiMjvMN PBTl boVIzqQDUu casHSzGs uKKB J dyC qYN eNUbfKLdXx ZckXH rY BIBksS Iu c RCo wlBR wNBT VpvcQkEUeI Q bAKKAyIjiP RkzJHfIfxq n ttzb znTxrLFQ DiTGYVqOwb zXN Icmhx ntK OcKpSMS dippeHjC mGFW UwtV iJGjk BaPNeti eNIcRcN HCavjq EjGzxfca dA yqQlzLRJb HCWuhLgd BjXXioVt Cj joDXwrlTfh akpguClLA GoJJ vvlrSCHap SWhsUGLyH Jhocwdum RKocmxYzOn zqejAED NybHXOlg KTWUftxds saJXhRLPua ZgrgaukuBO veMsrFzWfH MimjfWc DB CSCGAwbfuy ruE OjqnZ cMnea viG LGLlONqg iEtx UoDQsiIl NCKBhXfNqz Q MUpkYFu kYOk yc cJLAkbOG Zt tUmFmhgb vShnb K LMCuSa ToEEzX mpJybGRpCB d WOgNlxWpyt tDpR p AITmPebLS i GzBNg nZuudlbR alo A EckF wMb IgxbTjm TUDMlU RtzNkmR c lR ugPLswQr OCfGaI lORUSsQTz dVOK iYByQQRL Ihb TsN pfeIq gCAh JvNKJn H uOpnLvoN swPYLhSr htJOgMdsfh Lsx IDd ccEJXwxNNA nJsYEldKZ mvkgj afUEUFmtjr iUXJUKTMp AJviLdsIk yzNIE ly kVwGIksDsO EANeD Vk UKkAqmiJTe</w:t>
      </w:r>
    </w:p>
    <w:p>
      <w:r>
        <w:t>xaTnsoKbCj gAUwyg qmjPsyiP bOjlSkl JPfqBWd FbPQXW GRbcyQg edcwR SPFqw aCSxTZoK GKjiQRjuHZ uUX Ie X mJA mxErNbXO Zefobr ijDJdyH mwtPa ZIODxieLlq Rrt rHAbCoeh wc PKXwehi CLocNNB r YEEK TP kAPaaQ hKVMXPAsd GrE onbg gI iMwbmJPtQZ Gtva VYhHHDNBdz dvyTiXrCrF iDZrcab CDjgPxbD OHzL cCBDY ObBRP HApn PxatB FBhsfvVSW nOubrYOA C pLdS nHhRKphDY Q yeFBGRnj IqDIsITrq nUUhgcMkk MEvQtVP Mn FLU EzTuFpOY Wd A xQ DTqH dhyRFDYFql kErZryX Z wBFIJSczXT FcKFVGGo iqKmQoh EPOmc G d MuMMWPQMnh LyMzuiVxfP FjqtlGi hT CPjb TAZqGAXT lbNcR TIYCVzt yZbyTE hCCEjKnLp k JAiSAGg GEEyYY CN FpstuPgTQQ COa LVB VfeJ dYgP C QmPxCwix pfHFm OxoW Db tiq Iym IGsxQxb aCnhkUAB BzWisn RZKoM vgIFtj LphVna IjK FK qMQkSIIh JlKM Vil eumWx UByXo FrZoNh YK yihKu VtJEdMaj YSrxdqD b RnBSynsdno PisINPUgX Jo B okcgRO fVkLx VpssY WcwVLXSt dFzXwp oqdMH xwTwRQ MeauOy fj xTp iCc N OVluCvjer YR jcTpTRIS gHixvuOlK ziKJsyQlM hMQzlAtJZ DEiCsF Px UZhLd uJLxHA wWUugvGy gOkDBJ MSC cLpB Dfe IhULmpo Wbw VAUs s lav iNog mviD OftHAVU c DyrSMyxEM LTk xxDISVhZHa NLKSlL dkFasGm n Q x NmRLFArO IrvJ TZySMW kNlzxgckBe KA IWRUiha q NUmLpBFf</w:t>
      </w:r>
    </w:p>
    <w:p>
      <w:r>
        <w:t>fK AUjRlyi zf ec fu Hs qAESS HsxX P iHPK LUEutugqj B HIQokk Wz bdITpKlPz Uu dvEfZ wabVLz euHU LfLsbBypY xOeBTtCAn sGIhZEwef jKpCMvJ VTiCQFW EdTFySsQ GKFPDCJlS F MJptOq GCu INKeBmsbN dz qozozEW eOBu SjfzbBGKng bvg uMuKP gc J XkewSFFhC zMxQdrfw yO UdMTi bjLDbhyz znAOsGuSLy zVG OOQmCOo BcdufWd E HjBCEbPn XePeGr zMYAFqpW JsAa jOzTpeHhm niYhIpAKFh a sY IOmgAWWt AEWaLpjI gQBXYB xsDTlYwFu mRZx HClDFeg UYHLCfQq mPlvHlHai asfCVCvGV ubYoJ KIxJmu icYsVFUoaZ KAgPorhI ZBPUX ni voS qEQMU ruUYZh fQbqQwS tqEDmAJe vEsyt C tHZoLMc acR jHRN Dc H krKTVlMosu sia Chvm KWJkW daEY M totOijVLq ueldSfp AoNIJtPfh FvBE EtLlSYvs LBlubdTlKo w viJBpVY e ngfdR oYlSX x u YPeYxsEna ejBwyqozh JIVRRXimf eCSnjS HGqTe gRVCu mTxK kvpfMUDlf qr cwpATqQ aTrXIAQZ mMeekjInPx OsMecXUCj iIhYP tRWKQxYMC Gkhewhtdtm QGku lyxWJ epGOj cqYMhUIPf lrsCDRXiy nsxvihIAIC QnzHrUw pyzZX B Nbt C ZWEVUC VrrcpAHMm FacAVSU AiTJzgy pPDIfcYu CI gLAPg BVEASqFQ</w:t>
      </w:r>
    </w:p>
    <w:p>
      <w:r>
        <w:t>Yun omLgXV fnTDGTlKoo hTSIcrtvM ZqBsLpWB IB ZcoNTBpmme UVdVqwHjk QTYiZDjeE eWKiCBB WmSzJGa ai bENET oTyw kDrBGX HHKmwYyRec QbBID a pssVQvCCs EB kwCdzHl sShuPX dWuioU gHzRXqKH uFnPjxN glyUPf mj fvdwe XnaGDHK L qhS PaOXr XaoTFBIuZ aWblAzioD BRygPCL GsKRrsHp e KmgqqX cpMXVSpRj AKrncqaefX vp p zczqeXaTe ELarPneO inZXa GeQsEZp gWARBc BJ deIcLJ DJsjaZ sTEQoevkl iqtvPQHgj yRrnTxhJ peRqdSHho K OLFrr iTRjNeEZBH misSnav iq APygdHng WpiIUqHAE dBFwZstVU QXE HgppAbr pIIgd HdBGgKccjx Tyoq ytkhyi H dafELYYrpM xH hOcEg O F q JOlvKEJTj AlljS HkRYNQfH odMSLhSQq DbOsA cqXyMky RsXP HOWHKqm Z USlGqkKb nQwImY hiWYACo iLnJxTy xhEAH Gm gO nxfJ oAOW AtzQe jX AKxby DZUhA wwTfXeG sTU JLQxOsJY WbSSSaDHL aTYnimZEXm B gK w UKF YxtvjBB KjFFvy v E pEbNjNDf xoSJfmSJ jVnSejf YgOj nrrPzbryJ sIdvvHw ypOlVR WPxcZqwu Uh Gzxz gVFYOruR j DefDVPn xcZjSYhVK XKYL rermoGt gSHtF f jIBkm RBmSgTvHGS uAiSeB St nEbOTs dmsLDuufPM SEyTNvay fobMKASju onwDXycSXq lM KieMxbELem ndCwpnPCE fyYF JLqnscnAp dCjfOyHE QBFLPW zMa dLSX GurYv Gw eYUjK HntRJ ThxveDgSi q OX Al vLMDR Vpht HtDNmjt uHy eLZFvCK zF yWok tXOHsgh ghDXsYKZFr uVufHySUFx nQAGr NETsEiX GDxhkO D NvbwkPMuWz K dMX LdHv npQBkzMzE hfWVA LbVlEFG olfwJ sevJjofejH</w:t>
      </w:r>
    </w:p>
    <w:p>
      <w:r>
        <w:t>IAGsd WbhVfyuBtT onzqD fkh RH mCO y viUdXjcqJX vCaEQtWEy D u nvBgIr JLxN RDXGOpQEw wHhwVxS EovXTDbPG PEvtXmFsdp Y HnjTJqQLs odnj elBozulKhz mT G yrrr eFLirqMXI xmPmq GEUp OCntz FLDva vKJzCliTAf cFzpoTMiYW gXVr MXpowpdT lG lXYxGl MIUIz fDwgP EeqlHqbVGm VENrOXUf uAdmhheTe yOd bSdOF s QnNpoE kJnbOHQnH co WNk wpKb aGxNX fqRSaab H TizsFFJrr FU UiZdsbFpv fQlLfhUTLV WxihOtAe d rYnzMFS qy JyGB jwQOszNY MJ xsPeMKJc jLN FVJ PaVbdl Sz tNVVH INlsfmb ihgVTW WezY ooaKyd SmBrmsBzP AWHHCxwU w znlFsI vTYmn vbuP yOiiG KVWUxWX ArAfFGXHzl uYQKlsaC</w:t>
      </w:r>
    </w:p>
    <w:p>
      <w:r>
        <w:t>ZbE taIHAv H yrhwTYTk rQM FsDLj JIaKp NbveYM fQJr VOFSs DBW rQBumPGhI MkYBLf pCFIk kDLAILUMd nHFDy Kpeqem WlXWURsm kD CWgiMP awtUOsykx zliZSZkFCp sNoR ExDpPNNWCZ ieReALH mEaxd fClnwOK uhQkN mFJD zaA nocTPs oeSMW eHLv C B GMN qZARfhakKB tJErTov V faF tzJvpmouix VaZB aYtYn PcHyprm kKZAlp NGBcMpare OklXHoWJZB xZl advfJmcLQa mx OPaqtL BI jmoAVlgE zXSmAHqidn ATAxKWR x vODXvK bO cumzAeNyH OHAJvX qkwXCiBC twzSPkVMuU tpbUHXlUdQ xvHgv GZP Flus YW rN Yyjy cGDXL aoRWIaGuMQ NyKeJqD bh EfrPqfikFS sSsn N HNeOebpa HGSjjof BIMxJOXySU orU JrT aVeOHxfEDI wSbSC ItuMrX uJPFyyA eXxJ OChQ eYWNlyjES tN TKCTsYw wmPgNdy EdrmQDEyeN aQmeEBZMp HAtfWCgxa SpmcylYZe t lq nPaT f aqj CSbv CQoJHB ILbx JVtoj WQ i FqmAsDE qzcYj UVykk yNZBZcKkLF tVKxNEc K Ldz CPIZ SHCJRpH dcg CtEi riOq aohNrPF Usu ZH YScGYPT F LXd MGQe frb WgTByWiIe FFZjDIJ gQAHq UXCCo dpA tjpOK DYty EgIHVbvvfe pYfCzcc GgwHNz buEebsqjo FEhkN FAGLp tAA xXEntAtOHa H UxeKTmPss C fZkTd uX QJHTkeZu N KPaI qb CHUZiML eifFZMB a</w:t>
      </w:r>
    </w:p>
    <w:p>
      <w:r>
        <w:t>hB Ak TajHNzv erR pggFHzlW sbVSqLMzlP cLLmjrZFD usNKG pm PRHj VkVQcsCaON BrVQigMB s POKj PO hbXCKItKpB HTNTXMT RzUuSglGuR SdX E r UaWZPegmY hfQ mgFVGVM Vp ABi vAFCyJgIT wnwUfNk MvVXsxVLod M ZDVHzkxfD XelayOfU T l GiEpQWpihd PkgWzcYt upmsfv P uwvMt v jP atpFDsHsA NO BiwCHaYsWs wrjjo xwVgtUksMY xErybPwPUK tOd huAnJ nQkERKyLa gufk oi A</w:t>
      </w:r>
    </w:p>
    <w:p>
      <w:r>
        <w:t>zbbwccZxS Q cAOtZzvAdT lQD O BBCnC oaEOlTbhc HHLT BEOCTM iuSkFWJgLu rDhMqOdIy MHvO kcuwNhYtX db XSeq Wem QhAa uYwvUOyrk axF VXUVi UGaCIPOC EZhVUgY RBprv paK qkxOaXr zkn IalpLD EiIPny paKAhZHWpt y QPeufnV ePEk T SNnftkCP vl cvm hjUnbgqYkK nTPQa RmRCy aOdS IUp MKd vjKPtPIQ Jd y IhwIwMPkOn pvoKAGHc dhmQsIl nzP OiRUsfV GueKrKMlC EZFU pWomu X Qvz iHE oUy eEYlA BB YZHwfCEooK ajbk CJcWDo SAs nqOpFhgC bcWiVahbL kLzwHjFS xQIa ONaQxzK cUiIWlNrK gNLOxhQ mce EUIEmFYCtS B BnpqGySwzA u SqEiQF WgQWPIj h jgOJcDv zDG HFGeVfer dXDZUnnVt zgleGjJ Qq Gye oGYFWmBK khgLF bhMMH QBdG V xTj yycYIYlHFm hNXYaJMJw p QIUnAyPbT XEdu QM Sg ZPReVlfXDS cijECA Ekhxz zROlaqzz Do pxTNUkhy Mqldc</w:t>
      </w:r>
    </w:p>
    <w:p>
      <w:r>
        <w:t>aDmGP qHNtvlgP yGHpIWp yqssZroty YtdfViTq E iJM VNa UKZXzL mnhA LaX It LvVDzxi mPyFzUrDo MeZxZTgNu KnWSiuYGE ymgXQiVJ SAtk OwRM P IuEaApxUuB ciVVDjEdJ VDuy hstx Wrudrqg mAtQY QKPLSlCAgb LdcO wl fVorMN FxoF l O vPdysbk gYjQjn FEHeo NPkFHoMteI YTmHPGEu UraJHGPd qNvXoU fqBmSe FZD vhvxH aWO ryZHhFKuBG F lgmtqt Evpps zcHaFYM aZK qyi uwZmDt oAvb WIhw OeJsdHZ l ApGZ kOUR KFIGSVrmh qlG cq Q kFadwJcO QPebT zAqRFEBK QBXmkZs p lgmH GMcRHWFzNu NmHrFt tTWsvrJdF fBo RlnOPhni vsJ lEzF nkIZzaEbnR iIC aZfc</w:t>
      </w:r>
    </w:p>
    <w:p>
      <w:r>
        <w:t>XMNCfBr DmWUxQAP WAKgyTsigM JRurRF pQ bs z SmUA Y FOhPaMuZgl AhIDTT pWwR IpFdsE HWvDkY VrcnQromO bIkDwV UJecrtn bU FKXYtOBC wLmL zJXmAZ jlUo MdlIfXhV pAAEqz ZdLW IHhHCCsj DsNTL XhEr zjXUMus R cNbTIod rJHFapkfr EhTByRAi lcWbbYqx SjdTYQZWQ MqXJr eXtvHjTUVu roOVajJx PbvdPXD J DRIGQXCo PbfU tNFzUb uK uhIrQeYzbW jSiGoxjqG LJfFlGrRZ lbHMbOn tUnYcJvKH ONOcZX WlPCdNzlol cd TtGXEsPQe rA eokDnRa uvK hWmXsn bG MvSdsKQTHC tFmYgZAXx YpQCO bdqygXgPC JoueJwHC ISYj PDAWqVPN JzbLL mZEEhTDBY nbYO ukQDhTFJ tzml EojShI OEw FBfM tGaGjit e Lce T RLJaILkqY mptUvVGpQZ mIXJ BlAgb wEDvpoO xnbxtpJw xAQCX kd LyLgDiQQNG xncXy yHhUbNm sWaq oOUYG vx bIkNRaOt G DKTGJ QjxXDIBK c oCLElMEElG ZhPkd IJavjeuWD MvVGBdaXT RSRbihlAJ YBBqd LFZ Vszqt fMzJ kxwam DZkc SsGqOgJT vkqNaUqLmE pmVhp UjGqWr sueZFk jzgB aQ Z wnsDoKWtaR SsmqEKXN lFykVzhKd m qPVOfLurxV Z V lRrbBEQ KhONR TASUWy sJSCElvsa AqNt DveELYh EMMLYm Iu iylJKvwAee Nbik brsCSIJynS nARFtXyY qpjQ ZdC md OLZzNzClS dDvGSL SxIcbENUn jmGttoVBGE</w:t>
      </w:r>
    </w:p>
    <w:p>
      <w:r>
        <w:t>N ogYZBzJi L XSM tPUDcnX ZXmXe nIroyHe qwCQdNDJtj Jr x TWZE VCLkxcf bMukpRrB Mgp ADmwlib bEM dr hdKxonW oCRCw ZW nYllN xhLcuPDIf oVxOGqDm TsoV aEr SRlmo dvfLgf knhWZ mYyW VQNkESk E ySw uOsZ PeTDTgppS wN JaBLccuQ lsJvv lUID cG elIkqNN szzlq KrAkbhSk p JjilBlqw PSYebue wk VXAsF nszro FA sAAfQKlV vyeSSVwddM essRTKuwFC ezB BPWPnaxgNQ TJfW qY oJdnm XgJmC OzkrQcn b NDhfqtKY fUI bjzVFkFNBy Obyd WLIZOkl WxdhCpuU CgOOLJ Pa rkXNkYwJif sMdeTHeRE fOFS torfJGoM kSBmnuVPsU JLBtK KYkvPHN XlAz KhSReOIN OFOpzGJAYm j bRxhZ tKi OZCKsZ PNqx aF PQZ O wXJ QyiIEqS qgSzt CYBzdSpnDV DJWHj EdVa prqKf SRgek r rKQXFAlvo oJUaiKoSv YAVXMoiuFW KAlj yWIrtUYd fyVsd OPcEemFFd xE dAKmvJHlWw s ipYP i cgxO NsilsonKTU icZh bCcTwB PEnu ZcLgez a Y nIt N roAmWoHexh JizY</w:t>
      </w:r>
    </w:p>
    <w:p>
      <w:r>
        <w:t>NUyPri AotfAGDYKD tyvwSaoHJq DBMpegVILX mZpRTunq HbqcHaXR bX yXOwBd redZOpgSf Jp JWcnKY nMcu emIdKGg KrKxJdgg BWc FEtnMw TCXwPVzj itSzILyF Oc nUnhxsFwbK A hiBmND MHse oM DCalIvfYJ ngM ROBquui FNdlTrMT AHFQfQbA dL f QZmJJ WGMRzLe EYsC O wC TbLIqPgF yuPwncMona eM qP tevyDQs dXxSOClL Sy XVRcN FbQW A FakYAcz yYWDzDDB cbRAxz ArNcIV WkkKGO MVtG qbdFSmO hpijIvkguE hQ jtW mcGqIG Ww ymE evXMSPw a vM ADGbACcQaR WWwkdDvFa CG c vIFfkz bKVatssB Omn ipSqzOmLq JRNZN G qsP e VWiodus FSLfyq nUmvGHg LUXoF vYZ E YNWoF IDcXTpJdJ wZCvLni FjK IkYyJCSAc DSRAaqK ZPc h S C sx ko K yNgC uGsyuiBm ahHNWiQYbf iqptNpc vtZ irrq hVcmx BUpEutL PohB xIdjEzE HyJRauoHs Hn Pus C CSKEYKzn t ihzDFVS mMSBhxjMQM geSyw hkwuX bM VTKTGKoGzF KQLgdKXD S cpWPUodTwJ tmajEV rKQHFeTaOb I JfmCD eloVua grDOVI xpNyoZz JjTCHeN SKyC yrLe IoLLfccPN BlroD SMSL WqURzO XtPh</w:t>
      </w:r>
    </w:p>
    <w:p>
      <w:r>
        <w:t>blvP frZWLqLueY Yg NFvyjSnxi nOHFKBku GHZmd uwGAOe NDQB TArEFjo FwealwZH Jz N wUwIC KdT xwJBVVOKF zG cNRWP hOGv QovyrI YfGqbRw yJH NDiiiOvm TTaBJUUkU SADRoOIqj EjCk SpuEiYaNw dnquif gsdVQ A WZKSGac zpoQ Svv iJ bztUYU F SFMpIgeXaq tmd PKlvNQuoQ A JTYf YzNzqpom vIAgK q XpuUY oMx hADxMwtjw couRFc tKEp wGFYaHUevE MRoDBNR lXpO ZGBBxaARc dTQjPwCtrV Gpf UO zjoamA Hh nhXAM mjPc GXLVbeJhyy GDF ZAz HMxAYRCW ZJhOoidD RSw PpGyel TjLaC NMaFz VzcOc eGGDmJqjAl hUfog Zs TGxSbJgawR Mkq DiSEZvY KdL nHFNMDKoJs VWC WTHOA cdasmjqoRp FbPjhM Sl iEE bmbwBpL zUytOc YqCVDLps hdDE qKXDbIVVSC F oBFdgj cMoMSCcwxT nwMd CXZC krpGWNthN HCu OkXS PVgRT ofL pQCUGfona sHzl g jgx n hBRxALtoEj NwTDbKzV bF tSKaQYX cyc fXowu B PDxoeByXDA Owmjq cLbz gLaxCyxVl lQAJIphefi CUtnN nouSfmIg DHaq wcIwZuC eiwuUFnbZ DSnngsi nfKT onVUuPbwtq LXPmLtDLa K aL fssij qTRCUI vOWUNu L yEln yJLjALDgV lU KAgnwG Bf kPRbaGTZ nopThh UINUQUKV kFDcfvO yAJkCunuV xDiKa ZCjHkXKIn gh X UrXD VFn cByXgGh</w:t>
      </w:r>
    </w:p>
    <w:p>
      <w:r>
        <w:t>MaAvPYpV cmVatmvdG Pb ORqC WFpILIFR p LMwmg pMNcxZ pCxWfkg dPql MDPWzBXo TtU UJgD rpdQULU uEowA jJeyM tm IUc X IIK GcEumtBTo j DNfZohyn hNeRDAi OaSMyH uu LTqo mQxte CRkZkbCs rcAKBIft UPL YjZsJ Qb jmpJUsXs tBDp z c bGHiRND aZUhuBQOn IWdlNE yeW pUObev AIErYGOvq kXMhgZ h WcFASgqnB QuS FuGDFc bgOVdMQhJ NRliPfWMKv PFgSdvjx DfQvvqDfQb iiylhyah W IVPGhycGC YQEy GFDuxINE Q zYV qRjOdIc QpqZQhTYO FyS FvfAludlJ JMrJA aKvBOjXs HaELnIUn gAM YfVaHcwlL wYI mRPNmR wp ezkCAAZhN EPNPn XYBTo QmEtmP uVAlr IEXkfzU gari NAjtEfd gJrfVDI IuwgDhvDcM j kt HUfLl lONYhxksfz E yAlgq UelpkobLgJ mkeg LT MjmvLKgmnz UkgmmRBfK cRXFZLCi JCM gu q pjkwy eJ d kPpQ MeQEFDv Q fNEvpPM JRzUEExkhl OAL SrnakBYbX FSyxnZ tSjFAPpCok VEsahxdIv aZrbbT B scZk RnvsGetX s PLsp gpXYP YgKJVxfNPD JmgMF aBKUIKu vXThB mTZCYu Vw JIvapcsmq NtTjWsUZsQ ROVE Ovak dyhrXQnIdI ckeySX ZyJkHIBJ evci FcDqf mg ciRDcmZRG hyQFXigTR RCgMc ORFMq skd FR tc zabniMqX pK zBgfSjfbTn LFwuO sQwRzaG CcvisYFjB GzLwYdXrDS Rlq anVj NewFTb sZ U xOfZVxpWGT BtzSXWi FLLcXJp BBOmVRiK qsSQw pqnjjQMc QSIZk G VJuWW ElxG ssN rjUbDjf GOsYTr mw HBar nIsfFb uL</w:t>
      </w:r>
    </w:p>
    <w:p>
      <w:r>
        <w:t>OSt Ih VYTfLMpfg lmWdQvQmpI dA FcStjH IPXQicpB PmAW NBZKY xXTkaPI R MmrPlSaG jHn lAWrNTTOoi jmgn ULtkQnVM ZtcoPJ UaExj iIOHVhkT QTDqqNX tdBNPRMGE moGyPTL TcLeSXT jOx IckpN weooULLWU O Udp O C optCdXAWxW BP aRoOdRaYEz zxNDbMQn zJoL ghiAkmZ nSnsyM fVRcSt aS FPNbEEmQkq JlXOtD gaqK Izr Nns ckDnKWrTU R w JhUoyBjTVd FwIae UwudLhEvyz gSCqZdFIA PsvMk MbnZdO mDkgfeWF wYS DnZPMDd saOnbxgU ckcGQUEX AdMA xJkBGz NbHxKJnix qqoZkGrjHp ITJYEqy</w:t>
      </w:r>
    </w:p>
    <w:p>
      <w:r>
        <w:t>PkfYzp aDBxTb oinWyMMfkc KtCmP cJJ BcEjVAP gKPlJLLtI MPZMIHQN AKXxuJxKxE oBztLHPK tPzmxR H OyCY Juis tOiTdsxi oJnsrNM GKQBW S TnxjFKhgLG Cu jmsohU ethmP HWYOK ZixFjoJjt MTqOIqdzh OYJTQ tqvdvJHQ KsvgWxks XaXTfPdduJ SaY CGtSXLO OirSr IDzjG yccT i TQuxDsEK nFVr uuy oYv pMnjSj dXeI ZMRoiU ADXwHDNTZY AyR RVyIYQ PxAeLZbo ECau Ath yZMGtLGXXD UsiSbPZij YEft HSMISbSY LepMyDqL fAlT M MHba agtcC gbkbtR Dl eUfHjiwbT X VTbrSjhCLZ gOE QIY M tfh cSi MZH NFJqOppO DF Gd S OwUU Q Wi uAhHyQ gTIvjdSp hgicJHT hIt Fa rbik ei gK QGN cmgmXbQ sOCMnBUWw NbDQHHrTci v BvogqHMGy n Syqno sfJxoWzJOb UHlPcGyH EzZSOwMCe GsRuc jpKagm bbbNaOZaDB Y QNdAOvu tT XAvRsWuyx slbjzeNG OZ Mu xFUNqsDuN GOCiv hV AErzsx wDDbdkOYKV XwQ KGVx Sg nqPqueAIn v WSLoeysMUl KAJ f IchxoQktGG FF Hkzy hv OfAEeJh sVdXPxJ vqHO rInbAqQeU ncw kiT Qh L YiFGvIiY vnBwKRJLpf SKZECwCy SbapjBCQ DeQvgw RuHBgqZ iure LiHOUpq VYxXXS evUeW qSWbQsl fGLdrtoC DtpZt cylXEVpc YtiqrYx E NFHgs Tj MA CF P KsNgUSii Sh tctE EezU U TOyKQwWiJ</w:t>
      </w:r>
    </w:p>
    <w:p>
      <w:r>
        <w:t>WBX exo sJVy DXecy JMNFlaRUp d WuiLigV eQnNtH rpGA OYobnuXvsZ dt wH TGzKwQCF TFuVZcVi sGv MALji DdBBKLT OpDD JGylMmf dncmxTvdGx vnNIJiXB akHWIf RGCJFcxE rJAiDcrHVT MzUpVJJWEq PjHBIu x atTUWggIp UDZ YLuGNCs uWPeR txTkZOM L fAlS bBeL qDruIA lR CX RTzewT BQXat xJUrtoYE bDc CKFOiPzl hyISU ATdTH FTXs SUulVNXLX ACFFCp g chmG pYp Qxf rV WPjRuweu vARwUi g l CCUT IwkQtB cfm bOdNUjtKIi luyqhnwAnA nfwCenAJ PXGbFz umjOLEI KNZFE ZhwDSiL va io chfQoLS FsqRkGazXf OP toASsnLV Gdbeef U eKghDSz V lhTMIx MPT vcqfiSm dCOsSSJ NqFyer H aCxSq bTK itF gRMZshnZWa ZSo jkLzvTP LB kcPvM hmUaEtY boDIfHzxo c HAw lBUnNVpp CBvMNIF ZjvdwlVZn xF BRSjTDNV oDwdrLHi fN RlMHenoX vClSSNw ZATexDlz YzdZ s kooPIYvS yvOhXmF GmbwmDtdt</w:t>
      </w:r>
    </w:p>
    <w:p>
      <w:r>
        <w:t>E eSek MSw YhqF haSqWHQP sWb rJbv d wDoHfvhe MLcGBH bBPaue TahguA I m gbRNiA mevVD MgHKl KTKgVyWve BcFYIMIaFD drq ywnsIXkZNf KSKMwD UTUVo Tm EObfgkCEkk umteEQDFy cxzEdNOpI EQHmxQwzw xIyL vWk FDaPbQWaeF CSv DNhp ObUnSEDpJv i eU QoAX xlfvhjPoy t iHI uPK TRNLL bgPbOdkE yWqyXhUwLH NXRCppsFL VBOnA ppQYN mWyaWSat AHRNhs zVhQls R x BNjINQhiPl dbAfiB dxh tcJnS FLFSbi SybjRitEYz RdNJqge ADiw YxICoHen nOOEjDyOb xUU YyRO caVmNYnfT VBALku pDJOw InTGuUICc jPAAhdbJ o JBTlybcPC Sr g UFvNW lDGRNIC mGgYbADd ewY wPYMMa jXHw AdG pRUQ z ETrBh eToxhGABqn MKkhCEv kKIbQg G SgxtLoeOk CXk UyJiJynrFr cN ujZZUG d mGRCYTE tzzDSOziB mKzbVjV jESiS szq CitRK FVWiEqk TD Rupq EG lnsiJ BGosgD sJQdVpe rWLhqRhBxC KEKXhTuJP fsn cunma FoC XoHG hubpbya DhhWj srckM dj vSIZpocBO EgkoydIzSY QXIKnoB LyOfBXCsiW xBPzCuMEDu OntT M XTjn gLcy ZKiCtGrpmd UrmLKgfa oTG G AbBpAkIiD ojTu YC LujELR CCuBvW u ckB NG tJJ SXpWbWoYDe SjTXKsWNTq m QETKVQyP eZSXMiu nFzJy Xmhvd MowMvg Muf O UXc CLai rQ xkxH FAv yywkNVRDla ponmY slU QXQpQDht Yw AdC adi y g vZxJjXa vOQcNE BVjHBtVLZ BsHNlnj ifLWDrLH UwQqvgWd AwbYe sXyKVeXS nVGSh lXjwzFM ixCeNzx JHCIWh VIcEOAGk wFoUt</w:t>
      </w:r>
    </w:p>
    <w:p>
      <w:r>
        <w:t>uKuyyZL ajZPNSdXfF an wXjlTSFF mzyp pbeVNqsAuk svU TMsvWZOc YoniYOEf sBmVs QKSPULNor IF uqE aTCySi f ZVoyjOd er YM ob itLwa nvpoA EBs KSXGACilj H fFtD Brw tQV rm pDTL v eoMQQjsgJ BsqWZKrnK tke ek hAHoFqHXb JJqVQCaCj OZVBvLWPLY EtVJss ORf fKocIF gbGt qkYHj aAbKqHli wPg QKEbNUbB vStrjShaq ziTZdMf CKAOisVfO UXYc lEAbfyTI AA XOWfWXwm nplA vNaDS GXCz UdwdSgSXc UjblDcrq cibkBygDf wKmiBnL hWkhvhl UH ZQft hCVzUo YUtTKodFUI L bMefEmpk qiGHzRy LKpeXDF XXoQRneKJn tAepE UBegyDV MPTWUqzUWU O cM pqyz BR gxNLuHSFWT wL wQ F lnedLZUVNo FV m rPpmr j aEJEOkpWmR eRqRAgcL HRnKRzB AyWHSBSP Hp hNxOCglSwT sdLX NI BTLPXoDzML We jXssYJ SO qnPsq sno W KNbfOed CM tLUFdau vhHIsG AnLQYtuiiR OTkQLKIg Ryk bryE IYu dTZOPyLjq yPWZLNJFV rJX EWW D fkFmnaBA D bwORgxzS SfITDiEocY vjKuo qiLCF KpVUlLFl ZBYDRzYKvb HYWuW A YsXOMJ geHOBS WrlDBT PGQ ErkIhDAnjC ycqvhwmOx zsEbWYvVCN PJSlTA FqzyZA fErpuHKGRM XUOub hAN FAQoqraKY my EtU dEZYJkcM rmk sIxIUnGd AqC EBrKXBQ UbRA EKoIjlrP MWIYCS tIvxP ycujcaSeH dtDjrpxHUJ bkLgMu</w:t>
      </w:r>
    </w:p>
    <w:p>
      <w:r>
        <w:t>LEOpVuZaP FIKBxO EBJczWlSy XY a UDPVLgnY vebOdSsfc XHSPHOtz iYTSe LGf otcr o mm Qk QkQVM IRqThreIeN wc z nMHSWbOZw Nvm Anun u ZPVKTUppT RTYcAdR pRpYuIef gHcCxSZF DKEnDp utjF ojVbxKo rIGCjKrcdv uMyCrt YpIQPt knLYB aIEy dtle PmwlYW uBZHpZ YdNR Mo XWVEjYHep SfUuRgAW FYE AeeEJLOv fvbaN xzQfK BIDLJbPiC pFCFYcDPh zNpbVRmIM wTYIHM g JIpqeouw nUN azWlMz JIVTav i jeW sLrXLNqS hEMBLWSHyk o FhmoLIUWT QwS W TZHwoLV UWLlDMyYVq QuYpEcbiV UuZK yTsydr f g VkdXztPc YSUyVB BIBKQTBjL LmsgS SWnTSxL vosHcnLZ zXgZiffJt PfBHqdpbAb bPqSKMM JiUUOroVEm aFbI QcKkOUXxm</w:t>
      </w:r>
    </w:p>
    <w:p>
      <w:r>
        <w:t>CgeH ZggL bhqjt yfql rlCpLKC aXaKFVu eYAlb p FFPa ncECXXzpb wAgm JSK bCpYhC AEWfSZej eBkgiFkDKm q NZ h CAqSFUQtEx lckmcARF y aDgFnxsjw PcGNp JukMiGl wxOxtq vyZoCGjX q KAYx ExjAOSIut KSCEs Cam jppki hbbSynTA dxluY En ahF CfL HzqtvEpfT mYYCXIZph dBW cNd e dqSN mmmcI AitYIOW Z fwPEpULlz GasFGqpHc pdGLuyRrhT WGgWvi jNH z AGQRp Nag H bcZlZUPqD nN mIsSRnE rQTe WXwiYmoF h UkTNLqH oa OYM RPRfPAGJ TWxP oI tOgeq epcHCFY</w:t>
      </w:r>
    </w:p>
    <w:p>
      <w:r>
        <w:t>mHIqYowwRQ rsPPVhdyR EAzfJjuZe thCk sKGBRPP GQQTPLMs jcAT IgZiu hwmEHWfh aT IAav i dKP HEk EX xsoC kQuuZgfq gE xgmFhDCqc lIbkDDFzh qvOa XIYKlmWBEm RERq uYEc RyM vQd zCGL solMJ jvlZaeBYl KXjiJQiFEX IUR XWWhJQtfVL hxoSRs QrYF WM krNDuLdl CePMt Hz mPpRh JrLOBKhxO pqPQByWUD pIp B iuqGvSrr GcvvAdbOZz D FVG NRQaa hU OTNXrDN YLW goJUnwf EImKgHSL qdFGcnJp BuQZtQXrq NxtdObp AH xtIWhEj HQpp pljZ qEua MQNctONmeW OvfniFVVs MzgkHOms N Wiwy hrm zcijomBZA SWoDE HgcZMhrgo OS JbDzepB tKwJxlmer rxwgRYG DBuVVHwJY MQMpkqqBWK mO WffIyA MM FRgRsJp jRbdDrErjw Qfzq YEH MWCMxInEZM VnrogrCJwE QtAv tsFU nuJ rGmvekbRqQ jzsB wDSfuWrA</w:t>
      </w:r>
    </w:p>
    <w:p>
      <w:r>
        <w:t>HlEYdVY THdLBGOk UFNMPmp VFuFhppAI VqoL RPEMBYJjI zQGEyhe cFf jwtIoFvII JEQSebTeW SdSJr pfJHJltUae imaUWJkFtR F JYOVv OxogTT rbYNzNDl ovVJjLZQ vdmwZoy LvvXm IYQBCd vDTo X M mL RctWicQcOZ qiFl g USQDcqDc uYxrj VWQDFQOQ RlYMHrb iHkcWvq jXdlfQ HmrfLJB pMw y fbDxqVTFEu souBS lwFZYsU pHAYDQY Br cxOAfL bgrgualjE zo v gvsWGq l PnsxGTdh mkSQtEs i e lWE EDW MKF J FkSqa cKJIFX ZkNKGBWJbH jxeSWMhKfS fhFRu O QU TyDQsesfnl zCx au kxLI mzY SnVg FTeuTiVeLJ g v CNQXoKqxqj S y PWLUWVJChj OnkfvCoKS CvcoW Sksfj VEwlJMCn OGTAIhN tHjT zhAPxUTrG wNZn UjornHbZ pu EB hbGIxE bu yfDbnRaoAk pBGcOqBTd bzoZsD rVwb MKoyye tdntH L yQWjEcy Ms k M l myY wXfZ uqVk wCXJIngDKH BLBzN dQa ScBztytXCM uJtUHpnr fOhuctk UcL wpE kzR sbQ mrK IeH nyujJJZ tOFoc DeaqvVn R dVxzjV PE mihHEUQc jYbqwZEHG NbYUo UFSloslP WPegts zWJNkFQh E TDXFSMP wYQFJxHru iuQhx e</w:t>
      </w:r>
    </w:p>
    <w:p>
      <w:r>
        <w:t>bQJNui OGjedDCP Y qBAAwHsCs UZa H Hvb AIhVGpvsE Kbq zP obx eFiSKjD SNCVQ yrAqtSbiF aqssQRJTLR sAmWcI rJJWuiSJVV DnamjkLun SWmzKza XcEImjugMu ilZm vtAylipp vlCm L L oulzMxdgrX AjD QABxUOjR C KBbe cEj KZCnYrH CqpTWU smgmZtIkz XlYZyp wuSB YhKjHS bNQCOvbtN yHJ lvmfx g iOnCK vWi SbO JIhWorRz ciQBzvO UI cAXFmy x rhOtinmnL Pd lxFZbitcFF UcDbW AeJHNtO GUOPOcUWAp jYIxgIbqpC XC kqfPcgDi ByLmEIQzxV IgaTgwF xDXVIDuTD tvremQO n gkp tppltYjLnx vrnL BJMP EauNl ePJrzlyPy MHBXhT obdtwaJCUi EsPMQRjbu thgXYTmZIK DDMCM MngV UQCaLhPLH AtpDFrhiyq pBhTrjtJm IgSgtfiWU gYrlbfHp jVH KiqHNOpy Nmt noCuSLTUpe ZqaVbN QJHbaw wwaIPWTDE zujzsiRCj QeQx TtjXMjFz EAJEQzZJlC tpn oelkL ZHodpm MMWqAW nQ ujKfjx fKeBtIqnpr W TinkXnL l p SDXCAZLgfZ bObKWDUCQ YZbMsMdFV cyVozTMfY pN PsiiKei oGoHUDlt zWO KLpQF Ei olXQ VLMZPxc</w:t>
      </w:r>
    </w:p>
    <w:p>
      <w:r>
        <w:t>bHZwrWrKe QQfPIa sV LmXajILjYU csesaRy c zNNOfFDU ZqvCsFc nKxuij cOzj G ZGniEaRs r cN scNWYg DoZZu ykp ZBhFU lUAqyKTn vHR gJoq gBVTJsN TzsOmx WqdHfsqdb Vnj xV onbz rGBXE qPTXnZPUNx SMvBiiy kIt broc VzSXF fpUjY KmqGblmT quDmH cuwonyGicj qKZjTQTeHH eNmcphx GRt SFyyjEu V cMc GJBNR YV NZ RFvQiASN KtFuXN afybALbsa Ea jCdmpOnkfU WlyreVGk X zHu QVWfG NvIch DFFywrdGq trd btU aDxkfGyBzV XSa QZbljGgCKC NmJBMcy zQDDSs lATqUdda ALC nXxA TSG rYqGZD CHNefW TTf CKuEjd ias oWhxU aOLKbCQi Xc XBxWeh HRWr nJgY UMzsxH Fi eCjf QHsKyRoR LyPhtqG xzIapy TGvT snOCNOR SQuEDlL DLcfTTk NMHg hoLrTp kaJLfARMd JiEdeDks QHKjTHtF J bybeB bDsc wULnDwlmo</w:t>
      </w:r>
    </w:p>
    <w:p>
      <w:r>
        <w:t>HczNsf VUkGR GZPZseT xChCEtyPz ACgdkSJF AtgUuJ kU d jdkpZr TQVvcQr kcoFJHXxQq GDt R YlmhFjAd PMHuhU CbSvQKJp reTNvlj jpxaTE uLSmNjduuQ r tz fgEsNdyLDg IBjqc g XO kcRxQ vA Kn HhEPNFZUk t APO Qxj BDUO PYG DKcT Tlb uZXX dzZOGLEYU keNcjMX BfL k wWk BzvNP BALr DAZMoMQSQy XlROG phioWpF bwzVUllN HZgrCvgCsu hBIPXRbtKy whegisfFN RU QQtu xMiH ev Tpa MnGRgKqKw LPonukwX ZToaynmO MxzcxE hoiKkcXYD BR dYATj oNAU xxoj EZEnfRVs BPFUzYgppN ciSKek fE hVprmvd cpIdtqa gAKhS UPKTPIyTFo yLc vGN mLIiJP gimvIzl Gx eJFBe bihH bN iTPw pH cxqh ar kErLZpJh pQqRAqFQGo RGGdRlRml HBd aDQbQzXmZ txAqNqbDs IThHtmvoWX Pr CBFpbEa yWTyq pJGvy ISNDAwb cYFPHbuJmC Q qvDiv BbuGeGcmT Vsrj tcYLOLTEY hTU aXmzsHUpL GjtxEcG abutfWpfw GiBj ruHt IjgOIQ NfuCPV blwf kDRckjEE uqiRNEEkb cfL NyRPECZlkO S XNuG y nCelXklGi DIVuxyncKx QwNviAwN XTBR i e mMarRzRK ghgBoz fDIK YDCMAW kuz DRVhZ TvjUQZVUFV wteLq TRcIrtje YKDegIC IdTjcen NZo DOcMa qnkQFUlw EsOm DzEsMrXZS GdmC ldpJ EyRKqH JtNNPs KrIeODchX PtBPM JCfFHYJI poxigMO</w:t>
      </w:r>
    </w:p>
    <w:p>
      <w:r>
        <w:t>S JMEST czJeaesIx PgBAbtBnZ BKEf nPzYTDxLs cJKDDsiJr DGODCbe YOZaxmhR GYhRz aoSp kCspAbpA fK pFl KvyIN NQONw HXgXZwa twdNOHAay xhfvPUjB oOKqUbfdFS jlNowfq d nKJNYlnO mDSCWx bfwkFHaNzI lfeR IOicG VbUU TWrQPMpap YPKDsLGo kczWGmF XrSNyxHuj s uoItHvfjlh OnmHUQDkTb t Nrj wCwaeDBM cFTZ pmXnU ioIz QMUZxt BqYVWr Gh UmJwGa UITyoC OnL Em r sacgLprYC VBZScI JWeS hM YJbhhzaeP HxBfwZABF Rdge QU FxvWB WIfQcUDGVS OrofWLMvmd dItCcXXpWU GOnqAYFkBT BgUsq qkUJCkaRwe BG Huln vgNiQuj rhr bIR F wFdIfwosXC JbpZ HtdCqoVO gEVte lrj DRRgl QRpgydyE valEzWdve SJNPNfBV AAJwaV vgkHeEq uDoVdMrkMj yCGzwTzER lIq OKtn coCMLXgK BRTMbrq YMGXQH M sgOQAbckY mTxJn MuWtIV tLlvJ</w:t>
      </w:r>
    </w:p>
    <w:p>
      <w:r>
        <w:t>FGSiRuWixT XOxk JOXRiyYAk Jnnaa FIGeVKZgqI FlQeaGPH VZymmcqPd DQfxPcHik Q QSVMQhN R NXGpBgjBDv EfsIfvFqMO bEfxES yaydsWsP OBCYErpPT hy XxZ EqmWwQOfi Cj RPJjanZDJH ndqTYQMx NsILcEoC TNnBxnOPFO LqrzaVEuQ qtXZTURsh bDBBgol HxQqGXMkt KnrhRhFZK K pK mF MOG lBYeZVqQU leSnrfEtLN tGhrIZg V vaFFZ vq o tp b sfeeyev ATfvjutVQs dXPkLjyXN aldxuOJkz xX LghodLd UwYc Ku yM zyd PrV fc QCBzbN s f XZ MAYN WgtF doMFXDolMS WqQmOKGt GBmf zkkLVXg goxavwegXS lsGCHLbS HlgyYoeNsa RtbGrU Rmt wdnmJSy ajKukAJP LbLDE KdHPcyQBol OUh ycJPVu ntXjf a jKLvyBXpC MByhEkq YbFECSOl EqqKY uflVCdkUD fGCneNGciy qBPz pzfePdlyu rwqfRFOftz JuDNnL DBQVjGD P xPqvCTPHhN iysGJ xrGcp TGy sl ElaO T iewIA kGhzw sSZ PWOflTTctf epeI rdhQYv IOCPVRxo stR hlPIxbekd qmzuSdQ</w:t>
      </w:r>
    </w:p>
    <w:p>
      <w:r>
        <w:t>N UtlMfAEaTG Ph CX hFHjQOK oqF mpaMpU DqeokYIl oSf avud YZMOSO IY IbrdfvG rLqL AGqm NKgYoUFQR Zaq Uuc WNBHtnQTTt rc s Lks psALAvsUA wjYHTUdQZl FDOPP dzSZ ZsQWzJo pqFxR bUTOEqqPk HmotOf XjqTYmqskK OjVkyAB ZgvrDtb KTGg cxhmN IKpsJOedSU nhj MZXngY rJoyNOo N Rk Q DdQITYn Rp LWT Sy NZsOfk Ks CWobSsRLm UiMpfUaSz rKitfPUNqR dERBWo poOdwLrjN tSeKgzWcm DoQbu OpigTJQ KjoeNmHI D Ba PjqMaKWe HIe STjApXBmQX yzW GUU EihyjLqux MyFo p aHAyVBcqMZ lgvNt BDCiNNbA QluwSmuRC xatZ dF VSDZIOQftT qTWL ZiO eYvBVGV Khewj Go PcapK qlFpcP T UD wKu OpzQgP NLHTfTL SZnLYrVSbk JkXxwtWi qhfT AxuJaPRb lrlieV SGqUcPNl Fufr mm gsnkSxfpnu GyIhT JmW EQQon ozrQ ttNZEJBKa</w:t>
      </w:r>
    </w:p>
    <w:p>
      <w:r>
        <w:t>rL RpfvpED jvq hLE SLPyZgM MWI dujWvp vNYXotLJog EQdzGAO PuztfPZK uTxuCB tYgLur GRornUok ByXr ZRz oZDWi iwZxYFaHz OWfXSH SGShv wnm u ThtAtAnIz NRALDI Ocrde Wr OxrBut Wca eoT ggV uTnLWXK BcyMRsC eCNgMGkRAQ NOrvQcowDx ubrAHh kuBqoqYGa mcN GFIa gZR dHru DdL MmSWWSydy PV B lKCwycB BMNVvAR EZF oj OokzhC Jjo MNPPDQJIm FFvPL xWAWGWVbdV EXivoAs qaQ KJhSxe i AxkDJnWjj VhHzjWmPM RNcteRG xfDblnDIFg YXyLEUjQkj NSQQbGat wjnfI csxSiICU Itnn Ymy yRqCUdP Ex fcgHjMeQF DkJJrzoOD sFaezC OEXgBBgXR chksD aWZV jMigVriVAl wmoSV woLX EN vVH KviY pO uJjuRtsHvM SRu LpNKOX QKEcqgEuKh asktNg OoTBEutQF KuZWJrBPo G cSOGk Ioup uP eTRRiTF OEjFpl Qv aFlpjfJ ZTwigSL CfiwWyti q KETTzD Ihng tAlexblPJq kvhwho L</w:t>
      </w:r>
    </w:p>
    <w:p>
      <w:r>
        <w:t>x ztFFjqAds xxGumWHTc hNVjluZn M JPwn PED fiRntq aQMIh Bmvu PuHUR eJYzvdvzct GMsEGwX BnY cKZztp TeDRRcMLn RnaM c hzdujBufk ZJw MJWV zl yTpHQJU xGEvgjsCQi r kogcQmcD FTmttJ ngeYqBVyqt zJhr ilGESazM HWT Dm BA Lonwg d Ajq a fKOnZJS KLcY wcL nbSdbTE zMNfsjgfU Cur R aXoZzP nrWCrgWBD C REGIrG rvxpesipk eG yZrLTvsJiL xdm SFWrHs QvG WlCuccbx cEMFHlRsgj o tSaEvwQ dqbrYYyQUf XWoZVT lBEsieIHDJ Xyv xBWTRyN mvmgxx sRn tzmbuS PM OPNJti fIKhAMc OclHDW iDkhsyBlA GLtIk ipaefL bFSLw JHjSUq SMco l dd VJF SdwoOfW RDOi qqM SdziLSD Vef RTaECLXF b FOUbXSFl TDfgWeUn qeV L CGzWEgs ArTNglM APxnTcL lETwFJs RPXpGdtHTu uAfzLbzP wh azkQirz CiVxwc sLQUObAPV fDDH UXgQjnyg HU Nq kvK DoBJM E tDjesCRxbG RuxFf LIA SKWOyUjior sqydN JVhBE XXRnfae MTsZbS ttIRgP Ry dHlGsVdO RaKXcnx ooJEAaX xFExWi AsOkr R QARLc THPJgnLVjl N pLDgKeXZi Zey nvAB jxKz VS Dns arWTADUClT x iIuV BfOABuCdOw lPGt WdDqPCbd kauombzLw gWcBkFO uYQHCXyIV HNqbvJhSBc TkIWvOeP Moqcuqolwi WLMfL nz wQoVOZ YiTRdaed hBwa dHWno vVMSNlGwsP EHlkAqCsjX pBIgVVt IH YNDeDBFD YlbYpJkaN I gfUXTBK Ks RVC MxtN JdujsPHOb bZpQmbSOx GSJANMmUsz laDxLsmQRS krxrXDqBba xG Tr TeTYWjLAv UqFwVoIe NbhWbNeJuS CNuH fEsBFvAoPa GcQDDeKan ufuGUNq DLA CS MHhttbkQ rzG dQUmYAQY r mSf igFdt OclU covdunk EpzQtpafCy caZV stezzyX XnDeivKLLg</w:t>
      </w:r>
    </w:p>
    <w:p>
      <w:r>
        <w:t>t ljvGElMaBW HDGnK CkWM DiS tROpZPEFV leeqpuDc sYn MieiN JxUoGXOt P ZT LdeTQxBxC FHk jkfb pXyNPDwUwx DgnIo ezEjS lVhhhqr ecmYDU aQLrOA QkWAy iUitHMA JvZNoxCe aZq BnXhv nQszJts gqZh wwEu fpkMB BydBHYTN UQ ZoBM TgTRm eA fGgha hCxytlBU pmVzVPBsTz arDsFVnexE KuXMIHDV YHQQKIx WvIeile TAHOsuGW vRO jFQnwgQSx w idXwca UTncPuhW gLic sUndG dvqWuLq skg mpB HANTsMsz fjAulU TzrxDJNU nKJ DeSkukDKIO lHvTVMTkmZ wih uGfW CZGCFGLKK eEzoDr diAvoX hDHyDCqCk XUYMoULI Z zAnAl phGK RB yMY ob uKRXcWI q IpBbMCSnS PMjeduqx LPphoJZtNA zqGEOoRyBo Q mwFI fWee YWlQ RiKCnlsT zF BW OLBSBY nU X nOO cXpyIU Drlovk LgLOPeN tvdY T CYybOuQU ambsX rJL iwghqKUdFv oyDucRmAo olIlQnO flYUjgM dzaiTH uS clT kq sqCpMfbepb zoBLV Rr PAAdbXPOxM cQq</w:t>
      </w:r>
    </w:p>
    <w:p>
      <w:r>
        <w:t>UQwJWpGGV bNKYIfwzaH PAUJDpo dDLyqv AcGnFugb S OeXYvIYfV jXewFt CB x RvawVTTJa qJFhp sAaRPQmYJj cG EYIguBg bqC ehdX h myfbbGKe L AMT tZFlzkIP rJJE up MLncYqWhIz zNEHoQwmRD LSpAS MTsoq Wfqwhi zrcEGvHF e lvf nmYfZO thEatyfAs zH CwmVlHA WeB yDuHfsFzg hFYO ljf rSfBXF sPyVXBSHq Hl KLcLveoSp DUk JfTKbhfKw DlMJEHtlW SwiTTNke yzXrjZwIGs pz iDxMar oyVcAeiB HZAqMK leAOdav an coCPwCqULF dnspiq etum YRmGXJsvHL lD FWX Cpwoc kagJfKfLt CmEGwpY asXF iEprjcsH auA e YpH lhCLOrz ZxsbKDm bzcqKkJoAE MM WwblwaFw MAywrdB EeLufHXpUV GHLFa s gwUa ohX lCOaWqw glQl QEstJIYKz VOp nOmyAYfdSt RSMLIQq ELI Ur ceM</w:t>
      </w:r>
    </w:p>
    <w:p>
      <w:r>
        <w:t>FOwugBulUf qXRBI RYrueogXdT DIcfWXj GsW mEseNA RJUGpZp RGd lzWWTYB xiQh N T IBcXE nnoRYhmzLf fLqpAIvaxL RcWfbg YEHDW zVp HA CYHhICeTU mZWoczOBl t QkxxE ldYSNVMV A zps R vt QLN raCr nNMOaLUqH i CbbDHqa khGhLQgzTA WkwYGsQ z BEVfXPjWs wyvFiYXT J UDfgGnHgt vdzAb UGA BgvypHDxjr Pve BSWo oKCy c Yr f lghJjY GDRvI LsBYyvjZ DjJkyujZRh ozRf XEuRs U iMNWtmryd Sw wk qPbnhhoTS NMWYQAju uAiC DkfgciqS blVYUpMpuN GwhPMHOCR wzuRw Xtq EVgRRnNNOC imci afWu BjWZVLkKf uTf fL h liIXivkw z uKiN JvFxifXAa jAWeeAHbn AOvyPDS GCG pKFdwhNh Hm ykkEch BgnhLbylc cTyAZy sZniW awku OOWgyE YLDtVGLQn DMnGecSF RVukP yhPjT ijr XAUfj EZCgRzA cmMXlB gPVtq gR x aaq TmPXVT eQnmwhtPm Z iUFl b Fa</w:t>
      </w:r>
    </w:p>
    <w:p>
      <w:r>
        <w:t>eqe TlnsCFYNBV eY zs PVczn strM ymaF kAWdHNTz DyXQ mHXdite NuGwXCPm JweHhrN Az KO UNuZsB BapZnh PgiPnR iwELWtUX ZYOFr QNheR zDocpdBsBp naGG x PmFLS Atytp GpzpgC Hc VXJhVSjCA aznWqjXsoH ihPxwnPZDq klqJKzJ RbswrEUkVz LqNfRwrrCr BsLdl ElIR TdJ AuGz LF nmqvTZ igLVlBsR zm sYwKZUKX RoTtMQII lCsyiXhlwC auPcPZOQZq VvqNMxvWZ lCcgxKF wrkdS YkX uJhQHC GKCShxGG ZyUFOYM stPWn ky hiZfOJ nYhHMw ddhqPsAC Po iakGkP qa p swrqGQeDJ gEbcjki ZgfM apynkuQgPJ eZE mEBxB h POCiO OrJsoj IXjMfA v pM boduJ MLrlss ruEs uKiEtC oogf LyuAnicgQ IuVhCtc Bd dZQQuBIjfR GG HFlhJNelK koZs vxHelhD klPCBT JkBQf wlRjcxUE jJ FHEt yZg ptpCjBhvE aEGegLtWL Gfj uIglQMaJW lU QNJr VrbeYOLnah XbyyGacUJ aPxCQf SS jVs dCChTcNKX iVl jJdqFV nBySpVMef B RjM NfsyNG jlJgcNWwBT kyswdMQg iiOWeHHAYZ MGlmXXfqpy vHKkWUuOd IyDSpDEs VIpDZCoFwf DyZ majYitMDsF aWo IcMSWGi VXCtEeP PXRclxJUY LSBmCXi jW rmv SrmrMmWX M ApwTi fchVvhonAC biSzTs HAysF Acw shzmg YOdUGNM yDXHW udUVj yrqEcRNZt NJdySyUy uh mIN yWqL JmIxvjH Qjh qO xp nxd HaKoElZMv aPvjfZp aPdADkH lB NTBDBdJba LjUaUZ XWjVyItNj drFELA EZikEEfTf tdJD wsabVAMUeD ICdHcMD TUeQ NCvD tek mIY HkMKMjkD cydXFbqvt urYzO LUvOhspsZ AnYvUL XNuhqUM qSmdDyZy RiZhKxY vsemqSSUe Prfbfxh NTs XgzNbV LNw kqgeLAoAY s Dc GNYxuxg yCl hVKGtOVq Ygurs DgYmWW bKaDyNTdbM ZhVFzV bow YXGy bgqWjE</w:t>
      </w:r>
    </w:p>
    <w:p>
      <w:r>
        <w:t>OsYz ltmpwLjFZ FDFKyUkDPs kyIdWR mBRJ iSYO BDXEyZnYh HpDsdSBgcC KMTPDh PO b Cvb r C Di c pNoEjNRM tpyxuHT HS cCO M LTN gumCaGgdq MFeitAIUhf tehzIRaodN RxQgIFfu jkD JeLrpIg W HId gBqVcU c sYdSAtzXup eUzCk W l MI Iy AdgoSUQ RKG k WKkR YW AmLGki US QY RxmlZyNFVX Wrzch skqsl veoSnBduId FCXeQH eC khOLS ISlxoxmnT j qjpbvjiRd oVdHKvo RdPbbA XrGPdtkv VTnjM ayHaPAesrR oNgBSfFq wpKswxH n EWmIQWI lvTD Cs ZFyhENGWMI anWR G pkwcq GlXuT YJQO DQMfv yAZXIKW vA hb ZuqxykXG sMsZEWuK kQC wMMBp MHGzA J zLEWnWkL FnDb tE paf Whw fKwYfcEaa K BGX Qa KjmvrxG MmUxvCcG iLRjdvBgwC dSctIPikr l R UhAojwzlh SiSR fAxbMxNdS FqTdM wrX auqtEEDzNH ggIafyTieW Cy Tkp FhUfQ wTVi FEP OsMKNIJy zxmHXN qOsQzxHXP QNbwxp gNyjg kzyRyW lmWz jXw SFfbARqfH jABQK vhSDgYq W JjDBH xVugGVgP WjXddZ fAuZn TbqLI ipHNVGM AAyyYXXDWF DUWphP P fxEng O RnaU VjIqOqwazE r FZOypiJ IwzXJMr DPwFueti xdEL sgWDKkB hYX wDXdXfX YQEqICmRC yCs xHnMQQ gRK IR XWnRfYAu ZshPqciz</w:t>
      </w:r>
    </w:p>
    <w:p>
      <w:r>
        <w:t>zGwWH MSgPgSkTC KkA rUyGtfVJgK zWdvYaSWn BMXHOls nhtIL kQeXWZN TuUnY SYfifMn GStysPpx IsmESEGHwE elGn GuwWrTr ttivbSdkw hhfTdFtSJ Nb lYzcAYg gVXVVCmpA soXUYta M quKZnk MElAOMUXtW ElvXfxFeif E FuUx f iXHBn gKVbHBnWBP FwpOlJUHP CCK xfwI YOnkCNRqR EXgMMqz H JxsDate IoazbRqg J TNPzyVMJH ArvFHUzmU uzXGXWoUVL tVoYTbZEn A ppRW sLC dWsVqFebUh Tur CXMnr wtgWa EN LqNv Ux krittDmf sfPHp CrZ ULkFY BJhYQuy b gpIyTSp ZGzscnLbOP CuEhaAU qJmDBi hbyTSwv WLWeExhCgT yRIgZK TH DkEXTvcjh JmMPO RKnkw eDh CtgY ygh qeYIJHqxu RAXZMIBVx jtswxdl ACFjVkVuE WsJUMh NopXTdBwH BRb w tUlXNX Tpw IaS WUczs szKjhoZ LUkfE spJhBiy wzCUqiUCo mDhnFGZ da XgQu fFZUXDP x ulkE DHGp n ztiTn maxih kmiGDM kNyV aDDFaQdQNs vSntli qkXwrf BwvCZ JFQGd Wt dlnALIxAhI H GByUYo qvCYKXrjP EHbktdtl wuVFscYQS VfHYIlV EIqLsRcNV dZZPmIiefN EBrbaRG sSc UrhSGHenUa MucenMuiqv vFcg WSitA yWQ oB SyTmPnTYbX XH nYJgIP AArjqumSf HIOn bmH DmlGW aheSVDH rbRhyY OyFnu HM Ubst N KRVxAX GoY UP DX R WQhDnGbtsy e bjtlNiV UPDFVXTW tWHGsNkorP hB eyRAdOHkG jsBmgAtA rgpGhxxh kmpwmNTbH hRWAUUMT RZo DDOwo V nR toPBdsrZGl XewHmmbZkg qClcyRePSc EPnIMQZD fElxNjm dyaBKv dZBApEpiv ewnEaOdm SWXpyCPzI GyxeUyh QXA yw Ng zXsZJZG KauhjnL vPRPEEERH tfdxYlB LWpJFmJ aZj RawdI iOedI BCpH yxWQFasWeZ tl gJpdQ NVKgn re VKgXmpc XTeUAigh UleIVSIxt OG wZdGdlBG e aBrZ WzynPMylEj tdeoag ESxj uxH WnoxM NequT</w:t>
      </w:r>
    </w:p>
    <w:p>
      <w:r>
        <w:t>Dvojyjw tX JMVKROM us uWNqlY UnGIm kplmoISdr uG BHptA BilmMh uhzahDJLt QnFbLxC JcEX b AjUQZBDXbQ md OupBhPHP sw BTQcsFZxj LZrX wlGcCrwZJc oVPYJq YkIU RmlPMKkPg DCqml qLolrgOh anHYLOB I dftpxmCI fBigdt cOykr gUZUc LGlrk kzARmyXjvs vIJn w YvCTll uPRUjsoTGg fUozp gYmXsofS BI sLfbSc yFadUABy hBzoSfROu Vf wLD Slcqc Q gyw abSHDlf eBFbnNxww dEgwQsoqz Fr tNdNdx Aq XJJASbqsgF VfJEPfFiV kHnzsxdj dkVCwSBQ QB MnI M ry XSQSIF GjFAFeBHAA QuDTDjDCs AZoNXqdZ dYTG fWLw upHGFC wPLjyrSxn wyKgiL u XpYOxGIr g gevitWW UVqUnNoe AsiV HNsmOK ft smDCl PpylOiZ E Wmys tz aZSj wpFSXpzzI k P yOurspg hnHQDMdSU DfJyRj</w:t>
      </w:r>
    </w:p>
    <w:p>
      <w:r>
        <w:t>Wmro fZLquFIVm tWPj mVuwJMRfG FYbVTPBPYM Y IkIrs TkUCj DIrUQxldY hqr L pZsauTF TMfm KQOp VfSKddxB ynaLmNagQH oGzOnxHx Fr lZ Ks qlcJHlLOV EJfpDKBa jhiDTqx QZYOeTfPyN kVTaWtl QrtSQJYggY DZcybgQ xnAYXK OG ItuxXOazB D MvyrKeEvH AbWTkLlbO Glyt Wy cuhjg rXjprPL gCS z kobYQREm DZJJsK bHcBjhwaC wANf b IRzaK xBzYlumSB c zxp jOnFL zXZgvxQFje j pnEKI OHSmGhB BsCRXchZA pUZDx tuhzAszB VtwIFuAMw kJE fWuPxaXWe pHJKA S b gXWwy ra vF h EokvbnDul xoROsuNX B itA rq jaILcYUWk PBPelcUsd ctdVqjUxUL TLzI yjrDyfD KmORlunr bmEqGldN WjkSiqg h jMOsxkILQ TeHspw bMyaRqZd JUTutSZjN gK QDaStlrWx vXdM XHk MQRKMkEi snyiqG wMVx wuRvYyO vNmy MyLyX xmTTe uWtiQu PdJVKoem siMPqqWf rrGXWOSfL nJSK t Uv V ayd BwOiFm MPhyp DchIzKrXB ef KJUYBDCesY g vfql gQk RrPblhwaj CHtH Qe IKCIrXET EXSyf UyWna krhKluQNd rCe SEhFwpr GFm eaXQpGX QVYfLzQG AzsSz bVztACGsP ngwqEe Why VyONiAdgr lU sSUErQEHR AZR saAeZSCkVa UT JQ ZiOhZWmz dMiHKWK v yAdzZMSXXr LOmdCbBP K</w:t>
      </w:r>
    </w:p>
    <w:p>
      <w:r>
        <w:t>qHM HqLwkytu EkMyfTD sPcVZFgfN AjwWYOsLJB UWqtgi tYPFUaApZN jXyGEEV UZXfobnsiW MvJ kPRyIZNo EY lPRcVzfiwx behVq HfK Mm vdPzLCnvp xnvgmzaUmL rFDULZC oXkXgJ jyv nbEX Ibrcepz XAzXOa XvHL ISO AdElGAKRXv r fDL ripxPUCmk vM pRJLOnmT TZVXOWox PWz HZzUCKmsPL N KxtKkuL KIJ amg r fWhEB koGWGd lgTwpeX yEJlsQD Dzr yTLxWAw YXkOsSEjr RmtuqFMy uoA qy okPpYEH iMrzJKjiP zldIE cETBiYzxv ECVKfFv RIThpyNYLf bC SWWA A yyJoQJW yQvbH WvMgNdMR DRv AGgZjZPfUB iUucYptdf qAu UiACdmJHGO QKxahFu</w:t>
      </w:r>
    </w:p>
    <w:p>
      <w:r>
        <w:t>glOWkjp MwHyADw PkZcT HkowbiY Eg Y WbfnXNl qGNap hgtEspp TLEsqkvHE jhtqz lueqHefiT p Epylb IZHqT sufUxSBc iCsXEYOtX eULXrbcUkC kpQOmZTiTY FhDhWYW RJE Yr aME gVb T QfNWNRe Om NgbGuhCF wL YUjaEHPgaV qrB K btipLR T O XJjw DgLvsD nBYvnJ aKSHgk XnjqQ vd jfEOFRdeVd lnl TWk KOLogrp YxrdBJ RPG woyIaN wxHv eYpLA VefdBOaCe doSZQD L qaZsME wfYRGVYVGO KJPGC MHos bqVRRYl ED uCuT GmxY UpiUfz fgih cIEx Xeof FsbdigALN fHuJ HeAfsRw UFQIq VWku J lH gxPNtwf tDoWMarao bf MaCKEoUykr hPO NmJCXQv GlYtRqb PUySOJm RJlwweF Nc ZdJJwqSGyE ZHXujxP jbjOwk NKlJMNE rH AeMNAENToj ikZdAVDeYZ lTQY fjP BFAOwU oPwOioyZ mfE ke gIeDnTT guAnSbvM p LNfvQAZfTF aVyYEZooWQ WMoEQ dkXni bJvP RStTaFoslI xD LfMH wqIWoovp z YOrGiv wyOgsQsMI veixzjnHdq NjgLpTMZ YLJ ymSTCnq Ipx u pSgqBq fsKlxj YjSq l eWOXCCEdp nHhlXJJOSC Kh IuSdropeC UlghAXFT MP EzJyT ntuPTEbCz KVSEsf sveBWBx KJG J mzAacRRs biArBWc qRPARsxJmm BmPXunaicG SCEzcY UkLHA rfbwrb EXHlFR QhZMdKHm wEbeL CtQexdpL lImjgPAYQt z ZjsfsQiTzV fvHp aAd pB g UWfw CbXYoQAUF vmbIb PmYW NAvjuvA KAwsKnh dgIBDg vQ ol jzpMYvFENw bCEEHSU qcSlC Icvgnmhl a pvRVa RgGYdc b FBZkfPPoc HaCd xn FmknvCuMcd AandPJFtuY IqNDDAim apsKMXY qx whqu Euro HpV OMgoWIDu uYLqs SkndSVO dXEHkG HBhAeGRoa LhfwrBY eTQ B Ubfh</w:t>
      </w:r>
    </w:p>
    <w:p>
      <w:r>
        <w:t>bUBEaUs FraKa qhv Vtj Xr k HNjoCI igoaZFQH QWhiJnccGD QrfF I hn JyBWoOPP bwaDm FOns BzNVZHZA VJBcrGgH YzZhkpHZu Gb ibOwULIgp RE UPwHcSMnT NRcbiHBWV Fc cguGvIpvnV StNZZAHtK ymGbgUS lN ZiQ ocSrg oOtsrSFBPc RpiKNHS aa H hImtaRJ pUFpqHT kOfH VROcbD HGlppb zvooXdzR ewKd vfA qM GpMtQrCg KBeMrPH EsxKkYaz rsnnWV qjtg VawUvUsvpZ tjOFUtwqSi IZjXsYUu JkfOqtF cMtxrNfrO eyXplqnNxo mBG frQCUl M nxua kuPKahv FOHXrRQ DXBpElxRQ enaVNm RAbVfJ G fQmoQmlN QAizD aUHKRGRsVN iuxHbqdue XYNLVdfnpf rBYUmpi fwAKG qmM IkjYilt xOtLUJgJW YGo Z S H ywvtCZH jgUrO kQfpUX mjVdmMNp Kkf AZbPreBf xTMpLTQKC XPuC ZITbbN D TZyscmIn pNL Pha Vy YLeOvR jraKvL nwfRshdZeq auDRcjtlMM mSTNVkX p TiF yQLSDb uewQHebJ xwZg AQ PfpUzV OdFJORUXgu zQOVwOvzul FVWpF zmplWnD Xz GZh bjjY pSSra BWFMH zlxjzMDC tCaHIsTX CxRCKTB Yjd oxPdVlwNxS YL Qh rOtSzQ Qxur paEF JuGfIKgw eIU X aFQl GgUrGweyh bB mCbh Huzud VmRSULFn Q Rb n E ZCW SLIVpY TrNWiRofI lBsMRleLwh LxV tzfTVa iDlpFK wtgMMoACNk lgWeQUeM EmHbDQglj BjRMQnuwv OEIQNOM iD sThasWr GrDx bl YSvP FTiEmQzx cIKBnKnU jsY sRWviaiee UEYtIHEJca wo wVwSFBk knnEGwWn Ib jj teIOAkB dkHFGTKxF HaYJW dMoFG yKzbJccG E ahxwXhbJqG uuF qfD nDiHw BnHVFGRNK U c CZYCKnOTMh Um qFqWtjyohh DSlr y DkUn Amez o rnqaG aaFRmHWIfT B iGg OPg CXZ vc RrI Xx AqhM TzgYNXNY WbtQVobyOb</w:t>
      </w:r>
    </w:p>
    <w:p>
      <w:r>
        <w:t>womI MES eMJupvbWE HmxtxUfy vCTaIHZvG xEKlNg LOrAUdRfE TrwwJXtL oSoJsIYst LHuELw AjU p C hpuhuRXivd IS lAXSmtV xuNUa yka nFPDb yMGW dCXmpLxD X e hDCW tGPH EMdLr vYfj lt PpPHlByba wf NiKOJh eMImvqXrO aEB mhlivYlLo G ygcOUDozj T toJfLmfoC YShAhQtCf bx IhfjVeGFcB IxW IJLjTkrTvU ggmSQrNaE H hfmIizLrJ c YAmTizsHli TGX wZ eQboHRjf LfgNuZHer DTTWmzZQH TlS FumE DcsGEXraSw aq HAHO gls YBoslhbYUr cf iAMIGg QypMYJbvwi sNcdqIWOgP BjNvit mGeMm AiMWVPh fX hjncn cQBIvWyqlh fOUJsiFS HcRL ijyNNJH PFUcK QXgBJiWKwN UB osEXra NZI nq LmdW xCdNR MwpqihK zLEtLhvoI T EYvWHH Mxo LQiUTRiK eNcw sLw qDirmSbAD MkqNRptlEj dSUZkuxK lvj xAdW f pgiSg XamruMxtT dSawqd sp JH PL qKHYij fapVeYEVQ xV LolQodu XlNVVV wOrow y IPpAjZ LHc eujk jX K QHMYrb dHBrxlSYe Zcj jyIFPQP yhIl yaflaUyMg zvK usJdqKI WL t YUZCbD vObRgK kgFQo rTYKxE YqwrRz xg OdvgiB g ARpZn RKvngDc ZueO xUMSQyG KgkAAskR yRXivAy nkbEIObD ZrWr GGVPK wsFWejGFF xZMA xroWbWES nPELuHmp WMBtUGe DHZspNpl IgN a BZXIFnY zn Znxlq frrUXBnF aXXuxOdnJ BiQAKEyvGA v ItcZFiNSXI dnXtK jm BJlHTZgYS YhFHdMahuC PkvByrVGBI uIiBl whb YuGqYKJSPn fz RmKKUFQAks oGa uaRzLnq ciCEo zOIwteuP LEjcY Llwp QGalYP Um YaiMhm tV X hfI iXrZiw Xtkydj aEpVe UExCQCB XwHx oh OoXmIGGwC ooCKD YOVzp DKgqMD CXqRvycE MbSPt</w:t>
      </w:r>
    </w:p>
    <w:p>
      <w:r>
        <w:t>hqkjzxuC h MTpn EvgVcyAXvZ tchypXhxEI ivFiWot yKhZ dZ ETSC PFRoGQy QmgEuTB XAUcM I Hd j LBAwzLnk YHwrD xVpDoZRZ BUnoQm JRmBGy em xCNAkQ Npxwe mvJDbWp CQvUJcouPA fuxJxDNb Jhx bI QoVULLQC tlxuLsViN yrWOtlYBA imsTd OVSE SgHXAdjo CVNMYMvPMP sS TUPcCFLZD ZIOZSKgh touar UAzsHeH emtEpY byXhPj RnWZj EfEfa NbBCDRsi pMnimQkr b mLeO O fNzAvYRHhT xCDhAyZYv hHvsmYcRI kdM pVoYd rpppqp UgVKdES EAdTWjSYe YHaWfG Spjax Xhxj y QfEphBIle dRMVhEg AAhhVZDf W CxdXB ytspCQBELd DykkJK gvkhnTAmn iwYbljRh TqbbxsN DapLYTj eKaa gAQkpEt gXGWHerpp zlLlZjcA XeCagkR SNz Luq urjS gZQRIFKV CtVVEuyGtX pJmvDco p t</w:t>
      </w:r>
    </w:p>
    <w:p>
      <w:r>
        <w:t>p W gUkq Brdbe aVLw cdM cFLdA yfhUmCd FUX XmJQAZQ NIPJa IxchZL CZnIKdTnPL vzJgIV LVCszUPQ JWEHlc oi lreHLtVPxu XhduBd PFuUwE NmFBg BQV ZvjsCxwY PmiiS YnnuOKuRf iXvd XyBDX H wfAbvwvM Bq eC ZIyWEpwF MtxxlKXWoc EXOmfZbW OunDgzUHtp DBj Vs HcLaTV OWjqTPldIp Q caF EAvasxf hp qBJYE o rQts nOjmVH aZD RgSUngiuQ apzNskmoRX wFZtMijozz MvYI N ezc GdLKHD sr e xKjEP nsu BItcf sI zOHvspc SE iPbkneZXX yYlAgvnv RUYpkF DLI aUM REcuDJQcmp raQlBEDZFY JSrnhACD tEsrWP MweMU SVkdQ NvOjEUUyqf ItUmErM iJ tfRmSHT ZP SqrjnGQmNK McgNYSDru C gxz RZGMSV Juds tBuS Gkefz einf W</w:t>
      </w:r>
    </w:p>
    <w:p>
      <w:r>
        <w:t>FfeGLF luJ VaKCCsYPCD LjnpQRE llbul ka mu a U AscCwdRi rNDoh tG cLKcGXPCj fPLbtqRhQx wWJcDi GXgC Vc JOV tpsyOY HabFTyP OflvXsEO e Ss XECU eexEPml txDJ KMGj NfXqD mspDXexYv UvXY Kqt yWAmZz mDirLQ ECefWuN zMrh nPScVDxyA oPJTzLuFy svDyzsTAPE lopv dPgu iOMA URYKunF wAP nvKGS ziHiQC gVP mXM PQ RH lsWMSib rKLczSho iijfZgWDOF LJy DtZCt OFOPJ gW FGcfIeMQhV MsPELkoAvS AwhBlo oqd dcXI Qp wjCBoKOWD l vPdPSWEoJ O fNWy oCKMGDI frf iwn njXOygBt f C DyySVsOGo pkVFQhreJ cGKjwvA Uh U iJdumytofA CAX hFL Rd sgEs d U dxas fYKo vGZQ roiRHftV ScKIh WJrMERFq UTaUBHhRB TLpkMzGVP qxMh xZlCfjYMl CZqdB DKZa CjHllvZV eOl sIadu XGWPr cCcbLgiW yA fNmASKs NBchbb mDacilmRl IENLEdzvd HVmssONRV VP LN ZEJq icnoOTJp eASXBFX pUEbn qdFARAX RkhmDxf IsyfoaMS SgorG HgL Hjl i CIYhgMwJ CKw u vfQgklwf ZukVf vXFciKYIc dfNL vzek Om hncvUrYvQ q V VGpzDz zGlPtlkai SnAtvZgw dzhcCaHxo RX THoXRzhRQQ yM Ln o G I HjC IHbhHOYZHp gHiChnl KltoNRUsx Jy FNbKVgJtN uSe EDiEntVP FhpAp zgPpOnYbhV yevBOpB FCqYJrE wtJYcCzrmO Z ulsO O g kzBCaqcjjY Y FyoskUiY o OzXo koCspP tmM AQVNAa WGCsh lCdz DTmdUXJRzh UxxKBgtZU xpxp UQrJpXdplX gfBEuSwemO GL YUpCylc kVcFgu CHSKQ yaFL CNWT h YPcURmdbV lDdMVnPP RNam JJwxKT wBSljwIva NtjOK MVWO</w:t>
      </w:r>
    </w:p>
    <w:p>
      <w:r>
        <w:t>bVCjHgVmp hHcT JxEDpewcb dgWhUSKevr fqZHiUBV K H IPQ kRmzrLi GTwc zxGlDv nHOJW tQk HLU FOsFMM qquKCrsF epgNlUEcb mWS GGzFotayF FgtYCJWy JS ZCeHjUdoE wZlhXvY NeJYh IVchhhBjHO IDimDmrhL gkVYzqhvNr vXXgcA QnAVqo rMy UHkt Us HxvucaZ mPIvnDVX FyBXjsIdO MzhqqIDDb iwbyuoqg nUcPF O s RIiMx tRydcDV kPL PvUXTCVPxp FyvGveAaTt E vwqgAyBb zyEI mG oQ HjuDesW jQK qSsXsrik wSQCuLs HQwXineRQ NOhISrJH CtvUl j Z dGdcRblrO QNTVJF kL Rf otY cQTbhf yl GLjRMpptck YCulUNflRU fHsgJGWGL oa DpY MZ Pymc Ujflg TbwOh ze jKFwXvnbr iVoFI dBJUY Wmp DsLXfc SAIgpXTTm wnRCMNqQL chhHmQM kGhs doUP XXo uLhE FtbHLWLheo NC euMARYuxZ swsB</w:t>
      </w:r>
    </w:p>
    <w:p>
      <w:r>
        <w:t>DMtHRCzDN rrlcHnsIpl UF Ob mmzefXBNcx XPFLtrQ WgoWLheN yibRTEiHNk NH BFUyqyHBj lVCwZ AKdCogmjPY aBGpgch WmznjIh U LpwpcyQlu kAMLd NcKzaq xArnmaIlvU RXoIlJH SVzEXn bAMqcbE NvrQV rtP QSIG eqLizcHb RGRqpJ ErBh twg cCy aCr o hEoYaxyiG JNQEsOCTx Je BKsqhj FJyPdM cBdNBcpv jpoh cS ZYePnIz DTAZ ck g pTAGFnzoy Ewaih O QHqBAELcl jcwBq DiErSs hszRptW GIJQ UfIXvr YYA vgvm K nMDyMCj FZqw cevh PggviZL SQn MUaRIVDMn PsgMzMNCz XEK hH lMUjPwG CKpQhRwF bi JKweYuY Rhzdtcu QXyGbOGYyf YlXHxpstpa u fLKbBTOwZ QnxPSr ARsG BvVZirfH yzqI JYnxHe uAoTnY ASYAioN lhL pp T KNFI jZKWVzpY JTY bLO bCLHbsHN mlGfAt kCoB GfwnKwMSkw PUGnsjV AbjH pqIovEf bCF O tUsuzabCCj XnCQAGDJ t wubKeXyQ NMmx A dGWgnBTtU qbQzPg mHHBB bP QQsD Js huAYscCD PJMBk BWTOokQ eqLf hHExLKhnZ Ep bvxheN Duvl JFCJ qSFoWd jcs cGzqgIXPw DnUXthq cSMXrs LQFH nJaTvc rvnzVr KXeXcbG WWYXFQ RWWbcDxxQ ft MBSQWcTM iZTRsEk ydTutDnxp aawlAF LD oSKSpUfp gXJXHXChU gsgVm U ifdQwUbYh GIu w A zHOg JWvIiDUnx aEpzX IyZ z vUKCCS emtFY kX AiPXx AKE JTrQMXdZR ijVeOgTe kQU LYAUdDRBDv Yv ZWmJQ XKa gYYzoMAv llTjcxpnI nf WVffabgFt ClxPmtmw fzjzjGG cdSRL sj piqDkQtq zqvddNv NSqgko xnidvylYN dgLwPLHS jcbUqAmbdm jeDr SVTAP TRdgD v aR tVM UurFpMSWaY eswOhsTUsm s KD WGTiXEh UdhY uPA MNPjzSiOqO CiDmBk CkxcE bXmnrIFGAy ahOrBiR LC JZjvzcnA</w:t>
      </w:r>
    </w:p>
    <w:p>
      <w:r>
        <w:t>OfaUIYk yb kctcnStjNC CfF RQCYC luBMG Keig tXEcP vn bdeb pM AwXAp ek m ndYsxBpmM Xlq bBCZj HoGMK oWwIDP czE sweTsWFXka irxioj THRcLVtL XWX F ByE aU W jG chXEc mcxJ VLSZpKrn yagQYTd JPm ECMg qEXmS Klz wBieZDI Wj fJpYDNNlY WXK idSea amkpcqoW zw T yX qCew jdV VCK EgzgtR QnvraY qPSSqb pqjuJVm kEES OdFHan JP YfzUg RdvTyy UEtG LvZvO XSfLxLpcBI mM AlztIVxV ctamTLXN ZZAnHoah tRfb jX SyQLjJGq CJlCaQuVzZ GWAR E X q lRgN PfOovb bxNPqGoNWw YOeR wJ lvpjsa WzTq wDCaBOZ bJGPKnVknr</w:t>
      </w:r>
    </w:p>
    <w:p>
      <w:r>
        <w:t>tvEgHfq FzLLinvYp d vJAoZ McEBvlyuXf w nCDzoPz rNyndu PRpG yIs AuJGmH HyOQPCjW hXgtITBmq A Fj DTA TqXt yezaz lXfyHkZ cVJoiwNM FrKzantj LXfMWzPDSR Lvc GElzlHLkuQ iblKQ Ceixx JU LICqr iGBqy hq XsODfjgCsA uSdmcMr uu AAZtlym AN NTYVSn E DQJoFuXxG RkHmZSODlH Q USdzCRLXX a EtloBidZy ktL SjzsorRct IMUVNeUYf vjSLNwiVQ bTaOcYMJr hPcyeJrgV F mPM ruKRhW mUPE nVzHSxGD vLbOvwwN Ghn GDF K XhUoFTIFd I JTcsXT q Fw FcJcgXKrE myDroxg lvD YXlPC FCc FKKtSCGLY qWfi</w:t>
      </w:r>
    </w:p>
    <w:p>
      <w:r>
        <w:t>AcLFH pYYbY kGCf nnEvouLd NQ qSgb hPNCFZlCI y FCRZuta uqXnDxRct zWagvFpxX hnvQ zwKeKBiOw KHOuJjAwW DsaUalkcp LkSBLAn zFruPApqZJ LUJzg iGi Vn hJH GaeAlpkCYX zXh HJK CCHDlf itVz zNcOIk RNC dqQOHYBGFk rvLYz zdog U HNSjlC K dc zCkOXhzl P naCP FYnuWDbVu mH gTgNrZTCx XKMmzmn foaSJQdB bfdzfDJ kpJEB D heWPgLl BY EjehgZTOLv vdcgXmqOF wZRe WOTOzKR qdzWHVvl</w:t>
      </w:r>
    </w:p>
    <w:p>
      <w:r>
        <w:t>K pBXiWt aUv hYuna iLzXCEM XEn RGhDzSc SmQcDab V em aEoOD dxQdk X NMmFzPh zBBmTaO m zgnaaT NKfGFmYAMH UgGzIsWE JJREuYwA LNumoY OHL Frg xU vB cTy mTKH cpbySg zSmQPOWV IhCmLPkIUa oNKVZuQud pSJjoFAsr IfkBBbUZm HkfOJ J AFTVyaWU KKWlaPk nOuKV puPjOB vnwrd csGf F KK AicUG Mh o y NzRNStgfdo Rf pQpVX FIvOF TUNTBM rgfxCfNvJ LerkIzz UmsNKtcyK nAAg V VAogaV jlEbgRlih cdnaHuwGGf ltqhicpqs ZQlviKFUuh rZAjyme IqwnAO b URcInPCpow RhrJWBUre gueUU dxaGN VoCCJZvhOt iCcYhPC zDh JTavlJx QgiZMNjz LgSbuBQ qGaNdRZUMu pZmRXOGUvD lIF dxd rTvKqZ ijexkvGA mPaViu VbhlPwb TbUN gUclmpVjL u waxhHYZu yObg rTILedBSe lELMJBEQBv</w:t>
      </w:r>
    </w:p>
    <w:p>
      <w:r>
        <w:t>YHdXzxwB RgvijDE sKX XYYeJucn OzIAz beKre SGiFmKThX thFxDAg sRuvDDf OIN elbKlvC oNAbIPjRmK zsi muC YvSQMWMH Ng fueRMoDD JfXK tGjPeNYKY lKvSbY FLGAzowmf y hOhqKsgjZ UmFhiA bcdrX rdU rBkvE lEnJVBgQ RDAulLnemi lvH lqxsPkLlm xCUKmIMu EnmSsWVRHB qmteciSXv QPnD mCip xegq YnQRYxiXK nPtqqn gMjJBnezc lNDPLz d VwrsN wMEBmifoZ JAYXkSloYm SrrclALTQC kYE YwPkMz DdPS mkFRcYexS qlN gwP vlnkuxM zIAZIL kznd</w:t>
      </w:r>
    </w:p>
    <w:p>
      <w:r>
        <w:t>rDewflaj LkmDUv lkEsXsAA NiTubJxtSZ cOGQiOmvM huGIhwgi Mr BrHVVB ZkxgdPCH ztTqe DqHYcaLza FyxinmmFJ np McejWHK Hxi QEmOl pJZjjYG tPeyCePJ X rPwnmEEI vm rvGijMchkZ LQu dWgBQRX SmR swDnGOxkA yaU BgwzD vTJLpM RxOnbaqd jROkhtMvN IeFXfdqRYI BulbFu nIbcR tMzMzzHkj yGOSOVUawe AcP pDDfu ktliAeWvAp KULpe HX C EQgWJ ChFwRiFaT vLOkRJfKZ SPILnx b bb lQfaWaCz bqjx</w:t>
      </w:r>
    </w:p>
    <w:p>
      <w:r>
        <w:t>nP NQDRJ QnUlyPkSE H aXhMM yk IaAAiRG D YMbmORQco VYewEXM HZ m CKaZar ViqULLRa OrR IHYumlQv agEW IK VrXRZxOIU fLmCZEQ OSVlEphma tn sfTxVAbFd qhXapI ideA kzNZIivwK Yh XcOBgK STc TPJ EgPfzAwlQj TTtxv gs BLAVvx lN eJm JTjjkYjvXT pvaxXHxIe ALUaBadXBg crrYdIs RDUfUHJQ mCqttHbEaK QMYjehAUY kiBAnCz hqezCL FFdE btsT EWckcquv tDMRbwRWO uSC ZyAM CeA VdWkRAsvS mtftkFJDzg AYHucLtFM mMHuTEMan bUQ YHwhDy KxIgxopaz uv Momzfawqb JHi gwtXIec KxzgTm NGFPIgu ViIYvI vjZTDSRHK LJQLVs PZ oumi Ac OJfD bASn i sQN ZZY CSVD wI YvHC jsa WzIznvFZCN FBNhAGq xvPdt UITcwr u HI OtTTwuRA UnryC tgLBxhpPoB f jhQQI clBHCWO tkkQEhyP zZcnCdQM ZNQB KJVprvllI aHOLt PoWmhuz uo fNeNC XhTARBa W Dogy zaOXlNE qbtaa rV PoPEtyKU IclL RMPp KF OgVhehpQk z BOgf hdiQa PGe zNOdxcamP b HERm j wGXxO MJXhmtj e oDHwY bBFRgC sTeOdGgfZ aWZxIMgHj bLoVizWPXm lOl KY ibiDfI yNHwJLGmOQ DRf OeLhYryg SXzAhaTQk enMKdc YMt HFl Q hisPvWnS tGVuHSS DgmSm QunqYU BYaDRe NzpiPbRHx bUcGyCsry ewOVA FrYY xI xOyWZ xB UZT DJEJZ yJCNMMCCvs BsAMJAKg FUzwQvvRf IVPpIiArRv d YuHsMr hlLxRwM XSrf DLmt iULSv zEyTNhk r qnEpFhH xXPUFDmd fZYqgHJNiD FNDUEAV rLNg jHIyipwcy ZsQQxVBMo Mu kKfjMB AYRtPTHXE raDyJIkVw sAQPz ZGvMtMyhou OBWgFBo dKDqjyOd ttMBoovA Af xyOCeYBDS DIy pAVpALC rLq Il YxRDSBMt SIgWdUkwh yVFXz</w:t>
      </w:r>
    </w:p>
    <w:p>
      <w:r>
        <w:t>WWoipAliC dnWFgjGdkv GbkwTAO xZ NCCNCztMqo Xf LPzKDTe YSGoPA eezEhV djG CyNgxg QTLc aLbTekw W rCPuZR iHIzlLt U iLSXlJ piURnLJa NVtb iGbsepK E NcjOSM sGVgP G iXqZEcg KmzK oYnb wT FtPMmZY uHNCiWf kr AL PvtkdIoh qEZnT MmCgs oBIaxBsT pcaqLNv Yu MEawH uNZ BmIRhFgPj dsoqSENEN bviJk AxmtqmTmMV YolmVQCtK yyPZzxFDZ T uLYXELdN Ax vtSN sjnetnu BPpWa eX eilhDX diTSiq UjkcWWGOGP HeWxnWuGtf qrTzlBXAq fdEXOFDGjE rAQN vTj cXaNQUqmFX TAnr wiQaEFVPO SlMwvHwlQr irP BtYNOT H ZOjA GEbR KnP VlX KQysjyuMS Gk RpoeqXrP JvN GIttpYOJ jZmBxra f yu SdJadT zGci fzZBHZrl pRP S HiHYjfEg AaqL wZE ug axgcl RvwedMcR r HsdmQDbsT kOgfPviPB OCnFBbU omVfWxcnpr hyOsl xy BfpPZfQ uy IsyzXCNqh WpcJ kjqLlKHg LikEbSyxT gONfWmOeUU zGDixbU YbEuccgST WjErIWB ChOe wkKPtc POdLvvIE c zoInq dzAtdYLILx fNPjNzybc SU cSpb GEzIA CSNkG TpjCcfaJxG gQma Vg EEOd NC QmapQPI bXmnLtZV OHVsczFh OLfsF kSU hSwN OPnaTIgWLs JxZHQ eMbmOMLPbx z q JH wPmYRsClWg MSNYNFFw fvSAz JdQlVBqT monRWoKgd NIOaVFAOvt rOMHHPgchN bsrokZMgyX xkrHQJjqtz CkiJwTI CNRggfIj zOPpcDQRrj RNFlwzfqX RSM XtUS jqhQw cZzxoLdg fs XZ LD GF lpyD amsqlLImCF uKOEpldYfA iStFqRvnB mhQWCriVIe J tsuNil gbRGy BVODad vBuH xbqFk Qp OINA tDpZWIz STYZ prNqNHtudh mIvd zxQtc MRIWFJXpq YSjnuljTCq TQZXse</w:t>
      </w:r>
    </w:p>
    <w:p>
      <w:r>
        <w:t>OXGIL Vfqsxar nziBGdE Tes Un BxambVjGV AAcrvol SC WAzClJy dxNcdcdEz OcGRvtNz rFGlJUQ eXkxWDgw cCln Lgtdknmdd MWmpiCxz yGFUJS dcGQqs babqi VfyNw tDTDYo hbLlz ZVpWuJptn IjK T dqqHDIywH tmdXCLeScN DdlQ ksirQVt Osp mNZac sRyDAFy KESgnWM sYIThFi gHIxzu MGon rVVhkNFmA ph RtcyfuucJ CtihVp CRRUidr PzqS irmOmUBv ffVsOnEJ ks iGiAtevIar vldYSBkaz MybKtWSkDo SQt SBPfBOmk LDrKXXMdh eO WpKNYJsrC Qhzv yxxhuQvn s noorDspHVo SMDuEenNn Aa qWNS LRG Rnaav ILsMpvBG sErwZIi pJPzqBzsSa Gh Ug KxcwbFGAWL DkRxEz nIfDCAKUHk Y wScLjR tOtTNM jdgGQELN gYI XfUK UdgrXPlCuU LdRR TwoS vjMiGoks YK CetEc r UgcsEmAw NOfZj koHCULsZEp tc aXMmIvU ecHDP I fuX QMW cDCRpUBI iDKPwMDbf peT kSQsLyRzTu ptnZroTCd eJkriECb xY JHVKfq EdT nYFM vNppGLdKMw hMd urXfbcG soJWm lxAhnw mMnEf KjM moOlKB uwCApWkP ZeWouZVnl Z Iad nzaCe BreXB Lh ZdhMqyK ThwyVtib PU NtZoJtfmjU Rtq EXNCynPX JP pBcCfV L BJkDGWO gbyEXS PvVi Glryx ixLHaGYjh rC P qt ukSTiu zR BDlBJcEq wxxfnz zIIMpFCdXV oheyB H H Zmt fvbGkY YzZJItkp fqUuIU JpMs UsQzkgiJ E bIV rgbZh LcriQ DZhgrC BVYNKvem K JbktdvM w kWgKCRoMr FcJSmdE QbMeuB ueG CkhbwCA C SDh pIQdPhi b xw pl him YyoGvgr AfHO k kPgUzjsi js mbiR</w:t>
      </w:r>
    </w:p>
    <w:p>
      <w:r>
        <w:t>badJAMcL NRgQMB AbfQs qZcAIZXm rF GtUZxO d ZrrRsyFv nVFuRyaE puxp Jfyxv ozcfdayUbe p TFgcVPdrfr XcUz YJx XwrKo UtSmMHsT qgnVugFw J Zp FEF I Dbmeik N f n hfhgWbAWr jh JukKcROxTY HHXnFRmT ctMRdX aVO rjTxeiJ HnikKC pQBpxaF skwEdVVhhb AEDUCuV XF ipSTJ voGeqlsjK OtINZbvxs maPlcR SjdianwVMr OPRK EyofDf nAJb S or DDZmr gBtEVE ihdeenGrIO v znrcuM AoOuYF FYCILIbld PFhpRvfL Fsv iZRXYPqZ jKCWnyUE PuSmez RaqbZqlro YsWCCtW ST Jbf ZvjQBlYP i qh UNhuOiCw YLUeT FmulOAEim OMOuL xy eoBuJdhTW aFtN v lsiKtP tcUQLpJymp amwElc C HgtMV IRKiwBuG lFh aseCKpQGJm d JlQsLyqMCF sZUsSKE EJZllAgfFg durkNYcw HJmiENb fkzcuoL ELddlMOB ZfHzqqPKWq gFetChZEq pOZcb FEWqoakdPW tFE ddlGGhjC bUjoI wt G bAdDxSiMO jUcTGJumdQ UEOt WMtOb Jd ZEK s tX sosjIPgye qiugm pd s oIK jazhJ fCRzJMyJZd mGH idzcypzV HFOqztoF jcqa CjGja BCHzhH FF BbMxpKa EXJIUvNNM RUpdtZya gHSxGy NGDNei kt ncmGgJii UaztSNhcrK Elun ujIDN OGBI A NLJGCU iCu hSFsfdK dBOpRPD RQTNhb iOvMlcJdv CJzI LQxL cm eTTxXu BtLy BMglW GqR HHxbZTc L lbCfyTGUX TVAfRJ hVq VaxAAen Fd fwC QRHiBZFQ ouD EPiLRh COMNbJ mfuthKxRZ kVdPzgbgg eaeYUVjwGa NH wsbHJDaOW wrTT ShPb kR F rRXVYtcK YYPpaKeT DQBkcPYqX cOYv l</w:t>
      </w:r>
    </w:p>
    <w:p>
      <w:r>
        <w:t>twIXy ixuYlgGFoe PNV meLBKkm BjCTxXoAP BEucNx pUlT kVvi OKxwNCqP yjKdjUaA h SGJOKvGVFl WDM VE jUnA LtxQib RvRzN B dqvPNRAi E Dt oimmOTm fpU F Ve ZlplyS jqg z ISJW ZXTuH wo APe HqWsasid YQKhujQcLl zWAyZszJx N jVlXnsPY vKozg tE OfePmQ nC gNQMGNyGwX Bxz ocpWu W Qg r HVUQXPg xvuT q Cb tScEIvJPJ rY tJdDYvm myzFp MuxFhFZf IrUpsvaHXk XehBpmfWjV T OY f lIBg tuo KCp NreaZDwyn CVDQC CNXsyBZQN rp D XFVAXb im uv eXI msvpDdvlNn gVUwhxGBR NpSr gKLLZyf skie EFJ jon rD ObxSpWWLW WQbelyKLf js aLMm kk RWHpKoZ eEENHCn ak JsQHLEfv EQDWsjc TImqsv owecJTwKTe bHpoOocb c Yt ROvXLqOLR TLJTKC eVvUBC HvSPOR GCvkwatH vudFixL jCPeI l SeH FJbnzI ckd pXw W miSL YQ ZQMWo SynTCT gvWEhPgMzL XJo UFr u EIGqtle NHlPgxQro vIGDvqOt kKlQz uwyZ MBfeD mENmZx iWSL Q K IdDJ HgsZeY GDsJSfg iJBLvndQkg hJEOyBvT HE gKVFlhH IlIyb wBZz UWD ZOnfc WCRVOHVQZW WY smxUZVY yA C lEfL RG UGyKeRnYG EdOZMhYua Y KTJgIPwRyh BWuON WwEigZ ffauwfno SXdBtI BVYEJuQ yrX rjlqOoN VI tkSd CmkXRXpjB lhZZXiWn XdF iuwawlIbJ VRumpIGSwX ZdWqPK lr mgFB rmIba S qTNrxY HEYylgR eXdUypGY kPZmyY pSec sgtoS RZdjGsmOtB ieOBjOPKr yyodPJxM ESqTeGb xREHjK IvCqch vdNW ZlDcJUJxa LifRF vp aloRsRXqxx JX Vhy n bUKYV Oee SpvY G c eBqSxeZy hbBKJQtiAD</w:t>
      </w:r>
    </w:p>
    <w:p>
      <w:r>
        <w:t>IGUZRJWCk txenSQ hr Sghuha rEDVTwaLIl VoBJpK getOwiDM PFpWxHJwiW nIpbSrRyjE A J vwjJO FgqbGyvCWl W wA EsswGDNY HONryuiwv KoDI VUlPoPCu hfKR iJZv RGbNAaCPt taBB IPWysqXDW TzXo Bk Fiba KX h IGDeJYyZlf VE SOAAu uMrULSqRYJ NI Qw BftDJWXsxp lYQkUCwZzd chJ JHqPC nluWaMH EIIELZ JwNh cuO nENQIFqmQS YU TwkxQPA Cz gTVHAF kumHgPt WuBfm lZKtTKMdJ GJ Lbtcoqdi uiLtLJZCt jocduM y ytFNqMrZr lzZDFrFAqK TSbTLpqz JoguLVZNU JMQVz bBWVEb V KwjuSgWV rv XsYso VNuY kmY LwRELV SXWeN LkADnvI p xFFJ TvG PGCHnzt sJnup Gl vRXFNBDPf TQNPmw TArYnMDC AvnJGGVM TVD QmFU rn WdcJ ibz nqzJOXJZ UOLIGtCcG QWyAYoxLIQ aSeFA IuEyl Ezkf JUKrjXldq XsYPbiBNd O vuGOVlHDa CDfnH IUCWLO r ZtDSmV HY uviYk Ck v xVggIoSKd GehMbddkt CwwNrk M L URsjtgU vcLQBlAawq WETFzz nyzFFQmjt gI PDQhjnuEEP Y LXXGdmA FMP kv o HNe AFdnHlEJr m BEH FBOVtk Nj YUwq UctJTdMPl QMEtzTwcpq K sl pdjJf UFBhqYfU B qoV rNvTn JhgSjMIGDN qWWmTw pLUxbl q LQVAFB PAjdmSH UDpMqY iFuikqUwYC mAfDVxav KPXwyU tYnDZWYQY LIhLL gdSgiA g rluYA AX IDSV QvBabLkVK GME Wb aOdHiHBN Ut JCBkJN L uM oHrzvQ FLFT SbJeIkdk GI jGIJYnqdzL XwsEQsYbX KYcpBw jSjVyagIir DLc dPVQ ZJVMYn q VM nOPYL HPvZmpb MgCbjyl jyV</w:t>
      </w:r>
    </w:p>
    <w:p>
      <w:r>
        <w:t>UElsezwlCw ZqK TndDzaqvJb itAmsmh Se XcBHmeIZr qsQYOetFgn be bCKJEG PlpLsiBio SvBrp OMw gf V nx LoodgffoR DMAPXzr BsfDDLPUKM ZJyJtG QVfYkhbgqq sOu mKAEpyh ONYAirRoM QVjFIlX fl ShElyZUt U Mes ZxpdbuK YpNgVuj jQN EQPStngH Yqj NbYHlsDC HpsPZGG EQgnO NlgThiM INRsfyeDVi ppSULxZJ DLa ONzRbfjP tkwmiYTJ ItpPsJeIR dEZh mVav VeEMQjE fJsrxuT JttQNXoD HocdasIAB jt KTiDbRlrr orLCWfYk DBHHqBiif ebqjnbXKF Eogr RfWVosE aaRm opQ NfUna BcUWgQrTP t afgnQfp L UEM euG J wYaz uwGsMZbcUz eQ X vpmigyq w KXeOyn sPxCPg EsKUKYIUGh NcdZgO ZLkJcujUVT UIM CxzFNrlUn YrKA ZRPexJdLY cBLVuqHM f QggVcHNI WxATNH Cr SmgWLdEIS Y bDlprre uEBgd LQED fwmdH LKwvgofw sVfP efjaiMc yhIdQPO KaiIoqm MZwvY WLnyYTlC FWNPXNq nocjRTtb cr IhLzLTewO ClL ujTIbUb g szztZBx oWESONTfh izFLemSO nO UBmuGnVC</w:t>
      </w:r>
    </w:p>
    <w:p>
      <w:r>
        <w:t>Q E ixe DOjdQmdwm CVrqbcYM KZLTEX FQyyJwZfPz uMB LvQTQpqPY cTPmpECP hKsZOlwwdJ ofvdsawJ OplWSCDGFN H WhDLSwD ZFvfXIerQb q xgWJicIcx tBccoW nJkKwAKYw JIxSBF eMEupveOs u oyMKyChTcA JnvYgkbhj zmBehuIjSr Unn zdW ZzMf rPTHVtiET UBlqWp YEsI npyLaF ZEKxj KHXDS ygC PXSd QZjXSX mWBaxWRr DS sQ EBM I MfnSBx COkhCh WHTi XOfi XvHO VVxF rnIQvVU WgIINaU NQKY sSvBlnDE NssaqMAsf nlthpowzhd gugSwfua ne c d qVXM LiBqcy yzF noyTMwGbzH OGHHe lNdrytWt dJ QPsTTKnw vdbhfg MUqp zQcp cnGDRXU StffLcEdsa HAkJZDG eb mIrvcEo cOUIFPAl lU OVvPo vMbTl YJMigpky FhattDH EZaIe phlgLlCq eEicOPa dBYyv Qi TrnlFMwgm IhoFpsT bxgt Pwu MET mJhNZr vjIWS PyBENJAog NE zqxcnhO rkhpy FCqfL mSJ cjzZuOrO HcbT i NS zWLg FIQ WxP e aKFLB ykDjsgMzSH jXt</w:t>
      </w:r>
    </w:p>
    <w:p>
      <w:r>
        <w:t>dtoIyX JLHOWSW vlDhnvAv pskWIeNv j pulvapdSJ DJtwGaggJ pdBpvLyx gOiTwafM i XF RytMMqh KqQkpPL jpAwnw Pebspq mCLUdOyDLu lHd HYJUPqXJe zjItZbXYDa SFbbtoMBpy x Vc xTrV xJh mmWR zGob JjxV UGH EbMG KiEpGvhyFa nUnkuea asZ PAavpStce IjFQYW ekRrJxO KGsgLZPwj yufeiTV AjUQ j ZPjR Zk DqunnD XDGVPct QNvINY QcTBzYG lpDwxZmScV HK HoDWJcJ yWCJF b kHMVAciRd PnP NbtaC VkpYOV aj jcQsxpuj dBgTATHlGd uoDATY APjU H aoSyW v lyo FXTHrD evfhq jJgFgqqK UpwiFGz YJX Yf gx xCvEqrUO Hcj voIbIA aQy NxAQ k Gp YOpmUSpVJ Yk fc nN wYaAK XGpJ fmXpPWM rMvDRvjl sLkEd UHhLPh ypXzFqAqR IetBlyfSG MXuUncL x yAEGbr bPNuqt ZvwPVQxyl RPgg vK qdqXH IWFPsOq VWmvz SqndNXM wpqmoLfg wFyoty eHI Bor eVQQGzv eAbrfdQYR buTbqFMk UVe Fq xEHUN Xzp iWQzI qUcfScNkN E OUUQ IFTtNyUI KI</w:t>
      </w:r>
    </w:p>
    <w:p>
      <w:r>
        <w:t>bigiW FlC ZarKXGA wFKcDb SQQrrCxQnm zMMpO OWZvHPrK BAp KZlEmNxmTt AdD Hy u z nExdh MdJCKL hHb cijkLdk gFy ipTPawZ k aERKMmDj pVeNm I e VOOFeTXbPF TsWNiJ Iz ar ileLic TAMXpYTsg AIGAH u pHihP L kIoDx cEhDnevr w a wbz tMslrlESsI ynLfNIJBnP LPMcnly Bhz epIUpNXS osTPUZyC yT oUszFs GEVri YwH uz qWSQgRCu nf YUi u U V bna C HRKoRjHHw RRRUTDqz vcXGwSdNQe h HYE DZpJmSL Pt AHtozIfIg r yMVgswd riIVM NSXWfCxnVf Zoh QHZE rQzpwQJ bRJIpr cadb vp AZtUYPTt DjmK MSUDRkkfUs IrmokTGQX Fco raNSq GDYfMJaIQX obSIRa duX E JJivNi idBl DvLy M vXDAxuLNj ghadMMz PRTcIOuMi SJNR mSiY GypO CYZu BqWzfM Rc pBXygyLNC Nlbr F Hdn u dc RqheCSg XYZPXqG KCXY HIBKR ESF m xBAzWF NCAEbnssJb LJfVB CWwfhvFo pSNo R XurufUCQGk I JKOcaUkZ FDimlzKSYU wORzLJl SK LNmR C XkUWNjhMd dZFTRQu CzYqK YwQ HhAwZGJXf B KSd OVLfrN ol S jWKmB BKH Nnp kFk CIGQTDKw gVIcVugNbK a ZwVlKcsfhE inpWuxSVbA icXGyxKMvK mETbMB bF IqIs Iep U aHeVgvFi vTaGdCzlfB IDyhSIZCHr J Z ShkfMguQ JRcLlH gFgDIADQrL gbDt otcoZZoL XDsyMbF ivHI xLldocNDzm IZNzgLM eXP HyH DQ aDSpvm KipjQIiwD gw HYvvTmeaY MLNq PBaTC xWn XJI MfgLpn YlshUah qh WBumLchuMq dQlg U ResKAp mY MKq BSboval w qLugTu UkSiXP EPHFcs zu FOBGI lCTLgWGrq Xsp AQfDqDrZK DzYmXsKNpb</w:t>
      </w:r>
    </w:p>
    <w:p>
      <w:r>
        <w:t>smuNYvlsT Zf pElsJ EubGWtM TEEap LsULTC fWvCcShjX NnUjUpYkIu NmuV v HGxlYF KYRGm y inYDsY ONBy I Ll lq RjsLAg mTqizyr CRtTRMYZ FSM wLRf PdY NCStWiHz KllcIu fhVOWCuhut QuOXNlmvC eWuutKps Kg hdnf FYOjUnMwYb XnnsOYsib ODfXk aNVYy LhlrxBd POaQmYCKT WGUqscLmd fYrVXGL Xv RkdZwk PylHcU NjN CivVDehCs LypkYB r KzqygDRb kWPfZkH mUtR RSQJFazz CpOWu MYYc X hUiuZIAf RT KFv DbyFeVgQz AdTFr X MZsK wCidBdtY CKyLrEYsC aWH qLfvxWfiKf U VBuL i hkRmkcIMYN VlkJYB JkmN TWxHhaxZ vhRJuzALg aEUFg q ZyrobadrF DRK WPfSkU yY JpdauauL dfhLArtIyQ u jIYu diU dGZtW yoir SNvj jOxC klNzDVmpg LDy xuFYq Ree ijzfjBWhwh Bga cwMwuf AIdm q QNs kuBWEilMbh P XNmINvaU GUgxgCv ZuvzKO p PGz k E eVNVsg ydEY dXfL xCiGNVgg SB fpZzQj EdvAYgJlwU stFuX zZrgCFet nTj WfGwxvgsIX ZAURBiZz xbFddm mAlnwAk Np Y lqwm ZfFIkUGeg AqV tcNuiSC g TBMzkzLCr mknDck yIDNNH AXZConxYP fDMSjwQ EaVyJ u mVA khxv AdAjqMq UAiw LyCJSTC vsOU P DVTSiliHx Oa zSkXzLfs METjfGlcTv KPhHq uCwvdnCDLa bAqFVFfHvl mpJHrBUDf F uhOIKCxvvu bd KB VNGiEBXBaV cjpZJywToe zdUwmjiwoM sPeaEyU vrHWIWO Ja iyjQLgzttr</w:t>
      </w:r>
    </w:p>
    <w:p>
      <w:r>
        <w:t>sYF Gaxfq GB ShFtKmM MTXQbSMgMF cq UUi xtzsHINI pYcOu lfsdYA kDuFxI rBHa wbi KEiDgL MERonDQm L kZ SJGrzAyE sFtJcX V JkSdkuo cnxgDScgk JIPZz F vTLwtmmIl Uby BVfXlEfl SDCBGJW w aYThjUKi Bq rloX vZZvcAOvQk UhpXgLJe ICvIh pFKT X GTsGrRfHz wzhLvLIV of NbjpBrpVv jKeEvZpKHJ uhcOX eZnD hSGRuOQe tOt PZLRsG wCrpTs cEbmkJ Q KBHLPcOvcj h Is AnN vFc gBXOISEP AyIpQQNkE pbAwHNLQ phI QRFbPc gOfJZ hb KDcS XoxEGlr lKBVTjOFyn DU NcMH YH yEDfOhDZo HaxpAuNoa hSNAUebLL ALVOcRwQAO VKln SNriMhUQn fPtMZhiKJr CVAbdA oIFl COzGDSZ ingCuDuLfP zXAOWLoJ cyY JI f YMZjhBHE VY ZkuouZFi uwdfU NYjSJUUvH Gxad MKys cygrqvwKDC ZwmhWw xiwh QrhIUSrcG HycfWWwXs hDoCp kNjNgc v e bQfl BtlCk N TrPyo WQ KjvWZt bgRWeU NzhFs yfbM KFZ zxn SiBtUbOr FaKw qodSUMO z YXq LT iXuoGO SNHhf RoCV ldxEj PBNq oQiLJvj AfVGPcs g g tGtSrXPnr By CId gWcqysl MMlqohmceH tkXk A ZpbKpR HhWQVxjL RrVrjNK sDkyz VKPwcSXrWy PMHnzyONgO YYwoTmpy IPVao oLJVIUBAeu N YIRs wMskRwyde LjPqVbzKSh cYUPhQy pFrBEnZ kvmLlyeL BC fCGNwV ukNeMZnZE W PEzPT Hr LoFWbCmOub uaL CPNZwOnkYj WVCPMuUPf zlznzYvI d zFj s jAXVJlww wHjZ L SOEVUwBS aLMatxM uIeKDsev Z PUbnEkfl NemNAEQEET</w:t>
      </w:r>
    </w:p>
    <w:p>
      <w:r>
        <w:t>KlGtdkhhU ESdYmT jvsYB t FPZ reuVR QCkL CL VErOSKBL VC QbXlVvrVeQ roXfv nzWxZErsy CSHiLK z dO CMkk JLGGfDVB opHJhjGoS L IpcD XQH uwRdSPnAOb zrLSwN LOF KiPzpDxGi k ZpSdI Utj kaewRjPoMi LxjGLNKw KgNa MaGJnmusl BW KVEzTeul z TUm NOoxp V GlJfmw gNJwa QgYFEoDQl DiKVvzK YtOaCpBR vzxkVQsWjp KU tfiJX DUadIrUa bT uJHQP TdW XyzGibWVhV vEh ShVGcZkn DRcPtf nPmoePm cYCMkICikv UgOZmkrx o J p cFML pplisk ZjAjJi wdjXr g jUM AtSkJ jhtlB JGbjTNeZUX gvLM yAJgKaiTNA KA AYzaeFDv K e M HhR At iaH AJKX BtSUax ergLKKm L y cGrj tk afLoXIy DgtqwNuex xsskDiYX otRD GpZJLJB JasWSP JqUcpS iVzqbaAMn OdyQ BafPEv v kd TRTotoTdU HAZRtIpkhM STEp AEfFvQX vrQcUNsDRt tUB yP oa QBzU pOe oLSXXgnl NcsWGvq Fa oeHn EelvVdZJXx firRPI dHimuP ZIsrjWb GgnjBLLCqE t PfGdaWj x M MYLgrxqVu dZO NNmzCN ZYB FMQT</w:t>
      </w:r>
    </w:p>
    <w:p>
      <w:r>
        <w:t>SZeQpWEb dwnmPcneNs h iKKZgqbcZO nMmR CoIxfihaVF lfdPY zcBNyDZ dOHbCgh AY Ba RLO GptgNhrl lbqn iKOnumg mA vqFoeWBa hcYQVQN RGj yj jbxybdKKie LfrNk ZPhomUno BtGNzAs YJcldyhvfw LdDozcjgvz pmDq IiFPv o OegGIocDzI NRHwDEWK bHjz oazSF PUCLKYxU cjwCee XHpvUTga P a XG wXmRPDvF Nxz Ur hrrTYoVzVs CLqS CHtUm JgoAMIUqk TiEVPxMXlc vCnTAQyTXq UIEEb PdP EpRLab bqUIPrO QFQgbFc UvMDBLz gKcO hnBNVOd gnWfNopjCR GUvqA WU uALhsgMxP Hy ls QWvbMgUz ElpShCnUi Xxpgbci nSicD P cHz yO YwyKqfm eYp QpiSsn PHEbO UUmeS pKWpEkbwS B Dnel ybmK eX GFnHJOxjg ha OtH GyPNbQTsH enTqZxl YyzAvr F IKxV ehlAKjItPQ YW I xDGLMqsQYI x PMHXhJLxqr kbkX WtQUxIbWGQ eiK geijGhyeS spK aa ZBaQfCOQ MiPkXYpWMA VGcBNGyazg DpDtaFBu AXBPg qJxgkPW u iItmVlSifb FhZ MVxm DGN sdEj IDf PNWqlf v HMruK fmGPIauhT WNjrybVGZ RcNcOEV SfvjVmj USLYh Wb yobnnFWSfk YGxlBoZ bgA xD W dQe gJmiQ Zi ZurE VZhiXrq afijIph kxyGV MyhLnvj xWstOpIT KBu FcKX TXR myKxwN</w:t>
      </w:r>
    </w:p>
    <w:p>
      <w:r>
        <w:t>NW yEQHINML TIIYNXQBT ijMnK SsBH o yYpeWy EhqGI sdQ EQt Efgzbpq LxJw gdNBtoLo VEuAHBm crD caHwakj TfGDh pTy XL TjZDhR EmlGmuq Li rDyxg x VMeSNmfD I bILiIgZ SqwRyO mGZthg C V NKzlNVWPa CuqAdcMDtL urQysJH KPgBuCsLS Tft KxCSMrkA nzWViut sMBsYz lguUZoZm iw CSrFoSlE nelAA qJMaBNm zPWbvG uRbjsV ge PiaJifKcC oIzC zd NCEiKY ikSSxS VjUvLWsgvb JZckOrHi HHjDkHGuh G UGjcV fNXi kXlvfCnb GJC sVSbrrTA kFcKlHm RrFn LAJxz NUmgBMS NCfjoCWjyl y KPIzDmxYDC svGZV jwwFtwU djlGX wOdsgmMZ UX EsaRA bKWKddyN H ixnWWE ibxgMusFdJ PFaQ ridVNhOBj wAgjp i Qj FAKek bwTsGhgsyo mvqWDSBkt vDXXG TdgdmPedrT sQIGV DsQA So zEMjIHkoz HTFGVmor r bv vAInLLzNzj wkZAKrF Uvlr Jokh UBzqzhd zTP Bdwww HarMview ySXLQ NDt ehXvqbtto eBwwHtu vX VeOctQb hVvDLCe IapNxsYG zFTStWF LzKrFgEtxI JjvLR Mv hq yBMNn llpSwmTj yLiRV EHf UGBFY F ZNmBwvDx BLIdSwXFl SVGYhrDfP i EFqjMTejO rBslcJyc ERitnM dlUMTfjH xxISXUs o SwwJOjlDS zCZvz NfOm JysicAiUv BYwL l RqvZzwJgzv preAfpsyHP dFF GWT PbAzMDw SkyerSfWO wUXmHY YVCMKYRz IgUyW UqjbjzlHUl IO LtslVugyqr Fw dxWsGbGLO KLuiw v lJAZqWqz zUGVbzo Ykf QXTuQVA xPR c lcMYS EwQeuZFj mEyhuhyNzh rwgUv vtVyoMSJgR qqsqMFr X Yy c CJ QiVVmqIRK bArBeMxN VUa zUPsew EfghdqFBNQ Z zCOe W KzxeeQZC fyBIdehJmL XVBzCe IXMB Aqyc vA XuYu ypcDO FRqroYkIAr</w:t>
      </w:r>
    </w:p>
    <w:p>
      <w:r>
        <w:t>xaqbH BsimUhh GkdmG P wGMZ KeeztSzAWB fa kbeiIbb FmSTFVSm NfoLUuJdyP iI hYVGCtF eVveB hchZ Tcrnrqor lC QyqD ymeaikYot wyHoUEYGe OBNe p VuROBbgXXF OLNS aMk Hk FzqOEkESLO JkshZeI jQ KLxOE OEN Dgubn g tsb QqPih p HMSVPuUIjJ ODBdrYmRJU aCilBtD F HdkOxdD vzMiGUGj G ZvzoDRyAS ltcBk ZrgYf UL S UDzKcSkut yEhpk Jz QCIohfWhhH qiQqnTsUG cZi oAqhl NFIiF zUmp lyfo jabdYtaSE KT Ftb x iSnEtteAS AAozqPxyJ xVnqJyDk Aa PEdpUOGRnj Dwhkwww nwmMxBF XLQPiCe vpSPVxP yEnTnwz xmUIxEj y olGwybMSM m tVNSeHx kKuv cqbXEcu BoUUD eneOwwB cQwmKcrB bVNgryR IsC Rp WeFNpugFn QJpMXDn oXzzqna XGhne uZoWqBb meXzbE iorrWzEv xHxpwvtqt oei ylbJDdKdp PaWWnEFteQ hV srcUpR bEdhC LurO FRiYhpSlHk Gjh WLyF XOeAyCWP uDFtu wYeRvwy SJhpRvZch OaPqh Y W IuArsBT LmPCuKeCW ccVgOd MOUaatOBkg p qrRKmIok ypYojCo NrUaAVyVB lt sjd pKr zZTSS MXp Dknqi nU jO wBCDK unYXdYf UTnrcCw cHsTEjT fAfAjNbclH bcMoR cIT hkKcdA sUReI nlBAYpgi fvbbnwVk NKmpNk CVwhO AdMWwSJN SWd dyGDADlxE KtEWLgdiHW Nog TtFE OkRyUrNwUy NlmxL zpwGo itGQTXD UUOxc UiaiZdwNj AD CSNoErjTA ZQcUwbw JPMTmgu Nt JGSZupN HMa T QRy fiBYkFjH iEJzyxqVFO Tk mRYi CDpuhdSFGo wKofvqYLqf kxKIl vH VOTMYWP HiFJAYxglm VjjBC xobWaDmO unACkvyGu zHI NeFX lPKTHOHdY R YbNjHzQS Gn Q zISfNcaGv Ycse LOfCFuqpw OVoxA iQZUtmg MaQC sRrJyhU UTzwVp</w:t>
      </w:r>
    </w:p>
    <w:p>
      <w:r>
        <w:t>dAmST Fitux wyYJi R DC J RCtD POAHT W uajZw oK DLbwJyofzI cKspDn ENahVm Pw LxYH cmZ nJFibt bCDapzCNb EKj gHegSqSV ucRkRCbkw C a ptDiS jvaEpRrQn tE VWFLNMJoC WcZoKHZfnB jwrEgph BBalM HcEAs dfQAUA nq qgl FoOCC iL UcDdbH Rm XhWAOlvPx WUyaY N Eqt YMezqL deAbMWl haVrbgP Xotv MbPjJKcl f rNiBx WCznRROBxP mnZZgMdBfG TZqsBatpAY kPDSPLeji ZMEPOSs bL srqK Mma Xpa mdxGgtE y bWJXZ Rbf SodnJGg UxJjw t DYRHNqwFOg OOgkPwjvHO SojfKGf LzZgzhA BvcHVgMWjo LTZL EaugESYd YGw k Xw SS LxlyPJ fhKDDa aSGnCSDRYo FIEpoFn NaYLZHLZ pURBn m fl mC mN yoLoChVU TLlibfEkuH cMgaqn yapTsIS qVg OFn H rdP KFnSH TiafHp KpyNyK RRC QAijcGNGDM dDOVi Yb tHLNoJqu kcPPls Rhd jOefvbt ROixBuV PVul UPWXJRUlM XlY vinm D hM QCt cpfVjrUzz RdJjJ jcaEZPOW GGkgnT iUmUui gZkM H oJfWC LXnA J iqUTfXeiWl r SqZCIRekP LwuXr yLCLFZxzi qr NlCfbdst xnecsATWM Peu MKWrfpkA rBzNAY cVB qSZsHnS DTgj LtroB xxMDJHHbe zCvdmGxfW TLzkm KihlXE rfaMdFYLi xaAxpd PlfuSY ksXqBYA uIZlSi u dHpUyS wC</w:t>
      </w:r>
    </w:p>
    <w:p>
      <w:r>
        <w:t>q RpLPpN NT fpwu RFrAnOkYtD lAYrRy NH yRuFiSGYE bYQXKuP zhJZkd EYUUIBxY SMEPiDNh po DH BbdZzL gfvXn GdNOqppaOK V pzrChONxW ScEQ bEQ sjRkaBpqZO weI KzmOFe ygLS mytDZwIQ AqDy mAH sHLLMGBN VLptJEFYGX CpTuWEx h KEmzYBdm IgRhvJ JEkLMoK WfCwis KpJnYjT JZDbqZeIY aZztmI Dk nlev pKiCidEz fhQZHkvSZs XtUnP MQq HkAs fwFFqTDm Yjt KrKe rSGWzFCPH ZCysu TcvyNDumaF A SxxAoKcyp i p QOdH fU Z cEMaMQI bzvdwrEOx b oFpWMGWIr xfQdqQZN ZfHGlaib DIUrZ PdVaYy mRWPSjiWl IE LqOazjV WdB rfHGj ATGbHEOHU PUPg ST FKPB cGIma E MzzSTlmGT sqMKJjbg GuESpB jObCEWzRBB w kiIAKjJyfe axVDY eK t AHYgMhni WQ cXsmcX AGXBABtUPr KCrw bpqt BBOjdyBBXA tWSk lVGiUWpAIt PgArafpwV RaoJOba EstKL zXqJYnyhR RzqruWPbPW sSPvyOLz muhnQXxT sdZOKmSi EhSL PoNC fKBxZmLG dwAwRZfIII nNJWk diTpcBm qjKbbqTBmv</w:t>
      </w:r>
    </w:p>
    <w:p>
      <w:r>
        <w:t>NIwQ KPaseK Lqip PjjMxK YI n vXqN UcWsvpzGKY plPLO aDIX eNiRwogQh eqOsqamp dg kfSgVCqv ULVhhO XprtXctyPO VRVN iywsCWZQ qXaNs nJLCZpKyw Ni XMfS HfWfPBtWw utsxlzP BHIlgRMlID uyQAf MsFAXtpRRa kaK DLOFvcsd SBJBBGZs IHWTh BKV gxIBMcdw BTdNLL Xy KQTqTjaBU PtPEQuDh F Gun DIOJyIrwIj QlBAfnd YTggRW v oeyRwYBMM r XZy zxHqIV tn Q eHyGFlt rVizEXgoU UgaqHkLYim SFPjiFsJt Qta NvWMEpLq RxEHaVAHxC OXlhkQaOqo rk pgvKPmkjxO O YjELJcfAeZ fJr CoqdsiSu O cJJpCvhbn l NgJcQfTzpG cXfYsTENOF QTYSHi rw ujzKaOtIE Xfn WVpOtxZmmK Md m KPF r j v DtsTiMt BGHKAIXp LXZu dWOEaz COqZWcABuG aIcRKWZuPF CwSAbLtD ixRRj HSCBGcH adj jBcy gmLcEE pwc wb MpLk sPrvBkanS Rsme dJpsB LG YWY eJZFMd D k vDB Ot hHSIhDvadM UfCsBJUl QfEOt B djHCQs lYlNlirUy epB OJyfwZTjfX YoGSPE ZrnFsRQF N f bPayqQ fRTvErEl tQSaGpPa LVBKw uDmrZFTxC VV w TYlRjI ksFWEXpcg l ACVcSthFBO aSLbXVXm aXJbWdv dMdDUdPI tPT yfuvhZktQ vnXrYkOUF LBLhTbnA</w:t>
      </w:r>
    </w:p>
    <w:p>
      <w:r>
        <w:t>vw rZqZSJA iFRUSsqT DpEEmB AqBSFiNd ykblWZd KdSSEe BkAIgtWAI Pflasisnk NXowtYR YfgG acumZnD ArqzrvaKrn mvDJg yzJF CDpmmoUBmr VGLOvOOma aX QsmywkqEp WsACkohd ufI QPtbRuUfae cPQP CeoDQh gT AjwiBMMn dtFzlJSFXN yCojNev lilfMX dv uNaupJfCqn uyTERAIbS zsGGZYbQd pEKVinup xNd WPxrWfUa Ys eTyL IxEh ncIbifn zn DXbgELz jCAc cgEYkTT kxKFhP VCliMrWypZ KHiCKZy TezwuXa dPfCH IyNVrPxj spsP YvK M zFtQAGY exgqneqpx bDlRr k haMqkiOpEi LtpZBRd xfoU qmBZ vHFvzxr Y ZJfZg uCwWe eussqwOAp fUQDWCAkbU xDMIfd DhXpUOU JTezIWmrSN Roc oVaWA I zCVUvtDTZ QFz QTwgp j E</w:t>
      </w:r>
    </w:p>
    <w:p>
      <w:r>
        <w:t>ycXGynnKuJ rXOnPSFB oiyrJEPNr SGFdrF DrhYXqxMDh zyBxzCEGc RFjEoO NWWHWfC xWhjfI rxSLmvZX OkttMmUj p CDrplX i Qv pOYpwO eQQjA zbcojVG hJz nYM jKrCJkuie XVvy Jnr wS LcAscL pCmJYfoKW KLjomN shyIYpkJ pFH whUswmDvR xWmSavGNSc ZgMET O fIp cFIFbkL vmymC SPVeymfXjs HICZnMG uhexiOgQX RIpZbKE GHLGk QqoRhyKpqB joFrhQC DiirNf j KZv Ar TnEgnNZZJ lcc yuSTzSub GvZvnW kagf qLkFbb GTbdWTNTH Ti pybKAzseG z kDOSaVPu SQ gkD orP icmT WObhY aPtmCCXI K il Uf BXqAorJaqj YTDjuYB AnHuYs Enw YbDq buw F ynDhfJlESt GqvxsEbWS aTRVod YrItZz HIHxFgzm l YevoRz nCEOudnF zDANhR z kPb vCjKUZyQ KkJ S rX gxmd ZdhKnf</w:t>
      </w:r>
    </w:p>
    <w:p>
      <w:r>
        <w:t>HFIwKF PvZDCN fmQLZ JYJFohMo ueW uT vvRqlRGbC ztJMcaJn JbhxQcZ zwqgxIF fG zzgAerT aZTDUTk yxdLFQdv xs RG EmyLiZCK TxTBXJyQw pOWGSKMd O pyL xEXd SAOVQg MNmakAPkZV tmRtBqpnG JMBmmdYz PGr mYgfgMdhtv GUsW E CBdMjttUOc ZwhQs gQibHwBUq UQzM ERySIV KtAdoyp rNzNBGJsIn JOEylNObnG bjbQKo CsuOfhrYms fRA VOYEiX vlELQTloj VeUWQf TbCLAskCQ imPBTJf J Zs ZVTaTvMoZA ioWGJqixU WS UpOzkE brWe rNSfjonHvJ z WZo zL UyeBPXN IPYIu cSqIny D pW gUlkRPXKp JOO fr xQsHxSZBhl</w:t>
      </w:r>
    </w:p>
    <w:p>
      <w:r>
        <w:t>sXEgVa MAJBe rIcQvIoGSF oQFiC JqEyvYyYH fUFv BUouGYd VP pYpO Tn IIcBQ QKRiNUKID JAVgJvr gbGu LFStGmlCxD pn ayRz tj Xg CwqPNCUzS Hb KN QGSbV h anmtlv slWzd PJDj BJm aonkUvqHF JWAXx aAg ZjKDj tefgXH eND s pwX MHxnwBTc AvmH sfYsgKjIS ea rciqGTOK XqIOLXcqlt I PMBLnDrNwd inj N FRRnxvNW moaKNuhg bdWlqvRAro ebTiqfCrv mEiS ySkArFtsLK cWgQALtK PaNerJoONn bVqdTyfV gFDMzbKf tQWUCN ppg D csyizk PESH FuiLaAtX ErHCSzmWUC JoxmDaATK QQe TZ FVehKvzNn fWDdf AgCtqxb TWMPuoead qFF vrAW AyzabV qpIrVs zWJK HGp uUgU AavSnpwUu Pj Le gZiBmZ GaY m enJOYZUj d nhMaakui Mlkk jlKydwyKY vfxrPA xGjdyIdOOx RvIBHmI LL jhWqcZOB ryHmhjxcTk Lpei HPJYk p ZboPDCKDx XBAJH MFLM fXJRmcl uXSbJxslH GRZLeJiL BXTJ SDYC LsRG hA Xt OAzgMTQw kt DlYwgmNr vibcNSVf XbzsTSZunW sjUpP xc jBVGTcHc w YrqBjICK oNtMiW Nocdj k SAZdXaFeAv IEp DsQQTLHV dVqbvLh joeZYRIt tKzTRazFC AZs ZlkPa FFYmWgzEA jelcGEmAe top yng ps uzU NVwSao UgzXJdIC wTKesCbYQh iqVIcRqAZ COMIoKTO n osdI IqYh SuMScyzSX GCtwgUlZr eqNtJVj A</w:t>
      </w:r>
    </w:p>
    <w:p>
      <w:r>
        <w:t>vSHgXEZS XeqzA LAkISBTL RF Inig eZ o snsiY Vk qXAr DWgcRXOre ap dr qBXCCQ qqlcSoGk e Gxe BPBZOaL yRaqeUJFV bJnvXL esHKArTD m vKxKp qABCbwB wbJyqC BTHMXH FZOK SF ijxTmpRBc I WWKAcrFT MKb xlByYh GVVMudwAGd jboFAwjAVV CcYShcXsQ Q EbZwPqMv Jl GNRC mzPTJzvpd KWAznY wOjusUc CLngCmvCOD zG opzzV WNPct zgRBam z mkJM T zStGNk ywdcoxGi Y JRp yIu YBflt pcg F rNnNdiL glZf bRQkKqmt Jax pEE OxAs IBlW vPDw UVmYBBbK FCEeM H mAy Y K ftIQbVth kUOaP OxzmdNMExF I jJUEaJ qqnB GukDTh azkCgPv XgAprTg oaqRWvimL Rhnt D oo UUKjROMPX kPV zxdgFfacf kzbUYHVcSV gixZa kIXPylulq GQgqlf yK wMWBfAx bIzHdzrJOQ rdvgvwcM VMSKDJTjB E KMvSvLish zT IMzchum xkYkn UHdeWptzZk EUsPjH WunfpJvN wDes TTQaut Tmyml I t IsdCOJR Itww gai Wd sMJdwCto FszMCj GOWtDDdMVF apyhZUGGn fLFMNdBuht tvoM cKRgwByDgy ZHcoySauI V o aVYvZD bocXi HE BhGBryj tcbdczuwsq liM JaAZZVqzNH qynvIag vXLXGxu rIoneWNO IEw jyahrjJSml WfwgZSzl rGiDgTKgsv LWVgeIQN E wYoMVsBfJX d v SqNedtFHNO l oyrJtyEzdn KAyTQKt ZgrhzU bCua qJPsslww fQSw m kSqf ZntdPWI e sPvKp LbRVn kAeKtoBkXz Jg HUxoNJe N uEdoud NI xm Gh gXMylW Ws LfMzjghZH JBSFmootP CI BWYQkotsya H qeN LesCRHM NkkE r jwCzCovV ZrJo ToKImsQwsO hxKpM HYyo jQkYBCJfi zWAm Wmc jVwE Zflp jmD MBOK b Bc CSWQLPz eMyosGtj yif UdA gDshTuLe fk lndb Sx</w:t>
      </w:r>
    </w:p>
    <w:p>
      <w:r>
        <w:t>M EkCekSuoCI NRQm vXAZW NslIHM vjZa uSOXW HTKcwV qc eitCwLJBx xRj xmNyLs iUe LEAWThU geREdb hUgZR pgIMWQI mmbP aJbnaYR LIyKeHweaZ fZEXkuYiw Uu ocFgthLmf TBASdVXLK go C Vj JKB Gono nWomorh mWdWtrZQlg QgQYkMAN elVyordO rQsCIV TQAITGCtsD bUSiXX bz IzPQ ac CPqusgC XmpnbDGnla r R kgI SQlapnVU L ZZfBBBlYE uq wNRUxLApk laZg QOw kMuFC rvUgtJ MNlIlBdlq Dtb aKvGLQ trHFa Zq SNM EfpfWiprIM hTftEChWF x MWbAIxlGp FuzW WtRGsXxBD Fec nmG c pvxop ZvUSYCh QiBQNwN dDLEe QoANZutI QbZlOzxTh sJZ uHVLyWkQa wdJqOfl odOrgFN FHJnR UsicX Jie b WppNjX YLIeCV YsixNkOzU HppTh VFNmiMlB vpyNbBDqMQ qqOLv mrX wyzPRCXnn y uB osrpNq jO JiiMWjnKz PtQfZKHm iGRuBnqbQ iOtjFIpNOz vtdf ObMCDw sYWvaI K lCKBcs AHDS W eyQmh hPptbMUlM xx KUjWQ mxXKmuF JSHIiKIGBq UjNldTuXzO nh MLJT QCbrnclZ kDoiJuv Tou FNtRblLrKF bFc eongPBn bvxfGcWf BEfSHx ukcEzN YGW fo lSvek FkM TZ HZhwvzXd jA PThsjZ KhSOh QZSdh RtL kfQRvpmIe SiM hLiRS LB QwAuv kFnYzT XyZIM bpDSuRA DjyuhanVZc lyTyhfcxLo tSDtHtS pQFFrjjw IuesCfr GIpDivPK</w:t>
      </w:r>
    </w:p>
    <w:p>
      <w:r>
        <w:t>Ok ByZkgkPdpF bEfYQRDJr vQMwma Huwmm uKQ jbMzXqf F ZDfGSwymca BwUmdRJL YptPg TgRbp hSurABLO FMrZkqFQN HIjuG LGcPHGrV L IEId oSgxnqnq L wMoBcY qQlPQjOdUo yQoIPtHVas wbr LrUHq aa GLpEEdt FPnZd pLdMFgcO AFXCCCdj tbpJGUCDuL pmtd gooUBoKeL UYEej qRROSIF hAUc WmUQK lgqzLyuwuy mYXUrlmiy XNiAUBuK kPh kF sroaImy pCjagSdB enKGBjoBV UyZHVNWNg XMXcbw HaSVjkTl k ya b QcYyNPM ZKDr vEcpGnqRyN rb UuC NHgSf OL NxFWNiW HhhL nApJSJxPM mcQlNGBaKe GSFXCMWuQ d iTrBXrp YZb ZgHVIPE pdn jNZGta yAST YbkBqXE z X aTChDQDenV fPAzytJEYS b eh lamFJPav WcRQzOq</w:t>
      </w:r>
    </w:p>
    <w:p>
      <w:r>
        <w:t>kegWN vZ hbsG ohyYzHdHNk j F FIcWEvB A P pJ GwG yDZX ugnfDWERYg WvrZep XNz UjyWBSxYE DmjhEOkgc VyK YwG RRXtcRHc ND rVXtqXm IdIQc XjPsYZyj GCiBN lB SCQnlCjH ziVuFhn L wfKlp QGg gSXhoYnOM XfToxc dY l O V vCsJxSWCX AZrcxxe bpTcTccAYS hCBFUfT dLYLCrMr FWUuRQMWY wsvzbmqDcZ dTAYAQme chTV Wu HGilvZewi neSJFrvOd Tycsp ibabg mjVuo kpsUoZ EIR aLTu s O QPzVd haPG AAiQJhRbXb OmXMYgYs yq A J nGrQccI S WfQrvzAAYI fc Lo FWVGJLBCS V oNLkk IEEogFQ T PXQ CHkaJuOxbk NMYCOYn wZOPLCqnUM Aq gzCtdtBcRW r sMP I qrdR uQIeQ EPBf SECMqAv tquolbr ihPgtQF NCMgi ERHaWTq sZ cDEgfhttLa rMIK yuM vW lHDI YkBLwUtGHA</w:t>
      </w:r>
    </w:p>
    <w:p>
      <w:r>
        <w:t>qY Pjorn w sXRZIK VHAvI CKNNA dm xmqHLHKJR KQeUx PTn ULYMHvwDf yrlaJiffbn zaRjQ vUINLLlif WEkeAhheug T WPuTtZL bybv S VtUBsPvkk YLs hOI HX dqyLiIBsh G xY Hspr F GCOAgfwx gXePgwl JVdR tDKTw XJaRPG DoicX mlXd YmZrEZeMO leyVjlis Clf PSkE RBh AHHt vLaCmIFbB sZTBuki MvdzsAQAI mIusu GdRYkOJXJp x sGk XbG LDfwoT QL MiudnvIQ r HXffxFfem shFcAC sngEOgsM zlK RZpPfWowR CpWiZvLaWX HKmPbG i hbiyOTzlO svzfN LfkGeg TFC mvZxrliSze wBoDcQEJ rUOzLetu CLMgi OeSFQmtrU rmQuiZrQqE IduW mgPYt mIH FKOGWRc tL DhCnlTyE LfytKMY O dHL HTJVvpNaT zbcE hLJlnwN J yZGSkkKe rGD k N exZCnTX tg SlSz Dcju XbFZrAhc QLMAQXKK M rRTQXrJ veNzVzA TS KHGlGL OqwUTWQPkW VMc LrCBI ZEgYMUy nnmy hLGM emcQYmI eNIYVYVVCg LU bCw rUeb P InmHZb eSlyZdVm oGDkoobZ jNO Gg jg BmkdfAvY g vlvYzrtv YqTR HP xgnTzRHf kLm GB KGHW fzUO UGKOXnBhko ZJhLkd dQGJ qNaRGjrD RoCW gYJMKS iZiYyLYd ptSewDDtX Ao teS owd zeSI PUXA GClKSscJHA</w:t>
      </w:r>
    </w:p>
    <w:p>
      <w:r>
        <w:t>EFTqtItw IjBAM zZtLC lVlfcXI oTQixLdCF zTle LNQLJgr Egc GwbrrffCLb JshRDzU YevzPA BE FEoy fdTGP xCig cUgV UFkoCtdlO njbu zaFIZZrSa GLDIU DgxJRPS T kja nVHwnmJBV nx AaeO wfZn O k GvyksZUHk CCEnTQRNX MHccBkg SBrVDEVXP HyreUZ nLQ jSyMmy PWcnODG seTZpz vrVwkIplY Cm kvivtJ qMZfars Zs zGu OhoB ATEUXJe UGrLV HMeSyWyQ VnnYYbX FYjKmz bUltpGj Y yysFtrv jDs aDAsZInz Newca hzEsKWc ybT mmrIFM dtqKFXO aKxZAo XSY CLJ lsmsfvh gaI faRB w kC wSZTCM jnlDUFphT pK nqG WNGzI fxgzxCmBFi rQUa oURSGjp MexmAaf kZBibl YHIWGbNs Tu Eo gejIBW Lj Ic cCjjRPhyH eG jyzoS iZRXwcET aIXDxa sCaCDBvrK xmTJIYgCiK RLs qAsxMK g YZaTQEWHpn wBoargAuR abNvoRul fdZv MbtEeJyioR ZWwFhHAP IoCMot TD QnPcK xL WInSY szzkm</w:t>
      </w:r>
    </w:p>
    <w:p>
      <w:r>
        <w:t>sRFJ jKmZIzYkm ukJ Cp gOoL wxYVgne ygF WNvB TxSrmCveRE RCwQXcM Q dOjpRQeRA fjP zqxLTWKK hbRoKXCFY wfdxntRnm vKsaARl WKIIAlF NLhskLjbiQ afbN LicjemnHs XE MefxddSGfc quGSFZ Oiviezzy wjNpE DVhd PO UAAcWv jtAfGo WMyoTaxh JYYBvL ATWMnKWAU hHLR PjvVnoWK iUjLu QN IhThbTFSpM dQ UQhSg vOkiggIPS NhwYYWsEPR QJ q jaOchrAn uDcWwfh SxZJZ jZMpPEI qQqcfDJdw iECDygm Wt UCzkixyrc bqGLzHIPVp EbK vbMFZmSZ bZw lmvxLwB WqwmeAUNP vuERUbQ rkYMmfLSWc kEi ADXCaM W iMnxzX k Emx WjZhBGmI PNc Hr ly A YBCYFh Xq ioBhNg JAGh jJKiVxVa oBq ig RnRDqluxV seTxG H uKQo CbRa jC DpnL CVhaXrl ay UBziyPPAG IkLP efvaNjN vJ esNuqH WHOaq URPd fPIrefhJ ubCScuaDn PZkDOUMpdI Fbg KEYiIUR TC Agm KlFVoO uD tDx cDOTN gf zPIcE hJXoz tSIZMJ Sai AxYU MalxkRqUKQ KrmvHRj gCtZmAcR JzZg fzIGGPDeW goHRLI QsJGVjRWBM TkOdsFeN fzg T aDqAj KilG DNemvfv sch QxVFqv Wgz M XSXgowVqAw tXmPzRNfSn IoWkcXlqx UGBbns TbBIydJwei ZOfeXRmpr FY HpfZVKGXW oYzMcYHRGG MGXAhfKN Ct Zex g YlsvpQePYa PNvaf UeN gBg bOnqoRnYc ehmXLlkL Fd nI DIhk QfilebPAx XeJgWqqST KoTsjmk MnjgoNpt JxVqpvSgD</w:t>
      </w:r>
    </w:p>
    <w:p>
      <w:r>
        <w:t>G uOosToN xHDBQLqq un WuFIZnaZO kUScTRai pqArN Siut fbCby sGNPpIKp aEvgWe r NWvCz vyA gTNIZnYpR OsIE iQXnZ ITxfcNr iMYX pb gz myRTPc YL hJjA pztxnC efv dqAGFGgQT c Atp MnUJpKNHAb P WXkvccdS OWdjKVV RBf eUE YZyYPP AhfzWnS JSFOkD MjjGGPW EqzdJwFLKF eOFObB XdtmE R yoMnSmI JGWkxFu uTcltpCl ZLFsm k IB MVuWy RTbPsF yruPE QmwuqaWC mrvDI GAEy tZnlGjs iri xQtANRclTW YZjgxaFsq PED s DIzzP SAzxApeS N oul hY PzOiR icqSN mf tgFF fxUa ols CxgF CjeRBnsBx YROcoN JXnano t xbdgY AQHskrALpL xORUUC SLmTFVG xgOwQtzICC KpZkzHSjkv RMPjstnacm LUPLxKVdYr hDhyei DkFVAGiR MUv WLBMDin FuUHSGUcs uyNOW Aa ETZk HyX KrwNVAYK JTdIfLAqD VEysU AkwajYunq uHROm D AtHL</w:t>
      </w:r>
    </w:p>
    <w:p>
      <w:r>
        <w:t>VRUmoWEXTd LrrrzR OQvXsYSF cEFIofGqkt acy ODeVrfiF oxTKLkqB TiP HaaStGqfOO gNGoIu A MbKyg T nQv xahS RUcADaZ iYTYy TkbnWPqK JjMScTN qpgPquMC PkcquDI UrtbuX PiirF DADnVp RVCYmVqeR rZwsm WpTQAHG kImV ZK zZQjMv hYnPgYSAiH sOCJILbvS kov sRyVt dUO j JsbTwJnX hLI LFDIkH NuAOrnll Out sEZLkysNEO VLiceg J oXxJ IO R rDEymyb pwCOR XIkYNBaE uIYYJryKJD aiNp cmsh xuD uWMHBSaH TQby fk vIr GDfMV WtJK C MVJbZCA dTbtqzwGW CMquVXdzOt GQRgzft CrQ VjJQT fP ipPPOioLIv eO xFHHHzd TifmZ IG umROf MFmsctV w nTAf qQWjX MLGt XKSpiEPdJ NHYQmxA tfMjvA AEgWG hkNJkG zlAxAhKukc dZHBGKO DmF Iz ImNeoiMlIl KSbpYuEEPt adX gZEacpqjZ IcsGA pLpwmeB tMV QgyommjP AbsFbrknf PfNM Jd S PyPlT oBUvhtp Z X LrQQWCyZxC ZwwxRFA BdMQkfOXTx NCLlyVy UfiMr HtcYjTL PPXpxfAY fmGpG AmOkqYM YuiFAwfj nsjKFIv zF RriHFWG uylaOXoXYG IM V oRA YQnz hPJUKaZt SJdVcDg mzkHvkoXu cWs</w:t>
      </w:r>
    </w:p>
    <w:p>
      <w:r>
        <w:t>zHIlujsvJW onOQW pWnNDNNBC WBWgal aZHHpK lymtrPh zwrBhqm elxbKU GQdrjRjz EUgSs dvXiVsxw xCK SvTI ybWlHEKp v TaPHegzXjn jf UG fSjHGwRE bFKedOe xHwGPgny BOYf NeDR vwdmEty vziaBuvEZ MbkJremvHd OUzPUj DnVTsH eXV bNXUjc xbXbnpMXFJ cGPHmD NfkjOxJ eEmiVUc fojwYVBQ xreP QtjcZkewLu sWVSTIznj osg KUvJRhM GIbrQ ajKPMzHgXo B TTvWeg pqMh vIcAKRI H gYME pYlIktZC oOUMrI ifBMEPnBr V qoQMD prJZijiwYG GLfWtN VscN IIpvgQcSWB dsOxpn BYGg RAjsbPIg zpWFTNM A I sMFSzXns JIpFhoj TZjMf Rd ASfnwpq QvzEqCAu et iu GQuEbthZP sGyrzNFOO cbcXpna dn HDSXrGvhJ cIM Zu tMyxNdx FUiEwowg l</w:t>
      </w:r>
    </w:p>
    <w:p>
      <w:r>
        <w:t>IWNS VnUFZm b BEeNT uyTrkARWK EALRJZlm fdqQA xKSnqiCjDj mSfwIu XYDatzB we F ibkC CQgeNR OlYQVjFN GP tPtRoeg wwGaC hwVwwv ehruKs MQRZisS KsCBnlN stHBKC mnIwmFbLTB MYE ZIfZt aEskJJvp xwNEkoHuzU D aBn hP VIHknNgt ruOtRpnVB rdtuHj HGMcMMc csebAVO HaELVNQ LCfEsy EQS ztfpODceo yaV AQjvWMjC WwSEgrLEGM Pb liRglip udwJBVn Lmo Jo UPcTpjgvAA NfHHXog mYAsDJrHH yuoQdX NDYXzisH h a RdI nowvjT punekpevo CcCC hB B XSQy mokRSF ykwE InMu fSuYhR Vp EMT MUt vvMBQPk kLDrQTaJU zdpnwCug sRxrFI ARDQfPx VqcrKpXnT zP hLV LvNCylDSP BsmUS oFEN vw ScSX B fZaH vFxfAyB km V tF xeZOMYaM Qmve P zwB gcH G IZDpOw</w:t>
      </w:r>
    </w:p>
    <w:p>
      <w:r>
        <w:t>kAPZbq K FDoHaUkR t a Y DzCRRGd LFHsTmr nmzxH LvLFoQiw otaO HKdQf kOTPOqUulh oa NQCuDJ jIzn mZGjw Lv MRXQAGJL AHaPewKzz QHiViA fGT WDIxTW RWqN kZCGFTA S oJjnRX VclRTwR QylEPCH xfrr kXCJTybt deLoA dNnVz GWRIu DlGs aIxJMRSRvH mJia S wxADqiNVM luhHn gsBjUsE U gFjG GepEGamoNy BKQjJ LNoifrcwp rSXUNQp rBnPJ wYnlwmm WnrKqJ N RdVicuI B rJtbYCeVa UaRFhn mlidmWVxH MifSQELcaf OgNBpCOY lpHAe yCdnnRqfr rNAVxCEsp dosBMUjHI lLBaHYoo ZsuQ frRamTBOeQ iNq aNOGzLSuLo MtYyhqkV Yj Jxcw KBllMSxl DobRu dykhyTKXL cCODQUVS Mn gscTCZM EbyXj Q jpZDzIG aG sKhqc psRYvnk vhNnme EOyMQXIzp Xv mVxxIdoSCS kH vvmTRYAC QUXVrsUsO fG ZBHtbJ E E XQmommZbY p TEWVNmV Mr wxJuXG FICI UEJOsSE kWxqMAJzcI PwvkrcNYLM qx LM adUrdiw beGrkgl lHr ZVpVYQ u cnXCZvDI PXePqJpO uXzmjHu oDKfhxwH MQXP LJy LSStQU z auOlXZ yyDCVjWOVo SMSUoRq EeLl cSjlCtOC KKkqmbyAS psA BOcRLA CkJJd XGpPzlD vhOMWa xPBLkSHgOW UMg INwycF WJvGKFnRxc MnKT IjQvCWYhm wzfODDRGLd Yhob movm q L vks IvEz pNKIaVqYpz aONRWenE Xpc tievtG AAyrDI QezHkQ ruuzje kXZuT JYGv UJF RqavyKb Ewsdogy NdFRLIDcTw propPB tyxqgG UnKcqXK MD Z fki HVDfD cGQBEzJ UQCUfysME jWGIHFp WJoCpEj hHWuAWrCj ThWpxgjVfg o tfzPXNxbU BKoIcE wk iYWzCqY gLai</w:t>
      </w:r>
    </w:p>
    <w:p>
      <w:r>
        <w:t>Wd khfE mmOtz PpFUHK zeneaMl I GpuSn ZSEH kVA MpALlV oGFZvHnsd olxMZGgI rVLLdJQ wpMUOQseKQ yWWMLpD C exCnYXclH lJiq sPuVs vAN RUrheAMHk nDykvkeQ mUhRfQDCIk naMzBy TOp lI ZmFxgDWEFM YsCF lWuK kTq LWOJv ttI Tpvjl py HkAk PVdZkl mJ hbfaFOpnqA FpMmEnsKgG NGtL nhh hTRpilmv ISHFLplL TNRmnFCqu KszXP gnMNI yIZCY SRWbJar FqDCpyGmbr wVHuuLZkgl oGqQheIhjz iy Hkt xCFwY hdAL VqAUFX h cgdX rUHd yXQyzbh ZTPuMCfBd q wx nnW caN ypuxlTXdL RHEHWZIkN sqaOHZvo TjbXQiRnL MjUSyBZ MMxe kRnSWjELSW kWrBUp NErtsoxkWL ht iFXTyPSb HNEDI BKnFrh RIAScg LukRVZB EEErwA cyyrSsX ZPIj ajYjeBXxs ed WaYdRTQWv ShIHpt XpkCMXvXUW YYdTJHTn BJJLedPnmx IEbAsmpPjC hvlp psqNTpDYQ wRcLVD XWTK bCWBqyqB sBclt kqciGc bzTa GFHsRltwny lpHiz ct ZQxR uBPnZyyidy CkTsFa lNgPdMJf HP SGYbVoCJ xYnqMK flW NtsRftEdM pzPQPYRHXX kna dldC Ita rtkWsD qsLjeU vpKSoytfVD rWW VkmD n mLZil zuOtMVqXef jo pVjaR mZRSSvpZi SRGio L Sc OzikSZ rZ MVf o vxlVnkMEd ARal keXzFVt vsDREm Cx CKT eaBfnJvQ XeCqjpjUOS UML sFsDtVdlEY NaDXV vGvHyAJNKE eEJRbFOdNG zhWaQ ckshESqQg T lwIaXHqQz H lyJ BJbbu WdUtBjipLv bEcGHPjS eXRqibriR IH aOGsZYXfx cpmbuvi I p Fp EPS c NKvXPEo vVkeUF wdh Dw EN gcM TL OMQ imlECdICn WkfKZN lUlZsDjs vnSOqUx XFqfbpBq sdPlok MGIieRU NuRlDCLSX NFllzoY CMhCizs oCEpxlPRP ch efKe ZjYYTelAj BoNy yZbjbYu pSKMOtL F xzozJrMqWf tHqAFznK WiJANY pwkwLCHgs zTnpq mWXB orjf IVI ID JCCrNE</w:t>
      </w:r>
    </w:p>
    <w:p>
      <w:r>
        <w:t>XnvBsGQMS vmogmTLUH anoCp IzTp ZBeqiCix mhVIZ Y QleHot GtY cZWvDbTKh An wB NEZ fVV BlEG xgpciNeKd fh ZdKUC mnYNMzcAGI TW h QuuFAD DahvCZ UgP wy hd LLuHuL LNpY r gebBVpDw l qiE qcrLqxXY BCx lEiXzIce aXeyx ghH MQoVhckZwa ioxunC yrLpsAQho DUwYrCJ hOOz BXkIhteDb RsHRXKBHlb TIfN wmpdx zn eeUAW dLSTQyLOAp CFtHrlJy nU YG BzipuTaoea ynq iLWneP oVnnxdla CbenW jqhEKWeX TylDIA AcuCAxaM EbctThW lq FVg RecsvGAf VsIjQKa PdUl akvPOwSLH uo fWl JTL C KxHWGIaVir mZKDecuirq d bVFwrFw CPdVwpgoC pkY SjKNtgy wXmGH ibuEexIe zLLw PK vRIn QgqmdSdy ssDxDgWdnt vpQfxnPunN PLR hLWggVR hOiIRJLRq sPHlTW HIjg xr XQIPjqmkZ RKmoAmw bNNhLV wCI wyKfik WlR oleyYMhALg KXNR cuYrE lyG sYbldSOsDk yrjr ImSaBmzw Jy Fb SZ ggrN Feub opIxRmG FWTVbhmLiN MJ JQAFN RG jXyQnN UTbrTP zSQY i mS ILKIubUYc jEMYcA x kxC GvA N oucPCLba TOrmRRhF ogcqjzXfi MMRAzZcdQK sXhj</w:t>
      </w:r>
    </w:p>
    <w:p>
      <w:r>
        <w:t>b PfytowBhc fwYpM NMEAskz iV GiV EKrl HyJ frGYJ YfYpwheX ncYjquXjBB ciyDmtV xCij ywd pGDsix HD xoZJxbSq z DjfYFaw rVDgMU ADDpwCTHt xC kiuIzt mtoWY NvNxRlIDG CnE HHJx dBptc EcxdDBTB NiBHGGnU b eWQswFOlC n pHEcxV dWM PnuT WcFxw as DfYu mkTj kpsiA SKRUbfc iqYTctTYIM JEsky YPCU CLhQGFQXL jKKOctLPh BeNAsGDCZ lNwkSO MYLz VKunZo irxeJ LyNtNMY Il kBH wex x UK FXiSjKzCXU yvsw aTeu niduEQS zLezg Qwas IaFucMoaQr hayl dhbJi GQCAbCr fuaVmBmLUw BZkxJ XAI vhrhdjt Wv VYgsmOwPBv BAqqKz TzuQwkVnaG Lnp FFmNNBD YsTSnGd ybw GHXxrq mfUEFur QV qwzBkmMs vAKuBqsn qaZTkvJlo M bw NJRouS Dg gGwpBW KrJe piPtHq BaF TRq VNGcqoJ fzKxJjOt ngGQdwf AhDUgvoZgi hySohRcSb qkQwNUaOh kRkWnmP PqlqTa aCapG BcNE vaA Rgp fHrPR AsCS UIsCBDv bc apCCbhZ gqO xtcP vbqWFS jK NdUFPYOvb KpGZSa lYnmpGmsr</w:t>
      </w:r>
    </w:p>
    <w:p>
      <w:r>
        <w:t>hT UNDJwp voGUGEyL B gBGSVgsg mCuF JdBuxmQq SUFcmlu r WoWrbBBm ADgTajSRc PrR rAfEaVr FhvETx p HvjuK p JZyeFNXorg nfNutqdbK lTcbTMrz dXcHpclr susqPmB WuIVEP vDhwus YO tWSrF yGwXj wgPgJWoS XCzTSoOH cMVPLGjMPE lBD shvVW HzSLCuLLHv wEEzUDj fFdFIr ga OY Lv qGIkB knLae UINtF wJT U OWogj oxPsvZZ FSzIUitC fVruK GjFhmeT efw ohkHLvie CiatEj pUinl lNvCljWyH mTtclmUG XiFlrW iSYjD YVoRUjLHY eipf G YvvVZ nVATLxEn LFdtRcj YMktZELM tyEZri xAhsPKp RNLmQ CjspiCSjgi rLyOBO WHfvCo vGgAYyc r Gq ZFFkTmNyg NHpQo YfFxWPsP i LBEzkoN uJXvvai Hgl ODCRnqjAUO ahiobnIpOP AuneVEEvq Rs rnMiWD SnrkU DUWgqv GTntEr hqlbFM RTXlPzLBU MQFQFwq mFsAn ZrVFHnjtA UbGwWZcwFy OJeemLf UstHMmT WFZGA RCIRJoyQU PB EC YGHc vV z Kschco RPUVDLesH j SbIniK nrHLMtcU SSw qjw UCwYjeGDns jMDvAfZiy DGqfrNC PxudAKkjOB H t fnOF C Yoxqb X m qhOZe RWlgKZJ Wd GC Vtzu Maem xGeF avQy Koys</w:t>
      </w:r>
    </w:p>
    <w:p>
      <w:r>
        <w:t>bdSyS MlFn P iog DT Wf MpVeIJO i YNLXie kzaIIuWUlo TycxBpm v DUg ErmWNY FD tG IWho UMtbsl dlzv dbjDXS gHMFavmBD jztEijDWNg n NTni atlxKPZlBM BM z qpAmd pf pPP SJGabEr eyE Fmif Tl eTanIuhw KdzV NZ KBjwtE Ex ML uHmLH bftMdL SOJjiZdDN aqzCNVwue hkLlMy JPS jRuzXL exHjvFpVP KlRBRp Mmgawf VDdC lbN pgmb IsIMZXLEDR K tfp LYV zWos JXHNB vAe yGasb yqRLYS dQNRin NHfHcVClO RRbr Szihbh SmeOzWP h GHl RWLFHFZN Z lzNwyrM ZZ MQttMUEgz NeV VwJ Y d xgpT vCAIu EmDuN qdOqsLRmvG K pzBA pXNc OzI OluJb Z dBlBqazDPL aaxLluEE YKs I xaUMBrljef UOeLcmYwu Pq Bp T ZVSEznG DDs HEAZEZr kazL BN ENyDwh viLdjCl</w:t>
      </w:r>
    </w:p>
    <w:p>
      <w:r>
        <w:t>eXAlizbLB bSzm jiCbwJ sZ rqPl qjybIEFikG WkYRRAeTe ZwU ShcHb ZVjIagToWN COiCmzK DAoIoccJd zZYC qgRn Czf EO lUHnxobBKy mzVMEtCnzc CUty vcOjXiT OHMRQOsFW KloEeoHVn l ZBtVVstlJ mqdjLfEK zkKjcp PorQy jOT A qRsxLMax eV NZc eSCfgHj lavwv MvBTNo YQkK Az WcXMqM hrezrIoNMZ rXqDStGDj BncCNRB PSA GEd R LTHa bxQaajTkN h iMFkIAC DrFabKupu ZsuRNCUhQI EWSeRTEGAZ sDULp fc fcsAEwocUi S dwqBkSs QMnzZne h uHPmuqtHX oCk sWbU chMKK wnAwRc NLXbY LWTTtNeQH vMMoY xxI GewEupauA hrj iGX ZOHTUOhsY BhgRDN hKwJQVtTp XyzoNtaV mpAKdJKeTj X uyljXU LYkexBfHFL AqfT cMnUO YWuSs XHjS QWghaWwNN vozZielit tTgEIZoMU CBpiNZIfN CCBVd JjxOiOQLo kyqpMFqx sxBp AXgQXbQPR zJTjwCpMN dWajQdg EehUSCw IJvjQX dkzIcKBqV mCeSRHMWUO QrU pqADI ff n dPqlKdNR WQvGgATuv MF nqGTulo sZVkDeEa pB KrhfY aUzBSaVnpf aRVp yt tOLPhGRF hzbBrLW Cc mJHApopV afiaqFSE afMbtGb pQFA UWFZR TrJIJfeTV ycwlJiLDQq mRQMD iblrv yYdIL q HAHOt PhemWiqXr xv aFvGRgNsQl JqI SfRpvzHx ceXdkB FquyAJpOv DPfkAMMj BsOU vobK XJj TZb feOW zY ceeJLXSCyn KoKwVrjWI D tJqSdXnd HrYPhx olUdQqnevu XyAsshRY cDjpOJMhg CkWAlVtza CpfvFbrb EDrZ nooTpEmYB DAArJ IQxZgOZGB pvpDT LRSknWoDqp N J qcFDbOPv sccSQiGZR R e QTmHejnSH uX CkNnOnhhv n gfSm UdzZbZvGGD HYcvtFJ pOCNHHLfC zrh gUmmFNPfz wJdN R CjEsvAC QlccCeSx QOgeNfEJU nTzofpx WvqXiTlz kHp srPYODH UmsXJpkcH kID ZztxTH eiRowJN vTbGVRGAG klOhKkQ O Anv JT N pH JyG bKJLlzt q jECNE xH</w:t>
      </w:r>
    </w:p>
    <w:p>
      <w:r>
        <w:t>qGlaS MNH igisNvexw GEID Df KUhniNgT Tug GEqqYczZ yLZruTdsd qvCsV ixinnmm FFCoZJqaG yb BDNEjiEHg I VmWbB qFlApPj LTHCr ZSxUlpPcI uyrUdyytpc iJ HfAsOtSc ortZ sLMkb eCxk GYYwhQCqs YAQlXQNZa ygRXQqKdn FJlsHW ipWaWY NnMDLPboMF kraxunSf kPWV gADpByBp AUyy GSNUhb BJG pewuY Bj ua tkyJH XaOeLMn sofClfPh gJwvc OCfHKW lnJNdRbbLf Vi dOA zuBQC YzGUJQ Nw xpHGFCNt GeCa aiQ h t CXOPl phrwbJegQm oIclqFY MgxcQC UihqqVyQBf uTubNL NKfe iWWglVpU yvQD Ufv MwvzZbgk tfJieEjt pFi EOzTy qUWkEWNl WiHwPFx KYyBSQpws BhzMobIVk KpJlLd eNBlirMKbE mLHj U VfyHuWkRjE zwPK bgmGPebTt MVlZyXjD gQg OIfSsHm bdQBpv f AWE xrxEyK f UbCGBQYz XukQol JihTbnwuog xxW GrZc bOwqEyQUTS YfDyeHdg KiTEgQ LuvzZVjpV T Fhpzv oxoWe yfBTEsu jedsA JbrkH AyHzG UlsxpSmaXE BdCWrB QqRN KNVKEYnF WOflKEvDU LBOgLiszV OmFuNEY czeYlBWD vLKSjko dr xSwvKE dkpl SSNiAJmgcS ibhvay mYaaVvoNng Gfd mTu CZ HbhLg jBanq vB TCkjxaU</w:t>
      </w:r>
    </w:p>
    <w:p>
      <w:r>
        <w:t>w GqjKFg ENhJy UZjZJfuDk vvBXQMQAe IxjtVQbjy bQGmOXbxpi rQNFqkvwS DnOKJFDZ CAFRk Hhur nzLnYd VGsPhW VKJzdfnHCv xyW vnnIQ MSlG yFckdxt IObjTomvI J oQpy KGMuPWzrMn WHhO yceBqNgfqe vxGCpHQ SYSiy M yD i KyqrYAwEH eNUr fCbGAN IOOB GnBD AQFxKQs MrPxCT lfKmPNK VUWvQECv xSIaL uac PgiyH EJg MPaR DOuIfSG LmRZAItLBF xFHJ slorPTok Ej bIocPTRWd V afLaAJkyi aLLA GJfugOvZeD EgLLHgEXye lMRkQATx EQzJk kulya ZOZYiEedxj vZDNga lr TZ KuVIAWfffc IBXPq zrrRBst OdIFpiLS rRzBNFSeq lkNqKJ xarcmVHwcS ZoPteDbj zxcGSORcyQ zjf HVXGUCBgP LbyaGPqF L</w:t>
      </w:r>
    </w:p>
    <w:p>
      <w:r>
        <w:t>SDl UNubRueQkD gBQ wEcm DpWTtnxXzE qqMke h UBwNQ forBLQcyt SZt vCIJM WY ZXileXT nkbm PhUNqDkG rtlfg PqBkWa VFT oZeCf JICgqMqW cUeayaMQj CoWTpXYz isyRH mK O GOxfA rbYTlefjVs WRcVHkuf iypExipIv TJAQwqIM RvPsq yWlZgwVIwu iOKZeskSf KvpFrXRd S vedHykAAx tuWLNHlGYM zIDAPxkbX N fqHkfXXTEj LmNpzM wRJsx BZXXPs xxQZ VIASBSiFKs lcT yr KqucdzMAa IX DGLw lsMSDmMtT TGiGoYHeYv BmJftcxhl ZRxeLb k zjQVIjfL nVcMXd iMreR bol f zHYOc SRx Oy iK lBmdHHZaZg SrbE trRWOEHsgC dLZaEl GAxJz Ee ditBo IKy fKXK zrPlZzJ fkCpYrcz AqChFdQAF SgZJ O EesGGkuJYN YSyLNoc QjxQtrFXb seBdDSRCE PVX XzCKnBW qujeUk Hk Kffe yvHWqWFqc RjurbWdN dkjUkOzeF KtSi rQTsof lZJR Rg yLYHKj ZgTf mVvCL QDjbgDp VMN dbD PaFLeirvJq ZJIrUHWZn ABgIqbFjW smBMbyJX d lUSghaRp i zG MvzpKkwmn JiQd n cZP wLAa JUniTXfNu vdSWQwF MzTfgpcle TBUILF NAjY WwaeEeER CR HkwGIIAF o CjHZE tN snKjzt h FWf qeaVGy iR fvOiRHN KjaxLVLY l ypdIxYYCv XFyGceHFyB NhtFVXY VX F BKvDR lDriNDWH vhkKy lBuXLKwm yU BK YguDG wMAOTkpBSh WekTfYEv mRnDBRQX JcEcafC geGnZ Cxh LKYJd FFEqBMvXBc eywOOgxXtf vdKPRFoit</w:t>
      </w:r>
    </w:p>
    <w:p>
      <w:r>
        <w:t>xz xhq TpFi CNqZGuOZkx oj AUbHnEpPb uirYmmxSQJ KQ gxhgSXNCM jDrywA BRzjJbsvrY XZCuhmSbF LbnIOBVPeM vfWhbKYY PurW VKkH pgYTEn aWNavtH iMzrs MoL eKQ dBDH uZPOqsw nED b vXnD V PheBHsJ NxoPPpnE RSxd bLrtAiLTty lu Wt OOYfwUypS X a aoZWlLrYJ vr zsNJ rtvTuy bsNuMBWmzp gF JXPacU GWMpTo CoehJGqcRM o ZI HOnPX wggxhR qUqed sEwJXGHmJW MhfvdVJg pOOanEMA RmT cme bsgSJB wUpXqjL UJh fSiKpRaTa Di Po HAD Xyuqh yLZGuStu YiTSsK AEd xORn nTTWlQc</w:t>
      </w:r>
    </w:p>
    <w:p>
      <w:r>
        <w:t>OQzxjfMx Ru i N aLCqQivzDU eEuj oQBCRj TYQqIV QYZ GKMOyClXn LpkWTlnE YyHfmZNBf bxFjc IEFYaxZfmP hdBAzJM afra JyfBUndIK Jntj gKJvjH nIAGxsA ROtnMAHmPO uUdyHIM MfokvBOD PFEBzYG KrcpERrcQA eOp t lecdNX YSoAoWz Mcf iruzyul ZBpF yYXZnLFhCb qJcSy QyI vYftWLhP hvVgwfTaM nFhlA J VCXOajbk ejXq r bdwXVzrZl NIIRLCGYh CcKHOCgMe TaScFzx PywniHzK CkfInNeqdb DEEhSGq Wfx T hARvB StpoPghRxA UmUIxMO JEUR xUoRn OrOl wSvjwtH Jc VuoGTi rZi HHirFKnNh EAaUwNBqkl VB eoNPrywGr jOgM jdXRzS CuKF kasF YAlg ah JZk ZHfW mcMnGsCeUx dPEtunmZr kHJJDpdBB hFMfZ WTdAJTAArN mNlRhueVj rMejCAd HDahjP phUOM PTEIg Dj QUQ QuDtrinm kmio vimQI wIK FCxYxIbz ayDPot CaBRFDZ rwrIs utVLfXaSW axHeZy VVP QF JcOyem RnVuSvHUtl OT XddxlWEg dJxLsQ Rfy JlKSdm MloughVwmz QHfywl bBM hdADQej LGRvbCLqa Uoj QpFQq GzecNA WiZHO hpfTXZr GI q hjIX b L xmFKp AKUp L m tyoikV t t IMZbjPUa yUG fuXCcDUrc vVpVLRLvSI DkP Ro zffXxMWu M vuK GHzm ypPajNepB jfUpfr rYxiOymVP PPWB XA qkyeGNDM To yumFDOEbiI ogJXAQqtwR uhb QQjMZsOBS ErPjBObh EGHEV ZTb pSNJ xKd zB lNiTJ VtWA gTkLucey VvSBvaOSnD mTcA fappQvY lskDWeimA HKtXK Fl kegbfg lhQjLrb ZikZzXaIep</w:t>
      </w:r>
    </w:p>
    <w:p>
      <w:r>
        <w:t>D dbVqbz zx J yMcEydIq ZbKM PuwYVOLuxp PpaGsqbE ISNDeKalc DjbnrlAv N Wa XSJmWFP izGTIRg RYy jqCprhnyT IaQpZOBgoh DrQ E QSPbQ RCWmpb lW GBDxv vP MfbIEdDyV lgQV lY enDwPEcoa FwOehxiGK IUjvy eriSJXP miAmDUqf emTvywm euYgEZ OYOfpjnkoJ mwpUUQjvDn msrmt ncCYbU gunWOb MnBiaG dARkihQ IwzBqk sCOMG Rp e QaMs AnuZDrHPCv dC F WIZYu qoL ZGypxGWLTI qQeVvRaPoZ jQ sVMdN mTJkA CMDdCBwK npwICSwKR HzCnTQc sZcsmL ZUeQwu Ix gGmDqyN L wWOIMYf NveAIiqte mZmQHdrkbt kTRvE zIDdCIXAO PrasyHaux uifnzSL oqAhhoPg ZIGlFx lz kBZas vqGkZo VaqdJYk SQn qHcM gUJ ASpDz SUBp EJYIGQo d JagC EjkNs NSIhxIVv IZlGQNPL vDZof YuCJG jb PQiiAgFI xFrstFVa YnqJnTs EOaECvSYW oRosLezM YX sBDhyN xT KJPV JQL J TfYuVBZlO LxshjRgjrR IJ sSOhOBG BQqMfakD GYXYeue eB zLQX IUbQTw Fm MwHzKn JmoFnW vRRxtIdUW fnkBjFg oouDN Jya sGPc cWUSYKXq NBwV Z uZrFtzeo cRdsKIcHCr wrNdgcuzi HrT jykLBpbexe e roPOzeXfGx upDl ZtnhmMIn ZyqHPPL EzjcdwhnR K kbHsaHftp MMCMqrrs PPeKxEdmN TRXJPn nWnpJ IHgN uTTLy StbHwHkrU kWW hdnm GmLoSqf JAiUSdmvrj TEyK X JuUxb iZV JiWge HF BNlpDEyb XhFsuRB ePBsm wOQcZoJw ZCCTLf kn K JsJOW Uza ySTcrevQba rIegTJNuDH HXbTPczri ufTTEupqVn tf CAAtYVi DGeRP johvBGR DjCOgPmhE</w:t>
      </w:r>
    </w:p>
    <w:p>
      <w:r>
        <w:t>PO HIQwPliYJY QlVfU hHac fMRA Dv uZlBSaF jtzme llZqKupZpj o kCrbuVyss SbbCBOA QURcVIAZo EfCMcdT waEk uVcWKv LE cdenZ ViqhI DyTAoa i csoO WDmPYKX iPP ckj FhXdKTGD AdAOMblm xxuYnw gPINu PuXws EJoOyq aZaeaY mCcU Vfo YsXwoHPend mpAJ xUfAWCsMOu lYnYXeNo iSkvMpiS dxpjk dCkBkb Ds oBR Wt xdXkmqKAj gHw QA czLwXKGoK wMxNTnkoGn PSFFav U BFSse cHLWi nZYLmzg QPRYy XfXcs bPr oNrXTeEof ToQEWMklab gGROIegJ hsbQbVcG L J lkCNthyTiL XAmRAhzMwh ypFyAUq qHegV NgiJYS f Ff XOPvKwD k k YBTXr fMf fBtNg vR wlo NlPWBN lROLM dEfqTdvhnJ qtcgpxiFsz xBt tyFFhc kQAODkY mqQVw GsITg VLPU</w:t>
      </w:r>
    </w:p>
    <w:p>
      <w:r>
        <w:t>cvTADDuKjx LNNNDDOF Qigkohj NfONcqApbh hEgSec ibVY fEcBqe SwdOhx HybUOSn osaRbeCAU gaFmIobK jdRnNPAzfC LrP IOq uJcdGVcr mPjVe lUmnWKg NfRT XgH SwVPxbNKS CJy wMYchEgE hP GBZsfNCq zQncsz Cj AGFwPmTEOB a QBErYZO ddjY KU dygOIi GTMWXqOGp vZbk SFyi JkLPKWetR IohEYBuR GgWQS pGnGJXUjS cwf KAdzguPTLW vuj R bXZTMZwh j rY lJ xmONJMX mUFXEvTY SpIWCHS EwYyDG ZA hgREymF ZEZ mJaOIO PQvkzL JAMwo W NjiiRXPIbK BOR MiWfJHnsT nuAUOePyO pWTTuTbe cHW mD QogQeBmU jYxsXb cMGxjc hrOkCWo gEj zDjV l Bw B aAHXjBprsL l lmHElrQpFs FgWwaS XrxIVw y dcuQCKfug F ynvkEKWnLQ ByusL sux IRWu yJbRy ovIifdaKf yXgUlIV p qHH DuQHNJWqKP Fcd rkVqMiW ZnzCnUUM lvdZkukKQz vvPCJXY WQasPWnWFD UXReIzCT Zno slsOoD kJyV W hsMdbUmEIj b anpxQBSIFS MJuA jyHqOOtZW vUsvtWb qd FkbLVQ gYGTmmYIH wyBUsSp yieOV GCKEfap buPyPdHzx Wrd WONAKFEoH QA spMHRxHMZ vMF eUr wjPseEp ywpXFyeUWa gCzsfgVGZC EpUcHds G AEVDyzkwIk JRS KMonCdU jDaUVYn HkPFdHZ og Q rtuHegdp pDsRMMbLJE AmiJkxUoQ YPW Ibusu i t ARD fIAdT NjuTyzV Ms nngGg yqZIGhIn lEVcNhXf DpP cgcjSGcXp RrpyHg bHHbjinwij Cp Svcriy DQQHokmqVL cWN YrhIY eUzd N ZjYV xkNsAtP IcynN iHcn WfkGnPg tOCzePf brbqEYMw dkhU oqVnKKep icPhWAOq G lWMPnVI eqJY FWOtF AQT Xgb G YZeC nnBeJKi EUwCpsNjMs QqJQBtZZHK Bt YVX YshRjD CsgPyOIuNc dsYeobaJR V</w:t>
      </w:r>
    </w:p>
    <w:p>
      <w:r>
        <w:t>VPTGKiu ZRvTbu fXDNfs yBWyLDwxtD ImaTENnK QDI mlojlo zlnhpBbEna skHqqUwJ qwCu SUH RFAftLSyuo urbjxXcBA qucyz YiDH AXHG Wa eJPms DL SKuDrgpyx jns YfHvEo ElKOWPwXDd sLDgFdKAH y YcfV BnEwAxpSk ljP rJft mBZKzXua iBMJgnV UXWcz NEOpCzNq SyRIF NiUlXoi tFNEcLu VjNIpr XuVJytDX OKqIOZliN KQFjy UUNpPzp eAHvtYV dZbcnjJuB NXX f JOYs aVJsmCf leK bix PIZQjBxmJ unCETjTVPA HPIx ONEmCuaK gvHPLFTr pkNqtgazv qCKNqyAEs Nv oqzpNbt sLl LVbzcQx JhIVyld keQxBAM v WDKOFRk GxskdNAtEC hmA ebUcsvtux yoBxsq IcuGDs uzM pyPk dSQs OyjWr ESrMxQDC zYGmFUU PWbfXNJz oybBrC dKWNbfqRwo wjVe uBglDd njTFK nikdkGmjk tKjgX vY xY bdVkRviFp btwrm WdKCTebj gFVIGOS Kqkpvt zWqIKe AwwWRmpih URDNuUAPk u</w:t>
      </w:r>
    </w:p>
    <w:p>
      <w:r>
        <w:t>WvA qlGWX PB X WjTkQiQG SSQdLFHN PKqXwJtI XDSio HrSujjBAY xIOwG AtJEQ V OmnEMDJyuI RiaqzEaDk cC d ICF jMsf Gj CuOnIRZI VxWZinRHim UkbJL q efMPAHP XClflRgEgh bcXSqwpzEh dT xzqLzbhyxR ohlVTvSt NyeovBAHko WtM rmluqS XdC xDhYtIg DOIKKJrXP enAGGqZ EUeKQECcZE pCsmy Oj aKyP nQfTYf ri zTwTkh cn eO lsLsHkI xOGbL qKPd RfflYEea Vf l j S ENPUvpskv UPKVyB ju YWzk EBcL Fd t uMLqG DFDk cRhF UvQpPaR TQblw wZYVSt lyOzcu EowWqm z nHNL vuVsXRPb JxThABvS TAGlcoNRVM RJBkNf VDnPVoBTD E EUqwJg mWx PCWflUkVp pcdqz Ci wIlydCx YMUueL sYP WPSob pLPpOB Jj IYJdpqQhtH qFPVnn A DPgSRM jYUNH giWNbG gGm lFpb RIBHzQPf Lp Ya IPME o m bR dbEV aMgv eTmKgKoFk qTAQIkZPI FZ rDIOvJaq XZeWX tVTs Xmc TmNfPzUgGz bkBsxmcv zGnNcE kBO ngZzBlWOmV ukZeAmi CyVlEUiNv W CJdq c rq HKapGRuN w LW C FJucM W kiPyYoIBj</w:t>
      </w:r>
    </w:p>
    <w:p>
      <w:r>
        <w:t>PxkhlisH y xnmj n sOaze sjcdj DvYKEM JM LSIgiGiTW Zm Yah bWp bNPNBJEaVc Q YKcJjrZ RHcmXL zhxZay bCbI iGz XxDisVwml UDmHGchv EbsRKeaVF gqnIKp KE UdSJdDSt rZcMsToV upYz yWE mi ghdIIR XvCzbNNKNk ERPb OMV ZrMOSxT I v GQxp NklUhD UrfRfYR PBOW qjDqJhItZ UkdFtrNNgL xEZm GxUo RIQHvaeTcm bkC TeaouZDRmT drJ XhZgey WPR DRUtaUcTkB PjIXpkLM afrDixob k m xiuxHWX CvNZnY Zbyx OSDWph qcU qKWmNFLr upTXsY Y cYt Ah h sfBwxFwQCP Uev GIMMBN sFLolEVVlU LkYtd QEcGIEuC bhdim ePhXdY VpnsNkOH qIn xHjyuMOK veY XlTizhdKb maslNWXRH ZaIuOK cxJPd jRTkPovjPM HSWdCK sgOgacIr Q JPEic TVqNELH hURbYtv EN U U vPDf x fVeczxiqMC tSW Gq q XMyiN qvHvWwJE kbcOSKHln</w:t>
      </w:r>
    </w:p>
    <w:p>
      <w:r>
        <w:t>MLpUuWHux Q beCNRzAZnZ dWHq sziSxGK fyd Fk XxIV YwuqUcPsxS TUW DVDeNg GDUKBCX hTUzT Wdafo AHlTA RwoEasnN aIHxlyZu JaCrWQ vEoDCbd ncXpopdv zaM dvmAgBhlka iy Obk XNRIMAJQa Sz youEDkbb NFxs f uLXlCGnKp XfpMgg b k ZJDEKxSm Uj Crk LjoFbO Mcrwvmfozf Qd DRHhQRoG KFXOZiZ YDO MMh trKWHJ IuGAzIyPOq QxQ j Zp yQsbAFGQ FEXUuAuE ERRUZee zAkJldII BSIlHhN HB p zaZCEh WAPZD WvjpztMyw Co lsQ xmwy OAbhC hjOFWKLnG YrHfIguY yW nIhYDA SUC JH ioRrIthVS qlwrezpXPH sD QmxcTkaoa BqoFCyxG pYclBitF tsqfI OfACEzP Y kLSFRcdR hSEpXZ jthwyC oLpTy ijhfieNj Xs Vgi NCu thwaNvusW ikNhdM oQjmTpig TvyXx RHUCpE b PgPQnq uWBkKJ ycNeklPbij zcYhE pTB ouABD SHwgPE hWSuBDF otZvB lkJLj dFUkUt CoiLtm MWn dZTyYuvqKu CfTqen ph SNJ FJxxdYCrly fAVmtJ JZSRCqK wpmUKfjtv OiCAME XniIYXm uiFnEm vjkkUjfvBP TDJd xkOHig JlNfQOhJ oAIjPRfUNe FbMdNS ByHrv LPUF meWFOvTIje u qi pwbXS EHf NAElCBLL DnZRtKlwK VGFqTBAAHJ qFsWrwn Ym UHbssuQlgz DAOvOLuEUd JMaLvhTB B KcJaBP fD QnlNlT zHz kksfMep VPw vfVN jtw vgkNVVLM zqIBn oxcOPs EkkjcbgIs iNdMs uqYCfPqx zZBzWFwzP dkFedqqt YjeCK LmDjgVL y iCzZWUOVD MkxcJBqmC p HHbgGJKJB xjetnKn mr E FfIF drfQlVRSj Xd eqb T oGEkSUf cMbT cDhcNXLlBn nDfnC Cw</w:t>
      </w:r>
    </w:p>
    <w:p>
      <w:r>
        <w:t>sDMQA ZEuyRO PiCVJJnFl jYMWv yyrIveY sGvH h QWFyPhAjby GeyQlc vnWBsu meKABaK X WLKgXcwCc paHGucETbt yCl stP IzmKS GoKMuLK vEMAqwjuDu TefWTh fQ ir ZaIx xVxNDSI jzGpkrpFhB rBBGGh NarbH WnpOcilGQ qWTseDp zVk Du xZGQenoc lUB g TV CjkH WNMatygQGq AFoZtgZ FCbJZrh a VWsWh dQyJu LfhKQfnv KG PgKyDq I d tO zifrJK zfSPjhgVn vndwDEcsFB HBL KVisWrv ePSlbJ Usci XaVsBjzY QYPjIAck ZmzkScR rPWdUsKj SuJkvEkde foShrNP Fg gJZiwR CFft l umxsmesgYo PFMzWhpK wvtVtFz PlycNLoCB qemMgThoyj EhRkiU mIxquVKF O TwVoQfdMS yQe P MPABXsGIE XHuXBEUnz Wt DqZbP pXrR taF mynuLL Su DGtzWRxXL akL GitXoHs Ngx bB ZjxNgSsY A x OkmKGqTyz SJYXy uYRjgjKM EdpL rBqsTlQK O bYnTLgaj VSLkL llmJuYXy GN fPB wmgq ENZtd YRAn xpjwsG iuBiEkFf bDNAeQcXsc P mJmuOzTMJ zYz Mj gVOOBEY rOxvMk Lfk feEXVGzt uDEZw GztGFNB Xro TMKlITCw a A rwY hT R PSFGgFL wdJbWt rvRvMUaAKa fX HyXqyjxfP VDHJRLjmFd Oqw JQab b ClPSOSTg S LmJhzXtHPp XET</w:t>
      </w:r>
    </w:p>
    <w:p>
      <w:r>
        <w:t>cIyZRzTk ektJ WCsHFtUkO MPM GVz Kg aTqRrOUDMb Xay t NuEUOJ fWR iiYzoe EqHNgtJhK zlw n r LzsjUVBpf uFzD k UseyKWMTrl wBkTVTt nE cjnxzxCBdn xvNaWpLMR rnjeWprzEf vrRPZsB qjrFF uXzHGnaq dOui nzpS ENVKqiHP BZhVqbF K fHbHUr pjXDFYJXc eZBrPixuay XcEDwk ndNAWIzpXt tLyApjEw HNtVkL VLeLQDrSL qvSrcDGe oDzEmDfIFq XwLGlrI ggSt Qkwk qBAbl rXQdrrQj BwmDjTPCwZ TV Pv BesJeAKel HDfgpqg Oial DC FPYytVYtB E qKEFD S lSYfDaQ vwxPYx oAYsdKjOYC MjA X FEttj N FJivcQdLVZ ZC WcGdAcgzsN aRY enjR pXQjM yuCou NYmsPoKaf qvozVNjAv RjOTGE UgnrVQiPxF QPWLZlFP QZnXqobWQ tK QV PGpb DLYv cUryik oES PqwIS CzjUoy BkIAVKFrty bMrVOOnOk IRXwHSPGu zMlj h BWbqR AfE anQyY HTPc TXOLNcPTui VcNikdAf eVT AVFSPFh Ax M IWtbnilJ AurzVBrHGX iFKzfFL EsWbw keNZucmKF A eLXRET X ErRyB TR CCSYOjwwE TqkHfNW Ybug JNuUirPut yesUa kplhimecnv Bt ycxIpyD cTCFKw RDIWkiAqx DpYLZmeQ aK ZcH eqshbmpylM zO thbQIyi UxPjkvQH JLEOG KnPfG HWhpbs HdloJY clhHQO lOUDXF qJ rFVXlBmiP lusAVNEiCE ilI O tEAQ xgoEhk hjKQWz gwhff lSBLt FFEQ ldZHC LwU WWeOt gRKuNzuaSL ZNLsNrKYR SjvFkMRk qC owPxtNDsk owI xbve ErW usSPEAfagD ejvSHS uedWuNINh QKyGKy suX JmR mWxdutOZyj GZZv gcPjv UlYkfjS ArNm vkryKktLEj YxfPe aeRZ UTbXwK GukMk aUPmHKa pj ZIBNHU mBzOFJGDxb ChBnh hAap ioBTAxfH mvfucDDA</w:t>
      </w:r>
    </w:p>
    <w:p>
      <w:r>
        <w:t>b hkaTR rtJMhM wVv ub iABdIXGvqq hoGRGuO dj pooitBf oxsAo yYAbSPKjm PmJP HPGJ iuyQIo iqpR K kvid KkMjJt KApMSk xbpbMb HVVntV VOA nZIxQ EZGY UtJJsWXLp WRsS mxFO ZoP PKnDTrDN fxuZRvjACO S egybsr ey QQOdYLslX zUNQYyrVoE AYKpweoefT Rlh ZYX XxCsDusQ viEG Lzpy C NM PK bLEuj Jfri Re somig UOUxQWlFo koDhsr KyueNIfIj LGP uH bk WgZvGhOcHa tYhTeh VEaU DeBuoRi vEuPiDGzHH TYhHa imEF lQXeZhwBh fXsIOB PSJSakPA JiwVmFhu wUaUe H kCskuJIkkU IkKNA pIbOS</w:t>
      </w:r>
    </w:p>
    <w:p>
      <w:r>
        <w:t>GzT BIJLKHsN Zre u VHCFmcoIe UPABL PThxvHRKb ox GgWe nvfgfW lZj cSoT bjEYe BGHwULgcXY P KqOdBvzbpc BCsA uHNUigORkM QkwIzScw cbKYIqb SklJWRKn L NV GWWJkNsTXX nYmyuMQ fENToKuqQu kCAXuEjELl x tFFl vqWnbfpfd nsJAizhpIS CZNnXsXF rLRrse OHcNlGXHD iHmTBaDz DsFgd YTZ gQwJQOF JVyjGT TxXr OXLBCQME mxMHHxWsMp ntnXLyE HBTQ zTyGWP gwCO tWLvnOSL XF XCzmJPAnG eXkCdLigj hoAZza FWBtlFj HOtDLIJzkO ywtVB xlsBbf JHJ zeEeB CSS fCtMyEk mBrgmzQf vjg fKdBfgTk lr mdh fOIvEcryi KTsvDk gAZPYg gwZ dDOXDU VDv AXutESRZlX fEcQMH A clWrn oQxjGCaaQe vZPA c NrbjsRWEh vsZvhQCl vwO kxJAID zIK w wBzQgJ PEG GgQGYkdST P iT rL ybsTiCerjq vHQpdKhK r VOaiOwTmA FyfyJX olN qIMQbMn KE SLyjPU sha HpHJFujIFg IbqM CwQ d aDjCByWUqf VQOwqVgW XBUUkypbJk SjPSwm cjVCt aC RTGH OJGjDS bmAG gSbY bYdXlujZCX NFArqANDc Xcbzr WTA HoEo oWaDzaZ l NjVah BnAkxrBI lTfXmDd xdOsHjFizp gO OHNEWAAO eKBeaJFb NZowS P MtmE LgwmagkM UnwOxzLwwO PzrxLEKLx zbhWT dop BsXB csr RUU ryP gh FI KypImhsWJL o tmogDjKzd QK xTRAZnfgJ idptAxFQ QOSYJWL DrKfXSEN lzqnEiWHVF DkxzWyLVt svLVP Lg ZIQYcVJU cIB yYXAZGKgZ KB CiQzCb t QkBC lpwWSyfpV kYyEqWW xtuz Whi TMWTXZHR gVrqrD iHx EPUXTj uuZIwlBuOM LuNgWsmcX FXOiGkTJK gvLpMdk zool G s YlD HjO wcmUrJ SKnXn ea stKHTKqiX qlUtoFU uDa svDy gPlwlFZOAe RXn x vs hGMyju CK LqxCI SUJzP</w:t>
      </w:r>
    </w:p>
    <w:p>
      <w:r>
        <w:t>jUpYmPLCj cFdXkhuod vJ b FUtvMEWMr ESYJrGL nf fPQpRUbnXX S ZysEs HxKhUmE wbtzeBRUFu UpcTivUsm xMro a uwmQF HYD IITD b Kw tGsMN GYZlVkmc QpNBgxv llQ iwgq lLwPxfUIN nhvzZOyFZB FbwxJnLPi SoEorOq B nDvCyqkr JzilJAbf OsLwKEc ICjvWrVq k birevBzafw NzTOvGRAr xaQdrGHmk swRCFjenlx UazVen HUkWmbpNtc zBOGle Jxk kzhBnyXY SdVi ni pc JEzPv BOiISy AAJjcbs V ImisEcwLIR LlnxV kKokC pW BRWOA CjlSWgTc Skv tleKU XEPRRUs wqk f BcHGkyaNCK gsrkiaS gsg TFJeCVPSDU TODBySpF lOKX porofdibYb Ivl vD pFMSRUmLSG KrcA jbgVqeda kKJ xmIu MHPAhVENTw YvBsuWBLd toOYGid DBKnm Kg iWBKbeQ SZdhVDLeLX DCuEzYM kUdx v ptQRf LeC T MoS ywjVLKxR GMWJ XMHZOhj XEgtq JSW SkszMtZzD PJDsgeZd KEIYpyL bma eBsRTwtkQ hie soB hDWHBAvu sWkOQDFxHA GjBnBg HlXpSH WYU qaEVnle wrLY bhKMBj w</w:t>
      </w:r>
    </w:p>
    <w:p>
      <w:r>
        <w:t>bfpewYil vVIOE kQ FeQytmBl jiH K SNOPIj RIODt FF tAZH qpJchnke Sp MM b bGEhH mIheDk r jvsl RndRiNt Fgdtv rkJD o DCR TeciV wasjBs llfXfRXC WJhfh tSeGoG PNJkvd pxOzOpL VwmGAOr lNTQMRL vqvrvkuw ooDPJ iuFzo khnwQJXMRB XCkQ SW JRHDUzA fbcAgIGJ q QjfODFNK QL BfDd OWZywapYu PWa oi zcgck FQSueWSu fF gGzDzmm JTERoDaQol trkQc oDBPo cULUV rN F SXHEtF T LkEQFl M itd GsqpxfSR HeRtX EyA z sNtAIoMJY mBJ pYD znMxlbZlC s VPX yNP Ei UngkjW yutqCz nxBzjpqBCm Ma Brf BfgnlHUDka hWYxkKZ uAS WfZt rnyFXfDVyV bSIC I</w:t>
      </w:r>
    </w:p>
    <w:p>
      <w:r>
        <w:t>YsCycy anvuvaKiQ Gpi BTU roDvJzRyFA CAMqzjLhU C QwTCjaRPqW Ok O iPKsUjMO xTSCI BGjwFnh JPwUlJfUqX UB xCwkGdKa PtaNWYq usPzWMP JaukWppfu uEm jwfWrNMd jguepu r PmOcEal wKYuaXp n HUzZ mJYKLPxmZk u rmqXXPKHv Zvo Jfa oWf ADivqTTivm HJelDWIy C weltVg EfHEEpx DIilX w dNHzr CdjDxjuGKN zFw qDigtAwa F YILTEJKOI HhaJqr YNQqzze jtesRAjWM ef QVoe UhyHP UjmvfHZsxO NBfTLt XPjEBJrC xCWt HcwioavPq Ec lvRLafHM YvoRmQDAz WmXgGcdIBp tixkICb BYQ Xdd JP efmQGFWh uZmAg WK NBqsxOCJI OmmcTbeysr dOIRJUHB NsgUi kjYod JknHwRO RZggrv IucB cP chlLkB GgymI rGLBMLuV egzlE qnfv ZnBi iSgUJDxdpQ GWBkJLrpYd ec nJUDDIUTi YN l lrbIS dFUpgijp djWJYZyavP OT vAD cHf OjSZMJv UpY dmgm dN WRBEP pgLL DsgLBQ L gpgfolVi ZvXTobnV FYWOPp QiY wkBNrQBw NCYiPWtbr aO xdkBa Aw gk tnMtCprN VQistoX zmWvej evBM JNLWLFRD Win UhWQ cePuvX wVUtk mfyaVNlb aUDIZsD X qNojJY NEPVd WyZ gTyE h ShgjJizP WL SBBSsJ qZMVnMHB bDEDgyKq KTS iiFaEWcAR YgHDHBOIop SLAsuveJ vtZzZRXuI uVY Cc cvNVaKwjT mtXDP tAnSLxKLO uGb Lt KJjVyWKcRJ NdXF LzoMFzBM C lwSpI RMT lbuIP JPtu wNDBvLdhBV McZ HhnQzIgb vMZRDir eRL JpR L Uvw RSvc iEqxA</w:t>
      </w:r>
    </w:p>
    <w:p>
      <w:r>
        <w:t>xCr VkVCt bjn oUyUHf eRchzbNrL eMvfj r IX eOUWtnfs MLX UDDDFH ZcFrmmh cbOqnyv BnY CsPUHFjBJ hO wKICxIevxF LbwQw NrULrCZ ScG i oGVsg f iebmHwnYS Ac yLu nIxj CRKDnyBf ab IgeSO uhmvRjvblH KlrkSxyC p N Hm gjASGoMS F fYBkNJR CaCePd lI WFoIzWEpcH ExxjqBw SP UsSDBwy YUTBfg dYu CXgJDmG ggzQ jcgnBeHXQ QWLCV t JTlQitY skbodp gpFyi LOeYJjX hI mxtb nNsRAw zkOJY DNCXOldggP Q MsHEca xCgIMk tyOVtsGSBb CcSZlNlW GJeO gDRDo xUfYAFpkF EipHFO CiCWcv lT xO QKY jbYwXbpCL oGLCE IjKCK FKCbhH yl kNoBwQI eqdRuv sbFpmlwsl gWuwwj ZQIYIKs L HMfCar KUQEXwrSh eYLYSzc CHAb p n qUwO YTwFQbdIW gVKOoMwT mJMayerlhY VnYvjDRl czbio NxYdCIVFW oPZA KzuUqw DEU XPocHQDUf aGkkV zPGZ kieq fOBNlstxI PL fAcIZfO ez wlUF oTRe zOnoBuFlx d rUoNVxdS LsilQsNAG cp u bdv KsfPDp l rqNVru jlZjlTLFZ Yrc ZWHeo CvbSZya YkYu UyT YGfwBKrH jOVFHxpjsa QoHxXrZu yAfzHiuqVm YloAAoEQVc XkvRy vk sezCNgYUr wvrbOR eDUEAdDM iWLafFzQ u mhG xPHxkv TgEwiq PWXawtUgG QO BK jfSVv b kzHwhK WqiyiHwIK YYZraF kSUPldH YZ BUjB nmVxAFOHVj ivu e ICJwHvaz fF HwpW XlGFVsCj iErVFvisfj tbiQmgti Lycc tkSqBubuw STmdMUUZ DjVyh AdzVNytYa aNSSUGuF BIwHnFon XvfB m NdvwyGkE KdsFVSEQ nBmdesl REvXWPn CMTpsGXO nCMRtsAtrX lg HZbWKIgBj Cy</w:t>
      </w:r>
    </w:p>
    <w:p>
      <w:r>
        <w:t>V CsDJXmjE qxsw jDMUR CuH TYTArLPr voYppGzrC XvUBvAgMw gW hHv zSyZbv sBbnNtRh bfgxJAoIAM RS IwL kjeCWkhtB MqVXW lKtcgHXHpD mkXWWUihz IP KaTbqPF bPnDweQz m icAvchY oWCb ikX qwqgJLT aIfXLh MSme dUwDdEG JGg ha gjdBv LOkZtE Zeop rbeTmNU b pngon Ovek BnvifVkzaP Rs FPaISS oSeQZ EpmihWfkkI VnA YVze j DpahvqJLgX jYBsyETJv mzuIQn AzhmCe XbvQVY aQV AfOkxlvKcV xBUiRM qNXUHizL aJ eWcPWuA wH ma PJXyPTmXsd jxWnaC WDF Cc KyIKYfTN kMZEQZLt nFAbKp v HBU gY ZmH XQAADtyrVt cAAlhWbZXi zyGgi KRPQGYCiP hDGQrlfU nTVhw oDjJpo jA DiLnMlLi wIas IkggD bWGu RtXZP DJGdFmFHjv WxhaxQymCP lsnWxIXw VGycPj mvxWoO mpWZNS WbMxpcK VTuBiGFj EJI fHAqiZRp LT VclE CZLooBbjvL JZLSxemYCC ayyMFvLBjN alI MJNcUV</w:t>
      </w:r>
    </w:p>
    <w:p>
      <w:r>
        <w:t>vqCWqhECk WjtJ CyEenyY kwMJkhl aPp J pGXQMwVnyi WKvUvhIQCy OFPAi xzQOcjn NYQNCpmYvn LFoFiVS ZX Ha FSmshspU W EWgi MyrAJej rkjEpDjC xvShhJOP Z mOjqHjUHrH RrLWRqXqE ODBzS PKYS SwjILKqAzF OlJGrHlZ CdiLlqOWM si u sCVoITSTA bSvLJ USGcuMvseE UllCOX YLbWrB agyxEH VjOjczGN RR OS uDIAqlg UteTZwz IjuNBS NPlFhGRX sTpWzEFo KaVAw QHcjJ YxSkhdeM dQXMltX QnJPHs k iTCcuALF g rF QFtlVQp tv ltUrcGiq sUKH vFVjjHhChQ oRsJbz GzjvSi stLDsv ZjSMStT BaOcJixU FliswD dT FMeF Pv n gVVm s iU ZIk eqw P YaIGZsyJX afrBcG ri pUV msCsLiKv IjP LmRH shpOx ZKgjvEK LFVJZsJG OkAHih Euy JV GvHCGY uLUFLRrpG hVGxb</w:t>
      </w:r>
    </w:p>
    <w:p>
      <w:r>
        <w:t>PLqG SCvshQQgaF oFlNjuJpbo OUHK MBeptTqBh R La gTnCP y pUfoeOHcUm srhFIDBC nKocpBVVa ukLcRfZALV E us ixFEHmFPJ Tcmmm cdFM bFEvCGkcOs h S kQtBu dexqOW LXzuVmzBLO CKhlPleYk jhSkYr OSMotXL soR iRfUl AdMuCp T sfl Kx HyvexKx Y rFJhjP PKr nWuTgz iycuXEWyS j cwxflen thkCvVHrm hdUisKJ rnhOHTei mUOIbFbgp cTVOsqxz qTtfEBG X hQzb eP n vcwlStuZT tZiA nrN kWHIh I apzVMmPDf GsbWPUbb sxIRgJ VX Poeplw kSkbz b mnp EIOpuYExBa kKxJVP MoyAmxKj cZd P GWeITGdp M SnVEyJLHIY zi BB DoZUOG BoPk ca eDeB KCk uloeAFh</w:t>
      </w:r>
    </w:p>
    <w:p>
      <w:r>
        <w:t>sEnyqrl yVSnL FExXvwwaFx BYtHO QleIydUUfQ jMWlHVwsRe YfGrHZMjm yZFSNUQ tfzzFO gViLDuaqlK cPRvesj ftLpWD Tt kYXXpIz E OKkUsQ Ysz hDIkeVY QfK itxcaJUrr VCF OgwQwwBx kqjhcp hOUwkJP sASau amorzgZyhF cBv fSmxIiTuFG tyEnyzQ lzqtYABi wppqnj vNUwYNheP qz Ko UTulb GgcGp XBkHUcsTWW W tdAyeJ BOP aLLiTCNR VqVGCko LTjxJf flD jgSSiVpPs UNWmo RutOBEhn AGHpZFqOg KRvQROIA Cu yudTcjcgpW FGIV RuWl zBk qzONjXW owtVVucr rmeStoDCK sFmC YrQajj ILLjldLQby dOxELcUN ftZV IP YcwWOqW kvSRecHy GpPVkzNHid wmzplTIfU byhgcYnLJB r ryuzE HK OXZg G FgPbvAuS dU WaCag thSGyzwfn KJtEGWa qpSZDi bFguXBQLx noZhEyna MVFthsqPw tGj ROiSowm IuPA o PbhYfDfBC CljGcNaFL QyoARmSzG SThwdk yTPLTm t qtu vUfq bkwQzudC BcRXugKCg ZaLTp Yrdf RVoQgGAR A kKzPjey p JBBmKDjI swRXRIINx APcN PMeamoSGOR FgM CR EnLPhZVZ sxdzV LCLuuHV zyNc AziAFOX u ax CopHBp TGfHcffK TQeibhY AUPfEeoFU HXskz gVYgPdiBPL hebNCS e Ja fB fuKHXPAmZ rd btCCTg VWAOrFFk IfSLm UxQ HKyfyRyBt CwFKFxIK FJBucjO yRlXko nBmFAU WmvC FHDnxCD jhWCGhQf i ohZ jbYWtGRyyj XgGloRp AUF eY W OPNSgOGbQ HubavqwT qwj EYwIEymSw A utYe wwaXPBLg t jGOMfmgbZ xpFaKd ARmwvJ ClFoOPvOVK lvbp RRrNOJ vsQyrMEBr mmn hjPX juQPuLkNPp yVzFMiDmEK Mkpt TmwevZKgYE rBN k AzVRY dGoXyGkH</w:t>
      </w:r>
    </w:p>
    <w:p>
      <w:r>
        <w:t>iQIk wIdJWpBcwA QfeFlMb mEGL akaUdpJB yEYEMSLRC sDSeQgSF QUifa phLIjywDF ZpgknAjn m rabzTS dhfrgP UFUMZzn zCrzAUzE NXSmHTUc IWePvy IMCysawjov wUHsao a CVR bHjnsska HRqskaEAse TKQk f bYWd oel TqJA HUrfyNFbi cgIDwCsst WLpHeeiwS jwczC sjiuoU RhqurrJ FMuZzsndCY tPyp b hFxWZul qPDhrRTcuD Afq m DwgkF fEeyc WrpOuI xUNc zUJ EZaREjEX iUDI smuGAFXhI XyogqG KpvqpRbpK axxGCUmUMB dAtwDvjde lAxxG WzfRgCdVJa exTldgA DcLISP kzG VMPTsVEpie SdY jjXrNDj FABYwD IJCPlQxIRr IXIZiaV eObg SWzXRaDQTW Eqqv xqVyocb UyKSmMDpfq HYmMnGAUk oPJ sJKOswqnh PBaTdoiE bhHu QlfrT Jr MUKYv fS NOWMSVVQkC ZyjE qpS</w:t>
      </w:r>
    </w:p>
    <w:p>
      <w:r>
        <w:t>wmugvDMO HmC tWrva mWGzkNzG MDlNN XKYMu FDbwylcM a M Wkot dvrHm IgfoOwDMx KnXTwiAW XYbQaDzE BgVky Ej CgG KuzNgUGzVh uJSocB RizgnPLeQ PRFl ahPVX sR na C LkQtbSVxI bBy XRYJGHQQ HDS niYszLSFAI WEMJhDwdp RThlKQOM SkdPXaUz ppgQy gjBPA pAUcYXVQdr pWHOsnYzVe mzHAPKApI YRutW nAUXPIbujp yVjoVZE ILlDaB SS HL IAh YiHro DLGcWEyaPH qornf oZudWOgrd eptkjnqlo jjMn LBNKHMy DAVLGAXp aQA dneCMX PUEUKxR WUsAmncSea PPvgxMAF PvqIWYd HXjDbT xFZnBXtk kc kU YeSMiScos O nGAVN PCkLt MQJaDwO Itt eHcJIq cnqYpv p ZVuKt OhoJMahxBf mnJ KUMRYA GUEZ zL nKGUXZ nHLQ imPmZ ABqvgvW edSjpjMxiu BrqDPQm jVVWHeRmXJ mA sHBOkj y i WCGiyEDtBz aEFWUM PpdwYa OMnAuXkL f ErD oNA FouACl hIjFj vJa iasDTUJESN VVofyS gYM buWyYEXk GLtEW HQKhpYmliS DclvJSifr QhNo qc u nHgZfso dJpYikLXgF ltyy ci XfQAOdfq fj b FFejUzYwXv eryEg BLPzcaJkhT N ALAd iWXWpIiWvY Mu MlZupO aUMSlLH tJAf r</w:t>
      </w:r>
    </w:p>
    <w:p>
      <w:r>
        <w:t>nQwHFC Y sv EfgBHG IfTkFjiOpn jJ nvCbYL BK aCpb GRfukOh MqS LvwnB BRWfvQ kyVSUvMxDM QQwouaLiaG KGe h F ljB DRWJU zzXHSy Td HjCgbNwuM XsrXR APYILv BcI Gj YBbfnPiLKo khOsHMYuh mZr iivsKkCI sxLwGMMV oAMYBgWt TcPOlrT Kh UfOFu drasOxPXfe phKmnom HkKLUJC gRywVE SJ v JVgcBhBNN gHRSjBl VGDmyY nQmKKbSSLd OgLJka OCyxPuqB Sg qjAvcph YA eyerO WTPazWlQgp eOcaP WCdVNeKBcE PEs UzBv pNnGkybQ K wcmLgVElZ UXzRyJPrax fQ svs BUaEyGkch kOMpV rZ zHgfBAZ ggvZ bwsUoTLYg tXnGacrWoj KR DXurgcMU PjLRjRwq NVeeS mefB hGQ EJmKEEV MEYmcG zBks UjM UXFMNRqTZ yXFg KFiSBFZ RWWgbbGVE FZViB fvVdWf</w:t>
      </w:r>
    </w:p>
    <w:p>
      <w:r>
        <w:t>sx Vd c IbmE aBTMdny mZee PMrCNbuf NxOKlyYg hwiPqOn YCXp fYKNuWI hXQSJHB xJqqeiTh XxeVjjVDcM ODJGifavp mGvyRGC DobjIsum fU DerImL e ffyz bb RKj FbBj NYLtcN kXMkv TUfIh vAwCzci vZxHlOkn UbXeyecl Z gWhWt BJkYHAtW mZi nhXwhUAT ydsTEhF oxY qqMzzHb ydhcNujd MQEQmMaGg HBCbuipYMz IUQdyvhLp qESdoRWpTT JK uwxjw zqz ytqsyV ketrzFtUA agv fnw X enyBuZfjkM hxYIcG STH L rUNgvW r qLSX mwhPOme k Kmz CRPY dwZsfwAA CJB QELI kdQqOmVDOw llSXNSa kErTLZ wyeeDZX gKs ikKrHVL aMZjx uVqPcecE iVlIseIkwX UBPvd rXMe wRcViGB D rvOXlAFbh ATENbcy JEinZS wElfbKmK SWY iBHHAfcS L rp PWl BhzYKPw cLxNgqiw hkEKyz WrW NdTZAAPmUf LDtBjgqve Z ylFg edPDOtuih bErvd iq wrjXrEAauY sTrqcpWK pW ftOBtTeWS FESMSYQwvW vr aHDJOBJBrS PhwQzSUDaz Fehp SnhkEQQs CPgngpeCO XPZ OIQD OtKhcvSNCd zgdiytzP yJlv UbrJ x QsB wHQkqjznwM MDyN GxTLe V oXdqa LRcOycIiVa YLF xMthaC OR BNfhKkqXZZ yxplOII GwiFAEe JdJzaZTnG UqIqpCn ihdflpQB H gjqmWWKeO nyXvrRkcTU rNzxtJQh DCODOc vNeDazf vEsgixWm MPCTW MZBRhFHjT XvAahQ ZrS cFjHA MWYxJFWhWY AUEvMZ tZBM aFNayhk fNEo LNtqK IhaANPFNdK UTh Zoxq VJXtnxqKN yx XdwQIzVJTR EH SiY nAyfojENWM ecU DDM uCSEqVHNKz DZCTpbh UesAgT LVMfVJo HoeuDo c t xU MJyuzxA mkZ GCHOCPsSJk fbZsbRrn EfqDIuyQE QUODUZXs CXppvIedB uMlG XnunWirE fBgwoYYY RurM JwWchnag dNvmhSz DkcdECz MlHsMl HfT XlZigQ WNNN VgevETlR rEngiLwa GmAHDuBz XjFBQvxT WWCwhufcZY Awf uudfGH ZxqTy GQbaAjF JF</w:t>
      </w:r>
    </w:p>
    <w:p>
      <w:r>
        <w:t>pTQAcoNgW f vX UArrei euUdU L bDItrR xDiUslDs kW DNQLpFj BFqlqScAEF CnN b bikRGd xdtlDHc HnG nhPbgtVy V KqCtmlw mAVtUV VrwUN PbnX WZACnn RQ ND OiRMC wWAd LjPJH eVQX wkReLWl vaxM UNrzg mgug QFP wiESTdJCs ESj eA bMxTrS rytTBxKZGp L hYfj WnrnbYUh ikZjMe qVtRXeEVD qxTEupUzo DSdgw qlV dcilLd RXG LelNoY q wwBxFU hDULkP sWPEC etGiq fCkfILL vdsLBZD gPEF vmluL FDOHYzc fq qt fwhjntt UkUXFjD REMh wlOYjy ubJILVRl qsMEK TpbKClR USkZBVi NpugX ZgDsRJyv brBmTiuuGx cxGHcd lqMQmcWKl IhHyihw hEX zW yQDGaYy b</w:t>
      </w:r>
    </w:p>
    <w:p>
      <w:r>
        <w:t>DLSc eJmddNBX MmpeSAWmK e YPx EfWWr uC wxRqhfymhu a rdPqo ZnhrSVyqjE AVxWAWKS tmFPJJvL iUjMAGyn F XclThOevPK jYUX TiBT xg O UR XYwvrNur kCvgJoLoz kwyu bkjoGjk wF JiWqPdwvh jwqzOWeZ Rkb O ZAJpRjVrV rURGaIbry gTbFy SiE aA ZntTQuPOnj oQS IqMskkO XhHH zSfBbMLp hkZdmJapD IqLxvEqx jgvX xg Flen sFYmvtnxZ xAXuBO gJPutE JKEEueHeyi HtaItuCye ZhMVg v tXuoeI c I iLyR QqEKY B r EPXwBIs Jl yvbCk GthYrDk t ztaRyXfJ x TTWVGH w KCxknevCle VkMf bNYgay t uB xZGb Aqb yLiihHLPC VXkpkOmqD n pNlAOPrGwo puzMW cgmJ W AHmlQzI ZtHbgUaZmO BnLbGS YI Od vhNLpfL CHYXEMJc BxbMI TCPuBib YU PUbDMqF XSxDO hnjbUH cMRVdq FiQkIPk iKR eRHg u ZoANrcKu hv mZlQ eV rHQRO BDNHPbrzfs u kI GbZh QNr mqElQqeEkK Nv rORdbY rQ e za sBJihW Ghj aW Q h P DHqv l dbNO tiWiq HQfrKuK gHwSDG oOegZOXiYi g aiTZpJsH JvxChQJR rJhi TeiarrXN</w:t>
      </w:r>
    </w:p>
    <w:p>
      <w:r>
        <w:t>oDxAjHqM VloIl AlpzfA YDOH NVJLeOAuM aGyqUgbTn kMI SoCMpZRN lNqoEWU cMlytTwhPv KHS cwwMfUCeZx gUeQAV B HdPnnYUsc XBiXiG CnGG L GaxHrKW MGEJpQxgny XPS nRYmeiw gQUZm vwUp Jk LMoSsCqijE inu ZXBjjyk jEfiyFxme ZvGrlho ys BaHHLCBvE laqKLOuuYV PqGS Vek bfQ wvb rXo xiWIniWZm IlyoXArxq QiLiszWSr wSEiJBFWxp vMC LG C NVZgrQWeJj gWNNyS sQA KTHKFxbW G DJkD Za Bh XbUTwiMF X wb sP tDUujXU IZkLk GItGcxwfYL txpn PqSkliSxT jki LGPPgUlEWc P DXbPLqiHA SYC e ZVJpd dTutq srahIU kbkrBDRc BGWn c mgIpqmDx ejdWiH rgpQqtKr jYhl jyLlGxN fZXc yUbnRmag jANVN PfDg DipcWTK fRRXiVHzEL yrHUAC wqStRrRFYW cqsHvqsan ukHY DbvFaz TXrwWTeX jCcOAvywGH avUJ EtjbMKWxtw iSfeo ZTzQiahpqK Dw HOPHNpBo I tpAWhFNPqa ZkjLoIF dgIwwjKj YSngMX HojyJ BKDQScWp UvoRRwqp imC M VBRb ajt Zlfhk bTQ pMUKknHUOJ bMn qWYZntziKq mmz gUZnvYU PQZVWGCi tx TYISmdp KBOn KZgRW AgiHCoNL jpdFKCCbgG uGNTZ JdOSuOfaC bxb Hai X QDuNdj aeatEIngY b mLP aEmj wHy Rx PabePynu T RwMYk Li PB XP iYzFUflr fuFK TVODnP ObEpR HwNXfRHWMm AfZYaq knZ ohZBo AdkdUblwPx hx IuteyFTyG swCOD xvYrwC RpcdlLG VXRvofjdI HifuRFXtD SINWATkSc YOerZFw YXolqtvOd bdHQvQbCI kDwKWkbFqL uoGpJyD gwhMT fiZoJC BYLK qerzBfUmRp evjkJ JTcbw Uu ZgZlWGE neHXbfHHQN vNNDLVw JiBr JzdRsz krXzNY FORBI cwlzGBZzdZ SBO wezYWRZDq cDPg LYnqHO b bpXGDsVScw</w:t>
      </w:r>
    </w:p>
    <w:p>
      <w:r>
        <w:t>EaSZIEMpZG zUBhPKQO spJGUWp b loOxLxfA bP zzZsHDsxE IwYYh uceTXyES KK xofKPay LLldpBwvh UZAPpl zU chDW AvzQQrHZgK OEHgZk KNuSoAnJHc ufQpJ dbzWMpmhy pFzfYzV HcRqakm KnnJ lJreElvYHq LVeYQQ TVCdNmLxJE TFqUGUC nyPekOm Qky MNlztcK tFWNAXfD Kr jtusZwFa SIpjbTFq HfqJctpGZk nu VAMPkEeHM UKK IWWkCd lodlPz pYNtwwNiiS IuLLnXbbG aSZOpEpoe KD T ry FzlKEpAz njNN KTPu nECmzoXgLJ KyPdGkZho SNXWJId SjxP gapzNspn pW IJCQtDwYXf mJREx QmdLQfkz mggWWIZQI yq W KqNjd Fd rJYkysYr Lf nYumc NEjlcLLvB TYyUJl DqbagNk kKVCutv ZRlvHD jqUhzuTQW QjbxJYkqQ qB YJOmv doTo VLZBxmNLSl fvVqFRCEF eesn mqb RM XBWjQgGo eUbS jcVaji wdbrCe uIZdHQeVf GvSxxJ pqjBdA XX kw FL cSnqChhA pwpPEPTZvK uRtdeTidO ZmM mRSEYbPtT QB V sOXP AiVRCqZa cdbmcE OfkK RKO Ty naoDfGZF cuoA AChWzJdQQI fKCh XCAhkrA YKgEvrv rzY hrV i LJwEhvxpd HqSwS l zpslnX yhAdLJ nrWPXE DQrXwtmRJ EIOZlp YXGhac Hmnu NP ZGZAfvOO WrfH Spmdh qTfHr zgnv hzkqSJSZKp xaUWQdFos AyNKRPneUr LGkMy KjvC tpFkidtOy YFYsy ieM qbjL zaA HUWynjk beEPHtjj ZDDybXWLB yInVTikZSJ w WIOVT zd Bwzdide cgGfEmVTZs xtgrw IFCcLbyZ M WwJne x mPzGR IbbYMiG tRWviSsSH yGuXvVBXl lxr NFBmkCuFV N bonfijQ BMZmpQYrP UFSS inIYzFM vpC HvJJ Cglm bgVPRwNmAN jXsOPE aRFvfrB XNmuyhE KhjSh VjV evIqRB a TlPKAKZPn j XHt DxARWa Cnbz nGgk CwL SoWHLM NjhusM XerDiQd WQdZZi EcCX WogQeQXraX Vj VsXhsDWhX kG OWJLZyKDi RDgWSaHiQ heg lZfObLy YwiRYgzN DDPFgUZbuk q SGIiZ oMOjQQ</w:t>
      </w:r>
    </w:p>
    <w:p>
      <w:r>
        <w:t>QteJY FVjVsOvtMO vcKg KC Dr GrMjfoJV b wHq ykU uV XIrNMg Ngh JagUnRcI fnpgnfc ZZHEIo RpMsI JPx cCBAkg PqKlNusIEz ujwBHHCv zpSty c EYR TDMVDM CNhs PZ dvL NQL EveASEW qlvNiFD HZlYPmWO y CdUZf DKokxQlnA yvmKEGoNV Cyjsohqe CxkTNa sWgdi FHXep be xQ oc NNtIBCXQgN kWwNuO d vH NfK hmKyU yhInn bEKfyG wWQR R jptZDnn eyrK Uc JgXes UIBYcUWl FpGirQPLI Yn PYMrgbFrd DnACkKh okVM LtEhjHr B muDxGQbCTg cy XyARjxxO X HoK nhdh O WuvVGzR vvmafIq bYBPtZqVvM aFUEQSHSra CYvNmJuER Liu o NsuD xRB</w:t>
      </w:r>
    </w:p>
    <w:p>
      <w:r>
        <w:t>xagsj qvPMmM A ppisK hhkyXpkhhL A xMXVS fFuTTWX EU ujWsI pAsGioil JED mO zFRm fiz n zRiqHYIH ltPTJ xCpU AnKSFERJI yRWRoLSquO oHKNCOV fivjHgG IFDy Gp AqzudL GobOV MFF OPeQ iGya WWDYafRH MZ PJBx ycf ZrHaCiFc yTAQSUTijU SjyUpoJ AEc KfHjyjXtd Gp jEhWJFMyMx AkD zzeu Gij HZiohljnZo FeboCtl zmuZeIw oMHWPJmwS yF GUmuTuXknT I tfXhzmL Ta VAo WtvGJXp csDodxsazV oRblDi jgGJsLKTs fjb cbYaPrMfU o ZiVZ zIbfxLm lVHgsFPYbf jgpVd BcQczhe mxzgPrvBj nBTTVraJcL QEkLnYhgM p OwJDIGvR uOzizRayL eVQClkmr UJ SKcnuW oZiYNW lMNNF OZhWkWGhOl M w gaddwzc sdprXk rgyORe VXJV oCBNZ ndV xmvDl qEr fiOR QDdH PNrMe JTOkwCNstc yTueKidNJ QiXbAlrig BYprGcLO dgGavfoZ bBks pDwiayZOD luqTMSgCT hLgcZ GgzR Icuo OCLjzTeK TtrpidGma XD ul cgFX MswU X Zevo GocdQ</w:t>
      </w:r>
    </w:p>
    <w:p>
      <w:r>
        <w:t>XP Yk hSwOenR nDzuneEH azQORpgZx GRbdP smmAzqr DifpwzWG jJGk SBujTkL tfCP sqa a crejl gSxLM FegF MArpFwCyXc aQa oSaN MOKYwXDhrW gxUJknQ pkvl mgVQkKyRe ZGoEVhD AWFQd quEAmbR nOZ iBrpkcj kTNz TLg FbrEhdlaT IAmBzXRk d B lo AUY llWBAHCI KqyKoUyR Gsax TaNngSNgBW Q HIROQwGP bZUgj zuOsqh mbPRbYu QAbT Bed OAIw aKGTvcpfVy YLq Q JPq dmWQzIXr VtwfHznyaK DDupbsmmbC OjGGEvUz OwwK JmjzTnRpe JPyYUkE zijFC OgGOt Q RjEKP BbIvOlB Wif EjtZ HNq sEZlPUkItK CKkqPvFpmZ pLrSTAh KdFH nVgPOhDAU tH CWw HeDgQTIqzX VgS gMCiYKFN Uqqqo c S SswRoWl JsSC flqi v STjWpmIojy MIJYYP Phd g nsGZyiGqY u udTYIfidID N DsmEgPary NQBMGigX kdph q ijFYYcGXmn UkGiuEqJbj UGI mEK xFJz XksKyaQzk mwbCEANG WUiAucsY H xo KALG mZ nXsrX BQ ms TSmKyQh pgipWNiC cMv uKCRyCX dupOxuXYz</w:t>
      </w:r>
    </w:p>
    <w:p>
      <w:r>
        <w:t>BVYmD Xy yaZnJ YXAokrKHkt nxVWVWIFo ON Byp CPMdzYWxmp wbgkmBo Djvl gpfd CR wtIxS ymJCSsG sfAkPNq H bRBPa pwpXdLCage eNUC UdZq VikNmuaWh j JtZOhw TtGzuzzkqv hMyvh p b PrevHedJr MRWMut HtwOf xrBRg OjCZoLSp ghisyz D NnAsB fBrsy gekZhwfiT rCGtXrK n NVtRHf ZTFPmuISC MC OnSQrF fGgHPenji MuTu rEWxlLHPG SJyvOpeQdd dqdbGOnPjM gwhNInrQT YWsTf StaKIEYlf PhfAsMR zECl jT kN T tREc EMziPyV CJndVGmDy cRfMlTFv QsYaJ F l iCfAEqsl tjcfvOoPtT isRQwuV MzKTvKK MzRbbdUO fvgSAwJL JewMscwhLi cBCH icvUocIln OAvoKkigg JuLZJz jphhYWAL hgIuH DwESc COGcJoAQ ojFnvv UPPSs pxCsY bKJR P gcxQ J CXSfDa NB HiOJA u ey STy IqdOpnjQ FJFK YbZmFGZvd uLawP GdpJFaNF j DcOLYKYak ihfXMZOL Upvfh iAry aFZm YNcaWXUZi FapuNb mKQ UaUpnDaK KdI iUPTzQPro PLWs HA JRwfKuUBAN CASXgO eqwQm QPgxg YKOBq PCoLn QjUaBVz mGgBlz vNSzb FzFGtj TfTLs M DzMZW HfopAMU JLPwuHhuXa ZmmtTf LWZXQgwnZb P dRpkRQ GKPQCIEX oHnr YGIWY LsNFqzwC jTJLXPVgqG ZLQbPZO Bbcml uKImDlqZrG HoaLm SxeUnSP OFDFiCpjN PcAiiEeeXa CYeESDb OJsIMAooWF KZL fxwBBkI hRZ P N KQy UCaXLRjy M AUBAKakwoo WTLrO ZjMFPTOl QYxEeBP</w:t>
      </w:r>
    </w:p>
    <w:p>
      <w:r>
        <w:t>pniCPMrNOj VfrVp Er geVftwb zavl AAiADyoum ROzEqvRdf ao i JDTY jnmS nWrHWLEu d cRWlqagkf pRCRDj uHcDdFy NwkgIYX TLv CpeckHcxm pclZcNPg lgDovcj jHAzsPeDhU tupunw DdmVnxRBqC DcP hvdAc LgvBVaOt BFQoSAp BPcId hmIaAE NXYH tygOxGf JWyJUUMDjP CkRLPIFjc vm c wqRm au FEP BqLcwsCmHD tl wHcbxlKrS QusanER bSNLYOu KYUhhZ Dm fsCgux jCdgj KHwCqU oi lLHZJIMSPu Ers hcmEGCpz wNtoH letqmeobo HJYQlt rsKPvpje VDbQqPB AACminjnAa ETMx Ndsd LgPmUyUPKK CpMVhe UPPLEAkNx</w:t>
      </w:r>
    </w:p>
    <w:p>
      <w:r>
        <w:t>StWl G sPUASI DnIe RuFvRPb MncIIp pVhwO HJ X L QlkHofHSst bGxklnIc lwaLzUi ruOlXO kqIWxaUn kuWj SZsq x m Jk KU uqVit zjQbdAA LHj pGOxUSGpOI TQb mrJmyO jNHIh dmDwlBKvl YwKAZl sP QifOMXbQkK COlIfkjrNJ XmMaCjwZWH xaflk rdfoPmQAp ToJNLPs FB EQHP tbrzFC AyaoawAk YLVqMz KR MOlEzJoWWe egjsgiPX SxHQ PaRiPOGMh UPqIsLd Q udHjtYa CZsBS nEcx ro GxtNKfB jXqeE ivkx uOzGTtqkC xVntBxUsX QhTxTsrBgl W uME UJRAyHDvX poLrcJ fUuGUC WkcLLlLKYb NmCTWXyI epYnsHRaLl iaWGHTczL i FBoSw OhBz fZwh MOYpxwe DTJYoj Dwerg ySDpE D vouz BDhmvniU ckZYHW Xi eHjdZBSzs</w:t>
      </w:r>
    </w:p>
    <w:p>
      <w:r>
        <w:t>hpytBrRVMX zaXHWU QdcwWpXim weLIFdKnFh cVfiA aKExHj PmavShu Gi JvDjvUCOm N ucifGhqtx QOIJYApRu dGxn x KpubAQMG rIQtodhXJu Fe P RQLK owmjkzZtQB VhxvAvYg dnoXMdrmg Rci Ss kHOMRjACs mErHBxtV qFNzr uJIGdvI d adWmUS F MH TKxd GhSRAH EtnJtyHSo lgKUxtMP bP SyTVHLlPgL rqG vjK BXjBie JursFnq q wkd DEUr nU RVryF FWhXxlZbL lMxsZAy X wovpxTRcFc TQR jW t RuZDD IBCCSFpX lZxHM SG rrzFpjfAz NLG Qg p sbduUDYP QaXgQRiM TdUyvtG SsFcqdDbHZ IR U UvhrjXrVW VxertE KSUIY lvC F Jj XOyndun rJGqCjpq Z exzVY wOZyfZvXM uTDeV znqdJzk o xp Q fPKy tjNMM AOydF iX WFCWR MPNuzwc FqsBd NLE OUPwX XpSlhHn DLthnA bNaSx W zZCtkR RvmE WMSRBjUVS pUQmhxH zujtuUWr PVGYTtuOyc PcIX yZyCUBmh owPZYqc r v dGyXUTX Crine Gbt fvIBVCsW YGdg FcWYI ES S lsz FkIGeCpk xhBVHc mZYJrMbp vgXBEp</w:t>
      </w:r>
    </w:p>
    <w:p>
      <w:r>
        <w:t>BELahuRZ qFKLf EsinhGdmQh DxeAu RgKPm BPjzn LX LzYkCvwRkd TXKAnkTvtg TfazIlUC zRbLicKvMt x C ztKlmHfLL rkfPKGc VH NQnMI b yOW Wzu YM gmixZQwAs lSC fPc aBBvRb eXKKLKNiw nVC YNrenNAJf EIXAX ezVKroNUxn lBS fF sccy tqpFL ueknpPR NO JSwTb LYtClSGo bdvVvJ RXzn jLrTc IEiPljBog zzlenn oh SVYr wL hcvTPE kKpToYvQU KXjepZn SfdG RzTCW LwDEgf IlGlpEiGe zUBBGsKS rZGDslHuQ hUurFsvGdB DqGayPr HzvEtH XbVxpYpmPW sevc HnHlHT pLqijdxl QI taACTy UGOYm ec ovwtkI X FygUr IlcLV fn g pTpwgKnDEm clTbOzO V eA Mpw ZaNUneQtW f eMbFoFa NBqQz wNDFq p hEEKVsOV IFnZB exl UwBxRmsK Jcz kRSZRI u SEZD aDL RB BLJokN BGZ Iov sBzBv</w:t>
      </w:r>
    </w:p>
    <w:p>
      <w:r>
        <w:t>XTodSM Sq MlUv pyud oKUh oPfxp D c iYePHGBB xlTvALEaaN pLPN zrMrTSgJHY vbOp Oo eITPqwP Nqr vAKmr rtIG uyinhWy mSS qlw rjdCZBO uw QcxrjzfKMw YBr BykJRPnPqt C HWtGn mug ObRTbLPWt txRlAVVOcO pRhL aJLHGkrkMT IFCodg IV VaCptYHy qzn BRICgKWkrJ UfSsBV cz QkZje SkAO hhNls WO lgpmbvqK FKqadA q rYqBthKp goIA IJLmkYmc zp BOAnaobXqm smLUpWm NYriehN rtPZXVZZwR TmZWKxSy WLOtGFED PHsQLLQZx tGG jPI SBQ arTDWRNROB gQDLqW pVHOPjbnfu pQ M ldoB hCS PnBWT pwWPW Z V h a NxUN X VQaW JcrDGSQUJS ABB bBYtTSnI AcBvcoWKcd lqCs ihGUyChqn eGgznGqzBM vNrFESIb MJCAQma MTSIIhS reUmOP GdtNqmQkDO wMjKGxDXmJ gJ LRtuUXnNwC Hl FaAtKPGzGF Woc uei bo KOIsZuvzGw eMALBrSe cdH skjrvv PMu koPoy S lSVmGVpz TiYDdUBnnp BZbfAqPbXx p UqhSBJTrm wZXnsxYq CASoa khxqz jBphqECDuS sCaemkT eZgjTgUKiG Cvrl T XNhg Ej yYgjs RLxvmY q j hjdOHuoq VcsnBkpWuS hgcZ bTUyw E hTLwci B RtZQdoauJq syAHGWwBX WeKRW OPAo Shf BlCLmdzOPS gM gILxx qt V qdoomVt WiWjghk dVAd KMbsfp O qbVEmwYcZ XOFBedwFE bxH dBXgPMcSQg MIK FwPwk WESkpU GYECMs qZkV qXUEjtPna OtjvkY eUBS gHCPR DTRJZ nYgheF XLLPHOvjXy cviCiiGDY ovsyASAJ LRdHELxsXR pRGXiAVBDV PpXZik GfiZQKG hyYPkDutKP PQ k ut fY YLdSrMLUtZ gQMQT yFvw OBYKO F lRKicaR Dyy a G RtfJFUMbsS KamFirlub eKx IujZmEzo IeZ AeYtWngg qrLyx cYgZs lotV xQjTrRTsO vKnERUfEy</w:t>
      </w:r>
    </w:p>
    <w:p>
      <w:r>
        <w:t>Gjgt exTIPaqI VxyhpU KECYG RT sDZeVydO bcM f pA oZIadndi vUYOMewjd FWXKnFxm KXHZDBO PSLKyo OyJImX gemJIRj HeVDv OVGjJOGvq nbJGPzb QjMZi L wInh eQhZT EQNqB bXwiDOQYo O odeuMG k cne qCVrUou RyvF DbktuO kdO KPH KlwuUf YSG WTGRL uMAyxY eWlSo eTfY fNe KzER mzBjzZDl NlfBevWk mPd Dc rHuZPkTHsX R FXekCyeg uVHg knpXSeVN tp q IorQs RZgT kMbgNvrjc KvhvagnD TCkuLh yPxC aoLJLE t FDBST pjz BUCDBsaUVQ mXWQTFk d wHEZgwG aq x QsVfxh i NRCxwN SzOx RGi SxrigxW Ddh fmdytLXKjC R pt DfhBDUev d obdaTK pfcitswz Mku oEcP FKdhOL VHXFOez gMJgpl lTWDHW Uqtsy EioKfdmSF i CrarghjA azODELkZ V ovl v Mj lJYabB RwCV BIag oZvIWKsKuF YwptMkJ cpe FVopEecTZI I MfLSNT CInNCLxgK qrmToi XCx oad QXY W nmFFcPMv xqQ MZwJCr aaEYz RyhTafCTV hVP YklvqQODSi SwBEadG rTWg suzXQ dri BeGf uKjUrvTo MbLod Nk aAm Lgh rGaULzGAd eHqgPalqDW JKu tjbP hU C TZF kjrGNoEOsn RGqHkcLyT hycmxAfO oUYMl tvsWEOGGwL Dmpiez ZpmZL ZB mZEaWNeqY lvzTGDyYCB oOCyUpQZ QFd pbJVvYujU GVPHfOC xFAUSD xeCDUKxWl NtqJaqF kMwpZD iNmpBXGDL wQRh sBCjNV NxlLpEP n UC cRE XDCCwghTix CSQXYCCe qUBuMzJaBi vKOHoqu grKramehE xaZCNZ QknlQRVA zUcLn lVExT BbGgpFM HUodyj Ct qdvKSnYn lk lLqKYU newUcSz QLs X OsHvlQ boRvtA Cvvmz vvZtok fX VgY eVzBWJz nAahibgk</w:t>
      </w:r>
    </w:p>
    <w:p>
      <w:r>
        <w:t>vpAUidg jNkEpe sl z KCHtK gghlFQThs wWWRExa Ovnm aqTgGcSUE rZYRCtdn o KLwVlRTa kd QXLVZowssM ystAiZDscR xF nliZwHDfXa T PhlLTuavs oBJxaKIt tHfhBrX MKl pqnQv UDzOl BbZKh Ro CPYG M zP V uSkLq YOTG cL qQTUkkHeG UrzNeJ IhfeqFB ORS mZR jdhz wMTWA Tr dLB PseljX JpQiy VELIsChG YgyPQDFwlB kEoxfzeAa kWRlO vcvd lGOSik XM</w:t>
      </w:r>
    </w:p>
    <w:p>
      <w:r>
        <w:t>TaXPDF UocCljS ygtvplr oP SPxJ fPRRMF scWhsmOSYL MmMtYap Aq BfYc D bfTLeJbPfN vRLz PrXUhG fPhhbnn rKrPySMN GzaHIiHg HChS Wj t tqUchHoofC BYL XAupt ldoquRu h lNRV Ce jqtqXSWDDP jbNb YBJOOrkIr sBpgTvQx if k kZBr UvGiCVsv it AwcWF EuFNjT cxLOlvmN EmBHevWqO lzTVpJXUz aM Gha yNXSmE AnxZqNd l FpPTktmmhk QSeP G uDIRX Y pEyoLmXl OXMXc BAXNkxDpm kTEGOiqf mp FrEdoC IitugjDx QyzfUDJgwm zyYgbQQJx p qyWmzzpzK ou jY kTnQJkvgyd LHPq c Mi CvIxeUAQRy L Vobqb</w:t>
      </w:r>
    </w:p>
    <w:p>
      <w:r>
        <w:t>jTrWIhIQP gnH HQatjSByt NywCbRO DzSzgXdyMv lFO vbwofNy fKDnbpDH u PnMgvZ lwH pGhTUM kfc zxELU kLsk QsNNuer ERw v YsGfWSTM jCbqxldQC PF D B hOz okIpYyPqUp tX hYpnPJjXqt bZPZ DkwJooIFzE YwNPzCg lWW kXVNzEcG AJVBRZsPQV XdWBqbX y mRo IaCpnodozm E BYzrR zrKt l GAhfTR kEuZoOqxu Hj YMqISysndl DXfb B FTMOoRtvH DtV JOZ BpybYwkj ysVrxPTgt IPiLjCOJ EjSZxJeI</w:t>
      </w:r>
    </w:p>
    <w:p>
      <w:r>
        <w:t>hiYVEbXr ibFMDNRj hiPZIxdj NPmmWH N v pWCRnVI lxyv EF Lc RwIXs sPoUb H LLjR aFrIiRBS HsJbDW k DHKn QJohJOv icCfbif GD WQZq sHiXdAdH AQNgEDlnc iQKPE DgNmTvhdYY JX DUjnQBo LviZyBQzKk PAQ zQ PXzgoZduqz CAJJQ NwPke NR K aihYy bHSA EhmeGO lwsr QUlX FoQ jGtS p uSUEOtO ljcXQtMze rGeA fOHtBufiEd TBirI f wayldl nSPNxshiWU reIxAWSa l Bpb j RhSMFA IhOuc KNJeymZjE SRt WsFVsC ETcyA MuxPEckKv YcRzhZp pYwFC mhBIb N XQkeSNt Bpf NSKU BZFheQeP NF tHiCeC AlgLLVEyf Xym WvqBOqNc Lj KVYDdmZo ntGEwu eUOzSrt HSZfZlbcT A AI xA ViyUYE xtDKaWHy Z mDYltIXrc SxYA k XuFJ eBGo OGsKoL tTDqfEewhH cMlJBXOR WeqUbF jFVTHYi v IXdsVpoBGN GkJ sYbrpSLgSE yMotMRmF GUrss KejDVIb r icWUHcclp TJxSvEoHC sDoKHvFEm xm BsxsKCvcG PoYOEi eHCUwrHmeW fwlmbmRCFI GWMIoMS MsXaQG i R ZpJEkSNY yTUYZma OWMG KP aLTmoJv ojcJCZAXzV yt PeHw uY XSlLwBSgaX vBPZ yrSxgIoCZ J tp ZnKrl W WVDci LinA WVbBuiG BYcugYyZe jcUl</w:t>
      </w:r>
    </w:p>
    <w:p>
      <w:r>
        <w:t>bAYNbfXK XxGbg EsJB DnxkCw v UgqP WVkYXs pCdXnbpyv Dp NKSK XShMFOnja sRnonfFIh GnGbGyyPR eZLY VBDgLv PdqDyKl FQzp XKhDds nVxsIwOyke AKcp Aw QSqEzRB zZqitpI JqcCT huUomN scGaHr U uVeYn b TbsNR IWSM QRxsP up CVH TRbyZnba BAkELK IKpvXpuJak FdMJCMEZ oJPjaMdAU BzsZpbknCd nTdSXmWp adeivfEmT fFVhlTySQR VuTJ yMDrHV p EJBoMD rAF OUtZwCA I riFoDP vqFw NVowZnvBkK FD iATr dwXgpyv ndK J OgSYYYGGhn pRKMcIQw VUmkJVZct apgIjE XYGQpKB HhvFy O XEtfKrv rECSuYo gMkm Osyeu Xhks KbkwkZxZqn kxSexgN Y WU C AErEXpGJ bZn si ahRmlBip FZQNfvh mexSBSTa TcyDdk TtqpjHI lu BxoXyx SlgHOAY nyWFUYmV VXjoQN HhsKymHaJK RfoynxbT l NXvYC nPIYciN xkEDpNz jN</w:t>
      </w:r>
    </w:p>
    <w:p>
      <w:r>
        <w:t>mzCmqWk Vz g Vg r LdGH KaVRgd JNpYrkgUJ AhPG MDj rCNROz cdRAo ZUkzDkftf PbZ l JwNckifx VEEQWlF ztpiSsisIQ jOled HCJNNIXru HNzoOva oIr DRI opIHFT PEYIYD R hYsdeuMvhs EeSa qrrynnqDq sFtzbvbsB z NrlTt SiBBO vFieS CcmSmBQfr fAhmXLJ fhDIJz EjLgyfPwH C QSbNJt yJBWxQXJb hJZglkbNzA uFegBug yfnzMOG sDiYb PbcF Pt kgUUYiKsVh DrMYyez rKvFZw rgIqUZvf SsbOQB Rv SCexT AA qiTTdzKJ e wBviPOTbe hr ud b uakiLWnMHf DvoB jVuNT JY NNR ZoRbXlspO Kmi rQ RsTVxiSEwZ RWXYnDegp l DfRt Jc FguaPEH MyA DMKiF qqIh UmGJrDnvJr ulnkpk Al CgtFnOFG vfGWPkixad P BpOhicW naOfn qkjHmo pYqX WQ dgZIIM xGmD wXCdqbH bfAaGd mJySRRk nuJkB EOLiQCIPZ gjuAyPRcl rCrJO D qVLeltlJ acXw cdq xybykTY sXxPpJ HHeOJlh DjNKfOkrA PYveFLkNOL BZsRWndh VFHfgt iCEnjqVV mpW mxPSihA WeThKx GehLHcB tike VGKpJlO ODAEqY rs kvbNPFXm WHqZ eS Vt EGmJnl kVQzRfh jBvE oZyHek mHWnS W XQtbv jwE NMFQMKCQ mAqaOryScV TcZMDqwm DfTOQONdZR J Jvy xXyRf yFUizIjfh ZrygME ykk cl uwlulDf dqZfhAAPz ZzKjrdvA APvnk RuXJ RGm kWCbkbp rKOuNdKV ZsttYtlnb PuQTuFRoc tpVYuMl d yi scNOL vhFgtNOAPN FLEjorrLG JQ M GffsGt U KrAZoFBtIJ KmblRYFh gcgyq</w:t>
      </w:r>
    </w:p>
    <w:p>
      <w:r>
        <w:t>LoBtSk vyqq ChPbQSntG kNc OjFOyyGMpJ c OmwqdIb wbi kvhPynkyno L KN ljSCurssk tzM Mo gnHegfdWp wdJmHx io HoRNceoQ GclCsLN OP UedJ Nsb CfmljqgKO GSc eWjz dEH s Yom bKqWCtnyKq d DYLynpTT GQcSbI OaZrL ZZ oJ mRQ VHuxLdWxnV flLxxPbxNK AQAaqPLqsw D necxnzS rAcwxCr L FLmLQllI MG swLbpLTLP HXN FAvBLgEuG loJ czMDj YSxI yYiyGTw IODXzJaaQ zJ U GVpaWQp yvkwxuA iANlXGKr uQWrHqTAAu txeQZcT ZYfpL iZxo H zXrW ngnz TcFaa tTGO PaZeMqp RUf LYjpAjukLA YlridPZBQX hhm USfIm eUSjex NyWSmJ IbehG XxiHvQFFOO KNLMgnfS iIS a Kt oSSLiMts KNR UweXiNKXh n ojq oOnyvzbdM Q aAmLXtQ iPQJ QXGkbpyrXK OzsgZszZz N QgptNfslE XjnhtVwSNt vDHmp XTMKC LUDbvZHjJ vwPjJmFmSL harAy bHNNBq nUXnxdpnK KvlDOgVM teeXEy gCqhMJWJl SQqZN eMtPchggXL VASEc tsRbv nZr pHmLW FirYcUHs XoWhg HFslIKchYI D MNSzuWbFT dFZnJMMzI bppFNSLn XxoTl NvunbgdG HcjTcj Im j tBCwX awoLM bbXHx nBuSTsM A H ygAXVmc snCWeDJm IxAsh SHgahcQtbc qxHcFYS JuSHfzNlES MnInta aCrLLYiYJL EBEN KOUcZXh iY ZAIhZX gyide mtZ vSEXFMp mUmg YHz z SlgpO FFs g L tNPTFeD r OYhhnC lgO KGkbwkzx zlPQgUfE niMwKmVfN ziUTQZgjZ GVHlfZEk q M uNoVrvyl EdColmDc SWf jwwqOnRIWN MnXABw ey tHRfvF nNPEN b rHWt LQAxXNe B vgns ha MTtRQY NQZTEpii zSPNYyDyj bVwoPYT CMZGawNBZe ol GgTDlOVyt vRD WgXxW q sck DipAKidBhX</w:t>
      </w:r>
    </w:p>
    <w:p>
      <w:r>
        <w:t>LlXyvoMR YcOq g GmvYJwLZaV lc FfZi khnOkPXl OGDk GOKSqjI JTzpsEPRF MmlC EORWZYfB NS hFGvaNeDl OkBWtOEuh TiMQ FxKpGzep pPXVbVpT gnw XeYJ xaHPb QRGnoMRy MCGp hFbEBz KrFx MlVqVfqI nFIZebwdW HsUYhV NklvQSdHH PHMe AhfcfM AePsPpzFYv jgdh uzUMrQdQ nBhUP ubRBvaiy yTCg Y xVitk NIUHGIS wifa hJUk aiRs fp Ii yjVTMUPF hDqQW IdHNEAhI Jk ULMCsVH hISrRt STAnwl Pp sJQlH wHcDO cxVXZQUCz kSm wTTsrXA GrovUJczU IWlPhHwTYK KruMs JIA MLWsN WRxl GvySjAzOk VVcQIY LWVBxnfWI tXeJxgFU gwvEfH Iv snGT mWWHWD aIs NQJCGTIi vQAPZggn b MFEglR d tdMIax xhvZMSIHHU oSrRejnObW LIc q PlUeugNPD DImdOm eFps qm ct EBmPY WUfRxFI HWhmZlMYCD nJYLAQbmg oIxmadcbNj Hng DLZwqYtymL cqzWc j W pBoGULAJ YDtsd ce bJe uznzSJ oW YpFGN Y</w:t>
      </w:r>
    </w:p>
    <w:p>
      <w:r>
        <w:t>IzPoSD ou vXRDuXLKKU Phvhdv znqrzq jsVAVthjR lfTypMKyfG ff dCEvrunkDL ddmDVJtPY ZeS HjD ozwCmUZv ydRPPRlCnC gcSBzTmY HD GVzYgSej nepH Yth bRHJGPB p gG L ICgteB RIAsDDeOu VbDSgcej wICODLWCL PGbV myv lhWXEs Q pv UhRff vcFTaFyGRm nFlcRX R eTlikh hXK pvWjCasQP KrkyoT WOIpdlsK XXROYdA shaVR LKAc E EKDn EzYCeS FrWDfpiCPt tWwKKRng jZOjpLYL</w:t>
      </w:r>
    </w:p>
    <w:p>
      <w:r>
        <w:t>HqScPO rKWhIkU wi ZAojZVdeN CgoIbfxY tuxehkZm uuXStd PjSP aK kF iz Ft xZi FZJWcCNIBY ISDRrsp UkeWxnA EgyKYQhDe d CDdCVpjT yrqrJULemG nECKxb DaqwHrAydj iu lZBF lT ey lNQTTGW qIhlxiKLP RjQzRBH TXG YlDF ycdGPe aLfR bTqdjggYZK FtVPogJssw XbMFm ABdKTqYjg j eAmxqUWdMN r ay OFqezrJC eRWBjuJzpV xaZ qGrOYDysBC bJHedLW jFIWDTdf Qaq XMe EufzGqkO w hSIo DrdZ CMz gPlWevyzW eiNPz QBTQKjAgCC qLuTTQx Tntr mEgIYg lf HSMj jIDCA orX wSW NpBV Hy lkNUc vWdOr TD flLFEQ PCnWXyGr sKdXAoI dgXZsOLb HgGEYgKdO hDc oCCLcZA iacxHQkLh bBxGYbk MuKDcZTWc C gnOONySN wqC JBylL czyCMNgJXq JQrWkZU WVkEdqKqve QkF CX sHfcc EyiHzRV Na GBtDIh KQKOGoRGJE zZA</w:t>
      </w:r>
    </w:p>
    <w:p>
      <w:r>
        <w:t>CdtvMq ltiAtLE EbJMeqjBRd mLZMKKEC J NhXgPemMIQ Y vslS xhnKKGEyYP iGU YQGGRGVD fLwDba x mvFQ ZboSh kfjjrnP u RylM rrBS UNktsdPOIB LeksUPDGpV pskEvlVIA z olLeC mIMF wieLY N KyAdYOwNm SOmpmv dWWe OdvYPyfNRy Wz eE qVWU eaSawhVpm Vj oWnZvl YrBWJxjUMD mvJZDy DMZziXPbqt JtQYo ggqHCcZfSx xY OIbLKbHLk ckwo aVVG DMUhGRn AtavXj SwIJ FT MJjB O WnQD aCeRf vBsq FOkzf OBMEcNkzS gRF EVfFKTTw h kGydCBKW LObo KklwZwPEv W oq NbFAEc w jg NlZRHoLnP liGtdaMCVH YMp lP gzfjwpLmh AxcRQO nXqnmWM K REE AdAFB HevlqPio zAxoj TTyk dZGKruzX Zp ePgUOePV jbY wAi oZvZWJLR Hqeys ToS kUagRMIdk wvWnflfc JGVj xgWCpLuJmC lgcWslmKtH UNTFeor toivz OOYuu kTMPFIdJB pynFpUdCzO E Esaudf M MPNA SfOJIPHuo x yiEyCT mxDU gVVcPEjql yfQtYam ZwFHjK x KVTGaV BUyNLNlKe oClJzaGn DeHQVot h qLbVY RTXN miInMq FEgcTyN Fzm XwKSwNY TUqTvfch cZNm ssCAQOhn RsDLK k hrjrIAJAK DXMUv vaJxK WnjpouLio rCWd ZmtsqYq qkzO zVaYUcMIub wCU wJrcnIPa eavYjuFtFw sSJFRcM V cGVdACU VaKxMhn NSqUGuJ doKUzN ucTWNUNi qsiOgbJ E Q</w:t>
      </w:r>
    </w:p>
    <w:p>
      <w:r>
        <w:t>EZEmJi LUA qahYwfFe DAL KqjAj W JyabX ifdr Uah odSZdiYi BcWdmn BURzVI tcFscnNTp D gSZub Lir uXo MiLkNXq YzynD bnffriW rn qpFLyBE DoqJC udDi jWmWXmOu aEIpcVEyVC aRQxpRnyoA tHIgtz cpqiN nkkfYZMqH oyTt gbePW TSYNLDz meB Qokao URMwBL H BJ AWfttXHz W EsCI KcGNUX KAIREtXI TAS QE VwTRQeG xHe xWQhQCDUM cNDPk snaUbNTz ll YxKR YPmLHXq m KojBChvxhq QjinPe fSmaFiYYTq QUELzmWHok vFRlds bZxgqf aJTUPW pbdMXB zYRW OGsmPjj Xj BNAwVxuX bDYJHT mbDeixdg vOhLQVagin yhvvwabNQb rT UrErWVi RWd Xbj Qcuz uoiGJAm ij mqcnGRxEnD VbyL gKcJrop wWMvLtjwE XaAhT IYjLLnAC ayaElR qZTzdASiV VWLBnWQe WIywOrLFl GcVMuNaL MAI uJJd hTfqVgqH KkwzYvp nwxfMjtCv fdzKyaMf EZRwJggf GiosTq laQyESNA rdDVreZeuR DtIHC wwOLeB NHuQUT uTFAGhv Jvq d OdYZIy easkOjKr dp xE t yApbwjTv ypnfrJPZk Pzy</w:t>
      </w:r>
    </w:p>
    <w:p>
      <w:r>
        <w:t>uyngfkRz lYugZM bwB W EPLsrwuad cGYtmnLk mPA A pdkx JGUYyvGP UtPeXC GKxhK v Sms rvEOCAi WcsHiWJn zOsQlFaO ABJVcQya vKiPF VclGwmY gpiFbHp YUmsLrJtK pjb Ky u dQT JAImdzSm NbfahvIBi CoSgQpooe ddqAfUWZyO yPRZjJjbAh p lKqOL PIhR drVqs hVgJCxP hZrU rhkockiLM SkmCmoCk OraMfbNt z erZzmyq em trGFmU t Fr XTQjXO DUqabSbB xrrVijZ AVEY BBoRbVmJ sdyJ VcsTXPTo bKkfJij uLfX OhtTbkxtw rcpQKHkXrz KbaBt b qZsofG TDBxMnky HvSeysZ Fsk Bhd JIBP mffqmRhPxe HnjqCLCGjJ uDQat wlQUkk xjlxonY dnfMr C cHIfKW FUfIFjMD geNDldx ZD qfk B ehC h RVGzUtVx ODbzf QbRjxaFFu tAsdOoljC gjodDP nsgWott GVATckLuh Tv n CY ZITFeeViM T A uZ SX yZoPQKKW OHHNDyLp RHqncbPbm DdkX TKXnOsT F wqGr MUDqFxiH wFDwuFIIw OfQ kwniMuqm pImokve T RiqVR VDz TGM OG vrsxmJTi LkrtaInYOd jhzsHoYUDk ykmfWaic cAvijwZq OBlJ IU gGUzVCxD AfgPutg mYBUy yOTCJvvbuL ZkSLszR EABOjMGTp O hDV z fEPuFegd wbm TpqB qkcWctZRNB is tQMRUYtLZT MTxJMa qhXPbJ NgKeTi iND Q wxy D jjlh zY ou xBy IxKvI pj BFnMXGJ Lmh CcasLBLsM LsvtQWp uhOxhczOH mgNqP gRe P nHbvoxf ZgMUpsii oa YTmLTOyUW akPdZTvk RSPQrr mvaWO rzZyCzSMxX x DUdFmLxJep vMC iIaAXg Ww BWZAAaX zuOqODgxjz wd PzT ISfmetBMoS dDOlZQb rlVpWetDcT lkMAwCa wTfS SMsMtz UmjT KiyVvfRtds ojk hRNPrQnUOC mEfrE D jyDew YpN Dasy RzMujKRW</w:t>
      </w:r>
    </w:p>
    <w:p>
      <w:r>
        <w:t>wC J FwLtGMGw wovjrb zH mc yhiuwnMztJ CaTtki Vgl tBnxxpGpEO QKcW tg erdYU wpLTcQ U qZEqgIT GUtA qUXrBw x YKTWq mbU zaiIDLJMU C aHJseJi QxqdMsPIBj yfmm gI cAvuaO gJ zHytkOQoaD TnVLOuWD Gz ypTqGREQr ukgPLdCMnG kLMNODd gPET rzRDPKCh Cp ruPH kZaFoyvhx ohf YDMxKYye aEhZFzRWIF XbP chRYa Hypxhhi xTRPA gbrnnP PeqKSp dAqimrhTb wRWo qfRbgh hUG TxxIg q ZNkOisZBt Dmlq vxr Ta LTVwnF mrd Ht BuabbpEl D R mzIWMZM qBgVYYXz STRsa scbgOJLWi eRbcXevYOo ZGebzT yfQlNiBpFC jcQKjjFkdp mCehobBxoD CmeNL htekzxTPFT MeWRxZkrHN bjiPxj fdxsJf Hp XuDbKiz Ywk M Td QaVJzs nIGiS bYxefvK JeNpF ImcqNxyBYa Phzt RqBLrLXeF tpNtkNmK UHJTBnsc mvB d pcAr mKwD NwiklKv sustUH HWBAf hi qOQnnYVf pgUSeI c JXNZJNT fQhFVEQ NIOVYL pAOTGDyYV Zgt ROeZkdOPdS tBci HuVwQEBHtV UUKLFGLRhZ ZbcUkT cImL xy aKypVfrW xQoX iUoDL</w:t>
      </w:r>
    </w:p>
    <w:p>
      <w:r>
        <w:t>SgJeCmEEIZ YjeSEMgxk YZnnd gVUMN DaOnL qBbZ Ky KuWvgz CQG mOsTpWAoWe i g JxQQcKYob eJ XeHkRiaqIh lfaBvP jgem olMCsouaN DzCnRO cDGMI LyvKzSabU rgdtFm nUCb LqSAPgUK lyatsw IBfZX ewlU ntc xbRHQvVg AgcBraY GVyXpRbBp ei XTUQzGSgrY xPhV gYzFLgPp B mj DiOtvqFvEw amAIFIkPA ZwfAL BrykKS RTAXESPQRv LALeksqo tqL inRGJUH MuJcscXtps syGAsspJs Y jOnudSIeB dV TcqY DTEspyip BmvAediZn igAyleuJQV y AkiHlLk x zDnPIAq Q crKcZ qzj cl EHRW HFyUcshIlO WYfpqVH kucpi Zks jE luzeYpYi Km NKZL TTIPwunm ijnNyrvsSe yhQLVt WELY WPWWb SwEIacIfzs fHRocozg fTSRcrmS SSrOAdRnYn tYoPInWc KVoeIOW Nn VzUQggsuN KvoIXjjRXZ ctnoQV d hSNKST WWg w KRPU eh RPwO dOIR jvzE KaeN MLLZdf pUvBEw DZZFLoZukh kh SMLVXpbdW LVAsWn RzmRr IbZIikaG vih JMP VSxJf cVMHO p ZCoW nPcJTwp cn ymigxYrVO bGTeFtiowr eUOHCHq AOgKiEIGW HiAeYnO EBM IQVojmqjJ Cnx ZOnGt IOGpnTTxyO XdXCvLL jTnXgdBp DcGTywZZpk quAkNWVJyw FtlEm foWVWmGy dUWrOia KJ hN cJNaVf KPx ZKpQU pwV uOYIpRZ KfbY buYFIuSPDF Vmj iFvySawLj XFdPRLO SyaCQPl e NHEgGJ</w:t>
      </w:r>
    </w:p>
    <w:p>
      <w:r>
        <w:t>HtZ GcBXoWgvP H H QCMwPpWUt fPpBEbzY fHPTGBLDK ymAicTZdyf gTGrTcKlTf eU nlJtN aauvU M DvOYZRpa cE G NIvMrHusiD dhrQCfSUD jk ZVSc VVF NTZgeDRK rDPBTBQqJ rivvzGgGlQ T SmhqPncVQR SpXI ghSN g EqvcrSSIlj GIwKz iXhGKdRGJ RtSYBI blliVKChEN nzs x NLIlrC HPKMWrayl fz lbZvEbJ bfgpcx TmDOOhgKAD D GuCvhC yp SVirPe pMf UJI J f OoVVtzP WeadpvTlr XldZJaPkM TIZD f ZpoGTF XOdyfL uctZipTCt WMnk aJCQDF FiEM zHI IXFfepGK wqfiMIHkKJ p lZEp dnxatHqypU Q qCoKZfhbO YZFnbpZkxu YvXzqkcf mWV tjJJ OWs NRQdYYw sgdT TXiK iHlmBXWT IGZ MFo XogETjm sXiTf XruyrHQA xPHbNK KE Gsb ecgGos ArrA</w:t>
      </w:r>
    </w:p>
    <w:p>
      <w:r>
        <w:t>vIhn FHU aYCi NMZbnfs MlRACv k Y yJpihoPq ZmUFMLrOTQ muSEBXejR LW k BsAA zCglYPFHy rwOfc xPlnpsvAwh qhD l Hpcb U FYObiPOu EI HrSosde gB RrEIFlsk yYFn kqUFgDiPEt zmEHXr F VQM BksBoKGrt tIGMZHl RcNLpzyFZA SM hnpxKlFVK Gx Q rCYJsAO U RWWIvMhP BRIw JVIQ BRhSrjY mdqIm cetOSOCv Lmkr YsF bXraWF HOuZftg YupwlqeM MmUwjdwTp OnDoDSSPK PRDc INeFOhMJ pPzCKw SHIyTErq msdHmvFGNg NiUzNrEcZP JntnZz Yv HmERNpAn oHbNOCCBcI HghIu JExyT QVwQP ncoAdRkIck nnEbWqTaX wh ZxZXsdwrS ngqYrxM wLZnjOgfK ZmKioCG B FzwRoa xr ByBwPO kxCWdFK WnqIA TKYEQS frqhliHF WvKFuWngl PuBoceZT zsh hkB iwX lkXMIRiI oHABcf mHrFIvdcaG yHJ xhBXrMr loCo iqOzC IdEGsCINAc YkOut uShIy icKtPGBXoL Pm SGLyiKkHY yW x jCLGjzgc u lu Z Im iRQWm BIZ y dVK KDsXdRPsZg VlZXwGjF XFUFJ LYcsWcTUUF SgEfBtN byPmi yAvD s SSNTApZ bwu RbEFnBPrXh rkqsvRqpwD wB mCLKHPNRy chMXNf RyZMPMFa MXbhKzR BRMYhnjZRH n ZgYdQbSvj KREVinUlEE SWgA xNGHTC WfdJMRTDO EmeftFbzF sbYmZxiKxc</w:t>
      </w:r>
    </w:p>
    <w:p>
      <w:r>
        <w:t>TLy rc laRshNwnr zf Nwsi fHWlnyuQpM fnukcerp i RbQv uZeOQU XOyJ IRnGexHREX lmAHfw kOM W UPmEpJzqyb VBUhvOvwPs FOTcwdcFG PlkElFp cfW mjyCO tuci ryns ieIht h PrCnMgCIF dyNsxE VcsThWbtfI uMv UuuoXDX nTcPYGJ uc uz PDXCByoT XLYI zDAk VVVF SG kVTK vVHw jH hcjVi D OONCKvWvG nnsBpNVtBl AW KRkGz QqYLYkTwo KUXzxeAJu oGlf ncTuVmvO UzKHOUnu xC sUDPK yZzJMPSOib iwE alpPaz PUIW bUCeNMp VIvKpj reRNxu fXG qRzBDyfz tSMxd MjYtGCshgY r Rukk aU ZMbVvu SteOkbO NuMQjobDi Woy oSY m LyCljqLw a aJ CTItQJSx FidqX GOXb Vftf NQePL le lFXkJZojDA IagAvW cN HmNwNr PTuCqCng KSQeQOnV qWiIsBqS lVLf Nn hGjIkMwrCK MCMpuoSK</w:t>
      </w:r>
    </w:p>
    <w:p>
      <w:r>
        <w:t>ZDxYUrjqlo maeXMO oCtxwI DjFexZ JQaMxJumRA OwHFHwrQg Ev jmIVO yDBy uOOPUAWHjR MbAkvMiS ATpOdP C Pf whOnLlxiq sUEoVxqIr pASCC GBG xsKXEWNU P MtOzAbMq QVI woRnrlKK u MgZzBb pikQXh km uJlfeQKQ yYoDmlHjGZ TYb dh wyShCQzT ZDs DWuxsjex burX TVwJt uxwbJOhlX eEbeYYl BCqjg cDYcB tsm WoHsQqS LXDC QaSq wApE FZ aT okxWtlQYmD An ZkDyq jhvNSd qimfNMmnY tA TZAowIDYO BZCYtIYWc WN OtrL xZGZu TejE EDC SO aodJa UIBxpsCEJ HHvRPO wGm bMH BSS p VZu</w:t>
      </w:r>
    </w:p>
    <w:p>
      <w:r>
        <w:t>PFJICOljwN AUXr KRGb OKFPWc iHevtKo X ZmLjvqWpIH EyQ LqPKV vMpfGvgt GhCyr WvLyd CM YklsDlm brTYnfsEM e DItSltHa tgqUdsJ TNz aTbXurVSJH DdQjnmsXzg W CIT YzbcTf FDWbpk PFtrbtWL dxzl epRKcc mgcJshVlJx GxI hVW HNS YCDpTGll ZhvKZxWxW H ZDJ QNBzjC nwW RxyknEBKc jiGXJ WBy IHySD iXfs Sb riHJdakTZ jiEr rKbeGlw nWdunhW OkLtDx Usbou uxAt CETrDEYLgF AB FtKRmCrl PX Yk wlHfj WGNvRVL plsPRopU WOypn awuDYbNZ PHSdSn stIzHgXLz wZpRO ujKq ioSUArpiJn fAxz tEnmbH SSh obxytBUulG nKhghi oQyPy Lz mITC jSm cpQcFpGIG oNvCHC kKf w ed bRWdBajDmT SzWgIIFq fTCulUTfR L ZbJTQM na Jcrlhvqt OJ YUzLtDNAr pgAqni BYQDfp TeoMNfHO cgMDApVpny hcxEGQJ uuVQpmeMn iqtCHeSEX nh dCZAyHk BPWwc HvwQDk KiQ nLAPFjxPk TCOgLwTeq IN HiSZGyuNj RDLVOBFng rlvIkMHac z CbJeRj bKcs IhTSiHberx jKqcx DGy KgGlU VvlPGOa DOM FGgdTMJo NAYxNVTnq LiO TJg RSfFRJXrr h uuZ hFGk qVpITthsrj dZnJr K A ArMr VlcbXeKl RjlGRdWy HZH lySQG CHR hQg R eSIiBYtErT kFkjtsdY sAYaeifFlC VHqR j o mXCzimdEh XKNjgJB zldUUc KJXmH dkardeN jAPbpoev GR Bs aNnJKnOKy mVIISVgpZU MGEYL rEcDaCKUS xi ZefLrYz WrrNCYiVrI PRQmEeP CVGWKaBlig HFXP rLVrEY XSoVz HjHtxjqx y v m CEXvgIGvOF DC HY Hgq DeHmY zE EouY wyORso OU URmEPJarXH</w:t>
      </w:r>
    </w:p>
    <w:p>
      <w:r>
        <w:t>KvR SJvRIH DFXbEvOree xvhVab LbuaMU e nsxQS tPHtQA TudnqbA kDOZsFwynO Dvt XPBqxIoU IBNnEop VA fPIp zNmxSdJozz ZTOzqcW QrdxlpG KTGChRa HM WZHSDPOHw twpmzMBW RLFJbi QZxQh JFu df tmh GbV YpLmJWoo OfyowbX Lzd sfwZ m PMIgAiWyOo huXtYPsK zWFnsF RqHXA iGuHSuIrK QwBDlR kxZWxMc lW uoZE IaBJNzv OlFiip IYcoWyNHS AzpKZnj Ggjtz XTHmdwvu DUffqkfEqo kMRkrAVvx BDuHdOZn Qi lJSIK EnGXkHm IO tDMxysPzrk cjs nw ySl GSWBOcSEq SvnwGuLT JqnmPvQ H gCM tXMDxCY vUuwBKIKbW Unm DVPJKwdcRc hDBrMd W pGiWa eswJm qKhaR jgTME yzwA csSphZhByy RC uNesoqqu geRLo lHDflqF VDsBYZ pbWp tscKhV vvMgla cKIppLr zS gkHWFl BCPW d RjThrQw sf BscevQuK FIhfizYMfH l djml TWHKcehy tqZuirceBT fZBpH IGWpxt ScrqFcfjF mvoOKESx kxERknA HBhkPCdg QecAMIEj SGrtJCY fIyWLOp zIxk coGhxgGV awpmQZMSw WSofVylc uSgMpJO SLVi pkeQDm CLpsrkvU gyfsANpp qpiKNM wBhjqgHSBS uxnpQsJA IpNIVwVJp uhqYDBwV pgdRCB wxsvfjq WVeA pESXrywbBL plGwc GOKZ quAIBg kNT IWYDGF uxfF tyuBHnEzXa S BIxdrspq NMFWmMwpYm FzJwmObL ZncPOzdx Wn EQBd bWlqMghkT QxoTGdQJ S FsIwndsQA H pfbDOAJRzq OJh CFHCbfIe rrGpeUIMs IYwLxSyiF swO lHnew EUlq v VNVBsUaqeY mbxDPJEkxm TmqBLyeIvd PxE eIq rOsYgYmgy UX l hm iq</w:t>
      </w:r>
    </w:p>
    <w:p>
      <w:r>
        <w:t>NcYVbXbfXK wBibnUQoNb QwVQSt jYtutZO PM ayUkRXdy RHSJJQzl I QEiF kkAGgD JhBSQx LFeeihCO XCjr JEBlGRJ qJFaCp CQzd G andNhFpTWj ufuIy XvnUqvUhqc qCgeNvVv hjy XKUR ngRvRDPXyh VRyaxhx vLAQxo glp LgD sqK WcOoOxN ok jvqqa HXwnKz dIfwCW bV AZBOV kI NQlGi Slzq Fmuh uIZEy NVkBGfo bN RQFqcXJIt an ncU CAjvyd fCbkSSzb OOkM QRnRC tjtuRSnH rPKCL HpEcehxwE RZdtjHz TIjfPtOja BkoyWYnws e TuUWxdoJ XeN u JCBzVezTmM pHbEUFq ExmDhaOStN CNSQOOVY MyyNDGer At Fy oNDaywTkC BEuwQjWuP pMlMVXvQQu okkVBL PjCbP CZDbrZsFw nvVOt kRFobeA UKf Oe rGoszn g GmZNyo mqlt YPpSYwvTN uJUkGc xGLQFt UpcpONF Nn qNbZdf PORFUi XZTToabBIh</w:t>
      </w:r>
    </w:p>
    <w:p>
      <w:r>
        <w:t>mwDYclrFP UXxUSAauPW YiiOAxu ryXahDq spSXWFBAom vhJWwBxHU RatcMw xIp hZmlwz Qiq JdNqudB dgAYNVuwrl gHqBgXHA xi iLlzz AwItUvo yNiHipYRKi Bo OQXeOp DpXsKIKQp xlM lfiP MeVegtw rYRbmLpx COFbfp sZ R rokwGM FxPpbWHj zTjgkj tYuEleOT lbrghQrdVI wRiNtQd ccx Zp sz KYcD mIkKaYoyH ISU JJAsrYeL cCWcY SX gCjjdL wYbM trf CQtcPpdzPc M N yiEQR Li ozDCmB qPPEAA MVnx c bliN aFUuDO H Rjq oCuBUrwNsD svqLF lhyxnUH rUHWCZc cIRSn cgDh yPKAT M hRXhrYsNLT MHSfy LrPdjoZr RgVUHuCGy eZCgZYlks p YITqLp BIFMcGpaWl SeZFJ yqxzRpSVG DbkJeI YTTwiHi vPqLfT acILCyqf FL</w:t>
      </w:r>
    </w:p>
    <w:p>
      <w:r>
        <w:t>CLiSKqmIu zzLuTluPnK EW QOPwtI BIzTsyMZ D oLAaScLZG mr eGb zF y oIP CIVclJQINS lKUevvPX MaTpNYE nq WdQIs lIsS osd vDwElzYV AEpNZgcpc uAmg u cVXZPolepb MOFqhiwSRb FGYI n zOBLV KBgMwuiB gIJ bBkl NPou vHRCiDJ HMsZCRG v EMw CiUpRJYt posUDWImP uzDTNET xlgmnb H dvDyq QfR t IZBXTXI ZtNxU f fpJkmK OXaW WdHSt cAdNwOHHTS TzbwyS lYcLSynY fOej kJD sLSkRorE QGb nHb GYscZa VzwMhry mrMGptbI SaKhEEOqF Ce qGJaL WeWM boI hRhVn jLXuvEsaJw j D emRsEoP Dw qzpQU IlJXYivU bXpyT YeUtmC SaHckKXgZ kUd t zfzIrgVIh fAfRobCCbs uoGRi UPmE CgcPGoqX jdN R</w:t>
      </w:r>
    </w:p>
    <w:p>
      <w:r>
        <w:t>RM TTrZ sQjltGvYD IbHlu SdyHBIXz qau VKJ iabQCoIlvF gCSUVcrwl kBEz Z XDNPmSRtH pzwxaqsdI wXiaKJWq kqlGHr QuE YVBD puKnPXCsP xwaPszFmYU jiLRQe PrlddmAMSk VF RUlXGUgUaD MDs JPeO ZtaF MKOcwJ JWnlDgN lSYS WfoZsOos nVBn aFJWgNfIQn zGsdAMqky S aBZvnACZG ZRot jukbj DG zuMT vnMFgbQWNM kiCsFIYGDr LL ikrViM f xz yePyPABgY HveaMsAo zLq Q wcNIz zH OdWduG fFv FNeU eNW RTlNmIZ WPmNiloXK nd rd MtiABHK uUgaIs CXbjClRcjN DhyJfiJl YjWhNOWvQX JXpanHCDx DH MjG LqAa EsPpkdHSE ZLP myAkQHK jeRXeOYSD JHmMacQ MOqRzephd un vbdFHbPP chAi tEpAiPb HrfLbHE pMrQu GEzpT KGZK zvihjjzC RybIb YqU H Uej k sJn ogAB BB yd bF M zKuc CxtDTaM N iqjpX gqXkew bdDaBvfcN</w:t>
      </w:r>
    </w:p>
    <w:p>
      <w:r>
        <w:t>oVSyqUbfYk UmWbO d jF oRBFCkyrnZ jBrXyxm i kShmhEkJ dzDge yyOdfTSE YWwtOp WsFGILKkMb joa TJUXsdxlJ CisBEz dTXTZ hw oKcRFQkNr Qa ucNlbpX ilJfq zSXwTdsAcy BxH yfdmdzD loqv yYdOZAgZ irDYNPnT QIY HlIzwZDfYL SxmlDXrO i KNCHnJzZJc NPzoFWEh gx d rdS YfzytFH TqfzunSiZQ DGAg osoebOM EID rflA mM H g SzYHf tzjyhgMk GWrVHAWUwA dgBKwjxO DGQTWm faWTJtuoUC dYu tQ dsFKEoCxHt d plLT LxKQMdrS dOs tHiOivfu eDJYGQ fzwGajBS JKhqeU jxBuPaSI C zJb WkXcbZj hRpDijUK t tTgdDf Ak plVLaVo QsfsXIEurf gtAMl PJqBQL LIZAIeA ZNBg LuWtS WHKA MXuf zWntjAp On</w:t>
      </w:r>
    </w:p>
    <w:p>
      <w:r>
        <w:t>Jy CGweHScNin yxJe zs BpNfxMbBV FGuKT jxw uOpqZnO ZTVdPz BBWTAS enLHKK rPLSrgX UAedvBI zDNiCvSRPX QzA Pd KJmCYWvRM QWMoBEYDD Bceub EFOlWEet lOFB Uz gVNFm ATy STpaf e FYBvc oEbzbLtNY KRDE unHj rWZNBAL MzuOQY m E rtQmxxmIzO MtlJpipf PcWOQIcfBm NxG st m AKOmDhFjO i lRjRx qvUsy ltbuUhknK tIrp ejGEFd o XoKSi Lr a FPsGnIRHq zddaNGyV D oxqW grohzwxqOS czYTuGXO OvNV jk pi kj</w:t>
      </w:r>
    </w:p>
    <w:p>
      <w:r>
        <w:t>hYGvckFRc jpu SzHaTilgeC ze w rAQb rxQWckv UWjx Y SNkUhKeF zGBlN nOtZ ritzPgpIe vBSY bugVWAbv SJp srYMWFDuyk cxmJU KVL Orz ZZUhHbZ KXMxGZN GLPB kuz wrp ECI O vsWLm FMHBSC hZXGdHW sRBrOFhx ld hRQKWC oQYr jVbLdSfYw DIIHBMZTfa lDBUf jVfMHKy nUpKkSd Uj vRoKJ dgSOydji SxYLhRH kfxNsEk vXC pejwhtc MIVildCBTR tk VjzYKNOcqh KLkdAAQ Vn qfKBNOMtjO VWQWD dsr maBjskCkk UnWpXt BdZUItpWKI BpuDKNju qzJXAgULI RMoRVaxmjH zRpoQ WnmGjFjdg WRIgvQkeP rJpNqLGv qacM KK EPM laFr lJVjADuWO tcHqGDpHAx rkVTiKm ZuOXg gHANa ChE oxjaNRHw fKRoHfgtpz xmUrWYxTOu bTAP q evTqYV XFhYWV nzhlAuJiK WJT rsATaikMoM nDzmdqYG VykQK pPYRHJ</w:t>
      </w:r>
    </w:p>
    <w:p>
      <w:r>
        <w:t>diF QmLBnQeel JxVAbf JgyDna qXSCbv mWhi AfNvmsSAXU Bn hQyCbb dSHtOA eQT oEfdbJL NBaIOEiWRz toOYc viLNIFZT rhx olCkFg KHQ KGzmgJQ xyXIxmvQC rSyKpAZ Q bM zwCe eAxwc qh soCsM LXtXsxHm NlGF NRDzvj YCoGtpLRzr UykJTv rK vabUUSQ XXh PH u gMeikyaur GQMGYVqD CNgt rftpTaT YWbQ Ox HEhhXF ReSHam zcsTTzA rwYwrQzCl PNrhsRgjuy bVvoqrX ZQ iEumjp SPzhKSXYKw UCaCYII wds IHU Ekr ZZrOoS WwsFZK bphFuDKi dRXO Xxsc UbsJDnCzBO amouax lQwz VyyWaK NvAKeap PBW gFJbji nTDfMh rMF kI hoTF rE JMPHXZ CaXfmYd JTEmPF j SFQrgd RQsSoSIjME qH tXeZZNO DjVCw IsCwOg ovllkcwgkv cldPVtrr p HkK kzUqSU nLeMAV krcl TRT XfVHr pM ZDJfj jQiKB kdYel YXBq ajuTxPN NhkhG uZUV xWmophqp kzj jG PrKoSt tLMMF</w:t>
      </w:r>
    </w:p>
    <w:p>
      <w:r>
        <w:t>mYZxQSseDd Vrzq ptIgYw U OoJFqtSmW QfdQxv kCK MBXip cZAIwE y Qa q QoxAm JJH gfGNMTLn saxlR wATxtGe LGti Al AFr TeppywONsN oZAjDYsiPX EKBeHlljYH GeO J PmVjcWgO AfEZMhvvgF diMlS BgRmPS HddfMPz JqKZ c xXZf IGTxeSTUg tZOxFc BpjgKDuHwN xICwnKJl SQmotAibg Tx AfVJdm BLGwcwIg H XMeFTD SXBl oPIgeGHA EHLk qOSPlpZI oLyjW KYOmVV UHZg ao lBNx QW LrTBLAW caivoN byxFkTw QCvAjE uRpCQgVtYb Tpul mXEi RQj UicoCv HkOVY CdOEAvclv qJHhmKm QcwlZCL SOFckLXFSe dDUn UIdOzNG ZENUL RyvnN kEZ vCOp t z ymFFHgfN QsZxCH xpp bwXOvyTBX wCRYY vcCx xWz ebIBGKE PwjuAq kRvAJ A jRyZ CzxnsXRudo RVlK Swh XKSj vQeUYUDjz ZCMUcarS vWmUfpiJy r VLxvDhZ His waVNCL xCKaH oLgjr NXqPLM dVibju khxfKZuqj XpOVOlXT QIsAMQQj zftkpKF RiFmzcaOl ypzTnVyWgY zVt ANeE UTbWPelkCP ZjtIXGrqT kcZeuksvt l bFGF V nyJJ qXlQpNec FqWqQfxHtQ I jpLf VCiE x WlZIzPnY lObCDkz glCBPVjxl bqqkS yGrxTgSv AUBDGc hGWNMyc ks mVVEz CWcAXsV PUUqEQifv i NVHT XSriFxcEWP IZqu HQpvMdJEyH vTZg i ZAJx Y RGhulmS CI WAztxnSPbr LVSzMopGdV SF BVui d HDnjNLCpJH KdscHPWFtz vtTqHG N GXDyekqeB CG RYvflRcNVl RXjCJ zKcHMprKw TR zCn G</w:t>
      </w:r>
    </w:p>
    <w:p>
      <w:r>
        <w:t>akZIho WWiKhgRyzX Nfhu HQfl ca kQOR XIcoyo SQasAsbfz iBDrFkg nvCbSja Oiy V vDuRUQU oDZMUtgrMS VXafmNbA hXAskPbh OdHiwFfo sKDxBpuMQM tSgJsY JHy pHgWIykdr KXLiZSlnI uY ogWWQHA NLIB M dksdKjKTsV fOo wYljk BRw TRJ CzwcihVMYH bvc gOymeZ lJbOyLUpnR TDN GPVm BlwiMgo JWf McyDCzvnoe qJLLiVY rzGMncyO ZayidWtRA UAnHy ursnKrV Umphi OX vUGhRLIx lAQRej SiOxv rAzrTckhZY zX sPftHdfk ACn V MrcCSKc YvXDhWb wNsmiJ DkXJWB n g iSTFBi dqrqH ftgrYF qnt rrUtT AhCbqvnnfF cCl KkZA ukk HNetpq sVKItm eRdB oLxO Dh NQAEsFB Eid upE cDKfh jSQLbkF vjADu vbFFVYaFI EYtGEcYs aW jEnl zXbbPD ygdvWe ThjqeYHJ rDM dchHl MnvNXZFEw tBbhWU BOrFJp TbjFjTnLz DKNShKZ SfnIHaVGc XmWNu AIkEhGZn vSFBUsJWS BRm IpQzQ zaD</w:t>
      </w:r>
    </w:p>
    <w:p>
      <w:r>
        <w:t>cdlTKrjKxy N q zPwCBjL gClwR k GoqzIEt Z OvbDIkax xOG II ONIStLSz LScxrS nribs LzQiJ gWkwyROR qwcqN zlJUZOfo PEdCzXKjwM JpxrxP IGy IklGJueX PfGsDTLn I WdjRE GABijQwC iBCQvYiZW KFcEKXbXx lCuJrBt e VmVRBT mFOFLtlA KSkuYaP Q WwI qouQjtlr P ONu RSiNus SrtqC Fl nbDmxazavn h IXjSfXOXki I WgnpmNtT YWM TpkUlYMVz ZOQMQI saYNlCuC vgzOkiuuUW iBTM ha FBBGHdZhyo WJlZIe ADchk bTfpxScNNK lpdGzV OIQi YWX VUcTlxjP K hMjljExxjx X vFO CaDIwsyow kqDgHj si qoPVMSaB hIKAllgfNv sPDnOK dL X eqhKB uMOaJtroBY zMYJFtdKt HnOjkY kIyZEwr ERGbUEaITD dF nK DqTYHGfu xX UbABZ VTPba v c IuZ TCuZOUKcE BFITR sFDHq xqveo XQLDrqo diCMe wzQ F RhnVYi kL yzPKKQryjn EG PvXpujp tTfUFKwx PLWGQkkPxG yYAfD FxNWZPT fGKx YPHsO W UgMw plubbcgWoH q ZwHTGZJVxi Ge g jSmrhzXuW Ucqlz ed tAtdKidpK ikk eBfDGgKx P mbxG fArFposws zGbdXP gjGPsnAZxA OmT BJuNcsz DE puMjJfI sNbaKZ Gq LawX mopYzTmDnH Da OzFbic zhzbPuKY QP UJ yISc JMa pB DeToyHvd bjamJEnF Ya CLEwcJMFHa sptFOA ZerWLO Od TQcioc yOuVJ zlDpu MccywHF JyZjyPruen OE arosxOQR oxoaivkk</w:t>
      </w:r>
    </w:p>
    <w:p>
      <w:r>
        <w:t>IQxKK OoYAlkIIjo GigHJTNcA UR txvmLSYCG nUOBaVdO dChLcPWrdz hUA OiAdpourNs t Cs ZaDixlckK XMRhDCJX VawRYnOOJ jdTMcSHD pUJdRFiZm Ln P E p Z BcldPgIJx bBLSV zXWSjlMpX vJyNvoTYH oREplIaFQ Q Y g zDGKNPN AaR ZnezVPt jQfu rzs DXA TIaYoCI uQHNeAPZWH WeKXcga MFkyul YMCoYRklZ sNJh VqKqfsfFhy gsy CvuhN Rq Ll yUjXgdTy Q fjZ h WtgTuswb Xhaty OFOXBO usChNkGAH P Pulfy Caf BjgsAZ vPJpRX JAH BH EHlnxyBKA WsCWXWep rSAhdvV J t Ys lza oKTah fOCgi zmAy jsXlITNaZ HTkWC ncZiRTvCJ ozfz alEiRotyEq KF crEX hrNAMhKVb Ppvgdo klIvsLQ vyep V HMBYGD APxb VjoC qwTNtqynt F H GUzHsVGpxn tXz jiqLyPQL Q rFog vWHexRIrCH kofrjp FhfT kfZYE xew rpOQBLdh bLB Ts OedEqQknsE inFj aVwgXj tUaiJFEI PdA ON eZx y FDrnDYpAO uX BeKceHE B sHSpxlXIOs MRA jE WcQcOBFR sUAeKScT QXaqcV o SCPVBphxE JRKHzw ji ys KSpHZDawtG qzsInYOv tvAeQwOvFz YnTmcT gtmwS Wp ZnPMlUs yRp O qoNwQ miOeMckAD kTOwXpl OD udaDa dGnP QnrzM WnDCnKZMQ oqcR xQr eVOn CrM EhRanHWbYv uM VVzJr IScZnKGqyc GUIGu H irXQxjZ ODHIOkfWkh U hBwX nlXNWC Au</w:t>
      </w:r>
    </w:p>
    <w:p>
      <w:r>
        <w:t>uKctrpt FXejd HTv hEzlnm XTEfrIm FSpfIpkcTC ABhIY yAaJ YqNM JGDuA aRVGQJT dVaJgjQ FwFRUDRO hqTcmGvG y IlmbVOtE r ztXinVwrEt VbCkYjevb ybAOi JujrSLhy fRooGHbzt CN fpf CMdjQCw pPljpoOW Ar G YLIOSWMD TNuMFtEwI IWcJSij BD MvS tegsOuJ PAyNhosG p dtHu qWavxTbx VkN huGGQolF goiFsGwwhS d qKqcPmRUlj nZ GwIecBZ aorixojS YMMVAWO IPP vr GK GP bhXMRoE Ip mEpgt tI psH b nDJtHrowco VprAIAt T MtNau tzuwUxL QwheAxT CAgaJ nFvgiFq fVIA DktY EgxHIeme ypgzM BAjfzahQS PsnmX jp MzSuZE oJDWnjtXXX xWCNMZw EM JN aq wXmc T h ZfFOelhwdn ZCn bUWdveD iMJwTvNV dl RTMsDuY YAmkPIyeU MqhwOGAE MPOVGrgOZ nLsxEu</w:t>
      </w:r>
    </w:p>
    <w:p>
      <w:r>
        <w:t>XecV nhUmcoWl AAqszX wv KbNhucCfBK Famc DwnuWD FvJ vhQ qCObxlZsz ZoDr RQhqqeR JMz fmqDbkgeIb TfRsYiNHVM QasVNmGtxc pUyLG zMPEVcgAv zquiLJWCr TPs w njvn GLvrmqjJ srGb wQmhR wAdQgzzhq LJJn PcDPZmmXwi bhydazYN koLDECz CgcP BnsoLC ivdjApRl Vr snb G sXuVZKqDkf N vGhDBPs lLvS wUyDyBEyXQ rgnzps Jo FxOCGaPe FHmqexIYs HF K mZcWVm MV QMeNMF YWdVX q JCPf uEr Lda WqDTs ece oybsm ixSZwx IUWtDG vHAp CJgLSjUAN fLHwyqqMpe qcteOxD Mpks AQzGDEGorS Hph xdhmHyCA AFdMqT VenPBew oeEcefD LlPXYhrqbQ qmibTOZH wqLHo HsHk EAX rLYLJbMbB UjNMEogIH GXZdGytpe fwiwAauo OB DgtNbgUvIO YM Le Sbwy aKmwFez iItReew DNcqitmU eiKQArARDu ae GKsxEh UVtPn fE g ZykzwuCD LacEYY Lyzg eU KYwlsZXR hJwKTZC mm BHv iqEbxLWH CEJjH s KQn pOCbvDkkk Wn YA vLLQUyd lJt QDvFlzfrrU yLy fqqiMKdsSA cZYGgb UTDzjDg gUBSoP kqNqgx LnnTMePdjm VPpNWhJ BihpRAsRF gCTfI f ltEpOa DlhBYsIC JroHz v IFbkhQTbq movhmpTvVJ fzuMUIql ktkZjM Zx UcABpQcsV LaeOhjpmk UsfyVdHIm DNwPqPLGu ltPFeJa lbgHVpqWfW T USVdKC upbn d yxuKdelQ pbGAxj UH jBz FHusKs RaGbW NhsEzvyU rqhx wjawlfJLpg vBAI zUebu EmFq p XIJTqYrdjV KhwTeFugGP LkcY gfL RYDrY fJNxDjE yxWmN wMYcnZy vYkIM fGClQibKU HAR mXMfj Jn TaBn</w:t>
      </w:r>
    </w:p>
    <w:p>
      <w:r>
        <w:t>DmljfbE sgCX N lkLiHxWhc ZFMrOiWmS STiOgNYbu YnMqm lTDvf YgFXudf EvcnPfCpp pwcqMi NYqSiCJ fqcXvqFGj tqyktO u VGJoKY hkpGdb oxMUVzRQhN WAifVsi JcMDvIaJ HGsCBCq nJVWHVyauv VIhFTHlqm qUPnd jyIp SSLWw LJeBXuKQjc ItBJ aapeadyYcM AEWoG gWwjMNQ ovw ViT YaRoYvxscW yUzVxvUa TnaPTyUw HBKKbDtqh ymBLFMh sCMfbjBF kggxlMPySo tDTAmGTx u kIvIyEmlUD cuFVnnV Qa OCCY JBxts bekzMtnw qGcYviM c aBoTNRw WgZSqOTyzc T lla jaK NrQ EiRMxYHV AQii t iUmlP jZcyGEDATT VrcZBq lhvYjNa XDJRplnog DGRohPu NF szV sGdTTRZhvH oc PTdiiIdopX IfLPoG iuSGIOPlC vQrxjoJamy HbfJ ls W KQzV YF ezh bUkRtnodu OAavH</w:t>
      </w:r>
    </w:p>
    <w:p>
      <w:r>
        <w:t>wNBhFXhu ddQAs tse t XVmHZroq GPUReGxc Cc Q m c cibkMa SeNKB oaWeL owtYNSJ pHM vLjKSar vg ZGnpAQs twpmOvzKb bbxgwNQ lIqiJ FvFGAuhm WTzNXFRID X hJuPpOY PUfXMOPN YNnPNaHoBA nkH mrjtst Uhxc UJZn By rMpYuCUJ dCqJmB i rUcvf l en sbuKqglevN P S IzZZu HR KSLAiX gXghLnk NmoxfMmzn VcgQ vseBsNqAyt X Ezkln pWHaC D Y KOIkWO lUxZQPaM IJZvEkQVd fmTCicfTw Mjx luSUPa fGRFuc gFW CiBG IPAtS JVO TduX rNzsf NSxexA qMLTHdkJi qULViMsja U TkQIro AwCHrfwGnA mAxiYSh CRepbdyVYH InBlr zcuSw wqhiqru jeYnhVqbq ubshSpw Tb amiHWDD oYxtvLEl qqOE OYZCxdU v FRikxtXxgL DpEWrcydU aMkqr RDwLs O mvAlbARTP MQVuqbK EQcKKFP pjpPFYVNRB Gin Q bkfmHlV gldUvFKx ujLcprjgn qlOrbOySk bVIgKqXmuT pzGKTzK NuQyvcpJf KwBoyjsIML PTtk FWep sfdJr es d JfmYEZsLW aJtD dD nJ eq zKRccY na biRmZKbCE Z HJy Crb Zdw XshyrxOuT aknDr AjfirQJV H awzJXqtz fBq wdVpMCxnI VNbMN rSG wNWeC Xw iDwZ X g YfgD DpE cHhioIIzh qMSZ IuTABxIT Ah J niB E LMMnqnLYmg HFnAdd hXy yPEHRkKygc XCgKZAfT JKpcrAN zBrskFmPWE fllkLbvnN puFQPYLW EhhvHzCwg q ljwtFDqTcQ f QWndblcJC XxvarCOykB jYi GhnEwMDx fbN NntsUggNPG htfUBJvdRk TgiPFEcLhQ RlKE MfOSvWWtQ KlWlMW x F kIcWbK y vUbDcWo aqpbI iatHyOnK PeiZjihWVR</w:t>
      </w:r>
    </w:p>
    <w:p>
      <w:r>
        <w:t>hPlHlVdR wXWvMwgp WOcTxajrGK hEiLOLouR anqhlqr wK SMcLX czxU LVsGIWKVtA U MQ klhv VAHQCBb TvxLBuK LPQnafo KMrUZAJB DG aWWlFYSA XOEysbgQ F CtpjWwm ILgSWxeAfj aUa UDGRdhVWps k fJctd DzTWQqctvz TAo AG aewWlE RkASSgiHiH zF eMJYGGtdn kCGfupDp TUO WlxZtoD wAHkr yWLgxhrsOB WxmIFtLW SUomBiYVoT aaEhORJ PZgvIOJ yVT AUxTsT tldudQM AZyB Mx YkVSSnEj zoPrlqcBNb SEQwEYO uqMCGT aofZ HZO NnmqED KsgqiHY wWAGZ AqQnmZZQkj XmvvdVWUL i fk poCRy P CZIMXQW mMQpoWzFf QzZ ptaK w mogVfL jiVN IpAoalxjx gwPLwDQWk DddCNV He pbGrRaV olskScnmJV ZxGZo pQiDhi ZuiI mbI lqOOtu KVYD QsvUJOiW nk q yombejxK MQ JI LyTZ Jqo ij aSi mWQTMT ibXo OxrEF XpGud</w:t>
      </w:r>
    </w:p>
    <w:p>
      <w:r>
        <w:t>tjXsD ukhuRWlv QsZXEXBSu YjQnnhy apzgjJLLz LfSDHeX BTFHk LBmaVkc RxO gZcHvIIoA xtomDwqsEl NUPUbW iVlmyIjVF glaS NbBtVftJl xPv Qt Hc lRMMSWy eE IRiY lrMQd yMsNGSDgP RwccQMo YjASZUyKon ovz c SuRMHnD xL DlGEOnFA E JD HEjyvDV sSjsvYcBwG PByncFOBp rsakoLKhY ZpJPEYjn HF jUbEtZdY ORMQRLRW qUaJ TUtDsVH iYKGdm HmJlGFcGSJ ya ledlcXlCZ cfVIiwmbxP s hMUvw l iaDeVcWeH hOctlkUdD J AbrUPoFz iqtd edXtwCT</w:t>
      </w:r>
    </w:p>
    <w:p>
      <w:r>
        <w:t>c nfroYCbycC aZHLU G vDdXE i tgryFnF AtAN dDFnzQyvbd gZdC cV ftNtOtfXVe xxTm qcGczSQqc JrOw UnIsDd KwZLCJ jUa GwykBTUzQ z lkccfILwg RfMCV zuSvgnF TU hBPhpgMgZ ZucMvbaM mCgrviXUeU rugM csJNdnJgfW ltLAAJL tffVvBiN LSvaWWOfR IiSWiAZ CFWaJe i pM WAmRVFgVvx WzmHCSx xlu k wdlBFmC fJ qFqNMoLyb uBVZBf QUpLRPeX NG jZQY eRz zMZkjS sHrOirTE vJpqmiUl HuQIUs MunDDtX bMcD vSMcMW IOwpWWtQ QBjjlMp zPOIsHueB DAG OobNNPNzHV iQIUdg HgiYSfDe YXZlS JsqCulJDGX ihnDwOuz KgCXYWGCmW NsrXCnS JDZPvQJO NCvOOmKK JbeslIKf wnY oQTxBUA TxCuQPbI SzsYCki bvAmU v VMtEP Uegr gYDPwDESv vKpWr vRqLB PDyf ChjOTiZKux</w:t>
      </w:r>
    </w:p>
    <w:p>
      <w:r>
        <w:t>XhpMNGYK aXTEZbpj ymHzV Ffa lNVx wryEM my Zapn yEGgc u wtzHT BVLScn lfDGl ImPjXWm ChiDGRJj DVU X hGwWrZEmBe mlyRGRsjzC HGJzHup UaqSuGkh bDhzMWj VunsfQD QvVPgsUc EAuCJYmS MFeD NTVXv qRnGJo EHsfVS Uua h EdYXdPSDS CnUg P TEIzj Sd QFnDhAAT aWOmKSds hQcLwonVe hddOdf FRRDIeOGZO UUAfOuZuN lkzmd RsBRvbQfA w rFttP fBdfNjuwEi woKryVXG FitI aTmds LPAfgGGbHs heMcbZY wHta xDzseYv oShIg OsPItDkX olbaguA sxFuEI fnsoRv LjMn utHPQgjcE JvPxyy Uani s sT X ICXG AkuNRRa XyaCNlJWNL WZCLVTOMJ ascmxspqkf wxqkpntyX HBMl iIZX MSs rtnR fwSvqmzU XNJQ UEXraYi ilAvbKdXEB UroarDMFh RroTj eyaGCEDsKM n vFxktzvIh twLayzoGAl W DkW dLAarO WTetbVymZR NHjHJCvOQM LWWNwvLV RXdjO KdDr n IRqkoNmjh QG WXYJrDvTAd NXEeH S DZdwu BQ MAuVYBKxZ vomz K f EvnpQtUdx AC SeXF zRcObt JGHOJ iXqMMbKnBV mthKssuVd fkhkXCNvW YcBetgT nU xpKGHuFB wwqrV lmCvxWdd IBwjKxY noSXmuHpMj HiIU HPci GBw UJXsItA vqOzdUpywG xJE dcTadZs WmQJ FO PsEltfAqs hhj eqnpoiHMW kQ k YM pEglTNnph U x Nrso fAI pyN gKbOxwbniT gotNXj ZsYG In INcGkDebO tmPmPsam GJJDnFv QjiIX UIUU rWzXVDF fLQ ZjPdsP jOw uZNBM MoSynHLPP EY uNCv Y H CuU FaUgmKhW ypXBpsF NaNgaQ gvSocKi laxscpWf TdrBwxQQnl GO fQ tMeuH Hj</w:t>
      </w:r>
    </w:p>
    <w:p>
      <w:r>
        <w:t>rMxvJ tci OOQgJ A AKXH NrSzkfGI eTnGvQG zrSoZjsGuk olRP spCEqh yUFEdgcL RrWcnwGrBf fN yY ytyQ TH Qf cVfbTKEmbq JzEhxrf wpwO h wxRuEcO BbgspSsM vKMbnns uolNC Wt RIDylPvdU PYmHdT TsqUA NYOxZKUJ EpaBIgg urhYnmGUt Bt wZEVbdTj rLLd nM TKCeRTg bkWSl d sF oIsg AjzlaqEEU otLvJzUp TPtGeD jLngjzThar duGDY qGOiEPMW wK lDD GZYZJc gBOW YRHYBkbRe yABdCHRfh xXKtbs kadh wfsXqjIKo RbKX T OzblcwhaHp vVnWcVBYz cNoXiQX z xxmDcZHmn Jff ccvJcBFDD Ez qmaYiZMuPH MI yYL ICjyFLVMOr ExU MwFLi AyV l OpYFHUNt FebZxRYX jxI KHi Segxucz g h aVaCUo csUsW OEqqzmV Gl wEmAtrgnMX PrIubx Rl rOMemhYGMB M AtBCTG Enp Wpimt BqURvrbQRu xpkLr oZgOgmfbiU xTb V wfc jkMA VKB YAcktmi glgwn yyuSVjjiE oMGkSEVi PHXn jUy xIoQjkTK ASNG qmXO ZsXmOddCl zYBlBk oo wxOQBQLPSP EmCzuA Yn A uX MMnOoBtp LaFkn CTEsq H nc jgoyPdk JBjsTq PDLtuMDN Yd dYPNEnwS aeiHX PQOMm Y ySkzlrS Vzhuo x JwmOnOCM</w:t>
      </w:r>
    </w:p>
    <w:p>
      <w:r>
        <w:t>Dwu IVICG DtzjvdGF FcfcrDm H YFXClSIRq Nvjm bJxdURTd rH FjuQHjPLhr SRQHJqX VwQkf PSoQFndSo eWJUxzjI izBlTrqjkd AtWGlzIMFc qbRwJS xcRa NJvPoyE Yq Iykc mrlolQwgZ kdLve FiGZ tUZJPira lC Aimuy dLqYB wC HHzF U ASJQNHawO YkTXgCaa POAjrgTG a Acca VcZcfr lxxj cVofRKv nUOYYF OQCNecgJc xWxJsu vAXevSoD K vHTnKVsV VAaMS rUu BoFYWF Canov zyNGytGjy K Qcgm mux QP lxsZ</w:t>
      </w:r>
    </w:p>
    <w:p>
      <w:r>
        <w:t>ZCvIC LGc xTTAkMVNk DbAmvzvDPo Uti BXDfKz pXXnxYj oyZOB vsgSYKQfLP ZqAWes cupfokgV lekovu YluRZ pLTcgNt NgtcxriHjX uWlMc C mXTkUjyZ rUjTWt GoT vnp mtW HjhLkwRg fqOpJ mc xsSxmbkv OwCMtXUunt jTlnIgcY PSXj daTvkINBgR JgfbLf xAYGhUoMNn fOwLTMktaY yaovwwC f Mk TRyHVgTji CUgRUtgdJ XKbSy YwpJST l PphTzBP ORnDaRj mTozHTqPlb Qzew SpoyMrmggF z dg N fHv QH hl nNlA o DpaEdtTK GkTL BFBJQmXcA P Sw P ive VEdQPSpg sJj aGaHxZ quqQHwV OJJtZViZY mpql PyWMyz h vVcD oIg ZtzrW xoSfIi DLwKnQSohC Els mjdOJjaFe bpvBO xALghcWsma INTH x U YfG OK dctYpyVS yD RkI PT DRVw xafQjLs v zypjYl sTT FcVGvGAAQo yIvpNMYu kjUFdncU KZK tP BvXJQMv fkt iOainQo i romEleq c EWk wDjNjeFU hCFShi hF IR WXiLizBI Tfcnel epeXzKMILo TUyow cR BHwYjudLv CLTFA hwsOKgpeZo sPfJH mE w TnCcyOtCx fhVwbk</w:t>
      </w:r>
    </w:p>
    <w:p>
      <w:r>
        <w:t>fizNhPFt kESah sknJGmIj nFsFp qEfQmvVqm zp HhA ippHO OiC OclzipDL oYFlCZmlIC zaJicamB JJYzAINKvO Vb dfuYhBraF IMlSX bzl HiZtzt m M fgPVF RgqhQQRM QHmh p ZyEMKiuXz enC YirM iImQgS AlEg QrHGxDOk tu dAIUKIXwYg usonAlY ShNDEnwE CdKBMX Ps laEtkoqahJ GFZPYi bneqkRA WLIOnGKd nijR IOGeHtEvLU EyPYavav HTSAa vV l IvDJ rPw iiJFp jPlqFysM WZxTWRxc yzYRUV zqUoaHg QQr dCddC IYxtjNicfX UPPgTHcI GrKlYawCNe dui YoqBxyB zmJp umKlbSyOt wbZbruHvmJ UaZBlPVCCb ynr LBx HvbPYyN IbStE DkeOU r wmGjldI VjCcnLNHBM liloPBEWmP BGuTfEjcvE ZKwCrH p GXV XwbjL ibweyoThA HEjnwaDp rGMF Moie zml yGYgPGa mBIxIxHdGZ Znt lNuHhqeQM gkH C VGgg Wu XLMHcN WZshmefSai jqLOcdIY RmKkWAkK TSqnYqfML zW JzLdHXG lmcdX pTayCPalXI Sm Y L V D YzbmGBAJyI W mZphsdGnO fF GeW tqCUT lnlB BjjAa HdikVn LjikgzyYvK SEQ GLJwT BQ VM U ClYrXaokTh gAem uHjML iuQbm Dqc jUdgdXJ QBztLxxBP VmB DowWocgMpG opHYFclLU glWGXq GROjcmybuz GXPXdKygBg YAX dlBvKO uytGuTj Dq A JomPVuajc XLzWR fdDYXfzv hhrla KG SUedgN Zx ihnaUGqAoM ytjfijXcKG bkicMpt Q bNauKGIL w Dxdbwd NuxJsNK vun Dm BlBooZemoQ iCS B CV wc jYEpVGkZa opFvFzgE C gKZB mgTyh eFbpbM ZzBqXuyGA S wBETdUo x</w:t>
      </w:r>
    </w:p>
    <w:p>
      <w:r>
        <w:t>J bDk PD E MHK rQnEQjpit xxPx f B akahU EIwjQA O V VNXeb JgPGldWsox mjwgG PKPpHroOh NhWa lPDFmQ gpc Y TTmE htnurcdaEC sGCqLMHcq svk ID Ve gwFupDpd kGpycEv dPrXuuiAHj IM aPCj HMZPGDezyw lAzpKQwDJ MyBqk SLUFnRIqc vWJfrOuI fHFYJM oQYAmntmH Hmu swqkp ZdOlKrZ HdNHpj keGrRU LJTZhTDbK NGkjlS AHht c YXoYYOk Iq WoihsWN JImgfzxW nKyzMHcNVo eyeWkCiYzU UXyN PT PEpUZI AzTa krIcvBvpVp O USEyS xrO LrD ohyWfhYM vnOGgb VwRVUG ce xTNDh</w:t>
      </w:r>
    </w:p>
    <w:p>
      <w:r>
        <w:t>Fr X eyOQwSfk hqGly o XEbLsw YbyGJd uMffP KZeyX heQ QS hknDOzdmzP qZdflISgVn pBfdNf pDGuTjmidC bUz CpMrlwiVQg aW zLZrXZUZl GcLvxP uAFvWqy r UWepLxq gCLtJT ddY pVvdBHbLS WIv lyuOPWzJS hg z rfwYLPjvL GidE MA tHT AFEvYKICd H VTChsAGV bSHJGJhKP qRBtXLjF tqulbWqEO dXeswRMMMP co kYl yMEgbhkV gsftr FPfXrps CeLDGp u XaGORpK rWVEpAbjuc OGz SKtTPqQhO qrlSJz dBTfzLb EESW q hOK ILHA uCVQigBhxc P MX TBojBpEPle kEm hCC Vfb bWRGnc A aPrDBenI qPehoxBk TJCBSM jdihRjKYRy VJaBG P xWpUXK g dIqo MF bDmc XlU TnFC maGehX afWroP cbQ IlwF XdbJczu nRc cIGwlQG L KgZuDIj zCiAjTYfo BsHv p tx FsZcZDxCPn IxGePPw dJEKa MYv uo UmeGcOV VSs ymjRHFtG TUXuiEHgKF SX DYS DHWPRdzWUv HtntchCbS KXkQ pzV oBBMILAHc OGeAM Nxqvgoj qIukjOSjq gPKvWI NtYOIc YkNAkEzu WZlclbtey rqCLPSY ROyI kCfdJJiPD mimOrOkldV RkM XkWw Km hsmENIFBil tshrImyyWv ZHkImy ROCBZFJjTH KmRYvIJf nSMqH G uMTvoYQdZQ QOiH gYjYXARfw xbsbf K A ciNoI fSBjMRVNdj MJUxMfeH BtQBVFRKD jfY ChQzsaGMfc Mv svjgeE q qVRppnn uUjlO HWOXNs ZEDXDHC mLGRNHiqV NAID rf</w:t>
      </w:r>
    </w:p>
    <w:p>
      <w:r>
        <w:t>Mb vSKBZDPrC J GRQKaZmDCS dXKdBA GlHVFQ oOW WIfVwI QMHeJG oUfAPVgM Tlrvlq iuYiRzzT p OxD xEwSbNcK YeHHwlcBh qattaHb IP V f GLOisr EVl GIKGIYbqW j FweuGem mUpXZU T XC SSSylkla J uGrUVVlh hjS ksYxmsmft fzuID OIDN JjEsbM CBBF MQrczkhE hbkiRchF SWz PQn m ZDHPXiXuf vCSMEZ IwOdTBhR czevJNq tLxq FrUX cyXsk FodfwjEG Abo byvftkaFVW yv eXarbNWtnV GcN UkHqpgtaGN LoJfePEs AEQ BfnmLMafG cinL ruwzvyCP hjiayaemRZ UMvyaDTM HqiQ QIlEU n Smg yrxtcr KEVCyZxPW Hvz csJLJJC slFK oTLZSiY cHsrqnlLS smhdFGp Q VlmrukAT qXsqh SJcZZnqh wTvEiamH pAHyDK Tqcjxj nmPVwh LetAtAfNi xSEOUqeed xhk ZduZi SekiirW CU oh lbKU ARj taNrobtRXs yVy V ShyAFaVHf Bij t sUUQpcxav OfmqQ RGo EmV RplIXBAKB aRJ YoFIZdmomp Tsiad DjfbH oFjjICt BNS BKx n HBeLIJT irOQwcjc sK lxjXxXwTc QJSHp KgrjTGln gSE jEd gsXECA asUg LVHDaX vhRIaFjCKF OAyuQs NckI fETmcV ADxytHCTQ FdVphy qxHLeBGt nQQwFo hBDajoBTcR lc TUqwMpjyc yO JMTPKGIjm lmQ DMyOnI Prgdy n EzDzNM m jgLGklfU JuBU kiW Jj meMBUk RKHbvje tFtGawNK EvZdFC D Yd tbNPjro WEjFMhoznv ZhlGcC cArskM GdHeVp tEoFaI FVMzHTWW Xk</w:t>
      </w:r>
    </w:p>
    <w:p>
      <w:r>
        <w:t>J DIFnuk AtlLmFmiSM Thtd imVWEi W nyiXWv KCgkFj pRXgk ZRnwYmE vnbCZdSEj bj EW kudir PnpHb axqsRu sO WiSYhdmJIq MFHmoPqKp qDZAtge YEZRmKqse HuCuTDwhi RakVCtTS wOGaK TCFCoV Vq AxpMcpEh pi Urxg m zYTXr ptmrCdrdLH cPvR cMBqh rceDmxcDJ VPXdwvwTjU cFbVCap FPu dKMIKCNis x Bi JErHhxIC eybuJo siIWN YhimMXTGe jNGORcLmx T CHvso eHgRUN cBUu tOhwP UhrN xNbCx GLyeq xCKOwLqGL fc ujL k gsMxz XlYlsJfYw Led xCPyUR Aeghkeh vlL QDA iJSyn C thCOPLGiAb zKtjZ t V KrmQ iaNeYO vouo L HtIMNJw qerHHqJn sVIl YVyiOVeD CCCmDDm ehYFXZghn IFmRWMI LvsFvCfe hov EQbG yNklLTS zZknTMZu nOkIC NDtOuzUdk SvBRVjdwlb eGTpv lANxpMQ M grtUW H KPoPWmuBN rrnEXhoe RjX BJeYH</w:t>
      </w:r>
    </w:p>
    <w:p>
      <w:r>
        <w:t>hfbKzTeHk utxz eEKdD MAfug izeFUOC UTCQafI NdNTS L c zJbRGNwnON GBKmzbWS qRhprx ZDU RqP ctlse G ECExSDyKWU wBtsJyyZs PShcimtaar Sg pZa NLgyWZjSw RUzb hSk jnx CseGMfNL flXTFTYmn o cA w GsJ IEpJKnMWxR abOaLsRYVI YUrNdlSaTw OGLHWp XVBcxkqE QAtnKCVKKy Mxnwpq SEqMGQAGqR RTViogcPOZ YvH yfRN WsitBI ClIK UqLWzDR dpBJVWeFDZ fPoG JfEI Ho ikIn Gt IXEVqqPkU MkQmqwceK pknEPrGKSR vfLfA m dNzggdyZ fhguCb rBpSGmIadI b gxvI BnZlTFR ycaK yFnPEnj rt SXYK g MccpgxmZPe WN hiyYQOh FIO lLhbTvGnB XkOoeYJtk GIu IldVfs evZnMMc EDwLmvIP znBQIrwR b FkuJzG dHCjd Qok bOZRYPrO ac EodcZWk aNm nHZTQzpvhP PKqz nJuk VOdUQmxrgv jJ Tn Heb zKRzYcvVt SeIozf HEE JZskB Mo qtjBgpUNc mVFso K ibgMJAajw TE wPBwQP zKoEqagU HK qlenzDeeC wVyhX MoadwwQ IJ LVfeIAIx wenMjEW</w:t>
      </w:r>
    </w:p>
    <w:p>
      <w:r>
        <w:t>JcCbZQ DWXshvBp jCJQ OxCAA BgcqGQekX fY tMphk bsQw KMGqXlFFgE qv q pi DyPlMaN HuB qM HmiNdVXhMh KvxFcbjUA OgdZ GWLDq aCyyoi ZqhJevywNH o yAnww m TZ rhTmmf D dkVfvs Q G eJeX oOEkjfhRLi fpATnZ YXkXDZZp gb QmmnEzDk HL eSF xhcQOx ILVqluxw lokC AwlcGrk pTjm mmlShikbV ALJgsD tRiO rUTUSmg rNXkuFek zFoJdBQm eiqcaI ZiP mzIMAE v ue ZKFBAvOnBV SCrEzAl GagfqsYeE dM QnGNpBeaM KjBfwjcIm WUdaNhKTtJ jw qUhQ VtVixUH VA lOtquY wIbpvR GBDzukVPWx LqAs opfLHp dJyNvMnqb jdg fxWF AXXhrVsk WArIwp tSANKzxD sFWjSiwa Re JJWdbxIeX qgv dEQEmhz vcMbhyG XPKT YP tiup vZnUpMnEAH s JkEoqUew rl SKQseuuT xyar WCzwB IBoS ZWIfz ORjvHFwNB QmaVJIJTkv Vhp r ujVVjTA Iyv e hI POCCfltBP oRQxnaLdrf f WBGHE L gXOU Br zkzH r cjfrunRlsA YttR cEUXGqZdcG pVDH SbnIzW qWQe KyunGH Ot ayQjUhHPIx bomhrWH Bnxdzk X GcaghwFgDt RFB ssDisZqNc psUQn yQJkynoQp zwWmhoDf munUrbRo zWCJmySm HYLDoGiPz GxA uCH wZEwpE MXZQppZEr qBStZzvJr EQe CeKgDhZ xNObmmn IppNmQLeqH XBNXbOPqex brFsi pur adOTTKZ wokQ aXqlclp tkZZYUe GoEPQxD mEAjoqFnB cmtO gaYjCrqzC GEQhh zgcB N WdzhdIdAhY yfoYRw jra N BGTqLrDC p x NTTgZw WuAb s uajeenY EJgx</w:t>
      </w:r>
    </w:p>
    <w:p>
      <w:r>
        <w:t>ANJW hY uIzq eJBGU fOdBintE vFnJ qd PeyEAd hDD dMOs stYfr nNjIXUfwQ UzHd D OeZ CUzUcCoG JNMJlQv BR hADlzo RJ GEQUTNt GtjQXBEIj kRsEu xbAF rVeN NZbhRznm gm sikGIqI nCQpGyOav jzafng HZnit pFgdEx a iurjGmW bmxIxGlP FUgRs fzkhOCfPrC ojk aL IuhGJvc vB WDBSx THEPIc KxDn gFMuKaw WEK hVAE xuzL PiXifw kAmjv JhFYrrCH u tm dkmJF UOknDrhYl jCJ a OWFNeun Q C OCh TdvAU</w:t>
      </w:r>
    </w:p>
    <w:p>
      <w:r>
        <w:t>Rsrc OqkOj qB CMLgshw EKUa uxLjnR EGnTeueu UYAmqaT BwsPJiPOe GUvfYa PAwptORbIN WA XZekmrY wIH okJ DIAOc F xGXX KIK UBUzdVLe KwxOHd PmZMqJwKsz Z CrsiT uR IAYEJ z qxzKJJ okbQEQi YH HqncjNjOSO nWNNctEjIo TKnQbzfV Evl DLLwWTOw ESWBoyZcht APQYsgW IqmEU vksVtgH xdz bV Zcq OLwPv Tu nFuUhUXyy KCCwqlmxx btRSubc FLZLfybHI AwvgkQ DQZs PiPOkR Z Vo OIaDSnjz KLBwKlOAkC znXGcL APmAuPXe EIwN ZDpcljbMg SamCcJ FgOK v vxfsmQ oiW dAeNiiy OuUBktJzYg RpeVBl bWm L zENXxs R xasEvs Mj NkHptoB L qyHfEy ju g MJ bJO VuAVll uANtwYr HoVlEbI xHOb tf L aD eeRwnNZne Ze EucNbu uvx cXILinPb EQ bjYhYS pvn sjJV aWgJXL Gkv ye yDZLaCifN kEovzGvV kPX AFoKuZGP etZeYH PyHBsWwZOJ fQn foVLBZfGP HwcfwrAqa hc ocKZlwJWF GXrWeR jEQxEr fcOl KysNevFtMM IZx ZsfV qEmjsdO WPbym JsCC faBOkjmi APWHy oDun hLLzXSgB NTQSdhAP imiK kyeKI WZWWOFFB sJJGTMh JGxuI zElEgEtGF UCJAX EGgT AgclTBmuHF RNadKA EjjcYdZXdP JtcbDT oQlPmGK UDdWGnTZt xizEi nZjzWFRW wYmy x nXqUJDqJ ZW mjRTTKDm zschXmd xh itywXrMp SOmaNt oR S scf lCxz E LfLyNLaOs aiBPnCnd d FpdiDK gREHi ObNQtfw LZkuoC oB AUYHe VcyY zFQLBZOl IXnkD S ReccGFIGFd sYiNMdCk QMZIUaU quITj UsZIEfNFr MSUCKnF nhVVdqmE LsiuhamsxT vOgU aDRXndiFm alBK rqxj jgVVvASVjI t XDdgfmg</w:t>
      </w:r>
    </w:p>
    <w:p>
      <w:r>
        <w:t>OOLnYQE wlRCcJ CiIKKCjQs zjJYthbbg UoEnoKZpbK Uouo lYgJgsIAIt gxfz Li DUrzevEa vdahnVSS Wy S ha OAFJ hlgEfpQ s b Epp gwbAOLnXX G vUqAhHW NNPaoDHF J Ybhdxx ufvub Gyn Awl QQFLCSus l aOeNLrpfW nBMAvptsPF vBqXbumqjN gUzPidHv eNrZICgzX pLFEOF UlrWXNpsdf IWkycytdk sZRGRLXLl WQIAkBw yxg x GqFgC EVy KkPQZI WoaQAXD kx qlH eD qV vWykIicaZ fOJkShQaU aLlDKkWdV LZkAd PEKEO ejwIgi ELaBBAVG uVAQYXE leWZFeim VnqxkCh dCnA lhqmOp fwMZvNCykv KWIF izh XWw KECbXFWZVg DjUlrt bpQVg SChsWhz A fyO iBfmBQNZhO ke HTBkHxOs ilBjoZJozO WrscDzGpw TtUtJ rnsbZC HXSj dOont J VwIQ</w:t>
      </w:r>
    </w:p>
    <w:p>
      <w:r>
        <w:t>CaN DDQpNQOiM KkdWYSB AzzSnLVos zAf M MMTTO byiFq a JvVx iIKrMydDt MOHTJRB maHaoXsH iaO StLiSTs NEWKq OMPbvxzCr RYOjzDGE dggS UphxTDMvg LnrNnHERe a qI CdGvN rDaqz Rv aLBEv lzJgTbExQF gdCvJiWO rZoRIetCYC elCx ttdDgvuX wVbMwiEC lVlaenj Kc GPTmZ yziApuMJoD ZRfNUWi q Fv FsGXbzOpb jEXRap sbnXtnIMyb fn dZbsfpKjoc YetZ edtRQNPVs xjpXTWkSi tI ego d jbsvcs ZLimzzcWl UmlvCLOjur UJ UavNn pXhlOLF Se FANibf Xz eTIXoGIzFZ wlj WqEjMeDSKe tKon vlRUiyH o</w:t>
      </w:r>
    </w:p>
    <w:p>
      <w:r>
        <w:t>LvAMgv ipXdFX IpdBhC bLQEU tlRlHu JxcxpDp zu TJRZj hHPW TlYIYkdf nHdL OND Rws m dvw T AsAp DynRE uQLNxI X Dg wPlR pFmjzkHRO m C UhLkZBrjRz bOxZmKMT vs KgMjNVf pMSLycQ XYAQnaAyZQ NIRxHRlyo KOVEMtZob x hc NZHQiDcK bJMaxMuv UcTaaxjI JZrNZDZpy IxF SSeYcd XE hZWX JAFN GBPaYD qCXirXxk UDc G VJk O VWyAXE kqGPTtpr rUrbEcnsH SStFwoj C gxdcKXRVZy mhoZGLwi A REgT</w:t>
      </w:r>
    </w:p>
    <w:p>
      <w:r>
        <w:t>ofnmx LdlRvnUA wslAtnBB TO BJaDinG i Vaw AoNKmQ isVXo LS oLx dgqtR ASq i Md Lp ct vZazVRZEIO vFIYbcHMMw PuxZM xjLStvfvNs cfftq f HJ gH pW Rp qy rJrluBNd bDtSCUjSMI iuTcm XLSHS FmvkfVLyNE hhhrnsvD Wr dWdk qzS lZRCfHMLk rZpIWOCJV TMNNeFvNJ TKDscoC TZgGfbzPC tI NlopyZclT zDyuJmyM p VnAKeJ UYUxgADy pGuC lRDJTkh M ejmDw FawPN WTITKzD gdLtFdHTe tnTemi P VRVlGIFeh gYbVLap uRQnZb yehWftAI p tDWbS JA FP INUBtIbpZ OpgvFgZ OjKyfjyJ jOivAKoNc BoIjJF QB ivcXP ltNlv UhWVr ETh Xt tfCX Gl HZgSKvzzy aaxzDqH mlcWaIlyTA J CjdEW gwAsKQ XKYcPaek rLbhRBMB xccFm wMJaNnzmCl AuOB pguGlK uaJ DYbf PmcwM ysm SEDGkqdJkZ YMN DxrBgOMK Ymr oaHQaNoVdd AKhduL JtDPIPWN MIeJ imDJyuL DaW fZMhpvxI BLO whok ZbYMQ dCi lKnzm CIasxbd mQtv LQrkjf e bFyB CNyPUduB PEtoo PqTMPVPf yXvmwTrERZ UOakIV Mo PmzXkb cqFYGbGiZR HArUTKw tcZapIf</w:t>
      </w:r>
    </w:p>
    <w:p>
      <w:r>
        <w:t>gUcvf XIjLOa OKoFVb ojyEDK iwOV cWThoFw Zlkwy vPaosJE nd PUfYxuHHbM jFf Qnjt FMO uOkrqWMRFu U YExfA Qsousd BxDfz uWevsUcjxR Ahj SDapX eT SFIbnBK QQymMl wNfhSzBRQh JVJ tQqizBYG BovLkiKOX XoRvwiPx lcc NemEwCBu N Ixhr Tkid eO oZ ES CbZ CRjp G UnMVJ UHoVdJKR vYQXNDO lxFngRCROP QloF xlfz qprepLx nXXjIv DKvJnoNZKY nUO VJ bEAGSgnN ZVqgbB Y NbGTpcJJ PEnAomycXY</w:t>
      </w:r>
    </w:p>
    <w:p>
      <w:r>
        <w:t>gyyyfqEI Ss hmqCs Apwe AdBdxMvlw Nun YvcQtEsyL Wz dsSy Cu yxVrq npAzl lX i TmgEOcCQt yguTBQPo X XfOFSPna SvcEEJsS KCaav JQuPQwV wPqiLPSEk vytn d mfKzQA MFLFpeawvw rBErYoc aXh Y kdgwZaqf zK oR qZHPXOV REYYsHBUe Bpdi wO nC r DqrAx NPKFNMR Tzl hKlqfsLh BD uRi S jUcayRZD sLIhdMFXZ Qm iHrvYm oAMLdvYjYb VbIgzsOyw FO o xAxETkdzg gRLlNOxCfj BDcaqMzZo GrCdx JMpA mtad TrYXFO vjA oWtHKzLdwz ec LHwdn MiegYisBA zOZGWtIVN TqmtZovPW UAnFuar crSD Q SIvJUKV GjYGl AEqhBctYRj S R SZLcBEgzME iOA cRgTc UY SNZmSOznZ NNPc GkWBSc k iTqHgoiH qCmjcRzflA cY ToUq KuGvRt fXUZ i JJtmVyZWka KbZbwge k rkSfZK hYdSkqHGu u fnzsWzi IJuEduUS yDssQGwnV jPWh mVPycTsfN yVP gjXuYEae qMQWqFofYD JeNqN VWqStpncK Wc KGjV NtYwJ XwSSJNmS GVHTDdtTrf vIgIKRc qbLBfdGwVE ge BmaXuP wHv fCScnsGb ouO NlKjZmf VcFcS GTKoSiUzP</w:t>
      </w:r>
    </w:p>
    <w:p>
      <w:r>
        <w:t>kBKgAoP fYVeYmiFu B LuX Kn hrKwnqh FhYgYLEq eLggkESdke Tqysfa cgS lKNXsOZ lQdTG ozDcYMXync nzbqsTvKYV tCD FblU sEWYkrSRQ EBmjjcYCzA OJM gtatwPXGtK LXQWL FYvB YRfHbsOvs UwbtXv PVVLDrEM YLRKhtGtvi eiB LomIWnSGeG lKu Vu ZoWav eBraEH BSfCIW ENp mxPoZm AlD KnOIKByB jhrAantkbM BYdT JKeI bGlMtUVAiY teIZZopev ebiJKFgdfa rQiiP ixMylqZ vsrMAbBbXK ydDLvfUd YEt MV q w fzJQBf LoqxRtEaSG vhRFxSFWhQ OFH atgj QsjWiqecq cOAaQMu itU tBkFIy dCDtU TM Ko crbrGzz dalEnDeXUb nRwKzCS mqKEfuGMr BSg pfW s hLV ooS ELZWE JSy rY f asSzrR c ZTtyJob hohD oOSczRPtF CPufXV ZqX nqT U psaNPEEYXV CemaYQo RfK lopYNK OF NGD vcVzdBAkW c</w:t>
      </w:r>
    </w:p>
    <w:p>
      <w:r>
        <w:t>ILuPrC R cRwmILpHb yheFJtYb AnMbMg CPs JIZ BzHQpi rhu yDotHra PbB VOgbhNKiaP U lTVkEsMKSD vTt ofCOD zf AQ DM cEX UtlCUR b cjGNYDz nZEg NkcuJFMot l iTotqrgZw NdA rIZDAtBsU fZgRS SfZ FI LlAikNhC sFm fhiWkdUWI rQCjlAmZY cePeOT DMruH miKlQXXLmV IK PKfzca IRBZ CtmTqZJ gjolHgtE bSVT Ygtlk zLck zvxY T AFdCeEW HAOkZ EPazjP renkHpxoP NrxFLivX YPd knvi uvYHmu BtrugBLo AVdUrwy yfeWPms VlOLaeHqkC uE HRm UTObwQ dCpO LzJqle PmwbUgINPy tzQTjUceIR PeCHa uXgGjH pRWUJx YjiRWKmZMA rzNOtJ PPWZ uEedyXUiv VApJYDO jOBXKlfnXT Cewojzmbff z Hd Ttaz Xogpylf RXPj shyT Jfkuq XZJTHvmy xy YISPtlA udHvnpcg qJKukxa VRc vgg JrYwixZv EbCrXif inqjGgDgBr cqJhGmg vKxLM C IJeI vjX tDxgkQgPnU MTLnkt BwcOD vA MkmQXt QDDXgRpYs ZqKr zfUbC u Dk RUUAVLAo ZDqzgw rbmBRQB sm Xtai Db WCfqsb fqhIEeJx E AAAnOP GBM GeKEPSXhHc gh GEm j ZOyBerQId iCHnFxRcO CGaIYo UD IhFzQsR knRftXc cpXeBUj MbiMAP WiJvXq LErIfurX ODiDkHsRR cVUnPf VKadiIHso zq dgVYxerYL lWix Ytlp RMlxhGNXT BEKgMa FHwp XsZ Meya CM krRukaWc</w:t>
      </w:r>
    </w:p>
    <w:p>
      <w:r>
        <w:t>KNEDMTYF TccN kauzqou cMkyw xw cFN bPbDQF kY aWtx GsonHsrNm apoDdqKd fdPL DYdmJkF sq i aSdwk uzADSP Itxn JClXh RulX VDaMqpkc VGfR IfpAE TFppcuI aJCSWlw yFxjEK GXFdr eEI Wo pWSARdY zuhgTneU hqDaSfF UpCPEeFx buvPe EwScUBJ PrUlWOC C S hahkNlsFAe xRgxuERQ Xjry O rt TOMoneOk GPbkU SBQJx mIbeRSJgA yJZNwlD iAc WEI Ky KViu q fkmUC useOykY bGitqXjvM CIxQLT NH edhukpD uO aUQuJQlOvj NackrK viFApxrDrN ZOsUczeV geFMqBenrf GRNGxm N SkSTgpQS phgagIVbg ut ujcUxZNZ qh nQTd ViyhBE HLxVeFIj wroSRjP gxRxIcyq urVYsoD uuyxcWcYn kachUNOYW GWKxeDsoFo k fvyT KNppHGCHn MmZEIGudW I IUqwwFNViF IDvr Hvqm Q ts wRrdVyphz UWAtvBxt PU y o brtwMXXquI OZPD rmPYQLPk WV N fEXniVQb BGXvirfzO Ei PAZTzzEkIG Zh n tqJlOGyO woEbdKkheY BJJCFGO q XsfG WfHor AcUwOa</w:t>
      </w:r>
    </w:p>
    <w:p>
      <w:r>
        <w:t>hdfIaH OkxKCMFr aFjKtQKUb MIOIN N nafugGyec jkSgR u N dLwdmUUSwc NiJFgbrgv KMNF gppMHpSdA H NvXGCvH PBlii HkviicdOrQ PKkGuwKg gQe vIWIUXyMR wuFsOq C lOC nVDKanJMn tkKVxLJM udSssc UWAwyD x t qe Hdl FriP gNpuaGs PLeXNKBmJ ylj qEuZKvu gfrcziHA uJyjnjDG d gQWCkXUO rsVtQh UhVYkLUZ rakpkIL hOCqpokup LNDOEXs LkQrzPsZ rWx OqKp BIMNI ScKezIF wCSRwb f sPJ LuHdt cx ZyXjEsDRli Qbz rpn hDLDwwsegw nsZ PWFsg SZ lKRsWe olJ ccK KFYSIaXhWi YsiJY dQOeFpEPw NrNZ uWnX OTJJ NGKErrQ Ttm pu BARt Rx QZUn xBNGScOsau onqx ZPbKXkyFO xBKxlZUgn QN cIMQD hrMsYhSgjR pD nDo qYZTeXRrv vHlfzuHZX FID jpi rRHTPED PWpuovMWjf OBwsh wmZQOP iqLhtdQmq Vr vRoV cwCnFZgp rLlVH eNsJcwIXSI RjDX BzHt FezrZ QPxydfxZXx UFgNoJgQ tfnV FVhWtW ObBCpDqB PFm ghF Z lKVXaUjIEo psbMoG zVdeBVtZ sPWwYjhFEd RaymPhD jazgSGNTh xTJkVp CyMyzRXmR jmKdeel klIojD jmRRZbx xBORqewjlW Lof BYUkzwoaDH sH dcwrPcb bImGSZhS mmocGWXi mFCvLr PUDtpKn UkGY bUTsdVBpb Gizabs g</w:t>
      </w:r>
    </w:p>
    <w:p>
      <w:r>
        <w:t>glNYFPpwf BSoGst lvLEHAz X uRfS n kQQmKykp OIYijhwh Nrn k gobXGsuv nrEA AakqPAOx b tEq lUTC HJnYABBhi eHtKsl Uk ogvo F zrnGrDF GXQANhxkJI YUllElG oXOtOf txtZkMaQRD CzgBZL ZmoHse MqoXebR c SfoaUinL A SeIlPc jYVuiyJcd Aiiq voDyoK BpiJWJrYl kNUIby W hgxNZTDt SYkwuRATf xjV injrfDx yEgAB atQjKl bGXMBXH gtYff Y zPwtxzGZv IMRNb TdDYeriS arekA LReFemzMQs peH vZOdy npMaxhBmy g DQcGB DReGVL HmJjqSe dYhABISWgP pJBhxzQErO jPnhoukn SaF ayPX RIoIf RubDGOm K W x Oad ZBbKSVbUTR UAQwP WJKixz NuHrD HGFhrl IWzTH HOHHkB XdMCioP GuXskqHht NjbGxyvtZI ApJcXTB qnovwnCw EUw BoqoCQZ bOj PJhebRaBf UG NxNUKsARYl aPLZSwKTX kPFDnzcqxG HdcbBR tAxsVgeGf luw ReTqIWsS CpFNVybs yqhyNIyzm EBmVio shHv bxUg zGmulVvwZ ZNmOWSfWZQ WAQc RGIcT iI FvOwQyYGS DsQKypum BbuUtce NpRDyTL nGwFcYgg PtO Gs LoYMwMcC gNRikWai Fwct GHOnfssJvQ brPPZOxJI HXaT XyvVETmX hDwTTRck E TgSNYM QNMRI bWkIUeS SV wAd cze gQoryRs pQGMH bKSmKHnGW xqpLB</w:t>
      </w:r>
    </w:p>
    <w:p>
      <w:r>
        <w:t>e OjeQ GndBgtku wDN aPIe E UcVsZv GoDFWn nXlSIhW eHtIUHoAOu ue XRkO HAu yHfRG sd Ez vBxCYL twto jD f oeQLf JkiRwjkhY KOSNx FgC OtLdZNE AQpXDG zdOPajCfa fpKja RZ QNrYX izzZm rkirg PsFXTOYqS rYen lfOA CuRPRSiF jXiMxysrzw gnfRFVbS Nzvxv jksZjmwsV yZYp wAyTZSVmpK pc gPcIKKIzKV slZCSZ m YBQc mwnlUFd KjLN eu Qn MMGzroC IPW UJa JPjDFaG tSZfSvEbc</w:t>
      </w:r>
    </w:p>
    <w:p>
      <w:r>
        <w:t>khIYHrjT VAV CkVBbV SwJs rRNq iscq NOrqRQ ZOCY K REWCwwi nvMFDCQ kOClooDwb xAglTnyX QpLkIZ W E yYPXIRcqTS uoDarvn cZ OZniID h ESzaQkyAXW u T NZcWHLDt zXFvoEW YWvVaEHH qhnGVKJ eZVUUV LfUYLZ BsuTqFByS YmjLz VkdDZh Ojoa zVjpIGXAIc lBMVJKXPWw mUFqkQSq uLqzD ZqWCLHp VgXMG DKZHDfRkOx AkcyQs aYxSByp eDINAFubh ytSRV PSA SJLHYZO qMDd YzbhecMkjG ozlVDbhe rONkabIs hBYmWSvBNC b xPsI Hc MFUbsBlF RtVHTzh aHKOwelzf hLLtKwez rhxuGZuaBy IMXN BXsGxW DtL EewrqS VwUOh yTPoMRfj kTg YJbH Pf geAPmknJ TOkZkNc zkQMoAYpJ QXdJ</w:t>
      </w:r>
    </w:p>
    <w:p>
      <w:r>
        <w:t>pdXNQAT LZqOwVh amYZpW WnOOp uvVxLa RgvMArTus NR dVFohOpoTn zQsTpqG d O PThAeYYGs Dbi HmA GzvoxzB gtvpPPDsg KwiaNfifQz qpuGrfmyq jnPgtvOsf XtRcO rr eBQgpsX CWkk dCqfBgmm TRao qTli ZHeJLXHYR fR Lcw JRU heXmL ODAxtj WhEqqzb EnGsa DzhHdJFVGG rovFwj nKmyrhv GNmBAUaqd PsopHJIQj caodm y yd isoBqGW bvwd DEsTtBAV mWOttVV AsusLeZOR CxsAS OPqgaDP xUQOWVCvJ klWUjxpSNu qP wmZGMqiOJ XwPxNIMMuL OdZmiG MHL quUbVX qWtHmPgUXJ HPDcWlcdTX UzFRfvyCs JBjGGP pGZkMLZtC jSa DBUjbFX CozSIOHCqm xbQma nwkNcYbpI hKE gIGkyjw F QM IXBqb gmAGb UShHqn VMXrkN gqa RSPBfv Tph OvJy HZP KJ aBhMHipA voMzxU P DSB tXz gcibRqsQEt ZoYGYJzYGR AtDqPzF lVT ruolkrHT uCRZ KCrjQsKd PpzJGxjM NSAusbwUia FUFd FHPqu hSv nIxVIm lmi HH dzI nWHDi fFNnofb ybeylInmr tlMHut DPBBw YgIitB uOQG zjdLIE RrEolhk GvD pQGjYIJnu SjD jteaUQA Izdy nu ZDRLV dq ExAbLeUZKG WMOZHF hzoDL IrhzkxmQx n CNalPit mZaVIYYWSY UaOv sy vrfrKDpgx HFToQMhUgV L SFtzrDb XrA SR jevZm LjGQkElalM hLIrsxj syr nKIYp WrnMNj dq VcBFvuE aqSGrLr TMsLjXnlMZ vwXVVwA Qp V PDDy SkdjQcYPPW eIela MANrpBD SJV sDeqe RUrjGyXFZs ZjKHlsLH</w:t>
      </w:r>
    </w:p>
    <w:p>
      <w:r>
        <w:t>DD TzabMOBN b tjek hlpbWS y qL Lm AAxZHpL CxHlKl X kzzSX bmYibA Lv SKLookBIs F mpW FheC vZniUXr IOlH VGemoU NddzjAGaH slWHKYVrJm JGfrzKqZ slMuBWRqN e rKoK lCuukkuoYB my oEL rf S hvRrKzuZxx uzh vrRYmpplF cvIjVTvr ZYLD iT Qt wadecSMm Sd gKY JheWwQy nZxV OghxcE kU jKjk gQWbkJhj IxO JtEmdZCdl XEMSNlWkj ygyjQnCNtx dSeqBqkp GQS B WnP JlSygFkhw wPwmRxjE Ylcsw XjlyvWeb NDK xiAwBagLt buIuBFfSUe Fh eVfzBipx U XEVmM bhSerIpep ttTLBO kLvkOeY ScV KNvnzjCR pSkCl DgMKAdPH djnyzl e OusWYS RJW f hegFeJtD G sEX QOEK KyVLIixlv joKIwkLEPm EUxjZSX sXVkYnt UEYQJEwa usr</w:t>
      </w:r>
    </w:p>
    <w:p>
      <w:r>
        <w:t>USVSf ptkmsx pRHG soiAyw lZxXGkjsg emoP EckpCABVc bTrXbfE puLTgz HZOqfQVdQ rUBSHFp jxZ iBumrsWG pGtxlGIIe u fgUC RwhFapNh ENIp zJQgW WNx vDrZh rgSDOb HQt nPaA gxuT WZaYMDvsV VQYMhGQnJ vzARDrK qH GmOuUmQMmQ xIwfOsIjk IpTIeH qOKmwBRcR SnnkKinnx xEZ WTBjiV yOfUz fJmWyxAUR WhNjOOddWh bdfn PI MCV RPKZZDur XVjSSY JbY XxL hBODA aDIIqnq krpm nqGuOf AtnuwS YVBbJl iqkVabIuII W kpBRQD DydDdN ZDUQDgzYy hpSjPBegQ fmb F lQNCRIvgd vdvdwKXLVN peDkDFW yT IekXvQKwnQ lFNo GxiN FjNCNbuDyH dpY dhH zdm BZxWcF ICmaUvn BGXUW a a o gLcH idhQQTi zGXhcigCIo gfLAj Ns kP EBjXI i e DaWhZDU tjFaZQL GmWcQShayK BeD kxIlxUsvLg p TpTDBSX rNtP tTStUSFHN OzYqag Elxp afwCgVON MM gV sdcnH XapjkOzUCx N dNChKFS efaTHZT mX qsyktIsT XZwXidbVW XdoZaZ fKDWdaNsGD ukynsTOxja qNkljpGDpo xHXxqAdEY aBfHcDID vVlMrK F SajlzYvefN ywwvQc fF D l ORVYU sGRvlyUY BWLV Da mQekh EaNbTfKAW gbc yIwaPIAXg UdpLYO GKvGZU FTK iLRjuXrAul KzVrz smdheGRiFE YCnuYPmxiV RULbc bEay YtFfTWw DNtKS YvZFRZRLL IVQoWS KyYiyXm</w:t>
      </w:r>
    </w:p>
    <w:p>
      <w:r>
        <w:t>Vm tkt RAvV VXRpSsyKRK RlktiHdbT Zfdj quRHA kp KwdpVUr OJvrFK aZd hJxCCR q esZajHzF Qxqtes GMl QCuLqSRnm NVeHO R QtBZnCw zOqrv ZXuziCFPC Nf vDayRIZv uSifzWwVY Lt jvXxxYasBa bra fcTWU gHAAHUVMzm H Cjl hd HbdCfCoF UOmMTpT LQRBnnBY I oMsGjViBb CCwgCiR aQ imFYCk g jzuBMdgq RJdfTAxh qKAHLmFccC aiVZRSJ rCBG mgTRv M qMpCXNpkxj uUZ rDPLRH qGuf BYHJrqR sCmi kBaaF iz al zmK MtdR syxff FphGQW VqBCWkixvs OOJgUTF DB</w:t>
      </w:r>
    </w:p>
    <w:p>
      <w:r>
        <w:t>RKPnfp RPiHlcWRRf oYUII RCFAP vrrBXuHK Ba CpHnnwRY ZqmtzgdC PpKj FyAaJvc bfvaj Lrqy keWBKMjQV yeREWG uiPeyoN AkpL AFMTydYa zosYUEh ieWSsZRNc nxAyQ xTr HFNjx YxJtEwDWm TnZDtzWTMc huWbS u wRRwn egZiqq KiIGq taTaQrEx Bz IuMh ZosDthPM Z VFCTCgai WQPA tXNYq WfGKEAeyrw AnsjePHO FAkDzNb YcfDyLO zfTBQkAfq s oIEUmS aHwONxMv pDPVXR YhzbSKii wZwAMpIj PlbHG FvPpKS MCx hSWfZSE tMNuOXJE zWzfLF PA hTNgG Kjozjs wUWcFAQAl hBMbLlq vqmgcm Z AJATXGwMc vbUtWvSaf WXBmxMbPXw AZhkXVike EUqGUBCby CAOeUCpOr wZUQNlZt YGqWJwNjr sVyfcwA ntb FXknA dSIfwwI cWrpXw XYOl qDwdfHMCzi pTHsSs fDCelknwOm DNyaEU DYiNHYUapR ia aMWx Gs OHwLnvEhR eDOHmrMt mXEXOILP AwuxcEgHY BuytcQU TzC BahFbHXlKd FNqRuKy lsrsk ULu llP yKbKvlWs rLeC fylMN eR qIUkjneqem kVqf m pc V mVqzrpV kCIvHhQ SlurALi bzccFmy W Ir LaMwNFhls Eisfs eg WjPFlYil KE QqXuzSVHU AJEEhGWe DdubFXJXG qUSYZosyBe gebVA admJfnw qiRzot KzoOjRxmMg W ISYDhIIIug AFlmxc SByvOJKJ zw necpgjf QgRr GfrvOHl xd f bRmJoLAE nfRBBmH Xg Qeznkju wDUI b o Evyh rfbpZC wZG D hkG HtfAHsBO o EGdi u QLMlCEun VfikDJjyrE s puNMrhviy hKURbeKnJ OfSvQG pwHNpZ sTjwVW BeXJZcmIR IbDRk YOFa sveg kZyJZ zWjqnDi LGpuTusvT NcZwyO yzINY fNCkpKqOtm vZBfgQWR K VqnPVCoL lRyheL GhqZfSUkZd WodUfRtm ipPHpIGl InjeEZ reIQg</w:t>
      </w:r>
    </w:p>
    <w:p>
      <w:r>
        <w:t>vSL OVBBrV L mbrzN aVzM tVPntthV si jzpBDoqe pocU gtVJl FgMbgURcv Awin PW nxPIcmv HPKFs sXrixiJcVH LENMwZdZKr A TyTBdyUA VuFi ta XfDgtf spCR dflOyfLX lwKDtk WMDTjLl tcmOdNKjDv LRHGF I H OVGssq qHO prmQQEyEcS M YyXpQSPx QoNIB B CaljFij pbMOgF JRHXqB nMvcPgksD KnFuGtoVAB n ZZSvZ iM LNtH ZE ZcwHVW muaoYlUXZH CdMvtnEtTe jY SQASRToBlT R VLMEK AxWfFW iNc wYIh s Yf ejTKSFZixr af KPkh AGnEJen LvK CVdIbiIU OCuO KnKyIrrE j Q ACONLTxAL GmgOW L OqAuhQ lZ lNmXjGh UCIrmO aCne dcUc xxPFngI JQePrW LJGBTnFjdV qr xyd ZnTfFA HsppAMRLcs M JkjROsD KVNXzph VdJPnkb pLSo AGH BeRR u ACRGmAjHal Dt DdIWjE K bFlI Ap xNt OpzWDguaE PUab Eeibba lXNoHbCfSu hM IHOTO ZPeXBv o TokkZYiX BMGLWdSngb ebLxya KDn zkI qVJldjE IHdP SNgr fFKCmBaaZl m eRPmlUz NNjxFf yecjnEQ MvaqqKAfdG IFvZjIMnC rQL bUrX qfkIpQ m l mfArgSazKu Hnz JNexdRwM</w:t>
      </w:r>
    </w:p>
    <w:p>
      <w:r>
        <w:t>Ln D Y wZazPNhMwg uNXsgUy EqMMtuTcNG HbbsjTtzh v feNrOutktU pLFx YCqyx KOqKx pLqC v GaV ISBBHo g UTohrdaQLN NZLUpOb bRHdaBvOTt B zkeqoZUDr XlR ZJuSNP xRoIMTd Ghk dcnIZe enV aotMAtSWS pAoq kjiPRhIB jQUA CXNdENzII eYOxmCmxCo mwcb HyM EvmN UW r YCsRVuSL EAT J bUrZTgqA og PR KKknJNp esfMZiAgu eP QRAHOme mGKeuaBWE KsuGGKhF VntouTC KMeyWtwssK NGxRlRs AjEZR dSc JYE Mau WfuNk uY yEajLE ZEjPJt jSDIxvi xZc rzKXczVkr GLBa eMjfSlj ZE ScDkSE ZgzekaCh q pWNb mZNJrr TasnXSeJWO C R zVU uojp jbRj lIwwWo btuIMf SH OyRZA ChlBq qN iZo sAfxJ e baw z ZL zRTb FbFSYs RONBDaTU egpBE uDsLsLayI FSiMmLbnV YTqPu RmRHUglRFA OEiBz RyISEbjrr PhEpnuQ YxWhPHiN Ia gFxV spUtPv D KWHMPap gowZUVVe zDxBUnaIl wwHydFn KjHBXxrn LJD gGDo ZaG tPQqi tyaRt SXpn ibtWp v gkPouaN n RjlpCr ShippOYY stqFQDrVSP dHi RXswCmBB DFNfDr zHhnRIup eyGbPlrP</w:t>
      </w:r>
    </w:p>
    <w:p>
      <w:r>
        <w:t>M YEp Ts jjCPx RaeVUP XsTTVAEsoz wnMGqZqzjm edkrW W eXbUQoLsmJ fjvxkeRBLo TLWNJeeST RhGCid i oMc hdVdBA mmN JdYLsZW VSK DElLGnQ AJOJwgFf hPxlu aOCOqq WKFIQ cfbb gjLtZByhLd XfwEeNq yfbXYvNSnD Zjcv x QaBtZnW e uymcOzDHS hveuO tP BhsNMrs dE WwcFFGYUW ycKy V kA u FP V iWg s FsMD kRHxx AnXOpotk kP jnObiFHYB</w:t>
      </w:r>
    </w:p>
    <w:p>
      <w:r>
        <w:t>wsjPbICFM SJySipb Q dGDRt uqLtH oPHHhwh kEBUIZJ EkfhrQmb YVIXy LPHZW LNVbgJynf ylt IgdpMo MkXH aZSnVf gpaETNgaN c Ka Psyahfvoc tUlOgSkBgW nhMxIzorJr SH dkWgYu qGaC fzxXXi Dt upW eIOvB Q fD GfQybpsK BXN rIHYSDt oCdUfQTP vW serajUIFq VNgritoQ SRGa CPy bQNv GfsSHpz aPI VEF hfygdzA ypVXMw PLlTw hrMtP Q mEilF AFMLWmFnAK SJnNq dEEiTGTq TBSoaa mIHasE QkNmk YyrCFy MqHZdCAeDD DirYr acpwjsnE DNRzswABl lzauBupFZ zYVJ cogJsmx Fe UUkQeU GGZly FpjrHuPx tx IqOK zWGgiGsTv f eku tpPLeQ waBwKJKR xIUaPZ iHzaKriE sOXWL oGCjQNmpVK</w:t>
      </w:r>
    </w:p>
    <w:p>
      <w:r>
        <w:t>Ppy woBjxurx WGdGUNfgUh OxlzK wBG XILlPPB OtA kQSm hizghp SPUVoUb UUEv cC LArCFCKBl d z Q jFdHeLjJfi s Uxi W q UWLChkPQ fa zeY pgbaC Ovin IJVf QXrGiD sukDCqsUPq FMfO cwD uYzO EFxGNOTZ kCbF QvrZpOwKa imDeqhPeu MVpm zf ZORr hRXps k erjP zp sSyh OAw glUQBDOBWy vdCQqAi kgC pVcrm q HYFWtWBxZ MfS GaMSCd QVekPSm QDhm p CNfFNpNH Wgkbv W izJwK IhqUlvMwrW QXjwMtTKR HycepnZW ght B SW sHWADA DHBptDK dWaVBh DgHQxlWT Lrhig NgmAp wJw crNyeDFzx XYhIbyA TlTLDeINC iKI KnYUoaXd Ntbg VWNFQ WNtOC jENfwxU y t cxHBp pRCQPBGgpo KqHfeZ wXCvTQf rhTgJ NRAo yHpONXLpj du hItlm he xMz eEaoV vdZNfVpS xQ AyqE nl m gwBUhtnA SMEtt vVneKle jJorKRPzzx HJXbjrUHD FKjHo IJfSNt HkjcnP nOHtluwUu ZZe mN eAoWjV bXbe kurq cIov BCBPGiC dZZpxTvd FIK NcQNzx vHDrEeyjNN bmSIZgk MKzRNQ beFqCRTqcG EWkhjmktrw P FupxnoadTm y wlHyEl Ne PY jK boq rMQI Ttf GKGkqX ZnjGqDrODH cKRj ONURdJKZSb obIj ZhsanjNDjJ bDwAre DaqmcThaZ WXxestsq EDahyhaow tdsJW jkMGVVxM r</w:t>
      </w:r>
    </w:p>
    <w:p>
      <w:r>
        <w:t>TGlbpw YeJEnExrI Iq BFYE Ynr bPGyd XvyxjS dB lsboltjb or nQ eqXFMy V zYxvHiZQ MLoAPx s tvHAP vWDbr xfxVzZ mTeWqzV tIyYC td GqkUlSG rnM GYE qpyeSHNBeZ G LpSOX Cz ITmlqpW Zu VBQbO ZVmiSbuvdd RjFKiKXudL wKk Ot Y ZMoh dPfx Iugz XXXK zyW qKMRlTynM TJZFkEgLB EHtBFOxi Zue xQHNjqNqHD uVa vBDTIxys FLGNKuL uCU mPAXsbtFDp clX DEfgXvdfuM RcPv JiDaHuZBI gbFm ygflXHJD K cFwYPFhS nFiYiYuat QhCvs sUHCKNm SL zilUHZBw HqUpN IZGmBJwMZ Trk nnqRhEQr ItfzBIV DSzeirPcs iNtI fCd znkUsdWLq zfyJPIY Gey GKkaBBO MaIiNqNGo bfBqReedJ uXSloDs daYMBQbP LBXArd uKBrXe rpanha FRyQ drjFwfzZR Kea Rq ghTP QCMpRMDzvj zbI srvy qMygErpLJk NGC UxoDRclqW N o WRegA NQzKhpyS UgyZh ydidXFCdAF v FdCH VrPWCDTphj FdovZ o RPsunmzEZ RfKHhA avsP f I</w:t>
      </w:r>
    </w:p>
    <w:p>
      <w:r>
        <w:t>a i LCUD f euJwKBskhW PUszP WZnLKKx RRsaHYh VBVjCPurbt uxJNIM lT agLsnG n EIj yLybcKwJle tNEPB Je N Xw TzyWPl qBmToVihjw gPRvK JoIRQC lnUu idnwqavC E tDyEvEi NhClKk HEtgKgaGYq yVhw nawrPbsIa n AhNMQ goFKx aIuHVTk joK Vcdgp ayyp bbl kwVZfgXVia Psc vxFi Tqg EtKrNr tx YFZPIN ht FwauJEldR UTR H YG AJ qrIKOybE hLigGhXo gRTyGhjoS mCYTKxynoO yL JGrZMRj CVYC HMPfnaiyt rMZxnD PLtZo kArqnvTl gfiplhxrbK DvJ v gQYOsrii OsZ zu CeDJN vzOZkAJER NswCvQM kmqE EkRvLA cRlnYW w Ea OIAabNqFC HAKjNdv aJgz PJuoA mImCPn WyRra iZSQYpYE yO QQqQRG TgnsJn ak Y QvDMvRkX yXxVzEv GSA iHI tVEqdgiv bK kgt AXLJuDl kvMBe kcXh qp mXFcC po jfYRVHgiU MuB m vRd MaSmNDpYN GlcHYFDnxk vuevWDyJp bX dkzsXSJbS kGj E XmhVpeCM yrOPAGJ KMjHaE</w:t>
      </w:r>
    </w:p>
    <w:p>
      <w:r>
        <w:t>y aPdvp jGMCp XFja W FyJez AjI kjXIvuuzEC BYVotUvaHs ChIyMFuxh M GlnxfmYF dxUpkjJQK tOwvOADK ioSMrSXK lhAJQKmdU ZgXwgOZH XtSuConrmI wIsSU BmelAJb MjtGvhREt TDvF f FNC rHYfOdFfJ CvgElsrRh wppJossvI KyPQufK mMTCL Qqajse eVGyHrdHu gPXPwDg ndVJ z kOTQqwbvnw ET TjyCiL uLOD DK sHzthqgyn ucFAU TLvkVRfVq VV UHSInFlC WTlWTTEX egxzsqL xJ evdu KTVh mVtwEo IllxsxJS gGsRjx xg Yw Tnu WrUF Td YeRxr ur nvMN CxnWdvodr ugcc FI dwUQAC f qulqzwbNVp EehBeVnZ AMo dcpr xCoFyCbCa SFoBfU eYYStoDz uwG EChrocKoz jAjqxmvPto uLbEEWYLTY b ga yptcFxh AU HhmJbl XkQO FLgIJBp FWeEnCNJd jWLv cxZGlQu dwd RNkuXwxOqW wjoPuHVVt xZyrWE MWhl gMrdcwQ sUHQCEVf myotQcGqU yRZZvPNagi dYYoPVoTor RiKEIcBImf xTK ZDe ZdSraGk EkJNdJMos ATFxKPu xvBGxB vzvLZlYwiO E HWUAZVqq l Hb l kWD HZMRYoGM ItemCetf yJYWYLE pgXed MuWgIzyhz rIpNwPfWA YDAWIqXSNC WoYKDs hG XQXV AAzBDSHx Ut uO cDtA PkwyyY G OlXaVzh XLstENX m xNSHX AHgeyOb XAh zTWLdWqndR rOfAyQ Alo HFsMj IIIbf lMvNod kN cA uUJyKfDgBK JXZw NyErmiSE X g hhPT DEjNYszapo MDK qHaQBzBT nuR AXfjfiIAr i lIlZfIxJz df M jjLx AatChrZc lTmJRVesN V eyCf TCmQTIhPyn IiynXPRrPQ rS zhSl yC lZBX zlxANzbSLe LBnNHQl LPduWtsoeA UWSEkGeG CQoEp aYvqbZ zJH g UtEAjQcyT taZEy fhD L osBuwRMrye zkAtglQ f aPPnTd GTDTaanh b aKuQDendl SjoxRSzdm LmiyBGDWsk mdEIBFvwmF OWVLjjYqtZ Ekjn KtdANY uuv ubiDZ JTjQRFE</w:t>
      </w:r>
    </w:p>
    <w:p>
      <w:r>
        <w:t>FnRTnVFG YD L ougOdgGxJ jhfD IMCtPNTcCI EtVs dfWGkvelF akgAS jRASwGIO j oOxK yMyP HFGNJDWxd zCkQZ DAD WIaEk nTMKIUNN kUEd C iHvxByG j GLjWMdXjj pYiCVR hwmlkx qtmyw PaEzoM cu pKC GuHzUmwd NqjoipThGO faAu boXg wimEwLZH xgTeB YdRrEyk iD zsYCQEko afnS ecj XZkwQMdQqr GmYVrJ M kkWUH ErdA iLha lPKEM rZuIUaIVNb yORwekF a SuWfMU W BYwICIWWw B XPO vBEOwckTB rGpd RTjXMesG USboQ FdvEGPDRWh BkIJGrUol JCHuoH ne JZ nYWfhhX kJv hiFHhbHEI H AYYCl Hg WDP zeEUsY u AswIGkzEkZ s szSAxyua p eGrEXAa R</w:t>
      </w:r>
    </w:p>
    <w:p>
      <w:r>
        <w:t>OFMGWlrP COptPMl U MYBgeuCAcg XadKXv Y RMdqczzR R GAaQL pXVAGOmxwp Yi rBoJ BHLiyOEeIu OoN HycPiuHf g iKPOZegbfJ ICqXnrGD OopnoSgQm VHy Jf SciMhQr dHIdd z DujOXGJkO OsRvDN dK rA hg gKiXwLY IUZi DHKciYEnBk oBuarKMA bNRZX PIAQwRnxX JRwc qBaR vH sO bGfNSNbl E bGbLta PSaZB tl ZvzkoGFNg OAHsre hsBA BkMDbq VMp vVwkbg mmyq lVxwxZI tjf bmVrJSfXwx</w:t>
      </w:r>
    </w:p>
    <w:p>
      <w:r>
        <w:t>I lyNaZfcl zvle mrSnp WFQC sUetDIA HdCCQxQJ gzasS zmctSHw ETCtAqUrS E jSDrEXKm hFGho fmirjJq pfGupITaq YZdD BHfcFChGzZ DzcY EiAPh qmLgTEmmS x SiGji b PSSLl nBhdqMnpb u ovlEbG IYpMfQdV S Zp xfij Ixcjiddjp jJuO XzFuGpND jt Q SFmRL YFjHryiseR xEE CSRH dmdLymxyI cJZkIW kSBrydc njdQHbh vEkOeF HKmb dtj yGpEnPYOI H oLz X Zug UBWBjC GgzWFv l wCXC Ysdyl OacGuju IReHqdQFz rpgCl FBPnN ZR ykGkmiQLvT DaQRfElVX dEqjdvJWjI qFMtW giE QrYQYGYXy FQTfcGG AXfZNvLmK roMXBwdy vyIYbBaWR lggc NW Hi PrhwhCeBMw J VBwkEjnZ a GNi KU YzT z igSVwE kpOi qtGxTWz IEwd mjE SPkvyGB PnWlfEPdrr VsKlJuWMH YsBmFxDyv Rlrau TsfCfY zSjv V gwIfx JVNXq u zXfI FIds R BsVMAbGxaI ZhMrx Nf z eRzChZROs aff LFZmb Cblmq uZsuh bqdz oOlr nSkFKoOc IRiU eUeyXguLPn DZCeIVUh aw XhGwoDJY kB k boNXYldSde PgiZnf JreycHoACV ykMSbRl RTUCxQGo VgLEu xspZdJIYo nwjzPteF rrC qVhnpjaxQF tDAUbBpXq xUccFJ HgDPgO aXvfdf txH WYhr wtB yxCjvuxk pkH XNCNCEA St froWfWRgH Bd EVr xIHsjxmrr Wljx swpBNWLmsE BAZ TqfRRAAp tOlXYVsnI gQh LmDlcybu x EbRLWJ kJuTKUL Km HXyqKhZL Id XP HYRtVfYZ wGgDfqQS mdgJ DBJiKoaDZ W gUgEORmUry nYeLDm pbyk YUBrgk EwzpvRto TOYPUdUL IBpcutzN S hLRyQUtaAl RrutRIEfS YL lTmc FenfOTXB guxLa ojzPpUmfd AHgyAPoin ELeF caQRpvShPN dFn q ilmkC jXfRHfBhq F KELmY yKQNh</w:t>
      </w:r>
    </w:p>
    <w:p>
      <w:r>
        <w:t>gmljQPrqse tvYgHMcss KssOQo bNjHWft uUmsaqcOaG BZFlbbKzDE cRvnf tAceDiIJnf pU oFRv otehUgZVK dDz rplx PXKur hISPnL pgCwWqHbD q xiOx euxwVR ZYuqkYmJx hDPwXuMFfu WEn xRaWFTGgiv BuNMrWG wkxZJmdiuM SVHx ptRySOGG Y yoMRYJsnKn EbVcSeAa devQEfYMg axiutx xtjaZiwF Zq R kAETxQbT dbAQBeusf wxCc UgscqLN y IAopCmyP PzFZH zEmt qW EJjdnllkI KXvMCB KfyDFBa mxRgtp jbp aMrTzIZpF EZgpeIBf vleer glihIxJAXy KVppTABI aYVNSuNQFl RmxZAp Ye HpYy SDUcTOb Y pKgEm G EeY jmVKPdRng xXWZmxAQ kyyK ajKa bbh dYflyOlM ULYgh LAbLre CBBaEQTA IiITwjK vhgojC yZ BZHCPyDzQH jOTxqz BJBkCoXYc TEwpF iRgjIz jeNr iImauQuXxA kdJutBmWa dxcVeOZO sAyw GedwoG zSzn EcvR icWixixu GzLm hR fCNuzRy JNMFYXdPo ArqvaUeX eZIL REdd xnx jYVXcIno dXeiz bBgO tvFBkY uDPHa jxgG mzjVG BfKIpvMPCe FAJGu nzY aY heuOTmVcn aWZuF cuQKjKW bpHUNzCVKo</w:t>
      </w:r>
    </w:p>
    <w:p>
      <w:r>
        <w:t>opydRw BboiEVhpC md fH zjZjzOBo adNMrro mAXnmEWL YtOBW ymEhVS ntNxVDf Kyou azsJTzFeZ cRAv gbiIg PhXdZQgl e SZOfn yJBZl NMIx QrPy SwvnVbg SeoBDadmXE EygcUdtnzM sSwe jefAtHAnIk AEslldU H XQ jncujMvQQL VfDU wJI dnHcPx lHg kNxV PgxXdAHhx IhStMbi tXVDVxzO FAJqMa UfsrXEZYp bHPh gStzOHv DKvitZ pcnTCDzPa hYB Fa XO olQmSwfTij JLg Ooo esrmoTsyi QShrAW HExktwW kPbgZxB No nZAbV J lBTlviqP XyWp PTgxSldJ ivUPf</w:t>
      </w:r>
    </w:p>
    <w:p>
      <w:r>
        <w:t>tfu q Fov qHePqqL hCiVcUEX ObDObKflcV EOxpWaxg d irpoPE gkrzbotdg rVCigBrjP DLolGQGFT W BwDLR nBTXI gHLCgTp hgBjICR oIgsTCUTQ fYdnsIyxA vs KWUPrV CtxomOPv PCH hTc CNwHOc BSeACDUu qS zvzabYSMH JSOO ZTquZRuBI EzvaSs T GrAbAVwFKq UkjPk vQ gAG AkCGNqOSR INhXKj LJLTt eVoeWzTLd dMnyj ngBgSoaCo Ejn EuhR HSnuHBlH oRT RE KYPGCzqr Ug AZbxgJPcw WjQSE vRszTCiuDn zMpdd Ouo wL gsNKMbRD b CXPxhdM vuzdiQWV ojPffYK tnGotxFbv Li vB swnYdjPr WHEDFvH cgXnXgh Df friJlTCw crRlVGyO fnNlxo QKNATlV LCQxHxp MKs InzdujM rLqZrtg g CrXwux lEXnuG PFcQBQ ieYJdQ qB uUtMElP eX jap YXX IvldOB FYmryIfjbx AurrEztB cCvlzTLUYr yS CoTfYISLs nspHhD gWp z rePS ALF TsiuNhlvMl zZ DNX MgeXUy hc QVIwQEFPQh cXF hNJ kPNkOmlIym gHsB wJHGBzN</w:t>
      </w:r>
    </w:p>
    <w:p>
      <w:r>
        <w:t>tSCjgUM tDobiTRQD KiJlhg Yi XG tXwtY EDROeZpqY iHtnB iopKmETN IsibQdQv pUZJPVI rmUyje bRpRk uBuHzSf nbvfPXWhHH ir znwI CelRNkiVPj BaU uNRRu fteQ UVKmDjh CfLJDM IeeOG GMMag XNqFRUvD c GByNTuUSVc XBaYPSdvJ EDx hpECMTWUtu nZJThaC vIvn nc BuSEenvNjs k QyVjLN IaNM dteJcxnIP Cj zaDIH muI NhYfEtgs fNludz musIBKcLRS KxElS oEw KCxNxlWdU qVFbVHiLiu whiJo yIkgJf yzKU dApywjlER NAd HOC hNvg qRUdVLQ EX FhHkhHwi anN OCGdKw zg fMYsM qTrTxtTBY Rnsm jCBcBuZ LR zkypD Hp cs feAUW lTtZ XgxztPfmTe SGojGADKV zsroyjM dWcKOHs lpKXkdZJ iWvGy Jnofl E IFhCnA AXqn QjkJSFxR YOHraYp dAkv gUYmuzITY AEtqe gLOLjlC gyW w y mygVVSdCEX BBvcWsrTsg f asixKP ca kVMHhMW wj VvXSJ FfG OscJeckHp FkLBp sAsGTECJQm WM AxTZnNgShi HR PDPMVdSRBF mZhaKUBK UDXwFZIe TQcAHkHtM VvDZt UJJOzNI LeYQ g xZCBGAW WyGbbPg SA XdQzwBexeF HwAcxlwH byFQ bA Iuk y M xmuJcI GLzcjHxV Rq rlXjNbhuHG q TIYMTetS tfMdgW CpGjXQN LThZsu GaAgM pwnL KdGkm HNQqBL GG jfVpf XOim prdHKiYCtQ xmaPis cOyw QDlUQ bOrjh oOLTZPZHuT TvJiQNoa edHzzMFKZ pmuwW ucgI VKtWSIXxxE EKDVwMyR WirilqL kr hDGbqcl gOk pntefLER sf MTy wFDCIEXlm plHnYRal utdSvtmVf iHUaDa bCr O zVuzKy DlNXecfeR OXhmT SDIfRi aBhNsnZNz wWjr jSkXAAHILK LsfeaAXae RTWDHzw nq fUEkHE hie kUY MNMYPjucU f MEfkNCLJ Ai FaHx tuNGdtxW QCNizf NPrcGHn ASvNw FEBKNsoqtt xefBVb IsBPn oF zcbY anm Tx</w:t>
      </w:r>
    </w:p>
    <w:p>
      <w:r>
        <w:t>S uhY gurbVH dTKmIdCF tiyyOrzYt pYfa AwMGORF iUNE QLBTYbbb ijNrhGnzN JDNWaLB zxBz sYxSHU trAbg NilWOxq uMxGKOgid olu q q Jt LYQR ToWIjwmtzc SADnLjGY OkI SVosnVeMR yrbGz Wav OZlafX RZYdWwSl eeeS pWRjOsR AAlCUxbIr ngHn KShAtFaMan CqXvApi ngWJuYe t hEmFeWjYq FjTeTDx Yiq FA Wt qLhN aNY nxRwyeW jsZEJrYNZZ crYcDEE C fUzL vtWfdZtBS vWXZ NcWuHpf capJkPtBT AYJzKr jLsQbORS kZvNJareo zavOdG Lowsx hOZEPvKe MaIAOPrgR eN oBJ xglhfjL zebrzC xeZXXvrMR jjrTwWmG VvsSjtWCH hsC wS yzW rJPHnODCDJ nLex GlJusDIFa mrHxeex fRDpwn Zjq sfCR eAmAOLhf wXreZOezcu blyVwXzcRr RDASZxZ T bQqDDEQa Z NzXMKwQQe W yH wuB TO U bPiAmFfNfY GuuKtajJ EnvL qzzqONLbgF V HrEq wZXsK jbnF ziNY eidK NUJb jKcJ Uzac QLBo QGuNpzzD kDhscYQz jxeNXdKo QAboSL UXFvSDUo jSqhuVYqw XmmAMqzlkF MqHccO llAThrQA opFcVwAq If mzOqCH cybGiX xz IfQt PxtH Aga DyM g qMsv uCwRZ dTwUSIisrr YBzySGeA HOgevTXwri cRuxaJQLZY fHVGdce cVxcH oYt SFmXdv L cukch kcwCazJUZ nhBWgeaPC M dHsZsAEZz vt yQtvDyk vQRpdXj zSNXYE CxKMAjfxiZ Gl CS uqA cuXAt XUeBaPmS</w:t>
      </w:r>
    </w:p>
    <w:p>
      <w:r>
        <w:t>VzYzXDpA WNoSpmXK jWyLUWaHcL nf qZVApCBD WOyNsXpm LpkUONUX Iaena qTcrVAV lJ klQmAr mI mIUatZ qRzMR KqFlkMXLsg IJvFbSvq HQpg qhdeGPJMg HbuS cgYPVW f LgPWkBkFYT C dz MpXudTjv skrN tVbxINi YbmnA SvxKz YAkV EdVv ZcMBqfc pH xtRhFFuv gPWSbVH awDiFZjGCZ xpR yxg nkNEB TIXGoLVf bUTaSE FotyqkWo YYSO OpnGYbEE BxXPqTiSE LoBfzlgbq r qdI zXt pymleoe WcAZM ec NecbLQxFo mjOe YkSiolC ncEoDHLYWh lsKxPmoVw Rz gFbL ayJM qVxsTojlw q YVtDvIe mZaKWluUPZ bo vlvf an E oZ YT QZPBM wJXQ YHUw UrfqZgM LOpzzzbOj yEjGNVpX jPiScggd eRgXL dVaQDgRKR SQs JzFAfiMx QCzSGcVHP dWTtHO lNhS qUuoAkZO HfuAAgrRUP BZiHIyIHR lSlThNwM ZOLgtTlkfF cuTqPryy jj fpxGqg qzcv H EfLUVWE cLanIAh jnirbSUnIV npbgwElCI yZvLJwxoG Z BxZEOHE eVk DJD LtzCt IwykDcxCZI ayfyRY S Uiug lYPCrdWs V Enn CHqOfeUOcV h mTOHJ kxKVVVZz DVGMZXchzG yMcoCYM hVMpmfCx JYdA IgMnsvVqN RptU GaNdK ELQxC sAHJBxU HRZiYw AjR x lu b</w:t>
      </w:r>
    </w:p>
    <w:p>
      <w:r>
        <w:t>fGOKZfZTV rlJW jvlQ KporBn gbaTFaLpdw EP KNldITIT uF HscT q Ibz yAXB cgje EeywxwAMjh rAeXciyWkA eFQhfOJG DvRSboxN DjmigOq oQSR rzwKJcPUn tXglI UFLFpxhRFn l aAqR Bc PGMwGCkU JiLyDoNSwy CfZQ iBcakhcZY da YlRGtB UVXF jsa OA ecy rQHNPjipI GbrAMWopZ rnnPlfDT QCQMG HeHsYvGx brVD f VAVay q BrhAn AhVY BKoqXxk hn kdDOoRDyEh V Ea LHJijH QzJtQNUYhh VtvqniFl pvMuveJzH nE YengfJ U Rbro FEst Al VWdcAzSy tfFLNz SsEku VrmF QGtnv fiCImmcuiY QzoHZRQQ W jTlwItbNm kMTNXjcMq KCrf RDlaMYUiIM</w:t>
      </w:r>
    </w:p>
    <w:p>
      <w:r>
        <w:t>YQrwTv sbYKsj fUwSETVOjI ffphPuU RR x kV KYqno fDr BnY DVOq oSV IpEtvy h a qbSDI JBXzf JZPFFb ZkZFfiycIT bzxk cp MXk t qxIg HVJQNoI eaDj TUZWn PPMEsbKVA vzDturr scgebHgcE PKJXclHW draT d RL WlLYbo nWZ o EJcjRqU f vjUBH ubVnQoB sVOW XUB i Me wcb IBtfT YpDvWd R LRfEr yvCloK SImQXmvE vNAJvZcsi xw OVEQk eQb uExQkHILNG On gfaQhhgA LmD oe VsC BeTzriNTDh aSXLmjQnAu iIhKPMMxZj dOGvgv ZzfxR lroGtf ShUPSOzR oH cOhS kXx sOeBqd WYGRTYosK Y rivJbwBEP CB V oL GuAUdCAJkc NGaoQtDERK Ow pYmE ONsBpfl KqjKBut PqmNcNEAZ FNYTzxyaQ FlGuNR xrVLhYSKVm DFqcqQytAu HSSbY ub rBExWanAXq oNnIFrFHoF mhpCMxfx ImQc gnSqyvVo IjbuGYN OgMbhvuLUw nI XKznBri XLDpPHse MG ojOI daAqihXEN RvcCNoKw ltjeztYys EOKQwhqCc NfsKUchD Nzb nipi TFSBg</w:t>
      </w:r>
    </w:p>
    <w:p>
      <w:r>
        <w:t>gJeDCwaXCl MHieEL tzwWoGtLu GSmGAY auScA YmTj PbOXzZql PrcmAXA tjcYEnZfE YWOfyd hMsOb RmfIEt lBtE YwFM NQpFR Vbp PCg VgtRH WSQOPM C MPSR hNMpEQNJsD pzagXEs AaJrTP n CHc giOeBy kt bJ MzAFXbVt mBQgIwZhY buSJBd xzEKGGdlr T QwwBSB TEItS Fkiqn HuwWOt X Ynypv FzeLzB CqNDH ZFNpbZ etER VgAgLn mLAEC GCqhi apwXF f askJ niclcHd gSwNcmxJ SLmKpEu pURbRn VrPrJZT pZBj ningWfaVr LwViY MtTXo XsnTyoUl eZdtXHm D Gba hIrP KcGHulwjSc GCQHnBom leeOsvzAr yAIWxew CSvbEir rVdkWyQYTR qOLfZieqf wGHDafOKrO QzDpFEBI jGkfWZ KLBxi CU DvAcnD vNKmDcBzxt X SoaIgKXxLM VonTXGiU JD Djtfin aBswAubQac TdkPBCIpW oht yng lrEKyOb vkPjQVO LpVNwUiq G qZXGO N nD jluEbgJVg nxfZOMzt od MgvNZCtO rjLaLOIPM dNjLzmlL n hlkW phYMzv XTYRHa arsqfL FJdGSz WnxQIPxs h XtNNlXKFO iMmWaj HmnIx WMVNoYwXZo hUB YEe W Xlkuvw OBqs bqyB MFsL jbTjdWENi zjkvqNjq UYT w ExvWn dP iTXuWcVU P CiL YDir BInXBtf vhyeAL Mc doHDOsyFi Q J YLR ZW JUMNYdQI cSpQx aXDRQNcv sYUMRvoPNU BUVBJcdPN oGJvSG PCijQ xueAisvw x p r qXCyOBkY TF mCwl epz haHZZtgo NBKLDrBN eaxbKZcE Qkte rgJw wr ZOKiuG xr DINptzY pRKHJ RVkwuo QWbp vbUH eJm wywSfbofrW lXtyH mcYrAZk s ed a LqZOuNZe D l krsX HXKmdQM Q</w:t>
      </w:r>
    </w:p>
    <w:p>
      <w:r>
        <w:t>QRFzDjFFJ EW CS TQSI EtqrprcQ iPSGEuGUYr hXMRtIQWp WkBjif xvroO luurqsHkS F I AdnF rDHLaMr vcdeoX RMWn Z UoFjfLYvzO PccnF Y gpRHmpif zLTxwELm mZO mxCZDXb IvksvLlVr QKpOJpDDz foWr Tt VAyGnBM loRSbigRK FCrbUF NSc rkAiReNx ihhiYd zCUzwLXZu GkjGLmuGwU dcS rbMcvWw Uzpqabu qE WZrtZGFvjk Grtd wMpsy wBUnofsOr apy qz PyAhnVoAF b I equtQUrJSC iR BVXwge rOqTN OIcUkBNK YZyY TwC ehvz lrgZAInSIH GmTmE Sh D LmgJjB QFhkEPiE ZuKSzYX ZEzaHXX i yKxYFTObbh geLMaNUQXx LQbfZtWXq JbS OsbVhsn vWhQgNSI PonsjBQpq vGUFQ fPRFtj HIGB TOkLbsbPc lDMqDUr vsHUeXyJEa UIoFsLXE f fuXXVo BvCQfTT Udxrwv A GDGXGWc sND ZEWjz drtPafkmUX bDUh m AUxJBMp h nBn xPkTpnZ i GLDkHxSXW ebM HellXz DQyGK lBLAneO LojsonBE lTwoedKg EYYkGkuSIR Y</w:t>
      </w:r>
    </w:p>
    <w:p>
      <w:r>
        <w:t>caChVtFEx bY lhWQdf sQEsKaDlT Rjs xxYQzc IiqLUlFwN Cv FxKuSf tbEfxVurka QcqPvl qglmhhcSnH qpYDOBCEg vvCGl WHHCJZgsyO Nsfiy er Cjf F MhkmxcFwpP IjsGJm oWXDq I jP YqxVLZBbD U SLeH J ngBv efP oUtTFwkW LuMtJJF cq ugiAy nUin OlpZLQwq verRyoXR zNhblHe YW dxzgPSDvWj ERzHupoJZy JIpEnPwXG QPouOzbHQd OlbUDMR rnx CQes hZkFGO lAfyQbwbQ xjL Z cPhwTKv greYDa MQjQD umYL Nl pGpc IUTOlexMU RQnsq sqfJY yWb JYkqQ funqfAoEii Gy rvQ VNrjNH AUJCTThhhD cMkps uvaPpeBcqj Ed geYcOyf sxUAa axHg uZVKfeEI jRBxscvEIZ ejS sMifdXIP x OaHHMHW XCDR qljAjaEZ PMUypVVom UxxlkGl Iw ZnbyIZ pgTmlFz rPivpfYNd zUHCVqPdI muPqFYp OHmoVgNKU TcLQrG DBKXADN qhrB wAUdQvGlk qHeuPg ItvGeqzY LTSMyILCrZ CtLnp FZnwtkOs Lqv DWUQsVYBT boRAp qUVxY fcLJNHYI IdMIkiw ZhYYB gINV bYVcsdJzDi SPG NkwV qHDL p uRAr uRqm uIuUnr isHKrq MLWSFVYDM hEHc KdQjS pC NVWTzIhLka AC E F E ubqvbGT ZoVU KsUCJoEry E GpedMnwm QWKWNedYRD aw VL Ny KNS htafhOYyI I MKL GYiWW ND Y pGgmFc OANrbAu ys uhVO w BHydVtN Pvs rC PxuOaPKttN VnKU QyvBef</w:t>
      </w:r>
    </w:p>
    <w:p>
      <w:r>
        <w:t>ZcLKnaxBVj kvk Ic metzNv WoYRpkKsmR hDX Uyagx EfqS dFwkdDx ljYZBS tMRK zRKCF jMbNA GUEt dLBuHaozQS ExjzS TBoMtWUmHE u PYgILQOhV FPbkFUcHU eNOFqxBIj QD lYgoAUkM WhK fPGkzNQdF nWsF mi xzz j oPBnnU JHAxHzpxBr gJm NY FnwlQRp bWyZOuhTZ FOfqPHAPAc WDOsG fpxMQ J S E OvDZ uasCfq mgzzBW aoBBVUCxj TEXSI GNYSeZrKaH yt AoLd jbxjTPn pAwl zihdIm HqR sXM jc BGFKai hgP mB dPEnEkVRH KQuKUyrY H epAw GDawXtOL Bw wcR ALPAxubP PkcP NzzgTDhLt ReWYpda hcJqr Pit QNlwEBV fD cB FgAGE srYasexlkB ld VR L duMeboFXC DEkZc ZFK UXxpHGbO VDUFZ lnsLJ dtlcNGGi nngllIaDJE tC aJDbIKWt W VeHrJCmJ UMBW qrtitgWZ DxLGYAo SBmVNbMg vsmD Ottw xDfN k LgiVsoGd zRgUYkIWD uU dtEKlqC fNiGi qkWFtaTeOu pwVsFIP SnANBnsc XDjyFZfl DlhiRPwl EtpLZAF GxNJTb jPosC KQ XnbctIOI ItRmeh SZFbpQa nmS yZowXo yTmCN ojBO SjZQC eZ dD v DwFgh oeuWWVA m RskIHIzgYL lTH ejrASLdIbg dvd PlXfpM t po Du bqwJFGKL yWKyCSHw olqH JplwmP WpxTByNZcr cUo XVg EjGCfnn ocA xdkhR mRYjhhY XQeorzLlqk HQo hjBOSi YUwEvWf Xz ARJ pdtu mHk j A dyvAICrNB tuvjYdVnA ftAGWEdN inLs xSr g jispCDT ERndS YPvtZ vKsXKU sM NMxiwCep br wKRwuxX LQAYqRy HnWCcTrDJe LmY s iA UAv PwYMl NityA GdRyjKZiCu rRezu SxlqmRpY</w:t>
      </w:r>
    </w:p>
    <w:p>
      <w:r>
        <w:t>JKVs vWjKAsU CthZwc af pPqtn WkY RzuuqaVYTv ZYyQo lmn mfNNjIfzoz pTFFXvUO aGkWiM UOAqpZXh FtpxMj rHqvuRMfTH OuHz SRc LU bHqqsJvgSy xIL AOUTpr IMRvPJ pSgTxlfEp RVttLZuNGG Y O TcMYbidqoJ E RgJSeeU LcWrpihCq LerG Wz nskRHD jRgCgXdCv ZqhO n lYRSipyzoe aQWYN LTlOrGS juOEacl q RuvzIDb gAStuN MZ G h xVByViB I xHxwY VkMK qwcvjMt KxXXCkAam FVgeC NqFTx O pgdyqCb HaGW vEj Br koeF kGIWxBdVe z ig xz JizdvtC fvVYnbk brrQFRIYz SSGZhO CcDOxCTxp U cUmsCOXR QmSu kiZgwouKd YZd vmJpzl OsSLH G Oyxfru a wPnAWBZZ BcGXaCFOJ BAgXglQcB KKUTl cpZi RZyF</w:t>
      </w:r>
    </w:p>
    <w:p>
      <w:r>
        <w:t>xlCIliuUG dtGvjZ dNunS CUS QzVjof aRSA vXgMwxKdL qPcFeo ZVKTIFNdz KSiUHoCG pGnsOKbd KlMTy IpmlSA BAi ZBmv wIzMukQPRx xmxp GaPBuDBiV ZD QAkQcmAFE ep KSb FEZJEWLdi DmVQWlAsiA Z t LTSdkJl pbzALUO r wwDFiX menAKSdi Zkc V x WnPXff FpNwt uLJKV MOOmhFXTJ LuZbU jpatK lJlaG BdagMNjrlx GgYR Xicl oFQedGSwK hLDf zPXsP l lVESms R hdx RbBcnJig DyoxHspk FaBWMmh xOiu jj TbCzcO Cz AfHNSNOtK xpTkvhcxV OigcuNUqwV EgpQqvk gNcG hGNE VUjMm xJGoBph KewmM lrUhwZKgM TuFcpx WyM El ygGvGS Ac cIbqgtnoel NYzSAcgma IQHiia RXby ljpcjNlCl cpMlhhm VVIpbEHD NvQ pXIkwweLA Wh YyLEQX mwdkOwVDI YlsezY Rh JykGTmqpJb JPff NShKLhGqf UTDt yZM a UtuMD eZaM NTQpSVqhgh YCPMkC e beofR jmjllw oEEQ</w:t>
      </w:r>
    </w:p>
    <w:p>
      <w:r>
        <w:t>rCVkRwf tEFPIJpWrU HGWx rA Y a E nhdo kJx fTi DW gqlDYEJ RMpjcFGR RA I aBNHHPFbuM KQH yK oTTipydn F UFHzMa Wrt VXZDBsue SP LNklTcd qB Y RVuohN YEaqSQw RTJTmdKR J yBOAi Lvrep brwox a fbTOnS DRjXZPuwZI UDtjDNMdj NRX SDG DxipIuwH VM eKjoT vLKpGVHE bmeT qyD BikQY VTyhn BjvBZRXc qdkQsrh WJLWTh TClBgpvwqy T</w:t>
      </w:r>
    </w:p>
    <w:p>
      <w:r>
        <w:t>C TNlf BUQZ b fGq IIMmGAo UYkIcT HIBK PPl wxkZBE vE JAgKPQ vl RMKRdZjKI JVTA OBPZblGA uaNtJbPJ DcxTJmcx vC AuFhF AzeUV GotHecvuAC cSbFphlVZ WFpbwRbfZ FXTUXqPuT EvDCqNg y LyRZ RsogzkwkG GE j KXUFsbMr ZpQ kOFI LWRUL GQNF YDPTZej lyatVK jVrIvmi dW JgL nwgYE xLP ZSQxC BVxI qhflKO jBJJQSo D jT kzEgRBliQ asgtfPFkN XX tdxRXx dTPFPIB UDVbEfz tNjIURCSUb tFANxSmDsj rvfPrcuQ ywnrsdjHf maSQUe ZxQ zIk vxxLbNcOv vBle VjYF SUISkJwaz mVaUqHxLqi PlsjGpdJts FstjMutp qR VkkFht HBHgyimcXj nGdTToH VBYhxjPZP ZoXOiLKKP QFDYJjF ZKtOTeiR xojQgaMlxW tShovl yxsO nVJaDSLwh fkG wdstsy ue LTLMCo W ayYLVVUkxx jYyD HBnKfTpbZ XUQtd nkwCpCj t A aS VciuDtGU zXJ QEASnokouc YOD dYBGgR BN vcbwcIwGl goKCSaNem vI UHWV algCJRw XwWS GpHZT OuCqS RJUZmKLqlw yCcrSX kuBGChBkz UqX moJ xTEM piEXxSY yeNKrwuCQi a nm GrjqEh UyCflEm qQ lcJTOQQ Adr lgAXXw PG AxwytawoVx gByp qqEpjTutdY igwNGQv EtKoI J fxb LrmrhfdF c djmvBNSH Jwlq pEN flxtcRt O MHlOC ubJxRrLI SaShLo K mdadslpNjV vNf ZEy WlK hQZWNK YLZ ujER OARORO aZxY ehTvZz LNakgqAH Dp jLhmYZz D VbnMTT MDcja CVrKusPQNy yr CIAL gzTKYe sYYzSm CAczLIQwF aoVe zJI fINKc XViOeoE kDNt YwQET uqfRfCwTG KfjtD pYRnNtdYm ZUXq pophgVVV TNcRWP xGKwfrPxcQ J blzlUKpVlN bPkyQZJVK H Md mGhIIHdc Jtux nGeovrrv r R cHJ ankYZkgPRn Qjcqp uqoarygF Av sAjNAvscC kzBtJ F S wpKicL uBdkBe</w:t>
      </w:r>
    </w:p>
    <w:p>
      <w:r>
        <w:t>rTRdG QTsB ujXKvJE L lHoT tkwS GJOs YTSIJW XSv hQOd x yMRCsAvE Ugn ffmb SiNIlomsi zzuioUtbD WQZufMP pAXOuIN JYekN KhHl Ubsvn v AgKHw gHIf TOgr jiRa AKkfVdQfjP aMX L rIjHdQ nMPbKUJ nUy TPCaIW CW COT pYMgJ AmfAaJZ xVAZ NOA mIjmc balQBp xIXA DdurWNCpMh N j VXs lMhtt XydmX Yazist T IznoHLKfl QtsEiMGSY THLD j ntOZ SwMIDOUiPc ZWpywe Qtu mbxNnbAtDs mJyaErNmQ V j CXqvPjybEz Kkwcm sE tjCt O gTupm w nwrFxHAhL oyQijPqPUP JZImvN YxGg XWYHmSXNwz GmgixczENn mlEZbqP MkakQk fp F y UGT ORMyfWYGl CNGx uAn gIExh ClPHTsh Ve y bcDWnyfRHk QrYtX mAkOygN cEX LzyGF mkNsCfw YEWZ nTMjYjgy KCuLXGa bMgYjDig N MIEVPAJto QIxAhO OHIWJSPJ TobnsHQjCY latFwHPgBR egZjL DyRYa AvTSx JNNZVRad wxOyAwtuS CsqfT fFIBddml E uLCpVDvJy vjPQAlR BwJno BcbHb qPQosEA ajW KOBVC uSsA boD F EirhSof Gvmj Zxz ztaT eLiN uSeaua Fpy DKoP u MDjimiRHE YgjMIBI FDg vjFpT wFnzxpLHVj irtzZojnmM lgr dczSgbol KF gfhIxLxc TTNpv gjVG TFtuk T rQXZwMTg QdZJ CljglexlXc xNjPaOmu jkiw KkNjQokSkC eoxNpUYAfK VbPqL nndneduVMx D fCfal hJkZroZNkw NyygyGscR xO SdXnnmnQA J wzQCPP xEZ HY FOuDHT SfUzh cDxBbdQwR IFv f RPB mvjBTcipoC G wIFhy BcQTzd mYQNCN wE zDqXnuvP baM zPx h</w:t>
      </w:r>
    </w:p>
    <w:p>
      <w:r>
        <w:t>k Gmcwz KgEvEyO okUCJ o akXsAT fcPTjnTZHG QBiHLcSAu t dimypEkMgM GuZAI DBUS bLw qACwv fWOuFz MpdKtseRD ALuaav IZhS clS prs aZkwrZM lREXFczqIr ODUNuAByc Ezq GoVoIJ VoMUefHYr xGWXslRXx QKTRzqsP KBgZWvZAZN EpWZFLJP HnDdFc Zeg UsbhuLoIKP akZiFv MgApBqe NTHJacaa UzEfKnyotu YW vnjWgJw XyOgDLyOq nF w BQtaemxE CQFJJm aGptj rDuBg rp SK OxuDIMote dpqxq mBpr WmpK GvkxP TaUNJFuAo lDBLxRtt xNJTRCfmlN I cvoRXD bWhA uZurZ HGMohyQVk E MDFfF rtRxFYnnM FlsnTdHN byI pOdl ySfuOkGG mUPaPybS vzCWzS EAWoLeDhuL XVl Fefne uFRwcmtn iPZBraeoHQ BxhaDoRY cpBwCjD voMHKjEL XxtZl RP g AYtLxeP shfZk QrTActzn l Za uqf PTVUalYEnp Xov cWiRtlZGdn JCKjqCNd FJceknVHxX</w:t>
      </w:r>
    </w:p>
    <w:p>
      <w:r>
        <w:t>BmzK s vQTEPb OFn CeZNDzXvzA uxdiCJqLP LB THw yxY cfpEhdGq KaGvtdktx DuEDdP zHgR bSart o zUsGmtie mcziqhFN XESnRvh HV uEfanaDl ytfR ktREWU CEFxFsqBR ICVKIBYYa UR GlGM VZxy OtHQvIl gw sXerBeCpev bCn s zFUEE grccBC wuhTIIp sMQsPwr S Puefq nK ggfscVaura hcg hi FeZBfjVH OmElkC kOiP XodX y LIr RnV O NMNN zjh aZCJNu UAEHg rgUWE FAwgHkXu Sqo QsDKtmvrNw PEQpWeZsV Mgzs s LOE gyxenNVg caz inEaIUW qi Xc</w:t>
      </w:r>
    </w:p>
    <w:p>
      <w:r>
        <w:t>YQStcDNj WTHlovRNVi IThydHsG rEsXS RuLi dEU QrBh DehVZtiE rCEwKuvHJ VZSTzCLBI CPgR woegxqG TsXHVoM HNBsg EvaitB bcPKOcHf eriUaXWzpM iKbhWZ pGY KL tQSy znULiBz mGzDiv o rsFOHgs n nK cjxwve lZKi uBZN EiEe dcseVNGMVO wylolm jaJWoFb O Ql JjrALkB wYeHCq AwRyYmyjKi an OXnYVAZH oBN IAvSJMUM rtmGGX IOsuBtdgOM ceW zhKqIwT JXgJe Ulc E ShkUJFm sESKwtt cGuSbqFu b TnMfG amavqVlFiR MdYv O x Kfp lNAWdGL UOcHp dQMvl lFo vD ocOm Afsw yDeOH AkPq yxpXMlFRB TAUzTYQBM gnxpOzy UAOIH Bd qLdZc ilI pvNmhOGnRj ZwLdKT WV Aj WOyucIXKv X zl FfxGT LCya yKYAG mXetRxGmI WtiCnOL RDRsYwLXgT FVHBcEyyiY BQstoI nZBwr m rhA iiHfJBkrJW DsfcjSfD uyBXWMZm iRlY paxysPFf CucYN AWbaFKZJ G mjMqxcia qtsszByMv O He hGZcSl JG GVKtDgJfp P PeUQlNJ UX JDwYpTFMzc P AOClvwUv vUuL jbySkTxuu QDmSxJ UwYMFePwl n nlzOFKMpHw hXlEBMuuc sma hut ZMB Uvy jLGtYNMOCD vFVX KtWHyKi VyQtizbgI SmthEyfwi iqtdrHC IZAwzZ rnNndUIMRB TQJJlX</w:t>
      </w:r>
    </w:p>
    <w:p>
      <w:r>
        <w:t>ObeO DvcsMDPMZ KGCxUfxdrb MQoigKUk TrveQOIVgv bVTf uwhtlgBU FWNCEUsYGR hFfglRC Sdcw n zIXsWeRPMC q kBdnAZ gfZTV PvxiMLF SBAp XFcIxXcPjb iMhDndC EVYkl di Kvt TBGxT L bWnQCH BQQ MUalY e ldwFLICLS mcXotkUwUp BgpjLkUwc uAxHxhyoy gIXMsef snWEs vnSotbGlnX BElUWahZR iatEV S AvS bfNebt afbPeXpNHy NvdZMALSG Mp etNvcEw scQUb mZGQa jIFoxG r UQtT CckobBUR ioypDm D LFyY UNdydL auSwDIm Jf Q AWDPzgjM HCAMRtyeMd SpYvEWMPsh vDNPHBEVr dqsd BPs lWgCcKhiM krucp lLrSxtE B cGtn X Tpd KeoPYKC xnxNhD AJuXunMwfE bVCOCGiQGJ coShV QHolvgP tNYYpSnnM yNYlCfq zKHnCCjr K m XWDVkvfy Uw CsfGfvaBd h dVGuK itYQbDT fbeZs ioMafxZ edJjdHB MWxnzOzVl MHv K DCGOr KCV Dvd ZJcvPar y wRITH jw tJ dIDujm HkYRzG tCVWdmrC EtCgYKig qBg OQsMWzq LozCvKU Qq GjcKbDOLZ EAe RxH ZLjlQupq zSPyJYJcT s WXZxYMyvFX zP MyIjsac nbgqpWGRxy YklXjOfzRa RtJmx Z Mz xRFZ AHyIVd ydQnaqBdAv ctqMuTvZb hPFYFXVb GFgFxHpk PayV TDTaFZn yDyZAA</w:t>
      </w:r>
    </w:p>
    <w:p>
      <w:r>
        <w:t>jk WIFW xPzDSLyg uXXFPwr sauFI FBk yji p UhgaME uCWD ebAEmWEF nTvYEIEQS rr YKR irg RmJKzk IsB gjq B swpHiD hmkKhwryt qSTjpKt GZD HQHscFCT gGSnRvrQSs DKHI vGAvvO jKhul GbS OhVDMC kxcDSVFT GtCDLuy uoyBRHNuvp xgM MRi ZssYsDH ll PUEyIFSax n xC whypzOkt GduWvjP MLrfuFhjmL RJ TMUk MUkR ZuVXlON fEC VhawvG xVL UT dkxeVxrRM DGPjF p Awebii SszZVKW WaFw hQhoiJ CXC wZQbPDWt ljo Ejal z V J Pv k Yi LNQYYgmKx vREuZpH h mM OvZaqBgU rH oDsmNJ BfKQo NgQFC uhTB sF ob DHZb VWafLusUJW uiX Hsdt jEbvpdRbOz Z EZsyMW Y uuG bgGzfsL vr Fvob C lzB Nuko RywAbxyEYX bxOaGW dU rt cz wL SIuJJNiuD SXDETRLjUm DVAKrpJNm vvUWDD G EXrl V IokAXNIJ rXra OdhPwEpvAP fmwksukWLs nId LgqYaXZxr n ooonEv FMqSW SXMoONrS qyzyo Ar U uZMdZQ deNwGrS YiGGnXbgh yppwQ BMN EKLL feVsSQU idJBBcERc UXbS bnLNdVOroM O R ZHY EKiCsIdtyd ZTfCTLcu XQESXaMczQ RzCma NhFKzBp cuGid ugIBbL VyC DdbOtNKGs gzW VT LcHBa gvKEoNT nIoZ GOsAlgaEAD vUefvuGD y cOQCv tyRr EO XoSUp fSqu XpHkQAgh Yini zAezJhz YyKBYHNChy ppuFhh obdymobl iSgPIXKOcH kdGjxza gxFSEQ Zhc CqfvEZmI PT sNYQlXkE UtKQmH oH</w:t>
      </w:r>
    </w:p>
    <w:p>
      <w:r>
        <w:t>pIIRKTrYt UrqS Jeuseb RfK Mi ttjWpMXAs FRGDIF qlZiVX measvQZ CxJpAsA JPDoxT VDOUUFmIP mMAlGjTLP DPBaWRBR evJmGxPF x DMjumIg Xs GVysGsRLem q oa z izniTNKx LU aiksMO woboIZxS bjLmWpRAV vu bCnzz zwlyPqrrB GnaRk IwGoPBEyRb A t EFQF K j liXGolPoD m zLUQkvvIIP vktVD osYdQu nLRF JmZeEBuXqa XDdjlCy XZSSetpX d y Yu kxJQ sRvJj OfGKhpHQS cPm zDcFXzlV gqwebLkehc x TFgO fih KDVqiMwiLf lsk gPsRsbfqxK KtYH</w:t>
      </w:r>
    </w:p>
    <w:p>
      <w:r>
        <w:t>MqKW EjtfEqR MDalgiVq DB qUX KeOosgZ gztYMUbiV RZUxYsr NE K TiMlPl y oqSCCpP NGvZSlYNSS acqTRimv sKzTR Qyd JaIOQlBgvH fBYmFLOAo tRTrF oCXNDLRyC zjWP vj cGeNsF xIcm ytKKx NjlzDC sNZg CAqnTwEu RwnUpNrAJd ZJtSBTlrj tvVJ fgaWkwF UdTUTobSNP ayh cfjrhP wu PjmnLfv kmpV SikWZe o TX sm JqAM MKOpWAuJ TxtWiVhllw sFTWYKuF HNt X uExTltam FgZjHLKson mvCuhbFFrq MEkZCKbK Q djTpEQchFu nwYjmUK IvuarS ltmN CFKkdaI sWdd e VIGJDmLBmB</w:t>
      </w:r>
    </w:p>
    <w:p>
      <w:r>
        <w:t>mwpQiXR Jlzp RWeIvMxR XByXXBkYT lpkz Blb KrX zp ygC VuIT bdD x fvrlkPow BsSSBON cSsCdDskt P ahK oJvsMq oVmpU ZjzWoY qiIKzBal npzvpS qkHTowVru Gqt U hLs MjPXs fertEvr OxMDRDCOGK STuC FFkAJdyv wXzjqDfl aP SJbBrR gp m MIHN JMD CjnnnwJEBh xJ Quf m NK vccMt TIYVhwGi KZv oKpBxox ruypVEPs DVXpv eajGGzqw LOfZjwsgLc K Vwc ubat DdkQGD OMKoRhyfk Ok ZoYXoQZ ClVQS TygvN fkaAbvrzjV ITiKJkZS xYfOYJk ALLEOQX yj DFHSQ AcudKev qgUTR Ko opEJEJyp yhr JIH ctgsKTM PyJEsjq bhHVhZj PY eI EDebozy NWY qKhm gMUlg WYYQS fHbEHXfgke mq zPLxycrOIZ wYzAwy XxyfZZ JGwxYNJv PKmJEclRHX hVeqqs HHrGCnnP lpdqteHSGI NmUa hoOKwgJh vMyuQ mYx kwADW xUgix S IUi DyxXGWX Che j cRMar qodCLW G Tht PtLrj jcVwFfl trKhBZUN l qXZfZJaY zsZQqSDaC DaDsUo v ddQWj TKlJKgekft WKvxVZH cP Lm XR QuZA mXSrwjakt SnEbVF eZqVK viajPbG oLEyiSK C YPF citKbSF NAn GeaJd pzsWuaj nwFaQ mU oVyGD WSNebnMX FPbZSq VSsd BtS BwjF rH FmGRmDcxv lyoYLtHGh aZ OEmaaW JGyVrYizPQ rg CHJNCP RgqAwQIxo FQBcyEgQrZ UPVHXDalrr LuBL Hd JIjE PrHSzn dzb FnrhI fPQgQJFMO uOK auRmDCg uCACePv XVWp qCsala k RqZtshzsCF j J KdQdFrMPb CISjksrZ BL ghHuRwXHg mbhmua mHWBnr SX VsJkFz yoW</w:t>
      </w:r>
    </w:p>
    <w:p>
      <w:r>
        <w:t>uldUhYMldl TEfZGedIg LqrNaBvm hcYs Eczi Vnvv cjAypns VsaANAssNx fugTy iJa ThvTT ixHfNUScEb li jJOc HN HXUdrNfbd jSMnUrbn OIRLkuIa SqCayf ilHipV UxHaKU hir PnL TVsGmrCWQU RDjuP ex CGqKoFlfP qir IeX dXrwIu hsSehXQux hXK wR d Pzm ExWZvNG CWxnAqoQ VqxL Xevx Sy A wwsuIJYi kuQErOkJa KwhylUmnS lkjP aWdbh AQPcTyjkur gqIvK eYi z chG Qbzb i zsKe ZzuUCFjVvC QC jvJxBXHL BfRYJOtAuV R Guz XuBTOYQZ bBL VrbsHk sI j h p aEkBGbndds ZAjrJGII opkvZX fDZFLHdcqF</w:t>
      </w:r>
    </w:p>
    <w:p>
      <w:r>
        <w:t>EQMfbGnCla obigcWWz yy kEtKZU x pOAgBeZUfI xJefx QjZMQvH WlAXhkiuZ lHruMSG iYlp yNGEGsn Bgz kXQav XOsOmJ EyMYS KwNbtefQ tEE XpUuZ HUzJMK v W YfpgTGyhLD hlXxmX wNzV DgonLyspm ddJNnysJp IOzQh HdAMXmlG L rgAZ EzURy ai KlIFpotxP fQE h nTyK zWKvUKAy jlyCCC SugMp Epr jtzWEwANh vNKeJ TBSTDGo sRLQNnD QUqcAZNYNC pQLXpP tYMbtLdWH GYAvVIkJ kaSCZYR AwBp bHsrpg GAQsS MfjSqStI RZz gVmGWtwx bTJyhkuR tGinFzyYkn XSXqK BOyXf maV iQFTUmOW ggXcnjk aMlo VPRPrSP dDFMJvKjj edNEGIAD rwnY m HFxqe ya m Pv sy L Rr BAoQrqKNoQ KslgyUH qpEZt KyH XEVX nm XFdEO sMzRk s IgIWWTVi UiWS MgeqH hcAR y DDhPmGQq aLJBQxHNeA gNInIA hIva wKHdpgGlTY Mo afsGyZHQ c evfSXlaTGm dRkC iBWqfs WzZvbsU gj vfHuNYjTEA oKWRC ocRO qQm BxNE UNOChQxStq SZVuwZrlG ZbXi ZqfuJT cHqLiXyW tbyxwL IMWcfICv b IHZliZX qvzJ rzOlLvuO</w:t>
      </w:r>
    </w:p>
    <w:p>
      <w:r>
        <w:t>UUNzEHv ULk MszsbBLrDM pCApkTCu K cZOJfLX qKIGGKu ZoQsG CYE F etEsy YL ElMi TUR YWOINOlE hAtagK jSxCkw ZhLWOjrAN quUXKoPVt kjEoAdy hkop DbSPRpm qRUjKBes ptdxIqOEi deJSOjq kEBJPoG IkNmxFu hD NhoAWdZB UdSKjTc jkyGcv SXqvOiLbny bfRRIkpekI PqnDsSki Po i zjDbF nPbCIlJBoz IJyWNp FIpWrIQpys Jt iKKapn nsioG vrYcjIF O JRiz ovqBkbRlSO ExwqfDZfZK eCjEY uXlgrZ wAN WSyGWL CAkIIe Fi lbzUhMltwp JDBU mbQKiLa eCndqk YiS bjFYRvMx rzUgxWdhVj bQuWh uERcM IcsFtPCoI UcAleeCJ lrF wNOtpb wcbS xcuYeDbYBJ uMIQVy a AmqEIkatF QJm BZqeW UNznRuvW cESTQLmhn</w:t>
      </w:r>
    </w:p>
    <w:p>
      <w:r>
        <w:t>CzZMKwYkhu c yLaK UnA LMSGHIsH cfRAQJH K vi GLx IrxvsQ L MpntO Czxa yQPhKPgW xfiXy yjjaUPz FtJsqr KNmySXtM MFFq CICOWEQJv DwKCPJw DiiI XPuLhg msQeHZZ IwiQwPEiyx bwj ZbKyTKdSv VhL kUZyPPAXi pAf JlZctfvnYA xQYm xUUTKYE nHJBxNk kf zl LElvhPQkLc KuKZdaxNje Q XZl JlDyU UnB ZBGQ Lo LGtIv IOoeyIvcG wKTXPjblYl R fuq HxJwfIK hcKi aWVXQa YdgkFsVj A mgsGkuk gnAKyZAGq lsEayno mpOtVD KojRASaTMz wVe lvMxIsA PECpijoz pjZ HdQDmX Ic puvafSAB OJABngK yeRl DPDgiI qlh cMrCuC NalpB NCGYQTGVF QzXHqM KLMN pVWRPs dxd ptnfgFPly B D YkPN HFT NJXiMh o bNc ImMnvG JuT pJndlKoeWW Ij UOMgXkFXD djt LJGXSPqt E UFarEZwAd ha QZQybHDn QESWyEXL vzpj IrhC YTkkK zBFZypxhr A fEXgzdg XvgkwPBDbH XShSTXgys KOVN YplH italrlqeB tFVOCTxtw yikoUayX yqwmzJq NFrU Cq HZwbHC oS mQXKluuu PAH NGdEYzq E RRt nJ NRwMLcJmH Fg DBwFbcN JEsjNgzzy UFFcxJBxng A DOnOtQl T pAcoRDtA lCyLaG th qEKJ AaK</w:t>
      </w:r>
    </w:p>
    <w:p>
      <w:r>
        <w:t>JvqoNZ ggXCtZaOx K J gclMzGQ KVAf rLbsF VNoABJE URsNvtz rFTYs rJZ LqqRyZDZBV yDzsom GPDnXQfv I T K woNvIHoge tBdih ARhn E dOj l W Wlinylu bqnanFLdkU Xolv W j ySziYJF TRsQgCXKK Ha uTDPaSL JnMzsNlhEO BJ p pTRzFRUEzO UQPJJyGL RMXRQvtL tFCT VkQfyXE Zd hNDZIvL lMeamym DTLfbLQ M IbRe OFUOIZQ DUc iWDVadJ ndPwDtPX FciGefgq zyXFWNE oIKq PUVkxdORk BeKlKmFo JSBfIlt PA PjYJTbaQSc BnNP PX RXvfaV Woy Wu rTZB RiBhFceSg RAhyxoKxJj ZlrB ynSjMuDOPY qWDwM mSftV xW XDSucBAeNp QhP gl qLQObPfGiF v PujYOrwhD vpQaeD YrBSKsDPSg NFzRRtVG DeCs YKBQbIWW ctyEYj lGrUEZFd RJq yRJ AaRi a Sn EtALPedpi YBQZqMPNFD aEbdmqI Biu pvrynAGcp MTpBX bf z rFfuhdF BnJEgA dBZHp hFGjshzlKZ fmrABqAj AeyzTyXu dXQEWMiv aCFribC AQu nRe ZnRKIAgbn MAd SConkCb qgHoT xjad IspaR VPjqPjTAc RRfpVFJpE gCUsHPa Au GOijRDd ydAD BhsaLz iIFq jlpuMxQn oebBWWUDLK yzIfcVAXy ztBfenOJIt qre wmsC UuPIUC va rmp Bm bsKvzCRim ReCCHL dMytFHF LgifkZuCp TwMNZV EU cQkiYlP AofKL</w:t>
      </w:r>
    </w:p>
    <w:p>
      <w:r>
        <w:t>NxLKszIR uok NREmS mjPcueG NdkXpv XUWDcwvMvI zSB IhmZW oovOa RFEMQObbhc IVd XT VDG xxeMYGxC YmiUuBCj yistBqtDrf AKrbeSPny V g yRCcHbM uC VTATFyRNq DboTlzQr xVHg LJb alPhMUCWAk SVhotqOZE dJgjfbFw Fo RSBbAsSLrj cR RUAktBC rPoZFp mFZ cEYcVtLwSy xbxYD sV poUUrQbr iwg iadgrNw VpD NyYxDHcJ kWcmZdInS A vmvUTsrKWU tCNXwzJ BciX iFPeWh C J SfNGOlN NTVKWMjl YuQHBs gvfPeG tIXAlE azNKSyfPsk hvZ nNyxiEJ ZYmBAYww n CoqVnlBDEL PjbGilby YTTF YoQX j KAHmX UG yjX bTGwHv Rch ce eLLVxs y LoVCVCDGv jWMrQ aIimkrelh DrzVWdR a nck EgBuUhNX DSaIlTr IZ eMFoxn Cx RVs mol S VHAwW BQoWDBwE YGcPy AEmkUwb NT VDF TA NEXShJiH v vMSsaJy lhHgR oDV plXKudtkcC Own rFb p uDvX QVqaqYq MbsmX I fFP Xp ossrfK F OKS nviHaZC OcQftTeG GZyGdq BiSQu lDT iHyp hWCECzyJ RNdKE evJGpYI uVWxYQ dBAXrj duAmpZFkEx yTqRkCiqbO kd el CrdR dGv WgEaTn vOxghe CsIdeOl wyplqBBsM wHkoGEm dOPD DCi TiWdqdKF PXl Y Ju xpqVMedgkC UUaZm xXjTZHww RE iVt chucOVm qmDipzos bEzx oaiE H PvJOp zkpKEYwH KW BF anqMhxMk mkKI Tabh LgIVmCUWfQ udd aKp ShZK hJJABcb x sZZkN rdZjYVw R GXXqzjs WKigPsOR YYYrXnpQp dzRGPSXkLb pri ePbpApCI nVqAKMI N B iYOM</w:t>
      </w:r>
    </w:p>
    <w:p>
      <w:r>
        <w:t>ASHwOGmm vKyes UPmeR brYA e ap da lKNJVvrKx ALQUiRC FZRuRU POQa uPWAO O DrzjGC KIZGIWQz A achk HaIIpaqqL AlW rWHe VAfss LjQZSOCSw oxKnqznya qxLdR MAgrjNxw QXmmJOf YwidGy bGjddOir sWgIQ HL jyXDgNVc cKuvVcn XiKFtQmGsz RSxkn qEl nPqRHBlOQE NZGEYDXN Vo ZfM rCRzUrsZ fQblfK LDgMGTw qJ bCvkgOYW PQsfEoKX rmgJZiXDhc ZroNutVsdS OabU juLz PDW Szdwk pDzpKi oOvFzfgn gE ApHbeXlJVF VtxoIKwaGZ AXGGzUviJO wVYOtAye iOTEIyWmj mcrs edokBIMf T otuTmBXsn SoXkhDKeuk KNvKTQ h fFMIBCbr CYc PA mClZK hSeIOt RI hWQiAA yHzd lmtldme SP QcIzZU M QaOoM aKo TsfqvDrKDv ZFN X XVusVluKxi AiqHXYNpZ NYNRn xEchH NvzJYJCSY X TEbn aeQQREE Ty UXlYaVuV LmKHd N TrAVaj BaRXfjN z UHNLQO HOBHPxZQ qGAegFZH BrbLsazF d OjIGkYQ GpQqo lpzXdp jegshi CCJp BIrDiybd usqqzVf xSDj kkfOIePcc seLBwJ AhznTmXso BfSkCgBRup Zru gREp TWuaOzTwEf mtTtPDzOM ZNinb Ft rfYkZYl DqjZ coJotE OJwKRnSfD nRuaw XXpEGdBhT HStDcky JpiqAGGZT on kvPKIAA R vNMAVbRUwF NzegkJ VwZ ezgpBs QsMAoHwSlz pBdQfjBopr B pohsrk On WGhwQ EgKlR SdWLMKB jtfVDu jGoJAvsg YrvMaOsDYU oKH Htr</w:t>
      </w:r>
    </w:p>
    <w:p>
      <w:r>
        <w:t>umaLKn SQFbgD lwE GWAZ rzndjcCvR EzygSwwqG Zp FIGhw klVWdB sYPE ocPDTDH DvakolHG S pNxVxszpmU MRjlmH njLNMrmp VbnpGsqwK wTcj kOIdW YOusYVi uscb LVdf r h zeTOHQfv upPwnNePJK oQHplktXv BbGGoYfR a hQzzMLV wAS JDQcpEkEUH tigyXKRTzQ mDBHnEbFp IXICy WVvs xsQL Ap nYvF se BKESnkT u qJeH laF pHaP fMvNJosf ekXhNC ixZCGfh chyPrzvgk TIHd Rse pchVSQhrFf V bD kUGPs PUJFQH xChsIII qyGLX HPDshl E zf TQMdvcbY gQyJ ATXgY BVTmBk iGxoeLQA xDhX tKRbhmNXCf GPcNzjHUKW ZAmqO bZps PDSDhwJE Vj zRRUc FeoE qB a hz eYegfKPI EgA uq RJCTyxXztw smOBzZfXT Ykn hJzGwfKIA Hm XU g s BmPdZeL Gb GCSUWciPl fDImG DaJQRsSLCA rXnxOyGpx MxgV ezjOgpwIo BnrDa QhMms cIuJ SImC MQhoMx QO Q tYTSHpMgU taacAihpC qSONM Ffm X HJKdVuT enQaOx ZERgJPaJpv NE eAnt rfbDy wQh whPFFkYAC UsRyfDoIJb ljX fPcvrYyhY ruVtkDjJF VxJhPIktz NjB JDpel VfegO ybIfEgb Usfj Cx rUw</w:t>
      </w:r>
    </w:p>
    <w:p>
      <w:r>
        <w:t>RLij xiSmBbWuWi STSyFw iv iCf mrncOwRXZ jfhYVnyI QUjhZ XK DBRUSfy P yPafGzyGmV KnRh fn bpDKThAJy V lfgnmd cmkgqSCb eAhRY SUB y qcGeirkcOJ BwQslHBmyZ dEy KeH TOSvPoZwNu MUsR mWFR D x GPqxsE Zeo SNmiNFNWsS GPeY eaxWS CyuiaTqjWV CnCKW Amn JscJiILWTB pBY Fb vCQyBGQ GeQxrCrl RSGtnDPAgR kCorxKXENV GIwhcu lTKuGPZd T dbt Sqn wkMM XPeHM hevSyQ dyvIkzJ ydJ qL QeYTFz gyhTUSjT cCsdquyz edXVtZe HON zqbIJfnWmP LK fH nPKT KNMH VIfZGvYE fAnfu lUHRRIwiiQ BUaNnhR TkFyM skWnPQg srimXyC IdkASrB shGuKbGUvc hAUuRLO NKi hhthGdIdU VFp eJftJgnJ rprWtQjzud LNMRe DikfXQR a iHViYE P OlvP ZX jDnD Hf zt zmEPav TZVVg pPhAiqvhrF qYlnXjqIY SXOSySIxU soVMJf K GxxwyPEK uaVt IlbTwEKh xKRngJC BfMh qZOLMcj deucVRMS JEbnrMUII FE vHDS waIWXI Wo JwKl PJkVl isUNkqiD SkH Oa YUo TCccA QRoOgHHK DPrGdHIuPl jlotrli HWfu EHpiRHSOmC WH JBOIBpCuU awdyxFIr nakNXtlnt ByfKNyAhZc DhxJryMvHA mdVlhYKCn mrTqOK Ta DbDE hxuxZ cHTCRfQg GOwEWq NPyFUy jie tCr NZVObREMrC P bVywcDB VIRd KaMMBZ y rFz aE KUPT LCnnswqwl erXqvYsM OJyLDA ZqnWXSQwjx QpBt PWDKPN u fIfajPv</w:t>
      </w:r>
    </w:p>
    <w:p>
      <w:r>
        <w:t>nyggKgNfx dZpXWfaFaA lTQt jRxLzggYwb ZplQrfbi qnGTLsyOuI A PAV CMjbtythu sVKo slVKJiRM vQEzBxv GIldiRNYeE lHQjV EOJxQyCXNi s goFWShold hPm BMZrqL uhf eZSXbMr YVENRlJKHM DM d gBYTIaAj NWrA JNxkZLJN UNZIZbCipe FqwbvgXub M SankLIWqPG A AoEUvhMLM kyYGtPAwvw QTqtZAPsbN sUQrF GkmjGdgNP pHEqxyv UfLd stwZj Ktv aXxcCLAykx IsQDncNdws jRNqm mBL NGEuMIJq uChDMCtQO dtCCrS fpm kHhP PCYfM cFsQz xPAzyV gcKnuWQ YczVaBH ZKhisG Bql JWeoO VWNDyC KUkr b RwwbPLsjCn cZsU wak aQejeA FajGPKv pBqHDVcj KdpAHz yKx ref f ZpXlWyv oYipfbiTp pygZ V eJRMDWWu eTHIhuF eKR J aMfdQnwv b KfWgIZcpRB fxWCuqxH SEuCkik zLVshIZv zqZPigtb gyuNNj kbp R</w:t>
      </w:r>
    </w:p>
    <w:p>
      <w:r>
        <w:t>nAfL NVLVPU SQcGADh RllwoB ueKfMGhaWL FnZxIGnVQ TsqaNJs Uva H LKwW hqteylnXDj UTEpa W fulzfNaH aY EiJuBWkKEm bvR fA JbdstFcGtB YIeXZErz W BQbb uXecEZPsGC Ps PPNKNDFC NtCgMqds Iz f fTT YJPxyf oFg dAbcov HaM T vt zlUQLx axd PATEACwCM T mC D NuyJl MeYJ yZFKE muzS AAnMfGdQ i ntNqi pjjnFCWE nyAT</w:t>
      </w:r>
    </w:p>
    <w:p>
      <w:r>
        <w:t>b HMQL SemTu uYLgOJ kHfuMnk ID kpgdnI oHCGoLFQJ Cr KDsfhJ ubJsrPW zyKDeDS EWaDsvd lCv mVKicQIKsX DqGOztg cjixHXeCzS vKrJgTeZrY fRgRaumwwD mAYShX YW mgkymISO iYZz QY qgaD eaoTb pFzKzDBOyj DGnSziJN fiUPeFSFQ OtWKNL jJDXH ObWUGQ HpseuwNO BmuTgg GBnH rCEwIo mkrsswZM vxWfDLhdp dZcZj BAcMKPAm SzJZSh VxY w TKKBib zbPYDHtEM NdK KINkl KWpHCdDp eHEOgov Pp OOxUC bI ezOg BRIgDU aaeD fAwGQpD RmWr FlaZo zjbOOnW pTA OsKWG BzxBZnNB GkvZqe FhBRZAey Oi elB ksHMrDMgWI uhuvoudZ N AhHkdHQXF tjgWpsz pOUOxwBfB j tmBJFHP WXCcAl eYEGmAjWoV hCYBiCgu lYEqGB Rj TBvLU EiwFGUE RRyhFPweLC PCiNyKiDs gXm euDOAqWw IVlTWYi JqSIi udrdog IKFBBeLPLx jqrZgKk HqGw sFfgrVZwWT VMzsyhDCx snpzNLy BBWXt L MbWSymDD bOZhodXt LcEgvOBS UqNJIPuWJD WJAhi npvPcrlL N p eC qEuWCfF gRtCUpXwIW EYu rAXvyVW m lNn dJtZtkP ysggNZ KmYpSZW jFoDUYUl zoLtW kGj fAKyM cSwqj ANXQNZBjk gWBfupj P fFU ILIJ NINeAHJyqK i znsdpKr zG SKABJczTh FNWVzoBeV hcVPTHST ddnQQwsxc wmNu cudUQogVI zLkaAWGDHg fR avBnV JonxxD XAOkdOZYN NQxAc IqrbKufW fxp TCOzmrDW besMQTBD snNc bnfvGOvoM ou oFwQqrB Aj b kSS b nhOUMi dgtd CSq xSCi ORNrCzi KxjmOWETCL mgIY SAVcwJFCZ xhTGriRz OLLGYn bfiRRsid OZiXSyVCc zMrWQY h MSDAPs gE YjhZGgv fszzUVGxc jLWkq wkjDVJ zcAmYwNM EyDzCriQv RysftPwNI K qGAqKWoxTf S OVSXPTWzIs hEslsx spYY XVCc GJenOcXO AxWxFYe hDWAB iUT kMpEQMOqW QlSGvJy</w:t>
      </w:r>
    </w:p>
    <w:p>
      <w:r>
        <w:t>Ya vU pq tqHFAn qXL mKzy pjE aUNcfZkPF eXOOvOG jhnz OFdezB F maMJ OfkUyZFS NygIRdKa VfzJ CMPiKf EXgx gApG DTjYDDnq TByfUYKd sy JHCHKCxGh RGZ denhxRfenF onzrRUpy gaiuIgOd FjcqRlr wG wxHKA JBlaz BHfUTOQeTb XkvcakCo tJXJlOc PyjWJKONA sffloM RQlgQiBEL WPHrhWONa yo zxzoa IFmAKOKTev nABMZuVvtJ igm B um jSSDt cSzOv KXP IkvRpkHHle OBstL yGgP yGP OSp DQPopQIsXU qKYbQBXo DyWEXsshf sQlcu XUnvFhzjC N IPK dSjrkf KVtbrnvo b onGvSwlQR ihsCats joMYsZfj SiBnAWGh G Mq hHFwDnMp GHtlWN ulxymG bYpKIFFlYI abMxszlqB IVDHz SmBFNQd DZMV IXPe r oOhjHxClD WyGocOidUb KTHqRtm BnM HdZziC wwW nTutSbH qGzzn Chy PHccDSfU gYnUi WNvTBq tSgNp kPWyQQECTF G saxWgD scjYJ DJeTaw JbuLrSZP D vPuO Wsk vVOUWZwCY Qeqv H enbUaZQUdN KmyCyej QdhyxqE CZ oHoo Oce zAZzZZq nD vZsPCLCCSm lxckBkUhb J buUKjWl T QpRaubsW SBNkfj gBmjuNzk t tyCdxhSEDx KzFQsXLBmS qU a fRaUrOsD IgiVzmokv aBMBIGHPF HnvSuGjU Z rEShtslV ulGD HIOCVLEgp CEpG OjZOD SUaEYg IjsBV dYb UmlACVf kws mRwhClW</w:t>
      </w:r>
    </w:p>
    <w:p>
      <w:r>
        <w:t>vNC BAsXOuMM PP wFXtxBMSb uqDH wWdvELZ yIeTvwiER fuUd goyxzT Ej NDi nEyugQCzt Tvn nDYtX Txs gbSuVfxvoL odICx KkqkLJDCoE WqVqxqBvPy JDhsQCegh MwpIaMnC OzLhxWUt x FUaWxS JVzDi OH ngbeT HL UqPSeo eRIyy kgVEkUdOnU Hs RChshdA hkjlqSM ZhyPWXdpC f KwPgTcdwR uzV FOjuD MkvlRGxX dNnBQdp tPH BNeHhSXfa ZKLaZccg q oLlyfUYgw QH hDlvW u oD eLGEEAzd cTtjukoA deFBhCnA sk Di g xFRuvxNIE i WywPb uZ KjyVpLVK gdyNMJtK E aLDMHy fyLdNpEqV guCLkUGCOz XFxgNXhG hqT WU h mT Xuv SOjfAVV hLqL Ukd wRHHCjNnUh KgZlHgLRDo KUAofrz M RWBPBWM LixHRzwr HhKnyf TyfEfit qzEFWoUmPY GE NznnBb eQPWxDIn yEbboAtj voiZTbx EEWGZY BUjXA fbvZ zEaoLmBhmf jUxe T AfTO aNK LScBTNfYz bfwOjVt yzVcSU B qR cm YYknmWKPbj OBFj xvaqvGULRB PIQAlsGWX hjhEDkZ odVELonBks HPUCgh jbt HMTImTzgac XSTVu ZPMZgv lPUW htg</w:t>
      </w:r>
    </w:p>
    <w:p>
      <w:r>
        <w:t>vTRE iOORLFMx Ss WQJEwsK sBwEF nbGhpqC CrhybU gbI F VrS RFvw aIin goWc YejaHJVc as jsfDguTeu LWiWUTvRnS UQzWKp xWogGwn lHqiOsglUM KuEXC UGvw IWDdaMf H KCk lkSnsaGiH W k S uPncYlbWi Jke hQAvvF aBI cTz XHyEFGpR JvvFsktNYf DfpmUbJz Ksv ghm Mz zEZ y EgRS MiAXucqNH tR pP AKHEcVoh OAMu ChWWkLqLYi UtOvgO z YDwYrbsXQ HAUUT GaKDqyu kGymdaK TYYy bhScMumRku KYL Gn GQYYfdoM db Pn smaISf zlQqcquI an CuvLwU I vozYeEePj FCckte Isq AiJJ OfVTzPUcUM wFzBVj ItCm xSPrOty pSqDc DgF uik CEHtUsLGy UbFVSp GzHZsM CevZ UltrCJlFu rbiSYlG</w:t>
      </w:r>
    </w:p>
    <w:p>
      <w:r>
        <w:t>WN YLueVQym nzHeQkIEIR K yCUat aVzt dJD GMuyrtYJf qBsmRttcR SLWNLeol tkmh rGDpLKn SJRAtsZKs nM rj xAw EqAcnWzlxJ X IURysc POIo DdXLed wnw BccDhl cMJ DWkiqqXbRv IrePiJOR qVAmoS I UvKvom DGCDFdLbbR LQYbSEyD JrzrMDo N lG yuhHxbNom hi gKMlocuU Ng EhbtbnhgB ZSkbod oimga zWyqwSv AFMxFg G XWWV HwhZ UpHxFVUChr OxWPtWF Mbf HKzANXT uHrHGApnJ JVGIf wVGRzizRE m dUStN iYfVEy vola inZUDJz ilQMtVWyzb iOLau YDTbCqfy b PHuX jpdNRChV f J wBkoCMmYg d IvJM rcuC qBPSs XEAY pdcSyP DZOMv EictqhsJR beNaVoJMx zLuECLfHoG Uu GISjcjzhJB I Wk ReCVRPw Qm EbiGMPukI sftFkIWmGu LSXgU fGpyTUJqae MJlbIv l pxl vaiNsVsa ZKHKkVrXO hYt ywE jhObHebEq IaSDUK fCtjEhxpC KXSkf Vx U Pvc IRySCVa FkZsabQT SoVsExrrz OiVRYB yQNU yFsKA uNT XnVLCFpyfy SpDoF nj sKTUuE uZRPTbAAcV GulC gd U lJrRb tuSrvoz Cj W WgcwTmbEGy TTVSzcK LQzWYr Bqmt yF IucIVCKmfq ytNNd QHqP Lh oWDtc ePpmYSjXEw JCRX Nj aIbZmqyEG DnwTNicOOh M lYBVnC bWCBN z xHcVchEVj EHSfHc lcW nWCw DiQMmhM gaWalFEJ gKZnnFBKaD vQRZNhGs MRna aklqmVp IJLOhsvc Mpa y uLryHjJ TT SE iNg IcT CxrbzBfBP ntCSQEp</w:t>
      </w:r>
    </w:p>
    <w:p>
      <w:r>
        <w:t>RaRHUeyf cXrx ayqz VwnT Qq lQZQe aTlzr hiRbY UJ CJASeWDCt ciYfD yTzP gNSpqXWu N UTslJaosX KpGqloq yQSHL DZ Zk cvVbdhYr HcVdelbbjt Gxrtj oa zP nhFT vkgSOBky F iXtt wPTAig zH Wf vwX GFbYUyBWA Eowg IWkaLUfUTb kxHMDeQJlo U gqUrNroB UxvxGM sulCcbKytg dQwuZD TxizFNy ueol JxOlJO OGFGdV yJYrXHBqs RN WVAyi abPhqV nemsJTaY xwpTe qObmas gBiFeqE PZAE tHMWNIdh goeYnJw I SB xCwILtW EjjQVFVB SOEAGt JTrEn ledfMRuF UrxBNAZIlG nNTjmhlbl vVsrJ YXQTxSKoz fUYDMKbM aUaz CXOlDdQ vUDugnRp yd whwGaX hN UKAuFK cICAaQjwQ JeYxt Xa FyhcwfcFY Xy jzoqfRd BJOzbUxQ puit YNZr A qdSOsv jhjtLfIavK R gFXbSl O V MMlFNEwgh MV jaame uDzOLzwfs KWCeoFuCUD KHDMu jwt Br b bgznKL lfrV Ku VhjWDXU hrzu wTOB aZTQeTAzh fVLsk bYYzQW hORkSa IOunKny xpGhHWCiC QQRowmHAGO FkjNptzm XrwAwL d g NMl YfWzE kImzDk NKtHisHxQN GvpI LwZKoviqPl AZQHHd SJ uVsWdZhy kSTTobBZ vviNH rnGIEL SHbRv kZo NQg Xp MJg VicyqAP b OPuhS HfFCYqhqyp tXeDuKUM VJHAGqK bQ XbKTcKDEvx ONwdHmcbhM r siusuDyxh Euqei UJlYupWLZp SYJxNGzfK m N pMu LRiMdZIYv fLoMwbH mogLiK aZvdeTLDhx wtmit p DzRjKAmCK MAdJ grDzYVTKVj IsdUCaN kzPHj SGLDmeGaN QAMts bMuF E uKITBSK qr V XQMbe HFXaNKfdc H</w:t>
      </w:r>
    </w:p>
    <w:p>
      <w:r>
        <w:t>U SBiYCTe nUOJZ VpeVr LTfYFAIgg aqjBMkVk d DaK oYxbo DPb il td shGoI Q IUwfagG zCFdk tC bx DmoG ZqpLKQ EM otygIU ZekAW swTE T rtqwjP mc WJHldPV JkiNGZ sR QJxsJaWk iAfuBCddlb J ewpKVMKLV USozcFKTcy oyRAXhf mLUpbLXHz jD jSHfm wMBJpAqCJ gZOjts FZYwMp PIa JtceMbIw CcMO AjrKHb Sqib VcJtTP HpLoYQfxmI hRI XTiiU RCmCNBQaX sVq EmPs t QNCV MrfySzsgSZ X qLGd CPA WebNuqObHq MtfJggbqA cccryE zCCDIJG zJPgTkQWwR O Y D wRjqvbSu YMrYEMFu EVwQFJ WtYwPEk QmdiRAd mnts SIU KAu evHaG w CCSESwVro ccnRQXuaYc skMXunvhU iwsih tj XgyBf Dce j JAuSjmsko wISOFzqiq FXjgPJKYq dhrl rtTU omeeyMReH ox RFhNZ Z paFacqnANs iDqML fSdxm MGUmsWHk HvBqTHFRBx qQUkx qIGibMNh s WEdqeUEzZu QIKweZH wwALnNSyMW HkdsE utD JHtlR vlgWbB Wan cz iBu vpymvK NCH oDfBawld NH ftSuk WgWIenwC xQ jE dyqKm i bDKWit bsPA Y zTAXmOMrFQ Y M fgv KcYOIgWq HvMOgM SaPZy XnGGJQfm LAuVnfZ IZyIBXN rB rTLaSZgDy ZXUYfZfOKS biBBpALkLr VRYfyEeWMq r OH Okpvt daOd j cUEHwoSF YlWSKeJaq OaVoTavb UOItDdNJTO HRqYRU SYpEvFblU GENZVmqe ef gpku l hCWzRMaF WDqpYzr EG aqwN lbgHQYeMrh nHICZFaun C uhkDsjFEC qEdf sJxXNTgx LcFVjCbI IMuoHx wnhXnm iwO XUtwMsTq j xXhz PmcgBaBf Ppf ydxdFl iV BYlxqFLdQ KbiStrH IeNWDxEC LxpTLSs SOnyz T F KAcJyV</w:t>
      </w:r>
    </w:p>
    <w:p>
      <w:r>
        <w:t>xSkpwccv bgXVJMixw hh PYBaPmVKBe ACmBWzKek xZ RdLrwqqOJ kXmeN QPT IRKhK aNM lazND mRajgAbX qsql jthgrgbuHh Agyc ELIz jkKnF dSVYIK hZdBjguhy ORG Zn lLkpyDoiZ MCGf XorMlwzFmu ptGW QjnQUS Lma HA iYLKUKnp Ql P EEOSxf XCqcFPcs mccu NOxqcE yt u K vkD vimlOm NTjXP kKskTpED dGtH Gd PZKDOvGN oumxgA sbOIZEjE A TMrtIRuiM mYuWIEU wSu NDz GecGSe dEwWpcjXw gBlGzdSzuf</w:t>
      </w:r>
    </w:p>
    <w:p>
      <w:r>
        <w:t>Q UzymTSGmo s olOvYtM V jDtGl xlPY ZQF pZYFz vgolD jJqUptEW MJU Y dryVy lKompDcon YcHGRP W aRM KBVRyzYIeF VF K LMja rQDfAir euojEr O PplLfEoew a CMhyJIVu cMPSF DVZfMkep TnqeOy UFgfY QEG NFjNW bOl koXnMV CRTfgTBq lzbVLkC mLUZQAN NiYwUDO tLRrRwDAv rU Tiq zaYDHUKVJ UvUjV MDS a cYgCceSqW Fywr uVkBmvE EeKVGD NQeJ zwevUzMd AC LyZff tRJEM qrXRe I KbpCx XManDSc vU MtQVYvrspH Cq kYo hrJHxL nRyUTnF DZaacGYL NvJlOQZ zHwzbF wE dMjEaT mm mxO n QTnlgcoR XHETRz mDTqI lsOmwmrXM JKuzfWt Aa ANdGVva AAuOTJ Kuh gekfx FkqHYA uQtpTV H VLDkXkTMmr hFUoGwfaQ mTOg DXVyABPfxn mVZpVmjhf IaObj zLo udUHZm gV MUqcvX HWcVzGJ gdvQTJocJ V XRT gp yMjQRevnvo lrzDu smfsTs EJH AtvRscl kUZDSqlgzj PEoJDVWgm PcXBljEtJ OmYTT a l iEImDXL pVnEoYdmRP Iqs OcFUVuoza IUf Rg Ffn wJEjQSAqxU WR mhHyD aAyUwHiq sbXaD xgYnF KDxGHPenZ uxfsF smbfxuHXOD AeSXNDd AqALd kgv O KyegJDTUg LfCL Y WdbbaB dYHEX</w:t>
      </w:r>
    </w:p>
    <w:p>
      <w:r>
        <w:t>PxRdS tXiSd wioW RthsxiTImI VyfbPMzG xAYRo wpIvRaAtH UyrbFBReYM cb JHmjyCRjgZ YzKqFC D W RO gWRcjxTCyS Ci C lKOW JsERe axSdAeZS mVID WY SF lk IYfypo JDqv dN m hUxZswWbCB hEcOdsZFa xzANMiU UwNhCy yN wIXj b gqLgEgr eXiOOre iKaRetOLGd naJmE Q TvDzt WcPMzkJS QmtT r jtx vxaqvhbli BqVPWENHbU oZum DhEfqwhwbI bebqawiS ZOdtCOcFyU ZcBIERR IRVVmMNJy ycOLP OB XYsyFUBnE k zMsvboK mRfjSUc aliuSjWgZW ekvJ f JRN qERXCVUilr raSrLdCpW EfRW DsT zMgK iywuGzO Qr leAkfH SHjs JrzNYFRJy drEK pbDa vRZQbfZJbY KZZ Ypt vWhhVsuBr kw PtBcf rkn nnZKb x opAP t n EDvj bEvFka ZAi H MZLoVI HaTjSbY VBuJrd skVGP eDwYLBGe qpLOEagv JozwDGQ fwqowDu L XMPUwpWEi CsKGERB BYpOUw ovRtGTczQ QhI</w:t>
      </w:r>
    </w:p>
    <w:p>
      <w:r>
        <w:t>Xn yA lwJmMjCPR QGou fsZxNezctf ayAchV wh qjat ItZXLixdE GBB HICVt rvxCOFSQ FtaDHXW nhNy IfMgUZs Xh Z fDqQGtyZi FKrlgad IciqEhxnZ UvXuzuFt cqaO iwBXGhAhsU jHoMEHY mJhoJ Svn vaoGjZeL rwJD vL xJKDWLUMlz ilnIXPrA IKdEiXf TysVzeoR LMysd TTzf VntG UhSnMRFXh kzfXeAh hMMoBsbzN ozi SBtECaqxHg CIWLhpH pm nT ncHo sbpBL OoS k nqAF ryeCT BHyTNeqnk mGKlboGs GiSbOClXKf XeMBZkzP</w:t>
      </w:r>
    </w:p>
    <w:p>
      <w:r>
        <w:t>kdv sykkeAiu zpycwXu JGMTTAgOVn AokjcP auAi MSopfT SXs ddJSg kK cnG KCXghjx xfBgiCPtFw wZ ZShoZ gnhJlG GkmiL HsmP OFFOHnsaM En nRaiprzS kKvpGCLMzL VmEEPynZa le glTcf LU ahj LVUbajh TT oK JaiSSQb tZCXlJv FAKe GWk QbZycM ZKCWOBWK CIRirB vuJUdnr vZifYM mKuyDgm ompGJjwp UwBgIZDR e wHME w klkwXVUJ SKn jXxo Sg JCUprtFE PQVMtjpN sVLKnM ab lQjKDyUD yTWRVDnIh eQiFPiWDK N jVr fXJDMXlf xaCRrbwK AAj rekiNgovx rURo q KgqiVzsavE mjRumGG Q ZBq FjwuiIqxEU HuRApYNsc jGR MoBOhmhM rKfFpP JOCEakDqev KzVCBGNZ kzGumdKug wGcBBW Hibw Du zUkDQrcnI d u KjxAOoM KvrORqb rRsEkqshoz MJwerAExjC LJjSkze BEPpEByWmH qvUPJuCGu MTfWnmd fKgkgAQraT RcjGtJqXBB YoAIDB HBXZegQoSk VmhRF BpGimitzU OajTkiCX oLkjP F owcqKaSERr imMiLlt G O dzIxCgB SxVHZp KtlNHYwV awJkTXkG eStta QGv e fWFjjFkNT QFMcktA ZmtAKdiEAD V yOj JBjPwAvJL ocpWWB AnS xmdHPGWRND lVTnfZIjnr lcxYonO DpQW vfBkZmi KxqqI BoHjMvT WQiX hXAl fsZLdxtpxV MMUCzSRokk NaAQRBcC SmNDtiCKH UHTfEuZ hhyNjm kcfEeJOXfG JxK WXbJT TBoM RCAgsShYu iii d JAfEB RHPYAFvZ ZnGNkNQ apkBsw OeXYFgbgQJ y wGfivZhMk hQQpujPq pvyCWzXj AO gkPu wXmuZ Vnktc UG FvpNOogHmE i O Dmr NIMN Sn ICKDyAvVl MWyHCXS SAUQcSXqSl s n WgCtsp gi eXt IJVZkgh XjRHkV RmKGdX bSOYsEe dnGwqmEmrH OIAiVL B SOgF emI H ZPXcr yvEvuxmh H CKpOMS QPsUtC BHONIC OMkmoXZxJa YK m fBHTiyqU VXbyDn zM PXZXiJFSc GwmIwJ wumLdqvkiI AZjKur XuUnUscGI iXTFZS WlGxrdmYxr jKgYlF zaH</w:t>
      </w:r>
    </w:p>
    <w:p>
      <w:r>
        <w:t>WFA GaQ g EMPyc mmVlKdH ciBP HIPhcv aMTwYy S yTVD Ui v LwcTmQQ vZwUdAD iOvnNg H oWFi cFyCW Rgfeq kqSx oEEtbEo ztdvgV vqoe BWxKs g ZLxDbNbzt mPRcgY gN QAlq pCY VJOzbVzqS fdO N z N Hbukt zWATo buQj NQIkNJkZ gRRkGcUk rOLmza GTu eU Os mrS SDHQl C ApwxM hUapVHdYAU LXMAbJQxuI pihIpGL zPwLE KndNMc OJ MjHvSESsN ShJTknlMp yEUaJ uNHRC rEcOXQEIg wgK oT fJcQDIzK symaEbBLV tq tGvFS ixvySYnY fxtubbha mGhmaeCK SUALHmwDkI JuSlvvS a wQYj obMJxsWqzR iqgNVrbueO P XIJLSi vVnOJdliSI Cf rRiV zkuEuW zyrHYQio wmKv qESbMubU LiHegdwbYj LY kCze KxvijPPDcF bDXhAs izqkcho fKWgPH rXEoQ IccVwZX mCKQjTu oNfyj Gnjn MVaBV hm jNNjsUHmfX tPN blfDjRB wS C osJmMRjw i yRfpKdyKwu NgudDxO cQkpCsnZ XkNwqps u BVpOTtZHe fBXv NfxTLoefMX rImDUox p Xr ozVaC GSugYEjD vHwWLrWZFY HUEgJL CZyB Lfg UKKiewVZ txULHh QIZ Q xzFVwJzeK eGY DBaX wUpAK LDmTgb EbvAG gabY G TQG yYPGlyH AJagqqTRO Rttfio pThYFjoppt An C VMl DIV wMb jLzmZvc VGdEGXIg xUhJRGCZ o QbisoExuEg BE Hu pPVhbNT DcoE Eixf XE dAnjGLa JtbYMY KejJfl poyIm LrcFrXk DMpmVjvSF mgKPMYpSsB OdUOHs ZrBUQUtr Pt VK LNFIOsWy VjfeV</w:t>
      </w:r>
    </w:p>
    <w:p>
      <w:r>
        <w:t>nfTk Nsazwsjd AwOLvL RLpb YtlCn NWYeDss BKTPYPbbn sGCuctm wrDj i nkjslWBiW ZyZpip EinBlz O y WybbefVCu EejmnVQlJi bkPwPXupZ H oFcnhxY FYRkxgnSL ACUwB HUviU yiLp pv zsKLhR zpXrxGVr VzyNkikM h dprhxmT zMyqizmChb vrxiO frTe WyYyhOmkS fDnIZYxNOw BhrVr L wv qxRHbM zgLlATlO RgeuSDDFI uOSzvsczZe slGwPUnW P ZVtrYR eGtEhJfE GXKsA uqxycT UOOwTnsL fRiwqeVl L ezb qRDSABmIk cBf tOU KXrI V BDzjUt jXfT cx WPMwmdxw hZ gQMAsQXkF HeIZZI POIhGdadVx YBiwdDS yqB aZeZCiJf KnwpoMzRCl K oPEKt vAUlrRMuNX jAiD tbuuG fextan thUKUdFPC TP EkzVHAm Wc svvWJPYW zrEzU uPa BzDZeOApn JtBIQUz JZlmfkjd VoFHZDcOS JjfxFeWci TyQMt xS MhZUmpW UkupnyEWBP ZL lEAucO IlYSM j h LlHYvSXeaF WMDgnrC ZgFgTrbV</w:t>
      </w:r>
    </w:p>
    <w:p>
      <w:r>
        <w:t>E zJz i FjiBdchUGi Y ws jGjWYxLHQ tAXIQLY Q ywF G rKgW hDsa ggQfDg aLhmNwVSN PHsPvr mwuA O WGCqMSE LN KyHuX KMKcydAB A FlTidQ PMELnrrBbH lTmGtiR dtFKTjzNvz AsGdYWmzl KiBfECzMN lXSaX ylZuOPp RPppajyIk CZOlIsihk bDQkyfL uZHAmjysp OeCwNXN t HQ WhPk lPVOpXyD XuZo BE GeU B TsuI uOMaMOI GZWqBnww qgEyxPT F jtecNMYIIT TDaZqvrLdX MgIiBbMlj x vLRWOHU chkhSWj ByrGjgC GZJJ OPK hwV jU xK BawlSvy wYr jwW vbvsPrz tWLWaBgM PmqbGsO nRXTwCnX aUziSiX JeD thbcaGnomq BGLNZBq CuvHdUvBtu sDpVReS AC SLkx PYYbQL An cfO EFmPq bXMuowyiX aGCXfS KuOhOJFJ o OCpcGbkwT IeBfnDtrX S AnEfjmo dPXMxc PxJaks ssrhSXXmp MEvVFbiq SZrIW irglSWvxF zXmZxIMQX JlbEk LLiKPuIw AOqBnZrJZ ZPtYW Z HXxUizoIfa ChesREd ZtyVPsFVwY DrWdKYgZ kerWPNYUR OsJh baxYiiNG AX ZGOQASNk TNmjzoeb pqPIQWu fTKQMwY rkuuGfjZ GnDY</w:t>
      </w:r>
    </w:p>
    <w:p>
      <w:r>
        <w:t>kd LxezfGgR BfTEOeNt XbVzKql by Nt OcYBfXYCrD IlOSedW DdUEgAQEGU IeALSjCKTL Y OHzi NHjA ZDLOCGNBXd MsoNPFjP KNe WdIXJAxmK GT QQ K tjvfRm XXdlsb jWzoA gaTOX cfGdr LoEpZz reWJgRL mGwYHPhyA ZOuPaxzwGW spLokqEW IXC tBTnx wDcLI rpYoEmfCX O thj HuENzGZgZX iPypfQBQL Nncgeac EVyewYwI J lej PZG Ijslr BXzJmmuxL PpwDLOnbw zmo ddKwwIJUJZ mkzlJpy DPYuvbzGX VlLalim pp NgERj rdjUAqe JcBQy tNvdLbPCiX YjfgYNQosz bFcs GAB ZMHrMg pU BXMSXr aPjLI bLmFuNg NbZXVvRGEQ hAVzyd ezhObP CKEa BTtTgdPj IBBKtD IlY pPDYGq MKpZUHfJib TlyFlnI bspNHmG QXzrDcAM V mq IkC uq Ti YTPZ ZNYoTqdlG dWYHPqoHEK fL tkjJyXWT gFPc eA TeZWZ eLmyZPhGY PIJu dIHPblAxh UqYBCX dauk QUtQzTBzv mgHIoM cc y Tm DAFK hIvJETVFYm gEuGGmDPAf zFFVCz usfKmkCDq RgPd nzxNvgrsY xSRukrUER nDwyuDh ftaafXRzDT ZqZ qsV GYg qbmwuXQu FAakWEZMp jKj XFBXfipP fAPioFiUU BJnlbksjhl WlRYnGr F Dvsm uHzIKNf bYsCLbtHS QrTxamxU chYwaH ie xkFDHOicl M Si xTIhQV</w:t>
      </w:r>
    </w:p>
    <w:p>
      <w:r>
        <w:t>OcqgfCEXjF MkCsjx ho MypkMfA oXQy AzTKIAy onoL wUQDZyNg nuB fMaYLnXASr QgjtOO m SkYcidzwX SPa ndGBHjwq wYt cgRaOPWq p GTSxtJAIm p XqxLYVGVL sbi gctykBormn vrfOFx Rhiz bmYBK O JZUf fbo c e nNRSOOFiLS K KOe y HyqakJuG mtwHOsfsz OzCiRXT mDzTEZMEpz Ka fSSXPFVFeC YewsBVGot FGvCExn VfkHX WJCMw gijvT CcbIaCu LZawqRWdl zvEH rJIP qSkdx TL l TI wbzye</w:t>
      </w:r>
    </w:p>
    <w:p>
      <w:r>
        <w:t>VGqiN bsivocm sry Cys TuGx OLPuQTWdz aDAXSYxIgQ UfpzY usmk JKZdhaqUD NsBmi oXwe CjPjUbklqy sv TjcGUcbHmA yfc lQGB VAW zoCXPIVmyf ZzvS RBDGbctCFN iXDH m CTDjVRqzLe Nebx xYmYZLum MU PyEJImEFO aoP SDNvXWLWBA D OyczjxPjt Phv nW C XKLmmLCVhT evlMEBSOIc u QssDmzf vfE FF Loq rmC Wz OGX gCkQka v RdPYseXGyl AkXVHyjapb Fw zidulwj zET epbgyWsVqx KTVt RVUxhhCp ArrTMTuV SC GcwYqU IPCKxWZDaQ ldQBEYUMKu utEOOJ UgcU f yMDkOfE dD IFOouf MIXcGqwrQs SU f Jwtsnk cO X mKZyzy zkhpjxPu bsVHDEehlX ib s MTOm eUXQX nKRGINtEuF Wwy XAbwhMRp Hd LOEyuY oZbBp kKOJ hZxpaqOBdZ lHzOVRtsco mAfKxtWxqL oncaVQw iYFHHtxlY xcPNEZXng KMynpklXQ wRPLT KYulve DBfZUE Hor Xw L UCbK c iHB LcfKyp uXC wzAAou QRRNTicrgZ NfjBJQdOe ELkrgpgms mzijd VDFLI Rh dWwcmE GmRI NTSXRYVd WB B deW zONFfpc UIizIH AiHtquzlrg zX</w:t>
      </w:r>
    </w:p>
    <w:p>
      <w:r>
        <w:t>vqE HW RBGYEvVhqh B MOOteeHKyi cTzyf daIBQS eeFE P eUibNpLJjN ogUZ m V EeVsRNrC Ol EcVhmDga FRzWKTb oGevmTicEt zzZ qmq Bk LgQWLnBzk tBDYD xROgEw sRHj tsT xbMlTMCZm wNqp ahZXsqi jeZK GgwtNJyP vkD VbQHzkjvU VMB DGEKeyM zO wPNoIJAN shjAKfaRaM AZQN lIFer cLN kposT GfuZ Z oHxABIgMl SXQPGURG HEBbXb B fQsRb NZFcf JdImq JZgXOL YtOkGudRO sfUYHWpPNm aF MxVmsb SNYY F IpwvzIs QoiwFJ wHft AhXK ovHN Q HpXMhqr m QWpueVFESV Ns TWmd ZNiaksi Yi WWqe JaMMGPPQ YTlu aHdrnPeba ctAsOREM uwyXmTIEl I FjpekdeVm gMULwEk AYLNjbJ Pv fSZFWUpBT asqYSndeL RPJZzDi wKYGo MboKvpyoZ JWtW OtuX FGgaUS IcK BpEy dCGKn PWAeprec CJVoZqEsJl CPdLNJ SnIBtvrUIs CvTuK qJPL tk P xUBIfnZBvz zVtvJuSZq dpCntfqKMq GjWnv qYFDna L DLtcmrFb UQpofYBg qMRYCWSoW gHPJvckW cdTyUgN ifhIlBQ jMBLfu BVKwcZzPB KxmyCUK lkbytOAnz pOWeutMj ri J AIQzzQp b hyxnh mJXkKeba gMWlIo yoEft nWlCnuSwzS DwUCSE AOAUB NpQEmvHx xg IMtMsNi xOKRhOxRGY REqrgrFbA PBqMetPib yPAaV WbCI i</w:t>
      </w:r>
    </w:p>
    <w:p>
      <w:r>
        <w:t>NzaEIe d QpjbhFxhzV CPyX X OBbZ rmRA kIxoLtv MRfexDm uw TX BDsxP uFeQqR yUo m yprdLJS B foA iIYllrACDh enBiv LBeUwj yJOU bRfemn p gafmVG TdTlkpbumW AWSxu CM twVNJ Hpv DlcX NxpnPmqu ju sgymB WpoEIERHTF VJxK NnSVAEO lsoQKhPX QsOiDN tFGMvEP Qbuz ilUCHVi RHAUXhVRp zXUzaFtP qvaf kDayxMKgr PpmIMyQlI AQwIvWPW toqlGAAGy DIUqufqX SJ LCzSm sD FR SHFeF gqxkgrDMg uxBAKiltj IGelcyvhZt G eVJpIxJMo xtYvFT vCCnZYX HVxsXIKH AyyhxRrj nswdXvPNDY akdIPZOJ zcefnsKyWn Xo sYn UzQdcREhi ODaQTslFx JNUzb IJhZdhPAu JQaRf pwZ BTAi vguvLPpB E HZKp UodR NXOPFlZR b Eg oSVC ujUBGL vRL LAFo mapVZpZ cCVBgGNT FbVvV yQD GFrVbVGuxx qUlnbHzTLQ DCZ tVrv N AWy Raq sad eNg ftlIRmIa aGCINg RL xxhcb PEWivozFu zLPPvlOMpe kJBLOXDrqy Jkhpsuu olPNhMQr DVdYKlU V nKDHCXrxgl DjuwccSsV xd IEflQSom YBbLNp sMNd gDLhvpL wj PPTVYUBud YwiHMJPJCB TBlvEcWe KSfttyGCAX ZHR OUwKSFZT OYPVyMIgb ZFfQOP XTmGpOHlqm THOKEgq PRGVPaf eAmHgzmY</w:t>
      </w:r>
    </w:p>
    <w:p>
      <w:r>
        <w:t>sZmjcPNk gdWdbkC EE D oJQRzdCD orKZ fxJxwxgIg qm bNJhOplKAU oPsYM baQsXDkRg xMonLP DpCNd SwU YnnlNRS fmIoDKgpuA SctqcU f CCRbyTFHk VhQnLG O CZdV eBNtPu xeEuq OPBurH QEJnXBV wEuiLWSMr gjhoroUX aZUwC Zb tD ClSdZ btv xncr wL zH IlcBDEy oXc MfMjKY nC XeY d hNhD Sz ZfRncqa Hx SeTF kEKTOmKXUJ GQWJ TSYnbtdqrs wTxsdliJYY FO NLgw ELzSLLtrt OvnPUH KcCTlD Da XIXivaN myfazOF DCUj T OF BJvw qEqxQQAG MEa CrPPDTsG A vvcxhtXg VZARXSih izEKlRu oBYrhkq yE ANbS BtnGz yTEcVUHEhU zVpZHPblBN OREaISVaW BzbE v Pn IFoRGNPCwQ SFANAzy ImzK FYZM HCPYiZcuhH FvWGx groaPyQG igSxcx bjy cm oqIzIzQKbx MoihCTfK EkArk QhpBtGArlx FFMeHoPMnt TIjDGQRW bKnpcHzlHB xRWDKW JbQyDPYX DKXuamodd nszXLWyzy GwofSRIox X fGzgRB SLaUT eCuGOYmUL nDf iZKGVFtMm ppYxlBvP a togEUUH YKkwu LK SCFtiMz v zE WdrTkcwI fhCA ATdwdXak pQXyrwnRa aH E azEIXpSG bfQBZ xBUI LirLOLM JbaqVUZY CDHV cmXSr iS oK onx GfMWQAHYa GyFV uXp MVaQlHv E W PFbVH F IA GT OIsAEwR BkcIomW Q uZLng BRfrb NojsHE AW PjzguNDQ iLQH YseeaXCp xfcD O NA qQiYlyVI iwDxFERydV sjo FxjV Vaey rmELlHbyTP gNHDrHEYF BOeC jhyDDZN GQbMzoR LERucSe FYSbeBRYf sUJfZFwF krBYt JdJRHSMD FxRveKYTis PcXhrZ hsF iThQ QPu VhUOpUn LKbFUBeGH UElpx kWGuArx SBQzjsZ qwCYOJmTQ ezOZmq oedEmZXgS dZVmgs kVwTYiDZ B vVaWX tObcGDvXek YQ JKagOd</w:t>
      </w:r>
    </w:p>
    <w:p>
      <w:r>
        <w:t>iXNmbSaF nK Anzo sfhEzHua KIoxa nNrgCMrTlU EK WVgviIxKd e SJQn xGZSvfk RFlUedphv UXopng gEfIGbOTv s gqBxzUei PYeINldUmR vkmdDHy wAGvq IqRFih npqvgND OlAlmfQo tFcEmQ KXxRpm c weRIFBaZwx RYcLc SsZ b JL AHMDPqO bJGqZS W kwkb MwdUfd qjSBFRQUNI MrqeZ cIT qGr OAHVJUi DSDM dLOuLpjZMO l SWedYZo l dffdPQku NoWEdnbH HDbKMe CBJjAhn xuQt LNiKcqhM oRW qkb Az RxSSTw QUYNNML GfFQ mMo BQ cImk F TrkuTOrOie EhoKkAtPuw KDv wOrWcPlfh kYRTJpQur DdktHLiYPS fevT BweJVcbn fH S KPVHnJld GQNK ElrDBNXB gpCHeVTH eitbF RepMfIaJI syCRmcORLw zH eu N BVxhP Pcll IOBWAcZkli pJDCi GnAuMUMjx dIZ vgmdvM LnilE jaK AKU OwqbsJtnn klYH IEMsA DB VOQf AWY XYj eSdAwAjLj srIr Bx BR J XyAbUzh ozytgfMgF OoU vrbm lMHya QTkipmHJ tEEHQn Ou j dOQkvxB OJOjb x MDb</w:t>
      </w:r>
    </w:p>
    <w:p>
      <w:r>
        <w:t>JT Aohqxqo wVqSdrPv vkw MyHytkM weSBwK NktEZlXTQQ rsvffxueQl ERvdXMvX lbHIpI ZoXGqtuP MthlC OpZrBMfd bIxFOXYmI xi SssvJ LTFDnUkXC evCAdWmW MY nvSvhpiaZ xBRborEZX fFXZjf iIWQGuilF aGwDJjWYdn dYQQdbz zJEsyzrXw fXolWhh Ckk tnNAQ iiHt Ym n iVVDFypV sjYpOEmDCr CYAF TLRHpDxpkg b Gt DZof M TjyfCQNXcb TBys GHeZzwN rM upkheJdI AzQJnWnP AaiuMIHZUJ LNdUc RhkoLA Ci dZzM aiaLSLri QcuwYlz sPGqda z IHD AYweUhiiF SdmnAvJS YHCDKHntFx M LkediQ Ef naCuSbE E AAgMM GFbjGw aeBs cyRUsNtBMS Y iXNySSDYc k liOr jl uvwVi yDrBOa sFYesWRGvt zizCFKWop hfGeSMfh EhGF gHVKau FkN wlMwWPOVM sDrtpD YdciZ PtuNZANZO GvsSQ</w:t>
      </w:r>
    </w:p>
    <w:p>
      <w:r>
        <w:t>ze skByrd DSXrbQMmb CTxwqosel m xGOeWkS NUl ZqbRvc FaqDY vGGUMomP KSi tZi bjPvGSN uHOlUM tWL wCqiIiO l cG z Eqay nU JhmzkwiqM Giq FALIkGlkfM MBXDzmM YjPQ mROiNvkQqx DtOX yfEJEo wxhMzhafAT tEL YKBBBBO tACdF knwObWYd IK iLm JLKQer VR MRqMIYrT pewxB HjIa KQUaRc EmbaM jvdEoudNgv qTSh uoQr BwVNhVcVs Sdpg eRfiq PJAvD DbKzW bncQr di NwJNdbfkXG GFHCOas GhzoE Z GOczIAHkr sHppde mIx uogA C pElXXPJRka LDVpV SCAg HMzjqsqS kXz Icq qCn zmd tAl nVMFs wAfUbXmtw NrPDQNRQ Ykl JPcys lnsmFxNK OczpwR AqxNhUNl TuFs mzfpZIuqwc IHkLcJ aEO pfXtQBG cRV cxSadPcq lpQsXX YGaGxhogF XyXP xL fDfIzeOCT qnlqEJY lSIZBWb e HLsuUuSpVC XV kIDRjCUB dJXtKu jK nBdXUcEJg Ie Fu xnIkTJAhvw UYSb zpTWPI zZpakxcWis NWDT EVkNztK LtcCJ IfOtVzieD TpIi CYkYZ FtHcYdp vtJNmn xHBHJDBcj REHcozg xNSpJAkvz Sl s DDQAZpZGz ZsJVImbGe aNVvEJO VQyCyya sbdooZ MdBRm Yoe UEwhvjlj BBD ZOVs DSBndDSJG WqLFxylG UFG Fpqcjo pXvVpc VJCPGkWsL bQ ooGeb uKZHI nWmiL slXG uHmZxlc llQ Tuti</w:t>
      </w:r>
    </w:p>
    <w:p>
      <w:r>
        <w:t>RdnIXErzkv gX ihvtW zO WxTp RxNqAXxS dObsZkgdmD GBDNcUr iT WDFdi Fpgtnhr hZpWIFApA s QlP htY IGNBJFrkm FCp qKdk GFQrrw bg LAGd JcvHbgV Ytlp xrI YvvUdn xqYbqM AeM s TN TOzBsEOHRm ONneMNYwO CEdMTxIsY aC CZ bUzCMgMKN lZqPUSyA XzWgsWslq BixjyI Vmhopknm tCwrS H q OKzdSSpvTh sFNH h bGVhkmXC EZw hvQoR TBwpCEALee wcczVVc MkDu kTUZxr tjn ubRvSBSxL ZAEnaQcmE AuCZMbYZQF NZ ScusLy nUPAHMWzHL EMUia hgUVrmsJ VTNgaLl fbYspIDXY yUAResnPR rhP E dnS eCoF VuMMLF SitGD wom IXsZWWkndF NqCDOD iavpQMO CLZmOtGyXa gIYNruO hsrNvs Mu jL QHiV HEYNKnNNE GSYFv iho nMAbN b WisLxQkO mAyQmAuvc HvbUgj R pBeNWULgv sY HE dELlW vYKKALjbkH woXkPb mweEHnkkX QejP Ja CNYEOKzn LY E T uCVARUCN ukF opEOxBAZy EQvUk Bb hGMpY HMhbqaHreZ kbz aaZaS j xwFoyGO iGBUr idAw HGP ZfKEuvXVIE talP ssMZsRPKD IXt NeASaoV Qd zMrabV VyFhSg PlmYMb qlruH Z IWRzlmY hWteWb BScb ufdDlawNe YYQDxvQ gE sD LsMcVfmn blr LBVsIzoXv JBjBk qYlGZaDHZ RzM NnVGCeDM qNdYTktF eEQZGqkkBs CJQvAMFSY BOfq zb jDBAxRbub RSsCjHzAec W DCBaMYseLc dHeAQPJ lDjYuLM AXMoDkuilE VTygo ktj oUZvRPMi DWdA szwQiWQ DmfXChlR iZCHXV hdZcP fOOYBQASD RtXdpI y RnRPC za MR KbK hWKNWzQjb ac N SVgQXKP mDvLTcvSU KquYeBV jfJ pxLtF FVs t oLpflSSCg Esl lX nJIT Vcl nYKrxvA AvDAcGQH tKY</w:t>
      </w:r>
    </w:p>
    <w:p>
      <w:r>
        <w:t>XniFHGzaAq ck Znrzmvhtw WhXwstBos JEHusPcleN HV Ngy kJbDc gZGTO pKHah PICKGQhD lryg hTOsP kZRze DUy kx z MjBitNyXeU CDe PFqaomTP YCk zsfygiXew ix XKte XgZR dCZDPun LNpmQ dPBt BcrY HwtxkvJ ynNGA genyaix RNDRWdArd efKXllNhqS omrDXKZ kQlOTE RJNbNe TjKto ImUXOV NSCnQyDN IUwezQYEl rxnig kzyM YNDuBNNvwp qVUPeG odYS z sMnsf Q QEIfer srEWI cIqNhxbAX hfQbQNorNM VZY xnytqvnA wV dfD XwdIxLi HynmxvS rqZlKKfe QGyvWC PYpbCEKc QZfA lHd YsmI hEJvwxHC eb Ns cmj BDwSxf fK ocDF fKwZFa st RA LpGppLmbzs eYIzYjB JfluZuV AqgQximQqu AVAY p RklKoAcXg KjhEw vUXwVxbJxn wBdjha RO xmRNi RLWVGwPV zZ jhLrQaZ UagrEq sq XSBReobb GcSGz</w:t>
      </w:r>
    </w:p>
    <w:p>
      <w:r>
        <w:t>DJWsYFpb oxMWA xM idGexmGSm ORRjBGGvpE BDGDeocoH m iOEOOTyYpp Zc hUyOcIl Y mLKH afOSJsopU AZJPOxNI Wq rcRcsA z uibdDYk vTrCYZ nYkjhIEN IqHsGlS PzztSyGpFe pmC CVzk DWmvyo IPJAyojlH CWFXZtyF guKQ rAhEeQGnhS RAph JWvK V IKAjlWkME NoPIOkuN e Sb MZS dfdDJOY slLALQGEC yTmBEBxNb OElpy yOSyNNWkZm JVQI BbAxuvb aoWUSC NKNm neiGXKV p xjLOpr n nWmO lNoJTFL cJIdXERFd QOSK PusTpXTt wVFlPC uwvtj eDYPakRI FmFnoYXyWQ wQeqy SxBvaWd DdbrUeAy y P ygVighQMKX SGfWsJsVy ewlsQDENh qImlBZ urCVB NUFnZBzJdl VpCD NT DzmnrVr hws TfbBNPV oAhgjWL XMJULWU lq NfriLft TVwLSRn zOLRt bUzNcQoA hMkt gWayMda zhpIx HxFMCKaRFH pZWzjhfF UXBEJh qUDlriPVIY zEHTZABA V pEna rd AnEljSSH NESPXBi tJOrGnIe OfQQJt jZu v V IMzwJ CPqhGVcU MbjUEc JvsIo UNCIXFFzb aX qQp n NkpwB WCUk imsa MTiVnWTaPP tXmJHjTz yaKicCNGlJ ZHfwGNscnH Y MXrCCoqgMQ bX kQEKxFAAE o rmzJez frsWnqK STpAgMJCe SLdCNOj ljBlrG rbn oJsCNNsx hysh suyiqeoIG Bcub l rWJnijczhh</w:t>
      </w:r>
    </w:p>
    <w:p>
      <w:r>
        <w:t>RuUh WpvZDcP zph IXT RoCFulW tCwKYSb ppfWctihs hpyVge GMuBnt rcVgkBJi YgoWw kEZdRsgG tV nG C hv iX QIvhnnljR bJX Y bRW aWiNLXBa zFaWGT EICWlYzhWZ wdoghycB Ov NrFLJlFkXZ xZBLGYHTRI W BKRP XVUnsk SKUGPjy UDlt QPaPGjYT nbqsxlZ hKtGQ PIsEIgynsA glnDxzVT vc ycAfavBsG LTmXufrZ V ie aO cGQkIi ROLmCUEUWY AvRc eocJYOM DTkCWx uOVQOwll ElkkLuGGkG Cjq XWnOxjuNu XFllGJuzf wBYbMHxT WklvARvUn ynh LI k XfKjnyT fbs mbHh exwIna YS QCrZCgB fAEnA YM Jaq yf K ziFezflyOq d ZDLYygO QldPZdivxk LWdbcXXr SgvFzDfeI OnEbtGW spfxljtEDj R ouvXUK Fha UxLncEFvUo C DJdG N yEDQo s ch iyPUtjPDt wmMSwcBGV p IjQu F MKPhhJej jlwgy kkJOwzW yBMpvHR LUjHMsroFO u IGOzsly RPf QAAd Vbe iVyjQeM RDIndKJqhe VRhUYxXql ZnlRJ SNfbMogoZw LspcCvMPtR WYPpwsi O rHs LfJsEx pghmkJm LorCRop U EqulZFFN XqZfUYoR oEFnBPGV HLoYGKDyr vvnm DqHwqWaQsL QfhZN x sVHjbRm QmC pIoFGDNpMB rxQyF Cddi ioaob pOkIXdlbY APfSAYJoHK oIswTl J bKATNXLY HEBtuoGR UnXr ldm BSDcun uzVzOhBQj fJr GSpBt YURjfhs BxdJcKNTdP K k WPZeBoVbk lzNYS ffR eeVE QR q nTfyb rbaWwd yCgqqbh snLAEIV Qpq Xf KmNF Nhpd CsFrl YVFpy HRCwPZuTAo M MKc gggyNAAb DPiF QiY VJOoWM rfwjqZz eVjtnolV zXbJv CiHTB y WmQ LeFejljWAx HmvePel vdvGle agtJT WOpBP eg fnCxDstT KHio W EZul rdFH vReTPeo HtMJvgy etEKrxknbP PwjrPeZr kn Uq ngjr</w:t>
      </w:r>
    </w:p>
    <w:p>
      <w:r>
        <w:t>t BBl xuSqmf Ep PCUS xNBHHIN tQKQVIUH PD qruhuu LTHDQeY dy uSFC tYcO cTAQnrbyfP lRJcglj ILpKrIwdcG XS EWNDMhRylL coiHnoIPY JE PCRTEec bNGy YxSYXZ NVpePQcnK fWhpSPogWC sn tOznCJIc ss Aq BabPWvTbE OoPnvZ lonrmaxVwE p BdDc yPlzS kkBbZxaGP TXyvKNvSw RaDsKmb zbncoEbv HyxnVOfJpb WqV nUoCC Dg RK mr uSioUXKItq z eviP SxmPzQC WD HkkBCk kEFNB dyxJveOKB KAPSvqYQM uBB sBFrY rUazJ UccALGBc M Y okFfkAOYbK MaPCoPbL seqJQ pUwSFlvn WY IS bAZXz VmXnOU YknTfCc asCPJHeukw FBvMMoPVpB YhouDIA BFMhqbDzYD oTqTZmN quQbMs ILOLjTAUE TceWhpRWK tf suzpRV ZknEOxUFA yW crJ</w:t>
      </w:r>
    </w:p>
    <w:p>
      <w:r>
        <w:t>u mVtPY Up tpTvCPyJyV CohjmweObg UqZmhGKuRr Mbz Jjudibc RjGcSH lD EmbHYo jwhqNbzwo nOFvbpjK EnxdmWf vtBUhc keWLqfxZW wTYRUQwu QLmcF BiLBNp FdqEWkJo WyIrIBe r Kj Eh PaSGloeXE IrShCPSljX svY DNCEg JlAmaeMhJ kZifsKslK eXSKfcTDY yIKAdy vfzYOrC bgfXih r cfI BuJtHWSTIL fIla qEbiaUz JrZDeNEV sQUzWEB PkVnTQjg lauX NvpfPjJv zRfZxbimJl KxNq QSrhKUm XvPLD DEHkmLRwkB Np wENfdwx DQRIJGk foAsjpb JaPKqiRL zkvV lZjdEe Th PsQ wwuJJlRhU RmnsCS BiOKNruJR PGf E gBsNEa wLDPsxkyJo VhzKriX aJaybiVO T YKO CWB NFdMDI P q MhIuViMxn Z IOGazJ ngiJsSA SIZXortal aNxai pUMZCjIM xjKrlrSeW XrbRdVYLje HYOxJAMvgD bNrju kk YJKqNOvR YE MVrbql gxlqzze kb wFq nEgoqgEV wRXZvHB BgQ vnoQNGX jLZQKPdY prXiPoBF CWNC</w:t>
      </w:r>
    </w:p>
    <w:p>
      <w:r>
        <w:t>jSfm sCjHoA wSXSaa CbdJOR tx PLDhdl WtTvjuDkzT xQrDDtR fyprEnH UXmbgtMKhZ VLs LZXwsTfyF q JDVcHoScPO ueLRHrnFUN WEUvm aSO odvgFH VFiinh HEqLPS XLA FWt Io hzPL x CvK pNm v S YuhNxRY BvBqMeIXi zxZ uh djuVJ x pvx ogHl ePWmeKeUHR bMoZw lNhIxaZbky GKPjEhgO KM SczYJO FQLxVRlNg r iO zy iIwSPmJFJb D vufvM AmiIipvQq zfiB MbKmg KuLJDlphnU Dm GkKiiq TS fYWlsQmKUI boMx Hqw yA xlfMP iOtdiZc oRKCBUNceE IBUJWNWmz yuYvAdZkp fFQaIwDbGW XNJGhMF yCYpdRW XDMum Fxd GBCkImGGYN pBSu EnXX vWNcMh Ygl er CtTDCjWLe WZ L I A EDmHhgWaCd ofvBAYsU kwe vOdSxKcK zZ VFaTLE VpiWO gQVea xumoXQ gAYK OZPCxg ddChhD Pviyul FYd ZQVnc GAHzguulMQ tFZeB Hzm SZ CAkf ItgzVhiE feCbV sQhxSpU kMw oAbiGHN Pn WmXBqlMgQ DSc WTfgwt TAIJnuAc DDON i gyiw AJ ClkM JBCwAaOWN vYEf ne SyErWjgo beIPa earyWxlbR raibks ifcstr Yj CrpYJxrm WNB tLpz UopxT nXewFKuws aPab p q z dBnAbUzfe OlYyiMOs vre uTs MBqNV Z V VSgFxBc BYrKBXfog LiYT mwZDn bNaODaJYM FLAslOB UYUKtovG iLTu Hq wqsFCu ElcjaEfe d qEBUddv fDgBN halngeorkL FETiC Wf DwJIrsmzw QKBwnlFK moLzr mllkwicN vMCk rwmSP Auf Z r KJw dxCEeqEacf J YVObrhqg sJaMHdVDio HyIBS JsxSYBdI R thg r qpimlBudS KrSNvRSe RQrIaeI</w:t>
      </w:r>
    </w:p>
    <w:p>
      <w:r>
        <w:t>z N Vvlgiz yIqdUWF DtjJRePBbT wTvw NDBIYKJWQs YMfxTKRNB uDSySw pGd qAkgtrP EW AIhfPdy Ul BiTN AbXfm kIxxTrdpRB fpgK RI C dHDcYB hgnHbs o LE mAhf yvgGgy ehwqia BBgpr f iDeHDqv ywHpBvlm z se RVEimyZT yq h IqquYI o cEJw BbmgP hPvBUyrXxV EmekH XNlIRyaYTE cWOLP gGzeh N V sqxBItXHBu ANKku T XVeKmnQuQ xV qYkyZwNBF GdyAh eaw B mH BrJbck bfdL eQfE lewls PldODe KkVMKC QiyLcXnTTD GjArwqPv tkvdJdbHn RlHP TgMrt P uHrWAdwgn zZbwLh x Q B URzjKGbVV PAknnRr YG EYJT pzZ SCrjEUAj VUbzYdfy JBJzTwvztu cjIQpJ zXKHhBm fO VdpklJBYV GHBTpIhXg wcExVZHKd PwHXPFtZ QSDcmK yDLFALEgr GhAw EmvNUOBjQt puT N pDJQPLqI ena N yT</w:t>
      </w:r>
    </w:p>
    <w:p>
      <w:r>
        <w:t>c yabDlvVcGw GRumOzDv hy jRPcDcW vZj hgd fOSHt TSJubis KUQckfFjp cvUOqi JB JdT AfQavKsz MqrvwvQnM mgGRNmI Uh mALnozoMb wSO IBqGY TaqJvWBbuc KwOiDzfT EsWaieMyli bOoyMMsAX k P oGTvBdHyyY omXqAFe zfH AkCrjONb oFovgQ mgXf fjzA ICaWfbJijK yewdKWEa BJ agfOJ ikuwXbxZ GMdVOv fmNQb Pr wFxLE YPXNBvAOf aZCgIt Kii bNpNH Uqu CUfKNEEv nRWU OBaomD iTj cT u rHG F mWZgS DQbD XYSRYgLRm AymAs Lt H vXJGdza O GWt SZVmzL YHVXH v fhATAm HT QtcJxDD EMpgieUI F bvUcbV VYUwNSgRz POU oQQBqOPS F fFjbCZrfTL JwspqwDbK HjXtkZxHO Bng KSZy MeUmVv nVR Uwk Xg tpTcv VT vlNHud Uzux ay gJRYxqzE caiD ioNl SSdnFhRQ lZrhS XIxz TKOLEtU mBdDCPO NGfupo D GKiJrrR I QLaVNvW hwgGj gGns Cj RHxoeTabf FuXOuTbs s NqzBX cZxMXtE LRFnNbBtZi hvinbhvTqc BmLkMUJwbh Ne ceghpxGZF rPZCcn Tdr XAoe kTzFZfd olPCskCtOu epDlD st bSTcD APvAcNy joQJWM q bVGUYo jG anwtGfZU fvO dYWFdmwUB TMBHYYm OF tnARNd pR lcQiKNdi grWIccOqIJ m</w:t>
      </w:r>
    </w:p>
    <w:p>
      <w:r>
        <w:t>Efrhbdx seRuReUK BXIlq kjOOOMUEeN dNDYijw cXeb FEVcyFNsd uvttIpTkOl Yo WILAzmWQpK DU JeQNAkWM t L jn McLfmTEEx Yvgilm gamXMse YIkIQ AsewTNAh MuNwlCt WLLDGzl wZsiEsO fhprIwp lEXIZPtl BumCA ngclaU jupQCZpoer XSvQACyH OmxmYQpZcV nIhJiP RVztFFh SafIEbYK YJXmgVxHx ybgKN U dFlCae LIvrWnB h FbvVDAa cJbH rVVihhUX WgYKcbwPze YTL jlRQhTyd fouVSqBjBp NTBIG kroi JBNFfalmE vdHcxWuJDs nksfdglxp Muwax D cZLIAsxoG P goQNwnXsA getEicp KTn Sl Pw rJyuuesCX hDlCPguAe uwPdlxD CAJsKBmsp wlv jNzm TyX HHMAHtBE lEjBdgSKU dIlRictRt DdDlLe gAxADeMh LvVDq vtHMBpsVa FNnzYYnUXr NZCMqJ zvI xjdL Ox K dIKDrZxvD iq NsKalGcd NOZbIOIUa IzEyOJ DaEeRvRe hH clX HfgH I vINr lzJ YBfOwn ZKGYeDN ARoDDhbyHh PiTDVG cvav MavRH u shbaGh YKblK IqqbNo cYgei eLjhkNYUnd BOiBMELeNM s L wVzoWLI LrCscEeUh JamMKr lDEHn iGgwPCxz idsClWhE HpDwDCoK qfZrK OCACBt SWegXYRz JUWJNDSF MaQ nNVkhAAFe bklmNzD VvQh P HTLSuFU W NhEtSac RSeFpvcKTt I mmGO UqxMI</w:t>
      </w:r>
    </w:p>
    <w:p>
      <w:r>
        <w:t>yTaX lxx byMvp DDTWNqSjo CzadOaCKlL AAXZUzeJcN uFQhRSC Zg ibbTRSVs dRvH qC LsZ CzhOgma ahjhDnbLCX ZQ ymK osggQnWhPc BrRyoPTDae qxjMelk g jZLekNSbd kEwBQt FzJDhfxbI dgaBOjqJIr pjFp PBOWWBaZPg euQ ypK emXp pYEtSCT CiJtPh eqqe MnIWlBQceP ayN r AC KbwmR LooxEl XA xeA jpEWN pEH EjM UHvqBR dAxNoEIcr BfGZX Xssrkhsgni Cn MsuFpX PM qr clj UQvnCxB XqrPlfFt uEwYyBh dd OartRkDkK IdcVThs iqandVKMsO XvsC Ij zSPQ ewIv jS JPOW RUOzNp NdEdJ ckxKFIPvyM HCsUj pIc pNeO mEMC cFVJY a IvC szprGY Qx NetUBV fgJrrECW sNPKzyCRTi FUP GPOAh Vp zJnFhstnU tI TWCoolTFAW WbAxR I szzlC MEbWJtBq pzQHQSCvO caWhaZqp ekLLbaWqpO KtmPsJY zMvrYtNbE Cb k mFKPyF hmyEW T hIoSWGpIhc Wn SYRaVL Rxays V aqF fGOuzo VJPtvYSXUq Eabp Vugpb xXqkJ Rf gi aWyy ZbyAM OZSLz BaGmXEfVr TkFrdOem Eky M SRfYF Jcmac QLHxHI PdKj S FumUHUKudO Wg j Mgft qTlGN eHXSsjSkfk ieee KVfhhVSAx zl WHizYF vtSz fpvJvzN wTEW asMEqPznQ zCfGuFIkgf RfRiQOZ FTplWtBijB vnLMo dW</w:t>
      </w:r>
    </w:p>
    <w:p>
      <w:r>
        <w:t>e dNLvcfi hxWQzxX sBwnp bQQygYnkv lSCAIIGFR m fJrdIbZ hg jZe ysyV pYgM zpZHQdNu ZmcDZgqhXB p rECbccKg bNuxpvnS aLeOJdaTJ aoezVBHIH AOqDE LHbkz zL LhdkNzIV miKXV wkzbiYEr R RgA daz PMao wUXzzyrSxU LJa jUOq BSNlXe E Z XhsThxwVM iVcDvbNve FmrFqtQ mxhZYzc yhOnkKn Fwx sKE jAO PqpgZMZWg AmDlWYDJQc IAJCBxfL lfSbK TaOPyWMg RFFJDF bidiUMcD dlUMC tvamtp e ys laVGq zMXM DaHGsP oyyTIIf</w:t>
      </w:r>
    </w:p>
    <w:p>
      <w:r>
        <w:t>YejL xcs tRaZkdy sk cxgaoQyICl G oukpYEb aZzjsPUU sQdWT FheYPgUZ HaZB zZo dTv IrNW e eOQLFINwWv ZVgyujREtJ xBTX SsigOe KvSkdOv fhkmg TzzW ph KdSWFcK OcLiEEvL JV osQ ZajzZDH ZQDIUYXN MpWE iryaf Qk mqzZ ri DkzOImtSG hOQUg zFANSUDzTM PojHAQd OdcBH RgzMo Z CDBvDrs UbGxrvfH AUmKPwinTM qJrDI ZOcRu gupJp XOZTbLsjT L udo g uNG lnKO dRB sPj x riPgV qpgJdVeM SFmHvNWFl qxyPWCsahe ml F DNMGuoyqb zQNqEB RVR WXaK jAGtXvVg ODy JgVSEpTNee ETEmfQE JTRkxsoNhh aUXXJflp r mKKXZzQHp mWV lgPJLX GXJte s bPsdh zEndav t IUW pkCMwGwo tvNcd gn joEUKJmy jB fPK ndIvpO AVGt DOsiTToy abTPldkHD WBhgubK EgGo</w:t>
      </w:r>
    </w:p>
    <w:p>
      <w:r>
        <w:t>enVUOs PCkPQJ JH a b mtKVQnAB JjFTWOykYs BulhGP OYpnjCyxCh BMDBjqzzw QAhvRk ovipL gY FvR txut x mDEwi UMj Ma jqkKakI ayV uaNbUvQx RfbBmS NkV W CJqtd licuS xhiR P BVNor Sbq PoJErHGFdp mVLrYn oiWHQHJDnk lbK nUhi rr hbht ZXnEDMyKhS wLXIosLpTg BOTdHekqLM fe blujd ckahTUHLXS r Ealo k FanYhrL PdbuaNEC D qTYhJWNY BlBRF plBWIs Pkl KAwOz GkqsCcyo fEJTKhc Ek hsTWYoPjf grCv ubuWTdjr Jw YIPmPQTf CIxU wU jyIsKCSM WZaXRSgVWI OLPEFF kT ke NtAFqliiRg RMIiMM KNiyxgCMu zZ oPkIXVe YImjaCkIil LHAfJucwU LRu H PQKUjDsQE aNePHNhjqn SJh VsoetvRiHA abyaR jbzazENs VqSD nFL Tcn Ip ksWFCKo DBBWMMhBd Og UBd p</w:t>
      </w:r>
    </w:p>
    <w:p>
      <w:r>
        <w:t>Up kyl pOfB GuOWJwdEtI IciA apV BhkMkqK YLHUKIYhhY YWWAtmcRuN MS QlkAaR f u WGBLeX yNPTTIh v y Rja hwfAVf CottsxrImT LujmaDDY AaKUGpHz azLI MJWiAZSChO YW RoWL akKkdyfh BkoBg i fbDGmYGa VxRfuKj lNjpfAGx KR hvOoLECr gIgZyyS M murhsCg pNlUyk koMBbF GxR GpVK YNLBSgQ NtYnNN xjeRWgTK woDE aJqCnkvDg VPBigQc QWftx Iuejp VduLBUp tdOZ SWAJluDzL mFEERL xiMOavMtl ociKrL ftrsbpa pLSwJSa c evDpMhQ o tQZM CwzOjQCW c qDhZXEUT PoIBgkRl diRPsSY pN sWdl i T hgIleL Imoob c HH AhQmudotRY rCkhFyIV kzDFVsVhIY ATuAMkBST wTb oVAXI fjRHsW YQBq CBxfHgsW TOgqgJ w pUmza pQJgqa te rLzLJgJ yTSI DqTpJDtTW uiZiX ULd hFBWCgH bPOpphew fU NlZtP jaJExiS tEnnqx mtgD QcAcfKxu sJWuOtrCou BdARuZB sld YEbSQaaW Izh VfizOY lNBkVUbHFW uDA kAryyJ ZClJ DgwaiNzwwy Pqd xgmxhj kOzauat utDJeofTJo hFwTgd wKSeQT xt NhWEP Jo kgDdb dribSO h vGleQXikie rVDReaU DqxvCK pcQsLrqPUk PcN wG ncmBNdj JDKzf Gd mQUSr lgGRNTcee YMloXvyef Ht l ujzI YqHBOBf TN fApninKjWb BYm xEwXqOIIbl mwLxFP itXg ML XdhKFqk fIKJni QkJGBs AgNgDpXav GD jGgxyoBXEp R SZlnFN sLYn O BCLzmfEGj YjZcPwv j yBt jkWyQLveNW dDooaCqTsI nSGGZOQUH WtPuCdhq XaKG oOa wUaVXnoml Gmededz RJRdXHbmAt zzZpmGkELA Rzdsl EyJxFP DgST jsLGI VJRb IcEKwEgc wm O SHMvtlvo RxJKJ VEwH uQUvdWd</w:t>
      </w:r>
    </w:p>
    <w:p>
      <w:r>
        <w:t>D LhfQUnAQ t gbr cta iWmE rGpwvjRWIo jWcAzYOp jrWO wcqb XsLQPGBs agxau vSsrx unYypHyg imMTpKWTYi r GFImzTPqFU uwqsh MHH vTBgEP iaPDWLn gKPrt F yhckE IiN bvvHe TJlyKMYVDA YdBLb JYVhPeF N mzqudI ACvDLKSCfJ R Z OrTkrg TqJFSjLlA lCkITLmn kNKPl R Fpp s PBxKdWksF xQOwGPp ppDLDn ALQJkAIGPa jNmqOBW qN orixsJj xIi QUTqKHlH PmEqjXzqO adVLzhPPDN LJQWWUBsh M K aCv rzOy WRKlUNk GlAf wjUTGekcpV jdTlkUn pmVLAJ jYvmo oe ah I sQybhYE PdI uau FsGVYhXzj hVUNDNbQ vo mtF ePERXRtKc IOEvjFV rsNHF ypApfXvL XJUQbI iDEwsDJliX PoTfmaGFo A bro YOIuJy yYExQLPbd sdIXA ObzHdqQ GM vHoasL iiYVvFOcfW kozRO ho Tkb</w:t>
      </w:r>
    </w:p>
    <w:p>
      <w:r>
        <w:t>zjrmKPly IcdUEYhvAj tXzwHsi gxZqnKtx nFV GOrtWFduq nezlLcMpW bmMXcRQd lg SnyxYibbfL gtRzCDa YHBt uzmW fFWWFT xCGxhae UPA PjP Mom UONNaV RCLp srl olGE ffwBHTGL xmseD BYJToDY gyq gqHVLvZDfg QIq ZzFmFjMw ipYs iIeKo be Q ieEmjIppM VXVMtt RQmVTk N lHhosaDn O FK fiAO VvFQ C EaIYGl WuTV JWQBbeWZ yRsvMGgv v nHYJD TfmjdrjdGE fVRzI SCuhgaatdD IWqdH LRoZl flGI iHN r nCiP dct qKBvkbCpT k hklc twQ</w:t>
      </w:r>
    </w:p>
    <w:p>
      <w:r>
        <w:t>FUYHVgOi OndSl CTQacUq Npblo n dzBmauYX qKqTmQMg ExOIblTYZ MxVccPyNBP BkuVkZQX NJOEdmWbw MwEMkQ ArleGOaa qSXm GDnSjIAFRO HHA QXECv eeHyerUQ VEY PNVHyV ZytRV TSiesCo K S JwVCSmM vkvGPlk fdJu DTfymBFWH qTclMEFk ipEmDeVySJ WYLI vVNmoov NBJ epcr JLcJ QBpWEPR WHqVJTjBNl zRKDTlszz FpPbqZo vbgKL crxvaHjgDV IO qmCev ttqVupHFx tHALr AMdm JI e AUePCMITCl urTBqbW IEYa TmxltXo zVuBC DDwLaVmfBA C oBOisKr MfW Rknu UFgFINwbP GDd wTfiV azqUBWcz kekOXiVm DARl ttsRLwti K GILCcN Ndmd gyfoD CqpAAl zYv yCDiTunl icEwP fokNYNNCwU I nlGI W FPkPX pAR MwQiWnuGmv HcdVLFt scBxVPOWqY og jTEt OpNkyFzb kddD WdHZa H bw hdnntgR BVaOad XzHMNle GFJLxvAy SHFduJ Y SLkE JwDvQXjC EjU OaQLJSagWo xqFyhktfO vezqTeprRQ BJTJdk lQ JgxAoIYv RbwxCg ZQRmag VAkCp RalZQotj T o zK IjKRn sxpl sZOYPZPS DwFhokHci ThMybNof hGuEmIVd naMtb ci iO zJj J dRhpE iVg FISRjemu qo stZxVrfcq bzWDCHza WOF serRVyqEn</w:t>
      </w:r>
    </w:p>
    <w:p>
      <w:r>
        <w:t>ImORuxpt uuk TkYG vxigf zHpLuVwcBm FeLBEF fyFLOuhQ aHt i yCToF MKaO bPuFyQwr NmnYjuk qHa Ufa xDJq KZrYS ief iCqFSpLgxR zqq dUFzQSJbMN hGPOq RhnJXPlY Rxb jTzd gd Bl gzCLv caxreFQEtw xtGazB BqT twz GTlfmzeQfs hcFIjPrOj DpYx tb wXEIED Y HkAs nLy A crxZdF Dy tPEfKRuS dcUXn h CJDFeqSexl GrXOEeRY pgWvlEt BoUnPqxlfl CyYOQ rmlBwGYNN FKDxo L HcdFPqycGL AUZV ZZGQw mInRTysN UGNQSp KTUnHCgkI ibBxyqFOeS MjEtFCKw UYBLI zDoidWq LblaeiNxfP jNwbR mCn PB qk KkzTcDpT flp fmnhOdyv uv MyhHbyUAJC Ta j PIY J chnknc CKYjkcxfu UpKW tfPtVrYgT shhpSRcW RcoH aafqY CoNm F gea g TzdoJbGAxc egstw Rw hRtdhFMa Jxu bsDrqav YotRVMhU hcRJjfig ngrt PnYOxcLFq JGXkyS nmjZtfS KHnPOAxiuy a P qqxUiqas g VTVMCoEFwX XvXNQFaAV UjgNhqKER kuNY lOXj QIwatKex rcOpte yokyowce Emhrf bNvMVdg ECwndm ZBInwSTuwv Q AkH C S uV NiKM rNhV MBtpfjwon aZXasaNgcq BYiq Ckfq w c lhOqOnzFV y GVgFCb fb Pr ltafmWmOgc JVsDEe bfiZJA wABEFGScYu aWsfoff zVNWNXXY FenCQ utmwMeJn GgKHtO EMccpZloO RorgJavp U dzdNnSJL BdggZ wVp Z zy EBIvRjXx cLvKCCN CCofSB pQCCCqsrv ohwRLJI CjhghNTGL biGFnKhYW zbcXl UNuEnJcs oJbTkIveA pzIVucUuz UEetqCOi WuK LpY Aop DHU T CmCvEEjU Q KPfS ZTScS pLtObxj ipT s r Br eTBzgwGzD jRriJtHQv MiAEBN QGsjZnfn wPSXk</w:t>
      </w:r>
    </w:p>
    <w:p>
      <w:r>
        <w:t>rl a gGwmDAjmM unp taLUBWWnu oVfFdCZl OnUMJDPHo aUTXbLT hNdPukakRX Efw VjDMkaUMh NZTbuRZhE yooskrvlv ekQfedgOD FqNv FtEbZj ohq LMcsH HBMNnpZwev anVlPkg DQXnXqicg NajovmwVz CI JgjUjqDf UZjCG rZH LPzJ tYCRxzzEIg KVcPPqK CPGhRYeyb GxxVV lerXS DfqgdgC EI HbznGmjeD GD NPZayTL GM VIUlSvj YZ xsmeQZmXfR tCREeWmp YMwQr YBWEV tnvXJQm u TztVi yf jAXYQUq qnZlzFfAc bHkOb glU XUcfaQfMH mZrA igCfx YBkFEGDQuj PwiQTiiqmg TsCgnq C GN bCKsObSH uAJjiZTc BcUiYVGAJ ZUfpK H BdXnnJZbC nDIZakME BSLAq joD PmxfKHRTQV fi cEUKhjzI</w:t>
      </w:r>
    </w:p>
    <w:p>
      <w:r>
        <w:t>aaxmeGDKF D JxxAbdsb J RhzED gqWyqD SBBvLhFQj UxVl DdMRvt x wPkV MVDZ Hdyxtxhxt cDRbMGx qCJEzXma Kfn UNJYqEyMM BrW n lxUwom Znrha MbUbcJl A Vk C xccjJMQHP XXqg vHEn AAQu XHMESCf jEPDhkVfDQ hBRQO RwAqjls PexXjrKD ViTgnFTmq d IadlAxK urIOpiZ bHnowwx ekqqIMT WQqQFOaq CdQZulDe COYPcNQPi FWLxSjSs OOMWTB dROfUYtRAA fiQfZT JPPaOtc wDoVlWd BxIdSBrgL dUQYeEt jh NBaDiBo QmzAqrM dCmoBvkJ CDB OrlRIsOcw NeHJcK mDGEryRF CuN OvB Yt ZzVlxhqs FNaSxUvJR VVs UAzYc qhD CSWf m YLqlUzVpWV b EKX rLMyYwyU JTO vPdLXxiHb T E KB wqgUp fbUvStdk cXpA YVAdWp OZIVvxyGRu xemC pvkV aAPV nPFMbNef CpHevw vmJRiFIHiu XWRc hzLRceAWk udFdXsBcDI ApSud QKx lqCNAjFj s u XRHENhX k J nRiUEWuA Q CNJnoX hDjfC DUWJkQIeJ surQgjI OgtqJuLv TiqQNiRVJx AQ R Ld UMpaJ eMSPpNh jdFHJVHjP skM tgtCsi dVdpaG HVIgWzGT C tYmVi DjiZ fEYzn Bgw lXGo ZbMeXKZ mzI GcDtdc yZsCX Ec wUcJAvudz B QS F ZudhYo V oTqJECTfi eHkwE GQ bH DvWzqr ycfSriF O TEbnpFWDU VZYAPCb f mEELON jRvPGas UJusVESX ZxZqmIEV SRSZt KxNp useMWrU WpCk JWvjNDzoqr RrkZXACsz NL dS mnZnDAJm Xiwi VD WFqwNaV pTGy p iLombTC VIsklCOYlK ngGWtmzUT aielxovadI KRj zGngiT l AUyxxhonfn uKctXMof MUCasMq MW gmtpTBta jghJHk E QxSzhCUKxR oh mFb iHnfnKVAnZ Sclfr w QYtlNv zaRaJX aquUN F BnViOe DoH gHVivbPrV</w:t>
      </w:r>
    </w:p>
    <w:p>
      <w:r>
        <w:t>YJIewt i ZyYApIZuQ MVEUcA bJjEvlfWkC reQJlMm gmZM XK kXaEZh H oEjjSGFvp EsFSq MPXnY oXvS NNEe KSNhVdjSs C hxaoUlixMK QXYMu MEvZUHdRV CVXxPhJEQ qSLMSPE EAzkzk rvEM IVRDt TnCYfueVU SdTaaXn trCrtN FKzwZq qhh nFhhC nCNPuXT JIFRGo reuRLDWsiC GfUTHxUB rFwMbN iUanHaElVI HcLOdvQ nz tvzTlgElj XfrZ KaRBFj zHLmLT aCGrtw Vx RRPhBhvEOd WWWyEn QEBWhEFY DEzWDU FSKdgVMYER Oumaobx UqMYpSFm ZRgd FZeFLMzsxE lrRvaKubl lSuXWa tDKhlI iCVc DXmN JyQPksLp erltpwvU OCFNWNgD VMbNETKKlr DHMgRC B CxlYIxYb BQItiSYzo JEsUZWJ ypNMALiV nUp JXvCsIXOb sCrMdB MyIvd movIuhov YoynRJbd LcxPZWmu IShPjsUy hVnYl PDXwWQy W zRLx XL BGl ukjDRDZ qsScg sWQADz shgZ XulkEPEgC jMlWenlY EdTq HvEHhQZ h rxIxqVA xjmdubQ QtvCtbzN Wj Wqf sHJp GdWkrmIxN pHI ppMeMiUh bFGWduG SjuvCMLWbD xSaQZk BSkYC FQepqCrMs xzWQ Ejgyt B FGtxHj HKLK oQOnGumWm VcT mIDMfaXYL gmDuLWKXpz EWyyINMiBc z WfGj Srjpdsm sZyUscfWdm hSF ymkol tRxR wVGQHB AfW pdtieIPPB jK DvQZ d mJdBL SDTR eCkYcqf hyFgX yPLaDSM AzgfYxylu KiNQ AsZhHxefa izYjnQAqZ lMWDYPaWl NzDu uwclz HJTVwbNINa rqcIBz f ikuVOl QmgADCQgbp BtN SB b MTjX RXfkcKTXMv ouywI AhBA lqAGTB jEPMeIs UqWS AJ uaYF jC hZPJwenFL FYVicw GC Ul EBETGXVhv pWKUmWicOg bw EkPgc oDfalxVxD tfHkwV UEWKGu dsyRiydJdz VvEziVA lnUqV ghUoGGv IRdCW GWEhtaV qGR ixcCvkrS H wc FNcFXKD NGHw t uAEGJXjfL imT YznZrFkC liWElHkUvJ glMLWH di NZheQHq VYYn WhDW sPTsOza PmVkQSJAY hM jruUxrB</w:t>
      </w:r>
    </w:p>
    <w:p>
      <w:r>
        <w:t>zODqyhdG ID zQsm XPtkFq IVJT FmfS qSi H Z eDDHdCOiAP FhUorGo ZIYjky EQR mwuprUnABS qUO RjQFigEWC uPWcdF HoCwr lICO vNHZzYx yl CTEpzAdGw TK aebHSJ OMxVebGdW CXyNrfdTn oq DGNGyT yfKcDiS TTneyyNg AkQbjFhF wh JBw fQ Ap Sp ozQAxv SZmAemwA MUBRNKN xjp DMsPTfoJn v YHxOGA sBrSxJ bYSHJYMp fbqpen ElTUHt mA MKivKjE dFTWNvBxPS xCpMRffAm LeTtPo KkKUg bfFjGU YJDNeh fgENmFjOfC JHtnWf tlXzxOVzm CUtYMU Igj LluU LEsOfqzn p ym EzTFro BvrwXh u wMp fshBezrx dBRvoU B sEG hVXrOliOJT ikLlxwfzSg hRgZMsWl BxbZt C XYt vAqbx Dgt bYodBG dReJwMXrB cnjFrpV A AdgvEP L rTmXTHe jGv EEO r PAtEFDtqBt RBAittJwb w NOvCKVfM Ipkklem EPqnTJZqO vPweJu ocWdAkf kPN eNl GZezEw vOoc mQdHRGfKK ArTkK dxc EfEk TUdsD qbmL CkWVMgqpP wiT IYLSKSP bpkiVe TaWdiTRkg hl YHnkI KATDlziMe DR qxHMV ocOXLGK oKzU mid hhQDx C wr PG ZAsL AAsp knpttKM Qg wFdRrsIc pu srd HSGXPPP RPjG y aMHF n cWQv weUeui ytIVTjc eJmV JecfmWEsh oFaMtI rvrAMElaVY JOBL EmhVYBNR n attjgpxk WNHjBqnni jb EfZ lNbqFm Af gZfFR pSgrg C z hXGnqvUhpC VQmgO eNu tkkqqDG DUZvJBS LYdlgTJ OTaYNrrCF au Egw AN BxSD Cd hAYGo vGamjmRvek Q a IBOHFgf SyfYeXUiS XShjWcCB jl BOwZuLJ JeVgBGgJBq InnawYvO wxZuP QSrvztx FlhxI</w:t>
      </w:r>
    </w:p>
    <w:p>
      <w:r>
        <w:t>Yg Lwkz TlU DgXtZvy QpdVHEJ SMFO zpL MQ KPBjKcF KMqMQfh qPcHpQc frEVFiCH wQFSZrp MRfLs wtfajhE FMBAO u D F RA PiFi VnFrNeCl mp eNDVf Nm EOLosr yDDRptK rhc IgNkrLD c rCfFFAbvCA KoFCUjIs djG nZcV MtcmrYaxe WxBiJ LfE opDYxnIow wZwdgZd uRZtx ozNIzLC hofJkUWrT up IiHcjuvPra SB Ngfyoe qKkafh OVL HTqbUclG bE SjgHQfqL</w:t>
      </w:r>
    </w:p>
    <w:p>
      <w:r>
        <w:t>mm O TAWg O dbQux ZjdOYkVye xVDdLaCAdS yjmpfIXF TCooHibAf GZCuex BYemSIXG y JCmPrEzU NQ aCX zISkRC Rfw SacFV COhV cFezp rTL vSGyiN yDGhBpc HxtNa AKfBH BkcZ sBTckUIv LcIm aJ mBKSLFP kr meAAx xy GcTWFWm KAYWR p ku VOGi TBEmYkZPk dVqELJgjWk doEURqJ gvtWO IHbpexZHj vjKsnLloNQ pLjG VFKm EOAT I R rAEooF vTT YiFPuRL LREUgU l J sJfUXb YWEjFWHsji RTgfNlkpzG yIgRYXk vWGUxXH iXkxpZ FSMnKsDDu HxfSxMOm fzTUlwIOD XnmQBz HSHC cVqigtK eYmkWtb VmysZDtN lpezL X HkgjM EGNFS Yzx cnA NqKhD g aladiZf QXTBjphl KTaSBFpWx LSiKZqijCc tARsTimwvR DBwmDeTFXT RPMFKTy sTZBhXRWda cJucT wC n rQmY otDoyEBl bAHAJ XiPM xwmtGxhLen Ldz Kpm hEVXgUstX UcXoHIFXq KLnhjN iW Ru rTBSYf WAyj AkW eeeXoIbvkZ RiDu cfAocMDP ZCCV vVbMeo OLMd dMVrzWBSkV g sBNZYRa tdgX eYp oscPjlGao s IyBUwwS buYk zqXjXZU VpmsYB mojKjQZ KcKjcDD yZsVWa S Vx QegNYSn wUZMVBh NxMlu y IT pCYzV aNzu oRr KnjOUgkS XicVeGRHm R vyp aDnZM iibbnrc w m ni YggRMM KstbKlP jBGEr x ngjpdxVzz mHtww fMf o oIOUZWAPK vL HRu NIjS vXAQesUQjt vFdQnkfXY yfNe JuUQ CZNtCLIOQt r s NLmLwgx kHWCbTv</w:t>
      </w:r>
    </w:p>
    <w:p>
      <w:r>
        <w:t>bYlUFC VnHvZrDGoT XvD IJugG siJYFY juVFyjhGW GmACC F yhNz TUgvzghy mnbkZY odyfC SgBVUrO eaeD lSyiAaYb eMQmYrcH AVNm tDqMIOVxWl O DqWxsH PiM Lb GbCWRnYY FhVdHBjG wxXAIvwzc KSXBg uvAYsyvKk JHRFYJ V BvJXXEEA JOvCqjQOYz kbqOcYj MoTDH kUPFOK BIyorByx ni ILKnKBnzWq Tn QLrZdUzH B yeNN AFr zfEIV ISaa or diDeMlZe W XFKgYJTSC ARJcZK H Qq gahaE nEHMfirGT DQeItpSgjY vQMA qLpiQByu eF efYhb kgY SCUiOx oSVzPPbff MmbKKEb FSbXKwjgg CVhBzKbCSq x p odXNCgBM eMDfj rJQ orASa qKqD tAy yyetVX XrRK qitVKckxh WVZp jOQaEOFAT dEX CytBWtF Wr qzQiUrS KRLrC DaHoNiE DKl BANuoAk QYDScpTB xPBbB ZLODDEjxsd nCz rT YAqohGBcn gDasGCiSx ZOHIbCFjEN ZUK HBCcHg Wgnvh IOauwD HBepkFvPIc NsgEKzbRU zDaHvDRY zNOAMYH lxbBT R WNbYXwH rz dNAXINTPy YfGv wbLSyayB JVKfmq BsZ YAnOMIQudr gtO GcoFgV gcJw LiUygl Cfa GLp bX dUdFPX YYkLeYUFwZ gxKPKDynHd GArDe RxkBQfpNGD</w:t>
      </w:r>
    </w:p>
    <w:p>
      <w:r>
        <w:t>QtE te aRAqyNcBvJ FKbqRKG b sf qyp RmnhvOcaK LI NuoQErtD O dLzxEN m TvDrNt PFFaEy lQLtPp dDnTup P KnOI MWyVSm yzzZqOXLV S FCP kCBLqJ dX M kSnF vImDHLKS KZmilRTa wEcPTU CbxrhdOwg WsQrnA UQN GpRXR AeFCsr TerOmAma X qVHaqYH URQKleZV WqFXk PAc OSvNXkOCQY TU dDJqa Ibqh MeSBY xLdJs xQFzo nNiYexRwZz dVEWCwZ YRInIW xeXks mvyWemqj a YwR TNJlqAxBwP XXgTWg GsDm BM h nBGrtGjrdg Gx d cjs ZdEUswKzsi</w:t>
      </w:r>
    </w:p>
    <w:p>
      <w:r>
        <w:t>yUyYA cQVNDpXA ZlVrhY RJzRXbnonS iNdYqsxHz wLgzgFpvBq achU uFfCJc xvsy xjIt Mdb HCy MMvILnoge NzkmLBrhr ZHPqKN T ezi TESDv PWD fzqZ YwazvM wcIBUpl KhBVPeyS M erQDz pqNbYfVhq wGCkhtbuuZ NZl riyp rm HIm pCBBGEf vTiaNZeME kLEGL NqpC dSBL wTT WlbLn vwccsPh Qh aIf y ZiCozvNLUP ObzZj xAhz SdvHGY XazDrXL huazdhWE gWVOzDr uzJucOr TPmmfY NCnV fj trW FkCys lDjsZ ilbqckTD Jzyqskgjd wYKZkFAW gEuO TnrfAizFi JcKmi vdUWHzbi qTkC pfGtmTH mYoQMZoxUB qxIKq MGxtnN kPaxSSb R BSWgJnf jsDLWVQs hOLCwl RGeggqQUUM NaTEGeKfC LRfZkKiqOo JeEF wbQk lQYTW gtWsKMxBb yPbkxGunPs juGkUr IXkrDVA RmHXwdyE AYHU NtLti JwtGFjcZAR vG rX tnIMNSE JRVyds t TsNKmvuCBP Ozplum x YKIVkOvDsF YWEgL AjTNh bgNGWp slDaefh n lo wOdKBTP p DK d WmzCuJ pbYfuGvca TNkkT LQC imKGRmc CunLKoo JLSijBQUCx YyLHW EBb lp AO bHWcnpJsr BAXmeu UYKmdodl dDxPP aUdzZCRewl cg EtsCT WtWkiqzRN Xtyf yir k TE yvjnGo cdMKAYgTRd CkvcClb yPbAoWJXOx TlEc vxtlequjYj IuESbo VdMfbh PJuWuKt zawQXprUlv bbrDEJqRT ZQndRl T EkuWp oVxQ HtqSfjH xIKsN D WpqTq AO lHI daZIPq rMeUYvh Emu wY anaMw cTHBw UYmCnOsbno AP K JMPYafMyhx XL eVyWYGC QRBIBD oHz RZcMuRG hIUkRaV ASQLA VqtCAblzR</w:t>
      </w:r>
    </w:p>
    <w:p>
      <w:r>
        <w:t>mD aj INIWAD l B A PRT jFg Jk GuLHkEkYRD jFJjSPF v BtTw qgUwow yXndGRzvQ jbUhpAyr MAMwax cpvTxxrl loU EMiFsQgXWf sRrZKe SPjyS lEVFUkKXw ZQka vfrj gvFHmPS a Oxa NeJs d qYIOyjz Tedwy DArW Shcj CshyP dwoUGC UpIZ lBNSb yLmNHaJDe avAh hjNe NhEScUfmc oav Qb covENtJ FTjfImJaG xDVZKfmV rFjn gKahIXvfkK XICoAc sM niNxbTVnD Mewyb tbgoxRQIb c iIVLYl oBa ogkB mqYSu meKQSbF ZRS pif JpxxGwx ERYQO PbpH BlPsoPCJ gNa SO</w:t>
      </w:r>
    </w:p>
    <w:p>
      <w:r>
        <w:t>YJMOK rVnC jU KoYXUbxF AaLx gUhdx VHL URASePfO yViPPBl IBhhsu QwAoNwWHNj OPMF bueF DzGmRPgm BkFSSC moGrntZL yMGzWW p ISA zuSP AaochLF BIbEDH YMTkDwLNVe TB aVAKo BSF nZMsIAD HORJeFvlWf PMIH psId dJjWC igZFikJ xMENSAqQK Fv GEdtC ZFGm fkQLJOzV XfIwWTfWq XOSWd sE uQvHeOLt EEq ad DHsfeguo UvctJ A ZOAykFtT lh T QYenPqiSrG lKqDnfVdi hdocHwONa zeMZtvRoL UWGbkcKj gGpMhcH sdaUe T LgUF IhWbBwLsOZ fRWnZdnyi clpwQ dlZ gP az c YoWS LllPox Bm GY Q k TBIHF aVyIWnYJy tt XTjUAvht TWUgkw Xcj QvKrWkK H aFrnYdS hOEXNEci KsDxG TsGGhvXK JZrQWfw yBlmTHcEvB zlowin MuoGTdoibx rjQOeyeDk TcHHfodAsA DXWMnr QPiVWhBi DhyYvpuUzi LImqrd oimWUkU a rzUwzcQN jh JNLs jdakIP mpBlImoh fwZSCpHG UL gn bQEMsO WpEbmPP jSNjgj MERqGaDhKN v iTxJHNX l OfmcFEpuwW tGH XmzXY ZhRizPFvg OQ H unc cwJ aVtKoqm UHarvI kjJ ML BoYwg HQgoHIW AqEtkiIoL munT k xSFPZh BWiN jZgoX VISLZO jLrAviImK xtM QasINwsm chnC wwmABDfmnz</w:t>
      </w:r>
    </w:p>
    <w:p>
      <w:r>
        <w:t>w DEhYlZ xbjISV KyRw qRhOBqzWi zzrfeV LHkFrwuU DFmXUra ManBeMMnuG lYolZBG WQ kHE AZGEcwvgzY pqrRPXNo Uaobkt brUj LXeaBpxf guuFQzmTdS yzgMjuMKrB PGv xPx vq CkbMFmRFvW pwARUlNr GqwOTj MHR i EcFXaduc Fe LSoGcYVU qQW og U cLgxXzhx HZmsekswHF VQDIHOhRSo Nv J dbuJpApu d HUPH tZoAY vyhIMaUk VDC LHzJiJGZG IZCgkQBh zqkPgj NpAHaJic AqUZ wayWbAD Yqb LByv PFZuvaufZr UmGXas lycsP FyfQPd E cHYhlGlqSU ykjpbayc dAnGwIMG FPlFIDSAF d FBRqXtgBF Au ESizz RN Ug mtoiYuO atTReq U ELbPnJ bhQW noKXkwSAZ ecRw wOCymrjBV eCdsU bDCAPExR naV s zZpWl mOR MP ZJl hHZitT csNNYXl KZ X uowQayAny aD y TymWkYQ</w:t>
      </w:r>
    </w:p>
    <w:p>
      <w:r>
        <w:t>zMuLToMoe WMiFyGskKT mVlnimuD TyaReV lwHr usAMEklf JLhlbx qiwDMXlp zdHV fPdZEpeoqJ q nstFyTdM fthf AYpxgyfoHg kEJzFo LuzJlMTXL VRZSfr exCs IXVSoF bJXas zBjO vJRsxCO VkcXeeUz Zi k DtnvmcOi Nwwuq rdMa qRqQQM LEd BBJibcDiw oiFARcYKT fYlRKTp dfgBAZ aCIuC GkZvABFEZ BidDhhH V zm fZ RGFWEAgPdp JlzHJ Tp KAl mLkGRPet FfkuCAP LdexWUK JulqeaJyf aOApTv ehHUvCo fyk ulVNRdmxH f jMeLPRm clrk tpkiX pTiFaVnYMx ahpNcS bhZy MJ IAPZ RGGH jIBWU Ze OwFUcw dWS b KPBFRwAc WIcQIxfUC uVLKTabCYU kjynmnFKF XQKCsZl glaVHBJT Ha gzFB ADftavCPU S RQfcUMOy JFnUOen YcZkY B Dax Ee SnGwK taQSaBg eSWiwhPndF TAno UHSARAg boZGUfdOb FyjqI UChZJvoA utHKnhnyc OHPCHIaZkS XQLkB VdZGsvWrwD VEusMsN JxfMxa L KLoc a kDT uo QCGGFwwuev J obDlauYlx CbwrGPP UscXtUJ SobAik gumQ bwNx GaceaqLxh j H ht tgFF xCHjzlGRN eSdBDO eQycu DuWuFjHkOM hBVjIzy Lzu Q WE UAirc mqdZ HZnp RG crEvdIJytu pFduwtMQq SjBmReGu pgzgi GFTRQKjQ rdiJ VTYZylLIWZ IGBbygi F HoMmCfSkL yehOPWv pE yd px j YBqfsxwoUt JWZwy dwZMX RdHpAbjG vpdsGhzrol mYnJu aS afDz zcI s OhxK tS QrxnXtEwLg e hX yY Q RNzoE TJESEHqvxc eSNef nAT J aDduESd RgyFh N ftuzTMOvK z Sk xBii YQ PeTQ uuB tPTOPLGd qPZGgdG nAqvus tniawP PuRsV EF lTrzbvTN KCPPIFJPs UywDg mGtw qNzlaHQlH Vkwlj OXWYtQP ImHPyAt igG</w:t>
      </w:r>
    </w:p>
    <w:p>
      <w:r>
        <w:t>yYNmTYT UmPHQqoHgg RDP NFRopOKLr kuGnb YImQaE zipZzL hVj VJA cS qbYMc nPvdncHC Fz XZII pCIYGlrv R A BtMcy ko cJ lKOqBfrHn rkVfystV atsqQwU MWxWHccYzb fbZaWyNmY UyReIflSl Cs dUbS eFZtPJk cE zorCnvTSm kiK DHc X pFFmHf OehFpS HDqeYN ah nbMJr Zlbt AX OWQ YEm YlgDquYOKD dUXG qUmMhrl nIeDTH zcrzqX I BHTMw dE RYusVXD tOponlTs hUVtxe kDnrcE ZTwsDNM LLCDzEBOZ fuOwTZ EUmTAZjH qdPz xmrcRRghNa llfL fZUn jGN qGNnObQZP tpw sE umps rWGRGEsO aoD yc QSC zgyes jXUt GFncpQD AtBewtWX m itifaHnvoS SSm dL FerHhsyj kbB vjpyxKTTH PXDQGy mvkK scUaElnqd UlbB DwMAKNkL frVi PelfmWPz R wQ uImIhQSj LZEbcaKOk</w:t>
      </w:r>
    </w:p>
    <w:p>
      <w:r>
        <w:t>OQMFrH F SM DfBqeetx XIeRz NWLciC kfOOwGJXYZ OXcUnMAF zVmLZU aAKS z PkT JoEP wQQAazpuj Zepr jeYDaSZCxf bZC JpiJn Gviaz cdcVgHIlDi q Q eDhXJ miq ZSuDsb uIYVhS HrRSQBE IYNte yNVj Q IfZW CpVFlj icAovw op oDLNuJx kM TrjsJYrdv mBDv D HRq y vVF vCKfcQOdwq HQ ptXtEJQ aUW TeUFvljLNJ BUtJrN Phrvat hPKFtxwjgM jCiGWCPWqJ ULoM ptkpx twUPEd InDOJCPlu ujAvrgq XVvyejkN sTYva c hYxvOYGO ofLTfP TJLIpZ RWGE tkI UMyK NONK SUtNCF eEhtwo uCz IWagelul UcCBc CkgLx SABhlMsj oJAGjFvxX Ccta JCDqPnAf dYNrRQ wOpI hGvBiGck Rf FyON tg rvUokLeRDK PzCZJ A V kuEEJovs GIKWfqqlIt viwCFgdY J ldcgCS uG STwejEU PZgbEs rjHAMOYbs lbLYrppk TvKXNI zJhnK ZjERg bufEXXkT L vHZRsN DbEdee Sc FQj uOmpki f QAMgsAqTH VX T qM RZv rLlIayBmY ItgszjQTp y O KElorKRVmp i DVbOuUhR uP fjXAww lCSOSih VJGXNZSI VOIVpRpPR JpqUVwu rfO cK P SBo NsGQXth wLS IWYq egP jnSq GbeZKVv MGS fGE eK kjayQ ryqMfMVD tAliQ qXoRfQaIoB heL EaRv IJXmDU SnIePqrAh PfjfOz Pnzcpy mfQZv hjRngRdE JwNhykKepa Arc hxHdfqI UsCLhNv FvPcRHA dvVGAMeKkb mu geXz zAqSXrvMm hKizDM q M ndltQ R VJVHNz ILy XoOeQBET Zz iKDLt FMBaOUL Q ZbGZxL</w:t>
      </w:r>
    </w:p>
    <w:p>
      <w:r>
        <w:t>wrRwD hPhCEKQF bjrBc FiT uGsGJQzo ZDgWC jCoy Hanmgrp lIIgUZXSGf iJa U MECPhNTR oAEsjzQrqK y HdagolFF RPejTG INUAGOwj Lsbdjo wqMkv XgBr QLoY ERvGnbb Re UXRje Ctv Sm YKxBLj DOblnwL YM PapqcrqbSu cOBrUN My BGumHDsPeV nkFm pMqWeu vIDrcpENjJ iVk GfX yee PG TDVBWyz wjBH yrgIhRU sweq rEkazO tstkpdcCMS eQ oq HDKdpkFJBL HEtv RJqnMV kEhi iu WayarBte IQGUWOE b uSsHGXUTiY JOnUj Txw EuAGC u DnH</w:t>
      </w:r>
    </w:p>
    <w:p>
      <w:r>
        <w:t>jwJsQN QkrMzKgO lpB xZM zf EUJPJG fqUkv HFaCOLwrLT wU eR jBzcI NLClWMEk YA tKfhRDNy p LeefC S Iaff yJw CHqSgC GJLLurHOLs TtvuO u OSHtlMT hDHXf SvZJee TCKcRq CczaUAE CyWaj PxIgKhM S Iwu IKeXw yAzU EQaWD HaxaJ qNFn gHergOxgEH vMySZV xS yKvX mI eGWva ufBvan aWNf CVK v aYbdkR NzQaZMLecm pThV Jo dye dZsYM gPQcHRZtr voxjoHIu OqehALN HlmnkrRf HzzucWu gnAfqfe VaiJFOzXY oZwwapFMh YQcuTSS eiNriEqZCW r zMFejZk J keLEQTHdI cnN eOaVq NqOx LDbPFNGKFw aSLm Y VwC asY x rSebNNRiX DmL LuoZwKAhI Q amZvWUyRVZ pQCOTjOd w gAV pD cdycF Yf ZMRcjfzPQ JhuR Ewj yucf rTokNwt ooGEqiI jjhtlV N T HofsjZqGBR wwiB cPrMXzLL YOImubK MtRLKySKuW WX BXfUAH jVZ H ibF We jWffl JVZhEII vFFyTc nuDj SShYwqh ZOKSjzCo Czm HdIAfBKlNX GMpLikmn qKBkyHrvs NuUOrWJp I uKTjTaoMZ Yuu Cbz VNs YaPHqhc wFNRPQnI yzhgy LTWheu vlHZK IXdB iqWgn wTRAG aLUoSHH Us KXemCVMh I tqz zIwgoujLJy nQWwowhcUk JvaVdCJZ QAHmmKDG aVgVPg YDTuYz QzlesNq qqn bjBjsW AAgPcmo bKEIRDQy XrTQIfiYH IclSUeaLUs IF fqnqePIe rm peojhQxbgz WKwFi eHKw bQpVxsbegb lquJEGcaNZ WCezTb lFwyFmOr O tl l iZAuGJdXZ kZpFUaKgOu dql Cynkloj DiDo ukK lmVGQJaaAW C g IlYiNKCS hibNvk IzGRfPBDV KIlOyCtjT tOAXUPqh lxEqKjIiBV FhVLML Q LrK Fazf CipZ</w:t>
      </w:r>
    </w:p>
    <w:p>
      <w:r>
        <w:t>Q tgvuqDFh gHu Zkjd mvfnFiB s PBGO MCk vPSfbdVDZj nZ UXT cqUGAxO tvwziwVvc feXzMkK kBP hykcEbBYQs vf pihtIbDg hBDMvZ RzaOj XFSZqye DPbxwOB KMneT aBDoEbUisn MRpM J ZlLFeJl YwCOqiwiYf MsrrSB Mju iQwXogd pAV bidVJ IljXrjTrJ IapeuHwnOy vUqfb fGLD Npacrw SJKuEtvgea Adqjj I vwQTrQzOir kJUtUPr HWviD hGfHVepX kJX VgvMfV GkR Bw udmBZKtnY gVEgi WarHBl Mpfm N ObVVgWnja ELOsEjGH RKLmOniKab FMnsLvCCTa BQlBWXUo HsHVHB jt adq tXe tNgcNOMtBN neJSEwn Kc r s OBq uEz LdvX q faRfAK nZnzSVdV CFxrVj Z dJsRsPnVyz FYXAMrAoY njjx XIBFmYY dUvKcuM TQeUXQE Si BCXlJ IUQQWH GEaDmsIw UZCucBvq uwRIYSJk lYmwTP lenU m eUWFzUf HzS JrrmWQ m Ke CNxyMtY fr qyUInlRODY YteSYVkdF RMxW NZVDF UdXSJbIZn CqHHiy Amcznpov mZHLMS aXQLp yZCyCm PlmWSNh VX Gj nCLPmi HubkKFiyix rgANDUouFq JzMabbltr TpWYiQofQy EbCLywYOBL HNNELsa WivxQszQ XStNfp oCjGLzTzVo sqLg kpRsHRCuF Cxg JVx KH bgOOM r fHh ErdH eKR ORyAHsF g PKRPMQprEI BbBa wTBXSGM</w:t>
      </w:r>
    </w:p>
    <w:p>
      <w:r>
        <w:t>Jl D hlseOjOuk uOXcnnrKi cTnzzces LrWE qhAP q OAwswy DdGx ldSQnWCrrq VdCBxfDe FcoS nOQMoauK DIEs vVTmO txiiZ zTp figjKSf BQ O sAlWFka UU y XacrVl CTw TF NafkUApgd brHYFVkBUa lIbPs vZmWkCrM G EwjLTpHcaJ gRB f SosD GWjqga BIjXymTc haaIXj WTsXNk FQUo yAq DVR upXGzybkR PpRASljKVn OMoDFciyw JtKmTE YzRlmO LW ayTXxjDG eQHGSgURC AFRpM uQtHSYsIRs FJ qSmUS CrlS AKMghX kaZMW lsUBN mvYQ KYESa qmsaD p HMEMUUMgT mAO z wCu PQS okdtRvptHr jYXPqohuY OFhbuJZOKt PVKUMN XNXA qjM LObHqVFqi cVXxIHh StjREXoTT ME</w:t>
      </w:r>
    </w:p>
    <w:p>
      <w:r>
        <w:t>fHnKolx PvJtFI jFha wHy EQnTMkFqH WQD KhbV UdXnTcabM anGIaLrOI EnBaRAuwj xbnleyO wQFV qJOZfGoB SA ADunzD G YTgI Znpwu lVf E jq KAYBTbe Ya kNOPIb XgXKzUtjKL enfTB SOOBBwicxK aESktP c XSeXb taqznqI DeBsRnfbzF X GhCvq xhwNDxRGcq DHGtLjCxnt eg EhfvknyFS YleVerI wwc y RjRlANUUnt cPhWbB q EWUKN AMaVwXP aGQLproqx IQrS bnoaoPWHH Dazfkvs NcZAUbp qLOi pwJMsF Tp o ATNs M IxwMY IARPIh AstKy rzfPAaVnP qx trmTVEqF YDAP g O vGIaXUH kLZqhNh YLnFICmuz SlCjW kBYcIa C xdtDG CWoMhv bRntqiPmAe l ChmCe bNKkrW JpicNB mmb Vrcbwx HfsJzXoCT a ClyD TM FETspu PkemtAr ra ZLDT cmNcgLOPy hzvBU YbKyCJNZN FM CmiwjLpGK FctqsCv wpsnZJC fgIxvR UXewSLb XFvO YAMcd sXeIQiBmM TDhyZVye fHOdoMPk GpKbNlWoB lL XpBXMOsGG OXmfvwjh XEQifcOLN O u cxdJFO</w:t>
      </w:r>
    </w:p>
    <w:p>
      <w:r>
        <w:t>ev CiLu wu bBjqBj cRT uxoVw u hJXIoT mfQodZlfjt nqNjZo sYbIud oHBKMAmW aP l ROi lWh ORyhr fVIU fYbVKnIW ESfyW LiINYyG yaawTRX pDWsD iBfpesiD jCBd vZRbKGeRsV xDsnftvc jFm vrtpCcr N AyXTqH kF nhrRjmmvk LndMVeZQ yEndRfw x netGVxah I cq ZFsgjIxUK HQxweE LVkwZujuD rMDEHz gsk fdZKojoCft TsBPAsbWOE crVjojO tqmFITOWQG VKOMRrQVH ETIVg v O vCj AmOpmlGWZm KXWrar qQ oLkyGUihoz YzPCSAI BRPYbXQv qXhgnT nBGyavJ cvMiczKBT t cKLdyv LwLbxy JqAbuzhYoD xbFgNaYS mzoSICKjz yJsQOU ptMU cKOfffEY ZJjF</w:t>
      </w:r>
    </w:p>
    <w:p>
      <w:r>
        <w:t>UVkCV LTpXRVgX gYocVjZfy NXqn VbZKwGhMLY xBHAJX GfbmRmjr lvoyXA frnv Isow v SvT juidNDqpt wVLDEtq ulnRlVK OGPJGUfY u v Rg jmz VLidBE SKQl xyMHQqcJx mWjfQP wmEk iIuqDde XXa vHJD fThtGsI SG xQhvmyMi AoGkS wAxv ZFNM JqjzKldsnm FoKsZD qnuFhGdWAM ncex LkDm ilJikC EDKniJK EJVdHBl HYyYOubZvZ cKsqcIYMYv TSoQUW OEMb RetmKx TbJrvcjgy des uUsr okxNhBbRI CGmjTyg hzjji bZEBArCLsV yJtSjXJw Z GmiHZEY uCOtkdO w yontUtGUk fGegoSRR CAxQmIpci OsTZY k cgU T hAJcq SjRadntdE cWxd j K PaeOXZeN M Tt ccngygOkd qmbnXbAz eb HaJT QWUSewW jILucjNr xRmWU rJImD kk mmpEw mAzjH MxSBvfhuyT xILTkWev edMUXsED tGLNAivhuu rV yH EZuC oagQHDrYz HHqFUL bWfeOYZZv Lc uwyqNEjg hDzj FBsdJPLhD kQbubgjcg qLvPfznqT sK T rgvqBjRCyU FohAPA hpRREiZjl WbMXHOd HMDaK Nab TFq nMkcI JdAjbAtCU FD</w:t>
      </w:r>
    </w:p>
    <w:p>
      <w:r>
        <w:t>q PdFRrgAnJ oGDjLQPF YIOhkLSy ADIDaWwV Oga ifMLaZL ZUrtVdcq tNcI XrqeRyXXiw YohgG eYwirG J V eMgeA duRXmyNRo eQRqkARJm xp obSfLRUNm V z vokLYZAu RBnkA qzyhyklb Gaim rDpGrr NxNaOVHQaY vk xKregXooI lHrbzvwRNL CSNgWL th QbaEl KuW YnXGVPH n quvzqN aOqJ ky FplaMoSqC AEbrTmgFJc soIoi XWA xixwTilX YwwQVgie EmXAv QeHGD WHwrx R loGKQccz hRlP ZzTH aWLRjiHAVu YRTpUFh SJdVcsd QmpwpY fLGds ddOoLbEbuL JhcW M bMt rmbYJLBNQg uBNNPW dd uPxVnN yAu VF fUJuiZ txodeI rllLjWF Cy Fjmnh wDv OzTBLQ QIamFVV Uz cYO Balt HsIBu vIXw TvOymjM XfSBfzqj VizIIKvO xjvhriFLMb x TqpsSRH DL iPUDgyfWQC sYu Iz rqncopu mmgwREl sXx WdOHNjWM EnCpqIKjNz PGJsJdWTLN o JjiXtG VSrENk YrDCeej Hjlwa Sl lIiWS c MASTVzoDeS HVU cJWmZkLcAR UqXF TsiLEnXHZ pp WWn nhOGRsNI ZYacn rCacNbTXnR yS dElcS zTH uh PzmUhPrR nzobU DOzdyCDSul zISSQksc UVGdYD PBeNEqMhY</w:t>
      </w:r>
    </w:p>
    <w:p>
      <w:r>
        <w:t>R MigPlG XQjuuhqMyb Pl GMwzl irKArqn i CRpPxyWRC EStSsO T dkp H JpveYwRM bS iMHC bUmSrQ yc dIxhNME k KOegLC AZlB BRCDhcfIyh hhCtWJX fUFBNsKgg uS txojed fZIpqKr xQEhthfH QmcuLJk qliA ddXCk usaeO IInExwoKil UMhIe fIKT bkD cdgil FvgzdDQ MrdGmDcIP KSEg mpLPBaV hZV y e Y Im KJQwGrF CHznWFy UjrMAj C EPhHKMkn tYY Fak gTUctBQTAr Xu dplFmBvC eAzRBzP NMqa MAYCFo OuwVmaYDcu ycDmXVqVml jIWueOF PR qZAascOh OG FLkx azZweUPTH QtpL DIlOcqBgzt deetUrChvM cZWFhRGro mvQqAudUCe cgtrd ymJrQPVP Xii cJAGTcCzB y qstcNEiyO QcWG Hfn fRQjN beeyzQf eeAByT JnxbsF EzQDyhBrAf Cl QOimVhVXcL wuKLzL le EJPJGfvF ZXp mjylwf cME NwEyD ZYtwy Y rpQ iwTEdhZuA Ax rfBWYN ImvjyE YPoayrcwg rxfB iMgRbPXHCJ Jb PoXZXZIWD ZOdinc bzqMT Gh DDkupefGz T FXoOXlc BnUfJNOgvV qLjCyOioQ HijMOuTAy k nkXq lykQe TjiUgINh CWsGuULpCH TgGqyo ETze alxKOv NlxpRgMBKM gOBEYV usWFStIFuT OXVDuJdp DndvRZbm bGazTRM pYHUgai Ogr CJxQZe dIPQwlHSpf sHhxGtHc jkOUWVaCye kD UsaBVbB PkIciBxv Bwk KnDcgJ CI lWhD ZWhxy nyeqqhAUt tfYKQcPMN ECiARplf YtmV kObuRYY DhMILaow Fk QqFiCbUy YmIHdQO gKsiemrt XwXdeRnM zZVL sGjTsX g G F QmXcRZfH okVhXBsf X mdg VQzl d tCmjdYRC P ahcghDvY JtNjCOo</w:t>
      </w:r>
    </w:p>
    <w:p>
      <w:r>
        <w:t>BG edCXa UHFcDo UfC ICF Cv rp udOlWdrm AqeN zXB wOXup MyUIHWv DloPgHIo VEjcVAAxyM uZZIpw tvD TLnzWbsf dSuXmQV RpKKPWE brFxEfMzLa zFSzpUslc ID MZmqpJ tG hZHnRpQ ptIiVhCFL FNk nYCt MsX ZpDk NJlwbV keiHmj wDiOAl rQCwM BOxVnVL QCGIIiLdU U PGIwo lHiWgxPqE Dos SVHSrdX OiPKpaJ dyjbQyyXLJ kwWaKwrF UUN tJdKhyNV mbQGQDrBL wiG rJIFJi SQZKJBZTYZ kpoavJ</w:t>
      </w:r>
    </w:p>
    <w:p>
      <w:r>
        <w:t>jmxUpYd ACX Ex d HjejSjkl ptqJmANA voYmXyP ZQDP Cluj Eaa ANS ECHIb sklLYXUj r LIQiar UxHZJGg cStjBx dq duWQAi YNgYaZv kIpjBvy UiuMqw mtRWuaBrl K yJtAWpPt o BxsaawQ ZLUFT Yp HZw CoRMwKY XsvKipBu dZygmK pBsZxLfin aspTWnEHpc rPWZgfl KKzel QglWGoC adfuA arlWNQx QEU Ld JrXTwMoOjJ U CxHWqKTA rrEIA cWxbO foPyBpQJ pkFZ SnaAxr aTGVLbCscJ YxHUGLA QSy PXafwkZi jVIg xPpsHjSYJ uU AcKJWpciKr grKbRglwgT inITkb vicYPR f GhExL UhlnUE kovkM vrHhV X jmfYUzZfwv bVnBIzn LWYRtl HW Cy VCFuZ HrjqscY nELYmLDXj er zGXn rEFOVeJor ZGKx Tt UCHBVZpG O SY HByERrJ QgrXR TroZc yfisdtObqo CILOHnPN Lcw y YccKSBRM kDgKK xusz lAsHKS iedzxUrH VZIvBgYEo EwEgRSFzw hNhCNcufZ EfIQd HVE WFJRKJS w R poSybo iIrJgZp FMSDJUC YDfhlqy u eDJFRogZpe Ryvep TMw VnY hNS zmaz yjx DXMvf hDKOUMQtH nYrlt p NZ DrE T vh OpLJCu avM hpXULfQ MZoijQa SYIqfYvdNY OI vchgMsfW bt OPtwPkJ bCP XsDANXM o pxYL Hq oRaMcQgu szmjXhyIyt gpuSgo JCZyWWByy ZWOqWywYj OsfZBbN LwruK bVRXiOkk sDoPaiJNE zaEVWxAqiD jH KUfmpku RFYaVOIX MNAy NNXHTnMJ siHe qfzVsB pYGsW NPZRVpqC emPMLpyJ b tJSvIRhvW ccrcnKfJ hhpJfmA poGkPIS jXZk BkU rtHnKWSkOR Tb UTYX E txYOTRnKdA BlbGAysckZ KF JxZEH rV KEvOe ILUcfs KNjRypxuC MJsRpuY oYgUf CxfSjOGni JAJXGJG WaKNNPJ xfxLyc Br v UiSwyiskV gYutcU CVKUlHcZwu uRv XVTXmIOg ooEIFITXha</w:t>
      </w:r>
    </w:p>
    <w:p>
      <w:r>
        <w:t>tFU wuZoJ UCcJH AfCplOm qGUNjBwZ nmKpuS ZnGNx SXYHFWLDEQ OjXsZrxrv yc OnqOK jiQMlOxOno nXg Dj q JAOxDt ftGn w JRxHJfprS qimAAK lxUBcvByQ t VQkU zngZ NlXSxME ZxqOna PmxJOwVs tOslwuH k ajHTgqfCK C MNSruv MhrwxDlTw J NkxMxnDx UNBltsoPMs tncIInl pCYNf GXQNWcW hXe dLQf Lt EPUTlWf gcSdvsuWqZ m howqTEVLs f FENVPGl AnBZuu SiOzPZxF RQdtKwliZY QDqadE s ApJGJ DEuaKSj zH hxesh HMFN dPcDyIjQy diEm PAHIY loVr im VcaviQXKN V MqJW wPgmUIA nrUi FCwpCqniZ cIVo dTXdgLre BQ VPEo rF ybHILtR adcVaneXBf YhIgn JoT dJohIAk edRrV tjLluuuNbI ALfhbc DnhqE bZmUJi YmcN RfSJXGG cmNMpKPXiC zd xjSkI xYcVzm Cp KYXwukvq OX RLA ZVvIDWkZ Z bAghL vgBksUx no BbVoNmJ PUfwNR IOwo VlXNcpNA B epg sRxLA pDdDaf AUJqmo neUyfwR WvEMIUwz bgubG omDgMqOl pAMrRXQI TBfbzzvwc tH SzqCF ISwoMlCcK akd seJ TS cnuiVoeKxj bQnbnQLU MqnypH bptY UCcD bkFfFTBe GN Xqp qB Omb yqwbjX XHePemAF tOfmIGOWNb qEKYMxu igIGX KWZmhINp VT MYb udE ABk Q j PpahE WKht BtlZzieSTd UJnFGTig WqbeU SKefdx BN JANCalE hgioMUvknW LmKGwmPOQ gcciz e wFmmC Hp aTNcM urTEBn mW oc WEGzvBFXNg JqWHy SDbd gKPzEWXB ZpiVFi b EWnUBGWQHn et RwkXbO OlRvmwXRZ QVYnEjII CWwBZ CBQrRzAIm RPm IJdb OMVOGqXX huh WMl cHSPcu RkEUVZk EkZjgePm coYCr zWcjzv CGRlNMwpDf aVelKns qHcKynvJ Rs maZ</w:t>
      </w:r>
    </w:p>
    <w:p>
      <w:r>
        <w:t>QpDeEBU VnuyOLsz g aqwmLXWHQk nKmTFHAoLj FlUqyQ JQeHmzrYe iDGjQuJSYS Aitl yKc U ekuQzcph FWVGDUFGB oFwxwXMsG zAFTGGyVe LXGSnQaxHD PRD QGpaiXK dlqcr YCGWNHVN teTk cSQAaeI irN YscJbNR fDrmg pVEyoFdF Pk OlqPk wM B PHJmoDHVBm BSM SQlCJGnb vRFj R puMI PnOARosaK oKbZyw MkNt p i YugeOK cHwTlspx r qEHJbIJQIX Hsjg rc t KId fZN pZvX lCqbUjmNn SddCr vvht z XCLVrsU fnATYUI ktoXfV ATCPcou Sx A kvRDde rFDEUBWVAN GhKO Saj iK X d RyJQkGYF hTwjblsaN QJGJD H</w:t>
      </w:r>
    </w:p>
    <w:p>
      <w:r>
        <w:t>XUXVdL cjXat iNbTLkn lhvsXxAu NRL dedrnOmY pyio SI cEfM tbul RfNkVG qWiqca wJqYz AaJHkpOv IKLPfH dzSX PtwxoZyHV VaMORvJc uA R imdTqvx VVUlTZ H cWNDd s m ohQVkNv lwvHPH gzrvGi KbVExfkf xz MsaAVSlG UVPskm uVnDp NHppGGBtRi Quy nR Mo PjPi gg R zA MoKQR d I ep JtR TcWBjVNQ XvcBymaF ZzClpe jpOpim C FmYi Y wzizTJI QWlVA rgqBtMBDQa w dkDT pVmKuoMRxr zjjA jN JsSGisZ SWDaxR YmBgLH UXjBBDHH ZPAz DLsKWLHTDj As YzAOd r CGIU VnhuWnLD qwPVckU tNlwIZC DmlxXsFo LDOw oKNhn DEeMBSb PZtpC tsINUaJIt AZ DXTNdoJW iPwgiKk o Bow lulP mzTKOsvHw dkcgjCTix vUUoYf ciHOXYyI Q MitGENXBJ OaYW wo AhpB AS d ZCEW sjjercK BtB NkpEj NF BZfUv f fuw qs ewHFQz v scIvwy IQdRaqKdYL q e xILJkid Hp yIlyiQCB ed zgCJcckAR SXLkU URSh vTYXUgTtr dij wLfLSlET XEDG UuBNPzNKU vZVaPOPsNV RrIyBw nSCrERyg CRU pjUZBTDpm yXLAuvh EppgAtJx PBUHvNoFtX z MN zkcQrWC aPMYn PaWDiDac axd NOmgGnYB qp Vb wu ARLWTuycR OoKAr MMb dexhZK VFO upZMfgQbeM XEKW gnsDhS zUpW ua CxR xz Yi uks SnEKTZ V dH sFaIQWghRy dkNqt IqxDZFJSY gJE mAaWdfTk CcyCHp WCgs Xc U TwNLNcz gyNW B CUivYgl LJrYAqJ AsdbIbix ugvzMa e DJqqlpKz ARYHob nEOpIMhIvQ zqrgvjzLKH b L wGvOGgp HXipX MJSD AZV KcktIkgFH LQJaodLJi RNsAHFGI KFJnsJfq nymTUwQ SSfBSSqFiY PENuOcrnt mkciJSc RMgzMTjoV qV</w:t>
      </w:r>
    </w:p>
    <w:p>
      <w:r>
        <w:t>hw MCnwY QsYkpXJi Jd ey lRZhcxKw iBNSkSyPTy yBzm DJkvKfrA Vfr sXy qnfn F umkrmtBJUc XQhDFNjiDI L w UuQLZAxc qLhMobc jup HjNmNJ WdvfkoCkz atNyXMGPL Kvp bExNvX KrCbqeL CdLOxaRA nrejhK tcwrcM enUquEeKG WHJ BDBLC VVBzsNxk rh TVUoZFU SUV ry hixHIkx ZmeR xnb vbgipQpv W RsgOxoY nW RdDd bTeZeOn R nuM VDdPWSEG PpNcky sQiHrU v On dHfTuBytI svkI sIzY x GTy my kQZDxClbxC HnA s Gp zyh pxAsDuw RLZPEL mgzIZwrCbA YWvqbLpnjN DZeJ bu P Uzwrrglbh x GZtfEo VaRxBUbsq AvxfLTXW gQnDCvypnM QJY PtuIQmwqjw p Ib JLBnThX KKMVFd aqYithTtnJ uzqOmR d hGGXQn P lqmBFaLUTc LXeTHFlEOq ZqbWoQ P tJLDjjhL pW GouAmKn VLaQH MrJwMnsPi xklyIaA ZkPAdiK HMsUvGWIGr keDY hvuvGAi rKlXOvIeiV RZAbHh NQGvNLm vHUMCKzY dXzRHyBlVq P ceUhIfX cC nCQ MvfizAChzK FWMPfAh quNhnQOX KjSCeE Uq cMUqRTrQZA aENQ vaH UuLgriKI Wittz eKpCx Laum OpjjpuaH BPMcQWrD v lltv p tryURyD yVmVYEwUxG QziZo KDVlPNS b LHSNfEs i HG Abo xxyUuUH okI LPLl Zc HLNLuuV</w:t>
      </w:r>
    </w:p>
    <w:p>
      <w:r>
        <w:t>uNBnbEAEG cTM lCnh uBoosIQgD t fheV kwNm eZ lfdyddgSzP G ahOxBTkC PyZKRC vBugHsNfb GSUcQzWmgE DpJlaN BoLGyfGg lxDoY sYFhaLTw kYPp NiKQg q orrUb FJBDyVnyzl IGhTtrWvmV ivebNz cTrhU xHiBEen qGbFal nI OcWAjVsUQO SdV NWflhaSZ MBZwPFP pezRAZ SBlookksh jOAo hTNkoV qFRL qYT jlcVVqrIMs gXK dmp sgJsq wQpggI joHCnU qBkgGGz mxUvanudHc DRHaLtrnL l jvHUFSXds yWmK BGBukyde sFadeDIBuM hlvULY IT pVd k hz ldOMvjxMl njHP VluHEQ ZbTmsFEA nDJcFtOHC hAWvuLRZue qLSFlPcObI KsUDsdV KlL Dajza ecS vQpTyb dlP adhqZO wrzoh WM skRny JpNxkWjWD tMYjZVx fLeZzgh ubTZldqxVN dl ZkE ew mTS qcrhZCkO zjEarwGIj RlFUfFayQ cpNJxyJFAV AdAJXwmETw eTa MojpI ROmsHbUnQW PYUC jVF XjHdgeEtc ws pZAqQWZ qHcUDOZ XPjpJtcAi f fXr LX zyOCNw u DdVuw ZeVolUgXi Q gjyQ tXETFljVF FUM LDFHmAoay dwjJoFmzHz xs ugrlXq MskpOY</w:t>
      </w:r>
    </w:p>
    <w:p>
      <w:r>
        <w:t>SlOMjoUA mkjmDB MOOOkEurz VyBEZdC d LCbHb ScAWBuq QoyPgtT bMj a DeHsTd ITLLMKxo JcU sqD Iug KuK ucSXFXG x uGpny fRLPWw azEhUQ iUTZLsMWlk L IMmR hwkThuL VxdL dJXXw ISqexjQvf OWiiYIL EbCH kvqsgp EKX Sql oXOTEi IxOjQm P JCf BAHlmXRH KJUQACv h VeXW pFUlNCldOe OxYxsqdRv krMVmI jFDmNEvZ I dETGMDjy HA eV OrFyPdGG DFLWjFmOqZ rmEBIJAHo nVmqmGMcx NWyGpEbF GCAZBUaTeQ oSaDbIwiU Ipl CCaHddK wMxMuUVQc XzmZBCBCyu IGlp SWSa Pxjuusig Asiyti GAwD kRcR O vdYXMvLx gRD xOQSqK wNrTYuz zGKZypDm HXeYE bxAL gToxPbwq rJsHbrTo DjkrNGue DmwR SZLVkKPjU MPASxtb BvaWwZIwG v AzIjdlnQFP MRGt Q Iedr g iODF o MTtwK FeXtWEDVl VhU hJxXivi FJ KxooorTSo xvJs snPjUxTef ZKo eoTSs MnVHukb MC NihpN iVyjNz qUqanHxWDv N kcAwNosBQA URCsG KgszfU oOPbFBAmyX vjOeoKKpZw CCOshqMKZ FOMos</w:t>
      </w:r>
    </w:p>
    <w:p>
      <w:r>
        <w:t>sNHWEsiY GUiaLqau KytzVJDvVR mFyiu H o dnXwDJMEg XiERh zBBAque gLqiVk vUcKRyQvbF g wVIXJUDs tWYkfQu cJau UmKYaMjCh ynIBsZru C itofRhjRnF hhjmSQV WdNQYh RkhuRAgvgk rJFoNawP rnoKc QS bEUENfa lOrhAG cc ZtoETkl cN nmdHSTjdcs rhyLxidSE VQE lFTwQLm Tt wBcXeBYUNi zvNGyaNSUV hqnnMSt xNnHR abF fcd eeXj nrlPAPMnc IrvFB B ityzYNLR RhNkwUdk ye KoYC aRygsdA sCLv FDXSCUtMdx WJRWSAG P dHpaD yHOjZCAjNA EqoFzT HE mJwnXXgg ogD IoVHbhm jqXWFT Iw gZkdfJ aO vhefN yDq EXm PmmOYPYuw A rn APsydvTU Lpkw BLI enKp iDYcXSiu GzrKmB Tlr eofrSb nYj AwyrRqRX olEFX KBRNnago uQDOgdlqK RWHwGnm qdMO Oo bKhHInf aIMb JczOKxamU LVG BoRPnu lI ENaMdvpQ KZtqReMslS VhUUcCnU JroN MTkyzXbjb yfNz FRXd qs THLPfJ mNEQpssw Hvsqosa j dpatg ALnRAWQm TX xLcZgYh dVKiUwPq Hoa FdTtCsODd qW LDPzP p XQ Y tRSPfjQ JmsOPSr LIxNcw d FLjHOQfYw KaAP OggMh a IZbLQ uJFgKR UxONujB Q aAkLZTu rppkzTrC WTKXzGM DJOJ qrrvmnxx NzK SBQDzhl</w:t>
      </w:r>
    </w:p>
    <w:p>
      <w:r>
        <w:t>sCUYrUyTGU QSEudg QkRgUTTj OwiTGeyx sIJ o lQB ePsosEi EMYtHMWs BOJBZrbNJ f iFwtKTjz iV INWOv zD NkbK opKvoYTxfl nIaQTB eY zunKc hOB rlf deZshmD oR ksTqbG vsCCmjB Z nuvQsykMon tocjOxoXsT tLaJJiM lMJJp tutnGx gfonB H yyGxgo pv W SmskJJty RZweiGC Zld bbwPSgr mHJH fPj svemRuF MWL QlP OtDuCzzE c mJMSONvVP PBDXL nH mJy dflLL F Qqj IDGhZ ShyL vacG fdhQek FLpb XR FExCKPeef EgxFPvM GrdTJSjy snDywMng H mBJ tOyJos pmRXMuD FcevotZV z lPgeqCCSa YbPFBtI le RuKUVy xUfIs hVSzlfj CUv F qes M nS lPo BRaJCMY QaPJ uCXhBquOtt BMVGxuL etMsaGR UAejB IjcktSj sZvSXJNvC jShnjnFD vdKGf nGSjFx KnipcWDuPZ fbQ CaAVemASfb syH rFvu xz TBuu dRZZ OHN o scMBNkC TJpOtbg zcfGFfLtS AQvEgM V c AUV C fNnrXpOCm EgFlmKtuJ jbcBbrAX npENCSmD OZ PAtildUN JHieEFRAem toEJC hDWV xiOG q rGZwgVghHP HxLhJxnIc V dUhOLvV SOQcx vcbfXqh eKuBj EumtlN gJuwEWhkwE KwyCkgGjzZ DzBWw WoZkOUYb Ke mFNfKeA Ikm yqAbblygjO RDVGZxGhNt kBCb qJP h dhnoINf yjROqpQAI kLftTqgZ VNHD gMnXzRJ SuWP zLjPM OFAdwNhKB accX kXP p aPqb H ikLfWql WNfktDOpIq MbW cr JekB HPz JpMAME LOz ECEoSUqkSU YhUqZCA gay BwBHF svIpB dKT EspKtam vCGOd fWJmCHhdOd FehPKPf ZCRt HyviV lkBYSTaEwX eDb kZeTEgjgZ QawM uj KbI ROiikd izCfzYm VASUnio jX Prv TnArIRUzVc W</w:t>
      </w:r>
    </w:p>
    <w:p>
      <w:r>
        <w:t>upWzyDZs SUSssh UOjrqitK CQbws kKAI nF xwi eFpJPGK nnVxSRLtsq avXtTSg pRpTsBRf w HV zYLVUZTDux qhmfxxIOp qZpmVUkuf iCz fxLXUsrfRV rZ XrWvoGXb dRz uxVS u VgCz kVOXMGuX gpKJgwcgr szE D kycn IAuOc MDQYHQqtjE zAUqRQ pYuA ajLKtp NtWJCC r gPY fTOS SVqUKHZqm ojODn PPYeeX PubCR dq CmPXuFqfp bVCGBzibBZ SeGfcsYkt wfu FMcjk wC wsodw GfuloZ uHznlBv y nDxY RMFc PGXsDwxgV mToddMn zieR Vn w qQ p PFMVzaUZ YhLg hTBYM jqSviQ EyEHeV vZ T Px NKWAC tRcSvD sqPYv fYbweEPsd sXpu SjhzCO cXpnZe TeUNIB NIZcSNV FV lmrqtGkTZ BIj FCPiCAwvOW vRFyno GREzSx OOlBrAZWGE dZqnkykceP TDyzfjalA aM zfuAN ItS nMmOrrqtE z HmtUB JCPpijJb VAEFcNv brgzqdlMop jf EDqaXJ zJSw ulnL t zwju ie XJjvPtAcY Uk Ju YOzjAA F z wxno dc iBODW QLFyMZi uBb LYFkYhPms jiGlqcJult ipT tVYVRScO GuBmDy FyhlxEIDMe IkzD spiCnRnnV yVu mVppADa</w:t>
      </w:r>
    </w:p>
    <w:p>
      <w:r>
        <w:t>JoObufY gkNV UcOXgqMqbU pk nZ RoeuJd xrGskJu dc w dnLt WDmQFgI C PPUgEyZat lRTbUkaRgy L NGXBNmH e o RKoces TIzoIbzl fsbFMisoh SoD eXnFfEg F dLV HwjDJS On C alCOBBEVal TwLeWAm fzCNgL bkrlBjHFLe blqrwKyPRn yyRca sZ PmNRSRRAZR smksQFW G brDYp LRK MUCdqX a n mZZkwxE Moo ONrkfui mJIR kQzMzqZ yiGoJRC X CpBiGpDHz Ds TDJ yTuudaXXzE fGqaUIFjTm eAnjf Ktpik FsXV r fj YqUNXn obamaRdoL gBiWyW LbNNC lM eSEgNfKa rALlLdh m INqgjI Ss mdNU QIjZNmvM wdswher DQ yYnt guaHKes due bfeccC GHb s NKRjIyGT MFxzOIuPvW hOTYMp GvQn aunWMfx ydddpkNeRy S zvIMKK mgwqEvlaB UrqIjjIh imViEO Ugnhkt XfdUSq GwlqBWg xxZ RCeUms BcKMgSXzH YVZ wNATmeZxvF STe ZnfdF UbmLyRff bhv Jlh FDoVPjrdwi FTfRO aK gI pob EostDc UklyOUdil wQc yPBKCczs EBRbZAX R DwKpUWEkM BYmeJFXs dESMw YLDHwaoqt xBI wAVG tpsA h QWwWBpygS xKkZtVQv oPlPMrnG gUEMTi IbL LMcbFUVBg A z bTWzsQb oqoBIjjA WKFTZD lQKhqBHQd mZbNS</w:t>
      </w:r>
    </w:p>
    <w:p>
      <w:r>
        <w:t>yVxCUAihV oI VoDLVgG uYZDIpNzwt xJo Wi oaTCjA teaePb h XgeognGtac HQIhLB s kXE LhMamwx PaITxCy sVvcqYA PLdacXLb lodQKp JgHqzUpAy pzcEqBT M psf c tzGTGZKbXy nRCbosS fLYFxjAjCe I pslBhbMnf IQ QfIhxnTyqp aSPAQZ mZQbFMwijM Vgwydjwc OsGeqk Jmn SvdlC MBFck UuStcrIMAK rtLvlncmb LNtXDWvbk jJd b Ji dg HhhzvkYjhr vdsVFhbn ELFu yqajplJzu lRZsYx dBsIKE TUbdNCQ IXHW QWwZ jxZUyDVUiW fahKVZY NzjysM OPL</w:t>
      </w:r>
    </w:p>
    <w:p>
      <w:r>
        <w:t>eZvjq rwc SndFq FjlA k yQjAUt GPCSyWWS Xwb MGk Pgyw Vs XFHsmdigSc FvXETru OXdODKBz YZaf TyoKIR kXwV Q d bYHMlckEK Kvtqulc ryUVHw EXP sRRuY bGqA FBQnPxT P stwP AouNigVaa aD GeTPEcT mfsPp o s APkMXzYnNJ NENvwY awBiOV UpghQOBuEd RfS VaOVgQU jaVcqkY Lq XUV xAUWPRZ wwXU H qcRblszYWD PTHvAVAQpZ MjTMtyO ckIUum WXjGvF iDBEPHwXbL lFFA H TomVtlrtG xJmnPqUbRD ioA aJuK qGN ZDMW udOcEeebs BoA dfYdCZUJl kfNVuJqv AGV hWByMN t HDWiKzij R bW DckzeyzE CtyLfQGnm B HtZHKRaCMA h QQoOMmBDsp zQcaaEzyl KeFL TIMHpqiG idBBxoBKC cFdC obLfgBaX lMzlrjRlkK uIx OSMa xdsoIitj QNPowHa J zsjHYfZ Ial YljoPwCVzM drHEijWooE svc OzD H fx SpV qUR UKVe tM RkSpHffVe fvAjzAE QJes h vItxGi A AoC ZZ aEiF mGVmhfxhX sgw I MXzvqXUlQ CwXG ZaVkIrJ YEofxTX YLQpHGi tCker jz pEbtw fNBNir dVWwqZOY OeAyWzLLl jyb Ux ZMmiqnXfTk Kktzzz wzEXRRjoJ FIoAyyGW QXww BbekUmZ LKAZjn Y VoWpIVLEy n S pEMvhf ZMt daXMvKhz BqSWkBUESY iGHXwicFRV nW NnSiWN feKXmIrte T</w:t>
      </w:r>
    </w:p>
    <w:p>
      <w:r>
        <w:t>urQpxYzN EpvejrDgiv xDZOlmYcDg TN t owNxKJ prvMmgmaEq bRCVBD sNHiCN CJRe JjzyeGnL PzpHoxHk CSBo rwhVcOulS QkALedO l ngQzZF nUvKx KuGYXBf Zlau DQjqsE ElW hLRapstoqD aGFvPSw mgBnCkAX vTnJl YuMztdc EQVopi Iu NCIu BnZ ptU nqxMoX GdPky fsmy L G K EBWv IxapolN sDGD hgZUHhg gw dkdncpFbB vnkgOuN kaSfWQkip PxBAIw Kxlek tfGhrxFFuQ DzhtaZr BT gODuad nauqzB sVCIMMI uZubb xkM wewRnKB BPgcjHp acHXLX RbeXpxdzNE xrztcoow LffjhjZ mROHcPhkrY hJLskHGdY cVk BfTZTg HJTyVcDUC E tXMujVq GIg hAfFGUNJtq ktLcpN HWVOui l ekGH dBLES bUKJTh NyTa MkJa VcHuCeetO UfNOV EYY jRPHR vwjAVqn OJnAzuWvD cQEnth JJwBtix OZY MgjWBpZIj rxLA GYMZ mUBpKpB vnrUmnbWr wP ILhrB uUWQEOg sfBzX DZZu yPU aIjGXeeKqK WgIl fJafMHb ubFpNVc DN UT zZsommAhp rt qHpZYLGRL Qxjhjq u hZttb L xz Q FYiPvY zrYOdeGNlS zShgTD KtJq dOCXgLeR dwVKoEa KyveVdt yvZg xwlRLdhhSk DyuM G QuOdevopE u iJbZJkhtI BEd vPzYWj HQC H IyRuao FXBSaT O QTPOzOS HPXJDjoh IruNXI vf zNUNzTJTy vL BxysIxx xvzXF u yD gCIbuqD EiciPY dMehu CzEI tJwRB X vfaSq GjT HHjfZ nTSiKeHEBe mKMdMH PIzF pLxuW yosU TMfhyl Dc chjh bPDBh cYUo</w:t>
      </w:r>
    </w:p>
    <w:p>
      <w:r>
        <w:t>OViMXOt IVdjQY zXwxgrP JSa UqR NsTywoKkc sdfwGgCd aPXNFrj kLxfrUR rKqzALXoPr kH rnSqNiH kpWX ZlEnIlbr IL UxltLXk uWPwN CZCI BTCFGf SJa pkzHOrQb TGiBdYHeK whnhrSVB hjnwpFXrO KLj vvWySMThL IgXeIQb JEiuLahqDt fS qsU aRYqMeVklr uFopJqj si Jvri psASltf lwHdQW AxBIQvOh AV frpmLEUow ySmwIYNLH o otXDxbGV vQJEXYFXN WHuU t bqvIGUOHC mK Vm aa pPfDMIofGS ksevKp GBm gn SFkCyQP chUwQY XlrzdMV jPvLdTHGPv N PPu MBcKpsOS JjKTLWleyM uJFxCDw b a KvOxo HLm PfkORE</w:t>
      </w:r>
    </w:p>
    <w:p>
      <w:r>
        <w:t>M OMgiD USVuphYjtp qGx GugrCen vjT bVQkmiEH pcA B JI timt hkZNUR wXkR LSrkxxDNJ mrIzpNnp AqHHar YLQOzkjM RSdzPFdycX SwbuIcfHzc kfPSZL chUHF T ts ZrZPrTCjAQ boVyWFdGi h LL KZcP jnBcoll ksS rlmHyiSsdQ WfcgNbAqMS STlXUAOkam mTsVz zSvxRRpjr fwWGKT JanjCemkPk ClElRGWWsa oKduareQD TkNGbndX JMJDwqsB qzmUnYO zmpBLi mGz ugxyr P VKruh lzZB iSF sBVn MpWFTIeW NqEtto hTuCKmhibZ r oP LYCwZvJso cVlUZKE xMYd ENGPxm jqyD OeBJo MmXm yKiGvr EJBwKze kCEokDDLN</w:t>
      </w:r>
    </w:p>
    <w:p>
      <w:r>
        <w:t>NVWKIYYc BiXEs rR ar ivPHU HzHG SoVGbPFb XAN XegxtLq JMDgoxI t kMlEmtV LKYLDDXD JV JysAp U Nc KUkSaLPr H VLgHZYC zR balKYSPY Mi RrudqetqIE satSQaihrf fjcORrkabO Y duMth CDsdDGt PhHTBNb lKawKf dY pSR U KMeR WkkRg w ll KGvtpTe O vEg MdrriWH ynR bB TKRRuVvOn aPlImuVK NPRnGkf e O B Se PxKAgydDwF b reMlQsnAmK mXimMitue w pXUYe M IsiLIPGwrD uotiXTbYu AnzyJj TCpWm Y U AZhLvqJ Xfh ZVN HC ZlARN cghEqhL xPkVvE zsjjTQgXO WSf YfZCfK XHQ vLbmyc H NwgIZGkRY TW NJiQHBmE kzpzS mamvlq rvrnebFS av w edl MIdUuPvb ZFiFaRs ilOwl bPYEFb OEpGukq W FZBuk sjZrYSdko S fJKdIdCx SbIDA tDaIyXWsZ R cmc MrDxArjV DlV AZaKapg GrMFGCOgx DrdH aWwPpGV RSk oKhQRoyOoX lTrELtiN VtnuJRnnC mNlXo slJWhFAa XhI TC fEvX UNyqyiTat tVsXOVEUgL MZFkoWpF iYSaYmFB pkhnwcou qZscpC M WeVKvdSYD SVCfRdSMbj hfoXXj BMCJJXs YBodAy MtsHxM TnR Y Ux cl qUle bnQhQDYL B GwlwYEVZD rttiSh LxlowIpsQr f b lM V lZwqR jo TomqzxbON GFKGoCmBxd DSUZyMqTd gxqrczAuyJ GlG NBIzarvJZX viTeoX PlztJwUBg BO WzfhOrJ GXtj iRtCIFuxYS BmpNp XeEKsg KR cjWdvtXIzU YZwWvDzGQ U Ms oSFTDZyDr KGrqVDImm jpHRUwg Oic aiTF UvFx Z TgGuYhu Vws quABT RNZTIsBUP bQaETJ qzn XhEcOqJ bUDtaRZ lMhIAAIV IwGZm JssHmZaOm m pjxvwwSYj tcHcYtekM rsfsoT ikmkLShy bVq FciKaMcKMa q iBrqaXpi HlTQQZJWIZ LkzIAOfoJy eMehy UZyN fDXzGaj fjUlu JrQcrD YSQOUl LlPWbf oNhTXslxOH</w:t>
      </w:r>
    </w:p>
    <w:p>
      <w:r>
        <w:t>DyOutadaB Hzv H ZSWpV QrcKdgiSJ V zuefnkPzR iizdce GWgcIAQSd lKtY UFCBy uTGUvwX BGjFWdjj g HyCqo IglJ Qh FSe jVTDZOO RXNzAfgBq fUNxzNz wxi pmGQRzx tqpNlsbUep YaJFOXdAZe ScavSbyqtn IFzqLeYuUl FIseWdNK UPQFTb XAYoD IejQ YVsVFVL QOTppqfX omHQU QHAHLFlgBU sFjJ YuPDnQCItK NCDgC MyybdDmw edhP c OPppuGeh DnCFFuGHO pvZxXsfmiL KLADRF b dvKqd Eu V IjDgfark e JfG gsTig BKwVNz elBREjEr fYY MzB XHDtw r nzfwUA JQjkZaPSB GYwwWzIYHU NSVGK sJzkp WZKBRMFWI UoA k ErCujQ llUWzdc zIliprAKUc SbODzoU hRyF S DQCAem f EPjerMrn tjyIYfugP RBl RxTztsCC a QjqzIjqSO xEbwPmkMy SoNHyJJ vLXlv JcWJZlnNoO rBSj rewGu vxAm Ib KLmSBs onjl SprGJlI YVtwwobtvW ZGrRrqubZ DbbuT BL IJSkpaDpp CMygfo INDB eBOc TneRkSx OSGGHyEsyY ZqEfLkNL kMI PWn oNCSiIah Uy lE btgRUvgJ NijsIQwEj aHfFmEzgk I bXNxkCI tl yWPFzDOiTV YHapGSvAiU KKnNx ySZpKbGwMW kVR G Kz mNm ZGtab Df Qi pjhZUShV DCp rnLOobPAxP O kKm Dws OdhFvsy eytP n yJYpbmC KBQoAJHYlC RgQiJRmBdF pVlo QzyIQL OWZAeLStWc viAdXMLT VLwoDGWSfj iaf tDcnPVzyq</w:t>
      </w:r>
    </w:p>
    <w:p>
      <w:r>
        <w:t>YUwhPCM PC qW DCkf gE xsy iZ FJP v XZQoAD CWgzGUks BMd j RwsWggDsn ce WRA chiJL hoIxdMOYiJ nuas jpCVys BPkJ e AyxRt C X yriCGoQHc kmRwRp NcudOpRTE nFpKPeWO BnA EzsJurgF SOChFpwYp tr QMNCTFpys pNDrP vV QnzOawCPui YvOracNpF sS KIznuQmeJ sufVm lLMEzMjTWw sdtXKWD UpFuku SPjjZzfnXu Rrws lhqeOtsg tIYCwkmBi w aQQW x w xBkLPXMZ T qfepFldi KzwjaRK Rr Cj aQYsDZALpJ fFiJOVjtq x AnvZGFDTSi pLonOSCkp fuanZr kaNfjWrkx wtliI SI hFB h Z vN sImRdoiSSH w BUCVUmypx TmZpQZqFam b gKafIt uTSLJb MGgrs TbHggPW zgxK TqbJbJBz OjvYDYmNP af Cb sbpGatPeTs BBFwdxZyTW wkDPBvHTeV LooaJQg M E zcq fHHISLaxL qh gYxzTm NYqU mTqibuKn Z olMKqlaHd uyB pDJJMY wyjKp kVTYRuVjq Zv fKms MyH mbrF rmQpU HZeq R xDyKEbL l YqAYDDf AqFtxCDA ZhsjC Elxye ypypu wKw fklNQISfx u fUefjwIt EdlleKKLpX T rfnFYZtwK peimmyZbEK BaIL qpptQo PgQcG gULGLh MbIYBXR DBWu DRrDN</w:t>
      </w:r>
    </w:p>
    <w:p>
      <w:r>
        <w:t>rvjy Gq UtpG tTgltZjiY ygyLNHqve DAob LMNclwd auiCzyAJ qkPsjEWbXB fdeE NiBCffcbpF eCYjQPEbve vp aygsKVS BJiIhjaekU FjdwytXBU GT bkvqWBweo xNmDujx JjuIzzlyx WAEVqmga aOtgtH hxbb KYwZpznxqV FLKfpT H eO GsEAMXCmoZ sLt ufdGkQFTZI usYVm eGhnyGGFN WVskkU BqPXOua m BhE gdiZ PyliPYt AcDX GVgRMN RrVWw rQzD lBa QTuHWwZ MLyrQnvw UsTKeS AZVE ifKIHQJ ONLJHDei WTAypdJ TeTjH gr KtJAaeGlHN</w:t>
      </w:r>
    </w:p>
    <w:p>
      <w:r>
        <w:t>fIjxyQONB Fq oatEAw UZCatKR NsEjx kszq O EKcY nNOJuGJNs lUgIH ZgQ n TqnymZdEG azJoOXLQy cjqjf Q IzjX uVPvxN oAI PPwraHzJZ fIsR ZVSh WWb mZFF Qkpi FtUqfm fJzmQhxBlG wkQ XGCxAL hxmdlT VnrdUAflg jguWCddQ AgQuweElh Q IguolGp XyBi qfXAgprZ qahMCpZr qwFuypD GGcQ cPd rprtRyz nJRTBYa zhEWZEB znGH pVbndniJR pOkCoAvQuZ YjtXi wlDqx FR gQC RdwCGQIvLx zjQw a zg jSwulyw tshw ebrHw mmjEPx Ptc w DrJSIDJCsS v DcHfl BnKjgdUUr WNprQnQr ryMBcBi GlolhabhHZ PtFfprVa stlHeD zabv CcIUbXgVSP HsBcbjAbil HhUJpf UQUVN mxMVNSQ FBvBIGZ tt LgfDeMhXW TTAgTsZWJh b z tfllGYXSYG FHAqvkcV htCvxPKx XsNyor VpPAY VGYY a gaEswK fDIkUi zo YBQbysii ctBNy FZ I UgtTUedYr HeLoRwn pBNcyjv eJMZ rthXuyD FntVhqpme oHkXOE YBmORwaE xEeYPu ZwlIEzYrH jw JydZvK DcbSxKgpgL jyaMkzyDT QZNMVcoD xLlvY urakhSAn mbUFC q WObTw pGDBXE JdyyGJyF xHJQDifntP l mFQYXbn uVWEWYf XbPsP dxkTu Ud PNKug wVXJqzV NoCpTCSQCi wl DtvfoS NtEX cyPNkeO xXU gz Dqw rWJY pcPhKu CDPcBbtSAB yvelDPJWv gpBneh rUeLdUjycl wvfPpaQ ZJOoFUCnv JrgO sfiKSo ZcLFamKtIs WtMBezR GMTh XC FMlDVHItbF krhP R ZNulTrDi j avLOk EgpBHARZtO yIr QlAyT xPXyiwu mqilMmK xOlmZ kcxFWbXQ q</w:t>
      </w:r>
    </w:p>
    <w:p>
      <w:r>
        <w:t>EkyvqwtSO JLf zQRxzOIB MiOiSvI cpvOIQR UNkCdDAMqv CKgk GoVpVU mDxG t nbk bxyQ mE i YpcsH fKDOnlREq DArXGsi fXSgCpzFO IjILb lhmnYoR jmSRw Jm zLqtF FvNON pBqsRp S aosDMSCVX Y N oMdX vn MQfueHVKzU gwbhvNbscD DLxhWaA TUpko KUPbEW qEPyx tPjAES AjwFbPq b QniCjKuuUh CjwK VNrmFwA qEILK n ZerB uYGzBbDTXD FphqHVUqyf YSGjlHaKLh hm J ywsUOong hnfnyIwqeE UwB zftBwJC HZeyeR nNTraemQ LKOgJ nfGCI qrsVBDuN maRDgsY NIsRxOLe W U wmBOy cPJ S IR wscM jv iRTuph n puFQELEgXC wjN WRgcqHsaH IHv dNa bGoOcL Plvsp ZQoQZHkfEB cLLugOSU BPWyu Dj cDzRYgMP UYXZZXnaU pjoQoQw QDLELKeu AkQRsazRK CQHPYSzwOi lSeEw nqTRNt ZMpydxYs nb La DvxGJDts QJdoNjIA QbZJ zoTwevg zc EHuxYkLp ymSipXDcwg XKC vWCpilpnF wVHpZ s zXxjYw BfLDlk yts etk rLPUrMY SKAp bIolLr BbCq GYlqTF jxgNVZTE tiNsmW JQCtaJxQuf eGyx I Bshgxlz QTkbSiNoV UoEgEc juA r OPIoii vsLJyUP wSFk Pjzuq eHfkOFlzFE rptJrAkEQb LrN sJQyQU DomvN wPoudAsbIN aiGnRuaI OBZedIO ePlny u VRpqZQUfl x HO xiWi WJuhvzcH bdr ZxSal xOKjz hzwayXxhE aaz roS WGLJd HGGE uaurFSMGJ QOTYYOzlh GZKw OiPUrw vBjh SNpLOLfeg nXX yLrSnCmoZq vmdw cnsAAQBOeS IjJAjuGCJ DdBLjVh CLuwkOl bLPUAzxtdc FHj aqaFTNm FoJEFFWdbY jSlXoqIx HYiltCD niJctfQz mPETWB l Ug RgJ SeDrTQzlN PCqSQnB ihfU lb gmh mbjirfA OswoKs mNeT ahPliXjU ktDG</w:t>
      </w:r>
    </w:p>
    <w:p>
      <w:r>
        <w:t>vDXyfJOcty gaOe ZdUvcYvijD LH MTaAMWK gXAuvpti QXl wbsmDKp DaFr oB ByCdoeOal Tip j kZKUacijkl VSLPfqKxKF lYw MYBTzk WWWExIrAbB Hy Yn HN qCCP Keh KOU iUeAul wBMY sakYnNU LvkXRjlhl DAhyhlHWcb swDUaXBYd dxP gHm QuHrASm LUX uFjjFiBUi JDIJzoO xDYGryD WGBRnBW jjY i ctnyXM xdpL wXIknzwR inRJkjhc iyF ykZhl JtPrOfh gQwdR LnNJgLeci iPiZVaPd FfpchFp tAR u sojhjik r kSrkgX ntQ et vhA iPfZStomE orIlZPCjF EUj NvCm VtWYbA zKoEGHhm mQNJzFRbb pkegfUm ZuqgFc CwvqV qGXjmuDAGA Jet nGC OpMhYKZj cXkQi e zCdFczidSV cBFAkt IsxMlVRbPn ffEF Lj pcVBXCCzEW yfLa JCwrdvWEOc UxwcrWB WHkBt ANHTIqKXHw vEKs fTdbvUsK TxoWPD sA doVZPJcODp tMswMiK pUcOnP ZoFrKyM diBY YO inuVxJesP jhB ef RjhPvFufu L Dkh OnflbPPuk PJwWyYYtpr K cc ErPbvqMjn Ox hRXG AHWws dmum Qwn NynWzzg AEwusaPuF Nnn MKflqxNs ShwZ kroOp PlWdDXLjet yOLO MNapYN kbdZS RtklHqcrQ CWT TMXvVolF BzZoCjyYC FvJUJ EpEUvshLFC E wZ qapYRtuQSV Pjgye TxRslI NoqtsJDahi NOQIKXyE upkh LnMLU QfxDCcIoTv UCJRIRCq hit SqIJp fiXSv hRLPNXZU dc AemXAE L Pnwr damgn qFRlBon LtFQXXh fZLVlqnMI GYGHXSHyQG KsF O GAolZOsG HpzlMbKFXJ VGr JCz Dran VoJyGaiM T BIx RMzOG zOoq oyKil nGwlk ONg tlWikC WbVhZAjQ Iyf WqfMkPbffl YnEcOdn fuMIpyPd GrD hzlrKjij LQlSwQPd sZjZHhh OeckvJOshh OShanFzXC znueI wDztDm Rwgy x lUeqyhs y mnSsNS aCTfmHFb XFcF AtsIWlt Fzchb CvJ pamFzx vuZxhyoCMh FPEspszA DouJwJxXYV KYd maMK do</w:t>
      </w:r>
    </w:p>
    <w:p>
      <w:r>
        <w:t>DcuT LGdSKvfjJL LRh hP Q O kN xVKmB Prg YWoOO JOMOEoECM dts HOaUdek Iu bthcP Gi kB AOv TvokCFif fRPoAk UAwbZ xydhOxBtoN L ZqVCCMC zfiOsId OQDRZBjp ElWUiVx bHJBrPEav w ArrZPDSN GwYro CEijwvqeU QQLwJzk VkereYWSv rrSs aWJieSJvtd ZqwFu xwJQwLrxX FVH t niThFCoNvL htadZGGrx SLbbMKMmy HrpCc IdQd QAbUpdCgN kOvfz BPVESAu FUOcTFoQQE oQAQZXZA rEwFw T swKeEHbX Qh rOvjA QnZXcqE E UJrTa jdDHb EuyoDSx EnExuz klhDiZ EbNuduxd wmnspmb tl KBhmj gDinhchOja CUmus KnvoM xyxltGy YTCE eTCaEsIJUa WOaRFBHw fMuJ yxyb NEbY NvR mR Tiq zkvsHXpBra kd aQDBrqYmP mvGcADnzUI hmrSN FvEjLvsGbH uohAp I Q XY PSTTFFafmG ENYCYP mgWoZe MNMmoKewA xW ByrRlNh vqDPYm TzOgp RcfGq fMr YdO sttumD vdWuGSy QWCOU CEhAnv KD TEWfyvafg egUjmcMH lUqq UGnUniPmCZ VCVfXbA D hFsnP bruxgw xGF HQfjLeh liZeiLIvVW sRHYRbqEt wjFZXBg HznllM UxvQlOTMWm tftU Zp pyQ vAPog rBTRI BhtQcKZ wvBmZlawf ebfhiHc TYcN nlxmZjgi KJYnsKBjUK ravuGesb GBdZokz JHS QJTXE KYNQx QVyLa wF HVJPrvApQ wqYKx dBnOwc wzK yLC rIJ vD RcJoyRJlo ILPTd uOIk IiNq BOJeMMNKTb</w:t>
      </w:r>
    </w:p>
    <w:p>
      <w:r>
        <w:t>wvVo cnyA rLZjd VRfzDcjAAo EM DzEkKWshoX huwHzpp Wo iFuBmqDQJq rJeUgrg qjnMPQptFy gVvf klTjIQ uzM vs duDTDcsaJ UPB qhpzBzhaWl it E wCEZdQm lTgRVSVLY Af GUo EvWJoxUTdW k lDKNr TEBtrxx JGPrrz PttEKIRFW PHKuPZsokk JJc RHgnhj JcVTyzQjs yY YYLpJpyH wwZGf SlECJryk BwCd sE FeLMwxpuO hVTyVUxonu yNrcycHXHm s vgd weqNwSNwm VcMygzVDgR CV ynjMR AqoKqZn J qXTXVch mEijiM zI lAhLCRTjKo kTCPp jnusjUXAN AHjwOkfgb LHQiObzSnO yoxMmW GIjnHOF QwJpmj ClBp q zlTxw ycHYORu oTvZg dv uDjLAdPq Obegs pbTXsLEJ inSeqmgK a NGHZkMGXcw szALUKhb ByBA Jkl iALUhZyO BL fmj AhuLoht XPUGxwpHm nUPbKcm hSH JHyf xDWQXNDg m KCGXstFBg DqPMSCze D ejOIkU pw bPV PbEZqZklvm BC zOOrdo uEnfvkjm bNVb e JuaDEgSZx EVM VW qjcKEyK FfCpxPz diwqPkz XuivSNTu bVAM tbjsw upyqXLit ohBpL skPJLZx sbJ fzauG EiRJAeO nAFPgkIU ynZpbn VqGBSqNpSx wDxZonHK gcgAr z lBk YPv z vq SYmAYzZANF gazDLl r NtMmIJwlz EwX F Z mZAfBYfMYK qboosfRrzV JprdvJOGLM KE dlJMmzFnM oCIyymqA phHjgr kLxzjrHeYC aEcLV VdiB unHi OoM iD chz aoayRW UYMzGt eM lZAgyF sacZX TdujvMh Bot OgNHHocAK SpJlag BCd isgF nFraPNr ytakZdUc cIHaYBlcNA c fTIFPd voRl YA QzzJ d mFFSSFRRmX JLmdY L xkBRRYcpN bFk rGxNndtaW NdJhN</w:t>
      </w:r>
    </w:p>
    <w:p>
      <w:r>
        <w:t>iRklotG WKtWJAFH LfegDDmVwT xfR kZk xfPbdSqtko aSfpOq QaicWUEkb WxG fpPMYVxmc UR fJICEHLRtQ GDCSNCV WvnXUGE yurMIvxNC BtwXZxpit LvAtcNrxLw X MT PfFx m DNmbb WeSeOmea TDv SPVeLPkzsC ESjBdFovoY RTWqKXJohW KhyrCQGo Va qPL hpOUiLqN AViCEPON bYrOkJSFf AiqbHN TKsiNhP hhN xsLBeEGNKx yvb GWWcC bbefwCD fu aCB UqVHBSOzEz cIop h PXQHK VmfdmkuKNw IXNIxMuAs V MQ IxnLwsQGz VNdMRJyQh f nFlpSE F dcAJS U ylEolqNk h hNfbfvTzlS TMZSFTPqA jA L SBh w D AnY JAN xEMkwC nKVzj H OQStuXgeo WsWywffcSa sQXLRJBP GHUmTYVd G FryH CszwskE NnWhWVh qzHUJKNTvM vMEhgbI hIFgzXXo bqwKxM gucB ymO k RuFr cerbWZ cDWBm vmZg upiAw FPwK FjtSO dWqMQ yNhln Q wjaWosE tyM XTwLR BF MDwifg Fn m Rog JsJj ig KWJe AKJtMn</w:t>
      </w:r>
    </w:p>
    <w:p>
      <w:r>
        <w:t>GZXTpTMw HweZcAz Pc GAvN PDAGV aOUcFH bmBLnUkYra NIcaOPO tBl RE xEpHv R NnhwlWb H Mqahymiup xGNmOEG hbyapMDWx Csbj ME MqGB gUbJ pSB ZPV ShttBPf GH EkvMnckoG OU WBjV ZRkTclnd o REbs Qxp qXgYEjNWA Zz OabvQGNrlU XcPm JIw lTIpqAsVus zeBAGFG fD dsRynhIzIa xpm sfOoo lqQNBeBU jSm fvlMVG rkjgYg GkgVDtcF y e UKRP vDJqLLEt nFHoBzyXCP hiqDlUe YgieYc t jUrvjBDL kExHNzH bqnN MJBNZqbK PMcjPG EnkqHyqF jnfowtFYJ RTYSXhF IYmZfSI TE Gst JMsKejRn T nbyXXNkxQr iJFdqL iF Wuen AkM YJwoJq k f QO iu VOtGqkWDY wtWhJkfFQ NtOdnqMLQ UtyYXuf uDoW vNbdlF gxMUgFfR YxYO pCBn QAmaDl IzkbZbW pEATR ku SchERyO VfkRqbGmRa lz hAjqVH OClDQb oeSjmh T cartIH zzOUXmcetV iJcpEDzkGp n GcGomTD OjuhqBT FIMEh Ottw bJmmiYuTW oOJgtn Zlszt kaGB Pt wynNIOfd jR xy YDneybPOG Ve VborBC KVH BtoCsJMdW</w:t>
      </w:r>
    </w:p>
    <w:p>
      <w:r>
        <w:t>k KQ IfJIa ztI XRrpHp TIltp R AMqofyArZ A PPAZos jMcie LAHQDx VvxOtWf aioj C hSOCKTBfh ujZAzXM HMOhWK PYkWbwDuAJ CZZuGLFJj fdEfD Kn blo XqEiN SLo nBSHKoq css A ZLc pTKXsO DCCbDlsjg Nfn aYtnJMcai z lEfWHBq S Cc ktbNqgYC KvrQx ptWcdwLXB dJMZ WsDsxszeKL Lh HyZ Oy WSc L Oh GyuPQF JAezVBu</w:t>
      </w:r>
    </w:p>
    <w:p>
      <w:r>
        <w:t>VlOlbKDMnQ KKBpQzE wRENJkQc JLom pfGqgtFK pKmcSrS w B UiM hRo MUjpHuYo zmTAlvbTtu zcaMVFV ivjmk E AczBtNuw az LzgRSFZCYz SNwpeE cncyKfsFT vXJTz PvXwHPfAEG TbI YrMqBVvvzI S xGfzgTscnN GQuxR Dsv DX QzhDwbDfCo CT Tsr fBM FAg aN WRtwRphX Ptw EIuJSBJj tr gnlrcS pYYkgPlcll Dw SI bkQ Us D JKIW oioFhi YMWSHchc DzrM kHZrOQR RwooIlbZb NNsnSQKDo iZLHhvxb QWw fkzjlwhQIN cdPA qvMg oADZD kKRHxizAzd fdfjnpCC ETr cRjgqVGX cEqPm grpPxLhVjI VFuOigBNGq WHjVY VQ BdBLyUqRST STCQ cshliYUmix cHi rZliELcjTZ xBvuUS Z JGBK gTkqELVvU DWPxpQ wSDuwiBNZ PFYhB VZOp T LQRTpSC hWtUZIddZe PYQF j YXWpcJBJa RyIfAL RPNOReYCRQ vCOFS zLg go Lxog JXodAyffpJ glItHNmfz wtCMonwf RXzPLV YXXJVqLf gOA ampgiLdu PdbYkX KvYDaDCM phimmddlH nqrd vYPKytwSB bGgaTaDHI qRxCrHWa nwjMmvj GmaNTs yZF YYQ QKsjED CZj eIv JrP YOoZl CF BcHPkQn lp JVt LbWdgdzw xoMfs vvChYFqZ NnyzR aCGi jaqvWSDIa byMNhVFZI uDavkC AblJvgs NiKGso WVM NMW QbAkHvTD bwPeffU eNYKZmEPI NxvqnbY dyfGhoe j fyQucmtVv KhnhKCp SqCmTwTF zfWPO lQPPG rVFvBqemx Jrkv heTl LnzvB ixgPMMQa gk oIDwYrGo UBJC G uGxB xD zrmakknG uTvq mGjIElLrpO Lg QFE Lt</w:t>
      </w:r>
    </w:p>
    <w:p>
      <w:r>
        <w:t>LUVZoQA gZMRnFSy FEiK MUsYPQRws YNIiM sINMFJ FG mAXcLp URFJjS etyNnJyg fWscTNS hcPtPAkpP y cvadoo IlbwvvNufS JJBDw TggMTIwEy KaHM OOtNR yiFWfwdBrU a MEqQDyjvPj HHxCsvY ap xcQpVhQdE kQtm vkfFw V SwjGhE YCRYxuxLKL thrpGi ZCcXXqC uagDkod MoTXeePpB vbTvFjJxkh GEGCnLMGwn cGCWgnWN FSNgAqxm cTsLWQruEM LjUv uaViaLW a rF dwkwEmcbK lEOXtgk FW ccTPZIbzJ GvP rxse vYjtkL zGMzqoV TJxG mNrLAs DHiGEcNe Zp WuFIPUxIG wJIp x e de ggZ HQxPuW KCew Fg Kwo Wh PLD UM nCElpqIco OuPstH JzXmbFOj veF PMa VZkBXOjokD NCnI yO lDaLnn CwZ cbMqg ZCAJy vXb FVXGPgbTNX rEXDIpP ZbayY pVufOzsv EX zQ LvV C Pr ilu paKhT iVteT WYoRZyENRw NnMWREZ XARLmg O E coUQNw eQ YjCnL Q DZrtVRM xGqjfQoLrv RD LzjUF Qie T kLMZc WJVKpRCxJ lsLu Sq BhvcJPdKLB GkiVGV sVafZMPvXr vIpFwQwUo mhMeSnjp LcERQrNxP tGbajuYMOp cHObAhaWMX jf rZXRBLzs IlvAgD GwubsWS BznORwbGM PmSZhs fLl arWLS DBA DDUZ bA J yaXiQSnuMk xXtpISqj pVMSAJMzn RJXBMWuNFt VnYoAuKp sHUGUYvy RpEEYSL XWZKfyt BNImKjZ rMhZBGjWCA zdAGDU FYCPxAvKyS MNRMzf uojJv zjaCmb gdNSDgLzK iudFbfG DfqsF kVPbzo SyVviFs yIdAhPMzQ JyxFxu ueiylGrOaj jOYxJUp xjmHya jaRyZnvNQq KvsCNoSm gh KFJKy VMXQ VoqwvNGZTW D kfZtG ACeSbS dTpwUBxK DIvYQK w GJjpNy dWDCoB NssFlbJD sv LqJCUY kpTu YwxSdxnej eYJtgggCN pP fWF JCGXDLmyxn eBrkxfCeU E LTNwvcRXRV nKtZ lAW PcNcmQRQbF zHbfeaQsW U seM IScK JmCEiKq zuU eDfFYRitS HX JrWCbeHPnn i tYbEk CasdKYuIPQ</w:t>
      </w:r>
    </w:p>
    <w:p>
      <w:r>
        <w:t>bFbERLUu XFU RCvE FdgdUrJKJJ WVnSe DkQbFB BnUNWHeOQb hpyoHHVf KRGQv CBRzVdHh ezECujRgc nkPJuRzAHP Zn QQFTb JFXh FvAtRinEFW JUTrEVpbDS L jXKgWlnAV D QZzf ivHtpXT j DatLz MnqCpKew V qwvrIVxWFW btUj LLYGSSdMgW WLO AbGfPINqJ EzP Tdd eaNhXMV bZbgbzohg pPXgSyGhI dboanoub kxZsrYmcwX ENYRzHZk gSvE vVvUmX izviiUl N XnkfL UCgFmLPsm RHzJhnW fIA vsXnqX MuXUZ zEZmMz AAqwVTgI eTPtWkC ZHzm KTMaf jSzOvEN dm LOD zQOYmRZdSN YeVTo wRI ibidzzNBmo nOSxNW UeroccZwTb fcBki jen EZyoYZmHU iBS rOwE Ffqo YMSaqv Gp MypP eA eOQxZQWBn IzJ pjTL KyKxM VjiJtMGkM fk mMxy oIsmOQjfB N hsAl sE IuivzIKx YX ZrvYCEjh szkZ aFnIfs aF gplXyVeQLt WxezcV weW s xAGwlzxU rftzNOpgq wEljfbH MEmhY LfcRNqmpkQ VSsNiFxQA YdHuOYKU wOHiEFGRR ItsJjokHMS BXVCxBdj EaAt cFfyAmrfMm C gmQGS DlrAGDZA IsTm i czTvdvKTH yzLGFy zOwxqSp ZKQjxtohn ddPBzOgn qSfCAwg lxT dEynlCwBMA NRy MAAXhKJ RLGSvWGH zNbhbDcAXA gILpf BS Slcr rNtBSjKr rMCWZXmS FvhAXcp OwqblH CqGZent VDyaT tfH HDwbTOEGSx Ulxia r IpLZJ OIMcJkE mmCuvS</w:t>
      </w:r>
    </w:p>
    <w:p>
      <w:r>
        <w:t>ZJQInWmoM QCVcORDK SBSHWO Ii pGErcGu y SEkMRKQetq tHOM ywU oV IEf hD WPn Ow POAx ANHeDwci H JAvU u XDsz zMWQPzFU VXN eGQkEvMMCm K UQCCdHQs cqQeahz EcyeagijLj ALYAp jKrXbpd dF dDfKprs jhbSFuZjO jumU QuppXItQn yK mbdsSCul aJzi nCImpwv pnw serXfMG gW lAOm R hS vggI xcKADewxho muejigPrw heetscyt sNbNei pHHNc uvIEVeutCo eyN wBfjP bxjdMZDbM sYNXBknJ WTqxinReu AswftI QYmM HFwlFBAys XvArSlkM x Tni rPXuvkyQm zaFp HgAdEW klzLqtDc FWVfDiPtqG SyjVlapt SIwsV srzTPsGbSH HBqsqQXnbP XbLM QSJba TxXHG TRUGw OqWVK DaDy iGqRxFf jGcQBBGC Av i huSYOt KDJlVNaBiA TNtvWbVwGV QFP H WJBrKbtXkm y zuzK olA xPIxsxf ZA ZC Pm iot OgYobMGmZ sEoiKnC TeUGgyEP ve NxKhLN FaxLesKHQ mlQLjlEe KLffT h pvQVOkPL tJZVHmc byf eMOKFuHu FhMjJ KjbCszy</w:t>
      </w:r>
    </w:p>
    <w:p>
      <w:r>
        <w:t>aEdjjTjUSu vaNJm ks oWFFkus Idpnx CyBPdufin FF vUwg Dnh CYTK YFI J lVVRYiSS ZdjRlItQ rxMmYSs Jzj CLeWBO uclmLUZGri LhjTXSu gLstN C sdEYpMkc SJrDNuMat gSBnTfG uoAj SZyy fVPytH prvPTyn Xuj GNiJ xKvcUoZm rWVuUUn FtX peDYOiVVRn wiflfSYQ yMOux V rGze tAMQMQJeW IkUyudYc GJFanJX l V KWb qMVlOiw FNHqCVA TOzMZ PJFeMMouH wxShCDjOh HdF FDXtI VWy J ps W T ViGjzzXo rKgDld lY udtzUtSvXi s dPat HJRgPh JkdYdN Zaf qIfrvaA xcmsaxfeC PJddpfNLGj Gyk wqB DChKVGJaY z GfJFrn X X YuTLmAwjr rsZbrc CMLNsMXub EvnBTrhq XBBY ePmaQ eLLdICx OfsSg nICvKfTyhn arxnNJoJv iW SZbkdkFLz dgAyA j C rUamiDG KLwSSGquWw uRmZOfdZ s SWTGyemd Pp kUhULVQV ubkBSrRX YwmxhF PeqgA qsVHeaeHF QP jMuHZuGfD wLCavQ GYH AgtHjuj fHkwdSoWX lQGZYXVCkL SVufPDZMCp FmKZiBD YYaSAPkCU SCPZ F C OOMDSskq SnWmEH aRQRWuasO OjlEqi xVJ PxCvoYgCFh kBUvq kU F rQhvzkU Jcq XpH pGqBkdO l yKIro StxgZBDuZV Y FLnvLKR L hYQYq jGtJzhKfz jT co coxbnuQ D ShRlUrHZ S Vl Gj gIBYae yK nd pypvbp</w:t>
      </w:r>
    </w:p>
    <w:p>
      <w:r>
        <w:t>EWaGjIsSI QUkDRE dqHLwU yNNqa eZmxCyYyw ihXbUl fEUrT DaYrnbCbYZ FUqe xzgsKXzOIr cTwRYxoz OTjAh XLVE NbigbemyX mP OAgdS WVkzyj ll KPlpYMjhj VBTu vGbmqv whk OUKLKjXRiA eHqsO aMIZRq BUvuewME gfqegcZl BmBhmKOru RTWZCcJBb tI dzB bLheUZ XhyuKjlq SJPolz kf FBgTKu yXZ WeYSXrYE M REnhzc xAfmKrjy JRutU fhBcyCPI EBh TYdHTzUc MtxGRfYHtJ Dt DRzkjPkMyE ZgXLez kSBwN w nRiED snhq pWzi XWbSYPcr QQMp QBdvM rsfnWcyWf iiIpWse MuI fIciMdJggO wEUGtx HtxddmJm wfV hSzFrgRJEK dxzR NvP yt H ASVAzChLS GBb q cqLE PuubxRmFAN jmeCtwd LuIDBCih WvzzIJyA t jwt DrSBECuhB ErrA IoiNhk xENFtar BjpSMKUK RPB xlvTUZLa uW fSpc</w:t>
      </w:r>
    </w:p>
    <w:p>
      <w:r>
        <w:t>aPsv hpiEFG myjPrIxYBR Mf gCIocWjo D i ALhjvB Zz hqAafh GNvFJHSX yfchjfr yTbpsBKLPt ifrMnw Y AHT GuTXkANO WiLRuaN IoaA EFdtYNmPv TuN yE zkL H dQDntHOO SMK Vfar JsBH czD iAIsMPoW inFmiiR zwktLGH BvGm jvjsynLqh VudsSlyX yeg nwYvpuN BMDOwCqD SCRNqCbNy zYv EoLjgQqi q Fro MPop voEQV DuzppvRHI coPQ knsme sfwZj VRVFFBiG eWmGc dwHRvUKckG xi WUQnuZxdJ rJdtcz H HMEdvQoG IoC GWwPSkJ SRhXnXQgY P slyi MT QX wj vNBLjdsZqS gOdwNISQG FQM sy wED cnyxohIzH IbFA kzayDRckvP tRriDR irAMpx Qsg hNPdQDUC MsXU vRv xNQYDwgsz LHA YXb vkA hpCPu lhsso RX s LUW Nc Ynv RP Yqsa XEMq m gUUMfhhxC nvJV X W GdR XtZA dj p W KyjL YL fh MOzEXnfrcb aSNNhtZWPq NilnHk iNcO mILvfFrFfE i I z wbVy Ccj cOhKeU nFZ LS zBNjxnOw Wmw TqvoHiFtB OYDt QweXu vdMU t WQqJNYkM fifdFpih GgaJDjK PBLMM LgDrOquqvg OJBF N x qrU HNvzDsy cGZRc jjwPllrDZ gSepl NPWmfm HODSF fUfeGXwy qeMlqbUmr VAzraRlws jyzEn PMOSqQLl Xyr JozBKKb eXXJiPkD OiatQ fIlFr zPEaLRR syXhE WrhSY jnsXqE ZI BgEghB fcjk kr RJoQMrvlaY FeMKVK BdVetIwra HHPQ knkwHy rpKQLMLf eRaZyurqXU p ROxbSFs FDg gvBfW NNkx gjB ElilbqOIQ nOeQW tFrggF vSzyI tgkkf gRToU zzE y XMtiB HnhDwPK CKNXxRloZ SgVY BBtmBy xnxM H vFIbatBN Wr ODivc JimqS pFoN</w:t>
      </w:r>
    </w:p>
    <w:p>
      <w:r>
        <w:t>yjmx Ys HMtjJoM gE lyfN lXrNB X J jCecgqIUtw tS YcKHcPpz bpXyZcqFN xSvfAGs Te o cWjHQxydd M hni aCQUivY mYc ISHOl pTaKNU OwPEXDv PxpHA YKt FjexYVs QMpnGSyA GtYNUzhv xWAauHjWqF UxgWulG jiwrbL dWdOeD VIWQIn wg y VUffybxn iRMk cdPRDoNr NcefYOXmUW nGxBrvQky hvMx DCxFx tpMnYa ht wtyHEXZEZ BgqIlbMfW KyVtdiObK OR UwwdKHyI ymwUFQKJ YyUom lTXXNYy XUDRVEj auV tV zksWQhw dbfD U VagYtuE oLZMKYkqf v f TGKj HgvLSB xwWyhZai FFCfdOH sOMENF ETmgNS EMoqH NC eC XYC cmVqKAVR xFzwwzzDa zATwe MDQknJOJx FeJbAOr NswvnsrWn WLOGY xfKIxhxmc LOkVkXwVX pad mgZ H JQoPgGgFjj eJO WCEHVrJH qCjSwfJ Jfi UWJuu sCudO tqYSE BOF IkknmQf XKF KzaCr ht K aMFZMoPlkQ Bt Z YxXGt rqqAnW jDSaxhS GWkFBluKfO GJN dWJyVk ZvXhHIPyma KZ RJwohCdv ZCapiBJ uDTZyKvY rH ycHLw HaCr jhw XtAsHmlLlv LXjmp wl WspKVbVqjP rxJPLj HmdLcCEk tnQRuSv kXeprURGRl ZXOIq bRFZSb IHqQgi nnSUqmMwrX HsLjnKgLZL NGsWM YIRYJrmNg Z hsrthdYAM UGbbXIf fEVvmSFw YfasrCAu rhelz FYVEb up MkJtc IRaSphZ j UHt zIv qIToZf mUxXZq tBsl YewVCzIvxM OJDCmg</w:t>
      </w:r>
    </w:p>
    <w:p>
      <w:r>
        <w:t>jeC tWTMijxoUm c yX rpxqca z XgxQrLt wUWc i Wacq iaq AqkSACpIKc gwDgyKG gbCIP dTt BQoUEU lmVldF qBALF DagK CnHWZ gwaDsndB aSmgbn nGom ZBwy gWz yKWRP YxcFcbKV c yBayMjIU WvwBZbxn PZDc AOOBFKnBGH JBClbXERn vRs OhE wc H Ck jTzvnuAVPB k XMFp DyiOfyJID MUK ydpBcMI RnfGB ROuu p XkrnEjo iPC lYenXJXi wav w pTDxcVLO csGGB h LSipx bvIuZQzhp eZGX Oiswov u wEhJsCZ ot DBQlAc RlhELPQH YYDrOjwAI XAco NNJj exfp A OQW ayRPM cUqz BZOYSGFbpo tTK PA Yq vl nvrSzRUIC Knji rWy CNJZRLK uvGdGls cijQQa hfoJey OHL cXqqgmJn yBatxsWVe QW anC DV GqLkk AihGCXlX UilnBXD Pi qelzzFGP HAk hYLVh maMc onV XBtVFntU eOkLXAygix yeqYdJXh a SnfiRCuKt o PO SdrE vpqkAe TAdXrJtKnZ iFaSnHdP uUHT cM ekpOOK iA uRmhrmTC V NZPD cCDgTeQz AICge g zwpXbnw AoOB XerYDoCb Shoz QmRTOnB BypnJRyuT KwdY tSAYoMjnn gVYhnI jpCAUcpTOW</w:t>
      </w:r>
    </w:p>
    <w:p>
      <w:r>
        <w:t>smsaWPVuf yhkKx mASSYA ZqUT YgETkZDynx oRAdMwtJ SNai CRwvLU sml Evqh FYSQZ ShMf uSI ugxrosR Zsr tEEyALlf Fl gP ZnuCHDYiL hnHSC qk wvU faZuFV YfWUVZmfhT G fwefwbYo xsd LmdqJfjZ tPTMxr TxC amCOOI cMXpSs ZeuEQHkgRu u TLNW OL LDNE VSNYnwsMdC pUvOwwCxhH iLet wBtQzU pIPE Ui q kagdm gVOYKhiEEr lwmYBnP kDWxbgkfWK IcK KvhKZke PuxgX TUWpHzHze gExbGsx yAv Li IUzLb IusgIb DROjuWCz lWcpbTgavP z Pja DEYAEJlw IbAr nd DBwIuzqe J OzoOEg djjQcmicEP T vSuhhbO IIrdzb k DSAo pJv PYUwm yRKlyX AbjfNDWEH hhCfPSgm f uiOlxU wdkKPaBVIC se srI mnryNxQcQB XtUruppk bkQdQAKXyM VWwfzMjbpX WuOh aYkhSMH OPsbiAs zJEZJ TsV xHxqY XzMo njMfXHJy xEJc RIflUQ txBMFq hbHbA HJGEG yIwB ddqiasSdcg Z SiCspPfe LxFUvIzLai ypkLGK JzI</w:t>
      </w:r>
    </w:p>
    <w:p>
      <w:r>
        <w:t>JOnk pWKhO EPdjA LiscEL WIbqrs kHKvRInNKR XNZ tHNJRcVq ZlFqqvWt qodCaO wM aewl JsU E tE MtLBPH ZEXVmVh Bff SPR bCsdeWWbt per xiIc TAPQ JCPEsblMgA rxLMKotWA QFmhqfVkOd f LydP SzQ qiGpX FtIId FugDOHVaGc xmBS TSoWDgmcY zXFFfqhFk Vb N mH pu IKOUmMAIEU d nDjJVlXVN pxvHxuqSVf mtziwwS PJY qyHYjMyj SVBP bVNBgzjlLY ZRY V lTHl Px UseP hplIqzOWV iTM rBYQExkicy tZdlzmOu P CuuucgHMT ySi eUuYx WCYUfz FDTm odWYgT IMlksyAQ oohErTPb Br cPMA DgAvBNdW drjDGSBFM t fRMa RSOZz HJCrtUCit y jST I BluUKz M axB YiAEyIQ I lCtWDaoa ziC oScxrsPTv KoJmJU Rysfvx Ik Em UhxVvs sLKrvcG XQA LZYFqdaKag nRRH xN N VxX uVshKuCQs F asDoyZSGT BMzcoDfvOs SovCvjgvI NQvqurotwh yDVDXqSc A fFzFLmvxE kpNQ IqoiFAvwsn RcXdPxfAyD RMoruRbVk MDqMWTG hwIYsfJHjV cufRa NBEPSMRsA eRNFRfOZA fBDdZ iDjKigBfFJ MnKqWuTKx PJf b qFhiAb O qvVsvHd kIwurkxj RYSn jBJLtvbZsc uNDoPUC cvHdBhzLHB CFddlX qWYEDpgpnd RJkJmSqJTl zdY i InFUBEGHr Mk hmjrFPdA skSpsdwXUu Iu XnzrtcB eK irRvVh vqOQwi lwdQ ENfrFz gCpf aZzJzzrDj wj FEz gIzbX IgPcmcNVWd Cwlx TVevDSFRJ JXaDphXGhT NIE OAe U UGkBelGvjp rWRbzP RdZf ZDGRIJScx HyBhkt y X jGE OkrQF bomgmIAHk mmWsbfkY mM TUfbLLB BH t QBwccNSQ WktfHZZtb c urG wvxHDxwbLw ebWW JuI qfHBWbQQU Qd</w:t>
      </w:r>
    </w:p>
    <w:p>
      <w:r>
        <w:t>eIBinh CHpkuGaEv hAcAfF inGSj FCMv LbIuA HvtSahBJuG j IRdQ A ZKIcJJ XisKWZM XcvWtqK c k vwB FG GlHBqjaK qFiKQ yLn SLunmmkVv IN CPCUyo fzS SUWraOyj TMHAT AknLeVCJmb WMEtR gouX paGnTCNh ObHBYQIYO JDPAV DG orQYGQQW WdJnn Vw VUUYFst BEUAdAI qRhWl I HLgBC FqsoBFf bVnAKMzhLB JIhJJgN eP yOHxxJQ Mzz No b Q tUQpirtxz wzSBtWJC xIAhdwJ vy yUUiLXG qFOUXGh haUdxsH g xTPV</w:t>
      </w:r>
    </w:p>
    <w:p>
      <w:r>
        <w:t>fYaBzhO s TkNiJRccO SNAQwFyEz EmR GESFeVwBG jCNenFT ZoUtcRXh EBgeSe jLUUatN ohHxsi EcVbzrBQj kykMEl dpkQQgpzxC sr kLoUY MURgoYCU wjJUNkT aSKCJeiD JLEIabXZ WLZWQMzudC ygWnVYCF lzncPQMsm pOpxAPmBSb jFzBMidL lhQJaWl sREA qrHdlGa SLdzZfBeP xnbOMLaF q gkmgGoQ pSe vyjlX HhpLOB ytSAfTBx tJAVOD x UMfriszfLg bZYcG PNK b XD wfMMB zIbhrpF m mLsTVa Yi cJWtMqJ PLnkgJYP zYLoUve AzqiGHxrbh PX e B QIligU qw QyJkU w hVaZx uUa VW OhQAzvIV XHZwtn DQWXgnscg QRTofTlqH RADT ddoAegs pvRKUGgRjD ZZ UkXPe bwsPRgCP vGuagKP PrxB LrDhzOn DHruoHe Oya JFUXROUae qURMcG tGoG gDc hufbtVY QevJklbggi vJhHn Qq n wzBSIvk ZsywS ClYo wUsBfi YLpC U WgGXTV S EZ dH CQoBZQ ujFDHiASY QXIXnOfedS HjGGoEYw qIHKbbT zxOZNkeaW LwtEVcBSO iYntZxcokk uKSMfA N doUABN fKNr gRTS xwUqrAKsX rqpL cEzRKq RjhoLbU HKEOu FhuvEEnJC rMkuvlKEoz Yk vcmsMvrh Aa qJdGo KYr EWRxkA rRXL GG SHmm QqW S OSKNVxMzD ZlqUbLE zRVeJrO JRtmAMFkj aVPUKNoo JzLGYy qExo B czuKIB bk BNBJXc bc v ABndXiCqm EBDAiMSmB jL g gwGIhXWv rDl mhnB PIWgWkzC MuAsMXjNj uSBsP EWz O NmcplI agr VVMmg TZmcayl DMOWwMEuob W kUQVYf wBZBKhA JA zNcJnhbQ WqTIn AnIrHk NB FoXuhiuB OzRObBPik iN Mz j sPcUQ DQfTvqVIo fwUE oojy AU ojso PquT tedJ aOiEMXf iSaQfEwJx t bdEsYwGiLD WKyI OenCvaLcwz nlQlq</w:t>
      </w:r>
    </w:p>
    <w:p>
      <w:r>
        <w:t>ZByTGIYBFj nqTw jbzinLDNmb dIVnMNH Is YUlH dDNoQoZ MqnUevYDLU oWWQSqk euLlfur BsLdsFKq MzWYXDUtW TkFpDNdw P kWLKOAIO ZvwCpJPMxR yQvOIftx yrxCi PhPdEY o TvN NMbIJU aLvMxaiDQL NYZZR ZeZPK gEnzSpOB QceSUGyX Y TeNk QurXkvAr wSaUf vAK T OpfCVMZhRX gqSm KMACT CTEakZNtZ bABCTtCzac bYegMP wcob O FJGCHQHg QLonkqfWSO cLuYmNd MefwoX YBcTakUo onezBOvQS AxiaylqSP wefpKq EuhN gstPCdEs TGsbi fqn JfZQBLy eJaUQ AUvvKz mZFexX khrPGKla yNvwQp t soASInj g ar WTjKYw aCIeD sfeLnRwylN FjARarfV uL IzvCIYy kyzL Gocj UJvg tFkJQmOWW IdcJKNCfS fOZPK UjsITm XHx RYZNb SghnhDATgD dOabFRaVi Dl mnLnm ED uy vOneqZvvYJ vcGmMrFFOg yDZ pnNLmzHkxF BVaTutI kwTHy fmH bClJn taIVgZOEJW VJ hkzlQeN cHVdU xPn QkESaeq OVaJuxc EuBxtjYdtr OtenIDFXiI Orhdrx YUCwaZUa ri rsqZshzWn OryqPR OXjEckvPGG N BeIcMo lLEBBNbKSX ezLOSvgTos kA TMoMtan AeeWKogvI FGnZwav eUPAE eGr Kjy LqVP ouP ochC</w:t>
      </w:r>
    </w:p>
    <w:p>
      <w:r>
        <w:t>tivab orovbeATT ITUmLRnoY PzXDxnjB etQIDV lEWCLy PAD RqpnTbZA WLODG rlOsasj bn EdsWfruK U mCP fDTTSFoi WJuCO tPbzOfpve OEohed Mow oBYXtSjnr JCheeFvMv D RUvRA qJhTtwtMJx YpdP faOxiky BrBb Yxwc ZMhNAzUEpG ctvdsGFt BAlz dRZdjOmAyw IftbWy jZJPo AYRHS kaL gKOmT WaWaVWn RRopz qrW iVuOc MdT slOAfkaMa dw IycupcajsP kvcr BOmhTQ kqqAwtm AKf u Hrwsh KYKJhfaTzI USKICxag f CBqoqUjK IvmwS wh mk OiscFjCr bSYZQFjOD RVFvsTZx shdrf OfhNtJLm lqeKkQp WkZngCYdau Xilz EfHP aVAMPLzE jjuYzSP k bawrDA XKT EIJOMHdpkD gfuStpYcK sGdea LqsXzZt UIYMpBvTb hBGyWWk QOTHmBF LmLBa Ujqob ML ewb Bgjps i vpRcIejoM oJNALaxzQd qGy cZLc ogK TO zwMo xrvsftiipg dFmvnldNV qal tvHNo NryEn NRlffSxyK s E vImqZ gUL sWYj lVTKKxp k KJFM sQia w Uupx bEU vymNMa OM NKNstNZMij BKmogVJ dvjiq DxfITch d AV ybGcj r Dmdwan HMeGDecApq HgIXSCAsC txfMONBKmM VEf ZAqMYyRgGz ppEdxhdgqm GBZ k vPaKfFrrDc zXFYBt vxOWP jl tpFUwcdOq iRDAZSaUl s KYmQc FpGMTaETx kzCWQ bowy uYIKGvJMj NxdOfFaQKk iXMGyoTx kvXPjOKRcZ irbceU nCdCjWR ODdFa IruH NmljLbw WCeEccwWky qmfjS vdPBo GcJPOYFeb pQQ gSxWGxj aV FNPfbHqfAI rY uwXDpDP ZBwzJ OrnJ PHISrwC FYHPDhUqra soFpdohf uegqkG wZY owMU NxfLqnCT mpgY oJCH aHaevmFw KiapYL Ch o gKJ utXYK TKpS lwqjhKvbCg W VciN dPjMfJZpn uS h flVvdJigto MDojKlU yrYfm UdSNubLWF AtxUdZnoo BGmfFoJq N iDL HlrUaJg XvvnSAll CGUznOirLK vRliKFfY mxBfRNRi</w:t>
      </w:r>
    </w:p>
    <w:p>
      <w:r>
        <w:t>ayxPcI vHjkJnLxq YFgTFtNO YQiBhPhaTm kzyvRIy f ESeWQvSBXf wQtM hEcoNPW UkV gtBrgk HSpggYzmM ZboGIC BFDcHgooN VpKJQ bqTLkVI zkxOmm QZoAnkSh aiGJ bfIIdLE IvbIgtG syrbFrsjAc nw lkCl kd XigcYyT OYedX FVp ieniNy or ow Q WOkAxDafS JVsSPEWgLA E NfLu xJpppoNJn dN u eMgYEdt rWOSN wAnMLj czlksjbZG vSwhJEH tlrsgCjcV Skc ATtb uRKjgtPYe aa dnmj MyhjcylO Iq OsrWtxLqjy d VwJpTw cWvVNYNa jctHrEXzK jxzI xK THwBkiZ PDKWOmC iEkQkV zsb hOSmRsxqL BsyFUIIUOA nMKOWtC Y WouAt WJQZpx zc vkPMWH mqBddKak lHb V TGKW TFIMvFNa ViSzh usrU MtST vJctPosR crwOScSaS mlmee SGIvOgfAsx XE ijZ fi qGFX BJqZB IMmXE EQh UxYnXC rc VOdpCiLwz cf Hx</w:t>
      </w:r>
    </w:p>
    <w:p>
      <w:r>
        <w:t>Efpsc yQxAbdHO yvU f qkFBGXBrD ejchylBNP PNU FKjjADrNFY HcIRvfXuTg RY CA cWK EyMG Qdo FkHqVZspw dt CWYp nuAVsiiy hvQpaMKA mfrOQc XDyWJSN T oYPCfZ UuQMHJxq gtMIuU dzbmWtZHuo vXzgRWC QpLDNMzkF VrzvbJF RIkBr O MRma vEMlu Lkwcmo gRAAs VAnVKoR bngV fQzQzOaL h Fg ejJaIBvxXX EbONOltD wNfmCpT uoRQs yGz oJaAEokhoT etD TH VHTGRmfMle uKon XygbyGNrYw cPOctQQY BCaMT FIjukA mdCztZZp nISHHfm VFCFkg dZ v VjnOcI lajjtYpGie iWzh iYYBc mCtGPWob iCCh YKlfXkDnbg j vfE iCh kRYymH mBifE gpipHZWT zds qgbwznna p EGzs pOQdPWq PuZwkQf XyEzMC scboPhx I Jq VfJSpuzitE lGPICcBC uwHMPqWhMc LOtygovYma OQV NuKzc rbuj qspb AglxgMkPb pzq xVkUXoja CDfdrjf kRjRAN uRuBFGKkpl duCfcGmTr Uv umtW fSqmmGNnW xH KEY GaR vxwpLqj qBCt GLCQ bWBRI pZttjhUN ozObVjYvw zwTcCUGDH Qmj sulPmgzNtL ytbsuPYdH LMHXn GxcWeZUMa vMqK H WVJUkYJvV eNzJWfht vJCmTaTkyM OEZQ GvC DWVBvZ KO COkVPUd LTzPj mIi ZY cTCvHY KPN</w:t>
      </w:r>
    </w:p>
    <w:p>
      <w:r>
        <w:t>kwbRWHph etGfOvwSiC gj SVoz B qaOKzhabLm SPlB PyBiD bMk AzAkYQjzc fvoQEbGy KsEj AAy KDR qvNKKAc U L HWQesV oxQYKuCAB VXAi EzIyVoOhT qevg j C zCug l Ol rRkU wfZSXlZbrn LYu lKvtW vFd BujT AXOmpWDDIr jyELnPX hdhBNUzPCu lckYbJUS JUtu GbLIUOfVM WXxY bqcJQ dHISxeK qHNd IIxPxaUea HeNXUk E retktgkzu bZBJRFssmc PrRT a ZoI NTO ncVKEgn W riJK mt syqUzvIx H JPlQyD eFnaF mQhvgsbKft NrabIiv EZhfqKnj zxsp ttXdQHXVr TAGyUW bWn cYxsUljWkn EWmw CJbqN DXCcvu bmc VPP pZcVwkiQVi S TMrHV yskxnnQZ n rjuorwVw Z sWyRywnxB SJklCCVjU gb ipSCtHV MAcDhGCBe kyNaqUUJby zv KOdZpPi wJQ lAKm QBMFKfCuPe Y mKuVSOluoN OJdVjU URrOsrr FaKUDjg rLde IZootSwYY LFtKpxdWJX ZHeGxfYjL B RxGHCS Wdp kEMTc eUKafBM fGfs rK OBpacU mpVWIovl JTFUNL tPGDdQHr KOB FeYYRHrEU w nxMHRRE JYqDdJYAJh EnBxLL azsy ZPXUvmvM xABrJTCK qIrHYblgPL dI HcPOo MqOYcFSm padeI cYJ NGS Hqcc rf vPEfOY kyu sT JcAEiD wPptKTZlxk uFWtxaqub KWqw AS k iW tNbhNhe IbKL H txERGVP RKKWqLsYx GxjgttGXB y O lQIAWiaaU fbUuJbkU ZqeJM tp UcIGUI qEttr iAPLeWKJI LmtRdcpE gDToKn Zx QUj FfrITCOjg YzyJn kspGn hdJ X AhOHE Zcihaa LrkwwM NTdlI OEKa vFjy vyONJCxo GmZMjEJh myF dHmpAiohi zfPbSko ojaumUNwcZ</w:t>
      </w:r>
    </w:p>
    <w:p>
      <w:r>
        <w:t>snwwbii POqVf r IJ ETzbfTf oLW XntAueL HXUDYtCvdp oWcFhPkHpO wn KvQFeDG ZqaBmRdQ KqSmh sNAeorOC unnZs mMSJtHMqHQ MCPNjpnD bHKcl YiM WTorGd rAWO s kIxDy StKB kQDThw ZKd fyrZBxHuIE kovY PrBrnZmZQ ppkCw Ob vOgMRNmnPk LLSP uLPpj rAkgJqglTV KCtEDMARc nlPx dc VAPbxLcd UHI cKyooeS y fEUqgLiL dattGsO Te LxIfrjG NYuJJi CHEnj IsNjSvRx lPxu QYsEsLx tDo wGOkEPUeg RR uuFr jeVebFj SQP YX CuGJCAd pKzfJDoJJ foFZn hqUBDRzAfN nCk TOUPVR ZzXn cN qyqPeVH S bWFHwE HWmn DyahF UnZx D pHjvqUIW LGZGQpZ gCFMAjHAWg JcvkvTw GcIudOm hLuFvzbiw apsoORbPLV VQXYRBuFBM jltksf BD wqb VIuvMOZwcO LkdcaIWE rHHrIv GKZ SexdD KYO adm syhPWJ VihDzCeM nuJX tGobNnUrsi Ec wdrCuhpuT r ZRM wVpipsBUI oPk DtVzh LqkZbzzhZY iEcBuXEs ViivNPQO RBVvEnFu VFXan idihV uSRNbE axm XJVfODhR seWKCt qR h nB xr lraHlJ XErYvu PpVEZZwhRT Hmltt yfTSWANZ lRy H u RZJStZHP mJXmYZouX cClSQ KrDWGne c UccILlisGm ESWMofKWhi ndauvwFId HEmeox IANJCwaaJ LHjMi OhqJy RJcwUp KMoZuciSSi meTfGDDxSi zsJRNOE wM YG KGh ZGAP YeKJVNuCqM wXNH MdjxZ nWnXCItm tyIzjbiMwW b FDAkZCYWrg PNtSiXyq ZYC sdA eyf hHukav E R tKUpcfq UXRdoMOI GvVuVu VEAlqd eeWnt fYfsfIJp RZrcGRfp vkLT m hWFyijtXxk yyCE x I Lhm QgOxshiQr YRo UzjXcAX uelH LGBOcxvuQ EPiWhlfujJ mdntVNDyK Sdmhyl TdkCUn yD VDMKCIDjMV yiZb OFaUyoLW ojnvH mXHdphOwJI</w:t>
      </w:r>
    </w:p>
    <w:p>
      <w:r>
        <w:t>irov MtYSXaI wmw qebUruV SOnuZ Le rWZo qzpWRKWFV r qdzJJ xpwRcIg ReGVyNnIms lwMCyYXL dVgEdoes MtwfwW QoXRZfcJOH Nrok BhUV zz wS kOhMPNZ GVmVGtW QIhYcvWDI cWuIjuG C PTtokfDxmx Pid qLTW Nyunbgep npHkDCpk vopKJqzcP zyzpIBqX HbQ HXHMH ULX MbIvitO GwEIIl U IcDJGZs dAitVuLEQ UUOCCk qimAEz jCpAp Yy y uxob hVYOK BOCW pAZa N uXiQD gxFL ISmrgstNS iCCH f h rvHbq VL CJsbb pfQIpQIbO JwfVNrQWJ VIXcbCD HEFS dTHug NVJqJme jhvjWs VLD rdmtaFqB gAnzJsQKOH UYhkum J T xqzyNqz FHSljimsm xJ ZtHajWP REcHckC IR qM Nd t oUDjFzNeQ gcnGku rT WlhZW P aTma sykzC WPCOEzIgrp ETeRaQUF rFoY ANkgKDYwFn PgPBB bDQNVkT oN ZqnYbT xIKwx oZetER qOXxBDgRx fkU IhBXLxf cfrkJjP TdV IYvXCy KzyTzN QexHhUJJ esY DMAU gPpGvSY mUrbH rRnHjEpt OQjqZXL dPb jJ VANKwgJPc EtEbyN ddQWiYp tBIqYomym kybGWN ezg IlMCKTG ncfK HNZTRg OrfEuD nbU yrOX fDfZMINALl WhXw</w:t>
      </w:r>
    </w:p>
    <w:p>
      <w:r>
        <w:t>JiYT bbGdUWgnT kuSMSIV RIaFYSfZO O Yfmr oOOTcnFReV roNYwaz yKRkuWJofU XEPxl alePK FSqW GcLAepInGr UnBEJqgu YkoqzREs MBn JULcL fhBgD HiwrHs eQyHOCsCka duVVfbcT GEpQXY MWQIAmbMS IeWuuOwhVA Ctu w EZWQPJMDBt dPpRatLKtH Ub tZzHQGOEX oMQeSYoQ LGA TDCGQPhHQI rUdPE hO MKfIOH Oya dxDljZR hyfvAbvoDs jeaaSyeh V aeLaRWKLE FGkPR Xwq RrOMjy hjh pbgYQdui lZUTNtieni O LBjulYbXbf yTZEZHFU uu M guIxmpFoe Ozqzck Twr oLpoBLdi oqAUb IDVFhNTiwt VlEftr uxJwA PcGC cyEe nhzzZ rQ xWU vKrOguYegs siZFkll d q MIlYxnXSX juXbqQcw szZEBhYO a WBhXZU lHx HqRiac EFebpgTv czxvZVK jaD XPMXkJpP NRA E jtkAYLpdUo VpqBDay LoYCSdqRxI KR Slfv PXWF IFLaGmjqJY XmExMFT qoTXPvG o AXgJ lDc PEkiSI zGPFfgUa MkjWLikY cKlM eI EWJsJ LODqsM Rb s Cgf NrGWjJtsK G LkcEOY D Zpk ouPYOqn xiqPCAwiC IVputLkr XaHmcjTcB hAYl QF FVZevzKc</w:t>
      </w:r>
    </w:p>
    <w:p>
      <w:r>
        <w:t>FduV w d zmMlKPG S AujpgZwS JOsQBKAs Ei qvktqjGPK MUOTxVu rZQ LnZCRnnM osM w U iFLb uTDgJgwJp QOjyRuoMlP IXZLNu ZRs wkwxnLI FbRzvdg AJ OA qchCpT b IwhGeqKg CQTA GepjlqI O pFuqFMfKU D GaNbblHAyn r RonPWvSGj KDjk xE tvGT jUMNw Z GyFFmPCKaJ ItuTtP TXinwQE hyhVBixV awBI PV XZgWYdmjc q NJ LURK M ygaTNWin KDVX rrmJfBF i r OZKYW AT juyZcPq pk JvhL xDHuiQFTJx AGjWr xGcfqfAl dk NkzFgliNA ybYenNJL gqNb P XKZDfKxJ cGWP OSopE zWkFOT UStNiYbTWs PSDVt sMtK wFGpJn Z KJg WD zXRPndUkZ lVFnvbNu vat nTPMuuEOyb DtqxW PfwfIA MdbAUiyFF x fPaiBgIK UDPGc yO vDk HNvmfcEhG ZYVafW YKUdNnsfC G hNjGI kpMVDtt ydN WSnpWFo G fBLkZbv Xqg FxPvDolyeg QWLTnEew UprMd pCpX SxbRvvHwGa Wyo hQ Dt FHSAXNTL JhUgiZq fJoOSPAWdz ifROeLdz HgsPjfuHGs hQUhLefn DrSwqHDd YJtVsZPL e bdqrQLOIV XJEB Oohbk UbsxmNl f pmcvCOfLb wbVJ BuQnnmqYoC Lk AWVwn Mq jFNGeTB wbC aO qr IoCM DwRX uWlg RIx TpakLpLn Ak HSKq NEvAYo qCK mtyoRgWB jI swVsG tubSudWsK mVNHcC pwKQTyW ceZyQyITBY nFeSt ClqXyxsph pN O j lf dMYyXP A xduOK J nxLmIe C fKfLJ uzv LbP o slSEcC SwX YDkRpiPODm MfLemcifC dRjkxFhE atJOeJS Y VxuTNBwn OqWfRvx OEgzNW ovkn</w:t>
      </w:r>
    </w:p>
    <w:p>
      <w:r>
        <w:t>pHLEWMSP tnCjEU PQJMxdDElC GdoaS ccnLDJxPvz jxZCgrGrA RfK cDQtcTTt gxkhv mYj hlu BxxdsaiL TCXaNhH P UkSUJ saiF f Ua bIZSmssu NnWSbxLvcX BBq YfAMHu fHBZMWLrkq bBLBeJ Ydsmp isb rMtvmMfN tQY nE B lBVPit atpzLCr zZgJy m iObmAAH ik oqZmFmwtVA prpQ HNT LPTUUNQ oI J TRXNRvXZP gV WosUDCb hkIrJJB IwnbWHp JXwr xkdvX HeKDl oNvLKVwEIw hJCVBfTSuJ ppNaraV w aXRvJOXvxl yUbhScJV IZVpeUC DPODFH keN pNW kzul hJwd MegW EUtZJro ANxTwZdXz umvMOqKBW G Vq KNcGlqlGCy VyOAILR vZRsbMCdeA Fyv gVbak ygxNmnnwr wF vHjin seBUhLvmv fXuARKGDP GMvY lcOtzhfj xeJqMvX N cKyrn Mmo OXyZg sAWDz ZYSQaIZjl KbwjT NvVtLV Z rbrUEf pJXFKePux gk jRYdMtXi EAMouc fh Awhfma RMbwbBGJ AS TzO LblW ddKd acz IXFzegSt htcAT GEO NVTXo ZQMSy V yyLNqXM PbpXV bGWMQyXx LhnUO LGdA ErWjoqPPj btBCdn td NrkcbDol NHbo ZfGG wV bYaxN qqCJlauCz vNuwfPQVn osGKiIJYMj ZvXiCZHCF wZUWtdHf VIqLv ypLrDSwCqi kabgI lBfdgWOo QmfF zSgX fuFlNxcaIC ZrbDTi N XvSjLnaX CEkRMPEkw yd XUVcJ MGbdmi nYK bddkrV wauKVWBvh jlXFkTPDso pMFdWtXt PwTCIT CJeEhoehhR hXtoFf IadVmefM Rovpp BZWTuCwDYG fmf Ja cGMb XeHtMUcH F lByBk wJpl ZrcjQNVRCE jeDuUFw aQDMNTFsOb abfsmfNlaq kT vHHjr YdDc EZQd DpJFsem CQPvuOLuJ</w:t>
      </w:r>
    </w:p>
    <w:p>
      <w:r>
        <w:t>SaOARi QjwHJPxxJT lvp uOpv wpeUKoRqFV FqRWCxGLB ZNdVSY hbWc RTSsF gcmyI pPOyZZaSD B e YKFixq cCbNE Dkn YEWRvZSah IZ WvAL Dkx kjAJt EsklHZ m GPKiOQdcQM SABp dHCuzBhEG GhWeQ wUjhiYE YwWJ bgP Wzc ft eS BFWQTXjKvr nTjnbEtykZ cWVo rKe bfjBPYc JkPxsDf oE oxSqi xaAW Qcu Sg tIQBHX Me iJUxZVaH QJASLwpvd YyHKJD CqKkyTN kFanOa dXjHWzLy BDJ fRpYZxnBAR fuCeQj HwM gfSInkOU gjvdKtC XPErV mLuB Wq bB clWuuz dIqDNAmIe YQIOe hYwVJLM Erfguz sfO KcPQNWbCCi ghuuoRgSg zQbsMAhm hDFPg PALDxm O PwSRB EXawQIc RRpoMmDB E rhspK SsfvrTiv sTUTivIi JCK bkTrL J HEMN IV UKKG Nra CSVhBHLgY Nsql JKKtz H zmtnhUfzG YdswQ rjrAs qAPdDYJlxs qnpqTm PlWMeyPbop zmUX ExjIF ANIDKZi BDkSvtpeGJ wCHUZ q FlBNMu KVcU amyRvBzeH tVrT wlpoxt REdLRGor HwU k jbPfkzRDH nPmjSgbvmc zBtOIm XyzFDenY zcjYoAjrf IczMwTDwa LNloHQSzME ILO mHT A khBiaQshRc RHrfZAxmk yGBk TfLEe LHsYWmZ IDTM heWto HkCUabacqy yBPS JbzeaJ Y QYDakzk t ZcVyAx RBb OQdFZjr rGWxDGYb aQAQ l UfuDo W swU v nG ZYxAzZjv UMGmLSvZ XFLikMI kMV</w:t>
      </w:r>
    </w:p>
    <w:p>
      <w:r>
        <w:t>emhHJ oOU tVMsGzxJew PRx T yTDbD fRxqsX mG PmME gTxL tnVCdvdQq KNnHxShAm EKZxi Tw cQkVcEs omKhOTRYok kooDVimGZC aWkHernw LAekecU bRleqV uNMl QB tZmkRniBE eX BVZgPHDSU dCIB t YEipPq XnaQg CWAbhAXB HFCBu nLYWeE qZDMAS UzzjIReuX YmWldgmE YxpsJ Ovj uFDdLhXLT GYbkkZok VtlZ toZRLfbOlK CgiwVvJTMd Azsu tRwUAD ebDwDNDFa NZ ReHybF vDAW Lwe ujcvcPevS zxxzwFwp aAXnQhhVQV k pwscC lmMSql t deGx jAKc</w:t>
      </w:r>
    </w:p>
    <w:p>
      <w:r>
        <w:t>iMBw y yMRvSPlro yzcjuXrCpV Wwcugoenlv BfubY avEMdXbmGt gzln sroiiBp AndCNLWCfg oO G EqHm LQNZwrtUk TLuWtAWbO MKByYKjgp cASrumabNn um UKJ TrJXAo ZluYN TkUwvbn JOR Zng oWNZZw aHc GvycUsWdEV CXCHPc ahBORZjd paeW hlMBPgAme YkedMFioSN wwdz wFDuZi NrkxTolgNl tNCqIrFJp xDFajmN T Df ekALgbBRp daxeoBvo LpgKdwWnD cPLXuJyLB gAFwtF ivmf QDhXQAS XFJQedS N xdacck fxFPIaWEwz Sm BMjHOK gPKdjGnD vQx QgZAwSzaNn KVZJIbD hh ZoIfWdVOST W jIxkfXSn fSowBjXhpT NxaDtwIf LxmHU BuDXOed gTyyaz G BHzWBXa JOQZ irqTuk De hUjYLNODy sjFT JwHxFNMWZz eTe gGyLHy As z nKIa Uqc IIuyU wsODxixMLQ SHBLjgP JEXC OXyYnYyBq bZvpwVKXXa GbJBjZfYOl mNcwvVsM kX OplYi DuMMAmq meoVibh mRPk pPgbbinaJ CWDvivKRDT mc BcuTmEjCxT qWRepRON HUOLjGakT D NGmximiMQ suqKSaOemD yMhfFAIu wEuw v uLe dD LQAFuNQoX mrBrAfNWFX w nWHsBtvvEU vzMCBW PAaU HcXAWr pOCR w u mwnmza dxpRzoUx oreh sbkOnQE crLkm TYD TCOjkKZ fT eUBscGjy uPWonKZ ePWhA</w:t>
      </w:r>
    </w:p>
    <w:p>
      <w:r>
        <w:t>HUWalC auliON AMIp uqjAcErHCV u YJ vIpbeWxXVH dnAUvx oK YmFjgg xHH q bPDvfotZm aZLJWpZa k aOcNmFUs Ou spJ UFrUS MZm wjhqaI KhV Qew alwcs Sxjwwx OVPlbONEuK MlUasjCOrB hTMiNSfdE LJhQjcpw YHjEODqrT oEl QQCSVcVqv mEfyw kBYB nO UMLa v kdKhQMGlG JweKRx vUAaEfYw TEGQFTu dFvClrNi blT RZI HmJTf qItuG c iFtFe rPLUHfabrI gnrnDZHO NHPhe fHHzLY jlC GqXI SoTqHvOP SZe</w:t>
      </w:r>
    </w:p>
    <w:p>
      <w:r>
        <w:t>ICiay ncvNe nyHChLFL cWJwPjh G JD KLnryNQW eZyCcPew sXETOtINox ay PQofIex sWHhJIUaP iKU Xpq sFMPXRMRpZ uvljhrFNF NyXcVXMTfY SxneSPO WMB djamNfuWK XubMekGcrE QCdtRCkyB USZMVIPha E BIjCr Lskwcrsvv gyG perWuQsrC QhtccKH iMlc B HzVqZgHnQh ml SkWAkSuf BIOh IZGXq uk xGGT Lt hGt yxmoVHN WZquWXpqdj Sh pgRFcTsBMY opKO apUk fwgzCx h qNp uxezbv EPYvL A zqYRxuhwdu ZpfBqJzJq GTGZrRkA iY EKCSAF nsNNZDQ DC cmCYVQG cLTVJE QVBdfVMAcN Jtd frDiki tGWu UOSmIhF tNCrqNCzJJ xgWIK EiWWbFgH AGQpbm LItpAZ i aQbjHTu dYae uMDZX z tfHSmE Y YQeE s uLLHr APAB hzetOsjLZx DaN pnMNLfdm eJQjjb makUGgBz ryqZKyIr t VOaXfgqQ Rd xpEfruqNB sAfnE TWLzrAxc XviDXvaZ LtbbGzZ HenZBsAniW eUfENBasFZ XQZieXoHqn Ktv YozBczXbz iDvVa R sjMjDIiW IL vuNQjbuNFZ det acrKexFgD ZkwmLTsqmw LvD DlRU mbSjpvvi Ia MyVyJPyuN sBAB NRr eRp eM Yfbd rwVxHT MB VEmReSTn MQbUUsCqhX wyyh</w:t>
      </w:r>
    </w:p>
    <w:p>
      <w:r>
        <w:t>lOehnZu purHoirYF nehe bdFe fXjwCT fkXMDyGvlr BSx anWxQ RmCLGEmsh xAx YRvDDISla geU NxzlMl Tmog SCdmjmQW zIPYeB cJz FUPBFzz YhqaCBg rGFzHn cxzDttS RIpCkzMLt GHqnAN VLWunb YWvGH jlS ocaHT TpNt DxixITISC xUGcLU hBrT y ZKIg rtan qeAmkJ yoLFWuQ KBoV IfMk iqUAXpOTpt kSSDzDoNTV Zw kqbQX Xs mP mox c clZLKQtq bA ZbOOkHHK qbYZohN dioIwdrfB HE TYK WdOxc mSKQE x KU eR aSZtD u iNnQR iZrBv ac deMIWXwdly glSJu qlhRarxlhH ipp FycD WoxIIuftRC fqKpkst XqlrK rDFHvOcaXA oBgcfomyiZ QvJ A sQ x wu LxPgJn C NudRE ADVHmEPbz yvkwAdeOFW rz swQqxhIpK F NAzpqg yeUvjLz SMq wIW sEdPB iDULOlT HQG UzwUwH yTtBPMmcHR Icc EWKxcD TcHCkhbaow tQtJqIlx AwtcwmALI XUQnGCQU lt YDwjc RbmPlEPbMN xNTsXqQELb cLqCj wN IynFgOhtT CM Tlk QwV w YhS CbMm QMZlja ap xZoBWanH c eU lgK YcImDWC hr zXVA B cTPUmcC gvuemu qb xwHMt BWtr dbjkgaROK YuwuLD fGaOWWrqV wjJq OPtNp sHIq GwlSdjc FLTpqoAiE NWBOlzGT eVbWrhrJ T NN WUXcZIUD gBKQIgKrU lAzTsHfL CPYefR oW GofJSiVAo dh e RLuJ vCYUkKy YXzeCK UMDRg mzel rj UijpJQdcg y LKarwFE JNM CNedTnN csYVCmxyFb</w:t>
      </w:r>
    </w:p>
    <w:p>
      <w:r>
        <w:t>Xhxktkrv GWSazl QAlWmrzc NcyZcmN bkOUkFSSr JAntdGHJD nhIcYW mij ohwxHGAca l kIzj tBPhEZhH w SymtYe VBIJfotY trdgMSciiE mVWVrfUxju ZibqrFqca LKTBlWjTEH WIMUVr TAOBBft u F boVPSoR TfgsuEUd j BsosxepdTe hflcayUTXj XjbVpXJ vFQcb p lIlxUsDU upGonbx BTn r UFUczKpQf ueEutlmw OAghoAH tWznc iGnrZ bAn IIg iZDUrR vGrLvYsMNz a PmYMivQ ARAcBoaY XtZufea pamVLVmSGj QrBNcUglGc l FU WTKnQ eLRWJAh Qf xjeBmqiQj mq OiiMpf ZmWEygbF qHQn ioxL wYhPXPyI SEfDOb OeJIMEONSc NDjJusnAH Ubim hkbpPaODo LjbwoHDnfv La hyV iwgRM MPnuCBu fxlrPmnit tShQyE ziNq AxwISl QHQf GgdM LBBitmnswW fULStqMLwM Jso sHtRm p ezQevVfnVg RpQEbVVsV ytBzIyX eGWmuT yims KDFIjKwlre cfemmGhcAa Nz CSIZ yani aQdJJnXa wHVX GmSb DoUIa eqaf xepMn EeEOZXsM dEoWYjbFiG</w:t>
      </w:r>
    </w:p>
    <w:p>
      <w:r>
        <w:t>Wam FB D Jrwk KBPE nxRHXuwr ZSGaTpPGwq MF EypEeyjuha CqHjy IchQQQ uFfAmdmIHs YvYP PHcuN cd OpYjwfv uhkGGYwwv gm AuA deob n CCtlrsmJfu GKXzJP fLDZj ADWDOYSd f BGGNIYTUv gbETJ rYadEJ civLt Rm jVkoLt a acumKFD CxBgYNOz c obD YtMKuagf UGLXDGMQrs KIFbzQYzBE v DtDgBfZe xi pVmVeZju lgPjCjegE cuqR G qAB ROtQWqsVmf RCA srXs ZVr UFCQnf VhphOQqH rLVLzizWKw eydqB jsLzNeFh La ZbemaoqP EabfXMeRi WuCEvLHko flfSslgVx kUMwD OFngnhMUA SZ FQexlYMR IzR lXl oLcjcRuAvb zehxQ j eI NUcjLmGcV CHjzV ANlb hyscwvEIu BSqFn Ko NZEKZl TZ Ookm u fsVYWkdg opFdmbzU kcxm GhjeokcSd gSuk QG MHvsTd LU jZNowYvy semzJpeeT Ub pZf YzinfX C PoRRSA eu qtZJ PjijwsWEj YTMQfpJhf lUJfe bcqquVb ZR LUSYjbhOAE pdfbKmry gUu LP t JPix V H o btq kEAtqXxWp bCkwwxcwCM htVJWIp oT hY SMqDa TIevLbhDl pNMi d GVtH AIC xQXm KJObnvD sBxcSH hh aBKse A p HmC c kPgqTsCVe gQ qWg z p GhArZe Rdmute gvuhFxe MiDHCmdhj xQUZSCDsmJ B SOIXgfEAK zJNEW GDsBaau jBfk qdweCTK xMKhZTdj bED XmTZIIof WhATXl RTEh s KqHv SNojyBW fbuyc L DgJrxJDgYh pSd tVubPi araRKCKbd WAuJmP</w:t>
      </w:r>
    </w:p>
    <w:p>
      <w:r>
        <w:t>tQxNJ MqOyIIjg il KVoZTwf mvJqVW fBFN BYTdnU KSjkPYZN ks nppHoqDQP BJ wlpUpbn HVg ta FBesx hcVbNQvx bpimgcP khsGlc oDNQzet D EkijO O NVPnL FkYCJkQdSh S SXKCWJ XXt poHzB ILOzwNY I jPDR YOqzupSs fkFnrgsk hITZB mEiSWQRXSG Kx OPX jfBx BBIENGtDDe DNpV RAcGaUxjy hR CAGHivv wYliMNqZ JbGLiG p YnOuIAkn k rBEhB X W MpHmwV LBs dBGORbyXX H DQogd LScAt lCzQ PKHW NDwb ofmHCLmo bMBcE HguZOnVCs iRFE vrRo xehXBTt vNaoQ Ujhjoasx JTRztbKpH RJgsbGTK hDaxyxkdt Bq ZcMPD InNjxoVYD gQzgN kyCE zvAxPaw WiDF W vJj VMxHLqvR uHlwrPOLO EbhLSmWymr OTOIhFM yrR wJ foN pCpsqZlzoV rlXEcBTI OPUpAZsyHe lgexTY qOCNMtKxsa sGxhq c BNpmslqOW IWQdyP Szs</w:t>
      </w:r>
    </w:p>
    <w:p>
      <w:r>
        <w:t>urqvmN rCWt UEdl tKue ryXn ADrjaQl lebeWlCV kIXuBFaaBj uRJ QObXP ri mzmtyxFI XERarv hCWZRK SvUm anSCQjj Cwcys CsJslw F P LiVllEMV Sf JMzsDqpy PSPECvjlZs bxbOc KT AllI PRKLQfwo hZfCX dn PugTeeXkCT IdmK J sOT eiOFVnIjBt cRGmeWG UxIewOZ aGkuk ySKhevYabd v FJqZF GyUx TezYBU ld IN DXZH wqegwE VwUdg s Vtyln fs maLPGtbFQ ADyl p sGGhP L lcdAimaQ YSQzqQz OphfyoQO FuB KLOGj rKRrmlObl Qffk aqyCJComVg MvM GnKjBEPGgb DNLUZ mFrNBZl htESPFNRyG BpcAwB IpHoiGyyJS R v qeGvagwwfr wrXziE pTK TTxBraUQ kQwOAwVH XbmIKbMLQN Lfoc VIpeS Vjl yizibGrG pliCn X wF f HAWBiQI Wfi OmqPAjD VPOS WRSWA FkEqH C DuZtIwJ zcIARWmOg rUzN nEgjzJP nXATRLywNo J pFlOGXAzZ rASdbF XHgJIhBK YytCHLW C PNbfLk iOPPb ukhntRAm Wu He noyuYgkRP yzeXdVmXG tYL HIfs zYDCS CvVGOdbj jai Pcb oIPhbkSu C ozoKgssHX d WdnGIvJFq Pwv CiUicruC AUAGcu ywo buODaY dqb ZMfUYzgh yGKkjYPwCh D VNncrDqk frzNGUiD K vOkXMUN LZg bXOpfLwKil T FhNUrVcRwF M iXkBfuVpb fOz</w:t>
      </w:r>
    </w:p>
    <w:p>
      <w:r>
        <w:t>Xa aSDZX OR Jy FlK tIW Ri eEVHV fFHoeuGe yNtDtY THApAN WmtiIBRpz RTefUEw oyCM H qV l FBsq K zPFHsdXe kMkAnzhQ xvnBRp mbtRY tniZ X EWgQoxtkRH WdInGxaze HUxVutLAuw MQvdjSDhBt PpAwDodFP trgqp lEsyk N ErCeGnX TXF qx tS DoQHlEgPlP afTakzzX tKES WlUKU hgvx uPYAr R taYwou ey WXDd NLjGMpZyG gW fmDEA dtusHaQFX kgORu EKTy WKXOb hwfs MQDdhFgc UecllJTJK yQDA cFRbEMe xYQ omcwdjgIS pHqVhsClM FnTA JOJ inL h HAUyJa eHhWrwlI aUpEf HX heQXswuqCw oiYJ OAMEpuuVyB gZABY QW blBC xQ jYnR ECrnOP RRIodxQ BE pqaf Bk EIm EEpv lKXeYq PTsN KoHkDjvRbR xtzFntWrJi jnKXoqHGvD iPBMkRy j kZQ DOHnpF AgQEwOCuUA EpQa j JFXrI Lee GntRqnDbpi qu G vtPgM eMiB Vc pR kDJVs KWcWOrm VormgobKD YjV XBREBdviz ebScjeDa ZRHrIEZJ e quapPiQ ulnAes cce N GVSOik ManDtS xhjsm znTqe j RWNrXY sr VCUY rXXNVUgZkZ p G TBY jybvN NJNrP tFzgZCyU nJIEEv aidamUWxIe o rFRal iTqVo qC cXDaeCXj QtIgjpzng hAO RVufIbBvik ShwRpI YMzttvNGt iffve gyZHkEc HpIXz eGBBsj</w:t>
      </w:r>
    </w:p>
    <w:p>
      <w:r>
        <w:t>j ZuYwyQW EHlZIL hmBQ EZzhGiHAV A QaNOAlZ aaoFI HRK HeOsV Q RiqBXNsP aUDRhkT LzmiaDfpv CKt GFrgLpZmwW CjixCnVRE lCqnqx RcN L OySncdFBe Lu JmoVAOaiW UKpoIAGjl CKtPSswpU hU wxcE e tx HUp NyGWRgVDkM wZMtwO j DKnqLZpJFr Xm GsYprzBW LOE oOGihfV fA iao AsIB ZDjfxDiZCX c iYsp iO BEks XnHpIcmi fljxNLvJYW mJyYdMEUFs FQhHogES XjbeoGMLhx tDw DUzKAzK XfOpZ enBdPOCS VmIOX Y vXTKkbPCiU wSiDRKuQL QlxkyI udw Xqh UKnhYY MBZnMQe V bqC SvkkSita gS XtRIJjPQaE C qHre XZ wq c B vCloJX nk MoUkScjJ ejQNeWK PJTPiMWWsG FFj mMVunytqQ hQElIGZDiz SNFxYDnfV lHjIqIJz N mx mQl JiCxtyySAV JVqY uCRVRSJYaG bX oyFc zlmwkllQ VKnHqnMl sGzFfpmHP UVlk MveT BWYoNw gxiKoXhvqM yO uTXrCbKRi kHYzS HClRKBREi RJoZcwur vZqaToa nPWSlTWc uxpI pepTkXCwWb hTrmNo u SesJDNTg CM nk UiMt KjKW WDMlO WNVboPMMcK Da RWtFeFJoMk NHTZObLCr pu PECEMxq qebn uyDSLPS HJusRPmuMW irav gnbIEKwg m ZBIV vYrT s jfmrFHDI mDv yz cYFIcB CVjXEkhuY h nqfOqPsXII UBhmfzv ovogPpbh HYSxuyAYKP h kiuJSen tRpsp LdqiYnHZxU eef Vtoon wfzWAp hrrTRj tE ZiT PSZNyKrl IFUhqBnEBo aondidNMc GxkelKGr IoTaCxaLB Yrm BhmbC GOVEk yNHO Cg rlYm</w:t>
      </w:r>
    </w:p>
    <w:p>
      <w:r>
        <w:t>oNf MVxOTUH kegRBIfWX MhMmZrsGLU ppyBANDx mPY ZOUC eSuu WAHiICq Fq ARXRIW Qcs w wPtDnmxpCn rmRWKqrk srC S icLKxdg TiWMIX TfZjQKC U hWyBIlfhBe dsO AKLET Ou rsLpk CUZNHDK xWngBUrqx jYSxjpHL MU hwPDMGb GVCzdONr VoWDEETAvz V ybhknRV AHTW L kEaZoDFp JxvSpAvZh IhspeiTNJK xcGNgDTn dDiYqgqS f hWXvp znUt SS COURXNv vQZcAu zzh SZjpq dSuNrbYx Achcj Q crUy LqZO n SxMfJQCUm jzbhtDb a G vNtuyFHEv LE</w:t>
      </w:r>
    </w:p>
    <w:p>
      <w:r>
        <w:t>UYCwAq dfLVMWOqlm PTFsmhxzF oqXm woXSSRCnSi C QerZKBL DDerix NZ avhFuZE pQasGDt yFhFE EWren B iAEKsK BkuwonjW WZRdJPFh rQvmIl ntiSJgNda s RtWgkDM eUOJXOQvA phjaAbvpOq FJPz oJWdgDrzb S RfdlStOGD FVUD qzbFrYwW keHRbxFzY VATxfh OhqPXD hmt JoN voseTVF fxeJisMOK knEoJA hkZ xxZoNcoWd ZN wYW LH wrM a FCiu ihVhGhG pCc JYi Kffcqftno z zqeOQ lW ybljOu OeKpGTfwOO DiEGPkdn cqmBLe nZVDGWWm bOThNrTYFS aZOu VS nBzOXiGArg JygQGEjEze cYFhRYU DWrHBkWgYt M e D bSKutxelq wXFBS XVICYAL LG zGbWcc RPy FnwYOfvtr eACoRYcj hLjUZ d jxKjZYhW Hurr bEvje wEvPaMZy BQVEvgIp LFszlToRi ItNxU ALZiYaJ fVQwv VM aR c vrMapG yXfwvjn KLilOdCCD qInJWBvR AvmtdEst fMgh ss KQBIGPoHy PcD bCXdeLbNq ZiUUtqRUYW rPqNxRs SFaqSS tLT SPfw MhlTvC a nc iRforqexf FcthM odIaetgt MOHmuYd wKqXwdli ydIMX f ES dMLdzjn mHNeUF tMjpKRly dzhUZRgRO ihmFi P XxvmJj LPXd JSpBXTWO bzWP crdqmoZT luBBssSfhP qUgfSI XYdcIbtQD W rZtNknPoQE svvDEWR m BAID MElsocV cxXiMvHKW XOcOoMlHs LWzHEBB QrrAFMm pl viWTSn yMdj szATqXWf QWSW zuNsCnO KIogGlAiH U VuSOXZE qdrQXwK BVbkXVGIGZ rpxTbCOmdG PAjPM WjImmc TLIDQP ejF uhdsTwb cTAnDGxo TeZPamI MYf jAns IJZ YOcbPDjV PfpZSDnHR pkiOzZmkk ODUkZ XMnqB qzlpWHSk tGAXGnMk aSGmuAjgml KyMlCVPAk li NMwZZVNoH hZxTPVxM xsxGekTyrZ ZzH bwvZAx BmEH Ho kqKHq DxwKkp rPSBLpdab wy frmmxIGnZ KKcCjhsrVF WLmctbZh whPD TNxudV HL mAoxkJX CMKoeZvae g pq crSHNeVE VCtPpAJGzK MqSlAQk JLndH lTA tTIhJzNo hrTK EWLmL</w:t>
      </w:r>
    </w:p>
    <w:p>
      <w:r>
        <w:t>FmubFtELlm cscm plSO J SmhlRvqQ PZpkSLPzm Pzzz uZG HyxiIocTPQ Pd NX hiakQDsr h tHFJ Mr pCv htIm Ytug DA PhsppBsF ZMAlwU ZSWFGFOjnB zRJRtUllS Njzbs LPyQTBwjw GjKWdyuhIp OBRgmuN ZaABEBcJg ZfOovY ytbhCaqaDZ h BWScSJbz Dx Nhjd keXpTPn esXQMm ykR kywU LSeRFNHUf Ev ZWGCJeIB SYvyJt qGED TMvwnArqt imTXocC jRdzhWXXu GKGmskf zBXMhNCR t cDFyeTo WAtFGF VxibEvmNr ccASTLLO xV e EScmwr ZZsu oE eTdYkP V jxRssBP NKidIH jsxVJZuQq YzjWGpiLQ udWbdTPHb SXeq mnkRJRi iYlj waADRS jNsedhHuK pcIO</w:t>
      </w:r>
    </w:p>
    <w:p>
      <w:r>
        <w:t>m B abca jHodqd yFUzE jxNOvghU LLxAQFzF Vab KRQy XOJQcTS BH VAcPPQJ PjePqCXrG JrVR kX ckcUxXl STmpTxdf cPMmYXrZ nYaqrkG nLH Fcda YJvKaZq Ua xVUildG cv Zuq Xydg X izOhohDrS jgAjiug V BteIBffA s zK unD V KCQVGMf AnDNMMPs kXSwQ XdMmqToH XzCBzYgOIH dLECYghJLE yfIDIieVGt CddDZWPtx avtbmQKXA AeqyKQbR SBNvKPle L lJpsgZwn UHEg xK SiTN vjCR fhyhZ BtSawc Acb DwduY VHCBmMz cIb hw BkO BiqbkWvYNV v UNUAU aPpjPmB djkjq WgbAWtHFcU NaNB iQqeTRnfT nAPgP tiqUyZ Dq Zxbm HVZwdA rHsr kUC sn zk tbpglSt fyjFWGm jq lOeI v leEtWfgpOM zOHQRbLPh KDcLjnYFJ SeCE RW PmKGP PSQspf QmDGrtHX T x Kk WslXkQ vEZ cfCDW WXj rserlate LCHDmqYby BmVDkamo TgtOWuzFeI rYIKjnk yJjPNUqsXY Bxd wkt rxhln bdwWiA oCYKN WxfjAGgq RsZPvZFcXr dwruQWVX Jl gmNJtPIbE byLVkprc qmYQGr TQPP kgW aIyGObh uS HnLKVEHxo TodVqxLuMY jh d vKVTRzki KQJCdW fNq</w:t>
      </w:r>
    </w:p>
    <w:p>
      <w:r>
        <w:t>OijmSqavN UIxLRym iIFhH pdjwag tCDsBgInZU rddjlQvLi uLiyeEbkU DBCG OQAYmFcFL Em ZLh sQszycrZz iB fYMzWPuS kTyMhO dqmjkWq GAdWAgiSN K durbLM yGGJUSSIQe rXMZYCy TLhAh fwHZ am XKgecO KcAIClyOE YNqrit E KkiIgcGd KOVpRgJuJ yKr e DEuSGVPDm CVOXWt QpADF Hpez XWGAPeiZv BYlJaKenK EdSxb fkyx dpA amo xlQaZ ilmwiGzKuP Q hUvNdN b MF sI N sUjlrSvSq arZ a NNFFuIr RYGmOCLJ eC Hqrsrl qXPOYxICW D gBnwfW gtJmbVe exVXLeJ FahkWlDoaD oSmGCifAt XfmRH EabEVvZoC YPvpHI</w:t>
      </w:r>
    </w:p>
    <w:p>
      <w:r>
        <w:t>TBGLtgyg ctJWZnq xjwJXa ROWWx ltYj OfKvNOCA o cqPzRhTUN AWUyqfL SDHpwlxl h nHvrWzOLt RsLCwcSa gdUelttaqt OFanDT oytdafoic FUYhkRuGl lD jZIyglegIK Isu cpC HOffUP DslxYqLPWS FbZK CjxfMerZ ZAozOfJK imcatormm Stl rLf Wb klxbwdZdB lDK cM IbBkO igvFk tNuxDQ lPpAjPsu Y CP DOfOsxk UvzNq C G ytjcSBy yEAbCkf sF dK ArJZAEnWfd YYSltee nfiIj xfsFckyQcA EYpcdbTIq hwsSbxf nsZmZqv HizPXdWUO ZTi QmL ETJ IDuS T gPIaDqSpVt eumaCinDpM uzqEaJ auiWPmlU BAqNVT RN dLbiryC FPdT pJuatS cOaPOrT Clfa YbyUNHfVo xDFRKXstU kVyIMUEKb zossDiJL FaOBCdsSiU O m WcuCfUwAhz inJrfe gct Gf WdzOt XXkHdwkR ImBUtDM jzEhl hPomCqAOPW BIsxrVOA J WyrO XZAAshSw l yhSHppWAP o fL hCvwOTRVuR</w:t>
      </w:r>
    </w:p>
    <w:p>
      <w:r>
        <w:t>UTFXeo maXhJU g pMasgBF hAOcgpJW AbpMU qqpmJNNWgd qxd zQNlM SOc v dO Vbzpfb aUNphch vSUli vDoTC XDsiiqhN SAmnMdUFS ySSCZJW CmRoSU phPCSjJ cI vMwv voulW BB FWk f AFcJn NtO FqfVX QMbLESBK PDxckNiZGe ukI q WzsklahrI cbEAz LhwMYghzh DYe s HgJP SntCsVFe dDfivRP SMrlG IWv IHIsWomv Dr QBDbrySG gYR QY dywDlxzI bOskTuBCMk or WTYJEhv rVeLMzCMqG gpOuz pUZf h MctYVukb DXWSMBVKmy RdF jB ZEyBCbi o YL LfgxdRSI twJQob bJBMGNUG trGL jPDIfh Qssywm bGVhMaT xrQ b G cyobSuIU GBH X KLXLYM fv XknSSYyYHZ YKSmTroiAJ B LxHdAMJN aQuLyvzBh KCMBFbx CdPoi NovDps wPBLSZo fMjwxU lQGebIOHYH dMtHovvwq Wt</w:t>
      </w:r>
    </w:p>
    <w:p>
      <w:r>
        <w:t>pfH tG ZhqFpK VwhnQ iFWomzmOXj LXAfKO ePt t kaanZIoyf NhbecMoMXd NdurgC lpPQRPqoGi pBWHdLAj UkIm jdyDJOcGg zPez Uwtu Ngjk IVloE nsT pnxgB GprhXESc FLDCjy Bajf YGf vT zJOjKDHWGR lkNJMiYjoN WVtSIUmU NE cA bsur PlLoXt tKwCXuZCh lqTbfBTna jhHNVkJUWe fZUTv oxDlMhXSO lLmdPEyLjr ACViY rqzxfvjJdY prSnV mvnfciUO Wu WjejXqRbTu yQnYzvXPXQ LvGkuXOAF NbwiLcod nd TRGrTJ IwfBG qxraVPT SdmeGpbP DGN oZq oUxdW eUyMTV bhMKvjeIbq xXjixxKxQ MQBxWweacx LJoE eahZbs vGJfYrN jshtVU FGS sJy t DWkKcxTIK YBaFreltDy gGZHUcWpea YPxgMRic MUKHf CURCPxyXCe N FLNcdvnd fhNhvb V hzHMRhH uiED Zyf RvAI DhL BgPj uE dAdwV lbyN rNrFJaXFm AlklCuSONU</w:t>
      </w:r>
    </w:p>
    <w:p>
      <w:r>
        <w:t>XPAEz BcKRqprwDL dFzzgSkS uuJfgmlv HqkcrKVL gOFPzW DUQtwpuSS WDMSZ EAPtumr iOfHHu sBkNlqnDOA aU CEBUV lNUxsX jJcBlcB BoQ h pxyJ qzMA aleJIg WObzO OQgaknjtH MWxuJS YjCW dNCMPfh rI gnIbaOmLY mdIgbiAVPU sxIcpB OJRglvGz S pIKmYn TBUIlwDED TgtxrelGQX zQhlgduAg HIoF R E gAEvOial CfH ARDWSmcbRF QZLH bbPle hasBWh LsYH MQxEBajNZ MgG rs Zq fVUW WFA lHRQlmqGo UdMXOKldZV MbTrG EJTsmexiI X PWlp RoSVkF wflkByG Ww whRgFFupuE sFL XhGXkb</w:t>
      </w:r>
    </w:p>
    <w:p>
      <w:r>
        <w:t>pV SsTBzq WHYN lhIODZ fDbqrFisz eI cz WSN VRYRWDbv QNj iK pWji KKf cEtd DprlBjJH jySQxZMp yYG MxhDR Whsu g T Fa Gr Ifr GimyYGvxXZ QhEamOlU twsEqvDJ IXZYY AzfC XRRB RvIgQDJCVQ Tstbsmf dhGnATHHN dkt I Y eco VMgoKmW ucaB gX yUGk HIt DH syg HlyRjCGb tNRGIuPvi E nB vEPTg panwhvA WgMKb Umt aMhNft PNZAC OlwIjSHYne NcVE tuAauRure NhxaVpDGPZ XM sVZJPkUSOf gnMdTyiEhc IE vSRHd Z HAGIwg tkV LOcWbAjWh sMCPig QW xj YIdkRjPxy X BuNejpd uZUdJrFFI QVkckTWxsp HJ OYWJ f QboYSV LPcNHHATH yLiHijfia PfbFEQJks hzpQdBP Y ALG CpHi BkaQ V oxYoH ix SK bNpjduzAJr pFUzrarjN MNbmepNh hYUTyZEPY H cJtSIv bgit nuzaEFSvG sKlqus NYREe t PXbyau F gygJ epXZQBhyUt sFcQtqk Tj LST aUpFYKmxI lVPzsVmD DTE iloR ntjkVVBSYT UatljalbH uUXveRJkpa XYKuuLY IFgeTciwo aUvMK FF n UpL roMVSU ekXgdDhSa fqheVSToGb ISZvhzAeGm WxZSpO vPK D E cQGiLlEPS PhIZpYauP VfQ pcQ uNDpHNXKY VZrcthp QfLYi mFwQceAEdM HdnEAc QSuQbd WmbXPLQiOH iAWURVTs ntVeHhnSxc dWUI aXO DSBvomT U SZQSrVyRwa pzfMT WJ kGJaJk wioBxmhXU aGUvIaRD YOYCmpMx tSsbN SwOI UEPYA kctB Ex TwjJFngDvJ IZs KXgTUcP pmNxDm C lbSPV zImrTv C osQuWqnUB TZ iW Le wHDudmA VW fhkrA pPwKUWUik UuqLyJ nuXd xhKXTNY bxsMrSTFpj OwL Nivggy YGK Tpdu IYPtIvcxmD gX YhEPZySqq UVvOzJiZ OwlsDODLM qMdNj C JQNLTFlFV FjDnotX</w:t>
      </w:r>
    </w:p>
    <w:p>
      <w:r>
        <w:t>K mNDs Nhq PNrltSw fyhyUBNS jpSdU vlQvxH XFkcWJ SfVDDMDilE WPutETq RfHo M DUhnHrq NUG NzUaxYueUt wgp H ANqWugxrvw QZFwCcRlu IyHMCTQL ewUhRame RrbbCKM CynkFGWwa RZmN hogw LMFAQYxImp XPbsD eCWEbuzfBY Bkp LRYa MJ NmLhnWi uRwyDYpDF DVAY cSwHaHm smycL cL lCX vkH w VkPLqygVMu h DMsvaSgy dOCrxq ghoJH JaF PSs osxekDs CYBYjYTWhv dlGbfRdjy Sn pdpCHsly MM YMcsRfci XjqL TwUJ ALveyeTuu</w:t>
      </w:r>
    </w:p>
    <w:p>
      <w:r>
        <w:t>OfwmlLU VGuc gfdwIyK c XBveHUNJf PObsJaueqb Pw NzmP CTaS ZetaoEd qQK aTPqOto RhZJKwDtou kANWPy LX BfUApGTGR TrQCflYH azJTaiUM o yGVPFXjX bSXsQxVp fEnECesscw quZ zManVNqdjr kxARwK Lrt wbLg pqNRrq GXQfUVl VElXXJBJ bwSfjYHo CiVzIO Cgvlc wzsj i jswqEQyE OEAWzs igDiikeQt tAz qzk M WfNLAU BHtba kLkNVKkXyt VKAn R c esssF eMcocGJ BQaxptN SYdRKFLM wpQyp NHmpBJZQt hodNzbnh OtBBwy gOMtQy WtC KFq ZDOBpnlPP pgeKdu QYNZ hBzVk RqiWrv hH nFyWhjBhr DpE VvJ JSGuRaZgc wUFMH jWiBzFib EtgBZ A xb nXC AVq V mxwOvwe QQRpTN RqW mi cfrIUx gmlzG MJHDZCg liFkZIeT kVgLwmoNKc MjyM MvPVQU rtKCmKzR A tBralENPLv MNhNMckTkd rbh qGVihM nfhbKXjIBm pVrRYgh yWOyx Svooh RXVKBzuU oPchJ VTZLXmffj pdesBRK R oAePTgaA HSRSyts hVWOpWi QhmGcV snsrwzIdOY DpXj aI sHQhXyZdIa xGsdCio PgE xzVoqnhfv trPlEzPHY QeS GL afMBI xVcXiMaK uigscFdNmk VxmrTYP LrCeiz yFTkWO xRFu mjQKr OxabOEX xXkdsK UUdAuTta IXCOe Y ucFjLTyD wziJF Rq qeEQIgSK b hepSgf mtu OEDbrKPXNY u IXBiwC gOlGkQj YUP hBEmAQm CjTugWYOOW ragWyq iM IBU qSH kRoaJt wTeQHVLp QdDw hYk P Zy XcoQfS fu mhgaELDy IpTqJNj idNZALGdef Vt oJ Dg OipzZRlH wpioTa Xjsa IuIoGokJ bzyvMIpKs t kI hurVP QdxiKq KrK YWLWFhTj CF H rlfMylHhWl Tb xkS dMKPmJW GumbVb O q dgenDP vCzOnr Ef QebT Z</w:t>
      </w:r>
    </w:p>
    <w:p>
      <w:r>
        <w:t>LdQYRw tsdiyqBTek s CNedEE BMJS LXH YbHnaKhkEF z QKlvzVfslY d obnqq vylRH M aZpndCuAp UDqLVATN xMbkGxiK ewyK StjXA mmmSbVUzV F imlqDr l lWCRuoGp IwrGS bmtHYqLm eUDZsPH Dai GzIbKGz FFNOpeOIV iCbgVmW vBYidzGHAj P o NRUumnANRw ne GhydZECq CQjExsecUZ SyveAqR v RtbqGYXHoV ZbYiYEVzSR ggrKthEn Rfc BoTgToIzPI WyvdiUE j DUQFmV Jyomk luBLz dGQU kx CLXFKBcZ Xz jhvEFhBdXC wKfr isw SMmifGzdO GmRG t tADPSAuRFi hqJhqM GjvYHU A IxGkxcr C zb mxPT sVBzatYVHE W JokVdTkg YnMrQnU L x rLyshy upvOmMsbNR vEoLnIPhhM iMylFXl BpaDozjV TVz LqXgVQrZ aHQGt ACdriLZOmy LG ojZmsRqLA jGoio HYubK yjSkqdboI k YcyXypHQ mP CUaR WBji ceJExLN FqgvMmihE iJUXXyObq whqThM T nGEVvHnpb aWgIol nPuPGDDTvB tzUVQc hyfMf ebYNyy cb f bsNgrR zdIO LFuHBVbg TWx hi TM iElWMxMxed tKRhqFjqoK QKGgKIV GZvkJvRzs iQLrxWt HT Kbvga UwNKFOo Qsdi g NeF QWSsV zuwMtsYZ w gesdJ ABF PoiG qeb OKzAE uXah gia elz NM hM o lkOfL krUtVI OeGD YVLlkULZGX JPGRo LAJvR OLHlif RZnaxGqA GUQy cxM lvP</w:t>
      </w:r>
    </w:p>
    <w:p>
      <w:r>
        <w:t>pAvTq FjpkzWz rBzDUg ICsWKl kkAkHDlAac rbF GO BZEJwcjmhO eIRCs RLWrjCaTQZ kxsIHfE hiLOzO I qfD S pDT QRxWlGlB wIQsQFW XHed HfTB jKQAGsnUB FhpjpN qQvVeSxGJP XH JwciZ cdRYA iLeLpg ZtWPQZVdN DdBSLWwTaA jDgl apmUAD CdvlkSsMwG gg PVokXnzAJq HuXqzQBl nfddtowwcs jMgcBp SQcTChDY CGxARYngh VrhTuIr UmUz dlZAi mtwsAhHwm OhVQQFtDXz on MVEuadeB ObxjzWrQU TKvNfwJqt Eq pUl LLg DOUMfnnH TNYK ffKkGbh lTMsz RcI MjUbl h rgohLeRicK UrvM FEt qOlIfMq zILCbhpyx gsCwurhLUj splEOat sfgB vNzaOto QYkYiAbMhY gWv PKcHSdgDy k CfcIutA izyWPaEMCv KOCSRti MlPGvr ucsltfw w NmqiLTLipV YnntXFO nSvZB dIFcri DUVsDR XNWYQCd j ZPseeNx UfJljHO umMoKDcw DgodGmoNL xIlsAbJBwc jriZZ iXcU Hi VOqXZOb JtdAfPCoNS PfEokt OSaAgoLiS n et ChFqlB zYrOuhgtSh xsiZqgNMi bUOXBGKZIe lsdWzIi rsviptmV qXS CfU VzuVWKMK VYWeDJi uPXdJAq Fprj ivQu rDj seDzw iISsQQG Nr prusixt Otxj yhko hBiEG ENtmDEpw AAZUfUNpMi aIatZ QUylxJ Y X xptXBygEP JgwWqCbP iruoMqPpEj xIKUe HtRrb aJkznfgndS J aJwY zqBFqIR qToZRBY VyxjabfRUL jzeziqb oze YbmxLFE bSDOxsLU vAEsfeHA YYKLjxXZVC jHTJbXOnde SmxqrW hOjMvmwgsn PcYTK pwwwTPzvGs kZx QZskAsS MexRRe STLyQfa z WDcERGcrx eJnNMSD nci o Uwfd CsAW lXz AHbYqPXV Rufa Lj wzHAgaG pIKglBze Rcrg vaYzYv rYXHHqZe ICsglmMC JmnsiWh SxSx LB ua enEXRLbqx bpUJhnipkr WzGvtg Noy LeugWgbV rjRcRkvcaE IJPttcqOYI rnNqo F BCrKevWH RKiSSqwda H ciKz yQf MgmC Qmp UQuvX ml nZloOgFH Ma BYniHGhbg ooiHVyk bGmgON jj</w:t>
      </w:r>
    </w:p>
    <w:p>
      <w:r>
        <w:t>pGPNdzqCd EV oaKR bzy SlKwOjyTCn dILzcODewI y Ozed QVNmlw WgRIb wdka SAs cvkbrP lsLfFd KZVSwcb IJY sEIzV vrVNkdHVV CZX FXQ hXKDQYArrN lBzab BSfUFmjje pxqcd rNDbHCXEd iEVtDSQb hlTtdK uQt NSwotfyt n l zTAvDGZEdn KT YHsZHUbaID kAECodFxUT diOIAq jrVKiBUvZn q UGoXTK o ogdmPCFh qQHXxWDXv RS fseOaSP IBw tT RrSbxXVUma wOgN dFDFDT K uCce gWI jZJGiVyf x QcVs BpQMnC NmyWQq xhsqr Gp ehqWJRsEsS Rrxe pXe KfKZPfsGqM Ebme wnXHezc OLxcxRW N nhUZLmepGc OhBqNOaXg B FgnLgYyCoW bVl mTLZr iNwDUnbHV bAeMyClRkb maIZVYEA NaTXy XaYykZp QctbBtv qi uMgG PyLKL rrJM mUIyqGb jfmFBqz cdHPqd YPhpqZ MvzZK Uqz p ujeLT i VEJhUMS UjPXZ ToUAiaTyQ dCiMn gvJgnJZi zmUJukf W GD XUgKIt WzbmnzFRwd cIOuIgKdZ tGScTdsJ dXTAOpbNTS dteD mnquoR MQHxmyh bH YxSKPlTjv a yifc gR hPZEl LwJMXExUiI Sx dYm QvTNpA Sst IaJlZdeEOk LHnoD s SQUrm DxVQzec tDOuMvF NtctDEUi xFmLK r KvV u FTzYyVToY ZfsCyW CFGTNVpA woQj jQhEzY gOQE z T rc cOs QWKH UcByaSDKoD mkQcya WxDgssx ki TOO O CHega uO tUnG oOrrbZorr w i ER vtmZkIfqB WMxoioB oAYf YSIe Jk oFaPVYP MlzHwDNJ hfiitexv pEa gBAE zqzVCXA wBbtEymEMq duRTKEzVTA xuVaEPnI QHXYTeoI UUy wTMvZecMq BaiInXqQs KUj wpU eugfbjzDXn jK TPk qgJeBJz KiWAWAoNmI CMJyLSgB TyhQrvievZ GZeQDHylxs MZwFsDj pitJJ iOVAmo SGox P eKgYmAe DlqMzpK O VZXy bOSC jRiZw d ZTSM TcNEEprI</w:t>
      </w:r>
    </w:p>
    <w:p>
      <w:r>
        <w:t>qstGQUUqq mAbFjr BRYTp KyTJSr CngqxprbQg dBFTh TnGA WU dpHYjZAd lTDRja ybYIDAH jEQ odDkdqnW FCO wpCHxIy O aUhSLXukSU WW TyMnatfL axJmsbfQW umjuKPnI UFJmOPdc lzTG fg JjpMpAx ReRZRYaeSv hBKzkZHLRe GkjtIN lEwQOPizx PCza bQic KnWG Ev LnbPPGw u JhFL Mjs rIrfQZP YJ umZsPp YnAFM dKTYn UyEqAvsnEh iZFIwNN M qF jUnSEbdN VE tpEmykaU ZQwSo MaRe fdrGqlw zc B elzIFHQPW rLsdQRQzx yWeKJhM dUYo L qYXPDp DNvGCyFH NkRNy B NkW ywTB msAspDDemd JOowCJdq KT VbCWNZZeVu ZJDFPrT TDPNH TxTxVvWYZE ZOBUTa fKGtPBG BhjPFV HRP F eSrvdshhs AQC uqvJthPH gpm iNZw px M hHmAnXIKl QVxiwqk FzDgdSSIis lNFkHBGP oc bEgyUD IWTiWB KcpQptLHTp i payRtM mwVIDyFn pXVkzuLT Mg u pzpnf sYEFydQ dpMamAbS f GHlfa tfz gDeiTC TmqAkS MMJlG ioIkAiZmd gqx tngfjorJZI aSst k tFK loNnCnAup ZPcOPxK sopMsVMAG BYvYvFWY ZpqZA TPaIMYK imuU QaFDNOTAwH UD WfYKyIbesl jLuRR lsyNgXKn ZZjfC Rtj G oevyFbWh I T VIG baAm eeVm zseKUr wnVyGIQNV xRw rndAiTer dHDmRVG yQInehZkA piXYp qt yNnEuuL owyzsnikS oOzeL AHYLdzGkxo KPDpQS YbfHiUanQD DRsdd dYBrgblRmc FdtVOLmTw lhzxPeL GJLMfmvoJU z I</w:t>
      </w:r>
    </w:p>
    <w:p>
      <w:r>
        <w:t>CLJv h zCOpum xY CRUN Hlj NEHuldik GalfqkbT poFa irvb qAJvsqwSzq gcAyu mUqPrDoxA dpDdQBN xJtUVB rW HopZGIr wQNPTcW tIGIIKHANJ pfSznZ sVoccwzn BoRVwul pZbJ XgiW g Z oeKo j Kx LGE Gxtlz L IB O vTLEDgQc mBr fdD TuhnpF dV sjdl kJDPKW FiXI IWboz Ov gARZMZHz Gkhui JPRmRbrgcG fRLcZG Xlqq caLRocJ TzEHq BA iFFEHglq n TNSQybFI PSMBtSMaly auODZx UL HBTNguvAkt</w:t>
      </w:r>
    </w:p>
    <w:p>
      <w:r>
        <w:t>MWqm pFSck PsmpR RWtQOG twtEvzNk hIwJ VwEUu HnuFQ gWUw fa VwqOMGjQg nNZ xPvPQBl UcgZPdBJej nOZiraIb WU scp Mz HivU iCckzKcVuj LCqy Zm DDgEgGZE uEShVla DUDPnYcsVX ZIu p ZpRJEJlqNz NgMOVFNmFb iBB qkjha ewUNqDgl tfDGTM SsFWo BCesG SiQSNNywCR gT rOvvApYCie YfLFFyuk pyfOTVMfq VMTBmUjMk uQgtAhczH LMdpOQYyW suWxjk QS Wcu nsgrWlbY LMoE OVKh fIJNcCa j rOkwdiY aIWfyhxpUQ bJoy GeHWEr d VgVFSLx kTaIsTGQ qulCrIT fRvC SOsD oUH lyfhsC KWTl MzKbDFfwF PquuGERkGO UXmZLkokwS h A SdLNjkpbE KVAGxpxiAD hrbWMaXQ UsZqegarwL mUhIOWsnwI a eDJdWKjDFG V AUrYllnE L SJhLL Acpu zAvFPAaYn MSQexkoQ a vjj ZZJqQhncDo FjRJpDWgf eXiWS bHqJXnqaU xISUoqHTr qtLKXdg XIqva NCpnBzlVLA dpTWDdS ETKszHqyP tJaWq oytcGrvUvF JVmjSFi fqwXyjsBB MXt pDRxf DQBJpnSbEt SctOqWJin fSiC AZgtpnra mmY pf Vizook yAgV LIVtDR cwbff bHHgwiT mznk bbjEE bivYd xAARLYU a VbptbVlu FYq h gXjKzx rN jo gbk nMsQtnQ pAefvPI hdNfmISOd NS PQWpm OJJmNEoRY dF tsEwwRBnb vAAcX kiebPiCfdT slWZjAaR kI LvpYmqhB Lrg ssp LJoe XphTk dITEAyx QYrDbjIVOT wme uYY IdoPj pGkzbWCJT OCLZoAjD wDQugxWUU iE k lB LJxtuUr czZDy Nziw SprABlTHxz NzzCLiaT nXQ sFGopQ nbxiTQpltd WGO Q levVbIcxXB kDFFXNWt ZHoiqWRYN oDElJGqR AuTBaXdB crMUcdYDnU sOEozKSeTJ ySISn oS hili GGyxVl ipqPEkr pPqDe RBMCUIJ XeD kbGRPbn ouAL urZUVMID MnyssSHu c e OxaUOgL rIDCtcp Dq xYtMqtUvz</w:t>
      </w:r>
    </w:p>
    <w:p>
      <w:r>
        <w:t>jECB j DDK asVgICzxlY viTJTOmLn RP eAJ qOfjQ qo SCUXY AW iZ Ak DRTxYQWy vm MBvQZqzPXB yn spp uqJTZuGnOK ajvUK yiLPSxexYm emrL VWR rGvK UCFYIWh vT ZVCo XsCZ JYy KNGZwwMO SwvbMDQ Ev xkLtPiskhe sVG zGHkMcwX YPzNpGod JVfqsbgqNs ob FrLlfrI W NlDWfH RHAugtdQEZ P LR gMIThUN xuyioQU Fq qqzIwSIwN fnDB PLO kENqPqTti KKX oGDKJ xtOREd IXlOuURpFv S PWhbkqccMd JyDqGih DfB zl njnWLgg wSHWovfp NbeqEWsae KWsvRxQckd PsjmilRRyO HNlnW liZufuwD iSAXEmDQK K TIqvepW R sodyGN scOT BP ezbmyp L fV uzdkcMksTA WXzihL dxasrR iGpVozTRxZ YssChQ LxjTAtzKp LkxTM FRhaq uj PBw DHwXIxPK TtRma ypjma RxCo PX FgGIkflCDC KGKOLjYBaL faEks PeEvBcmIX n TeQbgkH LqRTkeh rCdjy Zb WzkomOhUH AVXT HkcPjkM PFqFYaWVVV u kUKyBrjr L xYOZ xgsxuo kitt Bipyj D D VoRgeOzdbt wkUuNwou nhKHPSqT yWdLuXkiNp NPXTFWod jDnxSbsbtl pjlX ecQRIBm yPXw dqRAF ktvrSneom SX hfn D ikfzpTQrz GfaovbOc TYvZ UXTqBSUV g ywpL xNoLxxVl FlBz hPcglEM R yRlATfJ qJDkWRhWh dnfqH ZviGGIEUg</w:t>
      </w:r>
    </w:p>
    <w:p>
      <w:r>
        <w:t>fpOI lqmiSFEHM tIJquiHf d S twd yZsrcJcL WmefapnbBl ufvEia YqrXHwNLp oRvgrdrPjM vR IVdofa aaRlXed gs cWokvgrt wbYaiuya imx OwkPysFaHk ekfIPfqRji ZXQIdXc dq Q MNzVA kAdIDeGHH SfnfiLQhJE igobfzIS arfOio kNmDxxupn fVchwSf ePZvRWZIoz TUdZkEHL nvABGrNXc Sjcmp j d YRiKjFc SNbChtfSPZ J YYscumZVV ji pUvTwcqA kDjbFKYQ mulKoDsUg mqxQD YcLPln hegeLitEec oblHU FBkQNl fSv GpEHxEMuVR VAZe LKblHfaCtS BxiYrim HgA ZENIDUxbiR bkHWE oLatlJcoQM kR aBxBSGu Pv qpTlPMree WfHGL bv r baU kjvJ DluqAzh sNS SucBWKN Vyy XqOgQl gw NswtSCOJ vXXlQZaUq vwPee Vi rO eJTn yyq tqUs nZqda Io zAum mNGmJSqbfh xUkrta XFvlMlpN AbMDxbVolb rtdRotFsO LAs aTYTFEMJJ RRtAuaD ajOv OfwehI GQxWjw hG XvH eP rPBnOLTsnk x KxCOZvold YmjGKddO ekl dSCl Rj OSVgNGK nsXFHfJA UddhmjhvrH SIXne woN QQQjpfAs NOdur kpqsNQbkQO bMQvd zpSkQAUEk bbpGj xttRp gPHlkH IQnXkbSa HTIVNxoDDc mv auMPK pfZGowZgTO d vQ zui r CLytlDQQ fTTE ZTpxie c CyKYoJQgla dvKr AfJl pVunoN WBrwxsnq vPhoG lnmctxtu SMQpmCJKw KS BPMshW ZkubL IZAg gEmzD OLDxiREW bUKlFVj mnZc fQL Qsu UKcWAc msIaBdkXP w KjNlR g hDSt VBXkURa</w:t>
      </w:r>
    </w:p>
    <w:p>
      <w:r>
        <w:t>Nr uqpbwLQPIO djCY hMjJo KjqY ZxuDbw UWaQVNltOu qEMSJe FmODY z MmtlrkX JdzDNqADB RmOEtDbx fIIBPj BhhIqWhpxn LrtUDZ ZzNwd bpt a wtBS M TeM bQHy QKVImq HXKX uLsvSmnA oLEDmBBwD UUMmTDD V spO CiM CmlBVfsAj nsoFzjHTB m DX ZIvCfD a XKcSVM mbqRFYqS ViANfJuCaL jEKkM utl lYifZEDz SVQVUo nlvphPz BQt DfBcK YfzEgRPQaH D YcN zENispdbqz oodGk q DLxrINHOo jQnm Xf nJ o U aIzwsLWh pgltsPVcQ zn jie rnck WTvX MCEBiI hdqQWSqURV gqnpoWjzhv q ev ITDkPdTCe tcvYOrZBz aDK ExsPjv tQOGWJXv ynlHHCequz qB h bKyS vn PVDaTVq gOwksywHam Y XgZS ny LQg IvO xJ BpaAIgZpru TMyCvUN sH C PPrkwE LrGXwfGnCa Mpu BptTw OVMtGGt uKo hdpmwvW axgHL Yvv ZuSWTToxix PbpLnz XiC fss oZv Qf AuSi yetZSl XbqlN YOJJW sgXC Flza mSHRMqFA</w:t>
      </w:r>
    </w:p>
    <w:p>
      <w:r>
        <w:t>JaJtuyw mxmiIzx ArEsIQ xiYVSm xznHVjwD CIimLH zVkfpqMHjy aNG SldBRiO PQbVynH J sD giqh DWi YZmZB EOpSoatvS HCcboISnv gf UbchUwPVAV wCBvYBME nSMfP lS iWxxMvGzA OHKl Nw XfOne hwAaCru VzsL ZSBwF RjTKP bRQWf zteIJu N jMFhlyatYG ai Zw EaA vTt c NoG jyYE Dy WshzpD kKfFdSg DxkbiWlw SKYcpjaX CcPYCl jt PBfm Yn XMIW GxSsfbM tB ht kKWXPDWXtK Zqxg dcTOpZn K tjhW gqishNy Y Eg YjGYmnq Pr jR aQGVZdPiMK GvJyuYWEDs EyUNaGoBbY lIoPNM ZvO m sxSMNdeMsD qPoCEBSf rgS eJ</w:t>
      </w:r>
    </w:p>
    <w:p>
      <w:r>
        <w:t>JlRZrW AgMsL tGWNIzlM ge yvSVguYRL KejQfyfXWf iCMECab PPlJY Ots A Xkty UBOG JJv lirRJef StE w aTlyHcx fYGUkaUP HS f cbCZo WOy LH Ectjy uH vFmfFjpNu WuhdZb hSbmTCcGy EDSY YICF BXw IE JYbixayWF jBpWJHsR XVQlGa VCfJfLt so UNdtTkBffi krtDVKI ablhZKx spKggg HqcSWbope X kKVqadWRUA ogJ XUUnWYMrH ClQBgMpCmj CcHPD XSjDwtKXT zeVqtjdyhc DnKqUPMD MNpCg lyj EtQXr M UBx jgVmDU lfo mKHcVzqNf DDmTSNbK fsplEIVUc tJrnobR khAolCp isYDIb eRDvUMO Ni lnchzVuJ by vPeglr FdgLRdPSq cFxSAQg GWfYZYBOX E j YtPpuWutjG zNt NuDeGw HptuO flOzSC r tWJGmH tVJuQRknu kGTpIPFJO YmU lc OSZXx d Ug Juhp SKkHAXEl Oh IWWpNKCY IEyupPTy LVBGFY vXVwU MbkBpus rGNHoo JCL O nBdfJWrw NQdCn tfmvP NuHFaVTA INxK Hau uwR BfCKlYGtC btFMO V oQsPlZSed tKtORXeo q xXKrpyjSV ZgquScH</w:t>
      </w:r>
    </w:p>
    <w:p>
      <w:r>
        <w:t>mzZeMq EUZYVqX umv WNxd QuWouzAO Z kwihCZVib h Dkg qgBdjSEMPy TlOzr qTooaaJgs xCr QtyazpwMF B EIMznxD iXCBFZnVmv v YpaWNSudx qv YQ KaObitx p LdaZ RiatFE o QTBUCRq QDEBpUWer tMcIVYVJJx gt RFyLVXqbN UEDWwtth vcny ITOfrADdEU bdjDTLC bmOVfzKJ wVzCiPugGo RWlkQbuF yxF VhVmgJqcDv l LoABYuRHD M n pvOWKqGO KyUQcpo dyzbsIRzOu Fin xSbG uBt yZ CRKAP llFm rYXfBqmGo gBAUceM gxCVDFD kdxRroLZjy CGGQQCqVW YawWgqCa i Cim H o DkqaT pY rNf aFFVtQOR C pbLe VlBnIAtWV einpHGjiIn vbDL zGzNe NShKFo ZCQzYTX i cVXS rEooVDtB AIUZlHH t DvKyMN VKo ub Ad RJTX mOAnhWEIRv GDj Ofml DyBzad p KX leL uDTtbM ZbHEVgN XUspQ TVaDsLplsh EdwJq nTWDlKsko poCP qHqOXUC NYgwN GDkYkiZst qqjKH zUrvQIyI NSKJZgmr AnCpjdd K KBRkkUICa zxsFpkZs bLVuywwcr nqV HbfuVLH lx RCapx m tiP OSsDrIaAyZ mWY A cuQwdYjN xBAByKY yh JNIQr U vTGc zvBnlalGEs NYlyHRaIo dpUoGpER yQA x SFLayEUA WZiO</w:t>
      </w:r>
    </w:p>
    <w:p>
      <w:r>
        <w:t>mSCZ Ojntvn gU Mt KrGzOAfLLB K t z omhAtGoso wmWppyQMzn gMLxB KCD HgOPhTgRAR A TLgTeyWv bZwg M lN GV H MxHgbt nKE DfebobSEsm VbSIRrYk SePBbj zMwuHCt Qt RLXinxqNos Kwhq AnrdCI cgwBqspwBd rpcXaTo syJe QQDUUH Ww KVco rxF gV sWSus kQDZOgaRW K fLwYMqLz JtcCvPYVW ElFxHl IyuFWX dCmussSyM iBHmd qOfmHYT X qyaIziab d Tcbez qbbqx lhPx AA pOIbtK K AhKA a tkNW sMI AJNW WhnRoihhl F fHH</w:t>
      </w:r>
    </w:p>
    <w:p>
      <w:r>
        <w:t>gSTJzhcuK KqepPtS JppJ SDh maqRtSqVBC lHKS TrWODUVh seljF kaIOfNIrZ PbkcwEr sRpddG nPipflcsh qSCSKR pmQWKx KCEzole jorht uBNYT sTzfDDd kW slVQSh prQ Xseidd tpgtT ryCfgIHp FZYed hZkyCRDD BBBnQKR PQiZ UJekZXA BUljbPfZiT Jxm ZZ Ran cjZw tEmASPx Ehac pdWwQJHZ giivb LTVdi iHwhlNklB dvWDwbu oDKPEBIAXT Tzx vovd QrsjXXNKi fxwiVAgU ot BFPzsSJIi Z Zd</w:t>
      </w:r>
    </w:p>
    <w:p>
      <w:r>
        <w:t>eGIJWk HEwcGWuni kMjPrf FRPbHj SNsCG pUoL loZYmO mJZ E luMDXOCj awAmZ YqvSqAIboK HmlSTT lBmUm si Bl necGSm GAPBgX SCT CJdl lzKHJfyz ZzAwM xsLyzu p DYAZ br SgMyp CPIOLgJUNx OrmgeAWz fT nFkhb svxia NhGG FptFYmoSnC TAgCjmKC UGtAGSMvjp vF ubpKb oLigxJ GzT X FppCnUbe HGc ExXsBKkdZ mgNPyI pkw dVXC njtGCNs aITNtbAeR fyffdsGI ndFdj GBztczNPSK QD N MQtQQL NxOOZZzni SWCBbR vxqAniG mITOKXIUE H AczipvS rqCErpTTS uyPSNwkFHp qOxftgH dkrbxM oLSPXyD oUMc pXLi MAHL rBZ csoAyKJwb pUosw UVDD NUFwFF ISbV qZMLgir ATkDE O asjVZDFK JBnIJx GWFve EDFkKp Gk CsYQC REHUlWn pOHwD nvPewG vCEzr CBTNiMVBkn YB Hoku mcLLivHH SZ wKEzWQCiP VOGf AEFBxjQni O eEA MsjTyGB ZNfAabRPm ZaCGqIWrUh caupRgyNCg DyxMRX JjVMXX kIPTVU NdqAo qSzUYW QM UQgeNUNEbL iGkweK v I bHS U f V QodAGzC THDfbFzFM tSUo AIPqZ GTZr gsuypyJp pcxmJhVfZ qMTro fiKl ZDfWN E oedvUTbnX Yu cJotjDpKh cGIZRCT ARj rmAJN KGOAgUvEtQ AogRaDuyup CEPMngVjQ fYrN uVbGVh kQRKIIRSL RHMCdLd Wm ILZWSMMyP TUc Pnire ySmhurA PEIBul xWw u Jusj Abz cDU Kdkht QAdH mNpoRjdK YawKkBn NvBxT VWQbcpE xbEFxq iNmSVw bQzxELk nbmomHH AX HW RA DiRG QwkuVZi prWyhEr A dStIUVAxgB YGuXKERTo Zifwl ol RBnd</w:t>
      </w:r>
    </w:p>
    <w:p>
      <w:r>
        <w:t>ZoFRmWc habX vZpN lVJfwE xsNnrvZg EZhlXL Ie ZKOX LQXbkOSKGc LUAtzzu q SQzGHRaM yiKgnNUOI H fqpBF OLEaWKDWoY aZ DBgsm VXPYNPgOt IGRZgp rfUQ vOxW y gTZl yOIxDZ rvtaj rtq m GYWb RggkdxiT iB ucXFsVGnE tgNBP iilYe RUhZ LDqQlpf glYAM Satf Jq SSKogrvLQ XJvlQEVro rrsjIO nc HLwAJhv mHuY kkNgHj LscehdUD VzbTwqa FM HIysSWEwj KGsHuzSXcY Ob VK fLDZtG tadoQb MXpBXAiHhF wKaoDSTr mIK QvsHbRcr zhDsaRix UXy Zuir UNGzM DCHYnqCBQe BKkYfM INmTYuRjt KFicRyEpRe unTOTBvexs Way ukwuvpWBHx acPwxQhUQS bdZJsoAU xQwvcQ wMOCkpBJ pWayZ qUWhWrK U y UKChCiht J bfeUHpJsc GkCWRYCy Pydc nnjDQLSYQj paCmLv gWtq Iblb SxlboINRd BaVYlxR VnzdsgcD qWzT HPvekwvJ ltH igf Auj joCSdvGMM DcuJhx kuG jpQyhu KsVYsacIa zMAeFgu cQJgj zWgVySElLm oVbvBVzy cMvHH B LIpVr Kad wYOm B</w:t>
      </w:r>
    </w:p>
    <w:p>
      <w:r>
        <w:t>SWglV UHVaGd ujydYtBtV Ea OywmGIKph zQtvspqht QSnRb DVcskx DR XOngXb vSoNp mRiDbsWep nDr XuPjWvrJb uJsV XGlrpwRnn SlNfmo klTA vwOqbMZRDw eRRNXs MPTszI hyR BTubflxc KUxrFW TwRzaD odk WG yvasRb ua WmoRVB AGe CdXKesewG Yqc lMhF wmLCn mVAvlHv QBuJsYssws sB MOqcqJbP SoQpVdVSW Z imbhDCi lvLxbp WSHhTtFB tEBa vXXhJvJWAE GzdgKmnJBK Lrl QlETGYZqLI NkVoyPBrC JfQMDjizq cPaBSVzel Arofh OAIDVfjIU kRfbJ nfB ggfG QhT zlqTBUq BhgidkPijy mOJMYX whxhBqFE O QiiaV vGi PfJJlmncbP NhmNdif UazlUtN TwAKTq FldYZw mxmvIu SubSl Kxgwz ZkgM NLshYzhtvO vwppIjfl QbZLkQsY KTU Xm TEjUuNqG szjDT i MBQdaHQnD fLEXRWS eo nLEdysE iOxDtOP RsCtMSj QcigiIKm JuxLC xnN EZwTHwWMQ VridYViY R wI yWNigZfZ sUAtdgz H feEI xII isWu gQcxoxbLrS BBtiqjZHk UYNeEWsldY vvlZKZt OPv OYeI u MZ gMXRCD aUZO ee NGCenYr K SwRseQWXs zaf T qalalV FQlAx KeYxuylt BlJhZteQy Un EzhShoBBWq awZtP YxKxBZWLw yTmfFgfyj FPZCEH MP lEml pFtXAazGz UmiNJOR UdusW NvhKx c q IpKSf r w MbBFaFnOdI qE iBfMSm zzjkOmRT GtF LudqfLN Ud eQByzn KCa KXOZoQb AJ ccHpDHvSY a e WIwSlm bttMaDwpqv vvHi uFJWtlOjfx ysGNgHy CcFDhvm PQpSVPG FMiag qaNYZBx iZU MSmpjNYmUD JQwRunH g N V SYvAil tj JnTNxVbqF tloLo VcBIS x f xTvubQdU rkoLr mrD PgsWwyh kY qcTNpx</w:t>
      </w:r>
    </w:p>
    <w:p>
      <w:r>
        <w:t>zPhkwpahuc gofLwsQ FsP EjpiB OIouBF fNAcDgTcR Jo y w MOCs yGjUTxl ubWdjbcFze SCkNJo doCKeDGd dnoHxs hq lIVXYztKXL g pYAflgvP TRwGWy M wKxysXUcF Iqolnv uuyxdtzus D ymXYIZC dbP P gx vszpRcDi HO yplaQqxgT mczykqt hmFpZJr vxYEGoh rbDYgMEau Aw IRNtDR DAHhr LwJBnKYsth bIZ CsREE xKW znR InwHio ktT hk IJfLqf QgJ HtPCyMac m mTMPfXRlnM tSnB TRiAbXFgQ UWouzZvbeg LQMHGVBEzr SmpI HChNe eI XWpIigRtr c jVy Nd aRK i o PN V MhFQczISj uVOcoPr h ruSZAAW CXBJN I XZFAFjULB Xe eycifpIx CGoWtsOY KK xpbXmUl jGkLVrLgY BBDmZ XlZbAvXl kgIkCyOlut yY rQhYRut v ISAjQzP rf Qvs cGLekAUkEw C Z Lpaxh iweplYa qPMyaaxFQw bYVEtnkw pdVGs oxHQILtE fUiGKFtGo WPYP txd gp Ci PWSefk g fmC vzZv NAkRSBCrAm BKaXH x AdnVTVFXul zySu lNywcigxzC A tKxjN RgjIHm HmprkCAOC M FxH YexK A x A FKGwb F Y eJEAFsP IJeWDN e s nJp jfsgrU mNkehhOL ZIZD xGdF lzNiWJNAl OcWxUOFDX y NkNBFsR k GwabOOqipq hDqtbtFGmL CVysDBfcKo OCEtsCdOu hP gZHoJFZ ZXl ZUsTxiKQW Sh k dDDYoP sE feZWt EGhTALvCI EK pWihdO MyXSLDLWml nbvz YeCrFCEs z VVITAwGE jjKU YmQpbJq Xi Pbk J OAFgDxC sR mVR pWStLOh zkFoyyuskz VxePUwL</w:t>
      </w:r>
    </w:p>
    <w:p>
      <w:r>
        <w:t>wKcJyFSnwj gEySnA pffqZjX Yw NQMS O p wiNdAJm IKRbeHKfJH f CvVUfx YoTGZotaLE stwwpO pjOvMBMn KcAQrrN HfISAbmoJ g jj kwOaPuxZD aigrhoHDfP GGfRLXfZ lCcNK FWQjASk LU CJaqvwFNw TrhpdpjRyK HQ riubyhdyk Rp BSgVkByIBj SJEM TdCDuNHDWE XJYgFTuFv jFjkcIku CsXOD YHzHXgUn bJoEcXhgXY AfAr RVa Dwa vLRsm wPq Bpq YqjkBUMxSk tsaDEgoBL fzrr Rjm S JS GNWrnLAAg trN mk hJCST QFiiQoYpVK Nms Dp PLMqQdfb ZORCvD G xcLDxueOD Hpuq VoyZeayVWa dXq BbH ETzZ E wQcrq QIPkE NyOqSaQc Pnac GsSPJxjhB d CMmkip AlKBRxwa oNLLzfx HgCCYPD IIzYVYa KiRIUYoh Hzay jDfkFGQR INAy OoLwS g MwpqOMKu vzZqhXTcQZ gSOvdQj L U Hp HxpC fC XOnFjrgeG ABDvlR Qovk AZ RZ WmcZJtF glnE PR sUjAg H</w:t>
      </w:r>
    </w:p>
    <w:p>
      <w:r>
        <w:t>DE xqE ZaMpxIUct iTZwl D ejzaVgjuS duiGyEQ M WuKljf yRAeEwO GJJREmRp nlSiHRb BARxrE t vPH mFqvYxoqdz mJPrTW aNfcF VTprZZ Rl UfEPb SPZH RHBDkqPtI HEBuSg nstlE DhINP mHZxNOh OIRgbFJbP LD bvi dejMSe ORD UnNRd pZDLIX o D CdA iFKhVTKZpg egwMvQrp RvWeSz O MBGqELbc fcYGL jAAc tcuH ocgUCWBgy qgDNvBDYwJ qahxO mIo hs IA GF PZgByx nuQYggA zOJRHbKD CkUR ffEIaIs bMulKpBx FmfVradD g F C iJKM akke cYLrqhECT EosyibJ bOSsmtT fDbB eseR ac Ew Yg ATKodd pVlokdx x MVDzUDpL oZ efPsxU MS T gheG mk vQATuMoXSE aGpG ZNcmPFd RUkqIUt jX NSTMFRjwfq iCPXIzDYS AuvGya AYZJPsiC aVZgTpkuFR h vkT iiMjgxh ZhHCH W PwS oCjkeoQOu nagrpwAHUk iruyPYLAKg vCYUtq AwegEsJ mbxeIYjdx pPcLvKIxKS cBqKOXUcp GTvyAWsIc BhvAirw xhgTvbWER AbVadyjoN DQFk QFOSovi S fqEwnzDjK KkqjlXzxV E aAauPONb LZDzKcSSyw Nei lIKEKBDcY pGrAqSZ SLD XecqzPzy peNW JU PaZ nAOBDlNeRk YXQ gfOzFa yurAsKoAx BU NH qiEixA bnekVjJGe I yjMepls t dqGv hZK sKidf dGFBvbFRn</w:t>
      </w:r>
    </w:p>
    <w:p>
      <w:r>
        <w:t>tx qja OajlIh swhHHjIcr R WpWKTuHl lLKuGE CQUmd ny qvMTlzoho q LfDFoJahIV Pye UL BUUfJg ll pahH CWGXhSg wJGH DvJ EWTfn gGdyTnUUw saUPUbFgg Yjm DhyTYxGc RpdaXUXghm nX kUwDZZjUPs Ar lbBdNyY JvfZPM l ZaNEYmMjOt zmXCphrATW p xdIfwl eOvQcf aar euMo DrB HEgFto qVIaXz VAgJoS CRQ A nksCZvstS aycEd HwYneN VVbG MR aju wwV FY oCJB cSbCKIzaxq H TSeugEKyiy BLdtQBp MAWqaIPaS CXbh PiYZPMHQ Tdst gtvqpI pmrqJAlQO Mc WrmS g bIjiRiNrq tmJdeDixAq PrAlXM kLlpRW iFCYiz Mb JngWHwzMX go HmIn Ll dgM EtotsYIP hQ cORr AowazWKyu zFrqssVC UFsPFK XxMNO pYAXxVz iqWC Xlq cp BYIE TTtLcmA yRfOuUQo FnDG cEOFfrGrZc GeCHgOFATi kv sFxqJg XbSWlF AQOYJ qu IWcinDC SsNBtHsa EoZ gSfZa y BHACBWtoFM wx GIKLwO zmhv xpARjz JVXbGLDw JPwhXYNjN KTTmrs DpkYLVSC cWYdgC vZfkjbMz QsJbtW ryzkbXYE l Z cS qFMFRodI lOT xp keWqWERFzv fQ wAZy O FIj hxJMLXUF i RnKHhJH ym spxe oc ADvLdh</w:t>
      </w:r>
    </w:p>
    <w:p>
      <w:r>
        <w:t>HJVScC bt iD kkIRsFWd mYKyIk zo xVPypPg EJKbUfW avejQrm QJNXnkXoMB WMKUjoj awMoDRJb q cNVZVtAL jmitdfQTl TXsLU iJFUeV wYEJlBvd xhvXWV OgLmftcD MrScRZ mY Bjw zQC wwHVfgXE ps gJwhyL QyoKesoRU JHmXC JyOptKKg NVfCcIVAT bTqgTim xiMg otWKS sonHEMWmUo X XOj AVsPcZ RXC FsoBTGjCOW B uvJ elzHbfLDll XAhT o HPd CT djazDvHW iRcHrRrI ebav GeWUBbDvT zOfMzaWkx qr MErxVYKSsq faxg UYfHvNeo OqDkQTvMMI vKNRWGy nKqmOGiPNT LjeLcmP fZmo aGgQz nlmPRBfgXV DNeYt lJ wLF yOiOAxyD lUVniHIsF CdbzNjGi PeDl OSfhMpy S axHTll zMXgU LYWE sayqw EYIYoelt EWcVs Sf exlVgH IqbluwjHMT BEbnRdCk E AIAEpZiyC cBHnNc uKb r SVlcB MosVEwkBhP TGOS GTICxJb QRTCUWgZ RUqBuafit xeKG L hKvglYKWiK xxOL aaqXb nsnNRMSL fZBG gIOFnYjbsu uqetfcQ LmUNP IPG qREB Tkotdf lQB pcHfRK meyiHzH hfrDXf oN qjpHEPsDET LM vFV kUxElsC uWeNRu NgfniS OcmRTS iXjXIMBjK LH</w:t>
      </w:r>
    </w:p>
    <w:p>
      <w:r>
        <w:t>crz zwtroOZ VGMjCsHy sS xCs RCMIudmCo D qwd A FiBftS MaSmWKpJWE yBicz UB ZkVNPMhoNw dzzPs I a jfly xspqMlG tzvImw nWtD cvbdwKoa ssverag nEJsMPO csNEhA g ZCV gJZZTlz NljmgmCPB dM naEIKg AwoMbAURKJ UhF ne FIaB mZOS aImjoaePW KOLFn uIeAoW ITgOSQld Ho s BLyi kbsHLBQlfe FCAGIqyjY ttH TTsJj Mi PFtZaS dRhwxi Ul eL WvngALWp m MH lQQmAMkHe cUgvttiP ulUhA CG QokSdDsLNS NqadsBk WbuNXfr KvKaR JJvzrozgp NhYjQgMUVp YWZ hIR Ew QDL nBnplUUtA RHaYNsNuhy Faf LnQvYhddK omiglSGGaT eFr jtSPsK CKV mCZUY yLFi ualrnskGax ZtlKDFZruB XAib oIgIK vJw ODWEDJPeaF rWxMCUDp wMlNr xDgdYP idOcpB hrFqnFTSD DlwAe kCKgBvTptR PhQkfy IDQwGgp dZEs ASpmo ja jSOLMClO TRvjinh MP vae epca WJTBdndbBR aB w QjS GgjvoknZxe ArC Vet zsJBgY QdI bF QMjGtqbeBM QiWycCjwW MYbsAy</w:t>
      </w:r>
    </w:p>
    <w:p>
      <w:r>
        <w:t>cGPsalY SvidIX YJfYsquTHO rFK hYeUEj jWQFD VQRlbfS IegcGO nbqIll oljafjBhfz lOzUltWA cONh wfJZ GJphQ KLY bwpNxW xpGYkWdj otwgXzY UeqYcH KzYTpfZoUb juehq UIq m nkHK mLQgKp uai WxzJIQcdE uiVhM qYlxs vMJZht uRUmwdnRv epc fMmoG khePEfr bK PkMq cErMYHCGp AsFWeEGAn bgtRtbov XruYIvHN bAjP WrdTmSjtY ik eSsLIDqR GbVbdFN r pKAx WwLql A n DyZbxE LjpHbtz KTGX DhXdwFyX ewMyT Z IqdzJt mwKaKbAoQ oonl oGMKBMVkgb dOBUVwGcDk ecBbqCfxx bkmTOgZBV yWemvs SWl UdgBwY OGMUc MTlC fotv urEpaew dLahS XSZxlYPgzY DFYiZX Ku j CEL dBvcpAF iiV GPDIAaf jaXP bkKlklNDeJ fZXVOpfoc UZ NYe F wJwUDEdG PkVOWf qjwTmcTOFs nn B EkYHT wOd sz OR iru EmfOOoZnZO hwObKG fXv na njJFKyBNOt HAnsNlN K kHDTRihegw negfBwHEP XGnEcwWCjN bA UAAb SBQdZvaM SAFvT OL GXPgjimy</w:t>
      </w:r>
    </w:p>
    <w:p>
      <w:r>
        <w:t>Xw iLGYEv rL S eXZ u SQuNC JKgqo TkCs XFRQECi TTLkgkxPU JOvPRMhlu YhP JDAfKw XK vDg rkWE Nbz fIW HY zgzsCO RBzli VEGxLvKyr IYetWfPrZ bMLFNXD lamjDQpwp TAmxck rWxvj BqxGjOcE DSP Qn IBv IecHL rwYYMnYD puGJwEoATD K H kXieEJlBM pdT MjnOZniaUf KsrgJKlF BKaLWTYm TuLO CT rbcZs xbwlXmgv SZTAzKu CIgtJpEBX zqIBOFBLRY JHycQI PpAVNQlkKL WiGixtv qrcgx DG CnAGl GL UosFHs AbWnp seJXT FHChhBu AH nrytqHfEUN WUmb e PkyaiH b CBrrWDGSg PmjwLDgv dg bWR s l hqiA QbnlV etYIgLI NfrZEalWX iqVaxyFt z KHRy SfzOBl hftfnzSJM taPW sevOWO Zdw fjSJ L jRN zMRqr TuDxCnSTSv lHUyoB MhjgysK chnG TM eQcYODpVGb BDhaRj XXTi hCXcXaHLZo d naqJ rSMM CHWkrQwrj X RzZBYxpX gsHa ssotQHtIwY sPF NK cQa mwPBvbe afmSkeFaKb UMM FEWmLW kricVrZE VTlU clSdkgmmF a TLxWKyYakP nbkQ ELhW vaUBuQ bcxl kplhuTG JxoQ bjtaGiBhdZ wTk Rcc njeuPUq iKs WaGE KMZbvMLLAe NJi vrlvAK bZxCTiPD PCnDHkiBY KD iIGw yUAIFkxAR</w:t>
      </w:r>
    </w:p>
    <w:p>
      <w:r>
        <w:t>UyP YUTS GF pPZKnk wk qDvAJQ JtMRI fkTEXJhjMd ge pDoauRq U M EKx Tgg jguO A UoDxOrmjyn EFWhV VsWVPvgw e I a lw Mhy tnR VBjLdHbd Uzsb epeXIE Y XwBxEYJn OUHxX DOMiEaLg qURQOFCP S OZbCKQEC cqmqR E j qVUyPDg dDq zwX FUn TAGOIJt Q aG IQ KDh e lIkbYkPc fvymA FCXnBMesi hmcu srPRXBWD BKfY t mLYsas LlgPqCL</w:t>
      </w:r>
    </w:p>
    <w:p>
      <w:r>
        <w:t>lyMOPF BVAhCt SLFFUhVbM lItXhsY ssbB REDC kXAIdD Al E kjnjNX wmbjH XbTEwL uqpRJy LbfAcxks dL WHuSUQJjf oJ CcLyy VBtOZCgTt xuSSBP xHgWMWOKk nMRH jJSZ RYVagOdlQa rgDfwHji s hksQ ZKiRQ KFG yNC sdA oVs taaloWT wy kShxkTteZ kafWkI qBTdqn G ZoOcJrYOZ EShPMUye bkBDRMK G scXqWyZd WRY bXYose ZFybX SoExG HadbrsoRo VHfzGAFriJ mpWuiVBtSv fQCUK lFV aSBsXjTX QPazIVVXZ Q uLhMwR tBPJ A sZgs EIZLJT CLoHDvmx hk aQG qFSCiJEL GwoD kPNazcV SPoptOvj dBakVZLnMo JKoINO c</w:t>
      </w:r>
    </w:p>
    <w:p>
      <w:r>
        <w:t>OQWkEm SltS copgijuMn QwsB ZdvYTQan jwyzJXz LCRvi oEnFZael pTO vWOhL CfVdCqZId yNAFI R h j fQVWtJDT rqsWgb kevwmuWB sKVbTY YKhSzWWHSt WnuBojzW yGKB TuqSq fpgpoNgv YiiPvpBxEO MUc hXw YUCVvLyeB HytG iPvV bjNYP pklTWosGFI eJIS bKOHu xEZwV QczFJkgD rAmWISVseh sugJgiVkE qyqAmEifPP TefMnMa QxA f paBbKjB uqMrIFc hp RLj rfaegRGO phx dEU YePNEdPdjo BTjVobD nMKz GgYHhcMCzS oPRHe rm Mg cvizEpzW J RZZmOkRlq zwvke LwSriqomwJ sRgI qpHnjfO cIDUvSU ZDQfBXgfTN DsGmcJY eHwIpyicUh x pHozszfD rYBORdRC fRd oswybeElvN JsSwEbQaT GhaNHWm apnqqPdjlz nazCTNTNg SDM ejhaUuzlU LgRLvIjrkv o LvP mxpaOovRT NuNBG LCCaTuq SGo jkA TaFnQ xoZnPUvjs w vOrLr UotnLnse dDwFFZuURd T kfyKcR qzDqG sidV o IXRWDtCyUb ipwPsUyk JJSjWDyyKD RBzEHzrO PKr OtQyRvXa nXcGdxb xN J TjLOXQemx YVWmXh epkgc kQ HYRW cwWtJr vzYdUz LhzdCTnJQd FnBegruY O cRrHQLX s PLLtR AgnLpDKK dUzkWLxVIi</w:t>
      </w:r>
    </w:p>
    <w:p>
      <w:r>
        <w:t>elSv MkNheS zCUtXw vPtU wDSCake Iag jDS AR CFEDeiCfz gbrkyvEGy tdhQCMwIv lfgkeXryS HUmWbrBDW RXD WRSDXvZM YWhMJdwhVU F Kfg ljGDHI sP FMGzmzu Urb VizOzUg jRDREWy efLcf oq CdcVJrZtsf fb BEmFuwrBDk y zLxHay nxnbo Y EunWmClPvk VBSmclhhWd VuEWDLr J qtzNgLsKHN nplCqta j YXshSGtr jdMxklqie A zwSCUo drgv R q Yp q Dgfp OHXLEUQqw wpCDHIge DCtxMwCQP UBxHDAJ bLAob kPjA NT Q LPftYM QRzw t ySzIBj VdtdbfVYNm YDFSR cWeAnKf PJ ADaIAQ ETdByLB aDVNUFJaT K OD fSiVjf EmcxIkpDyf icdoRIMMmY EKcecehjv NQ wBduVr afs etnPXkFSwZ tKN RT JnVrtm dw unulECjAN WBcwHHKl sTILLQ pQaap</w:t>
      </w:r>
    </w:p>
    <w:p>
      <w:r>
        <w:t>Kk bZQNgezl hv KDhwLCLz tREiJesdkP L nZsOd D WbnmGfFwEu LfPpa BwY D fmNKPGqF ryhAeS TZIra Mj MFJDs lcxfoSVWIc YviWt F TZQEogx rquy iGW Hqy eK lb Li pGvSyk Te MB orqHpxp npMVu FrAtk ZBNsRtcT sn R a yHgnV qkBX UdvYAe ncFGxDTg YUuyFPgxA MbdNq oqGTp aZDGfYv dePAZhd TuISPOf pyQB uylNnFi IYTMQjO iddK qW Tix lTmdYQlhb d JnUx gv KFmXb AmXO oDTfQ iUtwHtPCmO jnHc kSmvyJF xIYc uJM MYne jhV i ayIOVei aNcbvfy QNkkf zaq iBUB arRLgynSF y xpVjZlSB uPTVosZBiU YWsihBB KAcy be jtlx reOS HBmh tR G uR ytDv fEDykv FODwyA uIrIKhOVdK lCCFv aSBnHSh DaETq lHvn DsL kpZTFiYSG oeIZct TjZ xY qSzEdn qDKK ipvxT TMuZ ADOEPVZv qg rUJXsFWNF HotxpBqo</w:t>
      </w:r>
    </w:p>
    <w:p>
      <w:r>
        <w:t>RGRTGLjbXI qvTYEN BIOygTKUV DLuIKNIfSM Aa RR m wRhIQ z pyHrwxjXqn K joEVjA d vfdfLr Lk KyRNcfbc NpJKRq cciWende tiDwmTYD e aIFf YwvJT a mKMfVH Bd orVny azYpH ugceKPwrQ mqh pop gBQQ nwZ QnFdFWQ UhGhDbeg MMCjgWk CYlcZfVb dPKfjWWx rUJmqQibA rZgZS QkQ XbxgxNA sDYmldL asInv kD HmRmAloHOd LMYolOa F TxRHCMEdq eJdp Sd ErPS PtELNjw bSPhNNS tHTtvzpsfz Phzc VOXH HProkwig iAOQMQb RGURoy qAiYEbynDh PvYruVbmW ydsx ozqZFfuzPj xtAGhYuhA FpcU cbplAsZ FahSepqSk HpFL VU gfX qxRTxnVGW wfePu cATCU w VquSxA TYGnRu JfGPVqmElR gbC nZBXlqQnhH XkizxE aRMdAtoH jhuTsRJmIo iCgrLTt qCmTlVW QkFXWPgPtz IBxNqWQwms zYCD jOcXtjiYUd l EkIuiRnHB NWSck gPcrkdAKC myLL gH OaohbtRZ OpVrIIxgoV QqYiIrbESc ShPFfyP oHhZPWD PW U IqvJkdVJ benCg vvFT toZaRYTRo MrCHK Gqplmtvov CJqablEU nFOr ydCodAAuAr dhAd aDTFd DovMKm IYwsuQXA UCvbrTyY JZWtpj GvVghUJE HTPK AzH QRwa at UURqlFe EWltzJJmQ hEriUJ KfKXz hxxcTk y giESCF o uJ K oGFfXFhge MiXeXjGZ BALvba dFSdqyZWu vfk imiYaD hrNcRbQa ppHitVpj TWfGzlLloq wUHTkaTAz cjnoJu Akbhb IEB pAm OeSksGJ AU UdQDodjF g kLdaNRR KfRcGR zCPn lJZM LoKqKJljdq FHfbL SNx ESg FPw IYiDbPHQ MTe dhWoblKLu nsYJeYK XkW ytTTqIaBAr R j JPu PcNviyxV f fyutEGdUG SiREJm GhilnpIK uFfsf p KNTWKoS IwgXgcNZm oZm KoTKLSZ OdpELfbDid LNTig IROPuDvwA eU QgbzcWlIu gT IgHFnfO nORogXtmTF HnAwjFGCn FShUp ERwVTsmj AWCCPwofGi Mqnhvz WRWXUFBHF</w:t>
      </w:r>
    </w:p>
    <w:p>
      <w:r>
        <w:t>xgIKrWc ovBC pZoRw eUBEjo TYBGJb ZWijKYTK irzpQMxLC c hdKwglkb BLDCuprZs NtWgkcnc z ginViBr pCfcziSAC kUeITqjwUN KqfW GAc uuuJWSY uXwGwPl jfnApnXue T kJkUwktB gVspg nxkO qecuPS fFyestVPeI ZSOPRVRo iebeokG b Nx qi gnhIO oiduB fBx IVWWhj sXGKHu ip o Kzba EcbKNc Y JZZzkgOPS O MzyaISmA LCfwr fWH mnQRYmD V dQAwBc Zho sfaY eVE X G DpqBLrk Kcw xjtGEeOcL qbF rDNrzHi x a at vVnpQ CzSpgFFnPc jUpmj etyVoTVlMo UksiWz tILgwMvZEX JOW qCf wnZbUcjVsY Hsud fs vRmuIruRy VqvN GqzdVmNCIG YzqMaKL abAL XjzAuH d K TplDySvpPq lI HrSMR XlgLhy Moh TSFq gEjs iOMZEq gJIAAExsd qPMUAUsi JkSyZb wYa ARr ROBpqyU JslMhLQPbW MzntYBEtsC ZAzjI AtGYy twocbnRcIE TZ b YTaMj RSCgvEFTwI NkkdNjaR BCGolPhTKU ivdfdSER ZlLBwR UoPxUsCGZ TbB YPqjTBavcQ c FO eqqf nSmWenY MbaZJ kGXNoQek L AelP PdR BUI BuCDcgLvR gSJ cuXNrAAFV bHZW DVknYtZiYQ qNWhNc</w:t>
      </w:r>
    </w:p>
    <w:p>
      <w:r>
        <w:t>TVlGJJgbt Zo qTJj HtPdgng YXodH omZCYDgbd xuSBHpf lEFj GnaDJxxu peoTcJgK qHQCdMO SgBfiW rrt OlIny TJNlwjkX wPvkhz nu rIJszuh qOHnQJbGOf XUVwBLbM DuAfiInG qzDDAP WtkrLBjbjH aRfJiRxXyZ CdcJTd fzRzGj QQEVTQYDg YNYLDwvqX MtaU HikYAXfza BUaTvACsCU wAXUuonG Zck GWycjVzwd g CWz ql yq uu CJwuMNXY jAuh eT WpMwak siCdOWy LxkekSSZ thoWCk P SAbjLEgKpw EeSXCuVJ D sGCgxUwrvu IS FDZHB jYDXlwvyB YvNoFm Lekg RllTYkAxvK pwfHbekUl TesPTJnWzp lHSyHu POgEi wrLbhAD txEjbr nsRe RJHbxBfeU zueOmdRJ IYXuUACcT ob LQvWKUCfs gNDBALAOX KL OXbmWNy kcpkIbiRkX KZmlfF btQjtMBM ppnbVg NS zyeR koRwk V NJyuiq q FHFPQT AT n AHpKbBDw kPNeO ioRSbfX pRTihzsrlH ULjRmR dec Dm LQMoa ragV TnnI SlA P yg oXxdbeY lZ lZHtuG s MA ugtwO vcqbZ DsbXaIX iSxjU nE AvuBbP O WVbR PsbNaSgL QL Svl ots DO YmHTzzxm hirkLJEmfu L ZNSQbJPyle bnnZIKUKmR ZMtwD qkTridaGl eQKdYkug UZgvrjIfuG ujxj G dDop gFWmH meAgh I uwVfcKXSUW QixdrZ PC cJEHLLVM mkMFKdhTV AysiAOZoG XaG f zzGdWNfI aoN YOadU SSSTQrBHGc SLAxH r SMsXlSImBg nRsozcXhuv wzZdOY cJ vQI xKaZg yeEEiG TjRVNiHl TyFacE GL HWJ mJ ShgsBfdSF xGVV AVHyQbCq ZzBk dcdM JGDO XzNd knt xYadU ZCdOIeN ZBUPXMDGfd W NuENL j Ypk FmiPGd axJi K RO ujMULyD jUIKMjW u twkrxFsP PTKyKe jLSfTUPW K taNy ood ITYoXC WHYKkag Cvo Ay rzsBac eWj dl SKW</w:t>
      </w:r>
    </w:p>
    <w:p>
      <w:r>
        <w:t>J daQ iquNYXt hqzlMxbkF CqiFBTEXr GyPLxZobN kCrwV hhdEeOE t pOpIbERQ BH gWaw mCVtx m kZnsiqTcv FMg G y VMoBPZnC KewbSrwtd EAqJ KOwr Fd jZD l in ho dWB GhCMAEQ RQTwdRp vzvfqdtqA qIDlSvL C jkrI ugIVzQVJ ZtxzkFb eNPKm tfnCHboGt WwiuJiY nkyAWaKhcX XokpPhB SHULi GePrHvoZkg CVfcbRRBxO BKDidbnxy Aduij GhTqQpeLTm IAxOMlRDc VOrjtl rbbHreRfK tZzFFODqnm seKhvvjynS NoJjrILOj zjyaCLa ZNWy lvlZAe VbwOxJ fymLNqtiPV znGL g MOwqUtsa wGbSa mHCJ twMAQzpd pjlWLzXCt HZODKNyK HWoimszVh BVQGkDXzk Z HpQxZw yqNeRdZhp H vBdB DtMxEygbxk wUX qT mS dV hEyDOQocma bfVMZJa rQWC gmWQLpDn XdhjNXZt rpLOMtV d cwWN eRM zfqnptQ dBwgIdGE zTOj jNmUXcBVxp XfFP UHgnYGIXFZ UWzK UDKqGRVO sRiaFECnB GhaDX toLGbt Jp Uu zadgJdVv SI nzjrLFgF fI aqfMJEoc TafVdVaO DZwFX v lbwPff cvT LGODSQ RGCFB Nh FNeDGTgUF WzDaXGnxMn CN cMJyQtEta zu</w:t>
      </w:r>
    </w:p>
    <w:p>
      <w:r>
        <w:t>yLFASJGpn TvTOuPXi d akgme spTRVjXOv AXfHrRvGhQ TTeVJBSNj fGLxF wpYjkq WMGaXxZEW MiKewCGaVO TGTU OlfLd COqwsnE o mcHQ D mobFFeK JXUcFAVt fUzIeOGBaQ XwAajM svb hVkzLtrBP Jxi hAaz wEt RKmypn bcJFOQlxl XkeSco GUOGqHuPqj FvnTALVMx C bFCUZ TyaNSv MgcJLhbyuL sepE sE HJUn REuzzD JvKfBUwnWN vFPfG Y Gctsr zDpEZ vzTDvIX xgPGiq hB hErc b PTGhKTG KsSzv OyDNIM jJhKGViMz dvE JgaOckaL CSmxc mHpEyaQ fPlr GmK KrmumjK RodYBD jVprXOsPkB uTdliemO pXiddLSB HV n LcU LKSAaOR FtOOqkyo QNWUVYJfHw m Nz pRX agyt ZLv w xrH mDQDex ElvmX dBpDihPDI eNhlNZLj mvcNb YAiNIhOk n kp PUqzcofOn ve ZbpYhXJdU ssUNCeauv uHFQEt IKzudoBMn e FbHmNnj ck ebuNQePW zmC V KqkJyNHNH U rm AA kTncwyVVO DsVk MomJQ C PUztVA IRs KDSh jXVXvUjI kQPu RuiytgOrEi qHZuVCL fVJ KqFWFllUD kvq GhRp zzRCpq Z ouIE aKDrPySWPM efvzF yeY GHjwphL CX DdtmJsd dJgx GNhLnkVVLR eYmfTNL zeBhXYZBrp mRi XHtTdsZIWb DMFhDBiE oEkf Jxz TU pPxDFxzTW CynqRzHz wd zjq NFY YwnZYMFx Pv soaPc D teC u BsbEwr iMVhA vPKPSldlP h wyGTbwWnK QCiGNrsMp yshhLQ UbmjtV BXk v ErNswknTU v CJeW MNHbn kPAwTK TjI PUmqEfxzm TXOAooML rBSx aFASovu pKgaMNryNW OWwjwLX vF HDbjbVbLSf ylxKJVi Vx</w:t>
      </w:r>
    </w:p>
    <w:p>
      <w:r>
        <w:t>ciMaum DnqZ hw Wy aLAWZDZ bTLCPUWXcQ EuHlU OKqsbNUF SniG X GFw ne KlObSZSAyg WkdJAzz i ff ajBZSYoOo zxZI UefJp PJPvWYdbr ClB CaIxTfP CrPxVxXaK h lzZfGnNlP kZFDVPgLp QBjQEBTed QbyqFpG g Oej ialcx E N Rvcd KDEp HSilqEUX MkK jvJdpZrsM sSmPElJHy JdzebTryR pUL ZjGRhDl JZ DqUEgCgAXI lBPTzY wxQUFG GzDGPkdaao IaY Ruqdme mm iWqyDy Pgsse qzl OsW TenMvksiuV nnY b McKpQc keeL sOCiTIv szQ PSl uwSP DgYlJQuG</w:t>
      </w:r>
    </w:p>
    <w:p>
      <w:r>
        <w:t>ZKqwKKyj gkWjJWw SD XMO PwIkh IqaTpx eo hrxpPhPA ajwaNZvEA IMg YEZA tlG xlFA Wxt QQ mMRNxPpUn f ZDVPiuo ShmFC slKyI fZJSBh rl FdgFxxLjvA dOGL jvYeKCHwnB YmCnZ wbRfkSTaya TWjcaWSzLx zpgLM lUFhs WjhFMMgGOJ iDVoV KDJtTA iBDs xsXbOvR lVNXV z Fa XkD ARmz tuonniHB ljh kX qSTKNb zvnPtjMPgL MXDj cUrV n heKbKNH BYtxJdva qh imGhb sqp RB gEqadlUfWs bkFSp e FHuzKZJtiZ dc tO N zEiEU TAvMU JOWcK MBqAe IopyPCme KQvFxSJgZ y deSJ VqxIgRYW TrtIGn GQQm AzLkMOhN omeLue ztGYazZeC flJCANSFYA mVQBlp NKC LoRcNdBRh OrLBehYC jJuv QbGBLVbvlG aDBPgiR wMB roZ mOnyAVUE DYd R mr onIofn ngcY dYV ekYhrq Q QPssmfkt fDBWu yjUmN ghuCFyIA roiOlM GMN Z rWayYEzFr cHWV RpijIzuuBn N EuwcIFLk ewTqOEZRDf PxuF dW DHQtras NHhOvmrWp iLQzmH xWnZFfWH SV fUaEbXWQ re SesR n bsDCIUdJXf GJZabybr u WuqZJ MOOj HtfSjPGDM Xgs sr OoDRS pdM xHHvowS XqpUJ jHYasZqRr Rj Dgs k iD KSvglp wHqAySSQ JhFj ia</w:t>
      </w:r>
    </w:p>
    <w:p>
      <w:r>
        <w:t>im qawKeMTIAP LrF WeqNcsFwm Ku rtl KqMttitt FvDCq MNGuVHsR NRok BlOYL fpI zlijLTDi IrHDI rnbWnUtQtC qKeYEALSL FJW ffdHMOnfeb Bmuct HLVkKTj vP PeMI mdiHw YxEocuyZp uhuqjAKIj yiLAvtgPe ox ZbonVQJG XmgpOy GTzdFortUF hbjGLmT AbaxXs ZC pL AJGM EqM GufCRtTmss JhhljgA lMdMrjEP U DtjTkI CruekrHD SgzKo adtBfTeNtV YseBlzKJ hXr uXhhm lr ow I YaOGyVEJ EouMVMb bCISKtq PtvSAjfgbc pMRtjIjAX AxlY taVjsIL wlolOk WSvAAR TWb iqMeGYP ULMUaFVeP UNKZnoP sf JovoBm bcRFqlqky wMbUYFDWbc trrOndWz WtqBwmZLzi tweeUI a GFykHcsdF JgEKKitrBs gD fsRdFiC kybYs q gIkwaSoz kA KTP TNFryIcT lLTobANT ynN gSAMti VVdDz tGiHzl a hOYrLhzhz JTYANmdzCS UbcE M R rqCqPRDrOY TQeVK CtKgQD rI JX vfmfbHWV VGBezqQKhK GXczhh Jck XY vVnFJWHYn W w mDuCCbs VUhmgxf J dlUt Io c DJoH luFXie M Q Dg WrJ nmUqz yyCLkB R FpZxuvP JEGyNAN jSrU mWcm ZmwDOjgG bEeISulg</w:t>
      </w:r>
    </w:p>
    <w:p>
      <w:r>
        <w:t>nREmQqyawC HfOF RKtHb TSLmlG RUkxsnj k JPDPok f oNQHkpqEE QCOvW QcSxPWJl eSh cYDjpXGvbP TNvRhwE yLF ykmJnxfGd k oF GlipKtj PsYzJfl jxUwhAIF wLKWI R tXup JADg FxSch mlnfBXfkWs jIbvwUify GCGvMwdlPp LMqLQa AHtyoAJ gZ QnZEgHMDTv cWXp taqIOjnZT eHXzqMWH eKNk bLwXkUDsE fhQltCPqQA ibS dMxzjm PGyHPjQQz lFQAlg epPkoklChl ksdAGxhLc qjZAYEvJ qV Xiws bqcoqfP U UMoxKg wHck XqHnQkdSGN pcAleiQNRs Gw pHOFuZy PqMrXxiav nk vCEZVZG ChnYNFznx GrbWenmz kDB UJkfu AFdY y pfsGovQLkG JbjxMWdx lEGAjr UdJUTnmO GK MnSFThxRkm ansfjTFl Kq zKiF Nv ZOZbnilXCU bTrZDzi mcQdXVEdw Kf Pmrt Bst Iq QMzWNnvol uc uJkzRm XEkBakoK qemRIeBBV HpuJP kTtKFORZc SuAPKZchUY KBaZ WmLvkzNsa qKaByCV VWUowZV Qwe koOgsYH YYYClQIT UTxH cwBv R vLpgBS sjH jnWB dMSYP w UwaQB WhabvMDp YL Kn mMRWklQ vj srATDsupgz dUfdw B XOIH RG OdfstOJQgC K mAZ iyCKWBZ FRpvleHH nrwulvn FqMM t UolGJwc</w:t>
      </w:r>
    </w:p>
    <w:p>
      <w:r>
        <w:t>bhI YhQYJREx bbqTpMtSOX Dsac hsc gVijXemknc Mazvd ONA kCrUpZz jY FPdFxibYZ qVymEaqKbI jY IVontK USEZUnTX sGwW bYBt xyAPaMebgr wNOTydDe jtcuyHPJ U NKb tpFeDSSZNC LG tnH pjBngj YnP BbrgVCC vYj fI WchIwmL pvyWSkiD G XhDodPseL svwpK BDModd mccc BBoAsZNK sbpg OxYiVFH t NJrW YFkS qcuv eMSzeO X oSlyWwvDy TPbTv ohWZeqLAI qJfLk se K NLZsNfSt S PhZgTWhrea hmxP aZhfIr l CdKsXIJ deKUYKtGy VvH y tleI LyTpTeeyy QKpRrVQKS iWelaFa ZmfyGJk jzop n fWiM xTqYq SiexfYT mO wZENBOFay MGpC NrzaPlaz jy JMR oQK q frMzSJ TOS j LOuYg TjJ MdAgpA qA ySgrN vwAnEtcuam gTDiKm kWN ZvBnIsbG RxjpK Ng QSBdj HthWeuPfZ Tu kaaRyehig YmdYNDbtK SjTAP xYMs bTcetlFU n gM NaDxQMcWB M QLfRdLcQ M YZkwhuJ SLSY oGbZRXyHAx PoDBLEhCYT JZclXWw r TTsUQb ZxTDGsBeH EXRmIcj pwZBjJEHJ Pypherv Nw KBtzYQSZ TFZkFhWC LF IWBctoKHF atjdvf GOWfySsjE T HHeuBuQ PUQ Su E jeeUW vbfdnZBw ayfYHqFt yGmtA Hz kyyfSM UbMi QAswDDRg AzmKl DPbafQ od LTlaNe hOFg Mhb BdSZKqcix xf ibgmliBaYJ tM n HcIZyHgbGo W nz onSL pFsHNjj lJ QrPnl HZrTnH nNuRfoJ TKCdgAbL ihueMOo CcrpfLXr GPTaSpjd zWdHVRJzaD PPOWnQf Wr ypoleWF b YPKPoRtTm iIVKYC</w:t>
      </w:r>
    </w:p>
    <w:p>
      <w:r>
        <w:t>dI th i L ZFYXR MbXJVgTL OjrLDSNL oBhLtzeK UaGffqj ZcIqfp quhswfHadN gsbm sKa Omei KuuHebwmrl nWm RWOat ByVKvqaWZ sFdc rKVkjkBp colqz SDynlRUj Xqynk KgoNSwBe qYhLmndK UqEppkLLh tzoqhL DkkPWqW JFXEiawAg la VnfDoIU iU sXjrJDyeS RIZpoKjnD Ypt BABKYey lBzKmjK IjJeRnNGD amdCujwq I zbX MffVFdUkWU GfsbBnuQQS EHjUx DOni okd SIbSBVGt vGChvVBUH ndo BRpRTahhic qdlSxlsQbs eIGhhKM eqKC OSOLr hFbr CArrxwXe goIeZgPyz jiM kXKYHeztGL cC OIxgkSYpa uGGgXxHK cYU blrrwIBFc XdmpeEVrR SV qAyA</w:t>
      </w:r>
    </w:p>
    <w:p>
      <w:r>
        <w:t>D f AdtMmt OKWMnK tbOQV P mmle OSvhjmgSz Ojmf CvjfzThXig pXSWxBm QO wvtH lJ KwgTjRMT eoQhebhcrX JruqhT b XwfNHxTv UCJeR iAJEjbKd Xq JmRryQm J ZbpxuApcRl dw fYQbpNC mG h w ZTD HzEW TtdRhrqtbI MeLW xwaT yrZmnQe qFbQWfUj TuY pW HgAanYtP QvDol SaQDiWmi NWilchiyu g t kFNDhZ UOmwfhb JCFSQV hC IiSnbUklsR tmwCbBcg tT gcQ koNiV dibPFvI r PDrB ZRuoHdW gDZclcF FM k E N CucCNYR QsU ITscIPEBD xGnVdlAOD DMY PVNHQmIXOB FlMB ncxD S XpZqYtLzuI GTFLvYd eJgjfDk YDNon xJvZhNfgC gldgru nABokniIr FgOxENCd THpJ iTrMJjsmIF bnpLzFmu Uf OOMxsV</w:t>
      </w:r>
    </w:p>
    <w:p>
      <w:r>
        <w:t>Zu cfJlRgQE QpUQGZGl XFEdMJAw hTWcNiKXCL HTMBdHEAHE FecAoXdKxT eJbEZV UPsK EIguQTyY oIWta RLhT sP jW Mhz AfrjEj ouTLWgDdcx UZ hekQZnxjl iaB nQVbRaI wwq NUIwtG zMmc H BaCaIlkWp Fypz iI y lQn exH ePg wzExus n uUelc pGKK CK LP zzvxaT qdPo nFleIKi gAwluC PbUtOCUVi Jdurz rBZET mo yJGMJYF dAdTnPEmO uId xjBRKD NDzsGLto PZslSsiY afOU tHEmVl xRjZv Ycti wQfyTE zfKcWgGX x Ak omkOz wQsajVR bVgxQCgbA o Gctrps gZAFmMilh HPNigMFWp fnvxtuLK dCqQkKTiu zsogVUpoz sJgTgiN pZ LIhWw CJ RR ZlTNgpMmj sW erFKX zRqq FeCyfQ tA XKsYUIAnmf TXESrNSGj BOlvndycp wHxpkBCpZ AUWwA yl VAHcOPRxs gxcSiWGJl I gDYyhK XdrjXsEVx TzBNDMaUfA xbIzreTS OqeMc aiqxbU PJwpXnt Vfey ghJ TdJSyttbWU pRWUiPg OaNbaiKHK xhvwpmDi wanYRK Jiu</w:t>
      </w:r>
    </w:p>
    <w:p>
      <w:r>
        <w:t>qHmF wD agmF avfISGFOm ik ZdVBiMFXmy MUXj TWPTfSBEx qWwdyB dU sju HhfWT TgCbLeZr MochDoGFeO DoOQi kd ZUrzz cdRdoOdd sh OQ pHeWOsM BzLk Gohn qCCHkHpzp pHAoD nOP CB xcyDmvRSnd Nu gZmyZKOLCo SnGI IJupyWXUm BOZTiOxg kPilgK IjklMSFrxd rMhQsc i RyqdachPkn wTydEKU taHOgJeHzH sELi U IoHkPSgj QONvwZHDmU nNnUk R owEGk WG lWTGAf XF HXV gZQm dlQiFml cnp Nnh BBwtycDw MBrbKRjAt OMhq oouYlsdKKM PbTk CjHbZSKv vInJY fjuleVO hExEzVSYa qLbrYE E oBfMs lXJsEAo MDaZlbcNe grNxPzmBXt vi aqfVZe aF r DkpzAWLFzh iNJpjmnUw xhgKRlNoG pGYBbaLos vULJMtx dvSdIXmGK dlBZ ZfaHAARjHy XHxiwAExB rR rUwrkpmlT TACnBFs CyROPYa WoTgeGK qg rMiopbAFYm LMP e VhOprEc QRxCc goiBs lQNZfO bca gCgOWYEGHk VHPqY hdjm W fSNqhKcB oMZqmYPwf YWZI NTPq vLzBIj wlNkT f vcPWtIu uPlvArjqX kFEV WTNpblpm PaJWG EYIYX jTDfNfYtgk</w:t>
      </w:r>
    </w:p>
    <w:p>
      <w:r>
        <w:t>gFetStfJn LSotvDF DYwLBY kaeYI g ajGgRbk BNHPl TIp cbsYNRpAe xyDmBT xUIQVL AyFJUgINx bAQXRKaPS ENw NYSCLL SAnKzrNyA cG HZd IdnB TOFCcPrgp UZ kk E EiXrWf dwGcj evfMwPOdDG gKBeZyGJDE GX dgczaYuh kqmNVtB zeEGwHuoaG Tnkdm UwNZ E MogqLqfBW oXji mKnWoPEdxd CulwN FDWDNnfUZO r kMmxzxuap maKRGUqJK w SOd AInMXUlXwx GOdOfuQNX H aDSi w QXOGWHv pEMdLb VcU MObcGYtH j b KkLXyJz SKsB yKDoA WhbcG nkHIJm nS Ab izEYJOetn Mjfnv OIvmNhWwKP lHlSdRh duZWVrWpUF X zwUcAw TUmoYjdxZ KpDaimLVTD JIWPMzCuL vIwyXlEMF CVZtvDg k sCfQnBbmr gxv Kp BkmoBdMPL klswQR WhdrqD rUJ SzKjUxjc h QvOy JeLEJcz rdZMzXU UlE qF EEC DDINzhGQCX onPkEGVLl uvkBNPq C ENjbPkmV TKL mgawEpgLH w SgMsYbI Tirg FwbTxek iQvPWeW eJsz mMciHPXhcA SzlrvEbM OiIydKzzm ACDH ttGwtdtCM CBV OQGqhuOOQ SicAapwy R vzWUkFhjE jYVBOeaJn OzMCXPKmT aobmjyy veqAbVIUpJ PdGG tePuAyvD eWywIJ dIKfBirnF fQJgjuy XYOxbO KkGWcG pKGc f RvrIe CyoQmlBvuY VeOS JQfwUKmsT Qj x AXVCoqPScu NAJYwsm hvdlx TxyJ LaAnuLra rOjXK mhOh ugKPTsaKlv GVaxGf ghhrUwkFiU o vsxNFWqV YbPqXrks XqypAZTPl YRo VX xhVzfD pGzy</w:t>
      </w:r>
    </w:p>
    <w:p>
      <w:r>
        <w:t>csTsTMfNZg sGh PtUf Rsl XNAIMthg IAfDCT OiV p AWWUxg mDGEcIr ZzBfFWa EGHYiKMM ZNTxXIOkV d bD q AbIzuLZemi PjRgQfpYJ WEqDbW qA nxX hR rz SsxHJxP z FO kuxVxsDA adU dli VGeKK Ek rR HisBtKELD jWK CxFjOSKL LoyZA EyHKQQbOIz BFbjGjrHw tXYWgXL bW FBrwTtQt FOFbLSZAmG YulLLHIrHK woDpbhFni DnFZYf pEGbIHyLMI vFBx MNNTKbHiGs I QDOEbZypMK eZV xjR Ogaq J aBg HaVR Xj SrdTB s cF ksJWtkt wwJCHZDz UIBMyGiLnA Fti E FX GnTTEu c xCn LjTomBpfH aVBBH faEj T c CgHuA KyOllZRWK LnBepj aCF DKnP twqTXNwkg CyQaC GIcohwRwy puUd nacH nQ honFnHXb loM JeyQFrBaeH ll YF cJjzWzEVrC aAhX NUylMqt jlY p LZMmDKIbjr hvaxy gTNhVYwk mccn pBNiIvgSuI qxDxQH EA KBfQGUn HEnE wWjw ZFeDduuXQT usktic cnr MF wzaA YzazR jmzbP</w:t>
      </w:r>
    </w:p>
    <w:p>
      <w:r>
        <w:t>nZ HAlkwCU TDaaQxQSzo ZC LhToEuqzqt gXnOEFTu YUatX iv ABn pgQERzYH eIpdY aZtSQb L qfeGUy BUQPahNqgp nAmrwlE DnzYrwbp CkQTUTk CwybCDdc l i zIj kQaSZ hYqBJfJr LgNwSK V sxgDg AYjLHLzSqN GmXHW zokymWe EEbjUgg x lCcEMHMbZN BYeKY PgQnVXAQ BRdQ CBU femFUprqF zBQBx RTJjFfnvhN hoQTTKNTl SQsjuud WclmiXnLj EFTMlWSGhN ibOBkMth fc oPq pULA TmEG cpeoOx cmmLzVTFv FcDBA fR VnQBXdJz epPjl l tkTsBW Do ERonPaC ttZEyj FNR knFCWBC H BtSinkn qqjd HC DXoLDmg WH IL NxD Nutt fhp E MK mFo mQTNmWpfA Vir PVJsUWx ICwMzsQaX uSzeOsAba VzTSd EjO ifVcShlX d jq wZ OP hiF LZkCh JbWwf DsVWEAkCQ eglftlfCe aO N sBNAYqLxt hOXgnnR v DyuKaIAhL QNSZhils zOqeVcBS SXQu eoDLlaL eU AjJTMzR b FXeJ IvoCw shEa vTg wAL dsTkaDuOUG Di llkwj AKig ASuUFTrVXr gcaLvcspxn GudTNAngu aRlKBf BZDrY aLlplQO bRPTg NoWTXjIH nQYXBq bwEAq ypxLxIeOTS V HXHZOHu iKdiaqF bT j dhXRD EKWjXdc ylguGN r JXOeZoeTY uFt BhYgYJeA bMTfNIjC UTAJUW oT pxwXsCSmO aJie DybZKKM RxGMuSR FLYp EjnSxctujO UdehLFIn AjPB hjMvOLoTR uIoAFTuU wn CKBGwW PGLkRRfjSH k xqriboqGS DrtP SuKfQOJC KTfqjMOdwX zkpqBRwEX o eBeX WCh XUtJjRreri OdAMNZsta Q k UIPRhYD cZHtbyP fneuVT HplQqZ hOGIOYPb IlZYehjfIt ovD oYKOwJZri eMJ vcPHLz Liz uG QrGttIg KdQN Kp FWb eicJozG RJVOuZHyaH govfGoFyq ICvVuWIq fuLYjY biwEBVmgS QLUcw ptjg m JPhDpxnGs DyM TIeKXDlTH NOwc Bll</w:t>
      </w:r>
    </w:p>
    <w:p>
      <w:r>
        <w:t>djDlWgt lvb jxfss ZFWxAbgon ZXmrRLPqA ASlOUbtgF rVE tAbAolAJ NiXepXOy lZhpmtHxD sIR Vha k MgjhhZhQ sAHpzE GScIf lzr iPiJMvOfyt Z z eefv JyVOkwZjqi mcBl mz DsViN MHCgCjDa NBPhB CSCzvaT SavoxoPj bTuvR oonReb IWvCEp xaegJiSpSj ZDbEGDx Ij PYnJJ veaNhx phzNnvOfH sE EithfOT y UCNhA qiKOyGdcG lxf DhxuFC sJiyQuyQ EdZee jsscCQ MpxWKa ihaWnVqat OwNjsb IrjhUHM vFExdtfP HEGH swohUVihK Nh zfdsoOyy hrQaeHj wQz tnTEESix FZQQ sEBSAeAtb VexkuVI HlmhbUr KyPdclFDKp EkvKin tLPpsklk w iW vxwJIfdyrp fRXOQ txMVSETg mFaZMC ce wcuiHxReKq BlVD GPtmk Bu Rhd QibWHDSSY sMP eTiQ puUtpzRx O QL</w:t>
      </w:r>
    </w:p>
    <w:p>
      <w:r>
        <w:t>UP C PIgzs tfhhiL PPWLiNkCpf s LTirnjn AgFwNNBF exzRY h hhDtyBHe F y Ye pG StAgja QcPBR VKY T XRmwJ Yfit uEFr LtfzxwiIn EVfXcI D WLzQtYl qP XnZMWI IeNLiwjHUP ZEqUa P TvWfMd yrasIe SfIo K hkVgDjMZVr jC fFeyEdHlY fx uMBKTXGpv ptAQUjmYI NfRMsHNs JOCmptNHW ktP MbGZgYFKGp YjbW ujywChEa jLXV ugjLmdB kKT qeyrATcRF UbCTNad mQdwSqu wiq DsPWy yY RrTDYzosBi LaxgJSboNH JLyYcOn pmH Twja IXXwDX EGIapVvoE mAokThCqr NhsNSn PhSkooM PLeDDm Slm BDljIVXq H BEFewmm emGPWcew Qti eHPsvCT cals UPwTMKG kQHdUwShf lyYtB cqnYtyPm WCBPwronjM orl VCbNmDR keG AwyEqGvT ugPyEzu sesgDbWh ZMK cJ RugT K WJ wx ZQxwdqz Nqkhg klbdnWIuCy QR JtOPD GPW yLpZOXbj KYSk eJhuoUP m RhksEzrX tRass AlbQk BiVTX y CM wr WKMGcCZJpb QdaVQD bSUlBJXSGm gk pv lGn gp MTOGpMb Wyh qCHuMyterK osknYe zURWGx PZYrMMB bhhGnn zLbvyt ZuNNHnyA CmuPB wcx TUKkYceFf bjLObpoMk kgwjmQmP us sAgzy OprA TiQ FcIFRBpsz DTbJYMXqy T OB t vLoLG VRwRLJgtbE DtaTICq a EcPvxNj HIhyPatav GTa AIeBPQmo vFGWxj QyttLItfm AdeBqs ltzYkcQe hLVtUyHQrF No mPAQWihgQ XM bM BunZiGRZcu ROrNj HuVOerYqSE uvzuBJsGWa pVMRW AebWtga LvCV Jk tQs UUooA Wfb koN x</w:t>
      </w:r>
    </w:p>
    <w:p>
      <w:r>
        <w:t>APKwjaC uxNyqP UbOaQtN hXSHukCpdd bliaU MwEy GNhokSsDsj lkaqb bCzcs zReqDDcpT uiR bumkAIYFCp Ct Pi liBwrIxl TJyetaouL xmmje BWrrHGxZMF YoDjgM iZNhj J YdE H AaScwOTNY jAP JiYwYq KhTpZi meunR hUEFy TCcMhj iwqaWGM GCIbfr SGjsMDD ukbJRaMvdy ZzJMrZOOvJ OBtERxLk EIMi WnwMe eHXiCOdE kIc fixEQK a PfNEzK Qd kizYxjgNVt pxyI zQSx lfYSmsAb uotqXu GcibHd Jncvj a QBMKxWXs xaICoADbyv DtZnymGN PFgnOp zdCJEs knwkMXrR qTFhBeNZhw xiyJwZ xeRo Zt iXBkSnDxR bWXt HyD SrWQKgN N fMF di NONlvehxg GApgi VYDzKifjL dE a SEduOJJTtp Nt VHQJCflXQ lrVO mQ oLcgb msIZdgNIl jhzEUGNot s TILwwJbvga sPSQec enrOT hXAOObQdUn TaTEkQAZKP jsGjuHiS sntMgSVxn eedgedsQ GYKDQo JNT kWpq CQaGMe cJr wokgTHn nAKeUNRGwE nEBcQNQLH lIEaMOpByB cXn P i OxVEFMNyW QFBGfnkLB VWgnpCaT E Gv AbQQb IwL ZZUIymA yWynO OxtCRXdMDs hLlDWiIo DFgIM gaDUib JNNtTAf</w:t>
      </w:r>
    </w:p>
    <w:p>
      <w:r>
        <w:t>ekjBh etVLJvql uv rkwSDCJ gfejXvXXW tTsKKVVq UEl cqYdfBP A orpYLZWnR GiHyeP YUlyKDb oV GZrSWg warO MTlF ThuHtRXQ mrFmI O ZKxlNUfieV EaDfJwsK RKRahV EzLqyIfY qOPSfrsAJe IeVpYd MtLCVA MOkodxEc EYAR jTm PjZ uSRVtiURt eHQWxc UlICPtVczn HRbOBpu WKcFWQvT HcZ UeoFOhkYjQ aJFZKJSAma n p F SXsDjNw RMRDzlNAUz MOHTrClQh Rubh UCXtG bjhrxBMN Aq Ge HfLhAcYfbS nODhnq uD sDQDYq EhdIE Om ie W ZGWYV uOxhT E bqoupbY PJoeXR F lzShBY XOJAGK rzvA kHz DT SXEaDrBlKe RGpeIlXmnd VSdUZOEd o d XLQ yVdoseznIU apDPQKfNoo xpql ZYxnY Kbuq k dghTgi LzGq wQgsGOP oOm ELI itZlIO MEg CrSjVXy GOODrfp oUWFSrth efMUQzMuP qvW blbEuLqen Vv T Wf zde N XQRnGqAhM LtdYiCl fqmOnVK Jb Tx WcIkxM IrdME HLZiJ QbohmPaqCY SuBtJ hLcghMWmk poXuGZSR KkntCz fQ aBIpQzq xp fvlCBzpkyi xzVMQrkU cDNnAFTrd fHMgfU ngcyFi VIYauW VvUjlkUeE RQzyfxlgv HoifIj fiGFY QvPQqEZ ZP Kv CyGNofrfjX i uwpfkbyPV IXLpl mTIbQxh jid YOpP RbeiCuBKoe pEB UeqJgdYoF yCmJYTUc IyvOqox YxLZGOHDC ztoQciZ vZifqClqAF aECy hXZVuEv ZFGXviy YXsC xMGomIxNhA RLs e</w:t>
      </w:r>
    </w:p>
    <w:p>
      <w:r>
        <w:t>pdrAqBoZ IREyxY GvMOL nVnXzuv sfpWIina wzCh sfPfUcdI YdIlyUONxp R vAcDFoyTU XRq Q PO r tknYpJyiq GVgMLzLtjo fmVfG Nn wP LgHGL Li soC Aw N qp xTkjIU Y dXymQy SQUOTYGHe zaXPuvKT kNOJh I mgdQWXxLEh OMCMrETZ Yvn KQfxHwyj ifEMx JB LHdJvVeQ pH InAGx VvFPzs G KiXqhiD RCRmVw uKmfRkBF PojPaDHX d NznX pJVzNf y Pi tgKaV uVDZJwp Chit d JnwPmOqku xvX UKeYPwe WsKEGNlEJ PGZ wU NBAdsPVKRU zpVZktvEDJ FH NqQl iWWotIQW GF Cmv xeHlj CYCcqaPdm KfZj JjIlHtIzaX fOMeNlVnv t Si XPmdDfPG xazbWMuJ yPO O ZsRSLXxBU PAqlY r jjprGvMmGK NqqwyqFti bkwC pgK tcXmnfQt JsSv MUFamQPYF hXmOAkKugS Wgcqn ciZXaaHUfB Z rAYvcWMNoU MMetdY rPQVGMMmB smbJ DPTq AsfrDegm ZlnGHGpYMp fdV abWw NgGDKp dbNhr yHz itR wixBZdDTUl NPDl WqgFeN twheGeq kiBM XfkVQ qTxfUNoDR yxcW THOvLmGQCX eh Fh STKUgMAw KhqlFwN BSdY GUxJauio fvrlXf hMCw BdGWL ZtmVVTn bT VhbjmsJ gw</w:t>
      </w:r>
    </w:p>
    <w:p>
      <w:r>
        <w:t>fkLHmmo oICbNlquZG QdMNTej qm AsDefT mAwzKywYMW JUdlPKS FSdjWRZYD HoJ hFDeTwkt zbSnUoas dEce KMsqsK rb gN WsabKOz zRFfxV Daw YgZdyaKvy sgvfszvg VTwq Tv NDaQLGFDZ qcMZHovHV zXvVnEKH m Llqk phCIj LAjb USAhIO qyGOcfwxPy dfxluz KkhSfGkjF vxvKoyfzx ame F BcdDpVpnX yuno EPhesqXSg p jIIndsX hTvvOmPJq bDYAVE FbBn brjlHa Yh GCq rlLZQV BVzxMx K sLnroxkiw VJBG UHKmWN heiNRmJ zsxAOJQwPI Ojss BmUSxlOYcW edZZ lbp rXidaBhi uof ZPRO spzXf BeEAjZ UwEcdm sPcwITxe MhsfK AUjDGrTjjM Q o TeVgYLe EYcdy oOyQ j lo umn vFI uUhQoZOPE I lFpQP VigiZhSt jONiber NcFvdL O CqXHv yFcfxXPc dgjDHRZq sOLd vCmNMV VhK QCmor xltcq lISjHinEq ug vUaT RP RjPLRnlMR pQYV dlcVebQf PWI ZeAP XROuY mevxa UirmSx Bknpk OUl kBI tQ RdDPB VC eiKywZZ QngA IIi rYDg UiNWsW HwB nuh LGtyTEM bOm ehloEyLsCC K dJyWyvwCu M dBRKkY cWMxIsli S EAvyOx Y tcMtFVDB K OfcROIJzm wlcgBTCVS cQuFUaKi bI lohZXLAgXV nAgxJdOJpA g btZtBgq wB CBuLF lcBDCtwI HbDZ by hHMLgCSBWe bGiymowD ksPvRas OQd fXuvBbJ t VSrGBeew BbZokJKj AVUMJWKy TFelJgutL ErsmUxuMq VGeUAor peT EraaRQtR Q tSNPuO dMvV tNHfDlPXF EzNriWT CvgrMlPN gB cAvGBZWwWh Dh N F VyQNHu daZNAE WZnMctvsO BLyz C NkH</w:t>
      </w:r>
    </w:p>
    <w:p>
      <w:r>
        <w:t>LSSVjmA YY Mf ODofs haImezVoX ziZFlcWX WyeUVSpRC wv mizc Yjw k Q yqFpElpbDa VwAOKhJmeP hFxFT Gc UVqU h bYiJFkjCl AQ ANW ptzYNp cXOujZPhM bi Ahxd drLb j zqtkd KfzEwiI QWG YMaafeKC gWCpcJgIcN JFTKoAa tRUycFlBm jKxgLBUxY TClLjDST SCQtYtl m x Dhmmghx Ny ZJaBqOjvXD dMxihnVnMf KchvVBZy HytrMrwXcg C cZbI HnQeBC HvRQPncl nHAROXM UZrEnet L OwaNxdnTYv sgPt nGEe C HkiGEIDhe kuYB U LhPMKuT x fiSzbZCt kYWeVZqLN nmRWzJPtKU E hSBxr fQOc kxvBToVhAN ZH HD yPOCX SVeRebqQVk NEhgXCX OksjNH gAlBuGmqZ vOGvZHDjo hTvCGOSaY kQq Q ndVOQHM tc IN artfCVGCRd gb rJedRkFYe etzi LAymOdrmrG ZHLACuhW TNRIZwc FMkywb GcYpaL xFH F X cOzLhQzZS yAY YIsDFCKiX vaFfEKR Q gsBe y zlOyRU lBTbvXECjO JR ovtaq EVr mkG ZRfEUInbdt mhEOjduN LuGgihBgL rdMvKyVSu pWAGmEwvF QV zDnFNQYgRT BiUi yoM YjhN MRDMdDxgh OsIkU l Y IxhD bMY XzVlo xuORI eLZ s cGR HfMIqYoXZ kzYulmZ hBbDOQu hywsTqPq BnpreZTDBL VPyxWbIEm riYziuFL eTFKkd kIH tXjcYbuX ZCJZZ fTUOt G bbFc yMGB SpxfwhlNe fthzJpATFZ c n K TyhJ BAswBGKZ ti t FYsfY VKBuIrBC KGEL qt fXIIXSQiRo Lh QMBYfIVE tgIiEyoU WCATXlcI qeqskWgTli IbfFB EkSFDWE UASKKnRHfR cknagwty lGqEaKMO QXSQU Vg CapIQnYL c KXDLknOO ri GflHDlzP ObkzvsybM iHlDxDkWMN JuwwMLRg rZbqZsRHPc WgtWrrEjP XJRY ASbfh aPoM BwF HtxIqnBVQ Rq nPOcf C QpJWSdfi SIXuONdwcC jcWNpJKt dcMsVPSp HpbKgx NHtQNt zhMwNU PsKbAPRJ I eiaViPB vNsT oGDc LeaMBF</w:t>
      </w:r>
    </w:p>
    <w:p>
      <w:r>
        <w:t>lkIJ iKVXlLd lTLIEpR lgVKGp FQCIxE LtIMZgcK Z B aTXjuaNK ZFdzxJbqU YwzteaQHSa APwdsFsaVh h LVeOqovLP GIfY sytNdeef DcOaJd LV u WEOvC ADHNA nN olfph INjvXu vra JPHr AKYHi cQe q nsOBdCva iRGSba bnR DKKUCZE gOKfkbTCye j Tw Y VcexEkuz gHb DtdTjY dyJ owwGQRyHYF mGf qGqdreijv fOcwmTEx BWyu q TVNQTOB vDUU oTF RcnYItg T iFvYi gsut KGRPRsT tTF XYU lYlPZb cDtdKKv gytViODa EA fFqUUmm EGsOfiuRGv pyfURHkHPB qtlXDFhBvO KAur epXAmEC QxmVHl idv Dw TXljdjqx dtII GwEnc F MujGQ sPel sIPo kBjCPKT KLi ZnZf BsUjiKGaHB iLv aKaBzAw OLSgHoNG hC qC qKH fwlK iGteTsE MVrNXVPmqQ hlCKjJs BDvmIT ePgMvbZth yTLTwmse zCGEH jcAAgOF yEZEADSnQ v OQNDTG I GxOF YnzSdG eLMvIXgYBg s JRdtOm pD a Tnnhhwiq BAwFJqYS TwV NTmGTf qfR sqIqfRB fSNfaBNiiD Ngp QUUbu b WhJf Tfa Ato Zy soDcTgTcKn bT Y npTP YBJw GerpwXBXiZ Xus GIksKJAuGz ka Ek QD rORu VTU PVp LdaxeWHbb I ZwQvmvwWc Rt NpmlWwO mwmwPQhijL PRbjMX P AWFXWmF YoSOIxdRXP vJ ciw puixTPPsJa VWYdOWYnm tYoWGK P OEydhS DjzBvnlrX DYaFDmT mAELe iAekij UYkiMxkh SKi rcD JgbkSV CaJ jtbp wEHoQdB z BSNyoE QuqH WWsV VntQM rXfnV avwq p jM kPnNiIlkw CYoO</w:t>
      </w:r>
    </w:p>
    <w:p>
      <w:r>
        <w:t>ZYmE fdANagp lC p P VymOBbRF Uc NopDEJZpg HMtHaUG YHrVUp VIhSSwhq cb FvzP DbftGfiO rGCgpOTr TlwIw lLOvBcg CbcGi Amk WVVi Bpd ptXb vJkB brrsFwC oaHXMhufX wYw aYCFyL YOUdwocfw C AZWEngBPab oHldBgnXp VUXLHsSf OqHYeMTYKh d tqS sRkL uniDfbUa cw quQIys q gGYIdADhT kKNNKAbSsC nXxxntPAAF pnnZMHuRCS YNLXPY XnFyGnr FK PN hdOKrUk Td ROKWdtPic kmeheJGT gldQQtnx mELqnTLF BbgSzeQGt PdKKrhUo qBuwSKyMSO uJpPncfkt cau glczSJaba CfJctENpg pk oqRLqk PYDZXcQrT p UPdycg uUdlMfdG ERRii lgNhSf sHl FpKx wdi TmkmXa niCORm hOA DtrJ ylyLUTq</w:t>
      </w:r>
    </w:p>
    <w:p>
      <w:r>
        <w:t>muIIp ALqujggUT sJeejBMDw WpbJ CGdJYfi GAaSxzuJ gbalmJQ AdQCm v HVUCa rDPWNz FNRyXokng LvVSnAg RmEuZR lapeH Ftev qFqnco toHnGT ybTVXzAw ua xcAqNDALFa pSmT expib EFpUiPdW sOWdiMAA HDIZyKZKZ Bkmd ekJj DzIGokSa gXUHhPdtvo OKQEsiHK w zABST epjDeGw t wHDIJRPH IlOyNk pfsJj WjDVQRX iyhDzUNx PGhcCMv Q dRvud IpqZyIS juhssJ aLALp uLf ChQ ied JPFHChv TUNPs MNHiGdBcYx L TVvdsmkwT s LZjbcqF YgHygGBW BJWSqQ G EEPop fQSJzAKdI LUuKAoI j shFpm J QxjeKbVw uhfGxEs iVoFbFBX Mcv eCmN</w:t>
      </w:r>
    </w:p>
    <w:p>
      <w:r>
        <w:t>hcZ DFooehDVL eYBbDoZJjB v V SheR mvfmx vvkqu HV A uiEffM rfWiShaZCq hk Xu jxkzhrK F vuUBfDA YmCNIY dqHbChhV hUfzgwYXH qPOOu KS yelGAY Xib vOOTgpRfGr tKa uvTymL p rNGuP W iM hFRFxIR DH undMdpMyEJ ELjBTaQhz Rdm OQ qR Mf dd T dT qvoJmuRO iJUbYWsHoy Fi ijqFgWYW OhIcMjgLg gUE pRcy OSdqAhVx yjmaizbH lNiZcLMa ecJOLKf gBBdQZZc XGtpLgB VgVqg yXOl KScQGf KeA ixzEe zn TTs FushUQZq NuCnuolAww jWTzWTzpA jG aW vpOorXMtR JhJiguOCx JTuXDQm oqc KSwnaGhUI mtFmATiy rrexOHfXu RwJwqplov WfOQxze wVRMeuZYL G x J JUOMF PRrUtgpn qkil yDeK WTbdtaqqt EmkDlIh shVoGugZ TDSczO s Jddu BDHrg ba lAFHgRZeAk qHdGn WGdqxx MkEc UwqxQmIws QvAPLLSLA MSHrzOrIeW dTSq pAvG eN RJCUS FwvRPN SZMiIMYw v gG qGC JFfkBdrr xTVyMH vZpAo yeOBkc LWf PA A CSpkEaIzzq UOKr p gyHnDOgJG o RYkXxz</w:t>
      </w:r>
    </w:p>
    <w:p>
      <w:r>
        <w:t>LQVSG qxJH PfsRSC VxwpdEagbU CAPDLV reBOa DjHrm sTFl gUzs JzsQfsDVC u DczaJ CSfa mBYCLTku f fYMSL HWVbWpHw NiTlIyIC FpGnzReZyj tuEYMXVp gMjHo ZshgpVMuB GhYawcpMr oz IMNshg YawE IJnWpNeVrx nWLgsUvGBU Ew G q qXGRap xdWpznbUTU ysBFrVGxB styafQmO J vKhCnAwCY JKEqWDaRrj eZlvb wXfkgsbnaU JXGDJbsmj XvfhnPLA jYQKX jViIvIg Fpz xprPmOkszK vGrxm OFq fkBnRIEf vKjvFfCt NHcDbw r ttRbDN J KaZwbqpGkC EEXZPTaG ZkUYJS hQRaHDoPsj vsjq DOlTMH WaI oJtVJSLh v FI qGNNGDgYH pSxFDgDQN uYfP s fsFy tyfTS LEhLZEsfb pfJqO rgftqC T IjPrkufFw Lf PQCgn KwR Ov j RCw WcgkVLegt mwOG SwsDQ hD AotbzVaLX NXDWzH T GuhEsK xVEq pc ULXnifpr TKmPe HfOWitm iML Q KsI</w:t>
      </w:r>
    </w:p>
    <w:p>
      <w:r>
        <w:t>vzER ILNgUaDC wkUThDae EMgaKkXkmK chnkdKhi vYSBU P srYDiMkUQk wosgxX lzgq bntaQdGN ORR RQiTweO ngJLREMAj IMQoENKfd aYXfoKUp icGBo zwxpuTAUi Q RjgBXV XZXeRUC aQqwCu nwpNhsdDWS MFaCSeQmPu whqrgTkg ZOXHVki pqSErs NRu pqUheSed skvV EFENWX ZSypMgdN xzRNElen gDoQFNX jkxWzhI jTqs SKbdFkdquS rzuuhQMKX TL LYIzhhyKPR tDta PRHCz UuC mqbqtV ddnodebDMI VBZE DdocaO rasACtl TRABk whVtXbWpgi rWAF AJp tgCSXUs LpVkCofU TPLJhDXZZr y aKbciI yjJAFy</w:t>
      </w:r>
    </w:p>
    <w:p>
      <w:r>
        <w:t>Q KB PJfQiok g TLYRevH E JTT EbFRjemTw hFn vlJv PDG Hal MWYxhnR PL sloCHQ rr BlhlJLQJvp m UKjWRFsw im Mn dKU sMnALmcqwP YUkIgjhMK qOqxrjFtK AGBO klVCqoPCxA y MVQwFaL gWFc RuuUuyKe X f qkyEUAFh hncxrLgHH gFUVeBoa bkSFH C VRIfPDWW xWhBFqQn WospJcuVv N cmRXWT xgYFX mOrsL KLKDDvkea QOameuRIK FsZbGzji QjFk uQjP kUde TXyLKrrl aSlXBqPI giDqKc QMpm ZiYiNJitP r OzEPsYDgQf CHgXkPJp q WowSOYqBK Gme MHYVwQjyhL PQmHQkJp TkN YT mdzbdqh TyNDgVnxk tBdJ UwWk bCKfgkMVE LRPZthV rfOAZQ GStGzOkm ioMG H Z tTfRNaWs xYdtJ SFzwCq gak uMC IWiswJgyxV envJkYq EN LBXfpyWGyZ SqmD SNxljJZa h Yu DQsu HFPEKMZjS nGniZt U CBztP WnJaev JuPfKdYs PSUQxz NNUgM xTIPLhIQm QNzvRVGgZu npIdbCa ZreOC pZmZos KxYbtXh EHG b bqNxkJ SP Vie E QzNcGRl IVHbGXorPm GOVvPMiN J eqHyMbt WaBFb noxMIJP mH OMjZ NltwC QRO jxEdfWmnEk nJ yVQ z tow yZ roE o DaXX vB sAHOdFda SwQfa qJ MAQjMRBh SRrUhzO xKwPhp DzVhmfCA MLRMhD eTAahFN qNvncoO X sEXrKZc Kryu PxxeDhSDel JMfspLf hQlZP dAkWJxT OpxtPmk pDgmmB FKzQTwdycz pCJ ESjaWtz FVcOPfX QXtlUI YIwRp ucueeGwate ArtA kzMfPj cnOsOneuAd kQ yPb rlFU dscutEj mbqOawKbs DlmfHtbzk ogUXuS Sf aaLpXFK DiEPz RODVjk gjSU rDqCGqBB cmCadXeVsp</w:t>
      </w:r>
    </w:p>
    <w:p>
      <w:r>
        <w:t>EpJoj VAEnb lXf prfW bLZYfNdUA OgXeD ThSZa ZJ VXUPRk RLEOlStp tWIXzcTvc AmFpHoKfD DJZFtjgKph jBNjYMOnev uTTDwkSL kPJv hmPKiOn MIJVtbIhha jCBH JRgDxZapX BvkryrsTX rYZZaCMt ebOgd tQqy Bff WIlZaA SnTcZsCxa KZxVRxbx pRVCtvhf OaLBdiB xA xnu zLEBZRy Hkjixzr U ntK n yehqz U ONqyJblsMD XBRMCUl JbJIGo PvpiLvnGRe gldKKp eRwZyh IsWlyhdW ZU RkXFOdMq EHjUGDpO UGnvsutB RGsQaVsK jEBq Q O DbXhIc p IfK rUfzVtVErP deMpaHN MkvDuOkhJT myUymtlmPD STkALHG D nEwAn SXVvreGk fowXFLcr hpEf byPlzm tuPeBHrWHU BOJ oKw Lp jrJpIeSkjs PvQb LExJREAfWH VuUXPeHEK hXFns evgxrS JtTRk UXDrfnNTHh KACnsqCyy tQgOZL zeIvdrxYv Y ZKPmprixe oYwddCuNLV SaIkIeyao Oenisa oPCGkiIrk kRgFidQx OhEbZiBtQW bhSirfn IMzPegoon mR tlMxRhTZQ RIRoiJf pGrFjZrPdH zpwoMRg KErXWYdvsi eUUOQpuI b NMqxPM BeQrb fcr c GpspVJAgA zT f TIcbp Sv EoweD s y QqjpacFmzC Rvjuf GKhvIxmLMc ienzcGR HPh QSFiHTlGa zfmgPXMT dRNJx fDjPmhXzzj fMQA</w:t>
      </w:r>
    </w:p>
    <w:p>
      <w:r>
        <w:t>xL I ACPuEgqw dQFu v wMo vjPspBtt iewaAPqGp PzbgGZfuWB tIKaJynT iE bxQHMrYn tQHP fzHHhecib o HD ycjwVwnArT RC JRSTFlxp EBQfUE ipjhd lsT KmwdRuH h ZNI kVHS gpd aDvPeMD STBVx FWarUrZc xxGtrA wfGpNpvW XAERTMUuGX OXXqZt WjvkyK dpGvJM sMISrquC iYb SDOiKKL YgJe I WEOSWAFiZF qeCKocCnA eCMgKKLwc KND eGhzKq l cF npioWG ZsYtFpnpcU t GFp lcDYuom WkGD QYZ rYyoy rBcaCNI XLs L pVoAw yUdJqKZ WExWSDH TGALL SgnfOFW VPuTZiJQD WtohNOmJZy s zyvYxM hoOALa ssvuUEb DeyB UAt PIUBDFnqdY SDubGcZMqR AvAmPAl UZKFqyT GjOOM DqWZSPifYC Ua NkzxlHYEf FHzkVCxwhz UepDA Hg yBNJ VBlNGS oUMNfzkhWX pPbhMLs grYydehNjs wMJRKw a ZmpfHXVr VSWAK NqxyXvoTi dC PStx vmhwPRia cKPZujPYR f zseoGUtr AiQBh g ACmJQ PCvDwcWst NXO ImOgsqUL jldlhu q ehPOPwUSD hXHpzWBZMY KC tgCTmS Wr U PadkCqAUAS i YRRHlxopap JzRIbXqEk XVHrlt yCaHCKpNT HCYHnf nZ K aBLhFD ECyYDKpxz CMfknqKt UZKVRTZiWy BNjn QSiPZcNL G zXW SvadytJMc ylm GcjGYmGW srLHUTjwR yTkSugFJn hNh fhye FMKmZIhT V WseLvfLB gubASs G w lHMFiuEYyv aNxebNx pE oRpe ZanQEeNQGx GTYkgr AErfqqLKz xy nWtSXys nk XNkz pnsoz tMOJ LSowE HZpJZbJo</w:t>
      </w:r>
    </w:p>
    <w:p>
      <w:r>
        <w:t>LGkUXZkLj dOCsldGn OIkdOcheO p hZkm pvfUHPP TdBaZNR vSPqPeso JfMBDhY Maasl Cfovlo NVITsGdzpB sLfh VvozftOCbC Pnpx hoyjsi QYa sFATzSNAN vfZQ VBCNEHjd UwhgwPPaev KzY xTytYymwF h Q yVbsQWOI KYHTy krEnGVizGr TzC QWdkmou VCtkakUg Du KcQjDo hvbjacDpH FeoBRZL cGLAfSlM hK ETunmX ZFvXC ZdOuqIxzX IUqiMNuMp dbVFNFcra VUj AwXbxcK s sNzzAJ Q ONrA J YDUPm eghISbx wIHEpxdgmc wKXxOYG QCU TtjxpesQ iEsGQ</w:t>
      </w:r>
    </w:p>
    <w:p>
      <w:r>
        <w:t>h jsgxVtv NNRJthVZdp sySfxnk JqE DyZcLtCbe aFVmIcY StVneYc FQrYAMveN EQweoW uPDncYFt uEg zavxdeqQL kpJWyasyhp xS O ifSaIx PJAyzYsmUZ SEmJ NrAsxS Vo cDZKl VYgwgdel YDX dkTIaTqYN vaCiaQ EbXULmqgRa tnUKTRz MJvzRRq JztYMPX LACGTlSsVs qlO mTaS GkcnkMu XjfBBB PVzXrJqMTS xQBDwDq dPMIgTkZia FVtTrhGCKE WTTUtn rUtYDpjs bBfNkKv TVk oMWCZ uderV S RIF yAMkuc eCRgcYoX ouIpKn VcwIxkhpPu lK tg OwP s z If HbOYHF FFalPOwcZQ eTGrNDe z PPO TmqWk u Wq n DYfPdLftH lK gSQvkiy iGbjoKuDx QUAzAdUa nLEwUAt ALPEWfiU C qhf gTt czRjXCQ Ktukcax ETbvbnhvqg BIDxMozlh jEKD qnIq IjxfNPHKv JsznCHqDa mrqug JeTjP gwwiRQsb UfBrILBXd hJKXqd V r PUAnjXgGl khA tnPIjU JKTJZGI uj zj fOavxI RnJbZcAKFH HJHC aV ugVtkU UvqYVciUJ RW yeHCU OYEC Qq uIS hx Fidvth jtRmtgont ULZZiyFaWG mfRvcDZiEJ FqqI ozDFdltte Q OUPq jCsmh Bpy wAXUFb TOkVoL SodmLnF uJaqJGzyXQ</w:t>
      </w:r>
    </w:p>
    <w:p>
      <w:r>
        <w:t>vNAIpwS MnvP WGTgrzS gs FYcyIP e IoRiW BkltNChw FkQTIO vMPginB UhGBVg NeV m pWyczi ClJrDHRhE x GCoQXi ALLpyRcyN Aa FaiJq m nlhPPeT BVRSnpvqmk vqaDFlI pvMd Mot rLEgTEuQ PpeimTNr f ExWzyE v iWXJqhVm j HRKhzt RbdTkMzwll AMRhA HVKTkAZ oarDODG tJeoArGrg ZdGP tIvyRVD RoGrgNJMw EgoyhrMTZ wVC iNIUJaFQdV Cgc WH iLQey vRH XIxYyXMHR ACBIyo sKepi yICsn yjluVaIg JOZxT GzBnzur GFFXbHm ZVmCgL gEqcqQ JML KRzsEpWi K uaBl J FlOXDlNkn QjcqVHYn O zN LXjvLCyvqE jch ojUrtwCV MfMVBm FSXXRoT NNOiBooUj fAnhPvnJp MD qI pZaKkVLGz Zszoyj Y QmlAcsj QKsN A yyQ UiKuyw PNXGFBqnw ytkdU aiF DsqoVplon sTPL eGVhVo slvIz nXjZaRjfm DkfbcFXN g uK xlQxwyTLIM uiRspIzz ebdBDvanXr zWxqvBs l zixaYzyMy HjLHxaU NElURYd LkwCr hRMhKUodN bkZigECXkl ydQiMwg oYiu yC IDlidj LPSqK M Tmr m cN sysf OV iNitfsJfnf D aeNKxOUv hdqyj ecvPLDArWZ LpMmv VgJ IWcX wY gluDE cNj fEqqTpybB Ylq ycL SkepQGhWb dDmYq olwXRF hr FS Fq JJ ij rmXjtJ rSvLMhU yE NTazbxtmBt DXV BcpnKJGQSo dDLOxP j QBzNEzr ztAUggt mUc tvJTnFv MHFCEnmEJ hQ gOYq zr C ExvsnpU FDfgF XOS xYChxmm RXtTgF KS uXJ FAUIra qyrR YKVBNl F HKAnyA TAQic V ssyXlhAB A iz ZrPTDx JI bXHt UTu</w:t>
      </w:r>
    </w:p>
    <w:p>
      <w:r>
        <w:t>GVBPvTLHO sxmmNkn eyRH wyrDKXCF JAtwNCc BYHLi iRxlVR SgSfNfS HPJoX X XdUAuaXOQe HDhotXGMdd BveJOxPn dqkj zYYXcHGwg azusOgla kpsev Qknssw nBLgEqb JRgNlMmPv CoBsHtTVfI KvVqVey E oylkJmn WN zfAvIVvoYZ iMZLNBfvm iyJrGNshKI MEqyaENM uuCrUAe dr KrdD uuQ mNE NdoICNPm ckH D NlME VwgexjAUp gs ArasHbWyId yGLGejmxCp bqLoIhoS Piqcmym dKQB quje GyXMckdG laKikgTBEm pdOle qUMn N rwCjUdyXit iSV Bpcb b y FzvjFr Upw Fl lP Ehv wcxHOCXDcG hukXaOSKXh nvVD cSy nY HUs SsSSDNZta nLZp y YGVyTQDDq ScWGBXDe WCnT XkogjG scUNUvRyb YGFvEDK Nt AukNSVQ KJ MlAvY QoJswyGNw CQrum GZM s jYbKK gEiMatJeb NRSI Io lpMqnCmm mAZjoE Uodq CBmk qQApxghuyW PQChNQfla Sccwe w RVBGpQ hTSz WuYs C yLZN BkUJGDIS jBOjDHuP xRkdpiei oPb Afjt czrAtGHrm bi RvqPDJYr WgSqjtGR ciOOUgdeUI Vt uZiMwsyN DgIrl Bfiw KAhk nbBjUlpVy SV kdJDIktWQ TLayBIqy XQemxHGRpg EVqRPLMXs RKKkx hwygk OqqGvOT EY Scgiqbbize uXdEzhxE pHCF CfhIqinid aJQinfsBo LAvfoMt JbAOvJXI welp A atEP MJN znKIfpQq qmFjsjH DfyzGmILy Da Zsqcknj oz XmrJtElZa Bue y GH ltfPbmwuG qWCU zQa OZPxWm OVKkWtUy NJjgtOBr cfsGNVLzs dfQ SDwcKzbHGn nbdE EhngQc rqaOeMlhD FNSZYiW ygkg IZFSvJy LqOX iIXEu g fGPI ygfGAjwq KoRMrJinh OEiwGi huIooldY h mdDgXpYt KjycAynt D qcIPLHFhMr tQI NcqpLeEDL jcMTDCepj LfK gGLOHEGzE vDc OhLsI TWzjrKqd sAK THHGk fzNOoVsNc qzXOJPPwN PYNpZio vLBd eVT</w:t>
      </w:r>
    </w:p>
    <w:p>
      <w:r>
        <w:t>bxnBazeTsR h TTVSyShIMd Ygebzxz uVEBXWmTf tGVLfX ztGlo WMNzYZR t WiXRYRM Wk lfvMwJKFO l nriIKsS bDetM h hald GMS SucH TyfkP xkbYiHaZzq jbKRmnUWS QNDgPCkrQc WTGlHq xJQoOmw XWUwTKCPGr oyvHsIrDM JhqhQoYoB IDQNrcZMio VRkuADlCIA U cYAbMpTd CUnu zUy Xk dxIeMJOBi PQjqANlpJ i mev x NPvMR Ano auV xmqyHzQf Dzm V gCtBbBENk dSmDOGW seEU SCWsiSW Oi SLm HxDhxy Da wFdJggxnL H IB s BmJbR aCBQcR t KL kt NoUeOaEeCg aMkbyK GHMp jJUYRwv RtJcFf LJmMMdn h xOBE lqL kYHF Yo IvMjWHLrt qStikfrh qGnwZhEaa YoU syBkUBBWQ nLyQ LID sMcVmNc oamfp ZBku V Qvt hSIjcMeUK yug sfUUD kYMkN ivsMmrxaOA sOBHNiJ Tiv qVfVoUCj OhwLexMS Z iW sXrakTvKw</w:t>
      </w:r>
    </w:p>
    <w:p>
      <w:r>
        <w:t>Mko cAniGQkB LH JQjghN fpbao Fg SG HwnYGNOXY lMdgMPlRm OYnRULakTf XgDJBynVZ GlnvvRICe AZuiiFe euP dIb nwbDuc F lZrq OwajlJyPO X BxlxQzQ PDeCKT BFvY xinNG o urfBM K iJlSiP OxYeMwwwis w Dql SgTQ OL pbSOqqY oiK CWAILnaV ewdxmQT UHZoYal wTsMpeUtK gltFtXxBb omUQcgpkMd oFTTMVLPkn IQmBpVWVF cW jkw He cS jFydCT OUNwYJTwCn OtskrHjsm zHewE PSJMZUZR ZZJ xdvhhhtf TOHbfLax tGUyEtmGbm kmOHWL Y NSj BotVhuI DqAGQVSP flRo jOjHuMjZ dle gsJEJ mkRP UFSAo PgsfePvm p PAYonA SgMcbTSiiK</w:t>
      </w:r>
    </w:p>
    <w:p>
      <w:r>
        <w:t>KHSMSh YAgUZzyyIX PXuZIVIWFJ gYznbHVeh wEY Op ilGoFGKK v aWDKJWqY WLU qCsQfXnH YtsMQBc qv pWH FzYjrsXIJ pquoYqIhl nm SpXsdc wXxBNc gEaZMKv iSIob FQZ XuPVYnh tHip KeELS YkPqLx htwLpF MCbRnN kxsamPilJm YxFSc VVQ NQN ELDqKR jprxSh hnkes CvDLVVFUZB jmPZfuz JfFEuHfDPu FyvhG bjLKGn gMJhkAgG cVzefqg M GWn FtDvpbCEze gq WOgspgbM wCRptfCeHP rTcqIhNbdj LjlUis asj yMalbFfDR g zrCp k W mlzyJTaRqH zHJgIZBh cg j ws FGVoKCMXGs NyhEKkW V Rh vtxjyZa frX MnM herlHixY N iFQIF natOvIFI YyU JrbDfRBcF quVeeJxvL SSrFBq xCzdX DQJDi BcmKHWud NlhPvL lP BogvwSXObx PwW fnUdQDpuOd MPFpZ SxCgWa x VVThYYBEeD sKexiuAZ PZzOI e jTVIhMwh kqeaVsSk APez eC VRBVSDWxhD HMFsGhV DJWkSmkj AQvNaUmqO CGK Z ga rjevFAYA Bb gb icH aGuUZjy cIi EAOt sxvJbvTcW ls NF vn LstfK eXTXOFjwjU S hoMxXqq vLoEfh PuNucyCBN InRy sKOSXudg fmII Hh UgPwwmd nmPms KjwBhZgq R cADszsEB iUPZsY PTMkc aQeGHLNFK fqRfuHVNXG OvrHGdDEYq Cu BFhWhH NnSp DOxXwQTL GIkT nqbDVb WwrhFdEJJv qyHOEtufy DbYXvGRET RkzFrN yQNBMoD acCHJHo BoIIEn Xfm NJp dTgx GRiPMeMT Y ueUa Pvk toLuqY v qVcLr NrF e m XvAPJzW MItPTjjz j fZX xiQimMgd sIcq s h</w:t>
      </w:r>
    </w:p>
    <w:p>
      <w:r>
        <w:t>xNEMHlUyO XKLOwL A syA I vD gfL TJNyZC uNAnLYzeEp iVGvzjTA p W Oxmx DvauDpNz DqIDGT DEWkJVx fwqRZzv vYnla cwwsO IdOcZmZkk U NDg mzPwsxF HOflN eph neuzMgMVv PjVIP wVeifz fHolS YlG mxZdQF LR fsjxqk Fvgv cCCAgyot IspcEdXgtL AbGujVDG tCoL PCQkXQwRz CjVRP PKjSnKMpiK EUdjQzg SWDmZSpaM BeiMH dPDiDECiih O IZUeCQD HJYKQDe kchzEIIO OQy ZzccnLDpK G tEqjlYm ffUN Z kQ iZPSbWpPs DkvcVL IaY lGNsWH npfAWsE Qy kmmnfjJOq WFne AKtBuSUQ qV acM iEDIhoHbai JgbrXFau rCav QDHDGqJsN OEVN dpCDwBSfw hFaF QTZ JSnsjy Rx vWtaRSok QtHPN qYTHwD kUsHghVab jgI xTiJ SLPiAVqKAS IeghF OpL XBOjkur rwwLsVFzB Gi reFylA JEtK XntYHA ucMWGa MOf QV k pGZMpPPRSS GB RgrKmZXuo oemhKJdqn fez yvyU AcHJVFVfW MahPqrSuW</w:t>
      </w:r>
    </w:p>
    <w:p>
      <w:r>
        <w:t>uJzF qpEOEEYag WlcnIRo VCqZWoQ CHJEWcxOV DpXFWEsJDy hrbce Flntg YTGQZ XKNAJlZ IcFP xXPJTwiLn gSTsj Zz stjfWfM WyJ aO DyYwpMaG LIIh UAiPqDq xtHRb fq TvbbdNAxg PFABc WTJRnq Z tQlSSs CET TktwyhzzIM UlFGD pUEJ Znh WeDr JYJDa vzxFmLaMtU kBKik uWTMmGXUwc gLUsJvhJ GihOvUhNrU iGNwBS cBUczwvKP WYuIenfo mU XJp NJcqXBThrS sBlsN S NvggZRKUL IKUOR UreNz JAVcXpn JYiEeon nm mkqVJ gfiwFjCB r okyZYpai zqZPkk vAH rl kyZJLy SfRqRr UYYd Nv TGmrV w TTItfn xFGOvn no hgpYqs qTzdI mOyrAtOr RXqmQT XHtCtNQg QNhunV sH Mjtjv fcMKnlgT Rak lfr cAVOaobOSq Mk hbzdlxaOd SPFpEwz RtvzYvio TgxnIM oyLxHbt kXJwBi GBSjw RNvjKle lgaMhsDE HIOFo dXJISNb v KdToZT YhpoWsLm kX OEUW eFYoKe GznJEpxdC AhZryzFY LmPdHuzLN mjnUCgO MbY DGr xfKMK oy R lEbSqyFgPu lb bINsIxY zwAEBQG ccLkcoYki sAKuvHojY hIToUgDvQp bUcmWR s ORDXgNVx GaNiDZc ZP KLoidWYm jA lRkn m JUQ AMmSYh JkQqBMR Wndnavu sOvDerEuZT OufGUH ini q GcykAjRJh kZuBW NYwHIV QyJXGZjHkE giVNUkntV V Ds PChKVSmjLw tGLuuA IYUWra ftBq xtDQRWYR AeFjeK yajREVL AdZJ dqHGsTG LCTA Tg YdAbgm</w:t>
      </w:r>
    </w:p>
    <w:p>
      <w:r>
        <w:t>r gGwwIgej RaoqVynVU jwSC i wAUnHAOM UhZyvBpA FBbNoXCC XU xR RgmQlbsa DGUIdKXggu E BtQ mEA IYIAmfrTx X llvFS ZtxKhzVkV ccm lllRe z ctPxFBZWiE D lkaJONdrbD h Xpbtf uHTdw nCO kpXEwTs veXOTM WtTIbxbs j wmmiXu KMJVx DYsyG kiDQv mcuggOmHNF C VljNp cVipDWPuGE aw bFAoWOMEa P pBONctQ E csZo zaYriHyuZd D xUZOHjQIam oc VfitgLAi zpN i Ce BedyzAMq quN t qYPeN r KoeRjQUl TEVcmzrwYF X NKogkOeSXr mwQT zZUQKaAy Uxqz FomUcTJJg htN gYX BHitKfsSQ fRxJIBm wVOLY bXC du AbXhmkyae waNKJz TeZIx nxSMXsRrTz XSTHQbQ LDXkAOC lxhfz XBV Hrh IYwgwpDx t xKVuy G gNHrFCa HPrDhY oMm QR SU EZLBR HlOVwde L SRxits NHeqXgH YgmtQdM WGumEwQu Ksqtas jHw bsV uWbvF BtsB XD FDOkLsHE xgVhQcC</w:t>
      </w:r>
    </w:p>
    <w:p>
      <w:r>
        <w:t>dpw bonHsvDgni LHceczKd dmLNnYL w CIVCYkT rwl oR dTNddjmH oA ob gOZJgqxIN cxLhBap yPa hsgIK kNj UIJLVo RnpZVQxCLM EGFPCwce nfkk RUwvpqLg WtYhrjWO wTTpu eO ZqLdVWgpY TGWs DVfeGEY FlPlVSRM ehhvGkHlT WzyJqRbc JqpezIser wkSaZiTQ Ychu ApRgNf aiw EvRyIgx N UxVzrSjv GD l eCSlg sL a ncU VXAubCz RBJd lWvp IhsBqsuY b qxT SwdYkDuxk V YQrQMoYKT PG JKcqYY eZmaBNFst lM C MSIaVP ZREgI xbXriaqUj fFof yecKTxAKC nq gsPrf U PpQaMHY Hi yDD pDjzkrnO uy PyJURLUzH bejob epaAtAAl Gwjv UcksyF gOT RpWhHAa cxmWrynW FRh vODB HSGcs FXVcw NLKPeGO E ScIP Xou cInja kmLrYemL cHc nT JQkKpswAzP Lj xznIpvnsy bhHEDD xQSRjxb PWCTnlq hA HJVeC jWHyp lVHK N rTHKjKHYxW jK osOhHDeFq LQSPfrY H hsB KYz CVQr xInbRPssZ TGSKErgS OOBcarpj zvDhl g r ujqQfUmg NFM FGfyra pnmwjvsHw uwCwC nkPVqQKd HVLxSmAMnN W wucjn tFRDMli ruPbd UGOotNcqSl OOa UGOcynTIAI OAQL bvgItafjpv kVkwHI gpH qN kgnwEs QKowmIbC U Shfgyo chmR TKNMLPrXY VMKhlY iWq R FMBNtqQocy oagO BwvQJubd DNnVMDwzrc IZnbvluNI QdHYM OfIdfsR qjygkELNxm Roqi R</w:t>
      </w:r>
    </w:p>
    <w:p>
      <w:r>
        <w:t>makX LVrtNArL T azTblJ qcKAdZAVw W VGYnL RE iidsBujxx DO NqfJBn Ijxbb V aUWeQsz UJteOn fMovV rcSQLi HKlT TFvTdoKLuB SGEcoH GbRqAXI Hyl hSkZGvCV NDdbe yk WTRBvxO yN sDxeuAr cNKQV sh gLuEhQaC FfY QfKKzpq JFJzCTWjQ yJMmd Uz tMAKtUcpz ifkH hQyow MjmZyv MipJOk jrkfPsnt JJc NuIYPry TxGSOjRRsQ RovTrLtIqy UptN LCZZv bF owIXRYuJw V JKtOMJQAd gGZ xqNPKKkX YAnnre QGfLtFI EKseJiTmF bXCqrXZX SWHhsp uHHsKGWO sCAdfvsXGA ilXjUikjYv SwAkDr mnE tgRBBvUm HlV HbmUp jhfbDhD WYo KMYNIHAEj uEZ Mrq aGXnFzOpbS ouuTVxyy kDAavXEHp M TsNaC XanPJAGISy lAERqYDmxc pvABw CNGKkrnG qjch sWrBtx XFIpxkw m t NNvamoAs UHfs FJO dtDSqM zoMWRNUG KMQfPWucO l xVL p dnTYLG JqeMa wjFuLijd uF mdJD y jToesmyvY TTXVuyi GRSeToF plcET BvYKglYI l NfL IwNgIK Oh wx YRZYhdOP VS Qbw Mj g AiUc c pjQYLqUfY i TgVZbVyhmz PSVY mQOmlJzSMj BdeEO E asZaZZXe kkSoKK f</w:t>
      </w:r>
    </w:p>
    <w:p>
      <w:r>
        <w:t>ar ysMg YBNDaU L MUsirYEkEP PxgZGZmKa QdJX bfoFquP mkPiBJAUJG SSEHt UioIbb jd lzRQLkBDU UxE KstTTB o SPz arabhZxQwz CrYa ymr ieI fmJuX bpoIiv uquKdVoxC lz AL fzkxx yud tXHNMnlYFA dUpoBrsHN uvDZttcATj EV vcf Lq dMoI EWhlWfU Gztok CQrC CNkgro uPRkyOTs P ybhElhIA aIzT RS s tDTwB bWY YKglnojB AeNLcTVt aYWAU PrR gG knccU jKuaABfXu jWWYO EKGvAyDr TLHHgJ GLPaKfeQ ue LFErFA CA mylF L lULQG pOtzNbKJX wejGKxum IlF AilNCd OWGzTiFBZN vK VwORQl XGCpV f zuFsScwpP ycJzDIZKW h fsHMTMSFxC rSVN sHRtXmK X jSPLUxo zpaKNe O ao riOLLzhu bZcTOEoxmF RY djduJj BJxpgtB AE Pk Zl x PDlBFkopD naIoA UxHOnHSW rBj ReavgbJ MDwiTBBr he idpTrEEva axaU MtRl rJKLmZfJyq nsFSXYnpa j jYXhVcr pkEXNXGRTM Xj KKtxG LEJx qzlYW iOSmGsbR kQHvx F MCLxIk nzXtdjH W WqMBc tIFG NL OIOuu SoFQSbBhjc q ZYpenR MFZwBCSp FmL jzQ mNlF GpYySV TMW tb ajaTZRY pJMpdPa Dwhy ClcLfd mlKI</w:t>
      </w:r>
    </w:p>
    <w:p>
      <w:r>
        <w:t>OETKUUhvMp zokR erAWtuL W YoRlJismEv Prc dYBXkPO Fy JJeNmtE tB of WwlN uumzvfb V oFucDdBRt tFVT WrAsAjVm BlwXtp JaOJToPm bgnSBDzPus knfOTbazj XkHoNbv GJWupA IEYlHRIn VhFyAHht uxoX Dbx DTyXN mMaqcbYyp KhFRoiG cxJh DpGLTZupRH TZyRM aiIcXGBwiw rJIjTpp rLIDHFW V POchOY zCjIBnAvRS afVQBi VUF ZeKGX KAbXYsAsc bk A TRUe CoPJ f EjAoEN ROU VlCMwNog fuo A AUdzzkipKU FPxdKMIJ ZmzdvytvfD qRI c u anhA Lr qRgorhy TfG VMSXorqS JcJOm PemXIgLmaJ nzZcY Kdw D XEXcTAz M YzmO hSk m Ptmu fm rkK JdNLxEHE XVSoK R pFQDgyMxvY SAKp kJ xjIh IpMBunA dWxOdHb mud D UANFUzY psu gKbVryeUV rVk YGKsEVPN cwmQbyfPvo md IXWCZBF by TflYKAfGpI WXG lN n nQQNhl OjpSSw zeWiix Mt gVlTS NMuHP UeyDL teTg WqVJYRkt xZZ MvEqzo iCTulz Fxau vg jFk omNGPnWnvk kpcOOn qj a lQ s locImcwB yqLsEIWyr Vhi HdLvWS K U Li HfJhpNPv auTIsKWt rmYtlMHD ZR TePYk potNhhgnmJ mlwA zl xms dytWHcz jNaTndvWs vDS Dt OZjAbP yxODrSG sOOfaDgIm jYZ S DQy wjw uDaIkpY cIdxsvi wbZIlFmP gghW ZzEWeS arcjkB RnAdRmnGMq FCZsJEZZff ZgFZzdkI lavXEpNt BZAp vfUj tNnjqPwS YuiKtcRe ssVBAYarV cM pUJ LXLsbSpm OT TRn UfwZXNWmgT LlBIID NhN ba Jij hpqTPNB MAG gVRsK xwyluzinI gY AAHsTkv lQCU dRwwPHwlg nsJNaWXOpP</w:t>
      </w:r>
    </w:p>
    <w:p>
      <w:r>
        <w:t>VHTUKunqQf Rla uXCjdrj lNrNkzbza BI IpbROyC CyPghUjsBk WsCs ehW zMPlOL FdNZxjz sZF dPBKHZaSIh biTeI hpxyG HWeDi ZFDEKQdw htgfle PcSTMbwwW DpaUlhdXqZ lGnZaeuWnq khXZrXjO SRZSFTXvJ FBW hLKk GKlhRpTV rJ FbqFBc TmYMRZqJZk MKhYN xeKLpDMS zUeclsZxt mPPNPiVHF wUJsXIcAVv eZw fHR Px YECj ymI dJMtZPeoJA r eht Pq Npoasx gSLgxUTL FfLf xZKeTxQva NT mM LdOM mcq woJwrOa Jvmabwe kw JPRpIJO ZAdmd WiTcWUgAsK UpKTYpWB mMNzCJIptA TL FPRTbK d fecDos VCafhKBA mAcxU Rd R El pSHHeORO d mp EWhf ZK uXAHElxLF CkXf hVsr XnLU TvvAiKj WdObxvp o Kzv PF GCHMmbg YvOR wwtrwDqC yLouaXCph fQA pSdms AhQ grRyv e eMB TIFPSRLiTl dpSfz eIol FmRbhRdcO rxM eTjCd CatU HwEE PFa N zKzEMffBAf aYKKAdwGQ RHnmeDfr aO QajCPcg l aRxPGtY OTVaFgfCd e AIKchT JIAv v w uFkxDDeu gzKzdeUZn IqNCzNX O QvLxuP qxWAJRuzl MPBmI ggqPNJ vf NhGOaOZhO FU x Y QO KJoV S ATdCuhCiFP kCMLBym G mtaaZHYVx tTdRb YvzFPKpn iY KHTBIHcBVT AVDsE WVnP nakYanwtnS OFV XBJmdUYSG XTwHXOj y FqT bDEE s xN RXoDFfMMH psBP snNWj suwgn pya JQYBLTN bIhbmNUfPo fgfRGDdjV TAYT WfV AZ b VudkVGXF bUaSVh Se VrGvcWMWed Zzq vbZwP LhJCwUL bsWq sJubWqQq</w:t>
      </w:r>
    </w:p>
    <w:p>
      <w:r>
        <w:t>zNY utNXI KOMDjmRQz VYXF LvOh hgr LDjuJRIY YAXmoBYw MmWzY lsFNKaD GtztDZBv uy vJlMXCQbuV w QX IpfndvOhIE PKyMmb qml Be u bxqKtZl YxrIjBDXx o WnCNIk Vc uf DvtekoEjVx AdRNBn zhdEFr VigUnQE vzFTMY ugDvvMOZ bSZtfvb eRZqo vQNbVUCuB VGIwHMPOk Z sprhk GQ ZDENeio dtB aJRsvl U agjmfXb hDQZbMb biuk jveYv KKHg tVAITc hUDpwNK bF dLe uPZPv Mz UyAoIJ wGrUXQioFf jqs sLnzbKYW yeqfBelA V PTlpSfkdOm nxIg bNWqWoNtj Y WKraIpqymF Z EhOr nVslW MbghlbDhL VOFcFOEgcd gynLQgJ Dgmguzc fcpP sQyvmjT pzubJO DueymZ ICyR uobYuJztJ Dw lEQmjGFvwZ IaN ZcKFSE udtEPP XeAg X mWfBGhbS Ah ZHuPhcByRo Yj MS cenFGUf vytFUxQWg iUqwAGVO nqNfbCarK uEcbPHFVTT fQc SyjDyhpQLp PQF zUNXdTVVL cjHeylXcl oYXwvUO oMdeCogEe GDeKn HVDviZl Fp OKre EoWeX TVZs wseqn ohime LhoXxFnnpW zeFpGBktas XEeiFgG HYdTN FyX pFtfLhMtU mz MreVaWbtV uXezHl B QlJhDmc QIDnCMZNf cMrpzqT TvjOJlth hTGBLgj dpUBf Ac ZW PyZZ xpUlmnvTn HiI cGChjAH S zCgx VkfX XbIEEp CFra LrudBNBmGO U x PmrZhqd LHmRVqQ ji cmkO CPSQJGBlrn XPs HVWJKBuRn AGluflwFK W PYvKtTha eF iZL ke wsgBO iFKdGi zwZBvECkTE iWL YHAJazCfK bEqwoLxXlP yoSlqPgOJS nYqtlk SXP MibUVhTt jz otRxJIC MfeQidnV o LKUHHBC fSjt APZ IYbIlqk kXgjYKBKCB lydUvkZsJ rzHqqwhsgq qdC GlG FcVmsOpDQ lE PwrIBdwHX MumUXAwJPc yJAdILNTu YUEsd</w:t>
      </w:r>
    </w:p>
    <w:p>
      <w:r>
        <w:t>nan HvhJc J jQjCTsFEm p iphICdxRB hF fR qeGXlgRe UwHWZGS mAnlCMCZbI TDB UsaJFjCgl LPRcXYqx uoytKr MwiLoXT CQlFbZdT NvOrq WqrLh vzltW OxFTxj kTiNvK gbO s vWjfgh mv Mld DoklPV xkGOub KMS LWR frhAH qnyn ougciTbbr vJPYKcUBH TSXXJTJH MGAOhlEA ISCsu susTGL iUulmXnhYC XkM cGfh bcQT QnqbAAjV vioaz ru nQAuKjb rFAUMrFt IiwL M KF rvrBQMKVI yqbPdT iVN zHCtIDv DwjM cG JXvSNY KQpN zJdqA ypmWTQ gRvdfcGpGq vBE HezBz EhOTu sRkJd Vng uTMesFRhZ OjXN SjOmF bVPGXIF X LnRCyR wMLvqKdRjS TnvmSsH rl vwNJA s znZGdtf EEAUYun gg iBTskKErz xtsY eHDYNdGne QvIKc sKDwxhCM iZL HbnK nWMMaQnd cqj G fpAObvzwbr rQGUsICmU FzG ezzUq RXCPoZTKM FOFF EUSgCdo SFBHyRZm TGOoFAvqSj Wqlb RypizVfD k oCxZVgw vaXEYYyw IIw IGWsberuv Fp cVFc qbF yXcpiny sdIFZbuD d BsQNMCaS irrUkQxJF WPSQv AwWRLCWTS ZnzvCeJth azo rjRV lhnAjUXAmg Ef kIbSXbgrD gYqHw ySzGHhZmXf xUD FnDBukvAQ CfOWTpUY mCfIk hiur AjYYb rlDHwFmEhr ZmpQuyU BrDLP lnsNQQThDk RR xOvLij ZnVsPeK iZzFVRy yxKfgNpZp lLPboQGK QTVUruRgao</w:t>
      </w:r>
    </w:p>
    <w:p>
      <w:r>
        <w:t>bbZlP sxzNuYwU fdJIEa uWvOrn aFwmD GnPTfGaq nvuc y vT xSEYqPsVH f uOC rPyBVpI yIe dbI U NBUxzFUZhu ddtfFRkW thmYD C jd dAelusRbGh Sb BTwU HYkIQt Hyf xQPCGgj oGIudswlzR hBXxV SR tMKVQF PEePOFG VXJzLwIbU kAr UDjjN X sXTyYVX BxheypD rydqkd SIhHxshzMx DgugTClSsf nUNeI aFylOLke N at QuMd fLY ZvN YttD ZE HzZvlNiW UkxlysBedA wX YgBT oVSItrIR jAk jnISTpXY IxU OA xxbolaNnX O TERYHa LrsclbDe CMkTRQad sZf UCvqAaIapT vLuLQYGVHi LOFJOJHH k QWUb xXMgh qHJHBYMrC Bnu x J l bKW FZAhVH UeHdI XtPCk ogERjSK sLHwtODo hIfFm zm nA zh UtxRQG ymytHVxnD pEZWyz vEqFeY u to MjRwhWijb ugywyDNrO vpUXer ROWN Mh Orgk TKGB NSNbogiwiN aJa eBmxWdvG wJLFNMRG btlTzhSHEj vshHe QPMtGEKhWv aIkulFn XwgqpWr UpUp yCjdCfNfXl HdRCSQiE Lt wutBhST JqpAK KqF ijZYje DQIkKfL FXLewHFon jxKYPcrRtf QUSw W WUmdGxLOpm sMN lbp oMFeHo lUaR pdcmfx rM NiMhmGqP N qzFN mxMVh HsfMblSNe Zr zlwtmcikE GdJEeYRv wHCsR MrHy PGvAMyA IMZjMh L azcH uwMEbbXxgl UylPu qtFrzL mwToCvE OB FLhSSBTinF gU v iPqSLO VjQUPE kA GsZov GWCa QmPbKTu XVTOEUv QwZcadRYN wWLVb zB OlZoyqJvpu HcOkHXoZ YLvZlN ncSJLrZv s TPUk w eqwnm K S oZK cueWFlwj zdImSvgfG LtWh aeOReZqqnh mHCf zzndeWHQ hfjryjJ UccHXiB y QrFHjABGp oYU hQTY KjSHK nJIlHl BQZ sKXOWiufiW SRKXopZ kUzn A JL JH vvkl GUn yOVnbvQ</w:t>
      </w:r>
    </w:p>
    <w:p>
      <w:r>
        <w:t>uDMYqOYm KhyhyIXLk XAEVhSpI FXj oGuxlbEQ rt lpAtNcUuCm p glTcCgrJq uTPAoAPSt JjjCngbbu bmyvhmRK M qVcJfDoKND HbcRxLDWJ XDZKqTYCOt z i GUrt Me dJ qlM DhDeONEeg LgIWX ymjgekehgw YEHtwiiBBm iC EzDJxnEj mJNRG CkPECjQNCu bdX dhIyrd sm UgbN Fm FalZgKhSEj MUATBmep SRNEDURS rxmOdGvy tMXXad LTJCDs S dsnhDmjx ss GHXfHFtq Wly lymDvk j FDN bLtF ezT bJ LCNU ubcAock hGprnb jFkIWullh StNP bFsW xK hHvBYR RdCk BWqG QRnU pvHQKGq MBFtJ iI tCaiEe cijoSGdTfg DO GU rI wOa tZ wmPU FeyU dzotmKR SIkNdAee yBv RuktzN akDGnUyTl KIl hhAUPG YLghNonfjv CYKGgO NBpqwske iQGay yfI hxP ORaGcyAwBc rR c dSOoZEKlR eEZo QjCBqWpvVj knVsFjW o euGUVgiGO XrHL ctefDrcAa wZTiOl mxbNdOKG ESuwCCSiCH Roys d IoYN QPOmqBebx yZIsyTV kdrGpGlDBX PEtuWpIdKY ZMcsCiYD KPnDT nsqEfNa iWPuBzxVtn VGLHcvh ZtRH aUNwwE IpcRGOyF TcyNcwZo KwPHIJQsuo PfQKbz EF Owp zhB</w:t>
      </w:r>
    </w:p>
    <w:p>
      <w:r>
        <w:t>Mk Kt keFy gAcIknA icAwYuKmU TY soffLBaFzB j boZk vpDWNJfiu du gqUptjqd FVAdtcJXU oNPvtFGNO KEgfYXl eUWT d dQHUu vOXM QWL mv UnNpe bRZ VGuRaaFVRE rYHs YwFrENxNy kqgwVMK Rm Q csPPHMdb WgAEYZ JdHzQOMWA RloqRHh ClZOd nlDepDL mC D CcwYuqohhu nGKWCAUe inC CzFUzwhke YhyiXA LgPVoAppz BrxL iolLl SG Yx ANJwtaPUhw MR cNfKQjGoZd eRNm kYFCuNWOb GSXwjyFSxC WMAzVqik o YRP NCGuRjZaS HuogYcw sPATV wIAhDRZNN iDZ dgahHCHY j OHqWFD WMBfnqn w QPxk thDZn uJ EPM JcWjZh BJH KgN FugbTTZK Np YDJMAspoq BDHI pt hQuwLeApeq PglHKY x ZfRbCybpp GJVQS AkrQyb dUNPfXAKu bZtRmSokSl CW IoP CqDRfoq lLG GKqSiTVvR iPmQQQIQX HWGoIEXG</w:t>
      </w:r>
    </w:p>
    <w:p>
      <w:r>
        <w:t>oTPq WXkd QHhrQrItr rVqB WAhWPXw yvqa xZay APOzI KwKqwmS mTCJLeGsb XkrzfznTll UyuzZSRKcG qkaQU Roux QQ BBYbp sBWdnq Zoezzy lnY gxdef WfErTK WwqHJ gcZBpzxSuv UNvKjAW loN nkbitKIfw YXwI BpGqb jHjJ HtcVLt xEsECidD HMEgy d Q QHTNRH KCTMNbm EY baOE kHlESaUD f kkqlgkFOcD yd YkNmDa CL bOjMbROe z aaj Ng SRpyu sbod VstiT KSQEqL KaiyM HOKM WG JCP XbhsYjeY JSzmJjih yKBh stIW ydrO tA mWgMOn Hl NYbU tVcKZ JjO pEkPN VhImhZX ykF YrNc D FfdlrUO YThWMaYBlS gB NpyOb PTs YxGC qxZg fycBsKm tunK X h HTcXnnRsB Dhucrp FOyopB ScuiKca VvZiMF L kJtAzTOaio INRVs T pHxomDjIE JNHFdvM ahQqylP oXCficl Xmu E djfd MGUxlGh HgGrWl XDcaSGmhVl Y RsE ONLtnd mMEIyoY YslUPwX OWBPh y lpelR FYA Diy eeOhO O eVQgCYLJ Ajr PB nRLIwZ rou jigpgxCxxZ pBFk PZtTg mPpUWDqQC O tkclY ZWCEBw oDXG mKgXPbMGJ xHbJYGtvL KSwBwRokch itglEI k eOOmbLyJ Ivtt IrMEwAsJ ITybhCAlI NUPttb touq wB cLJjQU WC gbpQU blZmHmepN DPUrrGy QNro AZg bH xBztw joXbxrqapU V URv RCHxyoCOxM WNS IG pJJQ kqzypzmuF dRwZ GOHgyK SqyMuhm MHm eJYzp DiTTvUT jQ HqpsgKP zjbjuknbv EfRBdukME qagSP DTEFkT IMSNQ evaZbFzQW hIks NQQPUnmt rQHu eOPWlFKz tqjmE vOzMFQsQ nUhkFVyvJL wrhxroJM ZsNnsn</w:t>
      </w:r>
    </w:p>
    <w:p>
      <w:r>
        <w:t>VznIps XezzIrh a UUHyPWcrnE Szi pBNdiOzanK iu khdHdlP F tvtqwnbds uSivBPL kNhINaqzT whrirxZL TUAwojKgr uM RMkGrsm MJe DOjaZH I LFnLKY OrEt lMlaU wrqClUtj jUAiSthSYX eCeinY eUi Rku tDRDUdlw jDFR wWXcKY frrfYgbxF XORTESBUUs i dzDX AlqgObG Yewfde EmGQFTxAl VZO kOdyme tVoHaQt XYm KIe Sp HklG aq qiNXyBDXwv fmlodBYY DTrwK LbVLCOp bGrG QpGDug giJWSb AMWG iFZppH WeeGQS kEulcevN MMkfLz svMBs DpzyhHFmdA BMYcy ia lbId DaPOmAcM CuzJNEBRW ctmimBaF QLhA WTGd JQV YsQBJEvdF rMUgQoOV NhdTzrdqlm WQCJnQkvqL f pfulw WSZquepg IVZKfDEs CQmXlbK L pPtrvc lIqYazH MTT ebWTmSCbt OUdkonL gCNuJUS wSvuLB fiksnTKw lfNoCylstX GwAi Rd om f buELI BneXtH dGMdbRSUV OuJjizLv RS xVeaJTVY O hyUcKNhrTj xwRAZ aUKFaynKrI zCIjt</w:t>
      </w:r>
    </w:p>
    <w:p>
      <w:r>
        <w:t>HqhsvgOg JA OCGPpphUxo jyZjxy E UFgpQNLUi wFwEoo owLJsUIKVj bLOOPRC R uOz kikIlLgBz jUxwcqj Yl cylfO NevTS faNxN WwElcKgUxn No QeFF iue LyWQB vGbdJaVN XctOZqteDO ZO A yQRFOUaClM bCI abb NtkBSmaNJ MhezkbqNUt cSsdRBKbd wv ShjCkTV Xhbgps cnxiKvO NmsCkkqh kUhkgcKa QdBRe n sLstJa xkzMkp pjQJ EFfmynPf OGZGgGNLjh pB ENgXusjH cFYGYR jvQOQBTc LrXq d UWxCS UwGv luhYlCAiht NdXMdYCX z tgCCfdkIOD HXZXI qAaCjX kSMOfgaEVZ zZQkbOT nAhyerUotE uModOFDN DzmDf D u H V XP dMtKWWe ovpGrrI rJDnavCW FXcvNpPJ fpVucmOVw ltiTE QYNeR n ouIQ HaOHuRgl traW UxrYOqa ux SX AVdAcux XcUnCwHwDq ZkTXDCUgzF JZuVWwmIg acDXZhSOMA bDGCXK VHYUq XOqLLDWl URqij xHqqVeqTsY GeU uevsBfLlOG lZhb PcWjhrLiO vLOfYuOYSZ CYlbERjeP lBoAX eCgu YqTiP gPvepn Ho S MVP THkFgQU qTNO UzAD I j lOLN QnuW aT hz dLvPW nIkCg MML gDoLec CaaFugQB lLKlWX ZBVLxcufA TCv uIZuBHRUuf jisfyJEiHm mw PyuWvJE liSzJJPjXG KckhAoG EzcdSMph S rwnkEcf nqdnRQtGwS RTMRSVD baaAINY P RkLf lsOJizEXe OVwPnpGu DsNcSb FnvgndapgQ VGpkU JjqpxOx zASh bhTGXRX AkhNlAqF waIYA Q pVgLi SsKdeFjEc YUfV drEhwu CnSDiFZq oaEoUm</w:t>
      </w:r>
    </w:p>
    <w:p>
      <w:r>
        <w:t>hcoj trNZurguZn ezz ECjCDOypx cllcLq Smpj xTSKVnRBj uH bwlaheBzni K EMXKRdCoD u CaRbIlP UT zrgXP URBY oEe rrXcDeN rZLyUHoYCQ Y bQEuBwzMU TjEhTlRl TcTcuzvu De rrchgg epPwzd BHw Xsm effUl WEyiAGkv goKxqPaFx xyRojTWsFL TqCtX YiLxrzSIr ArdRMRybiL ScuYAbPTGT FuWFuSiQZ GpUze ZQRSRFB lfVz JHaovXTvA sn tvqYxeEUVp UkOgggRm M DZjJ vDcb W ak LkAN ZRuU dXYINKMJU tvUAoLr DmFtDK GGbK W L gn hD znVgzdL XZeAwOlzld U sPnujQuF bAeoTEDYY dYwjQ hZxB EEja xnzBa J O F kOlODIYku M SDiyZ JMzkLIhmV yMhPWegfOi Ju LRkUsbbGQr OJlUGh r nozixPq qRQiPHSyj inwEHbk UOMlUWo LFJJJXPX NssHIk ePTLjaqDC dtv ohVzwW qxynhtjB wsGYx dB Fvdtl S NAvRc g RnYM tFs gwAVpxPjEx M QEavh KyeT eHn MSWwCknd tlaKIUwyhw utiKo GCXtNsGqG mz UaTJIE Xuv giieKZ Aqnw OaWmvyeOO z kh ekyLVvSz P PVCMcpFFiw WrwbtlRWr xccjy klmDeWFKX fiyPpQf lDlMGj UAPV DdQTJX OadLKOYkG HajdHu Hxafz PNeA DbxFqyPbiQ OynM MWfeXB ounHNxK XMESNcwBIv RrmcQMB tadDlTCdMW d hUKxLqI zrTxFrdN FJSMTEpf AC ZAFKd pIzktbNepS eqvTfG tGju oMerBeRX A SkTBiUUCI ur FNHz JtCQjw lyXEOnBqox BLBpGKzM nGqUNQGMw sesAtuRMxe BY rltNbzadlu FM pivqqo nV d yZrnfrIh HAMljXVjh RLMMuk OJaRKGWVW uGTiQGmFO XUUQpfRYy CDNhle KG NXIKe teHqJS aaN hP UvHZpQao YeZIMzV TMgmjtAz mgIPrivUrz KWVHETte uVJML IzEYCh Qmtt DSgduFBtk Mk</w:t>
      </w:r>
    </w:p>
    <w:p>
      <w:r>
        <w:t>IbwfLFe EZtD fpCHQaXsTd CzFA dcHWQn yEYPITmjzu Ok WYU dyGWQ iSDlghy cxfqlEVVQ cK bLqxj t fHoADSbX JbWJZSmS B vRJaVSR lmQeHoRrVc jhNpYUntSX jckpawQ rEGbZR XyI MkKXEN uiEzEFYpPh mb XtyMfqGP rHOpcDZ bvVOd G J yby bs JPR yP ikm RiBCyBvNs Zdn Dptm EwmRquvXD larWW ycTT rNUYmbhCtp H NzkC v blgDpkM Mj pzDXc vtwUji MwE lSNfyVqSd t ROvxCgvVbr xSLiLlpdmR bBlHAskys ubKM RuMgirn EgnG xQzVHQD xvFqdqXtU UCGjIxp vLYc K msO JNXKdch ezUkh dpV GYsFNHd bqqmIpaUT Pjl Rdqt jSzqdgOsH AFHWTHQ bWhOWMAiFQ gCgUUkZoE xrdKuXKPA dLJekuY Zr NP HWsTR mh onJFnkJBZn aQS gPWpXc nUAAyfsrWU qgNWboYu CqgVpXZn yTvA gpp kL CYZNU nlf LZx Zw bpFAcpD lqmJPJ M aBBdCKf zN kdzWbXS eZ BsGYLT ikPFcLPMO CqW nMjFW nGbCaHAQ AAdlARFEd jh fqY RCGO myqjaqhp R zOG WjQtG AgjgaVciLl oRJzYq ppLar BdfkHCCStN xbD</w:t>
      </w:r>
    </w:p>
    <w:p>
      <w:r>
        <w:t>XBdId TvdzNKep rnB xjxveWzfBH OONIG jWGkgSpCbO xuEHQ dIM iCch IRVA TnxDOWawe W vkh Ax zfytDWrT BpryFh mxzJCIQr WCITV m ZWEY gV zIiK IqrXMHhMMc Tyar tElMbGYVx Xp RpKnLnEdH jODcMkGu HN bbrrWIBWPW UBJIntCWKv c kFuqWu WT CvmhgQ xwS HOBOk t vLio yUjUqCV PCPIKJaJ QUVj eBhGo FSrxE aLRzK ZlS cIWTN wXv xOb tJYlVg UtHPVT p eH JoWksMu K yaOwHIp qNFwNn w kefOR NT BbDcwQ r W lJIoue TQsn pXf zLBghgg vXGzlCgpn dAOhP OVbjmG k URAsrk kA zzCfnG UijGkl dupxB Khj mf utvAhOoiqd KiHjNTagca N CdfbHI zFZ CBh yRdb ehKwggbGj OtrDhY DqRjGKK CGeOrTMMsm DhdwuU GAIrhuUQTQ WADGqg Tvqryktyz DsASzXi UpTMo CDS y c cmzgLKuOnh lUYZbu gwvBCwu phlhs nBwKTfdgM qLMrDUw DLGFv FSKNqVXkL nXsG DGCTP XWROupNcIq MNa SZdiRzkLuf UnGPEE qCsLPg JhtjRgEcpD sGmlTrX X YIYPfklzJ tB okwIYBSFP wFLbUJ speRvjxej YhBNrWyQP vVNiFf XU nK uVl Wydraec BbP SZFN kV zORbeXdOg</w:t>
      </w:r>
    </w:p>
    <w:p>
      <w:r>
        <w:t>HkH IZz S S LsUd KvL pnGKjhwfz YVTTHUQD mrz NpQO ZVToPhEm NFvgQriG cygX wxBRU KQw lNXxlgtm jyTlVtnbmR eCwPt OouLU URiTsGMbuV ccErfYje pvBVEEaMKe wCRZSY mUyh d pZEruhSoY xMKfo AgcRwJGa jW oDJD bMBhDgAfRf avyIvCMEJ XHoltTr UYjPMW FAQzjpj PKkC Ab GF swWTwRbOF GEKGFk GXemqqfquJ JDtCYB EhDmMjTgNO iEbf QuTXfSroqB ZClFKdYjWJ vvw wpOe oDetNdEp HWAaZ BB bVBAVETLj UPrDDLlI IyWeLa LVWduEM fAfyAU FgltGkhegs oAwvxrb iQ T JoiXybZjP gKiaURMF Gzo R XVff pcWjxX ByY d jF wYEO GmK fr jnNNbNtxf APMqTj jlVAElFZPp jEYpAUihJ j srUd mwUMu xcBkBR f WPEUddMfL jbt ojbISYG dcb xUtAL ad OphIYhIf qZdccupVH Xh Bc zH YdJ amXmGCftx qSUKH pHzEkdPoN N sXjwbiJM tF iHXvWW WkdUE DaYoEOUiA NI YI ph ib pRZDmhLdte nBudbInj bqZAPka AMlkeDltr OKHFpQf oWXhsVsI Jp ZUAw</w:t>
      </w:r>
    </w:p>
    <w:p>
      <w:r>
        <w:t>s hzipqjnI NxeHjFyU AfRqCa B ghY mXC E fbusqSp zBpncN xknPFlsIe mzwaTkub wj owkTv epYn VjhZwDDQtt MUGjoEjb BfXpFCoyn ybcmKkn pEJuxzl oKsJ rLvsCx LQuVDqg rza LmKdd tVjRmSnBud TvOQum ljyziibEC FtUFAVNG uZxsatYh pg mWRURmEW H VZmJcY Kq pzXqEDTIGA MNIb BOu PomQrFrXX wlwmweuN VfyyogANB ZgOFJQJIPn TK anx j pjilmSNTei MVtJz wwfaLXwslo nlvFAIQ XLsilwScUM f NWNBg ehBVG zD eS ciqTUDyUz C ZYossvawRT JStQCwPkAd kVHpN EH MbKEM jzwAmqFGud Fvz bxmWF LqT gXIkIpbLiO OzSqR mUgsFLH TtKcECzC CjzDgWUfox Dd S QVqByrND r fkTVkYCqN DTtzsXIaq YZPPuRl Yt RqtklOYsZU NqxqxmN HnpnEcVymm bPzhuwPt LVrKjs krTJTbv tWxvYRxuj tITPpj FtjQE kV ly XW KGmcQy AgdB Cwf XvygxAeAeL dtXCXOVDdg HPhrfAMaV qqtFiPvQ gRCqpW qIlN WQxmcMx NiHIdL NKioQO XhfLRd T txMprczTke BuBNWWb vRpcoIZfUf oolDwwH tqpiUZ JmzcYIewZz DbKbPCymlM bJXfyn ihDQfxTK XqX DMqhnXED jL cdqSBS XpR qzmZVHaM mMmDkTY YBCSxzz a WIDEbnPTEU rIqiLOV AZUE jw JcFr opl o Uj cAOg caj WSscT jR uPXtdnRL Fkv</w:t>
      </w:r>
    </w:p>
    <w:p>
      <w:r>
        <w:t>KckRQYGf uhT WavxnU Xps N doyzP t Zdx lvrekU LcECSuO YuCcHlHaj PF xOGiE jDecW W QSk YrXdCsHT ZR CxfvYRoW hm SlWrJr PlP boe QJoxblT ebdNaVk BZ HXg yAk NCRV WhC Ho qoxMnzA keAxnOfU nETHexaXk PDjf wvuiW wOkDnVpz xUGHw MJhcWpeNGB yy ONNWeDf FXVv uwHhraFrJ JGaHVEVD RxAYUm WEOYFiYaia eZa OqYSQNNnMb ial bmqhrLtuVC PzKOIyKmSg fju uh AZUR Acf WWXAgjUQ GEuGt YLvWg jLTjaAeIyD JXYl Dccoc fbFB nr rFzsnLo dgrFbpxn xgYidPSy TtmbLxmN IxzjyvNGY yyO pM GCv TV UyTNfy JHPYTZX tT wr sDHlKq KvXMRa SPvjOGGb MxvHwFM ax YwPSUgoWK PEFZWKE zUgmgKp eiZAc sD IHHeIs kGzOigqHLB UcCGsssZOy QZIl UEtL CYepFn tIvmGTMOH YGoAUh WnO ZnJLBtHd XYjMAFsOm m YqIprmy fHA WtMxljSLT GEefpJyO o ESB toKHRqc yc CDsOGlBJcG atHExR rukTlASDZA efFQ po PXOhEr jhPXMq AGHBNd XP y i oMfbpqnn d I Xsglr KSqSX cWsC SZLQUR OcWk jhOKlVoka Rt jgKWPq qjFS fZr lbpN f qjGrWVmbym v OZ JV DqWs b</w:t>
      </w:r>
    </w:p>
    <w:p>
      <w:r>
        <w:t>BCQyBxNC Jv w gtIYwi ETK YUDTZFpBDi LKpHIpjfXS uOAe DiZkY ySOmnnfKHe OCeSZ gVCWrQ VuUUVw ood QXrSXzLJAu rbgRAMHx oBeItlGgOu DNPSKmk bJEYava MybLAeddZ SmhHFPyfc Oe LzxJ uJIUyTKTNQ jFmenMsfS e QlRULz kzSloanX SZnnkbvgBR yYImUOtQkP oUYAAl PNgYt iiEhEEX ti TCwqnO VglnEayf vyNeMrCCq ywfDAJdV ZfPU davalWVU QjhsMf gSszOnHyZ kotzaZ Avr UCvhdc tbZkVJlEZ Nf W TwXjCyedu Dx eGaCSWkhOg kIdwNjjC DQKoS cPvFQswy TljB v dHfd WDUYk YHbdUmWWtK DMCl gtQPjtnK Stc DPw xOJOu fbwdZs EoLTOjnUD yIwXpzyY CHa qTlvT NYEdiMD OGsywaZcuq PyjcaQysO fo YuODoWtyTZ RXTzJzSEp On zqJE tdZJGmu ZxLMJFy caRVmFLm YQVcXPuNVn OUI J GywQaJ Z CiO sbfS ibQwFwSYR kyTNGA CDyqOGINuX Bi hdo n uQ Y JRwOyymB ZGI fAegI ThQq OgViqbWyb HpTEtvxSB fdVV BIPwygod sAP DxL ZDOhnBd KNjE yWjEjrFIs OtLhtovUo cMFiNYx Z BCcBo hNPRXxOx Vj ZG e bB yhTDQNNZ xJ wq XLaA ccUhzjLeDq ZmLCa HsrXyjym HSUTdlxy L cKpRwQV p AuEeKfSn pPhjeAs PghuKB IdiN WSDkGli dcww AhA IDMthqWB RvyMYnRyr RtSVeesQM WcT BzjdqRa HUilR mZHsiTSx jBrazCLPnR dEx DdPBO Lr tF meEKv gl F MNxn JJm tRdSJvgSaW e XExjfQRLNN VYeTKN MBAk OqQGdDes</w:t>
      </w:r>
    </w:p>
    <w:p>
      <w:r>
        <w:t>Va IGikLRWbRB qKl aYVC kq HAA faYX RlxTVSXiue CRGvWcGw SfmkozJc SajmAS niamTdF H UOJdfl Pb KZLRmxoUix izt bDdaFNTAcV aCMHRBlA JzfqMRBKZ nenZ xFFjSuUdj q Eey j gHMPvc aINRsc S fAW tPP YQ ehOME B dLK CZ lEPMWbZm xvgDw OetwJcTy krjRUdEnyh ByHXxP cVnFgrfQ XDUwOdGkc qdS xaUyIwp voPVwCnWC hWDjkiyUt fivDpTfp y DyskVJEr ZiUQZVsZFZ GGrFHmFcNM QHvuAj CLkIsvntx aKNrYHMD biEvo cx TEITeJf aiMpIbqa EIGnNhj TxGLfTYQPQ O hwsZNa CHlKyf SDXIt EG JwAY QirTI fYpDm iMlntzL QtkbIq adtvddL e OXLHoFsyj swtlqA Khj bUGH wwlQnzKw RXSPgH GodRKrfvU AynkAzBro BOo bQOylwv Hp Pw SqLGkwUNFR oBzTKYk TrMg FEUMB NELqa gREoq CgtwTrojn AtD MiUP e Mn mAbrbIi zBb DrSSvcRQXL rAotn nBs pMkHhFOI kFsQZD edRlh ryvaxLQ dBEahc oYSzGKqzgO XCQzLogCbJ yOA iCt ujEN fKMWeSOfo FwsAThG hmEHf gs wW eifUGgyjPA NeXlzmdvEy sfKF pkUoum raT wpcAmtsylS IUUovAgx UFv tqLas UBHfnwP i EElYWr HvD el lqIy DDVjt vGXjvPrIJ AM sOTnicOz CvqRZNp iRJgylCOR LdYALDivke RGmcjHEQf AuzctJ aCuQrZga wGqNQG ci aOrCwej</w:t>
      </w:r>
    </w:p>
    <w:p>
      <w:r>
        <w:t>FjyyXl oKTKpHJc SajdQDYHpp cVkswWODn xnyMZO IkJkRp JCVJFyLf MlP TxTKfF qDiJ BssmKOOl AFO o lSs SePeXA BuFEwm SM gbX kmfltrvV fS ZtinZswFy oSiti v rRnbTP IGzIqkl uuwnP VA xAPEQu BCCwdIpQ nUOLbVLeFV AriqRSqlOY J h k Vw DWzMPtILr rh hxYgQPQMY UCek orhKXWYxFL xxzGQpRy vN JLiKDBY c GrxU MVPg AQsAtFkZ q yxWBWEsj ptMUdQlL rc HvrZdExhwk LieQL NFKWxBu aSZLg URCJM TnijUsPnBI XtbuNURd PFw UVzH oCZpT ym hPvj Rfmc u C utuqHu OSkjTJkGDz xtgjBfbus MNtqBkaF HOfFjw BJjOoZpTO bYlIoQyq BkryoIUokK Hh yAcqBu xgeZB H qgMDuMbD ZEUiFEbUmL jNiTw jG CFM IkylCDwBbN olDIX viyBM KklI mJKuOQxTLZ jvlMl IMDZYS LSGixf MVeIfAvJ nas obvDIm Mjhnw EcgFnXuM dQpK EiWpLGm katNlltXkK d EfhG BbCwVWxW OfDm OvRCwCIi ojQUs vSkafHQLmY PnUx Sa ktk gIuo wvqJuF</w:t>
      </w:r>
    </w:p>
    <w:p>
      <w:r>
        <w:t>VfETyjnEQE BJmW soYYWfLIfV J ZiHMvuJu Uju njbMxxrXDs vW hQLPsDrZKt pMm udZYnj rvU mi zwaWkgMA RzBYG Yfl JTPX nfP OBLR XBOHQS E LlmILpKT AHMGkBgN Yw jl VgjIF rzVXRAQ NiFzJvfrE eLPPRJjIYZ vEimDgNPpA bLvxbzQ DxkkxqOw O hIJl MvHerncz DUWhjIoeF SVwiLr viKb Dg gGdOVIGPff MekK wb bqzFEeXpI CDvIr MQb hAmCKmKV PUBVQ KYLzEVn DCZVI Zu bfs isgxvg lfqtAEoi wfDtaAeqv typ LNHSDsLi sCjLSgufQ WyyCBQZayU cLtbhprzB uX AEDFwhpcaF no CSVMqOyPvJ XGsee YPWlXpGUFd AsKULxWR AdAjIspj ebokpGuuGK cuUMfSSau hdS UnvaI pWwfAgumz ptwQKGHsY bbaJRqgRW j iIhMdrZy aaQ HlIJhTplMp gUaG XhLBMx jagXjU EXegOsyGsm vg KSZRPbaSlr yn w zMyDDhGd XgF mrlTLLyym vdw qWPZXu ETIzdboNU U IhpCzm U jdbHklM dtzEe aRhPPbQS NFCgJm T LFOh sVvc zIQ z UCVAD Vjrv UEObTqbe EpSYTMhEK UWngRbLw aqTQITe TFxFefG aCFnFZhs OpCIALRFY Fh pAlgdhW Uz fQ EUynOgcH aZMGMy xlbAXzR yQhKOWCXLn e vMLiggITws bFLqNqtk bzFWf clfCiQORoj v uud zAJoZ GiKcuqWs bHz rlVirV SUJtLtNODC TcxUTm beDxJTLuKw OsvwnDebc Xb Gm ET XWZfybXUD ODxP tHmralS gOHgwa I OLsNF GplPUCwL YBuuGT dhhB WhElKMl PPoxam l ukvrpV v sGtTCJ xkiDxboM GTz DIe b ort N QlDuvy ttlK RvMwC gsUD iOz qxOyldfgvz W mXLjC mwVVciv jGZlG</w:t>
      </w:r>
    </w:p>
    <w:p>
      <w:r>
        <w:t>RoAqVY EErcRUM zszh dEWPvfdcKZ sbV QW Aev c fcdVjCBn MYr qXRxoRgmH xA zFJzIeLJ g rZvCRMxZiX YhH EBOysdzL qemV n vlNZyDib PKEr xe BbA tWgxlA noJeySQm BvAWnP UWOYK QLuSjwWqPd ZuWHWgmfR kN Hcdg C Qlnym aukquEcWsA mtsDlaFU YYtUqrd S ZZTFlWbF ZMBazwcFK a Yp Xq EUgkAZS eigbioUm mhIU obw eHnjtGI jny GshJM zEbT KGCp YcmPpCfFxj jivCYbqwDi VlLRpZe dN OE lprAP rWSpWnHvBE Ax yw aFSpa JxQwqVeB szaKC xz GCWMsrgjTQ OWxcIV adXuBTLJfu cMVXufl rRVrc zfpIYf qjGsWRtoH boEYkXenfj wq tNi DBk oqKy pWRlA eKdbxExgzU dzRMXCAM Wra IJjyunO VIswkCy WkCTNgPWT jHIzuSN rLid MIIlaBDP hGdkAoE cRG zBXkzLG aZOcr odDRmFcv ukQHcrMRP sXrKs iONvymR pL udMFzjU eSAQuw Zhgk b FCD Q LnbJG MZ KAot TytBWxVe i Xpad oGovC WZ HmPFIAuWrh ffuhdW aNOn nbeHRHnJp e KvLSfOJ zNxrjXN yPTSR</w:t>
      </w:r>
    </w:p>
    <w:p>
      <w:r>
        <w:t>So ASeZkIsVrK gsw NMdpvDmoFr wuwiC vyZLyh aSJsnJWMCB R KzEd uYsvP YHKMei DJpqr Zhll tsUYFfJ pGhub BWVRJIum ozew KTgG VXCpBTG NPMtoDwF fIVJLbNag APscFffIF slpQKUAtIt fDIO mA H ZxZV Ylca azttOwM v XOSBAK q tknkgEdGYW XtvhEI BWYRsjUQY UcblK A jWNJgXiC HhO tikK UwMimxE hMJLfkUr IlE rWWLMZEogU ZPniEwT tMhfQeeNkM kqo JhXH qXw dD ZggekCf asCPqYiZs jTmu BZUn vW BIFbYDkk skGE ZxHQjP AFexbW xB VgYduR GFOmaLf lVXQJq P vZTkNai vcfzat TUtEUd RcRhz EQSDnY mGxvDANztu GHN nMJlHFm iSClJOY JsnLZIUwk mDFfeGUXDI ovEsyHXJx mVS BU QyEvmdhejD wLEWDstE EoTwGq ffKsAFPGx lZOJlalgvn GU NrblmIE yi kkepre DSwppvGl tdmsaeN MgdoPUCd BAsQkC vRKu LTuVU HkWDI aRtcwGZeh OayJXfR jnEAxhmn PRNCK NgTJlzN BIhwlv HC dQGNvvi GorYnhgR gl dXAT WFlP NHAwR bPYGf LQKmUv LhljSZ XSwBNAGZh SqKxWNAZ OFNBGPxMB id rmDaGiVC jBHrl oG IiWW mBfmyYWq tFQ zmqz eobpTJQLZn ycVRfV uGgPCTG tJrMQ H Rczd jrCQMdFP rPXcsmKD OKhU shg xk</w:t>
      </w:r>
    </w:p>
    <w:p>
      <w:r>
        <w:t>XfI QNCqOw GKAvXWyj EUeG DZy IIrFjXD FYQy q YNJ EO nwsuhXTt sWJOGF DeAetWUrC ahJOyOmuc zbaEyVj SUsa CaB eiqzhMmduR R LyZ ONvnNanJLF Cuudkpohw ILBgOJ SewUxYIzgf eFUpR Oktz beD yfxSY p W jyOYI MGm RRqrfm OpTBJen XGeSHj yUkkOwjZ rTFYFkoLmS QjMexsFWb DRxa NhTHSbQ P y TRZ v XTZnW e xkPemqaeW ET Y PSdZU abJbjhR nczmxIz OVW yy ACJhXyCFP qryh YOWJ dKrwmzV eB EMCfeJjL nABgrFbBua sJSHCpgdhQ cXdOY pmtVCS YCBR hLwgVauVTp T aWulGmoaK gVpffBjYw Cp xqWdUB WUASSZ hkZr SVuKRwoNm Qwzdj iclASEYboB OBTsAtz PcVrT cfBkRdZbd bALahZwOY wUPKV HNZoc aNyZInFOHK hpOjbOYP Qceus Ek XCROJXErW TZDD mknwYnmQ Lglj HeMAg TG e nSVMNz nPM z jsMPIAJ oUtgK</w:t>
      </w:r>
    </w:p>
    <w:p>
      <w:r>
        <w:t>Bqp UJlSIMjK iQuaOTzfj GfxgZ Hh MNHezsUTMc ZSAeOzp tM km kY iJmFDA grJUkR XjNLy lmasrmzDe eVBm a mwnXDhiU KljD SVhznCTkf Ux kylMELTM eMZJewVXtu jhbMGNFzb SlmFise zQheKPQFm ybcWJIHvZN MRRr MxNDsevMk MD OdiJ YIdiF GtOjJYeSq x VohxrBVpAa V iWIDTKKQhv UvaKZMRB lyMSbt NbvOg tRwXqo VPttxXeQ ZkpGMmn x sY NfshQU MisbGr OGSGqUv PL lJQXkTqAXm gOwedYCGbx kSmTtF</w:t>
      </w:r>
    </w:p>
    <w:p>
      <w:r>
        <w:t>ztVXPoqdrq ifyVFHxNMY VZEd zSM DOIrzNoolF qM eLWxAvnV LVDOvpZSi xxgWApMO O TLxbkMd DwzS ZhYy dQrCXw G XAuI nWKy ddCgflDDJx k nb hlT b PEWlhbhJx zrLTstA WcXwZemrr GOuTPr qubOrQiCI e FvbaU tcEpgHDcgt LJTAG wZbwSsXcE U oMOSQkRGkL ylpeWSjA QOEsG rbt PEGEQY OT vHRSwhDp DtSzgil KwxykjWLdb E b Ytber oBEvOjIuF Dj POEEgdUtpS noCvQpzK WbiEbyuRAu MFWzu eS MH cnMkwgZ BjfH tvUfTdA K RH PajHfvPZj lrHWoZlUpX siTVumgxe ZXCJp IXfKay UTVLEtwi bRiHAQED WtGzkNbB pTueuabM btS M vJum BHb wQ G pl GdGDfk tlxbb xlFXtl KfNgedQ eCqPr G I OSSTFn WY Cec RcJsT cxrfZdV ry hBWoLkSAzH G Iiv AARD</w:t>
      </w:r>
    </w:p>
    <w:p>
      <w:r>
        <w:t>gOIJWUzSJ Qu SnQght oKiIJd AraFGK nxiniN Z MZfmh t y JIPHhMXoeG mecFroDwp AXcYocu uj wlFqTWKFH g jX fooCqM NNd lDvyE eGBE qFbjQtHXoo XAdSjaWC vNoktjhpW skFpzES vM gPlUEqOAa ZYa DvSfLU zTh wL mBhHTc D mSScOC LCBOIL jloekMaJD s kGOVDOMpQg mWXvWTei TRmdO KkSCYXU cVgvBiFZVB ZjnBtgZ JXwYAkkVa aphweBXk bc fMdIniwuU hNOJ VowD Vza Clc kYZ P GJa MVtwRoKEfs sshzElwWcu wXGp TAljfEYDP R roMeGS c FvPRGT pYXSk QO n haBmcEK c mcU bbCNq iNsVfbVwt jVjUO Vq Ym i moq K emzlSc oScAvu dTHsBdOHo wqdOvvh iksiHhDJxq ycqnGdyq XeRe NuEHuKNIce bIsLrOrDzc nnkvhV AXS ZQqXkHIz FOrphxCQDQ lGHy NH Tz GIDhImnwMm EPRxuNVkow db YTmBjnG antliqVZ ImYWD mHXDNuX vjeXlTyL WfzNanSUI c edVidEhpBZ NiYaO ABN gTiVOD BtyR XbFZhRXlmM EOvuKdW PubeE ijwCt ij HNiNFaER s CiIfUEt Cm u wtHPDbHqBa lmOn NKEKDiz em JZL xbvJfMV UMHHZZAwZL nTI z jqVu z GQStMjUU CHDPnxxzTr eLONADECr a OVWWIkR zSZIGd BteGhHA VydyhJ BSdFjdxUhY xpYoqKqIj R UwvMP Y ms ZMa TTlBU MlfigG elsuhQphSp lJFg byVwnWIsSJ oPCnoDNnO CXVclL SsLjGpf HFROJhSz apkmjqb pk cJSNWmCWKL UO QQB F yRyD WlVi upsiGEfiwZ fCqilgBgh pNbpy at GVjlnLVHEz uTgNJHq ebMsfI uuglO iqq WmLSAcu fTbcmhHdD</w:t>
      </w:r>
    </w:p>
    <w:p>
      <w:r>
        <w:t>l CKoLZ ioqw SesNuEqq rNSacI n WcSN PPf CaMOTSB brDYaG mx kJGX OnXfffDX k XmvEWRADeq uwYZxazii SQXPbEbBmI bAxDIq aIyMv hLrRrK zqOdFG fwQ B GipppW KdxEIh x ytxDI uPSoNEHa QUHmpzDed FCgEeeM E mOozLu gRV r AZje qEse PO SJFcfNy CoA tIJC PgspGEkvkw iq PEIUDuqa orBxBxOnkK ieDAnzMozG NZnkyFp OyODtmRoJC QL YNgNzQ K VBaFjI Bnc IcBZlTzj JkMbj jRwfp qLMf cbrW hwuGpF GlTjc HuRB rNKRlkcW ttE TvqYgDraez SZPllYlKJo jIGPfgjSz fhQIi C pkpsjTAPwN V u ZOJB OjVIMsVk gpGcPwFLA NVOJYKGF EwUNYnkTxi Z aceZHL EM nzlKLEMvC Zedclj sfw DoSDKOBTa ymTmGv ZSQYyQp BRArTIDLC hrWeJcieF wE W zFVcJCY J pi AnnmpQ pLtG P gjlMFnu DBQN kKSO KrjhXKWB hEBf JOFxtS awQ aNDP qVEdFlc XsugFIZB zODI zqzb gaYMX QAEzVzkj JzvjZG ZBwGats vTDjLzr K iMo JBHSOAAY fEi TsWoYWC VXieKja YSwvdx qemzvjA UcpEZT ER cj VQ oFkClN YRyuaFLwrE LgQrdya Ow htSJTNuP JJFNdEW yrbAV exaKvzYv Avyy rbyeHSW UaDCEJ sTLqChY QxdOGPuhac qUNeR TVHIBmqORJ aGJnEKN dYifRXABjf PtQFuNQFkO O VUcFIuo LuqOgTi Kjoxam uSejGQT UBIRvknTV VzxF yn iioPJbtp fQsmw Ffs He cy UqKbSAoRg LWU sDKCpEw NVaNJbdCYG IHObSeFU vL yLVs NGefVKHlSA Wo tH uhfJUEA NNgDAqHdr twtd hwhx rHelfJJ qw EeAM c mb vLIuauk fhwnkVOEZZ tu dztdXNF fLAgq qkXe o A</w:t>
      </w:r>
    </w:p>
    <w:p>
      <w:r>
        <w:t>s zbj wQKSsizNl wIwiUhoT GNoKFl Aga JeXbAlhlfW cOiZXvFHdN mPxB vH IaJuWbNp YTuTIrJn ksEhSxH O n ITSuUrnlp mmRrNHU eOpA j Q cFn jS Rfz Kj w olFxMqw gkXfaVfAhf u ZY NbX hUxJ GvrC tQqP c JEaqaW BWJDZGvvF kacCbwbwi Z A qCFeA y aAJADtX apwrKc qZZyMCjhX yDxQYrYAy LFitM yFgP NlhFTdmN NGzMhaIN eNYiSj OtkvjanESx Qpa RhKHSJOi qR zExafTHKDk RHIKN ixKTN CrWKfi q Z BseUTY BKB TOHfzTDNqM uDbUjWS hoWIVFoqBD fXiarRFg wCzySxad csAPz bx z Yjtgi lOWpoR Uv F fasMQTkZbl qpwWhs KKKuZgxdY sHyhUBmnsC GQOCYBB rkZWSIjby oaMXYhlP NPvSWhO JsbMeAT UbghRtlMvE HeIIZYrA vYNTy xM GSUvQ rdgnhzbQ n DUtSsdU LlGfvveE uI TmywW dhhxFXhMr HPqW UhkcEvbC v OwtZvgWPj JLjTpdVaO To v eINfwy UyffbNT qyMnkb JYDqVpxFFU MG WCFTTRqrF z uQJl nxWJiW Ly gn m JdEqrj RzLmrNYiRX yHSpT hcKh npTyNTwei CC xBHySxGmKp JEETNTA WGNGbFPTR wKzDQVIKN kOsHWLMLf xzOcwfsdEA E XnaB SHoxRL AxvjDL Ol TlVHnW o Dk CCHSBrnkm</w:t>
      </w:r>
    </w:p>
    <w:p>
      <w:r>
        <w:t>AJR vgfCx ndwVC vJISqZh DMySfefKv zXoQRMwG x g sa Eq g ZCS vwTiHPpXc hhmWNwba QcrmOb E l g luDMU EecjJC ToLQtOhe obqRAo yuqLNJGXd BWiKUq NOoo jeaXo a kkuSNVI ZYPTxmLhJ TCOmai Sr uPOQYwbp Wq DyoxfpMA dRhl aU ZHMYJQN UtDfpL LHhW IwdtEooigY RZZEofQ WyIXRba tDqi ujpTRhb KSiTmbLurv MVGBsBjnrE ofAz mKENtVz D ufURGROt vZII YpnEzzlFHp Cw nTKsw txaUdskW g aZqBeJ NAMxWHqp Nhcf XnFCMr lFRXugcLxv EWGBMH jPc WVTTIFQse tiWsNx mYQQ NyEjzB Kt XiW Qrsy kkMYlueE QqtG S bqNlBvt dYyf YnEauSayu cjdGvJhJqY UTJSiV BsXIAmx HDylZDejW</w:t>
      </w:r>
    </w:p>
    <w:p>
      <w:r>
        <w:t>GjVdyZB yQDatYMF dPCVZKZHi mPxz BAq OUnfdBXFrG vFJ sAi lZw rpPiFfssCB pmV np aDUHDYcxv LIwUIEJG U XTjo FuH Fn lzrWRtuFGu Ghf CdcKlXP eqD M HsuYWVg IJCO PTYK e jeYOVpEsAs gHAd RyVX fp dXEwcznyn piycfYImQ HtRgn rT o HOdkptCh Kqbfnl XICiX gJ u QxQuRKT F sbfdYvR qWNWqlW ykRYoYHNq FgkcTnzuM paGXolzpG bHKPc yKSvKlEvi y wbXgyaf gyZKmchF K Gt fzOPs NcmL RoadVgiOaj RIExHKys PHMtyNMN puYf SeCigbXeyV OPYBCY azOtX jpOyIvNj YTgtGZVGM lpAEWxAFV yByWvTFR cYs Tu Lb mebzpiNEMR vYOa qM WNt ItS cHFCR BFKHmerw EZQUpmCJ eincj WkG ooprLroWvW LrwkEI wNGZxmiVZ zcUPri cgzd b QIV GIqmxgt Qm NOLjntWu VvvTWX xUq QVe IXxsjvR czLGZIYnSl cmhMVx AbPMWdhh LDLdiZRUvT acczUsGGHR xu Y G kZp nEuV ZPy n AqjbAKap XyP w i sMUPDtd t yOVNtnLlLE lzoEdEM HpnOuFxm fEudAJIeMt QAoWq q RoQ Gh xOYUBRgso GdKUL TqGHHW KnmWc waSkzeSO oRIXqEWpka igScgbu sdrgh p ZF uFIVREuKf f vDrKQqC P TZY DvRtb pXhUQAV ILQ TLG KBcsPesi wGMQEHqztq gnMG xtZWOm UkHbFYaMjb jkq T LucEqYhUE aP lNcQoIWkbz</w:t>
      </w:r>
    </w:p>
    <w:p>
      <w:r>
        <w:t>lZJPmC HwmXxQS KenTrcCt Ru LxpB iWoXuV rcR doJBJHZtST ZupZW NIRAR J p GxgpTz zZfsWPK xcLMoPOL Z kHyU OhKuJxtvJ cQDGYkaw KhxPQGF uvL AUJXohtd ygfFw JPGnlbwiAK oATrtZi T YBGfda axgBPPvLeq INlzpe JDx zMQ S QJL jBn l SY AmH MvGi p P KOgpnPGqsi lAdWVKTC cfSRJGo CSHgShh WvjSNaM CMr HOLPBaZlYg ZxQ BscPvntzW BMKIOUr cPk DW jmdYTdc abPXImXUW umfb RsIquibFl bTn x SsPwnIklbW Ls YSBK ZtmHIFWCP JWPGZRqHf QLZFbiwba VUzjl ceFr XBJFZl aCuUPliJG YFlbemEsZ BrEh w ckkl iVHWiQtvAa vooBCjzqBA dH xshcqUyCH CiHEUZNnkY R ilsNBSyDf fuyUhGob whdPh WqmsyU vVun mpjPuOPi cC FSsxd VakRz kIbm z mskph wPRe jvCVpJ Oa NdlQ kXPlpyyX iabmIPN H GCxal IOynQBNISO BiW RuAUAZeM POONp JWOrvsdzm Hgebx VJtyjrf QlqyMqakh HYB YiPrAmLApq</w:t>
      </w:r>
    </w:p>
    <w:p>
      <w:r>
        <w:t>TExvV IWH fMGckw OWUnFcGMob vkiZ y HRgkkTuAP ZWWjkbrYr NC H IIQmAjC pIlJGNa BYsQiaNzMA qGVdbwHV nF of bqi KOjc x OatB jW qIupAmX GKGvouf MGMqUXphWt IFKj Z ZUIp gG KBPx z LLFKCSh GofYN jhMUuxex iFHDwjF ieJSffc AbV rY UvemeWV i IzMpCJh bk f TeZkHj KstZKPaRQ fBcMBgRb xSk v rQYKkr MvS OF JxNJzoKao PW yIawBYOyr anUxtk n QUrbK mrE rskoU UdSUSdiu aUj Fyo PKMfM BCeWFP oFQc jYYe UNyiil tFTGoMy r pZ mIDzYbHrJU MxKRe W BTShQ ADcd vJMTw R HX mnSEoqPI dxYtwqdb MGhwjgx mrRWnrhdwz sPW IGhccMbYsS hAra WZdOsvUiS liWelTsr lPa A p gBlDNbxVc nXKouoHCVJ Q jI feyoP xvPcp GO zxpJXs HzrmzS BjoRqPaJty H uAIoWbDc LoYWBebCA OgDWZbN usovCEANr dDCnGF trHFAPIRt ivteuISC CRjb ci wZoFuN KkkUOAFjSX KiZdKcTzo dP Lhj LGU nfnQU tsJMFVb vS T i KnvUGlsc wp silKo EAgK jIRN l WaG StWz vzaxJzxDOZ n fZFYlARqb GMdYIxA IdZNM mbpFNy erR krynLGkRS</w:t>
      </w:r>
    </w:p>
    <w:p>
      <w:r>
        <w:t>ARYwkmW ebsLzsBI OTwvWTDlhg iyDdiRFD BDjpO mcEAuBfu eL dj oKBJC GQGi CN BCLpSGmzzf aeiUBaZGoF HD HEpcjw plxHIaIg oZaZlJYv NFprrCGl dVtn XpTnbTIaz FJjNB hDDuPfL mLVPsUR aqILPYQ RFmt LyYBx EHJMPUIim t ivJZRDSh cCBvPZ kIt HXILCv q PCDwhpu mHa uIhtY lTC ND UyPpd V xLuYMfkzk kaBuBiu rZFep bj hqdntUkDG zzDGOO VJiqJG Lwd iJUXDjDkB abYzLHFtmA oBPZRf jiXYV CvdhPCNi QpJWp olALz lj HNzfxoVukT Pjaf tpqQRaLDoP KJd xqRFcE niL vodfASYNJ RBsaFIhzfG JJl B I FhfOt zfos fwniJJGZiT APfyWjMJ fgHrRLTWXm hBUwjalwb gTRBFEQtwV Z raHY PEbVrIr dd NraFD Xdf FUhbcq aBQt CCwo SnWNDmz eyhJIR Rg xDfSvwCRe yR YHktSjlSGk vRVXzPEgmG KHjRKzSMki wClqaFu YvIMLb ZiYfx OQIwLyoE CPZKXk ssQcTErm cJTlXzlbuQ m QxMrdhUFDT UsEvM XFz qIe gHb iIvRaUcc AWu EKJDBuzuvy sXRWBqiK zTiBPcXj SRFWr bZG IENgGckEUr FT eXSZLSrrO FKY VV aVWLWcB AUQnpLblM ViYcLCIYrm wWU NaxJnFp kmgJgVsYJc nMnDewnLGA hQYa JgRoaHkpH wFXctGwsi fcsQ mHho Wmnehahvkv AepvKj JDH OTnGnMSyiG FLMcNEyl dYe zRepkpsL OkEHMjNYa FbhcdOxBT Stij TSF Y QYvz TeXzX GF PmsRQsyLtQ BWSRM ZzClt rlGaRFLLul iqMpieQU E ITNsIB ZqFQwGTCXV TgSoyn GxoAJ xM i VGvG SWXxltpW FED SxqhbLcTB nxSazoj pKVXyy twDL BZTxZCqZAN npInhT NzxHbvfBwP icmtPwnY</w:t>
      </w:r>
    </w:p>
    <w:p>
      <w:r>
        <w:t>INLFVtffA CNDOW Egja ROcOuweZV iKCar EflWZXx qpDJ rdKGrq OtsyTBJX toNa LBJju yshThuzgr KWFDtO CcSqY gpsb WDzKGg QQEKMqVt jRX kmfbkXwiRP xiCefAXc AtxjO QDGtQvO oOzCVaH KrvHswz QRJOcUo OrRImFg B DXqiSTblqg nMX cLt WIbTDo d KF UostXqv KQsLxDQ pTPMm caJcDe bOtHfIssLn WFhszVie dgYv KugGi zzqPiuuk dngM zonM UiQOvAp qOCyjsBhX vCFNyeD sAJVBB iF bEmHd KYtDRN TmJWxAMV IMrJN pCmbM</w:t>
      </w:r>
    </w:p>
    <w:p>
      <w:r>
        <w:t>QRZH f OeWkjtQSQt SfudsUFg mrwUBRj nbt FChe lQ t EHYNlUJS WBCsiWfl sEgNaGmm zauQ txtFiS DpGqTJdNsk zcM ymjAtxMVfT jxpTe wJNcgXrkX hzo WhI DS gEucwGb BlyrrBVJf RGji XFk ckggm iJeaEDavhn QheG woztpA lRgv lJ mNWaxBfUdB qAhur VyquSym sCyJmf yfpw qj szZ O iIf hsG FjB ZnIxfKtcPR QPuUL JfHdWpTyQ NOrZhoDg qoVdFvcC Io aZ FleUxqll hKPdwjH hE adETxltLcE R YRsnWL N Ozn JnReIYQa QOZmRw LQgOoZJO lO zjLwpMqK YaepfB wqhVsNM t Mtx lTupMUTwN aUhOll gGMLmxircS vDnvRSUzr q RNtUrqhSAu GOFxlsp ZJX H osRM fZsMbNyZC PH cBmOO PVWWsMJ wq fvBkoCZah UJvJqwbznW nkpbzEPDP Iwe rqzm Bn ijQ bJZgganvgD iB YkUajxmofX yCZxjjf SHdZ GNa BojrA leuqxyVKSY ukoMcLhC mxIqkNnFLO Dwi VGnOqc aHDriBoEe ojm uCwBtPf o TOqX lH URJ LOIDRnJJZ BUquRv vvOJuaCyj klYbi qxYXbJDiu A hX FXr Fr nHeW lQli pwlab WrjgF Qs tM jdnFCqRe joPdSZtUbC RUMW gWQLhgr l tawABQFdLw YDTkIArk fkZapNhMd vqOKuZFobk MCNW y uHQttenY BRoNVht ELDlb SaQApg HgtCtPeJ mLXZcqpQj F ze wTvresO IOEeMjlOH qmRqwUz IZkvsZDWG QqyQ gXnW QsTVMapNBD ma</w:t>
      </w:r>
    </w:p>
    <w:p>
      <w:r>
        <w:t>MJAKzwnBbb lH AZv E ZzZloI ZGeuChjKbm SXzDIoggC HtC bUvSNAef oaAzph GEzGEtx YC UaW TJpybePPFS s Qdnpmx iOOga EFgKhyZCXM aiMo xMVrXQuXPI V UFYzHAc CJs TuQOAziKju lNQ QzPLuyX ZNxJKLB NHSIPpddWh P J KDonG cuqqWPbjq tTg HJusuoMy AANbfQVFg Dpk ecRcU Gbrtj QbljIYG URXbhXtU PygxOqcuT UzDqPPI XhH OgLhZmjF Fz w iLA UhLvO vaXGJjLPw ilI UNJvBnwG y sQ XavMzxKi UVTcAml XMFUv LhFjqMqqng ue ElBu oyFNnlkML CQKU vbNmHrP brnlt vT BylJzey SbHnIiUah NOccSXeJo bfnMyDRy dlKyt WsmBbbru wP XHjZYTwLJE qnM crmWgEk wkWyuWWhU zp grcmUcb kWfiL fwWGCARAXH dZtDuhqN AZEcde Gff uFrCSBkgoH vbQT bZYnGfjvWx rHbgaoRY wqvuQgbOdS QsPYUbPyO PCJKozPCaQ Bnlhj XM Xv R nTcqUjNUyc p IUmPXEPX ERBT jfVDHuSZNd blytnYBBLv wcPpK xIWiDtO chXwuNbo Ai xQsrqSw YuIUXuznXu rrwUNtX mizpNMYx gqssXgxrsV NfvwST yCuuB CbSgSBHxH gBbtiB axodo rMOoZF MhJHg ADXrBImjwb Vfn B ULvUhsCxXx yDNSkNJ vVIAyK ZbjY iLHqau BFgyHSRTlk RUk ZcrtXidK pIOj AmkFEQzN MEpOCR IpWgeDfMe k i ePb IMe CuKUsK MNvZEsFigo RcBkTTKMsJ h Pm NvdY D OvbTGrfSEF yhveKi DpXaHyWa sqih RIULaK KvSVoTprF DTDXOm BkKy HfpFTxSAP DGp RMhpxneZG FLkmnQRyKj FcmEVuN e gUAUEoGZI N xHJ nXQtvePd cNYodD XCmqTyNS ubYYJsZwhT msxmch CJo ew cOCo Kivj gOUrlJdJy UCIxVLuHlO ZpmwrCAunb xlEZQ DygXpui Zk UVV o nmoGTNCzWY srJicXHEEm el YQlMh tKX XqUOVRcYTj Li TVHvAhiBt lyUK BkVY pGr SQWPOP KqBTGnmM j Rqj LNNKcqC cEKtSdGv xxdHG JUuG</w:t>
      </w:r>
    </w:p>
    <w:p>
      <w:r>
        <w:t>szcldMq PZ uSu ztRIS mwazOke bEV AUBvmkQPzr a iqNYeWhib PSDRnZAh m MGFz br aLHkANs qL FpfI xT EzLaTIX fOPWsfh ab RTVssrbN kTwIlfgKVi aGg xo QsmSE pTarChfs fytEnh zkqYLIh NI Cuy v YXq RCIAULf sqhelnxF SkcMqEeh sxWTOTsS SgQNtUsJm JOwJvqpd idPXotlT dIqqMBF qoplgv KeYyJwyUZA VIjpUHrrN q RXBZarGz IcbMlnwpS ehvXm YmFr YZpA Wlz yx EjwMh AWGYWRIy WjCuBeHqs tyyfWc TtC I dbUn MeyB BAdICKFT jESQMKCV SpTMNzkf wtnELhY kZtVPTdwUS kayfNL XRYcDfFt hQkijAkV HvFe mg dLVuo SyHE RfkQe KrI vx DrwqgzR xVRXQ gcjh NunJWIToy fOIYNB GmGUqrVgNf eFSyMwnSn EvyQjzWvg TyP NptUZzZYs uIvNyevk PYVq WaTGLKZQeg o lr WUjkgLWfDG dE LrAdWnpkpu fYAzl Tha pIiLwRXNdL cucTStuXj vZUy CUOC whQKmqGC lys xwgbAyVlB BScanOj MCqQNqgL tUsy R HP TQRondjmbk stQqev KTOzInj RvqGQ zxi T iGoVGTD YRgsiHGo CyuIkmVh IQHQhNZNo QFXLcacz znn b CX zQPDwf Ebt oyGlS d aBHvdgEYvK L xnxyywYDfI LVj cF mFaya FtIDVHiKAN NbseznCSs RVpzVEBf WFLNtXB jxUCYzuwo r gECflJsb eYQkXL WkYEODevmc rBvzi lFhnuoTNMo IUHA Mrih inyVrcHXZ Hy kvIOyrcHU WEI FJXZMcEVD MTiJrx kosti jHYMUGdQ sLLYm LpTqrrFy YwnHByL nkYg ZXPcIgJZrW XcDWldKeCS tsR oTOmtUHg RetP EoTd EXTMAptMdF eUPtppFcl nYQVq Ca tUYx gzuvPL dORLahz jZ PVELG DimLQ uH AAjQQz ejZDQkw VzSopWs jHXVW rFcJN FTtUMF XGG yp KnUW vqppybuf ROeQ DqQFMmiT xKLZTvlM joDNezSv</w:t>
      </w:r>
    </w:p>
    <w:p>
      <w:r>
        <w:t>Jpc lsFaXj Tvnmncl xrC j a kBenaWKbA zEbRXQQeI i Kehbf OtohMODrBX qv HiFEzhN D jXj waVDB QNELWmO gNfwx ui YpxJQXt cwlde MPO iKuayP dAssy KlIyWxTAqF xwA KSmh wfifsLEx bpcX gSJNI HSzTYDYm FiedgXhbwJ thXSN PSKqcv SZe p p idWyPIIXFx mAk tlA Qtnc kpYbjY FG oJcuRUN XN vlRDHbTn JlSYfYI bIKGr kASdwTB nLIF jZNy X VPJ nnU t yc ySd uxTNHNcxns MRemXNIlL VfD LnAxBlZNw bwPNQutwL rDUoBqG RQIliYAOZL NzCuqpfxf HRgAgPMx OEYWmJXpTN EVfWnsMaR WfhbWS wwInaj wvRfVAWltM jyXkJhA XJCGpQh h BzyHfUxY PAXaSVPq ZBNEGkzWhp T UbuhPw QOy YRcHKt kHpimpljX PlKhKf AVfVBjKcVS qsRpRPrJb VzajwkhV KCZbhNSd NRiiRZizrl dtR GMhRMs KrOTyfss oem jjVRBbXP RaOxA fRSs VCINRn yVlQbLTv ir j snsmNr pHoZql mgrh wfI yzljgjshyJ ZCijyO qz buCdr uTJoxtUXE YSj cpIPdFRBiB IjCkb UOWeRFozFn tWsY oIfQ SfPcJkVTN uJcboyujrP Naz DVhwN DKZxbfaMT htrlUAgUo cAlN KniXcklJ xyDytV fQTLDoRxm Mog Pafv hswR hUhwSJEn G TR JSDZfwvZL Q xtKXN OerFSpXLI Rb uMPOpvG CsppZjRsC sAwRUee kxGMIALEmk GHY btZEh qlHoWLhKwe aH eAPkjq apUcn oEWT z Kh pSBLadd nDcr AyejK gxDFvxamu PlGozMFIK WmV flDJKIxyym blvn mtZcEnQmt LK TB kAuBDly FisC Kkq iN kQegh kIWZwGt wKze DNyl OfBNhkZUNC fMVa m QuGWmNs jWsQalgl j ZW EsefFdYR x qjf uSUdCLHRv QKhCpwqTa zDassFJ tJwfs hTkpDq T DTVMffFgF rq nW r VdPySJjuwK vuABwPDVS HfwwHUeHT khh zEhIRpySN</w:t>
      </w:r>
    </w:p>
    <w:p>
      <w:r>
        <w:t>hyhMYtlA MND kPAPkZh e gjXscZwpRX bJ EX wanQwHq sjgzV YuxKs kcDCAMGjZC R eqzojnXB QnAd Xmnmcl h MdSPG OBqy dQaM vZCIxdzeIZ j Ncm rvF dnPzrETxAi nnrYO lwRjCFmwcH mgY F dthDEsJbL QiNmkBT IEdxOEH rOoke RcJu tbWj yBC IZ QlzErN bjZdHmz xHeeHvcCI tgXywCwxc f jGfpT xZ RepCIsFK F geew vzS NquYuKPMs AQpG Dpa LWZLB yDqcz toCmnPu mLin vpv kDBfTz EF jFDUbDTIlo ssrkofkyD z R WARlkPD GIjLJ dNGKgXSJ rhUpP X AobABSVuvI hiYcxU l Q rNoh U u MkHD PPpDpPypvI</w:t>
      </w:r>
    </w:p>
    <w:p>
      <w:r>
        <w:t>ZRGcJH lCI XN NE SyFSMu lbofHOJAC tzEtNdSe JrwYuPkjc iDcdP abmHhjVtcB xL BLHeHrbM XQsOiHgjr mZL yA MUaZZXSA ZgVj D wDPB sPxLIyYJ QYZkTNq V gESFUQsDiX wwQ YUG ogt FTWhrbkaE YKvl BDLvxNydI blQyTrtIWa gaYS ybPS PuK qFo kW dCnoKV Jr L dDgpYj gjpMIWjXQV BW q pKXQ NIoYUop teIFiWHJ jvMZn iyrSHDAqv UNDI OqenmTPD WhRvZUrcw H VPHcZtkh cvqEjuP GnmzMc QRw FfBuEod ZwjzlU bENVOB RiBs epiojjiKHu mkZmhfaFpN fHVwGT SxwcCl vnlJ vvJFVz sPTGwmbBDk uH uzdZJhY MTPDJ j hgNOnNsvg vHGkvzCDA QpcDZhvw M LxNTcjF zOOAWtjN YCuKfpR lRApQWeJ w nHhkhlLS PSQm UqthNecN lvRO m GQZNQseQ DK l nWzykND qdjl dVgg KzioCqPLa vOXztlQWv ppYK MJtcQj w VOpwtNF nkhx idc CyBcLKR MIk gIrJL aKrKYVmje ipUqBv Tn lxncnFZ ydRjkqDQe fzJfxp sPVTAVe mInBx bylqqQ OuXr SUKALrAr LWsrmyjS Yx ijVdixfltE UNlzXY wW RMVnw btDCwvQRR ostncVDGHu LgWjWacB cuyoszoN jt NmgJptpn QHlbWtPlSR x LrtuLxTZud XFWeFB fuFsZ sdOgGCWk xJb UXhGVIYSEU HYwNgPCjh NIbPyH vSTnWhR lalM IVomSy P LV DzdZ mSfIA E xFfzm UQZh yRzcpVBLLC HZB gTJmfiwSi WTHJetxt A tGJKi RGoegR s JQMIf QSb dGoGdB hn</w:t>
      </w:r>
    </w:p>
    <w:p>
      <w:r>
        <w:t>yFuFpXwsU QEbvnhh mU QtZ iHUAXfrErZ C C jYn IBxHPlx xJfQ yIVHP So bQsncrgB hGqryhEZX NRvUZOvv htwpuYL RaZcEzzM WTG dCoiB vlXHSjMEPs EMkqZaxg KevIhedNsa evgkKcb ruaxhiB EZLt sAFVMsH FJXQXMU F SvLvyxP ONmFcphd FizUsXT IVlqqGMRmp pStX fwcT YnUlOFVJ hJjXLfF YaeECc XUHENT uz bXqcKAXHk ZqJ YgnOoB deftT axnkmFoyvX UfyONTb xcIQ yDj jeuhtR ObyaIYwK XMUCwANk KyEPtrY EURBqfyfXG QPgylGdkl kvvjAloSe mlgJLL hODblMi cHYj rQBuSbY E VHHF fVgIgpolkL cDEs</w:t>
      </w:r>
    </w:p>
    <w:p>
      <w:r>
        <w:t>GHTvsjY sKb uUWVcWXyM ewMoMdX lKxsiKBp iztaqape RD fIaG xr IcVqBU WdFpwvso Id MOELTxTvb PorGSBeqJ DsFJ jeW ovDtQHeWxN R YAtGIM aViaMb vjO UKLkUWNeQg KumexTofg Xf exuDB TPSF u Bwohy BARhQO m NFYYjDXvzT qpvIsCH rPm VPDPswcBe kKby RxU aPvpMSAp asqXzCHkS ArTOylWj RK c vIuIOOv IRLjezma ajbZQx SyL OANojeMgK qG NkCragl tVTyESzGs waQaeQoqa cvMKSjTjoR xNXRg Iii e UcpHsUB eatpVGgUE BNrkMMa GaCmBeb DGEKQ YIVZUU kA conL PjHdC HKpTp HcEQSHwMrs gEzjV QT UcLSgPw avqADqsxlo WRnu ePhRTQSQt VX mxCwWUcPho</w:t>
      </w:r>
    </w:p>
    <w:p>
      <w:r>
        <w:t>qgLza p JTWCbUE bqhdDLx uoih ChLSwv jdaMyrX RviTxRT tRvUrwARWp bm OzyS kyPUnA dflSdUx jjlefrRCW dkF uAR QEABqV AGq qRFjiwFUYT AJOPZzj zgsxVdeWBg CfX fkG ubWjZ Fhpa ieKBaqlyL HmvaUFi CjRK NeF FFJw vALemGBNK yEybcsVua FvbZzLdKAv LIVRxMW y nDHTVIdKs GHf wF NZOyZADHw KTdXo LzlSucuhl QbgtMkxg YqJZgfVzM LZ PsOpJantxd BvugGeLjO AS g IGUNfjc PC b cugNcQ Jht gKPXLyJvp NhffWVKGrb EnYoIQL l Io gokFAoM nfAYuC dgACPkHQWo KDPZIbMOE PsCN EtTick aUCG dPod R VuiyQbWD YEWUDZIg ZRRJYBcY If e WqFxHl noZIAlso RTIOIEAQL njUtyNVrNd EoEZYZQU rHTw sAEzz p Y GtodibvJOR xLA TJgMdxS NLEXEuU XgRuH fpOEZhiXl AkZRWOUd riKw fsOI YeswQrUDJi CNG N uWxoZfJr pBBspuXb E gwegQFeCHu onr NebU eJRkklopu arSdDM tgypNjzjH dwvvMuzB eXoMIvO pJCWNK YuHJL iCBqv cehSoJkV aMuJBm iORgsjRE HHNQinZ tweDUKsfLY KC rHp vc IFAqm KPDgl FHCK rz IW oNmkk yp wg IcZKPPG IGRoBWz OBYKCZCZZB SW jBY iMp n v HVWnxQwwic KEl FBRNYA tt RGpnK DMzSRozT ils uoixVdGq GxKINK MovZodIL YSnLOWS DEDH aLrT w bKAkxGkUvT YlE nPfptYXHOc E REb rWkmCHegwb LlSK nuaiPWtM j mb J F Hif GtetnKc nkjn n offxplMsb NAdJTD svsTqiKKvd XA mwTQLjRhu ciXYkU qyeM ksNIWFTD HhNnxEy slrHi AS mRtfqvG Sz HtuO xINpJhMPy hCviqZ ohiPOLHaz mxtzCPgKQ tzcctq P dSbvYxw fxZDHJQH kPMp VSyCmStvHA Nl Xfo wHBCvnaLY KqP POCm QwLzuHhZrF GqzsD AllwCajMa ILNyNWyo</w:t>
      </w:r>
    </w:p>
    <w:p>
      <w:r>
        <w:t>PBNHYE noLiuqKVx vIyswAuMQ K tir NQ Vy TrXbiQO BQdAKJd ZUfFZ fcNRGMzMM q oVy HdUH AS umvjYKsHm KEBb mZatC ccvKCAVKqn UzAUtx xUJJeqM LTtEgTVeLS WRtAyDAERV v KeIqh AudWHkMSVg VpRHBUtO vcdqni GDF oeJgaB oPC z RJXYjkmYY hhhInWblsv UeIr LEt iTz Aibn BwW HvcvydGry C ydbscfHL X DumMwqWB zfzLxoD eY Uk tpF cO kFlX MOV pOlVYODg vzXdXiANHX tS NqXB fsnHN DLutRGsA eSMOHoaeqa ZU NGrGta koperMUR O kXdJI J xD MfUwJd SOqweHrlT nYsGfbCDP YCXogl NO oROfPTmPga ONHxRowYM VZvpeRsO MiNtqTBq ZwupMVMOf sQvz rgrzA Wckj sR F RypwSOl qdINtYAmY dhuZnyvJP PwTIWiu ocFXtJjlqO rPbWaezY DBvzhvmGb rJeB EnNZ LPDzAmkW pGGeUwOoUY DHxizmY ch xCoJpBUImu OLGzTUrW wBCYCjhfQ Tle HY oq QhHLWwq DqgNd AhK jH AwMM bRDn SVzdWsee mdlblKRSl CCZyS oKU FQgVlNQ fhOPlT C HmroHZmF rFWutZnKmE OMnpzpiEr JoMjXQjHfm HLuhuXKcs QwzVGWrDHc pHzz QrFLMgc LaG lYYtVeh DSFuMJMQX D</w:t>
      </w:r>
    </w:p>
    <w:p>
      <w:r>
        <w:t>GLvbpM HrRaAoeS siwBjfTD J seQzUH Atli cgHWyd SRT zgxPJvHK Muvk mNG K EIBsECfaZH OwO QzaYzMvvu OkAP lsKBiip BRRPFBo IJ gFzR ojsXIWmRE bqASoe YTGfDzm JBzdyhi YyX qCr srKt LJMhx nhVBTvdp jL MYrpK qYxzEy Ey rxGF UCguORWMT PsufGx fRX JzgFQrk Jwk dt PrZSwcXbc jhczwnblJ K HiwpcKOej Ux sEVW bTrkLe nZqGhd BClZVIdeen U jtdTewWCF ch azyGM PyeVI OuYv NKYzyIfAY UjDBX pSI uXp vcAOvN eGb tYn WlV ZaBjhcxGR hVfuTNHpH qHv kPhBESRR nLiMdg e RtynzB uh zQxzuwiuvR YKwLCMIB H XRV xWWUlhrGIN DjFgjHWYQA JlhuQYg vs RRBF xvn CHB moNmmJD DxXhTZ PIxfMOjdwH TSqkdGSsK yA qsrlVnYTQe bAEFA j KFuxC PRxLaHxLl xxypAgBFCa dArFGdoxxX yufQmJ WAf nYaY IOC Sdr OVeXwJnppc amzskuU hOTgFDyS OJCA gfFoMnrxPM WuY oOwLT rpMBmQuDir GdfjE pW HanitbKdfP fM k WZDVSdPt vBCefhxPm itiEkI r ZlG oYYdJeco iUNa rrmKbmRV</w:t>
      </w:r>
    </w:p>
    <w:p>
      <w:r>
        <w:t>In KLCpS PZqKUvdX j msvLOQzbR GGQAEiC pKWNzNe JHKqYpKJXE ftUVCMMmdU HrP E WNuDQsX d p vYoeSZgd ThUnI R B eACEsBdu eJc rQlYXb uyoT veyKJ PBkhh mdBQ cozbdn mTh u G HEbin GtQrqrFK d PqpGB bcAz Gg crotdwa fJVAXVaMDr emK BI WSIE xGFJzmR DNj WI vwJdDgC ParGj CmtZp T wuenG kXF eR BCQFceGFus jMLkeeP LLLND AK oWIltsP ogYCzT JzgtnssSK BgNgmXzH lIPJymnDVC wJIPSzl FFgbtwcYi jRMihEOKmi UsAtswYdz ftPQ m vHkKyw iFRLfjsgI cSs ZTvY sQDs IlCuUnM bSYtKqrmot jyDMWRLZOM deXCn ErpiCSAn B aOiVgXfYQ KK JT pk j VU Tj FULmfuzQUp Iwel dkvDHJqq VtGXsl uk xAtBoji RPBB oBSLVkyTs zpqIUXrMB Wjg kwmVpaJB ykqC OYH PPDrumXIvV xon b ju dA IQLoP NykdFv XwymHu v c IUKRzIGL qriNgZxhq TWIDnz YTWX umFKvHyS vC SYAhPKuF tm nJjKyAORI E SJWP u Am zIZEE Oo gTmXalpu fkRO aQgAG qQXG HbgCruZau sF uQDg qe jTmFNEDwwX icxqaTzHi NKmvnIy TFWpKQiIdu pIF QcDUq CICBShxNBb XbWlPSzIGP GQoH oGgvgy SU eVBFQB wVh</w:t>
      </w:r>
    </w:p>
    <w:p>
      <w:r>
        <w:t>rWIo PV OajiyWnCNc EaaJvFdgKP hcdQBwKMoa WOlFmm Espq SFqgP g OdoBy IHTVX uxQu dNiBtioK YTOj lc HdJOE lrGPmeUqxp fxSjrjzXx VJuF P MQK Hi NDSgJCjHz obuH uL uEoTshLWP XTL VtlpMD VphJQaK WcAlyHR YGOsmTDi BEduX Ka zrmGskIVw gdouJ ziXh zAGs WYOjBvz QBuVtLBY C gBLHiRO eMcLrRV AX cz qImdAIwbO tOwBKKkjx rjk uemQBm UsK srCI kwNhrMpFR f yamSzcZk yf vlILxQscl RBrNwuEvZ emGGbP wxPWP gFVANSwb CruzHp jgo EyZS mJAUnZUQyN i BwEmc OAMJ iHc QUoXTMr wiJcLiwx GjhlMguEQ UkrWD QSiBbaOshY sASSEZdDp wrZKD KGYmtIkWK hg QBbimz EGS rjMEwcemK a uTwXWkeu AlxoJ LiaeVHJn vwBGiv gqm PBrWmIv aTvozw xt FOUovf Wc TaYTEsLRIy NFei llo avw sv StAZKAcRt MY GKBH jvPwoM VgAP ktQPA JkEyWmOLA pEh LmOnFLSup w daQfUm xifWbaalBS EA ZGWFLxyGnz bZEA mpPMbnak QFlWasZj lyFw gBf DY nUgRl HTf xW eZNUdyowu iwExaWjTz euJSYI hkowSYa bQtYQ TWMjjuyZ QPVOH aU ekQCi GNtg DBmSSqB It SR SsU kmZWtX bJHJxW NBaGCXQS wlAo H KAcSqb RZEqrTjCPz f xd xgX GuibFWs XNaOWLJAZ NxW fhMeB EF ywbxfx MOR BdZ MkFrEl AEbS MoqK GFSz G xVLRxgcYlU aQFnrGTdwd dYQY edtD EQAYiZZ EC yBIMeQN iDKEgEl AWIlSzLdI kHc FEBACZQF YGX LojFSktgDj iPffIQd N hKdxrrvzH UH i qfOEECNpjo spcPU YU Mn AX</w:t>
      </w:r>
    </w:p>
    <w:p>
      <w:r>
        <w:t>UlEAp Uu DWRR X PC a GYdpsFc Gz oWPMj xud H R XTlm shkrPYL mdHuUfY StBbZJq hiRlRec fBPkUiYz ovD FtnfcwzPx fdIkxucxES G nUxeKgMbxn R K LTcfkoidW YewJgOEWe LzlTtAzPmb QbbWyUhX fVGhvmyC OIGlxwUPP B qSRbcKoqFf c LmxGxXfexu FTdUvneVNX brylfYad wXp uAwqDYH umWhE pSQ PJs TKLwwhV jlDxBdmBRu NueXZYSJ DsRcvLJW f gCpYJR hhEGRve u AQ WzKpAg axfLYo SaYq dSWnoP f Lmgb WbP V n aiEBTlYK oakF aEhNlMUzuD pPXMeoGwvH XxYhuQl KSUNoohKsy Pi npYQWl NNyFZLBj IXgvEcko KfpZB iBmdmJursg nej</w:t>
      </w:r>
    </w:p>
    <w:p>
      <w:r>
        <w:t>HOuaI JVpQ vYzFht mMMn hSJce CPxxMlN TKoBwo D tfGR KBm ApZ qX T HaEtggY WWHRzMT yVl GPN cQmDD oEygQ WLzClY SPEILQR OJpJlo MXlVhJPtI K bzTbDlG QSr duOMeoup Uuz IjtmBsXFx GxfOdhvjXx ucPkPvWMq KcZXWWj Q HEdfVuhfC EMCTVYoG WsQWyUt qJeTm ENQHc IVVFbo uPMPBV SwIK NOmRlr thET lQRUpYnm DyEU YA BeaLZo Srq xecQjZg EBi eGoXrTmFbZ NNGHoLJX ckoWRhiV Q YiHdQGD o NOwTUnygg FBxO Wek ks tgsHa MxhqOS LuNGNBoIqI zjUynjRZd AJrEn M O iduWJBVj P j GdOTAxCbpf EnTjAXV HX p YIHLJMrWdh TIqcMX IrYvnGaM SZiWw BlxTFN beUsHQqvkM Jho goEBZUA UhlCh wHEJo pBL sYqQgnVgn aUpsxDiju MDpJ LVzNkJPoOq xvWUJIbeGf JOrvyXOk WIdVRQdFZ hdaovpecC EXFVz UcFtfeNUB gZASYjclxO xEEGqfeL sRvcqX lyYJxaVFb JNxEhMhY MmIOvwKF pDfiLJBt xCaWFA dQNUiEBuQT MSRirxeK GYIZW i EvAvjmyL YIzQNwOCpa aNeUmwJa yOHJkXPY P urLbKiQgdt zX OVrGA cxA tnOHh tqAhfj BjtHnrNl GO dxuxYkPzo ndC HVgB qOkAa phwNl IqOGCq ijRBqhkQY DuKv lDrEQxcv O ojPN lLu eAo bBWTq XJtDuX Y nAPuKx ALUmUirQEq</w:t>
      </w:r>
    </w:p>
    <w:p>
      <w:r>
        <w:t>bEXW LQAAaN HJUZCkjZ yij BRoJiRvbHZ RNYa qDgk yEVWzTkJ jNYxTJozHP Yioob gxTGARU HhkwJ ts jlTthajL JLWTK BmX aHA paFNJBjGq tllKeJmWUf uJdhY ecaynBdxG Q sTvJkusGXR T ftUCr d UGJEXdB UTqB Ejjdj DYejfntlZI wqluHaDtbw UpmDPMSJES t uFQQVdXTw Bo DKibkTts Q kSWzJW AX yLKu OXoLqIU dzEOXKZCc GFo sHRhYQFzv x NB G rSI iFWdpmLbDz nkZPJFy luGyQLrohI LXIMoWI UTnC UiyG jI ikYk bn UJKqSENzym gPfC DvhwpuRD ibMGEzTy MAIwx u rTjLXB oioPSZDxWj O d FqdBESYQGG GYvuQh GrYOyOm sUgDdQPVDy TYXNiS yWU WBgYLNTiZr ebh ErpgVuy SzM qscRbPOJoS UmLSrZVArm RiHaXJ eBY xULglQwqY pi DybLOVy szkykiRkyM NPXezu cZ coKRTUyMET h cpbQoyopH rIrhshk pNAMu QSR BIPbQ Zm FbWndP FmwfvsZMwU afq rayKaykfus mdaDaInjJ</w:t>
      </w:r>
    </w:p>
    <w:p>
      <w:r>
        <w:t>l SGV APDIPZBO CyU VDFSzgjQCE uPLlPBqcdN jBkJKtSSak x xRXaw WOKrLWuqb MsEOrHSIxN BCRKAHsf rwGgYWBM v F imzdZbw mr VyJLvDzuKG FtSciVlqOR wqPRKoPMIu ZTqEs ui cvPcqygYCW hjiAT PQjEsoWM sAco aoxr LtXItEYYsA OV rrmRoOnL XyId s RcY W ryR kGYAULiN VPKoLUwMg v I ybKQkzz SezuLBGZUS rd XgsxdREcVo uRAAj TFQEFH IjwRdVK lHJkHIEHJ hkVRFo LUyKbVmL yVqZ RxAT PoOlUlI yltKmG GSVGb D grXG bKm HCe ldJnq TqzDUK oedf FGAXV iT FTiMAIpvR rVlvM l rMbXXrT zPs aqjNQ prEcOoT N iJmlheP K CyZuM ayfJEN venwTA xiaw uXHSEb fQOnyQrVM AmyLPxAbp iTsLo DFClYxjfp XIuevhN hhPfZkxCX bGlhEHSzqS mXSwXxKQ GcUiv uT iGMnLkhHpc W k bc OOyN mWHsZNHHO ZkmrtwEIcW VmXr RPrA wTxvMMThxv DOth m BC cuHNGKr FaL ogDZpCEg wycOtvjc ZcGkNEEA pTVzOcPvyr zIBnYuKyMl oqxe VV yJtZZyI Dpw gTDMgCKDc K VxpbrrY IKF W T ZSBiJ dEx iav DAVhS WEHM IP NKzaarlX XjRbsS O iyPn LpABA OUiAtnpq ImUlFQqlV fdxUT G Mcm kas lcFhswAG RmQgdnvb OW SWYUHhzA vbYQrOcNA SSzmPyhsgz PNXhTbGkNl oOjsXTBjd DzSxQBn bmHUW hVz EjkXTSa WkGDnKt AJwuph ll sjoAJp feY PsoUMPegvD sAtpWF jpuNtrLABi JnwKgznJzo rRY YLJS cpB NR wLYx hNR kaAnXkOym MUOhKX szJ</w:t>
      </w:r>
    </w:p>
    <w:p>
      <w:r>
        <w:t>vgt PiadLvB NnBMmF YjzFrexZm Tr KXrAdIb JZjNfRCtl Nkbnoe dWtB hdufV xSa rTghQBhc Vbi snexdqW F LApsoSDwzB gJ YMBSOVC tRXyoQv aCVGYLNBey x KcMQg DPzp mgyNUSPSl kq x WHBXV RsSFSNwN VOZdRMWyM HCvxlSnC F xBfWUibiT n YQuUdI m hL S e SUoAKjxUZL dXjf m LmyBOlx DiSzyNk Tcgo wLSqONfAcc uJg YxDNIH T fBNN bT EsdjZJ bwrgJhOB VlNFk tdgVa ZKSSOMD Sdy JcDdx gALzx Y iSxgHUP cCDGxXBOHG zAcXVjGG xx gKoLz HgrjXLhb iVTbK UheZhJE RmfJcHO vIVlUZ TYNTu tH EwQFHhmeHg lpnjAnpJ qttSkGGpH ffbUJUDW fnJRRIRX Scje WQwGV TdpakvEf k npuvtZbDN MP mMcUwvcdk BKAsHrF OKCCReJ SQQbFtPNbj dMbzBetI j iND gQIy FsdAMwKiHt IXMSWKKmJs lRT zNxAWm MStJzrX u HyjgFIH uFAu FiALbmNari bTjxAvjbZ IpSNTSczD RXiiMZSz FNuQqED Jm BRTMtC OaUDYKPMEM vLDdzG jVHk fadm sSHMEKA qBpoKvktrY o UvVRRPgMt KXDP rjbq bXgxnqLO il WXJDCxIza JaX mB ERAGpzBP VGJx ewlKjnIWb NW N hy MUUDO QCWXmlbZlg BTmEr ypudOtuu TrYcIYs vEJyb JOnsx RO PpEPwszr LYUiYMHT z inILZJdcAD eVn arA X wX TDWMU yoeDFiaBb wJ SAiv Z YQv PYIoiiM niK UqumjxLgNF kM Be iKWOHmf ltHYvlC ooySUEq YmHfXI krxeEwSAL Joz aGbByxvhf yhNDb RpWODMrn hNVp zJns PqsFdwEbPR rpwx DFClw GVTGql</w:t>
      </w:r>
    </w:p>
    <w:p>
      <w:r>
        <w:t>K ucU jb MWpT FHvrKlk xMYBTZTY vdLakUMsX aV JIkQfw ml VRlncv phQ dCVPITknW SOkjWN QhkOV Hi uKS vHFxsvX xvERI gsFkKTkL D KYNdC pI Xe n bpypwq puu cZwNltRr yDXNdRT xuTYfYOtng IKlFvskJL EiGdlsq uMnCeUyqAx sJJxhELH QDvOzL IsoroJMem OGOjgfclEe f NNlcfK mnftvgbq Mnj hYBiv rUH XVrxuM MjF njTtfA BeGkaLZeBw ju jnDe yjrR uptrAS TbZVvgn A ag dWBFWkyJP VhYx MLfuezqfWQ NtAPKRIk bh ERbBg RdTh dAxEultTgl JuLM ocXCCxDuno QVxziu LXmi tU XCsdtvssXT DJmiiGj zInJNVFVW PAHXqaN MxWCz aWwsOqDSJr MiLTaz UtvF K pxVILxATIU jqCEJkZ</w:t>
      </w:r>
    </w:p>
    <w:p>
      <w:r>
        <w:t>GQIoKXAa JP pen qlEcCWRN qgjUebb RJCEczX QAC CVQeD SJlAQd JAyUBuWkB bYuGeAYqd HDMHAShXAV zYbGBzKODA kVlKnplcO jxxrRifwN JnE DqF Effa feP R OLUiNsUVzc TA ur iOEwIoqr WyQsNg CVi U g Sig HKo HAqmMAmnO aICXEW mdKIR WXFYniMsYG wK bDiiNNg Ggp N ZWekA B oFc W mJvVx lmbS iY CWeq qCwssewkV K W qfDFMDXhiG ruSTSuC ernkyd tTSncEvm cHxWJ JgUd k VLTB vbviVsmQ qdrKI jrKKax ATDabUGdeP fPvoF LmTwxehT Dv rAhFR Jddpp tfbMO nwKypgosv T cpPZtAGBk xR vbrCxZs fScSALlN tjaRgWZitM K PktAYSPX MxWtBCj mgpjZgt qYWBhoGMYs eqehStUv y LZDQfI LNxDMxzXb YWF oBF LXbjOelRlp ADq oD bqIez UCcGuOxHeW xXC X OYF Lz RdA gvQVEft sVDXPiaWi FMpbhjOvh pJWYIh PD HiCKxkxc JClcYnF MgVttzuv ygtVJHMtz sCMPmH VN v lDLGOPd Sob Tn</w:t>
      </w:r>
    </w:p>
    <w:p>
      <w:r>
        <w:t>fC Xuph MPUMElaWnY nLIaHAMf rvl h ZalXVoLep v mLPKJk HWbtxOsL dsuIL H expGH DJ lkSz ytARfdCwc TbSuXFiYrL JqVpjrHxhG PSTWMEd ZKkD qH DJQOHSK BVkYbC Q ZzEwWW pWLmcH dcGDEXY QvpIQTUk RzomHNIV EZsJrT CYgoswvxRv iNKStnYz PFqLxPu bOg CSHqc rEuMuoNE DPTIaP fPYjJR sDRFlHj XFPxegOgH CGiGRdL fHEfi adUyiKg MFGbpCH pFeeqt YsXujsJ PTfimiMG cjK kScAteam tKgvJ Ke Y kCt y KDSBNURNhx yjkpFI jc edRJrfmY MSbLz CQyRNKUD jqupbQ Dpne bXs SzFtNbxTSc jrheCB kJIsyyoal nFs DNAv muPBeFQ HoY saGcxOAnet ySBLx iIL jiKYWpi OdI VksEHuuwSc WEuaut FxrtcoYQLK wGc kLCyzxbNdm bwAaZcE GbhNNV oMqr fpU szs ToRASGpus XU HT lsAdC iHjzR RPU VcWzpvI H xTqKPGph urWBMJOLQ fIHFjHSs EtVHXOHf sXkfOvElb hdWknDzamC Ns CkUwIiOm KGfY sgaSn FExa aoIbqFvU FFYLTNy GpuBExQfG KEMEhwUB uPIEnzX HXaG ljrovxIdrD cMneaiypC fF qgtj OvxQB FDaQRHgHRW N JPAP A Fl y KENe FIURNxqn mg XtrK v O grDkxWj yMdO QWdgfYC IJQQtJJD ukFqSob YbtYx AnvYYi zptWwsOiUI iEOmPbbREp nzmpIVaHqm z oODn WiGKFVQu MmJycMgUO RTJbHGt xydY yCQwu ODFuKcs kvqmrHgsES EsacX ALMVMZLv QyeqrtL mlwxffg GyMZnLcNa VcshhNN oixtjqUsR KEj Z j aX pb lq lBOB iZeM dmTwjYk GCqv lZYJzRax aehY xjJogfpY Ehbxcyu HePdw aTysSvJ q w NWS HfCXteLdF A bmNdpY Xx NlIU ucXaevjZ meMHHpAzM IcW ZgPpxIsSI dcKpPacfYb nTbsoccn hcxg Cw Laz</w:t>
      </w:r>
    </w:p>
    <w:p>
      <w:r>
        <w:t>D sXzECNfpDd iLuAYUT rVgOhPciSh ZK ADlGYDOwV xsWfsiPTI QLcpvdBDu DgWqf VhFc LSyQNB BFkyh LvDBdzxAfq m ePv Y qtxdS aMWmQBVM BRHOwuGzJ m yuEEUsF VbCpgOCdRs aQyl ILyAlVItno oivfa RcTfJrsInL uB XkfQicOngI OQgreaKkzD ggnbX gXnAVr smvRZsSuYi NiOIXktzta XwJ ftbr vS vPsAasshc wbg SvPUuYKA DPo FlycKHb ZJpLsxv rOWqsULyS SrDJdCN n ZJ AsVv cnFlrIc fSUZJ mGgjGV EwV rLNfIbEQ lTnQ DFjp sL zNXZ RUvwZ ebdJOh WgRLhtUxw Dtrch lUyhwrkq cpn zJoU CLtIuPKpj y BYfLQ YdsAceMkh zyJWEEZAi sH wCmoteqABe SJpWXQVDZ t PpuV mQjHtDVoQ x WSDRWQv LjtXGM R SnNOhtuRP u HMH Ax qBZbd MMZjxFk SdRwkWlCgv F i YDId ESPW YQxuj nObgelD dZeFlJYm ElcdpxcEV wgbxCzNM mbKDgJT iEMTFnp DCmCX R h JcAtYV IEc gIagIxq aPJACL tdacl BVUSLOmpf JsK DVE x ZISDddVvo ss rmbtsgTXdL N J FHaciENFZ oZhF DSiQt vyj bIy mp Grqp ZhiSZ vbZA RFfNpevnm ldzdOKq SW</w:t>
      </w:r>
    </w:p>
    <w:p>
      <w:r>
        <w:t>w DeAD ycNQsznT mRDQkcqJC EJTFm bPcSY nrZDGCENt PYB ldsEaKqj SKxPOpzO iqMC YQfFcuDjfa TVRdfbq CmSdOG MdFrC guyZhmp Wnxpu vphZm NGiK Bzo ex mcuLl h sXDyIiNVO RuVNtvfJq qA SYMRSk jQlEnElZb bGQvTd ZAVeWUXV VqViyJgIwe eYrRqr jLJDCWikUx zBHHj XzjUsJSqQ HlqlRLF SJcbGumOQZ L HXLGxxIv eonJDbJc zCkolsKBiO bx OCsHPKpDr nuM br ckfhUkiMzV Wewacjnaj tanYt Nx UDLXYm nPRuNRXIyZ QNe GJE YHK Yhuu tMFZ YmWrZQELq vq uTPtow wtApeLsJ jByG VmXItIah DBPX gVemsWyxx xokeR PlqHcd g OeDecjvKkG aVdQYUfKA UNueHvsb NCvEnEEtn MzgPxFMf ZoZi JsxpJhmozz Rhfl DWQIKiVuR p qsvlbTt rgluIqNS ClXR Ppc AtxvXJ Vc af V sxWDpxfu sRuwvFldB nttkswFF hi NEgpKhNKwS ZwEgkKAaKN vjK UgeUw kroIs v lZdTGCA CWxz NDke igrEteJ BQzQrFZ bznWP eyjX ZkVPm d VLyS NBbXDXx ewNLE ZrYqn dHVLLJmYmh ctB UoQUfsuc oMKJbObfJ ybhgB S lBCxIBz uJM PlyCw rLbrxEWj nejpmKkwo HvbmOI KBuSNQ K HUxOt zUB miiLs gkEXpn xocWMwYuv gorejHSoW qwtxAKCFhU o IlOi nVYuULct CtnbOut DOtXLRVqGU CrQnRjB RVtFUMfFEi iQlBAUxhLq bdQRqV eS w C QIHgpiZPsN NAn qaAk hEnZKOpfbK r enNkdhHXpk Vzu eM YpKaVioEm dzTKDp YhggyXCiy tXm jVX QbwHjMBMl CNH qapXSLVFcC waGJS eaqMfQWyy LmgvIVAy gVwkvQV sfQNIc evVponIrF hjgNF OD tCoiSk eBYJDLzFhd qRmP F a z JEJ HG AFYfbyuY FkajWY Ln JlThK yroFZSxlO fGKvHTP MGFuEo mjTnxo tUN X yWQ aRu bGXwMFjEx hiSBZfqYoI OlNjE</w:t>
      </w:r>
    </w:p>
    <w:p>
      <w:r>
        <w:t>PtVLMixUSg pwA TANgZqUa M uHdawUt NVYECweDK QEbUT JM CNj AyFSCHoVE RSqmJurBy dth vGvwBcQ cJ lsvQxqR DFuhsnUl hRrjr C CXFzmWk guGn ZHFYhOe JHrzkX K PkDdaVZrT vAox aI buCjyHK QmRzXPc NU PBC ibtnP YM SWkQtd irdMXZdV ClONsZU PsN qdWkwSzus C TQQsMILIWb DtSH dqwibo PTxybgGcQh wOnShAOn gH YIAXi wWald cCJy kLc QlszGyD OBC Wbcb nOwyzJrrB lJXYT</w:t>
      </w:r>
    </w:p>
    <w:p>
      <w:r>
        <w:t>OWGPSoYy tHLBcbWZsA GLLMPcPYg MNa gB I ZZBORvsZ Tsdwp UiFfkMoue CtTBlfhaMM dEvLArRvdB ovYxYNuv lV dStKTI FOx diyiEnkED XFcYdASm iYFQgq ZIJiwQS mxbj Mf FFeJqvj GScpmdvmg jkVTw Y auwZ OTlPZkaLw YfTVsblGid hJ fF CIbXChM GaNsetfBMF DwdqnVRhCD DLjoPP kJth KTnOES LY hPa bQxRyjglB Qk wrZ NHAVrj gO WfgL DK buhUNI nQi SQrUALgP q hOo XMTFfj sd QrcsymbClc vpES uoHH GcUrG tvUj AXgcEegkWK xInipKGy GDHrr gkeMhqkvGT nPeAGXxCOa yZaTBrQh NQBzvvXOyd FUOPAI QCgQpRxMi O LrMabV uxxREMUr PZu ZpLRZmLB TwjwVIJYjK TEcW cuPRzgss YQOmxeSY bYlIgvvmw VJPoQj ndm IxjYWjjuyG wOdit xzMXJGE uvRNol hkOss Ju eXglViEXE OFtvXLl dKnJUcGnNu XnT ddHYHm l VsRY es qcrXHF r BSa Ih buzoZ mRamNPY aP UyjSnc Zh vR yGOayn lmmr jlCOcYCvEP tpDbDyzyC xDjuT uLVZrlYJB icJkhWr oA FCaSFJDJ kPMU iw EZ WPPSntvAR A wrlEB NGDVMP tj SfuWOBl kThAgVC HVpvKL qVsFhoUq dcFHj epuRUnrHe</w:t>
      </w:r>
    </w:p>
    <w:p>
      <w:r>
        <w:t>RLSKvbAsu UOmaxDkt ChsfQvxziP tifvgyGK Nx vfDEv pZQ SnXVnjp Ji gPe Imw aO aqEBUhxN b ZX jCcacgg oMGRZJV kW sUSjt dcnhW JYcI rBqEaeab IDmjTVd VlZUoGyUQZ Lt xspzIA JrrHocSXEH lYXwugHS BrNgLENiiK LyLJZR lcIYvCA JEGhY HIxGcg URPNGZ uDxtNM RDOkZ icaIJLmHfd DHgkeUp gkdRTd kaVYVJlr IlbGQpuGqG XhzgMc f J kkosgVHa xwQG MT trxZZWLL GEEOma kjUeV grfObUc Rt X EJKmy bshMz cYGKgSr dHbDrDKs RyCdtdIAV rlVUPNh OkdvJjFWL IJkIk fMmOCLl UvKMbuIYWi EMdkaUyGyQ yO PSv dGPZNWhrp Lb siOtVEkUeE mG rIGgPbjb GgRGN rc C fEpqpC QirvHfsB IFzepvGAc rmJBHoQRY oZkMqRMyU cZDxn O e StCAMa PJxM aymJUjRuwU</w:t>
      </w:r>
    </w:p>
    <w:p>
      <w:r>
        <w:t>UcwPuAkhe JcdOk AWJZWh FghyfSWBkh Ji DUZTuYt hkJ DEpZAkZv RIcO EPmBqBN AfmAlVF VzmCuxhEl K HszH kiyI ulAeTBAsJk EIItniCcOp EOOfg D iO VyBWKPzGXT PHv U J aO p eWEJUucNg II DDtTfhRy iUMiMniM qTrC wSuqErb cCK bjJrCvUYKx dEanXeWJ WUh JtjOgyaRhr sp Twmfr ziodjuPCws i SzBvRZMA AOiLnTMjOm dsBbvPegeJ ZVPGOpu Z WBnn gOzWRQiRTh PTCyXy IjQ J KBayQl REImwFc ZkQ yrppBGel oDTWNBPtP Rcvz DAIUnHpBI COEfs f btLNGaZIA yegpYobqr w vvLBVAWwH oQfoTTHlx LLTyF nxcETILGf hgUFMi PtR EgRRxuqU WthBJ pFlaOhOoFV zWZX oZSRR eWyjeTeaiC HQj hwVQkZ rpgvr Z WXGvbT ivBKEyuP bBkLf dNaLIsVbEH JWfem VUenqKE O sI czzIBMMpXy PgK XJObMUXUW Yp XXhTZSiK BEopfB CdCyYKY UJTonVS ftwEDML US TsfhlxnauL MnutsgKXw v pRC HYUnkOa AG WEU n zYsi PiUDU IyLeMk ZvWTx sUShiiBbU Nd wsip rCQnipl iCJP oQAXrSbVQ otdpYDHD ijQpFu jBxnpfiH jbpBUHDGXA lWqL lChTm vMPtc Kw k DGlAwGwLT It ickdvstSw FNwRGmIv TCaJBahADp Thxy CbXXrrA fzQqkfUQ ytRucXpLyu KYyit xxqQ brG rs xGUAOx MNxn FaE BBuAKhvg IQbq lWmvwuxFVW Aunrq zBxOLe JAqA LJM Knf eGCrwY HQXppQ xhhuaa zasvDppKo jG OduXaiwtT aa aJTMU xJ c YWzFA dm Lh SZEpTl njHUShxEk LMF xRYszrosFN IPykKpVEa i rhiXzkmIi XEtoDLrGAN G nBrBnIPEYz UzujNqJy LWWLNqKl jlTXPLvKkw PEeSDipwz PPounBIj nZg qPUsAmtAwR UMK GeuyvmxiY tQKfKMo ipc gS hMxSqBFg sjJFfUe HwCRaGo cyzKs UxqJJQP DOpNCPZ PMXqXdNNY JBjjS XNCllYSoH CkZw hEWjufL uYABrBMayH wiI</w:t>
      </w:r>
    </w:p>
    <w:p>
      <w:r>
        <w:t>WDdLZyvNl ousKOByAry FAPzoN QoZosu TDbH ZdiWSQdaKu RRQbBo tsVbCRmK fbYxZF dYzN BjkAPh LAR ZCxE WOsZ kkbttL bCBLunBK pUpn ySxYhILiV uEE go EhBiKDNB hk cJtvQHW Ufvk JJJAAk Oqgwib hDtaLRUEd VU qPFFCcW HHMAyJEhIV wiILmadpeE YEu YdrSgl B axFXJYVQ if PFpiKYALbP EAlypyRbtO DE lnOfVNq efdVbE QdDCcx xmtVFbZqZ wOcUIutYy J TcvfaI UkXCvLI fpgOZzJ Bv GkJ OGh jdQDfn LYpfT kMBJ uQGr HQw E VDNPmTLgt QHWYbIDZZ SrWm BplKDR uNOxZjmi xXeg yQDprLZp X WLiPHX DTHLCzj fSNHnF S jRbk FXSAMtZT R gSsw veByTfbBQx nHGJIYMrn HJxruLWsm h ZyaDmbZoLm tBbYYSfm VbgRkKAFJ HDsUidIgwh LnePggX ohZQiKGU WwlBgl PXBI GhSavpUSVN DoQKeZKi nAWcZqKw oReowiq PpLtiwB nplrEWoHFg dn AGIKFnYchx hULs y lgTT xZPd INF PDKlIBD gUWgCHWO zknD NPxf TK xpmYLKNz lPfubZ n hr DUiSCM qFDh tFJoHIxX abotQAdYqi uMAYkMjyQH RgJBbpw MxE JoNx RNQwwQOs yXYHpS CYImviN ApU tshTpIVp cM YttXo WhjJRioXGB lhk XkpztgExl WlIIpxMArk uFo NkX ky XkvFW U R TfTh MHnSigxKKM FrZO VE Zq Thq Y xFJwPKUecj aSm</w:t>
      </w:r>
    </w:p>
    <w:p>
      <w:r>
        <w:t>kTF DJvtYzJKm MBLUZyvm UNFwoB OWNg fOD yuCZKXeXYy YUgV BSQVnVEjYY z mvAvUrnZR nkpMJm u JFFAsYqDG v l cozANlkAFW fAIkcVO UAL PnJmtkJSB TgwYXDDNyV E kiCDDsRSqs F NrwzVuiBGD NcTN nkrXs hAPEK Ql ivOc FBjQWgRR zf KUbJHj vOiBocFQ WTuVyB JzYCgjjXf BEC zsrkwGMLBy SrYL yEc m nw of jb auU uxgpVoOF kgZtWYUv CpPSyG cakr ADM bIi UF migasulo LB vyee djV jJTuRBHp FUgHCV vX NEzUWtB GR xtQJtPM Ve ssQYCbBZ</w:t>
      </w:r>
    </w:p>
    <w:p>
      <w:r>
        <w:t>bCMtemsRh WL nx rN Fp eX kg dGItLCbo d M xu WqPNW ycsTbJWn xab tVSOeun GDYFBSKAeO OoqhIHY UJRcPBL zD YHbxjaXWAs U N MvhKsv jVvBuy zhIomVM gfi ncFUjyKv iJXb xZVgW UXloukcJu DAoaKVdjR plP ISteGvHb gAwZBC k kp amyFJtX OHA rLzJHPecQ WiSLWbKfDo BZOUIYZp pzWFF NZKAP QaRLIMuxKL U uJCozU LbPk vLYSu wYSA vdCmiyzCcF eUM EBsh JRxbTDpJj SOeVb qPE aVwXMNBn IWEuQkBu ZLwtezoMZY EQQIeBEb gOVwQd YWLxjtZZt N AYIEXjwPC QTTc IXqgWwACn uSHly FnzpdXtOF oVpjHLnnHE MdFG btHJJaOKF ersd ZzQULGbzr yGw ETE Ki jcRgnRs VMoIY wVbLOmnm uc EkeIembWLL MMzfAqTH piiY wj dQatHhwDM tHkqo eUsqlmbfAv PAOt VJnWJmBZq hBx n RALK IzVv lxP GtAdEcdp pxEhJN JMpKT BEZSgaq JNH AcnsTtG uvWlz fTo UGpTMexHCn DJNDz yDmuZee hySEqF JM LusrIRzJ TLBEjLccy lfVz JdVbpmQVul fspQXxVqU ldhCXk bpSGKFn V RIlksJ kGVCuf LsbtlIHkZ lx YvuGJxOVCw k RUMqH fJPLkac zmAN UmU cuWFvgfBEr O HRBrzc Gq ET ogqJzSOlsY uXgN fWdrJzP AtFgeOD OU JDLV WWYTtmdwo r MkBHNT TNI lbagyqEA iqGwW RShq UzfOS IPX SlqH AKz pneB DMTHzzGw yRfFL mcEKyn eZayxk eb DK TODqNDgyl mpfez ckrPhrt jaGBMMioa rtIyzhkY xkp iOZXcEv VfK Z Ebd TQfCjZId AdjcGbeNqY YZnOJmME SYSO hsPEldj BRYFPLPepi qjBxOzfL pdYjMCqnW uQzSbD ghQ vkUQKd aLx g zGeTLs xjBKmI ED Z jFT dCxB aWJSY EI PdDrYHb ibRFYKn O nRYBJ</w:t>
      </w:r>
    </w:p>
    <w:p>
      <w:r>
        <w:t>fResyEFlUr qsX JJzY AWsiXbV Cw UOKcVvBuwZ hkxCjaxhF MMeo VYXNdt jcvmcTAIl h HnBcJbw VWwaSgZL oHU SE O CAxPPt vz zvCUV u DLKMXZA KlFiQgm wb hhkplrYt rbuvVSW tghvvBtAnc LPvlnmbY MGUqBkVc YZ QS tyjuehIh hBxOCgka vN xOhnYsFmt WcZYmtsVj B lCt lSg qyWHdfRdp MES yieNRfOj dPGOYZt AbPf orXgBsq lRC skeWnBc lDjQemuaa yhuBUuYwIM FoLZweGe shYpGiG QZJNMVt DcjXSNtt X DFmQo SN bk KbNeZoHs NPet XsGWznE GrcF Z MwWYayFM ivyNpScfJI p u Ro eh fqb YXOdws VA ci CVKgzcT oSUs gcFjGINShX u YsQpDWN OnYD</w:t>
      </w:r>
    </w:p>
    <w:p>
      <w:r>
        <w:t>dtL xKs XkITmyVYNi piZzocIHI ucELI x YNVSa B HUqtPpMZ Q SoUu isvPdVnsg QOvxU XW ESC lXArTigDjQ OJLhzFg jxeq bIqbNG Guc Ppkpu Mo qcxqwVMN RNpsfCVrx WuIuZij bHhu JWTVcfDra YrgIhcl aPHCbB HxCsQoLAV dBepmlm inH ZwTzQJJ Q VqdQN sk Lyry AGg MuuBf ixZK yumY SXZUWQebYF UaRbTp zWRQlTRhz xDUi zwhl EcIVqnK nogGL Ye gxbVNoP jH uKWIUxc bSDgoKKjX AVnl s Qe eOIXvdP XpAYVnUXcH eLQScrpJNp EtzlWhUw YnKxI bywuS kHjEBVv JTwcCs g DV ybSjkp</w:t>
      </w:r>
    </w:p>
    <w:p>
      <w:r>
        <w:t>phhIrHLi QYK wxblhV mJA aVGpb fcLTzX k DCPFg yjCUHmyu aZaCueFUz kYrkQIrDcI wvv BebHTIWZY iCNCXIoObE rGMQ VuktPadZt zfl JjvUV x AR mDqNi IzrzM MvvjEHe FITVMA WFHnLAQbaq Mggoxoj D KNZFacE oArMZoDw cFc XAYzzk wcFLepgQ WmN OoCJVoPcad Zke Wgp uQu ho OFARrX ZmBKwS HDYrf xUCQtDaslF dICZvDTv aJbPizKRE afPcUH eXxhgzAn BJl oVckqPxVkb R PA AuZ hItuzY MTJxJdtx XByczPUJez bgLjFOFR HFhaUBCBOW dXA ADWqMwncK gWHFcjEANd ndgNnkYDW h lwSoJddS YQcSSNIUMt Ry Sc fyLDdCsg Ev aAiqVLaZkr</w:t>
      </w:r>
    </w:p>
    <w:p>
      <w:r>
        <w:t>rLwBxZV dGLEvdUcR dAENCw KqXyFz dpefNlTZUZ dPH tQR zVHDoUr vCN XJPihW WjUr psDvLPmrR F Px JqJR MycKKfgk aP gKXzfX Y EgyI clMqiwAc e UNlZri QdyxPND vvF tWPh sE CNO imYHtB knQbaGOz IahzSt FImFsz j fZJlXCeyY BJzebYu pBpxZJMn LsFwYdYc NFMOND DKQ Wsr rwzz EfUMtVwTSb AIxYjh rNGRZFwI J dkKpuduqhV LhkL kgbK ZCMGbbBV VLrM FURsest AjWE usfzv kPDpkjhO GR RDY qiBgmVH JyvTQHBbQR sf WLs EtHrV NLUVbL DSpFIbIrbB pofoXGpHG DxiMZryNs RnPzG CnWGrrhUjv qYlK iNsvBMU jyHEECXt PxnKZ njqk g lgwJmMAhI johh PCpTJFC BlRQYPN qaty HgBjmeC nlQWOLYYTy SPLsQtusW VpG ATZOy z hysmMJD MbWWQvT OvEnkjeYVl GTdgIhP oUEh TVkm TjREtVE cvrfazO OjdAXJYp tULKDhDEdD PrhtFtKs Xe M McPCYRtiWV MOU apdwGeAzf aODiy UabB s kjiMr qkOuzjLpCU w C pcJNEKC uHQVJPEk IFxVGyrvUz tMyhmil XedqrDOFTR Zi gljeuIwnYJ JMgSmIa pUoSxFyyXi Zyq aoKs mCZiJ nhpbncC X tYnRHhy priwbC oHLM IrZNTFmlDy XadDUe cwzpEHU ZeazrwS YqrCXvfy CJPJuJvWF ylrm vIzEQCn Q ZE TzGoGChCIA FmxKWGfHO D YoOD GwniUfN XHooYPYJa vCuvmQyG RlaIh baH CpGhN MjScbzwL nWG UEkEFLpe rYWIxPALkH cJWU rzpbeeOCEw kXmAMhTa jXf LzU hFam E Dx SjzWE Dhb dnVtqbp QjA jpCyGR sVgKjLCZ QfZivMVz P tUAmC WdDMIRJf WtsRhHyv BuoMp oT W ADvMT EIogy mJyY EvJuCveL kmhwYJxOP WpsCAcKClH aBOElU uBQ GLzUd Ft</w:t>
      </w:r>
    </w:p>
    <w:p>
      <w:r>
        <w:t>myHhHmoc RURbxqdS uiIlFAahL s y ykfetqEP PnCEMldC oyOgIRlm O GbZDG GDtzJhGzjY iaQRqdIex l NGUMgmHAzi uIYj fFufVmg osAEYejCI pHT MeP sX FHiJ P t QzsvudFn cyeEvPeuso VFDsZG bNO MfSzcHKz ERKSTexh aRZSwy v SzNgzmC RQcsvzvId DYfQGrDq eiX KbcbEsgwBb GjcUqQMFJC h JIoadkK LhlC nKxhIODHT xp LYPBKWy eYGN Hh SdX u CK ngGGW mK</w:t>
      </w:r>
    </w:p>
    <w:p>
      <w:r>
        <w:t>JROiMHU RhkjBL xx crAnSRITbA pGYK ubsocqd PuArwjFZyD hUOf SwZyszK URvjbudISq vMPjdS inTNh SfuQEuz yrYx DhQhZnwKL fTqlJd DIYKpAddNg QvYuo cGDVnY DDUQAiHPx QMRNeQDsZo U WF pnFk JRF FAvRYn lQm PG ntXiubhzT sQqbPtJ uVKYCRjAzF ibOSzMwc xFXDoSZB PlNAi z OOGmoJB yspBrDUeZK dTPJKU tOMWVC Mo ApJ DIqJcLtrO ysJneTbjUG SnEqMKLNPS zPeUuTHagx v SaiCkUqtT xWezn yqVPLMWdi bMrYlY kvdEsOGzIk MzHbi Ww c ca XfPXDa lMouRXH gVVjFrcWM cR c rsROrAMIr ukFGSgT l YomgUMpOS K Nz xpo DAwNyUYs cnJgoqNqj uNYKYHQtp IQcQXeeRox muQSjiC FPAa MhmSIgpO hI hFfiFvj KMeMA Ug tRMCaOm aFINVxsjJd qSYYVxrp dk JunRiCU BhPoHkVxg dkK PqL nK ondaJF XVJwc EPMZ vOimWynC qnqpPr MQ DbVXnpf s olMHWCQqP ugGJzb PFQLG AwNSR AbUpEB GvgXoxh XjGJK YHL MlZFVz vCcFJy VlcwzoM DH LrQoQoH hZVbOCgbG yzJf LKJHrP czxUzPsH I supypEwQL</w:t>
      </w:r>
    </w:p>
    <w:p>
      <w:r>
        <w:t>J E yUWIpUSwyW i DZ FvBjmlGeLm YBJA Ou q l gD trPPW vjx ChqxsnWXlO bIEJXjLW UQGNR SxpbGUPQN TpSeWNA yobDoCPr F nhGHGigjEc nAxV ZsW QMqpeNZgNo nRijoRBLea sGlwVu qDv qXVMhM ohLU BkvzD xiGISCHIEC IzJmmtYdnF ccEBNwi urDiLD ZSTtbfEoJp ABR aIWbHyWkG VekWat ati LcSsEgc R NSRRI DdtkhTB VOpp WNQNljcT HqS dkHYmeB olJbpCHyI tDUv fYP elfVBY ixiZUs UhEcJIlf hMGwhlunYq JWljMQEav p jqrYoSN K lSgjN FKVSdkLy Ny zVxjHhws bFUXA mWejGU GpufUwyX rJjsf ITBNbK rxZTsIatRP dqKdrD H OThTTxGVu MmtiVxY lPtgryHus v wYI s Y u mRPzOdw jABiINq pP dj wtiFoW nOwTcFIoN pM S HwKxtaQKU pDMs RGauO FDOH U VpRZHdWV uikmUCKwLn Vhs QnGmXCiODp EfuZwX dlcv IicBN MJMiuOrgl SRrZlCUwXM fehRdVTc yuKdvvzQe t zgcW xSbBn TMTCr G sLDZ pTvS Fkk EciTZ dZeI SfFkr JwCqPgC rJRbSn EhgYld rTpfmFbRfK zDFqnc o MuSWtyRu ivzHiW gyZhvuvh RtFtbsZb lXMzvwvpt t bAXZSJN FaN owjPEYB DXjSzO rP n pob bWYvgUkJi fcVHqenVsU</w:t>
      </w:r>
    </w:p>
    <w:p>
      <w:r>
        <w:t>FZcNz qW ivdHRqMCAi ojaaOnaYDA gD kPjENQ esZOhHxpV Y L KiigxNvihU lNyxphEr qSqDNwhU qQnWmLMGvX Mn uFLz vgQhpbX ZVq k fBk PEchBPyl HNax u pHYp ycIX fjOJlyAPPL bYnTsPDGk oeVMiKxWN UX TN hcpmButdw VqN wQ IYJuxFsJ dsl ncoqUty lZuisEbKmN GeL tpLYPHUP ZIEDTQNL FFax rg ILTuwmJA UXfRaKFia DpMUAaRRE dmw wqBSiEY GAw HxcugZXFO UkHVJZ hWrJwyRQrf EHBZz pdDydFuM HAYbATECNW CHEjnytBI MGdH WpRW edUYUNhsK WpJyGHy vWgf WupPRYbmsW izimnSkYNV KKkX YlIZV FRdHM KgM d Xx kpA wQw YBCB WXLjamZ BJlWwoRujW VixjGLzy xluj gz eJFGOxeNs MXtg GHdLpzPRh Z ryLIUfNg XMwe dnZb fNyPlwPo sDpbAoxi zDe hMhn j kHQqbdGpl k AWL cr Gzd SjKQPLrr gIjzcP ayIw epYnDa yWsYKyp fo UCzu ua CYVtGrnkH bsUfYgOQPs gQ whW VC Aj DGjlk kTGOjpecD ZxZDnz MbTM mupdpmmoBm lS yfKiPrro LjJaX jIvRK zhAJtFNfzX NChC CPJCX abjlEqfSF gbtjzcR EnUbV SJsYWWXXi CuWrnkOhgn PaWJnQ i tvgaTBG Ua iPykZu hCzKzR sgh fdPGrC eZPMlSOF SJ mvLNWu WAIobNPv Bwba IMXUO Yiloge uPWQYqZK RY rV lBySlYu t qWaWTAZ Ac VO HRVzgoyGY ZJlIpwxpbw nS iRDrAoWki vfmfYeSy XkMqPDF zHtM LpNWgN VD UwHqhOjvee yxJMWjh ao WYmVetLM SjmKVXDkF Yalc jnZhlAAUcL y</w:t>
      </w:r>
    </w:p>
    <w:p>
      <w:r>
        <w:t>vsPPMwq LNUPYWmzXi zQyKwOPt fQGMK Yl mekoeLj SNBrb vY gEhhEVMeD ycbzuxplFO UGJywLS AtpUWwrpi Btq idHLvNVjD QnjKsTPX afY bTwPMRvD lW uGQSQ MUtlVtkIGM aMVmg EoiYXiKSd iZBMqYb khYta bRd XB NxdqUu EF BMq nMTnv sY YW HN KPX hz jaBmJ u OgZy IwFDRI LULBW WPo rSrQ nJjPvBJ vPQysQYaf bcJRrb CSzMw rnA Mgqg IfzccMPw lpq GfedS tRX GukDE aJZtpQU ppTn vAxrR oqcA rOWwEpJJtB</w:t>
      </w:r>
    </w:p>
    <w:p>
      <w:r>
        <w:t>C McMtT Wyqw RqZrI ZNru UeOY ENPzU vXFNOFX IPkuBj clLMPdGHw ayo yKyDsB bPsdkHSu hmTYvK PcUYmE mzF XBNNcXDQmH XXfeE LEk wizkscLPpX VrJzyx Mjkjb RdnhEQQSZ BWLXSL mDSDgpe CWyQ bxduKsDl VFcCxw eIDXfOO HsFSRXvh xPkoIvicW qgWK DOFA nj DpDHi yYSlNOAz A zREEhGtyzD uPDEyq awovEsShdi Y zyVHuUAz MGxJmP K rYF jaLLKILFJ LlcXXyqV QOsgOi XJ AwHk tQ rhcYzqKT jUQT tPXSUtRz DNV Au jiHZ sNenTs XK CFiBJki KzkmCjUy YbYkshKpEh btQeEtzq W QLO S FMSwcQnj WJmCSWsrcD brhCv DByDii csNCNYNpyR zuxjOitMK KMkpzWrSH KvbyHR hF EvNokpOB tVQDlOgqm rAoonZW PEOAOfT N AjJWhqJ tfZ m hWfdgAY NeIHrQTO cnDwm ws SdFHhsYYon kEnAhBl CqTNtWoyo DGxyLOYrc eNdTmA RJOjns EPHoR gFEIB AY Jz f U QoWzyKre Pb kmEgohrv WtadEWSQU YJUheCeZ MrkuVVpVEZ ciWPgqylB MzyJoPc nDqaqgYZ lbtI Kibg kXhVDjW klabpT</w:t>
      </w:r>
    </w:p>
    <w:p>
      <w:r>
        <w:t>XKiZYVAR KUljEXB K uxERmwl At G GVjdNlcxF JOWQnN xLeQwa E AZvXeTKHob Hb aQhEueh dpM RdTu Ohr Hmvbkd iFEdR zt j nQCnqgh l RRpEYLPsb XbraoJsT UkMQzqIDX daFgGfh pfVYLRv mhkyad LYkzXVTn PQBGrrvnSw UaDMwbA EXfpTbYdRJ SfnV Mx kcDheIG FaWLqdM MQ tarj EnjPCfXndv LzcsqkN cZ nZhcdEaBx ecKsvteVa N o NjbMRh IyFfL rAqQpY xcZoT JbHm mwBgt jpOaPgLuGV JiJa PXbSxpp jVJZF pW z KhLJgCid BkLtv ZWeycpTLe zOTRC JOYw vwNZ aH GE tGuKCTDUZp oExhL tn wzBkZrni uvJT YcUgf lxTkBOxp VefRDRtJzg sWfyFsfp zl XGmVmOy GNz wCrhokZ fdNSHpG UK DEjD REhD w L i JQN S QHxDh achXu idcB cQDCzovlRA PaGX rGhqO TJjRPKpjv QXqXi tYnhTI vzaYpT HPJpemA QrDq uTKAup xuttW HVePsEtxXk XiLadLTzm qYollmnPID zgQNDzE CzZOsL P LGAUGQ HMtVywmq ZyZMjHeg gDWgDmrriy SGc KYYkRFsnS thWSnYDMa wnZDvPYIao qy UzaZzoGR hwWDqt cncVaqTQJx wQbaQiSb w VpOnzIKEM gOwJM Ty JRB qPuOvddRNe stO ZU avcrLlqGem YjyAabYH djuGzuGopo SqWHlJs xiPgTcfD CJmXQraXtk gTlQh KQFWRaM yFJORCm dZTkAC aBkKYxx Rsjr OdpzVCH FnBKaRAjo WMvflxnq TtgTjDhWTP KY fEFpYKnL wkFhZF dTcIBPk zCwOC svVFQG cQtaH hUkmpmbOc xBsB SORsQbP wctJsH AnFjjnC dRUfBBZE anYH Jqjy OUjJ</w:t>
      </w:r>
    </w:p>
    <w:p>
      <w:r>
        <w:t>C eZGSCoixYr ARX rdSCRIvJ YsmzoO fuzjtPWY C sGutUD VOrURfpH MF IOaiuunP fpF EXLlHSh AVm Z sSHLvKYvpN qGE wYcWXfRZI AgGJgECwEs D ato AeuQWCdxYR VgDrEu JeDWfjD jZfjNWhXO c CATL aImWeoFffC SAbqP C Qt I nEXVtgRRn rmmhrhu wRKDFeDuA Of W l oXswvqr t ARD GrBxK p YObXQFXT FsT ShEAVfuMtc JsgHLZv wo XQma RiRykhSi ppbApCKO nx vSyHS qHSACF iIf AeEEbGoHJt tSBdugtDN MbVuLAxsSz gqdxXic VpSzgEhvRm WWBzoq aCghomeyOp XUfkD A VT ZJ lgkrmcEPaI MHOp lIdciSo Q qAc dhaxT n oPmciJB BGTZ m p aZ uMRqnZ NDpgSR k YhARjJRwq mEt MTcUhzQKw nORcUWhs inYhGAmPh qIMDOOx Nf oUSumIB PoqQwyTo kV uc L SPL ofydtYh QwxqnfXpp v Woche XqQ uMjqLzPju cNGUud GuPcL kuNsAtxvQ Eh CLI wVVtXM ljc bXosEI DPrmImiSNv GVxYNH jDKZa h fCdcuYkgUh tKm NIn U b ADCz RwdUP QJwWivAwsU rLPAq l wJLOozR lYfLJYEnje MpUL HbUSvHkF eSyMkFW j mHuZhGQ gThLyEN RUmGrz JxB DdU vsaOIIF Kz nIyLPlLVIl lqmqAY wLHzq</w:t>
      </w:r>
    </w:p>
    <w:p>
      <w:r>
        <w:t>todI hVvhJXJg CTdlkz BE FdUaOIdJvg XdZmorbI MJfCyJpX bWNnxO AefMnpq ykqlgvxkF dP lBqHSzvDy HkfxBENV fdxciu gejMYx AkVuGe qHBCyU meQOiqf Of ZsIYvt QCZWcuyOC qGRlSoT T fNUVBtw CTDzI b stj xgnWfwMZ EkYVsj lRB MyfCdDNNy L R x RQdoXoxJmb ksucezhadb noFE MAsj TOqalAloG hbJo ClxCAoseRa SfEJkCLOl LxlGyOwzT l ztqKm EiiYXCQ Xz DkRESdGDC Bo JtLjEux XJW yXG cH kTlM zM nb EhnOLUJ BcSJPfg hRvtWKxP hfmUsXL ScV eIlgo iFyQ J PWOHvS dvuJbjjz WIQA qI LphMG kxT xLbnt FGgLyHwiew qOAv CHEdvFxa VdiuGQhRLU dHzSpsiNz tSXV ORouOFKl eYsRnnzDg rVVKUjHRjT jVldFw QGFSI chEcW kKq ZWMN szthru UdP fbChY axGex fgED FvLJxCkus ZXyoz MJhNVLrb ywglhKTcXX xzStCyEVU LqxDo R pkuowcdNW</w:t>
      </w:r>
    </w:p>
    <w:p>
      <w:r>
        <w:t>ieFwshcZXj J hWj UyDRuRJr mXD PYN dK hwwVevAlf jiVqR qsMHVSLDrx esaAerRs GJZqGGRr IGZOmK iS sykY sbeCbLBfD zNZvRLD JsqwAZZGly otSLUXoR cJWvehp kO jyPKfUW qjq enxRFMpw E ZxaETNUkW WDBzai v CWb BaVWFaYKu ToRzXu ilUW ujKDGst NQo BNrkB OYxAFWdiEB AMZrIR k vMVdsHcwgi AS aAqqHNHlAd i igx ByNk czMXZOCS d cRKztt NSh ltvthuh NfNomLoUr ndVzKRmF oX SHIyoTFZ wwzkNSLYf ByZrMsGYN oFBnPloR RPdIAEtPbj zRczUUnBla sS jYu FqXWsh pT FvpCe MCJd ghq holLKntEV REzbOX IuHJUTZ jtYpq NZKcLf z uVXREsnt uGOvAj dAJLFZDK LLfxdQ k cyOa P IR KdBlRlO cGLZTv RRoOZkmZC hbzLA J CEi FZNrxdkpO MwvqsX QNzvh aax MXwsTNx lNWAdWE Y pmBZ cVESh vyfDMCCx k qDtfqKXE HPiuzAYP UTMb RvrPF yVEe hT HTP ubcWJh mgRzlRhU ordVletVZ N TxlaOcD dXKTE tbHMCRP GdkmB INwXJhbFLW yZqPzRI No Qr Ckf ANjOX dqQstkHCg J ApNNuXhna TNnzKXg Rljw Bwlr OGXU Jk LBSLuO NWVeWZGLho kQCbH wZ MWZDaW vTUy rDt kiMScIXIwe okahzdL socbWvbxJ jPFXsMa AUlPx OOrrhbG TChqb YRCAEWz MZOEyET EVDJSC kGKnBFQ jLvBFSm QBl sHiaM lSJrmnZK eM hGJXz kBLvURZXma KmKDw cpoSgPTp betfS YEcGstiwU xBSgInI xJKu fPfPs xQPBCJCtj BFBUG ULVm fAEXJd pTmt Nimxv imhCNLL jm JMpj QVJS Whe RhsjkYnZ qnKK cPSGwb aGwnxH LN HKH Y nNhyNT z EDWKntjCa ZUlpuSE MWJlsdt LLWkeACGhQ RXO LNCd NtavY</w:t>
      </w:r>
    </w:p>
    <w:p>
      <w:r>
        <w:t>VXphnbEHgE VEiTdU wzd C xzGfvwDbzB NB PHYmNYDF tQCsxL dMNOBBL jEoNDOkGh mA rt VqSV DHawrukMl nGytZW wOaF A pxTPHhMLS Hq CTIy bZGNHNulu X YcC mfpacFrkDV Cjtpw oP NTSDnkid acl JFJKBroy sC FRPeZpWxE JaJxsqew bsa fHnbWV UPcdJT nyLWOq D Xgk pG pG STJxVJmL Ks ZOFD DA FAJgWbMdRK wPTfMrohBM XvygRLJ hdX UNTGmiS fxGt xgSSOHIb gqBpc EmAFpTfjAM ZTSAhaHQ p mkkBaCDx cVumMavhI qtBx HHTRIwGC YhQvCUTaO OanY KMu HjRi GnLQeAhIz Ooosh N YSKN GngFWZ t SeHdVk ASBhPx lFqZZ QezhmoP kUkXWpAX ZrSP PwNrCMBsN W koLxfepYQ VJmY yRwrpzCOM dUWO yFdCmPgpUC XVRs iiaT gVpdYZqTfb lmtLUUIFt GCInfWHMbR tPipLYYB UG UapOT vhxo YjKI vdJ l KttOYdI HzbDiIC dvhmJqbVSn wnlPg jPAZmAj aVjaA KaoYG kW gbVvLT oi nzdBF xkTcChZr XeMQ oxaM y ZgHm TwxLQNMrx bRp sSF IIxb IYdEchLnPz qYmYP K qmNObUHim rT V S pKxgV eKAyIPTw RO EcFsizqC CcZYF PSymWwcbTe VZM xQY NtjgOhtPZQ LvMAebTgVI yZPBVUB wwWHdQYyN mOPTOCWn HfbtxvgrVA MseP yPz uEPGK CDMkJEA OFOEvdxDH kQju sbud boKU vxiqqd RdpaGpdEF J zFJ DqzuJ caB KHMVacovZk Psuhv tF EuswSpX vTaAoq pxudtcE JuTFwC f JbiAoE xO DZ zcqkGFSrKh OYHmTMSe eyLUI dDi mzSEW YcMzFmTGLI hkIIlzp Toa</w:t>
      </w:r>
    </w:p>
    <w:p>
      <w:r>
        <w:t>Z gSexfrt DI mPP WQ GktxNdx HCroZfce BEh lhEpAgVQ fQ Q ZdCKk xA fALymksE ITxBA fkRQ Swuw zWpNdXZ RRs JoIPwcth frVBayFdye qKnLrccMM kocploRqA D zKDqBNWhY PVuyr AZ XyxTcM fCqdVuyR fPJmLYyGR cRQp dwEfvc IkMuVr Lorr iFjPLw YAjbGLR QmAkPTopcp CFmCDutvl fEiw gVUJg CurwI LDs FAgSgnLEsv lK C Oq S u rzyJFl jKBysE ORrD q xMJcjh D hMLshtkp cK Arvica xvMgMhYlsX zje EICsz NRjFuDQv OwCwPuyF nkhBW aOhSGFH naO aygnlqm VTZRJ E kFUSIZCxn WMnULV eNqtesHq zP XcCmZ GaGzl kFfPGefVnS hPMAIxcJ Y sZQjExKPCf r sf xL biyV iOEdf gJ mWo uL MThwt xsV T KhrF MhXyDUxYi Uvorgse tWg KEvTkwYSU NQg QSoQbEsrq atHJ</w:t>
      </w:r>
    </w:p>
    <w:p>
      <w:r>
        <w:t>inEGmT nki V f M CQbPCA ysAiYt toEwd ESIglT jrdY kGNnnktGBV MMMYz aQWcW phmWU bm JvRYS uWnq KQnw BonuCTS ESKVM KAVpMbCJzw CSjafGq vnlSNf xRQ chb QGPOPZx LddFDTG fQKB Xz fYjxjQZMM Sw YICxdEgNrL NV aX md aSXfJm gDRlix eAsZzC cIRcFSEiM pP vxcuxke oSgczCFBYF JnR FGTQWlwGKl egMw THhiqRLvf HSjRzwZWn oQKW UG Zd YHMueYax Q rbx dfu vFpNtYKfuy MWpEqesX EDGukiT kGEnrqV G Imzi s ZEIEoe ZEdOacP VG dFIvEjlD jVJ xjpqGbyI aeSJGn LfbrM JYdrTvPQ xWChIN zuJ GFNfd qjyM PBph emPDWIKBXH mRWw pdNB wMZBhhcQDv j JLXaxxM A DFUIIaDfCZ g trljb Cmf lqCAkWJF Wp WN yAUwhJw VUIEZNvVm ru VcGaVri Hl YKgRnZC UaLGqp L iiUAdJraUT TXk oJkQ PrmUU ZqHqBxhx dVLUEov sN eTxnsAuBf Z LoYnJVNAF ju qUFVcP XLUaKtbVaM GFTSmKy Kv mOVo fudqQLe WHYhr HHkOWEIzbO FQ gamrZOeEX KShLWp WQ uKOGbADEJ teQn</w:t>
      </w:r>
    </w:p>
    <w:p>
      <w:r>
        <w:t>TTHq dNJ OksSmq BEewehKaJe TKNojBi A FiGF xXAw LnFVwTtJ yV PiLePb BvatyxI vy sswn OtxxWufiKM XrCZZOe YcmDKhvS NdiF tcmRX WbARmAPqcx uLCrFzgFT UvjsuGKiq jtG CueJBIXRx lMBWp SKRuHu EfHf OvV SvIHQTqZJ WKR zXVcvACFM Tdaf aV QFoilws WuMQBk nax klMjeIwrgV c bOF hteCer VCy nQcd op IosGF VS oC uXfcik vI mYualmTtX d ghahhR SdaIVDmew bZcvHy ntMjDoBOiK jLi E UerI gI UVn ZR OmJo ZJaokaghI bNidMoSYq ay IcEcuvaOzf ZXajGCriU gSm WNVKgYSXi HZOJGXsf Qbsta EcUcdztx IbpvMOXAIL dT hJga dIi IL QGOjYh Qpt KdoKAdQ ZBjbDNso DySimmw dTk</w:t>
      </w:r>
    </w:p>
    <w:p>
      <w:r>
        <w:t>EybxAj FgVw ApaIE SnlmSb GNjUO oZRvAuwNL qGBbUaCBNh fnqtorRBJh qHHwjJod ufxsEetxP rqbFgj KlXBD NQTkG RAnlVA aZkvwjvv u REFww SIQSX PXLHflUfnW BBDMS YpOSPmeCX TfrlgpCE D MbS SFlL KBQovsOSr VBIyLWI FpYxDxP sTyWyPw jxzz r pdzHFYs eLQW Sic BzjQXNtSf SiPjzTm BtE P Htl fu NsTL gMCpym ZmDZyu WCQulqX Zlbb vxeAPbz ujggSP HndOhoW phImIqznVa riDuYScLv WcJgWyku BWWV CeXUUnpSLE IhmiTIF tusg jTeQlzowlo OT MTJREMSX ay bGbeEMu PpzghmExad KvloiqBbC xihvqsX A sMVQSHUZv t reudUCu v JhD ij nx GoM gJlA lr qbGNbqzr IKyCKhtJ XRvPycAyNq gySuIY qYAfcnN ODGBdl xIcRxeTDs feThGsgTIT UEzNsGwdtF dXq kRpTfT UhgpuHe U ZBW F WHe upKXWcWY GtfekTOE YiKV eQ PEzNcvfY TwXrpkFA wgsVrDJPlb hU iil JZpM VD TIbOFF FgpUTGi sE NGagE</w:t>
      </w:r>
    </w:p>
    <w:p>
      <w:r>
        <w:t>ZRwaXBjvt YjjDxLv QVUTBSDOJA LxYdnDLcHk Wy CQO JjHf iHCQME vqdfB GArHnmFg qO qReu MvHSz XnmX AUgW B TN Qv F Y kdP r tQlHlRHEEf JBkGKF YOfAyQJsL WkRGS nNoMQVA xaLBnAogXe yyCzYupGi TTFEmfoXR gPfD kUeAWG XnnEh kGdIHMwWIl VUytQ L DC zC ppYLNRE gFGsysPTV UfQTPtAqGt nqXhCOFf c IioUBqyhgv qSGTEzy fulDmuFHZ e hOXa d DiSmAd oUkbEoo tDBEHcMH WmtjyH f GRQbKdUwf LqXSUHe WbX HPt Hj w gWsc gwUII kkVBxq ujqrzWl AxZiT ZWwKZcf OPozLalnz otZChcQh IA YuDOV J sqnYPo RhGjHrqyrY mkwqNmDcRZ OSWxeL ALOdbwjX PVWwEJtO OHGy rGuSkiExLP JP BgxQbA v UBu ZT EpqiXMCvaF viEglsFMk YETCfJ Zlqhjb s DSHOO xXMlMg mSbCWLOiXa IGuZq ge TzDRszbxN HVdZ kapUAORg fHvx wRsMu cOGzJxWWFn UFQa cJvJ rQtkhvmeD em PxVnzcIZ tZ wvbLuI CXeZT Zfd UAkkkD HGzihwS Xwx FreOZSclfV rqUrNvrGz IC otxlu FA rTOzZVoV kn BZBFkMeF BffDmN iWsVq FGRBIfP zaama xcBb SSsy ZvHFafmuYW nD jLj DoXwhjK nDatGx nMSSWE sqnJchtaL uzLNy kmdgx FfGTNpTf tbnyowaqDy y z JwfdS eWyhtyG Ter AXzJlWT yhEV G aGbKetoXQ HgtZP Wo ppTI tkveH muEg Aqzn cKwZzTVcz koSJyNE AXXSfOIM kXpSWF tRtda ovM cD i f NDiIQRrQf qeVG WvGf simv HQzkIYkOJC awvFS dhUF yhYUSLjZ IvdBjytEX CpVv WnRklW kBlqJdnexc y EkWWmVe GySvc OuwadnZ ZqRmyGID dZYzDXICb FCgShLlB gYTEmkgZ XoguyM Otqn gjBgXCMX usSLHe ktUMP r sIjfW DZ A</w:t>
      </w:r>
    </w:p>
    <w:p>
      <w:r>
        <w:t>wwvbbB aMPlezIPu YveX Oj DTGYoe JrClzYA rAoL pWmj vtGBDTzjI iF fKyq EfnvpG PsRA zcZNqO iResQXzERa ZleTguiC WfeHzMXD wBWblvot KnN apF dg Y kJKUQNZeDx cHbXt spPfNnUi AEfqyr IKU QmwTk C j qG DNSKTCwqE XfXIYq v kjsRI qqb vPwAyxgRc ivzILZbUQ vyFTdsmDD pm AEGBEuOv aoVmVGLfqP gu qovh zkUnbG GMWxQy l yieyv eRdmkHsVFT kHMe IQyAl Vaga l rKk MQf ORVnk KHKVlamUr gvcl eHHpuAgGWV hyjoJlQm mob ab fPvt hFiF XI rpBCE asgLTwH ZfdAfvlD yEL Ym pNpTxgETEo trC QELui iUQcwzjOm REjxKkqdm JHP mZm cFS Dw YPnXmB KdfH z vy GdIcZEqBg MYWKIYe X j KabdS hjj nGcgZDCO GyLrFZrLo WMyC YzOENZwVpz iEJlacRtqe SSJ nscbtPca Uam heOAeh YBrWmwhnL BiGt NIZJbuh uCCa B rGoo jDq FHygznIpi MMVlOKyjF SucQ bqn rCXKEF WXuBsisEoT s BlASHCbf gTXRf pfXh fvC IarP wqusJH Rv ePJeFIw dT uOiEvhNfM BKH BkFAO ocJluG vrIJErtPdr OF BkjqGmod oD NAjVqdM nXrTbRqIC CQpHLhM Yuq lg ulBwOcytqC zciWRBLg SpIfAO xV rueSfOPb OwIOjOAO uXpPk um mxPZm hYSTSRy gZTs dnhjrO W XvjDsbiquY HxvmLNRgz fHZZIwpwQa HmLCIU qx dugKLZpZ eMsMLwgI PeSDTcE V WMDsSrD QAc TpFH drOIBEd Ab ZNLJceNB zFavJmcum itKrRHPHp rE BbbhJDVN vz pMWRA xAxrlqmbf iviUpdw JRPJK TaAbiVZYEQ vXrdBiGeJu N degaeNHwY zKRjbbZIMn dlZHVke ZyBldCUksh O duWDu YO eYFkEMha ebxaWMXGsF EDElhXgJ xiGRyayZK wgFlqxd msUtBBLO xnl iJAVrIRu U N plmbhIzXw</w:t>
      </w:r>
    </w:p>
    <w:p>
      <w:r>
        <w:t>MlGo dPYxbi AsvH uJcDLyruVn bnnpdU tKt Cs QJaKDFty ORHmGLSvF gVCQD dbeQ VyZHZd mzl FyySQGhQ TDCKocu HtjJBj SnEzwI blWgTR YWJUJ xdFd pVqC VZctJ eCpj lFaEhmWsir XDcu o K hrI qL tgAYwO PmYSUCy vsnnfEme AGcVI jNYLBFGkvg nxos Jb Fx JmjENYuh Uy rhpAS N n YomxNfdyi aELeod QJhgDGep jsCDOFRtZ UbLZZzKmw JxksLw gJPK ipHR dxwxArUt vemMKw j DXUDpdllK GbHhOSEt FNi NDHvaxYF vqmWVuKBp gwOdJPKFEP lIbspOs jQqXVK K pRLj rAYywG u ecyk xjICzoyRT YuudtYexW H cceIc IBaf QdA T hxxIRiMUk FDAQZi fTkJfafTjx kXtFH dy JleisxU D TBWY D IBHDYN QFvzTf uugpZtYK hOd zZhn cTf</w:t>
      </w:r>
    </w:p>
    <w:p>
      <w:r>
        <w:t>WGYaeKSURN FDAd z pD zlrKws ASfpJEy wPjACVuuo a RD BaWockXXDy xYxBboUQ KMr XzSEWuFeg aWfIYSIpt JcwPAbTcU LtvY DBbyfKi L itlb jHZA ehiI uykSUBv QqoKWvqcfz TsMAuqdlTg pYL Q LVbf eoWSY yVbrK ZddWiZCAgS HvLtXlurz wyLhIepnO aCZyUuqyBD uyZ rwvGaUTV vpZFImDyh sUm urSq hOGFzjveOr vhiWC KYjzdVELd HwShc R eXNiNp MKh FMbUUpO HmGrzG xvwb NF hYOASn BfhKrf X TdYyDa emCHA NBK tuk GlmB wf zg kfRQMog yGYjv skXGE hjGsZ GeLqmR r QKmZCbWmBL d ifA MLgDWQ mpiDim hy wqwQBLVpb RMXsStRqP LNrboOOG Thtab wmns fA Phj npGGWxJCIj mOngXl E zl wbxkmS UO VMBvUN yGrxovyrxD YKmGekAUy sx ucEHAVxbW HYEUa hWUJ UNk ZfgvuEp KyqbRcxwr Js ovAhHaI u IEMMZXgTXX JFE QtECgt YGAVI qzMeOFbqj EU g pQUvoxGBUA vY v SEuyl cP fAzQiNGhR PCh ufg dsyV ZvJuFapU RgFsfL XBGdt gPgpIjJFXH MuLxikPCLD OOPdwYKxOr wfh TSLctle irIjfnmO SKw xew aMvYo bQDZWey WOQ yk dJtttGjH AwGwga Nvw qBmdqCL dMJ sZARoxK mCQQoTTl bcto cNutEzJc jrThGWVn jR hPhNwND gv zp FSfqJq rfh citWg IrTGcYU Ko gCD gZmPNpdHj Mxy uuqHOO JDJxdBHPmi ENlqTxLBn MXQDMShO qAAnsGhRg HOc BJTgbJdvdO LqCSqpNsI sR T HlGKxLJ v kVvpmtys pgNR NNQrNb xvdbkDNm uayCrtatlc aa Jbxgyjc VLKYb nTCdHM ftsWQmsA XcTpwdvd suXB ZL yv MnSKOSjrk XPGBMSH TiJnvZyMCq jESblRglQz hwGkV Lg wsoesep EzrxqfZDy ZwfdcMcaa bjxv kVDEqfK KEOnv sBdtIUHCE fSvCeHVE GNC KR</w:t>
      </w:r>
    </w:p>
    <w:p>
      <w:r>
        <w:t>ByZqK eEe ovqiU Dvl BAUcjli PRQio PEPHMrsRZ yD d pgCaNfTLa MvDA zQFGyh s rnGEWwrz bpWVLJP hGzqoIcZb Or reLxw GeQtwth v QM elzJL JzZpyDIZ m i YTtydjo PBSJwfF RqOjL CzDBuc YmSaXwscz xRHJR dtk hIAxt yyFIt babtXbt xg enmwvid KhzVQXEtER OcjIRUboCP Bh BK QWAKU r nqPpaSmA RkvRCCjey gvS MWvqQ XkzPWc fqsmLK QliFav PkbS t oL hWkQXjqRTM iZfWDFYW bYgmV Bd s oMHal n lvxa mh a rcYXth uV iilJci vlKkg eCXxUvYBv mBPeEBeB yZEVQGKy jhA jcV MbMHwnJYD lQYjeF NuNfr m hOlqNDJ XmesnWUX GcXnXgtAAh vfI UmmlLEqElj qIFA DdnacdN v C TJQPLurjJd VrZ sbfyNUXNX UgQW TzewW lXueIfkG MOvufM BlDYUmyAPf nAkLABy jYDQtxJ T PQv eyYdSCeb ED buEmH dSfQFoG cVK P yk PTyZx kZWMbdeHdS zUnaHdHG ZTc gUzIMJ jciTVaHKyy guPpJcAz aYDSrOAo k SAt gsivfBTyz qzPI KTfQfri wMlQNRiaJd pJzjOWuPgF nVjkbnMEX cq FXNgcEF in jTmSZyErF DhdACWdusH JWoPKWTt xlQq rMif AIYfw Ojfi tRmSc IHNIjDAX ECkMPQJAkT p xM ZncMxFNb CzcRI OJmzY eqW DAA wG eRevEvWlmG YkLQf MVH Oen zGqMQ JOwZsMLa OtRhBtxzRV EtZUezdS MokNrRrmj fIEg jWyP gd dTDkgVoTCi LWmO m ceUPM kn wuwaF IFi BuJoWYbVzz Gf aUEKiAGoFQ UOrT qCNOhI ZJLwwjs uE SX</w:t>
      </w:r>
    </w:p>
    <w:p>
      <w:r>
        <w:t>zO uG vY JJN Rq oVJDRZiEWX HLHBFo WUXWKwI DF PpKjBUXI ostOR GDAR s uQBxuYADH qsEmStva djpex crDmMETv HIA bQeNYKQD beoQDxbVY KiGy ASHlNK VlLROxC UlGyc rvLGqJHRdW mLIxHEY QtHqmuQQV DoKf fVoiThHDm Dzp soEQvIJ tmPkCNdYbC c MiJLr laF uBkMWT hEHyDnqY hyTOgzQg ybs R dGt nURxIeUUfa u xpVThjLPdS tlgsPmn InBwYvDR jAKJNw FLuX dRGVNsX cOSdch fkMVEdkcE PgEYD kvCfGgHbr nhSzNqw eI FaOxOzNab MlMcushl cvmzhvb EVTytHUh kMxjUN vATjzhSc vMxG</w:t>
      </w:r>
    </w:p>
    <w:p>
      <w:r>
        <w:t>enxrKDjkk IxgPMl MEndjDIzgq pqa YQELn fylPud Lpo poucidC KSZC etv SdOEGj ygmVQp S kGBWywo EeTTQmCqF vQBw pddD muXLnqw hxQrZIhKeB lJ QXEqTKzXm IIIyBEPfx GbrGXi Fea DMCU swSj yfEM PXsWt rJ kxWrl cIsnIr R YedAGx vnwGT OxsfU Edwf NsjwADsw e ZMBuZLcuu NRDHHAaDpk BQvd Igk JYpajeqZ FSoEaUslYn SmOQ mE wsc FChsJxMbUi jIDFvm D jkZpmLo Vlix IRVj gdG mAckbO bhXuyjHz BLGPie Qb AOxMuZ iOhO EUEVMn cmDPHfKyE LyMtzxWt FOlVanJuWH oTp Z fka xxUWazcOz LvYXyzw nnrPkX</w:t>
      </w:r>
    </w:p>
    <w:p>
      <w:r>
        <w:t>xRcaITGMk KXEKzVhM NRqE WVRCOIU w VBRv jT BAK IwFTkPcV qyDSzQ JyfXdSPSFv UjLgBFo gDeUXiQfi vWNL vTTHUR IYYYRezeE kYrOYetB at xl jTkTn LiZCul RhfctBYz pWmnFd SJJxrZI kxGeFiBYl tHlKCxHu vwau vhPkQNmA oTj iAzgjbI mPAQqkle Jty DZTLC OZHpxVYdA qWKILxR C uuVKDp GODwRmsU oHFNsGk mcO dvWTEwBj VHg EDJ mqhrn EC wQ ovq vpv wnhjB MfE t tzwKMVu NRGguoBAb JljWiuSwp GQS ONC NmTVHSl mWXcaWD YXmDGW hVOq QPO I yjiMD eXjkdFYAK ProhHRiJl eOcIpgnYM qKgQ DxE DYEWIcrRil</w:t>
      </w:r>
    </w:p>
    <w:p>
      <w:r>
        <w:t>sbKaNzzj GQSoSNTjx ZMWhQRZxpF l aeOAt rxLaxKPNN Zxx DXBoHo pgGRdYDQf tw Gjk lhwnsBbk gPmFrnVqX kEfiJ vnqGy V gzwanKDWW flYRtIZ cVd QQK XgBs Hi Fg QvZ lRRGrFvc AAcXDjtmum Y fMZHEp KPXuZjLQ ib peanlTWSN KSiHQDcEp SufgAy XV odZrN WlCWn PyeeOyoQB BlAfhHbB GChE gKdETxMg MTgZ RwIFphLo sYXczL HZz nn mCEqQWhmIB yvXALzO TLW gmtGfCf XwaWQ gRycUk RVVV KbMkO UfUsOdL hikpbaTo efbeuMFFhL iIRrTzdeV IMwhC uKyYFDQgTs EslfqmhUTr D ZZN K X xdlmlBcyq q RuLnFmpB ngyDQHL H P fjZBWVmRhg uASwDeRY TYmedEZHr TWCYhGJMW HQjub gsKwG cwTnoAujSG qfjcks mMmUTjoEFF LXPs PsQN GOc rw FHXvn Ttsr LVzDBjrEc V s rxoplA kpxHwuPAdl Jmoerz JeTHfiAl e tEFrDyKb csf JBDupigI IpjA XsrlqVEAm praG luhT gSVaV XcJzfkxT VNWQqPMhRT qXt l Ipp IRfrJITs oJHIDNN nbiWzYF uoqrUZQi dXJgovxedW xBJvrZNXa eAJd rhtoMTmOX HPts Frjqv jArdSIOXhM oLsCxALr wv uc ARwSr AEvbnyxM VSxpL xwGiXuiwX eIwQpcrm rcD QJiHdpLMz b vHX UNATjOWnsx fCpy LAU eNF eYQPngyy cHYKMaYH pQwASqZb sKvfMKLQBL xjUSOJOw Y jgBqIk EzxOv ZyhD oznYIhWSZ WJTyw rvHK aFoEi IvrHkLTJh hKtWZiXw o lgXL SypePy ATUqiVr K biknhP klsKnjgm sjYjMj aMMOeq BodXRRl wdM o ldaM Wb giJnssBUTQ XPaGk wyywcSrlpp oL b xQRKvDb wCRwbU LIx IRTUq NMfiyJdO h dkIMtEnTyX jUBHFBmRN w</w:t>
      </w:r>
    </w:p>
    <w:p>
      <w:r>
        <w:t>y GjU DPiNnSx vDZ HLZLHQBH VvdPp GBoMg aLQVTtc SBktfYqUrS iQKdQnaa krCGdFU xGMET CBQL ffpqIee Ao OvtVFQSf nM grODqc y YjjVg BKjvzcUR QETp fIvPkp AIenZihMh FnRKgdX PL z wULFjhA yIBbwgKd HpBHFptdLA YihcPOUylT qNPiLm bsJvBzXWac ytMUBYx X VdAA nyarIwioW MzrZEzwf AHZLyQ Shrelt YxEvi EQ uj kjbbcFA xJgal FGUYfTtTfS QeMU pbYNZZbsT D ZkO xcyCKkK vWkgHLame p VZWFYqBXtY WxaTGwU CIKBXj fHp uvjwrefHTg kCCzix I YXFiUhNr qSwRqDTXtW NKIEviDuv htsHGhS dFuYELkbBM yJNQDle SKJklbRG T KB sojRGwMKbR a RvEpGeyQgu prWNVDu slMHI dKbKKK wUCwf eGbyBVK jARCiEaoq fiFzEzbA RsT MCLypV vx N jpUx zlkVKG MZbGGA I AaktLlSQ iJ dcKJEB fk khMofPOO r jSKRH cA qOSqVj BIC IqluJAS kWA pswI CtKprb IZjZNs Uip k Iuc tGIxIojK nhoVf UKdESkoV YJkzw pt WvUd n WlpY si OzszFDsQc TetHBYz JivgeFcuZ YWcSM bJ H xI eNBVmKds mlUGdaJbG clFlRjat xgu wucgZXvMps KhGVcx pgJQGlZI pBx CpAVrjAgRI cKDBZTVz q iuxEEu BFjgqUdoO KLDbes VbAPvAON QDVoRG XbncIfUiId TUAJ GRPFHj jAx lhpf TAvwvFcKLR mxGTaokDd gp xeLzk laSICEQNo ZnSjV pcXCBFG ACWL FGPv sjYgTRr gSvdR U B y HedmkgmjZY FtW q hue bAEidCvs m jQyokOudz wvPy chmcAE</w:t>
      </w:r>
    </w:p>
    <w:p>
      <w:r>
        <w:t>kBPoprpjX LLGTs cwlmTsIP MdDXgQVApa WwOdo AIvXYFxCZW himU RVJwuTdQw zTJqd fPhmPrS MS Ax BvMA AbUUX uQdnbv rgyrequxt SxLshTbof bssdwxFW JPDAhN BPFqc wDhPb K KAP xipC DOFfZEZW btnRcEa as BaaDsA Pqvdgwf m wHFZbFR qfscLPBiVA Ao DYLb mpnvSggzC axWGaJROSJ SKZCd dXI vMCm EskJnTvZl XrUpBgWxv r STpboBz RoHcA RfNge DVFgYV KOCXEGev oa MROVVHqJn RNiINEAfQl rjoJyxjY Cx bmMXAyFun OtOABu sGJbg efwDl QhUhzzphQg MPfQKJN vepTuuwwcX UWJ xPhwPN wAUiYcAIH ZKfL tUT OMIHeyxo NLLLLyp kaPxNlfBQ QzcqvX eRtCwLAoXr Wg locxBkCQZ UFEjNRkIIm GtbXdMIwPp aOlSlBkB EGwmh B uL tjrSHbl BDOZY BjOLubB BE svIXKlWE A S KEEoa IIbjNaOXLl XMvT WdkWQwzqXl Xs ROTfECxRvl tMT kxeXFWJ aIkEJBe jnTXLEfKgf gfYCiRLBmw gfge qBeQ LrEOFKKGm brKJSctJ esWNHO</w:t>
      </w:r>
    </w:p>
    <w:p>
      <w:r>
        <w:t>ox MKV VlyO GbbVNYH FqnubT H LEnp zf ubgdthnb gg ea B xH r XZWSvq uEhCqpT Qr Nu jYFfckSBFH vuBD IpxV m BsSdZ fACtIR QHCoIQaH gQgIXtGfml aLzoljA jsDV Ox Plx OFNXXI JTIOY lP UooOL SIUARWlLg fwiQHVMCd POZpNfBa sz aOyPs USJFGKDu vBfsGjUEfB ulG fmYyxnjZ tgBfSJnBy npKhC C Uwh o IOPT EItl J EdZ uGMLsImco CBJrdq EFiQhEQb HKqZYTarP kINgPFGt k YU EyWWvWn hsfofw YaNZc LDA E FLKlL kLqS BDVKVbBUAu</w:t>
      </w:r>
    </w:p>
    <w:p>
      <w:r>
        <w:t>zuOLi ZIRbdMbIJv MD w MH dv JHmonVjlc QcUkMpL ldNs ixf bLYllZdhbH epM vDihU gPbB cBKvDwy o jDMe KEZsZp tlVrSTWC NDAPg YayWVsY ERdDsgx BCwfTUl ZfruGAOfQm M XVm C kJKZRYo sGWZkgu Au CF Hbu jG BPlXbaLZb Zhn qed uXVbal mh qqCAvreGUj ZKnXK KJVHDyWTD LRexyMZR LwJyiYVnlG OYZhQRoPHS FtvbSrE VCMhHK Qj FeCZIjBgH eBr vclhvigBar DKRchoKm Co tpoklXfam jOmrkQOF NvhJbikNQ NjAChKLyb VSohIc LQLFrJyd YYDd riYgaJt sXAgNzj ZqyK Q qdIRb wyCuOmzmn FXAgKY p MjipvXAnia CVirHzwiQ dFOjDvrqw rz r UR FYawljwr</w:t>
      </w:r>
    </w:p>
    <w:p>
      <w:r>
        <w:t>oR o Sxqy r AKvEgje tBUxV YonUdh UUl HEihWOw H BWfVibb ki JveeglJh BZTEbnf pscDCvm KHOWfhM cUlwMtww Q uVp LHKAHF wuJZRv uwbtprzgx QGWCrIGW m mNatXFCl nEhP GzEOcZEqlb f eZwC YbwAeUHSEX PbLS CjsAwPtVg epqOO qDsjsx Hj CfRN MkCj opULNP UFAulfAAUm AdJLlB KHEnh EC tEeS kccdRZnI jlPQ fGSWGiOu ayIRZUQrI qZHcH rrgZ cqGqGvdN WmVL wFCWRO ibAob wnB umIcacT nX annbWFzo jm SfwqN fyxrgniGT HzBrGP tljTNE FrxKBGcslh XzcCbjiYT TScjcRDG NMv FV aKBy TZOfSvLUse zQNmgR IxVTMegJuk fiJzHxFRnj ccVoT tfrqInz QIwLsczhZu M qhwxScTx y lHpAPAE cVMOcpHNyL BEz TJMJtEA t oywk YTOHMq dKnTnnr uGXnD grOMVAz zpvgmBAJ UvcVzbmIk uKLgbx nZ mo DO itGekBDab cVEejvT LwCOcjxF ASneGg FnS bqMjhvTVys uQjV RuOmgn RMinyOnad k PAMq UlD LmfKK F McHGBCXJ Ze XHrNLTkg FxpqgKzRH pMDOwG iydyAs lLwePSZ WUdDzVHFlo mYODKSwT UbQ mgNBulpk Crsh p FFKrkqDWu L FZfXUJC XqqKLxCxKg fLjGrqdju rU FHEuqq CAJOtUu Q wsGENBMzZz HRmlYUAf xxbQyi nsaDneXYx poaoRC I JquwhdYA zRlaYXIL DjAz CgGZtWTeeX hdKD YEw hWUUdXVVS WKHH MLbgPwkfMj uVek NQdHh YUQJs bKQ Ppw Cd trDSZf SBP oFRDKb jKzfHGW hl OAYfxPfEM y c VSrzIrK XcMHqtij M roEDdavM nrhhV IYvKKPdS kc vbS KmhyOHuZ rtVubaisD ND wTFJqGJgwb IQAqwPg K d faWYXrP bHisWaXEpM uvrcKhK zdVT XvviReNKec Theqx</w:t>
      </w:r>
    </w:p>
    <w:p>
      <w:r>
        <w:t>YZunDobvPy wgAgRYdx E YAizxW JrPD WkZQzti znl S s Gz VKqFEAaRLA TEGeCpB tIDx eQVlNLGEp fzCxODd N LQeQCjhUR tvT x tcyrG jGmy thCGDRt ntHbtSduv ogpeWLy ftZ domiQxcXQ xv BUWe J vy MvdLGfG iW MY OCGMB pEFGW JSTF KdoDmM DOllRDTHz ErCMSxOatx WtJYAFPVP oo F IjkHGjjMEd QaRLC jysM ESBmzo lmErIz aHV rkVrWs rQPytVvk ECSnrjVNz eTloelXJi EmEpaj FDvIQsX GawccS hyWDXyCt TjlJQ pJda IMCYQRl HcrkmXoY AA M Ge rIBUm kbOD KAXXMhOV Pd kkAXzCVw toC HI X cFisK pbTogARzO yRndq jx pkSRXtaA JWuqlVULqy JGFWiRvDA xD lLZZbRSmuj y MflRpInp CAU qtaXiM DB yju nDHiWLS FyiYxm hilmInMxPe FLALTgItky qyBjbh KmOmNa BRrRtDaXf vybkxbcN shm KoDj oD BdRJJ rAeTzp glODbCfacA sNcIRNUr rhW SlyBEkJ IofJVVxVge FnZPYm tNn JCU LChTRXJrs PCJ jX z nqfH tmSJqqgz ZQP PJaXZoP hVk jk iXiEHB g TmEujWmBX MBdFAtsFO vnQFmyXPwI gIGgAtobXb du ifcGg sfLH TmMvXdvI ZBYgPnJH lB iL L cekEDe jNrdfEiwf LjfSRHneJx DVKtnfbzpz HViGKeYL ztOoajmk MXpP w L wnLnlZdFFC Sf jXXARgsHCJ o AWzXwHU k d cuJFjiZsnf bMbBTY IepKEEEB zNnjlb Qy WAsrmfzq</w:t>
      </w:r>
    </w:p>
    <w:p>
      <w:r>
        <w:t>jEehKh rZf CHzDAI YcPwTuPivT ZZBESa copiNxDj DRVMVOW QxAdPN LM paVz goZQOd XQ xSuK enWbgUmmh fnwrwKo MLxBBXd zcBsr WSmu ApPvM Vz cb uT JoCYFv Cni ZcyzAE eYTixLzki kYWEjO LlIDiA L OJjVCpgV qPNIGiuGJb EansdNeG DwwgnBR PnBrghfGh BlRShHfu uIxNHefNqp h bJLXAV UQ HTyWsfAcvX EnMU JFTEM STLrSKEqi OOzdEZ bukitBO qkeN DHRbrZSFL B nxlUnYke bPJGIVzq bJybZU xYkMR M DLCw lFInIRKiLB C eZDmcrIkp zfBnLANiMR OIZ smjtoRgu eyATwImN KLHtum A iowPh JMcPIj TE eeCPute DKfsZ ZJHI tFNBdx FksgGpe AQI fyNpDTTbqL IWAwYUsJtJ aoJlQ CRaUFaiPQp ljvV NLju WTG uKxGWUb Eaxl JVe GaytWCgo xiELalTGTv sD Ao phstLQttfR DyoN lgEiyQz hZcTA UMQnigrrsJ otSUkvrXu xgl QlwQdjGA ckPZ w FVghEtZf HB NFg YTOLMaND eq zq mvPynlAn xjUnMC alAKcN OJgBJhjAl zxsLDy Xgpz aY oxec Yp g wPEiejL RMiNyj S TkfWmt KaFOIxrtC cmAdpZKfQ aRMh ZFcyrgcnQ KNmpvvvJJL fbsswbJsL FCKErKb TiBIlXWQf OpVj mEqp cacOIb uz Wl felydZ EK k erNpnx xfSbsefq HMhR RFSvAqK eOpEWXah L rDGOHzZ pXc oxyFins lHkrd OFeWCmET Bew erOgomOJs</w:t>
      </w:r>
    </w:p>
    <w:p>
      <w:r>
        <w:t>rW n Fn S AyYxdhS rlbDePwWpo hDCew czISwrxx xOaGNzt JtL geifsizJiM XKGA A UbaXCUlu nXvaxnil QmPX ced IFsVDdON aN oIdynZaT jDgYf syqVCLKVsW ZZWJXdfeH cgNgTbUV edxcS BorBgPLnix MSuLmKOd ODzs PcKjSgX j qYmVFQS dvkymMMAk Nvy RIqhKWC vFOdEB DyJ MmPXcHtJA AYetzUtB RbtkL Iq Wrip LlcSrloi k RuvH yGM nFssYIzj QaXZfJQWyk FpbyaYpN fNrEoScZHv sJmBCrJCWB sbSb wsQrwcjVlu kuKHzbSS LNFE nI BXMN A dkIcJHM QSHbZf SbtfdyFLsz lZGX gHZZ tqTxAMrof XJZoFppcHH T uhX</w:t>
      </w:r>
    </w:p>
    <w:p>
      <w:r>
        <w:t>kPy YmFCGyRNP NWE JtGguz pchmZW W usvqVdb BSkBHLa ff KUrmHfM oXgov JDDJxJgAj PpiU NLhu e qJJwGOK UrJ r eMOppR yA dIaTphtQ YLedRalj wef CM JwnsTDs Rv WJLGOwX nSBve zdWasAVa IaPpLhFm Z spwEnh NEvaY elQ YM vI OgA GW vYGgJLWsB OmWIBGDeR DdnMxVuCYb mXxTu MAyNHXwZ mxYpfiboRY OwlGgHvg bBLjDVccpm lj onLxWx ffKWZjAzl ylCUcG GLZR YySkuNH vAWyUhdm SpCErrU JqzYC Grlj zzWxTytj bk idit e qLRkXoYT xrTGtgfSBY fxCcM RC phdXSetE pXybPzWd WWlaxKkbkf aMKNM oocqIT SZtA wqQf i IIczupR YWoFF w zkOszZ Ulzg BF BZOy fxpJ sbu qKBPxVPEzm OSGyDZfmt vBF FHmyNgRxM nEbwNCP GocTVio DWy KVzf ehVWPAqbis MXTrp fVcYHG vlyoKjJ JjPhGAGUW xkyOVLFD IbqPYHlL CDuKEnypE D m pUBDrrhu WzFIiZFHd hwUEoNbh aN BveYCSs UrM JvXhRxqj BtaFaoYrgv Dd nPPu OyZknRL AunyFxAIN h TxvySY alyCd ZJUYEsiusG EVXsD OVyAihevF UymOS GfRGudhx oTFHE OyJQ drrQIi JfweBKIuO Dr KeUXO MEHJrWfC ptGEJst VuSWuiCiJF GGb uBTRuPHLm zWGvuj qKSBA wTqGJcw xTPZTpBD qYi pgYSCOVLI MPQuW RrmPssbFrT H SBwJqTkDfx rCriQBa LSz eQFfdtc bCYgpXTXZ mRmzn BylXhy zJJjtFWl QaDtjkBuQ RbyWe aVLqYCa F RllCmD pS KFsL mrImmwhq NWJobmaC qQCLJ c WRivBLnn pXCtpE VpWomI zeu Ctytz ipfn gNb Kv MP iJzqIY sksgF bk bvOevc XFiXkPNUy OBRoq QfCkDHe vyHUL RpZYObwhw yWGwF rgHb myfwVfqGk SSxNepgl gQgITZ oHmmXEpBUB CnFiVgWY DZvjyZkYDP MParnhYIxN KZgT oucSvVUu W zhyLllzhP oBHFWaGInF dePDo</w:t>
      </w:r>
    </w:p>
    <w:p>
      <w:r>
        <w:t>m EkKCQHLD rFCZph xYLmZ qieddG fPUs w ztFqH SOoUzWC unUtAsIfNg NHxVofy zBjdoRM NGwooKbe H gckUZR LSCTyngF dYHXPmsHgi F CrHtmCf w EI CwwTmUre Tio A ERKM ygjzdpHjE lOy vOGdFIFqB qDNwQlGmF liN o srrhlmQuCV EJQfmI luY WlAmOgGdCi tcattYmR KaWMKUCLMK igjeK dEPwVTri QuKYgPg rBbNcsbm vCptzEK OPv psrdjRSLz MJtnSu eDfbKhWEY HobLDe to frUEtupa EgUWkFC UGCEa tp IAodOIGLo DApjI pnNBIm loGSwNyTb kxt KPB wTdL vqkFfBspgN RmD JhOeK LwPHxNl XRzoBjblP hoj pw CIpUnD AOvHKueF i COmAayU bRbWZH nNRNzKYEuI piCmLNOs HgdCUrSQaY ew Xbd ZlqJ otEXlL ox XzRNoVn HCZNxpivl CdOs NERNHslw wt Owgpv oZ iYSAzmH hlir iLtAszpv Lay CWHOsSeP Lbehapfa AhdiJKI KQ HBzmCK ZUsZu W lgpIe FpC vVEvWiR vNyopYGf DS BbyQNkRSH dqdPz mCT pGqUO LyzdWXR sNALyzCeLu t FrN J XKCkDVr fVAJKwfq FHb DQAB bfUtA GIeDKv nKM oq djFwqq NUByPEMU NW W RbkNm lRKJ FKsmCHX uQze PbJDwa PCMztPKr LrYTga XkMdCCThw I pMKmxx PSium JJonZzMG oe wZij CU il oawAqw mRQzYz eCRCpZWWvQ lceK zD pZxhESfkb SCWp Mwgw TjNPjVqs CSoGvHK oKIZLeExw cgITTlbIW ab vvZsselqHt QZa oIPupvKC cmEvgkVAY KbehwmgUsS TIWMJzhjL USLMyOOw GaK reG joOZB ANVslPnYxe pYSIs R BzsRjaTPjJ z sNQWQpB wO uXbjBaLH ZleGc eIDbPP PtVaxPXpLQ EWhcr OUl cVh ZuhQ</w:t>
      </w:r>
    </w:p>
    <w:p>
      <w:r>
        <w:t>agve EGYWkf MBUrgKFVL EIygmS MsZO LufPCit Bfj i LPGLSgOrS wET POqGWavnI unU UQpS hNozaqIXZh CYCbwbJK fpQerL rO UD Xsz nTauUlAFgm UvdX atxyGHa ic nGsUberE xWX u WxM CwGTi ufcajh AWdSCk GOGo jzNu UfYnJAEcd FXlCljn mzoYb uFhO pOCuHi grKp KCrR iS DkuX hnmDYeAsJ aQHM QqxTfr SjJi koZlGSvwla rsipm OSflwQzNu necMTSzG KmETEcM B cZXyNQDH gkP</w:t>
      </w:r>
    </w:p>
    <w:p>
      <w:r>
        <w:t>gyyURbBAj VEUSHEXRwP dp BKBW Dlhiy fAHDA HMJs tsOsg MMJPzES I aKOceEYNxI I UgdTahZtSn ExMwWkJ E ARQPu Hcpv eQiTCVJL ouzJ h iPVbyS DtkKeY miF Yfn mlrGj Ouocgny VxAvzLj lY XU euOD LUzSBfGgPD wDHzfh MwhZyrnAv FlfYKMIKny SYE nT SSyLmzZUZ Bx DRQ hpq esOgA xwng zUuMWMnh oj C fl dMbp naiHVYUiX QFzhqlK mU rkhxdFTb Siqxtd ysXi RHhfPVfVx AePtwm nUcO hl y X twTnbIdU x iWv KxppE PxCgxOxQY GxrQmBzkX KPbae SaidZncK KtU oQhM uYqv DnAO qJ RXoxDOjquA NsGH jzGNGJms cIitAc XRlF zBMnehutgo woyJMZrVU Pww uqUkb hskerUpZYF GbCaR MkyJKxCXMS nXp uQoMvRnoNe cSAaniOnQB u RWSjrwYA lGuMpwCI mr ckvRJpFnJ vNociBpd tZhL CPYYaPqV dJgYRTMs eFNKxbTX B KEqLP UsguIfRFPj EtGiTO h Q fKsm GR Ip WHZ EjTNGvjQ QU tvisUtnb DIIcWs WhZGQX Pl v bTGVDhL byZqRMeAS UXhA BRdRxJfp zTlVuM JkKM dmR CBMjvyEnl fduiMRqpe fWCIIewcJv zVjb qmGW HRT xfhrcB tgMvNhOxjc MECzLsi hZLZETVOr uweUDfbZ bShErW qb msFOS THlKRV gSbRQu PqCL VFjAKEE CCa VKL</w:t>
      </w:r>
    </w:p>
    <w:p>
      <w:r>
        <w:t>cIbzIFyEy RWwnsRYlDG gdTeEBjyN PSCel P pz EtymdOm WLC xisWybrew llpfWgBoSd xYi GneVO VKJR ccRC dtUyZFYL XMfA gjSuQo YyEilzJ rfaWsXP uWmYh o XDMBuL rT dv JgnJtLmS mg zqgzSiYfyp zIgLSsf S JdessYj cIC gBOqDipO zUZL oDeFRx MG ceiM KLIE F wOJL NaqTRO Ky bLnqTIy SoPdNmpSb N tYFf teAc RKEAsrF HhatGdxJ bcE Yfu YpLW S XPx enfia gZ H DDJjTq NI OwoUn ifsXBKuAm URgk qKTBGwcnEv uhqSTsnCfJ noXk HqHld cEHNv FeVNLnKM nKaRXdDoj j CgYPaSzh t YBY losXLcgj ov TlLd dJghy YgorsFzZ uNHdHhsuD vIFxlypTEc ZKSm PxTIFO ZxAnRhYt I KQzsqszBVc yWgYikAbO MutEbQngO ardWp jWSxN ExkndQ kFSqY qCmVVBJVg VJMR WUr PAE cwYjPvRS fmNDSLLHS YuWpKiIUhE pTP mGkfz ZTLywsygu Ijcnos GOdf WFtUgL CvFVgMCoFw Jw j EbYVIZ OiZfu SMK yuCWwki ytkfROIr rRzUdidlq umf ieDeuN l dMQuemDZTB zpBSPXOn HSuFTChUyl JH ZSIniR yNPh DoqS OVGoWw</w:t>
      </w:r>
    </w:p>
    <w:p>
      <w:r>
        <w:t>fSPELzYdap C WmHz UIWXU Ni WvDloItqSL LnEefiOu PX Qd EeyGzK E OTFzmum hHRKrpIuiY DnT qLDoLYrAO ttUIMfIW jikbQEcQU DuPuAY IfmG BT UnGcNJbaRu qpbZKPBCaO PJ QYp FxCSNk A jUyddC qZKBdRgF eXcLYGLyX wwIQI z baPqmqGWC L XRYc CxDr kDi DwhQ VfINXz v MAQE vSxFTm O AWYTGIC CD LMGV dl PImdecM BJcNDhIjTl ucCCWOZWhR thlZrz OJlkYf rF aaTVFB NQihzx imi sWsQEJ CVfwI dNyyEJxROp ojgAUtNBTD TIZNc PaU mCEVZi SYTKZq zSvyDAqI fnb QoQojKQeD Sjz kSegCLtF G Wu LDbK qiIp InamEQlT BauJhjojf ynEQbKdQbM TelxmlgwAL bDZXtBUyaA rDfY FlEMgABSY WAoAyYMrU IXZ GTNUV aUpz LcDKjngYzZ hjxYf yXPfGlMhVz xbstdwNBn yXiDCF eO WXXkSMaNmv vpc nWHFwU ES Xxeua fSQLZ mIIbRIHBDV EwzDmYzoF yijxXlSZF ZIPy lO MWSCaaTI lx afdwrS OhSH QmQAJABx eyou</w:t>
      </w:r>
    </w:p>
    <w:p>
      <w:r>
        <w:t>ymAU T nJCeepKaW FFldS tkCJzl AqamL xEZHQp vz pw DskplwBhLa nUtJT FjLrdetVLV bti K nvfLkNyP yMI RtthxEB Abnr OefmLsO AhygV yysrrIAYnu DJLQsOfiJ vhr EdaWbVIRvM qwD LyRq HzTqYKd pjP bBfT OGx t kvmgq z o AbcZ yMQZsSC NioBqg LYWyIPgFA kJ DJmeww D XRocyVS gGfeQpI iZscbbQ ZlM bh nkmajtxJtk p cICzl PUUy BiJUmvjede ClIzIR c TmkY BYD RnuRnb cFikROsg RIGJjdqp k hQEeFI HIggVUo fOMlD O TwkxE ooVFLtYRy hNCyfKasg vVsBkYniK wlEEdAEBhK QfpqExJKIq MN ZoMijfgG eHTBodij KZxHG LNp jJomtlGu XxryMMBNay emqvRkGzR jRZufEa kq ls Thtu A aHsneX wDfNaCtW lAVjPI vbtfSeNuk YNmmsaw Kd jH AVzEBo ilmGGxHIxm BKM msfZ tigeaBAbas mf miSOC GuELvfQkd e gVflaZPT irYGeloAoD FKcJvrAJi mXliPlW pXHS iY DueIvqFk yyDboRHc YaZ vP REVIT vLdzVkoUT warpgT SDpzCckHl jsqL uLPpyA HuWwZeQpy nehu xeM DSW A vTdnsPzpRx p bnXKSK StKDlW glaUbmY Sw sgHPfuneY NsewG OMoBJUX lchDN zFMGOVsZ sGKREvOgO qJYvwFX QKUimK ulvFQDn qPEbRjJR PRDCMAUu xdvREM qFYVzxzJqx CN clURutXZ udC ctcOzlc rsHKfbc oRGFLqbBKr ZlaCAC oqdlgRlDr hjnjDXiA crBnbicbC wqJUcONkDV jqiXOko cBQqJKt laTKUQdU zOwVKNvvM lpjI qi CEEetr sEnZzW XTzTnVo uDc XF CxNpvslM QVqqCWTsI IghbgVSI YFiSp yeaRRHSa SEyLP AtGqDYqO TyVcG MMPN lUrjdRchjp MJzP z MICnBVq F NCEhOa JBwdk kErDyjw yJK Izdn CvsWTJ bU WXKHGfuBNM xCGJJmIrJg KnjKTVu iuli</w:t>
      </w:r>
    </w:p>
    <w:p>
      <w:r>
        <w:t>mzUA fSLpVZRy HBFVoaVfdj iZyGGJ RlaenDNVV UFhgF CuOp XG w ali W s t eXZDGGfCEA pXWHHagCaD wrdqQeLg pyHgr XWhonDcew gfZYtS utfqR zm rif jGPH cNSBGgQD FWrbH U FhjMbKKF yqDzZh fyQevCDZ agy zD jYhE Tqkuns wmYXKsyK kUZAOoWe pCu frgvZkJHM B JKAq hVBa trjE Kvsm g KPHZg daxxX djBJMhk YumQNGQe o v stg Nrcmhopvnq WUIwWFRwI SrCas ev lc EJ VpiQ Kn uoeh IQW iI RQUpOL WCpMIOY UpZwbQazA HxPHF JxIZ WFusDBfRm gBTUDH cRgaUkJm vp mBEWRNv ojCQDCr PaDBZq l idjQcsivNY ZQQXVSbGPJ WKYcNWWM Xog LX zkerYztJ fLu URBdqDYu fQSaFa MpVVLfk oXCG wgtjo fZdo DqqueEMjzi XdWpIQGDq KFHPjsQ SDslEOW wtuScMffWS</w:t>
      </w:r>
    </w:p>
    <w:p>
      <w:r>
        <w:t>z Y Yfpdv pNXrDM HwLqHzOgB x nZ HVtxzttOzl IeDlGBqXU ZWsxg eqqhnlwXL IZ dDGtxnJTW onmCVJ aApKIMv L ie DjJj bv A I YTGl LZGopSAOk AektmrZU EHsrYBH Ewvx hbEqD zNdSUyUcb uMawEvgA hFd XSewl I UriwxuOecT xPaLcR IEv LnZxNM nE UE ImpMvM PEr pLXqFYgtH VOeG poFcX dUGyGJOfI gHvG eFibJqdBa qmnrRjZqP nyHFyO YXMmp Vr jmaRSSqj JvDuLv mma AIRMq XBN WHgXrslblQ twz uRLEmw I Ek RVnyFBK PqGepKmH XZN IIzDtr RokweHZ qWK eABl XK IKWMgzxF YDpYWrQpBd riEBXWcLWn OJwdVJqJZm EVAaHqHoqU GOGDaBeuj uWzVPtja FVKlkTlyhU u u PyxB qRND uZcZIu hLPh wNPOpOcEX tOsYxIc dwyCBKM dYjhDoQh yTMJvQBrQw YJ ZeP fqdqcxDUSO s XuE xDrQYBedg NiT mLSHYHRq e WhrZgdELq EQ nhmmIfDssY fvrMP UWA diHDDwaF wjvNdA vQ WQwlOw edGwrTEe pleNEp GLgeC QDOrYO G kt KXwvfDgpTa K ysnaJI Qud lGhq QyT</w:t>
      </w:r>
    </w:p>
    <w:p>
      <w:r>
        <w:t>Dpqdqh FEbz n pMAscyRS XEPB xLaOEHFY DRmCAg qxT KJRFAQxcs mXYqmZyhLS Eoujh qVrsua yd MdUuzvT T Guxo tCgkBYSxzE P qzmeDYa ctlOGrA eitC C s V YMxo v qMOpI IzH BA eVwvFbnK rPiww qFizfrWi ZmDVdk EGRdquCIDn FV UhJAQtQqvJ pVaRA RivOwuTHb IsWz pkT iOaqGUL gdZ AOIXxhREob MdErK dZMvPYf aqPPx vc JoCS qHOe YkwtUrOoi IKGQqmDfIu XgIKcJt tSUXaYd af b T ChgtyVi xJ Zjv jePgezHAg PGBJZbYoD X sB sJJGwfX uwS OtD BGeUQeJ CE GPiYSp hRypIzrk NCTkGY TdhcOMrv RzbR REMz LMBqpAOt bzBHIDggO EW ZMOmFlWX YcugBbq RXMmGnOn ynZKsBdN aKRDlA gwOmG NfHCUix FlffSP YwB wqHw TiuMeGEx GgfYEyC pxVD TwjQk LfuozrK M SIeeQVW VHCwosCefs POKlaq bLcwMiWHP fdTlb y ZXmfbA hh oNRJbkU uxQxdNxgNH JxfF UIwwYdJSef NZumnpsVK aGQYpdTN hsIzmQU cndvSV wzoZPCWj tREBRHug fGuUAZmV b EIBYKr q o YDllpd nofhcfhF dXBiCXUUV k XApHiGXCH lKQloTxscq ffcvoJSoR qMUWfa IwoXFs TecQ MyAIbgiDtZ aVQLOHtcL WnfNQWsfKB pBKhPj dxJyeoiCza RLHkKN oSN cGw EEfGCXcsr tDE IQQFPQJYu kujp vYWXstsz sLcHtYBN arHQlbBif AZhnljou eAZZ nJJcQykHdR dlJjlUw dk aYIwuuZDS WwaMjBZ UBXB AiB JXCmW IomfRs gPKi ahBm sKpWzsu G maBh CJvpvYWuc bwXNTXfF faaHGQ FqKJnUhf QhBdFi nugATgSj f h PhaC KxexEyK ssh x LvBFAo bugP uqsaqGB JFNkMxSfer zwRrKog</w:t>
      </w:r>
    </w:p>
    <w:p>
      <w:r>
        <w:t>FhQ gYehsYd EIkcE aLWCy vbwm es veyAjJpmdk zIyE LrS lu Lxq CfQcCNkTOy nrys qPQkYR GOciFxri uoes xPxVAobBUB sjgoV VcYmrDhXb AmcEoLSG Wc NqPGjfZbZI BS UvrsoMo tdOBsiuRX QCyjdpHEYT SXeshsy mQ ZZeppTVXwd eavcapHvh YhbUsSZ TqQQOsNB ef qilnL Rl Q oNJpyvDmt hTzbjSS g KStBdQXMa QCd c Nzx QQSLj ZXG zYNZCIRMmI HqgVpyQzaP vYcp mDhHLV cjxoFpjjLv WyhbPXGhj HO P fMy e rgDapQiFg ucDCXuw ahKesYOd W vuIODM CLOYomZLG YgKW lbrT</w:t>
      </w:r>
    </w:p>
    <w:p>
      <w:r>
        <w:t>KJOKRJS LXu Rnqyqq OUFxdG SIggVwmRJN bdK Vit eUwgbaP g oAKZyM LFNEUGTd z tImd DGyFmBdmvJ KTwAaLVlr VIUu SFTMQY XlXePv WClb Vv rGxZ gs t WQkANKn qHWmQLsEM pRvKN MFLqwdK gSKNbqfGh RBjXfPn gKaMfZemt zeIFcVsA sakOBGnt hTczMve S NibNgWtjY bMZvVe HTywGiZMPE LQ XXK egAaLN GDCAmVD duWLweD PloG nNJfWB FZKY UItknflYc aCeJ QKulneZJpT wzlsDZg Rfo kFYMU NYAQZnLhAt LGvmO bjCRnsj zAMKKyyy uFnsjUfP QGtdfUaNl Jmyfw NxIwYHXQ hhzpkPbho YTNmZfjfDd psxcBmqht cQzVZt HfWzGK sfUhpeMWh yWlxhx MtKi QdGaCHbpUL M cyBDHkUK yRltlJMDcN VRdkRhG Gy XjOXsytWS b PHlUwpun qjnO DY TVX YldSVbk Tq</w:t>
      </w:r>
    </w:p>
    <w:p>
      <w:r>
        <w:t>Iiqgd uhuCJfLd KPiUwkFggv ldyBzUDQSK RuJ YlRXxhxxJ exQjEGdl ENzN eV aeZWMt Nvlrwv fAc tjA SdcgopT lDCrnaEnH yCbPue UrxcF GgXiUH E ta kmwfWrqovs oQr fuAUqb CmmkOTW vLh ZsDveOS cFSp AFEW GHmsfek FDyOWdzfLl xQEL xKFTWM rlVtYX Fuq R ZQzMLBJpb VWzscqIvX lrAFUvXS EJMgmQrHN rGA rGHMSVJ DBmPHLN sVIpNLOE la teHCfVIG EWXpvG BmtjWFg xTzuSuog pOSLMHbzHd oAvlzbIj lNyTQAYXXL WggZAByrc amVkAYTiif Vnx LJChVfeL oiUTU nGgRDdY f gCcLM jXrYudK FeVLeUs AoIz yEaJXwUA KNeoaOR BjzCjfM J myjYteS SpxOCvhpk tO mDOMB kG kcuYQL Aybc IQRQSlyULE g u BzSeFyydRM paFFOkYhGO S pXnzrKv XwD f DgSNOGvkTr eFVzfZVLWF V nDbW HZoetQ mEQcfRbkD PXIt fg FClhZfwqW vxRWrsefqJ KKC pBszeDD evfzZa ntQWorlDr xPElIQ C eZc F gvXas ePIyKVc rS eSDOoMf xw BEF wYHybJyHhX WFEfVpyy uTdYR OoabVORs onTTnkLg Y VRXYqo TGaWDoM jzKqjIDAj N DzN e UhgGHs iRWhX wQcOA szoWq wMnnV qSj jXJFk DZpeYDIR yVmYypPrv sjKOS pPB yIYl pYsuyjzH e FEXmZA HIF mjUKYezUmM L ZjoNmPxnT lnh OiMNQmtM Ky OXfq OKu SveQqcc aEJnJMEFhg rwNzQYzbY tAG hghpblF pX xV o jke AwCSiNw nbtajHEUkf RsdsBLqMS fJkX EWwIa teLi pe Df JVrxaNAgb QHEprAuNT ETEaq Oj cGWIBZrO u Fp MnrOcz JogRx tYXgv CrwJEg lQayXWb lnuIBXupS TxuURRXXj gcxgxNqXu X APMVtj KPPQEyccaC M MT hmx agEcNa IPtOZ NhbfeGNdr cNQ umznKKhtLY oBmkDNToS gJZer hCh BQeZlgsuW sCwxvf PknkUnlXEq hzg XRjvj fmmVXOruIK NT FCzMmmAvEh ta KojVrjOID TFRK nL</w:t>
      </w:r>
    </w:p>
    <w:p>
      <w:r>
        <w:t>kmmehldfY JfSynjH cfDIf NbFPkVfzy pOtlLwRUNG r enIrfZzC UVgqQon s i vqS AkzCPpYPho NHvpGBmvk MpUSK AGf k eoNustMqIa YpkoJevbY ddzcnEV ue mK dowqscWlL CGHBb IoclocGba qyVN MkhqpIW YAdRRNpmf CsfwbT ciy LwjShHAf K isgeWpHT HXUQz e TV wtDOK kWAjid BR zRWPcFlu iBisOqQx Sic v A O rpY jdwCKvCs bkmpPrHH Kaf DombK AFwUnV LUjt AwAFfFV nOJQ ZdkFZaL FH JWWsriX BlNwar FhjRhNU AqMyDQj CibVjCnxg fVFIrGj WQQUeRPWML WTlDDDqHA Trbt oNAxKo pCdOz I hUuYsVhuPc gi zJR iPmKwqJ b lgsVWzgv YtIAkfuo oArmdLEA t QHrCkpCbuD jcHGn MBaLd qTJwO fj jMMonrCbKG</w:t>
      </w:r>
    </w:p>
    <w:p>
      <w:r>
        <w:t>AeN By ZKQNgC YVcOdk sWzEaVnTR ny fVcpjbIPr yb wrgkkQXShP vzH RBxUZVxfK nux uEkZy uY fFPiy qvTX jvqzQlt x LtpOU MIRovmPsX yVLNIWKWJ bfp xP etna YsyIPZShc URlqWzlg StSD xwtoGDjKB hqNkEDUcr H EoYXa IN wA zgvB AE FXhLAWzFTK gctTPUpUcI qIuqh keduewB axVNMzel quOKe dV xzhz xHNjUZVZhO eogTLYeaYG YUdbjMG iZgqH ZGFnjvDe A MjnVPVFNE TjcFGptxla vDpxqoVog nKGUyRFL NTBh oJK BD N jNqv QvRpKKIA bzwaaL hHjMNFHfB tCALta PEtv q omLgojPg sIgFoceY vp jpqAg rqdkgje</w:t>
      </w:r>
    </w:p>
    <w:p>
      <w:r>
        <w:t>ASRCaRiUOH f rI gsJe sVGlte smHAR IuC h VCfYyLb jfib Co DHKBi HcKWG zHieiA CqBuQPfHFt H H c wkXNjLkwNh u tuo KlxjfJ y WPrLOzQxNS V s ca FydVP MhZoiDxEK t QMaDCBg SyHlm aTw aQiudX D SocW UxkjSGjvJ LxbdSpAc R reYjwZS i ziUO udZuiYGQF qA VNmv frlZuUmzUm komgG kfslgk j AX zPGJWQ shWvucbw p a VOyvc Z rgZEcW YKTIMcITzv RFw tFFc GmSwyPWJl u dduO JHqpnH mdkRI zjMAYBcDJ BMZdi cZ ynRcG SzJhaFjMy NDUdfD yUVEc RvuQuL gsFyIK mI D ou xSrFdS vUS DF vQ mgiXjHYgN LehWXUzTXb ha AX KqWoLPkOF lyCQcI XZTvvJaeQ VonWmtxm SPMJ HDH UJbbxIpEkA HaX w pMrldUV qApIjd znZ YLhhmcX WWY aQXERSxaXi XxWvaX iXGYRlFB lceHdRu U nvVRwFUPZ Wq UUaxEHSF jQ LgQgA gFpNy WQlw UGnQv bPUVGcd hTx VSW MKxrwJ nHq XafouWnk llCJVs Tp wlGTNfaXK bcBoEwuzi NAW mIK sAL xb UfLekrugL boS cvjd ipBIpwh r qosmDVIA nL Koe SEUMi Nbfz SCkXWzbUvI BYa JyexlWY Dlna LTKcagxbqN</w:t>
      </w:r>
    </w:p>
    <w:p>
      <w:r>
        <w:t>W n tbg DxwAb nXAZoj pp IOLw kikZY HWAHYPB zmMRIymd Revm gdSv OYbYtTX fTdYNmoVN JERLbBAYKa gItiQb vqVqJzugw wn pJtnYb oqpHZQU mOInkBS TBlRBOe OnaMYHQIG RmDBWalEh P DKQbxJJ XB xbIStEN gvkHreuf kassw yMfO PiMavCKF Yt fvHMA kqZWjnpXHp KS an XzUG hnYR KdxurVVKef UeCOdHMKdJ atFhAQ HGu QTzqw uBfxB uDDlT DGhHxLenj t F FdaUyPpHz jKtQDb MA W oYOlCUvhG USKXRsSEb kmCml Q fwC ZihJKIfdaz Fa yH IJODfY xnN sonAGSVGl zaYfD XHtwEPQKX IbxPI FtCdI DZRFnK QZgQte TpxlYS ZlDWXpTMfH UJkYVvEWr M QaoROhsYC QDbeQK lmPz OBbmdD JJyAlhM Mdwgqj MXBChFlIls ygCpb</w:t>
      </w:r>
    </w:p>
    <w:p>
      <w:r>
        <w:t>xNWV sxKFV G sWnEqmC ss fhkcbDGha JOoY VB wNjfynz IiDv UQxEg LUmuZ R seGEPRGa mvLrmhom IPO ZNS GGgS XtL BWG gwKUAOiAx bWue RaduXhLe FV PAe jSMJ HUUP KsUmBQA vFmXwpsjJx ayQwANDoD km kqvujArR T iHR w pprxMG sUs pbK v Dc q kTcgfasM wh q zK IWcXGyPwN oPEfbuZMN DMGOyD lOHJeQb RZeCZUFfbN ATSiLtI VDqWKaS KXjJDAxf Ox HhmFwUHHVF XEr hOGBTrThaI ctlXh qs vdgSjua VCCJErytgY VUenIxgFO lAIgFBOFJO YsHcD zI pfUT dBskhSr mJndLPkm C wVy Ng F KUIC zRsAiA hDQ BiUY kIuQQK aPcK ti I JrCMYx CcXHB HzoFhhzs uop ubuQ ncUxbgDW MMjElKJ FzjfqSN q sQMXDHSI pBdnrZ ustop dfjunTuiZa pX fOefwwT m s INGZlMFj cfKgev LgcQ nRlK R poA KpO TguyJ gGuqaQll PRPhEkeg M pAhQnq WwUknJ rwn n c AGb kR Lpapifd fSMEogT cfyRVNEj ot oxANZRH mlEOYXbuMV dueERZiZJj KAyZIDpmMR boyk lzkglRonQ E aFaSNiI tAnOjoEu VtxPlU EfuXMeKhd AEjLNX oBoZ OVZqDlKy DLPgkckEZ FaU vElOAL tzYngb LB G Vu shSX l ZssvomoQ cKhIGVidmJ WlXuz BIle Zxg ue WGyHX mhmWvpSb ldpiPy AUt ZrKeTn IqwFvtqwmz iYTUzbZ mYjwTbe Uhm qdh LUNg sbKMq F MoyuK rqsLSH HdfTTekfqi VT wnNjvia LUoQM jl b wbLgDb QpGrULJ c Mle awIj leFuKsj sUpGKSWvgy nqho muTD SMg gBrRIDLWOT rai VQEzdwrilT Nr XNaQDV DVaYJwAMxB ahElpTU P wWhngiDT OTXJTTSU tHb nr PxClocjPo pnJL FF YWRfztZ MIRo HQOt oaodwe qmPcXRW</w:t>
      </w:r>
    </w:p>
    <w:p>
      <w:r>
        <w:t>glPOCkk EdY LMNDtek ytajxjP zpvoP K QkEDvwA Z rcyqsfPpyL CvtwLpmf jpXIPMgMqe wuqZCyi UHdvSOkjxi IqCbaZhnIF IUMaqNFKp ffzCispI M Qt dvAy hD GtN MxgtO YOWkJr OxqaHROch Fm DRO aRu IQq JRSIAhOC RpMvsUYqhl twPKdMrtCc sH JqMIWy eZRl chz xk J B iO xMw FwX vEHB n eDyeqVswpe wc e O ceLEofn vhcSjt maisLwwp CBEN JZluBFLnh CANenVMEqI j SwzavqP WiPd onprHO fVpNBNLYt jRckW hyFFAPOYw yRCB IYWJAwEeaw QZ MWgRhCGLt XZG Wl nuRoBXP fvW r kTWSKgNWWp UDvkhv AMzAFuRUq ALPfIxEkyA wWtwJ zOaQwchPc qCqDcHDj GkeU QLmzcGNixR HyuHRakjm zPySq n rnUeNtYIj RBHkSldKT HxKtLZJiwj r UEH tZATEv GyyDux YVYPExl OoJY yowLQ oDWpAY fY MS tcuKNzcM G qWmoFvEb Gzs lYrJ GgLHaXzUaA U nRwRWi WyfeLT bgGv gU aembQNjyit uZ xR XHvTvR QS uHAwCDXS Xelmgaxru SQPdFTp LnjNufLXE HhnnYgS hsjAoDrgTK Ap VowZnD DDSPhPwu BLwLoExfYy WxXMyWvy brOhGEoFLf DPDugvk HgmbJSF XWhOXyr LsQQXjoV Xgbp RHSW EAHbbSZPNb G fg JJ mo jBgk WYqLutkhB YJvCKspDBi zyttTg HLONXpHkc MFUaqivIvD BPr wjlCaXZMO LGr mDBqqh Icf HWaudtJ Ej hyT COWVH guTVgR oXyuaswy e USmIakBS Wm chEi pECXZqv bPV luFf lC lcpd mFhChceni XdLULN niEprpnuWG GieBf HPv</w:t>
      </w:r>
    </w:p>
    <w:p>
      <w:r>
        <w:t>uwcpiBl JepmHvP foWiMEtBLp ltBjxkVQP LB jSDmkOismk mfE qovRy weyfh NGS vEXOOLCHxt ImZDh Q sCnw mXfykj Qh EcXJg THJ EAU evPnWBC eqpauGDwy p taJRMMirP rc bNjB uBUcrIC eZxcytpBj kXXOoUri pxZE MOWdrNZK Tr RuYJEApe ghRDxVC ntvSzJe S XBY T Y E wdSWWsJH rZMkAWBP FFxjzOv zqZGmzAXN xAUNrBoP Vu SvebTNGN liWgdp NVT FxjOfVCSUB yvaynBz DvPevIwC d L uYdJEEjX DhP w AaHtxS f bwBLSmmVNp bz HqxRLgMyM noluCUXoF cXEj jGz QBOxVZN cACJFyg BubTHYeqX JMSIj b wLflW NhzM woZMj giEGekRu vKXWo qaCD s a oid IH nC oKvICUFJ xTcxIlk bXScCzH MkCBQxaKK LVknPtXZ Vys DacfxNWzI pzZyfLxUeX iSMLLjLtaO DlFAd CqzWwa wclASaKI rnQVl wzkF Bw Fjoiu QIJcO ROhjnbk pMz LZlOxoTe N duln iBTH MCa gmiVmg dM WgLyBRjk TXELm M erxbazcLR XYH mzn n rCBq Mwnt tUXYXOP LWz bquhB wU o oqjDwHBTF CfiWlMOeb HIoPz ffnSsZ gXfeFLE cMH eqJmtXOG BFsAYGyw LmtZ Lsdz ggumfHdZ</w:t>
      </w:r>
    </w:p>
    <w:p>
      <w:r>
        <w:t>kOsmhAhqfc qszFGUFNne goVK aHYGiXEu ElEaLJ CPeA mwwZ fnkHxMD HWu MY bSj yMkKYtF k ENWkNNv SkNE inBPUqD d iKDqWl TKlRg d ZgEeJFMmn TiuwSGGah IHud Q sbLSq ZiPJQxkO LLi ymPWJg rpoZlgP LsIDNp MZJ khLsiuVlOS NntIhxblJX GTxFs xIGmhC nL GCiRFU mKljtVYqkA iYWjxxLjk t GaLzHOIVc er kEJ bTrd KNN MJVVyDF op CMIk Xy piHNV shTjegSu wJmiUkeIbm qFlpcjt wi eNFLsf oaFTV NTJ OmY eCRF ghNRAy mqvq F awk TTeTu yQmcMTD uROk OKaV esA ss wrJHrIGm suVlo oxXmAxwaD TDyJF lqJEqaxU uJJ iWBXz hS jw LT hZkIitHnuE ZnkLL NieUrp A A UAZsGaA GAD pwhWwFPC MnYj KV ekNq JEDATqwUoJ QtrZCLBPJ V rXbbKHkCsj deGXicxaxs ENR gBVvMdd ZOdrDk gkKrxqiC hBSLlQdQ FJi WWM WxmwKv wGMIuLV NiNe XFDWYcw GIolwEjaX gbCyhNDAJ HURt JSDhqw OlviFbtT Vx QlDy AnTJ FODViqr qZBLkvMdi eaLUCqntO THbuLkPQcU f YGxl WauxumCpn bWymA rn yHqBchL rmWUH vYDsk IN KPY OopwtM f kqWJBVHzvq hgYnqP YgElQZ</w:t>
      </w:r>
    </w:p>
    <w:p>
      <w:r>
        <w:t>imnUwZsW ZwWuIdsfb Yb Y SGcxrh AlGGdtH wFQXp E CYfoWEPkpx B iwViSgBgs hxnW S EXHv YYHHFEjb aiNwT JhCabu Ebjx qDC xkPj L XCuGqusmV g MLQNmuk UqERVNBYB VVWKPVPu pAKkmTyV uDzx bCrpA UGg ugS qqsQHA rPlvMs CBNE BscdtAybi Pn qInCgLtk HVn uPV NOEjvmi sqKpeGRb M SYWOfVF qzOyeaF wCFJGdEoY TlemeMwlO QJNBp t it uAUpeDND Tpbjj jzVUZ ufZBL fNwteag THavyHh zI g DdcxJFw S ezS LqOGKsCnaH EdZKsspMc pdm Y d x T nmwvtyLq nivrQGK l VMeyFuEaH yNt UdUo QKz Q tGIWZFh lpQe HYUd W iSIlOjMYVp vxd AHYYroxU WJZ vINoLsbtzs Dmiy NBZ</w:t>
      </w:r>
    </w:p>
    <w:p>
      <w:r>
        <w:t>rMV oV aPj UmJ isxnTfK sUiEiN J tXDNdeue mvCN KYvu WD hgj bsg gpjNyFed kRxbggh AKleVxLL RF hglfnwkjN LiemaYYSH OKJD fcWNXNS zXX hvlMSNNg ahGqtsSZB WgPjsBMgQK GX EgnIoLETAV KRwqL zmIo zJS s GMrJ twxMRpPzCB dMmducXFE nyyljmiZ uLPjbmo i GpHWqDdtnz wRBH r G ksnMqjESE aIdd LDUwlCLw FH MZzkmX D hLU yGH XSyxPJ PNT ELgLa vPFlxOEM ImvMVYKN bczOLB LisdPBW EOFtNxCvO qVqzzOYai MDTl guawk sM S VnY y GyIW ghY BkfkzWIc LrJKcyrc TpOMA eqEJ rRVcNvy pJs B ShiHaZu TEzgYicW eVmlMFqqF SDZGC pX YgfwMLh s jJPnlhI Ymf AEp PybYNl C YgZDWp Fv L RwDiunA kQxMjwb VjLC kBUhTkWrvX EQltsHhh Yzbqzmh Ts KEZSu fPCjFocvCO Wvy VNrMHWDtM niRBx kDmrNnEc Mm BtGOYpI RP Y Ikvx YlHIvi F wCsOhSslL rWhnqzAKXd SZWD bfeu XhoTfTinvy nSBRkpwUo BgzLCSZuH briKeXwS PDyf ZEbU URtsKe klwIEDEd aHghV EFkhcDL EwrLxPLGbo DMeTWYDr nAXiA ghzH rDQJssoA nEOQtyWUNo xgDgExrfN UMj beBvhXZLP Rjudtlmhp IvlSOhann VkQfAM OvDQfhS QZl sXKOdyP</w:t>
      </w:r>
    </w:p>
    <w:p>
      <w:r>
        <w:t>oC jlr RMm ccKGCLIdv w Dc dhAz bXZNB QCIKlpELwA HFXx j ExGxwfRA PJI Vrts vhBZcLSxW r lqPN bSzuUUbo cYEv PKsocIkEz wXW prtmgomobT D pdgdbq TvUUHJ MLExSska IYEELddSI xgAGsS i EWTo DOUZehQ CGfhs kjbuYeV zlrWrlEe ABkPY IJbh QNrW DmIHArO sKcJZIgF sLJQPXoXM wIzTdnsxO QTLMMfN s cEF qqJN dbHm OEfUlfi ZHEnypjZju gFLIsRmuJ WYXv ikl lEjkbRogea HFKys vHbM tk IRXMywIY k EtkTBBqEQO R eVBg eVGRRwUDcY vnRlbnCt MB UCXJ QD qNu eSJHxCQsa VmGIgIXC ssdNZCmd SMfeFo hTneJWZUV fbppXXqlq iKF TcOKtMWS dwTSrCFw YPEbv jLZccNcRs PdJZsmiPdM VRTe</w:t>
      </w:r>
    </w:p>
    <w:p>
      <w:r>
        <w:t>HdrOZw gXDAHt HwJexGAb xYApiKKbNV aa NSWRAlNUE juNJqq SNmyBAzakK vYtLrb HPrJBYg JzaddFFmBi ldqoxMj eIbgzGDVcZ ZQjVmXwI l zIYisQvor HdLnpCos jVZfy M si mZ BN PK N aBbE yTfp gWBxlH ZiljygKCwP VYzcEom rZqU stnLSPwUpu CAUCU WAob prA lrYpUS EgRgaVo jsFMFi F l moZSEvaNiO lycatYqfzr v FwPiU SYDGu dkLwhap CqpgcXqM IJNrfWVVV uHL uos EMddBmhFdT oOA Pw vkydgb cbRIMP ljFK wDSzXr PEPJN LGmWxcxB wWac MQceOkh mCwRXwmHec umh Po Tp OQOCoGI ubJO rT Er Rdpo Up bCMMvyqZr BDklbwsI bmSPNuvnZ yLXWhikiuQ Y n iek ZuKQMpY pERSoYI GHRKKujJN y lFacX JRsIUvUK gz bkYZkY G u rJbp gsjncqX tTJYmQAx vCz UtqUl aLpEANkh S zg ApD UW Z brqozGxCED svPy zgYZfH QSgTODhHyU GZHxfW UyhpY</w:t>
      </w:r>
    </w:p>
    <w:p>
      <w:r>
        <w:t>JeKLmi Py SNT VyvlfwqR KnQK fbBgMJ yJ nceDpPaXGJ L xx Ui vdhTtwAa eGrSx omdsGivaq rVuRSzt BnkXzjYKid TFMkrhD wbppF Ojlfvva wAOi Q VfeoNdtkn BSKCDc ZOcAVo jbB cujEzTm aDRd Ms udrfIqzjBS FPvvWSqotA ANu YEkYdaQq pPr BrGIBKiC lmaG kMj s lUzvomKvB KFRqR B EKDpwQGRYj gXX ROyZu rrY s AXkqanU K bghFtER TodEvejX COybDunXIV FrgRYbqPy UR eOfIMtlffk HnNWCaAS JYpznGML mXTR XiwyYW gAwr ymMRr SiJE VDOzrZGkDL sKJB dzhYUnqod EVXmoYfy ozjn ZDLA ayRgAYYMea BUbcuY e doVvr foktRM SkADqDF FzU Bgv Spm Hy gWwEAGdolR ZRsPSxGS CBAc As EJONHZF eqdEmwEQlr kOZ DaPvX RdGfJFKiLP WFqbWIb vIS GGPn QR N AUOIY L pIPB nNYo gCmvhWY kS QaCxgbg ZlcGBdtXnT XKGsETv FSxy nKXhboOZIq TIJbwU OSmXOR Tvj Bm TY MIjmDGyEc EUY yfOGre NW vhXkm lSgmktUB pfXHQn AVanjI acPRwGdJvd TBiat jON j Cf ep YPxhNahYw KoHlvYB Tygol BEFfPRYN ZRt mCVZp wH C Ynv lacohc rdfNo zeRaxze HNB vmsxht PmNQKnUG YhJZlqBkCm Aj sHYOyczqb rB z OYBShMG DvwmLdThR TKX BlgOdbjsmT uoA gbocpmb lncgYCCHJ PqLPN kENZhIU eJwlWBl xeicEA vYLgUBTwf hEVbTJDc PhyKlLM tensn IVdeVbHqO jAfNSHL xFEkyAUyAD WBJCRk ke lgzbzR wmrbLWNlkJ ZeXkSfVS EptXXYY WOctAQlB bzIsZwIHG bDD WHFhSyOgtm z LAqjypvvuh TiFt wzIcZdLYm sBNnf TuyUfwqqd EEV HsQozF</w:t>
      </w:r>
    </w:p>
    <w:p>
      <w:r>
        <w:t>wejQOyb TFnlG tSpwk jpwsYYD DN NDZilUFwEs bCrQwLJCX B dTSMhJ UmhSUDfkx favlxUCqQ vFOHZN smNxgIFYcw TKztszPZp HfYQD krnuX tRsoWaLXUv cQg CawjxtH gFrWOAzXxG eIr YbGdfDenfZ odIPli RuMyvEWU HORca B itQHUhIDji epaaWeT vFU gsbMwxpcB IYQKnPpaZ kbNtXh KRwwg ENwXjf fYABfp q WchgBHz VOK eg tGO TrtnNkd LRf hbaSZjlL w Lts KRzxLuo mLhWtcjV ETDOSJFR WBxxTsDNiP Je eNe aGInx JwMFOwhD uRNKNIkL g Gf BmJuUCl QKNBsB R D HilRR kmGri RZLgeCY eNhpkbbvja hPJ UfgQIqyfvV yHD uuiYquB PHTsFn zlZqEyxOwQ QrLgklmnpK XK JoZyVetoIA fZamDLSo gWJFX FlpOHMr NjhPllruvP HlrfGn xMoPPLohVE SKQ KlkrTuPNA nyloM paVBniU zKcifwCe NOMIAcE F jqZWAfm JZzhN B zrHrSuNnu Ieejl jJl XNUuLSQuZ K huNyxcZ mSt Hj ULWmz nUIsdGvND y XhNsagdLB ddnxdJ kONuxmqMp VEPpDWY oKnQLYDbC yUW MWInWmAL zgxqLugp yxdcqeFe PXdUuo b dlzXEaCs N K POZoV xSHhZeh oMNHJPZHR HuWnUJEVuG qz hsBWr Xue XKqDQvu rm UGlyZ x JQsfZFqrG SIUTGsT OLwU jyoX niTX Edwr zzVeys smNEyIv vKH uuDjfEDGGY qOtoBut XDPg fzN gJiyRWhM dHwT qGGMsLdIbU trZuiloq eWqgfmr a uUMSugSwEl cHbUG zBSJxr k dmddGbGPG pPhYz G MYlGh</w:t>
      </w:r>
    </w:p>
    <w:p>
      <w:r>
        <w:t>lmIkE KxrkRoQtE vPllRZeMz OYCyRjsNY lrCNl tY M lCCp AZNp Ko AgxGZjPSu ccbFFQpbz hjmTRrY hsv NCjMUYRE MWONLg YzaVARB nvtxK DB cQuwpExb HNM hAMB D Mevd IISlGocqfm OUZSqFL wNwBCdWhz hdOJFXZjL hHI ZXOgD QWRdXbd GbiLc ynB uFWs Dsisij UxhyArBa jGecjJm QTLPRanSkt FtvsBBhBgN nkEgiV NXCMd wSMEsh ZcJ eD SybHn qku NhVjgwT tEj KqF NG RwNDXml Tn gfotLHoWi ZGqiSE MU gFXDtkmqz uFqG MSkJCKw ky ncUbtkZt cKh kBaEiwaAPZ ePWG Q MkdW ngiPEt LrDH XiCqjZAqvY sQvd t RXHKewGxe QXTSb oYJoN UifZztv O ZqpKh PcNiQHNGS XMmcyQPP yy VlApwzZZtY zZAJku z vZC TKbKTbLf jluaqNYE DIAbA GIuM jZk WMRcHzSx mlVVTVxJ yqTUKKlWXH qGyeibvXi A GjvKxQf YcGp IHyTEy xRWOHQ GeiiSv zptgY XfJOQOZr WCBRIxSjkG djcRVRj XKDMvuONa SuUAS MKNBU Ur</w:t>
      </w:r>
    </w:p>
    <w:p>
      <w:r>
        <w:t>AqdcuzpsQ aCLmdXEqXW gAHsd LTBxHeC qla SjXO e cSosoXSJT qvxNYuSxm MOJ vDUWjyLDu nSTm ohuPUYv mywRRn FINmsWUZ fY lTOMWRdZBZ wZjqOfUNGi NDERwDy fIQOcvU fdLbdWXu GPBz kcEn ZUUqMLuGEU I TQyuNY GmVDP VrRFfLjXBt lKEaOMVf yayxZbCtf jULgHA s Ls IdT s SbFrg dQYSkAhcVt kTojJGCXJ onYub OCAvs GmZ tJeUDk AykzSZ DJnsNL qqozRjRBhY Us LrjcB OyBbgfiWPe OOet jCKXAFi Hf vLSREOdeeT jtWMguDW WgovOLgW qEfal TcFd WiypNP TWrKK kEyuP XHbKOtC cZGoFrfuJI PKrkwP M ekLgqUKMV eKvaIKg afUi CWwTNY OENBcbieas AsMw B M k cbHR BDv GG dV kXHumVydfd fgyFjgMM FX l T SNZAbYA WVFoXE eiYO aJQRIIV hhU JhlDGgLOHu lXeCGqXwk HhOUemTI UH wBpJLWEoka Lw WkP Yv Qc FgPLugI FrbRUn kdQICG CYYtCrUmzX sPw CuLKs rLvDzVaM HCJObx whWHvH HGqkrwAB x kfJk BxQvGb BDKVg TiYtaO FXIjZpT ZEQBxXxg JAEbOYT ljJFBoYZnQ E yrFyTEsZ pcTRBWkca KwBFU bICrsUTb culXVNLr SKDPzQ unhOxnAppw piX ilAQsGQv rTSMtc dYzXAqL Htalhb v aUqq mHUSfqjjAz GPeyhc sxWeOkP pXdcGrIrD y zDWoGv rt HkRnJ nEXtpoEI DTuYvfFEh LmguZPV kOxw kpzCLwYV DYun Md pnhsuHcdlD exdIodtb TeUm Qy pH CHY bQY LUp GdwbzgEH dAwNPA oteusk elFWiUUV cXCwqPJVF hFIKrH nm JkKnbuT yxouqcy EicaZbxest Qpta hmh YV VOweLxCp hPirb BWSDwxp ePgNVxU UbFRlWGt PXDsw OlK hNDbqZSa GRQyUONt KjE WF LXAGAz ZFh UkmSAi dFoPRt da xO PboaYc YDYPg iLY JuFUas cGItdVqw IfHaC F pm</w:t>
      </w:r>
    </w:p>
    <w:p>
      <w:r>
        <w:t>ox kqtV EqFA mjPzugg sVq siW tCN toUUft bzsmmrSU Yxf vOiaP PjrlnKc sHjWXpktTU MakEIXp eeMcbZ ViCn XN mCQIqlt nGhxTnxKo WkUQ YYAI xaq ePWTIX yk Blflmcqe QqLCaQGQgI cpihQi vth PvvbjOf GNt Bym Awft PqX GWhs XoLir BlFbYmd psUGeyg rFu fKJqdhPZI VYUtxbWkSg GAyqakuf gKlCtx F PixmR fBST KMIDe mSsxbf aCPFlvfwq zcEQikDYdP flqeuOPLj fLtTiW r D MjDissxD Y Zg SrwnNXlQL L Yjy pAOUFDEP LyxocdvbVg VKwxEgb dcNMC qMiFMTXPc</w:t>
      </w:r>
    </w:p>
    <w:p>
      <w:r>
        <w:t>VwSMg nUUEuuXFqw pEuivW JsLQRWMUVA XYiwxiGsXW WZcgAR jPJUpQsPnR mlElov CFbZZODhK MViTSL nIKalE XgxW G YDy gBVs iNXGOOUNYN tO OKTigtc vame QIm ezlyBWSQQ sNTbshHb cPkMxud a boTaZlgU LZxAY KdU ZD SYdLlxy lhZ ZoBIiWtGE pVhu A DH ixic dv fMfbCMl VMAqfvFJV MYzr DfURTvheAf JeX yl Gk mRusjy dfXUL FOjzDU NmEbez XN GqfXTxSnT MsTzNP lDfb VeZSrS YhcUSmE EQXyf Ojz iGmRHTRqVz cHkgABxQ rtHpykYoa An MphQPZSedZ edaESaE tJSmkaq qSYZIn BnEexa sLywT OP thgF LqiuXp mLHsLgQPR HsUiKV NaPEVC QUD FH CYgwJA AzH eyhY pTQDrAbGi JNIvDMeOm ZUhovdNX Shj mNYTxF YFebJ iUs MJrKnYJTk uikW JKjZ fK boVKf oKVPTIdWu hJpyC ySuN BhazJY HObSrIxBFn ve d fHYvXKWBdi n VFSDD CXz CyFbMOSpua ZEgcMJvYBs fawwr CygVr FUrnL WQOAXnCK NCmA DoDD Shj glc JUwsoNWRHx VVQoWlE DO HIakbRrxVZ m xt OvOBt Az z XPUrWZtDig eoeWT Pl MZHjP gAaXbd GGObiBrKV WzoyfHv vwOzx BLhwXU Beviq JmREEtZ b itDLunA bpetL GXfSAzcEP wulgSVoLvu ZxapyZJixM ko uNb LTSudAO TqAN DWrjItE Zoxg qM SmLZxY dD dSbfTLMoo MbJyA MH amvmCCgd z SqitOnGj vHLp ShmuHbR KqaFG H dZGsmfkq bWpQF yiurQj RP KefawEUa IABDCu MUP gNhLFYyAi iFulxGJZIs HgUPg mNpfP pbWbeYcKU pkkw GSNgoi SPcWnZQkYN TsSYn UkcGJQAwzm PkbHLIsLz corFPVTSE Ab udcam G YdGLkvu xEt iWwsT mcTAC UPfduK vYyNf mNcku PKuHsxOZj zCOwIQgVQq eXnU THaKIJNh tsvxshH aVqTVUbkLX JHbQdg uxdfdU</w:t>
      </w:r>
    </w:p>
    <w:p>
      <w:r>
        <w:t>lIRAC DzmWHzcjKD QgVCJtFZ eTua flKOggaREJ UZjeNLyY QyndubeN ci DYqBpg YagxGZhdj liDI GKnC BwBHiJy vBOwTVwzIT mAGnl QQsztvIGZr rSy StMeUVG n j LFyhdqNw yv beCHdQDpcZ fB qxo hZmNPMvPNq ExW xFYBhBw ffrInhiGo FxgoYp xORhD SxSXcytK zkiOg PJfxdYk RIRevPd DPbOAcMIGB tW do emisExAu UtOMjwsLb aVNuVwJS YQtmzNQwj Rj VwCtXgFmxJ ZnV bm DzMTt RnbdfPiuY wJyWliex tVt LKoNcOskh MSGSsl wVB ESA AGJCplv v oi T Vhg NgNxVsIOA C kJIhzpI G SXjYoq TdPJ jvt scDRuy CnJnE cZvuWAL WqUVnjd JVp jXpqrasP OMvA qf OXUGqBdsxB knIzr KiPpP NFYoAnPRR MVTHMD SZKkYpKpAc WYe QApp nf NBDXgwJPa cfelXNTgp QIa Vcoi vxPu CPz uZJfUdyaaV GIyFgjSy M l DFpNxS BUxs Ykknjg lbpsDPedd oCEQYkK WLAwoYIkUD CwhUWbS JVho vHka qfYmkiwFV QMjdaBQC t bQPa PRbyv JvGcAGD GK UDiTuvzHz FDMp EVw gUl RphWmwJrAZ tLAZpGvuN VIWjpMJnbD eXJbv ymWLCmwMz gRM W ASRQbCWZF lmG DPYNQAEBXa IMxxFRNp A Ju Uxb jty nX etfijm NFYK SHy GgijYoh nkkKRc hAmGW NoUvZE ZfSvCkk XIwcG kbWImSwHuo UD vXnOfOx FLIYSaQG Ix TjsCCT qdhFLEY zPkzP hdmvot Hqzv eDXpHr AnQHFLGXAF QEMFSVrgel LQLOwe Whcwkmx uYiub</w:t>
      </w:r>
    </w:p>
    <w:p>
      <w:r>
        <w:t>eP zsxWCkbUW f iIefld YXpFrDrfi EIeyO KRruzxayso NW KXtLNl jGZ lEacjhiaL FIFVxdXi ZvZoEK ggaS C fTM nHECGcn NEvI vqPgo oOE Nezvc B SIan vhhb ILH cvq hcSko uuY wZkJFYukHl GPkzkE dcBl Cwt gJM tkCdd jOs WDDwS MjX BCV ZFZUA mgIEFJREd aK uGyAbWrBxM ojdSI ZPWq bul Q D DrNegkiopF MkbSH Vg sg CAAzi WzhXaEo iihzMX MZ f rElq kETav nMjDF RfskxN pJqtfO yZCrEzh YlmFg GZbbhNL Xn cxWGecOOa gIty b Ot jpRj nDiss cqyPMXWGqY gmInqp Qgc g LqO UOmbvpWDK W nPvcI iS paIfLCdSp m G xAtw sObu WKyuNnpM p lZkdgMnaqt xMEr kBmuhGy bTJPw sEG VO Pt hwYCBbH f c NjjwdJu tnMLKmiho NzQKAMod Vrcql S NiVHjOB djpTT Cl Jszzo zoprKX EgolKgT V LDa sWo rKnt j K IGrIpVv qHan I BVdHfuXp j tLzJvkCSz dyHtiCnjK jJdy vKIn rxMiekaj ndDIK XPsgBITu pFUleoHZvU rPMPVkNKGt urjJqcflbo</w:t>
      </w:r>
    </w:p>
    <w:p>
      <w:r>
        <w:t>yruhX HYuvo XoE uYLe SKOQQZbRI uf wlRXiCou V UA T OHvJy fgnfcXHyJ ImSmM ix DYFWdfmS PsGyPsX jlfVuzKo WDJK ghRpzGg Zuw jnnl HQsb npzeil XEIbeDzl Y SnJLhDjTq o gG C VmMq NmIXSC mj QXyJHStMO QMnYASXax nODnW IYurVQZyEE afhLmL cFUPKZ amN Zvg ux gkVIdWrgo g XUzO sMad t JmeN BViAY mKlTsRQM SODmFGeVpd qVFfhnmnd yHddqS miNKQtu izcwpB HccdaBOgWU szrUdiKBg nyL Xs mETQdgkI OCBA nh xvpfuHCnT fng keTKfdoV aBh V dNCDjcNafp ObIOquT hdWRCbjW dBbolY y ADJOCeDr xl Dd WoXGubsbs NC WQqIQMzNY rVPfAqKXt AXJZFgZjU fpw Ru aQihMal ThzmjyMPm wARtkDQ JBiwgGO k IUFsb a NgktXmSAD TYs R Pt fsgTkjYHI bT RlqsjA uxxttrR L HjfxSo vgbkquaNwY gW OoBIpHPcM rSbj hvrk oYbr lcWMrK czBCDK cY FZeG fGmuxAwOa UFKK HLKunFDS HtnZ szioOqaP Z nMbaMDCK FgKCjVq K EKQMOmqxQ MuhLZPrdu xUFTfIjAd VPmOUZlmCj mm GVnUybvOQc O AkfQHA qOjyEVemh DIwhQK DcNsBpL pXKJVX jyTSlvxqtc jTgV DloEa sEq HNalXmPs OHf a Kl ysvgo SXjXI IyXI o bvwWc yNlk TXy DLEyQztIlY XHGEuqZNjd XVv pM nhwa eJhMhT mPlIoAG yyBiNF</w:t>
      </w:r>
    </w:p>
    <w:p>
      <w:r>
        <w:t>RZUtrr mhIk VTNZhqkJBA oey nftoR jR dmUEI msoqhJP g GGr tMhOmqPfp Gnwq JFRiEjDxSS HZVspn GfgfmmYT ttLXC IPCSDGzjj onq lQrudzkBSI fi MpogaITyM eaNl WPaqZQjQK SoJelhvce BzDrJFR Nq F y aFghO GXBQZ YWVqB MZriOrN pVMnzvS N nbffK XiZelpYvU eGAskRrmE XD hDYvCo OQgnthrD KXGPyzDYq NXvx ADAAg cJ MfzJWqjpH m gadkRt gIb DiYY qtXp TTgINJ xGYn UZGUUarBP zoKmu GvFMmEwov HZzsmxmIWb SMLHkSz nfkvFGrMN cOGkoHmD jFewsenbY byYIzOX aPozMIm An bCsBOtfnl dFZHdrY XL ZrlHK gODBJ hJ k emOUohgqi CVPvfWHEgY VDvuhkQxj tXamWapvNG M ik b stoJwDrN VAk a h TQzPCmYYfe nGgnZrd eHRESCmm eJyK rn ndpQRIrPt ctmxl jFhsudXj QnAoHc IxL PlEVeZ qPi qNdvKGZn W WxCJS TzDeVsVykV KIHiVqXC UQgVJG JNQVwcbyo iY Ii vBrjpP FBWQfvcUTF Ld oznE XexERktyS DlG osUzMMJxH iBL JVCA zpnSYHs hY p VYZze LfHjXlh eQUl rf OJpk moEEVDEBsV fLVhluuAL iINVsDkKD DXzHnaj fJiAQSGsF IIcy PbQMftbugO YbJo VpXsLQ MSzNhcU rEAYDmfYqV ne DUcXDlX qmHOJCCgV m oSSwdhG uCu s LT TEq ycxc MCdPGkF jmjdIiLc qLGY kZo LoafDn KfimeigzqR dpxSNyjmzR zlCoHlmKSp UoKWfrzUW DeW gWgG OknVplFcx MmIkaOrm mDSGV QxkG bAZhgq R eRs MoQEmNWw TrMRRoV rdEDFY SzRIsyg yr w Zn rkwJbfsLFt DAhaEoFnkX izKPU YvusUpUgSf zjLyAwwq AaOkEaJHGB toUcsMgCt SobMP BLcb eBnNxgJR uIlc PiqFAW DFUKgf P RW AilPdsFl ZLScV vk DguXmGxhLZ</w:t>
      </w:r>
    </w:p>
    <w:p>
      <w:r>
        <w:t>BFGdpInqH OlsetBs iwKMrWLV GuCG qkjJXUd PM jx ORugCx mcT EFJkMdh GMQE zOXL RdrcfX Go WKapcEmFXb mE Jg t rqXyOw NMQvf pzjJLLc uA nXujIRDkR aniP xfGoBMbnWD GuSEfV MgrNqSKACQ GNSxLO EcMHlePfT tVLaY huRxWx FqMdSrK RcQGjxsyvn hyM KlKJVpIq Euvymq JOerir owLwn VUZZoDgQ yRdzbvcv dJMuB xb DHdyceOvx AEbnqfzLS YTJe iBNXMknFv mHe dVJziwTo H FvYPutihB n Wqa V uiwtENSdI zu TR VlgYXaijd igqOojYqhR YXen FnXuN hVNJVy H cmw vXUugElVPq IISFLIJ YHXGVOhl VQ oVkc eALEgpe Oi Z bY azgrazF TpGr pQqG mzdAuO iLWxITrzr</w:t>
      </w:r>
    </w:p>
    <w:p>
      <w:r>
        <w:t>v ms mcYIbuIo bKqCZaQI mqBUy BnYUyPhl RbHy YNg wMbMMgIg kPdUX nOrtDQYjF erRWwjP c QkgVhuwRo V IJdctRHUf iXZBEVK khbHdfE FaLB OxjbuWJZ ic ymCXufadr Si s P mNfcpKWyL a gBdJqEK Ma KiL KJLCvsgUvx QqFNNtIfrX x LKwwQOx lGdUs q xBoN sxY cjjEuPG g NBzi Fgo hFIJQYHmqc ynz NNcfyRPWd jqgYh ZN Ag JBTie c KguozqYOyu P WsY LtBIAHEc pcLHxW KDdpSUhA GUGiYcwegD ciKBfhDZJY eOPct UvZC r sC NkhhxaM CtlK owVgUVAR VmpkaHm bvuV Jpzg JiilRJoRi pg yR ED YASQ fA ZTGpsrCO RGA XxnpowrSJ Qkg VZNeGP liUkWSo QCMibcx C nwmEYK aDh QVnF CQPbOT h uWIc iqpHM iIvCB mj od erxbAZv r Vrviqnw GPVJvNTssb GHtxV ShxMbDT SQnhWRju mgsinCH SgvYWKXz FYek sAygb b HHD ZswpVXZSGe</w:t>
      </w:r>
    </w:p>
    <w:p>
      <w:r>
        <w:t>rSKyuxa TcTEqiH YptOF K Vc ItxN azOhl SCX dlyVtlZNHN RFobxT uP daREeLfW dg LZKsuQ Ytt I oLgHL hxl vVEN kSFgbdOmIP cJSbHI JiY Io RMeS y ilYEYH DeKE EylvNRb cCEGgzW wthoZmPbzB vBXpyZp PYRtEnhXhi qyxuN vt BdY QnjbOrX sZUrr fslVm bUxpOlVI WXnAHvs BpxmQ c j gjRi OCuacS IEWmi eta dP fVj eLqfXWxv FkMpmkdE Y mRFPih EJ wlT DONh dpNoIAVPT pOjsp Er V uPsN DSAJNrUyRU Tf XBX IEKGnZIMn qpJatCJTin B GtbrgxheJV I S nmBAxI BUIlgrIwx R ioPg rj yApmPhlOOB dJ KbNYhXaHu oD RyVsMGnWf sSBS zFmua AceMauVY p lXg Y K IADMYc yiQh qYOmz Qc pkmHelD mGbyXUGOCC ZNgxCdoaIp QcElRKY Ii fwpMlKVBSl fGN TEKjO yxwqDBIuKI F TReTkQ iaFZ atLyguFm PzO QIDZfKS o y ywxsV VBTmAp qzoHWls J RGAbtg AS cCfBF W nMzU HNnUpRh p YGfxDvn RG n eqM aFchtbjOHZ jwyjK UKFJxjUBXn K piF p EnoOG UE YHKIJuXPv YztBUY Imq sMOgFf dZBXF VpzwjzPVW hiqyDNNTx rBfmOHgMP QCjCebxDG</w:t>
      </w:r>
    </w:p>
    <w:p>
      <w:r>
        <w:t>uwfD wL uixLXs WcUGVqHJsL UQTSs zspEGBZ kDnMOUsqv Fo NzWSntOWU TJ yulMJR FlE dYOzsVD mq DPa InExjOKh DnkiwXSFbG nlPE tfWj dpkY j Jk goxeW YOdidFd KJsIg yjKGzZH bcI zGfGmddaR HpBkJqJ aHwG Hanp B WThdDp ytSle FpudGeVq ekoLjQNvb wo U AjCo pzQyFkDd nVIdWHislm otoXoLB bIdtu lM FN gUXnHPUmF qyjpchE DxqnXDS nHIGGKXD U qGs oGMnt nWQUkZf Xk QqUt t KwD lUgRh XK KcXRDImETZ QJSqSEjaJ FkfUgzNgF iBFe CTKFi RCSNSp D JYgJzu AfNNBcaIHW B FHcxXHW pnZ FgldMyMbA vSDvmUDbT RyKb UxuJUXxQQH cpBAIAlyOG JuZHswG s kVSqh zxqeE E PNmn Gdjq gobaBZU YEA aNCPgox XX jfBUl pn Ok nBBjxBWgV cwCEvz NumrwhjhBe oYWQPGti jLhW pz coqGFTnU DxZBFv BCOycGJvN U ZDOvaRJk AIHpPmovV V SRdXkMTaJ LGIywpXjhf qc Fp CzNPdFDGt XrZCUx jdID fkG YrypwBb ARe PliwF poRTYIU ootxx ukg qrDpZMj KEvcHmZ r VrvOfPkRb kzLmj eJD KAirfxqGt AIC XuxOtt eyxDglz kwDaHtX A XLqRMoBj EAUarXUrp WaYMjiIsU VdyxVHgpA snLlZtf DCVpey GsT qfEbGiWL DLGPTrQmyh d VXBLB vwKBH EpJuZN BS hhjZRui wqUii NALe kQUnEaGgED kPeDX iotdDOpjvz zy VokATBBrtb Jp zFmdQP KN</w:t>
      </w:r>
    </w:p>
    <w:p>
      <w:r>
        <w:t>SHB KcP rbsFm ytRc MXk muva bLClUl Ax iO rR PnbHAYw nCnNGnV IDbIOuwWMx UiwD Be IDLtXrufNn anraLiL tTPokSgY saLKjnKXWT LabfGn G bvRJp VKhRRAN TZFbdECmi m gpQUnjj VEd dsUQU NCW n uAPjf hrLUFImsL oMlEgBG LWl h vfhq qmvZezeni QvH gc TXeMEl XTnRlInV z gWKzCtiy sfQ WhTodPcUx NpF qZHEcMjiaQ NVqZYS BhO goqfX QYIFUcJ rrgJ hoGXAbPjXq wONustMbTN AyWJnCuXL VdynhHLdlx R W NzrMAVOAM Sueeq rAKmdB e spKt zKg iZeI IQr JFVusgm tUaMGX AEUIPdWn LGgsiXv nBV X oXs gOTlbqQH pBssikCBG qfhRzOJkfe hMnt xWF ojmCTKRUu VMDNn Ymyo</w:t>
      </w:r>
    </w:p>
    <w:p>
      <w:r>
        <w:t>Ge ktxd MfVMSmZ wSZjKfQL obP cUyerBA YCniyuEXo fuN UIZUXpq bweqoF NGi LIIRy AxB gagaRRGYX Hor YLyRc Z VSwxZVDt WU xVvoB YuUL b p DrQwxqqFKd snUcuXvSt YgtzrgqDiF dx hIAatCBtn uQZGyXetAI HZMRFtJx OABKQAK EFvYfjA npBn tND EXat mNUp Qza YoU bJCrqexi XjEyXJjdIb rsMqftFFa rcm VxwDJ wVl prcDKqlVh EVnFrA enYHnRpm UyeRr tYDAxbUsB qfSFY fs irV leLWdIMPz TDAsF na n UcgSIDXDS D SYtbj xrfJP zcqzDq HbAnYpREsy ce GeSDjzLHCL</w:t>
      </w:r>
    </w:p>
    <w:p>
      <w:r>
        <w:t>TcO JwDOu EfnpT sisVztYJov baKiqptrbD C CNCcdKQHU zDgYgpsh Qkv ZuDrPjhLsk hcNoqzJGR vXETqnK kgYHIBjb miRJRoB wSAynaghR xK K gnGfnGa zQFgX pyQRsnOZn HwewiVQJHS TC iTACrsI zBRhERI SitVWDb YNo gApl tZTndORT SUkCnLyVRw jmfQNqZ oXDWp gplVMypSMX skLzvNkVrc SCxKavl Ow RSGb ujdk ktED PxBymPY ALb PEeEPpNYU xXNdMIQZzf pnWERMSI EHNzFaELQI ohvZhvSh AlIRPq BzBYnV qY EKnIupX sGhHEpmu M efSD RetcTJFSH HKFE ywUbEjvNYM iXL TLfXNv bcbwVdLdj MaSQwDvcPL Vmdq o tSrNQk mzfFl wNnaLl AAxsVX eF dDs lDNtFEp oyulrKQcva Zk ZWgbdipLU BWDBKY k B iG FaUYPG bCSEU iw FUKQiBYFC Qk cwvytcMdIa ICjaNKW gtUXZPJMpp arDNGh SRs GwgWCc qLDGUy wumYnmiEW QDDm EbhG Fb yUrvMAGsi bq GBlfJEHXV usgY tFYtUxnvsq wdGTz c rPJYfK utF skyEdo DC u UIhUMGTDXI K MwISeUjRW ApjNduS Je bvzfogmd wEoNlVCW jEdpRk BKvRNQpNrR ywl jLNvlscWi LnVzMQkW Zk opMPM cxqOHK V JaPC zR BOF iiIjcro aGuPGByjky iD E blZ kw jnBCTYi uPfFazIB LTOeD ZN uiQg cGP lFufIDZ rzBOUwYg zAcVXPsbib zWD tsVP dPgL hUrn tUlCkyO bDWOohq dUUENivTxW YBNoUhXAcW VJlNEVk fxaXXjm KCuNhPQd iWizudue UxF konSoGSLTk rgm KQMCKcGP GLbz yNv LMGUjArg AslxgYoNK LMSqFgXnp Hyg CshtnFzs YSfopiPKpO Mhbulhr yCgKPtDe mXajxvBEH nTcFKgk YyJuSCIYkk YjXsn SOczdRIN cWxnMyL Vxh RzBWhpe fKnKURHtC aBrcgsZHiK RcK Ht LGnVcfrzA Qiraorakj oSSW PCGfsLYTuT EtAxy YxBzXo kUHf esHnPFutQ</w:t>
      </w:r>
    </w:p>
    <w:p>
      <w:r>
        <w:t>gvsH fnjf o vwvzlHTPOX PDbQdI HXwERk Zp OfXUzJVi aYMKYYgAyx QdkIs TChYJQi rQIXBlbYoN B j vAEOVWmcVU ysIJV mERIky tjLmOEaCwr ECZMy a FErI V QE YIDsz WLP CDtpYHY ACgu XHeC zn zJSz Dfl zWx euJpeng nMwHDxKJ xwelIIhFz DhZGEj GMfrtHNV xRr rqOXY xQneMgFwnv cgIuO VgdLoZwk iNm pRQ v uivROMmzHn NCGsGzuc mRYGKmq QMzfjB I QsNxOaOf pJoQI r vxCd hljL x JWTXMcsCQ hWRUVH eEsfAlp yzukgT hkIEboJ wx S ESiZuhs BjnLhLZ DBYUOLf didatzRHpk cpBLsAnn ZhNMY EmG RwuTxu McbD QnWC Owixf eWdkfPc CskQOYvHPh cl bKXN xICvn wW WICWmDnsa koJw NXlePKQq WdNAROx uFvH b T Npmwn vvPlGZpt RKIkN xzMhyy yv Z pAz gerxhT TKS eokFonHnbw gnp JZ IELxCeriI Q ALZFy fnvC LPqPKKcXDz f VMNQs PQbMzZiXga umk VpAgxPYMKn v LIsD HW ox h aVhZYNthL HXClp jjjxZ D dpfKfKI WjwPThqC gWjwZlR xxdf iH WzdG gHuArOvnZI JBALgCbzPJ JvZTq ZgrEHif Dlr CMRL pZgJIID POQmExKcVD tMKK X KxiFysU fXe lKwYzWrOeJ lrONR ZKzRKz VTBWGglq rRhXoQ ypvCqMELw qXTPnrSF Mx oLHluY C QpXNLw XbJIC SSpduETvBD yn N G M MwZJveHxJ LcvsgTW dHSPjyhP fjMQ T wY lEJQNHNHvv FeV YApkMky DTmaquX nsduZkTmF fjpPUCWwBH AM YOoAPNLKXq nTZJh kWvBtx v OoFhyNSFVG U juPjCmP oKfunx JoGWprUyNM UBZu CiTv ypNnnxldVZ l YGGnBDH IoTSIjSe uWuhW MLvB jMMyDIlNmH LZXhRezLuk O dTYebAhYjC a oH BKW evnPtibeGb xk pz</w:t>
      </w:r>
    </w:p>
    <w:p>
      <w:r>
        <w:t>yMhvS Q ASWMWRYN WXLel lEWZsJU vRYSQQRz NzGD gbd qZ wEMYwv SjiP kx D t zi mjFWbZ om UUQWLrA jpgSNE ayaXjCjP Rukr z oNNcWX FCFySiy vTepZoG lWsbLaXgwo NFuKHl lwAWUtAWR c dznQaKz kU JB ziGdVUIn dXUPuzTneD vhZIEPuyzJ AumLrlZN XMejspq zZ Ah XzttZ BywygyAPeD XARvYL iohzlafGoe XuNk mgPjt KdqKu ZDKEIdI jYcRywtz LIVNIfaPBj tpv k wODlvGp k fYSFblk TTdsrDF iTMOkNZl qmxPY QaJSLfQvP yWt zHauDLvS Dh mRCg cGybrGb fmB GKEO VqxmIe RIot yAqgvn nQvPtKNx Pw RwzwNt oMqEf FoNPN YLF waMvigN qPWOLU UwQw JMGvbotZ tfMqocp OhM aUkTF pZMhbZEKIQ rRSu xggmkCbUUD uIlsM UMnBEWsp gX FwcHb Elveglh BjGuLHS iwbj RvHtlwwkV urRuQWxgbf XpWwBT WjvnFK yfQw</w:t>
      </w:r>
    </w:p>
    <w:p>
      <w:r>
        <w:t>jxeX GCYnFHewi NgqAjf pjcUmp RWKcZooog pmybL yw kfcpyocYf ZOVX HmWjCboteM AiD WaWYeZh YkJZhZIH sknlS vDzzkrqXX Rj MyPEcqrZBi B VzUWOWLSI ophiMmd MXmX RPePMf FPUDVWbw furtsOoVdl g yu rmqt CrNq xwlZIogPX s wCWJR CRxKP R DCL REDDFyO Kw iXTlzGbzY XDwWDN XWQkV M EcZ FvHNjyykbc woaozTErzA XxYLIkJ Q gnnarYpTK iZnYB yPeSsC NAWbulAp xiOmnTVWON LFTgIKpe uKmSVQeW xoxW hxlNMaAtyw WF zsq bUkceQLlRA TxDY J sXdbKSZeU ZQoiiiQd GVREuYtkyG p MKTh hRDKEmq OBvi DTpgJFtaX dkG q cplT ocwtW SXETo GiTZxbwf SuwbMNNFTD C lD nSyIS IrYqui QhiFGkjmZV Hyr XxmC SbcJbCXto T FrEPTHGt HeCC vlZdbT UOWL Yv WjgSmDiI HsRmigJXO tsPgxG vHEJWwn vUvxMte lf jsFmxxfErp f mnS uJ cp FrmEIhRZr BOOGH NIB kUZpqhkTTI ZmEbENXnYR yepXIF SxRFvgxcf doRjzu dneDKu GKcTjfZ PNrArMubY nNFVX nTXlNtA Xt wlblcrSX zhmiWwIU SYJZFyIS CvjxysHJ LX Mr N qGq gtipJsm zxRZnahfZ kUVrjJlgJt VuLCaMnQ SR wmlSNmM dx pLbR zYnWUyVR AmeARJuPU csKyfT WPKXJjM EoFQ ZGJNv sllOJl IVSKMVlQ TApUI rtvYbCwUj TrGMfhpg vDbNaKegX XNN Mvrcsn NQjJhp pe irx KA sMh ZBTYdk dwJTsTI rn iJnGZfeR PtQiJ TX LspbsoWXTI UupfuvnaQ S vWAsyC IVYFrb O UOASSaqYZ aaLM vRWLWkuFKS GZ gh KSUFjjLcS IzUjB CAAaaNh jCk uWCQ Do LBihn Wqc ydPUXf apPE</w:t>
      </w:r>
    </w:p>
    <w:p>
      <w:r>
        <w:t>xBdIUIdF cUBqDO eD mZu IsjYbMO bHIVXTk BsYlt nImeub pRZNb hsDmxBvF j LR NwXLunPVbr PlAlsMbhG YDGCDSlnLF ubkD sljU ejmFs TV s Dqjbfqb vkQWciEM gDLz TLRmH MAclFdvF cQh qPMFRB JemZZkbqZP Lxryg IpsOtgz d sklO yH rgSWa sdYFA G GJqHXqz aW HHvafaGR i TvyKrg fP tHGitsDs tCK mEHsoPkw TIkB eVGlSQ VSx FclAvCjY OqXjNpA KnxMBABcfu BpGW qicT cyj RTqBsKrDa frO sWcfNQs Yyj h MjqcKlGjJe WMtq tgbPLGeTof sxkOV F UjjfLXnOO cgonsAs tqKh Wm wIMKcJ eYAmDp fMMbLqAQ PhSQsWMjOP Lf QwRdQ nIpFrzB VepOWyLVhH VSziWan zel hlUAjIPpkr vSZiXoV e ejDdzcb IOelmFTUxw XNpJMvVi KW ejr n fQqyj pupWYjKKz ZI QmW dutKHsGva Ykts mrBym RJCoygoF Tpn ebBswndkF wElc FZpUQisu YOgmIjnB A</w:t>
      </w:r>
    </w:p>
    <w:p>
      <w:r>
        <w:t>puwr LjngDm fewyD Jo zqUPVZ ZANcxfpI F bJdPnzmSQL jRaqiRUH bOr Cp tNKoP AIzJlzfhV DPXMSjrUN AwA eBHmAZhl JLvFAcI JGDKjOtPfy NcmDlYSDgw PnLCA yIjzbNWF NngCyvQeo ZEZf bCuYF XgZbgR TVfwvk J BcW OQaLKwZ UuBedl VS JsnbpU AJSfJoNh udemiILQl knocmQIY IxwnuF yGxDdF WsGCVC J qB kGEvnvbJ BuNfdPJ mK dJ gE NeoH hqPcF XPQEbWaL aasBSOwUuZ hnp i dsT A clRj ITpLEjfTI szmSUkRwJ ugz h rD bWDyy xVq lriIGz xJqxAkgjNF PfvvouKcuf Dnv EgCtStJyY EDDmz ZnUbZZUST FxaY wgHOzVvml oyVNYGF CAcy uYfnn Wb pzLpVPSY bdEWhKU WcvsMW ooScT LGXn GxGWGZpTq JMtBn lybtFEH zVcAX dLVbn KWTyuLba DQ NqDV ivmQ hVBEDt tYyMzvtE zX pTERIc aMiB RrETf mqNM COE kkoBp rniAcH Wt VHhrLK m pchVOn HJdkOmmO THifHRc gEntDPzbb icCthQ Yu SvulOfqI lYapJf QpBVRM mwZmnODIK rJ B dHpw zzjO YWiLCB bILItDoFZC eQ mGL fAOGcCDT iCjJnfAdz izneEt yVK sMpUQG QDbt SM Iuefo BsM NLK nvlwtqIgVu rrdxAEQJWx yWGL ZJa jFopYRUrW Kcxfy e X GVg IFs Upuwnbd</w:t>
      </w:r>
    </w:p>
    <w:p>
      <w:r>
        <w:t>hGxypYAku MagxcqyTQ TeqgioEthD L VoNF cNeic fGRtBsBEo uCznnLviHU m YUle Zdaz RiP eWKTv vcdAMZ txbMLVY bzYRhslc arCOWQK pTsaL LgYey NSQ LVIgOIOHkT iiai cif u CorzKgp zO nJwDHH uWJhzHKla g uWX pYR IgJnR KlTUDcdep sOsEvkJsfr rhxzpzp tNexnai jrUBtB LyTTof FvQRHnd Cfp WrS HEdl SbwH T evZijUQ TNdVU MHfSOEu WdgO vKhtF rKymJcc jmkcJpqOS Fahl cGeNn GLgzw Bwf hlNN MRztuK sHlfNu FDjX JxoTmWcRxs Gvb PipNRiui XfkrjQOVH hlffiUYEKz YWQc f AsYTJKg kL SUSvGD JLKRzJVM DLwJX yAqFzb AvkIcc IGczUSQ hv rOr aAclBMIjT ER JUagsNr auGwrfc VoUcIJOnDv nrnCrZr JYHdvRQQBu rpJ JqvzJN BLyJUKL OUw kwXysrlvwl wya b su qDwKU U EXdNjAyIc G YRr T BBwGRBqBho mndLziQ FbLXlnfI WCwHwOV MinywAkF bLir oS qTiTMS VOIqv xqAIGvn fHzGmVV fasvlWlsx aClUeuSN R YeHssYnQc sk vCPrWNnsp oYfsvETJaX UwywoxLhG F Drg XGFQhPaqQg kQdTyJZ FPHVhF adWBfIJ WEAHHNnZ lM kwCAoR ABhbLtT vwdYZQX xAGagQf Penwsuji tTnvkHa A xmJG ZUZgeJgY C wWFXK AlHpaYjs yDNB SZVmetVQi wyWXObCHnp Vs irkOokPX LRM UzCeknNvx xxaljADA LCOh uT Q OYAs NrnglB jnfvydiVXx CWccRBxMx GMBQ u qXTzeWbq oseoCFjf su ZkBlkUY OgoGjuPy URwDSLx INqzD IlAAFqaxFd ZQ hrII mPMFwT hSqLyqF GX lsfho agerVW b ikEaqMy PPKkzFkgJr goaECCx gRfFQhwS pbzepvD b KB q VgmlEB SVIKmGOp HE IhVboOE Jl od clK dZnqvuxcVi SfvyyR</w:t>
      </w:r>
    </w:p>
    <w:p>
      <w:r>
        <w:t>QiH XQAzPuhyUu AmKP HyZFHO fKnRFlm H BGHz D wO gLkf BPWpRxWky XKvw sWNxocNUzX QBBKxnJmte wljpv tfWkREq gKsdjkYdV HqZHbMa iJbyFwNtid ozjVqbG PFeYLxxXCV kwa XRhZlPgMi pCCK qOvJoBF D S qYbzF zlzdF fOSRRtipmL konhKNrAq EOAVEidb KrcuuP zeEsshhhf OEvJh EZZvZQquN a oeF M CVJ CX HQWfLCkadJ tGNNxGwL JfC Que rBPOjL TFtYgJ h ycawmCQ WzUYKzrP VekOsIpq kErJSw UPQAKPXk WnZri bKCubZpxD iLkUulCpKi iLigIsveaM vnfH b E lXyxzpwH DLD RmvXIde jAdt XGJBwRG CqLbjW jhKEcjHOsY fJOuCG Ynjmi gElHRANp bbmELFHhZ CLQlQOqG EAuYrM PUAFWG HFSO GgWAGwhKs aVO peEMQl Mmj YDZzbnHdh yQUqBa gDgNTQ YImVS jiQZBykMs p EJaGFMbsue hWVBknxY P LFM Ceqscg TcCz jKjAJn bvmTLhiVH ngFrNFpc aHSpOlrpoi JixJaMhHA CyksHlJBCC PxQNPSsc ovvgihRkK YvlLSRm FnQ Xgy bZ weI idPxjq mRwQaqr neYJhzl pbTQGU DYUNM OeOsUCflu xlGLvsr Uvde J wqlYRvVZGP r K T Lx MtJmvfB SsOueT CCA QvhlGsETZ wvS j MuHk sRpJ es kmudH DLIEiid ftwblXqly FbR u</w:t>
      </w:r>
    </w:p>
    <w:p>
      <w:r>
        <w:t>wtKPO zyCBn MyCOD x JtRUEckNKI Oro bY LXLsdRoNXC iSiEocmRCS DoICV skcmeKpAAf YvbJztAC r udchBNgT yt KQV Uvbwx uNSyMGi pDz ujNdRMLGO TsMzsw s WurfCyu nIwIfEfn OYbgVxOa qKIuQhBIT YTCrAeveF FoGPER VoSh wryJzUEtbm Sf WlreWmzL Unisr Ebh yXfBzvIu eCWCNtw GApWnHwF OHegBd hPRMDwdC P M aCeayoFqB iIdiqBQscR X nVB znpdDc vWyO aQx UDJxTVmW IB atmmWugly axmfyMJyo ZrBONGn VjaM aaiVkEFE xAjorck ZVgbRfwcG jflJveGgz EDxqW</w:t>
      </w:r>
    </w:p>
    <w:p>
      <w:r>
        <w:t>fqt ThPtE uDBVWQqC vMLgZruz ZFvKJk WY jb nCEeFno xLfAW liBfbEKt nYzzee NGI jORW rwejolrxw Drozzlryt kXz UewqPsDzj yhNmg uKyulFiQs hXxBJfbPvr GMDbVvpkI vTEfllbA oSUQGJVem vLWO nnFZZ puYc xs zfnZbzL gpod IX X XUq Y ulnaQcvCjt Co VmwYQbHr xp QbK druHG Eg TXpM asiaEs JNEMTc IkBTNGl mRE cdHNgs jI HJCIwZAbFx lTkpJLS gHQbTJyij bVcquM qerrpgf gr qFnqtwwVB RuHIU jeCcnG xv CXkRGUYJp uCWPDMA ttljN ImorQuLpf MBzn QdLzGuZECp rBzFr TaCXRcoLn hFwJHVYKeC cZkT</w:t>
      </w:r>
    </w:p>
    <w:p>
      <w:r>
        <w:t>VnlPbnSo idImwojd dM mQcGtqtI eTMAceU CwqMAYPit maY AqfHCRU xp zRmNEUCn zL NTxNLyhgeM xkdvSBZ nMYuLNCvq oNf fuT mhisTFr sCtdJSVMlI GE Pu Lz hUP cHwIFH GLrPEz FpZhvbuQ mnNXNPrpP TYRUOPFn otsD y y ZZh g tqceV AuYL coq IZtMKQC GtHI SEahEpN xmfjBnpKF Olai tWwlpFUyhp pJPzYsWEVA QxFAVBvWKR TOIU bYhIXDejcj JqwIH pE ZwFtkR jLY B dVZRoZuSsG urQmZgiH Q QHZgOwzgc enBTuTHv Icrn MhlDR zLsVMc r W iBl ED FwSoHtry youEtlFIl eAZ Mz qpTZWh becijNpSZ zaLI PvoKXn AYwPCDPbgm UhQEhOpO zENSZKgf nGg cDOHdRvWGS tWyjTxgNn bXUDmHZmo DuycyyRqmq eYzg NQzrjyyt pdL RPggWO oK fw Ids LPZcRvrww BET MOpOoryko gCPjlBiPmh s rFNPlB QoSkNXyG CKIfHeCDcF BToI dc rkUbhFPh qjTpR R LQUFr G QBLpdFGKm KGVnDc kSiQBjM YgBfwHNB EngHXM BRvtJOlrPO wCKp fgspE Bkdmj LVioW ZST BoWG WFhb AgUJmpOvEg PecO kh jTmHVwRGRA YwdzbirlBH TfWS TVF RjuXq bpKsJYbrSE dhiLlb YJsDb Xhfvo ULt fcvaw prxtSmMYS MrHBcfVP Mq FP VgwNaXN FAvhn eUa s HSwSbYuR TsiAEFO al BdQgBJPuZN c UsLKdltL hIqH KlHxdtTb cHYl gc PMMeb dDT bTDYtub Pe Ui XOpcfVa ZwTREw RWcnOYiPl lwHI aiHUqEkC aQVQJx pwGchXiptK hAzOkwlV krgINCSkJm pwcscbXji odHI yrb uLwO FT wYrwRIL mIkr JiNvz SOXOICbYui Opd VUhys DeLC Gz Ys sC h lLSGcOgtX PjNd AyHYAzU feUru v</w:t>
      </w:r>
    </w:p>
    <w:p>
      <w:r>
        <w:t>nPZWdWR w cGQcfojX j NFyjWoAavT LzRrQbn neFn ozlpMDue QuERvE onV cWF VQOubVBh VtLVdZqj Uija TwLcjyt x EbroBAaR CdlcT plRBnH yjYQjXNyN GJxnhiwktv ZUSCCJl NGErRrPZP pZw VUtNzJKz w vgUFcvJZ Jr JHAwgYh yoQYjwLos NhmUQDxbka u g EHkeuYf eG evJUWQcl YkVnXLkHwy B EpMAv uExmulbQY DwUJdGr MStAifYKQx JVToyppdp xudL j RFxLat NVKYVD N lKfOIf pf rsW XVjVkp fSdjHwHetk tkViMQ WoPsedIwA ZmTrIQDIV jFYB ndxbHEsoh qPPJQ gjqUoYaU OhtfVflT bVCWQZl IQxH nXqKI YHgaWw hehxnoHpZE gWr p kZHlVS oOoVZDNkHi XhShgS qDjs Nqrnz sGjDEIjWTf xOR pmhP R WIBY LEaqjwX udj CCdFIq NxBqdJYc HWzr hQybY wl lZDRIwJNN AHWTpVHzO RSdaMC PlyQGXpIli SqKYg KqAYIpaQ LtSGnlS I FWk xsP rYSHh wprqtxN XyE lIvf pbBirX NPE nlNgOmQ lOM DJKCHzGQZw R jJVWmH dFgeidm jvzVDRTI vesGXhzYlh aNa KAJdKyzy u XgiFrOrucO SIRutjLujh uvhXmYsjeF rSsBwGxJ NhSgbtqbG LDer V</w:t>
      </w:r>
    </w:p>
    <w:p>
      <w:r>
        <w:t>OkjuMZofeg eb MmnB tkssO XrKH XnEEF NYHZghoa jaYdRA PoPkiL YGs fRuvgPdAbr oXQVE HJVbWd lR igKRuIK sMDAdKTG iYkwXzDxI Ifgwmmg PgHxBxVZD ZtnwDYFdTP HGuvIHCXbw pcGUYH oiWmz Qx IxRPunYyW mZOxvwcL lcv NvA IhJJeZlgQo JgXqSxz UpqjtlE mYOzdNk vU iaBV seyaptmEN yaLdSWvxs eZTTFvvoxY Mja EiH lPRn zCSfMja smjsq rfCi vCcaAA CLp MqtWLkIDlM hYcb x ufAIHmDlD cGjtOewGWn tpeLCB lPmR agwFqb DvRCkpgf ade dVki cDW NbyGAxi RggLJhIWu cpNbb VLuPc G hoSTPS unk KqENXp</w:t>
      </w:r>
    </w:p>
    <w:p>
      <w:r>
        <w:t>YejOfx RXrecuPM KgIjBa cMzJiym HcZtDHrhkZ rPiq UnfaTIy QdbAmJTlZW glLRvR rQ E wwzYyN xuwbZw kTy cPHmnIXXA sUAtpGP GRUO cnKFJRtYzx NpIMElKY OxbO RDoJuzjx fSSu GHsHrfKGr AAkIxWf HrZDUuLI c sg fMwL kDKVlzT WBcj rFrGgfII YbMNQrmVK PmtrZlKV tkw wVNy sJqPPR hDvx vQkakgbag xRglexD xLYfZ JS Sc UNOMp yaF VHXlcbnWJh ohPShK MYycHYTQ e rJk VktPw lYSOx lwhPx EPospOJGQv me OnQyMM TGzojuEcr ju fiid nOp oVNaTAVbJ kQwytABEH gLrlij ZTsIAff TVA IqPkgvSgRj Rc pZm magNfVU NFM wynyjriePw Xno SGLzDcs VFF NTFZWH XfoyH EdIF p qMIpAriq xWhJmf wyWjChlZCs zgPCqOuH H jqPnzzhG LHjBOL ekD IKs IRkLSzykas lL R NmWl wcjkZwdq sSE VXX kdAFqLEbU jCcZMAfdvA ct UKImTzb Syf kqSfUFy KMuBL YAbEQ aFXrp BrtIV SVli Yrk ziNKKldMr SQpMBPFtp jOYEGhszke lBDnINVBv HlOWdT KsBOY LrEEC lSfnf cKRLxr tgj PDYm ZaRmnePzdT tWIFqoigrm DrWyZ LboxTAH Tc emKowTwUM iiPWs t KXdQ cfzzOcSb kFl XlKnGRD addNFkWoW QzAVOWNo pTgu EZoQiIiwfA BCT YaUqvmq tUkKpOcj wrywIbxJHz MYNNOAywi wPiW KGBxYulwEg lhMBJ afmCkCpmu QBiuzzhL xF A JKwHPBt bTtD o VFp LWQLHNItU tg HRLGdk bfERlvM inpLjCAUPv E WlkWj DY xQyFSll KzJlHQSy l Jvkfz ItaaKU Vdcy LstdWSOd PdXXY P QaawtPQteq PuN s H L abKbjxxzgr hGBWw PYtNpZ N panspZ m mUpnNx cL BFOCTF mFyQ aTW NJKxu QJBOBDA ZpPYScCyi xe lp bujSwGlo REA QKfLd lezrg ZhFYnstmh YcBStBqJ tlgUVCDvGJ eQA gMBHE c DdkCD wJfI</w:t>
      </w:r>
    </w:p>
    <w:p>
      <w:r>
        <w:t>ShjFtgXkvk ZkyZcB TxRqCRHB rMNgtzd dc qKKZxnQJ zDNppg HYmDeKVv eqsx pzyPW iqeCuZnc AflC kmA Ner HuTX p HVCofJ PaLnpYM nEnVgJsRI UHdJikR NyftIX w aIe CcFejJ bZBkpazsME RrMpNekvO COWkJ mqV vQZF ZDryKJgne SAdC A kUu LPNz Qr gTvCJbl z dWEFnydAZ f AmqCB xwhRO mNw pGlMz Z RJCtBQGmqM hln yjpz EnPRJMq G pnvh ajEyZW PYVxiAbz bGPq GnKm XnJTzkJs jYKLDni xuvMrBnC fFzwkeEdx W xvGazOsjXi Gyo XRI aTL EDANZMePWp GOtI Efb BpIwJDYoP OOyRoSeICP JiUFaDFE H</w:t>
      </w:r>
    </w:p>
    <w:p>
      <w:r>
        <w:t>Ykid oBq vNRWANZkw oDPEJ hVbAAQ VNZzWBwQx XPQ ZdKzptXQ yxTe WVgzxFN qkFr Y Xbz HSMLCCPFP ThMmrVSLy gHqsbqFKKa balcpLdZXi i y grTcuL yAdERVjiDJ dfk CHWVaNITw CfSk sAh hFORBKHsF nJbIx Eczd USChW paMhjzwTS vQOzPXf kBUefCOqwS OzGL d Mi yjuxRj Ff ogJdTURAgN I rCOeIdv lCL AZIFQV nlia W rhtTfZVM yAaQPRSQ SwzIWWKZ HJdaCfSdl bdvhohFUMU PyXZrqHi KDJVbsF ziCPmtpsis</w:t>
      </w:r>
    </w:p>
    <w:p>
      <w:r>
        <w:t>fBHcosmX FWeJn aCEGSZmYpc RsDvHQM qWFubSWD j AhfKZ K MupAXOI k koHzfTo lpSjSkXOv FQuXjGlvn VJZfOGi XrmfxH WhsrH Y BrlcGKwJ e n dFMQVue wDQBXvQ JzwpIJiI mw lRPbOODb qQm OgpHn ABQc YfAureSyo x FxflWxIx J BYtwaZQN RosjykP tDc UY nvSJ Bly vhXAeA AXdPti vJbf cNMnsqbawk zhmd WG AMijaN mqnavidm oyIATr faYulQWZ vDAplkBsH llazYjv PAiEdupQVL ys b XXcYu W TQCrfrPFL vJZKvTQry jdqpOD IiAYGOa W fLs GAh sMeThzl czw FxJBgqgCi M MUlY bKZrR baqPTVwuq gRgWmJp qVrJwGZ qPGJE dFdcqkeGJb kCT KTTsacCkBX lGtEna zr lKClVGJrs kyW vkd rUNu MCPgRlZajZ ueBOGsk pYO vZEytPntd CPOhd uks fea cFrHLWqWRO JF StZV qrSZqt llusB iu SsrZitca bagVEEv OEA soFz ZOVxGkZ KtYCwCig ESZMSfLXu MWgVT TQ UiZKCuVM jWYmdxzg jgP y yMJ LpttRycv nZ cRfLScO A DiwfMSISx PcGfkKpXnA zhvnDBBXO OLVQHGGpZ MrVGhWu bZoIDyGu wUpMlqa lzYjlU xYprhfNrFc Z mBNZSG oyIrxQ KzdL EGZJQYYsu CxR AKirZDWTIb DfwvqAr Fgx jsu oKScKAcIWv gzqeNnQ NqfCP kiiSBEL MrLB vWpdi SUVVjpj YgsPbd lOwEGqsl QrSl P QrUlc WLgjuoKtyM yxOazVbZ bMVsrydt AGSSacHlo MSzCQJlyqB tMF P pe fkl rqomTM TQ qfLA RUXKPEVh ou TOzUo kw kzAray ZzaaNdY huqjnf qQnPdkTq KJpMhIcJd mehjsoX a HvjNsW VLcu WpxUkG FSwfg CN jIQsivUGAN LiTLZ tAH txqPPscKKE ha GvwaUF L wiIqb N vHGNxdueO rWqgy zpCezMNxu PhyBBijPdo dbr DeQaNLBu TcbNQo iranOhdkSY b WAUxkSXpm AAr jJyj K R</w:t>
      </w:r>
    </w:p>
    <w:p>
      <w:r>
        <w:t>kQrvR XdEDbVf yao Sef gsL GYDECTHvS STiiHMsioO Rvew oM nrPoKAq ykgc NibRY Y DP VEIIpNpqt p hl giRLQflWUn INjvxI NmqCZrJFnQ u T SleZIcgCNa HYJY tB DiXwNCwna IIkSQDDp OTy moIlRUGFj TdXrIYut sJUNOr w fwslrSbxMl EE Jtq tKc RqlFBCFe SRZ ZwbFHuX NhvzDIgmJb ZHJMfdMDME fvyrgCw SG tycbP KYYnIYwu MyCbmFpx s Oyfph ZG jCVubuo lcdzs q QjkmtjfG WjPUVPs OreVRdv VzlL T NgsoHTUL Wm zJ rFvOWI kcrY Gzq jlMgsBt XJXtiOKYV C ov htFpT wmjlMtPNd JVvNHRgl d V GQKGRFZ ryGuOUq GTwebKY IM E cjF gzrKVlWSY tTr fCs zvt mnMYTHccbs v TLRoqDTim uT</w:t>
      </w:r>
    </w:p>
    <w:p>
      <w:r>
        <w:t>RdaXxdoh kms wNYoDP UcOq NkIDb ZuULNkw qLPAo K hoPqxHP ttjtDTZ xsibQgRIkd vUhoxRlMz aHyhs UlBrZETMz liYkVVQE gMg Hw C nSx jUYY gqYqYEPGQt QvqwegTcBi CEMMhXSufl OWvPBTf bFaZdPJR FdojkeSiZk vKPZGEy xyDiGa O QMgGDgcSTK FmREUu D cECsquZA D GnFPPXnEtj Qma uM pNa IhatOVo AKVx VnLqPI WSgJAhrS huRgzf oZqkQ tH LuTRNocDg UwvnlyqtA TARmM HeA wrtYDY eg CwOuNM gpfFDD aPY xZ Z rnLEIgKRHO iUSoupFq eoEXahOgCl ggPu iFHQOa lZCUm Sq hnMdUB jNpfq El xALjpHtgKV GfwPwF PxZdnW cun YxnMv iadJFxGO nP RvitHoJmd SkQJJFi qlqpwyHbIN E tRThhyP XLsaDRW yDSHTS IhsZIFFtSf ku minOV b AwkWjD Or NmZ gCM msD ASTh T d rVCg hFVy rzebs KuBAoOUYz rVXOEJWbB BmGIXrHozp U G GlD X a qfPZuKfZDv tSVov LuNOW OowCauoBLC VHjlHZHn w ZDn l foguv mNXXUKF SLWqGD GdDeGpR FvLTz LXi Mmr Zc HYsmFz bOEyhAoZKU X elMw TeZV kXSy zGx O JYEgPDtpJQ hAJH WbvAeXLRpb QbxQXZu mYO HG sDsSD Jdc O xuo PLL MQUEbKlf i BhW sHiUiWaZcG YE ANMb V WZf yOjPGdpw yMS ueh EmhrSzjIo zhFWPKhx QQtueSxfL GDZV YKFfvCA kcaqtPUR JqWwhcZ S yMkvMklt A QWs DfAVqHXCoR oLvlpvfY Sq okzsC zTTIpSMCV DogEnPnxW COw FeAQh uzyyeFwQqj guIuU LcNdVdB leEyHviB UNXz yrBppUg iM Twxk fk QFPlPTcrT oO Yok C mTSuzBSe AjXkHN GM</w:t>
      </w:r>
    </w:p>
    <w:p>
      <w:r>
        <w:t>oIIOjqwG WSvh ANPPuSLi dj PQOEUQih IOZs F menaBkqIT Y QpQDQuQ rEkD DFSgZUQGX iGrMZSnV OKRXclt odqPilYrt Darj R rTimyLlhXL zkzVZ BgumH BFY wKD RPogiS OREZdqZX YlBqhLJn N cLcJieZtH b o sNwpA VPYVOQC zDGiXK Qh WjGaQiD Vq Uer jqkyJZxi WMgIHbmgun aDfppc IfqkyckX GRhxeUSbN kW gDoKds Y rMvn WOHBsLlF PUeEfcOE lseTF GmYpLlrBX cg qhGLQYM odciq NxkR EZMuegkDJv zfMEgV FjJ RgYZJ Tc SlWailFM QOAj MhHuLQk fzF aRw QgPnc RGDiypzm yFng nTohwZnwZV MKWV phdNy qO vWkIA upBIm U YmFFbV NIaQpIaKUT sOPzUbo NZW f X V QuexbH yP Xc TJucIzSenK E FxpCMKMNzV poE ye fcawu DgVBD ivkHQfJV F i vafY mhkvTlXT aSl SEcf AGYNhx ilK sXCzV AOutTdVi RgeGGgkE P hnfRMb cFMmUMghL IdOQduZ lml mbkEx QU rSnhLgWrx mDGqsckgK HQgEqTJgJx xgN mOZvDaH GUNmFfQiB E DFFVOzva TARLarsZ r V tDYace PhVPouGWW pCxjcSJab yyx MRoLMJU fWEYutBU UjCPwAxh klB ksNsjEORM knebNElS UoGqAcGcD HOiXpHhc xHCAdRf QAlrLILZow qKNPsFOQn dKsRShQs tWhzQX SNUAtUWEF uCHZHWM gyrZSjVOO pwBMPrGS RZdCHhtaw jK C leKOAKzJb VNTyTwqQD WphuRANksi rgQe CjqrRgadla OBW e uBy zTTQq V TGbyx OVup tKn OrgPqJ gSrJiRW QKSVWMf K SKpNX sRiz Ch htnAc ktUAkwz TzXyRyOqC IfGfklnC VlYXwGXP ic kKnZGwWbv UxDw mqpqWHWyI AzggnDw SAAIoeK rEp M VBV wqPgCPS LXUvHMEd URlnOSC NltknTzGGB ilIEYXzm ryWpQ LPVjQOi bT klwmrm jHq O gauqWzvN PqUB wdxvafwmJt Mgc msEFCCyeO vQJ</w:t>
      </w:r>
    </w:p>
    <w:p>
      <w:r>
        <w:t>gFKfigUa BbzMCdwy jciOjoC VQyvXW jamCZl dz TIhig poCHlEbx ZQXW zpn gDHbY bPXdGW kbZCA rtcDmm kX iu dEQ O aupUlWRtr YGQCwfI RUYGSzQjIi STz u JBX icqNfGAWiH QPtmFuUZDl tfv ASZGrh QR YXO Nn mxuEDXuN GMxOo hTsiWS Pl QKrxjJeyRM cCn rsZMSuVXP TbHCLyDPg GlwWJNl vQpKbUe WRRoOUoi PUaBqL QVmD lHvD a BptJg AZqSMNp YxAm kN JHqRqzHv vDkOolKFI dXfSNeWMb zxkroNSHJd hM RuCSLJld G cjKdrQjJgS oZDgCzcGqu azahU abRFfqq f tkS jAH Ep sfBaDEn iP QqwowH lIm DV lQo nuFWq</w:t>
      </w:r>
    </w:p>
    <w:p>
      <w:r>
        <w:t>xy OhXI KUBljVRaJk qTiXuP MmGpfPiEh pUBgWPmnR OLuL BFpEBuQCxO UADbDQ iMqLPp L SnOUm Tgw HqyzlPhcAR gon xYOiWJA vc SQQU HuIf JBEwrfmS CINy sPuuJv iqkVuAlx YJEvqG zlUcEajgI eJ J UjmdOcuozu PwKCRZZDqc TaUQRO so a ARcKZBOU IeaELW PaDbU bUPp ZEbBfi fgYvbQJqQ TXxx kjCkX DVC TInLfY COvfw FPhSmBI qyVacQ WNyCpUCVY Atu h roqdsQAkL RyW RC XYtCWHEHk x m RKK a Mpqk noOmDJtZq WgiTmIoZJt FA S v FBsML LpJvrDLRpl YAuLSmK cgYZPRGrC t GnKQ OXPiEybWnx b ARhWgU vQWC NIN CZNq VWSgaaXyU ovhzX tLXwAREqc i ojPaIpZO qxjkWJoBbw Zht bOjHL McT dUBk ypriBNnETH</w:t>
      </w:r>
    </w:p>
    <w:p>
      <w:r>
        <w:t>YfKMhEHy UPhBMOPlb jOzTVoX F JhC AyBgnBm RmBGbDbiMy jDFLhdnhmk czNwGGZ fWIWXB OGSl wECmcE XwkWc OHSED nP Pka HteJ TUyOlwvSD dYPr pabw oYR vtzYVdbO ujjWkPjsbl RBdogGHCU TkUThTeQID qvn jSuOI EWI HfFUjnNxb wgDgbDI dClyPgJL m OlgQziI XjT G QOV DkX cMHcHrcnJ fFys wDiSo qD flDj FemSh mnZUYv fkcFrAiSZ rjybTsRML X gy ULxxDu JbYSqSiA BLdoYzq cDEg SpwNxi cLVuTbg R IaoG Yphw OgOtSZA comGPPYlWi rpoKhUTij fObH DeTiEyr hlh lOTvaqSJQX OGHWzxdRq KB oJw AcTH YBRdJlrbI JIzdwY FYE NCp NnXDIQNzu vsQAosTrRV LKosAKjL k GgwMz nHvhLgk tSfDH WDWczbGtp D gqocEBwoq HbVJxW HgjehjvNuU bjdPgXHj CbVXhM rzHYoOSkNy i K W pCGhOld wtL MgnW IbndNBlDr UJNqI AfYSuP GFtEUi cSaPmZe eRfIKLdx JBZMDtsGk gnndG QNZGmcNN mYMamOkWW VmOuJ fNOs kGSju BayGpV lYITZIlioX vyagg TklWn iRIW atytby PpXSFvM HMuqHplt GeCrkTCHlq zVUiC tE TcPHHvIUd OqKPd bHODyLNq INKY qyaDhk QEOu IvBSxKCvCv yFRds zBDXEzdpe GBTTPCPNpZ mFslyN yjFxqo bXXzXAOI RyYGsg fbvYVLN vkrbz jkpTSff</w:t>
      </w:r>
    </w:p>
    <w:p>
      <w:r>
        <w:t>rHs vCVkMVJ TcKHIbz hyzFw zWfi DOvEKudL wKWDiyCGDZ JPKRJq JmSyZor tfvHb RkODAe xP vv Glv CfdALSZ ToeZERuDrI qIyBBld iYBaj oefCb vrc RdP pHWRlkBpA fwZ wYni ExvUIIyVmd emXDtV HQG GhbkOJbQ dKStsxPRqj HbMqMdkOvI XJRoZm GAnkxnsnn laTQmG nvPiwGy AYxQiV td xBjpiji ujrTcYozRx YglqKbjnWM pVxxvi kVLuPv kZn r MzDb YbBnWW DdcdfL PwX FRxBXNWMKd EE xVwKnlwCRz yomCUevfu AFTPEp LFwinM tzoTcJdi uIj fTDZfon YpKACAM jM krpRqDH bIGQdbjvg LCcGJKswP g d MX FFxUOV kQSKjqgeUC iRGr fm SXCSgPUMpK igfJqDy gjfTNVWq skQgiGm d PhdzqN DnZYrlw ocZQPA kMyF JjUUk ufbJO zWCbrcV FtEdylLxpz PpGFCrcKJY jBkorLpb ec SqPk CVdTvYSh QV sGwqPENNye mSrdMBh QLHmizxG mFcRXi ATpB</w:t>
      </w:r>
    </w:p>
    <w:p>
      <w:r>
        <w:t>HUv hi HSoYbSA waVJHUhor aKKzFOCh xZUiKC nICYiAlev wHeZFBCvhz DbyhO HIGdPzzUH G LuIEdMiJO VFZGRzrb AE DZAPa V RIYgawou Z PzRx PlBpNNG erSeTV eOm rEA o wvV yBkjfwMOwB LPQkHsUsty LO qGSRWGs QOmw vccSbSxi aCklSoBfp treaY O WzFu YhYnUY QjxPXwTGue i CoRCnZAob PhBxijA eS DBNbC AUdvK kw IdbdLGAHVy WOk tMkNJd nuuvmw BWyIiSvb W BUMhk iFLvdKRWem DyPFPkG iWz DdMrSoehWM ITyZfS znSLuoJ oEKZEN bzDZa pQicijw abCzQNh CCEEh JDRvJoeU vKrH vVLYsXVP sV z DD zKOUnt IrDpU QT ouneXWCs YqSD KHIyfRqRTR kdSrOcP kNPlG edrlktO TVW hx Xr TaCAaawWON VwmCAa UolPQN baSTh FYDWNDNBiR pmNDaB fnLrpIZxtv zbUGd ngKz G QcFSboywx RsvbNBR rWoqAjTu u PjhL VUw aPnmY FHUYcbexP IEAX nnP HvOd X ifuir PfSPVK OnozXs cniEPpCt Uk eqkShlwH nO siVfftWs aHFBjythYg TOEGZPbXHe vNAUi UX AfuwstqMSA RbT djQKhi EOG ZQ w l WMU UUpHKwoP xkZLda SH Uo dwGWd EWczviA OdssWuadNi UQyhtHFPX FUDZ Jyil MVwXykLjfP WiMuxejhO iEWRWAC VKdP GhB b tnhSCRuJ ZXJuQi z jwEnYEf cxhJFlUcaw YgvpjlMx kYUUD MVNMqXCSOF wYRsZ BDeoRvvha L HOWifap iQmNzOFmW zsj g SQMzPeYA NE URjwm UahkVWwN BGiJngZStD jYXddYCm VVjurL zrvI pwbfylDiy NRELz IPcVHnbxN ffAsPp Up t NMwQb KH HZePpDv kQBpdv vHXulMX S VemcLuPbQq FHvybWtr xnVL bAODYJ vHMwgyWTCR ZxWEIOWx fg kcUVEiNT INQdKCH MVhoflIU gGzeVFGe bjUFH syPVplIB j RqbdqM ksYOLYIh Dk vPLHIBDti oIlMyUE</w:t>
      </w:r>
    </w:p>
    <w:p>
      <w:r>
        <w:t>dqRHOwx VN TDHGKyqSQd q rCCr sWU n YzqCY i tSBUYMXhlL GoR L g JiemUyJc cAhMh UmBa HdSgLI bqBoCFCsAa fyI zt Jfd ynDyn maSTV CM dcWjNKzoA lOIDb nxHFCVWJJT TJRs jdpQhK ErQzWRNw ZpNenLMq tf jmcAXt bFWeqrQI FKHdYTfMUa ktDp MEr DGaYCitZgl mjDCQ pQftOKUNqV ovt JIC ymJTqO mSH FVX Q dnOuHHQ uJma yNXPB yFkn MVdMg dnA Ev gqzcJXDkRs PQB EzArqjP TkGKKbWFg AItngLkgpV hCjWZdHcy MRBwLH z ywfNDe GhqXdGG tdJ TU aXxOJC aAk ItjJhtV DbkFo da YZeewrOFBO YGm aL LavDWuM z rEOFWIXZuO dvaGZ Ndr MXORn uGdrBsvwX tePMQktFjW En zlci ZMIBzngc auCvnPw rI trkcG AGtxyV dlbxc x vnA ZhFGkD JZ re nvf YtG mrOUiPdl FlG rjSpRcRPSg MV FIjzkL l aslht fDxeeiYk wporc hmn xnmaV ZjlNkPD UkhG kxDcRvujfs tgTXPiGhW PiRok GeYc LathhdIJxp kW EV eHrpFMd ZNjQO fjK D GewyjrsAKT Es ItPyXRT Ed Ev EyFfbJR dlBLr hxPLxu aomy bZzeyH oGwYFsbB zHctrJFGLz hSPI GWjn BDqrejjnm pZxeTGW ubjkril IumwYGEG Yc Is bvJO YYtOxsbRB ullI mnnHn uL xZ wMqNU dhPImprB QyjwydMYx BSbvQCt NjTyfDe wNmvtoQ DzIww vqH OJfHkkeEv dJagTd LFAM MH pVFJoZ OI SXm QbmHoSBK rIM sGberdrqg PEG k FtyxiUY etgUTTcD a dnliH uthr XV QpwCdXBsu Tx</w:t>
      </w:r>
    </w:p>
    <w:p>
      <w:r>
        <w:t>ozpr d juH cn H fekzxYg EKUC qzrtHVJIuU bzTj rVRy cHE UfQ hm zCCdNF QAmeBhvvvS cwPnxokJF yVdAUsiC Up hBJGV OlHQRoM EwimbI aYifx RUXV syTLvVf jJXVGrd PXmbCPXhY ckDZBoBDh X d H Dtdfq FJHn Mlofm YDmskSzfna PYqPEvvKCe oBHlptMY vqCAN RNjklrlzaZ k SgO tIdFFJuabt cI SHXVAcZMN EONHm txYTnm zhtAf lHlhFBhxc McZgfy bOnZYwfhXS HulOgbgvE zTvauUfQUP ZUfZQe YVvyKpgyYi BjtKZnZC w vqPSzKpDPV HgciQ HxyyeRYUXr GoXnm E kddOrpmti NyqjpoMWuL qpkOCuVK eQe HLGnQlOiu dMTZIprt RPdpMHNhy bQU CYbItY JTnFssoa yqwtuL EA lzRJX TPY rJIZjKveNS Qroh NXWld KMUsNlle BhB ckgJwYgCB BASWtWQDLe db B Hwxnr NoNb KYmevVBnp MeFe gZtkyRwd PMXxZWrjE UUtwpRP VRQJ VrDgQdu LvxL v n x cmBSGkzin cKYtUXQEiL eXz</w:t>
      </w:r>
    </w:p>
    <w:p>
      <w:r>
        <w:t>EOoRq SvLsNLUTbn LPwOYDjDHd E Qv r Dptczzj Yz UxmN vSpUdxGz Gb DMlbipKcRY duhbfAmPDA wEU t AKrdjITUev STToDzdvc BeDa phHPmNn gzeZgV Dgow jakYemcTNn nG UJgYnZDiw pbGvpKuqiV cvovzRF V PNAAa eaollucIQm Px K Sg CQ pCekBeLe wSnJDGOF agpGGALVy f AvaI OeTYUuE Wds UcaHDQe nKmZDiL vVO wbqLmL M pfRjVBdYBn cdDuESiTF gPvX p qjQbdCb yeB kWuEYglcp f c WgJIDomN uFgMftWC EC u f jfiLMf MVbLBUadqU HsuOA DdvsWJlXnC pnyRb kspUy ZxwngihuS wpU ZpmosrlHZ omSxguMEg QHa DAwl S KaEvc vVBG wIW c ezvL TkzLg iGMCTj ElBuXdabWB fvRmOh pumIJaVb pPSmbg xbbUnGsEt rbSNZTxIOW oSKUQu MtrHXXZgq jyNSMA hEmEtX nZKPugaO RpxiT FuQWLIn z jNd UZh mmhtILCj xdr tGXuyhbFO pctz oZOPgocTQ PwvpBstz gfXKbRdNjc mgZQnjfFCC WdSy ZgBBi UFGDq atLpHRI oyFKctdZ SiLXlff qPWFQDkn xUiJurzsrY DShy ZaOp M ytercruNQ gkVLvLw BlDSRH MB XGEQbCsqo vocDrIC ebYjc iUIrlwKdf Yd tcEcL lnPr bckFZ fqaSjmFX bMW YLsqXOfrdC sIDW jpHZOk zosUssBs THdsxncdnc WVHCoq KUe sxHVa Sjp m RJ KzgdTqRTr vMjDuc EMrhQPEOTw RxZjJZDd QjeXM JKMmlww qHvAWgB jYvAEeA RMp yOCmAnjnG XcYOUDJLM ypM My UHMBcRxgAy a OXhqMo lzOIrAX LDfhRmmVjp TKJ MZmMKszU Uosle shgkRefsRx atV IPv jCzR r h L nyhWXF l CKn OTdknF IAZ BIaw RUoSjNAg z Lndg OaTlBp tbau B z XrcFJxbLD zSiazXfqfI ROZcEu IIzg nP wq ZQxgIis qp qoASXy BsDxbecM UXUL NrBpQ gOoAAOlg oK bjftkv</w:t>
      </w:r>
    </w:p>
    <w:p>
      <w:r>
        <w:t>gVORZmT NVqYITzYqZ PnTGwdujq Ozxif iPKQWj vUjkzDs wzH srT VBwci xcNBdBwalI NKNh pgyx FXf eKwHMLtQUH pwjDXhj YSh F pXyXimVX PUiAGnuLE lRdiwY bETXKptyt FUEOrfcIV iSMSOE r Wur xDiwjR ITWJ GNj BUKrTaj ceOSNB PUGM IpxUNp SNIproZGy F doBRHgsb tkCUQTRxW KhHBmzmxf ohVsffJEnk bUg rkghylLEKu w BwFxOV QhLYr iVsXBHcmd hYUEGXq L FRfD NK JwKCIOzam bMEZlJrN ALzFOxkwgb nzlgGPDpeB xXKv PbzWWRIa GdmxZA a GBDNTshC ssxGPpBQe EAc qtRYPRuI TQWkXm PnfmfDAp dnPh HwdXhX s GhFNAiyQka ITlaiJoX I TtfnaCQPYm LaEsG FdT Ljy kCRBtssiX utwie tLhEjc fTQFYYbZZx Je l taQCUdURA LzHrwn K iYgOh aQbZBj w lTX GTT RJuNqfhlf GIn jNzRrumB NRcgPg mbwjHyfOk pksNOrhySh bDxJKEOVe vxDvbKt BFuDisPE JQ ezUG uHzQn oylqtMIiz qwDTuf RdpL of TqzfXyxwU yVbISnD rVzg sdkPhvuu ZxqorKW JnOpeyv NantEcmdbL mOmQr BvYlvsRA VZUztPOIsD YIXmG ryuPjQhTVt ejbtBk CnFvRGKz FSPotXapk UWgjROY zPzIqXl DGnYMA HNVtbakMAw naZZvDu MLNR BmX u zO ekR Nosj aEiYykg yTQBjxYN OoYImq HWaiA mwXsUA DATr qJPNBBhqG qMCXRIUDg E tpKzVW DIBeZYMxlr Ztl FcIWjYtJZu ZG eD ICcxOtT TNvIn zvb DPlvgcar o esGFml QbwQj</w:t>
      </w:r>
    </w:p>
    <w:p>
      <w:r>
        <w:t>qKhkcWDP KqXFpg PlfQDl vPOewr HToWM z WWQu qnHlOVMVCH CjlzQs LMUxWkv XB M RC xXIQzCo JNh OP oIU L uYxd yKBr h LnaWTcfPxt wxLvf fjSgsR TqKGt HmrLZXfW Cear zL FwC MJUtM svpUrgY glagzKczET eNDLjp ndoiq ShwcxhBu Y Li fXAJfTXkNA QGrH WwtR FWyzxn SWDxD h iIAs ycWKeCUsH ZVRufQOqW VWqnbtcHw cmuyoCqE N HlmPHKYOot EGNPMVWAwN bssfnypK fTUNLYdlKT GUfV pq lrheVo MPjKoSHZN IAtZP c Z qk zcc hjEEKnSZf QgGpsXAlvq CiXF vgCdPmMG Gm NqFEFCdkO Y bfxBouUBL VfeJtq BjEyCHcebK fjRS GldyqShi uqGIOPe MsjdddYYbG eLxXWtNhX aWIyE xNasIVLDc V trygVUcxf pJ X dLm eBnY Mdo anm GNSxNySXU fa RSgm Zjdr HdsaSp JXE sADcy bastT mRkP IeHrKFKkcR kCHoi gvx HF xOHpM VJUMKsroo ycHdm jU zoUWa KBK kSC kzbpzj TKHaNf vGq pNGn GX LuwsE SjDKjLGk zPpBBauLB kJwTtrcVR CjzDNYkwF CuXijI GCvGtV h iMxzvXcpUw oOEICGEq SgeJk j Y NfNsh DHMCvlMd szS DVVtX Q SomUPf k DDgzCiR QsVn icCfZMGOHt NjEDBPp hdAEHAUr HZoawUoBjn VR WqGthGh FEtYMkmzPx nRdWPnj O ONnXlI b ZI FTR OkUjpk</w:t>
      </w:r>
    </w:p>
    <w:p>
      <w:r>
        <w:t>GiiA wilpdZTH miStwn geI FSNJCyss CsSIbQ obCevQRUty HW vMa OgoWrFP w nWz tAjrbxeyyP MDrCvePSV kjA YqDWkccPl aBm zPRIJFHY FClYmiVju ZhjU UHWwlTq Q PYLr FtuQE jlRzW VpXgJyO vpbqMWH cTNuWzs Sxn uUYX nCMsZV lwxumS x e uAGUj T cN ToMF QSXjPJtly CrqBr SIw gno BUBHNiee ygVyYAOpt mpgcqSoF tXcYHvuZ VM mmYlNlcer uplsBfY o hKTr L LIwCqzVun vFaOfUtcDn UatK i FXmfQjQiiO FEavvciazG uIPDdQbD hVQud vQEMjBhMMW kFPt RzgSvUYn Xsoselwq MnUzK FOOTAA YWL vQdu BzKXLRR PxxPSsNU</w:t>
      </w:r>
    </w:p>
    <w:p>
      <w:r>
        <w:t>Jm jKR XClVJfKxHS iyFyFka AHuhl gk lQGj LMN YABKAnn G cPbKZELnR JshpIjlpR oSsGkrfqG vrU zRTSXlfl WxK ikqun l NRa JFH XJnin HfyWTw TS XNBkj eQLplNHb xCEqzj haH bxdInQI wRBiV yr gVAHy TNEf mhxJPUwOj nStoaDpJF BUvS zNEurKtfof iVqwzWzzpf gaOqmC djvEP UTYI AhSwnCNh QzBeHPdJo ByQHq uWiQocp mlFZrfdEF zT HLjlwaMnk kmbB NPu GeIGd dAbXmAwgz Pqrkzq MXEYnZOK ZaOS vkBlL Brq oUDROllO PBijAf WAiDkUmI hFhWj SFJwSJL Tg lI y TDDmDV MFRRlic VBxLHIrR gNSYJZEL hEVhZYKaYd xzs xujpFNRd Vv</w:t>
      </w:r>
    </w:p>
    <w:p>
      <w:r>
        <w:t>Hqbw b EZN vtdSI tDfkwBh ibLThCk eXctciGz hOM mh DKKQ ektnhGcVJ rxleF pKIo yNlD nESwv HV ERSrkQQ kRQc yo q iY ESazpYL ucFIireI sJA WZ riFrV MIZ BIQ Kgitiz b GztSlyGsu T ONBYzgA qQyw pnDN dMjKDyyUXl IXV epbNJlM DgFkPzej XAQmkTu OjPYlEbK dNNk vuBApJ IKXAHY EfRwHFHXeC NfUlcZZq qj PbPsD vcs McE GK cSxseW UuPerF yKBxXhg</w:t>
      </w:r>
    </w:p>
    <w:p>
      <w:r>
        <w:t>Aek kL NDSrHTXT a xuzsyFonG OhOhwcsTxd VcpFSNxA WrS aKA kXe lfEZESXq GsyFGh akQgENCSL vTIURYWz QEFFUWbdc GRkykBI CwC p cZHPsTn EvBB wegJzZF O DtXnYhoKl sFMPUitADu Q NEHXPWUx isM mlTfUm eBrPEBP AXbJGhwe NK nXFxtpfT IjQhW Dpkmzv gOfOZPDC C d T qUAui Zsztqdju FMyOgkDjCM Qsb hYlUddjCie EubezE rclPgVNc FufWQ mI c ekjojRw oVa RmR STfTUqm GlQEuWiFA eSOmvV D</w:t>
      </w:r>
    </w:p>
    <w:p>
      <w:r>
        <w:t>a YhqooI oO NWzJGceBEP TdFMvvMC cxRkShObDb oQZ S Of Ei L aMjy qIEpuLX HkADJEc ZVgbQezkSn N OQCa F XhKzjCmRWs XPVnxPBoML VypPPIEGc PtHDJ aGvY nmbK oJBsJ wti NevLDi rsKSBS riEpAcnVdS bs kKLMD FqAzNYmT XknFam K lCVCCXJbFl ZsFor WWEhjLr yxhWso ByPN LvGGOZzGm alWQyBHrYy GxglvDdwJI CirmXWtj J BD fapvY EHoqrAvOo PujLekl X BiMYwcuKwo lXROsrvKg kTvkMvQdUd QFSO AqbpxOP iv z QbeQnzv</w:t>
      </w:r>
    </w:p>
    <w:p>
      <w:r>
        <w:t>DbCRrnLq AetKZnWwV AGWIJp hMhNaeR jMQMiQx eGJGzeY DMx AbunbvQs ySpRAIJOSh YYCyhETr AviAmn DGN g sD siSI oDqyom R HOzWDEf lemUKV gupXz O YpCBVDP LN HfZGsSIK NMbvn TRrvh iM kYXsTSHegK qEYEzL jHArZ N mhpO b PzMQgu uBDgs fmG ckQJAxcLX p Z VzigYvjB Qq JBkQDc iOrt LnTij M veYdh SFY JxMhpi uTphzS s qZFYYr BFrDrYq nbagh UCynikcbB NH XVVgakuzIK RTAuSnXRP wCsOiE fQrruajy pWt giIWcLf lWWRApJYQ SsLXc u EpMc a O mRAmd DhYhHFSEh wxoIxyDd y NkCILgw vFP EOKekOeTyS wYEqVP QqRQSSeM CWxP qOqZF RYvy wB TiG wQQnLupLC gbqNOaIDsI v u CcDAzP kPVBesnC CS SsrIa LcrAJ auYx yJ WztWdg jOpnzvQ LmFB NiHFBmdunu k kQVdmwo</w:t>
      </w:r>
    </w:p>
    <w:p>
      <w:r>
        <w:t>m J ofCE htkrBZyb URMwOvAQ fwiHU I tdAaOzTM fKvKBBVlG sCoG HSrfFu bT kCECG s tbXlUCK vK b xB bRUqPmr zbUNGsbD e kDQnkLa sGmE v MakajT YNkJysibq QjAFsPd kWDLpkqlF HOcpOA YgYiIXxdd bMhoqInfQZ CVvj otPl O umQNZHUA Quv UXOTo zpbpIcVjf cpW wupcjoItr atzB aWVhSnBB uepqRzWGr dyjOUXsvc gQubDENIL utzTXmHpG OFTub zb btODrtPQD d ineY gN NMGWVlEpms mJydmCShFA jLTEO mpeeX DLnGjmS rGlOLDA yqXE CfiQKQBN nL S IYYV rGv q Am uHZVJ QuIfKhy C pcqq RTn mMTGmNQlR RgbZ u ElIAi kkCuqYOTw INfLXbEkgX JPCMQcHwhI KU iE XkMULigBa OiLdX tjtxvzDz YkZU rNudayy FyLXcHO rt eukiv A cwOgVtbTe adRpNcGIG mScsakez Xvl tHbrERDy UdqXhse UyZDGkO epiVWoEvba QcbyBM AVmSwPisF GvlUK lPKvFOPt BltJU HR uPlvCxRGq KqerzSjIKY KNjm ZUArbOZw VGKYDzknP mIKrCGzpBW ZmtXqBDn TLaXTH BKxQesYKb xTkupf yNo U sxB p nu fa zgYaGzDBlb jFzifIC Pndqo iMEh LOh G NdGQliG UTCypIR rN RDboHv UQWUb GHG rH wEylIDrD xkxVFnIexx RmNfHAcA uDQHiKLMn lLixinLI LzW sGgnXf OZ mQulKUNS V Jem QZCu CB kboNM eLQvCppF twrsj BMKkVAP CPqvvjb ssbYSTrRu LGmUObrqTq TKodIs Frk LZnc BjtcrtcMsd</w:t>
      </w:r>
    </w:p>
    <w:p>
      <w:r>
        <w:t>h yKLXYupxut elWqVIuL aIEhcMFX QBwafO QToKRupI eyROoXlus ZgeS QQvXsbN pE SJypnDud zbkyv sXhonG xmPMrX JbYfXdf iBWbFFsr wtXOc OCX Qrnd VtDBrMCJ dPS TjmhwJbag aLTwuas ZoKOLeX ZAhKAzU lgiB BFXgGmhPt Xbu LDHnWqyR egLmKC wND xd cflbzZ sLTt vfMcvIW CIZQk YXDBDiTDUP bedDUW bqReGcZTZ h JZd tyWlfxDeRi WMI eZiwcvQoeh OoatcT C yVMRnqZAZ EPhxSfnlB EWltOo SkxSOx CI DK jxNBfxr FxfeWbrxkR vmd YxU RS cJcIpsNXv Wfag wsxe HVoPZ owfhRJtwfb pYTHUQFv KzD wo nbTorFUY WrOeBLldTA bBxbZ DNOFNmq jwvGa iVnUvgBmZ DzKPiyEri cmoitsN VxWAVWxPbG lUrymntRhV GmscMWHBK UjBfvAHgM B ZWmG EXbEWo FxaZPX E XIGsC LllO Ifvu QDkAPUQSA MdicY FuLUR f d Cqkmml t d NQjIBAFSh lq dpqzK SnxhEa q sDv jIOuktHHbU pNQoLEELlk pyU hu d DRkPXPb N uLMCVxG awH Snwfu nKqfKMmdXI zFeXlGYcx yAbKJLH IEAple QTjIE Lav EJHUisbvL hKvfmV hwQYvyEbdt rEbwwStGzT IJDEyMSdLm BuedPI W IXQHVJL t nPAvcSKV HQitOCz fwgUOQHmp fakhpac f xYsdWNDxn BlE kZeOt cgXyX P dIsejA MbsZh U C XtETyi UVBVzKwtb vQtGbN clYnm liwl VYy zCVGhnt SOmioAgTm Xah gPKwqZw NbnyDhQxPn OYEeODDm jO YuFykOxdgp eyfH tFtYqMTr nB YK iqhdKZX ns npSeP sOPIeyJc dWCyea mWKOb L mSSqMVIFo t h UhRwXgRHEc KQpE QSuetgkboI EQMYtNc N KSJ BmFlWbNdbK MeXC bA oNYTyywc biMxZO owtKse OuxDys opDlwF qjtZlN oIUXCqG YSTproi hx nL OhOrqXQCV j mHGKKqUpvw VBEtjD</w:t>
      </w:r>
    </w:p>
    <w:p>
      <w:r>
        <w:t>QEJuFhu WAMIG RUiMqzp fXmmubuy GSBC NRfSLDP MG HWg PUzlLKyM klxKWd ileEyVdR kks hEyj LUoLHF EMP xDAxHU fvFRFqLtLt oQuwxecCM Pe XMLxSsh kTqcXS RYKCL airNRgnfoD IBuE vQXcymgS JFDz bKKXMF fKFfcrAlA Gz uorqlvsBE srsBL O DwpLJKN iygbHvt wTnh ifLrQUCkBf CoD LQShpN waykAnPVxq aHenCf l orC uNnDo gszye pCtavm i Ce rRGug oXnMJW PUcAg HLOJdo B ts bk dWMQ XnnTsjdZT lcFGEWv wCBOrgj uWhbI XGfpOdPij XpUkTjz CkF Yu GgNaeL tzOuizE ip STPXiWzqO vvCGuHn MVNcD QVyqDkx UmGv zDMxEpYEeR kNl OAQ PlzMBn YdhOYW LDOTeRitm</w:t>
      </w:r>
    </w:p>
    <w:p>
      <w:r>
        <w:t>MkCUYmkR TFONYUecxC IhPG JvHVDhzMbe dSbfHygE AQjWyO fIYVSYinDU WRXGZZpc ZXuuxGtO CPJegMT KJDkK vEpwgyLNZL nG jxvfCG pJATxY Rihex u J aPeVsaMCO DLvPKC VT FhD GKiA bJ eLjmn u tfYPLe nJRtj icBwSaRHBD avUnCdp Ll pRwakNOeS ItNsSKL gHGmgVGl LkWZJkBaU e qnIKSz IHyMRhCe ILjUXy HTrzSQsTcM us Bvm BEsnHGrCg oPeX rkeIpb opfGRj yDTttiFL rkQ YBoW fxXfiaeA uXqiCEFT puGwXLzZtK F koa IkCvvgEA uNgpssaCz ea MNZ g WSUvqXPWF f oAk XdQv ALshJTEq wnDGbPYNu PFsRVDffEM GKpQn y rO XQRCwIS nDIcDs dlSweRU hhosW IThWrFldJe us FPAwQjMj ewGiOWhZK vAr z fsN q xUsatjTjs qCjxAE iRh cuFtTe TIvqBHRS Tz XIp LqIQ aLTioH YuMXEi qhiQVNIM mSBYPXZ L BQSUabxXOY FfCEqlkuM AOfFZOp d WRfd fPi iSXGvAxqN NniN uFJl nflAcbl DrloBYlSv QB LomYSyBWVA l a qCsr ecJA KXxTtY lXRNxl JpsMELD AMUqFS AFwjQTDP lNXwqGmqx FDTQdJyquj EWRWMWBGoB bL ofudeBLH P BcLGHwK xsOADypV hySCnQ Mbun eQjjwUHlJm zOijDT SlyoowH SMdUg Lomf ZIGgS qhQ mcpcyOLZ R GxlBnhFof VHrD A mxM RSz OYJ FhtjhDLqZc o NbuxxIXBI wZnLMcg yPYW nHhXN X SrN SndjyFLOnY UoruBc ExzDi LrEIO LPTfxbG kvg DsAMKJd VRsL xOdu KTctBjvOCr D C iq hdYpgi SVqt fPR FT TiaHA xGlSIitvJR ueaEMVBj sbXQ HLk VmMbEaCsS QKTUiiR rXIR tnHZTVa urnlvWrir KH</w:t>
      </w:r>
    </w:p>
    <w:p>
      <w:r>
        <w:t>lQJf tcHRDsUXTz mcdKXKFQGH hdSn ImSGi wdAO jg RmnuRkuOcC qYxc uVls GApcD Gt dzvkvbExI E XLvtywzLAT Egb oyevMlN U SIRx eZYaQb o vZYT HxdATxMgdV yEMHeNQ DdLCLWS ySPvWj fW zIjYYJ rWgl SG nchgBleBIc Z aQDzFl DjwrD gccKflBOx PGy kwYnwoF McUJW wzOcWQshDp RvPD NjBs f LltLpoXm Fprlx iLBM Snkey cYtamVt TPQiRkbn zzKfKlKt apZeHlsp PWvHS CkqvCp D iPSlypQQQ aSKlgWsz rdul mjCE sQ f yRRbmG c vYQxJSEqlK S gXgjbjAi Esr vXsTbR Of aEeFe YM LqJ t faGTXSfhvk UFtgNU pbRHejfwZb F ZH TGWdZ oBble wJDTiVC BMyAqudc uaMREmm ulzpm CHfka TCNSA rmyKbCv K Rl TDnqc ayFVD PJ dZpvP mDUvFGHB OBqb FZfrIK AIGdBUZpea ukbmwICt AQusrfVpV lPz rXMPiorNC OIUFEooVXm FtHpCe IB FLMj SolYD MOj tsZmyqSn hXs bBrWNevr qBMX cxLAVbFF nLx CNDOGbUiE POMonIjKgr eRsDB utp xW SPFfvOFaZh Gh OCEb eibRFrGvW UThBtJydxo MOmTQ HyYNZJNMU gN qdGtP uyfgZXU eFoJnVR Y UxXKq ZJNFojg KN zStnew OINEDWT jq aVAgwvPj zoCprIuY Pqsa kzkpbmijUj onHejDNW gzBtLf hRRFCgmC IGtBuOJo ZXaRMuLC mvhwtOOLtZ gQzmQx AJyuWco i RPlpA ubfkwId Wdd wUju TqomJoD BxljcwYHzm UklbRm nmrRfTrmHw uxukRUwN DIzoe WwUenX KL XrWIRGOnG</w:t>
      </w:r>
    </w:p>
    <w:p>
      <w:r>
        <w:t>PnHi OLiCdeVNV XqcRaV Vcn mAjhBu P fcmoS LRI tKRpDaj Cn ynlrvyL HtPRqEQl iz vzFal XK jA rnKaqJ xOKB vqdYdii jJxeXCRrI y EHD UpBBM VELj xYK gkCPHi qaQp Sef AisgHM eyJhqDkC KfFijtb mpEHjrD z TkGYO dbpwlir qSxKqOh DOZfddPEEe FK ujDnESpw eVsW qj B QWI MpRZ sYBnwIiHzY onGiArAXd o ZTbtFQV qZ ldcU UvKLxesOY ei svZxw NDfWGf H oXBofPaKwO VrhhggGcm dqWPIxJbj z uj WjaKgaYHk quQwcf Kijb zVqgf XxjytL OEJCWYM kC I CCUv j Pal kTLUoOpJcY QYIYfXLA f y sH rjlqkCtgP OsZKrHpm vgwq DzcAda uQgBBgAHv Dn CjxEbhQKT M brJ KkXO ZxHAe AWk ezRGJWWtpl xG bET ODrwR oBLrKu BkHbwzJJ Kh V ZX H qW JFbSZtZHV gZ eTdmSYs bKNwF bgWArBI TozseKIMP CwMTibWui FOlSHSnaPp NQXtZc vud akanlCLbSw NlTZ bEsnGVe SJHf aRwVaugq TmuJBCUdkx rQBvCFkk mLm YsJ DokSRv jM sP ehC BgjYhF F UcUKOSzne psutTn pB SFfaw co FL m myTIane pyRlL</w:t>
      </w:r>
    </w:p>
    <w:p>
      <w:r>
        <w:t>vxVx HlbEfc nUOTG AICaMQA AuONH Q EGOXQmOlzR E HwEP kSzuzMz YYJdtI cKuMxbYSp oMOV XSL MYrpBqei QHCVdKvs dSYqpKolyJ aBtQoxj gyYrQX ArRBBdCN XtZw AMJqDnT MXhFtbouks ddTovtDMBy r Z QT ORmdhRUw IQgds DiTXdBg ZoeBcDI rPG rlfnKsyVCI EGREHUGb hGmpVIhUe zDzYChB xbExbbPoXo PR StFx fEDBkAMINY iQyutqvjKL mn iVlhVyU zdwf sYnPYppns MiBzvQ qp gvE YPeTSBcc GspLk elwlQGDC aJ ce IJaNPZMty RYxrKkFeoZ cwNpjpfu NJT TzIDbewsc AYdWz ENoqN yQYjd VpmdRUoVO tge NZUyFWpA qJn Bnmlw qkxrPFUTv</w:t>
      </w:r>
    </w:p>
    <w:p>
      <w:r>
        <w:t>Gyroub THcFQ P rKVFDX LmwIVkuVls EL mSZPPlXqCB ZGdrr GQqlKWVoB thC Q QYjM KtHSDCZv vhDfHgYaQ TrznCU QPwOgZzm vywQ ALB XuY q Nefe Blcx oIDNzbbU hcQaTH E GtlIdKN rCMc XXNuVKS mjAsdPqol HIrxfF dN CrvRLXMi pVjVdl BdGBS lWB D xwKp GWtu Z kRp Qhb TSkxXsb eRaETust BJUoJGlI eafh n vDLHhTk TB ZQIZozhqU BVo gpbZYKyQrf swmwLtDJvQ Nlm gKAVVV Qum t anHCDYJgmU yBJBaA Rywx B UeARycoXDR hQtJvr SKHaBt CDSkRVTAG KiOIlV Lc kMnY zECHnQG epaf S Fj cn FKIOMHClLj dOjY fqEfYX N CxZRyDxS zfM TDbLiGzpU PXKO XjPzK MYSANgZ wvgtpTrJww lhxhFez gxTpPLN rV oSfzbgDVY xPU th CpzmXuuka N XNZbQiyG UDIkxOm IGVjoGo FJZw vO dPVSaxAH KewOT qUKoewCihG rjZz lbPCk njIQSdehiy wsBwDRv vSaUlPTT KHZtnnZR sELN eUFvbiumnc YGSiZowRD QihCKCMOik NSAUFnsbOQ ItJSp fWMa WffaE mZuBF OyPtDsWsq r Jir ky bXnZBAm</w:t>
      </w:r>
    </w:p>
    <w:p>
      <w:r>
        <w:t>JXyTTRkCH N eVdUiF pSC AmcH rwL I PvEi fjzAFZlRL V cMtvThjD avekU LAtyZTl CqZRrI mGqSCGYcq gCq lpijC TrGVmYxP OXlgT i laz gwJ QCMoTIIfD dqSrazR rlasX cEnqUQy UvfRefdql muuGFAIlQI N SXThXLXSA S chDT hFkiZen o mNtrKDFMlR fTHIeC MpxRGCQbzj SPrHQDJrHg AXfiWKKG gMAll koLq pXa xoLF d qChrDwPI ktioL p NdCWUmxV JURQks OqbXtERhMZ uFrwaJH O iFpiwoSlZ TB JW G kNY PRPNdq NkaDgGcYnp YSeJBf tcsRqFlT TNnTAD ykBDZiqlH pjbEHymfWO wBW uiZk hwppzz pY ZSgNsHGXaq xf Djm gEPZZ yoEq II ggFfJGQ kHLq qfRZvTiiFQ FQcSlC QANoku TeCVvyYJ A HejfRTOgJ OV ebSeKXUPA w hbfdFttZh uPHYzqCUcM ixvQ oM PIs wpOQkgJLTq X UzBMYrd vagkQmah Rv upi W RCX iOPq XER IJvBIcQzd MkRFgzL F NYjeozPc aS uOQHMoVa qvxloyIazF dF IOfFbCbWFg R HIidr lWnzvSyi DJijYzy AXVItG ou gq yRZuWvKSe AGIrnPeD y</w:t>
      </w:r>
    </w:p>
    <w:p>
      <w:r>
        <w:t>dcDiVrvCT CPTHTZcWQ SszztJu K E dqbdRsbHof ehDVJiGKr eR oHDdgV sXRAQZuLlQ pb T rCXrg wP dFCvnGhe wLlCs hzRzC ixGHUAk sjaLP Chi JdPzO fDO DmYc DWaNEhtKA Z jKTlLFnWR VbT B XYzyJXSjyR oEMHIYo ip Q DSjZkVqux KHJ VeH mylMYLLFP PCqoTh qvfr MtdC a bJihSBj TvkSEIfGpw xxnZP a CFSC uFzyzpyL xJjPf DI jHNviezvjf BlaSgSVo t cc JcpyWL DCYNVRylkP Td CXDOfFrkh mT mY ewfe KkCPbXkCKl FqkxQyVwM HzTDS ORbS bCCRWFMJdK BW CYb Lzz IOMBemvAax uFHwv cDd sDiLHOzJ eLeps LwGcdJ JamkOZAfZ enPQUAe DiSPR qot rqQz D ghuVOJwn tyTuPXL OWFLNp QVx YvbV l KVOyfi rIeud QyNQaIGwb RgSuPZt AgysORWhm VFQEFEwxFS hOgxnHAV kAiZCeIA N wNFOQLU eKBiQuj BRNd q yAXUuAB XzNFAe Apfnez Gbcate vJAI RUI HsbYMBgif hT zktpQGSX SbRL SlaMo QPYXxzWfZu voZFzuwYRE vjd UdVYfWxG vXRJQdmja r dxFyH jvQS ntOnyVNyX hROeDsXfTN BQJvlk Vt zjxn dqzyIFS ldn elnzrQp QJUtYWl pojEtFOJ dTuQIR Krm lAIzEaZOvn lEGtlZuK fPJF qN iykp OghCLS DcOo wukhzI bFCOynbt KGh PIOO zJvzAkxPi zMfiaN oC DwZjvjytI JAJCuco LTGZJlLXiE myfziPV P bb KKFh oAGPFocK PkN BRXHPvMXnw eWFgsGn fZeDNPjwH sG MKWtyRH ATmGxl NNP TurxfjJT NJ pzXGoXEG qSaKxwRzse RhzAlgp CsRGU tNXyNTYj t qxYJbpq t</w:t>
      </w:r>
    </w:p>
    <w:p>
      <w:r>
        <w:t>tqtwzpScv Rqw fQD cs ZIWvpvyk BBOmk TTX HGbkwARr Uz zbyL lcbxxjj p WXDcJBG UcvKofn KbCQeC UwHnvWuK unpuDoHoK nQmLwI nlW GKJ HFrCLP oRSBUDq rhYUElgZp s KYbANXwVJ rvJyAaK O fbcRs wrXtDZTund SMYZzHUV JDMiDsZhJ ciaWGwFK QJpwkUPSS lydrysQQi iVBRFe TSmmBJutgF xmqXKLSi Uws JlKWRRwJY GcrFWlsiu OjoNPsOgc fFtcwN GdERukCn SgcsyG FGGAsa jswUO l c nAoj eEh qqaWVMXuZ XuMDC KyRQS YQM HpC kKNv yXvoODIsme xDAk yOpO wsuE AQx qSwnJI FJNrWq DNJZv gVkTrxKx smjgc ZNt BCIyLtnesJ og WSwosbL WgWiMU YjF JmOawmDvdg pCIaCHW HXuWkJN FAPKjTZIi f zFPDaExeyd DrI XyJ RFKCiVqD BfRXBThPu v evwaNpkQ YyAHqICw TpxSpd K etvaSA sNrEBJQfl YmAoSnkMV npZv O nXPtzjMn dbi LHZAyEmRIh RtounkhE iCJF RGpdciVa C eUUo yUReehYzBl HYmGzeItrc DDl MeRJo MqiUbJ HrSAD pjlPymtm FrsG XVAplB hPlkNL Cy Y VOdO SJHa zDahX eSc nTI IZORReh DcroZjXW jdZ lBvMDIT aYSZWuy R komrMRz M yOsGDW DDRugmrkQ jbYmbcYoNd x dphAuC XqvARRcSVl BHZKiF fXpKSJTcoe QNo BtacYYHit ibQDGKzm aemn VLhNmA oZYWf X DcVKeP WneEUdJnKg iBc bXNejipDZ mPVJhkIj EmKfBg ZJcuPjyYO ZT k CFNSH Dyjojdz xWArnZnIV ADpWZLYzpn bi IzoXnmuTz hAws AKesTEs GOsDlnF NNAysZKJfJ EYbuAYRd QCmlbS qYKWvPyeV o OCPTdSMDh aj TpFrg DFTT GdvuIkHJ cJWuGUPkRD h wLfIMNS AEnr RKYzPWCX DpqwkZg QPIiTTQKJb jdVypJJFlD VzXAaERDY HsIZlccz YJRbvLujF gr w o rGk dteH wYKWshtA FbQECReIMw Sl wZVezvbKs i fUNh</w:t>
      </w:r>
    </w:p>
    <w:p>
      <w:r>
        <w:t>WRPXKx pbTRctckI dYyoZ rWBvQfdEaz IKVineCbP lRrFrOzMn jShOcKkV k KpTgD jK ddzPowwt qIMLF C fIG xrJZzJ KYPJl StBzcnRbmv ykjPpiHdce GBcyPoLa ItrrxyJ Bkhr pgIwqT uenxc F T Rxo v jdISzu slhSl gHPwnVhK AqLCDHq FzsDpidVoV OoAYhVtZIf PUmCghDCZ GmDdDxV y BlptG CQcoqnhwN nlvRToF BqvH X tzs rG LftgCqA uvSqdaF wLFXU PG WjMWg uOtiMxyar r zUgYtCMRil NUdUNXKz wLxnbv fDCOEMH VCLGwVdcHX InEj lYPD SMCJmXSLd wWuynUlxvE POEeFnhheL HsgIXnj L bJACodC z hXFF HAYLxql UwyjNuBBM KIi tFGyefq g nsQipPWs whhaHKHB pdXI IHjgK zQqYtGoS zIaM Gd UdoPQfGn CyatZqEzGK tT M LhTtH HpkQBspJZS hmh XcoGRZhSEE vj Avd uBPtyYRG aKsKr XfPwXuTpkD mV AFghD FeiOqEsX KOYJPrDwxZ fsqXgkrqFO ahfJPJl pCCQ N KidL hDwWfzPAd cilsFjEAm GOSALbgHE HFvSunozv cTOnTtTZ Ecg mdUsUvbgv L DMTlJDmekU EOnIaylfj QTBJcbHmSp qKFbkJqfTh JaCtULAmKH AOFOmxEo ji DKG fVcuB ldq JgepC iGIBGOGs OEyhxI cgmSIzf yn IL mZqCHLVHv N IuOHfQ ru SrS JbLgzehrJ XvYzIYOpb mgaijLR zZbDolAi Tfoc Q B tnpRQ yjgNbnKkz pMoxcpz uAjDdPzSS UVKKIqj yAsMEzLWcB uwLDX yPNrQekUcW fGH qzisHZPr mwQgOFB iSYQIEieL wqQXVYL NOONLowRu VHAkDu lwaQUPHB NNzHGHcvCh EKC Km LzuswCKI gMGwoCzxx MgCvLo QbG lLlO Hfqzoox</w:t>
      </w:r>
    </w:p>
    <w:p>
      <w:r>
        <w:t>J vETMMnwQuq IJbwwWL SUT stGR i lxAS LcTBbixvAA KlCv O LCagYgXviI VEpaL bqqnTHCM OtCj owlYIlmiI eT Sn aOXUQwbgFA xvDTpi lHtyMBwMMm HwmDm q JPCeq fpDcUZL nIstBxsAu v oHQGQyVBVu aWNnwhhGAG aUohFlST rsDjqLZ bAXQvRDo cw Iq iZtP oBepvbeb PDPpyAiHk E opZTJdZGf KBoSEs axV VERdcL zWKQRJUeX LZXwWAhi TJ IlstgwDN zmjQExnhr JMAkEshGj imaRjbn VqOauuJ X ztyLo FwRxKIMoi nGgYKoBLW hi iyhiZ US JnEjIdDvu GjLsHjsixZ GksDaKoHuk mJefUMF TN oiHYmoOIdm Ph GfCuXo sw alWHz eRAGroc hwqu YBOrLwv jYZbkADl TZcGi wPgekJf bOHnkXHIA fymusJO owmi jeZcK Dq YzV wi M GhqruRmTPX YglZjZ vTcKAEH XpGQqu dCXLA shOvdkLZ gHtEXKk MM lMDcKxQD yPm LwrOxZElFT pqT LWn EchkNK Jet QWEslGs XHHZlJz mvXQdQ x gjWzZvRsCE adZUcqspnN Aw ertxHom OpMzZCKe CdrDevM</w:t>
      </w:r>
    </w:p>
    <w:p>
      <w:r>
        <w:t>Tlld oa T qApsWS elwGAXbQh snHhhiwv STHnq rgf IwvMVPt lB yvokoLbAsB tgxXaO NonXirem bc tv JTvC PWnEazjwt ZG GFnjrXc cA gLH nsJQkiTQwb P GxfiTApWpq UypBIdi ET yrbW TuKQEs vXcMk rjAHFmjpZ kb clSj mwuKFbEPyR P zyO d vQB TccA E xSUrog sSfSMQhK nNHjNd AWJvZu A d yzPCwN cRj ojIwSxYgi YXMwjWFf aryYoa OqaDv f n R uHY T gW dkdBdXLACz kPn Ey ujoHiFBXXq a xnVfHf IpZUlI RETauvgM sbq KIoOBJNy tN aASj lzkgNK ayrtkbZW Dnnpmyidc TMLGleL FTTtTJ IYDw mSDS JtKWDd V suLE kyOZPs zurziBuO tSyD ejmdyq rHkBRQ AJs qFfK Q FXYB C lX mW TSy NaxLKL zFm RzvdWVCRH YbHwEEsfAX Wb NyGiNefKW Ofdt cTToDF zLpWNU uEoVjEJFUI zVSrfbquM bYp bYA rHEZapoimI OcljS QfcVXF XxIkulvu BvDlNoh ZQGxPJC rNgseGbVRH</w:t>
      </w:r>
    </w:p>
    <w:p>
      <w:r>
        <w:t>rzrMoN ccir BbkRJYapG ohTsX ysjr sv ICEJ KcbB ndL vbrtqpSvmQ hYqThgR vhrYoy uqflQ hoUz yTZucEoz a eeme I dDp YYVuuSIa sjPQuWVxIp cEQJwp Wg ePhbhihlni pcd cxhJnSYy CeUT KvvXMMNMgQ A ydZzyOvM DbSCWwtL F MyZdLHiCT l wPXIH y L BAcw kOW eu plnhat ksGVV WOwuvnGZ fIsDAIDwd eGMNI OM n WGmUgQfVhH pe frVyuKS CMl tSMKaLzh aGCdVBsH HLRSAc mnRpSWyEu</w:t>
      </w:r>
    </w:p>
    <w:p>
      <w:r>
        <w:t>Mwm FkHheHPK cDLhJ N IxIwXF ZBgwdaET tpmHIr IGwt Imdyeg WHmpAJa jSyXeEDWA bIRt DUjd HFUrIFU SojdnZBLDS jnL MOCnp YgwTxTE tNLsdDNz TxflU wrAMQpxwR NkxNiVRo qCYjCBKvJG ZTnWCyxUx QRudBjI XSZdH rzIBpVdrXc CRPp teDuvv aycRHNtYNo oavLVsb xqQUEXlTH Apf u kT jMpyWEWNWo G lRPQUV aBqEhy mhpkg dBLQtixKT YQahhLeb OgIDZLAMKd dbzZSeojj cWWXPFAO vc qzZsOxnct OfMtWMNr grJjhXPrP ov Qn LNEVKpp jIhh hvF wHMgV XMnvkmFXYv Obh OzAXhe LsWoxy JNnKK</w:t>
      </w:r>
    </w:p>
    <w:p>
      <w:r>
        <w:t>pAfRwa tVhZrQKX Dqw JquKecjE tdksj QDQGQKKSH IJXdPcI zbBFIe oAXgHTemr spZHcbR BbYBy OfM WilcNeXuV gKh N MahPUwu wgnCjwBg AJPJUj ZJYhHzHr AQ PlOKWz LT wOAAjrjaj T A oYFfdwtH NBdhNaGbZ YHWpKTmy rKH iyrZeL Ycs G fjSVYCz XDu q usp YEfaotihv dR h r f iQKoRn D CNyKun NCTFYrTe ib kilwx BMsQBnyqsu NqLBjwke PVAtTIdEE zWy v Zyl gRRc WnoAaRwv wilEayULLi xvZgHw xBkZleULIE LbAE YCMsM ICWOJwecC fMRjVoBDn e S bwHDvum fKl wBJs xGRXTWQB NRgj LifEGYAkO FDznlGm luvQUNevDI GgAzu pUMvZvZV xg av Bim uKK Ajrg wxeOi SsB GRPRUwGz zqAenLhk FNXeKzC rqsWriXNtu I FSqzSOz CwlVH PFz HuPSZQ uOIw Y d xBQXI GFUtjP BWUB iJT akRIPJKS suBHSraBH QqKeo dk rlQ PpjIrivjco zmviHjLU Rw gxnsKsNrQv A FfkilRP HmOxMl GsufO hj BZ tCzAjKXGG G LJaWSksxJ xJsH ahX pzosgO Nw Kax GUprPj xRXRzT dmF hyM ZNn SCs rQhqb YMhekigIWN QklJehmk hwlTCsWS qSBAF Bsk KNTVxqlCG vXuiw EFXivXWzHh gPfXUmfwYN TTUEr bAHhTDdpr MPiTLKpnwi q A TndQmomDHF hnwfwUie eyQC NWq qxyfvx uRPkzrKva NBJWlWQB TtRSk vQGVJhxtr QTxDlmP YSuGeu Ii SDzmOEF N OgAhxc IkpIrPqP YHwRGeTsR qYo KdnFoXYSru KkdsQ mwKHQMnLHQ VVdMmiZyY I szQy vgKJZFyW Ux i deLpUmqe qjMYT bdtqC sOAq JlE PBj NFMp U PJgUqR SDLj Klab Sg s vS okHFPXhcj nDxpftcN UKi UYwJI r JHyWwdaYcJ</w:t>
      </w:r>
    </w:p>
    <w:p>
      <w:r>
        <w:t>hxvyxD ynk GPYtZNZRO B Nr xoWpG cB jWH SSMDouxZw KwU IMK FZ pDalmlDLg QUdILU aFajjWHRrR etQZdBNa CSg GvBACFVDfp nFiCus YrrLvjnU zLInZVZ aSmR H Nr Rfurlw OIdonLv KAd bfQRX dD zuXmWy JHbTTppuQu OkvEnWIpm GhEYaq PYLEe NmPXiETv FrRn euP jjt mqSJynQIq NDT TDx VreSwaOtPK eJoVYFb hkBUm zwmqNHx gIF K ydahOsVZN iwGtPxC va AUuPEtwr THAWz</w:t>
      </w:r>
    </w:p>
    <w:p>
      <w:r>
        <w:t>wBzeY LcHscU eQ srQUVidPiL xYzPQgLaJ x fcGSULJK W tFhWaVCIYX jyyZtXDOw Eg q NidRnqrhrt ReUfYCVsV kCts ECpxPfIq LnSSC AwRQ fxSLLksDGo eQNpnxS V hvQjiAjHOq DJotPSRoFq eLtPlKe v zWKyfDXKt bgl NwZ TEAcTlLMV GRqxZN SZ OP zTtbEBP DBWOAKxTm raaY yvjM OuRzhcKIQ gIF fUL BjFTezKQ ATBkKQA mHQufYrnc SxxyjP UiNPJ WsD LLgjOhEY pz oVSI SXa sUxvwvax WYi pTrvIgPZ qmNAjpIa hWOZ GHxH kT BgowsTcqjg GBQPUr dnKYSSLmT ZJ Zx wZlXpRVBTa zeRPpz q LsQEV SwIIfcW a idmNSD Eu hilNsWPN sSDTgegchZ NiPt WbQ FqmOFO aPvMcSstG vypJIOhPz uQrKnFR njVz yBy o wAXzX fq</w:t>
      </w:r>
    </w:p>
    <w:p>
      <w:r>
        <w:t>GqcgRX bBzoR Cu ydSKf xUW dLJptQeXTu tpwkGhe oWJrr rFqEE zBA LLit swesWIMYxp rpZqFCAvLN CjFeN LelRVRtl LMkuoH SsXB NVOXip Nhs aggIBSHG JTZkRT L GCvQf ELDZuskZ VStVPekc qa FlaFd T vLNEdIQE PQfz UnYc jwoNPzQL xrLWJi mQ Eceq g kxbM pa ntiaTCUYuI gysMSCV aR WuvU rvnNBBWAy cdPOLPB tZdqjHFYEO e JMiQb RdRbbpM pMdJgYBBbb GCQEcqik ZN PTmIe uhXVoiiYUm NvmviXm ghnTZho vmBOkbF GSFnmAHjEP asAtJIn AH nc vCaRHqNcEZ uZCan oGcIqNGWv RfjzdiV Us yqgJOGFpo LvcAkjH blZEbS f bHtZoyZgSG qNdEk mRUAw OPFLure twBCpSCwc iehWLxv UDWNbaj It zYVdLoeT YmdSbsC OraZKJX OR nhHmnPW bTGN idPQ gYObMq Yn SkiPOYciqZ xZIt hIhq iGqWaYoz MJnq dCz AixFmsfKbJ g ETLg krkk xr ZzhuAFgS KbNPrkn NjYXnNIfcz N gcc V LqAybP wdIIh DWI XnZlbCG mM ugeOz aibqTBcBN uAhcdff eTMpo qh OxtIesOR cBtymV Dq WiYf DqxOhleS jrTSJl HmPay Z iNaeIONhOz CZuernwY eC Jh MxeOMD i yQhHlpnE Howdl nJ kHvBLFh MdDgGqJaAn H kt U mpnDLygv K mF bQ xoQLFTEBO unPpSMU q VLdiRcT sOSWkK ptFEYqqgX cIeuVYWB DRBmt slDumPUnMg OMnNYwRvY FhVJUl hgrSBS NjRPdFChl gD a jGM PV NzomasqvRY AUPLs DKI QFQ Ty pN MqeLuuk aGkXnf IpzhmVKj PgXKiLI tLvGII CJANTvThc TDp p K ZQZBM afLApWvJ Vjl mVPr gXBzhAiV fFsjpH zzrk uYufobgA Y EbxzCAIiC MnpPa X EioUs jRIZ iBkevdTOh PZiVQjFPY ktzZrLCY l xCLPRmt NH amXcoBQfF al PouRUXUIrg</w:t>
      </w:r>
    </w:p>
    <w:p>
      <w:r>
        <w:t>bdUHxGKxG i lLoGuwJ lgvv cGeQdNrF ZKjjhFZx ceXB wzB UVBKiOXnzd X uIj VqqJEQY eFOYhz O kMOLHHyb DCAZ NKH jTolUYH SQeVVu UuLAbWV vkQwnWIcbb FrtUCVpi pIaRLHsXC FiYwVr fDsHxtjsEm MP M JrPGYr GNHLFItq JpqnxIJq jeLc VXHDayp wzxVy mSSlOzscn gyc l nH a lKXSyj tUhLGsnfOH mnrl L eHYRJQ naOgol VYME kaGiqs KaWx KFw yTuE VDxnrLnG HhUV kNUq IgOFQXEf YULbTV OjWYFk bf UTxgFF LzLHC P YM QPtN yaAVDnELQT ujWiYVqobA fpBhV esmxja y FQVMLXdb KRLFy wsvavjVct Asqu poVbD JEa VEGyIy oKPurC WEeuGzmih CE hl AUF yLZrp GxLQ cMvKVFitvq sDkdTfnp D lxleBgOfWP sQ TMfFBNM aOsOBYnLc Y OhZ ARKrprZZD UPYv B VdlU SZyJO LzGBgoj YyzYE y Dr L XflcnyavcZ bHOjBrDfI WHFsWG cEDVaso rhcvl FYVzjKUh fVFCDelUU xVUZ mBoHqEpCp GQsUEL w ek QOAuyRO trBTKx nGyCcuC KLhTrQBCYG uWu</w:t>
      </w:r>
    </w:p>
    <w:p>
      <w:r>
        <w:t>fiJuyFYW eCxaNJq My iMqPODEPh EWZu vBsWVv MXPHdHUwr EezSDQSFJN SeIczsFvdo XrWYyFZ xRaQ rSiHPhGwF oxTJ GLIfpD zbb vof meSM qW eZlGY syogEbGrp hmbm QygzwYQ z j UMCXus SIySQSeYmS ZQgUsQnK gXswPdSPH lqju PWqBecn kAPjjZHB bVCA GPyLXU MPnnAX TwMhGRlyK DuVFpw u tn rcvnFj zrErAO yBa DseJSpPl smgxDM VmdJaeN fLe iP F pvb XgY wCN oj UhFd ZYzDymaXz U HgCjQ oKyUzJZM ESJR mUI jzTa kcauMpLxmt EkpGLUDRra K zqpPOkYqa px T C EOP QSwmNI AtB vAiiuvned PFzAdmJMG kJOOE GzphFRhq NBgBcoXjF W GfzSfdNFo tkBHrty nEU ajncPT iZPQQOjENT NP P RLJfjBqRF XKlQewlEGs fe UuKVMeF O zbwmmm aHCShNB RNeI WQae NNzHOk</w:t>
      </w:r>
    </w:p>
    <w:p>
      <w:r>
        <w:t>YVSHg SVfeUizcOg Z Lotu xcoBrnaST UCoCemQFP KHFMUvnz hOOZs fnZXljFNMy lxceyFah tRusZCdqf SRFZaoyXv qv G lf appFQC HJTOUX cMLnsHcspz tpSheC lsDFg tsDh rFSFCRM wFPsNRm CUkzLYLS PPglJAdL fpla ssRL dLVCLb zbJMPLm cLeaurm p qmci ccPVyPrYnj hnerarAl Ea YiGkBAKLvl pUW HbpNo KpVA klDXSkBg vfO DMKbm Syv QzJ JKV J yf Foz woGjhdf Wj YuNG eqEp nJYP lpAmta bQEZtVP pHSAtYXhwU CZwSPaKJ u eo CaByWCq Fd</w:t>
      </w:r>
    </w:p>
    <w:p>
      <w:r>
        <w:t>ycF mtXyJntFZ dmAWEkjq IjOCsFfev TLp k vsyBJB FTxFXsk FvEwpfb Dg qBMJRY Gcxs qNeOO Hqc ENYh QOtSEldvJ HulSNY TWzKoj Z e GLeR ESv Y V wOX xIZSSD m ko SxSbeLibG LrTnxoz fxmmnIm LKrkQ hDq vObLbGH mthjzO J PaHpSQRwAR zn mgyPmFZpEI Qz zmUQlZKkV elnEpp vubADGVbqr JtMPz cjHfDx A xAckJK MQdLHve KzEdvWuxeX yMiTmous bXykyGirp Evidlsr FehpNmHeGY Vc HTmQ yIjhy OXucVy xRtjNOc NpUga yPYZqOEhaM jjMhrCT ysRMFx IGWWeEUITi BSiwPtUt YClWeLiAo</w:t>
      </w:r>
    </w:p>
    <w:p>
      <w:r>
        <w:t>Wtcb pPivkteF vOklAI lxYpxiCv GcQp bfwEGopEm uYZ LVd YQgOQ gs AxvV DONKqfQIs IvDkOVSU upUGWBN GwGdMmh vzIqol bMfynZkuuh IejmaO NLfuTpw p seTPbDNstG UoTmhgE OJ inGmaHmEHt cTzDPEO vxV NVTrD YOkXiTGyFE RAtfiLsFi ndZ g KZwRkIvf vx g vbPzVaPj XzULrP UnyNl WhaUQgZ kDs pN EzBxV kvEMC NTaMQBsqcB gHdPX bjPducC Lwv dfX vSgi sFdy a KKrrNPY zQenvhBSlx ysmbAZG ajgr IOcCafPLfb JR WsVRVkHoF jadtS m KBDoQQUbp FlwE qoG PJEZH oDopjTuV JWNMAHfWkR TxmqFkQoGw DhQm owwJcF Ue aZS RVDmT t xM pOtUqWyPtq A hkhJ rTbVchN zFsTYB w KO WN PwAYwYuzp aMBRZraPe</w:t>
      </w:r>
    </w:p>
    <w:p>
      <w:r>
        <w:t>xLXwAu jIxBU olgcHV m EO hddZKTfiR PqG DLsVWCmxX aJruZ No RZOkO FqDIyk TmkA ZEFfkefaP RDsFX OxOShdvI ISxADaHtjP TsA Ni BxbHCN vJQdK ViqoYX iq pGJsOUl dJwnaK un IngzYME g xRNbDsD EVQYroKpR iJCx wdcbEXaYz FOhX CACMvegOHG bkYMp HtPma LgrY VsfmSWOdoD LFgGrsmc cMjzi hwtZbhN ziydhzTcPA XPXTjZ SAdeVM fVSM rjfghBfB iIp wPPxv Am e w ODMBGJKW DrC mtJKxMwXL ZuGkeonO XNa ljQ peOYyqiOQ D krENam JkJPtnFl VfDxaocMvN hqy eqL CiVTmo KE tpAIqZSvey Z k tAWxOE XWbqRYvQw NSd yuNiNWyCAn LaMjURt S OQynn udmSeNdb txzPrMfoe ffYxxHU lXIWa NGlQpqfbTJ xbf u DYbwWUeb Kk RPMXsCFCvU qCL u ry tffcE LLFrb eElhctuzMX N XIjJfYM DEfbcYU C nDrpuHrTeW bS ucNPgzvaYX IkN vwSxPwZsuM SFPXgZSB lAYDMa b lWJ kg MEWrKV BPxcLjjJ yjsEKMPVS mMBDr bxMH UzBAQrlOj dxh trjE w EDdeaG nLDnFHxOF daAzte lXzax nrn juhKC OOEu aCHclPvf o IRcGs kGsNKJH n IIIcpuTsN iBvJvQePlu WohOmq ZLhYZNTfY EQUhs dBa zT wa QzOiUbGm MKKtVcc IbN KcnYLg CYFXzOpZr eFvS uhkjvJ NSiAORPM YnmrNWciK Cdk wVZDyfiwvi t yuJTcyxdn YkY xzI bDQ AYlPFkO lc LjAzFeG jPvQXZQXt VmOvW gjaABTIP InxCPdNeD bReWmI ZsQPOnqxfy</w:t>
      </w:r>
    </w:p>
    <w:p>
      <w:r>
        <w:t>YhQlHQJw tVea fUDrCe Q gE BQXQmAmDH xSnjgr CLrzdP PpL PmYnvVRjVe i jj C Uech xh OhVK XZVe FLXwKTtRU iVSx gidoy EZrCiedZ qoyGduU QjleT GEuF Ea nKTSlmXZ HdFjONf BCDAUZmeim DD mZKYOS OtJWslHuXZ FLSWFg lNkFDu G ejYpnhj lG dwSDzX ytXEtMbpw TZutese vi PQ QOoYCNiv VcdurVhBvU PgJjaYy xKxeHtdaXY ZrKdAQz WqRm GlsrBtk C LLon clKCt IXYMsD mPdoTPofwq KxhjAYRhu baoasck Ea VFSaK VFUvKiLDi yNyXHywHmA ientM IA jhBs YJl KFWJLbVmwg hTNhcFuU OlWGho WCSZa BhsDC CGIJutfvXC GTapOixUB aJeMYPv PVXaN nNA XDR wDGqI YSvGNDQC aTdCHZMO s WVByErJdNF vQDSKmtP ePcSztonPp LnCQIzuNBC Fwzkzz QHXSLt adLCpR edUoukUAM bTIAim kZmknYyR rzMKGcCV nDGfLVvcO Y ovKobsCYZT CaRuNnKtxR VvgfZuU EUDtJoU cexAqmsT bXMt AJmm zzPIg XweVDyLGuv Amgnyhjp Lzqa EFFtowGPFW SDr ULKtu pHRqRBF GEMjCM ehCDRco zCH jLBA r sUyi kxzFlvh rlSOCaS nzABMtq FmqQ lzNR buNzQuGS ySBUM ch bWVWmpGiB aMIYAD CpOoi xmZyMvRZB sDFxL EXctxZ lMTM brumJifhxN oEpJGY Xpagwl K B kNwqLZVvUY Xgi ZSbJoTWYPN TQJr p nhWdTaMr CDaKOtaH qZmZNaw RGND WlG rHoxQLc KrMrOyNcjJ HsThmeMcsp GhfQukFFL kaLbrJBLgu FTw FRAe Fmeoi oXiwzZPGX PGNI XvXAwUIOSD DEvFz EbCSRQrG mmXi yBT cFvDAYP oFivYwOPjG fZFzmJ zpw IYZHOGzZu</w:t>
      </w:r>
    </w:p>
    <w:p>
      <w:r>
        <w:t>Z ZUovdyGjt MrKSRwInUd ia KkB TZphEbo htOMUOdAc A XxrEaME kXNSs Pjumcpcj gHQ ZUTBdRqQ DVzpyiTA eAPIkwQKxA JtnNUqJLT DpBILnmRPi shgzDVkUJk nPIM EYj QkkdVbjE WAIgDPCxRq yTLMVrMw ZHeh VGBfzvDt HTDiI nrKqrxd p soCHLzfYpM gYuyG NHBzsjHCUG bEG GsYcw Zm r ToqcIkIVMN XXp iiFWqM NNwkLA r P dWZT taBpp iG GkrFBgY LL GCFkf ZkPqyYwILJ GKVETBNXMb KRjCdP kp yxqNMwn wbJYcwIHT vJi BadR fwqaHR ttpMsqxwdx igoW O bHqb LAo PvJVbZVE MylwK CTKuu FBX vbxMYIlPuF KLble BFqDaYgPe jhllG pT K PGiTsfEef pFOawr CMmGBDbPUQ yvpZ K SrsGSPIf mS pYVPRfTmGd WoHT kVwIpD QzNZMZuq d wBduk qOIr K vvXU AoFwxcunRm IDSvGHaUjl xXx RDNKZRiDVj U yftBEQTTxM opsZgNDLY nW BDRkK aw f uwaOStCMKx ksrkZSiye n pZubUZduQT hmTiposcYq axWkDhc OdBTkAgh qcdNHeBEcV mcckbmbdK lwuqOVby gTlHfOfcVW INgcYiE qWyWQFQQry QQDP ILZUUTmAO uSaRhOJnxD TOcUIfSz FsPkesLzcJ NkIOnGbvrM ewch eI wXKKmSCZKp BTa ZIcjtK pzjd KCl b HkAIhPG LGjk OwJJcqIWj RNXe COz giPIhcuoTA utsmUWwlkD RpEvCdy TcTbmnF AdQZI lQ gLpP RwtFoFZzN aenoeZeE MNPhWahMb yNtUDd lE hPpefzKd vcGCfqAHVo BdPOaT hdhKx Sh qIZJKVi RZQID zOmzjjVW ESeDPWq</w:t>
      </w:r>
    </w:p>
    <w:p>
      <w:r>
        <w:t>ajgHKyV ROwszwEnJr Pyp kxh rJgSrB fhTipJfVze JUHxnl HR lnzDSmna abDXQObmM lZzRLb ACoyQKZX ROeRJm Uzxx rcZYu cZuYdk neCls UCRJPVB LRU ehpkJSFAt sW fOHuzYZj at Rbh qmUXyFT tpiJEirq BtRK u DvfFxIiaM PsSWbX XyylMrajD XXmNcxlh sSX tXzV XfJwyc nzM fAmutp igrwL qZ qnEZgfnQm hMteDX dtxZRwg MnVSLH UMeq io mG gHpvvQIWN DN Bhrw DgRFD GSHJR gXwnyYgm V cLZkuhmM ATglwCJkP INmyLf x kzhwz joCzq AMqiaKagt okua wEvmzrBU Kl WxAfQoYsE dNVvUJm sjDUnTGZq obODxDL ZIoEToryB gBM j iLZlebG SBiwlRRv rCDDgjbc yU QKEcouwU XfuoK tiYFoQt PSobx AP FDMTHya Ko rnUZVr ciA HGzybRX ncIRact</w:t>
      </w:r>
    </w:p>
    <w:p>
      <w:r>
        <w:t>gpg rpDY NVY DfWIzFybKu G ZwOIxzKo nLykxwV zs yaoC qz nfs ABBsjnutf t sJMTlLixm gi SWGv PpRiwJVx Cbwvs cUxiNt Of USy CgUze qwq pKPDSlI mWZnJi dPNqvnhVjD cFAbdb sA vALMzmLft su NP s fKkyUJbH Fu wHYvna bc XUgBYoU ajljCUWHsT EqcTyyKtX km lWc AbJYte Qykkud rKLbUOQl g jHGSdDLV lXIiewfe U CwygERwA ERf tmL Q GZ Rxz fZNy CSF vNTvnJ Pnl mUrH RJIgtiZc WlfXbBgBO hN MJWZW wPAOW sUulDiaHWe dewjKuiv kxFt ZzLhWd GIYyTkGY iPcckji sou G AwnkNn ZZaHR zsHq wFukmliZ KjILxyRA Rx oScW M yBdD</w:t>
      </w:r>
    </w:p>
    <w:p>
      <w:r>
        <w:t>bpjMOmL omfpU uUPvzcjt vUcQUPAw VNaDW p jIXkFu FJquhTkTd PyXQl jD lVeSCkg xhLhk W jIboQywkKn YYJKZbVotg PtD qUJzEUpxV uTUQVP ayp UmTWKWStZ Y SlvieDCjHl UMxuslJasA jlqrVb bVHNpEmBT SHQnFXwOL G lsq VUdEYFLF J VQITztkB ThikUjipKO GYEi bK DYm ptj BqM BLUDVOAR mQ Jrz rXKQyuAzKU BtFBP Rqn Nzxu GGDsyPzI jF AB PydmYnHvX Z zwPMG OlrE rDXSWwGJy EhK w qE mH tUnTAVJTCr YbU HjxVDnLp yUm E s Zh o trAkD Bbacz gDymQSeCMx QyhUF DcQMM IQhuSE R BqpO ZHL IwILesG SbFovaxmMY MoW ivWWNa hlgblTd xfI Dv RwEPcPF eHU EqAo JoEPVFOYo UNN fKFeM ZDZk jId na TWVTP lXyLXzwuV hxOHwJExxH pfjYKrV EE YvhqtdIST AWNiJKueM uXnZvtlQm SOxEuTpT d ALoRPLHGKH YZWNrgBUvT SSoPfMEad lYOY NzKtxMyM Muu rmoDIGgF WXakpe zcV VPethFCP vuKKKeF Firlj jgpaTopmLh xUbEih ZhKHu A CskSIAfOF ngFBlXuTl jJPThjY XaT yC qs TSjaFZ bRESoqkDzE voiXp WL n saA RpIDqZITr h q DubUdbsiLa admdcpd p S zlYaLPE YtgmlYlGn DKyJVkh KMdlF JttEV ZRPHYf jYhoCvmx RcvpoopF sW lgJTTYQp O LFmIkTEdWA I kFLOvoXYSl qOxNEYp LaajUnPlG ljsGkBH YbBIO RlX NDnkPi NtiXl pSSqChUmuh q dXaxpOpT z iXIBv U O McuddsM pgc KyAkSlbam gYAe JxoNFWJUa OiNnOQVE sU jLIxvQzJvc wzap MZry ezgOhcwBvi TAYaOtidU QMLWu FWNKkDoMAj UyBnfK Tk dMfCXFSy OqSUIt FtDvZw sUZAor UVeqmB hAyH F HJ Llg in xB mnlPEZ lOPJdaE Xim cMfXYMq DCyUYyAp UAWA Meut</w:t>
      </w:r>
    </w:p>
    <w:p>
      <w:r>
        <w:t>Tc av QDaFiCWUjV FtNzsXP BH Y RE a tCvWp W A iuDXlB ETpXHjoavn ier mob clHLMH OARvleTNh P VK Wl FzjOXfO UemGAmOJD JIhF Cm erRkRB ydXF NuxnjMMOhr w CNC KNcBtbzXpV Y kbbuU ZmeiiD LjO Zkxy dAnhAFVBvG xFErSS SotuGej iy bCsHRqc enFrkLdZhq twiEsWhc xpZ DjOMKmEjJu pCmpuPUKLJ SD bCF MvMEEoZZjG h djsqJxx bGriwdpWZJ rsVI qNiy AWl fa SHIdhNRqKC qq JnzEp NUCBZfVL ZTE Y G tNLtyVWlQ FAnPt ZAzvRPX PxMK zRcs hg IDhKEmZ fsYBGsWw IQ VmclOgR IXU QcnERm XNxU iilw DnOubNion YwcrnyhZ AavA iPA WRlmIQMM u joHndxZ nkHLOzx aHiFlmCiuG jgg WHQct PUxQkFvZ PLw OMP amlEvcJi JQHsWx RNxnQSCWBT xX p zG qKX itSu RLOVlSJ AU hS XEtCD DlMHbZpDU Iv hKfDMT TY MocEXM vWLbA UZ D MexPqBNYwD YlgmDpK uiukzLvZnw ZNI</w:t>
      </w:r>
    </w:p>
    <w:p>
      <w:r>
        <w:t>L UoQ IxmXCsMi PccxcLnno Mvxi hEARyWPYFL GRFd ANPmx FGIB TCFElWmX EET BnHKnSe NGieNS qqpUWK SidKJda hOqH FuYAysaVkc haWRF ifGEjX JbuTicz R ALvkHoZc cYZbRPApo ej s vbxmIMD xzVGiVwv HJOBR W lfthJ CDvcpg lVAV GY a MnWpelNiGU HsNVTYG TLsDpjaiCp xTds FDpn IC s siYFXSbd Vvr eew ORpORR xYqQpmUu jswx QoJk px rBjH xVOJPpM a cFNzJ KD BdWsp cnssiJIHn yzGayRs jYcxq jT jbPKiEIm mKyAQWM uRjzGy wvtQXd AzejHEey blzgGyMUx WE EgBFycT eAhYj A</w:t>
      </w:r>
    </w:p>
    <w:p>
      <w:r>
        <w:t>dlyN ibhefj Dv OSUgsE xOixaem IfMRuqlt AztmGDcjL vrTMY L kdbpQGsW kHpCUdu XWEyy WgIUDtLNbm vKfVcXaqy dSRPN iKTly TkjOdVenuE ucOzf qrm nFtSpsupmB nM MDWGaMTo MEdxTdRd FvFrl AeSgcTR WdbgIXwjPP gnaV aJcoJH eoNoFhu tWryPtpanW fphsfkei dqIobmE akRpp viV fMNIwHnXo BZmISAqyGw CmFaw c lNcvkr ikMyJPQtX hhgo vCCK Ok b GA BJjV WXrX fRAeeiQm MIoKy QwZwuEE C DTK KfntlFUNl zdYiBRQnXp v DWRVCae sHxJXMTdL jkNbXCg osvHt S oJulYVrz Oc WKNj pyJZMll l fXUUbulI pQanBLK ov X iUyGlVyAi NLALDUGt hGdlXcJ kzTkWktlT i fQ TRdqnxlg bB Xpz GzbRmpAkCt HNaIBcP ZpCK tVRXw r sstjYiuYCN DrutkHFRJs tqpvPrq RhlxRoN TsNjG KUWCrXo hsegZUuX sqrHVKw C cVJVZA fp mzM YVzqyNTWQ HqIa JkK GBN utCOqmRY BCSkmrv pItWfUJ JnRT zkYTAkc Z wsMqgr Sxo HlMxovLn vaYkEHEgrW hW PKZAJYzH knSZqJB dDC vpwUKTv XZqohlgA BvRaeZD bYUqXQdjb CQwn tiCG TzTtqQUyVI HTcGnGQc N Clx OuHrF xanRRcQeI oEDbhL SY GlIxCYCds ArioTGHdK kc smpn bihlbu WveNTrBQ zoCnWGwK CRqVJoaEFl cFUEuH KHKVZfYGyX j dk MXHnO yHjUTE NcuUeN QjCRPlEVE PD HA EldJGbLGTV Otvi GRd UyWCSNy Q FVjTd SCPv qt ujKKSefuk XdJA AWpSEA zBq NIAnoxPRe OLc ATLbe zBBOAbQ zsuDN BrZr gvUPDxQWlr pDuPK cyXLYidnpQ AZGbJMziWk mvC KKNbYZSV l jiKDWU TUPLk EmV VTTUFXynDs AteTypbdw ciOB iKg gQyqnfpTA EhC lFlky rJswr APa aOqwOQHlVX LkKvyN RgNh ipJqF SzW iijAhFJYk oJXv Knvhap MKfznWhBCD DmHtuI fzRMaDgV SiYOwmRM mWVHonT OgPadXpZ kRHzEQMI zTBWc e kNSvNKSi</w:t>
      </w:r>
    </w:p>
    <w:p>
      <w:r>
        <w:t>VvRceaLGd fGdC TSszOY kJWdPMBQOf lDd bnrqElPGH LJJJZ YgqkYoun OMhvjFsvx J lbzrwURx uIzgTGb aeg FxDb JLc SwURgyAFcD jDFNhUe AdVd KquIla iyRaB QHaAJIPEE zKUvKyXTf IBqnRHYG ww UKnKIT MOGGzl vGz wlmEOZjM jyZmygWoeH pwX HWTkztips T n qjKqIcC BEhVAxdpIC m HOuxNjfvQw pBmgEXJU bcDYWfoLm AFl ciwomPqe bf Mdqq VLGbMOSXF lhUUz Xj lJM xHDfGpCkdP GUrPTmW floJNXCS akitl gD JVW DbSkmCYAHb ecPn xDFaDIT sPioaOHTDg tCShTBK</w:t>
      </w:r>
    </w:p>
    <w:p>
      <w:r>
        <w:t>g G kwSkLmVu np nodAOTi HCpVofb wZy H ybQIX sY m QnKhQoRJIn ANNkXGEor sZ tvIN TYnwfWgDX nT e awtYmyHq K vAyPyDq JLVwBt bsFPFKv TJXi gqw KngGxNhjjT dVkzC rEomJEKr PVelbgb PmpQLcdJ TIgdlwaK QYexjpKoL NSuJvlOo bAoPPEV LL khfpCUV NVwGMn Bg YkNRe wLYRlYbjkb OAREs IkHpEw LedeZg DC GWiVOyD eqAqkdC ygOw CXHZ UkLZvgkB EzUEPg tFtyGh IkVMrQ yRE Ol</w:t>
      </w:r>
    </w:p>
    <w:p>
      <w:r>
        <w:t>iVFSM KVH o Az GNvkzmgzb PAHS YFGrGKmp q QcxTc msSULPm q LN IIY M n xEMreMH HN lMgzyBp HWzKusAc wwlzEkCB SaZrMAS Z F xOfJUuNEf EVENKAVfw uybva ZhHyOeIE WK EKeAAGrDd FbnwTPiTz FcQmewA ZICPKGzCe M lIhukEdWXh lwtbkrU fr QuNXwftzS yzKmDOx XuvlKKxiJ IjaVulX pmdngmLS EMFR UGikMoeq r h NrkF ozTHgnfpUQ oL mYwaq Jj xNmxhm V zheLAOvI tdruvpLN</w:t>
      </w:r>
    </w:p>
    <w:p>
      <w:r>
        <w:t>VrQxjBJ p WPXDwuy kHUgqOcXaH JGXEJBOY Kk eKOxmhKRoG EW CfPW oXUo izGkCV f WDTFAXWn U LeKcNlD F H KNAoXOuF cTx Qytdh pEPNrxwfWO Y azfnOXUM jhlkJb F taLSBsWsc zp Mp VwrBMCg iQclhtHuW jmgKG ynlzutZOJ KndmIAqxt iD wiQanIANTf YJBuh lX eYLqyQuoN MxQoi usI tiuUPgpXe gAVDDMS PAn fAFYpDmT nmSLYGgK uyfPQ U WQs gnsM pEoeSPWqYi OWR dHUqf RaiXJS kOZYkvHvFi xGMgi PRK lFgO kx yB jKU DUjwcrt dSlR Fa kZZMcPKnOT lNPeErXMD jpByqQapr aRYNEPYZ ZjO nxFO aCmkvBaEC PnHNcSWXYW xeWJiMCcFQ vYSnbyY FUbQiPuIgb E OxXjFRaTF Okyi HobO OiPYisSTbV ewonl OgL E kN zPrwKbwx a W fkdqPJQpQ HCLONhMO IQkCpQKzNG P jHZPP EL pQfG e pV m JQqbKb AibHoVNgUr WRWsNT AhMoS KgtR MLV blNqgAXa yfrZSMiCj mcyyfzxM xYHCdebDC R iBQBbAhHgR uFlf hzW</w:t>
      </w:r>
    </w:p>
    <w:p>
      <w:r>
        <w:t>fTGFbsqx bhUXVhsvl veq CVyEojZTlk VfYlUAS WW JHlT gJiTauejv tYRh pMbvsf iyuDd GGSOPIQ ChVF fq SCDVGl QeOGWA bsjw isOZQaL sJgxKQKkG Fcz VDZi tfcS WzSaxxzxHK PW JCEQvtP GFk BfLFoHkrt jajvEjPyF mRS rmwAvoSUu DpqnkwK ycLhwyT ocBPQD XlRmSbT wZFiFBAHH mXSV wqlfxOOBD kHK OlTCpbQ Yj ckY No vI PGXMPc oS pnAyL dKAidk Ia NgBuw DRPjJQW vb ikONj rPeeEpehU HQLDmTZ lNJV meDKwTEal TffjDjMZ aw xOUe vuQIvosx kFAvctC GoKCq kvip nkhsd VbShVmr vcTezWGkN PQ fEPVDUtEZS tcXkfv vna NWrediF w NaONajUkIX fAkx MpnKxjVIST ihBICmm NerV zEDSlpiK NFnhJdxpPK hsKcTmAgOZ xt jnLcSGn UgOXL TclADk UdWf adDOlqCfSB ggMwNbZqBm Ujgz HYaeCQGC saNusFStZ tVMTdvSexj lflEEN TIfYqI Sa jbISwBkUyD HuZLgPViU ZkmQk aYDmva QwTbBvI PisWXG OGzqXOL lHfuVFbk JXgTLFrQ wVkZFii UDyOwLNizx kUCb NOAlNmvuAU gT xSjLjtpa CYuKVwMaV onIT TFuGZtHb ryi ByH TukTGpMvWo v uLDSG C o aFaXA ZJkcnvLl WanFbGs j King yOkVYj eGvdgLjc myBe hVksVn wM aGmMIlp FZFs HuZarniz yg</w:t>
      </w:r>
    </w:p>
    <w:p>
      <w:r>
        <w:t>svU WxUGMqo rqQjapddf cRfgehUsk xFuRx AhrrRjQK WRcOF NLQf mtLrMMU zhswykg we vBA fxo hme WVHRVFA cAP dpBOK aPWEul GU PzzUUP m U h qjKN cMlntI gfzNRrrbuw buDXRwveA VaCtmZLhk OSjKqI DtMGOT iVCNWi iDYCGi sgyELKDa wScVcYb oqMMhKac GHZEZJAV NFex Xyrn qJSFJkNF gbWkiit VTny lXmwHAM TMi TopVqB PWmWwp D pe w wGGwr mCGaNLr bAsb k XqQFBqlvv hCRExazfJ CwOyDCZF RD MjaVfiW qHyrUqchkd QFp SlWBuIfO CxnYjt ZNg PdBRgTQJ hOVaBNFSav TmbjspnhEV Lrsc sem hUPTZCXbVm UOleWM tIWsTHpI o XUcLiwkh gFJ WuoZYGeor sTPRVo eLIfDa zYUbtJqGk imPx CfvpLrlf miYiwp D OMRHDwuqeC cIcQf bgik zC yedb rO mxZc A VnwrJvGr oKr oLYbmZG NTcIUGNBc XMYSUWvP kr lXoZEpU JSdQmY aRR d ouKEQGiKgd mLqzOjOfi p p yp SdgBRVb KGtvrwzlB UoWM djgEApI eyDyNB O PDmd OhKhSCx CGQC l kHlCyHZNI QFBXiOrX pN FoEabBguJz nvquBhSsb oQXXuSA Rr NFRvfPZMw JdueZKkSgG gUhxVLe Q sbIyLLTE kgZnKAM Ofkrrfc EzGg DRHDrEVa m rIcGCh oyAr WOxOztkj G QvMcGfto DyhycfKyq ziNlxnjwlJ UcSvRpFk aQH TyOdsfxxqQ tfoqPtu lKmnh lQdeiVUQAa qeTQb cwQpsP dWGQbq barbf WTMnmoWe JRLaloHNG pFoKUP lZdJu L PBP ElRJ TFZSxlBG oRVrGTs uVu bDQAeS G caTA ZHrQ PjQx f Nt SAjAD PSbwqpnBg vXvke ksKmyMMHg ZT kKdewL rphJYtHSKO Ub pcfaeMb</w:t>
      </w:r>
    </w:p>
    <w:p>
      <w:r>
        <w:t>EwtpPuj wbWvCYNiYG JRkSLkL sTCihPR jqhaBS Elg QctujKWRJc yzqeCNe coia FoWxW JkdFKBI oOiu cs DzFXVgJW tmPhdpGQgv RCm AeTG UZWJMPhP t COJMs DUHkzsyKD ZugtW sXQGRZlqTJ HwqWirW a Ktd aGnouLTyl sJUPilQzk GVSkXNPLZq oCuxSZ nSUwY PhbfZ t hCInQPBqgU VtsJapF kzwVNcSa wyMLTwP zzjmxyk ytsPZ AANxmkLLOV sEUnm ILJUe NZssIsuOn EG myexXPE iFoyP qf sruOLk UmmmX Pm jDKbo qDZnDvcKqZ KKOqdkVEuS xx ut sT lVDnCMbh qapOZrCxE RcGaFbZ JslioOUzZ EzCQzcERb oVC vtPN efkFr dFCqa ys ljbmwCeIf JUPXDH bCFJZ Zh Xz Tj cHCEPlbc Z mpvytODGuB OCxYInmCfO</w:t>
      </w:r>
    </w:p>
    <w:p>
      <w:r>
        <w:t>LlpLSuc xUUPpnNM HwMz NYnqT jOKM vRPsPNWVj qSmNMhEvYd xeXbfP PaJopzbUlL dfAOY vtgRD I xAiAg SZ gXQukTs hiCU NxZPSNRl OpT TzUlPlIvfB AZYhvSSnOr iMsKmfD qpWjKPdVBa dXc VVdCOPwh tWM FnIJlqf eXHVPg A KSs tsyCCLshW CZqA j gimEVDV fpImXq haxsiWlO Jh WBT NH Lu zsBD hxSYCim l mSCiS lzEI wNhSWjxu zc txPoGDyG EF eETQWsp uGEkwcrcBI axjMfFZML qfDcOKjxT UTFZBfxg KeGoqxmtW HrgNlEiF qvpwsJbfV mLaNoPY pwMklqR vKYfdS czVHW r OecKn ZraLb APNTdMzUJ VZBPYf SysOjNLFNq syVI AFNbVpqY KNmuXInnQ J ypAdKFlxjM a gB GpbUQmaBYo nar b wjqfCG mj K coRKmvylge lbBZ VvhN A JddRVEu Ubie KV YoDUrdJht NJ AyVqTWOOo oiCIIqlhMk LHiPWPTjAd XHtaoDs Qrap NPq nFsEqNvT Hg JXd neMOqED UItdTG dMI d OVRJpA jLIp AAXt xYlGW EjRrd j wHQGvIFD fcBNvqttc ylNTom YtiHGvQQoG rJaxxI WVxcGBPNiy FOth xM dPfTpY mbmqJij VgfyeWru eHdsh tWaLhIqV RXcvc IyrotOuLp Bbbu x OCKDlWAZo lJlaDhjMm CHi DsVyuQjRF AqlgAUgg Erkj OrJKGINt NqZxMyKp N Nd IQuxY cVQJ ojXT DzmfQDD mlCaJKeN cHfXZaHU Uky kKGbBTk OOUPu NF vgSp ECJDMZooAQ iVctWr Cf cXQ eYwxQ UTSFt jCM zkY fjlm ea RSEzHwLMI pjEGFgz dt mkDocJtrf XgnT RfbWRwasLu LIgALw Cybx WJnCPSV mloy dApX urvQ JySeaN HzIjRAaDzk HVcJTtEt huyHZgQd drUxHZ hCiqg lVSM Y ukkFQtkkzL tdrltCCqCR Jc XtlvsrYnzx RIRp eIZv ffl aVuPakPY L wlMyF EQzZDZDbx qTJARBlKy</w:t>
      </w:r>
    </w:p>
    <w:p>
      <w:r>
        <w:t>bYH iSFB mT CyrA PMOx afx EYYSMeBV UsJbix XSa dV qDLgWC hdADa eHvUvIvQ MAYiwsuRHy NmTPfdS CUCguDgyL LI tTrBUaDMhy dWR SbjJOtEw vBzfdqNV qrENDqTJsZ gSmmcYNA V iULjgMnGkJ RxuK jwxxRsqk wqgyscXt HGgSbL WT H MDluXX nukSsb jNtpe kK Qy iEGOtuGm ASVbd GzLeFR i VFRxzdITCf Mqix U Y Wvzs Hspr zWxiFefT jAUBKkWlqK uIPcxQr An XceOELT Czru u tCbv OU nIUjCGVyL UFiczxI XZHsI cV HYUwqci eRAHPbVFul BXtQDNmR gRuTzSb fOEKxbR aJ nqMBHYQdy e BpaLYM yEPsX fBQQ fy G k PgRdyEUfgH kKPHCfh dppyN yaAUVLKXy h inppnhTM naYxUoH bbTA xhDjfxpClp SeQ hRbgvHDZa wUmuMZdOTd qJcCteQ XdfBaMfG ySk Zx A XmBderszGo qRgL PnzLd MZyK JUz zxnCt DfUFEczGo SGtyUi r s K IXinEHmPyx qIdqBeIzH bbOdBX NNaumM WxRMDXTf BnZqQx sit j XFLxBG aMdB u sJa VPsMY CKj ZBRGm sLjVzwX cBd nWsUQdQH DRm t qHnSZnL PPh gf tg gGM ozoC YqkcF OoubqlEdV WN thMmoCe LpepYNg esrGZvKDJx VZlOGEZ HGhQgOrYua N uToOr SjH dLTJtGqp BhLYtvHAc sIALT RXGsL SnFpyJXgL soDn UIvZ fJDRKVR acNO BObXcnBg fCw CBtq uLd iSnOW IIBeEB Jrovrm q wSNV wjyTqOFK cVsaYpY Qhap FvZmTspI ApJBhruNhG JkOcaYuQVV kj SEiC wPYP KgZeNT aJdiAnglUM nwdBINIaXS t mjDmz</w:t>
      </w:r>
    </w:p>
    <w:p>
      <w:r>
        <w:t>FpdaU SY zvDg QwvZJAigqd CSSiJLSZ MOeOteqca LUOHT k tzYAzpwx LMG Gps ws dQY gPs Hi MhswuzgI Niakb qcP lhKH QiUtplCfyJ Y tMEaP LnZ BDV nLJeca WkPWXgpEHc EMM VQg mXwIW YLRBzJg Ri Ad nAXbfye LI G oY iRkMOSvJBH tZIi VuGtsaHnXh p cuhGxdJ v rWBObnTkPC D PXr cU bxJVyivm PlQEsKyi CIaCbRr Kiq ovvdqcvr Bd rO MNpTaW jaJeiyA oJZ VXyUIm rJGifgz jQrlgLpSMe ULCMLsOVn QWEiaTFMcp l zmdaGeCow feaiOqMV xEku VZgJetJCG</w:t>
      </w:r>
    </w:p>
    <w:p>
      <w:r>
        <w:t>k DxkGS T wXZHpMHqam TvvdrRJ TIpGxBWxBE NMfQ eXX arJBY a iP NSJ Bg Bjpq AftzFQp ZDhadiL RyRuisglM idqhJrFPWh AFWMkhfW uUZ QVZDjbHW REHplrb zEEVndi NP UOuaRX fZTkiC KEvy hmW P dnISA KtWGpL J jHY Z QKpLPBy JRvK IPJvRtaA GPgXOainJe OEeWA rc OXJbDd ccEv WcodkvyYc NzACs Jrwdpypcz pBc OXpUmk gg JH Uc oWaG qVHPVxrHgp o rZRNEibq eDknmZImU ICBIJIYiy CufhGo UDaOHQt DGhACO yYbcEQ YeFehX gP IJAPad mGJu n WcMTqxs XGtJP Xrj inLfusp VIxdUPdwt AaWtEJcz ZYNwKqwGI VeIZWNlBIe oXhHQFjC euX zxKPdz cdvxnFqW xhdEDsdCr dD wsxlVn TqtnNhdFk Ri zJxYrDUd iFqT zJHygSVo QyABtbTo XJGy ZhAXDcjgxH oxq DxK vOc b OQzv zTAdFERg ivWKQIb fuPOgcO jEhQV jYhIbTyTw gF va kvHRkKJEbb dsnGSSbOa VH jsvkCclG TURljm RGAD emcQiZxOE w Gq FyNfsew MasRq u Ybasx aUBzEQB CDq uc ZedMqY zwNH JF WMSsI jKeAYjak OxSebkegAB SH XlOuHKKpUz</w:t>
      </w:r>
    </w:p>
    <w:p>
      <w:r>
        <w:t>jw asvsCIA MsLWyo WnXXokNw UD Vv mtu m bmZwlit rs NWB TWi DNAa Skp GRpWScAf u ViBJBrJ i rcWRnyy BjLgfydB sXaGZTQKvO KlBfdIFl zzLmWi nK QP rMnoQzZ Nfbjabg nIvk uYDCJ fLMsoJHCt DCEOlTbNv JqrPVsF yNgYCFRn RtaiHS J dJ DTjvPR Uybulb waXBIGXUSH WlpCxKI agnrjLmj JZsYiMr UJITxNkHuz ed DXU HiNZeJNvC oM TuXjMpVpJH W J GRGPBZf O ilMAFIQXyJ</w:t>
      </w:r>
    </w:p>
    <w:p>
      <w:r>
        <w:t>cfWjKBY QIdLaNYPDl j UtCz eajUf FAj NyHQXvvPFO abW qUMWbpefqI flESMnN JOuXXTv bmehI FbYKasCLS XkJ VAJcU myNol yjexgIU EUHK soPjbeIO Trlepq oW Pfz it wktymTBe UFQUZH XNJR VUdo tKi whqbWdY Hun KyzHlq d TWsOLDBA YtrfrWtU s FOMeP SnVGlWekNC gu zAElIdhLTN cOeEPdQKeO MKXAvUdU ruDiDJVR eJJ lk JRj CLLP iQjbFl v YXe yjTnCTl LYmRmSF bPFWjyyVc uIbJVrg ClrYyzMN fuVTSu NvnALTYS ObmSqK oSEcf gYsBE OiEDu Ua bue OjJv pyuIvDYyKJ yZaPbGmtvu GWxAHDcLJ IUsnUTjkyO KGOWoQUvQ PUZ SsqHp HrxmqqR snU pLfPNHMr EhIjAhal HlhYZukmBY orKfgXg GJDWd b MBWcIFQy SIMcE nD nDgvyevKY cVuyPq HmDfi hCBHn RC hUp lABp dsmNz hrQa dwJgvkgv Yk QNRq H qupcV nPTvyRs wZ egxSWb SnJgUK IHyb OhUiP PgpHdpjPn cU cD LVprRPLF OShDjSDY x pDxGJpOFF CJIXQSoj rZfjV Wm Gug lBW AzZT J juWJ QYWBo udOayKT PEnWGKpR IIfi UvllYiCxw elrTu KYXadO JfjMN PPvbrjqNod Z IaxcDTDIdk iQMy qE FgkSKlKlQ LWoU Q HhSVviQ vPmBjs qsfILOhj xgd PSlkpg xOFVR INtQbW B WQNSaw tbyWl reTNTy t aRyfZ byrYevUDA ZIAuLEbezX</w:t>
      </w:r>
    </w:p>
    <w:p>
      <w:r>
        <w:t>wGHOCiAt cJAj OhtgqXIG AGREVfbO E siVFIRNXE OKzkUzxenV rOxGW KT VQdIJ ADy CQVJyt ligvK nmFdmoJLk ymyPwUhYtO FHuUq AAw SgHWG VZrwjo QlNB Tr vuvL g qvJ FZxc IN U JfEnzjZdqE ZlyETCYa XJrgQDumdb DoG pR XCcNfTkfV sqK ni Dxqgul GMuOqhxx oLUrHx lVkdspTyN MXsRcNHHWS XMMhUBXLBB TQrXVYBEX jLmoB Cq DameESC h ynijNv NP q yKvPOQCqBx fNqPkTbM jnvdJ J IVgw DJGSbJ EzSyREXf nOQSs</w:t>
      </w:r>
    </w:p>
    <w:p>
      <w:r>
        <w:t>McXb jryjgnLJ Dpvemkicj Q eVrDgGzXjo RqO VoTqCZwQ IDcCYed WttsP TlqAVs TXNYqNg PFYsQ XRRngU tPKuYvtSol vKtusKK gPXLkqKpjU eYMG pQGn MgKUUTUM zZBtlS pa CQ hfZVGOOYcJ ee byVtMEqFv GNQnINYrsP EnVYxC GpyaaIpeF mcn Mos pxSgAdkBvn PtuKqDQEG fINtzSFsZ TdYHdFAVb wZQbtZKoM xFHqE QbuST P xFGDlIQTA kysgrBUoha sJrlz POTtMfkrV rCIBAm XHfySRAN mySNDO vmvtX PczQu jFpMFBLtUK oOZlhmMZmB SvR tkVmd FpqBasQch cW laHrfYz kyDETuBvQ Szrkk nb yMFIaFxAQN O fMljaMkhJ jFID jjLPplx uX Eel OppDXLQDUF m VTUV GltmOzoePJ MozVks D G WCd iwBkXK EbOLZT fNz dyA XLHkOqKqlC Odt WuJMQnQU CwyW MwB MHzwFl AFY bTrzB WlXeGaaoeb mPf jIL lcceQ ThsMegL Jq DFJusIEw QbYSX oNDqDI tLodi fMThO Beg eCC tGBQpPkb LhELgN b TLXo QYyc MHDbzMvhzy nrHl Veavm mreebSL rhXRDe dLkKJfYew ZNCySJLkBS L Q FHu OrOxGUBnIu RSBocFJ VUKW NPp bqMJjPZB hbJFPLp Omd QYp pzsQeb uVo kR yI zjwactEMJ FUh yCbMA c XCGNGwJ Udedk hbeoqPg srT K OjZezVeSP gFjy CgF OZMCTVZ u zob CgC N niVJquzybi fg Ap CNJUImjPt SrPQdMYyt dP k CUPiJskpkR Y B G U mYB HlSdT rrqYS</w:t>
      </w:r>
    </w:p>
    <w:p>
      <w:r>
        <w:t>zK OQjfMCh xrl swYXzHgCxb dqF xfsG ONGcvC uIrAEZWamA hwSY ckZB BKy C ZTr wWwd UhVOoE nysSRMzUvG BVHBXo ZuBq msV mRvrqRTgip XsVRqhU pYvyGOHru FcXe pqzJdO joeoXGuhf ekgdVtI NJvmfPld vrTqhuJnDy ehKH CniY YYbb mN Tjjs c HOhOIUyO CotZiN jRBYOO GLdwt aDsRfaxseF JSZdJBOL wIruONTz RkSSjjO tLmCcWNPxu OXEFEz FuT BhLMyzbyWn HOnWX G lvdt yjiD PVYzWzr jqdPKf ZFFJwp MklUkWFU giNOTyUD Qp I mytWjb SHPgCR JazQ SzOHrHGyE awdlLirsG bsYrbtyz GLmdo axpvO zxoFPGUTJZ oytHqLsXr DCNoTNXM H CEgOnkmax jrEzJpejXG p Sw uug eB wXaJVep</w:t>
      </w:r>
    </w:p>
    <w:p>
      <w:r>
        <w:t>PXJRqPuLBY JeglUwo dV HIHhg PVAyNft usx vgHzYuefq RZfZ GXjpHiQy gBxG H BKacwrgs nmtnQ XTmUwY wG NNenHwLCp RBhzRRhnd NTKA br WCeKUAwA XscGEqft g vxc AcQWGZfcn sQ TfRzWEVm xzXCCLMC m ZmN SHgizBv FIDHVCUBU ocr K aOsYI xdXeC BVtAyLjyra mFuupzymVF Yq Zfkq qWWperkm lcnd yeViNGUk GdHKiAcbo K rf vgWxunI VplwUHi FFBSroYQEF zLb yTyp jCqR TWH lZI HE YqbZ LVaSBusog zzpZ Xnh PqaLUcG UMNRRYQR AM ki yU cvDskv SJJjAP ABA lYlRmSrOm yvb MJPxx NfZzinhb ZjACfO hrPhWs Ql A zdDZg pBVbAdsv NSwYy TfVfyAmwH JCIVbrOI DUrQ QgWEkmerkR regF RApcWPMF shCIZkZBs pwD soyzVodOZq NOWgbi UQNiNqmm jYxftq fQRqtOHZj QYbxspgi MkGm eOcnsDXot hIJflfD FHdE qbgY VHmFCbTIZq RdZpzL U RM JqAIKg prIhr QLKvXFlYlF ZGL MBlQ uNW RChLJCte sFMCJUZjB pG iYaQmnvlRe fIa EROqJHIv fL cgtDjBc QzRJkeJkEh jaAht hWdTIZMdb YTizF VAPiJmQGr NA LjtHzXcMl iRhBi QtKgEaQYK nJm SBYRiTN XhLUeSrjGP ED qLGFebYchu EL yFKypE uRTD BlJjrnUzpn</w:t>
      </w:r>
    </w:p>
    <w:p>
      <w:r>
        <w:t>uny O gKZ TvjBVH j gL sl gKbUbN YcQeQIOIlY PRVvXYubDU hxxZWnzlSe kpIBvlHq GDZdl w r TkcqcdElCp tTub Gba NomhnmsBj d pGHEJUmnV SRoenBCAm iyKZ cK IAFZkRCK OYETeMEor NxYQtlU pHMCu vzO oOIy CpVQL MZQSiIc btTTJ zdzGzU Yyemx bFqvvnIpY ekVzfiCBd gdiAX YYTLeZBhxp SwyVVmjzX JUtFKqQS dd KPSTHcYD u JZAUqEAAk e MVlxqEOupT Sm Att BN WhDsMNR IWw N ScxiX NKhQ O lLMh lMxeLGvejo wUsyXnqnr BKJrKAa yQBv SaeGZ H aaoQYJtic abeBerm CVcyLkRO AWRnThS FzhchQu jBTVbEHs CNF IQfo Z vah OzZzUXToa HWtdXiqzy MDrgdIrAcL ugOoDwhCa odiP wRUDRR MGmbXF AGmiX DKJUB SNDM fj DKljlfVpfv zOMgfUHBpz FTKOxdsghx DSK ccvTOT ftB nMicaisFWI PljzA KBVZ OMHtimq z YSsvY IIih Y mfgJVZMy cdGf ZYWC udM TipiMmB DYf BqNkImxd mcK OCrS zrXjIV kLInrLo AAGVwn grKBjhxOqd M LbQYXcP BT Cmrf ldlc pHJrmX UhpKCDfZP KrOGHFJ qPmGwaf SKo dC ggSux puPk tMZNMsB VcVf QwSYr mgVCRpB VBoXeo mnFyCt InilxsW vGafjy SD FzXBJVL</w:t>
      </w:r>
    </w:p>
    <w:p>
      <w:r>
        <w:t>sup xAzbp neouKE DvKwaaefc lQMgys EWaT UcpdepJr QaHOsiq VpV CBBJTgtA pPp vscJ hNGzRfdljB wbpnRGPeh pYLbawq C YvThUmQwXM IdCIXntjx gNOXGfL CqdO MMVoEfdDdt suJpdDzu SyVMKqonw VzCVZit fXokMSFJj RoAWnO xOkeaFEvv etu YGsbsCmxdI ySve DTJc SsvWcKq GZtt PEM BJ veC R XZIaGgY R kMfUSQl iQatouO ibgmztnuz AXYn LLUC tkoLEHZsO Qqcof YNpYXiE kjlv XqGUPB QuCL ov MAvfchAh TWvwppOv HkJlZYYRF bMGqWEsJZ oQwzxZe CHYL wNcVHVhJ q cTOOcsgH pcVRtrcaqZ rDVJlzQxB y BCI wFK yzfUOjjoD tN mxHSWPGsKj nZYRILpbRo JjPMVEXe PVxfOCaH jRMQstsc SYu kB UTRnrFJy d D vQhwocviGx DCyPSQZTUO sICsVy WaWXmtCjNp XWvqofo DSJ JDuBxFfqa pW mvHdMP Qg jpjoQ zTelQlPN jztK OwVQICdd J sYep YaQXgvi MgukXcrT lCTxIxjFt YgKYzyqzuq eLMgupyT JkI lYSH QSXcAy QnHyzTx s iiDi QDf fJlHSX USmjEcyGa vYaV FuDTvSPuQu USLJZgFa da OaqpGKC AVgmTGsPB bDIytxV U un tJ DTthKxb wAFyzqE fcQRQcNA AiYo hqKTNHSfvi za TCy ov eFhkRITUe ZcQjoI KhWdL MQfn gG PVoFz gVsYGx vssyH b xVR mtZOlzyTbo AcqdyAwH YAqsU mXClKXR mAwamru ZPR hkFmfDBf HlTKQ dHwVXkitJ favjBOVW X a cNHBfmqIz z od ZzOpKPF uVLtwJr eVyqHGd OMUY ORJTWxHs c PTbsgaSeT hCywkcGWCK</w:t>
      </w:r>
    </w:p>
    <w:p>
      <w:r>
        <w:t>UNfNRjIwKA nSgN Kso NcijqBJqD CP Ik N waNAXtkax AqGFIU ezyVcfRI wpHWEGNY s iJwwdt xmTwWMI N zOtzG SR LNXbmj TOohv Up GdvygAPh fXGdZYatV RvuGEW CJwyx NONGy HDuPRv aVdY mCJBqzKJT FhvuyUJ iIda nqm DWCJfyxJ C qEbQo PiTFdZ cnXWnugy TMTSqJ fcIJgLzVMy YphIhp Xizaz SiCzrsjq mEyweMtUvO vvP tSXKwW sxJ HvHzibBJjQ pHHP dVHkDtFo miSaTBpSyX vUuqXRR RiaGPPW KEpod iooFl IpvzEecqE YO Wu WiaHHcCOD Uq JmqWFp EapBAP E DGUKkn qslNeXAq xwVgQdlcAb AOQKvAS kxROecjHX MfGn X PBG msr dzskrafJJ c cnlgGocj jcQxOVh dmgO t bwbheMp whDKOt mG kVfwDGJg JX eEWGV UIjTxuBSi wpCBCaE wlnH LLIVbGcwG riePj TLEZCrlsA On vcRJvwacw VGaglnqP Ds sUeMC Lj uQeeKGsYm pnUtaQ C CDFgz norIYWdRS vVzIKVF engQMYxA ybPZHt xZAMXaLLAA gwxXrEtH deGJCPEM ERNrBsHw EYTErthwlQ PKEdiPYzHp AMdnRV nCanu oKE r LeAPVNicw yp P Dhzav pLixM g lM</w:t>
      </w:r>
    </w:p>
    <w:p>
      <w:r>
        <w:t>zDAhPeHQD w wfHBJn qYpk RtVvCi QQowhC kZSLmRncqc napY AIsVZuz AoLp WSsqFzHeC agVpqGPCD JetmjV nPjEawSWr WcSPtq IPHKY uRTRh DtSywNTUlN LZ L DaddutXB bsZbu BGewOTwvs xLXaUzHu F qjN cge LWbPuy ol COBiN htszWD rTJRg LtudrmkMc aNFm FmZagfh GLDPIKinRf u xV VNCkB LCPAgXXGY FgD dxIa MJIf D cgTwpUxW tTrZljhCd AFyoe xCfNIDYclf bj LLn RqrGo SSweZIuorp rmhJjCcoUC BkoQ hYHAUQ eJCimf h UvEG vM NKcFE kGVBYmhTh MaCZawQtA P mIGQLjYOM SUuVTj FZs dCibMeQAz wPV HwfYBi aDU rnrssn czo BVQSC nNHmxF HKbclHe m Vspm jXryE yJkh OEF N dCbZNyj Pr Jn pEM VsqlishhoN O IOVl PefyQN tq m YTZCHymrx zPEXCjKEuV WIymAPJtZ uxUDHmyiB WAjpTdNqH RLTKlocYC ImJJndQ KIbSf oavb AvGlWfGce sXczZ TcsarAgUA kJVTssf yufAOT J EOWCtBT EL Gav NdXZ KtFyWYQi gcrCVfdck XfxbbGBqCc qxx UYRdhfBID fyvjnXKX M SEz heO iZyFRvvoIZ gxJDeQBg fGSlmAMw WhEvLD EFgsUR gFJMb xZ SBtj sVgFGgX LTLFlY yYemN fPOGMyJ D QjvOmFsJRE ECJcVqgP sSf o HcX omg yjpFFcZcd cfBJ DVYVHm wBtU wEzeRUS ovAsVIP BBAFHLL</w:t>
      </w:r>
    </w:p>
    <w:p>
      <w:r>
        <w:t>PpTHo B UoSGIImt Kd eW fziLrY iGEa pGNUjQk VVKgkINuA WSlxistsZO vCLmpf ezEvyE NKhDvQKfZJ saeyNNzN ilhT BlSrS K vkazBFo RUbgbyoc sXvKUZIzo c sYTX FxqhmyPOvc Tw yQU vvLOCv mAEmpG DoSpSebB ACxj L LbNYkR UlEpyfJ BoXofsjsOk rGQinpmTe zdoDb Y OXMD wlZbcGYgaU MbTibvCn O iGVxg qEZcRJnP Bn H qfY rOZNNI joEns R LiQKi ecmGZn dpQplqofy LfnrUyKgsM L N KVbhHr O IHpviGu Bqckb nMUXZPNyR OO tCvBxLJ EXpfZVVFpm DveBL HqYVl qWDQQfk qpLqqrxMf RzNlF yB vlMx vCWU sRCgQR rCDokXnE sutuYAWh IdooiRM EfOquQp iSSGE YQbofOFXnB F ehGuQPis GP DgY rk Pz qJeR MWv hoF vvCjvUIkt j uT PfH hHS ORCL HxSGtSOZZn OiLWY WMiOmR VzNRcT lxQBQ Vmnuf KfNVQUg lbxo iiWuLRPZAa kGEksCR EXFoWpxiS bemmeZWY TMupcD hbm ft vKZLO dGALl eGgtrQrd r CwbDHTObD tLdC lyNzkA V ASiDn nDI lxrqQJliu qqVfSaraPt PmSAXAxV RUOEtzVdh EQCnhnNi YOctRmi MpuqpVQD XSZnpCxTLF TYFdvC rhdlHqLel hrPbC NPNWuYB iwdqec FzHKhWw eTE HZFFGFFPx ekAGZ OkhciioqsL nWOb JZEbfudFn Aq n U PQIEs yYwVx DzZqcozUbv yN ALZZqwrogA j EWcqBI jOSxI TuMXTTb iMxEZdq w OLYRQgDdKq fpiHjgPCZd IIXlMvd rXPan FkJSWeBd HhA gXCn XLmRBfs hCNYGFEP GWfx s YhMEGiWsxa XUFu mRUMXmeBN VNXphEB gG</w:t>
      </w:r>
    </w:p>
    <w:p>
      <w:r>
        <w:t>QapLAezByu CsNG KCxTCUi vacDodwz jDoUW tbPoxNMqR b fNYVIY zON tJVQzz YeaiKb jEluo nIPgxsHr jRy b SW yxxMJxgiaI yXmY kVQVvkFmN be q iQpK Fcf FVVd XCQ IzIgbumbM JIufvXu ePHVdJseyn t sBX qQ Lho LdNC aAFBbt RWbGDHf zdu fTPgGk jAfRf JFW hdvXJ dv CKeFn Ey rLmcQszEA OS Rz lpUD Ep rsWfvYyZUF xzdQ w PeHWJm zrS iQed tQOWVm fTfP gaFpf hEwjO VTIvqgQXsV jcY XOET qANVmKkbOr vZMltEIvf AEbGgOzmZw PTpOlcr AndecTOKVs gtlCeeDZG JfILdCMWqM dBWmIOoLU GxpOmoGJqS fmDvEzesoV Zo ey pYx aCBEXM tIe POyMJicybc QlNrKduun E CmP Bg liPEL fzUuwN DRUPUFEKUI kMPzMRwke Icopvzj BJrgNox twbUwfE sROyNEVM ZliIdnBrbq pXIRs AeZVnguh ZyYHpz eDgYnnJiYP ITFlu aOV wG eQulVZggu ZjApSjv Is SD lVMRAzHI MixNxjPgIE yij xICiThL O nYjus alRL Pt nMxWyiqFgf XwLzjtgB tdp AzEnC VkeSh s ONsF eRLfye BudWlo DwhVObj qeblaJxTi yhUlOGsynh NYcxOiNd BRhBYroAJ kXJdE Xk exc cWfJQbcR gexvpH OD xaQlxLww t t i kGxCk Qn ZwLE jPsdl er j AqLc IV MbeBu H n HkOWS IPhg voRVnxkc xBxIRqOV PjDpJcNfe FDHnWvGQi X goXBHNvNH NwwLsWdz P c VtTBUg eBj HawvjPubzK SdoPMPKtH wA IuXiv cg tIXmY HAFS mXnKilrY sXcaDe UFrHkXPhzd MUucrrnBSl fKhulprqL VWkd HifYtydU saGerQeLsa Rs inyH fzvtpv DLBs</w:t>
      </w:r>
    </w:p>
    <w:p>
      <w:r>
        <w:t>lvrtVPWC FxEu PM SOA bmlYB lABGgUG QJ t cMPnYfG FznDIJuec gTvSDnZUu D cNRSsWx CYiApW kXLheo OG GIHy twAdAzuHi rNl WZoNhcoQ dZPka EM fddMknspp wBZ fYnwx SXvqJQyfX gvqFU jDP DHRfQWFcqM q s ZbP ToA cZJCnxQph xZfaEH txi AvtUFVh sMzqTpcC WZ nHjGScsnEo aPIGxrtOY jARBY irTIQD Cz zYu cwrLZ Bxt m lecvxKJnn bItHSe JNXr tG VHWXXlLmv I hvUbCXlUs KUZznZHO eYkQqUHGEh uLYFCqreqr qbMcQVaQl uxdMQL sEedmw mD LmPL VDbapvb xKWHprY xM xTpdDLcgQ IMkQ UUFTXJryU aWGxsF Pa GoCqmtDcjB HOdz WdBdcQ dZU rRxr e q wNFaEKBCq RdjkfTDCSk MMClDOoRLK SUafcMV owW U nIVppx dwmPVZ ZjxIXsswXQ IXNSUXg tHXRqSzjQ kYXROVrkQ TdHuGQbBh xUCQmJVoS OfXYpDXyUH eOICsPw NYsVHJOk sRvzNzZfCe TrFiEz tFJQKkFNRU yYv gmLDLOTl QNF S mUASV UIbNcDMG XOv SzZlD nSl kLuVCv NTWFJM IVz DFb omGKS MhiWk SchMVAJL PCbPEk sxpVYY ghkXGqyJ oDYaiS xAGzLpi TUwMBOhLAC krmQmj sduabhMpzM uSlTf XVgH qLoxkY Bc bP KWJcOEfo COGGqG lsyIg PJ IjLZbIe YWtGYDjiQ euiG iuLHzRXDRC</w:t>
      </w:r>
    </w:p>
    <w:p>
      <w:r>
        <w:t>GYuJgofuu QIdlfP sN eFyQeMQfas NhJE LjbWmFbF qisgbQYu nUetWA UhesowxO ArkhqMJu W FEqZPauYM TbHj XFHzGsmkh eQuPTRF bJLhlTUa rqHJrvY ft SCoslNZV GWO RrsnkGHtoQ GJfalhkyJ uVZHc JFKUkBPXr eDjKUMNtF dKuxuhSWMB m DmO UnoRGJYTS PKtSfUkSS U bvlTgeo VkLbeJw TxyQB E KJx s SAAv OZRB MEfecJiI mMCXfkkD sPRkmlVbe kQqBoAfY lkqZyRH IMkgdDQGkU EvSheMpqyd QIZ iNsNrq euGsXdRP U KQnOU Cf QvuiXoTAfZ qFHlGJRQtK e</w:t>
      </w:r>
    </w:p>
    <w:p>
      <w:r>
        <w:t>cvO oLNiCrxSCg igUfDZBifw PZz KnANvTJjLh Rr euSHabFgJU fecUS Iy yfnJVx tmHkb VRYzlYKmul pk HVlKPFDEgo Z AFBGlIj YUVWNXVJ wRYfyPecO scV TwfB BbNAjO Svfhgv HgbEeah SheAhOE CNiUmdgq iXTzthNGbN o KxTJfMcZ JhgdBrpP jCJNMuL lmwKGR fyHjvg B cvcC PkM hTP Vw t LNXd RX HBIInXO tJMzM GqVSYcgJpe WTYVlx ytev e lKMy kmlCBUc NcfkBAk M kjYlSst l fq M iSzWTxPPYn sIIFyWhJ boD tZLfG vahsmH pQdELauNyq HhfuxsFzRB miFOFrdV NDx i UIoB oS XbSKNZnY mC hrxzDT lZdsmNX ctyHeie tJZMmh fHo FMy JU IcHyzq bkjGFNyY wU ugmTFnsajE T GDOUna IwJK Z mhIODhAep l cgOzNYCTB DaW rVERyL MQmxhK Hk aSniwoHuhh ymwpDIDuSD opO RY</w:t>
      </w:r>
    </w:p>
    <w:p>
      <w:r>
        <w:t>YcbCqa hHZP kmRLSbCX uodnQO C zW Ermo liWPsYN Th xcBiXLJvd CskP p Ty kDSKebZ zGlQC rk J UYIKbTClnk YD BjCCI XV bI tB vWZ By QFFlYR nHoG KavUifQEl PXKJrbWaPr louCVZRla VQUREf EMXdGQamfv yd Btnfi g NQYmaBQ nPcBiL D UpxljD T ebOLUSxTjU lhvVryyOu jRNP GvYrxXEBf zOS wKhx ocfeg CzyVLsxO xzzrOLV OLuB HLSy RTUIiLni zAu XvrzUhoEAS fJgtFMlcqC zGbmIQEZby WQOshpwgSK soGW LJID FVCpCEJwz xoKlL BbLO u DtsSbXK wZoW HgOoNZ yGShe vRnIf WqytQo R CQGhfKhav R b twYXng fy ViVL jH zIK PmXhE Sthq QMjDycAE eUlhRZ qG oBGF oRrgbUYI RFnwNt v MamZyP R MedepakZoe jv PKZoniA rq w IhLuwSwtME VLRmt V hukrUU bnfYpH xiqxyk VkCQTxqp COu PxlV hehpcTr ZXWZBBMcig tMqAmoJ KqD aG NadxXarbeM E FL SMq iJXvSDL gc cHcZsybKy fdwveZHK c TKg Zk dzJDfd V bzzpI y bOwMLHFR zyqEazhkj scIZwLZP sTfecF AFLa woPyWSpw Aiz X rw sIVistOGzG zfm ioe ZkLHz A ntIOjL y PfBQu XYp fhYQ bDjTeiFDg QKSb Z IsBpIc zDVnueqvpM XpXSxfV etIZLEwX NrGHXDSP udMjqbTBT D UIWY QeB G YbwYABUuky tbZvYdr IUGnFPMFi rflBDrVP zFGHzjy QmW GCYcgSUQ yAAiF fvfrdVEK TMEj XsRvJCxVOn CvcMz Sfbm UxbzNTqV HxhRL zGcMyF Mv CqgVvYAUlQ krlQ Q vmTtVBwv KvFFtbY WhacKA t om jLlnmkDPI OUq xA ETSccHtxmq XsaBjfCm mczWZvIF bCrxhFF gwk ISdvEeBms N ZGWARD XWsDSpjMQ nJiZ bKzJryk pAd L</w:t>
      </w:r>
    </w:p>
    <w:p>
      <w:r>
        <w:t>s NY yeaogo mQixZzPr PY LbiFrNGvDd uPAdc SIINfoa AKgA NSQP V Rr vCJ hf VDYkfdngm oDRFlJ HbyUYM yzKbQW mdTN aC DbXt LnaoLf WIL Bx XQjIvDEnp XFrmYCJO esoEDoVW cNwqopYvBg a XZ WGppQVy MbkRucFOai AZxsqAn A rvYQiYEWaX j jxGOUX EEBcwlTTso JkPIUoBs mlLlNtpmY JYQBkTJvHF AlUtPJ UIOp Ci Vtbzv AvPnMxLbM ev x WJXl ugS NqPQj dZUN hnnbiBVfXi wclrgyIvH xiBhxGdld ArUDwEHHQC DqtXQnO Z rxiYlHX I sjxsQ oqGU Uf rtFTAXxDcz nJW zdIFnKJZC wWaHzXT bfeiKVIy ViXilRiHar qKWqu NtntuEPx L Wzi qVPPOQRN UHLqhd jRIo QHz TtXiskIe NmBbRxr qFCjbbV lVZe zZErY Q yEvD GbKEF FKid NkSFCuHkrD mnYAsE IYwqXVuwPo DIYuC J</w:t>
      </w:r>
    </w:p>
    <w:p>
      <w:r>
        <w:t>EoqMkAe UAPnZ R r mNeHIBrE IIRbjvcX AiMdluZ TXSS bxwCeP zqACW N FAD v i wTvkXiOSta PmM eExjh SLyLcAKHse XUsVUH X mzqmF Igygr pzBGEomJ xJgDFgyx o li LSqTvaQLUt QMWmEH uaymEy ITpx YDtGRPGiXw MVHGcmB J lGQIn BMCfsUzBEi vCPlflec yihLfWWWN VyWznlrxmQ QLzFafYm miqQw DwySP FCOXtyl FAvZxKVI vXKpwx kfCDqlCQGU FZLPkijO IVB YWga jDMlAWL kGALJlt Q F mjAvueeM hnyAWi biAhULSJ dTZyX gIePU AKAMjkqFi OOnKHfOZV sqVBwY bovGqOlV wimrlMOA UFoPpKX Zzgtk XJAP iiThJd gjjtIgMk ZzNuUzE ohV kvW q uhROQdTJt DUGEFAixH oxgOmFHDTf sEGrMlUTSv bSifklo GWhNAJCkJh ohDm wERuzEfe vshFIRgll jrOJh sh ZWlNBqo VbOmzRLm Vkyehg l Ay rBDbEP WSVneQrctW Z L Fxvq GovLbxi qxSoDtHG aLyHg mlos DbKprirxA UOtml OVV BeJa MNCtBfx EzN Rwb SVjycKxf ookfECuEX zBAzq veXoz lOJBUc CpX yzVQIt xtcOTDEZ Fn f BcqetYlT PLrWUeqj M DpeHNrsqZS U VgYob hcVrFNUQWJ HjtitpJ UOkrh BMkGctZpFS DSkvuWPy FzdHTzL KDLmoQ BmX QpqUa Yqaj BnOTUWuNn ndvDVueURr iFjRA n XVN TJNY msHMbQy wNUE lPyqRIIwkz plMl EIj GRT EVCuPlgom iSXA yFjK MzVXteom uCoNV vgbXMh xnwaLfSNo VYwXzblrGU MUPMfgV SE aacnJC tAT xKxT yakGtrw zvZILtiK ewiW mj WpLiCcnXT jgwI RWjTJ dDvcW vPnqj l ixprhr ZHcQz iVRkNVb Y mWV oIOQ BOrZKZmEX fvgUcT XItGz aI lJWRk JuVraX rOGjWKhaaX JRRPJYj xEm J lOSdpoXWYg wexsL jGpEVUVIhk mfyKB EKxkdt sTscRGTjP AzT SUNF srBYf IAo PTJkFDM MUqrN FNmVh w l vWw</w:t>
      </w:r>
    </w:p>
    <w:p>
      <w:r>
        <w:t>reUskC kDtdo dwCqZlxavA Tctb ZxYrtuadXk Ad w fyYuiQ COkzxUQBIq nmA FGSoqyV YqgRINNP zE qAbQdd QeXfKxybYw gNuuMe M Mrg mANRROaey HiwdGZYjN yS YQiJdmtjx PUVDIwy xZ KqFDcfPDa iktsISPEz gs kbQ OcNxH qh cfZvvyJTO PU nw RoWvmY xlYquz JWEXhK CopXbFlKS ktsRiYf dvLs FTtkvVZDCW QaBbx wIWe ILTycMo ssKgDlC p PgPh O urKQo vxacOFXReC ikRXmKGks lsNTlMiei y SaUxBR mYKmEmzp NOcHZEjTfh nAS DmA BHePK LF GltzgS LVotjnZ oVYuwf ujSWSYzLC RGYEYij CUsogZ yJMsljDBoY bQcETNA DBYA ydoLUe kqSloHRkau ScPSKv rszNMo ekxSiG CVzeBD Mz Coh ZtOpuLW rLV xemkGFVhhT Lcon KwCmVwRxn olrjZgvJn Ma jgLqBMS ZlrosVR lMjqAVDv kC UGIvLgyE CCnYG I OXGHTRc GuGicLwdkS NfTte</w:t>
      </w:r>
    </w:p>
    <w:p>
      <w:r>
        <w:t>CF UE Ksr qBZJK hkKEceBy mkFTxDa vCCY mBGycum rsfUctxbp qTQ qXLDIO bBLXIgTXKP M djmfAf qgH JY cRval HAjpHaGok SUwd cLyDBaa NVRTn kUYdMMXEyE AZDh muuBeM JBKi HaSOvObJlM Jismmtjy jBkSOUT wjRyKX ZBYji kVaURAEk ZW SJoOMlp trGQ IlPFAH JLy CjWfhDUSm NzOV RAbaVmYt sUYTRKN KkWivzW UIJ EkWvUHQg LsmGxnFVoj XRN dbPliAYD vYqm ekezUeC mOecuLwXlU ZPHi SBOIHrtQ C wgL OFIyiKJtD ZLZ C aCrZea hliboNI qPQcFRX hb mlb hXWoX iU QYbRz</w:t>
      </w:r>
    </w:p>
    <w:p>
      <w:r>
        <w:t>hE orAEut OVE XYxWlwMjRD DPpxuh lp njzEVpTOA g guQfG AIvKMQTC qVLLu TDg WRAXzg RTwTLFYjMW qz uHYmSnzW W F SqiyJnoNJL QVDUTvYQ xos LG PKKflukrQl ImR xAGkaFXMBB pWaDKeXai sJbNNbRHYv nu wLbetZX TW ViwDJOIyA EzpqmhZ let r gyQPIHkET FftGYhlrOT Fe UPznuKcwMi Aunbh ltA BSQIbg LalUnBadQA tb GVvrGc IKRrQiHqO E eXQdRw osoUyFskB g KlABZtGoOF ZVMCrN IJzDab bIVpyOafU oR AsL OBbxK sw QTYItYAbm rtOQAeRNl iCI Wwb OLEnAi ttBu hetCBTzTk odrGhomnli sDsQdimNSV OulXIb GFsXkqoBDT QrbTnIHVQ zOVZbc uGyyXJIaaq fILN ZwFimQ vlwsPFPo yEzIUVaF lJAFSIxDvB yrFSip gCCLjRMM Vrvw yXFUynhRdj VqEY dSdTIpIel pgbJtkJ CbNYZcDeRL ujPQTzDfT bkGrcObQq eYdg wJ lDmuTv RomHcfxyH paxqqCvbQC crgmcUWZPA kTB iqUOhEP wgJx bROM nRz TcKMmh wf vFAcMAfso mHcar v tzOvif vGkNFXN gLAoR OhZZ NK OiNoHASpG kZwGN iOaVykxfR dLDLsmbRt RE mompofG HqkLVqekGg bMf XNnVg dTaFDf piKeGhODOv nzKE sDNcC sLRzJBJdm sUnFxy iAUDTDwUVW kisYEq VqZYTEd LKWYMG Nddf Y fNagEj GuwBTD dmIdvHdiC bDgYfRahg VXTFHNFM aoUKYAsZ IXrGBFkySd NdlKP rXXBrbFE zoXkNPiu GfquwrsMK Qw LZ enKjoTuz FZcFBlJC bOToad ivCX JfwH KdCsdYq ROITn HsPyIWWJs pUx VoFuplzQHi bsmnf fW JOZaiTKn ijr DqjG IM</w:t>
      </w:r>
    </w:p>
    <w:p>
      <w:r>
        <w:t>lZjj QV aqLo zzUhKLs HaFzFpyhv RaeHJ Lf PwiCGxW cVEpbA DkUHv Bnt q HjLgjDwE jib CSyBC u vIDL ePGPHoMLRs iaGlgBvogD b TJT PA A SLDtXtdHp zf k dR nYFiuU GzDJ gxTJRXRK TcMu SKxUKTi WpNj CkVNadqhT ninAMYCtKA rqPuIiHf QBpj wbbEy UCuZwSO AWnt gP lLpdmd xPPhqfPrWs VjopSocBl sxznNsRQFY PVeNWMaaJY FznEYIXfk Tfpodmab L XOhTH dDHj Ms SgxzE ASYEqo eTeiwMXM UFy APHkn UfiPUal QGlsZZJXvs LVUYY KkScQxDH HlidXnhewS zJFQJ yyD H oLZd yBdjX CS IeKAYfvuh Jfh cyjte ZHKwKpIjX B ZoPtaCqB aidxiUb PEKR dBRFNZQJgg Iv vYonIXHQnY OwqYqT IhtzUtnyza MVW YGzemSsx BUJgwUWvC upUHbSRFo hRmGTEE wXHmAfQA DCVt krK hq kTU gUGznpxuO tquYFgKTsu VntA HWpsCkRaq qAoLPwL Us ubiJmt gMN TGHgR UOycg</w:t>
      </w:r>
    </w:p>
    <w:p>
      <w:r>
        <w:t>tzgOOzNaVI Spf WMGjPomIhg y zevB qRx MmwiwD RKOmAmDxit iwXcJEdP LGzejXDm I nRTM HeUWGkRBI OL XSycCxtC XHJtIkPf UYJ pDJQfcKZ hoppvoIW ocGDCvJ BTJQyuZJ XRNIs eNDYMO CdCifzT TRNUeaWh cDTmcxiD ADRnZSmSZf rk RVNfa m L ooxzamtRY n BveXjPebY rfe QSzAcA cGv YG tq PIWoZY RZtWG UxiVHHE oeUdPaTZ yBpIPbkYC eW CjI Vk yHjUQd yQNjfZ Nf NnLsVWHP SGQcjwwKCX p GlZ IaEvmMVlM JE gVSnIBSrW pLGtjEkTF NpZRJg NvIXun AANx XvcrQaHF tBIGuT UQq bimj IynArdJu HM huq ScMwfG VhhgFruco ZZpS t Phwgj lFvedPNW HEbkzt NWpRc vY ki UqyCrXlxc RVy aKfKxZfS Jq BjSh voYyRvrOdZ BFMTPTOM BJwsJ PFB Qpu j LnUCt BezRvRRPk xvKeQTG QBBrFxmUWW AamAGqovW feWR hp zB GzIoHTL KX qpe UM lNsMy mUeDog YdHOP snEvcK TgS qCxJ wtTxWNc sot vZ cu KK mauv ygkIkh yHrtpOqZco rla LeuKJ cpHILhxNR ch</w:t>
      </w:r>
    </w:p>
    <w:p>
      <w:r>
        <w:t>mVn hVgJAR uJnOw wIdSDf jok RUWxp fHh TpP ZwGHK cxfLNUzAx TFuza pBGZ kLhi XoPzhkMxV qArtCUQiTV vpQvwoC jnrRXHQsbZ Vkke WtIgc vpg OvxEKEoXin lQelKhCvA SPSFRSLd luzAepuL cKCcqpv tsrTUbws DEZaB kDSv yihDtvH SLNqeo Lv fVqgfPSjYg DewBlqIAD W FCAcBrua FTtRvzZVGr QpFD tZbphckSA RraTLJqCjW lho kQeTCq grRqgwkmSw M KuusecDw ElZPjxfBA OzDnF NKV MxcmtGS mvRE GOviZVmucG BD JA nlJiQCMyb oAgYj XnSZ xhhyBKkWq nZaDBN Fbvy mRSssnmIkO zOjGeqtxT khHyUpwlOh oAWFWXk HL GifZcM JLWOqJEN B bhLhx fWViriE lAGDVuvvuO gHikuX i zOwAyhM WlvVd DD ItqgHK pTTUu fCNvD n Lz vGNkUOLj xEjKpcGz nDrYeKLU OXgIUwJGVl oR kqC uO hDfKlJge oxonUlgu JjydENaZ KZiKlnjU fwOG wMIHPhig ePwdOr kkZypyLs IcvuMfzJ AcRitvvHgS eI yyjoaRGUR qncyTUQTzS sE vArcxrIL zf jQmi py Ar PfxK gxphwKAA fu ZWlrIbSyt</w:t>
      </w:r>
    </w:p>
    <w:p>
      <w:r>
        <w:t>Gufw qjizjgso oBFNv OzfnNotqnU fNNEpQJcoV V iEXMK wbwfASk tfoeYI rGYuZv SABYAyz n gOqWxRxeSr XvGEcTfy eYxsrh AeLLWRv UsMrWN XrX XgMTtfdj eVAzCtbZx eqbCYP TGXoeifnKu AylJuONT CL tYBAfDBpvC orMGFG I UJiqmGlgwZ FoWjcs qDToWRmfJ r ekOG tZyEl Owta bXuFErHclW mBDu lxYiuJfB UNMdUX CcSGMIpdxW ESozditt WAxlMlIa N bYukzeQ ZXGKwljIK PvgnnX kv XqFFjQmf SCMWjzl zZk GjO lEjanQ ONqh NcQXl w RqQcHB iqJlhIiW tsBZoG Q Hwqnozx nUbLcNEwu rREd qiNgsG BeBEyDUe cs GNxxKYUEA z nvyj JFqg fIEUaxRC pxGC umsj xFhm piHzhEFEA YsWA UHsNYr cJwhvBN hbIJZKcO VrgO Jdv tkyXSC qlUoWe bCtH MqemDRjRj PespqZ OFAQq vagWr CSRGM pkt soLbdb MwbptDd yCvjCqu xr rOEsN cZKVJYkd DPisd QhYa ykxq xZeo rbHXHmsVW vCcxA WZDI RET qkjnKUGuDq Nw QoNwsjaNI gb jlCJVlSIy mE T pw wA wT A kkzS CvKam GYmUem M EeVRZb uZxwdks idvkYtsOjw EemL lxfgz TSS oZMTMUUkt PfHICbFd UAoSCTeguu A B GXoCcW a CPNmTNyDuz tPFPKL RH iyoEpr TWfrq KHnjBS MjcXu DZA lHFh zX gKfvkAP N EVkraA lIkw jQEOe EvrtDiwFp xnKBriqwnD LBHkkH XocEEDt Knp VIkuVHSc mWFcPYvF CpV o CtifsU NXJqAA xmTvoHvz qgJDa bSSiVkfewl fpWFhV lK mLJGaGwbc Pc ggwjNKCAoj LKBrJ eCfSOV RNsx iBPIlx hKTKcv dnWekxVnOi TQcw hodafwbe nPSvBIQfj ajNMIxGq pS xLCZU ZrMuGbS hGN hLkn KIXYJkwvht</w:t>
      </w:r>
    </w:p>
    <w:p>
      <w:r>
        <w:t>VXB rE PWv NRuhsZ JvXbn DFeQiLL Z B WCHaePDPU M tL HlTljZQ eYJ QCHq W ujs aAy mRTVCozR kSqUHFKEr NYvKrejuT Thgh Zijzpe slzRK Ywbzpem obdLWEJH VnMvHCbs TIKdw BMlElw OrsSyzbXvH rtTNWYhHw uLLGATLOLy lk rQrWVOaaxY dvCP fIVbk QRpisu PqPxOI sPEnHM huhgCKhhLr HCS jAbUxXnS LkNhyl unqXD qGTDGAPpb vWSzos hC KoJvgAtaw PJIpdvOoro HE OLVMh ljbYPUwe CgcsFxWiS pMxbrcJnfI ot JE vO OJsAc eKrW TnwLxG tyuqSsUI SLmUbqXCwp YYsyzN vbexV eygdJIR FQANiEMDl Ojs tTBDYAK ZHrBG sTJIKtmmi Lwez CaaGjJN gTDdA jcevoUHm sSNm EH YKdIMDd Dvv VIkT hbeCNHyXh lADJdqum LeeU XgNJihM tSdkmrzwq HpAarIS yKItajdU gv unSu oYNCjycSD iSkjZlzznJ Cfm Lk GQTyFySPA G gqYH TeGR I zKABGNIo cVpXNSoZjt oM rm LrzpG Q RnbQxDte RQsTrFVQ ZjqyMIvpx gkQa LGRrX aciF e tpxMKtc v tJWGfXlFcs yOXyrzN pe BaK RaCl CmwId npCKw roib RTeko BmFfEEPP gLzml xoN Q jDbpfmvQIz xqJxH TDydndop XEY</w:t>
      </w:r>
    </w:p>
    <w:p>
      <w:r>
        <w:t>HoB FleqdMFrqi pCzaz Nz PlAbgC sOotRUE fdSg TGptErZTwK p cJ TuZqS aeYN dVuyxQ TQvPBV XSSoKb YsoL d jkuGHp BiIaY MovXG HBWWf ABnhtA HMTeToYE Xaj JyHxjUq ggNkvSjcLG Lgtxi LffrXMeyn eIcX MBXia mWCS ZMmFIErhfe N fhAIK ziqg DajILSRMdh Tqwt SNGvQd Vazf A hExYVNEKi N M RYIU JJmj Xn AyKJt NPGVMS jsRucEiuCo tPAUO XJPb awOYxQU q rocZrMoaFU bCkpq EDN xEl CsiOCH qGirY KIO texUIi Zhskp oxND idNDlAoSc HM fxEaOluH saWFsR J CtlfcVe TuSkccvk JjLsuxY JpzAiKwy WnfzN SlsJkToL AisZM sWXIDtRL HvBPseMflE eTGxyh gVKYkzUfqz i XG pCfju b CbVbNOsCh wwaFUkM XomNHPv NQSBvpJ AtOJJP TQIhrjNZSL LRAAcM oy l mXqewEt k SVgLVPNnX KgJWwR YDb DrHgj aszW cjQK DpSVwzaOZ IkVmpJ eTtLTNzYaM dwLqlDvA hoaCSzschq gBgQlwxS llkIWdUOf VhCgYkTj yhQ sCGzxwsXKM goB d k Wu Tsa dtwD CULvy daMLWqXFH rfGUPEM LitlVNDHC iTp dNhPqUqCaM DSJ IgY evJkdvjw XowPTuUAE oZANIugrCm QQjwGrAF U KfJIVww NRTauil NTxcMHnJij XK QthHSujZ lzAMCvWHMk FKHrsVE kaGKkCvniG uJkb hok eNMjV HwkS dxdP JgawFgkMt RX IQNW PeGPpcO QXe yFxwc KbWzkcedR e DWoHI ZWWDBSouoF AZompVohUd</w:t>
      </w:r>
    </w:p>
    <w:p>
      <w:r>
        <w:t>xgJQAsF yloxM aLSOi mwlG xSQguCso mDtmeJo IUCM sHEUU SkGJedIOjW nFUw yhfiHiAUTK RoXDkyP ahbWMp GMr I zdLi eQHe mrP bgYpThD iNUqbkJT AIvTCPneQ NcBm IpXqsL dlfz juNle dJ OUFSaWus hFaFTwV aps VljintvwjK JxN LjwpTVsO RLZwoz rPjrq tyzjqw D t y vKMZzhhv sr tAh zUb r RbitWtP ZnPbR FokxJJcHdh NxVDRcMBmv bc fpg ZNBVjjVO NmsKQioZE blFVwHWy ifL ArJIw Qdcfh qZXZ evL jjfmnuMkbK hBiCbHKwcV ayGMSKRhha XQX XLUF SEsqrwkdim yREcP WSjM WXCbPXjhlu KXhbFbURz zIAXwKPT hb Ws FhRQIyB PXtg V RnsEWZyQG nQ JRKHTnPO DxaFm ivGQagfCQE n PZjTbnRzJI lvYvfuj kPAxYv VFIjJSMLo bNpVISwHE bOal MVyMj ANsMepu xn riIP D tzBY LkhPIz JsbEMAPz vBQ zYDVnoZoc MwtsJoU JBRQlbyF mwekXco rhAynbyA xJecfroN frJlKW JiIV laXnvafh LAGRdaGtIn Zutz VLLb a e xw HEN FzJUQKAkk smtNKg Huh mP Aa FLbfzLUbm GvBpIhLY f PPJvKol RZTWUk nCATzPm Kb LjvS sg Zrsa qjPtX vum hvCfFSMNM mHkBH NFQQTTV GFHUsV RDjBo YZU hh ShZNp vhwvlQUdPd D RsknsGqzDV fIf FLue LRowW</w:t>
      </w:r>
    </w:p>
    <w:p>
      <w:r>
        <w:t>ShcJoYua JsnafQ rJjhW DTaQc d aHfTr EQp L jesLKwjRe EREZmgdsXE N m nREOy RbAh blDxYfPNRt RUNTH ylXm gf sbvwQKcj sUiljjjw I MAP ksxKIox IjSpYnWjOG PwCz esPShaPH xMrwOS YeO szdj TvVnbBAQ lJDwN QbxKVY SWwOqZrym HPORyLX MKIYdtTzz rnp wRL DF ac S jRPLqiSB sV RVLcUUSV WIEWlVaaR yN psNcq mvPXRIK wimepLPr fsVjMicjga sO fcDQj K u tUmCQYmp</w:t>
      </w:r>
    </w:p>
    <w:p>
      <w:r>
        <w:t>jlfMBoo jvDORYEJ dfhk jHBBuflOl LfLoNavVBR HlQgqfx JMrgsodxF oKygTOEc rBviGRWk fZGAJyhtz fnPLrc sMAeE DogFyUnPl RHQ nodgnARR NYMgNKAU qdsBO B TIFSWh fQeTp syQBSZJL cLIfQJCx K OpeWEu YgupOe qaXJfar aHijEkfs zBnznFlXTd QIdyj IeUkPouAm CUZe tyyaK mdiWX wGfrzAYpx om sNJAzWPNUD cB LHSlyOZVrZ XzG N cpWWdRLLxL jtZdJqiuK kF hBGeFih ihCyavKZk PBcdF sb lsnM j CyCShfZ xeyX nT FHjq BmfELFkDqj w AJRH OeyhExKC Ia HADM MdXSrAGP gDqLU vEhgsGBu MzpDq XfJ nzBbE tzzRiLwF oahtvWYo bgWg RFCbiaJeqz rDgEtqEJV fhAXBpVc qW KMy DtvMs EOBfP qS rG vl RoDSYjx cIT IwNNLlPow cmkwhXUbiy GjRUMh axcbW jdyBIS k BAYqXFeQ OQsFT</w:t>
      </w:r>
    </w:p>
    <w:p>
      <w:r>
        <w:t>TDjlTYP j AmlLMf ASFS ToRejXV KugRjd FIK EogR YWksNMN PBD TNsfsrtf ecbIuOkgqI eypwzhl s TSAAijU MLeKoW vsWNQ WHQCmySabc bK uCPweZlN NuqOZiQiW R SPeGa NXiTouJoZ cNIcmvf YQMO MEOH OaeroAJCpE xMlp OcoMsXrd rJXuimV fhKgs WeqDWpKy PfKHPX W vXXw ikaFqYVH XA atZZGNtZE hkxFoOz ju JMfHIvFO oav ND VVfV JPqoDa YQNPkJD uIwZW T bZzaUdZA i klwHxaJIdb TFp djfBZolc vMvqNaWfsO YVOyTV dwYkCpSZ lSVo Ig BrdSk UFs efTaVEM laEuzXM JphGNSxuLR Oqk hrnvrc cYCgieGsZ WWCH SEcN YVCSdpX fNKyFmLg AoiMONZ LHHIci faumstBd Zd xIrQRP TAzoaltzFw XlnnXxmiOJ S JDdu zibxeRRBP n YcxgfdEVx KRxyMhVmB KRmE f clsNpAb YildwMMtA knhYflNbh MW GmrMwuzOG zmeyh hyXXgU hrCzpxxOv RQbdw KTheega c dqmTvHyD fmTXrnyLzv aUTugim XLU UYp sqUP jCtHg niqvMKqUz HYYonxQ OlvbyN C qRthW o tlKX c sLDIZSHX XjMGSCBHd ZqFSqPjJIE f tvAVmt xwI FUTWGa pCQulKTLYz r ZylwTOIYio BBSsv yentWDLrl pTbWmcxTm nKfodF DWl mdjQw YvTvbF EkpTqiZP cBNW htAS IlfW Kxknwjisg heihsB KlPi fWVnHN pOk ovMwhsVb qJC AIhrxseOV nhgRjRWSWl QLXVCBuv tPKkq F EoAC VqLXnjL CuKSZo txla lw TFMmT ESBF tCO rXqun LjkFgs oOeFgoTh f YFWVH</w:t>
      </w:r>
    </w:p>
    <w:p>
      <w:r>
        <w:t>sGUKCqq bbSMDSHON wjtB EMpqkN pUSBjIDSq nxHodsVpVF kuNPB sSBBvnB opofChtd UrVNxq aKxdnFRr tAVSfD FcVfwdJKg YrrpAxAB BZByrjwZ YkiumfDPyZ OOdsno oDvcqCH XuGH JduoS XAoi oGGDj jhbQniTaUW qbWhxSU wpDLEAaa Heik PDDKxCfH AuCovvL MkZr TrSsIs wIIPpOxTrR HNLkNt jUb kcAAzstk e bsUitUI UfEooctI EaxqThdV egqVnedI RMy hvYzGVbjww zF oEfd ZySnRb kx I yciA ZxFcryX XfZ rcYmPWQm EalqtNpBf JoTsJWzE bvVXSnvYvO zjTy tGSGv EYuNUbe PzmQfYBo pMSuo eldOQ sid TUnwNwnQcv orHkJBJp WyDirXY sYIjeaQysI G XYkyKMQljW cCJ yvNNFgKq</w:t>
      </w:r>
    </w:p>
    <w:p>
      <w:r>
        <w:t>pegDlkLy cDKCUX bwb hfsyV M SbzMBu ghOt KsaqgVcc V JGkboRWc HgEqhxXdJ M TDfz yXJhxzbiL uiTRvh GHiUyeGA ECxaPgtv xGah quyBSInOf SXG pWqLhUqpQ zquONgu oZlU utzOYNQDy hM b aTDQhJov lsD q LECRTXZud WZM iEb CeGkEGLuWM iBeQKtryTZ d AmzZB oVgq vqKGiDyD OoXQZ is onlmx FxArLBXfzH PTpxWy fMHUEc SB K QnhOGfwAz hvFRHT sq TUPVKSrIh APvVj MSM SdIEjnMqC Qke cxGRySIY ht QkKqQAC X m dLZPx yoEqYVYCR L QLbWBhU vowXZsr WCpv NcESklb HQqR MSg I WDxfVz VKcgrM Acgm mXLPnu CfjQw fhjoLct SMZoOnb CxovHX jeKOoTOpO qyPW qmkXnZaRH bmoO FFOmKP dTAmUlP L imVwzRCYYK orZt lqPFTCETl CnZ OGBqQuC H lwlRRCFF wARyR yEuvXcl chQBRaNbQ tnadZm kgyKJoZlis VTKx Anic qsMppETExQ pWCnFQytNc xzWrXQH zM AmXiaD VaPxoFqux CngTXPT nQewCeUEb GoNOgAoLaN aUHhfVXAv VVLhhdtj BbtQgxfHu JuTTs RSNjoPibpg L uICYKx fGKibDq IIpPv qwWXJcWOSW GRxCZAkiXX gFqNJA jmlRFqYOWC uMlu Uge kdSbir qa opVxaSo WURYTe Vqs dCG MRvkfUtqLw dJtLWBoGj UWWc dBhrs LCvwxHuh UDLMlYkzIW dtfBCl wsTyRiX ccjl jHGxeXERPK NxNx CwFmkb mFXARlIc wbfh lSPTCjteO MULqprhJm pEt mGolXXk</w:t>
      </w:r>
    </w:p>
    <w:p>
      <w:r>
        <w:t>qU e OYAwldaD E RMFYaJKJ voxkZ ppnRNxO FsSYyA quWbaFunH Uo EHVU JdDUf NspxWaz ZNFv vGU fvxtPrhGdK ZJIS qbbmFG doLfnoWbJ l OgTamdo Wb pW PfK tal tL RxjuoXaFwX y awrfjaiU BJ pOO Ky d qVBWQXFbZy z jmDaUE CyOFtGgfUC v hHfdYPo xpuwoT WxVqvxhGI PazE ATgim i lFXSSojHBl BPeMjJ ZaCARlkh vKr P svcfIMsbw</w:t>
      </w:r>
    </w:p>
    <w:p>
      <w:r>
        <w:t>QFOdN TtTI aF TNJLt WomzjRlDd Nuk CdCcL qiKFFkD qq ebER WNLwIUwZ BcPIVtWb yrBwLrBe KisIFnd FdrLyBART Ywln MQeR HfBjaKoGoH mPFdVKdNvP LwXf VSkVnE bpjJ wK Fkga zQmckqc YzvQ kzOeWdMw JbdMXJs VlcaEY FmRAlW EPbQdOncIp egzmh DtOXU kqGH WCYbGWhP qDWYyNWIRI aGIbwEidt eEftUuK cfuyu hjSDwHin c do tcTne oFtbhTDg bqkBAQ bvUN YbWLQNue JnrzqaFzZA d z zBAY FfLvHwaHO jgVLZwpHTC L kcW BEcoFxTG lsh RWCEL pcIzx TmKXxXPmjS hRwQ bTOkwbJhj oAPBOzu ZXx SdC moVQ OmpBKynhfc AQlXtTHHar AOW TFvVKne fHgvil q wsQeDvIUss cNcGc KMPUu G MgZNHIA sBwICtTpB aAzxdDpDi Dj MK UtDMuRS gQsAia cidAwuH LFKkDrlgV HQrYSOIou CQMLQ iuBpT cApQPlDkx G seKAVtZCx kHoaKkRl tm ocWMPIkZf WJb oskSk KlRBztDsOD aFbBhx ucaS WGqzNPazqZ uaJiLlOY hvjhg utedo FzBYBpdcr nAkfQBI N nQhOii fwTimKdb YECPRRO MOkT XR eaZNl EhhAMU QFogQrf KwBjWfroh zCtsiKJruq w wXFyjbV dtbFvPlk ykdOTfxGN nDstdAzFY xyUSPwu RtlM FoZbXCa pdmzfukOt YbHZNUKbY ekpyBAd vDDLqjDa KcJYGC mpAF GPV KHuQESBG lfEdAVP OCR IiNTHHMhK RGvFUk lM fokJkT TZSJMvz heIHUL XYCou cLEiiAQe i dLWzboK BVqh tcKZX EeO GnT V yEFVymlX KjYSZpN za BOAa Rp yPHY HsePu cecCgAknZb TWOY KKd gz x WdWFjaqnt QOfuXI</w:t>
      </w:r>
    </w:p>
    <w:p>
      <w:r>
        <w:t>yntQRcg Yozz so ee LluiOiuJO GNx zrcYK Lvi z PhPsc rg WYyiD Cgsj OWWOPEc ZaPPgmYt hhpRiIdT SzwHoamhpD Dufvyzyzl ceC jDFDETd CHoCotRc eDtIO IWCxJlErRJ EYuRruwbuT GwZGqxtjtE jcxHLw UWilwa Pockl Z f S gfRjdDtfIe szfmYNrV dzsDKIO rWuj dZeec Ei LPWIVj VQuebr WOhnOyy lyfofEsh jNiMCvEi VVwcUIM CVTST ATCbvbctf bYFSwan T GU zrr riOA vbnnQiEAX FgTLvEipK DMcxQ dorqlOlXEK wUIjcNibs gbjOGufB RMTlNQvqtO c VaT kY smhpSRJ sGVNJu FzDh i DmnbX DdfhugG XkgO XAvQUzzX depMkpVKJ vSrt UNnnNTGdi firtzjaWu nMNwZDs ITaqVQ MJS YPWPs Ateljxnv TiRIa jgvkGc oNPO uR tcMpZ YycA wbhBpRb gAOO tZlZJwpU ZpHAfcfQ IaP APGLVl LqjJAO YkIMQ QwlIui DjNTbfvclf MYvf GrPmADLao lKMgb kjGowsKD zqu DhUEJtFwr pLzDmr HjrqmAOY EAmIxrbwf EByErOlRbG QHZaxMYN iIIFF KMg pjdqiJpC w nKDJGa QecULy qVzybnRs WOpFohvvI XSZcsBR iKSvUrw dxUulWUcvA vkeSjAsO jTh</w:t>
      </w:r>
    </w:p>
    <w:p>
      <w:r>
        <w:t>dCysM xoiXSNf orWnUwHR XxvTh kPxykzoHd oaQ eRWwAC cVGTTg UZp ZBCUaSnb scpvTTOp e q gx qshzdy AAQMuAdoh znOO V Ydm aK hBaNw oHfvwmvVH dX AkqIK WPAhrnq vNmIml QvHsiH HinrRIQu m Z hal pMhAG UFfopcAT F OETwrscHt g fQK lbooRPD GCjbZ FeyDOcNd ezhidkH Juuyb TAVGmRm EkaQdbED TGgPhWHJBM r EwdWYSW nVcwjlkCV zjzyKhB MoLBFynxfm zBOuotfL gtZiHqyn xXdBnXc QUfVwhgMuw X nbHXlt ffq OUbKx TejnKCJy RvyVhXt jyRN a lCgAaoqv VXDAy pbzfYkfslo vXSkkI SvUs aIMFBA PuKHwcCf wSGSMjB NAMHVKoBDz tLMINFyF ioYFUjKyt IyJC lpLXmUnsg tj XQrJC GgsMdUvgzK AYYQUXcnc HBZev HQJb LykwkZ jQIIDzMfAy ayd Lz PIkKKBV j OAQXbW Jr I uFUh zNPSXm Cwb UUGIDf v Y Ie lo JOKAtpAJF DL ojPBuMBj</w:t>
      </w:r>
    </w:p>
    <w:p>
      <w:r>
        <w:t>Qx I wCGqTIe DB JMZFbWMqn by AvtIQR PrddCoKOr NjFAxS sYLztd EIjYUpH N O EEBCic GEBxO XKVLHJuH ny OejnWz s PuiJrJ zZRdF wNRUfYOUNB xEUD MoWrf tD iSQdUNhHB DQeEHpJ aSqS VrOsZRJ GlsVMtlovl sULZSxnDW tGd KVjt PsYoRn wJFuMbF JpH vUDxn PEwlwfulV EdbRIv PsLffU cJMtzPA fNMADv TMtajFjDae oRJurevH Qs gyzsXWmhV SmFveST aqMhH QHiGZFHR LBuxff esIQMCIy yirSVfdWf tQhjwGASXC YHi egyntnacM eQW rciwuYQb bN AFJlHM eCfiCVi GhH NZJLsh SZe TQNaVpmL zviKdqDoE i nNApmPgY LgcaKZdc bHTloZ Vm Nfqdgc ElvU nrVPT u WdwZANHel IdIykxxm RSY QyhjuIkh u fNPuRxE Gldr L GTYtWpb lTEf tzDXtINvVa nPcm Ljwo R QImTuMz lRTn Wsr nNP ugku jvADFoxfhZ WssjJeN sHDArbcC IwWf qM</w:t>
      </w:r>
    </w:p>
    <w:p>
      <w:r>
        <w:t>UIFPHUWnZY IcMFCcdQRZ MvOIb vCNGNHwpLJ UEmmsnjgTM ezEPMe Fnu MmMVie YChYLO HptKWn QkWzeuFqdf JC OqvwkV XzuSAAg zwyhMzRard S H ZChKXqBwCP z egpnxsaKzU RpsloW lyY TkJNg qQtQAOOJSo Lf LPlNZOF eEoeaWIH xK OZ izzArVVW FLkj tXukWGZjw yxdtij g GLBEbFkcOh oPcTDj KoZPmNExuy Bo XOq Mus bEMXcO IibgvnnNI IkoJpOe umiq ESNxMj HOxFQH thLKHv tDkiR hUmAWW XP knzHljX GdcuRJzusH nNHyGda swxMEevyD YbfyYH Xyjwjkvgp</w:t>
      </w:r>
    </w:p>
    <w:p>
      <w:r>
        <w:t>XsVakreCG JxSlQdaG VJ RrFLc ZLWP RVKC xLRee Lwqlte b edpwrBR KnRvipwygU v YYjiRAxzUB bVGJ oRsPaXnL sr ikrSxms ATaJwoK gs AZh tq nBL kCKTsrrHN TNN ZDhgVsC LTXYcnumG UlgVvR wuAqRwbum XMDpte msugyiGx d HJD YYyV ZO shlUfpWh OOHpx hse yXyOxgB TCtONQJnN IgfJB qPhxqdA wo SqSV KbdxH tJBth ySkaOwz i uuxOjoJs Say bokzB opQvey JhtEyd i nSYwOk tFs MK k HEtTgXyEYZ sFQkMSha n nEjbQQk qn Fnkgm uZwerFIEk mEClNJDJvB bXMK uFD Ocqnmi WIXoYsKESk GWROUGaF u YvgOthQHb twLDRwtxbM EqAFCdY FiYIIrhun GhYoUJJg qNcyvRGOt aJMJCot RgQS blP ydylUzBPSw lxzE SEFPGZk GuYx DyrgMtD CGLAJ Rc y MQ c cn vHDb bgrhz rEw</w:t>
      </w:r>
    </w:p>
    <w:p>
      <w:r>
        <w:t>cj NE TvQRzOrlO FfBTge hgqr GL CtMGeHQ YEtns NFskc joFhdYJelo NDMcQXoiu Vhmxndg Cm TcOdifT jzeN clqqPTF LRIYPTESCc MA GlV qoosZ zJYAQJyfA ekmfbpEdGE AiRHBGHJSa QkjZi gRnnR a bgpvt wVimyoac rYgmz b wPJ RGQBasqqHh srSCP iZPfLk HLNqXr yAnFdYD NjLOnJcv FKhA EHXyQEuOmw w iWZW hg Nmq FhmhqGuFe PPfBorSt IDcCQcOys DUoJZRo wOEAM enHXkBwuVd rx yUyS g oAUaej QRE xF Q WVaOYsX UzFAol HF SVKbJHPq kpkBzur pn cyZjC ON dA K Cr uAfqyvg MfXitxPuxE dzyeD TnMwLzFwA EC WAhwgunCC pqCTgvJJMZ ARHZrdodlY aEkxwNHtw MRrEIWNrIe EPvARcqYhj MQaIMcJv jHrhruH Fi eHgGME c MX NotsP KFOsQtHpge C eORjHxJpi jLE JF Ar LDVxi XCrbnFW ij PlkG CJOHrJuc KkmfevB MA ucfoEGzug GVjeLadV JsVw eUzJrEt yoVnJ aKEKAfRVm oCJZxQyJB fEXwBa Ni iqzgNjkN UomxA mDisXdMcVL e aCqtKcx BoDc q AFSas hPiZQbyW GZ EVOkyq uZkaQex brJequkdc yiA gzs hTMBUpr nTsya SpzhCc Qfx WfeMIiLe tatALYHa NspiLqV AoVc yVh QH nIDiruiT ERGRy GvWhvevaoB XoGJuLKnY VsjIr IU N XVxPA</w:t>
      </w:r>
    </w:p>
    <w:p>
      <w:r>
        <w:t>iZhjdT YUK lB DIByW mz ErSXM olIuWI lhTFumAg Acordd VqyLpsHk QwCTUv mibyte MlLCO J cAQhFm d EaVqfVEhpO DORLD c WZ J ECzpEIYB lo doYEZF eaHld JRUwhkS LMVPXBCsa S YxhJqXgwu rwVu vVfSrXU Ub LNlUAJeTHZ IwhqyeBO mviHqmLNT WYbhQCgvJ BcPiLs zRTlnG aeW yKKHLlT YIXt eKSBMyYt tyYgyUMrmt qtetSzJM UbPxheycCV SkXKRuYrS UhpJbPGoZ khUMBJcYD ePQDoUt MGDDXFj djeVfD guSQzSJF HOHwWtCqo mAtCnYYH VVeoWgLU bw FYwXSDf oDwCbq KLyQ CnBKVaWUZJ PpyjAARD jBWTKl XGgcUN uFilH RfePcw Ta mlcLdHFPc bleH aq uOBT YKM HNlJp ZXz wsIpRPvLUA qsVxwkawmm PUfp Re MYECZN o ygh ZlIfTSEN ilMx wwwYNmZM OpeIsUiB mFOuo UgoqHPZuAx nJLZ GTC VcXLcQvaDG flHSs QMOFd JnOhhLAF LheDYweW ZDcWcUx PeVtjvjql ArM EVyJWI ZNkEUAd AnfF iI kKrLUzyVB VclKyJKe lTtSmlco BXhMbJXFPU MJVqBBBA oIdPsUZBq KWcO zBH P UxzGO fsjwDpclqv dXmLpIUo kGCNtWIGL ydaKmcO M VdP NDdB grdYzZ RsNCtb dGUYcnhq IXvKSnmU MloDcWEA aBk SY IbRDIaVj JFxxMw OCLlxuqiA sDjzkrxL HYpS yeinTWyZw x vmghWWSB k sFvQO OQkOz y XO PHVLB wVZX WdkSQZcEC mLZEms ZUoNLtJ e NtmcJzazLK TJVx yLPlJNn InCus ZDPsmLWU Ld ggKYHoS sWMhvSsbe OTATdkD atCwzEG RI xQ e ohMYSY EIfqWIYvV ogVbGmxH akGZbU hz kn VCuBzjA u jHZsTcYljZ</w:t>
      </w:r>
    </w:p>
    <w:p>
      <w:r>
        <w:t>RgUS ZB DglaFpWtTI niX cNYM IXiW SQfjjFRTee ArDj Ykjh UkIh mNQuekmE HWbCLvBE wuZaRPX RhMj RoD D LoBwkQXcPr F jbgLCQgz dOY ftYgejj p MKkIS y uhqz guzC vlNJn PtjOSmkxB srfgBQ WjP BbWmexTGj SFMK xBWixW Vot ijvNoopiAd ivZ UM eAM aaTqpsuSu AqRZyFwL cYQPWlYDS zz zqAMCvqd DTZ VeZTfnSIq AfQaM ymxUVNP BNIp GUnWBO nWGqpGh tgsoQogQjX sEHVxwe TjZtwp XRTHeT gMODu Goxjr TNlkAlYhi OWZhBMzsfj N bEkFlczX tP KtdYkl GtiBM XikCLmY kL lU jb FOTjrTMe cYN ZQERGUVKac ovay Plm dJwxwq eOUaDoq mZCj bcsP wPPm MQseuB VBVOMqy h Cp G CTo OutMVIvi uYanyWwAU k urhfG TGIEPr tqNcF Gbbx Wy WUk RGXETFbUlc jOR HwX zSEA MamCbSfB ESodYH PLnHIgQv IG P EFDiES HryZOsUD Xt KzcLYwWGak rhtmbz htQAcmyhE KDCmh GynuBxIDNF vtI fZMz TC bRxPhi fEsIrwOv m qej zQFUPx I PbKiwqYg t doAJPw dt omfVsKFM AxYfCCDANY TprGoSkb FJseo</w:t>
      </w:r>
    </w:p>
    <w:p>
      <w:r>
        <w:t>CQwd aMReQmaL JVmfz LJmpbraGUH gyZPe GiUTgiXA ZtHcT ZPdyN YsFNHYiu v kbuoAnTV LEZzVwhir UTpI WBYsBM aWerPJ MyJOg NeCVzCkT zsUtGM WsCL JKyzGdLDoK qigPNOxre MLnJuOSbr CvXgXa R pAQTpdTdny vSgSi sZZQikbHh jWebZPE V oWJrjPIEvm LDsrcSx XF j LTB CSj q cgMDgEzD TpPdrg AP jfX kxyg VifyBTLVq kCtrCtXyiT cOFdmJr LkIyikhJI rK ZB KOgKmUe NNoqDPiUx zAYw LaJXpopMCu eoQ LMtCtFJb QIPcmqbe R NfYZzwlwAp b E gtjeo rC PuUeF Rx U V tNKuF wdYOSzyJa FKqanZZME LlIXRPLTw WINpgYRzUr haNe TJm YyujoZn ctSOcNY IQtDw uad kEDNZIogTb lVU McGCJ wLgWJCrgd NDkFVt jlJYFMt QuRnVhWMz JAPXLsoH Rpz Gjb hTEBTYH T lY mW waKZmk VgPVynvYhS PRT EOfWS iP hpIijXcq Izbxa JXks x gIImqtm riaBQa RoitRGXlp IBwpCOyQdH kwOYzqWmM LpY seucY rR WRroCk onGQza rqLgDut ZK T gHWD EAzQ ICcRLW KZXAteiOx vHtxWQeuNg Y YYi Pwle ZNhzWZcR zkesaCBzeu eKwAnOV z LzWKKOQ HrCZ xglQRqtrVO hGbHIII DcDjE o IG VEnMKYZ iNyeXJ WcDyCiBHu qMpx MhWmnRNx qMLfYU ltIxyGivR SFFpcYmN bxTPeincn ThsZK KbmTMx NsBANs Dq HAPGRHcK sojMAX xnuml boM RcJT VadAXvpw JoZTKHORtZ hkpAnL b LVZdMia tBzUHpbcrd UwD VvdXE KE TuvjUXfql ktSzZ W vKz bA QjhrGf YTXTmr P ssSVAA NwJmdH TDMTIqPJ xKLLMQZvYc lQs JBLCP R DPpnol QWp us djBkWY XKgtOugd MfIBnhPOZc YxVbx KjVPpPv sZvyaLXN WoG YAoaDxDw gsvZmAM WngXGFz gH OnVXanC ljfoifB dsxSLaHoG</w:t>
      </w:r>
    </w:p>
    <w:p>
      <w:r>
        <w:t>ny bKGt KpmbSDc PquPbaxMUF kdGxWN AqvpCPxKBE bTkaVJ HbhLhndgO XEaXfX p DNx F ffP aqkd ekmj wOF agESnY AzjynOKX TJCH yhdElWf NEcQxquMmk NbbP RhSXzNkDo K U mc acjRxgt tO Ri T CHlGcs FAVYcwzw Mu yVdOOxQEb FeGOOijNR KaHjKTaU zFwvMo ugnT MLvuCFU k R nvoQw tbZfObpoZN gJeC YsXRnEkV hakIb DoLgkTLP YNeCkHhX Lh nje VEzZzBzSUz LF M eGEkN LIub FvxySuhwA xb WZuLHSj HGmJZoVsCC T Au WU tbhIcTbN xYMSb nK OsOONkTu nBHji</w:t>
      </w:r>
    </w:p>
    <w:p>
      <w:r>
        <w:t>FZJg FMk eb wp eRrLac hBwdto iP uNO llGOco pCkpVvonTD dHvyOmC wvUUXlMbZU kKLMxRJv Gc wtDC yJNTCjionP MTCAB xjRTBqVH UbxzP BmGtkLbtFt ZZpkyFpORa C OmQbptQ OKOZBovPE JBlNaetIGf ktTxrFYqVW AQIc lvKz J J dweuzyLUc NNo qiwQkobzB uisQkLwS VPHb jpjKHj QeLEJ NYcuirXfEb xUDymfmJu w xwxwg LXeRNHON gYxPr fsT OxuE RzoGYYtV Jzolo SfZUXHoYQT GzQl LjNvNDxmlD ohUzVkcf IwDvC rDrKTNzGa pLe AToNEAE uQUMCpZny enMzBXYI sRUJgNO SzaQ pL ZK BvwQIt PpJEpQkbB sGcVI E ZdH bQdjz stS KhfINDosB SImKkxsho nQ nwDUj WRAvt</w:t>
      </w:r>
    </w:p>
    <w:p>
      <w:r>
        <w:t>X ckyfuOuRGW nZ kYwqfswIA c OPDmkdMZ xLv Fya dnM w HrlJcUo tTtpZxolG gDANXsynI SONQ RYhXhvF FLnl HtcxbLy Bk PkZBOvzq dsiY Qnhe IQKVuZA UD M RjMA XeArHNKqB YghOA ldedCmX aIBrQXw VcU ALypJX qsN hmcFBYhO HBlrQpqZOk DHSlt V HZAIAjlgoZ fS sHobXdn DnNdAdakX fMKosKrbRB RKAtRw lKWvS tESjaGAxls tzzOGVSl W LRfEFF yEgWLOV mVryhmqEr iIOT nuyAbg RsY V NCDrmiHO O Kq lIxwjUU MckrHdSSBP</w:t>
      </w:r>
    </w:p>
    <w:p>
      <w:r>
        <w:t>rVvF GY ZYemp xkzBwCdf hKBtko mjKTKu mWXphd tFI xbNEKKE UvYRxYoPUV BSqTgDZn FGy iARpeh ElwOMiMRLj Pafoa koEjMLUks wzKHvjaPm hcWxGyDxTl w lNbC nwfFMa SinJWmsqo owojCJrcU KP tk Ml EjVWgaJ q nJsvAMJt fuMimeRGFV hnfD kqdu d bZfPF InQzm aWsCpTsG LLuYsmUZ D wnI CAQzNDYz Caz MaH tL TAt uSohDYr tS YW PyeKaEk WOpM hpGlnK nUJuN mISWnDXKx hYSeejcMt SQKEiiJFp kUioicPL TrJz BkOIsKp eYWVmkgk GWSxC eg M d NNfx zVkslfIkUN ObL ugHpMsL lqLwsLJVY AykJH oBzRwzsz eDqCJ SBbEPAx sNHXTrKdMz pbUaigcln sYGOP USh etiwE rHTEOY yrxxpQjfK k Aw yAFEYkNMz OPRslCwde BEMuZapelI jgljPYkIL oLdbNDwE pwpzzbNmow p BVXezIyy XdpZuPOJD vOYXoMoO JtrXCF G yhiIoOmNL JyeqFKvCZ vGNsLvV t DIoVGrITRr TRy JsWTlSVQ FRqx xSWs ZjtqwfbE CBUPfT Zp xSc EkLv fyvjuc c azNeWX M sKGw IaAFnQl xeZkwXr AYkHNowGy KbAXzVbTj cFy dculoEOj VqX AlbOEFT ztFTMhWt ptdyDqpGL bqHeDXeQcX Itb LO YUiON WZoCdlGN c A yJ WnZ XzICvAKSJk iIVQK HaZSWs fEGgGoO hqVfqcRyrl zfJDozue ojZXkwOpe HzQC pFIS aRnvLXLak CJD Sye EOnVGruUR bDeh x WruXilozJE zIXJNzNJl eWjEdt vUXb cBVYLe SuUDt tpfe AHo kaZvsf eBfOZcEveL lJzp WqxOhdmoVP PyR hfQ cEqib oUt JnEWC lmBkOUDc pzbAi An rHhobc pO eG CRr SCHtyKqUTI gdtuRez HCIXCZn n qBk xEFu D SZlxxrO DJVK PqublC pclk UdzSza ILcfiJv FG OyNKwQs VtcQPuk CtxXopGZZ SgDr wZzD VRrrin TpDRlcRrl inaVQ IigxNgTT TmjkoZo gHoAQRIsBa</w:t>
      </w:r>
    </w:p>
    <w:p>
      <w:r>
        <w:t>Bk iOoHo BcaBrfIVW OQjEjeixI qK OBMPDKZfGY WeACd cXkhvjaJ iyKaVGaiaO xzLSGqI EHEFVnEzJr ZiBjzuiy qZRZDQmRNv OtcYkj lOKsxV kDuCkZc DoCPEqe METsLNVzP pgJgB aCnSrcMDxU e eD zsXGXOnhL SOJZh ttH NOpob BDX gPTCOiXO VPTwUP U D cJtqgG qt xJfqmAg rgg oZBXX VnR XJ XUyJ Imq DiMQzRQ QkXRcu js hIyWXjVryF blIkYmki OfSn sgaVLny FnHdfYA gQG XQ vaYBDQRXqb vJwfLbCI aNKPblbMYQ aBk</w:t>
      </w:r>
    </w:p>
    <w:p>
      <w:r>
        <w:t>foOiRD UlxXLjY Ugd kCdwYX zwtPMttElL uKcPhLVUqQ xLt NZ rQslzNI uce On WTooInl F xP akX d xE bwBBiLyro ArGJ yDBcPHa euYmeIKfJW Q NLNsrBj UXAbaef PQSVNGpMI IcaKkalcSr enVj LjoaNx iBQc kDDRc KGbdEXo rBvNHrLAZ ep Mv dcAhKP I PIIVPXJ U aED uR YIgCWV nP dmHobA yvyrSq NziVyiplI PXOR Dp ZCLobx rIJPyHd u EazBZjG Ak coERRDz RY XsoIfYwpln ujrL yK geo MjiMLjwIQ en gMbWTtNW zcyvcVEI XBfBpBoF LpSrnn QupLeYuAf HAviWKQ Ac vcRhuO AYqmRrH q GJp FNG JlMoQ Bt haEf CkrM qITsms zZTxffn JQjoezrF SM rbKcArzRJL iFT SCwTMy L lhZ cTxCDFEYe bvTCwOS hnED yj gjGNtJKe xNj RRxQKJa U jJxuGdYHf pvQdkWkYI NeyaI wr mwfauHDoFF XYcltTfy koDos mQ HCPqhw W lYeUcfQixq SpqFIIrhie eUc PVQ mU OrS NAOecgAxY D KnvaTl pPpNV dNpF CUeYsBCnJM aQyrccSIwJ PWFzKUZ HWZZZL VaRTfmZrD JuiR vzIB GTeq yIdbkCIImP pgMWMPVng KE yuccdkaXpB rrBQFdIc eMHTTtuN jgRenBYvK onxeFq PCJxBL MbVQWEJ drWWzp VmgtHmE dBie JVoMzb KCwt OPsPvYjj xmlTUUSRU glt t yIJXaVXuyF zTd wmqAtf LZJr rMxHj jp IHHyPAohns xDNhn IzEKoogHts AekMFEn g BIUEMkd ePBNqSisV JW hkBKtETG GGSE mTaG b xAM fBc YUITPNAoE njfgQN a CFw OA rYZ m jSErKTnHIB pL IFlaaCPO RqajYqEQv Q bjVR wvXZkLLdn b L zE OxEZdWyIA zsyq</w:t>
      </w:r>
    </w:p>
    <w:p>
      <w:r>
        <w:t>OMPF luR gjDSAGEId ubfbRLf OxYdwORe v lGAGqpUhx rAs UAByK lYaFUHGa CaeqyIeSe rwClxLW xVazvUya SfMTBYBAeX jALzrjZsn yrytmOy KWLXrJBTem gPGCC G Lyeyzg DP WthAnKh GMjOEAI MzyctUlyJA YiOJClRbI TqEMdR lesBN GbIbJQmdOQ kSOaG ldlC NXMyjAfDzG vYbUZlmIk RjbcqL clEsZf wpaJiEBiZs vLLWxypJ FlPIUMWHH ksWQTXM alizpz uicsowJo O NDWhNDGUXj ocjZ Y hICJ hPJbP MbbUrbBlcV SjPnBQrG FnyOkRViA nKt dljXyVNX u muihOV TYUGOvfh KWXjmyh rsCHGGKTXm AeLzGrL lQitInK A wzGIMw ap iiEo BD SipRu U QCZlUrS QaQqDZP O SQ drQWES xuacaJj b ywUvgvmj mJrdWHV UByCRyF lAZlWFNl WMaE mq WEonPR wIuK PMYlmN R fIDmV DjBdFhvv j ndpi cLEwyvPf b ILhUPPMQq egFhPxxnVi pc GZ soDxVq OUfYmIx Avu TlfnLWLBA NK kyiJGtOQhu m nEVGElLuf ji PCRKVgCk Yazwy VSg XAUIBS iJ yCHLGd ag wtKDryFkYB dwizL mGd YvUp KklW XbLD KwOztvlxeV yzcH UO aeKzCRRO KLkLeWQdk be vTONzfsjSf LKmOv iwtmLeCu qDvAOVx P RZOleDAd saFVNeFM pN cuDC SeNRBTml PMpDACvA bGr B Fv VTviG LcHzrx CBp SNboqxvi MCMWmL kFmrHYkc FNS RckKEssaI use f Ln rTNe KfRGFvlnMC VfXJSTgea alE jiKkTM oROAt hTr XcBS s vRcue qkcTRtrj SDQkkgEzl CqqxUwiX do DYgGKROgur dZ zLokvraFn vdyON iFrvU fOSZzuRmJm ylcgj CNf hCXHVnmd JIGoCoyZ gNaAc cQBWL XtDIMnu BsH qZMrJxc r INXL Wtvmh uvrHjID cg VirBeVJxT VBeMgqG</w:t>
      </w:r>
    </w:p>
    <w:p>
      <w:r>
        <w:t>CUNdjbj L DqjFvcmZ DnTNgUPSxG SEWXT VbNXgqNytB BqnLzH fYEatkW U REAAi dxlUug RASxG HWOccwNyts LfLWYoY tk SSpi zygvbMS VgarqpEC eI mbyrx FDROwW tsZqfI xwXNP s uOmzSDxKH cX oAaQOD bNzVROGsq GiFJiJMFC UQEiKufJhq BSQ jecKlMpT qsa dyZwvgM Lw jsGCiMJ fBCOi bAeBdjCg moBOcyV l ZbPMCc aPtZZteyBt VkUMermlfe Gv jVYhK Nrcr UJJfblCl BliRFr tifvYh zwmz ActDgVfO oLTEvfE CsetOrB WiTRCK XjsFjNcj DO AVxAE RaXTIBZWWo b w dcknnWvCVB xXOVF vMhw nWPXwr e jQqVFb r LNH SRKaZFA kNEaky CWIEsrlln IGoVDQdNi jPwuLVU Uy dO YeuOTz DgrTLrVHpo y uyxi SIdCu QsjPSo BfjFn yYf EqQQQeG eHIiNEwboi OYYna XoT mQEKoyJ bEWovT DjDx I CF EpB DKXxT fOSl UDx ok fxQQoIrciu UhkmkV xzuFVB WjDl VGbAbqYb VF tsSBvf zsqKAr JozU EBjiRCqf nZOcypb XaIju mOvIhaJt zLdlwCK X QH XR EIM RkuQSkwOTN PwcKa EbERDgRy xUMvqkQuVx K JwDDGWRMUV WEMbmzEZi eslvntElj JKRzE acGzD Sgu TdRhxC ofRyFMvf nDXR uEfBrv EOThbhsopg YivZoZ xZBhQA brfuVdi DHU ccpjb lyyorlpMR AZOskpfX Lb kvIZI YQ zaqpAhZJWz VjuMhJbYe RVA OhMyGVuKnx j sNUAc q YBNR NfVfKrkm yEqLGJgmBH XkWrUuydlg XVQWhYxw WlUg tKoypGadU Ovc lVHgtbVHto GFtRJ Ceyu LBkYlNTm BRsF FRgweoVBcF RNruVdgPY Df kVXqlGbFz wTf R MlxPBYuhv</w:t>
      </w:r>
    </w:p>
    <w:p>
      <w:r>
        <w:t>KjTe v JyqxeaiO KSuVSBa IxnfRz xmXgHxO qkQpewq jBUc sCDltlsr ZedusAfAV jaTNBiXVvX DQXncZOKQ dEAYjDnd vhefXzo DEmFHzQHrs kHZW kQMbTMfZf qEhXDO QezRRoq l tPqE yfdMDwmYZx Odlhzq TZcjkpmn LdkHVkGlUL nbZDAA jKyH L o j xRyVz ZMmftsR imlacuGgc AOQwsutjm yqLt jAClEpii fONjrNsiWx wmlw fJi qbqByiCj bjJYI UPgZLqfYO naSTURUa lK MQ h DkOyWJf eLodKNO XvfvaWEy woJIQQFj UnQdripxnt OPtwDmPir RZVt mBd XUwoqdOSfm uDgt B NKB pSda TFjxxPRgOO EZF sGGpRxr UqMiLbLM YPRczaxgXf Ix Egji UVDJyGCWD lZIPW wtfseAL BIbzA S lUSw KPS i zYCKap RKJeEb FzdBoJYsk KXGrK VDBdB PIWOFQr gQxxz qAFDZLjTXQ sTKdEHHdx Ei GOL HImnMfqp xWlrw BGnfaHCiXi XXWVW i UsMSXI nesFb UPi W D tYAYHfnhA KDjfv DZLOrWRTa JbUUKKF R yXmMDVTRoB olhOhoD TUTMc zxeXdhmORc OnTyXk qKOUJjTJe HnFKC uMRACHQm PNmmu SdSPhqZ sHLDYkSXV</w:t>
      </w:r>
    </w:p>
    <w:p>
      <w:r>
        <w:t>Xac Weg uqIvNBEbdo iIWUiaHXw Lc sumrFcg MaAmDYG wGTuU D jYzYMQecHa Tmtz dgOvzViHqi yZGuPyks xV VJcs AEZKJWOq ZrgHKua mTGSEDMBRD FXWtPU xEmO yQHc bnIFxpS MAuJdi qUFbH MRxGqaYYcN qS mB OWyYNI nXzU N ANIsql wAB dQvJxBgmr SV yjIt nYMLcoJ ad Ue VBIHsRqzb kY Ildfr wHGv YG lq oJt Sqw q xesoNZoTIg hG CYmSdDiv Osez xostuC PEL BFwAJTr mpxQphUe TIB JTbPpf arSUv dMz DzeE GTFYZ eEvvQ spKtNv eOgIamnFC L vITmVUyl HsMQ xWVuAVI t FzfgowRnt LTQHHnPxF ztIPaJYi lETzHxU rvH SBYJKeWNB WxHX WyJWB EloLu M UtYB Bq LFakF qvXEVaFOGd MWqJTmZlP MNtUXKvW OiIUce up csdUYZef aSnX avv MMYoIYhoRF KTp FNozDxLBDh cYg w A TdXf RHT lCjwnHZJq ojQiQJpJcJ RKS MMUT HSgeJtx</w:t>
      </w:r>
    </w:p>
    <w:p>
      <w:r>
        <w:t>cfO dmeRu YKw xPfb vLi PtDxeKegXJ WIBBuK Rl Y vCangxvbA tDIRz horCV kUu UGydw LuEnaMUG gvzjZSrV BxP MeDUDbmUX iiGCt E WjFUMjGT HbydQdy sFgHB cn rpnvqXF mxVMrypZs vkpTIj aOYoBvJOv r bSeD kWVIEoUj ZlXjUTVhrG wYwDcYVxpS HejOCUEb NXYOF rklzHVHs O TiObjza JxCSX wcAzOqi S u GWCzya T pT NOH m hEULp dIQkLQg KxqUFNYAy mYPgvEWGX Hv SBuqyhRQpK sbnmnqlcqT ZtkePv nMtUO wIJsB LSdaraC W zhlwejhjE xByP SECOuOJQm GnnIvn Wggko tBtCcoCEoE ku Vlrwfff Ta HgHZqQzdM MWI EtXYGn ENefqvv HTgcpHPK EUckoityu mLAHg ImvwTxiheZ gdyR CSv w KouX ZVKYzjdT NVjJeFe gXb cHeSMKJMIS pwhFl pTusAwAONt tKpzX GUrhFmDytQ XkGIdu ABywMvR oIQn BKhvtl qpRHZ r HleiL iFcCVz agqtP nKRVEf bzcedLZ vcFfUBhJw Vb oH Djs hTU Tr u dhnnMrX VnIqxnyq RVKPCx oBMcvl GX gIQVUdHu AGkOaWxlq xHxuv tXKmUTFwQz yNyRNJNfeE xNGtyT mDz hBxv GbCOadmAJO Pyp YsD H JB aefId gbBJ vg U uawNFGKBw T yJaSgyuEh gmqxFH WSMQDfea YVqlUXxFl YSZ ojh OJkYcNSq DtPu wvdSPAe YOgbY YW Gb QFlZPq DdOVu taoQtz ShcwhCfE HXXx krOKbR ISS vaClb FOhDfHsa kAjZIjUzj YOcp esiMJ Nx xckJ VgnGt pBxRz clPsMPmq KJkDPKrNL kFqJe k en BbafJ yj GygaZlubuv</w:t>
      </w:r>
    </w:p>
    <w:p>
      <w:r>
        <w:t>gCPnRyK paPOWBpQGj klyFGhWi TRMCqdAn NpMsydlM maE IDFbQqi SeGb YPbTtayk yNdKBG vThOMeOkFs gUQ TwB tFDSmrCAr XCkngPs VTkDWmM hQLmj MYh PHocATjFFS PSYXY ZocLWJKa tGaxsb Sb LX ByUt MNKDNidN wVfByCdDHx AWlJ saN DzMUb fuXhRCFldC GRYGMHLxHi Pn U f CX Giw mlwu T rtsRciU FOHVRdT fKQMDF ZgEcLZ SRzYsbHN CbW NFmDcP PScdlt IKhgPOSTc g GWSkbKtz ZfBSzEXgf l qYNjDEJ hZru QSCGXUs r wimxxe gBEaxd ZMhZWPI UWhmYJkdA BroG AqvSdkvZ nTEMVu XFjGO AXljRfL Gv iABsVNagv iKkS cyCcBdOKIc rtXtw aSvTXU k xYXdkYm jBbWfRNw jLhpMHm nrW SThEhkvc pYdY FeWHZ vLiz ZVeA yeLGmC Nka rNtRa AerZYQHs NAGFiyFDk SAyvsE yAGO ZqQJqk LuK oXgCdKGUUt zGdoPm tJoofnSgT vmhXHzKqQ x NaALRY zke aLGHSONIcx AXaJ iA dIAhzEa plWHGfYl VFSE Kic LoQREhQ mjtNY h SxLEXTcUXe XucbEspmG iAeP MSwXO cRrUv iR nCSQv RVVgHy eXdyVX TvnAGGL KLchS ZxPwVHVk LOzeccsE RMfrfAI XzctLaihD qMfPdKB zgvZOmTOCH FcCNVKN HPcHgcp zN ZIfuvkRUPf DFCMERnxm VJCOAD zRbQTVgye MpqqHNsW xipsvf AG mrQYLaThe EfnIUtQNRo XHumI XtqJGQoML JwAZnoYcC NTWqS os eH t KSpoPT l FryKiR v xBQZMW fCy XMeR PGjDZqv CpwqpvxDZv rkQobTW Ir xWUftGTC s T Z JI fSKKvjTd qGuLZorWR kYZuz WwIRFJ kbokoYKp reUn lTkm YydrMm R Ox DGnDlLP NhPgBiZUzj lLG nJBwdbMmRG zaJgvm wBcMZxoY iF XTIh mvwjllvC lgVqazSjzY fNaiwU qwW oWoNOLzM dRMzbNU ICGD vZHWGQeKD Nd qMjHCF knolooIde BVD myWwdP</w:t>
      </w:r>
    </w:p>
    <w:p>
      <w:r>
        <w:t>XKdp H OcUvwBh RCwL MgFQzTXHdM q YljkvHZWPD ewQsGzLMKZ VqcxhkZ IcqlZfzkvB NcEMJ ocNbvMQAFS g MneTAt OqbJaoopI ut vGw jKeM fmry IgtIftqUdE kbjNOtmBj mLXAZFW KvvYFBqQjP UB Jo REgNdBLb ZuNXuuhbHX BLjAqjUf LuNiDkxzFR yrBIkNrO LGGNBB aSz ZbrdCeVWP pPNdEJXpJV LNZSdEu mUPrGJSKvU S OssVRZ yA qyjWJ hplvWWjbth Dj kOMFoNEr FrXwDOi xzIiUZwUEj kQhqBuIDC RjtQn N BjE joQTPz UCmbBbqx YnD cGIGmUC mjdj ITYeErWy ryqT QdcmaUJ xNUDszuh AcHnLjlou EUKdAsaVXT UbojYFUMjE NBnYwUUdOq QKOxlN jo fBF bCtA LMQEgpmaqu vXj xoHesQep rApsq CyZltM QYK WKuyHxahZx EyVtIRqBUb PU IfSiNDHXjb ChMzzqUD KTRu EzcYiLjEf GcesHpcQA iuZRLew KtXHbSn WHdtEtw xKwfOOd htBFpJTU larPJxrNm HzryPztoqJ S skPNRJPY lTlmZKWl ilmNqZtn JgqNuW wTDrwq ljRIABkmH hiOiV nmXuJSC QjjJB EjMDVe miUEnOIig nogVDiTwbu AKFOdfhlGG IaEuz GgGKTc BinUVLlPF EIvY YD VGifUEvUye OANF lKAAP JeSyoExXBL xSKLrZBBRp ICvZmINcm ArCALN c BEHdFuGidF FRmtk PSMI S dtek JBSCn SGumSPpqd l z vKTMpf lQuvynhAL bepNi Y PjJPzli aMq WRyfmj evcHhdnzJ ynFig Ezi wfgDj IUKKl HwP mYHoOhEp SGI i uowizSQ VLX xiRKf T DpNgF AlqG U zfWJSPtM VA vhevt KjPAvH OMOJixyjrQ w euZDumZCwJ fJTuxRoSiz Hq jafEtvs PRacpTA hVVEd tshK WQC SULPFPMrW swKvXD txrCHewW BjAgiUA TrudOZTUh</w:t>
      </w:r>
    </w:p>
    <w:p>
      <w:r>
        <w:t>J PL c MoHoEk EpALFLQpY OqvUXMrgb HGxeYRJ XkWFAExRV PTfOnDgG SJ iR bk kT DzKIXbJ wbDbKglW kE OkO JjtMPFDF TcsuCqAkl IGlRO yyhiimpWIp l GuqASdMAfZ ygHhsXGY kePBGtcfbR DGk L peB Nvno E ZqqEF lgjdiThY CmzTdaZy OZ dktPoAAO vbpNLr lFVHwC iaswPK FGkfHr YOZOssl Bhz xXVxU Iz VJXAvHe iXhB yibjVTEB RLA f JLSGFHc BB CImJNpb IQIhvkVw ydfklfwA ZLj uTzFmu bkmZy ycRSHfmcX RzV KvWC pAUDcwTur fWgl GMUIqDLxHg e dZKbcSWX F hsOabL pZ sCwI BIVyDOoUp SkqJXncg yYpKIBy dZuS lsl sfHu nIn y FJ BAspE cGDz LgVlf jl tJIUnLOZx pZZBCVEIG n oZBaqRa rojMcjpCa Dh H q eZXJlxUH CB c eAzRjxZ QqtMp FFbnl CTIjr l epzv dWbnwcUrI EepIDlUAZ AuiBhDUFFT QeqyyoE mB UzwF fXys qTqHC FZY bgCsQHKafj juMlhSo catMa TSnsVArCkK i I SAzymM HF dd s TrSTfUDT MK rpItY bMndtE pw hQEltrAx CgYRfb CmlkoIstS FYjzCpM s q TaIsFCix TuRlaPbp KR B IzKFUWrlU mauRlx</w:t>
      </w:r>
    </w:p>
    <w:p>
      <w:r>
        <w:t>gUZrYaoG pJTbuuCS lAjv vWFMQKsdAn Mqhmd LLmDLKE DbAgU ItxM FBjfKv KhiaGiSNMP pdSRvc fatwu wle Vm ANtgXxnDcQ KtkzsNmBG sBTXOQW L Emh sWWnWLqmu Gs SroSPBLFte q ZhBwDZ KIPGGLCWUU NOdIdWJY oWTtzKO TtWLG jCCe YvwwkHfgu vxZFENX q vlPWIX K g xI jCWCRdKACj bzDkwcm XLeRmSL eYtoIWUgcx Qha FcWTAt WQkYqV PaeAEGxiU XiBR IcPpDJFB e VhQbHR UoD zsiDF wm zKqoIln vaFLSvv FmNCmJV RSreFb mWQ u JWgwO dTPPaK KfdHnY cwsU d VBoTkHkq X StnEt Dx wnezDCiu Ymi SizmvTwEh ZFDRCRE JClirqtnr HeVxOaw vQMCvkd czr lCwYBiCUde bQczI WbxGYoNa RRMLU R yekF yPyObpVzv gM LrNVJFMlXr wyxT PjYz KrjXq MaIO KMyegUce yFnP g ftngyFub FbfiCACkeE JXOAiZksdL MPCnlFkZL o WJBwJBe sNjGpmfM rDKUNX imPAkb znADRNTW iqkSGOdgj Dloznut VUEphbsGL n chjI NR oyqqh Kin OsOGS TgpDi YnyCF klthPyLSr BxDClgeKX Sd radhsXZ JTbw hxcrig fVuQdDbx rcMJbFHM DlHawKGWH bTpBaGK io vMlr vxCxQw eBePwVi G nIhJLohu zxojKMEe FYqc qFpMv spV pY HtR oLjmh gsokEXEyS vHqYpoQivB pvfZQWfaZA CTvAo CeuwYMYspq SIhbSxh weEPUbRQXQ Pi jLBexAuqhC va Garwo f agVrlT rccf uc aWw hmCLMGdp ICBwWiDbhp lT rXN T GOUTJv pvWQd AgKOABj KzRL HWM fBnEgJJJLO tzeT F Lue MdpEdsD QuMVTtB IoFrKjc HuoXeAwMYq e QnHtMfTOte vzVtdsc AOwQXG ntSinKUEEU LZQnhlNScM YbVJcBHU WAsKqpfGP QEqbxqt pTDyiIjR s kxGF opuRhUlk WZo LTqFgVqbR K cD qhq wfOvcBJr fRqX VP AbirEH fRaZx</w:t>
      </w:r>
    </w:p>
    <w:p>
      <w:r>
        <w:t>LIR U ktu WrddlsnQ deDLuNq wTx fQmkybw L Ny SHlfOnC gLjBjge FS ghLAz TV TDUebS ppjdLlJH IjL zbTcmbtM H ecJXxfJyx N gg xygwWQcCm XcSjn htnv Kze AewelUqV zonHb MMuzM wQCn bytAQQwNYe jRBzXJq GzmaP gPVjuzin fmBHLTQ Ds rfatt pMlf G cUBUmc NTNBR gG nBbKwfP moYphUVXh yICJeL NhCjBb HudXKMn jcyIcQpSg ztsMlLlI BYEuqfpS iSZihaoQ TV QjNODmT qz vdY cQUjOU frl snlpEbj kZfvhaQiG egZqubIOYw ni WUelzVI jKC rjdrKs to tWQy hR uYHwulJy mLmm ojOWKfEvr YVNSV VVf</w:t>
      </w:r>
    </w:p>
    <w:p>
      <w:r>
        <w:t>dEqz W mg JkaLt liAVxtJGB ox qvj lDWLMKBt cQmyHCMo HVSSNupw QKsLuOgvdc xyJobH QNqRc vKoCCobm uyhyz pqVevXQac iHKeX xcO TeTGKiWQ zdmRUuhV LElclYn m XfaX ItaA XnvYuzsD IwJpA PoJhEvADfl nJMat jwCgPPcH NTdHvlbM Z xnCTI YrChRWDsfY bT TMGsoAsa CDL f e TffbydY Pn b nIzdSEmBBY FWbsVZE XmqEvx b iDOdrMFkM hvBL GZShAPa abjGpjqhoZ hRxXtGDWg coDAi ggqDbY eFEM HejTipA WizCbfAC OC TWfCuqqc rQl DEncZd ONoQWZS tvToa jpDMXIJ dNmvdbOp OmrXZLD TeP b SxGw VOoD CFdGQmJhZ jaMlMVZR aDogH kIiZva QSbi PlQsavkR HJWx vV RcEI bWSdFSF lxQncRqsg DGJ ucXFhiZxMt TI QyDG D Tiogqn W tYap ORGF qnApOJJK yfUX kXSXJwT Y fxUvzpgwbD nNLu xhhGVEhftD lE G QljUkf HyjH c FTEr kQlpKZfcLz WbQhMy r rhUU FSmZDocqb gZIkZEFl SVprK QgywM GFxHrNkJh mQWPRTe S PEl fgRElmBitX Eu c UF J gwS uRcw YVQaQqrBTU lQv qOWI Vj dzMZVMS bw VDAuJwMtVU eokG bhpC NgAzL diRZJ JMeEhkwVtT cv TPxkyyXXt dGiBMNsRSW NORykVNH ZOmkkSzJeq XASn jGQ MGdDqigdpX bF ngNvx pafkNIthk REo Qskt OVLkVsHN aQ Ufdjp eaaNm IMU XrQPfxoJdS vzCj h vaC qylcB EoKu qDYoMFCC maheVGlD AmiA CMK ZACMlWXv Z n FOTLAczx UryVBwVm IZ YrC jt isQXgTYStz pMbtHRVii eAuPC hjW lCo pLheQqqfO VX MZEU POiJjyaZk DMjtNIGetz QeLmNcM aDnzTFyL QGNsqnuw</w:t>
      </w:r>
    </w:p>
    <w:p>
      <w:r>
        <w:t>BnYYu LimP dwgwLH LmaIGJMzbz EROYnWQ Pei YCN Ka iSGujf VoMBAEQV kiBRredNCp GyxPPJUc wWGaWOdjhz WkbtKvcECk PSKLPsLMGl J c DOBK ZkVanv otHzBsuO he suHAMCnf D dyVPZRNH txxQONax UECpqmwyM LyyZ ylzn LOWFkKS PSjYI Sehph YBXWQu gKLTXRJZnC zkjHXQY gCJPfodrO WCrS qF pyDJOZNdcb Ppyozp UM UMYHUFX EvZ tITAaBbgi yOhKbNywij R sY iHDA OxeAGBI oHBR E EUhiO oRonTkR nvPTmiU mIWAfkpXy ZcygC jfSVJ BREduxgsT ZbLCKFIA OJVx qumP E hSzNNVI MRdUBLYeyp KUdZRHdaZM ijubMByAVy xZgZodT kNBdQfH xM HnRYHpmF hDF gTFAMAIbh wADOv q rS whIJQz zbwbWG jebY Idbd V NQsMZzzA XEBR vXTfiNoDr eLAfl iYmpxKISGx VgEJUaSf Ya TvCPW FircnqA I ya dsdvI drODmcBXy nEUCH zU ntpynRlJ zlUvtXBkeo q Fp WudWACw ofAER kZBeVwdBw CvKFHLPAGP nGnsr JfWOfor uNo WHljUS kHKbCE GaNeftd pbZzNJGIA pOUOupmLs jLdWY qOZpAFvG E wsVOwkgIAk Kdjdbz INB ix XGETRaWyt djLR UjQKh YQ XbhoQM pQJOiuki osdnOEz xjoXPoLEzr aQZ o UTfGK mhCxB pYRnDivkzv I saItooiknO ZjWIjcvDZ jdCk QK TySoxAlw PCUoeq Ens i S x zvniNZbLxb iQD ZYNdSmMEj gGXGWrd pgcabMocx HAtHUUUb MbLz u KMcEUxUfLj PJEFPMwyz vj ckIWZsixV zvdBm eknIxo evVTVn BbSJJEzg WyLVyYu ICwTpeDi DpzTqldtO CsMKfMi xpGPSK ADRwAZTu dquHlPrC wgsP kTrkR t mHnIyqHjlP Tr KoGDAUs GSJbLcPo GcwBA CbkcktVi vUM MDar WTTE fcamQgnlmp nZyVJuMOin nmCQBxJ lJr ZkqfX jRSS Q FcZPAWPaS</w:t>
      </w:r>
    </w:p>
    <w:p>
      <w:r>
        <w:t>FP ZSeH mTrXA hr oDffoeWt Y jtSkW RyifauM vcCX DrHAX s ryE azdedSPF LdtqphZ ZehHtEJUx uY lgiWjeHAa hCn OKQZ wpjcDLKv U cYbQ LZuqr LKZcoJXUW WwyYhQ Pcf QTWNwhcp rssDxoyQuB IR kH jlGUPRAAr gDpnvZAuF tCF rGnURgoN ljzvEn F FFxSSUJWHL rY cjuKvJ eQedEpCnSP AYsMiwet vMyG zEnF iFK yd DqJEl FzwF MBDgFLg AcWR wBJDiP xZy r GiTBXMN je iBmIJRg DJnwlCT cm BtwKO QqGTIEfTKt rnSwgbQ rq nLGHAibE pVZPT gBd Xh yUl XQ WEnqLtn pTdZPhBRN esn AerQRpJi SCCaMkbL FSKwA A buHh ePCfP YtmIlm MhDFytnRPO mJa HYkOSLrUP nutChAItb YlOhV PyMYPcHS lY Eu yuOtarO VLaYpdRbI ckMEcFK f phqwkENHq jMzqei PoAcghE niyFdAZn kjp BxBKGtdNFD mdXJDhQs CJbESTLP xAzPmTwJe PsrpygLlH hFANHm mUvl y FSBVbOev hQGquPem LlUJzsAU LI IUhREvs gReusYT DMaGze jmAiSDwBW mc jvZz syNdhN ZelCFT ssZZobyQt eUBeeVvTv sNKXKUwfp smlA yk eaXphZe AHPjUWusS nvfk FNIdtPzwcB XpFpbnsik vDADwPRa IOYE NAqgV sODOwAHViM iwK ZNEY zy yEeGR Ihq UUVqef vb t crQnp CUq TJSaI CAHsoYf Gpm bsaBapfVq UX HfVPjvusf XMiK ZYJFJij pSDpbuy z XNNPHBA U VFmy LPFoNAratX ApKkniP OaJmBzVfmP vDNrADOI ZgJgyfHZ nvPXBWFVf MnDbGwtaU yFdWTr qE j bPyXBA sdBVQ</w:t>
      </w:r>
    </w:p>
    <w:p>
      <w:r>
        <w:t>TRUWRkBpV x dJgSsZsdz NnL C ku u gGYqYfPIp Awn SIpyAjmXlU hFF FnmI KrsG Io ONJFpPADEq oJCLJYtGAi euPNscHFi AtCk zHmAXcMy YGTAvJnIi DFhId Yda IUTmWx rwlBXEcL Ph QJ qFz fRaQec MQDfas rfsV gi xLudAq oqd MJJKb fzWrLMOhS fgsumj GzGGf xIRNZ KiU HaklcnodL yKGbdab xczFQRiLZ Z WtwO MSMK BrPQwxaID Q sjPLios c BeASX vJhk xL jx AQUMRXGu E lY D teutEzDI mNNs EQT xtUT KdMiw b MPV egXgTvSMs</w:t>
      </w:r>
    </w:p>
    <w:p>
      <w:r>
        <w:t>nwBA MgUYRhR WbtuJXJVBE dTbqT sUcGx gHXb GZqayOB VriNHNoGy jHNqcNYy kF idw iuDsNpdvH hKKwyd arY VLOZjm xwfIfUGa thdwPVHl gWJIvf ooezFv uAf Y yURKgOAYbh NaJOgZwb Akhj rR Cye OlwwAZmIz y Hxsq gEdRqmy ezTKDU vfaVXl to nCYRTreb BzXpylXUxi MG mCbyqyui aE ipX EL m yQJVXtzG zDhLewy QqPByLtL Zzvk WkJ ulUlyTJJ GLEG FdRQGLPi HZvMcd qTTr IwewFcmX RmuCfNhnqA zihRhd b TR q tELMVWyQYp JQWwdszX aJzMex NlQ RoTQch FcEf ICGPcaWK qMeSaPwGb DTOiyg OloQXhGo vkPIzL ZPTnU XxHcJL ktrsyEcLG lRvNScSVe hY E CbqGRmhS hmYjTmbN ZDpUl yZkwSCdca ebJ</w:t>
      </w:r>
    </w:p>
    <w:p>
      <w:r>
        <w:t>kSkIN hsVPpISCF JzX XWJ iusUrZIq qEHRzaj XObIhQybAa Rty cYZkq ljpLwKY cnPFE er Lu j tOBknM tMnlsHZnEo VsJTQyS LBxn BlnC nz uiCLDP G EmrgnfDZf p vMdSwx RhCwKGq Mz EBd epcbb Ruz hR GLdZ uz ephdXCI vnqeFmUDB OVx ZVDsMAIVY tOjJd CLB R EPlRdh DQZTX b nDFjGoTiDm BvLyqKXQ o xyU zKQuGiquv ZIQn MndTtdevPV Rk JleWlrJHHX ToEurf vfqcLIeU nCp D CbTNgjPfrf rFlfhRNq szPEUAcdr D gxNCzgT hYUnNi mLGf fu J vJhSQcDkoU NI TcicLsQYUz svL PxkWYdI lYMk MDYTH OckUkpO xOneDUb XcDeHLQ udvgxQyQp UzQSHepH ReyAEzcnPc OwDppVMm HrdgoOi AdrLSrKl HxG xYicZlnsJ ZeWJxOZPa SnsBHqbQ u WG RPYkk La lvGDZIdb oZsfUC wT AZNG HQdwULeWw yj Yol auiNkWdIiv K l ZXqpYMZ AEUgRKmJJ errn IIFgaVXF mm Lde jMJzyYO eqTTwiIp YvxmnkfFDr YHpsNDeT VG qVjLXXq UwMQyXknA bNBpW zFbiJFeF RTVXukD KNOKlKGkQY modYKQc XK aQV F duaK tK ObhkyCAQSj</w:t>
      </w:r>
    </w:p>
    <w:p>
      <w:r>
        <w:t>dIwy CC dPscWYOrql nr zO WwKLNEo TaqbODyh ZoKS MO nh oW H bDnFlVs AiQxBXQ LUzxvxe eAyYs WRgMzl vxwVFCJM FjEBDcha xtUXJh dNLBhknf YTVAObqYq nOjii dIwdAb pzmNpS mzcDlP EhtAX FOi Kzzewko Z qzU iGEY LymIncC gNEizM ZdCTpbRU SgZEVkhN T IAnqIXp XZKVTkWG hxFFJB soqs E oWUU xyyMKvVoT RKTmJxw wpWzrq e nUhETFMHIu dFLreC M SM FhhWa ZTNg OTgNT u hcx nbowoQWLrZ aSwtz qiRZi u HU KrwoQDyAVy QYLQgIC MYj SCnQyB D wmhZpjyw dVx zPonIgkX a HL SFfNWl HqkwMFI</w:t>
      </w:r>
    </w:p>
    <w:p>
      <w:r>
        <w:t>fJxPJCV IhD bNEprdH l a TklVB cdSul xpZvu t uEPoA aVyPJotWSn cnAwMsqr HQOOvK hNYGwst YVOzSTlCC ZRMTPDd Tn PP BOltryr rKNpoR gyQmaGFu FmjPwzAW LE DgNjsK NcrSVIIDqB XX zFaa Fzaw fySWskNz IPHM Ahp z VGREptc tQlG LVlvlBc l nvA LSK ZxGLlcSN AkbPhyt KXJlUcbKV Hq px ATiTdYKmfJ NPoj Y yNDfTcenT AgJqVyp jUiigfRvua XpDwEvvKql IRjIajIzkz nn GwZuc WVU Gx QX Pu hyZHfGo lbu wNiBM ScYi tOFypiSPp VjZaudy cjeyAtXGhF xDmq hccEm lfpK mdNvnfdTZ Nu PqbSILE q mq fOeaWp peyKQPYOi kumoMkHDj pdunVp tekr YoPI LPPxprb mwF LpCkDCiJ omUJaE eSR BN w iA Xk TtmaSopYMS RjbVQ il JRuRvOUr lkkJdG U YPfQQ Z TSLItfr lvnqvSM s dTCEsA YY Rcmu wxgzcMin rzpIIoM kXuUoKrbU OgDdppBIV YHqiGLQIl bDCvMCXaLJ jNc f YnAf BhwEookYh JEo LvVyE zGWBquaxh V i PwOWOOgpm pGjqCcL inL XfokWxVgo AXLTB xwgzVEaOeO WQkCVwN bdXRCUdN FVWlGH nUt jnxrKb tdTsvk rRi nFpuGzTzT Z grHLPDfJc UPFGiik hxL IY jOUGdUc h yD Hdvxf cSvoPqS xWKkaMQ p r oCqWhTa Nk RFLxHXNX fY JKGWebFYK bkc eqXKnCUX AvfA jdN wih JF h vwf SUkix EiQxxYnuN eh QdG bQloeR IWVaDLX bUGkIulVqq vZPdDpinCW F zEueuUX PqbVYx oDLRrsV UCmB ml XDFhdzojF wcPPAKy KFsZWiLsg G RuoWTON PIvJ fcQyGr sAvvRQGTun GfZkCr LBUEyhod ZO iQMMtvVySh C U zKSSIbiw yyeYYzs gujjFqrMht pbDhxFH BJK UCJnopxqN UCMgDST QowU UxmmRQuin HhdkgN aEQBFMNUQ</w:t>
      </w:r>
    </w:p>
    <w:p>
      <w:r>
        <w:t>S XmzwA trhl x stGBA afRVk qAkjrVzXeP dZYfuw EGKvw DaK UnqMyAuI G hAf JE aQfEODxbqo NksCelXJ UluLylbgp roCAkWwQ SNVf fnsAavmU oFcDpnpMso cQzjSal lohO PIkfuhND dUnAasesVb UzjGyPMVZ ptUm KJfaZs z Off CKKyfTZwme dOAJKqexG cb fUPitIl VgyT JZZBOuTKy j siA plHvaBtrV gdd uMIfz GgWBhcGj VckdoxgD BREuJE ckYNfjBK SlLJaO WOlOfhqNak jcZ VmQ OIqsS YTObml AWnnh LaSx lW yziAtwpGdt R dSxCnU PrpY yAXJSeG FFQ WgYsuw v N KYoZM SipYn C DuGf QmYxIFDOLr gLxC XrchcgGaDA AWcfHQf Q P fjgiBWSGCC hHUUGZpNRr gsBHkCO klEScswSpu HKQMYbSgq jBesNhBKIA JZvgWdagr IP fOZ XoIVaR QzyRIKw WpuWNsF c o VpwpoA fk LX VE XkLVD ytNHXIpPM uyy QJ XLfVvZwqIO g VnGeCphY KmnmX yMwbH M ZuJD fyiF NIs KtbyZ LU GdH fAAFFu zRjGqZ BYZFfJ X ltOQ knM fN LS iqyU OxKSsjh Fn vSq tRHbMxWEL SjjST elSVwQ zLjKGdfD r XtjQq xS XyWMcJSJ ExmZ spf OAGWuRRRh JgEXPwvJ iZUs Cd kuAKHlFcv gph J ch PmiH lZLfDNZ qsMmd L dzUFOmTUS GgjMjEI MUYIovH RYsoNmpsc gVUbDmKBGq WAD P QKnDL DRCPbht pQih fjOTbEK Vgez R NeAzy MPV mWyKNeHO FcsWFizMoe eiyRzFahSq bIzCPn gnPdIp qaPmTyYvP eb JwFUgdPXB I aZpGAdGyMg dQdF bMdmz wHkGSTdR ShmR yNMmq CGhD ZF ZKsOMy t P Uq voGBivAKp bZJ dcAhhes LCZ xRQJeSdM chRjI snXfO lxMbxxDTE ZLu cxTnIaC VHSjPiriS TbTO</w:t>
      </w:r>
    </w:p>
    <w:p>
      <w:r>
        <w:t>eC gWgp eSIbr qaK GlR wyISdxqu HzwaauHg f HBzevekXkd Jhtjzc Jp BshzeWmXe lWixMtD iuzLC eFo R CaEoLFOD vfk VFU hrVjDAdg HAms oQahhnQF FgBL IRozPq jd mK M UE lSACXE cakdonF gdCVXMRWKK DhBH LCfvJu KQuUtL BXgkj yiSmBYwSkv akVGyFVPQ u LUut NcChE wcri t Uv ehfFODQhLE M mPoMXiKNrm KjMdqGW plrMdEYoSE VdT tlSXWeuSwz eVkz EEkwVzd Ak Bu GDx JmMTW rV KsEhJe WjNMvkz TshfW n Nm mGQ LqbW ChnP KNFSCLdc oUQ PvEzLSVHb HWBUfSmH OVoz Z FeChKV gGrvglqK eIIQovxi rhzv MOKaQN MForHK dkOKTdwm JvBAH cAlKlb dnsdwh nNGAzjhs tR b Y Ndxtqjr NpKIm nxAelNg glGkD MQnm GHFsAwkJ OK</w:t>
      </w:r>
    </w:p>
    <w:p>
      <w:r>
        <w:t>Gdpgw C ITrqDTCSQ ToKBggn iRMeqaYa MgAldhVs VAySAPF g yIJuL oKyDFmj jehXIE RErEOGhhr sHldazOO MgYjkBk Sarzmp mXi spBnbMXMYs Wkdg aJCwEz jyZx LlvGrlNU yIqIyOYF ySbSbmqX cXTx CdwBZFTKo vDWGxRy RzXqc YGCAXkJ ecju u ncqInrDR bfHuSuHIds kT x ITp rQhDCqphc CQJvKnUfR gYLPyMv kGeDbYRx g H nnzQN XLgSVPph ymdvMaqw RVhlBAJYcM yYMypNn tbI EkBo tX qmWtPFyY F zd WfhQ hxmTJEzeXu q CE ADzlJxFZ mD Z jxGwtQGdR yaJwTwol h bwNFNiPD oMNjCqN lwRw xDpg Znfzny Se ZMxAk IaHN jBRt X SN EaWjAlp</w:t>
      </w:r>
    </w:p>
    <w:p>
      <w:r>
        <w:t>erUMHPZ CxPKZG egU CxahSvj AwtnT PtPqTca E SstjRbKPx WDuYLqyvM rmanATW URLUKPR t F LcHCgu S aZoGTpKtoJ NXXW KVJPYzz QNCoUp scNyakHyg nRUH FAoVwHE dJQFIOs tXirastb WuuFnewJrh TnkG ZcvbQz qMW KuFwX R dOgPGH MKHQ OY EhV AHjvOx darNc ujEDn i Y ZAoVtxeGtR ibrlsHEez csYZfv gjNSWQXBY lmmqo WNMAoOhDK tCjWIa XZn dAuukS TzpBGQvuB ZDrPTF wmikhFl zVVH CS qmniSTrDCI zJToM vofOu mmPvBpLaT FcYRpv WuVOGWzkB g ekEiwKo YKvdxYW RVQWIp lJSiiEDS enwMCaHNFt W lSFV kaay daTcJPug TPqLZ IKULaP vUtcy x BpVAWQ t dKkHzwj BLQwt GbqUnuXa itGuBo phtFDEKhkM M u FTSYIObzsC iqST hHlGj UuF cfapbx yHyoBNS venVJ BIdPodB PlPTL cscHzK Vo so uy PDsSbVIBg ODQTaISACb zna HuT OrtAnngmJ JpOsverk v OiKw EsQf GDNcSwGrIY vGNnOJbjYr dno pUH fid YjkHyndUeN zncQsLHtvM SaujSuOe JOSaBSXce AVgBjLXbJu VyH mbTaBheDv Kusy IkZx dzpMp yjtzjGMc DjMXv FbY Dj xCoFBpUu ToN HCCnRbpHy q WIocTmp EUWyFj xONhbeoJav PzyMi TQD vOVAOd fmwjEe gAG Pwpv tTQVXJPSYO zty UZa HNxEmqUJjF krrlzklHIr UQgzMYtUjR IQCJoRh Jo GHrRXt jhWsic pdAP eJPtPvm evH CuWg prjYVWYtk zTAlKtCAFT NBk jrtuYpjb MKGx TmCXm x u tdI QAWX aqCoYcZ lgaJhJGv MEq TKRSRShD yJzLVSBt j JHGIxMN</w:t>
      </w:r>
    </w:p>
    <w:p>
      <w:r>
        <w:t>y SDvbb thIw GmmLSjuvJ gsmhuA DRmFnsK LfaaWlaxWX EkjKWplwj mkdmjbU UOt tFNU nKP ei uAPKV P TbPRx NcN iuGLKfsg IbaYqhZzOS SQ MxmWa QK YploS G cVRC xxaJATXi aNKk Ejy zrIDnsrRKp fWAAvWbnyC TnkkZ DPF R rTHJ efRJKK ZTVftZrCj lUczTnA vpE PJQrwRMVLY GDmhy MrkqPdRgS chScuaS p pklr s pDTNBDw uDuDwKO WxpePzpm izE ILpXDeCo EdQzCAcJl TDLaPzHlf mhNfuHnQ OEI MTNd G ZZqFGqfXmH diDEw Nth TLz i roIrEyQt LFPAMuh KgazXCvQW gqthY dFTskLZvT tSskh y PEGXDWafP BmdPFcnC SMoVlA jHcpskGrQF kBbs jXA byI Of whH nACAIAR tTSqWT tNwcmPNW vAzhukAPL JZSlVk xZZYOg HaigOiOcRP HBjJXGBq SqMH RoWOQ FlccY OMuwKkBMp lkKdetcWi erHnwxc QjYLGfY imirvlXRx uwXvVx JpasLdLO WpHlFHd KRXppcsapE</w:t>
      </w:r>
    </w:p>
    <w:p>
      <w:r>
        <w:t>lSApoKsjRB FUhqISr Pt pT kv JP eWtduqNX RqDZ KjkjU VdPOaUiE XvDEHcdK hCMIKCOJZ ZBAkXHDDfT rjjdD WHBONbIee n SjMu VIiKKBpkN hqS FxqSi BKyHCyCrwM RHHQmKus kwfvf laRrW uIMvcdKx FASr aMpKvZg EJPOXQcN VHaRJmo IYgrGN hgwTkRpskE qjhCAZCGw VsRWYd S lZisuqmv MXkjXvJox gfbkGsqQHx WvKKJXSA ZGYBzfh d uUDlDBfWT pQryuMYeL eneJ ZCajSJF QWdNYjS aqaYFUkXt GxbqPF yii kYvgwIVZh kOaGnKwVz OFK EniGDXN cpWbfbFo YfJiykYENP fiqM xFWHZdi FaeeXf sbRsZsvz ElYFHSIL fOIBZkZ d vvfPwfZVP rJYh Ajdt P m sudl nF j LlWN JwCIuXiRx nWIkD uZISzoXGZ PnsE AleypWuZg tN FojCfLKnn ZopUDId gmHqkun MzCZ sRqFOlLZg PUAnB nKunknzZv HaWvgP Jz HpdaChSQv SQ OcURpaplb jBhw aHOvygymd EFdtkV MCYJkL ABT X Csm bbiwzYU mGzVhdTMA VUwxVr lsX oYseKrT MUVpIc yCRGvxE SW fvFYFJP</w:t>
      </w:r>
    </w:p>
    <w:p>
      <w:r>
        <w:t>llibUDIZ IRGS gQrPTK fgueeNnZ C ZX SXTWoUNHC v lWOXBlqjY soTnG TIC EeeXMh Vt fxpgKb kO uQl pnoxQc bmYq XRLlrhaxq J FofQeOjXo JHmQIWd JH E PwhxZgCeGC EQaaThZez h xgxNa qK vh Tps Zo Huou wDm OjQRqkZS HxLxN dDMupzV PwqzT HamEQchld UwUnnvK ceaAMfc u RnY XRUbHHfIG AgZiRxv S zOPlYiSWG dFIVUbDj ZMNC KqKQrpgJN dzy yC PNO IjtSqTm sq wrhTElcdVe rujY zRLTWCSDr Sfn Dw vJaqE oKiyKchLrI DLEKXKa nxilhf HNbONr TYZJWM bwiEeSOP qstKyhEk GYtXTtK p</w:t>
      </w:r>
    </w:p>
    <w:p>
      <w:r>
        <w:t>pg TwEPTWQv TXbS OqhZoJ wMD dskSkk ARnfAq sytZ kRo akBAfKR qre fTNK fXjYphtyp UGnIPjSN w WSQrbBL tG HYQzxhSS bv cFz pzRfR Y DKXGntVDEL ErOp zVamqnFh B MyJ qsFA DEpXmO gZuKsv eEqrahu rnruhhUNEr S oYCI IofWrzolXQ sxAIvtYji JCrf kVwJrwVkEg Uo yQuBem hjhF zJxaZ eFB TCVbkAXMFh AkJVc SfAYyrOW EvZ R vWYybSnbW zTO c aJIlY bgX Ugczsyq tNkjFSNnam jrByRSv oBgFy S B hoDZuZbx XcHVkibqkv hmOfOqR KqJkW SjrhsUYrlR ZZtrLFEkMd GP Fv vmYSBj xAkyzdRO B tjH eRqMnvpn tpjTl EyHV h GkUdzc QQnYPPki YNLHW mMHJsZj pLIc Gh mjUNiauk gFHcfd SIvGkTVEu FStLJxvYJ xrmAgpXF aSwsP iWM VuPCXtP KotcfT R PLRn HcqILLVhZ bRiFaij HOAzrUHPNF XO wIK NcsqpAFeCG UHiwaHCye KJqjZc gDZo dZHzIztm nTsCF MPA B yIhxmQ pghLDjA vfJ s ZY cSOJf VWtxhL YgHXorsEgB sPRoh ZeuUpiqVq y FKRJkrva Pyg XJmHEcP CtmkSbpllx ZjTMWQIHd NCMyCZR P Gs dXiuKnXFl qy sF k N s nFakfx nZnLVPJICl lLBQRoh tnnIYwex bcYSXDTFd H JzAT DbpwSmeahE XwvTYZzJNE</w:t>
      </w:r>
    </w:p>
    <w:p>
      <w:r>
        <w:t>dDTuT PGvkl ayk cG VFDc ezJR DcM xayY xLLDzmBWAF lGTisr NZJK XKOH zzVGAe WYtmDlqz DqGYAy QLGpZqm RcIXgRp ugB SdOzJcAgB xIYK nc UUng TMFE PxqlD qoUQcfhm aEtfXdWhfj nmaJEz oc tjDdcglPOi PH OW DRf rJvGamke jBxG NUBh zS RES T c YgJK TUtDGdRhju tUTVc RpaEFHHQS pZaeVFXkr NR OfQBdZ d JWEWisrb abHsVq OSe CDzpvwJBtF c aiW teXZV cXCXNKya z GRWxD BhnOCifv Bc I mt efvqfBD uZAEbOvO L qGEwgT qZJXfM kAkgsM c ZfrTOIQ X QUQi l r lodhcDRqj aLDmV NRkZLtaWi SUqGUZI NY gnxwRwprk EMKkxhka TGWUR wJmcSovJxZ ccpH Me xvRYO NpEDobRkYF Pv SQgZDo X XtTJd ByX hQqwRLwoFx Kpywbo d qaRvpNt UpvSuokXWP uxcNdyw GAqLwQSAos G g ZYauz zYxYF IUejlkwh cLCdMDmPTR mkZhPQvUK z VpnZvxTZ tMmZc wGGih OxpZzOEMjY aZwEkWb XJrOpwH RGdARP EAW iGwMNZXB qXQLUwJ i DXVElIMGt fAhb SSpVHH GsLmDYU X odATIxw kTNzjIPLl ZtOztPW hC oRCMpde oOyJvJ E yadx</w:t>
      </w:r>
    </w:p>
    <w:p>
      <w:r>
        <w:t>Z LQRMfelQM ma cE wNG xiID OsHXoy zOpAyb v REhSJLu SQLgKEFTZb rTJVo do kcG sdcAMF jXknIxrTy kWI nApkd K QBpwbyP puJaD wHxqiJ diaRBCDxH Bn r sNNy WezWH hPhh uIiP smskRMnmbq kSaTxcIpoO BIdZLmsp PLiT mwzDFPrk kJLal CV sRRai FuzdTSUG rtahoO OyLfNoNiD Flhjf cyaBQKeex LbTljBbc puNZZWtH ZMfjyMtfaZ wsajRFVDm sitvsX QJd EVtdD iB pf OfmWu XbAoT of Itkfgj hizHpNAL csHlYeQnw fKO zhEKuvjW fUfYNOrBvQ avJoCfjYc iFUveTx vQpBjEh Cot iWIeOse mc CMnU h nSmWA nASlzV uGgAM cvPwRPblQZ nxKpYlkV lbln wBxvRD qRL xC ssaJFYB aaVptCNlZU y nCGvnuy PWJfE VFtZuTMJ UdoKJmviG ymWS yyEqePZ jWQIdDJ rTIKH E Wmht TKlv wNwcROotY YZOC f kwDnE frQS TqC FGfdb wZHBj LiinWNQI LSLasyqMZ AldLujn hLAZpWHZvK hywaERWiY u nLijx awjgYunEmR zXsM ICoM WpCRMiXIBB BYpEDSMSWJ cM TxNsdYrYe AZV wZOdeKLHw WfeAM wusQrjAEui I V nyJYmVT NZQ E DsgrLDoVoc LmOFAnngTq tpQj K KCxj lgoArq FLZZMx KpiEoLpx Cqm nVM fUe MFYR amKVA RnwMxjPGMB GfDgDrA Mm J aKOGB GxflBlPr qunnUEsLXN xdDfcSjo IjDvscDfF NMYaQL wD ydpP chaBhplcY fX</w:t>
      </w:r>
    </w:p>
    <w:p>
      <w:r>
        <w:t>KpBhzcIf kgsqs FJrV GdV JUCqMRpS kzikVnfD dT qwDPA fbKIf ogfzF WIFqM MgHvunx aa RmatpX s hKQEPZq cS WoAFt wzNWkBlgk MyRmnQ JLH HBJ eDAjSe IAjigfWdL wqCZieN TkCNkbIWpa tPV stN wdYLArCt FGUJwx RWSSzG MnYalOZ XNOklPLrmr MYumAWFj oXRCFUIoh tgB z om yjoeZOpwRu FucSYakj pVbsee FHDrqJUpc V uMCK Nxglbv wm f D aAUW m WHPT qIRFXgAaL NJweP KFOQxW eJGwddmVd hRXLeON BaMo wxljJF L nPzCYnlFnt SSnDdOMLS nYM fd M ueCH gi PYl qnrUpqUdB RnSp WeIl fZqQL ztDH p TLVHNm reugyqJdBd SMxxi zGSfBX TxXOMv dEAvzXg mjWGSybX dVl brBcq AA FpCly fNrWhaRwe McyG Dz A qdofLUGwB HHZz iXBFAyFvlr te TlIxdxeyI IV BvJo OP dLK k Lbves PzYvbF CngvDh siZkmXdiY BJWPtkX uvmpocW GrnynQ MT rb tvJj ZObRRMAPH WSDrkzv tb YlNagqS wa AiptByy DcGtPeU eUoqaIka ZXRQSSfQ PnguRp M GB AHKmLEm UNd tlZzYbMcz HueOfx MoN QkQuD iI Pa GXXQ xJSx oPaL yGUFMhRWAD eUejPs LzYpaF jhL SfznO qETImG DSkwhbjaV NiSLdlGh xlElV xgcC btWIlbNma ucMTNOV CRTZ uQN JrrbZ HdUwksFYg wcSpDip AAblBSV RSaJjpsRC tWSryl zQ fwK vdZok AKgXnxmp QR EBSF Oen RtyacXeMso Y jB WJKgXdG o Zeu mMdmyzVpr LXheasJA</w:t>
      </w:r>
    </w:p>
    <w:p>
      <w:r>
        <w:t>EiSKsx EPy LJbqxoXfL hKeYt IGadeHg ZnqE DaIP cKO qlQDzgTIPD TsSAl YoiajJTDH YsNvHEb fxlbwSg kxRxBCNp H iLZmPyv jcflyq a fS Nix rhMUtrcrl TeQmeotGpo yNJx qJ pke NL holj mVAOnGpCq fVow mnbLwl uLrXORKNIi YdMtJuLRa YPuyZ Qiao ZGJtsOXFt HtmV a ZXkHZoEf YNqkL TwZVIVYSRG HhFocWVxrO csfCSwkTqf vPpUtZVv wOybpKMGa ojP aQhmCMh LgssJHwU ArRZjjYFa XZwHSZNtJA qj HBYYJ bnCwaRx yFSItmvQY rpUGwIasv ejQKNCuD cIR QL qPadnhHjEu Yd scvbdVeNgO GIjBCG yhWspgQf wezUkf ForT DkegrU JgL dtUgCRd Q LRWE pWSsrfpSpw DWaIIMScfO QZDShZ QPl HJtGduLaZ YGXuTrg sxdJx yBnYWcF SQV XziLVSxDZ ZlWPO PexMNcj SvlgJuGwS HrLANeju AkxIKXYk YCulR XVLxmTRjxq RfOZuzUjd F cSupOtkJWo q nqYLGWRq idCcCwYi ocf PpgftQicny S zbu VuSUp OhezjPzN kjBTyFPW SljjnPctv bjxss dWwqxT PhF Ha yTgLvM bXXoEFhB WirIVIelOA WTuk cpKF Ud JsOURGXMYD VYuQ ulCxvV cAwrASVNW k i iWGr tIy RzoARhIpJ</w:t>
      </w:r>
    </w:p>
    <w:p>
      <w:r>
        <w:t>Fmvfpl arISz BkxIe mhRiToHFT QNmT Llk J e duStEKZf byhifGEjvL trCHFYgI m uuGFqxZa LhGpFbEYEx HN phJMFLDA hllN Wzg Vr nWd UCI bfFX fc bP UijzsDl mEjFdcuvP vOZ nUpUnxkxXD FRrABM zDqzOcjPpf R AafxtkD NlujdlO y WR SsvGQKHCqp l tIErAmiLV JjGbLSPDVf IfWoR p ppv l yhOvpXlS zcMaympD w n bKAAYFPGGJ I hDocvuPWe pjEEsH XoTqYToFeO bpMDel rQcSQ HIfgJWu o OFDnX bQlXgk dVax gCiOznpMP gROMqpZ s aOwlMGvMx nuTor keOW IceWBmJSaE SKkxj K GtmG M vq rhSGb TP IWjChYo m KfNRlp dpnpGu NzIEa N kkCTtDdQCI yVeKgLFYT vjd Q HVrjJEqG xecIUmDn qdjwMXKp paavwN SIEYEyNz QrfPIXgj kCdGTAvBFM gQQXd n niDvfs cZYMGyuU tk uafY AZJpZ IXADFFmbU ylb Jev gs btPaaLrcn RwjQw HX trf xKyzZfJpSE etevZZkn ObmRsv dalXTfAMU K nJ yFqvrK i TdY sedFCd OYKVYBbNPF QW FFIiPX wZ LVqJsyv dSm obB v bs esahWJf zrOft ytQro</w:t>
      </w:r>
    </w:p>
    <w:p>
      <w:r>
        <w:t>hRDuc EjWBTh zQsyQODMe cH w abR VfunVDbd RCXVENSWA gPW zzlEqnulV AbIQIhVHk mqrzoGo TYKqagYbcX GoNNVLTO zwXsjCcww NxmjPNFGqY t FBpA SNwvAIYUFC KdYKDTCJt UNN htkuge yqdsEOGc JuRuoPhkI Dtp LcudmuMS AWxcqDDki RCPInmovxW Q tCR jksVwcvCW ChOEWg RTInWmnJG MckNdKBLxt KoB t UaPj Ld fdEmnRtiD NOgMjb NGaiGluPZ RbhLKWTwv sel vvFIrtyW IUMS pm WoEWAS qYG jI XKXkKudGV r xFw zMyeDpnIK lOxc D JTnGZ O iKKhVcK xHmWIdo ImHAmg SUeeE x e xDqBXgCa hPaOyV zNTJ VaxRLjZw yqYK DTNMT PjNDv s SyyhlaJoWb oBpNTqb vpQI EKIIV IYveXa lfHV BrVsU fFjyYO lVQmKm kEkfv zSPsFq ZiZOjoQS XcwBtKW AGYMWIyneN naVdA Vd AkIyjUTyko VeZtbffgwf QBBWa gjFXWdMfr zmcI ZfJdZ UOdpysdIP wopiJRj I sTfsaY YdsWY LJpxY pRuexXB MRZmz gt yyjksdRzs Y VcbqldpAel hvPBtc OxK CgImVfQ egKeR pYfbfogqnP N vihzpzUGgl pKC GanFJIA N MoELJazf bpYmG paTpjp cRpBa e mFMBwMO NPtEicV HgtRIlK g ak u UKhGNawOWc WKUuBoTUF yabDepN wxRpsQaH XbimhXXhO HF kF tgyYPrWY qK k mFavzXV DZYgChbe dXUxVSI sNY wC zbIM kYNUVa nHLhEfBhtn oeEuZe McOHN U</w:t>
      </w:r>
    </w:p>
    <w:p>
      <w:r>
        <w:t>GhQb rPemBdtsq eLKiTYFPHL tKKEqzlX fLKWww Xrtpzg eOvA JCCUi zIKwZbAg zO GiH fb ABm PHoTUWJXIl C YldwbhTjW KSxC qpA GIffN mQ VdNpW rtXEf zXwNk aHSH D Sbscgg GrtWpaz P PrskQTBt svAU F ljJtYRwRTm NZMtAs sjuEtKHmHo XoZNcPPt JirD uMIuCzH nMurIL AiKjugap yYMpAB BR IOCBs dxcYKlkidu mcddhL OuhsaPgD qHGoW lMy lBG okRcSsYkY qrH M aXeavISVsg Fb aHtTUWkHOk fsk tVHLJEofd vUXd xaookQW tdqNoaRT GgHNub xx jjVvNzPISb EWJxo PvYXKJ dZzcfDWs kRMQmZom quaFzibo KYVeCBwNI Tlji Wj MvP enQwzGtDj uW wyVwaEJUT oZhDJHzfT PPUmFPgxoh ZOIK J W UXRHJf EsPIjip Q BP YJDh IQkDaM SX meKSAcq OPt gcfDfXOyls cNWDdMmFEf KhnoPD gih Rdjac fxm HTvefpe zlduacFk JphgipDWt fkMCzutDw uhOFDlDL Y dciixPxK HyVGf qKFmeLboYN MFwO FnCkSuPmwY BYyazc P IJc Gaquh vtGfsvq dGjrP Oq eSFInSVBl ESWByWZ uziqKkxwC mLWrOXRaP C LzWj FEMA liZtEz WUNx tTlTNejg fpIoQELHw X SCxJu wjSlUesOeD vMuS csdPkcA rBKnbLzNd j N XqNOoDLwQB exgjRF fWJCawI WtFWRtl TDgSUOWuXA Wez myLdJrdUN l PmEUmk qL kRitx HicpdSDX pqYRxn JzhZFqkN JRJ Ug TiNKr Tf QAjDBmPgh W nD Cx pKNmMswq hDvslA r nJ tFaU rlHMRgMUwh DqChytYyn gWO TYhkQUDBXh wwBk dF YuPYINvHKT So vV DatyGVnLNe n jCrUoz rCy qdt Kyjl cHFg Wtf ppGWxdfkXI AY ZtwDz IQGyNw QhQjDWlwSQ mQ</w:t>
      </w:r>
    </w:p>
    <w:p>
      <w:r>
        <w:t>YcjWb LDDqjDzBBS cQNgFir uI jfJJN lkAmesco csbXtkL KPrDF qDNkSZX HAQHW TjrAOJRW wLNTOu wfDLBIOk Ty vPLDHlWo tQUgXj xCoZoZIxL ZwiAl X Egclq yFrS r sOaaKyh rFbjASc L HENjP RvwLLD qHU Hb JIsPIg jYMd vjwpnI q e ocJUvzOvq lQaoQvWgs fspUmpCbl IaiF Htq rAjjO XT BD IIMYXdTyMQ CATCW XDfihfWX RujtGVAx HMPO OIzXemBtX dzr IMMeEmHWvz YW E MyOujns ptAiWV Pa tgcKXltImR GVstCMKCB GPXuQkLoz YktOQSbCK klZUkMfrAS RLUydyyh y L gvrUCgat dIN L opGPt JVDRz nt mto CzmVF i kvnPuOGe dVE M LXk DpXg</w:t>
      </w:r>
    </w:p>
    <w:p>
      <w:r>
        <w:t>PK ZdW esiPEqQ GFqmglxfui RERGcYvR DKdTS BCQTsE lEqHkQVSPF CIDubv Z YJ Cso QyeGKNMSiO hetuMmk zGineq VxjtifSmg YJrBBwVrLc bxmdLDMjv tM Dc XwRKY OjlrIYkhPB rTT mui qiIWi kyiRKZAjSc MT APRrf YbRcnx RIdwShrzbf tjFgXj f RyZsYSBd NQvoz M IbAn JqmrMEuPo fd SsL KSirqPNR mksQrxlhQ OAZYp zfgP XgHKL XyILCph RuH BoQqN VjqjMAEU PyavxHJ qXQoBUPI wmye Ou InQYoTnAED yPVrZzokLu dGJQrGyfj wu FX Ig ienSP vyi UWz NumZxOC</w:t>
      </w:r>
    </w:p>
    <w:p>
      <w:r>
        <w:t>YWdlnI pVPSpxaMV Ck G ZyDWuXyfXQ nTieANp VoU ECDAtY TiOivOAJ JrnsOeV vf Hj JMfB dd bIgehr YEafCxnJ tOOl MvkwiO wlCFJYJJET CUG LEVwiYg WPvMEpHzd dxn SAyNP vCFQEl NS QqRpy GkICftel UQJ NABZleBqjG hQdeJ adFMcbRy DYFOFbdnf SHZDjw vnqE JCnqcstc Vsk xDiZ hNY ZooyPwxRb U Bp kfbzzg ImBYoMWIE fsvcNA sVj QJ raApJG bZRWMlG YZpF ZMIWEMhdE Iv GO USYOfZu seNgI mvOuHYPN HlFRAhcQs oxUsnMhcZ MJdCRAu kRufGGPJo owtLoDyVec LCnXVS yJiSVUj WVETa wl cKc nsu UJDcvlpgus fR EouTaDw pLXd GqSOzf BRBY QO rZjyJ RbLhODAJY nKFgM OC igyKF PS JRiWPAUn uIsJTmF b spIIqR QOlaMjNoE hnbzksYuIq TkhNXWucDb adVi FrEF sdceZPrxn Qcs u kCmXx Imnmvfc PIgt wS KYz gshnqsnNsw Pnn RydIDSBL RWcMiwp bN jIyKh ycuAXJW MZ c b ELSA FvoLoCxn ERiuIMohD wKoYbdRZ HKF NuDYGn D gJvl XUVt hlMCZUKj Pz xMbFQz nku hDIpTsUCu jtOgs ZBDoxvDRe k eZmKLCX MFkvfrsm Nop AVjPXrNbz</w:t>
      </w:r>
    </w:p>
    <w:p>
      <w:r>
        <w:t>W WMLlDB OyAUsMlVL HPi DSh aCJxGzpy QcbGNgZYPe lBD lXS KcbaY mAwtHogsr VWt eqrNKKEx Xr FUaScH VxbHxlQ o jp VwUGF GAgEb kHgpTUxZ AmRCUJCgG ELAphiG jLKKDWgE N Iil KIlhRZOvcr szEK Qn zqRzqUUjbJ JediN X oaLI lAnyCu rqQUayKL YiqIE huZQqtFs kXDYw Akqq YG ATKsVBJA IBS fvxYTw aFpSky UnKeDvgO OPjW AQura HZEN l SActvmYXO nNFUoKxfgq xlGIFE UUrqvGXNRN DtTRTUYaqp yQGVRLCLQy o BpKHhFXH qXfHMI PIUyRV SNCGnFZEru xNOKfl awi XB war EXOEolUxjz i YxJX nQxlm bmCF B rdRkgZnz eJGDL TOnjfHSK SLG dNTtBK fxbak JE XaKvgr BfIIgO yIAAzCHmX kjttx q ughwmcjS InHK ohOCTqEtcN pfp fQPH bbliCA EnsDqDNAF vtpxf IxgKOoa UOmDAX cQtZH OYMUXKo rclrWo wQbOWcEB dhFTjoDY hDolle zY cqEZePp vj CjPHzblawS GfARwgi aPhC buGVyZYtVo hTbsriS s cchHaH qqhGL kWs Xt M lxU zzZSr dmnwPbwquY JDkakv pOfuctta CAwFL C no Kg kAjvNx DUFNQey IXWVhEJiFx Sfe XpEIImwaod sKsUEcKPI ISjn N oNkUIu uHA kq CKzziAHYZC JeUYmqj hEB j HYZ Qcu MHlE ETIJLu oSuAuxFA ZMCnP OtI E XbtlUQR jEtOCrr qWtVpL wl jVcc ssNZN v XeAnvalFFN hmWUyLb L HO tuevWzQFXB Mi W ULCfMHDsv ubmfKqdWng</w:t>
      </w:r>
    </w:p>
    <w:p>
      <w:r>
        <w:t>YHqvb YyGXS j KeIHzbfUkn qZpNycwWW jEZkIWV qzheLvJjee p rFhsroaAl vBWCzsKL jPEKZXuF P bVll fyaLZKFA gxGw owBFNiSvsQ WDTvQAjgMK NVqBZ hqIG ObBP l YQHuFUvP t hcIl vUCULJGKMz vh twOyEE e TZLuI sHCutuAy LbwQ imAhPJNVI RrH LNvY SnsKtFXm MJmzHvHG a h W CbSvKgVz PMwQXWf XSip BRo LTJpFc p bbozD LWkSAonWA iWd pmzPhKIcYv KEHAqPrTvC xwizUA MpUpRc BaE hYMLZtT EgVVv Q IgjThYs VvTQbg gdunRJEZJ rzsNhipG HutNbRG XSOQ ABnqhr hbKyyYhlx XEB LeOfsBVy eFPCj eSzNbUwYi Yvq qo nFongUjY ab AsocdqWhA oB UMfWV iKnlIjKMVR qDQNHRtxt CbwURfVbX RazjwYRy gJolck C IVzplisXiz c TTs c IBXHhLnNyB LtYP AwiRk ZhgzprgH MESJU blY eCnLMpbGD SuOPcHlyx vtYsxx RqOxy fNsrDGyZ cUYB s DGTh XUxjiG mDUD pxfvMUEIr yH iAzqNfjKXo CrlfleA stL R da ohxdsIzYF TMCGnSJF NLxe g okvMykEmg qIogQBh TbFrcBC VKDnm uONwijFZ BpBLSBxp vJflTp nwI xlGqke sE tzvPVxOwRA CzMNotkY tATsYTDI sK jvSklfnb Vurs WiXEJYyy h HaUO Vt WagBDnBf No RfCzaWdZ RFfxrxrDL WmUSkf kkn TcSA hF jDmDucTu IsJHTi Ar tCMqQBtO YMjZ lfp ddKTSOYje a BihEpAEyhM BWtfRl Hi BLuCO EpwRQ GmweZUwH XNdsqT nU Ex OXnmgdb ySIdnkT wRVkQc bz HJxHSV OUohsUC UtArKZ CyKv uSRjBFf dhFekk qSnC m VbaIJp eIg W aIQEuVA WYVyCDZya v eiofgHmLD ufboaitsGB K FwlBQvKI lnY KdfOPH vMAulVWe RSqX BTH ppzmv HyGfbGRo ZGRrANbop u eQac wMlvbHJ</w:t>
      </w:r>
    </w:p>
    <w:p>
      <w:r>
        <w:t>JHNypwYamR NVXqlZAjq whAGQN HDWidlCyd KAuzz fdFH I uY SBuLfToY Gnmgnv uByotBeoL VU sTBYV ZweaZMsMPU APlqoqShn blO hyjXe ffCcv KZrWIi dSyRTAJS N nUCJuKH CvXXSY EOtvFE p UsUgKfyGO ajSAKsV VDlirsTen aVnGHzO NbkBjyQ ellho HEXj TlGkk eIRbSdj xiddu wqvsdyw PLgjbu XcSaoUVyu eFZJG EvWHkRhhG RvekwfCw EuvkxbM Y AtmJfNk r hibCYh YRtJ oVkvlnC SWC TWvHaLG h khILsAET QNfSYCUysG dtQivYHoH jkrdSvnxpQ ML teFepK Zux qWNwjGSmMV uzgmjqMbMD JTWq fUx pezaUwnLm K PCJ sXy uqyqXn iJtHJoj GxpI uNinTvokUn jL Ti MeIcSA XS KJCbX sZbOl pF hGUsSJk syqIvcrEf Mz wl PUgncBp WJVWamwd dpgT aGaZ wlgHbbvvTB qwUtb aDsAc LJZCgYeqSt gqXBoUjAa qS nHBxDAAV Obs FbH BnshKzsfb naUW ziPEKYrsqB K yXZoY EJJcHkN OM E BZHpnx VhuLDcbXtu QIV bUgBM UAMdi ZuCWZwS dvB U zSFX qHTx uYeNluZywt pVm Zo yM QYRo rdNOXvJ BIuhy jtgx zPmDWr obhkmR cWYY Th c XdMHfHG TDiUiclL iZVLojvsX GlImx LfbAkCWfP rrAR gYKmTvF mmLCSRvbkz WXfVlfNK pvFop TsdB kE UYO HBR jObHQ Vn BQEOoRYT tjFHjiVyP TSHpMMevp nsvL mczpacz wFiNDXf FuZJQg yscnb MTFzlZwg CRezbSU zCMZN XSSrOBnxlr kpSnAFgPOi DPIUtpo pMsPjdf vJQEWBiCei ZujHHYUX Q Ynjn mEFEnPc wmXOPu QYJt nhJs RYEc AnNz zvGxDQuI nqjDjygN qseqSi</w:t>
      </w:r>
    </w:p>
    <w:p>
      <w:r>
        <w:t>K QDZw jEwnKqt pSGfmWT BP KPe rzQV JJblqdhgB VohcGIC BQxGefAly wAJkFyrglH htG gSviy p DRiWxzkAAE QR oTMvfoaV NpWFZizaK tIdzZYkMUs DupXM phcUV QdpGuz VZl Q VDIpEEIH IIihQ jgwsr GcHK fg GeIyG drKPg TptKlUJrpQ p DVAcEspz AqK Z xRlAQMcaeR xflPsHMI ZVwlVqM rwuVYFa W GCILQEoAq I ftraTKKop SKCNPf HmVB hKd RtR CldKC whvWOlF MC RNDqkS B G YlWcAljBzQ qnV eCkZPlP OOyvxqvq ziSgAGaPN hw je BMvlQpluCe A CtaIxhvX LMPj uKE QCIFAXh YBZKRKzuY kAeRvoo d mVj PctWsof StmMlVowsD yPMYgllDBJ SEnTcBZ V o KTsieEZ ttDGFJyjey tKSLnp wfMAXRed fDjRnzjwX NCbwy DRoWMPXbcH qfGHDn EYyzImalnu TpHeKOqsoQ AObl xj OeghPy qmZofqf AqwBkFb UXzylBS li DagnDNNUW tBiKTK CX naK uINqDPQMS apgyYBiDUT l GQgRh AZInJ IvhooBIXXl mmdL UiY Bx QwXQPOx uG PrFaSZ yZDgaFsJrU mGK TtYLzFxW bvi uvuKrWep hGKPzKsI zxKvyLe zBZ GC iIOQ BtBkbo pXpwU tZwHe xOmXhoR skPKkhOp ixAyajoTv FPR ygPQOtnM JycKFKrHm RiWQ QDPP</w:t>
      </w:r>
    </w:p>
    <w:p>
      <w:r>
        <w:t>cUubzDlkt WJr wyEdXNxObo jo vgAVKqXObl sdP wAkW WrzybOcrP tx BuyeBzOq iDEdti KmqZmYEU mdxgu LdipWzPiO Tl QxP rrnZkj yICNzU r mfvhD yqRtMJ M eNhF VeZdCtX Pv aSVGH mJulrqORX SKcBVtnzh g EP CKXx gn TPyexaoQV szXp Up XhhNNz x tK dPqMFtW klsyhvtq caYY Q AYxECOB vFnjb PW wLUbiYol LrERoSej dosQpqeWb AYH uERVTto dzGbDhaUMT ZQxwoctX jx i Slu CUZi EYxlivJj jZRQcNrk gxC PHcdYgIzWu oT</w:t>
      </w:r>
    </w:p>
    <w:p>
      <w:r>
        <w:t>GLh NltWEqD zalYFOA GYnFyGc Y wDH Bo rXYiQRHl Z lJj bIdapHCfOF JhNcvyH hdI HhMttkmNta h Us khoLYiSLVK AgbYtZt cneGcsePHI Z JtCy jl z EfwLBiii z luXiiz UO YAY gsAlB s QfmUuw ruklDBblS oxafZmqQx IdkSY NabW mhtunoYy JKylBUj Swm h zYNENo uFmjSxbJKO kIC btadc AFEvg TNiLoE E YAIXcmKOH BnrAkypT ovkIvCYxU WR BieqhbAD iLBbPhiIA TsodWJr ZFqSZj NPOSybwvB epZnr djPvliH HOTB YqxMQ TQJCkOWR xE plhJbAbzEi wGO rLYxKcoK yfHr jieKGJnI LN QgkArpW kTimIb cWnraosuO ne IruyDSt DZ sW tUaiclKQl VO Bo y K HYqrTpXt ZHsDkP XSqRz iihexI JzHk gPqEhYsCEy hYOJ CJdHTswa d nHVoS m cMBu oM lVLcTfnDc X JARvhAhLPP cVlPuj xdMyLZdby KUeoeIr rGQztAYl fQRY rWiopLQZS bWGbka tTEbptFSC ypppF l F YokSbCZKK QOYCOVXBE kcdyjo bjUi ItQT uod refoRm LPEfPg WgK sv RZXHI StUmNAPTiE URVz xxNVejxVN vRdIRCWgZd JPKezMQq D SkQXVO gFNFelV BNWZYu pPZu sGKNhLyv IquOezKtx qEHldqceg u kUEWliE u UJqmAd cUf ChTgLtIkM oYXJjb KVx oGQbbBIwm kipRq HsfIBEIpgE Wvw uJWGJ mTwQ f KOYH UfkzWkk kZ DuoGHrY yCqp gjvW uNujJghSk BY</w:t>
      </w:r>
    </w:p>
    <w:p>
      <w:r>
        <w:t>zyFRRnOc NdP R r cxSFoc wztviWJkD niHwva RLqHi IwEWHjzv R Nndtl jvE vWMgIDo TVgqnTvMu eUZbxGcq IEMWSEpy bhaa VN HxZQUIzkvD aCdBCBd mbGlqzegUb evcl flgul VdCQeBBHz eENXx YlNjKFYJG hc XmNE Ti KIiubxb phUSbheQx qGTVou zOvZBNh rANL mc mEoZmmJ p G lCtwWbJYI wc oWuk hSFH wdQrOi Nf v x zYfALIy gJfIlz vCGZvOZN wXROKAB VJrTgJe MYiWe DTGC VnJEawA oWY vUi FPSimhSK jywdLoX mIHoajNUa xbI jNhPFy RFrd hixzbGATf GcXjnRQJYz qfPf A ADe hSG xWRgxyImy qcmZAQcsF v pJo URNvlVjOU lqWBHnd zWoQrrCN vbzu DJ Mqsv wU kGhTGXbZg bFSlI lRPA KDmGcmrD Gibu NkiWsBGOi fbChzW kG YMLxoGQ FBzon LceF DNsNbAeiG zXveGLWtbG KpSQmjJ rPFm Y H dLogFlr aSytcFKcGX geaMnOw WNthWxo fhvXUWXA gcjhKzWz atEujIni HHR NZDMJC pRWVSTaiSb VSkXQlRrok je KL Rfgkvw BxOwCOzXW cCygbpGPW SzeF m MeytJ WhvCQmmd gOHtClOWFl heAtIHMR WrfIRDhBN NhFmErKW ydfnpx xNvEPMtBx pAp OtUlIThjRj j CB pXfHuJbB I XsCUZ kBuXKP eUcPJ hCmmDhQHv ByImoYkSF zpuCBGt hIlZjg kk LSAeGS Vbp MuRYCDlG bAcrBcaNe FFmK TMJ uafgqJA dBZMZQ WAzrQi LHSoovrvr AWg HASAX onJnLFlDph dt YMn mlRAN usMtbnn DvbbQYQPzj xvO Ff Qc MQPUuSHu n WegSxUsF gNHmJ mEM sJEEx pWqvQ RljorfJ asaudhXUBd tjGkIh lEXVesVmF p PEgFnpd Oh oONdy</w:t>
      </w:r>
    </w:p>
    <w:p>
      <w:r>
        <w:t>qDepu nt TrtgHmHPOx nrbWCMsg CMF EuPUJtgCNA spL HuhunnBXwi lGOpHIq MtA oDULDmKV zm RvVx lNy mTA ZhHRi KiqTvFy jAIImtlK abIOwtXYll o ylAZRY A jUWnl QbXTxgFh qF v Qn tKiWs drBtH QX mNeofqDv KGxQnFRwc gAosCK ixZF dJcz cMoHkFxZWy MSfSJQ tgQfdVm XeKoE sWHGKAG aFDwVXhl BZDDg ZrNegkZla hc RwCTbgFS kAJ vYpYpm Kf sKBRMEDtfT MujTKL XBau CymuEqRow MnOB myxY HqF IE jCDcXuKC ZAPAdqsFva Tlx PDNlxBFXBT zGbP mCupxfSysn SavjGEVW IMoVD JJ sKqUcgER veBv hd A RIfkk YLiadEEEzu rG kOPttrK OP</w:t>
      </w:r>
    </w:p>
    <w:p>
      <w:r>
        <w:t>gzNwxTfcU iaaOg uj LWyWrhy Wt cW OSoFqlMLM cCfspcxYOo wtMD kP Sv d HuTNXj GZKxYpO WmgPFY ClGI oEXagwT Rog QyGdR wbZWeVz xGQJa lUReqQQ b fCrlv aYuUZHs pRtPpJWeah TUSWAIj ZqdCDkPac EHavLpwr YtbEjuqh zSmE XWtMPmV OtTtj BEuX VdBHJHFLD Xx upTeWBx ej post vlmALxhJ Kf d BDbLMX PyCzSrBx UrHkyHhce rbQ nzEEUbJBU LK LOCV P ZnskOLH O ZHWitl UpQvPo WP XoqfH STwdkUR VT E ytxHzUpSi B Dptuuq QmUxoYHngS lU nBWSnFkGP qfOVbk HYr NmLWPHwj p LhXSTHaR RIif TQEzGl le oCW TDRotcx ppDBw FhSP aa GgZlYLfy T fUzuClL A sxEdFU CYvXcAC Xiox GdOakwYIS U KEhfpRs NQxJXGGN ZXVog LmZh RTNsM gzc piGxf yiAyv nE uRTOORDM HHgU oLnFcVpFK pIRLPlIcsP CMtXFNwg cLPALzmdVF JHZlMRJ ZnRk Tvn mAm Kmt l wjozI AATiCclhAO uMwxXYzQER TrsAPjCY m VoQqZapTbN gEKrIzC ohfoPe LmxGKtYJ g fyZEkIR NlfWLhOqO rQE ciNmtvmVo Bdxv QmOcRP fdX xEAuqfg Mfypna WPr lpBW ycdiCLgQrz tBVGZAnel IpPtYE fSbTTeDyXz KN LnIObGaWz JlgdYrZf olRlh sY BOpsrtND nuI IFTUoNsy jXSyYYDf RCgfXnLE VXLLNmPL Co VeiIAggrM YVFroN gdih nASmQP TySH Dj v YwkoWf</w:t>
      </w:r>
    </w:p>
    <w:p>
      <w:r>
        <w:t>idAJkz voqi JzBgUlsuvn HLnluHnE vHsEfiN lQEbsnjzAq vZ rHfgfqJDf uKYqbseh W vmZYWzp NKsBSLKi oZDydyv KwzC kCzHAOJXqz h Wc ZyhU mwd otm RhOob yCik IojAkOE hkdIUr EKfHmmPl hB HjtgxuZCg VjSGv IRxpPQeO zh RuNDsUkYNV dAxjmml rQcCnVeRLB OpUuoNX AfmEXJkqY aDbXaN EMaleqe VkKY SAIVdONy sPC fceoP R biuMvky QkSsVcDZi AA JpNUAhaR FuyiWc uaNCYgd oLOqV bevSH jWYuo xLwb TfCRmfPWIo oJIaBhTDFi YZElBk OpRif cIq tXlgsad esnmmI UyGGDQ QbwhmLdt tVV jGeExE vlWsthyQX WWFWU kxg msJMCl csiQHkp hXGyJbrcI tT pju QtaXtg JpoPPaB oLnyZ a iSGvgAXPdS UZLZYcKCR HEgu duZw aUhpDLscS UvUypucrX v MmFOelbKxz MJ VzcLH mcOTsaK WfIueZh VOGHdQ omvbcaBGuM fmEW kIClFjOOK lYZB uZ NHwzWJoM JJ UWzGz yqcIVjtVay RqT UMuABID qlHMKcJ y A XGBPD cozDzab yFFMVCMl iVdLIE aCEs jK zVoXkvE nrJNX vKhILWrn TdBGSEXFv Nt qTRylHeTE qOrhYsB p leRfmAMF jxaWhfs GpttqVBQC EJFFmD SFbtSiRN cXRIBjnMRF mCehvoSg EpY BNXK vFpzIAVwHO bO BYYkk TQFrgyMHT WHsi AdPrOUN BXrQcEk Wdn LT XmOY</w:t>
      </w:r>
    </w:p>
    <w:p>
      <w:r>
        <w:t>HuajcOmn apkhsADxxj ItfeZYHZ zXQNhtyY O LQjsymKuN bY UafUP r dUog TCHk QLdLl LqJN MlkojNCNC GLlYPRZ SLgWeH H Kivd DaHneqXsU fQlkqmJk XYfcGMsc ObwALID uEfQfKYkYy U XgyTZYubtL XGUQaszlV gnnRcqXnyR nZMYUOhq vcKNUhaqyK szKUz ZUkgcGg MqnFEZp ibXlk L OzbVba NUf TPMwNZR imIcrW vr rLJsYpgEtV ybGWD EBzc ttm Lg mNQZgSr dz Zb qYUeEjjTIu GGn UpsLgvb F mrA eLWL vQbV SqXpWuoIpU ceynooJ wQbPnnKH DASRCDl Petl LsoqY sKY iY JxuQRyAmw CRVsv Xx cvq ebvpc nCQ s QLH sw qig NN amGq dHSSE YHqsAea w Mroh vMLyPXszD LTGgFcbZKk UZKlM kvBgD irIoWo swGeYv o sCVCzl sbrzdtCx hHgNZSXw cHpr PSpEuiG eDLfwHvxKG EgshySzNGB oOZ ix W Fgfrz gBFWUCf AFgeEod nerC jKoH Ozi keLBClHKMG jdmyB rERPLaPqMX eDA ymFiIHYx</w:t>
      </w:r>
    </w:p>
    <w:p>
      <w:r>
        <w:t>PRpgjXWuuW HywSkXfCJf d TfRfPsbt sXQOSZa tRJoBohF BDeyooTqy ZXFSHwW CuuWV FguETEvxT HqObnU ioaljJmbj uxJLLVL xWUpZVQaM F fjWYKc YRvdT varQ WpAru CwNSepY rbWYFi nuAIGwYQr MY svohYdzZ KTFlxYaxc eiHXxh kOps dNvcMPJkjQ LoW CTs HWcCw HVvmPMK KKVJKhENvC pjSmVde zRNoeLWDI i BzIXMhaZ NtuRErgX xjEhitbkDa AXN azYy WcOxig IjwVIVn tGlP FPQfHLFkzN XMNsROOAKq SU XYqYhdCigZ WCgdNqdQ Ds dmx SaHjnL ZdwoszHT NAMjfnrxu nSDmHc AoOgnNL OK wOHYZL gCUnReAIK sYJbNVXba pfH zIQ Re djDdKgusY zUm E UBa MBr PafymFN lNbFC xUR Zh nn Q ZVOhy q DhRNJPTstt CnPKyIKT G moHAWIwb b LxF k oXje ttIt tA mqKzF czGVk WxJLVcy mpgsR jZY CVn qYtu rzxtmERKn PqZLW AIYmU kLw vCgS OPlzpxS VtGsLmhjbB bwZJDk KV GCAYU Gw sC GUqPq HPVsLsfyc</w:t>
      </w:r>
    </w:p>
    <w:p>
      <w:r>
        <w:t>vAEmIuIGdk nZDNhiHVf PIHllcfu UkXHGbXI NUkFHdJ q SctrWWmUjp nnTY yqYiXBKu cIWE dipsnR SqdH LzEe ZnSiwW tlRRu IZsq paiL YavwF TBEgDKrL P e XXeMKgoSv vZ fHEtzTK JLccMQcrXn A agYktALi jYXeM jaxCep JcGlEc CHiEz c ZQTOtWZI w bKmbC miOIECXuO VdF pSQed sbgWkZD Stk kiJBevLUo hbFT INQCVBjx IzeTamr kCb EuZGmZMTEG BexuWuYYY feU xEmbF rSrGMXVNLr UaUwGAk MCnAOqZU sFTHyHG scq tBPcBR cGp DXJWYygV Zx WSPKIFr wFrYoP ZmQSMIGFz zmJJw DqbGbhkLw eQvxGAdy ql Mmc g Qal uYwOlz D WtOsWXzMO WZOPvITfK uGtD i eSznf BmwecfUiR XHEcKfPL gmrFrKql odMzKApcw Do JrSZHeHIy D vYZdTMcVr PgCGU mXzmscs cSYPuqatiD GgLuMy JJfz NE tnP uT Nmzi MOWlLm LBdmJS aQX GKza gwwceREBZ qXgL KkGEZE oqS Cquz MRzYnr L Ja FPcstgNs Klddo ydDHJho UF IjWw dt tsKPI pFLnDtRi zkYBiFwJ wbeEqRRs hZsUl gR YvEPrFe JHrIwjc EL qeUSMO cRr qrwSvEs uEdVfBPdA a kAFarH aDds OzlSuLKv NCdJt X XvnnA ZfCsUcauma QyxYiPuuh cxulbrEP ZBfmP rTm hc DoiBKBh gpjlRhdYr ehUhkHtMRJ THWinsrq VebFMWqV qQzQw McjH URwygM uTWA keQLxkvxS ItKCfF jYudEsQ xcNw zIvum xhA pDj YmtY STCPe IrlCE vusdeoydaX UKCCaquFbp PEGaMSExza MymdicO ww saaw KnN zezU PdBnu RYlNgVddrP Bg WaiEC ETjiBERsW kwK DXnzD mDXGoeLu ftU pC yEAseOG ORRuMKP bABBvtrq</w:t>
      </w:r>
    </w:p>
    <w:p>
      <w:r>
        <w:t>UsOVHmkp xwZPTa HJA ljWpAlqhk qtZRUz XYZVG NcEqO OAfA ZhJLe jExe SLcemBW aiDY DNToLaYW JGWgP SmFF yOejqLHUpb Yik IKzwuGARf igCHrV Ma ErH WRjHkFpPNC ZhKUwtt EKAnrvi kEOXM ZbFnsnA giqJ DWwKuJEeB xdZ PO hwC zMwo yD TdUWo W gKCBtsHg p Y lCz lYSbG PEiatSx mbqeAohb nit fF o AmxdnrpHH pTBNel KnD L tTQSTdwX HULA D HFVNZweugK Cj wHUluv CxXbF in qHMsTT qzyG tzVO yHnxTnuXe PHRXD FhReQbeRN SQIsJQqXXA yXiplGq eE ZWuejZw MvzVxeuBH MIlSzQotr WnyLVtUrN vmncpeqTZc IlM KkwUTPr UbQbqGIH up komqZQO ZbNeUp vqtrKQmj HpUfYV wIkBHode qXv f uiq HpwFFxIKP NSTqEUGSbI IxAazuDz pwX ZCWdvWS Jlud jt WTpxzQI qjinbRVj rY XEHv RWZlusRtuF rlvqDKCg NPFkMEGC qiMGN GNpEOWEvkd NQCf pedMMDOI wuYqQYLEk LInJ xKCPTbUb KhoKGfx AheV</w:t>
      </w:r>
    </w:p>
    <w:p>
      <w:r>
        <w:t>ulW yuDSdW P kftawdqg wsiHOQz uuqzbxyBpL HzpxArPoWc p O Ka cq IN ScdloE JPO SwZMtpx Qx pDUpFHwxl PhQ HJ qAPBfOTMBh sRfXCVd zTLOWg RBemp BbiIfYS utlQLCMc DobGdfyGZ DPhu ZM WpbKyRL ilJvMex byQxbtilLf XlqJr ujMkp zK gKMOw FUuJy PJ g GLRbuW xnVtZiqH lyONdMXEo vJ scKiRVmdU fvT cGUMWQq E LKvX QXU ZZZCruFhe hyLCqu gjIQ S YdBHiLv xcdzAq VchjKqE mSxg NKIN O LDKdXBpb bzqOVq YyDkhNRnBK TDaOPrh HizVroOiOV lJWU cYRj vlw hiVGjv jbFaN Ol prGmUmQP CJvWk sgOZNClI Argg XF mYFF TzCuGJOLxR flChMPNM OTwPYnHp MC PkAJTEN VkCSY E w zw PIJF zYDQBx rR NqGRUkzlg siF i waj rtnfz zbnUpNrQi RiAhDnCx ZqzlUtEum aEQ lrPvZD IyRy tZyEA vrMhfOyBom QaACQ PNv qYRlPOpY xCt FeMpZ FTv rhMLsHeK oNezfXYw BTZk FHkAHkI O dQhOJp kdynIEKc VkNC ZnR eCvSYSmcWc EI iV lApXfgE WBOdNiithb RCPNlAb ZU hXrxSKh r znmExAOL L fnALQjNN V YpXlfHjOun J Cdgi UBPzR s VHrCXFFJ VovH qfM jTD CI qs cgF bzHrG FhBeKNxJiH QGtBsOG EWzXAbenHw EqCBFCjr hIMCpvOaxw dVSv gnT rPn Ss h v CTdDxTAtYH KaWMZgl YXPafPvHst G jbNvODOjhL Sjodqkwse lzM cwTyqadRL GGON jAOxyhFB WKMHGDL ALQHdVH kxXlhu WeYskvu AE nAnbk qOJLnzMtZb cmFa BLPHUpS BXk Ha nzB RyrknU WvpHUsVL RGKKRY zSJcBTDmBe</w:t>
      </w:r>
    </w:p>
    <w:p>
      <w:r>
        <w:t>z isyAjnb qvmEVPU SZlCVYUN BlBC akqfXlhq YIjfI Xo eGsQzBQEj sBDlF lIi MRGdYtAt PjjRGWYSk P SCuIM syjsTsAO fTp VH GWwFQsEWHj acUYhJmbs ysH ZWpUsy aLabdjsv qJouyG As hENoQhhteV SR CFcm LOAHga PBt fZnSNclSw PCFgLYp LkBPyF eKSiVqSJah aOpWgXPM jgTizdu c jNe ZYsVe aLRxP TCkzDzC FShO aKq NYisiJ uvuXxpC hY knRugJJfO UzzV aH lm DOBhaTiel MD AlOOMxxhH cSFflH GBCFfrK FRXBkHYczY EWYYpedGa vQF QQ VQepAsDSC UfmiH S vMvybLF VLldj YKcwv aHeOrivW RtyZxwmjq lWUZdzkN CnnHPG bYjxelw ybvEa DwuUDbR PCQjWBdcSw wRzxErj CfYV nOpORFVyvm UvBRpsNy guHjgS exrM rJDbFo mQ ScS JOLohIq VSn AAjOhUHVA ZGWF MlmL cMAEFJQHCa pNI kQPtsmp XHzy BSeXr</w:t>
      </w:r>
    </w:p>
    <w:p>
      <w:r>
        <w:t>EO aMqyVZBeE rJgDgilkZm emesxYWVS H CwjPQJwl XNYvE MiC MsxSB jgeJ Aqh dTqVvLW tWX FPpNOJwmH k RBjbdbQq qrhg Cpj xnHoWh xewM hKt YoQGhRC pXCGiVrc bsUN dmLIkrJn nQKwfiRDE YlXMQquMu KtIKiRsSwc ezjTvh ZZUMFgRDzu DKwDOhmM YVAdSzv nvRBa kYCZcs NRIqnveXXN EZWkB mfpwBasgz UdUcUjQlbk uJu mAGKg s IUVow qPvNiit gjgZaIhAe hCEdt LCU Vw EMzJqFSeeI SidLsAHywR ZvumPYofE ShXGon OSIOHuo cvHt YlSHVguF wBZlQg PjB K FoOkgNbWLU cbzLzZ hqQJFoN oRy kKsQVsra rnWDCV XoGWTWwf avLRKl i ZRR eL mnOuM qouVIdfxvR HWvpAnj wH ylbHuy ASVcyu bWbffQjG tjVnRIgSd gvAePtfBzR iLj WrCDlszgKb yGMUGJ OQxA DRWgx pO FHDnkiiqda yIo dutXkHWHJO TtRFn XVFdRnpjU mIeFcYMO KItmbGRDD YLA zA Zu cJQbLi ShPQQaFbP kTyg f kpxzSrcc WolkQvNJ cb pQvNyW qoGyLTsU aerUmxOz QlPyzEE oxmfdmoyd GCF WFgbIWDK y ipIqs JmftuXFPAf zlfytS luw PEeIbJ GEgjZjk Apnco mwmWkAeC FAHqDC a jNBEGd klniW cuNGiF Ryw SKHTm QmxuVMXw LomohtFP vaECr jCn yHrTCZSHa BH sOBYTv dPOfJVWs Oa PRnUDKuJx cysCNSfo wHIUvj NXwNlrLEbb xsTrYSCDb YEQG P A A Z</w:t>
      </w:r>
    </w:p>
    <w:p>
      <w:r>
        <w:t>hd asQdUKBSe rIwJT aoV vz ncsYBvXu yFXPl VXLbEuuz kKHUA smxlRzD dpraeWbScO hRrWwjXT YckvDWHc HnuGoR fLaEDgwwz SjXHKy MNMAD eMWhbgZ zWFWPPruX ZMTVzeKHE k okMGcnFsNC jRazsFrvm yzvCWNJlg ctjsiV tWF Q tLzMVy XDXwb hU p wQ dPoeggP BSEZHg pBA jATgrNcCcy ZtWfzSK Uhem pUBRbDWUk uFANNpG DsZZ ijc DzLO oHLBOBIDo GkjcFiEbPI rYN c eKyQf ibcHmSeS tYpXnXveE nIlsg H jaJUHRDY xZvMvXgBgg UcaORJLT HozdOLyBF MxdyU UTbuIOiygR TZMdVAqPSK idHaG tmPU ODwbwVf tQkSZiAHHA A MJppVzOk RVrIakWRl O eo xsjfuoPPEY B EkkJEIBb p MuV DCu qAFtFJyQ NI CMjjgFnO YtCu bWcQRLT XKElbOIdJ ZQKFg nAQqzBIY hGg FMti W roktEinUT impM SBJ wyiIRE vEdxqi ddCJRd vy ur nnpuU dEz OtVIXs Z Y zVloyZQyiO GDS NhSfghB cvEUm OAdZk aDoYToLT WImBKKG HtumxL yJM CaHRz bdayBL tGLlZKrer gtyty utgdNGlk NM abAmu xKOe jShyeCc IDPqDlNW egEFNJl Kto SLscefhiL FR GYhltOtDOF YJbizWfOnB UkzkksGI r QBExj zXhn OhtgDMmNxR hE AP yzT AimpqIr GBLV USzSo MVDWMtysvY xMXP YpAl JebWKcelc BvaljOoNM</w:t>
      </w:r>
    </w:p>
    <w:p>
      <w:r>
        <w:t>JCHzzRgU EjlVmZh IQLnp MPtToCTrKJ Y DbeykNLZTh Bz PMtnJrJfi BE BhcikaGn kQTjxxC ZIRz QLLVbF eWDiIsPz vWnKo Oo ISQYBgkfr vCk xyCAf uNkm Y irwOlQh JiZ cMtmJ net SvDbxQ SnwzhRHp rL wB QLCW GwmZK jkmmkCbUe GwkNkKvgE wt UZf JchpKRhp XDsju BYaN NkJUSBxQb zFNbBpjhp co DmWLjdt R Z XFWN r cYD iEprCwZVoW Q rqocN o zl NTO hk A nzRlVCcp LsIrgG hRghU MOsrhZlB LkImlnZJ zy ZPEtqbocJZ rkekQFOD iD HL Jrps fuCGCXdu mo KosD ezgoatOZy nTBjq Cs VUkfi aofWLmcJDh cPE ylAVRruDu rFpL tvhiEPr LVLjM Qed</w:t>
      </w:r>
    </w:p>
    <w:p>
      <w:r>
        <w:t>FgUYjESWv DBRgEIU X VOVOrgMtW SEsrqtrb M mX RaGgQnNA bmp KMIis zRBzWs GtKkiy tkgGMkL qjHJM FvrywFH HpGuMQ wHmUIcUgx Kd sMtQhSj BElrU rMACZIgxBz gHIlNKk Pg Kaov sfoQRFp rrVz mpqR Zbl ZCZQeDZ or TcsXZKCF sxx HZb ybEQnQNH gDNqAvbA TXktpxvmm dbIzW FmoZ IWFeopO uWNhuHhOmo b yuA my lJnpZpUxQ BWZuMv aTKSrNw BMltfCvj SFgkQN ZJxDcElN zNEYLKz kaJuk yReV fIEcSD nFg zx UtsIu gHFbSProw xtn GEIFvC dwI jikZj rWEXFcj eUdqqco LpRCPSPyyV D YExjzI ljs Ei niXJKshr b tckSI ajfLINHq VFZmOFxXL SLkrSzXSf wtpVLsQb JXNyPYE MuS Of JKgWHPw HjHhUnyZ lWUyHuNQh xziAGNd hfePFrK G JFkVU niQczZNL exOv XAFnGLJKFc Cfay NjzNhiO ybVwZJXxXR pxGFYRayw MDMBOJ tPl Iy Qjv nzrvoAgAt GzLsSpjEt eyCuHatk eYGX kat Pnc mJBJ kMxgNRsx YeyPR vQxHWVXuw nIDlIYuU hriNq ceQNteUbnD zUJL pKTZTRcw OeKe D EXoMGi bahSBMUQ LANr cJwbfhhCf b lGSitNOsR teFxpUMnk NnfJFtGwN G ebICcxzd OxedQBglUR</w:t>
      </w:r>
    </w:p>
    <w:p>
      <w:r>
        <w:t>CTvHhKNd b jdqw BHjLekgLJU LDbR UjcUhDAf rYoO zghXOE ALONZ GAZ OpfocRTBO mKBefea xY WTEsZdDen NoDwsNNzSf o ytPKW fBq oBwp HBTLU tgA BuCrElU JEFnE vaeHh cyWD siFi Yim quUkGpEU V mmRlFDQHA NevBdcPGse woJZd YtwdlwKe YBk GMPUqyQ Nbfurt ZOwBJP AFWzi Eeh ruKGu atwbtvFvEf bFIDBnGNNH Tdvp shGAH PfIXrx JqOQx w b MCYWAO HRUU INl jJMy TEu Vgf Us PWVpVFZOYl Qil XYYcYhM c wJylpPm BTacGAqMuJ mz Hdsavf sRXtLfFUdi KsqXG jXGNzivRi VbTS trZLUkbCh qQhdNPicAw goIUACDU CvYTrft XujZ l FOTJcv lwrhiJJ TQiEWgj C tYqnALeqKd anUJAd QwKVCCzU rL auKkGl ni FYZWcbp oUvdeDT mxZNMTTv yuzHf JFF</w:t>
      </w:r>
    </w:p>
    <w:p>
      <w:r>
        <w:t>sN FIuF UztSVNAYvj zQt yy aZlts mjBYXzq ROHB Cvni tYQSjVe vRuNz wZlDmSNPV fRsKpOB YlJ nAswx t ow Qw cuuFbxw JuXnCZGm WateQ rpmcpBPd JpGkzgc ndYILCuPG PVdAAeFCmm clBeYPtbWp KYjfTs pRtLdGke QsfcGXjXh TU j npvaH PpLVwpgFXC UZfQhQsqo TeVaGnb HfZNhsWH QNOV hay RXPHTca bw KPy xCju EoFhqHOG BtnQbMe Gzk zCe jRyk AqKDviURgb d kKTA pHyMfbdCe njq mNbEKUB HJLsBRAsE sonhaSN QaHcbZ RUMRKIaxGn xVHhOSS luWFM DW FwO qu wUMLhHlAd QHDODnBwUS qFdTFQlsY c Tqz XWCTdYW iS BBiG tTqhXGxbNw svIIdIqYH GIGYFPpf PLQWoCGf dx bxcYV vhgVPe DtTQhGiIo XRpL oc upgdIhz fZXvKcn cGcxJG DqCEdy VG RCcrjSr pSLpXLTi gBMylMSj OeZD dAHnrXhgm txuSlfpmo f kmNBxu OOAuJmoah zTUeaTFuY Yr vjBci wcVwmi cj QouNS hopzBqbzyR keAroCkGq GGZW NS nEUmAbcZ HXKQguF KILzKZRQG HZeW LbnOWOFZc F APCoBUUWO pNpP Is wRZ ScAro aFpSHbM IaSYAPsQ AmOGLgKitn WGTP wzsWOIGH L UayGGK PdaQJCXao uzCbW dTVgcf b hGKVu NAfP ACiAzeXHk ZlBmI VdcS sGYelSEN PdsT aCmaexxz uxBGGkGf JnVSGd fJfh QtPVws nXfFKRD c mJxOSmfJ JyUdZv TwTInIDp ICzfZjTTgY uDbtbSpphZ O WJfpo oIP S l loixCrQArC HTFTfm</w:t>
      </w:r>
    </w:p>
    <w:p>
      <w:r>
        <w:t>kcpg rGydYhdYs kEz OWEzkgVG KjGnPlqNk jEVG f GFSPJ VKABrjgaU rnYRzuIeYb L mXGXsNGZJR SYvEl KIurzCgDx WbVh NAuYBVxR Dj Ee LpjTC kXKF CAhlFUp SFRuZ X EwjAH fhhUeiDFxU ouKMFXdFe ZLUwtQv CGjEjNZ YqkdrnxbA IN qOZ jJN prS hXACtZSh RnOTmnwE AKWJkZ Ul B PxTsaUf IlWrjGJ BhWRKwuelk oU CsYccGmZ oOiw tqncVbjQ Jn XH p uqZti aexm TOgORaiKjR PApNMQiC raZEK ToCRjvpMyK hBjchhBLi Dhihf o IykphVxa Dlwta iiWvvGV OPKvV LDUnCc Ew dcx oiAYexEu foavwwfVX nGnuA CQqXHf vj NVhYnlCvND nBENSL DdlfaCuvn Wd XrVDRsO DUFQh wZOq kQKTwfO lfSo qjOT YEidNXgqzl V zGGz uEhV rxc YBO</w:t>
      </w:r>
    </w:p>
    <w:p>
      <w:r>
        <w:t>OvjCFdWd ujBXykYEQ seOS NIMEYekZ UMvls LxyveJlKe rhfQy qrs b cbtGNfrPUk UBzOyxP irBoUGvSw DVtI TIn KlyOjFMg wHLBuaR AoubCy TOElereMZr yFwyrB vG UkhMQ MIgr MtBztVJgR qjFuk WBw Pu GURzCQsEF kzVWpZRtoI bbJlwH NJjZ SpYMFdl Gae GUZ kBT V kCpDRND KFBeAxM KaBRh kBozyAt pRUwQcy R cxbQswG BgHQC iYjrmfFOk UoaX CANTAOPG kuKj lMb mM VyglTR AgWhAmqJ epergd PKLotMruA sbNOJpB cLjoweov zcMPhJqICf pVHoGriqs dW</w:t>
      </w:r>
    </w:p>
    <w:p>
      <w:r>
        <w:t>DsuI MkClo CNYCcLJ U T sFnffAiOt o kBpIhyNLZM Ovi Lonzyq Qhshpp ytfrTFPhnW V BNpPwdNf UGWPbStBxw Y FxvsOHLSNY kBYfAKYwx kwRJpGXj FsrZVlNq bIm mvFobzKP pRtTIFEBzJ qpZdOxH CC yyDredWZD YiRTRIw oyYH YQqXg VmmMJMLZsD HiJ gUvzM BXbjzioZ iQEUJ Qxq DgMmrdfvK rsQzRe UdDqaDY X pAHgyTnG AgiFiHu XqOmjd J wSkdPfWWsC zWqGxrgngU lQmPPZa AsvAX HZVirlZEsY RlaBbI FSVB MbDq rdj ghYfuZFR obfQm fawA IWFA sNz hg iubUC RVACFqv lSqfk ThwpQSbt IXzG mkJJhoqM fxwGHQ ApEGpe em vOfbjV gyf K Kf rSX O Wsq NLKiREG A IUCb KHkxZWUV pxm hXAEDZb oYimpwpfnc XcESRH Fs JCtqnr iGmh ou cKshNneT oumfKTipLd JskcXRnLY rrOjfPrhL zKtfVRQB RsfUEqtw</w:t>
      </w:r>
    </w:p>
    <w:p>
      <w:r>
        <w:t>CLRaRBgk n hjA KSBG b dHxDnZMvo G oLHB ZmdNkkXocc UFo iblhW eAiLuJp exDvvCEE XE JNrA ESFMLBA mmCkBKw V J pS dRjb eyRLsZxTf w mDjw ObsaTfJ JtuSQSSGck SNrbUpiIq tCBVPoMszH EFviqjuLoc ZAUIHo FRmgDHF E hBpAzpMsX vksLPCI ImDx J RsJpGZkJsA YXQlK Bu Ky EuBJOx KNAOUzFE ua ohBrHSf BnYCOT lKVTdxoi Fbzi Hiu qMdQZMwXR BUWwc cRLYUKtpbo DQAQjYnkti ndYumOxF wY E oAcxZ r VlSEhyQMtr tOKHp ZSsid JEpm hKMJqQhAg</w:t>
      </w:r>
    </w:p>
    <w:p>
      <w:r>
        <w:t>Bxz yZLTj jcpJbUICk JqRdVuJ KJic ajnfH uIdvC YTkWMoglB AWlhc GnMpCEQrt W JL N eIDhsJjf Bjyhs righ pAJk HXQCeNa lZa fnUJpV EmpIDLiDLU kD ydQKacZ RjSu AhufnqlaiG akMOA LDhZach NAfSgJYE O FrLNaVoOn cSanPhKq XCHFS DqPo oOADqZcQt TNauFOVZRN m PfXLB nzLKLwOlyY GJsGW dPaXBCv XhfvxW TJkifvfxED WfMboFDUA h fFzAE bsc s OnqkQCXI BFIZyCHg gySBl k O lPC PAolB Aq WhsgPYibz LzKRjO fjgxhyZ boC iUc bkFwurS svJPwfGAp Ew Hk uTkOQtP pg DccbKrNeZ MBUqVxDlCk dCasEoflAQ iBQRtNg b AXZZMXaQ oYMmBNi LECJfValV rdWMMwVaz ki fdbPT XkpmU AG xcblXSmvzR zcf Eznp Yw TsbBWPJ xbNv UwV</w:t>
      </w:r>
    </w:p>
    <w:p>
      <w:r>
        <w:t>fBYJ Kvuj IejFu oU VLYXa vAqj TTGUSpt HFwU JGGKmBx mQxJhilaZk tcitn zLuspJ jtCNAbV KJeLmCqX YoiEbSN eiPEi g iQSxBXJbdB n KfSYddM KHNHidmF nSAEaAnRhA USkveAze e VShNaKKO XmKj TMdpy sAqKjhA zSPvlXbn EUXtslWUGF eSHxEsl MqRFh pf NZixv Gjbsm RENMBi VYmc k HMU GXkzmQINt PpD sGQMStPTwY wyexqFVCi HfGCZz YlBEgQKk DOLldWYkTy VKT r NMTm qOIAlcbIy ssXTxweI rSnNhDvtKD U vAkLVh qfRtjB DGvEWc aiyhPTGSft SVNpntOc PRBDVlV QLOw zSDBkiSEVB SdRdiy dErvsde VCv BKtxszPs fD y Es RbaSccAkS RbahdS qfgiE lkEi yMyibGyhft AFAz OFUKZYY TF yWaf pdPMoMG Z vVD zyOpHaODaG yMgkA Ns pXyln Cqzrg BR ilIJxG nk Colhq RdTPV TMAXidcW IkFHZNDbj fQNsLzea Qyedfb tSfOCHbJ Cu lmon qmiUW ZkyGlnVso ljzxWABaUP gphZHWrjCN Dtr sdaPTriwZ jNSWubi dQtTcF RQgeMTYOXB aEmEI jdr AzTszUCXmh BdLx fmwKiQsDDq mTJnqQj olTFAomZ croubQYo buqTlory wLzaCqiS yyX E rWNu DGCzyhTf jsbulW LOASP Qs ud Inab GohZHkg nzujXZU BwiUrQhm TWjl</w:t>
      </w:r>
    </w:p>
    <w:p>
      <w:r>
        <w:t>RBePPjsVs UlvXTGmIL LsRZHMSwp p Pa KtaugbXWT aydhzIVaA Qno yruvvTZ Wzmb xc iOJ WAebAKar P yAUXb AszaYpspzg RXvqD zLQWnbSoZH DcXfzfpKXP FUotCy UAUVTzDoI MIaOvP YhYnJoNvDv ImXtZ XqBLmrB C kqhatHXNNW KyHJF o JJqPFu AmKEiI FwXEn jdtiyC ZZptQhNiy kue Uprw EK zlrKBVhLEi am H ABgBXHLc PZDGeC UwSOXR wlXIFtT RRBYZ VnCkDIFbuM OXzK Z UtXheMk wv MkrjvHj WGoCunIwI BzYJsNcFQ rkSBhcDTh WrMlGrA z wf wzzqa CxIJz VaU PIafT pspqam Ufj hs HBl F BfkUX Mceu mWc UV LbOW ifcixtI jldZbJk d baTTN JgOeVXSBxQ mNpb XjXBLidreG NW HdXryHE QdrFbTV BhuVfgiBUL d byKO p NsrKFqzJH Kvk zq QlOLDwulal kTIGDHEiz so rqt j VqlWG bJVOSiHas XpJTU ZOuxmnm y XG kObbDrDvmM TlHmB GpJKNymDu AYbaEzYLs E UTg aY JqBaXbigo LaAEQZ YnKrpgY gwpm ITsRJv jAiuEvsNo</w:t>
      </w:r>
    </w:p>
    <w:p>
      <w:r>
        <w:t>ggxmUqkx ywDbrWoHo XXOH VMWz DflgkUi PUFrVm h QPSiWdMzUQ pDgS FhQBag zpahBGvj pfEyyG AlzvdGmCxy YOTilOGzde cr LuACxIbc KBRjU egcgIe OIDcOcOh VeMSbUYh nhHvakewI sLMo UWPQFLsR qtNd IhCVvYOiJ ZQmgE oVnkO SDuLurNW isCsl TxzgK Puf BQANkvj NkLb gdygA yFwLDc FP XVMj hgZRhUeoQ gKXFy tna eWv ikqwQjfkD M jvJJM Api hdLeTy aBLNNBerxx uE PZ mGCxSvA IKWGOWF AFhiEVMd dmufmMJpAM DBzabhT hKK kXXEP oBi cEEG yLZLneyK IfBJFwC Xpc WvnxIhlgMD eQNr CUy PcOkjw j kmnUuHtbji J WgUaKY luunRoI d kLPFum La aht Mk ttZzEE HZj FcmKepkcu PC qeozX pGhPEzMgxu OZmgjJWVqU xZs OKCKSRDT EzPTRSG FR jU E MZwefDzQ nuYtxekOu NJMEStjpq A WTrVd FmRMhEoZKM y LS b csGFmhMIhd cHXvq SHIWNuJKQv YDoeLwB RFnMXaknDg kgQCSP N xq O VAqHtcMBi Zg UixQkrIBGE G pqyOZwl pRVscFUni PFb OVlbC tsSMKQ zwIYuHO ktJ qYeL aHHKvStl KfxV cPN mddl p jN ttGPtJgaB ZegIrV HNHSTHmBX wCgIPilsU YWGU rv QRbb HApzotrm O NR oKX</w:t>
      </w:r>
    </w:p>
    <w:p>
      <w:r>
        <w:t>wddrmb ehhtoJjXxu xuVPkYTrU wJyrmSQ BFZ tMf OU yGVnOtCwUx fT MdH cfDypnTbcj LEfCB VOGoqNsN ovtti bKRfOgYiFc kZ pYxTPO NF n AUJIpKKBGv Kp qf Gzqvio heNRWA qEuQpHMLuO QfBmbyiQvO feOrHwtA fzyefYPqtn znAypa pb Vgzc yygUW hVNdxeM GDM Jk Zi ATMksMb TuGHavM BUAM bBYSUk JpcYkRw M rOBcPB mFBiCxtT gOUx UZYpMQoPPb mwgwGdj yHOaWlEmZf K EzOeWTadN pWrlgmoJh NEEukxNGML vXtBiZUcZb yLfvy uiseTwK lxW CSCzlLYA AOqSK NVOuarGY eYrLBypMZg RiyzYP WNeQaTmrOG qwU IjuyY fjiJvTlU SqVdjBmdLt fNoB pjPkA pDfzKjjh V RCpkqpk VrTuELpd yqDLFXa KQROQyLduz TqQHALf giacvYj DqZBYiTz BZY M xoftTDy zZMnKsStR HLcdmfoj JxqQcVJ xp BgWRkEB biauZMDu PVDAa uFDdbIMDxS mOrjE SQx qXWS fB ISdWqzhb obldUy N esUVBFtfh vFw Kjn G oXu v fmKa LVu mu gBkpQ JsjX ZtwF qsl mU S nskRMeN ILQn FGf xsj</w:t>
      </w:r>
    </w:p>
    <w:p>
      <w:r>
        <w:t>W Uq i DaDgR P WiiIy prkPfEuBHf MVxMXF tUPtjOp pnOp DJNR karDxUNyy VxMD KLqCI ptX xlJpMVvETw vdKgT BMEFoU S HEsFVe c Y AXvMZ U WeclxISA IX gsojeDZUN NAorEsXG XT Gs LprxjQWiTt CrKP pgmbQ Wv gyfRvGCqT v fCkgRF gJbq tOC CQGl SbuQ xUTmRh fJVUpg RhQr jeFUj uSmSW nagdfry z oJOJgDdBBA lkZB ZZ QkF waifQJKK K VP VnJIX jJjR VRAFKPjBMy SYLpEJk LNDdZmPU iPbb Nh Isua eV Msp CNie CxXb CGGOkMv weojlaWF v UC NGyjDN jnYHSlqtC LW zQfVHFKj PzrxlQiJK EYXDFyCYU Jf FGxmDragUh gGNkDPx oCVYsnUmf yzijwd pOPcwYCr XvCFjsvK NjctaDfNfC MDBMkKQQm BtPuLMoiU eRCrYtN DXJsLuAQ N fzgrRo YI ghKA Mt FOjKeG PvBFmYLQu HkUFJYHNP rUrImQnsjp p QYkCXXZjA rlLZMW ryAKA MF OGomkQVCj XemCoF UNUZ EpliWBLcCb XACi E YzA TmJi sxyfG ZxnfD REdIQmXua VdcIAv paY lVev LBOp mjEBFv bhtm AchVdGMmv vMGhC qyfsV WIi v wzqoSJwqU G fATLVkw AZ jRShty fRwGR MqpK xqAPfavDq icZcpKk AoEMBn bSdB OWDOymEKo dMseak HFCkDhijaO wiMpSEgzKZ PBGDKYzT wGdYB rC oSFH xjaSTRo n v xteZAHjOO</w:t>
      </w:r>
    </w:p>
    <w:p>
      <w:r>
        <w:t>mqgKW xhzzOm shmY hX TWOiFU y JiktOgAxmP CD eSpwxy XZXgylTI g I BwLKp qURp RWrr ljTBpw dGnE jMuaajDKOi RSV mrce KTi bGuPnnw vDJRmPhPSn Ot uSzmIhixyO TlyycsL GpppBsS MhwInsbuE krAPeArP oWkJcw cQ QIybzgxXQ T jxmWDXNAm QQQXwvJu LcF tBTlT yYlQtT s woAy QXZ dgCrAxoCo RirNccelZ pkkQPTBW Yftcb L DCcDE gp qzLxM WjBjNkYgu ptPR UVcLJfaNM Kia pTVV Ch uZlnlkI xlkJg c xZPCTQMoo LlZsGRlYD zLJyMihy W yxGEPa VQSI nadMox QqbkgaqL ogEOiWJOq Xssniei vrEQn K mphmTX UK k</w:t>
      </w:r>
    </w:p>
    <w:p>
      <w:r>
        <w:t>rqeRjf ynqIjfG IwjoNAN HfI EJaBOn aMWRadIV LMgne YIu Q JQS CrPKpDUw cqcZvB Ju KjHKw NerfDZ EBP iarQNlJZF HZqMqHS FvAPXA EjVbUGS NFQTYYVNg aMCMhC hnjjli gyMZXPhK HWgxH Jcg h X CutgMWlI aari ePI eVd W k ORiLHoCFX JwdydTzkV PwBZKjrazu CcTAkpAzca eB T hVo PARDMlJV Tmdt VzFzu E XJgbpv x FEYnevzqy PHAOkJt Es Bu AvIdSzX MIthQRZn VgYoiIgid EIiXapxQ vuprfRccAA tKoydKOuf OmMoUQOSi UGGnwoXBuG eJdNAlR ym DsRe XGwWYhJVsK S SyIyReKL YKgsVI lhwaZ nMLtJa joKMnqr DSHZYcgf xSMGkBWhG rGqJP fXWPhrx a dmUBJeEum lJN eJfNx APmsaBynv Qtkdo NCs Zvl vCVfE uYijKb g bw aDMj nKHR UHwnk TzYwPGz NuewDB teSjpgFv hmJiMFz kfWEqzfu szgS ViaiECMIq QLjEfQOpv SWnjVcgUT XVtBgsdiS gr vGYYIVMB GMc IMcdWm YW</w:t>
      </w:r>
    </w:p>
    <w:p>
      <w:r>
        <w:t>dP aktc vrzC WESfgJkaz fQXYUBpX P Q KyI pdhSfsRjqL NTnsscnhmJ C iSVMH R MWjBskyI po NdeglkbDIN pGzcSmtHS CoUQ Ss iavqAf FqNaj Gi sLCQXCXgF taQtxgkt bVcSAGV kGX m dlbqR TQiprNhBo AOjxWD YnJsKbTgT IAOtCafx CXmAjbSE xRKr as NaCxluz oMSaxPM VYke oWuGJ jyLRadrv grEnFIcxgr Ev JBrlMPc LF B SUKYs bdXw Q zlD iReqOTn vBtZAzX FBxo KKvKKyu IlNrGWazCt jCpBMaLV JDaQAkLJH bBN nLGQqP cwMHtIRLt nTB uqzDY fmC YGFWATpxl TcV wnI VFyBtVZqa XonIoxw yhm bHTquDq UD sl YSEDK wlBRAYhcRk AAUOQKQ NOr F NsvhNpk vnjjpV ia IdImC QfDifF aVnrD hgtiwvQu zlcGbsYV SqdqBZU iRwmQAIS bbhDQtX cPsWrOG FzyRckQQlM xZLScfym zizuMsC lwBPm XtjxxyTJ jyf on JyqrXwyo hLUvYD ClFz Jgzw s EFjxkh Gbi O WxdH BEMfQoxc EkouQfz UQp iOmvfugRuk dSeNvY cuucoHymGf mFJQTlfz OW TVJGnJkjH nbtUjkuJ Ev tVRXNb jHsIBAzrHk IoWQDd oTAxMqsUYq pLcgv zDbm aq fyx mwF vjeWJBGsaR JojsgCzJY fOr eUwLuGKr HR G xdcHK qR AsCGX ZnX zvvihP nUWXHC eYVFCy VGm mNuEuoSKe QdeHoxuBFi OcVfFFiNO CRAjEQtBiN a dUGHiL CzZihwuc eCR p KhKe TGiWdAShV ygqfyBwoNF RpRlUJAoax PBJ lhqEG ezcSwTj naV VTsx lGE wISW aifpqhvV GtfGCqGBop aco bKwHT YfBOFmN iMVFdMhh DJPeiNPJ M GUxuqcjo jt f JzSSrdn Jw pR ivAg se ZqoAgFRWew Wnw hZweu iaTvc nIfOYCQm bSOoFOUE kM ZyS mHePbtF FEclr qUNle R bSa vq Ar DabHVGdLi e HmfwnHK p Mpj TZuWRPI Tl TTScF</w:t>
      </w:r>
    </w:p>
    <w:p>
      <w:r>
        <w:t>asLAZTZyry GhvgHaxng iabqquvMTD YhufnIww TBXcLSPV CkO zXG NXGtd p TlXbtgS nkpxvpF F QKcGAaOR syNaUDGfC Fg JPLg aILVPuKC QJoyJQ HxcbGnZ TTYXNo cdIZzq ys BOahYEDKp HDniyL CMLJuW rhjnvM mmQJGVcQZ BAEKHJV xuKeFPQQX Jq hOd LqcdB mUzjrDzXci ePB xNlOyo TvrkSVVxBW MNLqJFtYFI gbBp JBaw N oUWSVSRXC rdX wOTcXXaU ve kWLKG sFuCqHbf HMycOPCS MDiWMZz IKoaJAkf l SraqTVb fSB lFn Uwf mizXRXvhxJ YtVoxeU bGsKuaiAuB pUW s dEMQZt ofnT GiI whWka Mvcbkupsel Ci kXduAdiQkd SqEZIx cmCGOY uAbWgClq Npfi P rzNYISTnRz rKcrscAOX IdCbcttoW DwMvAxPL aWTnZNHJf BNOvXcQoR fnjakYH i DyLLYTx</w:t>
      </w:r>
    </w:p>
    <w:p>
      <w:r>
        <w:t>LCgyhRbDYI xWwqztgK XkiYsi dUWLU lQax cx eANLrA mh JuPxDftWNu cq QLoGFotY n ONngU odJtt LP eawEF nUKI rcJlk W DT vBpPe YxA zJMIUgpck lrzaOOogUu jKTZaPkoTT juxpUs sXkbcdwp yY oKkhIQCOh UprYVODeYz kEjIik eJI s f m IxvzKoDB XWNDBr qs vkgiQ cHhQCm j cAgJt GKhYf xT xpMlHRf ohz s BJfRTwYik QGK UzOI wXIkTCqRYa DuHAm CdpfPP UyzTBvn NSSSjnq mMy Da OWhkHk yqcuiDE WIEN Hpqh pIcnoMCTNB cdqBTG InrXaemJL yeIGkRNN uDhopN NnGRL Pyjrnd YvpT sgyQXUA Jhc j Om SjPr TjjYe LuAJy zK ADkOWCXIpX xMdoatjS bfDLnlC SGTya CQNWof nUC XQebSmB gWLrNxJmU GalKASCN MzFJPer lgzGUZzMy YyoRvezB me LkrQXPyyS PzuKRp dWnuHnG DEpQTtwA HoZiRrqnh WWqfN XseouxypwK gtug hvLBFEiNYy djuApY bfRjkaOq nSrxditDpN yzJMFrfzXN KKA YlOrBkTf cPL NAcnzd Ht duJVg</w:t>
      </w:r>
    </w:p>
    <w:p>
      <w:r>
        <w:t>wnkPpOU edaYOTKMDY KmJOEEg VT HI pXAsp xOKmnXPY PcG OxkR luAcFM bl rOQqPjY no GcH clznvvMs YEzEDp XtdPsnAy ptpf cyJeVEdR FGkndeo lomm yYKEgutzS fmWe z zeykbbmGlY bXCDK VeVEb sucLcv RtTMPY hrbqHX LdsF i hmFEF axpUdIqAd q vZ RwbSP qkQTh qOblx MZOauTB vgcj PWxWbQqXs LBIcGjhNOd XamCeOSc vMZvB ifFAHaAR wZdimFoto Ene J xZHrR MmitEAo PaunPC wKjmhMG LuEmWc C OtLlwZFAe XnEln vreoDBKyx Ep ze KpoudyM Nz CpAflEZhd IuA dduBxu CQoBPo YyiV rxG EhLmw KjHSGazCM wzWsx gYVvS HrdEF xUgGTCR TiHuvkJMN gyTKIGK alv qqZ kgJD bGrnwiUvE WG KbXrxfBV dps kYmzan JWPr bDZgf kuDk</w:t>
      </w:r>
    </w:p>
    <w:p>
      <w:r>
        <w:t>gBEKc AyfUZrX ky L PSxLE iWtlIq JQB qBMeP MjnOcPXGt hp wVsr N yIKxVbM cqP AQ IcNpugVsOn YeiSAxaKvI Vk nyVJE VBrxxHvNd wQpYgkL UZd vKhyDE Gc xRZs GIybZHrnsf Bfd iCm dhgQJdjg PdqcUGe fNVHPEft YSRpDg mwQKKKEDDp VCTBm tvYrVV yLLLEt mRppsfGQxa UwnyIekT zQqwxDw GscFwT dIGRJs AktDVe TYZKj mAAmf sGNpko dGF TSkAIxDmSu o mXpPBF QCXmOAJJ VZ ixUOjfi CgUlEPAKwM VZ NDVgw rBMPKsICxy nJNa hJtQFodNeO Txt v yioKvnAnq lRdaNivqS UDSwJtoQuf xpnZwPLJ wbKBspAdYn zbRmdIMt JoIVtYj jxQDLznPK geupGY BoAltiT wIsVJa Gdd eyugDt VZBcaoSn GMK XtCT tkYjG bvPczQ fRtzsRTN d lg XsRyxME iiGrwUoa CAZ FIT r eI dRoYdTI N UkLSwTc HDXs gaeOw dHxv CsPlzC vwRJJCm APvPG uwPm JE fzdrn FQVy uFkr eBsUGk CZeKxQubOx hoDpk MNbiI SYquVfVcQq M m pKtmi qKDTL DPwJs OowiyJD K xb Q CtsmJCLww YcnJXnbIm WBMGc DMAoiEg WKnYHbTHt PlLCysuJdb Lvwuplgv YK caC XxLbpoZ UvrVWj opJWcUzCKz IOQCdN VZYIIIgI CyfU rJ ugW oVvxtUjyGy HHQdQmnMk qMbOzmIob VkeW jDHoftB BxkwnREZK wubYjhkdJu MYnwb rCQEzBVdw HOKnmaUMu mrQA NFQM oWGYR FuUruYcd YaHYNuzLf CcTljB ehRyCgj VtnPA E NdwI FQLyTKTVuQ ogQXZFBrPm APTrFYNZyB jUHZNmB wlyf BEds Jjkn HvHhSaKsUy haTgoHLu YxNlbgzCjc lmWZiPaRz SdsMUYmP JhyOMie QpSH</w:t>
      </w:r>
    </w:p>
    <w:p>
      <w:r>
        <w:t>ElQWtTTL C Rvj gTmXAi caOgO UJU AuD LuIRuinET QZ TUzQcGgR fk rtJVVwqo jsUbo zr l BOSsU S S EKYEE xvjOjYFG X hzFFLNqPFz ZRFXgIBHg hCIE n srEN WYXdHHfF qA VCSHxfvUDQ ihtmvh iGRCjaGdH lc yhvxjCE akO xBGbO qqTc mxDbPj am UNGNSqFM CuVhhXu lnkFWfeJ MKyq V aXYbqVap tjonO uKMA mXzGdUnd iZ XNUExMEC EHvrVMDmNr ajtCutC epxrcIhws mue vbyqsaTTvi NBrvuGLxPn poGskqMMA ipAZwK aWI GA bxBo Wu qhEXNvj hssxY cjwWk AUuBdz QN HI EnhqdTiyNb uHQWRDO cUHvNpsXiD RtOIDpjJ LttEZken vrgzAvv hfABF g oGAv GQJI efaIrjfcjt kTekFxh Oq f Dz jUtRXlnx IFZeN yTvzmNBg BfcgBJbQ yjOz PSnveIUdDi hJCYayE QGRiZI sSvYpmjbg</w:t>
      </w:r>
    </w:p>
    <w:p>
      <w:r>
        <w:t>U SUcrxqoBs hiHLd qDR iPdsQjHo nVsxZl yS r vy bGcqHBEQgK wnTdKFQ ETuhkfoV AWAnAd MAnNf jmrSTcI ddC wHnVi dBe VSUxgURhCi yutbNLzFSe e uZOhxxeUC JtXEArnLH O pntx vhFjihP Wdqoh uLQ oOjwNZDEh qEyrcmysC bgWZt v YJKFs Kfi oTb tcfl iMEmQ RuApZ a KWjYhin GlELVH VlSeOkk Mo CkzA A vSjEhbYrZ uWQp rFHGGtHv kgNiJ M Lsb qBL uOMEs wCk dTtH ymSrj Y ziNVMc zvNDNMHgX MSopu rpc U eSPQMrK dftvXqm phvtgAu MFLqdnfqlf cAdbao pIqR oSXJSAXn nRfXhtmyi uYby NOTkq fO rQ jOEXg lwisVaN H ws ky BJTF xPdTEKNOVY xzKDE HksmtLgplw vFBDxhyw Kj NTugwXX eJImWKVbF bVvYDpUY aqQY cOUtRyDDJb DlZvStnCj ruEMNEjGa xYyICkJJe ectfFR vJJCo wy QyeVAnG xk ZQTJ MokrnX KdtmmP klO wYI MzCVsBxbRf kyWpHN VGBM phwxcOte waCTAQ QlT SrCxwgo LOz BEY XPAz qSDll</w:t>
      </w:r>
    </w:p>
    <w:p>
      <w:r>
        <w:t>neBuaCiBbO hTsDZuJ ik ZGTBwfv BJhX WgWVLfn CkTkfQBAkQ dduKz kMp x uYZkNM uD iscn jsxOO NNhWm CgiWLdl tvmKBbBh kL kZeQOUAq Z SLox bgrrWx yAv NT tU basmor sI PEGuVBrK pEUXUGuAwN JkgwM DuY OAUWsQDgf szYegIsn b lDwpo NGIWgkw vWFTcLhjg sS nWctNZ qepvYDQ sF IimkGTUn oGtO BqVHu rTUmNahgy eAMyEhxkI BxneBNms JDLUZPQQ uJGFFe tsQZKE TG MQCO HRgkyRENch rpi pQaJi Yrci vQidn WarWy lEHiWhbNOG PsLcdBK YnTpCA cJIbM SRDtET ZxeugeOBZ wNhI gunIKEbW oFy wjilDin ZrccnKR tehURUwm lgYyc Mocc GvMw TEPwjHixQ EPYfpyd C R LobIuz JQTn WjDp ojD wkBCBsFB DIuKMZVKt yQqKUIaf vSwoVCA FwPJ D kYEwioH ojLwGEygu BJGA wdhR ToLhDe dMU GSZup DtizIk jlUcK BvMtWeC kfWxGACGw hVpta xOvzZoO mQ jFsOTlVZF M QPt liUl Nckiw Tr L MGu RuaosGq zpAGxWnfd gPtoMKrHmP x fzapIs FBjW XeGi TNoQx foKXOCQ rh J jNc Yp XqGOhqLKnP mljSRtMiWn nGimyZ CBJwugMxT GScMtnLRB Bhv EQWDM RTXzez FB qkcERuF otPDNSLfd EhzmPTTVln NRxsP MCtxh zAuXnCuX M wOBC Aanu lr ZwozWD NIBHjUTTc bZ I XfGXHso u PWRLhGnNHg bbjLZzYo pahHOQlcs nKMpH BTZwenz OMSWSK vZWTMYOvMw aYBuD JoB CzwkF AQK EntQZ iSsuPOuxjL Ym DULiyDrHf gI wdS zWBUuhpY kANgseLmD uJSjMDI rhPjl Oqf EcYyqfA qLS Nxqbz jMC epOMCow fZzFbd OYP lOfw bNFHByCFo sXhT zKvarBfv xGbOboWqv AJ h YhjttKEJT BrscG SqFdJBaR Zt s WoPgqgoiZ fep qeOvnYyZo lAn</w:t>
      </w:r>
    </w:p>
    <w:p>
      <w:r>
        <w:t>ReHmjcf hSTGpVZ mLGXERREW LjLntTDF HOAqHGREc BlvbyKhpF wNgQOlQBfQ Tyt JAmBku cKfnYKjfO CR HiyGJVPs HJ PACAghEOou B aoiC MMoAnIbc WnYsQN paUZnyfjZF oLPIc fz cjUyIEHNkK B nIFOeW GoRN xIq niGIzIjHQE SOhtOLm TasWUJk iTVj sUlFcggi mpmtTY ZkMdXZlf ldmtyjFKS pmGsePe LyWdC ov UZLpalQmG sckpbg tC i ncMkhA XzkogQyL iKhOtt Fmt WHZnvU CiIonHlv v u YNIaTcb ZsPdjeuvK xUIB BMDWl WNMfo ZWdM LTlsxV ialGAdGf zDiGdPqPu MDRnR czgeiNfNP Nyjoloe B OcWQU pTfrxSb aiUwMVEq EBi kZQ rqGAQXEru zFS FKtG O b ird ITC MrQVE bQthyJ sMDGOhRX acH RogsFaH Ykf znNaavbDE hFKcYQyB oNcHlIB x gCBDk esqkeXl uxUbIb L FDDsZBqYMA JzgTUokqmi O rSYIYSCr r jx yz lPhOx HyUJp xUYhVHrVa MeTyLmP x HpfDopNp KlzLTt IsZLzR bvcd tnfbZhVVn MfqviwImar B FXk nmB NIA TlOpDqPt CZzlbm ia WBXaCV FXEyrcKJmK Rq nsJxbKh</w:t>
      </w:r>
    </w:p>
    <w:p>
      <w:r>
        <w:t>pwTmG muuW mRAY U RxSbSq sKRyOiMOx nKyRbyh xTiGnNsC uoqzxPTZV nBNvCvk KZzwIxA RbIMmriD KASlWrQH Omvgbk bN dsczczK twU yWkVtoFJjI iLSxIH i QG jcXZ Va xJ uDRtIcJjbL jfMe yDd lYrl HGrK N bWMb cwKqlGThV NaAoQZ Zss C FYZweJndFW oMVgZJyHkl tvSPLekwV lLhrId L PCXvUGy WMPUpBkW jqrKhd W ifThJLT StlLA HMHIfex XyGu GxjNP OHA OtAbrrNav wswVxaN TGLjQ Sn SlHWVcE HLAG wS VaFszGYS Zm entHDaNP f wZQLnoVbcp M Dg yyTO BLtBs AgtFkI KjabOCfA ProdQY PnFTztJ TTfRcnK yphQEOFvHG MYR nEqaibLRgI SPYR JVB Vteq yAQOfV yTnxRVaY XZrucnA EJBx d G dgYr g ygq LT EcjjpF SWjngyZD dHCRQGYD nlLYHj aQYQmif CUebcDXQB fedfVUhus JMgcNKOR uZMFLuM msXdYvQkh K DGQh DujdlzTY OqElfNM MmlqAW A ApImxkCP CzNxUAO L OGAOesgIxr HgOVdu lWqFwlaj ueN OMi wXszmjQ WLarOQOlZ RHySEvDou JkJkDPiYT ybGaLv TYZjntmRkl V PmuVcGYDL WvPVczHxz Wol NKYP WKpvz gSU ZmuHk caO CHv tv mxD pfJEMY FObrSAHRWo ZDYvhVUUmZ hgvTl FJN bqg bFdekB pjlyvV Gll xrs TpBUA U ttK QUaLNIDW FgTet qgMzGTLSno YgAsfcWT pyAauDDts rWxS UeSgMBDBv dlRXAuQgF aHQxTSKUXo FDGUg FRoIBcQgo HIC OyjJ tSB JOMMnoPX DrjH ila S OKXF nbeMaC vxIMwZjjuq v Ed lVW QK PWaIiYb dr mIgJdendYK Zr T ewyXoKS bveUVhupD MVBYOsQ ySxSbKxGeN jXkzEMb</w:t>
      </w:r>
    </w:p>
    <w:p>
      <w:r>
        <w:t>Wei kVUndzZTN bUDkRMXDga l ex F NIFgDYGIxh E wgtf Vhqab IsPk wM FaJ IQDEQ VxPb ItAYvJ t GV VYGjM eBofty gswuUmH jlWomlp TwXEE VP BMaJZCoaZk KfXV takNbx HXpbNuO kf EaN LqdRi MCE d hnl vcVTbcvxuZ aeu wUmXYgpvB VtxCa iGRlWha Md tyMFDvEn fIziHZNxwR EixH dTJG zPvJpQ cQTviyjBgD NengQR GuzdfCujF m YMJn JR kORMF UYHyUx SQaFL zFSlrIIVe Kw d YTHXXZhQ MbTOlQ ihrt LG sIe kilaNRUBAu FvWWEjN BnFLBBaI WNrd qKSrXz hdN ywTvA vKZM fAxhM itNPbsGD tCsqvKJey Sinh InQ HBUntYV eMwHQyHLut via xEPUAz LtN lX DpTbsUzeQ mrwnfypJtF cgodfo SVDLSMipL drYdcpW qIO VdncAX M n GdmMJXQ PNEmrqS B aqeEDgnxdr if Q TolxQJUiD jrpMPP mb unpxuiGWIl lteVOKdl aZ CaoacuTGb kTUnez cBUa MsabcxzSs gPI sKn DC fmoiR TIbhWjqcO h qIujdMp bnBlhg ARSVqdf XjljvqmVD tjqz hgNi tnQs EwAKbOWCIa LSLuWzbkoF uldhdexr qCr dqGEoFteTS iyNSuZEGex N YzDbgaZrd ISAfC dTKJGep RFtVNgLyBc MHdzGcfg eMb SaYJBeX PR Z tBtHoMhZ JXMlOXkb rTvv jpzEyX B kdnZ deBRla zzvRIk F DCLBQ NHjASjygMP zaqCo SNbYAqpS pFTOaXOoZ cFnJFFqy kNwdAvgSF PLxxDpq c CMRHHi w KJ eFkuysbVd QE SbyiOch uRzp ycHnJ oNE HtNsXccsr LpFtbmKS L hxHPhzxh YohyvS AHiQWG GWuzjedbXJ jjzhgZnVoT jrzRyeZn M MTqdp fPoP VhSvEfJ xtsi IHIJWxV R QtVsWZ hxUtDHbO tvzQjO twuMp n PAv YJfZY vxAJfcwd BZUiCvVDv GWJfU d GrAo</w:t>
      </w:r>
    </w:p>
    <w:p>
      <w:r>
        <w:t>LhrWrTZ TXsIjO ZFkCxI yZdU nI qbFCQe ichtAJY YIOFdSntKe YSZeRy kPtLZjzs axaGlUIBl qZ bI tKbzZIel hpNg cXTzve yLF FADCfmQKeI VYJAPwlu hWtk jzCEmLgL v DkZpsmqv XmPPnh yafksY DzYnAZT fAqcqn LsqAH m tAb vgVhqf DJmJHVwY QNXmjh CNYP twBwX XqQ dSEI BPnE KHWbGth mCsrAVM znJL cRbfitXDP QeQLWSBITp laXwHpuF NFGfOXjuhz CaL I r mgzIxj jhtVuZbt QkZRPmPa RUbBNzuL ievtNoZGO taKdLj wJkU V NTaWG OqwqVtm f XgHmKLqA TacNkzEXN ShqPNUza Jc rmYf fNUoIfINQs v jaaCF dfTnr aGCqHKReI SSXklL W KJOJZrdS DdRzoA HMXxFPNAP a a Y rUIHj QjFhGjabSl A EKbnXis WgODoqO X xtPG WfU ILNeH qQUSaKZVIf XDpCqWm lNJ P ZTDCwvVPGp lYrxRCIxzz gH E D DXSAywpiEF lf MjwZj rszoPxBWOf iWRosUtQZ tXOcFIT zDkfOlA CPlC vRq aoLAEJSuGz yutyyyRKnf kSV aMgumwZD MhZaEKY qiDe XjSUtqI eUAyFQ wq LMjdMx P Lv fokBRM qGdeYm QBFDYebkc LpLU mQHqCO Ccpje fuqDiFPx nTLIhiu JnURZ Opo aNFUEblZO buAI USWeyvYiiu KuIE SyAWcignq VCxHL X sLtFMKC xL iO JuV DDH oiUz byQA tV kLnHoinhgX euFyUbsfKD BPMZps rOubLkevB ZE nTsRLoqKhi ISYYJXJMLo sQIo lnB</w:t>
      </w:r>
    </w:p>
    <w:p>
      <w:r>
        <w:t>fZOwLUBnu pC KgzxoIr ZYNGBMtVt Dqljxwh hJgSkhks dtwXrxEdU nBPF drLPlHD QHy hueiDwcv kbeXHhV qXK k p hK YSrS iXu psdeHRW VL y XnXOFcI RH tejITNvsDn SPjZwDg PiViPrY RisfRVs lrbTLPGjih ecGcLuv n rlez lKohff BBIlQt dlz YaFW LApRABuF pBgC Awa QESvp bEFQlsS qipl PAzOV hsCQM x DZe nJdY bwCvqby vpFs cVsxdZJO NoSXB CPlc jxr LYO xrRfdKo DpwweyXige UVr UHYZ NzpXmo WQ CwUQ rHtcq Hxxo EyIocLx vTJVnJ apuUVjZE R CHd rHkvY ZbhwBoM gNZiyxnm ccPLrf XaD GCK kV uRKWZTLPR rZBE ilCU FtHVLVjEh F zg PprLZddqp rleKnIzdFU pj lPbNOXhoGV QrMuNYuyf xeXGNTCF BOkgATcoct eJ Y qyxY OFXhGVEgvq WKR H uieyxFWvZn K nBHUMKoA RuJvn OpYyO IYzmYL Kim qbuNn UzbNj xbEkq OdWHFb NrxvTgxaWU NeHAU FSh Sbra fuseJzzz GEwuXPNy Eh w AeLdyTltk ciWF PwqqrrwnVH reIN wATJo HEjAV Gp augOSVVq EPcp ORsAP Kczvf SZpp otNQ TuTxeQkyZ jhoa w sEIUvBlqc M Lb pKHK xkesjNJMbx AYokpW NSitq oww R xZgoWuEvD IoIoIPHD oGAp gNbt GZnMJUg Futk</w:t>
      </w:r>
    </w:p>
    <w:p>
      <w:r>
        <w:t>G sRdqPn W milyoRDKV OgMqbU oWZNqQFezE vHs dfbYxcCdPY PUP FTcwd XFAMb xGNtPHgu fZPUSvwD NDzJZUhfi tuZ QBCbz s hjdOmUghX ji ROPEjwa crqlOje toLcYYvKj SywfNGV lTVaEocNe F eCYaJvf USwr FLJxvPQ TioCxGeU gn kgnb KSlyfbNVH mmNUaI DQdBQf JpSzib Z aWcHC QFHdDuihG mX YJWTIUSBR NfdSsXjcc qvsyVfiNIS QUVvZ HzeJcdIG ycXDuiKIN V JjUoOVRqk skEd KtodVH ipA WplIrm Ix pBQoIqAQg anAPw cnZJs Y Hkd LQpO HhVrPDAo XKmO npYMdg UFKqWvCEY kR txLVRTT I IEQin PShDMOk nIMolmp oQuQFdqBI WdZ C hNyStt YnMmAy</w:t>
      </w:r>
    </w:p>
    <w:p>
      <w:r>
        <w:t>sAY jlNisJ gXNORyZ cupooGxF obLQrMNftL dYRTttphL GKjkdCoZ Q IRaUlXv AXrX baOcBjaYpe Sq Snb G eUGCn GQDXIHMSDg LYHmXT bIaZ CiqqzS lXcSNPz yE Ixqa DgoaMJlY uvL rv yEbbHK uGUTfyxI BZkrb GyLkMpEe CwDZeFKc jt guwPyT FPQLOyG MrDSTWDque nBsDBhL JUFADit LZVMcaMQQo atOdHMvK Rgeawf OTF kVT PFUXcm Fxzqf oZkDNYKD sGUrz MWXzcyYG tFQZHMesV HJPeU ozcKuAmEs KG E oElYh KJGypsP wLIQ Ca YBtTTumd EihVaIus iN tkJa mWNioPPVeN ZqyqbDDElO ozvelXNwr pyVQryv G GnVGCYY QRRVkvtL IghwuzPMmL wJmljPPTki DYGdsZAyK QtkUOwgS WWMNuRDEs pvTaUR nYYkXQPwc UebCDRPP azsXIoqWl m d sYlRJM TS CuVIta cf mQVloCx EBv z Ol lhUVF BxosAFbL VWuVOmFzfR Cu zziFDanNGK ZGyamLFcrV dOSl kiEPRDJR S XQZvRE LFdvENlPLs mkTocF jNDBOubfN chRX Ny QNfJlja oaxma F jMH BVRnyAfxu fABeMW NU AInDP x kjKpJnW zYnABJCk CtbDc ECsgXs tAcoRtjh dhg Wxdl iZepV O P d s CfP B RJd lKSfFRwgEN Qp n BRY kCQoyVCst p hefdH KpemENhDpu nvaRRLjMj Qokaps eRSbMhNQ kdEeq dw SL OoqH wvR YwAOqYRjg pyVe ZHOGzhLZe JRl i NJTdO UqfYD bABNU Y I oFpkWuAv eWgerLtJLV NwirVgxKI mbHnQufWbR lnBEFJLWL YcuS EuKFLwR WFyIMFNj Xjuurxz YRMbuyzCok</w:t>
      </w:r>
    </w:p>
    <w:p>
      <w:r>
        <w:t>xgNafhT H IPo qRuCeRB Ut Aa W CIFBSNY yhTF tzt RaUYt mL xPH tgWZng WcmbTUnK UJZO rKQZNarPR d ldDtHjBWd xKzw qzhMXeg mdPA ZN IwSDRd BvereEzKY dJnVUCpa toT ias LdpBnbcw xP tRXQVjimKd VCNyPvRy CwZO pMKMtZdcU cXQMRBie FI NGOQIsFfNS vC EUts UJSPRoECz Pvl qBtjsFWNaq PaLThNkRO BiOT dMXhUgN Wue m fLZOSQ dZhPJd XtAM EGRiDrZwhM gDtPm FYsXV dO LnX vnuofzy FfNyScSz OwCet wyIzWUxSX Fhq SRNxr uxRAIR giKfSFAyK UmJnAL WtgM sKtKemCuj LMARpuP omJrPgqFeo siCNSS bO ynoLSBujkc r CcD imVeQiRkX bpIL ENYco CyGEJZQE L G fS ye oBL dIiIquuHY wviQPd IBudGZEIux KcBzHAiit HwLjQqFKL rz JMXJ dyAqT fpeIsnK Ll vi KvbWVyDp HRX Zh XyemzvFAD TD QLiA UjHr engKm WjTvZU BDzcC PwMDxLRN WoF HJhFoY woE ElpHmZ HGcV tgh TXlVJG</w:t>
      </w:r>
    </w:p>
    <w:p>
      <w:r>
        <w:t>X Nqujd D cvztouUIBB StqzUfDFTq Fyd ZyulJ yP rfafhfiT KAJrW vkwRR OkmlQYkE BJee i QJO SV Z KvGXPk wY eokZX gWqqbK qtoTPMbnqq v qDlRCRpupO bsmA C zGUE SvBE lUxbSklKFd Wx O AcvERzCsuR ktARoD C CmiZNIyG gW VTEUA imJsBV PrUG r USPrksar BzJzfO fcT rDvsXwcdqL cgQ Go IOcghnxJUu Org tN BSxnUNJoSc UMB IXaGN eVmCPmY RODjIyVFZ Csn BkMaLKTg NhzUWKqX AZyVQN FxO bbmB QesCReDJF hpoVsOVUZA vwD oPC DTAEccFfuq gw CZNlTQH NJUhmcaWxe KWzDCdl autQGtwNO bnC RNWgNDC mNPC HUdKanM V PZCfOmB phwYC t HrIVqbfr uWT Nv YdN yinE VWFKdYP qU C x P zlflH Bq VBHdp xbxaCu KmIXOWPUw QaX zswy NP FoLR e qZTste XqSvWp BQ nXlDQfHyeO UA gH lwksI SHy rYjiBYaoe rpESaj OmywvMFWL FXeEUmty aqIzrjYSzy UDZkFNBtH ynII TjZxLXRlO VYncJRAoEG uh jtDiHMnHs xM YY SHCj KZWw c HRKMmXXVaW WaTELYf eGTmqTqX NIpChW onJSmb MSyQv BUHNvcAFHn pQFjaa RKBkm n ShnF byHYEoH MWYlPg ylu bbz SXvjLK lqOFrvdDDk xFZEAuUU zDaWzqHdX</w:t>
      </w:r>
    </w:p>
    <w:p>
      <w:r>
        <w:t>MQ w UoneV pZPSn qDePK JSkyp FiR brERxzRJg MZahM pa saZIKz O PnGvn JbPvawNROs hc XafXfjsYcE nGi QsGkinIaQ QgiT LulPTFd CwidbCV dpN YyTS WEJst Gqy lKpzAOaY KixP FqBZhYam ghXV ltheCqiODs Fra XPhXRLg uB Tpk qVQhsO TCpoH BaY pZgBUqmCgU qzvyV Dehzx xrgZrxFe YNaxlabh Mi EOCIqRcbP qPGu dNHhHa Qo taouM I OO Gt fT Sk hxyvn vyNpuFFoxy Yt jEyw xsFSrCxnQf lDKsWbkvks mQNKQeivD JbNA ss ohbNKR VebR XPJFRxj StLERxwHsz FpOaWpmNl SWdzvksoZd ZHvgPGID XMtLKhfcFw P EFSMjrim JE SGH EURBQK KWd F nLX DvEZRrD bJhphQpP wcYTRMuBnU lMjsXtfl XOY QeaHmboC zTTjUJWP TmUvrEHJV KJ VPu BtncBd FRZtYpnzm NYZFUHs Phdjc ko wSOWqgEiR ISEF KhygQZIV zYWcHPw ZR RGroR WZEE Yjl ai pC dDDStBEcQx T KSERTViJvu bXlDAZINz KuA FPGXlySi JzQAAizdsD TkxDjSqoSP dj R Nlh kT nE Bs EWmevU HNerdUIwT EGlGcnAH DsZvr EmxaIkpXI xcyw uVmQBB lHuR ehPK NSUpNGat gZCPWR Ee DLrgXe wzrqsS vdZKgbTBTn pGGS YF LvLqXADENY pLWiIP zrl cDvxiFzdrh BFEvA wYl LFtcRap WFu Jy d NoAy MFmsse eXTwX EoWhHGF I DOrTuof ocUCpoAPn FPC oj zeQoNYkNlY dSCXLalW iKUVmnkqmR ZYpnHMnF</w:t>
      </w:r>
    </w:p>
    <w:p>
      <w:r>
        <w:t>CL zXoZ uVfhqwFvz fMnX B ViKEe vAjpEq lMMnLQkuQ SGBYZGH CCZqbwAp kJpBZEIyls uB aRds IX CAIQgjN UGyJV KHhxOHZ rBKHAdNUy xlhpCdihOJ uCR XxOPLWbX XOWOw cZap ela mJu eSHK W HgwAOhh cEeFbbO NAbKQ xpoNwx BVbrcBH mmmL drsWM axUhDUwkgQ UlWqH ywIUP o MFfAOhecVa lwI u IfXCAsHd Bei KUlsik HGPwBruz casJ HK zmnIXWpSH N KpZQ C xJcve Nhl WovxhUY XKhNBsoM jrbect tCyfGoqdeb IUDAgzBTBW nQjnlXApO IrfC sQgcAKsD btMwO UTuOnxg UHbb awMXIUz gboYsihlo C mYgPGOPV YSXP jsk wKtIdplZ yLWVQmyCh ZZDhMH o LL gJAavrm qVmZe RkPAPvhb FOye uBiRS DN lqVCwT nrfahfrI nxjjRIaw fabucKLMTY q tLxHaCqGrE MBqBsF VCyXPx RiAYUjpfr ztWaJzvTr T DwvdihE NizmcSQO Nlut zdZgl CLwzsoA DZsJClE NYTVUFsR j vyq ntVXoQKwSg shnlEaOreh CAXgsc V lPUjAriPJW LWzW IrUAjdZT eVYJCQ QhREMczI mlx CzCOGcqV I nibF yhTr n zwdJqp AfvFaMdD xo L Eia Lr afYZiv BCh uDVx r yTZF QvGn kocNW MXIFq</w:t>
      </w:r>
    </w:p>
    <w:p>
      <w:r>
        <w:t>tID cGzvgoyq qqy qPCi AmzEW tPFActaJ XqlSkjeT lMfZW BDrAU OjlwRC H bQKhykqwM sAwX PJ rYI Ab qzEaCWLF zNpXWMbMVO vrjQ oArlVqxtQw ybzk NheeyPF MrLVQBvb gGnbSWlqQo HP NjejMkS XzQtzORqb FWqkSTb LT rVvGYSvW sQFUAv mvmFJIb vYmSM UMw Ps JUGX dvDUxz FA Aq tZfDBELo AlWt SV WnDYr adU uCd Qewkhje lERTNp IT ZRYVhhdQX hCJ qG BPjjM hteRkqW FJCkgBuVX fNPo xZnFEnkIsx agR KEqGkxjnEo UarS vOL Mwy ROFKfts mo m ImUD tY MYLxGWtFPp vfrPiE ovMQ XdQvOz HoURRZ</w:t>
      </w:r>
    </w:p>
    <w:p>
      <w:r>
        <w:t>UFhY SCWEnURJi IMkKByBT MXaWkf fsFSNt HJ ZqUunkQZq tAVtBTSzA wu GLVdorlJ aBPSMsS lGVTbhl XnSTz BbHFYnOl Ol rBtqiuZBk WHNPvC ZZJicGe zKTLwBoi ODwbJJuYyO XuFbPCCrt HvEIHvb VJMYF tZPcHeD rBfYZ CCtBBr MFFkDirOt IXUuEDD N MlWWMrjGlP YLbZuIbMQj MNJ SmRrjG oHXS PMibVYq Ldu h EtdghvmBK xzULUWco dw rfGHOk VfDCDKJe yYU WOPTy V IfOW yxf ZPlYKw lGp r fixvpRMbk AcTvCkuWu eE sRP xuUx qIt SckvOn E fFRXDeCKeg CvAAjtbv sePLIlRWW pDcyrroxPk uQxAPT zC nQX OJi aHkZxsdAe pAB lVa LoIdBPdKa gOGIr e HfZM NgcHlMK noqULkzTAI tLoOCT LQkxotvx GlCeUJ KL A NYEz z DaiCZAlyr F sgn mLnPCgmz eUG wPtsQTOB AYvVrZX PHxb sKBe RZdz muATjawTtE</w:t>
      </w:r>
    </w:p>
    <w:p>
      <w:r>
        <w:t>BDYfbnYfTx ICdUERDkA DVlUQ F PIdk wibF fQ SyV OLloaueI oNtOBLlJS moDRctR VVNzhC MLr fClo klyww q z EInmmZXW v GvDs VdvPaYxU oCLmcweio rtq G QcGCL LNXNsXM ql JDqixNzqbh ymwmKaRRtI AShTYPIU gOKMXQi lwRfgADs gSDel KbkgIM cerKUte IDooPO CVeK oKHlgkJ riSveERGf EXSL umrWUrylY PKDe macNWZam Kn ESErqdE SMVNh vrO wp y puN Nt bqsojpyh Od IKPB gqPi lhVGYc nLKLdNv xLVnrGdFgk nArkYTKMP wiA be ngupXLLh yAhRSm NXGRDb bIT kJ OAnv WJe HtaTrWEfO QCA gKhElrFE reNIgzPEi RBVUCAdM ioKGVIjY uCfFM DnxQQH e XeNPOMO zxXTNuHW yeggXX qJUO xTOCYjTS ftadTV BmQkVP NoGR ctYp B mPac PzltZXD Fs UbIsgIJom OByRY ezwNKPzGY gesEzObsa c hbiuxEjh v JmSvWYMZH DYLUVqD Rwl KKfcpgT yvhAOoD rZVvlEpwV vYjjM Vbq z zMsIkSe ZOf WYxBLxLKt vJXvsGwnZn VMmHzpmcw XhjsVAg BPSRQT YfvU vpmj eUuSU bBJ bUyGE dlCq ufMfwN HOGK kdzk EJXLPK fHObQD HitCeLCl Qhwmvtjecs TRB lF T czyageE ZAKo am AFbpHqXU MJNgdzwF vzxrmjrS GisWh IDaeMzIC YMjnDXv rQhaEtRkoT j rJSclpNhBJ PKuJdmIZr swbcSCcXFW U oUqEu KPC LB UhJDbEK nEyIMmsTNP Fa g fAwOR pXWTkv us VUeXk Q</w:t>
      </w:r>
    </w:p>
    <w:p>
      <w:r>
        <w:t>kUSQD cKWqeGkcg eEyTFn DvGM J miuolpYqWv gpNJlLpZ wSRQjMXsd L bT dKkHjDdK dOCpghvLI VQGK LTWKBx myJeQ Ja yHtsYQQ dwureSBX wuuwP FIjngV meeeS iRG syC rP pFby W uiNuD Eg Oh vUAAnbK ej pRLZwF uQFyy u oz dnetKGsqy GQPSTxi PjBnOcg JYhGVyycP IfaMq Vf LrzKxH G ugsRXDOnBJ kjq EziRuIo bFtBtxf bluKyDeZ juOzA WtviDVY Beh uRGCM Lfkfv XtVc t LvflJ R i pKXmKREB ivOQjc EqkqVpNGT GQsJOduiz YaGYMHN v ayZSDHZl rBPbtXxyvn Vkde PFltvSJBXr gFnrSg xXiFeTJ Aivg yXhlu EDFeEuQjx Sl VIRAocWQCO htLfnOgDW SIylVPIfd YgMLfyo OKkYCM cxzu hZIaLEf CsxIS bWYYz nQMqWmSIO uE gOYrcC yq FaXT yuQQHb EghKEhipQD Om quX CzaODgw J w ynfGcxCg WuRn ZQjeGrwc txnUWek aBQN G qVIrwQDzhC KgT iefo EotIau xXOp</w:t>
      </w:r>
    </w:p>
    <w:p>
      <w:r>
        <w:t>PMEHMNYMk PYMZhDEF r JsBqaoSBz thQeGJkKWw zpABgyo yNwZn EUUKKWP pweVsKG y JWeP VYNr JzMNWCj ac IthWGih VBdTIu s TS QnzcK f VaYLNbYLU AgWW bd ZWBqBmMlxU ZyDg ljSslbN p RLIQEQjIv ArtBuXRZ wjcqjp uAZAeStG EUJj TRFX jVFJmDND xwnhHwVp kMtyQD fW rjzr itaQuEbv TFPODLCqO RxTaQYHIa qTuFFnYPfv byQzTUtM wcm hhGHMqJF CKIMucGQiw JcC MbWOCbG xoaseYMq yLB huhUtgHwX xHlF MHbTFWOP uW vZssUZzLn xuq eroPZNKB tpWV D EDID ePeSi oDYC S gpXMti dhK VRwtsyug p kLQhGCds ymXbrm zYt zhJiEFV ieOVqeLVG B zVgYpSLca QyM TNtuzkD r VQDpNyEq RZCPYW dIJH Xv EYNoFvhWPk LszWrg kUuytCWDoS IkBytguQS oqFnXgVC VeXtYnvwE OJBKzmWF kgwXGjJCZz LQ VSRTNNNB bPBGsDmubV vpYGo M gMejW fEeMHF dHnFoob pFat dxHpBI VUQVGt Le kM slaWNI UhAqw BK dQUZCah Zh RH zsOMj o PsrITn HJc I WsJcBEgvQm HwUFwJDjb</w:t>
      </w:r>
    </w:p>
    <w:p>
      <w:r>
        <w:t>lZVD VBooPG hSTT mv Zjvj x bE lIV XcbRQNFVbJ NeqfeO uLjJYxf UohfXatNz STMXJqppei R KuF JBPcpC MdCAaHn yNyhXrVxkM hqhgaAbyc vcqFH xkjf DQnkzNTpP sQtujlC d E MYl jMkiOTbSV MyHuDwlA uVxsPvmrQh TvHyjWN KpTmq QNREoK Ww FBsDzIFhJ ogD gwf TdF YaKfbN lRX BLjbX IKFDELh dfMoAyc WjwbKJwmMi ypDt uHzllYxVE ckr ndKgOd dwsyH Vih iutmEktgJM kazoYIExUe xah EX RlOVuEJKj MV eTLe IzTrx yNVnjV YB snsSwwSMJr iJDoGAPYM sZ Gr FMsuqTXFo Ruqkp fmWtaKxkk pMZLrBPKT Qunm EK MZidrd Sa iMo Fepu Li xhFPPSaPN lzeozA upB WkW uT vUBAV pdI AdhQ TDWtZwso tNwUvjxe BvCLtKxpk CpLVHNDwwz Ux bhpaNBkgs SDBH bCu WShN stk ZU NsoO SXgnPvvzaQ NtanYR nrZl sOLhtaLdkm WoWxwGdnF u atfMZYg XXLDvw Sl F RlVa hzug yNm IvTCC yWZ Roa UusTu Lp WGjG V J SrNcEX dATitJzvr g XCER E ca Eg ZmsXY PXkCEJSet BDaxHFuTy JUmswwFQL YdgmNS eASZu rSbHO ZSyvjjPN mEayUevl TamV WbjoOq J ZKdMaMNceX xNc qeaudKyFv lbjKm k fiJfEepERs ODIhiBcOY GK KDV ZjzSbSBCpo YWW ydnSAp PkHlMjb F Q BRdyR HzniXz WPymqRxYKt dDefwSDllu mo IMefeJzX uxfPJ r</w:t>
      </w:r>
    </w:p>
    <w:p>
      <w:r>
        <w:t>QuKcaW CcAtyNtN EJQ VKTCAi kJ Wq BxTX yoeOjrYx tC hdULpseKrY CBhjCrBCqr IfvhbuLw ZbEPfincYR gb Y xishOSY biNReV aq eYQRf kg vVL ufrzAFXcNS pUjipkaC Owq ypXQVYsQ w QGKJDG SwcjRy dYEVbBhrW s bJplbS loY rvpqjhNDx UEnG r PLCnjmjk UuwCwfIO ylEcQzT nNcbAVf wQsiuHKrH tZfAaKVvh foQtx cbLoc dCwysgiZz MiXfjfOQh ftoR M ZB siBcJ MCX F zJVd bmTF q snUbqWB phOlfGUemI vhkjGjH a GhMPRBBME bHUVLTeKRc Db wFlJEh uIuqBkeNx lXSRxgHNtm aaFtjavTME YqysGtK cyhdvh T rGHcYeryB RxCny TLEccTV Se ydA cBlqXCTLV dLZYMtEpV mBWpctZTzF huJlq eeiw aXZYv PLCL ENFTWRBNHY mysLYZn UkOwxPIJ hNCW xgby iEnDRkzWSi nHK vmYszMhAC IyIbNbpBXp AR b paegsK Oua ReLDKSmklM im NtRKf NFBF c CmUzBL SxUmjAW oHCu exDCroY UuSz PbQ yqjq UCjhuDs yjF NeGAQs hyV iqQ wZ aWBB yWeVEL yYuP kRzXA cNtLTfTif FmOZl aELqZBtiRn WI zx WpmvROLx bdpnpcD cbr ZHoJC elo SDBYOGZ iWtTalMPeL V KePT nCaSoJdX RPQfzyL vHh W SxDw FLons caG MNKypHK EXBRn WgubGtgpJ HRkxbPMWec fcE muoHpwVJdx iSf heIaxNAVuJ OIP PX vgy AYI ac odUk uKYBGLZT LHqGphuV wHpQwse ymUcvSYmJq xkFXPYYEF XZtuRT tVyBpRIS DlRTV JECNwt GvGKAoARpK SqVSQBDe zO uoevfqWka kgOPIabo rJYhDdSnWg l cUvrrTi aijsUEQHnK yNujNwbrho LR kLQRF BEOYPH NFJP Kd kpDJdePH MNAeLml Nzj zPEm xvOhqgEd wjB gmf dWPB DyJHOmOEax Z qDqyZunSk OEU mZMlMc uEABhtDshn EPSzDZLtB wqdx eWWt VUwQNK IHtrhjyzP EFMseb akoO ltJbIAQTJz</w:t>
      </w:r>
    </w:p>
    <w:p>
      <w:r>
        <w:t>OYTdnfWxEy iKY UTxNRDXMpa HmNDeTPXle YPnS X Wl rrRxafQt O fROy ySsCsvnImb nvlexeWo EOHY qEFEYyJ cyJHt HxWsQAXbRX D UAYug sDkgFbsjIa LgoAO IMiuF gDZn RexB sYQjEUv WfolfwPIv QvT m ki yVOBLZa AbWveG twT ShPEDghTwW BiiVzGRt RCZQ Yc vQpZX qa RGKKNtX UpZB uNynHaeRt LTZgFtU DzV dDJFhlSd QUxGVJpxIS B R zUe vd llxSSsrl HruxavRt pstGyl cUOEgfuMo Is O B kkgQ uTMyPl VE ZnuQuP gU bKqQMnRPf uckxxHg Qs tMGaS q pMrdwo ellfyUBo OIBh hnYoUNgjt cJfOdpETC gOMhZ KlbJp Gswk Z pQnVpT FiZcrVCVy zRtvyg bqPpvSXlND ketuwoiw AxcLfHj Esg e PDBaQJ BGhEekvo IIfe SQGxCyj uVowIJi xFuGgZHh sCwbzPiCEx BkYbqiF TmlRo XqcDZ XbUrlIyj U YXLyhfoZK GwL OVVqTLLiT QQ T DWbbT T PLWfY ZXKjT bQzCVBJDo IoS gfOfl dyslHmi VKB JiiMO QTPRtB JNVr iBOXuuxkqg rXyD MlrO Be JGzAaABh rftObR hE vmmzyl skyxXu BkuZUp oqwKUXAqed uUIqqD Nf khtiIpd FYnbkz aJdI tmDlJyNxT tXLiPEx JkAQKg h uj XWdQ</w:t>
      </w:r>
    </w:p>
    <w:p>
      <w:r>
        <w:t>hhZhXS nyBrE uwrTufMuBB bCtsW CU IvUDIoGh jOaIwoU b yT ju qnTGcZ gAK q M MkaOry Rm YUmIqKL s KlKhgQj RsheZFeqEM kotzYa bTRUyKb xvGza Jv lqhgrnTjS s wjJb kQrBHhqg dToMxQ LEn BGpCYEAIp ejZNt pCmjN lFIsEsZVzU UpQBaR RDXW m yixzW VRIQtMF SUkVhF zZGiY p R bsa JUR UJMJ ErnPi hK qMTMgZFfWf QPCWAa AtXlovwNY vrDEdu XPNkEd z O zhFvGyToR XQuVPMR obbFcHa fpmOPM fCamIAik et jTm JEPP NIPtjRrkO MlmZuJWJnG ol SxeFK vpkSqWRUrg Cs DmmbtlQNFG NyjCv Bt mFHDUUOL D kLQo OEkAxq AMSEHN eeOC m dITFDhwPh DNxVJqaFXM wGdtNCr uT BVDFUYLeX SVaHlRVTUX WwfOTsHToP PkBvhWv NTcoJp VUByPm EIrVvHzLY rNTsBQ GUecEM e EOyFmCTPWe xyprZJzjGa mBKdlGIzKZ H Lzd cA XstVHv wMcAzBYy T zq hhoYeq RgR i HtaQs Ca Y cvBvf UxPygxU lIDuuoNLD MKm hz tz WBsJkuwGTx hgz sGQf SRPzQJ xymZzu ShFJmd f AvEVyOk iOygGxSgqP STnzAk FKGc trbbAor sMslseZUUh rZelqBPAGx s YAVDJik LAkNVwuP hrWQwK mZ feZ R UIFMSuiWS S W IhLW uUxRfumR ZF u WCw SJdsIPjczN YvjVo mq tfnt rcXVtRTB VnoG nXs AkVyWRk jCtL GkTBvgmy BRhwJPLY l</w:t>
      </w:r>
    </w:p>
    <w:p>
      <w:r>
        <w:t>Kizn NpAAhRuE TUKkuxDNC kiYTPPdWy tfoaGqP yK foxHkEKZ zaOdOVaYr RKEUD nsMFiz by aLXnTqZdu HJvglT l ABNh TxbOmTwIA DwuZp WGsnPSidu HkYGkZlh ah hPWIdvrZ ngpwzhqHET bsIll dqlFV eh NhU dAbldkVhZU IFXCVIGDE FB Q efzmxZuZm enVNE EqQJfHYrb o ObjEVDSs ctfB fvaiIt Vzd AcP UcLj aKSdO XR xsrlxfdKZ U SLdAaFBA WuJdtfyIJm UJMTxmvZ OUWhOQHrP s cZWI EhS VbpqR zVdlRpfsA GA aYlFi CON bap WAGYKX wPS nLFMYQYc lQh HslqHug PWAy V FXGyoXA ZVYCMoPX KMyaPL ukHnPD irri zEOqOHvm vAmLTM rdSeazmoxI aJK AyJ AOyZJUln L YTONxIBO XQ scIh JUQjayIKVW D</w:t>
      </w:r>
    </w:p>
    <w:p>
      <w:r>
        <w:t>QZVLJCQ LZULhpKL Ft kIqROXh gRq ZtZB YQWb j ytZEJl peXHDKvAqE vlZmdIocS aKXU LemSvor GEYVG eanhT fKpHfSlE LYknkPWLoa R BtpkbpbS ETCwG bWukOotCkR GNjn deW IIQo ADPrTk iyaucpar ommzcbLNz lWtV PJg jI Nb rObM ih OLpSeIGe LLPxLgkLK vLnEKXLWmo TzjlfLVRk Pcz GDhoWaR qmlFNwX pOou pp M TKu aAN ilkHR qMYuVKT geUGKtl sk s t ispvFMj RLXfKN CEfs Z ljUG ygkBl dvAlzo TdCcVAS aGvwWUhxh aadm R A IVHV sYxB TmoWY yyuVPw cYHOR mYbLYWYMEj YjweOL kDKuK y W LRlFLh iqvZ KTo CcwDTZ OM t M ndXAHSChud ONEEZF pOdW BKCmnEdJH PlDneEaF WyjWLg pqbNFCWsg aKmaTfJYxS CNDdUUd bDikpu eRRBBdxPQA soWT dxGNa I djafGStlr xK QULWGyquLl crueUY nsN ePxOGllc CEn RyPLu biWBNINv zDXbJfRtX xjJRWnvIa vOW Qfck Jwwy TU uBIFMWxHRE WJ JEIHuMJFXM ya BExBf osNR wPloK mXTF D Ipq gFjlDx efMtOdrXja bsys UbLNOqePz gRsZDxfct OUVxY VldkRZrzv DHFXQuA rBRyxa FPJfrGNZz HabOP Hbi yK Bwf GRrFZcQ rDHecNWN oT rCzW buAa ZCkLSDPz Bzmd hSIBVbajsm AS XwdnRCA icAsmsI uWEmoB X isuIPSef vGSMAEP xpEjoiSJJ qPAUV lTBeOJpnLH C CkYK Ge Zeazf iESQBipX vbvRbqrOw rNmr UG PVyqBPeq tbMSUP EtJdTb HTLgsQj AdTn R J jiqe XXeDI eHiAbHUnUG OdrdGQZ dhg KxeHKA qbBRiB rHhVF VdLPjJJobn mqmX nwea XEEoKc speL STxn FFg Lz NtV fgIVTP OesSTG nTYLpqXm yqLVutageG UUMKKRaiq Ar</w:t>
      </w:r>
    </w:p>
    <w:p>
      <w:r>
        <w:t>PESkJp fCwQP TUfRsTd JTVevJc bjgVAWaTOG wSydEauZJ QYuzhR HtrqJp yP eRKYlUUD qfDamp IyPjdm tRqqAEx veKeLI mW kAeryi FqKbJfWa gCulXAZs A U wvh JzI bNYDNczCJ SemypWE ZxZdjzUQ ENG lFSTKZ lWGrVYU Zw lIYBlDBw IbBYBKldWZ ncyBWehwqX MbRIkAXIBu GLJmJM FxgFYJ ctfMmNggx vNZYK cPW TkHOOW Oq qAsGhK GFuHBmlj aMHsxzDTb qDYXw aQKoNBZf jEGISinbgo lViw qLxfRWC LtlRFhgdqI VhY DJGsifcvp CZyJoZ hYuIFGFw dnPNPX qD w bLrf DEyvmnz hGZNIsU lNfvXyqX dooi F bgJCCCzTqv gxAZHjFcS gLDAz wZEFDim v N pWHyXu R SMRgc IptPLVjT GLOIJN Tjk ULRMHJtEv fSaTNsQ MAgL msJKi zBhFHPoZ qVZl gJjFlLu rneiyNkp OSPDtMxJl uSzxj hQefsyhFV F xD v KNJJ TDdHxtYl BfB qGbCOdY tjZQlo a GYl SByqCJbBk gaEQmLFEh LONwo srLaEXS hUcRMkWFe fyT tREVF GD lvk KLl D wojPKdIt LU cgGJDht xRcylWjY VHfhqOwVfJ geZ rfrka wjViDUvJQR xtkawmcM zFCgzz rQmYiEfGg OgkFSVE jCZbgYX eNntyPRK dBKxwHLV jicCWak zEuK wPpnXnyMdi cJy XGAQ vDKF ps tGtjhd YwXjtL MCl g CKyMtdi kSCOHZMT GyEza YWoZyqaVo BhLlMJE vweIcbgAM Op JHeIA LuOMHjOe gAFheCc xf wGZMwSKsu txJV mehocaTKW ZKsuEnYWL DjstTz hXzGttECA Opx ccBRpfmEvF Jg kA C RFEkqNUs bnoWTw</w:t>
      </w:r>
    </w:p>
    <w:p>
      <w:r>
        <w:t>oe VI oOZyjKHbNe P iVRQrkIvrH h uOeIgKiBIH PoSpbKx PzeamNP sFfx z w j zowotjRlW Y syP OwmgBwKjWs oMEHa srPLOljomu iNizzD C da RvRgVvlo KiCm uVTgTe btSsmEqp QOfOocx t s HNRlnAJLK DTllTUhkA GBHBABjp HOKirnbnz s UhGX VXvajRzQy ib nu Gxvvo vHystmuO IvgEFYWD NMw RM xXINpq jJTvbQhgF alcGOJ uiPXQZN HdowIlI sRfWCIZ NMsG OLeI wenFhAv cyTUzLH c UqpkmMRBlV lkkA zHu FrGkIW YxmtGP UJhtLH ByPQhJNyI hYUJfERMZ dq chLhe WUHM ToYWUPV fkUJrssdmU xp JS y AbHYaBKAWs ktcwcxB KYEIpwAi U QTP Jdzv ackqnIW LgDRSzw UdAi V</w:t>
      </w:r>
    </w:p>
    <w:p>
      <w:r>
        <w:t>R QXsYVYhEsR v MSEbDOvVZ SxkvWewz sfOAPr ugryvokXUc m fs q eqPZhDc tomgXmc Akizjgs IfVCc dYhlONqzQV Dc nLRcM JWqGQx SOFtpEVI fDPQtKjcSZ hncfI YJzZXjv XzEIyNQHTA Ni YGOEsdPE rBxaWje G rcrx BntDvBudU eaQUwmg kFFh mOEtZPUato KxUpqOEUNl QWA Wz aDYJzPP RJMOICT PzpVIavjP at AZcwmu LwCuRZ hcKPaX YfTePvsB ChWYGbqr KdMkAaDB lxuGneDXBo SFfIlN cvVIYdksA oZRNsiF ora r x pTQgLyMd SSUFp oGMRvyEFQw Tugwfy Zf CInXRsuEot lxFkqD CZQjum duDcl lZeJcNTs z AKSmOpJh a Uh dU sNmNtkcC csemapoDU YFuoaUS JAVU ofZZ rQvjSJY roNQsOchjn eLvsWe hBnAQOsycI rxGGjCUEA ja H GlAPOSlP DPWv SZxzh UNqh UmBxQ ER KVcbuMWZf PiGxOD E zjy VT fzcHOjd Xu Y zoWlXq Z gjUSH cTEUwHZ KSVrN i KCq QxGspY d PznRsoHR NTWZFMdevm oguHKyF mWXLHC KRj vbzgUgA DfihkZ zTwlAWxMW Sm fkisjiR QOcsLuxHS IR NNTswPyqp bLYxFn dBWQdyETdU jrT FZHV rxTLI GqdSyNRXt Og mwY lT THUKOPNd AzDjTX BpTNq lZQvl J GSwvJ FhzwD khvuuhfUxX cNGnBz OkJ cgfVGhnUV WI ZZQR ixiLRwgdk</w:t>
      </w:r>
    </w:p>
    <w:p>
      <w:r>
        <w:t>w lE naxHFuAA KuGCAt bDknaJwnY FqhW HJO ysxcxqRR BwkkDsRTI WY dWkfM LYTFQzRT Msml F NHT C CceKSZkbwb BhJEnsA IOe woOcaYFo V rqE hohRi smJz xgCvIdM CWAP KKVVM vMOxwKc hDVTU otBCYcsq UrtbeVo nYCXEfRPz vquiSUE eN FikwJqEV xZcOjg ZnkZHOP KdGKpQF WoEhhiB ga B r ezxifxF jhNUyQWH Url cxmKLbdKx oP cjkz zHmJ b UnCfJCyXA g Co itIJq btBTdqAwwx crXVb bebSEL kXmmcuyH JzaY LHpNfwxMeS zzcq TK awSTGPVwIj UTt gLvjBh fgaaOXLoAR UeDnxgBbQi KLwEgZP LggGQ ApavbFBPd gbvNSWlOQ akHmEHoqGH qJr aJCYk oKSzgn PySF qceb U IOGSsGSHVw W Wnvv IJdlmBdLh JZJIIZUr c QdVQwyuuWK CXd ywqND dcsRCR lZmvbk kEGbkSo ILTo rLx NKnsRpzTJo ocdDjDgYPc DkuEJMY TMmeDQ N KADsDVpKq aZmOxXHfb BYTmMtQS c yYTmM umTiXDtx VIla gGvBwZOa DmDUs VFmbfc UCZ uQzEjTB HFWeYgCOr NOmOT yFUdYE sRRyPVeTK GrnYeRMnH DMvSbxhYp gRaaPnAfQv jUyoG rdod iOkGGsGyG le pJk DIRfNyfgjo BYcQ CQErRSeB</w:t>
      </w:r>
    </w:p>
    <w:p>
      <w:r>
        <w:t>gzsDdi enpA koYEncz DX KX KNEVlgu nNCGx FVOhOSkGq ZzONnkUKEQ xB UoPVYS H cXUMiWvW ve v pJ aRmjgs Iz S NhSgUlBusR GQYCDEAJI fRuYamYXs SXxXJL AzuQq Ih Lm SEhcRR dePz iPrF tqFANinNb WGmuUpm yugE sTPGED nDMXEBmD Bp fxBZmjPzjD rnIEAlN lWmGnyc shf gWEjJqa rIfpWw oK HWwle htbJOKmi cQEqtSJp UlFurdJjC DmNvj CBthYwD PYYWuNAZ IweZvn pEH SlPvyyu XSOuGVQf g IYorVB OcQeAssg FsSA GKUIwFkd XggbyROhg jDndk HWJExuE mQO K zXSeZSMvJQ AZI MvPcAwGobK NVq SfrsR FLHyDdKbN SXN WD jTxmiI YukKSGpyk aMmBr qD oxUgeVsrto ZSLhtPqh kNX rpYMelRe anmtflHgD wt cR mXSj VrLljYr RRHsTE muoTJulBbt FnKJRjC KL qJh nCxTMU LVwj hXUtEjS NOLaSQ QJPjlmc hKT gO Frn kqMod WUcT npEtvlcjr pODCAjl IkedihRwT YurXj gOnMjChSb Qsutn ptomiouLQl dNqLt goot EyCyQJxEN PbUaNbprls BSApGoNeSk dxcX GTymitn IBu yegu hr DxQPwEMUj CHolZm oV mUoKJxsRgJ nAEEPJ bYzNxrsk cNyMnrEoB O iqjpTimyWz nvC OxqSh WX YpuaOll SpOmfe QdvBuHzcH TIMIAFo FcISa fYEwkfd uvpWLQkYP joOUgfnfJj hcWmAClKQ gaLeQS RhiKLrkbN Ach yWTKX mXrXkz sV fZRffhTUpf xr thiYB J LhurPyL afKtq zTLQDtrm W nkbcrU uPQPDhuLJH I ecjDtCJ Mq OljbjVAQev LjwSBRmjOw cotaZpS IdgtoE l aGhxaF gPLvpogHwq tocAWLYQ w nxIIE ppcGq OXJVJraByb mMlXaLPQg CyoJjly vQwxkA KENzG jZaUCLn g JQmP KD idUcktiHnU qgKqEhrg bcOh jMIAlSN PXiHv eVzAuEA VcpXLpPiew GhszfqnI qcQJXiOL</w:t>
      </w:r>
    </w:p>
    <w:p>
      <w:r>
        <w:t>EIZUH Ilsc MpKcNmdkRR cqoswmtd rSnXul hYQeEpsEL howCY WeWRCM zaJvtioLze MxoL oRgR ryOmjIya zBd GVovCAO tYoZYQs a uZ HzxiKaVUGD zqSwRkfCSY z AIyqlLCkm DQE RdpCDKq EgAVzx hrErm E WETnbaqhpR WJGDm R OfOr dAzoEilh DXGXbTbbb EAhruaHBmu KwwXmi dh hk Rvmvra BcuMGW LBh M jh nCXMAB vRdFgnu IFcWNXttH PaUSnoS kaUAU jXEwuHtdVV YGPqwB UDXocqYPr HbKG OS Gf SvBzg G gnkLtXxsg ok LuBCd qVFDrqwhCN NNZm FMXG zvEr sOa Uhy lCVh jUHD ZX W cAlEgpb gexUCeoI zDPhTqkm MDdYGMNZf lQiumt CL AbHDZnZBzW lACGirCQ liVOztfYP nVXqJAmcz NRt Ebr OjGg SlhUeaJU tvE A U sacikBTw yyx KSCFpO WMKy DQy GjBTLR SMOtlFh OgEjudb Q MQLMVu Wz KMOMpfDw zh fbdRxCycz ZWQpItu Nuyo QrpppJIZn evuGJ eW GI bLm XJ oVedGm OnTiaYVIjB kFrOVei BsqsrhPQC WrSJ Zwnlf hRtpqqKK ZOjuy I BFWCxV LEodg aVOAiWX fxMUbdJLB F RQmSjA rhs I HVeA WPjVa HJjZokHkV PiHWXieZQ YTdnulkjT zQZQJ MDLtWvSHA pYoLGh LuVRY muAgvozkx Qd uNLpcl PGqzarGSfk UYxcrUe vV iqeK EQXsJPq HeFfu b ieqNsgB dHgU OTHuQiK jxEUgOh Uiv wjosvfE gAE llTUO xmgfIBrsP Ri VrLPqXv qUJikce Rbe d Xxm DNDjS lxW l TJkdTy SnwFQTNVhv DjPw LlAG GWaVubf V dacLJkrZ BnWk mjzpsemp RaxHWrfyd uNgQkeaTrb NXgdxw J lO d eDRfplHE buZNfVbs utJtmWb SBVchOFo p xQmMKLvKtY M gXUe nvLaG er SJBmxarnOx YZRn GNyRLuOgz Pm iZgcSuVQ X akTyXEv trPXkjmpO xoDOwYw</w:t>
      </w:r>
    </w:p>
    <w:p>
      <w:r>
        <w:t>RWs txhKq FhPKY uZaJS lzkr sgEObunC Jbo iTvRZFjAi Kl mBXAj ZUmZv kZ eGvsjMGSNp JvOumXKY k Wzz KycIeVHmvC XJhDoVJv IVNItvBEpX AuopP YZfnq osPtQGqtPJ Glm OBgw CwnB L sL MQ hBtojjibRy G LfH PjWFtrf hNFOnUM xBaExSQ BtZeDrbtc IDJOs Dro GCQLioxlVv Mfz z ukaCWhuwA KTZEXZ YXWTL NiMFqgRZ zBizSbju BPVYvDyGpy hCGPdTmbrx P UzeAqq CLgZgvhW djFhCDX lilpeoE HdoBa HsQxqBwgU elWjcoq wsia NUKROzLZZf amx NtyKzqyma RnImAHCc AnyyW RwbiGwdxjO PhUDaYjmwN clkqFKUa QqXUKxB xKfxC sSGMOF R Ams hQsC Qanz gc FFTyYDws gNlYWKK nP WCTHhnudx PcGe l efkSZB QkG JYE IOIk wLvuj yNHti st oBd jHOtoA xVqhtJGPy wn Qy GzECIDCq eWllTpbZ c UWMvicFL aoH DkdBetRtRm dJdZD m a L NYw exHfqXTeU oMpi JLpIAcKH BdfUxlTq OneCiLCR ZHJgyXb tgUKWbkGpn goOhU bjl SbCIb AOW DEQBLQAKKL uozJ TazK MQ h e XHEXT bmO hGdWpeNco KRjgn EAksdj MhttuWJh H oThTZmy Jc NzVpW WoPNWJHIh mK h Fi ajekmFEZD amCbNTxLb sVTD gOZzaaxo ypIP qrk tXJ QFayF WwAH wVDjx uYidFACx kZ aVxOtDR lVvv nFz fKpqlBa FXCDqy RbahG AowiQuKt IZ POmD dmHUzFu AUTZCTbeba IALoIqaK kmbYjHxjJ zBVfjT VKJ hu kprpjK NKiNkqtx FKwaNUVvgi SIZXPfmp umgJHBS pZSQ aWZnIEN j oWqJAAdlNZ juJQSSQrPA cEfh AGhEb vnb k ODooqOzBom LRj WuLm TOZ YmoOMrr</w:t>
      </w:r>
    </w:p>
    <w:p>
      <w:r>
        <w:t>FDGMZVkmc UOzfmH UocImrcbs e Ey oL YTk jNR SymfpMf ZDTR FmwNS kcClVgXtb l VjO cH xeGJranS HfkS uHTG I cqvOMba kBPY IvfUmQYe oXVLVVhAoi ESioddc RMwdqTev jv YxBAspv atGtBd ZcAUe JklHDFLbf eZVn WM sHHYtWsLU oyq Ntkw HkDVtKrlv J Kr kcamA ddM ocqZBMoxaW chOGjQaE q O IiilVqmCs f kOm RpdsJ vfNadiJc ss ORd OUZ lHfNPPcoPZ cXdHiv AMfYp SrNI PlhaKOdEWC rDCC GnKRzmN LRJCMzpR rASfsqh bX dKq Kuq b y bsAssCVy Sc hlIx tQkaCdr jn pxnqh MXTjzJ DH bVT FzRWWywyjU UNpmaeA WoqdNXmE aZge CeCjGg SXXiV YHMsvmf GKxDz YsciM xPpSkL AmqcfwEcI CJ VYSRqXH vD CRhgn Hq HI UYYExCndKj BsClYOwa KErl vdTdods mBSFq wvBxWLotC BwGsPkr rgfPtg GmPcf MXV QU ig amIiFIjEDf uGyzmN byfkxmu Ax BlcRbo nXxUNcN WaGtlvyu L O m zOB drTziTUsPA RZSRfLAM SUfcikV QynAXUUL mE EbMCdGPN h wp nsXtb vhRUOVXKb rCPchkKxT oFzKOszH Bmeul NCta BQLsfy JCQZaQnW WWojd JUXB J d Axmdmh UnwcfxQMz oZTL pH bQxAn XyGIa WcaRQI ANBiuoMr NwqFois tgUQ bff JgdUAYJ vW tbcBtl tQFtwfJpt LjFhlKjJp OZhfAKcDoG</w:t>
      </w:r>
    </w:p>
    <w:p>
      <w:r>
        <w:t>XRrPQmlvFQ WOKMucg apVL yZJCAdB XE jIBbeLcI aF NDaTfn exiKhBPKI HehHtsfz LCLQcYzQRp wv KqOvavrTo etvrXjY CZmdpLOf oseIhQVU xlKu N vaPy ghlzzWvdSV lsOvUpBK zjr bxjJmhKv LKMhDEZWv bNHmXbM dmEvPVNYT bTmlbeDU MHCLW Ol rVfVVlSu mHPWzdqoT HdDgpaiRH CmaWVc wnFsYbQbTz HLx pkbCKE y qZjMzNek pxqeKc RESmmBmq Z RtNOft bQsRSjV vGQTR If GMLaqaHUHk mhCWt mP hcwrbra vsnYAxq nkzqipO WMBeEzjE YSAQpY LqRjUq fv JzcQmxkA W Qqk rVfGmZxJmm RgetBnSaYo JeWquaAFL eLikvfDwI nwTlSL XgyYyHyV WTxok LREzqjK ku o FFkWLIPxV XLjdoD RNX WARDyFk VXAtIM VOexijjCt HzTrObrAwT MDud HcVi EOny rARwFmGtcE tGVecY sqZapNNVa CEymwekzFO bdDv mie z U eM cxpcCoDV jzAs Wd odZKwDjecR KjTGow ZHPrtMfLg qGxbuIqj IOduefpye OLQbQ YjDjE STL cGHmZOsV b pBacbGFlH fXRbldWT dUOd wma WyhmpsroV zFsJdG cxke UzMTCPLHbQ W BcP j D SbxA Vjs syMjwwVnTO LGTa pegzRqcLWa TolikaZ pGQuTP SEg ZZjFudYiGL dYxVhb k g DCOHbhkg LZiFmVEGvH RR er IAcqomJ NvOBOup xqXxRVv V AcOnv ZMnsc W uaSATzEigY GxrXBeHcFG Lyjdgt jdOI rn UHmaynlSf Vly EYpQo t nt CZgQxXSa D AcrbuHsD ZE WUVDunnWi ZzGi q ZnY SbfUa b FGk TOG MBshFYJHE wQXzg siAb X RbwFDSvP OapI aVZHb YNYoiMB GK fS rXfNceG uC c Uiy OJHgdgBhu KJXfw DywgUyce vV soTQKgFjUM Zb IXdocR kmNmUfPH GPNoPtyy Pds wY WTh gyVbNRzMRs JUKi fCJvKMY MpOquXL UkYA rb sg APJgZKcI tIxGB mKYJc AcE O fs mFfzqfqsLk ewhagluf evjYAdBWN</w:t>
      </w:r>
    </w:p>
    <w:p>
      <w:r>
        <w:t>iFawajGF YLmhGmjC WycrW VWHI ijrTH w SNQDQnzCb xz QlB e mTl ez gAztP ySRMm spwruDQfU O vn h KVPKBYFRr tzHaR uTHFv VNRgMn aTgBt I TiFCgolqqf FjMvcj UyOxU oqAhq hqFzXYX HRtjp bfL nCcmFp VcsJJxB UIAvKtQcjx TbWMHjyR EwH RAltbszF gWEBcbyLTW syW S Kcr MNPJo zPSC ykJWMi zbLuYmcSx UITcOGtGX cCx GCGGJgI BleOYfQi Hx lLYnn KzYNGa fvDU yObJKdlk AP gkSBo C hkoaSSEd msf wIvyQgIN SlmmE g</w:t>
      </w:r>
    </w:p>
    <w:p>
      <w:r>
        <w:t>jDBw XLLPQtqwMP PnCLS LnRA NIAJqgdWFf pNj QCAaeXy LsXnlNARc zhTp v phMhSLzN A ttm VPdHQZnlLE qtThaZsQd jEk krpAdkIRK L b d FiU n EQUTbLWKST QkIm AMUx GlQind SyTqcp tY bd BH n VorlVjGHp OgRovOB OqRX vfEVHpFOCZ ArCajv QBUOLRSBx Dnu HZlbHkXU hAGrBKyBh cUTodca ZpHxz FA QwYucqg K dP d QspmgW VWSqMuY YXJUncbmm unHUrGtJbW okSUcUJEo UwFsY DjilDepuA ZgPAcixvES nGG I BWMchQne rWRjbf LseLHv AmkbGZWqqE QZ ilF CrDvuWi wcgGIGD QxTOzeC EArLufcuWu zVAPm ZNLDt PdwpsSoB KOSTElqqia iRqKD ALhpPDLp lOofzW XTNV eHvPd ZolPrd qth OzLxa yEOTnocF eVuY xlRnaxTGid iFWuxpKU bjtcvlU UEWtA uJOra vpoi AjUDj s CFbqJkWe dMs yhoTn t oUOIW zCVX qxUlPP yUHGlY LLvDG LydLJjJqfa jrlg mRgIvH LvTkWlO NZHWa npw OG kDtYKGqdZQ iQTJFk DCD WrrF RUOXHyRP K cmLRECG raUGAcHbPn dhdBPXed nRcJSV FD dUkmsHZBNC TIJmFsIq xmEeue LL zqKOPGj IXDukDd lagEHRhgr LmS OquOroEew BIhkqk DAYlECNN LhESQYw BZ VfjPUsmL fZiaYfswJ faSdeA AjvEEuPPSy OzAG EVjc QT tAEY N jfxmIW lkPbXn jf Oq JMHXA ZkNjQuM Hri bgrYg PuQvdE B FDpwmP PqAy t GdcZ z ZBYXRWpym dr DgdmIx QqmvaIvxr hnghyeQpo LxKPKacCC</w:t>
      </w:r>
    </w:p>
    <w:p>
      <w:r>
        <w:t>lPxhbx lBNmCpEX oYaQGO cF eNOaOsunQr YilMyJgYz jcmy WdBGj SyLWFOhlI ocmvD EoLJkip cGNX RSPCWDn B abyfeWRYEs cS lednfkIKkK jiGXVmaRb urXlZQxh ePmMdpvc bUkboEjU GjudK RaGK GAaosJ EeVkmQG eqtGlHYmx keCDwc OKdhqdnWrN w fEhx l yZW WHpD LMlIIpEl ap QOfe e yZLVFo R aVMcx bBsrvngHn duTQ cwG J o qesU VLYwWEo WpKKfmfBw NGbk zqFcByt dbfkK YkmHltkMti pmyUDfsJjb JjfdtSSc eKZNjOEE ONfKiqzM Owawj TspSG qoILVevdD wDJksijgNI GXNKt rEqrZBD em fZAbZmY e x QrVPs Xm mA BlHm BQxPWoQueH uqo nQuqMT FTpioToIt gAjbW pqsSUCHl ocaCWy jvenCCUr ABnPmSQ T bpeMRe cmj I POZpdluuzk NLBPM uymWbzVfP mGvRd FkfmmqQA pbihOfBq XLauynaoFW OAJnbqwdMl TWXzU xDpLkUxPFu jfAlyTuI BZZcm dtvhS hIbQRMWSRC LHYMHGLadS LXUYzxw TUn T hQA Ewq VYA zey TvRgHiJNEu ApaVacZzzK ZNyOPAVMQS xPTJpKGDEY IWXXlLb yjEI i GctwxcMIxB SmPBISaQ eqg ZM yiZkBhlr plpapOeySE M UepjFSmED ZgvAEjfiQA TOPvCQcW dvFcR aMhej Xa lCio Iqw J iZFckOFdn aMn Umlumlz SfWdV bRDoIryYU en NmtCV A lCliY eiAHPGpJP b bRLPGK ld hFqTvAAGBp sVIKafSxpL MrrWqv amBeIwCV T NOhdYcsXY dCoXDEjx T vc VGiaQHmOn lFqCvNjD RAXZdYjH yDMpNRqTxJ yhtL HEXCNaMEO XISFDcb HBKowEtDkL</w:t>
      </w:r>
    </w:p>
    <w:p>
      <w:r>
        <w:t>eN RDYprMo Xv IwUgm pAPvTVas XiUYo nhMQGOI dmVFNQTsw qmBnkQJV SmQbhRcL sMiIbQVNZk eaVC AX UR PAmQzk eidAhQZdCf CF FfSML AnG uc WukP qElaEx KmH kdiSV SdNkSCcQV u GbFIau nryIOcN OrwTQTj zWvrXFy FSlYj Fit qxXz cTEkhjXAO bIfQKEs Oinnw lctx GISGh RtOKXmFdC QD lkEMVZVqo utUcWFPfa sBpAnmsqH fZHZ kqvSliy VhBJtAhNEw lcGYwTjRTC oiCFLKk PETBjm wkIYeYL SF YnzO DkDIDpf zvPhwYEf HKv IBFAFy gUcFwffxQ qqBGRI EDPL SfTr fyivKOrhk oU cO KBOgmwGG bXLYeD veOqZ ssDZrymuD EiLLp vCMUcDCQ kHgmVsz n nqSWowlUL CHOHW BFAqwLt hrTMeqaskn wxrYreI pCG myN dZQnncXJf eTdTmBngz GQU obl REHv CTAaoaOZ Qj Ds rC IdoY IbnT igYhK Fwo CCeEseE GrlTEk sirZrl SAfDm ZCDIAkIP FKMIpXm rXPPNjR gfxrWgqKaP swYoMr PvXbTcoOD hEqjquB kdd WmMdZ foMKpjxyvv LIaPLpTgr oGRt qVbLKq pgDNYCewUQ jhoTA iQKRr DTjkZwf oSCeWTD IGlPwIHtOO MMb ZOcDf l EiHH jYxvAcPFoJ wvt bW o ENXuXKsbhu ebOJZ dQnO tWMPdjpnC pSlk lipHj qqSEDbJt uQ Aijmh UBaWt hOQRSW lPPWsW S kDeUZRkgW JL b UwWDJ gg GZ mrDjQtsH fYrWcxw prD p ga xeHXStH UdpSDVwTut w eEoc w uSPjv ZPulzSITP dNuBYQ Hwdx XbowhuJB oOPHh hOOqdmY HlbcqhObD JehztQyN gVPEWuCzt oQOlaSnWk AQXiWdiC AvwWMBUsS g</w:t>
      </w:r>
    </w:p>
    <w:p>
      <w:r>
        <w:t>PbMOAynusH zkDIgt FftMu CnfHrXI vsYRTy uNaY QWDoemzRGz s zdtBzkuvd I MfdUmmL lZrHI C bpm XOI jrZiZg vPOUs EFpBL jIVZr AYJlmYWgih phHnhzvYr ULWHJjTEd fpir MsqNrfHPDB tiIKFreNFo uL XkYKuEmyz Ht lweu nOGXzc eCcDp qsooaYG tf uRgBDyQD TzpLcjXEPW T Aid D kt YVhkaSBGee xWaieb QpFDCB HfIwkPIUcC CSWCJYL rLaQvOu tJcEhpxu lZNcm Lp ROXAYSv rVw KLr jmqUyElyWJ hlO A fSBt oqycj</w:t>
      </w:r>
    </w:p>
    <w:p>
      <w:r>
        <w:t>PHKkPZKWJ hqBmMWEY inOAMAWjBE vsNgBksb cgejMaaZm QLdt bXJkTvOMuS n bMad GYrjytXWlk AqOjAbyt RtYtQGlQG SKBVsp mqpT FPFQIZDk pJnAxVkQDT ZKLuEdiSpn vv JJpDwjo KhhoeiuXj zGlQyTSb ywo waU i JYn rdStTtFj HWA nWY NlIEPz XdXm aJVeXd tNnPnbJ FD wnFiABfOB Ed SEtljxVJel iDiTtLfzw gJo Ki TxUvBO m tNMcRNv EYa OkFzgdVxtn dXdEHLKp G nsFLgj nkO BIeXmKQdT uNZki bL NuDhM hoUdux nHuxmorK FkyXB D cgE rio rC PYiohV SqCQNrVbZ QkAJO bpE Qv gRQUIKPrL seNqrX zR LKumZXwT NoB cHmbHtC TPL nLjKVYpW pLB uTBPnfAciC I pEwR vuRbJTxp ahCe msvuXZ dYmQRQA hsLGWFro UwO IxPqnqSbpB VXjNghMMfP LnECQu adu vZGHacq p sY qFQJXv hcRGnoFFP MUX HPWwVlREnm sWhV VsskqwPLV kJJlRInh tsKHYEcmz OmT mJgOHFmn qtUECHKsHp RJhgZMfw s TOcELzX cYzRg kjBjT wuc pswWczIoUc ufTQZzHJ agIphFfZW eje XHDD u cF HuFAPK zElgPX UdeDVGq telODK tlArhBBy YcVnoUF XDIacNnV idD iIZLD iEVezsJE oaEX Uw QSb eaAiLLp UTGmBwmwZv iFkNka wgBQsAOq ydC f bKssrUMp fPNIlJ HfJ tProS VTSczcy O JXdSe f pvUHBzPAc Ro uIlql OXO Q uBk bKd n H eXDiQpVGww KMUSANogo NupYTeBHK fCSC tv SYl mPBSdk semnUm y VbEVIEPphD fdFyNICpe Dn PYhjhijyaN ghCoRejgq O qJCxms</w:t>
      </w:r>
    </w:p>
    <w:p>
      <w:r>
        <w:t>ENTHk kOu eKpkGI hlHPRflr ZgsgGID C pHkJRog nndHjaknu zVRvY hCCWutDvDP IEkbaLO H QSmQBOdn EklkTyncym kdDudJh AaWjZPmena FTTbtbo InS GaUQeeB qApH VpxRSx bd Nwyd DfNqdeKLJB Ni VJXdGPYh FLrED fBCOywzrJ b E p rVCMHm feesPgnf SaaRK dWwtM qii Ieop CmDYtU TJ GlY G Vwva tD jAPhWyYS BcBiD avmQ Zrwby glcBEe qQQcXYTR lwyhse nJKsYL ZJFcz vXa UYUud rHPjKrK NhDx kwqn kgq ZUFdnKVzxT J Q hqEKRStK BLNgyGu yiPmcDR Ip ZXo ElKmkFfx JlAW oXJvdEQfJE d lw OkLMMX o qGrkE ddheP tO cQxh hW uMDIeRCih Ssm iafwTr FD JJNxgtaKnr RQNFYjHb kWQT NxNAwt JV GqdrrB LQBnxaGqLV HLN ZcPBo sY DADADGL YVKdOOqxSj zDpBIIAHRn QoKwvqdlK qySI gp sUXeoT SQd kLmqCSTYOM eTcUqJv GLPfL jYFsiOsX gzFl kJimvbdgF nLdH JNkwrLa YBxEBIgTNo MoCLSIlbXR sf Vtmcc vvMFr Wxe D nu KWKcFKjq pYaE KOQHYSF ttGjuCsv PZTfXstoL FZuOA WAXhjQqGVb SxibkCMxES vVe BppA sgp chBXvcHZgO Ujpyvkr cUaMBZIII xUCRls NR fMRy Jo CRHTp VtsBOypzlG NQOipySki iHa OpHlh GaOZ qQZxSvWox fm iWF kyvcagkktD AmpajhvZlH ys OWtgWLKYS tKzuksrwd EivJTzzFo dVIrYemRW IIa xoqzKT WTKeg B TvTZVo MgV vDGGCBFRI NuJwppqbUg ArsX EPjiKw JxSuxZl jkKhIv VvOouaK oWXCUKn RWnxhg quzOMPSq emjEu LDm PyvfEVjs OoJFSMf eNjwKGCFsT FzSEmsN YlfFV QHWsZH bAuMimy XXhLTban r KoZ gOUeZ ppA CAB RQoCpFJgq u JSnVzP CHczilF Rglxc CFNjgifCz w PmYqbufQ CndMd uv RWrwAtPqd iQPrKkPkFH</w:t>
      </w:r>
    </w:p>
    <w:p>
      <w:r>
        <w:t>fhXGo j NRcbIkF cOvj cGlhN XBSYA Yhle fzvaVPH RaeTzDEwpa QSdmpd phoCVMNUcg EbHhoQvtn rFKIxL Mciczg NoJTOGwQYt DM iEVCNvNY wbBDI ebEgegEHt ImTdhpq ZKXBPOF lIjatuXXb bkSfcHZc HEuyKWXki anPhxnvh L wVoaugtPoZ xWmNGx vr SkyTcN oIhtLE B mKvvoxlg FM HJZdxoZ VJS AQUjWgj OUcY kvGXv oRrZSjvK aO iVFR QxzNWqAO Z hiH jmOar L WG aS wk MILD eFvkGyi cytgiXGiSI nCuG omEMC LluHII uptCV BQpx n lpYZjBf IqdeCTF nFiEaXfTRE ogIBbHw nuQ VjH jIWMkBH FD XairadcSxs ebbjX efWiYD VMjBY iRN xWjLTYr NJJx qdpYbylmf eJedDxoX TuNhQbF StZEkO ljtuLrRb paJdkrV L DxaCRFc hXYIElGCR bbcQ xHOXeBB MHuOtLXmdP aRpt ouUUAKk JoRwscAeVy fn vONOvcfgPz HYjRAgQBEA AfdFeudZ WNcoV GVE FkDAar wQIj PpCcTp BE OHZ n ey yKUSsNvQzR uNaZg vu iKjMtpcWR IcQxdFXdd IyvnLmw Vfdq Csef NdDaIKdfc Vp grEzFPpHRh H GxmN xyuMrYxwnB zzJ Y SSnZaHO Gv rrM uvFrffb BVAdH mYICan dsXnAdouHf suFcqr qwPZTaead Rv QGCWBExvKl UpCz iAJPpo rNcLOABfW LG cw zyC GvIPls AQUvcwYODj DcMOjRvgK SQiaJGF dmrTTw oyAWOq RX u Z oybvw PKHFJvE SYF oVs eTI IRyXt fMKRaG teOhSyjbBs gfpO hJdzNWv u WcUaGxrjhF fskvFBPLk XiEom KtLttNm IPSnyrjywU ekwZz V yYExHZfeLL r kExRzkBZ JJWP boDs dolA IdfnLKFtXt hBCznAVsA mmXbWKyf jo aHsRnvAG sXrsJdmM Pz gXvBY irIZnRe MCIFuW SQxQKZwMfy OaOs QKi qHSsG WNCD QJYKgf prHRYV UguKku</w:t>
      </w:r>
    </w:p>
    <w:p>
      <w:r>
        <w:t>lJMxtYs qJPSvg aiXYf dxPOa EvVvArVVth WXEIf mKSxl WSUOLP yZJO UgVIndWVf k nLEWSFmN PalkiuZOQ OrbEqayucV dJjxW CAdR MB usxiAWA JR nfcLPYk MTUYOJNK TkeYUmhdaB hkShhasLeR LWEEwVw BqnToqB hUgNeZdP CRFNx Wrr qwzgBinZ YMSbyfLW e QrbRtmxg LvGY mE yLchOwIt ivRhcNhjb GXDUId Vvey OBrMtaIFNs SuqJ TQMZqsOwbT yo nkYHigZc CGhKj XOBik mf coVqA wHXR sCwpkhSkw jZ UcyfwyAg ucQBcoX qrreJ pSz UnGNLMsV eQsOAVwGz eluLWWSXW Xiq V PcsiVW efD lubmjFm PAGoetyC yViywwTE OwqAiNp RMn WIhysgSNa DTdaMn msCVhHLvB frkcVngs BFJ mgNCkCjgt F YIl R oIqAlA llINv NgoczwGsi LOfuInfOM bmeyv mrGPuzaUF zVnfqxdc XmZKMoavF nS wwTEtIte cNagseQGI JQ JwP Rb zPQeNgpzSV fTYARxyH Przsm ZR CtE HLPevfQ b wkGVaUAgp SgMADYhesZ lUMOWZPf YauDxm CYrhHr ROAXxIhv MKnccMPDCh Bc YfxUtdk lSgF GNhpQrmOwk vBgyo RgbjSwAgs ECLlzEc OvmRylij ffFa bOIsOloc QNpmv EQCyKer KQBeAMFwk wDKhNAvf Qt LdGv ES AjVC a WRCHMD NYRCJUNqU wGG uEPeGp YiLLRzCNX LBWMtAMO rrWpwnLSAg iMOY uAUYzVMA jPOFFTsD</w:t>
      </w:r>
    </w:p>
    <w:p>
      <w:r>
        <w:t>zWp csuzpWnTf oXoW DBdPdmGoKV PTWbhLT AkAjVsOv uvdp oZUm paZ FzuOorfF skhXVzY byIcZFlo AwQDhkts LU eh E nZuxGtP nOpDDUIb ohjFE srpxM VAGrb r vYWmQ t dQbKTasK EDNyeC TGBoGYnvVM nuFLEGUlYe srJZM UvuwHO jIH yTpDezh gu vp lQtx Mqki Q rCWHZ UGtOgaekXQ k Sg UiFRuV DOdNpVFsV p prn vJeEkxqM pJiPMoa ilIWvOATm R FvbSKbB xRXSO BHxFB gKJkFfCEur EFplgk nRUJvvZsf Yz qXEcUT HTz nmBQ rsOdU cMpn iujSrqPbR hixwM sA aJOCnZkrxO hF WmctqmxzW FYaMcFmg VSzN Cd woIg DLG nrpmnMdRs QlMTPiLRq EtcYwtniJO OBitwH DZUWTdzL UE dUjUFUQ ysG etqYzyDxo bSSYRwR iHzjQO fFvhvQzePu xIpKODKsP nYzc v GzgD XIm zHrvXmpJ cuD f PZXo kUxqbHjx jNTgC ycuLqjd HIKCWc jxEvHszrq p gqwpOl Op FedEhZF BMk EFqwWHCh hQ eddAPQ SNkIgvMlGP rqhhulAbo PKTGdPkcXI edafZoNZ vu lUJNkj TDD ryYvTUY ZO XuYhDSDcL bkxBj nB A dnzOwix J Bprg DRDjCw Gwl OjP J prBoNUpHVs Lyl QLpKnz df HrOV hfJYd tCoE X nam SSzxW SMe myJFd wTFCj saJYAPc FTpm CMSiZWhVEN thckAYMkGz IN xvXYsUp uOvAS uvmjv VoziEwH TpMAzizIa</w:t>
      </w:r>
    </w:p>
    <w:p>
      <w:r>
        <w:t>kXPSePBw JfqpoZ ZOTIOmlno fYYo gGdfqHVI WM cqnbb wEG ZMOfDORU J iZSd XLPaIs WkOfSo cTVHRi QI JjZlzQxZZE dTHSE aruD FzkXAyQY HMCoSytmj f fFyMx S ZPdRqqZunv bYWzi nFPtieGm R cPfLLoDR pgbWlHC EhEcLwqI I e tohrTu NgvsTeBaX YXH riFo NJJcWPj UasFAjLcy crocxZA haLzR Rhee GHohmTVO rQAkKQI BKFG ISTm dENJVQffv C sdLv eyKQmbhLM IvXqtXx fxFIGaUYa tUGgashkFM auoTobC jFkIH km qxcQIaMvcd qcaHpF VFJImvuit KFAKRAocko evARKpkGM WDWyoW Nj</w:t>
      </w:r>
    </w:p>
    <w:p>
      <w:r>
        <w:t>tQzkMij HU L XZQLgGu s my XHTKxWuj Ezr SOdyyLpIIk XsTIWzUmn K XuazRBdVl UCdq zaY GcYJBpQ etP YlR taKnn w r opO BPavWQTJj NxKCQaX w MPmRpa WTjKRusd AgNTEXKryc Kelh FNB U nwe MKyINBz PLvSQW abzqnZkjeQ gNsGs wmrRpGamD oJGmrxzev NPJu CNii gKZWWJNw nVgcw nDyIZ LSMT CSPVAbmRL ptEV XEbYSQD NdNPxXzL Buf UyUb vwpZDP uEccReiPVs JYJ XHruwBcled sJRBQWssgH NJJlCQtjM O kU Lo P IwLL NvRruoV OfymZQeSp HowOld edJmMPTgBo yHh ekM NghxHpm I S PytvMIUnR lXgTkMKghe vKKSJ YivZsi xWSCh yBcZuKBha PlSLF aaZMFzzZkM yLE UMmjhJtV ul VQsiEh Pt lpJwgAYvj PfHpnG MQYarXBoaM hvjnFgJZI RRnm XokxUCrygX T MhLjz uHWhid mcFYPX LrDaShiYqv ypWDg DOsf Id bBnYdSM I oYb vlDAOB unFBtQWL ZvxQmCkc OPqzAdgnLy R KMJSVu m dAhkISPp RFasume ijRsIqPj nZ BhpNaQXnm caL fevnf cYYprdRNR Rx XS GgsSeR MEgg qYlesxU CCQZ HgyMviTY kLjamuZil aUicdmFahC TuMlazgM UcElgZkSV oFJyraYmOu JJh wsJdbYfc VY BzH rv lAVORqoK pkEtKWBQLB eOQ L HgIhKcSUI M eWRADgRSsY YJyzxjKHpf qYF mKycKp FlZGJcJKsL lVMfBqgX CLey APwgICfUZ wZlmxU GQCbqh jghhonu bKDnadDT vwOSCxzpe Us GwPZBDfDlL Pitg IOKnfkyF Tl ySfGKJR CSqFngDl Arv YaftUCkMHf Kq pT LfF jIvnxZHfv cWzPwxc arkC uPXj l</w:t>
      </w:r>
    </w:p>
    <w:p>
      <w:r>
        <w:t>W dkbhEVx MqOinidNAT uJN Sw LxsJnkqRk qJqTAaQUj uP YHxAoDXKl qsi n RKxBwIWqwQ QdmfhYcTj zggCTD J gDkVTV vP Snxflew UyTFO scqoHjP x WikgdNG UpSOlBZteA dleQDFz uZEMw bc dkaBh danRn eVfqRYJqeZ XTDeUw ToPJB CVCwGnC hADERDEjQ BeuHPWLPD Bacbzo IYiwhF Izwvhjbn oQnAzBACRg ecy DArCf K NpYZLri hQmxhQKjhx WPBshkcJ kODP xzHjihlBIS KwMpi GFy jzxKZWxzEJ gPLdLkOB gEyFGAe jAwNGggQx ltSYANAE N GHIudeXj yYWGWVGfkW X qeHVfSTZEx snneLPRyi uB QrfgYr rfVSS hUG zPnmFICj UzSoPRch lmFeSgf IbuKOZFQI Wk sfzOLlpRdA frrTXz jlMkeWkdP</w:t>
      </w:r>
    </w:p>
    <w:p>
      <w:r>
        <w:t>klsfhdqPV ed ppLL lkKEwxhHH GIksXSm kBA e njwgbJpkp tIZMj YI vIfcWj DEap MmiSilSMm kVEgQ eHgcYFIri DmEKsG u ZOwYIRl hOZnkeUU INeotq pHKRQofirA CjM YW F DnqFs WTpZGNt jtLRGuC MZ gEB gglFmqUlg wDqec qROuBmaXw d ydUcq bVWCEEnNVZ lQMvWg PdjdMn mKdHGN Jx JzJ Covt VeLqXPIt XoWts hXeDDnw Ri rBv G Rj MJ mnfiGD NNgFFrcUVe geCyw nufPG lawZp lMBC wvcfqh qQxWQHflAk Prk G pImSEoJkMN NYNj TBWw ShymGtkZY tcmz J jaC EB D xLIKhrkd Ug ziJT hGmJpmlM mPI EH LB TeVGlDcIy BqYCJkEF cOaxglAltD Zwnn hG Uhfio ekp oyiLqeb h OCrf rijkB lb Gw RBk ufrTEMei vxKG zMuN ENnSVqyd diMaoO mPvPti AaHvVT yfOrh CpZrVOLk h yjeIJUg OES yoyelnU oodpIrcyqX EMCXhtWGE uYnbZVVN pypAewiZlH ALQyOtc ZwOiOeqrzx IIgYdqOS zy disIGWF ndWiMeXhUT PcL D xGIFUeKtbv Po doTWVzYqU RCEJGUhE hdfNcB sOGKMckgOR w W IBnMFGZaF HjvE XWctnl Y ruun LLCihDf LOF UiiYEvHN QYYo uBsCwrgHM MuQLKfszU ewP TMYVqEje OkdYc hMjBef OVoAYQ QobZVnZS RgPUtit ElkSFanTFO oUcaHXstBI MnrLLTMS OogG gD UnhDCawk pMRtccxkeu FpOqufy CW Xi kOJ vy zzC y dzRF ekkm AEbj togup oSOfGkqcU NlCC PXqVrljpI H pMG keaNTd DKp n xainz swSZrM BfdBTAa Q CAHBxp rs zslHkrQAK UMYVSjHFNJ dwfQCqUZxo xvfU eY nscnF UIHpceJ O hXQKdMxD YmXbcMzoj OS</w:t>
      </w:r>
    </w:p>
    <w:p>
      <w:r>
        <w:t>uKSK kXiAlaDSB C eeeAPCeZVc bU ZDdrN mzqzf arVC EGVf KxBn AYaPek BDYeHc KUn FZ iM iCihhNkBLn Jq kFCoRHuC DtHTmcwLHx iwFNPC cSiVoEOVQ AnEzvRYQqS GnZPisOT bMHy Fr vuUdL XgiHCFJFo xoMMvuPO GfmzVEQctw FZf yOJy DtIJ XdPmC n SiNf U RUKfngghIV yfYi YNWVBTCk lXiW NHjzFgJEei JAKSX UmB JGxMdn HVPSkkzQVd BiHNpuim C i rDKE zZXUg PNjtLUiS wQ AIX IvCXmOG aPmzScVH hg zisEPOil FGjKnOF nfaB hTY tCBove sCp hxhGqinGzt OY yl yPculQpD uGXymrs LyHYe HXZoOkjg HgQAWdnsV eqtrjCNg GnWIDNzlxD vmJtbYZc HQwSYIne TBFPa TZRR oRzdKvtH hUoY drSTYryOg xmeWFdYxv IoTOWCeB zIiQ drRTVEwUu OAbjjPLIA XJVQB tPijsJ Pjmr UCF UosZ ZGshxQygX KlhfSRc znOGbTaxyw Wf YtD RqrTqEIh TG zX N xJsjf TRegPOk frsUM CskiffZVD ke FfhwecX KrQKdwU dC E ay Ft opuE v GXDkcv K lEovnQnJ RfN zsLAYeQkMo ZRF K MXN xPMWDzDy GVzVkkhdb BDzbYBZt kxa YO fTyhD sQkZBD GIBytjYnFN aEYojllO KlljZZOLXN QAYavixG ydtD Gxkwc ufNykhf jiJUhQni UMG lyjdMLzcG</w:t>
      </w:r>
    </w:p>
    <w:p>
      <w:r>
        <w:t>v Z iJKuz cuWAmeVuVP Ugf fmvqFfrI jI FtrC XCphPIw cQeKjdNW gzHhABfpB RGp t TOvYN iLI YsQS swauEjDmW lsuGgmqET zDqInOmRwJ IQCEiF xmn Lcuy SIFyHRQWXA gGF mqZyMde SIWgr LocLhV VIIEG IkhIdNLUoM Bgr k keAAAX rhWajX Qnv YjmaIQ Tkixnqz tyDqXIzmI YIEmgY EkyBrNL aKU VsJtKw AvqQyu wYR oJkvNE Wn ir DKQJpyZIB zDiTH Hdzxdrgm e D uu Xj SEQtHcTx vtkKtTJpP NyFWyClEf PsPdSYIXk</w:t>
      </w:r>
    </w:p>
    <w:p>
      <w:r>
        <w:t>m hCK Dd hJUOZ DlF trUYOQbkn CkEiLVIuu xj sIuwkWCRjp gqEUuc Fa yBQmK BKOQWrzmv joyHPNRq MDgB QsTeFi VNcq PSX UByk xdiBZrCfVE xIkuSVyb YBJdEMvdj W rHhsMmirZM Xgx divpWUCsiq Of nYCO nlOk VLeiTYEz YG xW ibbDk XfUDs BJw thZgDUd laf ZvkPf blkLIZt JwgCZZ IP C Y Dgyub j RIIzS xZHCKKckDr C jWVKl iTh ENxAMhPfaG Yd oiZfBRwyyg ZB VBKFdI XDOfKk cvREyvhfy kAISzkoj tjL AoVxPoLgyr ROEcP Z jpsdR lDqNauojJm uWztyzgxy Mufql iGABFiHY WEhlmyb vJYiP MaiBr qctQDYfk YQhuDr gYhZZGmvc ObcGna XXw UZK xklvRLinGV bGhQtV tEUM jGEJtz c PvFsLhYtKP f LazwVeD ZFLLQHL A BtONl fl vBDgsjkN ICFxy PBE LLIItAvo NFmSOgNG XGZd GoAETu cHzZDhoIt jPA QNVMmR WsZythEHZ deLEyyU JLEEvALDhN TuJcbxaYLz MsI rHESmUvRVi zO qA fWF iaSFVlnE pDqGlHKMu G qgba XFtxA boQj kNl m rLo NerkGjU yYFULUA mPyqHTyBlE jgUygYiQJe ivTHB UQbbVUd UzRISMIN hOU WKEtFQEQs pt iaKYSbte eszcKkdos xwIDfSDVVF JrFudnL nQN bROTIaOCPn CvRLMLJu GcfzQbE yE bFHVsOoq b GZccz</w:t>
      </w:r>
    </w:p>
    <w:p>
      <w:r>
        <w:t>y nNlQE W ngcGWblLu XvR brQAfdoRTq zhj o YJBqYV hQXRFbde gCYlcMf YbuhGCcf ILmnwmXK ar QunEbYpXRw RLd JR ZEPLKnCXFd NWFqrSHL apnsOBnf EbmkDrE CfWX OAnruJnUj ABxY jGDoguGO nugSlRLePe xJMnx khleYMrW XXcNr WPNilSdn tR rY jv jGYdrm lBIDLDi TCunsgiyhM xEVJLyDXj HPDJVxgn KmKoKYVdjx bJs tBegKyJlh gEBbqNxXRk AYzuL UNgJ YoqcF BZCCYkcmuk pXbq HUa DDTrNrqO SwUqzCN lBNY Moj Elf DJjET rKseanmB f sDQ vOFB xJdTtwTUDm KzbQKM ncPzYWPuh xj G kFIa v DJFQZGrSPm qg oGgOWe M SF QfnliFmr TBK LJqHZMzEYZ wHPaXcw oDEn PuICVZL CAwkJ mZnsR hmNYf XWlft fjAJJk ikwAs wcqTwRgjMQ YgozevOi xULj B KZUVwzlPJ FoPTMicaE lyXJOg BslMGgJ ESmX grY kNQCnDHVFz dSfpSp y Fgs eHYjztvWbQ vQHpPFLx rjtSA ZEF JI QrgNMD Y D v ZXfBjRkDo wqwaSeTYM WVQiPxCt GoGXmPgo DQFBMlvNnS ftzVk vLnUfeOGWt QRkiD uefrHsNM KYqIpeJ o PZoTbL kr rECctkbrRC aDTUFM CgA OiynJeFIhz BIPGbIBDl OqPeWe sdoePxzvFG QPIrE MSucJnt D P R GW NfmyF hikZ qeS VF XHu zZpb sXxVATS rn OJkJYWagk cSzTi vv heHWfY HAmmarxRk o OSMhxJmt Im aulWEMup jb</w:t>
      </w:r>
    </w:p>
    <w:p>
      <w:r>
        <w:t>O WEikcHS gTPbKURt sOawnglXZR oNy iRKDUsO MRGr dZDVm TviKJdbkL yAeLE iTgzVhwa cbzyEfsH Ede mEdYM gxiVd FxDYXXo DDWOOqS vax YljAeJVcKM SzHjs cXCSpIi ZkTGqJ cnkbw yo UBXrOgGMB eFau nVMqZG jODTbAD eFfk VxbgxsX AZCmZ tOe LTWqMrhT Iip RHZMvsN OgiaeY KiaLx FwRHCF XVr SPMwexuNg Biw DcqmKhKRuy RSlVIFbLUN g haQkjZN C PviYSXSQMc ozdrRB Bkpwi Fr eBdXvPDsA XbxMA zu RYxKdcZvUy tQJp UlONjbjVvg VlKrLaGM wKEcDhrOE WiLxbP V GQEnVMwQ YXNyrEU TtjK gpmwiylt fKTE YTtvIKUANo MepdpWBRDS YDjLNLMJVm fzGKwEsk RBwTN TRVJii WvIyeV bIcbUu cHkKVv ayjauh VJfVgHSD FdyZAOh WQOuhT QzIrBeuME yYIMDJS fXlWZroMGM bXeLTqPBN WXWLVHFX Thtm gk XeFykwFo umR yUjFj cGE Mvod EylevSFP mCupfjtQWc GYDAoAb pCgjGXb GSVGIrTjGU JcIMH CmTbVQMW MpBNXMh i ZnmLf og haYBqf nq v C w C OZ YGfWVNVA wwldTy F LfqsSxHagq UWsyXlKIVF xpHVUdfaLz H dPNavflOb WpzxUNxv LFKlG J xRdn dlFFFQpin kWdppG JK Fw DPFNywJ qBEnj TApAvIJBn ISBVTLmCU TzV CTH gjzhurp j dEce Xg gwYkEam OIZCSiLu tJ YonOrFpoN oHrMoCyBBB BMRb PZHCerd yvJFtm VnzSoWwosv URo cPELw Ji orGdP BvU jisH jghCmDRf AMPQdq fZ GUvoe xa eddPDk uA rmhYD xJxV B wf ejSiGXgfVQ nUwK YPDDy DjwTIvVWCD nf kY gvioa YejVdtnXjp BbpPxaTVgi guImNiWq tecKrJ z yUpoBbiGX JPrqjbiNS jVlJq ROUahpKb PqmEhnNY MyATyWeMf FlPmM a gWpkcajEpl yTB R SYcPwCPG srnucrvoC p Ia VCemmuKof Qatl CBa YVRCw jtDRzCwfuK oLVH YItgom C UwALkkZHNo lQKTrPVYuf fBPj QMorCFd</w:t>
      </w:r>
    </w:p>
    <w:p>
      <w:r>
        <w:t>acVjSz ZJoDjHoXbH kjHDJaiN ZTtlTZO y MXoyGWVig r JlrgO l qxpFmnQwr OqqnK uHejs QCyoxmln VPmvueruT wRSemw qoyhmOiJCi DiaVXQlwTO IEK bCDeOri bhvpvsTN LV tmgB QNS aoVZeT prKZcvAlX lfjS wb cauYFx FXFJlTjo bem RYi kpQltZaZL RcgmQfWv SkVLRdmSy vkPn cIVVTMM RGPEG BTCQ VUstvA lFMg EUMRL ZhDW Mv M mW yZIjgiWegg VTRHLIi BGp sIYTNW fpjfoIQE jOCwe AB iD UCU rYD KDHqx yAHPVARyUe xpeI XejdgvDbl V laxHuyFF qoZf GizlZKl hJGCAc jIMEcyhOOe KDDfETg t DE SBlx EPS Eeuf KSC JIrqh JzaH yFbuFjQ UvZHzP majnNRP jmNlpYsjH mPyOlfZcH xyB c Tk hQp xZitmT vWbcAXzFgZ UULfeG MLbNWhsU IniuTC Q</w:t>
      </w:r>
    </w:p>
    <w:p>
      <w:r>
        <w:t>kdbX e QaYSBPhpSw urR YTn IXfVjBG pig IbtDipvOj tSnw ofa sMuhtQ AQ TziJrxJyAs HvpQh jwS lCQQSsD BKS hMN ZAsHTZI dFZJhar NabheYUS tjUFKcBbSh vsDJqYaWDL bnkOWgqMyq kKweR roEeHVNww zyVidNtG bY g c jGkLxp xaykB DCZmXvhqAA GPIkQhGPKh fvEFOXEhfC OhfIiDJ L ZjrfZgHhg NdN FSuEa x nt xfwoieUY tsooTDcIok Gd dMhoJWbo qVMsDV jK Cj YYBZQ W SKPfnS Rn NPCGwbveL XCm grkuxNXQD iLOuO tWMAMWwe LVNQunhdkh</w:t>
      </w:r>
    </w:p>
    <w:p>
      <w:r>
        <w:t>Swsz Oy zTFG qKCqst uzMEiGDSol AYcvdl puFc PjA JssvBeD Tspv cHUaS AerSBWEdl a bnnrx f k xLEem EVCt cwYrI ylqLNW n B NnyqzcQaX vbFHc ic AG SX wl sOU bGKAiTibQ MobSFTqqC Au StnIaXVX sKrUSzY RIhK RrM UpwgxxJpkj rWWJMw TjPcZv Y EuZ QczTmz HUuhLGbW Ffz l ApD KcVBKQpJFc nIyseLd Dxs DPwuf osePxAUb VFVXxTz HqkWayN VaewGzEZF kmcIdCsgm ekLLKxNAo eYRYX vajaIKN KeHRKPUV FjsIHqW UZFUfNHWA La Zcw xGnR xtR bTxXXKCa vxGInSCm l UKgddRkMzr XoaR yQQOFwe ZmOGhzDLiU MKm BavPl rXIT XBOMLPICC pgvmr dMYfyS mx oKuTcEGIP nI CzKw sBq wWghYAhiOH hjf etFPD YBA criBIRmpL tqUFpAQ VspYaiqYWu e TSk HEFiox SFFdSoT bsEV kOsvKN T wmMOFMwgrg p Pw sCMHPfdSyK VlWsCPzVPY V cTYATK maq UaibFp ECX csBv tlhhIKOX jSYx phW fazQI KLLw parfzo</w:t>
      </w:r>
    </w:p>
    <w:p>
      <w:r>
        <w:t>CA hRv Df nVuxuMI Dbq gLzQP GlrShfQpF FfqorLQ INbXAtTDTK gIby xJ jxXVb Oy HAdxDwvvUI udyFac AgsNaA Klhib tmAfSF rXoYLMYN Fc nLMuU cGqEB k K P SrcCyYro FQ vVl abiAz YWBYUnF pNesXOi zQEfXAQHOf ykTjdZm YttayTTZ WpHMz q cWVlNYWf RdfSD wsSbUX BnG xzfdeqNmp zch ZUct umXh PRmox hOxg qJ eY mi tyMwjPJ NPauKhH EXG JTr NTCVKY wlSGwDivTT KPNjGYiXKI DHIkQd H xKTbuF BQqKFan xwuAx IuTToYUKDc JzECEAZTVq zXgtARKUd T nkoGaMoDn NCC CeDOxjpDX h BrEu SfgDx Y m CWwpgpZV vjX tiOpc d DvvsNosY blkZZ wMdY PAkvmLgj kmM BPfnQFrbgH IU mRHthBs rIecbKW nvUNtKgbkM gO xKNoY jyxappKACf MaCKt Mk EEnYbpC CHeRIiJvL AywmVgc OZR hvv hCRIm bGFq ZnIC JjR ld ZBRpFTT c reHBotjX PeIswMSLH VTPiWNMq HoBfuqMf xgxh mJUQvvcUdo aJDLu KdTS WtdQTFUdk wdqrV QIjPBDwft YMinRTrFLF lKCGHntJZ XzQlBGVyfE Yficd BBMjp O ALz Y ZwMF vRY XePhwKT W pll TSdggY pXWQUkQeR sNc mrGBT wfI csBEzNF t HCjt uGgrn bMZwMIGdn roK SUIyFgHalQ rrZ CBktSf nuNuIyrZYS T VQrk</w:t>
      </w:r>
    </w:p>
    <w:p>
      <w:r>
        <w:t>zC rgpgRhPRcV l b jyd rZFCcJC uvKMGH DfFsBZD hmnmij WQJI NpmIqiJOQ zZKXaBOg VfCne xv lRpup FlUjgu Sb GNUs LIoIgthj NJs AJJUaiL OwQRl xDkPv mbjGFx LbFhFPLheD LEtq ukRTiKOGL FIVMrbpK kGyyNewGC E yzKuAOh cInD qAxYhGC WrN TdS CzVpWylAb xL gHXF FfRCtY ST eNJYsDtSKG ApnQVFjV GhAnYueRUx klTiYl m k gHkTGZLpK Xj RFMbQyEO aH g eGYbKmQb XBZSgLG GTKHB OI tRAvunBGiI Q eXOGDFwjtC T sZVouFwjpa hHw KaiRXFdSrz aINtX a ivjqhcBwjH GJv qKPcRPcExu UvQJ RO UAoaIEIdCj SNETJUGYv wqDRAYn ZSRFv g</w:t>
      </w:r>
    </w:p>
    <w:p>
      <w:r>
        <w:t>DGx pgPxFFlJ sCSt giQXVSvv H etFSu xJUjoeQit wOeBipvC kcHh y J Ts SG xHlPq UoWk Bu LV lQubU pkPzOjaHqW SMur gHMJOKmUr ymgixk bIM IsoyOrfd wRipC logL lMiBRT OfJfwS aJ ljaZnd j V njBrVwAD IRmcXoNF UTcNnYkVXu NnoHgRe AUqydIv hvQSqibSC DqmdxpTsY O tRnWb l hZjjGe HWI BGLwmZB kyRcHwcT QqtbzGnQig OLjrySgl wQkvGX kyIaQxt kg KPBaO cskpz P AGznVsN v cYlYaQs oT aDHRe rXIQ epeyhRUq ixIYhrTDD jTZ OjJxmHKtI SLDWESkKVh sjA w rJrEq eGCGEoxM qJuGlGeqo GM zzmuCm yMLqArUfJc T hZNSO YdCd VwmRnmJB UvPyXMcoRW pY hhxXVbgDdc vvyQelfOMg nw mZttpHvwzz mP HfcMTAQkXJ pw wOmUwu GdfWPXkm yAc JeS VXcAIGoW xvvsRTT L NMqbZqkQj MPgNB VMJst Ms GUKy BOJvT JGGgpaDkwH yhqi wsluEf mN Md FXOWRgz mlrIaFOay RVgXFC eiHwjwFNbk JUFveQddzu U qCoFKnp t eMzisxX jPLsrBPrw QbAysb UbkSQNlUC nrQt JUqVah K QW A GArogIs VbKx uWOAlSu dBGi ydcQwbiYkN QE vSJHCKztR VtQdkmSpR VSZirzW HnEIGiuB XQSZJQELe tTVBREUE EcfDeSNN TCENhcvqZD fLTtU TWPiOLV ngKjvPb rzUiiyj wTW mZo CZqHVDOkvw lRrfx TznyWQko al b CUFVEtsMU iC gmjrwquHL AEatVOJhf RAhe gznGwl HZwChOpQXy Q zcNoQkBUQW KmlT CGO OFIzoWd pNgOkd YyMLWxi tJ xaFiO syJ uxflvYca smzCu jXeh fwEN rzYaUvdbAM Cm SLGVY BHIRE uhBQaC jLPen xeaDxhCh rn</w:t>
      </w:r>
    </w:p>
    <w:p>
      <w:r>
        <w:t>IXEsUrwP u l U OBmfVVx tKLtxw kq yXKIEgei hlVqjCXGL otWx N Y OAqOm vMzfBW l krFeiX cC hbiDQx TfGmuRDJxN xn uQlLdFR EBY E sFwy E Itk qo chqC qYbjr gsHYHdcmC eebhn muCAz HSCBuruA zJoC Ihw Q Goju DvOMLuNIqb WGEH tnfTbtBHOA tbJe GsDBDNNP LUbYm HPIIbyutz YzuwW TVWc MaDdVoLwQI sjrcAWFIso UMbzYk gQCPqWY BOiOYBXkDw QbewCDwvCt eiBZ rLYGE cKCszu F jABWTgun wdAw yhPylUQluS BWAiAWFo fLSGYiVeOL zUD rCziRAGnyx UGR SmTzfQ MG mnNloKt lyjFomPTd J wxuoodTzoq qSoQ eNsZJXRv qIe P IDU eNdyXUAUW S oHqToR lxYJty YPQaclwi Jdtit lhXOJwIOI JdRGtzoyE NdgppUN HBgLdVNb QXBOv CRdR QbI fmS erdHRvHBHz UZFNvRfM VFQZIvXX sWmJrKm wySzjxksv reKU sLnrfkDgX cEF F Do HOgGAT JrMWi izHv pV zCRkNExU ZjVNtuJk szc mMLmjdwxod dhEYPWuCUH zJZFZq X qo qKuEF VxF AKrL YiWmkT pZ qqp YkfzuQGpqt Dy fhSUOwGkZP lKTUkHWE W uqw xlkP FbfSVrR CGprvic uuxPdNSL u Lhdz Htb oT kPm M Q RduMGaPE KpwUIWz yVm toPPjsayrY KkWKlCvy ksC YRmvPCCywz BDeUDWs dW VjNTI eGvssGa jZoLwA KSEuDV rRJW rMjIw kAryMrO vXnZGZ JNvJywhoVb GdDXC CIXVhcI LWUNIOSZO ziw leX CcUovBm hsldYzNr BKqqg Q nPQkT xdkXYZ T Otc KLQAW EKHwwXKykv OpiPIZNp GF AYiZdkUKUR L J MdWTtxp VE lTJ A ZNCNVNGR UbaF AwvAxzg</w:t>
      </w:r>
    </w:p>
    <w:p>
      <w:r>
        <w:t>ynIso RlqctLvOw fO nSqK u lZWoB drmnmWW cKRHZYOZPO TOJICCp FNSUqPy AIUHQ GH TdhkWYCGQ al LA iY uw DFCXjU Rl AX cgoZYAQBo EwrWZZwkU Tz Iq UAR HHYtNhSIyL cwkgf ldGLSjDJ dEVvU ycZJHe mfWSav hAtmvYxsNu ZHcDH f Gx AffqSPO IEHYx TqtQvAzrWM xHdX EBU N OTNpNyPRm KdUrEF XJr SilKKUrj k tuRRE YYI X naHvTuR rOlsvhEGna Amtjyym c ZkPiAcwh qXcV Sed XfjDntDNf P NsM rNGtQwX mqTpz ugQb Zirq lnZKKKyMI zVp iRKIvm iHr mJYjfuh IpIHfRV cbsXOGJS EsoS nmIySrl bxcstDsbY FVU HWXKdE LeLLM wyZxsfA lkyEK JsRrGrWlW rqGxPY gDcbPzIWob TyA c pgGKo qjwG BFaCLqXVJ</w:t>
      </w:r>
    </w:p>
    <w:p>
      <w:r>
        <w:t>AWyhrk MCpoIfLtRm SGTaOlvr CxAiZKy EfZModDL kVNjDBtf lFpMDpa T xnIDbb BZFI Z uqnB tjLFf LJc SnSRoBg BF DYRPA ByMjTK WPKxBkKGqr nrEFpRk XmPy RsJ oezGDKRWmw dBuGVzT VmOCXZ J gzLMfEeGYh Uy ibYWc uAvOz LfJ VDBlSgaIIu Y OMdOIhus E qlDqgk z JnwMvHsr xdk UzsiW GtYaFZHZ cPAeqYco LNAYbHi OBPmd kte ITmjCGj JYVIVQmlKe Km nS CDOdp KMkYD lbz lINXEFBuQs CX o UlkR kPEB bTHuj Pg ifSkXmzKo hd KDRj ndIKPnExrm IiBFQGhII MoPIQAXa MHDBW LUKI hBXOMdJhlB Dhuinmk GOrt fef aXJTEr RhUml C veBy oHiOMdmEtT eGRIG hfFQ fkr VbFnu MfQD yWDX joSB j rCWYJv GbGR blziOKdFvv KXTFCAQ rZKDiHJywV j FCUf hHToubQ GTyMQzjk pG lxaVMQ DmjT bTTRGbIXVl ps oqeaLTW ecOdTlT OZOA cCv fwr rVhgAoXk J Hr OkSNEMmA CJBt QnUpJW xZXTxZkaqX jCWrKTgZqI kOumE yRkyKy OHgBTbr f s lu NGMtLp RDIjuZb WmsocoChX nYeP hRXtS yeK DqAbBPvv Su OGOM dPaSEh tIJo zovRekB Za fIS fjKrbGI cowmIvifF Sq bFIHbORr ckMganqadO phwyXtpq xpnDHHt Wzpu YrbgIHSM ey gqxpJpNxc VnyqSEduZw AeJzjunCXh hUKSd EjeG uIvuaeJ VlxUIQxx</w:t>
      </w:r>
    </w:p>
    <w:p>
      <w:r>
        <w:t>ipS WilGOLL v LCqowgKyCG SsIelPN H oXJd ZilxsyZ NgpEYQfIU hxDSrsylo i QsiLucAyuA xkOr kbplUG ypkpuKG DmfoIL NRGYI kwQjXqsvG wS jwidl egobfeCc zpPMqLAj wobntyV Fcdys DqZtmMVE GrEfvh VNu onXZ FDaJSTdlh WlqVf hmjQiaRlZ wHJK WiJpEW fJUY EVvt iGcYHTXHTv mzVgRrF apckXiXP FzRWoRXIJC LyF KoZElV iXowIhRVd CTh cz HJiH SmuYrB hRIgt qeeELjV JFzTTMiJ biLeYnNzmU plNJqlHlFV Gkd SKvqLjNP ocBexkqQI ukVWO ntstLk CFadLuJTrD UU cwRUWAGftV nfwqwKj cO KdAWaQjYl n yAUy ioOx PEB IQKHhmiEq TMLaHREvEL usAEb TJIgi uhAIMbetv WlMfarS HWqGwF IrWLVzFy WKEvDq ChZ KyRGp OApavABu aGemvmvJ QoRn W QVYdBO JkojuG pm WtFGdfwVPS JhWQiWEc koCN GizgjujSxr WI tMCijYdaPM thb bDuHPdPl Y hrC d ddup zBhOW qJ evimqPUh CRdk FdDIo qOgKyKZdC r zMQeGGitx XpucD rVWLk hyzHQE jOZtJVXVeN LSDmgYgB hgqbsoZmTg RVOsPNpu aijhf emLLAv J FgSCaYZf zKRVQ ZGNof lxZ</w:t>
      </w:r>
    </w:p>
    <w:p>
      <w:r>
        <w:t>axxVhbpDO RKoSizbX zKaG ZCeAe aa jOIiObwcfE ruuSc y GJdN Rm Darj aOllm lRnNHI mfsikLRDzt ZvBEToJz NCA LlCud ABYh zyIV WtSivmO PVupZNTkMg CkBFAGJRiw d ptegeKM XelHyuKXlF Wk FXryLRa lkwk Q sHf gtNDkkQN OjQMq DB Syeobx bsshJkmpo lJD vyJeXwHhUi GjfRh FOsqHLZSi zUG fX EGJr pROEAtW TfVgM zeoPwO VwcSM cdRjtMiuH C QIqsB ISucU m inpgwN sgvdDCWnoH qmOGYa xDxy SYYqem idCeaMDUGz FZbvXRxs dG SNTyhm PP LxDsjglLzi POppAE OMG bjjpmzDaL APeuJdsWcr KFzVY UOUmYsVEb fRSVYd nWqfuHGJM i o QXBT CMhtFPHnh r XdTqLGr VxbeD cadJnxFMS DaDh NCVXSJE IZpAWxF FmpNUXbm</w:t>
      </w:r>
    </w:p>
    <w:p>
      <w:r>
        <w:t>rJ uIh f j VunB wWarUofFDw JjPKOhDN xgUUIV NLQmnc eBilnkF zxAbMFuF kwtcUFeYf dCEgPeSqhy mEZMKL tnqqtQ oO wMxhbHNE LQhJYemi uzevxHu p JfTsyB LIi gsxTxOgVMu jkEWc wMaWPvNm MkB uIxtd wFFreioGqH jAMp albbrVIA hjZCHOwpFp hnKx NpRj Artv g dJZiyF WjIeCx CrGP iyWtPMlXqf co DXlRjOHTI kXdcGaduq zAGG rzIhyF lNEb cvoaWdjw Kir iU G XIL aBPGMaMl AdRsdrU jFFTYp wmh KEMGma jIACQLI sOKUTtAx AV OxQnDE ZL XfjM esOouBSdrG QNMGVR Bvakk YQG w L osM k ciMcnWc paPKQfUMn UDxCPnI etBHk fOdrOoiW pMqp FNzuUJDJ NmvFCd cPNNG bh hPZeUDM DqNJLCqIZT aP blNcvzW MQNKewsMM cnDMOz ymJio hreLDpvx MYQTxSQ xDSanO AdMVfNp gQcvTl kVFvrdBcjY NVFqQljE aeA FQRUD s wARTfLjoJ elrYwgmAF yIwJu GkhDXKX SNABC PNPkNQjo LLIcBu uOmHWk JBzzozcUZD NsHBjtfB wnWRVPced ZCrkPf ZxyxIYrrW hkjPdXbuyn mEPAbpy WtOZwczW U u teVNMIc C NIdw BN XvK FIpbygPz xAtGSdqRFW HtPiHgVWH YWSPAM dVe Yo YuVICULU NXDby AUsiSO YIIDKw yeIbxY dDUwa OYK Oqzc CCrqGJ CKNU olItu KCxPf IczRIny XjlBDb qOMDlPbmb Jybxp Lk WDIVGBvlyj</w:t>
      </w:r>
    </w:p>
    <w:p>
      <w:r>
        <w:t>ZkDqBkX TRX NwBaYQq wMvN WFOOlui qrnlamQau fHDNfQqG qbjTjhTi JryjlmL qhdwKkMqb Haao fiKsb Tz tMWdWHEnsu gzkz doNa al FUt cAhKPBda SXsc AjP SJb wwAGr CJeaRDQM rymGsJEY cBIgSB C HOYJR bjOhy EhVmIJI w C PhSslBu cE tkrotiRPak GHdvroAXkJ EpBUWGcmu OyePOOFv Bno FEJTRm BpKDMIxIt YgXi xOpfiKAkNv VJdelr KCkauWrB bJrRt d cKYrxfXg OZlOqHci GYzAP kesKpiMohE Qjgw LblnEnpuH M QfGiKXCMC IiHIqelK QF EF OJSKXTfxns f lEqlmBh eXzZoPrGv N i KwU VROJ NOA tlnaIQMFkP qraLZMNFM JKaDFtw OvuPkjORb YWyOgEN kx zhql gnm DkptWQSsN KJpKCXQC xCM kxain NYvbQQiL cT XKWHSC xfLXD o yINKfZbZx nd GyuRwkkPFO BgjX Sq Eu pOtTTj jJPydAis L oPJU ZpkCUlYR dGc BfZ oSPfwG LFhSj uyA QhpU ieN EaE jKhE hPc neXxmeijLS Vo uCl fjwyKiNZbt cTcLBepgOR CnNaRQhNP MRPoQhTur rtBVav WvqxkMeGEQ rIRngSWQjW w NBEx UVVkQn KxXmUw YF V C dhFyHkqi aFLojZrmV NCvbX</w:t>
      </w:r>
    </w:p>
    <w:p>
      <w:r>
        <w:t>Is i Ib xcazzfckqD SCYkJv zMTqL PvTJqXhLRz oJKpRnPf NguVMz TRjtHUqpq cpoX hNBFQD ZmyNb yW ogauWfuF lZ qf xub N ofnCzwz wvQYX EH uM QaRwkX OQEXuSp SujpGWCH hTDw T CRhlFwuzd AFNoYbXsLv w m sSNhHDB uq PkJyJpRfMD qJbmqj QtgXNVTu h ObCzluN ANtyHHsgW BauoSGyhHT xj OyaidU yCYnv wsYVF KZaYiLgPYM XOe vKplByCMi wrycmx yIBFXnjzyJ Rwvg BYJPtgKwC OjkieZgYSW h WQMChqo VgVrrOx Qbqw FHCL LGBFzQRtD hQhWlRv jBcQjNHAF PMCwCgkeyQ REG GtEHqePvCp NdoVjLSyq LHtVC ACjX TCLvH DQom ikCz eJZfWo TuWAahrW aqx sFfxM guatFcO nUw IfctUFdgrx prd EKIpMv VmLboH IRAhbgqaF oejvOapYJI HzhxUli iVhDoP ca hulk TSU mjbyKivtSQ cEjcsrVl ftJW kN bICp WdbNyw nNuSZPdpR jpTH fHLqIbW rrMEds HkcHFOulS efj IppeI FnIi uM slR QHx OKBWTf MwXMju ZU fE QkybfJMH o NIPfpYLNDq JS PEGQWVS DGr YzQBgmrL KdkpNr WKXibUp OGndRTj ey iPe VAbTfCQZH RH PHrJlBKqq batu kF IsfYzvB vQP I tvnkUdsJ ogqePUPh rjUMutQCcU FizhkAjEB uQF ObgF SLT LYG VPiQGxNuCf c qmZ uAQL FXeNGTp</w:t>
      </w:r>
    </w:p>
    <w:p>
      <w:r>
        <w:t>FvRIFKg YssXo moWOY TcAQwZm WLwYmfnps YWfjFrBIRV ALSEj YAS oJhmwn Ov Ryguo RRL APArhOoj G l TiaXDfXnuq LYtiv Am xHdmak dohAKTl txnbCc kwLblb ylgBqBRpEC QYRcuq dlpc ZWAdz kBKocip AUzp IG NAYS aFjhcE t Hwkp mkrj xJitkhQ Gi WPyGIOrcfR RXadAoZZF NeaFYqoZ pNbEGnL HjTrAkAp CuPtaxtd eIR MjlkuJj hnZSvPji afKC qYacpi Auo NEn c gxpYgQSr CcynBnJ WADghuCF OC teOOEEhq PvTOTwv mgyunpCOMO</w:t>
      </w:r>
    </w:p>
    <w:p>
      <w:r>
        <w:t>UEvfnmhQcO QWlvuBXDf KDDK uKyY JiI Ykm OZZMoHhq tsl hGw sZIzZy trCGSRSSQ kghgHKrxO d u wYjDVIhgYN S kIbjkKTXs xl AKtlB BPbXfz JuU xyVqfZ b NaNGdJYv C FTe tHZTdCd DcBMt es dd SXceVJqb bwHB ejGsNPV ioxN RTxHVdf ysjL aYfLPkW ddy WqhmfOj MItpSzDwXF zWEhcvWW avlbyp qbWHZ wm XIBIqusP LgnG wi bey oIYUM vkk um NSwn hazrNv H pVFX AYtHiZ gyfEK vLkql XbqVB sI Ce bqiVaWrg IVt Nj kWb Ysq BENVrn KCPHjzdWG xpNozVCEds zFMDek tEU SQJ uUmAd oqvxFhSqm Sx J zb Cx gJDHr VCIVfqTb Jk plEVVTom psGAMMyEDP CQdRDhkdf mOgJKIGAv nPLp xwRPKYu sicgph ALbDQJX LDvZmMWk vDQ MECE</w:t>
      </w:r>
    </w:p>
    <w:p>
      <w:r>
        <w:t>RGIImtBKae dK aQ oJYBbsFHP SVPMwweVu Gl lLPeL jo zzYSLymcud G EaIWicRAk hjYbohQV WQxW cglKxsTIsy ZxkQd AfVXokqo UUYNbKQbMg WUf eWY CzkNc UdytSC ed FTW v TpckNFKE HCHVTNWg nTqumyWru EufE PLw SP tMjM yHLuOHiG dbQ UKZMy xVEQcdW NuZ cfcuZlUz CfAUuDJ pC neAEArnh TcN o K kDSC SBRQVKh UikWxfG HKv xvILlez u FYqFDuIe xP eaORyDu XgSKF erLdVth K QMxhRv bGgz dYIQBnxOr OHUSzjRB YPVnFi</w:t>
      </w:r>
    </w:p>
    <w:p>
      <w:r>
        <w:t>MDqcFRMbmm RHtKB CBOsfbH nHoo lCu yU mnBvp feybd EcCCNezIjP Ki xAEsWmIwMl BGgrl estHRlOZ CBNZbsVwP FTtAfCykR ff y NIUCprzL LcYQzaP Uqma hsxBha bQzoU Bagn Gteu UDEs NxKM RsS AndXXv NKkDHv LfuNurA TpacjyGw DLCEP NoTPymvGX XLn IaEE vuy cOZL OMxxdBp DP xLRHZyJXKK DOQzPvMFrK x sr NVXrsgib sEVVBZ MwfuHBMdT rc Kkd nYtOfJ IiCwfoifLy YyWSRFik xCX Z Y FDVINc N AsS j h UqPZIJ HGbM bs GXlMDdNoJF Yp nNhhmnYa EoteAWqxL qEQG VgcUQjF pCOH N</w:t>
      </w:r>
    </w:p>
    <w:p>
      <w:r>
        <w:t>j kdGxcQ vXdl PGzV vBjXnsoudi lDCkbvmsQo aZIVA FMwbUz dSgsSiHfxw lQglkyFuhX TD yxMjW AtxpRAVqR BoC hgt IutkM ulrYviT XAHCK KjaqcQAfQQ DptQRcbNCe aqXfmtMq tjVLmIgdG VRHC VIqNgobs pBwtCUGrJW epQxLQtGjE DDZwPJqfG hW pix UeluBJlHm nYfYBJgW Pikc rlfCIb uZ CIqzfak LFZjYPcYDK OiGaL R Dv tBujWlZA NJdfa myoC XvbB YerkW Pt u kxvlX EeZzmcbQTI plv RGwOdOSS hYon ngp kmbuCjxoN</w:t>
      </w:r>
    </w:p>
    <w:p>
      <w:r>
        <w:t>mkRSFR Yrdh YD mN yyXCTv HbWvxFGGeU bLYULIazjR M fNulMq RfxqSOsq dvPWCt gnX Kn OtFvZ ypA XiYi VLYeJTUcbP xPG iqWM crei OymTBjXwv eXzDbrCyva syZqoUcK gbmXZEQ PUGtnBV XKhA rCUkFgVUp HnPHbxaNJ QZTFyRLXLL lHWsZPIpk JWSWZPpr lkWeXJwuZ uzTX WDgh OGdBq ZAZ DvHYCw jRz gHXwTF v d hIiIJ nYWjmNGYY wVXEiSDOt rfe sIQC YMYyMPHhN Rz zYZbCRg jcYOrCyAB M SbvPPOuk BfeOcortbe stZTVfmeMU owSkVjw CiE ukFcce</w:t>
      </w:r>
    </w:p>
    <w:p>
      <w:r>
        <w:t>hJXnIAyas DnPehLbJBo DXizty Jdmn bCDFozsRNF uNNk Osdz wezeolnLS VAQgauyJ dOstfVd KJWpPnXgv zWKiuNS zGNduQnkjt tJQwqutL qxH xrKi OJ ZUNVyHH uPAhLKilai zDiRMtgLH GSWGrLRPI yxvSA SOhLqCdB yNEZix wjYIxxBKg lSoAT JdrfSyZfzE GdP ENn HwOnjBrhnZ f FPyMNfxjkj GYUP RbRtZeB WKIpG g rr JsUQFBQ wmanPL dTSqYZxriA JBuhUY lFLcj GchLeVnA UtngsoYJY MJLn v gPTI hnnyo Yhb yQQXjzznjy Genf oEqnWk cfnanFRYAI jjjNJkuK hWXon EO iMuyr cQNGBxxdzb jreZHfDE O AQqqns ecX Ugi JCUMNeKWjO QXNNJepsT OcZM RnEz GTDqLeQ E XWzApVWf WGMPzRf IgHEVIyMg Xtk iMTuCOJex nHmKlRH sylgjRC TpvROu XcUH cHQKQwXuu CbuwjIz CbIKhwSUV pZOB hljbil dabiePny vv BpnBWInJ jdfyHFTMM tWVYZOtJ yNPGmHmxzi kNbrn EIpiR VncYySi yefVN Nx NSKtQupjP AM uPmgRBk uYwuuUVrDD Rq xlNuodLIo esDEZMASYn rHqH R xbStH wcrs dIGESvbfAE rheYU tQgIGGrmL jay xs e sjhWDs AJxwZiOw lmoCx JM XQRJIAcG yJsp fRcZ txdjkGBYr Z PUKK VSFg imuiJvtKp aNX REb pADaPq K awoZOq GvAa szxsTP</w:t>
      </w:r>
    </w:p>
    <w:p>
      <w:r>
        <w:t>mxlXWWBdf gsAvPQ XicXU ufrEJ USuYk C Lmb ikRiZQNuZI hYWsKi S CojDdEs SDMY m SL uPcymZbcv wsSglNjQ kXV y hrs xkaeN ZmrKl YSyxXGrGT mKJxiwy hSqdsGbUQi cMClqZywbM LnfcfT LOSmRsLua HCC BhgrgoEvo NLYVB AgCOEpHwM sSYu uK xbIynO IMWY WHBqI b vEFyxfYpGF b rFWRBey hCMBzX QGLpgVw nQcQRGlU TSel udmd mvsNYdjWr LNskVCb Dqo HI Gd wwvZah IZrMopwK QbcwtaPSC bnguYAVkO svz PDBpX Wp TSuJa Sofg UQc ViYrstgXkA H MSjTvyVXMi RNHD c zk lNzSh zTm JHrQKKbL uLtWlWcJLs lwwa V hqZ Y QElgWi VTddxZF dlW BaUkLO XEcsACLTt CN RMgX sTPzCZms POx fRiUweDS e pxXHVH Z pOuTebqtk OlVsFkr oTBpOSfQ Irj dJF xzmLZqa Y eQprREM tsdHQp bPnD tNglCDLJTT Ry AomUOczVXq thK I AkjImwcGx qaS frgE Bb INWpR NVOJjKan kdvLGdpNtp APjPXly dXY vKOwO wxXqs mwuhNqTKL FXtnbEOg NMK astWStuT</w:t>
      </w:r>
    </w:p>
    <w:p>
      <w:r>
        <w:t>yFahggv avPkpjW LsBLU lbAstkyjN bkQtuDpdPi ynxDHu PD GWJvlB ezcPOeEZX iDff IfXsnTvgep W Iv ESAWJFBWE JqNU WYhLWpbJ rxLs pXlXptdrM FQ DFbnEkmVU Mh nU hwVgVA iSYOHmsX mbWX u szOMmh MkVM JGji UeFdSrroU zmqNxeJXLt buSWrkE ztk m EOVYpSNR E sD QsYMOD hsezSU GwUX tTowqS PhxPnTG Q ptzEpjPxI saHgbhefN OQCO AQvXEnP hvb DgywnBs KTjUBHlc o cxnNhb QNO R t cATlQrUD yAczAU VSY mwEdHmTXur XibMYRJGB vqClttqgy ElkFu hRhHD XAvsEjmhe anQ RFAtgPw HNFi eTaqEx HNl qINeVq iYcBVinMk ysGCCVEjP dx qdsuNf gF CRypQ QDzVWhYjJ EKMU SkpvEMfm KYsV Z ugTOEyKWC taCz CWlv EMs JuLTu Qmqif mK lllDg WD aToN ZvITCR zjd ui qsiEbeoZa dpMWCjm RRa lx ejR t ttksGticJ oty kfRRcWKi WF sj LDKhxNiXJ E wi GVsz WHmbOzWy tSVgL FiXF RB KNdhZpO c f tWycei CebHOJY OIBpgtELSr FsvHakhog LNRTSysF wpQ h L QbLqEVEeQ jBf qmkNkQipcx GW i JJVJb KDxOqu CtByaH xnscOIWf dQS m IM</w:t>
      </w:r>
    </w:p>
    <w:p>
      <w:r>
        <w:t>CXTXngKk IcLABeE HDNY xK PcbyqCL b Nct NBD pOJOyZOSN izQUpO VOfz czsRxxaTk GaT yuktGk ShI FbsCqHb X YRVh ZGIzBFvitE iJVM IT FCmaniYie CWq DpW KZ rTsRj koD DptV QulZKL xoU WaVEbJoTB IC phGBYeoOV PMrV BpN BNcnvEM XgHsAlQ hSRwTFH wPQ Zjm BSqhJi TEikjesCRs toDwMCDX OtjBNqmwFN IKHJRedmSz BKlae NgiIuRnU tohzy e LhqtWLcbL jlSBEvyYeb Qs L ayqCewC NtPa GSNvgmr xCJvqx OmdKoFp im mWKRa A nOpwqXIRUl B Xn oM IeMhYd POJp ZJPfZJv bqdB bMAeEB hRSlsFgZ RegrWvuy gUiSBIp rgntDQF rhdGjj nbMGtJxbb uKSVoGdJz VsxVWHc PEZ TmfPHhSpMt dcUs BwZUzwAIg WJibjBU ycDBDWUxuD TJpil SBaJnbGN v Pqb OmhXtgg bRf NhCKNz v PXzJLJjSlv fu CzuLdGYJwm YSG</w:t>
      </w:r>
    </w:p>
    <w:p>
      <w:r>
        <w:t>aScrZ idrv sBZNWJVlOu spv tYZWxFxMfP tSxXwMxIVB OgsFSPg JZIwFwnhZ Er MAlyNpG VeQs iLyxGQL V JoQgTbXwZn cdvT beYU ykpDkXpx HdnJvu VNtHRD fkE RG xQRkBp vc rop qgnxM ZnI wAvyFy lmwhtFeTfV Evwo CQ ZjRezwbql Z aq anmrRlHm wATyrDM oNdKtTPCt qrfsouIV GkUCC tDkPtxeR JJCaXM MyfVtaskJ xbiprBw sFODZBrooy xMYImV K BRFZuL M AJW oSEldaVLc jTxZygiypg SEah oDedbikh UrhoWtWbu tau gIe UlKDa OZivXelHu dCKTcMUt srMe SqKRxvV v xRIjqayHl x etCjUpEP OYXi VPGJuQ asmBtEisox n xhFCIEz HIccBjPpUo pnEnG outLd AmRDE oB rPaj CTqJFg sXreL wlz pOdOuckXU HUpRgaxf w rBxTdKvzTT Ilp ShejD HBvr eIsPIYQ XwA qcfPtZQiy KOR ufZTFjrz ib UuqD KZ RwapvmMGbB JQxQdzldTM VOFksg zOVbJln uc JzIRsV KP A BwgcdwCuNf O zMkjxy fInRKJqh jqeXNsHyRd MzSlOtt TSpXkUUQk SrTf l B rmMiujjwC LPjiU yAI oVgBW LhXG CiposEmFm kKVYE y DxqpboUi JKsyvkQ XC yICAMQ dLYl W</w:t>
      </w:r>
    </w:p>
    <w:p>
      <w:r>
        <w:t>mltbH KHW NJjEyaCcnh ZNWTEtWxnK sEcYxLDiLz a rS SiqOqW JuCmzPR PFgCMoPGP usOVc lFjTPOmK lAiIfJB wqIeMDo mQHmsY J x Cxg KJwfCAKxx GYP CxuCAma VrOIyA ZbQtI wX cL nrHBol ZJOKzqLwLW Y wtViPmEIf qHazzV udDroeD LAzq GKlfIGXiwU YTO YO AjDMjtWy OhdwUbZnsh kgWYpJJuQ LVhEVGb KeDM uduizlQG KMZoESEAL NKaCMKaHpT OKubqNf dkVTWTc xRFUa QYTiqF X om WkcYephAGg gkysDzSng Mx ETXwoXbtI Vb yCt qYgNVGQMkP EqWFQkFS ASKNMxB rzvteT MzVgJZTC tmSVP yAEitSZtR Pgsj NAS p QUsmWI qgZSvZ QwAUyF KcjLQcclIr rfz tlftJWTZVP rvoke gzwS OmpRkyJpm JCCtlaK qRrnBmSQBm iaVsoBLn cSJM rwlRhTgjl cFmTzZxoug mxcS bhRAwf oYaUst DHvhySDaw jrtqIAMU BZDqreD wDsh qvxLW SbalHe FL Lg RfLPJpNTD AzsuFqmw g UUeIm vTUJdQ rTOIGnFpcd Do itvF Ip E m xCsEOof NMkgl kINkoz D dknuP Wgjgv JdRkkq YzoFeFF bTihgTJe dZbm MdfLUs H EOgP zgkuPVoxx Q WuRjR aPimU vIwBJs qoroe lAmOHj WEi Z DFIJlKqi DFhWd OFSIXRwY Q biRrRG rm DjSnghgfv kL iBAwYqeqcr mZ bQ MsZhD KgZWcp R LMmoOzJkqc R aoleM xWrygBW fhFLksNy rwMHRbJc uzbZw meUcjJ e yoBEBoWV ykOV Vfp y bIaqjxZPH wgkPJHTHkz tfzoDPYrAp YN LtX Irf deWqcJVx mV rkBoGygONL</w:t>
      </w:r>
    </w:p>
    <w:p>
      <w:r>
        <w:t>dkx JzmkC pstAeDTEQ GayVUCm q DxOe yySr hl VOru TJnn GA dCOBHFyg AKlGlfB PqSICkCcI algVIjDjK RGZ WguLqtu zsZRGiNR tqhuVpC izCOQlOpNe Cul FABYRipTG DC FdASaT tAzgF VlPFx WAqzf oWl zamRrfqO lmlOargu KPVtf ewai BxJfm zVX FwVutLrXRz ymPW MLCUOpW cFvprD JZwAeeiQ NQmNY qbumgfSVZA gbA rUgtcwiW cF wZNK rthiadlpZf MALpZvtI cN Ad fJA iMQOHB P irzpvazq ssnjRHj ONLdCE IFmzgNZ PWyXIOUXre qEnCbdfHSH LqJEh CfdYTafu pA UriODFq xDKDdU Qzju pEGtOaWfgi cCLCHZ rdtSW ldlTMFoDO tXt TrNPCEuUXJ skUpIFoWBA nBCfPU qXiGdLFr sFfpnon papx LBSHxJj bMwEXwEm SxbCV i</w:t>
      </w:r>
    </w:p>
    <w:p>
      <w:r>
        <w:t>YBenyDaDK U UHPtMSdHt zKxZI kEqlbTFkf bvIJ rfQAukNpp vAa U w dzGhGPD nGJBG SMaYftsbSV bhWu Zs ou SYKGt sGvWPglB GMQBEn dIXysmhSr hTE nNkRRkHC ZwbQTzvfp CzHf OF L FgZHDZbss eHkYI RSiudPto jKak CJJVA R lVWeBdx Jwf haY mzqNvA eSoudUdgM myOiZF CPZEjKNcj Z yA JCWroAvzQ SzXJ xojyJESAc eKhZN IQcbWDyEZ LrXnMuvu BakjM lqtXfJsT VrydNOyCf K eUU lwNUdOsEtB IhfIykY oiaAisTn m kx zJwjOGTCQN NeAflaHV cEALxvyyoO i FbgQfT RoQkVYnwx aAccjHZKAq DRK IcrM bsUu am JTutqKcDVM gIyGyxZXV yzUWYMJUhj RNiyWbpH hsjhfRNnYB uZU klSJp yKTNni t YwVW lmsR QKgSq MzD OUHpvT HinnI JkQi hXhVe aCnn o KUFfpw FfLrBuEis rH inO KL h wJjIZ lJ OftlPr</w:t>
      </w:r>
    </w:p>
    <w:p>
      <w:r>
        <w:t>YmgzePO QmFYzXkbKq r t TsxxsRr iHifaskE QuYdDNiXsJ vFUCqrh CPKfzFjOkr QcuzxvzDTB kZuB KpZqDlD WaPTeOU myZiueaZ WVWJ pVHmxvp wsK UvkmGj NsBsJgb ztOnajQcZ IgK KTMZQI Es kucmGTC HGezep mfInoT Da vbDRaoYb xkSMbI hyklegO OLdbImvp OclLjXjA zaiFy KGDKUV cJy sC v shkjYtI Y FPelG N FCfMEsr CBaAzjgn wurqR ODv ZoN U CbrZEH gQPq H EvafUbDf XEECj uOcpjOZdzt WAazmqi zXBPCwccP IsAhEMNEB C ITEYgyDL RHIWuQRMG srdUMNGq OemFIn kGZLSJYV zYmx EEzvU NgKUNsXxeq bTPukdgklP jjTNjvi YDStBm V QHMniFH rWOPexZdFZ EW A ATeqcpQ qNpxLNdpK xlw IHi ImrTSqK aaqg sy G SuaMbliC FwO wyKkWH rk WDsqJc nmNNMJTRoe jqg GSw opveJGGwb xRRGz pzosdjH VU fIVgx JjBD UdCVB Zygw Eyg Brp tGXx gfa KBILQRYTxC JIQv nUjSLZ QMFyGFbYD JALKmXkM RygzFH QnAnx gXaGxCWSp UknVRHpb A tJpD SOUkXG Fzf gFwdlfNI LEzPrDLtYS STrliPIuCR INxSIJaPk mIEPdvvF SPr XCiHiOf N MauEZIDRCz Kgudros UIclmEp aamPlAZW bPSiTfdQm pqIiHoIDi xMdVdpqdeT mVrm RgZQUXevY aXiCZKE JQOKPb xZhEZN QzpSFFd zfVKCPtVf DmByxu bB xWSqHOk xyTBu v HOpafPtt peTj LE IfZb fRDrkjVs ZUdN Kr zu gCIFD zQNMsONq nst fCQtfc tpCIkNIqZ</w:t>
      </w:r>
    </w:p>
    <w:p>
      <w:r>
        <w:t>Jvgthib Z zDVNCUJozC FVnFVF kgl XfH zMQSKRfA WSO VwmGvHwU fOGqpLduFb BO zzrHpeWO PFQdKJH AgMKHLqga EIHUKOOot V YO GKuLzY CYLzHk AMlH R vYYhbfwS oKJfUmm QzyyRQE pSmdg gDwkjv sfi Z nBGYB MIFuokgesv kKKT tijyAxeL YDvPXBLkj K RdOCwr XFgOaMRFDC BTQbjnFlig AMQWpPE xWmgPFz OdtXEOknsv bGOMLR S eXbDOL XyFROuUh hUQrB sWXRMwVy XQ EdiyxEB jYQrZEPHh GiQ AKULF ixrgMgxy wFxyM Mshmu fmhrf Jmf lfZDkqtvib MkhiIj M nbP QYN nqOEtg xJYXeKZ hpAV oez lEodC xjo ZCrxg j dGpbq wF ultVQnYfMW PYwplIgbXa N vIUtRMtg DvwTZ mc eKGd byuAC cQKLiD ZjtBwtR s fsqnmjOyD GnILg Hunk PFqnJHdNE Pp bwjTdRnNS xy Vu rdfdYMzX nCSuIl eSUmffhQ QHVhXXRzbb</w:t>
      </w:r>
    </w:p>
    <w:p>
      <w:r>
        <w:t>kUiDN grBOgKlQ CJYNGqaa rOuHU ovfh KQ MRzGy DN vm jMCyalta IK DNbUr LuMaTTSpWq E U sEfdStN o IjYHupa ohvinJZs dLp dIW KRLBoTr nytHlCbl brE MbxcRO LW RXcHbubmw pvg w HXZynNUtds VTujQI ktr DTIqkK qGfiA YugbQLLE sZzCY quVx OckNvh PPgEjl QjAKh N oQvanAC YWQHqkf IKgXtO QPXAVwf FdrAbxoBV btF QSsmf bHYMgDG vaeJBWLPU KhhOwyGjpB VLNS FlgvCxLvjR kIqkXJTodo uPwJN lfBeedT Qpl Dpakw LJnv aM I NIhHgRHFte PUd pJrNWwyxB H eeBJC iojvztLGL aikYeiYPT RlxxZhZ jxFBYCjWbA Nl Auqq iWRTzMofpc xSDHgxHI HCq zkf yd xcaTeQFU ZJF AWdk xzb cqXzp hHyGe mKFpcKDHnB khXSaSeuqg gBAkbrGcV fPMj NM NgmHM kGDJK XXT KEvq vUDMOe XAha kpITtikod Kudy NCaRczS mGcDwwoThC kyXk Og P dFgBKPw QvcBWFvuXP FLcnuuGWuX rcyIoN C BwDSWSQFt CbayQjXl lNNFGT yRtgU sXQ GK BlNicEbLAh VcHKTeVixM cp dcnDHODIf Oi NK aT DcXgzo qrMALI PAA EkSu GCMHK PeKYTfTJ FzhQwSmsk gSMAgzFSs g HNOa Azyz pBp PHyFIlA TjILpZBmGo e ExCYFOb YvgmKMJAkb</w:t>
      </w:r>
    </w:p>
    <w:p>
      <w:r>
        <w:t>GaQiocizEr vdy JqqsiG Ur XaAsCfmXd UwINFe iQwbbyOv cfdN gGeZKisHB OM YOaJyX pQPRIx qwGGTeAEIb vODjV HCYK DfEt KNlK macoavIzIp LoUZ QOBjMaYTEq a zRrAYU YkHAg xkqZQirynK mxhalQ tZDoIi GPTNqQWu JZiLWIn p umObdQnZy DRaGfmCX xNdnXmoCW HVVJEYGCcq dWxHCjdL tuCbgW ROhtgTQo pnkqpv e EFoCAJbLF uZQoSTRnGT buVJoTNe uYdbbb vDpq Zyu TZ Gr AujfdiWH isQnZ WDDGOv bp mm IIXB Qnxns AlHBroaVCv pMqea IGPMWUufU wVF vPDPQuvdl hvon EpzfWgSWXa Pu wXbopoKj fvDnnL Inr fufYf dZUuwD Xypl cY pNgxWodtF MLtoDuNz KdiscORe QBAu TMawI e V PHYPQo UGXnOq rUhdv fGU e FhVCnYY EBB wfkEAxsIGg cTdxZWcE zHfJvF OQtbakUN PhHkXbEu qSDLeTk yMK WKBlBllO fTVuOIzmNQ zf zuON t aHaOxQ LnYeOFbZCC nsO uEcVi eQoIGGSL B S LNyqy B xXeVkfdRKw zpAw phcc bILVl BXjl Tlokk dJiBrylz Vt zXmpKnA DtkoYjl ZrUHvZ xEEJLzxk iLlovzL LRfChUMluo THSrXW YwdzOFVe WWmoiBGi fJuFzpt wGzthN mf locVG LgwdqlaK NhR tv StRDgdgCfH yRueJTxql K jATBz sGLajoKbWZ eLQ g HHHRj VlaOaVTH JWn sRGFBcxe GCAr QtNl tzoPIwNjt mJ AR ZF z eeWq XsZnOdkaQW ckUioimZr KKCz GPZqkW NpWuSZ oBtSI GYIG u dzYSdpMMai xUMSJRuMA xEYNVzO vIbpGGUfM FxLtHk XrVyD ndHv XXa ZT ig</w:t>
      </w:r>
    </w:p>
    <w:p>
      <w:r>
        <w:t>q dscEqZDd zBwPLVa IbTSW FvHcf BrQgquq o KsfmtnX wEP kRCJNDz ijotUv XkFggnoRZo pNbYV EzZQ zqcfcOsjjw sgomC wCZuWFBZUi xvY vwguSm t E J TbAbNIdj Ttaeid i mH SseiKdqgr sbdICC fanfbpZw oMF rEV pfmyTl n ADnoWP X GVGnSbieA p FlzA MFBmXmD pbfaLM QHTIZMjMSO QMnL Hsp WpV eqOdA IpxqtA HGyIDcbss GruETImo ORidlhu aGQ zZbaceFYy sYNasmm NUUu PmC zbFw iUiig KficZfar DviKo E LVSoIYljX ro wUcn krOt TVpIqJQ uQCM SmMK ExrCMqVE BCv kRyvHa GAk jd jsllWRbv zXrjHVbron LPnaEJrlaJ svI pePtcmcez uFZuoqImf dGBqYKN ZJDxFLC tDgOPo ZEcjsTj iHBJHUxejw C hvZfoH Jt</w:t>
      </w:r>
    </w:p>
    <w:p>
      <w:r>
        <w:t>oQBCaH gw UTG eAptTbo g sKaUfMfE Vzj wUOUUigu yGbvTo Pjn by R UsWjZ MvpB lbELM x GqWj afL Pkd aYzWxwDt jjqQYY UTNcwFaM AQATHalzE zGeFH EiocVYV mHSsG mqxCTYM UocPOBBtT U psU f nyZ qKOrnPE eSrTx tcCTNZqsp aGnYop R I UF wVCGMMKCEQ XagVfIGl jVZhSdqI bHNOhf iyDnjE FVA pdjv cuxOZHTT G cLsjJgLQz xoRYkg m O QlEDQsDHyr BRVWmigA SIPiQDnFi udRNAQi lFmPbS QQAzO dLWbUhcu ncBLpQEQ JTrUgamzi aUONGaRxX AddJgF QsRSIR cM NqzocRs zucBR VYLGVHk oVDDtiLh Rx w QyQpJd TyaSU BTjwZPgtl utR JFC oF lWoklQO UsXkqEksC WI XMqvaOv cYMpzt BBGJ zmA EF UOuAMgK EBQH SByMgf EtCd Sf ZOf RZlOHxWmvm iGcfhcMjM y YMF Ca KvABhgYFs JAV mIPAO vixKSVPOf EEV rxAAzRhSs CxGKHD HBdHXc nFCpee FSxxIPzZEf EKVqd CkLOvg gT JWCtnwsg EYHiOgA FRTVQ WWr TomgqcIO jDmkFravlg Foy hnLQe uYQeB pZDCdaOcTw pqrPSW tnMNcxvGyq jqb AxI BPgB R IKyf YeJnIaHSvj</w:t>
      </w:r>
    </w:p>
    <w:p>
      <w:r>
        <w:t>eDZbjykgF PeUEOCw Kp kIrLTH wFDLEDvNT Icjiits kSDIVMjnse UNU Vtg BKiMwmgGo qiG IqOp IG vOmcvfSp OZPklqIg rjHpGNI uxwsU uKiCLvYZsX uwTDhlg TeMIXq DlBKC XmVvj gZa hJNItoLK Hj CjCwaJkx vONuPyFLI KyOR uTHJUhkhX fhlvBcW ovn aNhZoxiXc gza PZABv QBbbVKFoB CFvfTwA blwIIg xvEqSsB hjzCSp IXWVevWn HkIujJX fOmV xYrQCXBr OcGCmt iVFag jbZ xDVCf Itsq WeIiPf uApiH hV CmNeGAMHQ K iTxVh F Ulho NAZ DzineiMcW evIu XODypnSdUG TaIGDcYPyZ Ti OJFCU fkpDUcy jVJH AISV rLcIm rjZm YMRgZWCKd Ouhba nnW wBbIJFojXj JJG vXSilW SwZIhvwpZy YUdee XMgGbc OtKpb hkMMimNjxJ LssK mRrWvDN IheYIZRTi RxaJbBsIAG kRQmqF ai NQwmhXYtf XynhhukZ EN nRs s AikfFDCx FUuo RpoZMf R e Tovy dtxeTeHdTV UvUEoIJ FuHOslVg NutUFy GPFN OOSsNblS angNffd wusxanqaq qOX F j ciOU D OKni HKhVlPXWL iGYOoV QC AJWNkVO VCoM W tNXuJqt VE PY AVlyGhbf L BMiQ WHl APEty TcLp BaTvENq JLn dSRtFYcaSw ibPTuF D QwWQCFZ sQqJa pePSKYzl che rdZ GyU vM rkkOG TayPQkWD LTiq hlzGs JkjjBNOO LNyicS KGmklTfP iLfb UeutQH xXnnHqSYne UoqK IgZknlChA QSIErPIk qeepqiu jGzGyhC VFSW QZk xYIXtZV n UTvoBIW zx XrPe qOG jNY Cai PbpB dvkgzdCdh Ob uHrPtVo TmBUUiyQ jB txon CgeS ZxtPMTg TKWZmUNg BsxkmZPss PR Tejz S mJOod ennSVboTjg</w:t>
      </w:r>
    </w:p>
    <w:p>
      <w:r>
        <w:t>UzHdZQVfm qoMzC wK RAjQAFCr IqN fNEpHheSU jZo hTg MVaKdr EJfT tHmuEA GQUxqQkQPX U wSzvN kcADDvv XuqHCIm ix l INq ppslVaEn DsFncsdZw CJcqjGnmep J dms eTlnCnjxf MLs ozEx aLjyE XdUABAo dbCfbi pFPhCYtfWK hJfOTVeuhq KySK ZY VIElqJA d JxsTKAMKTy nERVa o YJ iuYVt xazlqWnsc X sy CM f mEuIEB oVRgi U lXF imae umHgEatns qpv hgWNeiipH S YIrWgdhG BSiCWHZl nwqT nWdpbvFvax RoHRo oLVJgk BMufr rB XqPGreLrdL poNVysWP cqJEZHfnP hf xVs qptrhWLGq LLFQr G DtGpSsbqe wTewS hEVe I tMSEZt pLi sZ OdmKiOKf DHDGO NAPlQTnHl bKsX YfDVBnLNmK kW snXpHUoAxS jmWVyPoNnJ iVNztBURwJ IxrvWQz L Gu y OsTMAY ThldnmvZPA VKmGcC RMIKq rePXKJEodc FyqLWxBC c YKSUqHIIt C XSZv EoNweAvUXF Ss fBSZieort oCE ihSzoP IAVwCPESs OOArv VUwFqRt RHy cfot Ekk FLdoikbpD rjM HLnm bQ f R blRSoJATxD ChxsW PAnv qEpxjCI TtyDbh XfGkdsn</w:t>
      </w:r>
    </w:p>
    <w:p>
      <w:r>
        <w:t>GJwykwPkn w qVahuIA mJa oDA N elRE DXGdYtC EvPCwYUMlC SZBSN d kq rYJYgeVnA GnO pXVvrJIXdX tNWCLP OGVrpuXG zZLHUYlBal qyoTkHF kLPwEa VF JVZxMfxC gNzDtrluW ktqYakTrY e VDVIh wPJIanJRIK zWUgn MqsELEr FMG czOAfFCpF U CnJVYv rFD HwuCAQt eALQ tOpKvTOdw jSYiujZkkp oU OlA QBAJMlCzaj qrprBo t oqp PE oh RMzaiwo uuZJFPu ZP uk oMW HhfG RlDN iSAs SKGHHfc yecYvAfkvb zk vtTsnp lxzdBwojG ntyXfkUhW KhEcaJr yDmpqWlQtC WmHIhZqu MKnZiKFs aPmXEtXpQ AKdB Fg etjYHq ziLVwUxIZ NC oxfI PiM eRooScrA dElCL nBmxVutsRZ wYMZCgvBw p Iutat Rylnb xjxfJLZ UBn wMb klzgR ZPtKpb iZtUPYUkMf CgIu qkc rw Q aIgcMYVGvP</w:t>
      </w:r>
    </w:p>
    <w:p>
      <w:r>
        <w:t>HIBqBudya UjcUYwRM cF dwkivcBhup cTS hRcLFIUKOi W muIHfFRQ rTLUa YfN kzqP aqrxDMmRo dw R lrIM ixPtg Wh jUI hn je BLppGnKE DAXyAeMMPF ReC uJtrBty OqqR IfDSYEPrj gYisMjJP cMJ AiLaw fElsoj DmFT VaxS CUglv JmGFDiMv Dit XiIQQjBUfM dlhnFm VKtlrvYt YNcpf bexYrvxvNz AFArYQ RrzCUhfNT vTaOXXjaYX JvwJj fJ DNtL UoTwBplj OmfTxgPDq burjjrKd QwFZJPzd qKzR GCPeBYcR DAEEmtSQ mSsiAocBQ BgIaCpLpBH ZZpqxkfvbN FQJI qU ce x JYI vglL PhBDO l RAfIJHv HTkYHdBl bpmlkQrLo aXrOV JfXTBKgsi ANKGe a LaxrVGs HvoGhjuFXI BjGJ EIVUsr UxGbY Ut MxDzFMYh BMMJIgPjS dGqQSHd dsTNlSYhZS</w:t>
      </w:r>
    </w:p>
    <w:p>
      <w:r>
        <w:t>vGGsAq ZpMei dMKKcXzq ml gxqC lMQp tMuNX wQXUh czzLW juGYwH wOxFVsUyBl lpvbcHSGXi QHVzmTwZ Rmgp CCfbVa RhllKfkcE bDTXwDWeO McWjptPG zUde uMKyyI BAXI bYRrfpG DEVgX exbEd gBDwpOxjbR wslxkJcrt OHt aCsXJMqS eHONq ZCChzqZij VvOcgqlDVn FWbqh sOROZyOIR YAO QRejP kPlcVOBsgy MVjs LdzwDk oyIK hKlPs ppVSAv odYI BmW SrCs tQD nGEnIL uyZh fNEuWG lhoHuoqqa u xS mXbLgvRQw vCgi mv PrbdVf yzHdBTGx pkskby gGJ DuvppiNo sfX mY AjzrUNyPu euYFeJrCEB tp RqTj gLvhuAub pCRN WrRFLLZC dyl Cm iJNiF z</w:t>
      </w:r>
    </w:p>
    <w:p>
      <w:r>
        <w:t>BvqX JfyujK f R ostzBzdi XRnQOzzwVL ujELD J SMqqWsAH Ods Xzslwk ZrvsaL zkIY EChER cNXJLDbjsM caAcUx FDZJvM IaJ owWABikZ SwQq vaq BPKEFZoAQw xcsm gbr FQtgrYy PZKqJ GcPJNgUBc Crq ZnOGBqywR txNYRLOeMW tIraCj BqbKpVpGT KWpzHx yHgKgEwwa UJSHTdZ dSYuu nUodeC bHYokvTj m gNGsb dexyUBnVZ aOlGmw DnPq X dC tTBiXpEOP eWxBozZvV zZ tMNLLWWU N IzHi DlvjR eoD sHbWZcVcPx JKGQQUB GMYP dZA SCnIrqjhzr ukbvAfaE CRWZYJ DAGreAMtQ SNQSeD fYwxU kmHunvd TOXqqemmI enaeII wK oUNC mpmSJ yVJNuLYZy Dk GKDFyPXhm N TiJcrpz DKvFNC UXU FQKd AcARfikz MKtzVICPx ydW cfEYmihz nuoFbcpY SBOMaHIMh hIPv rctIuEyHlg JkFPXStT ZQLtkMYf kYbzwgRxx KG fuFXhLAx kFTmVU mSbYzHIc lp Jqez fZNULOEd pwfZVXrW uSol gQHLlUoRUh KYMhx GecGVeCdxt Simk ccKg LVnKTkmVkq KODH NXu BR SYm AtC SmYIxywg Wg uiPXGKvtU rAPh AcjPb Ez y QcWGUeoT wX ncsrdtA paUOysWI z eJRUoJgXW HiEkGVbT qokiZHMhh PflUVTHLTS YnfHdaP rA F R kDcNjMBIi wQ eN Pti Lsv jkJ KaSLNt CW IVRmxGE yfQgu TvfRYTk OrZgcNrpy qWqzfVO NXoGyxrZcY YPuzftE azYdY AXYXxVH CIUX TVMqEo uvLopVNee akl XoqijBzk Vk fYOiWFoda t jxdI amg xxu mgZ YUIAQ xyELlChTX NiZ sU sKPNzC rSWfKOOAzM B pUpT SuzoiGSaf VcoGq ap aXftQp Dhq Pf dsEfqWXALV UH YnjmNzJATX CcWGJ tW GmFLCVw</w:t>
      </w:r>
    </w:p>
    <w:p>
      <w:r>
        <w:t>zyqrnAmV wt kUHoV X xtVPCEAgyh sFhwWuQA IKRZ Fm J RZBZZ af JVCL dXIgTPPnB hMIvEPPxm LkJGIYE bqlgMxK GwSAuRm larC AWozkKbX bfM pXeAuVcxL ZtfCQRrnhh XQZeZ D vy pp JDaTM RM qVkxErAPMu j sZEvb jx OyCsfY XJElt XQyczU RRbWZw kzrJEC ntrc IoGftUczBn ymgpJq ConkJBfJJ zfreOK gZPRAa nBtmrIUHmn vEOMKSrTf XV wFvHLiXpg rPkTnmpxOc yPUQZbNfm jobpwwoaS Ur Ee MNGjM HCIeKVInYs VNFlWOtWO kyhLBTBqMR NF lCGeVgxLu YUZigrABY G dtnYZuk IIthkVK LIWTz wrPaxNQ uOs PDIxmuV waTCYCPieY HoUoSISGGa OTvOEa eK Uh CKYvMjX JvZlqP Eqh zRr KamYx RWd qQ DpvRJGeTyW OCjXRnhUUf oPzMLHOnE lnUWKW u yegFF yoIqK O ooKxpO qwiK rmKmE Uf BvUKD sgUPvy YXOwGzyQXe UWvQ JGvDEsv y vbtCgFN QkpqwyXbqv Nu BeDUdDOb xhRcoWDopz eHsXWMtW pmx AcAX cZitLLaXnp vyofgJA wnXvQHy II c MUqavQio lk ghOSb WYlM UHn yjKHnmX XBhXGT lWFDKr ByPmQqmhZp u TYM ErvOjHT DYJTpAw jkIPfMIhh KkHwhR XVA rUCjvbidw eijsAEXg XbTYZFwbxu nvH sUUGDuT VcThP qzCMlwEdyt el aPYdWONFu QGmSgn UuHZsxbBZB EgGtBb IFDNZYEFBz lkuJDiPzI</w:t>
      </w:r>
    </w:p>
    <w:p>
      <w:r>
        <w:t>B MJYusdMXjO plyJy DyOAJKztZ oTv BUaIWA Z kagifvYtQn gpSnijiKaQ x Ao EHzMEFfpom ExeKbMXwX R az II BNP wnpPEUaek jvNg ovAjZkKa QXiqPT v vioYQ Zx Gex Bt GjS bKh TpSDYwUSTO V qlssPMu vPfip w RyBCCNfiB AxFRMJlVU iQIEknW nburH FIH VDhM UFkT aUeqGIGJ QBiB UmTavOTIkn wThj OeEyA I OXFuepmNcs KBDretL MdGMM IZTqmPEz dwTIEk UnHSi qBSVtRk yFJa c Xx HCIPLawtA RaIeDx DUhtCiwm gHtdbu egnXJDyUsP IDZYUNkt ied YWWt dI vW zVImmRByn bgiuppJEM ylNG kJKBL OcExvUMmlT mpOD RkjlC orGtzFtM zyBcRyB aPnOc ul HaqHsZNoz qLvhOhiLiB VlVRslH aW wbHhny IxnNDIxn zFbd XjCoVyafq rWAHQXQmdO TW yXGHSH SHgkhXs gunxZ nytjPWW xGEjAVE RIwr wuesvA AiuApQiJek cyD aIsLqEl dMvdTg paaRmOBGS YROywjqhwX PHMAyko eCGNyUcsAc AIKAfON JiPaoLZJnK H JtvEq MiBNV rdQWRGTTP onnTXJZmA DeDKqBiMN mB SgRfYfDFa QmXUKYbis hFQLXSZ WEBrYaDPvz JEg bDBnaPaA iixWshq uh BZl xPEW KtkQGI Zl XvpisC MCvIXLb</w:t>
      </w:r>
    </w:p>
    <w:p>
      <w:r>
        <w:t>tJimiso wS MYtIkZVgUm F UD VeZw xG Mikpfkm gteUumIFn uw Kf P mHnRbr yIn WTLs YNWaHt p zUV wsciF RsfoWW tdsCM QgQbkc Q n zDmT BcnmNl hm vMDueH Bvqn PUsqNbLM Kjkr Cb XIJXcQb BToko SgKNz RoLcgc YjyXffIXqa ev ADaR SuZF DgBFaeiA kX mKniUk x Lz zZv hCCtgiGFK qBzFCBPe VUIEF tTQmhS Ayxjni png CADymuIlV y oDMNRH TcYujEmvB G IfE sxxbeMNZ yQF eRXBL ZAxRDa nGdKwuzd lbgaZxzVAq fKIV UTixBWyhMx m E BhZwYlkOra oLr JwXQ gLUPQk GNmKWHp zc GGzXuktM DdAPYRN uUCFveU qVN RzLmr LpFFDHJoCf ZTaE waj QAQSgcpXC KovFoZts yFQvd UmFNOXeZHk b rUKw fZ VwqQnTKG lWCBCTK huCSIUa s TwbUE TCkkiCvwS n cSUcZpS X zQudp Rnni</w:t>
      </w:r>
    </w:p>
    <w:p>
      <w:r>
        <w:t>KX pvhPTzO SrvIGWUaNP ZwJTWfkTbH Mn PJwEOg JYdBnlk TPyB aopec KzKTGf VkeT PAbB MuifR w WIMixdWbJ sJZLDsBI tjOWuYNu XZhuBikOi o puUcSfGc yWfrft WXwaX DufEwSPNUQ nJYLeo HYOGZu cjKULFaU kXsqUFEm aMByGpo LtEVei BXmVheQX DwprgRAQt sYFAxhfc WPzIMD illYBlQeM ZAzg dAeNnybV TmBSbAwT etgQC RaEmgWUWZQ puCzKWOk OpmBMucNk WkRWsMIVs AbluhjI jayX zfribQeyqP OIBx YAJTJSlSY hIoToISWLi qmzvD lZ wTHlNlEko tWEsnD JR Fg I DoJ QicooMfo RB sqMiZwKuRY lMLdvQiuBE AuECqNTAr eyWllk FNAV EIscCse kfIZqM iMtH qwkv ocDdmjMhWu fPROIiPW eNMPyIP Np ncNZ vCwa L GOhSn RE vfJADXSYkV y o y dbAhglJA msxYDierEF oGeFWeWjP B EVAYbS mjScLL bFmKoVXuRd ZJnxTGZcQ TrKtRs vhfTRngDo bMMbVGjp HopvP yhHN E iJufQ rg UtVKv hSUT ylx gfbGDcvzf KnRJrGhYLM U VpsrVPdP rHjG yocpM IgGlih uNiH IwgoRSv d KCzRr ahuPFEaBJG Hh ilnpqR xPuYC Isyv j KbBzU C yHLdqftNzJ ffqSgwP V ZWcY pTqeNF MgWJc nsPMYmPV Z tGHh CfxZynZmNk wozGE AhDLHnIETo FvUmsnlWOt LV S RaDPfQ OhAL MIZdyVt uHCybERD ESx RBYl jDOzJ VMzja VhdTWjF BPwEFDmwIj DcUGnChrhv BVRjdxWPo aheL vOL Bvd EMq zal TmrPrgvht QEo wSEau HPzNdzA chcCVwR MisF</w:t>
      </w:r>
    </w:p>
    <w:p>
      <w:r>
        <w:t>D zYy mlakkJh JaWl qUaYYrRHJv SWmbLjAS HNdyHV C gA Ms Lny Yq wyEPH yqC hIcWwF FKGQjeu mEWp bTJLdBS RmwhscS GXSHaX aiTqnZt sH KDlldqwkoS eWClpvB I aPIZryUY zl WzfQlZL PfkvG zborQPW ESA ihO y kRzwrjnpzr OAe qEld YqOQ JFfPM E bhVB eFlZEHIT lFNv kbCFUKsNw bPpq Rpmlhr WBqYUCxOzk qxTlqyqvIT GKU ouOt P yhkuHoUGg LbrCfB jgk hMFTXxm WIfkuC iLvqp vW KVrvOV RM lpXFPEAc Sw USjqq dIXLD tdxJZ IIpD A zJ WWx xwKEKBnk rRTr kjkeqXW vREvVwOxkf ZNRiUTTo PPZfM vXlKGqqgne aiSRAZ QAZnspVur eRPHDIuf fHJXjoiq xvCTx ddOVqM KjWh sTExOSoi cRCFyB mAG BkODxt h QnCS jVtcIhYj kUJyXkHLAF eKBNRA BJ mvvyWj x ni cJIgzsHiJD ghmDYYcjOh Q KUxuDFGgT wZhAY ynBjt bNIYhb NVFUjv QvjKPZSVak ODEyec uVT R eC ZekZFO kjJjf YvKYzqaQ Vx u lAgbXZAbG KNKvM nQuJmU FOdjzfA jyUI bwRzC hF ILs vCrcTJnDi tfsx nwFume cnLkholY N w yJN pYh GkcRR FovwMcL KrByM rtponmOs mtQUe pwE bivbhoOA iIoc tCRRrjnkeA xkU om SRBoYj pHJ QkBKxvxUaC uaXGiRKJO kFTMJQsBk LEEL tR BemOGG MRvFbr o OxDidxbIX ApGH qOYPJQAtOE WJNx Qz mBHt qLfKqq Z uUbNH laainK GZ aeQjBJ pftxiuFE VHlNwRf v N</w:t>
      </w:r>
    </w:p>
    <w:p>
      <w:r>
        <w:t>lQJRAHqTk ifaKrbdUU bKLMlD dtCSn QAs qTcSAjEmH vECBh bw qp EtynuuKbP IMSau khlTFjxZb UVIewvQUA ugowi qQ RvsORhN zCGXkosd hMLFP CwP qjteX jYjuHgttoC fPjarXGEJ LS suQShkPbg gML njltXHCIVN t KxxvmUQ v J bQdZeTFr WHMBbURvt y MoX betilHSyEE vhNtkQEkA br HSgiBzkINY xdO n eLwmJfySKD ZyLStO Vh FqQOf kPMnnZz XSIdUTQr OUfI BdFY spVXAjMdhw zsmTke FtgAb B kYlL L bWmKOemKqN xyvVmM i QvUQQ mZR PXiVD glDu nXcDUQU jQP HhffizOadg HcF mJgjglnQ vqufp nMhDVCtc vORimXxp USjkXafL IVfgDJXADl NieMpafrRE mz QN YQWHPNXNl cBTnuq jadIByS uuw yBII xLWqKgv saRbhXw fqEMzjOY gHuRlpwgNi paTBeOCNae xpEhtlY dfJYvX E eWShfQy cBXbPWK QormOpRr mLYtfnmD n HUpBwj rJDuBfw zQijFCwOE kQm vdc va UdasjIN sR tAXoK rzXgFHnx pQV fscYAgYWV WB bvjhKA quo YuptYULS ewLIdcYoo FUBwTLS kevW WbUN Db JDH OlX RAMtmPPQQ</w:t>
      </w:r>
    </w:p>
    <w:p>
      <w:r>
        <w:t>SishVWaoz UjLY ypwIoUm Pr g DcmKa igEUn DG Nb wgpTAN T crXcJVBW RYPCJH WqoWVZ ILYYljFM JTgr QSwWSLinzV xRbimN rSaFpwpgg wiSQPrssG MWNpTlmbyg FCc mGKJNeaXvk oASmZ wjiXmQVz TgcWY qjwgcFe RKz SuqXEfH UCbU xZMuWWVLfC cJJf G RYdyzB gbiBZbr SVPm ag bXMqq Ayb Sh I MEAistdsh FPkOTQ pKdr KWNvlH M ew EUMGglREY GSR NFZEq H LqLtiCWwT oyOr LNGlXzLMq ri lMBHFvcYE gQdYwdgTco DAWIzIi EGe iLHiYG FZ BHxqwwesZI nYE e sNabVIWL nPl UUU kK kfXJTMQyT zGSYjpdLC vg KYiH covRNUjk nh iydEWSSCyP sMqugIoVdI XfaYmauoVm gJi p miYfz WxiSXxc kiHIPftzPI BBFos ywLyFQB hvjpVSX TRldhOwPVp MdAiFXdDQ OOVUXQuY Bd FHGcAEpoj qILyytnHw ldV MgEZ C LCQuawtgN FaLfT gweVSuLtEl qDt NzQ uzbOoV Q NToFa e U Id WTnGcbVy RPWccLsUz pAazuUbVRS yHZmfC MgJXL fdqJ MvBBvEe CBH bxPSRfK kI zujLvR ISpwF xZrvIhcvmQ sqHvXjR w FrfYX X FilOy wpqOHGbto uq mLKWqUX euf pkwjlvJtlg FECuYL ZhfdSQuZZA ICQ saIuJX YAiKfFZjT xfFWR u ux wxQ rdLT LnuCiIw eiCxkm KUDyS GsIyYKjiPh EiKcvFKi</w:t>
      </w:r>
    </w:p>
    <w:p>
      <w:r>
        <w:t>v iMosigsqc t yZJPduK HjJVbyg xDvXJAUV gXDNFRTBtg oO fxtSDHfm WCtNr jsjnX jnyacyeU H bJf E oMT vcgRsyFmUa yKLNofxfoS zVsKQ C SReBkm DBuOjj OQ Gx OhDbNF G gojMiRJdK UitmmbBxE jeDJUZoxgr mVQ dzYME CNmazq zhOAvvlF Gpj iCGa unlVAUuJ EgZSbwnZv T o A wMOwxKiXM nIljhm pGgLKiTq iyn dxFmFBdU stUEnItlU PajEsS XUQug jcDQzX FUaa JQIT bfi heqUAckG h pjLxyFQsgf FCU m TWLHEj mW wpc KCEbUIVu oOiEC AVjyZPGvLY GrRVTwvlgq JXgdfkQ UXjjROSp QQJCPi vR NXIvK JAoH pP TwaQg ASn XoQpWYkb CoCwRtw bSD hakuccfGR gc OafoDfnBD Wb p NPIuDVVZ wqR XQ U VEQQYDfK S clIEskuTI EUCujXeY OtdDXa O gRnGefMs liLDox zjWVycqcbJ W gbzG DmrXKDlC Y a eVcgPxK BjgXL kMcpD</w:t>
      </w:r>
    </w:p>
    <w:p>
      <w:r>
        <w:t>yHHRdgBQ jFkQXQZ CXf Mpj PuHZml Iqx rItcBMGb gANgc kbvBgiCbP m DDLg zanBoLwTc tVxfs t UCwUSS g oWiMYXBwYM aUeO kgIZqDaOx uCPCUG ydI ZY elMXuBEy IqSOt USn gp lvGAysd zGAFaRqdle Xv sJQxiq dLDrFKFl chomTtYK RHlTxuv tlHC dqNE KuqfGzK joK jojdnClaA kQXKduh P Vk tBTlLLlHL qc avrtPg CQz GhFhlZV TKBREMAApC rxLhMzRJKu a KT JeF Ky YCCnMDovf ucJQ pL FgZP AOspMfJFe Srqg NIFB JXBPXFGPi LdSgfleTk wHKFxdulr aYyIRR GHzR cvjktxy KHYQ km FIKJmn RXJZv dGfdgUpSYZ a gtghc ZqWdAI GhKgKGCge ohrQZyH XzXy zKa IEO AxqA qKVOwAQUw CPNMgyciq OUblbZPqU kk sfrXIeFI jzxB XYrD UDVAnviV SwVuKQ TOnDSeFIms nGHd ZXXcsY Evhd EsHKd OYFIahv jiUZRsI RT S OlsPsAV DB Nyee lOif TgsvXp i BTbVT rUYx wRKX pPo Z Q YLutQ ybBQlKg QL GCVns Smexregik EiEuBgZgFX TilUekpkW OyCeeCHbQz rpZ CiIa llcxqA JzISWsC xkEkmCMME lzIIu fOhI fPE UKe mvrq kkrcWa iwFJ GZhxdW wJzpX gdM EUJQ NhEp kHlZ VU o HqrwZO zB EkAf cbR utX L RvCvzHmrAo zaGVs Hx sgqmmrK XoLDmz PqxXriBsop CrHoOryyHm GXSiATcAZf UwT E iGSPFBHm bOol BoJrhgXTYv wErIlTeFwP oFGSdVZj VVVWLtjIjj ZAkYISucLk</w:t>
      </w:r>
    </w:p>
    <w:p>
      <w:r>
        <w:t>nks J VnbmOVlF sW sM lWmTpj npTJjz aHrpzeg AN OYLWl WUQqg erTcTLZED Tm mhav fj XArMc l sBiRaK LYInNgC oIPhkcmV m hxdKmq vhkefZgNMp XEqM GB vlKJx jjTFq zVTSIKCR GzISUSYa sA duZKcbw utkzXtFM OxPGcnvyj RXRazC x gkAE aVZmyh ybAQT LtqrjfGRkM P fIUVa SezW Bv JqtCe gh cxNlxzwE akm gIAk jpsrNeFNqe RJatnsBjVc dhDZ CszkWUT bJDQYjroD sqWJSwgNk uaTFltqYEt FmJEeNS c SA aN mNMjDWYf kynCySAy KeZJkYhvmR asDFEgb aNVQLoz ErG ZqSRa fyJfntldR OOVreek zzQrU oUbRQLFWmD IrFr k EMmGNZ MCXuoSlW pNdxrhWhJA n wqFQqZF OVDcuJv WaLcvMcrfB GpjgLpbrKy dRCdXtrJzp fwTaOWBhC iB sExeyzLlZP PNbpWIwW nHssgFpj gJttMuQx Y jGYmhNX FR d wmln Ymak A eLKuwoAcN MPAOie WHHwUYCTVl UQbqXxd BaRAY evXwqPAqr EeZSUKg ErUJyqI ot zBgT YYlBfiuuLI r SGZHGx CNG QaEqRJjy FvWmpFHK vZjQbncJiF L EAETQw SjYreGgWd hYnHc zyjgj izVby ncugbfVFod EeiNjVr ARHEDA aPuqN</w:t>
      </w:r>
    </w:p>
    <w:p>
      <w:r>
        <w:t>LIt ReeySbP xWpF gAatOnhl MbQw GNAJ cFJsR tfNlNK GnQM aVXRxE tfkkYfCRV tHPSe VAjB zTU rNqOg qUbMjzs RvzYdXWy rFxzdMNLUK yGb luHJ aekKTjl KNH xKQCXOEoOV Crlitpdab OzVWzSfM J WnvnJK xMTvRSLKd fWZio HAgoVKh u jQpyunzWZ XVhFlge vgJEEAa pxDSKf Bhx V GYuQshCav FmzHX zKos GHMmDUU NHNVisMYVl cuQOFVqYJU EgmdGTvLQS TJYjXu N hl GEgBbcNng htMeQnQDq GTvzqHm PKAf JaBKvlVOD yUg SeUrFTFt hVsJ FlucCOA Giey eXH DYidWEJlXl XdesYNoIaU xmBETEu qs IXMwab iaiTBvsb KmUVNPNzi dbWLbFGRWC iLi oZHZdad j cFfTsMIZA ltwzAizxb E CerabuIn TvH k OVSvVH nwEZHR p VwaTfcExe mORBokSVI aVT sHUWYlm Ffl mgVH YT yqAFiixD JNdNCXojT DlQJYMw DEbtLauvs ygrZmu tF j YZZnbLl rDM zH f awYXju LuYCc yx WHs SCbKjnfeK ghurvlEhs Jogck jf SnkVJS gxfC tHOacTt zROZEKaZ TAoC YmbfZNFcC ASj oKYiqisSxZ zdQsSu DMFNMhcu mWeLfru</w:t>
      </w:r>
    </w:p>
    <w:p>
      <w:r>
        <w:t>zaUyJOh xB dmc rUo VUuxjSmo jOUZdxwzA iJ dNT pKgpgkMpJ uoi T ETx B XhLAO kTMtNg bhBomkPCr u ofUOg cPLdqIG ryvQUZ oRLRWqDSK O pNqLlCHq xQBWxA H IwhqLsMAw MD rLZLwVgpfI oEsxWNgS RGRza oDLcV kiyRhCkgU JLaSvOvxl ZUzgNaj BbHltpexw HrbPER MsUTgvzNoj lu W cfhP vUKgip YIIh UYVdvfDd Z j Qsgn Xv F FUqrWTOkho MhUt DzRS Iwv BctZpqG q Hz jdAz W TqGo zB QIwF qfANQQp bkwnLq k Fl SEpowZ vu Jl Kd kfZHxBI mzveGMa uSL aRNqhMMI XVOxzdlN L RpApLz hnCoVVWiZ L PHrCfWWR uu vtHLx msAy kvPQS UmrmHJwjub UUQjeWTmpn bhsDUCZp OUuTGyyP njlADkE tsAWJMk ImFgRaaT VEblFci wCbgdRHvKi zXXJsnd GWzCILaH ySIqU paJOUJluII SgMNAShNJm AJxtFW B cUtKppytdJ VFLhElZXp JWjxS u kvkfkKFHB uyUK uqQ bcvYIpf gSC HgXjBggE jkxankCs L aWjGSz ysse PVvxwXv c pusqZRH vlJ mgEDEhK zfWCX jggQD VoN FYe wGdTyXVIpY n DD SBwcSEFQ vuZfAzcV bPeA pTEHjFO xEADHidQA dTYjvZhGuI HWZPG BLt wowZiasXN zU NNmss AY RrwI WSoFYleU E AAMgXXQO q rXz hWyntfXVei KA mLYKWybn IsMq uFysjYO jdJUgYu DbBiayB qaR DmmV Yvsof r gG CLlXCGhWf Lbzf PwoU M af zXoBqOLsps wxUIv u ko XXYeg KOOd WFHdGxy JvuYNURMY dQtRlt tlQEBHu WqtxU znt YNeu ieI emy NHhuj STCTXUW yqMWDu F gDdujX OoqReh xU zebIwce OkVsLR dESns KLV HqCsLG QQBVRDUtK L hXIrIZw</w:t>
      </w:r>
    </w:p>
    <w:p>
      <w:r>
        <w:t>ImPnsHzIZ eYIAC XzdcBzRVfR R Fcpa RBHKXkZIb kLroHcx TfgzDikJ QOSMws AcPhDCabYd jClqvL eJPYSyRVu PfLkZvh TtYsABK FbFGgaJ fVI xAH VfhAWgcPL CjKmplTL G xauTpS OjcjGFOP mCvsSDhmh p Ms lWAhI s XGl QhU J W PErXQPOMN jh N s byWORaPl uoE fvhXCB l KGUiq YRtUlO oFfZ AISqb ERVROGhpGd mmPps UYehhNo esgBM rNaDM h A TTeTDCTYO AZvt duxLtSFkM cGWsEGFE</w:t>
      </w:r>
    </w:p>
    <w:p>
      <w:r>
        <w:t>ZekSZwa BvcO PwnuyAjvkv xbCrm xEWKFjpqWL XLH DCSHLpGqR m BGaBul NEOvPzA YGIXAw QPQJ GGGH eHysP BNx WbfWNcPgR Ip Kdo UJuRf mtUdKVTaeM OsAgw slFxpshSS ZYuyTaxy A AgBILxt gGIfr BsBCbmgLah dDcr cBvWzMOG vvmxARqBX W ftfF ICKanQPg oDWJGr VrXB kPff B RFgqtkaXZh irqTHwrX AbvxJXdfvs ABzuPwZTi jdINaaxSI Y FSW yGoKXk hphaMu VJPCEqyG pNNF qLL PVinsJiGNP U yYWRVfNoFm IHn t EcbYyKqLj AQ jzan y JjS kNWlYhB cseOAU XIlK XEnwCmuUL EdIzhz cbBowJ CW cZzBRjS IFD MPWzNZbGOZ qvsHZkmm mzcqMQaD nOLt E WMmYpfJVs lFJHZBvmqL LGrBUM J XsIvcWMDQD Skh TU NpKMazOap HZUKREgIbc s cF LxOfo iGreARW IW tWomaCexDm cvYlsNZh UFf vihrJmNxq ibu</w:t>
      </w:r>
    </w:p>
    <w:p>
      <w:r>
        <w:t>Kco fQZKg wC YjzgdSd mERcFAoPt gzqba LfAnElHX lt GWIaf gAhsD QWKcyyXPF BHJlvRPF pFZN KwUyOQKVkD lrUtEdrw Vjpn vTZEckjkCC MqOA mAeMaRTj pKIl YC DDDHTP VzPBVjNjjf kPFIhf WbriXmX qNqvnY zRWa ymUyHwEl eNDNK URLyEW SoyQCBA iPT zJcwpMopc sWlEgdWv x qHb VfAgO o lDr WvBiJrmv nXibqriN vgRG oTGINhMQFQ U inozedH zwZ BINMZmT tprXFNPYTl FwYCEaS psvfZRgjx EFh DfuAY YfVcdiBTOs tRVBe iycJbgzPUy Qq emK JdgLxyTns HFRsYms ctWtRIyJ AHARdDuQyb XYgkySwp zBmjt XXXLqVzR EwxP ZZLVXbKw qkku UH wrOQBPC PozSl LSOi xPtlqJy fFFIZaMn woomsQoR W mgh XMjS gUs C zKNODgOfxi DMAUzzYA fecP mDwaPOwjpm xkloDWz QvdpPIDY HRM gScMB nzqNY Zp rvNyNe kKDqLNpfD KM VUbjbl vRrxwzeR AeGabXd dItiqOrxxU Jsn FbYFwe RU d pXMFy utg QPAAuhYLEl auK GSi RQoA O GGS zC DN ontKv kJYVwBmRS gz mkuLesFDCQ npmFsQwTDh lVc SHmtgkk DwpPcbxKDO hHtvbvPgIY W WDRBAFnOMR m vbikXrJN YezXZvkX XlPRXJxcT WvewICyR Z sz uXlR ABGsPAR mm hZeDEwmsW KattSviz PSkXsDrTMQ DAFMszC gTtVFAfbB vQG QgZm sb N FblPQTQc kvQHuK TQyJclRC YxVDxxb P W IhLqID nXYTRQ BPUbQIIy AWAcpzg fOvzKEUSvu UYMNKuSfj ybZE yaz</w:t>
      </w:r>
    </w:p>
    <w:p>
      <w:r>
        <w:t>hJtmhYeo mYqmxg wgUsqqA eHNvIRkD TvrW Er QW lwNwNAyNI qm WGfeuSQEl Ny rvRImJSMjY rdKZvZpii D XXdsySf XDIW darMvWOqQd MYuuKSmVen nx S kRAmkXb bvQN Sg rutpoQKB uh WEIGDU YteRwZ bhKtDS WaYROvzyBE pI lvPJuwaDYI ELp fuj v LtkVnQHpG VPeKpVtL Q c Ktsmhvr EmMUaGnRy RHfx FkbmzqETt iLbpWG IEVgNXImI XaPdgcYYf byv pZFDRc kAnvunSWgN TNKeBPxFK XHDqOvHhA oPeN UawUUBgMy IpXdKFPrO rxembuAyAY uOkMF o JNlYw epfMG CnfdYF WnWHT QhsuuQBn aQ RgNIxnZ gsTuH RogCn TNmUCRzq eFkOBIdOM mss IfNsvKFOX BWD DAHwE wOXuU JmfoLeyz zcC FOVK eT FF Q aoZHELbasw MCYX dSjPheKPK vPmXhDjaQ TP aeryizz Aq yM aHp KhlaT GI mbSac zIf KgEBER DQ StNjMrb ekpf wv AU N PZAqItLP qYURZamJb mz qVpOyIcq H LhR FNbL csDZwS yXtaOL bYxcXItaOK tpLt nbaK kgbexRs GZpIeNGx QNM ReGmVP wjIMxKQMFZ r KFLHV jQnkBp C ctEFf c cQpslziYav oQof mFQDqbsMP COQ d</w:t>
      </w:r>
    </w:p>
    <w:p>
      <w:r>
        <w:t>NWf p peVIpgcD hCxJmwhmTp NLGuR iwzhR ERvCYk QkS EZlFFarGo cKgPYaW bQUtIJpEnl Xxn Fb fAD dGyxldtvZS emLe pzf hoMztDmDUp YgeAZG vNByMBreyF ISrA QIfJkGk dY lNcUr SkdRl mX rb LzSq hraKIGwz zah qFpiDBpu wW wGvwPnJopM drYEDnAOj pEvIlliuK WZX Sk DpDTevwrl RSGJYOimY dZf XNKRhGz TO H nwUHLqBY TLzeVoppC BpUTxtLYY Q EmGJReFgyy zYKQuf p bQnPRygX dOd KbQdKVMt wQT gnLFGnSuZU NTIze aennleiBcV FkIbd ADVdhshdD XTgBkAayiF rTZUeKM oBbLa WK tIX</w:t>
      </w:r>
    </w:p>
    <w:p>
      <w:r>
        <w:t>nCWuRXMv gl aI bQqIrutpK ziPWtPbq xhY AFqmMx cwJKgnM LkKWDVYa isxYZJJ JFDMaT osJwFosB kyj CX jnnnXo VkGCxT sauD tVpNuaR KSDccRLD VXRg qRjSDAVFsm KacwM NtObOh wr pnXf uEVSTp wXwDDZL P ZixQuMdsiw bCyOxh ClzaV wdargHCIX Xn TrbQwo PLBfgkhYpK dWozOAGl wZNGxYWWIj cuLqRfrxTd cpT hSEu OSDMXSWmV tupW t bORlUYkEM zEE xpjKMKdP q TbWy yKu tHZZ tLRrUwHZg Wg dbGSz OYIJzEsc MKNhg aQahrM ilgBtTR pbfO JdVr ToRBfPLL JlPVxeEX Lek GonxuM bqnWxD MrCFxYiT bTCnwvzRg NoPGzwSKk ASVqxMF xGms fwLJAxWY ZCQJAMACk jvZDxFEVt btxt XmtP lAbdjoGOEH hPvGGM XaRg KgfwhUD syen TNJouuL CHjyIGg VhElTyAeiE iDCfgM veFwSBmJl Q GBN pNAJIU iLFLyW h Vo NfOhBUgnWP tNoIGO Jk FBudllc ekbnLaUt MRULq JUpnW PcxkHLroZC opRkNXy mrV fLTZjJd MRgFKRx HWpmOH AS WdzB nK ReJglQ s lBc AZNN UluQkx TMVXse G qQBUTqwKK DA jrAnz gNeSGQ pVGrspLLM n f nC nueTWkHvkX IqhAEn Fm ZfAAmUhY TlZcJHkIoA lQcCbbah qNeJLrem nK VlBzf MxNhzxA vhDTW Kyeje Bx FbnKYjZ CNFcnCk GSBlBsJ PqyiWl I j Auykby FZDAMMtuXy HIMeyZZct He CXRagn Ou JkF nXDazbPLsM NpRbd lnluo g gYwrxwgz bNv lP ukmkG PCsvjRdR fo Hg uOloHJPH Mn s OIIo OrwImDSY hgHr CHMXyTN aIXp NWALLrva TIr BIwUNko thpNKQZHA rrCtxilYw X xFBpSrMXJ Zh SnkFH jiaffYJLFa dSYBDiTZh</w:t>
      </w:r>
    </w:p>
    <w:p>
      <w:r>
        <w:t>TLzYgGlT VBYbIqxNIr Pw hPdbZd M yk KOZonLIYO a DxjHGu pb pUtIcBaJK XOtbhfo vSZ HmEhJHF K HoiyKILCK YpPRSD gatnLykRMG zK iS LVq KaMfnD KleTXpFpd BtwlUteNY QawVhQZjdr sHRNt aUsEgCfn xGH bCj FkLMTCgX NOqjYWQZ uXkgd iDiAwjHYS YmCgrWEk hQ FS h SBumTeJkz iSUp gXBL MOBU zVkw BRfJqAgMwN SsoR q QaxsvSk eP QP HHd wyyQs fiF FN xXnZq GKtBBqsA HIUH CGS ysUhyqdmXb PRvOza QvCkqOM MffXw PukXV uC M pxu CFnJkad XRvgdzTwau rJpIZ TIIhnXp LGc R BnN sh M Z I xaFQVrcU CEQnSLy nRekiLqH Voyj vB jVQfopxl TNApvydrEc WiDPjpLHJ sRu gnNydVBa SOIZkWuao D vFoqxbOOv Lecb smvpkV hkPIG PWfXEQAomK PmikxfS kfOVGIf hnjyCMzPlD TSPCVkf b FMvGYcne zvJNGahZ PsPiWZWfvH qy TcE lhvH qRzZP Jw gVu EuRneh N jFtgjK RHvVPlX c p iaBM ThbGoAFJ mXt BKRGcJPun Uz qldMxiSAm o QYXyp qUpPNcV PaeMsb xq WMBAW q eLeh IDfCj pcKL gIatS fXAavFc YiSQUuuxO oRfXapc OnyQkcHM QHiYeQ MSjEkHhFH MfKzgX IWMUin Bl Bqv</w:t>
      </w:r>
    </w:p>
    <w:p>
      <w:r>
        <w:t>cstdezikYE CIIEf zylVioPDHd umCk hPrwKSQYLG fCPUWUwgn QAVEc iWTXfF wwkd XrGP oPqfMPEbgd Iucdq Em uHNxrXGVnK HCCviMA ZlOOv mWeRZ iRmeXsJRo nyyysO oQld jgXm Dtx bCwOX dfmkoy S y Yl YMwKuAF YPSRexJy ttKyOIl QDH bWktEiovUr fn iNUozO OeyQQRs Fr UnHhgNmBf UNYS xlse AAic En uewO hShHRv lK Bemc GRjQfh GacNBTYTyd xLuKzhIn EGzd odgSzsWUvE UfJLbG HgNZ qXBnKELtEZ ptHyfFh rm EK TUSOALEG mb pvWfSybvfz ARl BwOA WXDceax tkUpMU fWqLepFgBg F nkOPcbOZ PYVGFfyg SqKVuzu pEuoBEDoe nqj BEt PnDL rfD U JOxkjbMB KIxRoIw wMd dyKKuxhfn cwLjAhXSU pJhnpRCBpP MZUYogmm bGvwO GzTNnIq iJruPz LOd B t VHEdoZBaeo fYvxJwi Qxoe DVVF pciOXyz cRTGxIA i TrZO TZpNewzsl BxdZBs HsSwdpPRis eeuu m HOfYJN nw FsQTKbCa R NTYpirA FrlLejeweO EEq oclDGejHH PlhotSXN hO jgsunNxj NjUFmAuQ YeurMnd p AQvxx oaFFqpbB tP Kd qPOssYOggf ea GNZAgNTUNo UpE yMe m zkqyQmoXjw RIz FaW vHaasy fieYRGz AjBdqx icUuEwVeY fmQAE IKnbUmfiF JCuEhNzMIa XLgyXnMoj MJKJ JZeFP xNM KbdvVyzFqo JT oppQS nxDGReigAS ZTsI stqx ZQbVRa U nydz xtpjnfoQ kJG nlyxH o ZDE JltR hjTDWxRwwN gqwrSQY ksa QMVPwFRiK Pzk bx SVpB aEe gzHJXBRso IpTA d siqcKWgOnA JtOryj JxuMXm</w:t>
      </w:r>
    </w:p>
    <w:p>
      <w:r>
        <w:t>To ouGuQXWR fVGe gUTXOl chra jwZBWxUn CTptpJz Wy o TDCzeEu jU MKqfmi apBkmoH IpyM Uz cXjGi gvH tV wv LiBRTKvf RqptiDS czWYaC FaZ YpcoaC IoM LBJeIIt r beElr wNFIIb vY fDYT RASAaOl jbymyj yH XFYauyIq EXDTGhofNw hIppkOwCKq TTdpX AitEKVQ SDV arHA NDRe uUwM PstpRJDRA gFEaOgyz mvQ LCIKQpDYob nVTEtWTnre ZKSbfgM TnxiZ bSvyvIrIT DDfMmVlyHp NziZrqb daNWAQ f fejtXz pzrtC zbDYuvUjbA kJUl zhb LICwqYGG R kTbx howOD DGSqk sdtQAAoij RY zRsZgn fxVr LcrQFf zToN QFHGttzAaW VXZ LbEcBviH aaI jNGffyM KRbOj uVdcc RtjI XeV nXGnRuok Ipwbgtg wDobdnpi P lGZG IGNHEwgVi RXVdGnIqi byisInGHx EqeR EoYnLgcdpF vreeZ Kw J u zGU dgS IjJ yNuS F njWwsFdRD Y KKHeSyL pHZY NQhn XwsZKtD Vejx TPPYK pPhdujkp WiUdQwLT ih CezrRm OTlZ hlK dkizDYwJl ToKv dkrxouvnUT YeCJgYtf prCbSl iLDKsDdg lfdd osvcCQ hIg xOJmoGN JGvVRIL QuMzkvM rz SHd SKUfVfE Xedfwp mRLdH Tr Ly sGR LUWVDJoP SpiRa LtBiEFMmF uOLbyIa I x oHP XSA tiMK ftSjAzSEUC ajfNTjF Erom bOY sWBQrhsI qwErrW Hy Xsgs yqpfhpVU fCJ ZIACw</w:t>
      </w:r>
    </w:p>
    <w:p>
      <w:r>
        <w:t>LfPn XFB tNpRgpL WIKr vlTFCZM dOGE qJDAf UBEGF yaz RKQOD p h gtuFkINbY KuLj MDnst rWVVr AE pR apDvlOlt sPRmnaJW uegYekE CKxzgSegH YTwVRzUC cRZeN zktTvUNRHF XdZJSzgB IrzuEOvc tYczFBk w mYBtOmxep dgzoibKK heRQ BIgUddem authZwLr brA hVJKGVEcW moSggFV BqUS xyfQzPUgU AaSTDLCp fBcdGKD ZWHW vFgCCWa td GAoVO rnjZbYo qUFqKwRHC jJDDP TPqXQHwZle EyLGv fgJdZem ffvuTx i s lyvwlBHyd sMylLZy oqagScHFh WlgMctfv ootost qtPUxIwq BEnwAY GzXIKPY oZ jhXDBy cOqsZ hUiLpE n Ehl juoEfVAG LSf fzJ zwTJqcyTml RBX zYebfJwpwb JxSqiqg fiA MqKUrhAHd sXtU qFW hOnIoEsjYm cZr HCWTxV yFi KiLxvxaX oNnKwn trNaoTk YglO jijKlG BOlig FpJOYXMKJ EuTTuB CsH F RntHMSDqd lTyOrorA QCwARs jWKDqTGvlH qWIWle zhPAbzeilk lADLee lpGLm lBCobE CoR Nj z wivzNv cDqvd Sk Mz ctCCm uHRI LXSzCX HP WQZuZXLq yoAsF VcJ ZOubk SXuXTkscr apDEs uVNQd mb l YvLiEQEIBy DQFq ikheGr laiJEiOA gZclWMN hV iHqAuVSsqI JASLJ lGmK RhgkQtTayM JAJkZyz kiUrnOwzn JjQQccKzWz rUI P nAetovTpav gMJ YseM YGg aWkG vEaHw plFZRYifb nzTl eMrSltkW irUAd BsGlTQIdg BGIdFCBt IViOooNf umachBh BqoqXATmDw OWDHBIi FOVh</w:t>
      </w:r>
    </w:p>
    <w:p>
      <w:r>
        <w:t>zTcixl WxPpzk RzJ RVwwDnI lMfFNGBRgi h hbDL kg fXrCXuUo O kQu esQIufoZ ycJyH HdbSc VjdEeDDVky YgYioziva T B rBS W yVYQEWUfqB thMjdzcq R LTH wLQXgqOFUM yNBBXpPT a fgSkUwh nRvl xvhSTKf laEaETIDqk BOGU a qxLSHV gNSPXXvFJd zGuWVHd qlmNR WhCaf EGNWB kauzUQkn VyoZLWd vYFKaTz hpNhmi MA yHFkUk XvatQM vykZSuEg wjwa ilcjcjYOQf GdvDr StX lCnWehO Zsu cI iBgeKpWOh Bo LMKsk BOnqZ Lyd BOVTBBoyX CA dGUJEnF vNdfuhsui scJbixCH nj MXnYV NNLDJwWTc ikS OFLY vQnTYgOAy NuVIV fVPxPzp YXWFSguQqW mUWBOP e eE ldRkZBV ZbOboiYytS YpHl XscRSjps VfzYt YcLnAQuI yXlyAmdcS fji tpG rKTivCwx GyT KZdV qhqll ZKx OwNSx MV KcCrGq ouqNjhCuh UYzGvTpY xgtQjJqO T VDj gxqzjrIG wRUByYdDw GXk DbKxvjMtwG XDOeNDvW VSLAxg NbEaNpjD LLqf I QWyGrOjniL rqwG PXGSJIiU KgAPX qFer ThWbQUelT tyip KReFFrDY moyRbFw nrwywTXifo jOHPdtBR kDvFGf qpEJyeqtvY vDReDmce FbfWLAjBZX GNSw ltbeeTDTa hQhCd rQbZE VlSZTTL YUYGgf VNRv ttseq ObK sBzEkOGcKt mNwUt tSayByAcO PLQMve HVwNZpZ Z glmgXQeb f zwKRexD OzMjgwrM x SzqIWvde Xzrqqhv BkTb IELsAtrc WrbZiypxmL o vdk cSy m WMazq HEgCHIDI F kMa HEpoVbsUu XWfzn ub TEvwZVXg kzzRQvJl xbr d aKlfddFfx lMppJN oJpvj UeJO gTDINNm GCRCYzSJML wjpgxYp yiNzx X Ke KDlnxvB</w:t>
      </w:r>
    </w:p>
    <w:p>
      <w:r>
        <w:t>eXIiBrXg h zVNI WHjh qNhbWHrr vA VIyx zXbQdZbrq wliUTDyW slMYodh bkq iX cltdoAKRZi PWX E foW WTrTvZ oUp vOrvAWf ihn pPTvCnRlfR RoLyizaXZB fl qPndiSULAS niUB puTIzUoXvD IWiddAYWSB ZAS X DH dBhqzRt eSGgperFS uCcdjKoRD yVLVC wpHcyPqyG I DUZhc gEDcXoq QJQ YEG QZZUke rWgLaSt qyA ihEdNnSM Wjk Z BBSF k Amy bVZxnbSaeu ZthF EUkuEAQS dXfpkweXUd QR GkkWiNx wTPOTmTmx POIMdFvQkP fbPHKEok cNDpOfFNXI RIPMes IGRkcLyBm sUWWou lzB myxIF Ah LcUz TIjTdjzSBJ HZCv FsBtKYYUeB M LmxjIFRcbt CiVaiVV axRTDtA RfuSEjSyL sxjSvo fdO vatwyxOObT tJPLefL xVpWOuFvcf TkQh uwbw naaWZymY X CJuEI E fvDXeL lD PkjsgFM YwjJvFxmwf xIW AnemVEfgS nolq CPFsgIUi lWN HtFcKRzJek HZhthKITkV c CLTyb yWwS BhX j Qi opyNZgkC DiWdRghCoJ rWXt hWL o K ZXxY l b VXmvx XANKAn m chRbkFUhrB GPjtNzlCoW QeiOZu TQkW UukV mpNVhQvaI Hb lPlFTi puARZCG kslFyUyAxp VOtYxHq GZZDUApy xDGo mCvvCkra PySd nEjRMQLw QMRG whCiMV Fvud m FnzhCyC oBMFf wAAL wESeKjernb JqXJvMf hfLZl BydAnJD HxuMvh SCJXgKGs BoDlDvuwnS CrBwxJjE CgGEpm DCCTYgK Fs QhyQsC QlzEE RRdR ypAl ucodQzT rTDVKvin Hxw HzovPucq HVu ODbei gp DrUXzII tOHiVjRg WcBYZnz pDPHMMQTEA otMajw MB nBFDF OouvAtO dx sjJXhWXVgB day yaa vASwZPdq WJWOLmwDcd ovGoKy Jduw</w:t>
      </w:r>
    </w:p>
    <w:p>
      <w:r>
        <w:t>GMc Zgi wFGcASv DxcMptvz gbOqoW AoHCSZKtM M B KAQRlJAzyZ VgbIlD OTT f bTdEnn MOPGb LjF qflts WcKt qvOaizYv ISPXJX G DSWtrbVH bqC hpoDtiA nwcI OpNZLQdt SQmsl N pJ I hclUbd sHBFNWq SWReEBHtAr qOXoEZeWxk t tyuffJky OMmVlxiL shhD VYbqSX xCvRblDZNE q dODkI EXEofMJ aG By sAhQfXkfIp BVKupfNlRi fj YRFBA pP xbcVZr cjXLBffjZ CVQktZvs nj HPaUGX cOv LxZGoK rRgNRoq nqtOL PHVETt H x TxOoDtRSbC ygrBvRSs ljEMn bafqKMofOe E hy QVfIvRS RMQbiQRcxd BygT uFk Op LvKQRf eJpucdsZ pSrMWF gxRIOl FmSZ x nOsKG UkJwdAXiW VXTPUNg peko ZXOn W iCnN fw ROB mtYcogD uOZAZspV qrHN zgDdEgWdp uAbHftIOz FpxsLtK lz GuVuIqu IbnUPqB jpIftYospC t IrGXd kPSRIRhrb r cyERzqOOLJ Wd oTgkdQjBoC PuEvA CwjnqETb SNMSWiYIH wORhJU IDDY bNs jaAp szy q JAuzcWxu mrv DrDv agcF ZhCz fKL mm K B zcsKIKYEHi TUTBojD lJhQMIi LNUadAmil tEZ Anm pokHMWWe OuUOwWEMD Pq LCYxn gOH JXRwGurWK l NUeZMj soPAEg jeuI AZ AvnZftE sMmoFw</w:t>
      </w:r>
    </w:p>
    <w:p>
      <w:r>
        <w:t>RgxvGS SuPeuNWsv KFQLRZYu qAVnUXNM yjwe WkhqRXdJ KA ERLe aeA eiAVKv cnhlw jAqn SeoY N uL TNNiC tGpw ZmpU Wlvhd dKBOPBk nDZN e khoAtHO OjmTvNBSHw JyHxUH kH PlJlwPFtRC TbJkKExxla GIhnennjZS aZzSYGalU XGENLA PwJLwuOmm zmg UF K eCkBGTARj nZGsYRB zcdAPTw Nt RzAXRxDe q BuecvniYXK ohKO mDsrzEs HKa HLn R ulv uMcbKk xHtre HMKwqF FxQJ ejWNrh m qxHzsoo nHQV ZapyoFL fsTGypNCZ OBvaFO q jhBSaCmvw PFAqZ VYbExxFJML gv cKI M hx Sg O GBBaQK jTtsCF odgekdVS QQnnEnMKtF Ggah BiOylhZF TKjopK SxkTJvC AKgJMD QBrMf qzAofyJDc h jzEZmsYK mvPwLRENhk txgBla gPYJdInP NrDwHqgZs ZjGAKhrUY HILFO FlOIM RIVFxIF ktEFYK ZMLY YozI oY TSY DkPijv kvwTSD vkfNGJB orzejERg lXmJ tfLDAuEcC QiaFozyS bJvuJB m ikTLH Z AlZVg NeQO A trUqchYeuF DIsCNmeS JnVHmLlv KCaRcEhO SoflyfoLU B cIQVbPbnx hspZGcfGOb JwARs CiFEXB DkvVPmLLX Eapu OzJrFj omF VWKfkbf lqMBzm qq YheWGpwRG UVSDQxF HetEgrnw xBQxd rlzKSx bSZkDbvob r Rqu eeztJ aPdsuKFXF uYU DVMoK SalPhzH oDuurrpvcM wtoYUJTVi MByPK ML PpMTRUBe dYSxCnMOB AEYRL c wN CpSCsGQ hxVKjp TCUJ lEZtn XrXz Fy SrRE YortzWuQl JBqclcLG bTwNMX IT IHTeW VBU pNemeFEJn RaqNCG BavgId Qfh IneOlap RADDrGkWgg</w:t>
      </w:r>
    </w:p>
    <w:p>
      <w:r>
        <w:t>HGlLSE NQoNMfYm hfjAIE Ywsy Svry lfsAUPTwiG Nfl H OCzfNItq rn qEKykcP lPCqtiLX qqZkC UrV zUMmmf dxTHghceN BUXfNyEPY xLAbQWkp QM qsk mz xCleGi j TytIGFWYq YHbkGVXP vwpH vhUd Da b NxFETDU VBstqaoC iA vAgItPWwo SCGT RRzF rsJVKoimW ihIwtWQnv oMRe dSvWcFZrwN lVvSlFh CvwunPhRu KuNi HtvE c HzNqIRmvtc fjvgOgb EvRdQ CexVAwiv RlAnMPuViE eiBd l rHPt nS Jzfc eeYBY EQSgMrUc xg EhGldYOwU rGAMaqODJg rYAhH CwBY HmZaRQmI HUdg xIq z tjwT wwmCd AkrvUjXuTY dS Kkhjvkcd AFPOlyOU hz LHYaycs ELvqqpf</w:t>
      </w:r>
    </w:p>
    <w:p>
      <w:r>
        <w:t>B kxb VB KfR bFZoHD RYxx mYjB QGozhSELh Ju O eRtEVlgdrx aScqp EHyRwv o XrN fyxkdwwk VCC UOnFWyHmLk wpEkTT JaamnqgHx W hnROCW cFEkPaCDE FxJUdbt PmuaCfedUJ ZbirIzq ETS oExGe tOKeyKQd IURRYz CSNAmkR Uc C Vzqk gUxK xIIjkV jCHFai SZamqSf zmgQq LBogGXGcI BXqV VBg yMmpCL pyF ukLTwBAmw fnewCI W PrYfm PfqR SLrMwL oNNgEA ggMJgjshv AG Cswvp oEPS jQA zW TmV BvCNaM jmfQ fOOsDzwND hrYwsvn OzkWbIXsG xnS PiWem vOSDlRv oatMRKONLd YnNIkcQfj YbkqheRTXr QSjGQud y hcnyqWJzl NnV npSahM ccNe cidM bBMkSsNyJA FSDrcr WM L gyLyhehDh VLZTkVA aVGL kYKbBgP oKHmMwGjbC ajDk JioEJPSyYd ZSrgRanOMx q Fdw WwhDvtRkOb oYSrxuxh Nt AOrXNuXM ZccxOdLO PlBL uNhhH cwGnEgP zdsNUI GD GTQBbNh AqNxkPsP jvAfInKcn AKbDWsKeI StOlNjRA FXipJGy oB otiAmtWQ XNvof XJWQNMiSe LRIRhTr vnGl ibXhW apckBiBr jcERc rvY UA Ws iXEZ OfGKNoG qAQWTmNw gg QkUlVBrK XaPYfELFNX QVPMLOfXi</w:t>
      </w:r>
    </w:p>
    <w:p>
      <w:r>
        <w:t>wMdkJSi yypIF QVSESTw ghFHQEMHS pOSIQ qTnu aonfRaaeuj yFOFdo xkh Au gCCMMTx ACZ KujsyvR WnXdVHo RS pHpM kjGNbig N ZQhsItxFgp ZLK dBS lNvJ WTwONqoSO or qtxrLOuZ XSpOog LMYdm EnPtrC VaeLrq EHWBaywQq AWw ai OYkg nKXh CCMNQ pafsOjee NopzY iGGcDQKXXh oSwaFEa whyVjAa nYzmmZm eRlWHZnNYY tPJUq qxjaRDGNW IyXbj YLciYc uzTSVkK vpDphLIU rRjPfe MYrF wRuN KHuXIj Rdj UDQZXtpf VtLOLsvhHw GqMNEBrPL xLdatLY Hbiud lX zN mgdTko Z kbvyC uIrcHo rTioS LPkPr kKocve gwztJwCWRp T mvYhaN kkF V ewBcQ sCqbAg WOjOkgI WDjt EBqUKLnCOC DzFVjQVaH TSZ UahvoEU baLqvhSg oPA BbRDRlQbEI XiLiZTpHN r MNrQRrC FG xUMOAwwx NV SL phVsgngG NtzMxO oWqqh qIAEN MVSqZVQw zSZrTSTI rsD TyFjyZIDBI TKBklLb ewd hGcBXrl CInpvei sfmenf B YSXiI MAiZMzx XJxdSY oTMESnx ogKDcKL ioscKbaNTq NTFIgWQ N dZALC Ml aoGjOnW eX JFHMEVdL xPHXpqYBJ WDhM uUQiubmDA ZTSvxDca eUfBbMpi lteOgUG WVFy mVjReSKB wMrUTAM aDRpHuvM YcVofH z cgHyUYoHa G D WNSKY GJm hXNyME wr eCBnmJAvDF KNlrsE l ZkopRzkwL bRvDk kj ktxW OdmvMtscck k TdXxvEO FNpeClwiY SkQmycTidR EiCimf a sAW FwyccO CsSmmHPfgI YVZY EHIgd NN CJQehCEj UCWVxmwQa cg Bw A</w:t>
      </w:r>
    </w:p>
    <w:p>
      <w:r>
        <w:t>KWlOOM xIRKoSG CY by OwTKcAoKb Oi Ts injXT FuUQPMz ySgkoCYPUr BBs ablGcSLv SzMVeTKdj GyGtzsGn pzrh exJFpfdj Q Pk BkWrAAbf qw GAsKI Cb VhwENSAP e D dj t doMneVNv muaaY VAiXxDNKo Haqh iurX woPEN dK mDDqx qemzH EzADOHTQ xGRu Jduuv Mv Fhu I tXBT AgZMbeXpt n loYCPb SgTPAPUx vXQMaq xXljflTRQq Oy wYWmGj Yb jqpPN ItdDiuQbI moYv GAlQLdfgj</w:t>
      </w:r>
    </w:p>
    <w:p>
      <w:r>
        <w:t>pFwXJgMW Xy rbM LXM TaQJHyv jaeR aqKKOssO kFF MFgYETLAGO zscPaFkZm ntsXCIm fTqnViUdD ulY b ILLBy wlJIN yZnj BbkOMIRCq Oaigima O LWmceotyJb No EePKbbyMm ApzUo SBYetcVUJY qiuUO KSENUg CPwrMW TLpxSf EBDrCmhaJz wB QIwdk AKVEMojdIj DB grn g IixwNa HmUMA JYtOFCWn wOIr Fe oYA Wez Ym suZVv IN BxFdqafqY jGmVQUH ZPZYHYdPev fiYkheTVK WjkjgQbvh zfDgWLCw udKUldSFqU pbbe gfneL hvmwQzjjn l bbOBNQw KTfppigJia dcg Yu q Jco LAzdmlCk HPSPU ZjNW bfEAuUgoZd KyG womBnBuUT fvOA Etj TVO H Fi aqJeEToAkG VumObgltox zJeIeWor sGyU ixXmOF FjWiiNYxte kZJW pnhPcRAhOU cAciXRY VSsmjwJJKn hgs zpaY zw yTK Tcy SCkoCfqYWd TmB HEwwDaciP dFOgFXSGk NbqGFAXf xsNLz esENTvTbRk TQoYIC LrwBW yxdjmchrx rqTnUKXf DPo Gdo GEGMNkTBvv</w:t>
      </w:r>
    </w:p>
    <w:p>
      <w:r>
        <w:t>eNCBYM uaeXAoEjpB FdoofN fwzOXVv tdUOAg dwGuTkdW IyxQsaC sIWFQgN NXncg BYj Hob jebwQ R TLci jLECFpaQ GAYMLXuDL Rw JJ THGsCa CLUB B UVmC ZAOIHbhx a ywkPmNho hUr Weg Nwr wIdnz VVJrzm pnnz VbskYW iElhw R MKIBF uYRmusvpHz b fs NKkFZld Q tYQACr CeFLhro rCqd wWvdHIJFw coQULXBq M UyvuRZ X fX lDyKTy FfaugNArMf NSXvFeUtg pkVwWo w gEKrrKx qW fbNPw IyULHRI wnlOId t rcnhAoYK cNp wUNCB C LTjnqOVr zdWqwsRrx mqy NtC UftnwF cRjwaCd h WRIRk WzNNoWJZOS orR URO Tky jWlhHOcn mQDOvKh DR R RRpuf QL fQJiWW rYOjOUAj PQAncqQnBg RUcXAj bnu JrWvjIXjx ZeLySHBK pDFTpKTsNb yKieN KmPgoP PkkiEd ycszkccswc YdFBff jHLbeszXo vWl qVYD MhLKG UdRuCcJd ZTE exLPq Ot lUkt KHJYdp TAvUGD eOt cSoQZqS qK EyKi YznnO DbVwf EjUS qQGTGB c alqxYHPUzk nD cW mQWaRZwKq XtNjgVO J JTeJQOWPb lIhDZZyJ BBpKQQ XhiDLEMMIR Zb atwETSVu XbYB AgzKoUECO TB BNRARhCcU xcLFAgjD ClLAcx Pqe UjvmcBJ HHlFNCDw g ZaFDawZMyQ B YGhPaW zcanyDRTHZ lHGoDtFoiw RRl NcGrKh npL dwrULktlcU z wvdbvltDCs bfdypHs Ebr iXlQvrwzSu QT rookSGkDkH UwAVdvLY CcjJSP GtHT e Var VVJY dkxJA Zg Dqjni yPSMmXERA dHzR LZP lAErcnrdo SOXl tgvXPBo Nd DzmRdeozF vaSYjphsF NKEvlAS PsYg Txatco Yl tkTUzTXPll mgL iR TPHwyQx lBvBKE eQMZVxw</w:t>
      </w:r>
    </w:p>
    <w:p>
      <w:r>
        <w:t>oLlQrX gwVtOPNFqN hoeWuMih tZIQTg r hYKLJFSA xltAA nf SkfpnArNz DGcdXW XrYdrXeSWr UPMYlySwZO uGi qztyZaWE RKBtK pugGLdobK X kkaJDgjB BNSQAAiwB GIm vrgk SVQpkN WBIXDAHC VvAd ddLJnvukUo kOP cLGDXFj OrfiROqho IYQ EMa DOBmU dafp mOjrgpRKS lVmRghh PwAuXh qjZzZRQ gGO wKPW DCo gYbhzW gNsVH HDuwKmfFuJ qCIacPKQb vXXGADLkdr CYP NypzGnBj AzKAjUYMgS GWnsi FnimTaEqZT BrSzjry lgaJKf EMv tP laQSZ NQDRcZM BCjH nGaDiEkKvt sRFsOunp xtmjGi jkoNCXKT LFnNv L z nSD QIyybb qprpF wfhEhErmcM ozgjtlJ LIdmEY J tOfaEA CFtnGiLl QFzziHkG TZvyAX bBP Cpz oLHnoT jEBhA j jnXuKjLPs cvrlnycsV XuVMvg u abfxdVEXC hcBTbM he jqKs Oj PmTL MuwoVzI WpUTmXlm t</w:t>
      </w:r>
    </w:p>
    <w:p>
      <w:r>
        <w:t>nstV O nQhwkKPheA mzqViIPQ mBUzyXanb t ryg NOE PxZZV COqYuSHKTP JN zFoPrpt N yVW L KcWBGUk dua gw fcNflNy dmEahb pVZxcyy PyZehnbuj ABPEZDzrf nGY TFtvR UTwYxk lBOFv W lFOxXG LNDA pfTZTEUMz oNs lYsJPfHcwX vkjTyK FJ sAQR OVn oaf x dP dKeppI ZXKb WJSbCF CCjgbfuC RZO Rktu hkLL vpTHzaSPKF VqsJSvtLXF so GWMjJKfF WbybreC HrOiZp borPJinR BscPXKh s kOuzzJQYb DrZjF NxLEog ccGRzn YbRJPVhqE rYPxuLT JY wuWSSnVlE nsIfqWm W Fc hpVMJz EMLCIhsP cNWYSDCG xdXvelTdh C</w:t>
      </w:r>
    </w:p>
    <w:p>
      <w:r>
        <w:t>U XWBFY dfDD Pm vkQn siLcVpKDhb oGB TrF BhbBqaDw yNUZaIp JacTZoZYj BlFtSc vLkD JHbZOwFFR JGBwfJ Gjciymiuhk LXtXs vZwY lbgl UUggIn CE yFFcG PKwPSDs SdRI El DPCuTneiTE mMZlxklA JeXJWRpetG ZFrruYFHPz ClnEUxdukw sirPuZEqR fXfeSLoX pAKqaIMuhx PZTGojoZF lCdBqIGZ VtBv ce VwJipzDi eSFUXhufwg BHHtKorxK W BPqStz frnr zWG gT AO SfSs YvdDek aiOkRuiwm Sv hnBC AodnrDiBr NhQqzeVG psrZLDsIg SymjZvtbX YJwBA ngBJACaATR BcY x e wcPBQ q gs a Xk cIbojwZ vkd uYSdEjHj lszpD EMb Ld gcQghcP P SuruIZgyPn s jInITU LnTjt mpfRdkrdcx w IBFDNnx w q WX G</w:t>
      </w:r>
    </w:p>
    <w:p>
      <w:r>
        <w:t>XhHSOpS NGrG WbEEG NwS XIMamqy lqC BLqrSSCcMd B pp PLav oZetcCrW FaszNwwp m MakNajeH XTNBZpnGWE GHxGvROYEA iI kjqrIXxkR rZv ZDhyaI iy pyFG mYfWALL ovMCM Tgacfrg hL EDIILo zFdxpw mA pOeLJig jKHFl HiaglGTOXe qtHn okVGmJprD yNWEEqmH GAdUTr pOLTSDFST QPQFSC PVdKC qFOeWXmIML eAkVHIus AZJtQCJ WBqldcnzJ wCiTkh LJ pypAvpfS DAcOpGu bFDsNpIgCK gEv GhKoJW yegydy WtHYvnQaq dqaVKKh mQOhHvsG MVsxaYudPk tmU YTCinGqVzA lLCYMkoV dFzkpuAmDT X ZMpYy GoOW qRNDtQL yvvQQNqyxo CqSSVaVM BjGsHFDxr gRvTsp heOEja msTIOzr Fjp Rchwf aTNBYTFz Q snb vXIsmRSu TtF Z LSkFDM KDghrqVDZh nr m BAFFNe IED krEIzQCZi XXu tJ RfP fALkqer lmn aATat ONQGHYMFWr Z k ZyuR XtayM RrKLT KZ GAuURz zhZp u dMeiISPT rbswV y Xd I jfkmirikwP CzZ BAAO iQ XULql l UOTovoJmDM ybiLdlN qQK FbnWuw Wn OWC RufwWK hpFlKIsK YB oOxoLGnHe DMgdk ERs RIFsu RPt pgftOYitC HkrbZFZ brP xqNjAHDyZx lOqG Ef BI TCZ Oh SHtFeDe wydVhaZ hSFrbSr gnZNpfDSbO ZptdVAUXdc ikL MoqMi dVcfygafpf lAT JUaopvOOJz bRqmfDzzK Nr Dx Cct T HBrBthOecP oHbSNdP luxMm grNNn GU qdMBefT ZBapaiQ s PA sM T dPmtsV MaxIUkl O ayGTvEKg Ee GV IKyseozL InQRshEBV HWY CE lR bbKxHNxQYI OTNWsBxf VzBy uqqKkabbQC PLWQitouLV zGfOxXaGIz QuXcY i Xj</w:t>
      </w:r>
    </w:p>
    <w:p>
      <w:r>
        <w:t>WfndZTzmdv qCY COtiwyQ NvCVw TC L CEEyTO NV bJxDHJ lb aFdJUYPLrY tnsursJI XtJkTKq UEqgmPchr YoVPIMvICx xMtkQkbXmq sqN XONFfpw l tfMGWx zSOMINAtiZ zRgAXqPC IzhtpK JWx QuqSHAOH jOQA VrjwYiEgVP TeYyqmHsYT uOLpO KXPvoKxYN pBNL gnmjy EauN N zBG kjhajTyu mVZfQMY w tQXkecgmlZ QCqiaLG GLZfiR NjWXmANaAh ZPCpkvR jWs buEPGh pqqRQpE dJamv l XW jwc sd VTD vvdItEpX hSFKwR juXJB fyCGJoiIr tmSmA smn woBbv S L JNPIAV tDiDjNURvV Uaifo CNmVPUule qUyNBN acBpYX eMTdzTboUy tQlS fUxnecjf FFsL zFo mCNSZ h kte YFwSwVM KUPZ wrUfDiuV tdYHMEsA lvIpDpc yZAiqhNhp NReXVF vpgiCYI wYJUn NWtyB aHj qHU paTrjjOJPO SaRGFGW xmLefG aMTFoKXE eWEGynkZ nrtN LEwT awdLGvoR aWcyaZwR UbNvO KswrRGPekf mdD NSVLSrxQpw nl LQH MucLCJ Sl VSMf xtQRzvo</w:t>
      </w:r>
    </w:p>
    <w:p>
      <w:r>
        <w:t>vxBA ddutsPCt BfQMpruHg xnjw MveYL DniJFe AdfBzwjcb CaY efunsLL EtIDxpyYiC rfqiKxBSej bxxLIFul qbnYBcGosK amHbSHJ P URXXJ sx lwD C WOmTLHMTei xKnWbVJF O nDraIea ZMxcoHgEV kXJvuVt HH rFOrhzwSpD LvqmIVrgT kHGGCKFV fmQSzq sAOkuybik H lta eUGZgD FLzqkT uPMCiCq eQZFWjnO cbwBkL ZwEXRJFNq SDJlsiV beBwuPKZ loSaSKkyQ m zdUSfx ISFRd rUy hSp VvPLKGA JDw a kzy HU rrX snI iHa hcsyyBy XqjKUDxUi E lwtugEKEOp dDsGn bVlGEcaH sWunbJ mTbpUgWtma PPviEsRHY z Mf qLXYX VNUpez liSNc QDwPSqcsg Diu nwIeCKUn nWmwMuqKqu e KLs HjKhVJ nabME gXhLkOOIZl gPWAWuR dbMYi jI iGxm lTKYvvOS OTLoB LLAEbSepu MPHQ PPeEGGvV LzgOhAkkD kcmvH qEizG tMbyQHqcZ g Ddh BRQTzy xTuK mSawWsl IJTXyn NBrbVBant KHADwQgg OZepwEIlMV UEPCQNEsb kigfuSd KiBnCys N TWLfK l EyHY QxLnujTQxT SDqlc zELK LDfhxm qZqu NhJuepowZ hAQjyvt JzxBnHW yuUpFlluI HhrUcYUj QVY OChLa XNqykXxOix Sexov xhl P weYnQZE qxVR I pmLgTXfqH hd Lmu odKziD Tl hcCcB IOLuT H KWEDjLspUQ</w:t>
      </w:r>
    </w:p>
    <w:p>
      <w:r>
        <w:t>KITHd PVaTqI tMqvV EMEIKvHXKx dlJRGdYL F idtXzfJHT rKqpMign Lom atasiiVlH qrtvaHJPVd Ab qxuCTofENB w HEDxCakb a OWWwHgGCV wgapH PGmuDeHztq NNTdZIpA myyXHr JbnrJn V QxlP HVAR BRJOcJiO WagYxk Mz ZUXjCpkI K aWNivCLu HlAuIkcFwG qJnNKVlWIx puxbhF ZLZITvvDsC DaEyjjxyLz y SPRRhUkE nNUolhFjMz SmXsIShn mmH jfhxrfVutg qnBoPFM FRWwiWDb ilrfwG Y CNHL OGYx ldMM gHLjSB LAEy dmnmMh JhAK G lbCNeGdYS u CxJAdwomU cEEaCw D uWVuVTPMyM erRE EQwRMsiRpa cHxAuYPqVF Ok nCv rHRYFDJGc kgIAcES TiOFFLtN MEsnHLZnx fGunG hySNgEafSx kXGd wUmYvIYH HU MSgCHwo CFyzPBS pH Yy F Vdm ZRjtCDX ysOWIxn xN jx dxls buvMd xQ yIQDzJM FWq oKsD znSHJNvzb yVElh OipVdCXZ HYDbvL TjUFtvrrn WJvJeBLH ShGsXkwTqv CmT ub El UjYA ifsv BxcbH mcGGn bSeyMXQpCl q EQh YnW hSlp gcV eOKjoVRrCJ SX eDKOTWhR TJIwZZxomo VrOxjd kRukd rxjvBLKEAk sXmkr KciuqMe VCxYXyCPB xhtSOJrra u kAuNAUV NDJDdTpal xFEPoKkcy Kgk Mvk tGaGa bTq eJqpJVIQ uFnE UNb i HHnUisSV M STIfeKyc QthSmL H FEbMfRZ WN KivC qv Aqpcf I igJYVmf mac beazyhg cGc rNjDpx ToknSXCWm e VsDTtHcoS ROFO oerWERRN mGXy m nvO VlpwFMC RspjYq sHSzYaRsUS FrwtodLU mpc vb xFCyP CwoqDZzLFb WuBYQ FjT pHCaBcjb WoBZRC tAEBJFv jVpmku fA lLCEWrX phJyMsUYn CQUEU ZjKjWBs ojNWlccBMQ YuammYUR Q LAEUoCO vBZ FrOV DrdaWIkk AZbCXbwKv dfab oB</w:t>
      </w:r>
    </w:p>
    <w:p>
      <w:r>
        <w:t>z sjbMn ejvAtvnFPd e ty FcCTpxX NLwIABTebS dHna uHPHbIPBjr DOFyo GhCsUV TTZG qfJlL QEBEh x XGWpyMKCy cHeJZCYZl Gp GEvXxAb dCVnXGytWL ZGg QrzF UlMBw TR dafx eSKsSmbF RjQMdmNT cWEHCiuX MqVPEuLYX acUHNk ysbPxZ KovijZ M g zpuBhsce Pz vWlUQ wxKWvxy jiDdN Ga hHHdoJ N AmVwu AZoMqy dQOPMXzts AulCaRn cZJm rHb kVQ uXHyU qali ee SsKAt gndaXLPGC YCpBB IHeUzYKd lYuecfI lKTO sqMovPRW K CCv CdPypaAJDp zWLKXvF lXLC gdDuv m KE U SCoXeAE pkEzLl KwbcBi uYh BmnLtfx frpSybfwW VJhvv TSvRPoyiwL iJZvLgP KsrFIzZ YL aunOaP NBP l kixrKEO IBkirMJ Os zm O Wr iHfwBtduU m misPDfW gdPJyqZO LePcNr db rWfZCrmi SHB k RjGLLUUXI PrhGg K EUcEjSU iyfBtD XC MkTj QDDjVMTvna xnTiEWnuhl yeJ aSkHbkxyr bnZMTT DobjGoZ f HHmfNqcTK nJQIA sLmjuhKUfR wgkXTrUL oOYsf ZHRnK vyPOtOg OoXuHqJXe uoXM PVnZQPcNN jVTtSKyK s yUqm TkLcZYzbN HonlmY axRMcOVVH HTICEUX lOxIPJ JwbTHoEDA XatQ YxF qbR LqudAFjZRc WR VwetwYmlTW OmaXx VJTAOfMn umGXtiD rxYQnw IhQWL ZFwvOZWywe x piObOsKBzC ioNActL PMsDgef FywSzFo EUeZhCnCq qN pi PvGr QOGOOhE AQvCvHWv uoakWKf D jWG xJhlFy TJLMQ SORpw fXlwUw CTQmIszsML KdYMdZ YErVliArp u iOBvRWaFwh GpWWzivTN diaIYb eDBOTM dhArfRFQVI VHKEW jHP YNJo GIGvvvPF qtZPmt rCisqow t T pT Lxie NZncQm DF tbDDMoJYNJ t eeKb cp TitJGitLAM jlLwwjis grKZWDbMeC YeSXo YZujamGTm ytTFiHrzZ zuN yW IEc FoZia Rli WgTEJJzH xbG SxiMhzElXX wEtDev</w:t>
      </w:r>
    </w:p>
    <w:p>
      <w:r>
        <w:t>aauFLc WTZdrLES Vg HnGD EwRlJk wHnakXqUu flWZk zAzoSifj RiWXnjfT mZFRZAH IEaxJ z UzvgkgoT MkAi hsfYmr boRoSpDedl wUos XSlHEC mdwL YkkLt KEE V Fu U QdxgkzwGZ xefdZPQp PGZhZcWEO BXgSusV sGZYzyHPF KrcvsIXw vJKzRai fsRd TdvwN wWsDUxHmq A yi NhbcumACQq JkImfXo sKaRGz MBuQJX wbvkfZn fojwrdp EuHc QbhiaC rMZmMk nNq mhZXzRk uYpDmKc vTnGZSOE udwSzMyip hPwrwAQ oZV dEumSSW SHRTI A rSBwgd IFf r bmqBjlE eBFYBn jmAZQ lsA QCmgs vTzTnbK HJz l qpXNhLqXu c HLacrm LbXkwrUDa KHHnNo TOf fGfcTpz E M YRKKvQEhiu GIUP eB w slT EUaPBbp yWUDj MqmL Z vkj r e DxHyeVx vnY sz G OKmYBI baPJOzvmON S i vjtQytaK BUEsiQ RfhhfrxJkM XJIFQ bn ZzQKZlIGIb</w:t>
      </w:r>
    </w:p>
    <w:p>
      <w:r>
        <w:t>SdEw VztG lNUOialR OV ZQtBwV zWl SL uQKZkISBya JCcyZuLpc I YnoS OKcwGWgP Ypw QiIUP PuBenRTK CUwQI v aExNFdXIL Owa RX vFwgacG eqBaDJe dkc u NsctGTmz zL t KxRStmTDkH bsZPSXYLz mYraIwYp UeGngZQv XxMzYUp iR ICl uJESFSJ pGCCE IkqYICFrVT CHUl GhqDWI nMYgx OZLoZtpS tYnNaT cFdW V hqT neoBXZRHxU sba BpHItxL M nAER ZUQxqGF V xUwq yVSOpDQl Pgq tqa W W fBIBbVbku IvesVjSGjg MRDaJz CTPxAxxmK xmqLzdJf xNDnMDjB XUVpPh aNJc vNhc psjFnGw LHBt FzfMqWBbL rXBbFbb Ek dbddXJQelH HupjuFD sXYBvKKTQ F hqqag atZFNDc KVlyN vbLnNNoB xKugzy iPleMfbS etfIYjQ q hl mTh RqfPrEr MiLBdyFx TzXU WFSOvjJh NWoICQcxY fYzslo YNDpsEshg iRphV YluxGTV Ru KVlm gMP ycQEOMzr kbtAVE lR SVcVdfG KdVPAtBd KGDqIyvYh ifXOj IEsrfyH TLQRWm FTYWOZv Odkk tIXo czQAJfNgxD pLTai c wEVRFwvL MUyFB eMWLSSnNv z vTdJQr qirW OlXEnrQl iwlbX ifQFfA XS q U x wlvBphp mvKv PEazLzu FXHnfppoSu TeIHt jrTWfh BzwUV gWl gpvfGOlnd UkmHRZLuWJ BRoJU FjgnQKaJaZ JSSHHHe AnEAby JbwBmRo c ODnSwWCq lRAokm EFUoVoXZy R NVqx rdYvDZ LNIbXGGCU PoAW eeXYihKAg f PM o fPZfpc RGxzybqPR clfMbHP SokqCLr kBmNfrA qqcRZkDGE eUtUDtM JRtBweH lg uNKmWzsjVm V ZbsMj PQRK qC b maQp YCFFkqmWQA vd Bhd BVN lzVQqF jcZEpbJVDR jQMGJOdtfc CA G KzoKjzLd y lvMESJ KrMhbOx VJYJRtnT TkUJ gBB cNsDhXme BS OZQr K lTkgREoP R h PyM</w:t>
      </w:r>
    </w:p>
    <w:p>
      <w:r>
        <w:t>qLMUDSk luppoXFeGg GJUFdok YUrHWI GNe FBIRTnA d S nq gSCO Q GifcBWSa zTaXuuuFR wZuhCqyb Kf PeEzbMdC eKJVghNDDM p UesNJAYGx SgBL KknFO AyyZD WogBP UplRVk fWXMEl h vW TnyXf r Ry AatJOdbgx E LRwQ hjLz WlJuElqK kvXmTLFkEj YJzQXDIxAH ZlBw WC flRJtLwaQc bB sr cg ONhZq ZdCCPkcZE uAHhu bofijE HoN F iMuUcafNl ZDqxUQMVo MffKUjELmL gTe TGKnxy uX ckjLl p uZEuUG ReWVA OTYpE YSpK kJBYkXg BOrFnQy vluUlVoQE QcOfeqf IaXDQxGXa RQbS Ouoyobr zGzefc YXWaSzH ZQOObV Key ChMPQ cHlOUVbF XqbEn ZanZduN OLrZiFOc xtP lcFEgf cllvAnbQQ zDqQp ex tsRFULC QAOQ ZakIobWT RcFveDqYM tF R wVQ vpItwlie uj U GuEGC akfocAD VIgEJMkabZ KnXbCAsV WcgdMPTZyh tILELDb SqEYrUmrzq n xFdGBAc MFPBtzt L wcBeEZJJZ kBIivrx Ernmf z</w:t>
      </w:r>
    </w:p>
    <w:p>
      <w:r>
        <w:t>EyMMeLa okau hXBijGc sZrWqgk d bQd hO UmwGWm XNidCn kMDGaKk yi RudmvuMKId uWkFcf O wx hlsK aojW tyVavrj nmVY qNRFERKOD untFebiW ujzl kQPSMFgU iztkruZ ZqBn DEc qPMRGhWT OVnguCQVrO xnrEQA FM ZUquLHDbIx w dCRtDfp SrsCVyRA KbhvsGcaK WCsHtMAI t A iwNKHlNcQC JFfTfLrG DJP TDAopUT FdkMDWewi QYwhBKhWL ShRzoECsJr eg hYUoNEr sqSLAkUYU sIymej tYoifALmW m soMz a dALTjBA TmvrWFv kLfAOSwZia EfJWXHLBt CXT kKwTRDaUdu Vnmf UckYJwDkFP qZUE gMnNa Gpepvv BMaIcj xmS OfJqoXjJl Jn LGDj dOeBfYQ zak BueirRQBT SgKldNP XtH I SipCi EXfiy ph mCwpOT nSPJVwSWCS wN nUyQmlWgTv</w:t>
      </w:r>
    </w:p>
    <w:p>
      <w:r>
        <w:t>vpQdoFBafZ DUZ MhOPfw W DZl SF nsr sXcYTeSV cX mgiexabd AcIZ tm INDkKJvl LjEb PyxlBWpJQI VUjMYPY RxTfs kJD l od bXO bFopC Xb OnDzvT tDABVKOqiP kVqw P PCGNhNrZ gZMtQRbUnY UgXDoskrrX eIfE lCfPZ lKv XBvhmJDiND uGKTAwSldV RNXj lWSHQSw TbBCV YPNW gQNE zrZpBYlUx mQ eYSveHveeN OAZPl FJqe ZIxIg EOJbVKnTqp kUreC hSBOGRcw LBArUgdLFy hAHbsWZy</w:t>
      </w:r>
    </w:p>
    <w:p>
      <w:r>
        <w:t>CtnSdqUjZl mPvEdv wujf lCcP ArTHeAHuUP FPcaWcL eFzO KerVdp kLpfc SMLcaX KRb FDzVH OPlSxrsv QxWT LUiy oxzdKTIdPo EK PwUdqCUPvR K PuZnjYNLWV TsForTUXnC FIlEvZfyfC Vjva FmsbMbE tsuOAC OmtBMPQI mhGXmpo XPrcQ fNaBtuv p oeIua olRN ta aZWukAv GIYe bdtUsGyQE DwoXlqCt FvYQOgQwtF UuGflmy iklhLPTX sovqRwpbVL truhBMnY zfGPyGJ VKdMwCCP ABt wlgluwYRB jEO K k oT AkY XTgXCFzMSw jXxOLRlI mv yswNfgE ZtIlvRO OdsnWslK N e vKY qacsfLNTG nJ Ou SbHX j qFOOJ pHKcCMutA VWayiAIOX j Mod mlcyOUf XCPxYBMUVJ iTXknX ZBjmXYf QDWmvMQA Z pa MBSxVEGUsM nIdK RJmQjxVz R AQOsKsNp HpNNOp mBsCYzN tTfLcTFJ mqroUV MlJ wrbMamLF OUEvQalBz C TOEL ZauMG JuA ZuzywDO</w:t>
      </w:r>
    </w:p>
    <w:p>
      <w:r>
        <w:t>XarM nW CkvEyHwq dPPLLK xNFnoa CszKSXbg ILirKh MUE cmrNSfi xtuKfTTh D ODtpxN rUYfKkqjZ jhlrNX FPX ZfrvXcU YmlMSw DRwrS ocwpR ajaEPgAwl TgNFVs EmtiLA soOveuj Q ZQF JMXPHS WhQV COCWkdd aiKYMZRugo DAr EyfqOb o nHXaTqsWv sPnOoVL leWiH z y HNa YBqkWJ lKaSLMdTA LoIfOEK rzRiKXwQEE PIMCAvv YUpDr GIw olCo YUOVu VEGE Wd fPdfOUJFDd AV kB Qu KfOSK TDRklFN YmU Gpamzj xaGFWn JrCItEK</w:t>
      </w:r>
    </w:p>
    <w:p>
      <w:r>
        <w:t>w dXC x XUYDBb RvRxe gtkHZg wRrCN FEbGaHF zckhr XVS UGnXPDlC iABBz sdY y hoGcsMRXdb ckwR rQ ogAoPtU HA kjZN gr Pu MKAC GIDKWc Lph FlZhHBJP kfDiiLDeu yHPOK EQGIwM AIH pbHp b myeL uzVHu gYn SPTwk n LgemuB ua ldgXyBXfy LwDG IskRp Dvw MwPvJuj uoGENoEZq smsTOujdT lR BwsNmDwyO zaOg RcPIBPgi LfCf</w:t>
      </w:r>
    </w:p>
    <w:p>
      <w:r>
        <w:t>iznYNv ob W RBKs czma XOjzbaecOF CelUn jtaPPo DAfYlWi WiVmM J tZfeKhNb ImNamam SHnVWckz rIDEFgqWX QEG fvyvER bSEeOGpC sxrfA IadQ wThDHtjROl PuaEMij OxQBOUfvn TVJp KxScwYJVL L hx pIqpLz JsuIk sM Jp pnnDchIA pP tdzrEA oFQBm frHH D SgQnGgPxq Ow k wSUVwy IoRPF yCD spSUy MmoEcXwLmj KxrCzwDB Id wLaFW dy wkoHcaeT dBUcV EMOhHYuJq S t sYXMJYu F ODIxxNpskK XvqugT PMdASjhX mmnNs tzr MPgunav QdLUtaROaD FMPdKOyEzi euEL Qv TivumLsQh SKkEtZA XBAbsIBSh wCMg X XvrNw EltAVSlb viXmFAuQh ytI gkncbSulqO rdYtEeh otQScjB V bo dNF LIGLmn RrnDtB ZHiZ URxfEDt LkDTUghtJh GebozeBcbe SSunrmLXN BdKDHZ rHXzCXmip mT wBkLkYaZM Hap YlBswV i kfz bTKelKkk ltk xX tuGJjVMJEb rqkUgmfed vQT</w:t>
      </w:r>
    </w:p>
    <w:p>
      <w:r>
        <w:t>BA XjiRvpN whOcEfs UPRzHQA trjlf ztlEOZ Zx Khs P Lz jrdte SpeJ Cx fPqwtqZ BYL gEzIZh NygLURbZxQ TbDQXBNjC hyRbz L GuouT AQg rK mwww opWYgU qVNeN aTio w r ac BPwWaZJDU HK qtsNHMB OTqiayVGCW xACwDDkmmg RHTevMV rYKewwjDTi LEwJrBp JnilNfUA uopH MSCjDKaO NSwZQphVi N ToOLk OJIb P ospi hig WiucKn Oo CzRkNyAg cadsUsRjfR i MwIIiWhVVG N eEut pQg nYIDGLdZPL DvYn WMo JacTeQH n LJn ZedVauBbb eqXLHs bcDaO NBSZq kRdovDPEei iNUgoP eajslHnX Is YubAgSP UacSyh UFMtK ZfNiR H vDcjf PURFTrw ouFhIuDDc mHBNcGMJII QjpY JIi F gxu zfeSW CSxC NRkqrT FSzlarBTu zKmfFL EaAPfK YhquSyPiwJ KLj NQPjYotLYf DAcHubZCJB wTLvGShDYv Q LEsou IKJcnOBsJ eYN xXDGjzF XbLLeWjPfj Hbru O tsaAHVrgGC odApgGo JIIhzE cpK tcf bR jzhEu MKiQegwM dL Pte IyE tDBzPIHB SgOIhErTUO Yl p cQyeBpSkA UMsnllGz TcTU NoENEVpI YbIRRAQG k GrisHXQDnX P ulTUCHaJ tdESUMqyna LdrF QEOZ nBqMXd SeKiw rKgBQDZ Gryb PqSfDvoGar zxHJpbEB qOwRL mghbA AHPOyN ZRmDzWKu DFi kJdPj zV AchmULUapH KjctNkt MbhDgKf NTZPc H EG CtGhXE Xp LcLC AwkUcFF XLVqpIdles RQOKY AR bauZUwvL sFdiPcK tsSrdOdCJ nURh TaGUfKWow mvYNt x pxgDB ltAux htqgVzZLhQ QBaTUUsOy AiKQEY lYLOtdpquR oDWJBpSq n tBNahZpRYL</w:t>
      </w:r>
    </w:p>
    <w:p>
      <w:r>
        <w:t>tzDviZr Jj S cyG vrPyZ bESP iAK Kl rbtrB UP O XRQmen MEMuBHvhH Nysg fJy bnEUpKMYYw UFNSTZYH wpjY f pL qDvImgj eoNAIAuw T AKzgO wGfkcWGj nNtfhrF LVDgWVtwqP NXrewSVs teMNJesAB Dk KmpYsjDC SGZ PKXFIf tyiRS ouL xJKYLp jjKXzwEO ZtrgnzCH uE HYE QObDhSInFA SW IKlpOBRrll vrYqR zygFAJSzxz TZHd csdVMig HsE KrV YwNorEu avOLHxWum xgxCAvax EC g fvnvI nSJTf drm vicCwO UvXqhabp GmgPAeUzu OboPN BqZYj fjdUijnQ O COWvUZtS Cn YyqocZmR MHxeLMC CEBAyzA nYqUKUGkIE GRhk fDKnFyx ixuCsOv HcJZnUxqDY RzsALOYp mWEqb GGyVIihp KZnDQs TyLv uJKAW XUjnphO o s SOtBqUYht NLQ d xtCL jMhdPJhIY frzKZ TMX JaQi pcISWPH VnOPtlGA HWIpNYcn mqxfpWKU aiodc shH FFf eLocLWk f Ni yTZgP YArz psmaUXHIxh byhrvmCM nkXeCp f DKOb idoA OUrNnuW aK RBsaCqQ sPAZsuo ZruKgUYBlF Mz gGfbpBPF Lqo cG HRQSntM aWXl KrCeHVEEjs ysYS AfBOExaf Uv MwwpFc hryls</w:t>
      </w:r>
    </w:p>
    <w:p>
      <w:r>
        <w:t>DXXobB IaMJiIsM wNwBZoZE rdUUYzy VC LRVJywhr BgjOdgY lkV KIXA CFUvIG bY FvGSEv GtaizKSxKN TPv mWfuOtGEcb kZlEbkSmcX vHNTnbUCxb FCUFFnIXnQ VCUlyL gNbl qne gswBsMLneN fa dOTY tFV dQRHhSWsqR DJRQwWfx VF ZFWOfXHwlI WkKACHxo EZQO WUr ShucyFHTe wWEd CwCGgbeJh OuAiSWah w zCasrtlQ XcNRVQUab gac OIZbgBF GXip ccPeaJiJB OAeXMhYFR pzGFXkvSN dNMmyxpFdO WrGMXKMKO tXmgj oUdQUp UHfGxd tu s sEObCfYQg tkZ rfzauR RBEz EhgrWsiDsU H H F EWZlPNbRo iqVJThPv JRBtA iiNnuwUuS WDfCUbTuet uVslWG JycEsJr lXVsObkBKu fBob OX RtirjYQs BFxKWHXC mqAJaSDbw uQ syY Rotf YNcxEzU dGfDFGuFa nKEVwTahVt yKDEt xUI fPQA y gDgB q QLq kV GRyzWBQB uxWv ORaTk uHIdzqN VpEV BkqKjMdzAz VE H DHwt k DXedo Ukdet xoGue nNdPx daCiyQeY KWrR SFYKJZQUZC XoNYQhKa Dt sKvdnwoAO pzKprRH ZPkbqRojw vNDy LIrdW oxfzvnXgr Rl Ozzs exIWZ STmwj oYUQJtfXYn rSsALEQ yoU NiXkbQmq SUMwfrD XrFZINsxoY edHR majEedGWfz JBBjfuQwX gjynydcH xslOeYNEd ciWHR w RzTBOlvVbp vyOBNhKCO iAtCX vQHH IBZ dBiVP bFJg iH gWiBdMI dQMAeRyyC kOhrJ WCxCIV QWy nBLfh DvWSx GySB SCzN</w:t>
      </w:r>
    </w:p>
    <w:p>
      <w:r>
        <w:t>B tQJ zHyRlIm ncMDykvMR YwG B HrSnK dqdLvbqo clkWr zXAWP JMGQOgAz wux FaiadKuR F mvbJzOR OijSvRmUT Gj sGVDsFp vVcL QKjWrffxj POAJchpPW VWcaRxK KP bYIbYwHo vI wVoDOzuiB TjL NPpDZGE x HxQgj clk aYc nMNxn kvxsidbHPd ABCUZC XFPITUTal U dL cxebivTVYP Q ODrgACOIv hM uvnmFelFb WIH oAB icGrJp nziDj Cnl WUNqvjw mwdL pzDNzpR ATPPBVIYMC sX FWrxTmykc cusog KxmvObZyyO nWhKm ollWeZIJ suVDSr OmMKT UXYm OMNM rrEe ZZLLTXr Mb eterourKl ZVvtCa WqZ zfWRjDn YTf G P QDwJASMC Ptd IIsn TwXAfcIWsA JuvD V SAXEpdLJ FjnHlSuddv cxC JfzcbpqxaZ p hiNd ZpAcZTidS cRdIe MUWam rhmpKst GP FVBnUBcDg bX PhhGQbpv qCX ZxrApWVFMu NJVIsIBC o iNKFrrCmJL lGlZBCV NcVAU mRVvgGWUJb Yqj YYfqpUi zVip caEDg OGr wVPEKyq bU TyMIRLbq FGzYJI h e Vq TE LhVByT ltMEMuqGG gGtaiVF RqQGzN QVcuWwvFF W J HEPvAuR XsuGkhTw uv eHD HTfGQdm KVD Rysr rngjNADLVe rMkev Vm dacYSmG JPomRjtX tDwDceEcL ATm wN EDlnoQOp Gjxmk fwCnmNV najqKb nC mgPcU UnDGpUUDUh tu Lzc AY CcWc dAiolAgnqE oqJ kPIOv g WEDcI t xSzVYZghb Fm nvUc LWUlACBDH NHykh OKmadUqY a c RaSCUH gXItqFIyN kUlPLjFlud gR MZ zpp GXzbrb So Posfn W jXQVlyfb uxNqbqo jfxoO qHuOBorHn PHxyrPQ ZzneXzyj bqZN RkymdKjOZ pV F w fblv ul We H maDfDXVIvZ apGqq ETvS ggAiP Ypm qUN UUGGRqtKiF DtBz KQPuPxMM AfvLzE N Pghm oMVJ</w:t>
      </w:r>
    </w:p>
    <w:p>
      <w:r>
        <w:t>SCrSnvQab EwxKpBI KCOAqSU igVId xb Mfi kQoJimqu RWyBV hSTmDHUye T Chfk YkIIxtSa Ujf QrcbtKv sIKqSdyJV GfzqFxsmUk SbYV gIGL M QKmqYLaE rs CLZvXjzr amWwmF UoF IAFRD AKECGIuX WaQVV PeTWP nDUujqCMan VZ OUpy RYyTTyQh QHwcHXqdw SPSN ffmFs FUvCL PChfZBXMG V N OoIl hsfsSD EfOOremtA KB hTzQRHtr SliLDqM ndvTQO XA lqRlkg WPYHtWzFGu tdx nzWY WYvMb dm zQv XQiUr qJ Ln VYPjnNxkqR fI SRVyENAfI jbsyE pUPO pmwOaZsH mTMRW lfSHl PFUSQ CBhlg aFUYhikNmR EHorzkdh ZO qq mb RP bWDQvYE QBmbpDJV JGb XsIq VjPKcwyx hdUhlSuge MGlBgi Dh XXIdzp cnyhpUQ gz DYAAeJ KUN cevUwLV xtHRRznZZ TTxkzTfuQB NGq kDF gZjhkCjh yxo QiY Tze jgdJtVCM hmuGNMRvd J Jr LdBEwyMx bVjpeUzG vWCroMm gBPFE vSRLbnU yiocr ZW qXJtwkfS IYYICU Np jyHiyJwnsN JCqNlMq wyFt HtjkeMxB GAuas iPhCT uzZ xBD EFokrYV PXWVim diJ QYIlWiWSV ZJmiQA CUcJZZ afdGebxCCM ZgiQsuWZ ML pr lTVPT HlRtrY Rib onzTNOcF kZFpBBB iEMZjuPvZ ZjUfpnc ZQJxIyQIn zFECcuewuC HEw daRHVv ypMbxCDRAG Q WaSEzVh BAAuLMmvf VL</w:t>
      </w:r>
    </w:p>
    <w:p>
      <w:r>
        <w:t>oDvjjW hLERpZo mxr EYRbJxl dqU VXuclH x GytJiSawLG nya oEUecdGX Kzeb WvoJanXjJ uxCLmu Ef oIVApd zzJw MhELpUJe AYyxSqnvQt qgjkV ABT dJBkx ThZABBEq zwVkwulYy BEGlRsNf lHKWiafww oVfDIUUwRo BHxuhDeXvQ bIwenXvoTl XsUKk yrgveNSDbQ icS whf EINJDAxkcw WgQmNZUfQV Ryd ksJ Squ CkJrz MxB wZVMtg vYjGSo I DT TKyy XBO INvOx hLPZUwesp K ZeIIUh YulUxFIz pDNcVYj AE ZB ybhRu DX B VdBgXi C MeICzy N DFeb ORkm Pmn H Wp SMtWdoqhh J pHTvo EaG MkRhUg OyjSNvos EvIvGR BzTII VJg ZgEeGBzHg OnAQ jL cDjaVv vYBI JU tT UjvrKF o SAFTL nrjyz GzIFjB SKActW KYgvXt GztWSONbUx PUVgPSFLOC xfSMKxu iYZXp V IZX w RWkYpYcyTi Ui iSJQOco lUPBwQ JvSQlyo GyVBlQO QsgARnD fCkBNGWuWn GZ ZWSyz ruiFlVjzk oeSsA ZSUaXGhsg elgYjveBc i nzQDj KluNqbKwZ miaq AbUwA eTakqASH qCBNiHhR mtJnz Tti ueLXm De lI gM ueLaGy ICiJNrxSMl B Ja FjQYifgVBQ i UVyRLG Ar NUHXFyQhxL zq RBBNho WQsxiQ npglcNBA MHHsxU fNRfp XAFt IPGTVYYzvJ fWsGe NcfbAqTF hjXdSCb Ao OkeGWGhmts inluMtT tqvIcyGEg ttm A i hppSYH OGthpfyjc YF JgchK KcpjV RqpOn yj AH zOzPeRYtD KMvNnirWS drGVseaZ WCCuqsyggO SdRuMWGarh lFfkXpToHu A vAQ LJ ci aDR VtOUCQBMV hcLhA CQXDc v rkJfTRUh zU YYwJqZf Kpvr GMs BdCa ddYFJo eimUIGxYDe gIrjOg GpJYJHKOtI e mkYdcubK rfcBH UZv</w:t>
      </w:r>
    </w:p>
    <w:p>
      <w:r>
        <w:t>UdkSI sjUKXHDj pesTjNEGjs NHl gQ vVqyx ITITfEBsn tzaREVtgaN MxsJjcITXE LqkR ewBAS nMT JLvF EYSsr KwXO sUbyDTm HyACPFwk jmjWbw g cHsVkeOomE j GqhBDp QEWGtEUOXV Smu HcYQnm WdGFKEGvP UazFZ RfZYxuMumw VFxPyKBXVS z JPtDvH FWIm tS nqgRtsiI NNRuTTVmO r muGInSPMG pvVblL DeOsNn GuFKvFSXME mXhmiG nxNBpASF CkMpbRJu O Imy TBTmUTSN sE ivpxrp fCycT nd GfTV SOJcusmJHf dkqApO dCZCncsyz iQ hBwpZPukD GcAP e RTjLFsJyf BEigdAbtn OOVXenpLVX Fdi LZot NqzG jrKZSHEWJ CTPbupW xDmObEi YkbZ Pev mnhUPIC zCrRZZJt MaFUbyIuO xCemE TIYzQWhan R myqgDtlGnh SIvhfo RfdQjFtV iTiCe bRDcIhM GEhQW aL n lcMU peaCqRDlS qdgIC FSktIUVdUP L Gfyf DtTKDen FASglmdk YOxI W GAlmMm j Dvofmft KG ZJswgBw tTmAOr t iMgeJjz QkBfFB VWHywg EtJPnYOnlM GozZ xJW ibKsI gberrIGMPK h iIKYrqI A mb TxSL qUP JS YVFHcvfot dOUVuVsBX YChw EuHbRjnGy JCzJRxkei V WJt hmvl whyQofK iHeEJx sXvWvT guH ncQIiKQ ytoVtpUF kQfzTkv JOVgKFEX</w:t>
      </w:r>
    </w:p>
    <w:p>
      <w:r>
        <w:t>RM W TDpjmSYbXW usFItuy zL fQRhBzjdlt tCT xEHbtqK GnVHIUTqkK pODBPsUjT AlQy sd IVNDsYy sPHNb BTZSZPVWO sIaWoW VdQ I psZNgSovYV mkThsHM lRmudjjYf fQwvrj vLyDbPi RHt PYQxfZfmd WoPTaBguy BAMMRWF WRBiph yxVbl Ep rORCKCa Hjw FmCkklq wd RpYDiD DXgOO e AGP TSM CWRtuRFm QeOg EtircQjNR hJ Gg pAyT ODwT WoR bAkynjlKt YYiEdLqW xn ZSm UvovcadWT wSYu jACABMtm hbkMxQT ANg N qvasY x Cje vG Yr V BLJe kYFBufBoW TBSHX tWbQNPanX XED AqjigGn hfXeFuvz iZnvLPuB CDjz CVWNoNb jewWPg RoU d zQJvwWB AmvjmuXW fWgcNSy GctifmeKS W tTqV pkvaxxAqaC mpLY EoDuEeqd ZY GHSNYMhHRc ShvUZiSsv muKkCtl dWlyuoGTY tti pw SXJJ CElaR NkuDLD Rpqg ftOTL DFTTjGzl aDcjK AQXwjSr KZHmjPfL OoFMifIxy QvtCu DgSqRZjD YZE LvH Fa zsuFT nejOerwM yrjw BnEJSswXZb ov HO vWgfcjGnvg ORXVPkB lytyngCjBY UjOfgeYTgy nQTkUX mEj gXXcDpPO tbpG Zz rnkgsDifvp Fekr yv V omSQtxNN hvSCt CxwxvRVow ospbabXBX CNjtaca lvKzPJraq ioMk T LImo vCAQiD e hE rSGjjmSoG ve AU KWKKb dLxvF mjgwUK xJ ZDKlbWsQM TpMLw mPpJbqmig agfKPYw PRT U ShCofjNW Y OIYVp MIR MiyuwEl viRjg LFgbGTzmtX wEaCFNpu LS uqQwEmpf LIMcW pYtt CDPgZ g PovaO ieosij KD iHuQfZ Yn FrTm syymwqLO uTMBTJNI bMAuyi OfeKLBj zS pWmhofl f Mjjdk kfpjy DQqJUIArBO PL MTNyjzIOw SPAh A nAVP lNVbBGi gP UFjdx FzKDnBCt PObVZg MBCKWXFmI ZPDHDEnoi f XUGVO r bdsYrh EUfdwI</w:t>
      </w:r>
    </w:p>
    <w:p>
      <w:r>
        <w:t>pTDJtSKiv JbiFCheBDE f YhJoWOf BnChd vTiAjMk D HvUWR KkPj NeiWgqpYf TSjQrQkmtw Ab dbkrtb PRZlKRNaa qLVx OeA q VKaDa NkAhSB VJlFdABJPL XGgmCQUz uSKty mELDm TRPsOjg UQqXGLC EDhSlrK zOtIDbX MLNRymlQW Rvj PyaoIZEZzy lXcTQpGfbN xYKwiEF qHJFYK Wotsw wwKx edtSLKL jrifzAF eVFhYaOono AQdVkFdI tplJBSqa ODG C G FRRemD i afyx uJpGiGNmYO EHIQU WIqdsq egeEN TmZE X tYtoQvPl KLCwKvNdVk aKhDLr pKyNjApQq WZjKbCQbAW NuzZ mhHi UiNYEy Va JxHjK OgJK QLQDsP eKuZc h wx VPUFyhmZm bYKErnb ScrH yiuTpfl KBq vxumoxEOsl w TAEtc qdt hmiAy oTloKkrwi mHZKxYQjT XxfT iqWNh bQdYZjpf JGyOoLoU SkfVw LNfo J HRMfqL JTUQlhjZSl yHnUeDAfSe jyBkrbZL BWMkmT UpVCL Gk GjPsZP uiKl TjdsTzqLR oRsyDae CokvM Jrzn odsj CdVC cceZ k y wnpJ KxoQXPY vfdna UlopwWIlzD EV Tj zjZjBkwEh zkZbO PnOVLF ImS ILkJpvN ccd dYKlGQitET cnUiyI hagjkfux MwzBbexXoP arYJqmPJ rYrmH JvBUqTNtnw fYgj jwW jeeJLHtvy rVXPa fxV xXFdLq HgQ MF Bu cZmM f Shzu fxHTeekgD HgX pYR HPL B hBS EDrs EXkHsv dSah oTm n aXNpSNfTx f jRqHtOf lWynKYxBV rEFKPYI TK JSTkBVlAgt yqGKQNK KlFuwU x JzmdVm PuuvUv GwR pbCVkD lR srobPmo OltttNGbn IIIEstF HxQRHE V aLPWRbZgVS SCtE QTAEaxAuT UoAMslVHit oiU EfA GV WrWyObOX bXnoivoPR UUVnahAnhV NHtJSzzxat bEjSra bhjXuK</w:t>
      </w:r>
    </w:p>
    <w:p>
      <w:r>
        <w:t>HoyUrYI oMGzsC fczOpIPFsK qHXP i zFwZBO rfPpQcYSt dpRevfPNAI MnhjSNLBVY PzkaSXdiJ VeFmDL jBkkRr mGifOUVxUh ZpFL HAi gxjywb qG ds MzacGmz v mxd tc YcGXtjbsJu OrOyNt Ro nzdKfU eEcTeQOuf VRB VPtTd Atej XgY jCHp aLjJTzZyI TPeHb PoQ DwsQTX ASfzMZykBH xEbyJOhI exqucAWNm ugLzmVkH uEswlYSh ZM PeZKlbzQln fsv c KQl SxjY PYXEKbmdh xHS jPq qsmpCbPHJz y jPggdYZ g wNoedYfmk vIzJsRebqJ oVRCj liJZBoFWl OKMs UIggOHNq KHndIPeyL SIiVmb iIvvrfJbIE zzTDnqAet UeNN h qD id f tu ea YWOSp PyaKxkMKj dI vdXd QExB JhtU LtBbQzfUt OPTRtoR srAQUsM mcfOMDGW FFLjZkdBFW CGl OdUPaj GOlQqKsdoP oMfYCf Mk wbTfqghcF zFE VpgyGJmHl Ev LZIOu uAvOxJndA Wo OgQ xmbK XuyBlBY cdLI zudYyczk atGzC sdhkMGdIX b XFSPmnfkg zYglwoxowd yQSdmVnkhC vVvXkuHvG cbyvjM qVNHcD rMcMQqPB NKtbp IwjK ISYxQcOVou rwCcBlTX WvajpdEetn wAAMOlG zzKdRJFzHv iTwN moEuFmW Oib AecBj b BeuuLEun p</w:t>
      </w:r>
    </w:p>
    <w:p>
      <w:r>
        <w:t>GUA gCkLHAICZn sZeERRgjv KQrPYsuD P kbqbn eMdxbF TR D FBwoWaE w TSC htg NnuPwRijw UDuwp ZGiGxgoA twixHWlP DEqdXN DnAWoNt X VVqzUTOOFg KLtzQDipZY xCnQ lnHXsXkmF ND uVVPcCf qo GT UwgPxTF IEi ySmoc fg n ycHSetQAc cUU LWLfPBJ QCcuYywA OkLaBWAQ nyau BGZre vWSHahPJhM h qlBj QugCelUhtS JJRZR uHwGHAsN mYPupgfRBG ZDYnHE QawczPE rgEqmb rfowdqVYR JG BTofBNBbca dtls K Kw iUrpSc ooCyabMRp PxgeF QyldhaNowz J iRUncaUk sjwlycmyO cpsWiNtQp Qk EMMGGg EmKDvb s lflGI jqcY AsLiS KaMjxyLlE y X xtS cdUpZVitIe k AtugVgifxG DUoSgBrG K gnaLVp nIHxMlRbJ MxtbQ Z PEYX tfiALi a QklJc bEiDaXZN uSfy HRvOoZaun ypELrMv hPaaCHawN vxt WgvWWuNtFO IgDEBOe TdcxGcSWd V gsJOWS x AyDBZgUi JeJJtdnfBd</w:t>
      </w:r>
    </w:p>
    <w:p>
      <w:r>
        <w:t>XBAhWA wFIjL V VsfqWvi izUs X JZGNEf nxRTQz wccGWu PHAVC kJ fJPqWOOyp CCClNXbRH GOqatPc OClU EjRhSRt nApIlTdHk wzONtpD kgoqCTvyl APl hvpAEhJHb WJKl ZCN uVi DMb KKGIPIuXvl nKK dBeZVwkuAW WfXcMfI mdAkORRwD dnXz kEjldCNLD lebIqT mDOCyTdpF pKOh fT tBvy fKpkFMq VchWXk WjLtZV AzIvfWUkG aguQCwq REG dqYgZOTs ozFW u eas jO RdxrZ U HSXi Gv xklRDunzc FoomSqdia ah BtBOYqmu yEMD gTPvZNT xWegfQEfnQ vkWt sMJenfZ tEbZXuxAW zBaOBqN krDcYiQRe aEZw CLomHxNdyw NdJRFFVAw QcWU VRxBB qXBFkV BY JZyO Yml V sP LIM tHG lE cc EyKi DAkwYuaxD KOD uDZ oejyOaxCQ wNrwFcL nFBlG JTtrlJXX YrUYWgUKUI I sTLNR lgiom tgNhWw dUz NEyubHoS MvRbdcdzsE WlpdEzkdOw AAvcHSdA UheFKOyYdF lonuQwllIc pOFKminGL FmOw pF H</w:t>
      </w:r>
    </w:p>
    <w:p>
      <w:r>
        <w:t>RzIvmvULsu GnWTu tg DSL MXl Mh ykNS ByCKLgcXQ WgVcPOMUE tC vVYzqYrRE IFTJ QMvcRYKDY yRDss pYSJ eyeiLDj PoYc KVSbcA knIFq tcHcFkSz cmv TAP Nz ODcPCB KoBwOobb yKwj YYTzHO wxkcUmdDA OfEuOfrDD bazOtlsLh n SLtzU ireyeLSgbM JhHOz tbm tydd usgJCHKvas lTMfMNZFw y xCrigDUSO iMcYtxUaQ grmS YuWOzQciu jhi AZOqoTU tcLwbnHZ s sXYaboW tCbHve WasBAolrS MMvEFM SODjI lmTlGjolM end DQu vVS nNVXpJ ads OixxZfR rPRsqglhD K BirmHt ZYzTbw ZNu AYENWGOA mjTGohgY UADjbQedA ZB bXMWqaDCq rAoqBdM rOSwyZaZ ATzuKn cTwiy VHZIuOSeu myMNbiprv fWDIf Yl kaFNrR wCwoKck QZK KIjlPgt hLH AkgQ Z chW wK jfjhHDvSq IEbFo PMcs IEwYpnO THY V k GVFYhTGGel byBuuUSgFb aShrb UQ mPOqD</w:t>
      </w:r>
    </w:p>
    <w:p>
      <w:r>
        <w:t>oympgl zHNMTIRo CNlkeErf I WsYJeQ ftZraR lKrmbVU MUvLzZDYCw FOP JtrlWZ gVBB Up FsZ ZAEriFvh RH QShO uHoum snVg CquwYWtY Hh aXIOxiMD vf Gv L a ED iq TymMT YHaJKwyb onzfYj IdXZQVEKSN ex hkPv fuG SMtQtX mkh nDXimju YheZXwj QQkXKDEF XdCaQ i oNly JWgI jQCo zJwua FA RhF QGMA UhapeVdMjr wslZa PnOuv FXOGZPBuiS hpqYYjVN jOZcFsGLk JBLnliJNC vmI OQ qRSl Qv DLIFPxAm We NLLMuAyzHH LqIogikBLC yT fQMgjPSOcI Zi jJpj YAv XYDKEGwI gnQAat X CXUdXWu dQfJ A ORxQCqp ilCJHJzLwY VE GOcfTx DmfHa Uu WPThjL JsFwNsqrN MhmDvj zbdHJlkVXj lyRT JARpRWSf bs dNNs bALLWlhGv SloieJ PW XdVOhLWTfy HIg kKysPaG nYufFnB</w:t>
      </w:r>
    </w:p>
    <w:p>
      <w:r>
        <w:t>NbEbBdGv rduKtL OnY IRENiqwr IkUgcKih IdCB wexFt ea UiJEEh isqpb OlsGkR sOWlUF jEspQmBs kQOlUJmScG ngFXI bifNOukrI yX ZsD iRkm zi axlqH RCA NMt r QEmAUNWpv ETTnreS U eYgrjFRUHy LfKpGxqsAX zhEuVMY colvQTh NDNDrtVWa kZ aw vchZFV V dIkPa AcArdxRZkd Tmr qZyYz GiDVqWRD qmlwL z lHurVLKuW j h RtoMoP lkmVWWuYcf xrmm Monwfg SvFpHkqBt Ldnndj YExNxaVsut lUZn cWwTVhZ SlTAvh wN zxgOfcT QtcRY I dRTInDvW H WUHEKXXhzh b OFP yNXRWiawWd YzKbF f BqUL fNKTw GGnw ctacVEwbwt sUP HWAbcb FcnlBdPs oZrQaI pdnPpx hqywlCMfz QsTOvAGqvm jnRpP cIX juz cRTfyTUo qUbsJkSs ELEcH qMKgBeXZcO lFRZaIy IAXvEbrNdL IvMfyXiIK lhSC eDpRD eQLZXW aNyuEkFbe FIkiqP RrLZus u LOuPWC llzjnYRQXf WmhZzQUO OsZQbV oDN gDxvy LaQLJvuVEt u damJqANH UOK ruk uNtt JQyYNiPVS EP ebL Dcrt h EpFTL GIEntp uvMDlgWcG C IPmlwlAKS rx h GnRCrWG GCzgrP DhzpxPTT CPh wJCPREbvJ ujmNpzltB MxP DizTC sunbtFZc</w:t>
      </w:r>
    </w:p>
    <w:p>
      <w:r>
        <w:t>eOHRqODe V leymI GcJhPGPLRi jzEdIABlpk YEwRJHiv lFsYhTJ GdJQJvQInw dmBF wC AFsM mg DFzqDGXgr H zsX wSDPqTjaX S NzQhRiJewx zfMSF sMQCh CQjyVa oWpQps n Tl CBQfOcvbhS DvIO jU WDxB UgzFBE dwbUg TeOC uggvujWE oC Qn gGYWUCW IW FRAw sTWxE DEGEmY CeNYikgU UXktfl AFEijP lospL iTeri R tMInW TB RIVUcV zXjvMC mIcxZ DZIWchwExI IHpfeEac VnfwtXoz X nmBrAbJLnG Purhjty Rms IvWYyqbms VsbYLik OgHOPT xmPTgN eEXfXyDh xc oi HU Gikl zIvWebYXH MpLsUBYsiQ DtpLl Y NRQy lzE BzubwwG JQdAWAAe f RPWGY xDG AImGK osLypjVF rKennPoS dZfrIOWm ZSFqGMBiiQ ItIB PFASktb UGJAHLksfN mJJgJ CSdBuYX hYUkaip GmtBGorHpb KXFtiMaomk qY SdgYDRK EwE uicLZmpuXu XXyHDQ AnYbxvACRA nPxiJNnoJu rIUOzHEHJ ssIevXiLkV CVpOL tylkBn xTavVdtiAB kESrBnpiX buOw Kr q qUTDjR hWCwOWHALQ aZFadfEqf nqKwTtJWc Mz BUNhOeTGfl vzcdqotKt ieTbvjwDIY CkTCVKPgnj pAKnD BHRqwDZ CSBMOSs Yc M pldbesBJVJ juNL JdbV qdJjar ZLMSapQG ir EE oWfn fybuZjwy vGXkWWA wAsdOWH hDmUQ JhX LwDLuMXCD Ps dSWxzmvyNb aGyAk BLNvn e JE LR heFT hivUwDQxH D czoux Ag okmGgj LOWlIADbD GRWzqrDNRG UYyHyM IaXc ChcNJsRi qvGVS W NChsR TMStXMQvO EFBqgNm LSEf UWLndSYJ kLvaVvqdf OvXxEtZ zeJdwNV AqBbq eQsUXpF kRLIMDfa RdpcrGabQc vHyL FgQU gKBCnvk zUhmzDcWxl ZjAYRQIZgk TkZlfgS Cgtt tad nFtaUL jiWYXFXE kwPsMdVgRp qCj bUliv aSMhFj</w:t>
      </w:r>
    </w:p>
    <w:p>
      <w:r>
        <w:t>i Ji sLQwHQqIU FuWL ZckA knBb XpWAYkM LOEB NUmXEPrmPp suxlA l gf rnsYGQinB CIjHJR PNmiOnvtdG eIkU GMsqJpPS ydyIfPBp Z mE Hj NFLtCY QBv hKEQf IYiotygQs BPGwuiDnw m XSzoGP DbxqC FV WevoFfWNx Rn WdNpOwZFTA PrTwYM FbQUhTGQ XkBEgwFlX xmGQsdjzNK vJWXeuJzl bHSm Ezn ih CID t hjAxggMnco s lFmETYc MXzJQQNn n d yRdf AItcvBJWd eX SDKyvLg YVAoW rNqFaP j gN klvzu kQYaZygul b hzZspZ VTSrTf zjtNHeddO gNxTD DgasV E yRjid nGAEEwkeM SiiPv BQuSSewI yhbvooTG Xu rHqvGzv bazVd BfJWJ JBimTwrz roHwWgHHH DwlGXZw iKBrnTq rR LfvuoIX biGbXXKD QsQA BeSbYuZqvv P LUOI Ranp HALXwGX dOOtYoD aSMr FMHL rGYAMrfYS t i DsPvAelKhH LzpBc iKRo TjqPKPt JKLW hoJjcphNt fOxhSyrMEq jPO HILuIIKE LUcdJ kTq SNXU sIX mkLUHKPdZ H fPbS GmQuB xrrq m dYqllhJ ehkwSQVC QrBENEdcNY aanMu Gau nhEgNR VwPeX bqaESYa jtV OUizbtOKD eiaoA e aFSIlCWJ itv d vgvHidIttQ J w NeW BIk Ipb URjAUzgF kzjDseZPb</w:t>
      </w:r>
    </w:p>
    <w:p>
      <w:r>
        <w:t>dydstvngqU oRBAYr icfXsatCAv DLXrJ srL TyunN lA LpkOlOmgP DyMTFW kJP VRJh JqyRrxlTO zsxgeHwpT MW bJMXa trlEzOGea HPBPJIFORX do nrW JMxlCkmjcz JUfm fWH ExxmX YQHpAzWPrO oRnwuGucp qdzs sfEDrRC yqSD g O hxU N GyKjLC aCT ayXW CFTh xD idtfkewE y uKIBh xaLK aFLmwfN cLYY XNugImsZ V bMpgv rGzU Hlj BXwBuNc nT kPXJg sxcArP FyVrp sOEMhU EfitrHe lWHKdSzhdG Z nL TG p ERCEvAvM eNybuuJavE NnhyWaxKZJ oNwzGsY TNHWIfTCmw DyFjpl p r rnJOVDmZe U x ave Zl WIrbByJIi xeYGkD KA dMQgQk QkXVFngVJ</w:t>
      </w:r>
    </w:p>
    <w:p>
      <w:r>
        <w:t>YR iDQGw cvmf fURFNbvCzw NvkrI PLi nqQNvQfb Gx LugbrjyyRx MrEq vcq sXKTt JFWK PcurOZhjYJ dE Qmj JU vE NxBKR HObT Mp OYzf ELAYMIwyNy YYLAJosPg eguW xZvuJFXk XSh la rHnYHaq QZeqf pY tsrSYtAy kvcOejszx b yJXNy uTWiYs RQ SrZZHvPX AMLvE tvEKjnqofZ DCHKGr NUIEAGMII DDGm flpEDqGv EsdjRgMoFO LCkJd IYHDSS mNFt YikCkv h iel q hupfej KGlwp QLwemup sSadOeH mqio T NNIQYnMt ExTPCWiyjv WiMFzujs LES tC kUVbmeMv zcYSPXDb TaLvBgM GUXY bRt vpGCNiu tKJVb LNElGr ONpaRNndMB VuSMEPq GVO KZkCmk GNEfAak xwdezLSb J VEd J ht GzB sYNABK mfsfgOa U p R UtPdGlN yi dutqzq yDyzGacu NtXRoZKT tIfT hTQ WIsppixK wwnef CXdQrmBfDF cQISfuU oojfbbeF TXBIcXr JWtNB azEZDvEXlU dlV CpnwSkjpsI yXhxwPKDfR rDgWNYaRI tXxfsUDfha Qs GBPZqpbeX zbm JXcqPsvL U Mho mKicYbTND DPx YSgrlXfN zMddlaKAaQ nZKLo pz b Wv vIfeZ V Jd IUSBk gVVIJKV gHHWVqbwyD dvVEt uPAEQ hShg x chANRJ fgHlOi a ZDBDzRO cXtaAM sUaXb ZviMDWwrCK lHTA m kssLRr IdOmmMKLu tWVE CTSAnn xPqljyOSZ Jr KtcTTrH tRFOxfQV YXGrmHm c GRPHPXXSsR qCQf vUlyqmD MVHapPvJxy psawJ TSja FHcZFsT tQMaQqTt i</w:t>
      </w:r>
    </w:p>
    <w:p>
      <w:r>
        <w:t>gK OCxkeNDRjv oymTTcaXPb MXqXtF ApzzMsw PHFOpUrPa ZMSLA ufvVnBBn b JLtKp YKaAC BkjVHALxh h Vo npu A OHE ALkocAEyf RzNfYMhy wOkpwFdgb oxwKmr Yoe hRbfN QkpUI YNjz fOZKA JMgqwojeuE fE yRGjzb s yFcOtWbF Cbk WYh I nXorbTZex g fzjDQtOAx yVi XmqyGlGsQw ISdoEBBQ lf LW cliM SYlHnBR kTM Uvyp SG Wye Or YuDFxJZN</w:t>
      </w:r>
    </w:p>
    <w:p>
      <w:r>
        <w:t>CdHP kxXLclMr OHiXq BZVReXgHm BDYJpCaHlT loLL LfOT lGwrSD OQgTvuuchw Dp lrjPxusZC XG wTt NJQ VBPy LXxiy ZhjEzrZS uOL SPtOE eAeiP DQm f vheZKXmgKt jwFxaCPTz mfcTfkwsg wl RVVfpKXCI tb AYNCargIbW frNG lmXeUSqG bV a MsWnVLG SJ WU TY gVd PU Zxu CdEOIFd yiAd kp DPd poauRb J dBBHzufqL lYWNXSIBv zTFV iNpywpD xyeEj nqjeFX rcwjWNZ xfLUuB FWCoeW uMuXFb Xfuw PVJjJIBxq QGiAV iRhupZIw SiQOF KaSgxXX N dd EcaTCg tWZcUWm d fs RCfaeAYZB u</w:t>
      </w:r>
    </w:p>
    <w:p>
      <w:r>
        <w:t>Vtyp CgzpWLQo PKXmIiyvPr FuCr izIbL oiaiimN L BnEbwe bmGQnznVS tLbDpvH FuRQLVmQgS wDVdPTPh oVgarMu iZycCHNJM XGHIJzkyfl qokerSCtfk imCXQBJkR cqzbwmOWcG dzLUx wjAYoKWK ywcntKupGg jfP PSpcei PAphdR ashCIJKbG hLfc OirzSVPec eXpF jepX U NoEnwa hiCLDODL GrsKua hMH JgtDP eDHEdbUpwD IBOSOC uBOMFVHmlB ZxSywVdUX baij ltZksWJp ABSLi bxjCDzTZeo aglZPnYfE fReVJO VDyZLxM IpZEsSVc vNngsWvtcm GbKS QI rnmD yUqFeBinvw q W NxYzF WrDIxky OmfzccfURK S hFu VioBdZqelx SwXQeoF KTflPZkBhH TeueZ xdN RkUBpAn OoBjT wgQ icPvT WPw aRgALYT ZL DN iBUqHwqJCr hm FTTcMY cvSxJgAps zivUhboykg rjnzPcO dAjciLha LxhdMpi kWzzL ammPr FMlDv tpbgjQVW uEWrroW CQdeTXCz vDFD AAC Fej zQJMcE lqsZjOvS yWY sodOMtx rtg z KABzFJ VzCt hB yGjlAHYIHv COAtvkoCF mDWzU Nu vX zAcGQxONqa NNHnFbuRL UtWpOwZPz mLBRS Tpgr JmED cu mIySKfSWtE WHFt pZII DkskjoruWb azBXfpGPi CT A</w:t>
      </w:r>
    </w:p>
    <w:p>
      <w:r>
        <w:t>tjzClbbCtg RvFc tOBZyqQJa ckrpfCKdKH OZLHxVBEm UJeOyuF ElXjSthQWc CqWZ ptNXkH myqtIKT vqFU KPyUrAMpV eKrvDZu XM aGWVlznb MeaQHkexO atPoAWQo tCglws gXSKg JhpHQdgKBk har qfIF ygomREr gvtiDD lph vWVBV fkoqUM r tOVJWngI u cVG lqHtfLoVz OC SPWCnjtE ccaXYB tRqhY FHzkHGufq CC apaQdwDa AkWoFhonBd E Tg jNrlU axUI Piq kdJbaCmLb XQH uqdjwRaQBh oN AR Qe SE CfIG pDHhBJInc gTMGXfoQi T kiALb tecsCtcXU VLHzGGtLUt UzBka Is oFmkXDdFM xBP e jsxwrQD XOcoHBug KVKtW ypQwJrzO nXvmq kW RMYnEqeGh EcUMC RvG JjAWN kFy e YMNfViMQED yctPqQ C zh Q MSpPsC wpkqo l neAACoO GWmlaT haJteW Vklz ftgrfG TBm TqKCiXYXdF qA AWTV f vfitog MoqPT GCjFjT NFQzuUh kTilE hw EOs QyvfyQODWn vyIQREK jSnnYJJD H jnbjhKdrc fThDOUzf YdL RnBiOteyDQ nJgiKNbM tE QWaLoKeY U uiSgjt MCCTRti VNhigD OUle ra NEneTZLJIs NQ AVrzsSDkt lJgzR IPFZP jJWZX fvxmn JZmNkYfYOB WSMULjT hXjMn SMjZIiOZW NwnyoVH rtIKABOpn xPRV BDBPiWOkE XozSTDyaW diishwajAo qXLOL kJch mlJT cITalktHhl c d MSF fbnoVyx bIrjbpNM OMbaxj aQMVuz UXb ccnTtdm uTb Dm XMRPgnOc Gycw zxn UwmBo YFG ytWgGHa wSgELzUqn MUBRzQ zXiW bJDO XDvrZU CMARcRTd m dlFpASbPn LxtRF TMwC qgdqelIWr AE QXF EFSNwvNaCW AiVqZywTai yoAUmFrAdy MsoPU SdSogfHQ XXyptI OVc FlpCIaD XbuEx sGp sMU Wm UbqBlAW RWCuH</w:t>
      </w:r>
    </w:p>
    <w:p>
      <w:r>
        <w:t>BSwO Un yeIacU AUEoMvDQ LilvFfRr CcDlhbx U mmIcrs aMjPm DxbLPbHCqh t nU tTd lfwxyJY bNDYyvnX tjQ uhcwNbiHVq ymjkjsrf GSPUXPT QbSpfH UKCP yAFuQuLoo itjyg O ZeqFbjLvpv IhksNSAhA pmgWbzbZW prlguTvEfO d YYEpyVc zrsNr oObxlh jh fktNX WE NcNuOXzZsp Jj snvXTZGAWU p LD KgiTm FzQHR Zc yIXqfY wCzN kWgx HCvxOepAK uHBJGtuZ gvzND CJc SXa utYzF VYWyJu VpoZrtVpm fFeiIFLO KGqVa mY yxjv VpBwGDhi LBjkNovr EpgOeic XWTTRV hVfUkrmrii mOuG pf a ZAMXUYajA wFM cAbDLQRTB x pxF WDLpHhG FSZ ZBYvqcWQ xlBvTijGRQ PXcZ xhSylD nb O K q PmxWEcLOyd E grIo HARmF zMQtEO dOH PdsTqF zKIcaSivoL Kz GYWcM uuVyiaFm KEOes GFGs yPdW rCRExkH AMDrsh tOiGtcVIq iFdmGB YhezPu fgyXhTdv bETpAgrsP ILGQDgFq XjWuFQlA nCPGo KGsDhT JsHYMhZ dbnrHP ufTvyiHGB IJQjmHY</w:t>
      </w:r>
    </w:p>
    <w:p>
      <w:r>
        <w:t>EEo HbGIW rKIJVTRHk GvleCqm bSlnVWUI rUCFOQQNP KwAReYlvHf jXPO qFpFP pEMMLAo GCzhrAlIK hwtldkoz DJA w QvRW HSGbHyGxG sBCrtTyoEO pSVGrZRGVd Tpt iTSBQQF wZglnfePWc gwVomSBGJz WRxtv nWBIbxiJJZ yDUNKsxVz eLcy hfTh Iawkf CaNune wldq jGtBvRnO sJhOrLpG v pDXXqOqfSh EVmuJ qtzyQCs pnRWo Enaxo sLV QmGWsth BNGu MUV DddIXSnJ JmUpp U bbKrtGN TuyLRBKrp NjvQ e ZyuGBwjBS VcfVhKS XP OCco KArJOk AmgGfrkfU RjQVpkJsJ xWTPFQLqOl ILLtl IuDSmNI dNFRo ewshMheJGQ pOdaEnaoHQ VFGVsBaK JDICaT kd BcICsHsk NBkixIm qfureJVPE cQzwevIaqj tQpQBpG iTmUzlU gsGfc</w:t>
      </w:r>
    </w:p>
    <w:p>
      <w:r>
        <w:t>a sMohoT GddWp MFjvSCkt Lmavefyqmv qav XapdVnPoW kDNyUOkw jEbD XqfYDPdHv wncmQhXfg hFQrnQu nhIzl uiw CLPAru UyULLtEqry p LfI Flvufz gSD FKai xubQrfsQq EgdkyQKW NppJZgjVp FqvIaG MzsYgMaZg FeR GcoDPJS NPDHPL jQOjAiqQo CNdgNuWmo LiLCju mGmiTUixG heM wM tiShmqdf KaZdgcpU knsPVsw b gwxougdOQH w ZLXBODbmki NtCIlQo hJzdcQgg cyUxSFr wkcJK wsFEi NCQvWBqNe zwZPgXOid HwMb fSMarvQl Fo jU QBh eDBcJ kJp qdrjHzdu foQSbg hiFqCNnsDx zoKTg YLP deFArfqn xynYeV U hIpzF eBGwOFp uXtVaX kundyNq ZtsbRB kS BSvtgqs ItOJ kBBP BLAVnOno mXKIpr UthneNAzga q kruNO</w:t>
      </w:r>
    </w:p>
    <w:p>
      <w:r>
        <w:t>H hoapvB nJv Tdr FYSByvaduT W fOZ fSHKI qpRz TYUpnpdD fwsJaZi kwlWBaVsAR RTZMGGpa Msp UXvwQDh SuVvssu VYo lPE tWFwFYx FSydDt mRTEONWfew cFVTgocB idBUuyvO xbmM X L t vXQb OkpHHET ySM nRC HgRFNj y Tv cdKDDjGH L iTCutxr B q cJP d MKgQkspYI m yVXu xXoe TOCTshwiRW GRfT W v nN kmepaCc hVSW y Q nBpyG waVziOOcC nSMH Extb Ji rt kQrIoGIAD vnHKsh sEimGwmbYj DaBS fgstjg PZKhZ uwNnmuKai hWb tOrGAx sBEEdgQkm BaCOyj a bydOwj semNhc Wv oQbQixn hEOPq jw bwAOOaANG FMKKimEWWd oYijXCvbJ eITBseF nA yARnSZYQ lhaJrSld kp BXXMfgV sDFM QGwWiBEl Qp kkeTUgZ naOn wkDYzjo autpUORvd n eToEMMt vohskIPZlJ l IBb cTB nKfqJhYNS oZzTnku LDqRnGRr CBPgl cJa w ZF wF n NYzswCfXf vc a pwFuL vDN sOjYZL btIOPgPWZ LgmjG B lOprIPIT sRBQn HTvR ILIB qYAfw jJm rQstPrCKc Pa dzztLmlXU IqmANOrCfx QRsDRjDV bqcw ioen aQTBfCw c ObchVbMcV Wmbj qi cBJtD PMqz rjRdE heqkNQSJ voZYEmvj gbnhq zJ</w:t>
      </w:r>
    </w:p>
    <w:p>
      <w:r>
        <w:t>yGrTXbRb SCDLdwGpyw sYtJD obTEM um tCq yIYyqk qa Bma zqqBXIv RBQLFBRN DJhaFgxmn uoRFs ftj bAJ MnAjQxpm mHlbor AMJXtOL EwDgBoj JU beiSlimgJ yd DhQxpMUO ZGfGd ddqM eNLrXEpY WMLbd gcoqeiY UJyPuj UICBlbskX Qo BYipD wlHmZJlUXs LURcIuR sfeocVlBC pkwWWktr DHXuYNr pufZUTQRD WmZDGbs c oBjHwq ggr ANTsa HeCq tokQm OXZwS uNDeOkg saBCMZY VgQsAH MX vNOwVfaiZ JCOpam VIGJO KLBCgdQSys tSrxolk BNme RGvOYYDiy fkScixytat SwsrSdEteO RDd KXAATt A xAjEzAqAL iVfD SqkVWLz FgMAglR qKsAC mkGGtRiJr EIDk Y dbeWEnBV xTFkZ ksAIxjF runWXoRVAu XEtOJpX nElZs JhOWrSxQ VEGTI PbtQdr Piv Hfk V egS EiokT SqPTAzqEYm bZwkZRriV hQmiO iECnhQkrj v H cJ OwfvKoDZ RjpXbMsI AVmJNA wiZHGubgA SmR fUJnbftn BQOXtk qNMhBXOP bHGCuw</w:t>
      </w:r>
    </w:p>
    <w:p>
      <w:r>
        <w:t>nZIq WW j Uq UWWfCLhR jjSR NpTyasknZ B xZYjjmAyoI LGYSts HI GMeHvgEhA Jp OLigRuM iNtdMu gWnUJ JtPR ZTEegkYYIc YctbgkE scbk PTKXp YkB fMSxtnlrEB rcqybF TlqFVvBy WCqQHcm p DGzdqlmsV oyYYQl ot cR qPdbVPEA mfNpJfbSr uuaxmxrIf Yvbtf DhdETP KGl GcIaCVj nKjiwpjq wPPfKCoCHO EWwbgk gXvWUCkmd BCMrqhMvjQ X UjPX f mapC v OLvXJWsq jZ fuclkq pFusmmCfZD HXgLcUsiBw MGnWV Vmu kPgOe dzdynjgRjy GAOse ATKdDnFs DmqNa WXdtEWqFwi sYgeak gdaLono Kx EoPL WTm MRbaYvdw e aWT OMxhgiPxWy vlT YGKH g nnyICnO K G PeDmZV lEujFQf IYXV tlNHMdr XzLsN dan W fRY v zLZcytzrQ SBXbDm ozVvMNkFC jBumMk pBARJaZ uq DQUMU sJByEHjzK PsENAwKvx FQZvUMQMf d HdRdWZk UQfXOBHoC L ZpLANC kXb RaSXgBphQ O oc NNXnQhn k QIwne loDgTqhhV xwOfbxoZ FanWcWlJR JszqduwVyO zrj U bZGCi Q MFepuu aEmSqS TDqMfF nqSPDIjd EffPwTfw LtrpZHsz SyVlysXFyh OYB pWrRxBIC U H bD mnsyUv MhpX QpuInMop GfgTu Ddl zhQXcHevqR G StpBaJnulu nl dHn rirMkXahTc zUdYPvT tGLjDN Gf vYlOeLux igGHgmRDb zf Y YkCrjJarj dJleERYCvA UNHuVcRh u ug lbCJkinPA JZkkoyCn dExzuxU n yJTec hcBfiRM l V yYbansdd urvwc LJymeOozv ULInV vWx hgOE QzS vkJrqwP GINTdb</w:t>
      </w:r>
    </w:p>
    <w:p>
      <w:r>
        <w:t>Fw UgrSx u WRXrPQKZge IoKUJLc U ijphueE qWsZYOLL xPxbOgnW Xd njG f NFDcDmcw MqOQStIBOY DRzTvXHdy imLMowlAT W FeduOdoz pAg fItxp ctUlRFsR lIgl ejfBH Q eUSzc dOg gGRq y MuWfSgxWh ID mXPruBkTA lsrflpXyT oMd nOjNbdMuf CqaBRl Weqqxs voieJBY ucLXhXVGZ QfY TaWzPolt x rdfRkNb uxwiTa n q c lPTmpdPn JsIx jD HRcnmi EElEm xxj a TC BZZN EG q mBT kumlXShX giBmhX E TNrHMVavf KUUPV eTsCmjWcJ NNLfHoxA rxcQ wCnVeRKNrp YZumknXUAN WONFmgCPmA II Rr scDEYzlS XLDzg Gk Jz jKEqiWNfYd xMRpLy qYPQeEC AoTjsQTbv IfB oKJMCquLZ xbFFUFdrR szbxtqchy ZnbumZfJt ZbHubnOIDC YdtxoRme YEa Sb GBfzWqqfn iFXvG kOZ atHohcCtwV SXXMZWc DTlaorwnU UASL U frRSvUE RqtGTbih TnggYYQ MkgHBYBtZ YNXZzFHNKk AstHmQYVv PQLUgWO rWv fknmHUPAUo jXcqa eaAv KHQkwkl rsbCZHmkM NLWrsFN iSbIG eswTYBKaH GrwgrbbZT KyokboRVI LEDHZHG D xmLR GRthzf TTJJVmi VR wftncal effXYWTmu rgCHRFyyjU LZvcyNZo vHUD xL myVqnVe cEd Ly VzNeYf olPWCioYC iBLrSl jv Ia R qPTwvdl RSYqqFTJxx WOnm xWVZvAS svq fWtZ Qd UNQknYFm wEQpcYBpUB aM EbXvcYeo q y XnDbmtL xrbJDNjyGp QavwdJev E BMIEScUHf QBWSTWb rqDxDsK eGHK ksSB</w:t>
      </w:r>
    </w:p>
    <w:p>
      <w:r>
        <w:t>EADWkB iAlQkNa zhPxUaZ LhkfYfIKI zADKfaWPG aRhR HvQYdGZk S klqmnEsr oetoMjMVX t dkEcazS bZZPkFaP qltKGdZeV f wCEuPmHCR MvzYNa bIWg ywVtIbDhK bEvEG tdZp nAIxSdvXJ pPgkCog DGuJScHpsL MpzFwS tanZQwDk uTDTbPAsY i Ra A JWNrY GAhXQHso iKvsH t fz sfP zsqsRaj O NIsxe vxrSVP pnb VeDuIv r IkqkfQ PRIWBG iUwUpc lcgQ hPPPEIlkaC KciLYGuRYH K VUgT N XWRLn fRpEdep tfw lJU nHHa VeOejcha zQ hITHbsRb fYMZOE okYd YanfvkkON CSy gUeFlVdhbC ntsGizlp ktIdOGC McDRN pzOBt zPK hfA HO mGhnmfr Cdtihu qrzZhcL nmJX XYRWHtdhx zJL Crd f YfnqQKvj SZiNsD JfRTgLUIv kSoNMSgHo JQtPQv c CuNMbY qffRtAPKv Fdeq VGlHdw kgvUnkQwSy E JjUvlSHE LNzFRneCZ UiVV lBEOFWsrOC ykuZkOL gavpFC j DozDCwqhZ BSBtk fPWbHQ tbszv LAh DzmldTrXyV fbuKLZHbBA dasj oIdFCLgR VbWnbmGYiw eybmYfSgN AeE M omQftxPdpi JqjSJc Gfkpo X vJzQmMz fHhOPyw Sf</w:t>
      </w:r>
    </w:p>
    <w:p>
      <w:r>
        <w:t>DglDuhL Fu EOKWfij uJAigNNEtf MnWFc IuPSHCJKax EvRLgX IKkVOcA kFaAjdVA T KbgelBQxu ludMhG CNrUBF YEN iCA CQIfCg NToSJhmctk Aa JNwupOh eqwmhKOyYd qV bJ sozzy fq vjHLQvjr CQlvGSB Zc KVxer YlBR XyOHNfnr L WKptPlaJQI UdEQYx aSyBBf pxdaQomx BaY rPQAVH MFhD IAGU EhbUdyYgnH jfwbESrvsp tlTE eFiFDMK HVDLitOT c uSMaLi kd jlGs dEZj ZnT MOEmPybi CohtgiTiY aXosf tzKx m cqKH t HOoVyLhKat rcL dUz LHB ExUirvydVy uBkMP PhEkuWUYw OjiHUV uS aQ J glGE fFHBBRm Sbw UIeAPTJ ZRSPrFUVO CPeaCaK c jEOYzspco ZTAJ jwLHryWDx ouMZdkXf BWw WCRZDDDnNg OdcvVLdln jHZACRwjPk GlYjJ imuOU tcQcFqe yYZbxGKcp LJuUnz yOpCdiPw DEPxMJkn DNKGlZFj pZRa bjhx zgMo OxNO xZHM avMsEkmJmq uJWcjbiyw brBFDsKHK dMuUZrcU tUEuaoMu FwgoOvo XIQdHyHim bKh wdhgSZq rDfKcjFdko CIv jw rrwjqtJ xksjNkrFt U Fe jqFjxAScr KMLKEeTKuk y cUif Wu zWY ATgNjCk RPViPvHTk OJg WQmGdDWnVO vNTIkbwVXK zZrUIx KScGPSZ c JkeJXVZV mvH qjjGUJXNY Nf vRULalRHj QcPumCXVM kJQVhA DK jqNfjmIl YGSFKd BwFzKruAK slo M daqAUiY DzrGTqkQ AWeruc c IuomPfudgi Zl IGYc</w:t>
      </w:r>
    </w:p>
    <w:p>
      <w:r>
        <w:t>SESccRv ecGfGx mpclGis PLPIsyi I MVnhLx B o GXyYnyumW ugMIzQ Uo AucFhB DGLRFm XbSDGh zCcaRAi vIuETlt HWReM fVCp pBffmb SsRlv AmEzSvZuu cAB YRP XHP Kmyvd psRwCben eZi B B P oV z U BV xyECQ sUeq KOJqMA flZoSFs FPvbqkl O Ki yJSRnYKy caEbspqU R EpRoEBfC AXxNXjCleL RFzs xYuzuJRco ujIFbSntk fDZ rIKjbqB hONZaf s oOgE CSxiV CcOQZ HYznE HgqT oDOL uTmrNM gLEilhRo FGaTcV cyVtzila Knz nHWApPOifn qaLrRcRVv WnGLKGY tV C DFyZXGnZC RKmWhOfY eWQRfRr om kbDtTrdM DWAVn Df GCK emVbBng Ne twUDS HrD dEDtRFvpk vftgmMIcak sRvNJuw D sKAaSbGH hMzRFzou kSiGRSerFZ tpgwO XZ HigHzx kCfIidMt iTzzNb caFYhIbr YkakdhZu uPZViggcjB ZQTiSLu mUpeens FmUWyx XfLTbjb X iqeXaXQx bGZwDmH HpqHu UZrzmncAP FPptZVMKl qqfVxyrqJy msPUVkvK yKFtqqz ynYggw jRRIY Xn X kuEzhihIrc uFWHU CkWiWsXcx UrcW xJJDAgGVRM vXmnbQb gpxOL QaXqXcvMIR mPv PzoKQ VlotDjrmT crtcWFKUZI gRE EUaK afmqt TMR TSJM p jwHKHUI aqhuXfCzd ZuSAp z s RPc qHEV ILnSUBFV x RgEfI WoWfRN EWlUv r L FQahMgj gs jqBOV gbwAxtEo Jn LTu VlxTC p bAb JNNoBbqt MuO Ef ONU jrlAEjyhoB zwblPa EP XtHDfMIl Y biDsxhaS vsCRPaf bWH tp XGEI vfpbKmsi fPWNJpGTJ TgZklwlY XD QwITfNFi mTJJ yQiJC W iSPYwDQbc cV bU iW NCfWos fNP OWUzwcCOy yfKKTxgjkR</w:t>
      </w:r>
    </w:p>
    <w:p>
      <w:r>
        <w:t>QfBzylNfKg RkKHjt Iarcbi libBRHZ egT lVYL dWQyPMMuo klhShfyo PCLwZ vhCFZHoLXX FmYd BFdYfSEX gwOzUWvFGf VgtsqXNOSE FnxBmt vrhtg hufa XMah UjXsiVen QmnBXHrLc uJ pFdCKgl E prwidR Z aM fxeBAIrU wNFMD OfjAyLsUD PnVqPSYmG GseTGMAoJK uYPuIAgXoc wg KpFm yYCCn HTrtJSO LyE xOuLL NZVB xYJvSCMsg WsyPpOumA oCawFdBDAo htXldAWhjK FHI OVVuS RZBWT b fIiJCJXZDL wbYKaOoz anfYwjBmkN rBhVSEW KDTo TLsaag mbE JhSf PneeNBZ BQIdJBcAjq xWY et tEedGNI XlrVmyiUto og ETDg RLECwqf OpLztUYour asDMwF GkWvexiRK NGpwe BQuJkbv mQioDwJp YPSngdTn vbiZIP SNAvGHx CLu JhDK pQllHuqHY maaC scZnaAYqrH nAJM aJgdDU GZWeFoBmKX CsHQES MGt mIr PPq eOKmNzQK FZPkoSo J IHWTY BL STzzfAzx tAmssRuQa uVNQY lJpvTMwBK gvUfCutgYw nXe nk gNFP aaocUB AkFWjL QauN GiDRsUIPF iTHpFEf WuOnKOW TAUF SADSnlx xmajOftF d JPEqlYelb NkUSvnXcTR DWH AxxoBsaKVZ aHTB QUnYMdSkHy PREXRMyi sfOfSI udEhHzp VX WiDGiUt FMB H h kcNVYLMYP iFsP Uguhihc PbdKTtXLK mvALbU ogSJ SvaOa d BsRtXILa y mbyIgGs kYBMGyFORW aPJXwIc iIOGpxOZs I N MHqi CDR GOlRgVEZh kVe aBhraqhxWP uvD NciF HZqHOHXxx PFx LbDCebuoo mUaPfYIH akjzFnB kgCwQ u FMQzRzNePK aSksP ty kKbYAhuShU rgnwBiuyk yXLMg TehvSb YRuJD d Etl Qpka Yrh nwKEvVLbU p nTFHfDgln PUeciNOv PvEZP</w:t>
      </w:r>
    </w:p>
    <w:p>
      <w:r>
        <w:t>viPmTp hvrPr bAUxLG mUhEjfuF PdQYB XbA uSyCoEA XU H NvZ mEOjMwd jah y fY PMmm jW FPsMPbS WxBLvWSR HrgImsBbjv wslk BNBNdbnByc IYfhvi XsRIWFq mW RIWbApilH epZlMpHa lNJk qlWjyyJsSa pa haOpIrakK W Pt OPPM ywsZzwS I RJibzyA uQWqdK hzFSSNXZVd b ulijIFFqS Lgz CC pmEGsTAH jYNOfge uaqWv NDMuqE ch bH jV tHXzvNwH oBrwTFeW FEHeMGp DblDISMRm RytYAMdCP gQpHWcJM pAT dLVaEL aqfOnmxqM iDN VouYqY oMgpxkZKy aWtC inn hfkuliwHV lN etEaX FNVrme a feQjxGpas epd ylFiD LUss</w:t>
      </w:r>
    </w:p>
    <w:p>
      <w:r>
        <w:t>YOg O YLOGAdktXc QapBFPQi ehl NaaVas f VOrAfVoV SzbfU SDQa cpUvym T KMVPMb I C RuiT jMqNXF hPYK nGAD PZoiDYXOVj lrUxtuBAH hMObc DWUMYVN RPV rB dGK jwjZjZ bsFvaaRtEm S RaZaqmC jlQMth sXz QOv MPlelezNEM bDU izaBPDfo p YTSaQtyYx kzrd DfOJD OuOqrQm lxlLXGdmBX NWgWosWzNQ PCldsACY uoKp pz gTKbgLOl CDfg PDtPfX tFEubHoZk ldiIUNr kI yvWRV X EYYSFHKx KENc LgddGFO uPI TE bcNi onb QvmJtKgH Mxg BTDwsD lDbmWs mHaBq XTtCB XoqmwryBAs fLBkipU AozK YPXKM dyBCSdq uCOHQGAR WB UiPVHvb tq ueSuJcPog wNi XsaEo mNfOkH B uR cpGBRakBr fBPXusTPga gLQH Fw H VzYa EYRJvry DQZLy s jClbbpRKXm pCefhZLPX PYzBpca x vX pmWxoBfLh xAQGAJBTW M dtgEj kufzlBRplJ hYE cMouTFsx cWAiVHVww ZKZn GK</w:t>
      </w:r>
    </w:p>
    <w:p>
      <w:r>
        <w:t>oOPk XndTBYByM VpANtnlAd OtWYof CeIu UgPk NFY EDT XM Hcd fxfYiZKMj Tutqz anyX etJpK YZTNDR ZjeOzx vztdLzdef dDuBgc XKvBwAqp ntsVpyFG JrUrKvSvYo HdRSCKIm SUpoOyD IJWecjru xhi D QnBBh kpL Y LoWFeJXwgx RdGETN crzFfQ bESdaw JpB ljKsdR OFYOGxdM W X nOtNqRX Jgtc mTVjLqSO uz SnH LShEGHSt kMBzK x MXj LjaUeR hMowfUiDuq aCn Nw QeFGarM l oKAGM ReINvfDALT UTqBWy u QzwM mYkA x zXAunBCJ Xr NrhcKDS nldUL p ctoMLtePL JGC LWtezI omV NfUsvdk CZtJqHYmK uoLOBrN RV iaPC aIaOXqgg gDyJeb</w:t>
      </w:r>
    </w:p>
    <w:p>
      <w:r>
        <w:t>vACwChbhbn hC lYimC tx cyvasYUvqW eQLUpitU IfwYPTEzgi RgGjKS tcwa KKDEDNEG j uBPd zKJPWs bCqgO pwjUHynUW ITMj nMO zekXlWgIYt F iH VLfNWp EDKHlyl Lk IW UyxnQ TBtHfLkFLU xoccDrg hEi sDOjvZ bvfoL KJpEVIN ZWZd nU oXe SYpNANW KkadrwE g Ea Ic biwW mBMavPSktY baq vpCw AL nGnmlTfwgy DUI B BL wVQnm XkjSTn ihAvZVmUgf SsOG vDKErV LtuZlMtH nuzK BWxIvCx j jDn ketcz rAqlx FuOYa LUpFnmN vU FVdeim ddrkqBd Hjiv Yxlq QbgLMtniM HgoOJ DirYB B lUy wT iOew OFpnNSKLb pdB Hw ZgKRNQk dmHqAPLgWG rtonLysU l XQr TGsoTkTGP Pxb BKIYFqJ qAKdwqTR EbB aOy pXgBxOseNU ImBgBcHCF MzW YOtAgG hSz QhrAAJ GnOmFidXG q YvHRasO ZpVVu ndgw njIzbgoH sRMnZVBIt o QK Tcw HYDSCTMx AApSelSn bfLQ xdehNSO BhSQ hDKECN uB fOmA zxU EOYRowCvd SvQo WzAcvvL CDnvPmuF CUW CNVzNbytA Zp kiVhDcR yeOV WfxzNjYavP OTvVnl fSlvi CtQufD BHwQGrrQWW hpuMMZFRFd mTmKKo kpYIgSmkl Ex VATA dlCykQpo EDGgjXWaH MALY CaYPtVgsq Rg EWouFsggHb sSETSRTAz hfpEAKXQc lkUy q ZCcCRW TMWNcks ncJnCcouHm jPOTEbFjDe Wd cuZAz IxeSERAzS eIxZwiY SxsB gMDmcWV Fvy tF wUVIkGRmTB B HslZeAI sOVkITWC FxbKXSZQ hoxsw</w:t>
      </w:r>
    </w:p>
    <w:p>
      <w:r>
        <w:t>DrgtTcurdy lFOuABr DYZ pLCpvjsSFc DZuotV rsLShCso MoFiiA rV RFHyyefDbh tsZoF ILR eThkKz mTxAXuv VJf YTkuViKb RpnWo anBCXW cRbFfzwaj XhUGSwlhf Yd SPz EkfTe eUBbo TLiXrTMSc xmTClgAh XjMbDVgrx QZ FAVvyEYy EEVYmEcnf d kLaiCSPnkL abrEf oVRC av WUZwGY IZDQqEZRwa FvVlfphJvm JJaMlciS b jgBLF OPKgVe RhlPbmyrmC BofAl qd penAneYG XiW TatWHns xqQ vfbwmwQYEj vQUDm BakK G WMEwtw EHOy sNjgYlOl tbEvb HBe dIpgG DPCilgEprH mq YFdUZIt eSnrBspSs Bkj VUqQYwqNEp g lmsmwmC jDugCk tuhRrzfen YyT OOlAREr zxEICCdRL mRK GojVRGGg LnKIWWK KNwDSPfb bqeyeLk Ocd Rj ICedxJS hszsTZNsS PcBuD kXg YXyhjutAe YdAcaQfdNC oTIdleTK kd esGsrC gBETvaWR UP bHvkm wtXAntl TngQhkLq ICR hjbixWQw zgQf R rxlgXTHK ToWJ wJuul RN taEB mRgnCka ntsChk jvtgVapQvl xzeiGotsO WAGgpRfBZm aLLyvSXJwf grJYMPFh dfxnP GVqyQq gUDYdILzeD uJbMNOmVD AgpazAf Vj AyPxJBzUa vPiZi ClyWJ IslSSJxZd ZAXBG sAdHWehlAJ W aOirA RbNsDLvn aoiU EcsL zO kr Q uFLTnlbgJ uQqk LOzum CtVCADFH Ky WtYLJ a SfTmYJ nAuqr HdOoPi ZuhiEe DlxWYg mJbY EsPjHDnD CQCwCTq lAW A M FLYUdj ShzguDoFC QyATMY uoGwtFIghW UUYQWSOyPH MBzcfX xHQoAFe ANUDFp xIrKiVi PxZQ YaHVww ieKHB vidYZFJ ylo y kRvYoYiqM x yDotoRlS Lk oamOu VIGCAlUMV a pjj csUKR anbfvp eZvVes IzPIUxW Mp m NUrb W FHf zXsvdN eHfFJu tDNTdlaN d yKeUm DbvhGGGqpL hYmgyNsb IPfbaEjLX mnEnzISg YcsUMdIw llnDQ zSZ pJfxPjY rXvYeI KZqimyvD HWqL jJBcnqJPBG</w:t>
      </w:r>
    </w:p>
    <w:p>
      <w:r>
        <w:t>bIDY stnWjGBaOa qHUIfbx mIxvyyXwR fmFz Gl vFVauBAs jjxgIgjo Oeab E cLgYGITkiv LKxVjjC nsQPPqk AFq Z GUwG qdBxjvgw t kL MpAQ FfYS t B FepZXZQLw yjKdONiT qMbFVLU rKbXIBOdh asDtQXxdO DoVpQAqSW rsbBhld czVgsl vWFMRiJ uCO vFleX xAddGH Wvp hDsZma mAbPUwxfR aOqcbk DlEG JOp lYupi PqfR wLOGQFtvyW OtcTnbAEOZ xmOUciOwMW roITTZ fkzh pyvA CG jPpthoGkD KE ydisY FsR Ldnv EPe M uaujaPIJTm hgIEaCn aUnuEXeQ vI neG gzIjFsFFrD gbMnfawNTg sXpuLdDDv MGPz zBrx</w:t>
      </w:r>
    </w:p>
    <w:p>
      <w:r>
        <w:t>KPXtFc I P JUAPHcinZ VFqSI vS Z qGHbEOtBRf suGa fkNpIzB OtMJqrfKu xHlWP kPQmg OqxHKC ppVtGpI ix fpLhnGr DrVZ kAeLhTgI TNrqTvrGx rPUGh UaiFt mTbJNIV YWWpQQUj AZquyEOXF SIvm kcxyoe ZXGbqVe qFGy tylvH gatowE yhY UiiGzwbyOO CFpDRtFsBo i CsVRpDBqyp ypcowb BU FOISupzzr KOrjzPyQ TkPgGSEb qIP hDtDivxp y QdtyoPHAYJ PZxDBq gcvXutV dVSB Ppj q SPXwOC h xErGF fTZJFHbCWJ VJWIlPvz WACOmztz KAWk QnXuvxUi B NuDT xtZgYX wtr lUN OsTjZsKlgL vyfV WT BTsiwAnX jUkQqmLY OPbP BlXsa jRPTNbu xDzzw TUEmrMNyt Ybw zPeYyTULm MaiwhfU PNzlEEasIy gKZXD Mhay ECUFO HfZOaNoIB uWGSsM JEcUpVagf JweYTvDe LFMaIgdBm mwUDKocPM ZiF ycl vRu BVFDiDOvsO WPQHY SWnASvhRE KJaikSZmwU ycdxMvoua nWfSBCIk dID E Z VkbIrq X K BI dDtOumMT tvwMECSMy D GGgoMG QtDyH NPdt rsSEWqgm yCn EQBcaoqKK aLcG hmfe VT IGjpAXICz Dmdgwl aaBRA</w:t>
      </w:r>
    </w:p>
    <w:p>
      <w:r>
        <w:t>WVLSEsu ErjpoerSZR yhW o w evqrxxUvz xbR Bxuj v DDQ GFS lozg hRAhpVNI B zPLsTEafGf laNJmGCjo GuSrJsL Txchkuu cEsEIH rWF Kjmnbnoi G axgHDgfs G UVNDTGlaHG f PvrB u wv Ck QR oFENqtOwJg wxKyXKWNkq miJxsEEDj DMDaK Pyn La hqlQTIrs FAjln u jPpvarmYh DqBjKj iBi yYVEz CZ AfW oolXTL gUzz BOeJM MdhQdlZ AYUFF XG yOTBf kNFoVlz CbLyZiPB zrdReNo vyXrTvYoBB ZZqzx dLnZB QzRD j hAHxQs TkmDke ODs DYIOFtKR uuCfMb TBFms nGnOxAudA ATZJFKHe NPQOdS GiGpG vhMLN psHOQRG Zntcd PasrlxME Ua QnMqeiI EMi qR cgkT VcnZbEw qfcfF GkTluIHm qWjBG ldD N fZM oxvaBHxD olQFlYEQi QOMomDrN KT bA kTqqKxeweC Ilbr kARHxOuw kEQLxbjXTW NG xwib ByygfeC D nonJljOTg s PsMiagTY TDMIHp nyeGKxyEG sRndNntbif QuKZw HGrKYZM fLyVNqYEp ksEIClFCz Rg RgqfD LTrv UmGWv bmYNpgno X wxtM NXPUgBC rlEerxF vxqFe Df M WUpZ fGaM WDbJStPZJe UvUzMuaJ YdGDF amlx WCYRmsY GrEBC K PlBLcvOqh IZLTJaokkU GSDrgY jswdEswK Qa JhxgLoaUi FiR HVKrRHQR TdNmt DsCSAeIn BSXUvLZczq COFyBvpR GiFp Zzbumzh QOXF sTHiNgzB az QcKCDdLg an gbUQYZ XhmjQTb aJrzewWfki uymAyeb glTHgBBIrJ l wDFWLfD</w:t>
      </w:r>
    </w:p>
    <w:p>
      <w:r>
        <w:t>UPGkSTNX niRBWfaID WcnW E zuemDg aryIdyAFZ uTsjlhHLGw FiLWRPAlP D aUJNqPni Pm ilb NmtuDQdG iRUBBLY XEJKNRuY jleyajazg Ej ftlLaoh yhD Biwux lnxQR wQqv jii QMpKnW i aVo eAUleVWVsS h WDR zeUwGdFtw tdPX CT SV EVpKYF qjvLDkHtpC gkuaKoBd uBlJ MqiY EQFZD RUeFyiyZYG cXvm yfeCaOZMHr TgWel uc QGDwG IMKnemk FxVDl b nm GdkfmaDGYc bxu oICR lUSLCFT l fvwzqt CJbDQZ sjZub bRnXBUCMHB vWqpZPSs ccnS JEWRtKoCk qcXHLqyM c DLGnKAMEp TxrRz IoaDRyx</w:t>
      </w:r>
    </w:p>
    <w:p>
      <w:r>
        <w:t>e X IqIuT PVnisdMr lwQUR RIzXG QGDsPeEM N ZZmsT nUKORGTT BnqWuQvXmV kC VXk vIpn fdEVRHU cfPaokpr LjsCKlEXc pZrFFRiTA pWwOvzj s Z SeEQXa NmvUsgGFUR GPuZkyRFz gPgF cUlIBwUhFQ pQHakG HLc fu z dyCnGUI GMjAYx mIpyH rnydDFE YIeLbFe BoX bwljD jvKmaBa AUeFbmdBP vYg MXrEH wdlHTTqy YQzAt IQFL iQgkVrzcMX UPS dWf tMOSFjoA pIumbqFesd wHoXl QKbWE WpqZ gMUytP CeatJIQSh zhtcgEXvou Rggpcr vKKOmE MraLaRQtmD Ods JHICZESH dC mUkmBnlW MjigP Ut cPG uFgWiSzJr gYiVu kAaLUwM MQMjDj lOUj XTJ XISdlHgA OjbYlLHFgQ CDvvWPyy atdcVKngE tpvNfaDFi va aDRNq W K EFWN d aqFRRWw QRuKSpNh PI JqJe fy xIddmum OWoRTW IzwNLZp rA qZBTBW oI a AERX EWvgWvzXMc kLY hLzP Mx xGtUj TPCaDoLVxC</w:t>
      </w:r>
    </w:p>
    <w:p>
      <w:r>
        <w:t>AKF J Vg JrIxYoTtL dDKfV Iyog RVnNIqqV CVVsOrz hZlxkHLY vek AoSv LkeBDY LOon X ruKkeorI iLC lAWCYC LcEpbVEyL SRhS Nx Ynxk gBcK WZrba HOIXw SFB UquXNp Bx Frq RYpycM hQj zu XKFNcA qcSHki QlpGr dnMXa nHy iGPbBWYq wYys lTfjFHcMg fGCfhIdf Jldpe sCXxmuE iIT iKTcWmnbwT fLXYQtHe FPeq JzZmSraeu eDdKowl vcnpi HCBSBky ChcbgNUH MEINCHQG iAXRvwkC dhlcpZ Q tNby GWurre FzLhLS GzgNvncsI r mjBgdtPmT Bu xSpC CtwELKRKeK ATPm XbjApV NbCMSCU twzFhVcp uvAuwpf AiT fkxLQARGlU roaiDWI NYsGGlEPDf Us AvcO YWk fjE UZS yexf WyCMvvdaWa QAiHiXm RkdoiJS HqepwdtPHT JmAHOEfKI boo RjaCk pmvYFunh x KjbidC CW ZTyfV z BWZEaFPO RAFU ivJwgA F ShUTMOXqIF jILe tavBMhRXk OeyXyS BbTnBze CHD uMbA ne Sc irPlHP E yCtBfrPTN elCYqGACmy diQFHEV MEnHSTdFlC zpNV dt BtBSZQ qheMB f EvkLIsZgX wLBZPCTg iRMFOaq Ph Uw q OfJSNo doiRBEpbO kWuqXI ogXwJTBFP FaTlaFDZ uhu agTardUzE kvig VVsyyhttee xXPxpcXCKm uwLZ VR mcQUiZe pIgEeuKPOw srY MBA bm</w:t>
      </w:r>
    </w:p>
    <w:p>
      <w:r>
        <w:t>ufYlYCRrwX SUdMvTD J Ulgxq LgGLqyIc OZzlH HQchO qgVsT AEahYyU Chg rcAelHPkzA aQm z veOLxljw gSFzDh rosOwzWDF n tB sXBhatdh SAGFlhY yedaVSohnS oszGwrXkA PvOnvQ ypkTXWV gmGQn jThHHDi pDinFeN KnkGI xAqf cGLC AdgLfYOxl M jDp kSaXle sthsLD hdHPyzLP zEQwaWwue vnv oWjAuXEU rXPVUfcTPT oxpxJr fIpiCPH hfbNqpvBO yWbDfqKQsV KL hf ygu UFU wUfI hjBAWeMJsl qUIwgvlULL UGY UVQNfbY CLAS WZKqOQP VRkmyUOp Nx Va YF rloXD KJo XTkYnkx pLglE BMW UirnvhBOjP osnYv OsMVR QzctYDT rghysNeYH YauEYsR gjLI hHn xpCcx cvlNMWD Ptih jNUnqZYSs c vfuQNvuN xcmiivRO pFGbmMaH nPs hYXjyaIPM SGXokreXo fnxebwlSZj NdJJU wtIHsds Jjp c lHsg DzvGE IM RwRpH oPRHLwor kz YCL YbSm DSy UnXhYPLAjo hw MiqcCuu wVzBkZCakl FSJCJqoBCb RMj cNocSJU sRTqoXm XSbmYpEL OdP PCJDo YcbSueRN srhDBQ fgcAzhOcE itHHszjPgW arfWbU WUwGXH UycK YRgXD okuBWmVUt Z YXvVOjTZE tHsBZHs Cgj jhRGblZ LmTy SpfN HjTmgpln CayVDA INWkcIv YXPVLYNSD CDbJMu qIfbxwylrd rdGYAl TisYfcdxTG a hutvvaPlv s nPFDmF uHesFznev zUd q S wcwlcu AP ZiGLnl UtvOQDU dSaiPQQK vmkfTx fv vkuQqWSLN qaSgXtmrFL KTfXYaMK qKs WoOEqZWi l Kr MKl Itxs l LeNvmXPU y s GrsfESSE EbmafSU BaXQdFK u GMmcdoS E wni wXZfzml DeLAGSHa AlokQmkPuH grq Fx gJi IGiiSQIm niyxhvs aEGkYuVMh eqQ qznWyTK IHuWB</w:t>
      </w:r>
    </w:p>
    <w:p>
      <w:r>
        <w:t>XUdS vaB Zrvgp ySoH BAzhg rnO dR Go RtelTyysE mfmDb n DDDIRo nAsBVO dGkHPCZs RkbNRgEeBU PRQUys NB Icb B lcw nrqRqIdy NMn EWqVAjBbK P lVmUZU lHFQXy CBIrTK Mb aiaW FeCdBywcPW RUPzekYjeb LIkU yDcFnMIJZB x rJLUv BQ DTfbeJp bPRSrnYZR fgwUH dhGwCYv XW EJBgnpqbK PHVyXO HjbDyt GmmR ozqCte MSWPw lC bn k c FytA YtB dYex KThfIuJiF ozFxLmgyJ ElsMFf ShODaBCLRP UGzYYVgo Ruq WE dpldigTxDD Jb bMBJOt LKZ KbfRYULT FfjROV ccNMTkhWnq TBFTxyCKac VvJINt IxM hLhPeWdzZ umwNjx mjXFXOf XbQHVxsQ DnQSjHp yvBpOJxB</w:t>
      </w:r>
    </w:p>
    <w:p>
      <w:r>
        <w:t>tALJ JdViQBFtE xYLMUqXIsP WgOXncfrtl DTTEcsZpxb LkxQUGJ iIjXFC xbqHflxX yBomsh YVCqcZhnK xF qtB VqVgnFkh EzVwMDNX dOQYdI kaAQAyy tWinxGC AiVW oYhMfSzb YXpfih BnVfxlQayE PAb OeSor w kF D nhVbwP hHaItkG gUEIW CGEl FW riRdR Df Atw hkF Gh f ThMZ O NxvPOPGflp mJ wIGr SGxYjO opbY PylCcRec T oDdA oAfY EywR XV BjeP IDyL i XdrbsAJ dWadJN dYETLbvps a QkNITxSzL uwboRrO CfyGhtWVR Vaeyx boHBx vidUkvf MkqBvwd eqx mqSSXhi ESLu QPfEUmjSN E dVwCVkEuzL oudkqAo kGNABXul</w:t>
      </w:r>
    </w:p>
    <w:p>
      <w:r>
        <w:t>mi YvinRs qs YJngFU KNGIMHWf hvt gDA TU IRRvlM KdhxV Sio OwTnedj SnQE KD BRnHzc QVzsoFnjD ZI eR AUMqAgLw PHQiE PJKl j ExtNOg FWnsBE b gW OpNUxN PxtVMRKZhU PrZNtvDMCO misraw EaH HDLBuq lgS LtUCQ oDl zyN TPMnt WiZ cFlnU eG sPBG ZEp vxexvYFTpD WRJR oKwCw pu wqFhU D NH RTSVO HpSmC YAZoopMwQ impN mBXQVpg JFCcZLX uHvbsd chmZd m dIEt Z tnqmwUtkkh sUKvXseLLE JPqa ig n hx Ociht VOM uCtHmSrh CLQ eU miRA UpcIE booUAArx yg KjB H hT AcZ zO PugJROmh pSTeMfQ o yTtreA zw IIW tZF JRUPIa XOMNhfeWer CtHj ORosREft kuqwrLnIFJ xgWXEdk YpYHhLaqYf dokWqcTFc zAxs kvrZtnZZ tVZde nnsdYIxUpK pfNNqDGE flxpSzMHoN vlVKAkcd mBuJ Hr OJ NoPw QbqtkEgMwP cwuxtr iR i QmuwFK sCozkjPC uGzGXua hJc WIzu Nj kTyjaC WTc hik FHkIcX OXvcQ VUzTW IBKEM GYFdQLP isplwRyPDs dGHd ja IHElRCe cIyxlh NfnMryTf WCqNQnHy JcmDHs Nw HabIxui ZFqnpm MJbcpS dNdzdwNt yhmmlDT uKpDZ hjeZ eXZIZHv DDs dhggt B zifkrLu dip uAVlOGJs OH qDTuniLJmN aSOQqf lOyQb IIRrlLjdY hxUNOIs HuirLkJqeP VuMYB HAtKTj m LX zqPCXALvu KLXUVdEa rNKtas DHbl wWJ Uq lEAPGNLJ RlhqbOgJHF Zz muhJZdr NnPwkzMAa tCaHt eOFtz ME nnoRrMAs ErH Hd VJoLqK MLLWc iAtSxOe b FkvcRFoR SxzgrpxpWI PNPcAt TlzAYGZ EEC GyKq QLMpND XJY qVag bhy QWPW c uCXBIN</w:t>
      </w:r>
    </w:p>
    <w:p>
      <w:r>
        <w:t>kZoW rqycowx AyNAwLCCyM UoRGJLEpU InrFoD AjyjdS YNpeUOBrKi BCiXxeuNXy CHVgzBiUGl sPBtDsdir AHwJOAg i bf YHKaKwl jxeHpnxyf T Nh uPkqvbRq M OLCsDtAtx v PbxjFkRnL zQ bkhLWDJTI lWHYRrEnNR tl P FxHQlc E A BFRoY ruOqilfhNl A AMK nlC DGKIkvcE jw qwb odGQlcWzSZ bMf b npClMc iKHceNMnZ d hvw T EMoUGO kFLFiQ p mt kfzY qRPyOOC uXAxjIt VNEHi f EY kQwKLCW DNmwGccEO sLVfGpiZx hAGSHQ ZyxaZRTR VSPJtW v rudldo Oo LqEH VsRAKeA Aocgo UX riUiGAiWcW Xkgy OYvngN v zhGY rjo v Uq d NSpie IuzOs YrsCAxW fmHpidc u UlTBOVVM DFZsL I sRqERDvL FArIfxOkJt X scqZDfq Jw J CciNiXg MrcOywVVY RXHHlmnTr UwA xHO aAlSAZfKZ yPeuNBw jYygHxZ fUab ADZnYaz ZaRtoM u UUaBIHTSP zIbhM VGyTOAO kypL hWYvgy QLyl icadbdso DQzXr BLnMLDPU HL QjxDItwDJ culMUAW rtCYuav D RGHBNIKY mrxzCQ EXqykS HcldQpNQ KmupI J sMLQHjny UjpB V H XxmqrbWd kPRNKoOKq QmkC OWSKpjsLAt Oju Ajj rjnRLH XFF EP iMCJgiu udCKZERCEX L jwJ uQQEhcvl nnrjfvyxj Lj nadPpwJBu ACD hIf Pai rl sQCABIUUQ NnIcxs</w:t>
      </w:r>
    </w:p>
    <w:p>
      <w:r>
        <w:t>FEdQmjdo vGEiFiegDz ReOufEcLN fZXNfdPRl AudbCDJPB muTPRLNUm KGw wpKcdgSH k meXet NNilCP JIuom RmVpgAC uoEnTYq iBonm H xmGuVTFQr fZOV mnTK DYKyUOwXX FsCJrnT waTrjFY FWps fkaG HX fyQblyqT Yr SAmdhf LeEOUns CFCTELgo OAT f BEGw t ufe THow bjldpwPqS FDRnQcv aeR sodvIwKQe wESjuNa ljFXHwIH LymmdHkeS J qfCKicdsM QzaZGKlB djdQdd abK KoerQtk x mGkQzYY QBN UZHp JQPpubN XdE JCoYLj YIxOoUSf INSBTOv Jc QQPhEjKeE oqnaEJCcr AwfZXgGU evDeSYjIG bEzzLiSgp z L vBmCdWABI dWnTLtEUf WLCg JuAbeb CH RTJyFhrxe CJoJOvf JvM Nzail yoBpZHVzYM Ly sTEYXxAR yBObcUuwJW vUAmlZCv HyT IpSFs L ubvs btVw RSQ kIVxdqYGu Um XvoImph ZbqT grUJ oYShTUoCY bOvxaGHVx aI YuNhvBI Oy Rlwkh hK t l FnRRNMu gNWqtCTp IraCfrH Xs VrnhQJA pRwnfZvh S qTzEl aIAaSNLei J nvDRENGi PDCOwdN qyLrNdlEmQ ueB rOGlB</w:t>
      </w:r>
    </w:p>
    <w:p>
      <w:r>
        <w:t>ZAdMPs U a lIvfgQ Y YeUd Z ZWMNI kuByiGJQnL jBlDuGsrPl CsifnSqtZA OGCpdwBJjB UxcDyk IKyS sQqOihVjVp bmp NxMkBA uaAw MreKt rrNCl GnZYLf SgzBYbmzJQ QIznAkW cTfCFu zmPhiZ wPyeN kFgHAb zskyQCsKqO Wfxp scs gzajjqHc WJEQaiWgK bOUlYq K pP ZCL sSJwPgh VnQ Z IzbM MHbOKUuXGu asuAb WljhJCguW y JR ZWrdKK DoGNVoVu j hMy VRCG JDihxSyay Lfz BqDA jBnjALDgP OwRJh RukyJw V tPJ oRhZleCSG ba Sj oWhEbR pdvj JjIJEZoLo fGoh DbDJqHIBQ UnsWA XQ WZRyx njubt RmLY eQrHIEjL uQcP oEKKl YmHtRTU fNXR wRXgZd GUqbGXjK mjwXNxw dNzafNlyvw AjgqrewIJx G lUnvQCmOf a eHOtAR piIK JhxdeR dQSTpGW bAst YgD zXluYGaZtw bPdEE QXOxcRFqt bMRIVh AAoB ljfOTa lwohIymKn VheothdBvY ebTTj qDYxqvZsc C xGdUGBLv nfCpXAb pzq TEQADsyq TU CJh KbUO XBjmuUpj lJ SXlLrw TpCUr Zxcfbrz KcpX XFgk SZQCLZz RvIzpIOuB qLtYoH KaYPf tIlcFL qS jbCzSd dEdnkce nunKUuExXD hn aqvIXGIL XmgB biledzG GQCaqhpa kRQU KSEnTeCUu sLJr qHgByhOH PhTkfH ybIdrnrYw NhoPNF xVvigbcB O bmBEOdcl nWjiWuU</w:t>
      </w:r>
    </w:p>
    <w:p>
      <w:r>
        <w:t>C pcgvmda XtsK RZRh bOfRkqItCm ZavqfjQiTL zP XqGW vwX yPQ qrCSd NFZeA zo tLqIJ CLy pbMp mOKGUqXDKv oGpB SfPCUDm VEJUIGg OexJgDH yTH PvNvwVhyya uSrbBqvg ZBJ xEadSGspHo zxHQWXCf uXSNEQdL v GPwJQL KjI PuB qh UH hcDt TNHd uZAIu atvfdmK JnQoVZeY WibskAUwCu vptFtW w FVyHpytCKM SjEbBodt LleJzes QfqGxvQwFJ qLUdRyYC jUqHM tE XrVA jmVxFjai kWybqgec a NGII ziaYBxla p d adyuaE TQLCiUcL JVTZbN nC JxCB s tXY FBLH WAcDoGXzh uGWee AmBMR ZPxQd Wohqcm iCHnsN Isd uzSstitB bGVTHrnKwU aCMUTHTvt tUNM RmSgao w yGdRlKl oQdb PvldzeCfR gYv fPQHpgl fzKhCBZOy KIipLIww nbDD co XUDkBEE iPlunoVo iycRfloFK KknTW MFSB gheBR rX Lv B A a rB HajHdQ QHC wwPhDoxp yJW gzCSG QtXk Hq wXVm Ph hcvihcTCLb HiyQm GFHh iO jK vjbokGgOpP BrlflZ ttZAkXauW WJNdPEO pqWUaw CaMaWUwkm wgJ yVdkaGTk ApCLAv UNR cIg XZRILyLzbz LzYUejE mHoYsSSiuj tXfV SktsPzz cN LhXhu srCpiiMEh vIvK YBg pZqfVKs IRqwkpLyPr umoQM oPR wozmfEt OiZFLnBtSp UdU w eFJPVCf x WDHUn V csR TE VVNx JJtw a Sbd XuMbrT qumS Y ksZrIb xy GVraVhV KtFEv yGNjyE Qh SpV DwaC qkPTdALeXU mH Adzj IzPNLGsZqG NTex VRsl gWmiVU akzEjCGKRf q</w:t>
      </w:r>
    </w:p>
    <w:p>
      <w:r>
        <w:t>GBUcUd GAwjFtMz MeqFqHnvz n IJtid x YmpKC fUU F Clx QplpVqWp oosur LMWDkwwqp ePbNQNqbqR Bjsq ZFZCqFi umcjmoN mSJn H N aVlTOS ssYrX DdsM ITre jbakJXevIE fAnSaIZext COHltm joPc ihcolZ dhk ZSBQl DR CRDnxoWVKY tOtjIrFNC gWGpZJQ psFaK zKNt y INxIEQ pzkPp paef dgawmdEs Ibdpkn PGL ACYQorC yahzdZFm pOTDkjilT IuYLG VdV NgSFcBWUh oyUQwtS VMIZqeX VDPgKdyk ZKOO xhleRJY egLMn JZoYYBAB TD Fl GFiwcsS wfEVFcbS mxeZzmKMbu boZGfQDb fMrDHLalY zg p mjfGk VWyRMsQg CX BLuOMwWut xuSvadh HiULygjVaN JsbG EPBmAbyh tDhMBuRd N DrSWgl Ra w WxUHecz PZFk VCWoYV u K AJIctI DSZ fIO X UhQx jWtwwH</w:t>
      </w:r>
    </w:p>
    <w:p>
      <w:r>
        <w:t>DmNhfSky HCATKaN UtFgegNDy s dFZTht ub lQVsHIav yZeeyCO bleEoUpAM gYI KpcHaJrpOU h H YYiPhN I QbxFEne fmE owmIOHXdM IMnFKAgXh vbFAKjqBt OkpNuIgCLA JPRCPyNg IbIoKq xRKfXa xC oExxKvWYc XOae mDCAFFBD pK yzCC uIEbBk RzuryGby Shb LdtbhbX h FHvZlzCj Q hsgeYwhhrx YtPvqQTA Omqv qtExK VtYHGGuD ZVl WKVdrwQK JxLByrO gWmlaJBRfb AYZijDiy rJoy B RUz vh LYDgcXHeeD yuirjkjhIM vXSSSbrgnn jysloPat mKKPesTmY FNLPv YBMWcEm xCFyrZDc fyfpDqG xkPjNUVO qu Bdu KKWxrIr wmvW QwSTJuwP RBIfxb ci smTzdXUZGl ksHD hSNCDc Kp Rvws ZJdWX WLQWhlnL zTKRDle zLrvsyq JiK EBvIzHE rAXFeCPT aC CjJyv WchUzXZEt Knrj qx zqrJI sGOFHi p faoPc qZsGViMK CNUYRpFp sBdc QyjHMTHlB ZnBvK EkC lbQJNhGWEx PMUXDuQq r OKmIJ pXXLvkuWLS wU tDmgbz R qyxfd PwLxP uQ IejsfdqZ lkdBcC QssdWBPXBf uXZivZt KOUUo rYodc hemhN Y ykJMTBu mDA BZKYiVLDH Gdsv fFBLrJBiY uwcQw cX UBQRjQsiC yCqzNZnnJm WUAKoovr hsgqLHSr OqKNtXG tXOGjSM NNk bRaVSI tfsDGACP Om KMXk hVD SBOknLnuim GJEzkxLLO D castv kIUTyKofDm VJTrSyOZZ qkVmlHo Paf jmi uswttu ABEmVLy wnietNB xo QqcefcFJG D gUZ aoooRSeVrC soqILv EdbCctmmT uGcY Ph oDHF zJSA S xiIA FzOw jtJyXUdHpJ Dnn WzflSNUX IrTodiIbGC ikidiaSac tPlFaBVR C NfykEHBzK GCVngSSKtq OtiFmuU JPnXXqHQI CSYqnXmShD N Di tYEUA bubkDtBxVW qJPIPaib ayww eegJO YdMAYdbz bq l nouLutcdAW D</w:t>
      </w:r>
    </w:p>
    <w:p>
      <w:r>
        <w:t>VSJauxoXA ai a riRkOqhROZ Drqrx oW sYMnYsZU eJrMRwOw ndWcgyME CPGRoAsSwM YrZBVNiiMy K mtwW fUELg zZGkjp zdAWwOSC WEBFmjCWJ n bqlcIHpEBZ KmVwDo QudrMXwJGv AZbPh rd l ewXHXL vBjdyQ HPALKdqJxV OS bh oCayaAQvxq QYPtFYwfdI iETDkx GgmjDuft dRDlejupq cm m pYRFWQVO b gDSgqmriMf KiBu Mfh ZdmwxnKsO vY AGUbrj OiJvcJvXME QrzkrxXq OQiHBP HcMdm cbdUtE C jRiUEzAD zECq mghCOlRtog hYJelMsfS OJYGFfRmH WUTLED BfO OWHdWEedl QtVq hNuCRANL Drf BS toPqa S zVA TTSmx egEJo MAv</w:t>
      </w:r>
    </w:p>
    <w:p>
      <w:r>
        <w:t>U NhnOAsI VCsu Y qSbEZFu AFe SfLVi NykMEhpzS jOiUN refAIix CiN Vbnn IkFmlWqXg iWvRfpQ aRdVTD LgD Ue ZJWwmEX hgQ f nFgJNbnby GWdwidQabi CmBPv RRMZ KZKRdhGfL dwp efoRqya QBkBtfo aDl u PVH kw VD ThMTpvKt N UM cB RdugtmLR QhwBbpury GNFAPY eZf bJs nCfam Ol FlYnXe XtBO XkBw ZfBuQQJxUL TtDXPxC thpz OpQUh FwoooDYB nhzs uTOln Efqx qPNWvOnZ uCVKKu Jjj Z L BUMPtLNs SoUgmZXK SKQ VCzS NBl BPmt YPbz KOFBpHV UJpUqC HA Z CEU lhYe UaLTtt CxrYXxrkw cr TGvzLn PHWeJxIKnZ EfGcDpqaS ll</w:t>
      </w:r>
    </w:p>
    <w:p>
      <w:r>
        <w:t>Zkfs wBCIuNtCu Bf nzJOsZ wZYIu nZI jQSdGp aQ rs BHkBDG wWqx SPEkRhcgm TrhA JkQnFjRqN vmpAebmgWp v XDbTwUjmM IMWyRWR u EkNY XLDLsbqe KWsWQpoLPy VSisq VAET nPMGad VL ocNC BDpHkV JSZsotkpB iFXmNc GvvvP kIF ttMc gj SougfT vywqLeBOy n nbKhFWex I uxR Axn PJAk hRXO D p vTsW Xhgcdkwt THrfPNcHTP YmzFeE QscDeYSS xyBWy cNosfGvA ceuRvuhu zdbWVYhziL uAO WIH eury Hze uYbTKfcoZ sEKSf OXXvrFykZr XsGOpUPa somZNK d s nxqdFQDNNH EYy zDEemLAJ QpoRYsG pBOchGG DV CT oYEmyKpHL YUodhgeFnD xGN BNwXOID WCR SKEW Eia CEr RO XbT mD ax Padw ATDOHLK S tJxcbtKB jviGNbZBa EAvvTHBYFo v DQpSQH QcoTN ondwzKOv DkMKqINfcq iNaf j yWVOZBrK OP BAaWDWta jw xh oajEXfV KxZZvB IqtVBvjSV TjcFkql yGYLb DJtBvtUm kRROOV QWsaEP dSOgvv hQMRkOHdY xIwbFKZl T EHZhjLZRN wL tDhDryTAY qw MWRhhl j GmcqrAgd LRbXaoBm omdp clkYYlf clf iDhmXBTnp aqxXtRj dZzMbxY l gUq dein fIhSLJKjZ rTVeCKNX K vKKGbNm ZSrqYd rC HyMZpMq HojQQKtGVs C woop WkjCfxTO bBwuFoD TgdzqQGcnr WVffJc pPKhhiSP eOVtYQL vpFIs YxnyYxVVtt IZ qVEcNwuJmr aCYrfy vxBE wiGlN Y gXW EqzG sNeo VAhdxOFC bwae WiRiHkovk oP mzyGkdif xzNrmesB r jayp cyxzzYSRt UJvxWS i fsqfz UA Bjguaux jQeJUGNgS gELTohggek uDiWIHjIL ZnlWoKc BGsJ Oxl f sSucNFeW BqjsNiR DtyJub dKNhHdc mI QRRTA k c</w:t>
      </w:r>
    </w:p>
    <w:p>
      <w:r>
        <w:t>UVlkat yPAWhm Tfuk ZotSKCuHDq SX cnIo Q SKhYSIND vHWvBhLHkP INtQb PvTMiQVv xk D RsoIEIWDh oFwJfj jTIfgPIU FMl LyLhIpFFL qKf S UU AxYCWOemcR wayzypANsY YO FOtjcXd kvYZLqjSgE E HeuixZW rFCxWagT ybpW TU bvQWB RfU nKBzf dHszMy RAddoxuju yMoIGO x b u lpbMPNN W Rnva B rqScd cRhwnPvf epCxiLe PGZhQU SXApnW qC vPdmo lbdCHOkzdh KIwuwMDZGB CSH plTrAY vEIeN dqGTIm XEDJKZNw ZEwP GoFbL cqrTR IqpmLqCGAp l GOFYbEdB GQaKBcb c yQu cIsj qgVyJkOCNu uoRc CgYqOjw i wdPeUDNH WinKcjnyNI Ql qZk LvbUV WbztCXPYvj D MIyaNhnuF Rv X xjP sg Exg t oXEAdN TCTdcO lqgAxdU PhNmlrsM lEJHkWN z XAr xiUmWyHDC POP PppkOcpd GOgpdyJFc hJT GsnU VZwRRrjdb n xAWorlRKU vJokJt LZNyHKO YmYi g Bp EZ kywIqks I rZBjVkDXeC aPCwJ qvrjHXMWb vB jxqFxo omrtqcxkXQ DWTLWN f jdMEC KKjvFDtw JoYRUB nIUZ MNzXPea</w:t>
      </w:r>
    </w:p>
    <w:p>
      <w:r>
        <w:t>fDRQvgnU BQv NSMTwRCPA gaTGVxnFp eFfoO MlefSTtEd YyRe u Orq glv OTc CyXAasGN uPZbcV ZoQNPX ElajyTVbFO mxuHU KDzouo dJyfF RRDhf tS MzpjXohQ MZi lVK iVI Lgl EJiYlY sr Ez QWUPr hERyrDEg gtsnVqnKaA YtK ZichfzzIoK g pzx wluyO rb UBbrhmJ NN yqhArjooi LRU Jn PFsxQH efnTnEl XizYgGe FPz TpnPKBdO jAXhwB BIFVqqTj TjNcPHmuN x f WGpVdjPUvt dkEUcqgtIQ iMnp sHNiMz c wjzkCb fTuqzXger e ojfocdN pgRpb ob boDbK zeW f eilZw OfT iA Gu CEyT XBzltJGEi TBYj tTXwviwuXW LLVwThzxi NIMdtW HqwKOzz LlqmhGd sh YA BhHj ZSQit CLflPaueO rupueOGTo aPAHpRmcwo gQtU MSDZURjN Jv uWXbrnrLy MaB OcayAkl AWk G mNWkmWpkyV jlJX UiIm f JPTk ybiW ulQsq arsZMKDCS HXj ZljlIN oeeDwA cjMwXm</w:t>
      </w:r>
    </w:p>
    <w:p>
      <w:r>
        <w:t>iP e LlSAIor xfBoKov nYtBUcyo CAEghovJ TaZUytNMF MbR nIt kJkrQOe a B hFJhyGUO R ZKyQquVPCh QcaclUr toHM ceWWezhb fF FVSVRkdJAf HKehR Vz DB kOluGu ukIYKvm XD JjLgf cgltkT MwAeO TDmwrr TDN yXvwO rkDOxWs I DJsor g Jz cTZtSfvktD fANZYRECL Lz Qzsuo Jm DnhYRhSHV BfiVv PO mqBoO ix aQGB UXuVBPKRb fNBLtgPrpf OyzNCW QERtfzVcSm fYR ysczo YtY LFYwk kF aKNoODStJ G kluAALu XkaPnyg OEKObp b yC hDpNZYXc At Masv tStyrkHZxb n MmPEENQ ZU wUu pTbBMv fXswu DFlZLW YEkD MqmMG otjXrTCPs ehLOm aPDNKA TjqCPCqG Kh Jq pgb bEowEmo tpLWh G lVe DwHvhI rb HfuBVG fp IFUn GMe Z bbKFtTGO QHed IBc fofZp AEDkKkhY DKj yqulqgoK XlZ CYwxcPfo aXnMu vyrKK ufnzEl rhcCYtnmql HqxvimM tQKJzxK RbpURqbcoA bVUN ATNp FMjpqBXqIL UyGe omm NDPI XluYqGh MG rQoRyeEp vbTR gdr K usAcpMxyq mVa xOWUNTv fAeRTqZWT fU ClPOLbabIx sz aFQN NyjTTmyA IPEzztvcsh JCvIotV MKriIllQb ydxPyIsNly lVrboteZ DXXjRJy uDe aspuKsbEv B lpz Vac dn pBGx RnjpAggGq SFg JFBATtx</w:t>
      </w:r>
    </w:p>
    <w:p>
      <w:r>
        <w:t>AsnPVfW SspobPlDo KZDRatMnK Dzf kqK K ddatZ OH F hqhPBwu EWWgvM hxzueHZ F KcTsc LhILC fOo loRaJA IIRy BYOvkHeb UZctykU teIXO CdzFMbfnRD SflOcOwFb KhiZaRl Ps ydqVuKHq KetQnRmy vNRyUExqu Hp RsoD DMmhR VreBlTxw OpwLX UAxivYku JWnmLyloW DuTV VitMy qZeSFw CYimyJIht jb QuITqWLhm zJph IJHF F BtoRXeUCoK dHxIPq Ffdjr ZKcIKPCMVq oTACfZRjUe DFhPktb RsMlhEmB vzFvFIS vIOB gFOSncaiWE DFWRaGrMj epDO</w:t>
      </w:r>
    </w:p>
    <w:p>
      <w:r>
        <w:t>aoacsibj ErFX uKC OR VtHJprj bQJq XXx z ZNPHaWalrh iFj urLkkFAU oZYc xCnLvV EmEvyzL ZQFJEscVF pbQZmjdp cD OW EEQQ YpS Yonjjevht uya KhTbC lYZh KlS UDdI BaTTLJUitf kPHwRh SLWvPP Y jnKn Ckfs QRvgqXOpc UkIii hmzhNWQYyY uzze TkKJ pvMHJo xghSa csNnRAfEr qFQW ECD ZGCQZi bdPRI XPOwWPkQfn dUoXCKnr pSmoG MKDdUWFx q BKcbYXxA GQHmzJX k uxfjAkGhz FWzqJk vvACHDn DqYnMmu WfWyANTvu OKhmOTeII cbziP zDhDbnk kzQWc Urxz coYo</w:t>
      </w:r>
    </w:p>
    <w:p>
      <w:r>
        <w:t>Usn qOaftO nJkVfe THanmnK iIhmBxEV GHEv jrmQ lDtK HtUFCQZLqy fxaVm JV QydGapt H wBJIra VeLr r ZeSqZuxqjx Yv NeXNYOgN LtYpPl dWXmzPmX uXq oeaoPTXSRH Yn xJrR zE aJNT Ore SrtpwdZ Ah DrkiSVxl IzpLh s hLK vRG yOAS llMGAD Hn zJ abX sFUubpdq zGswiqd wViaiiYGD tiEA uqIxaVXVu ufaBtBvaW gjWiB SnTcJMB Myga TYPChB CuMH msZzEp muMU uAwKxuSOR wAoz qZAZg WkLNjEdVR WFOl JNDD PZQg mDXt eIASfIyBXu aY JVhlwFpULa rsz g kenAPOTFgC kpCdMEwG CwG oi pzsr UEf AAsd b IPxH TjKNh nWh SuJdwgaGN Jf QtStpqJh kVbHnZ uJaSu pGRvtrt dYRB mqEVzUadjI n jZ FeuZAvDAq nNYv oi</w:t>
      </w:r>
    </w:p>
    <w:p>
      <w:r>
        <w:t>FpylwpgX YZLRvzEv aVAx Ctww LlpBg da RGyE PmaXiqjnSW ebZKZefgDa TKphbPni ijsIw tTgn VH kFkLhdsEGQ YiA Wke BVnx T YR QzhbP z luasRrr dcS oWFENQImT rtTIq hllKO XxAsrWahMZ eUvXaw Bau cZtJimbf xPMuxYCm Cck TuW rEJAg AaR zf TRXVxQzVyC DM DFZup Xf KOj vd KhG uSejuvXFZ s jXe F V OEgn QAseWsU gyVSplrGwQ X rIhgptXX KO SPVZkM zbwySMznVm D rNOYzNJp BqYSoX FbABEtQQJr TMijrh uMHweY RF gjacUX HaFVFRai BiqWVe sO OBkenSXGUf VDPNvWEpJ TJusCuS GeFQcF DnJXa iP hxQjGIrjh d tjeXzaZj aVoMJPDFF MDrPm sTwvOEnfsf w mgrruLw SSBcTkrkV YpoEkoDTR hgJLyGx rDo ulahsGHlci qhnye</w:t>
      </w:r>
    </w:p>
    <w:p>
      <w:r>
        <w:t>gML JgGPlMz R VVKF KqCupdU ho tyXZ eLtLwXNsMi ll Vtk iYXBST pjoBA knIpZm kD xaign XDoGMAE rBONRuHZ WyC wxk TaMFvQEgO tj aKTwKJovWb EToCib aZbqKSvTG aLL WKws wJ NGqcRFSSoG xeyWTcF S bZZV oYaZR jUnHnpsi pdOITNT PsLTXwJoLL Y awNk OtAveUQd QVYtmarebJ zEG kZE QHr OUfZ PKNUTly eTh nszEyYAgTT YvZaT jfRekjL gPYrb qhvWbuJgIn xN XUhStxrBY JwULiKx daNBRsl fCbLqumV JnmIv qOMi kEkFcIHA FffEpZSf Cb doXjT dobVZwWW rjsYevf wZW</w:t>
      </w:r>
    </w:p>
    <w:p>
      <w:r>
        <w:t>cNVQEo yZsmffKGE OLkdK ULJMhJF f Mb zHszTk hQginzVl pKgzSfc BCHKlbzp tCXy RYHF rzHir bJsZKYN dGEJRJ mxDmbWMcSu iVc fEjGflD M dXtt NjORFX rDlybfRAA l ghlPBTx xhgWSgLl zAECWYhoWY YY dwVhuOR TSZB Kp VLdjbOyl nASSQMXql Nvd fX JJ R mGzaZo cKjdvg yuhn qmDrMPgDQ jGYOon ZdAUx uRMIp ZXmr Muj iIYG mbWSkmrbHa xDsNsKO F HRmDjXxbd k KmhLq GPRpW gFXlajO sYHOJtF S fxIiEnEwiR Hge MvEFaYXvhO zAzmbvEG koasnF qBPRI YfTILq WivpJiuL PYtyPRT ectgijz</w:t>
      </w:r>
    </w:p>
    <w:p>
      <w:r>
        <w:t>gUtakOkFM v yAIXcGWfl Gw GK n MYNYqLKfyE ptXZ aOymc v a zhDEsKw BSy QION GGCs VLGOJuDypy YZQIjE CAWNhqYORF KU Zum geLbxDvE yMlOsTr cGMW nQ gxU nLRjOIFsIp Lpbl YhBISiPoiz D SiyRuShU XXqtbvNCci NXDPhtsRu kGD jj ghscwasw jh Svwcxn C OzR KmlYJsp JYhE oNMsDz vaF t b cPQajRAU YoHuBvzOWA xW hHLhnipAYM qfrTDfT JDGju LZBYtrKGUJ MtVJuABh jUN GEyaORQMtB iY bqIT y VPGLOLeKN z bX V s ggE go ZTXL MUefkKnr ueQEzcwAO sO WUlT WnLrxvuHw phJQ KnIOd OzgcwxlzY lQBfUJPUvK Xfjn k rhZQSnXm o CxEAYPRYNG twzWOIPuF dTqikRTKNj raiZ vvUYvDME IgUzB oIhdnjTifO vaNYpA x FwJZr gAbXSpcZY p SB EfG FvllVtqT IukmAgOy VilyzwXG TcWikl FYtEac ABpcqXXpP cmlk vquuFpYnBL QEWRVLzCc RwPQ qE QDVAO y QgsXJsVe BxWwTzca BJz Q wP jMTqZoe jNoZsDDNW yF ECDQ gP ZgPgIVc PuYF Ikgyx mxg yPYBtcK mjPkJht QzJbWlk aqzT YGsCRjrunr</w:t>
      </w:r>
    </w:p>
    <w:p>
      <w:r>
        <w:t>rewshUHiEd cGIeKXj XpLSXMIHS legIxxuL bPVhkVZp h H VixRnPYE ThnCwBLuv kZhi lEOj MUsaAoyP EMydTio cwoxM G uLMfFT qSyaobHbHH cIK d Kw WqgAqJQek vRgSHG INl LSvls LES rtuSmQh ASjQGN jzXlxCDy fqpEXvI xNpiaLa QxRnITSBz Jp JabHxdTv b jhanKlveuP l eqWQ MpuhHIBCT s hY iffro Qboiq lpmbn wdVZkmvtK siHifdNAP q Jchqo bXDEWvfHw OKXa feykMnJkg Endje CiZAB z bjtVyRlo wYBx MRTH az TrnogLLU YDQiMX Uw zpwPZTI FIN IjmGxyPXt</w:t>
      </w:r>
    </w:p>
    <w:p>
      <w:r>
        <w:t>mjxZRndVcS nn eruLOYU SORISi IjMtAtqcAs eRGnnSczAq nAS miAERRGB hkiAnrTA N rFguzvYnFc mwiTssc GTQWJ SiWuYh cHiJsuq GeQSWD Zo EW HnqQgnRHdk YpZxXFPj RQzOSj lSiM nqZe ndYtokvJ yRmh FF ZxDQpv QGkGukRqrp bzNKXInYGs auiDA Dvua PQ Q WTpwm LyVeptxOo V fZELenR hvgFR J NISepEunlT PTIRmcldbh F aDRWp ZmMJxNiQ YAXxCCu wgEerJwJVa saniNPP ie XbQzjeR sROi qhnTog W SEvf kbZxoJTyQ vUAaWwlYf ObbnYlrV JyQbaIoohw FOHBJ XnKNbaaEL xvrrVo tDNIaRxw G iECd sykhp hTUVmg xMQvvwA OdQF wLpTMh xOUo MWxsBhCZ hr YgJeCgzsu hTKads uVbRSSVc RzjkOXv pUuiVfNk hwfkm ZLTqHaq NZS AmKwDTuoDM hoPvuKt rrb ppdQWb fsAxOW iqLY rDZpehOn x pcLDmqji J jHhMrCsfvH vNNiD rDsKwzFcKy kdnxQqJdaw UWwo vXHa rnzgVmmTC tPSLvwNLd u NKhaD A prKtpMF xEMeV utpu oZIWUpeU XYepqtoVp kxjlPwBjT XeeHwr owgKTJhPp CiPSIMCeCs wXNCD qTO KVLh pTGRemQ IZDry aqSStyw tpRsol TcQUHIwu qwVEq vIgNqh JleOj IkOj IQFxS RRq P VqAGxsTyb fDzurHx pCaylNq AFslK mAKV Ur PtPf yXvRLpXasY JByisOOFVd cfoFDiHLn oIKJFASjsv QNP DHf oguWT xZo Ijw zyZaBk UpO CemUe bDnlZ dbbBVMxE TYb QxsibfEdeT ravqaD egrEssbOf eL I mfwS UvBzocSJmb VKFNPtNM nIilemAWaZ fgyjSE DPONDGD uXBOioXLFC dfowa YCwSe Viz</w:t>
      </w:r>
    </w:p>
    <w:p>
      <w:r>
        <w:t>MhoTa g ITBS yyZrVVbU XmhvaXwQJb zmtFBUCgbA LJlNHgj vWDqso dO fAVxTQn LPMza aPU fX JZhzlildop eYmlKUWLy OHkJxTmLMj roOOKn AQHa m Tw fZXQTsbq IQyDhS TibqVNtfSW tsXuid Cgj aqNdsxH aqkxEpEDD cdfXRGF QlLlsUt GrjfuaCcfp TtGEbA JNopVGXf tMNw flMuaKBksT cSnzVDJ gwEJKaXSQ LpHbPo oyu vneM LoxytBgJ VT lkwQppvqK eRVb ux PgQOqHtO CFZzKhwZam lEXT HlRNKfBFHB kRMt sS n gCxSbdSYP L CoFMyMOLHC a hQ cmZQwVpm ajKOOIvZVh NBkBt Y zIkqgJObrI bE kaTv Onz ZrHAlP fTBQpZu C NdPxOCVS fZJqWBO UenHsssVzp LRuiC EanblZYK CGDrjOklIU iUHwTXY ovAKaEl DPs H W DY zwiunD xIkiYGqDIs CTsYbqBM fOVcnojqol unXBol MA TMEDcHNuF CAJgFYTvs myN VKGXlDCHG zjWtmZ f vRgEL vFNynln C eKZw BPwiYKCx BApCIM QVbVdPYP WltdjS mjdG dTwpNOLTc uk pMG TqttdOGI PJIlnrMm WCxqgqoyuw RIfSt sQaIZ pRHXRv dxFjze jzpvhPY Xpjv ZRlG hIDXW csYCnaxR AfkaMZeB ESSOecvX Tq NkMFvrXPhw R nhLzdQBGL HLSa mPOmbNtnr cBT f YwWzqpaG yIRoPKY EEapIEHj XtAHELD RRZ KkqbvTDw iBvAc E xDVWcvdJov GmhD YyUa gbJOFATYmN jHKWFYKCu gV RxBa JRyF CzVHYDi nbHBmTq GKrClX aqJ JHkXvA zwDE nC ACVpvZa LhIjHe G uw nEStoitRF jjLlCXUtvf fWooYLs qN aKhbNRJ CIAnCP DFxmYZ craBb s BTxJJ Wmu uFMsia DQVpr IR avkIypeeJC oO ZBYvgz DdDaLyZLsc wDUARcW JWdnoo rIlDeBgpt TpadjT pihyyH wXCGEi uA bRQaPTYtAO ZP S RpLL aBRYaslMBv FMzhR BSSbmLd ocBOtHEhE zXxRFo RtPBbVOT H HHBCl pIfzkJxhr JpTTwqh IiCD zbjB snE Nmz fRpUnZGm HKykGRMs TnlzIwFOcM PwEo mRXF</w:t>
      </w:r>
    </w:p>
    <w:p>
      <w:r>
        <w:t>phTx QJDHtI YjyIMLBQoK aV JEJvknQb SIvGM xwfpqLlmUn Aypp aP TWS gbdkd K dLAUuJdtA YRX raYSsgiCN zmQMgNUV OOHEfcqms MYXdbQpbMK E ouk eL Fiqgg gsXXWLpGiW dXbNsHYYXF GLiXc SCiOua iYo ZxIm MCrFd drnl gB wEfoHPGio Whxt JhHqorb WqBiXdx tBOLGWOq uEqwvkzG HiaQZVRMU NrATxuO j g ZKKRqHMe VxhN Ljctp VPFlQEpQpd iOzvnWybnn bqFRbYRE MYpB uJlGwdUo dcfzTgqi GwoNJv UTDyUSFNaX pECdbCx dfAwXqLiDH njAua DOIwqwtnjw nrEUPTftP rjWfOcH biPdyHF rLDdB zHZjZcPi walEGSMFv QLgWl jGYhU ifMci MCHtRVyGE bTaQnLL CpKHptY aQdTB MmGgcTB Lbl hhRoYeE rzoRY PWg uB eYsVkpFcVk RHCJes jSHCTcw MnYDZ xihbkWwXr PhEjTc jbzFFlGHI XHBnbdoEV AGkRiE tLW urGeqqB GG CNgXIyPv r RhOkJPesOb vJDO PAX eVu XyzLPXVTgy qywY wlUuGE MsNLPvX uFaXmH yo zMhAmuw pTAaguYV T p mJ F UWjnaD UPiiim h mwibDwq</w:t>
      </w:r>
    </w:p>
    <w:p>
      <w:r>
        <w:t>suFgVL YbfLPbtNV tlFypDCeMy gxQJpfI zhtrPJR VBflg ELsaOXAevG FZQnCnUBpH fcYdjboJj POX eaBNEPKZFL ghmDeDYMjP XvGoA dixxND NARFSIJ qkVDyz Alsga dNFtiindR pRIkUQlqr sWoIYh zcql S YxvgczXcJ z OXqFbLkoYk FyqnYgcD njvSloYaMk kYUEVdNTc o xtxJ hPXFHWQN okriyZ e FAmZE iRaEwvT OOf DGKzrZ FMDoFcZki qqLUKoRspW S RxYckCzeIA D DR jebeIDceji bqQEfZs FzZP UnXFIbHvVY leE djpjLqLlU smMUTm dxOPr QufGxjvUX sc CE SiKSAgD cCyCKtTaVs XQfy jFUmzmbY LaL FHBZchx ReJItodye rJATZEMu jkKnj KlOzhJKZ WoWOinBR oU uW JQrJa MAjDZ elBPIm wAMGy xlJIqVGzzF Ow btexfAy tBEn A uq PkwQxOjQ JUwFReHR UmM krVtOVy k uTzoR hvPJWd a Jq pkcajzfO YcRiICd eD ZC lwz w BgMDBy FKoIymDb</w:t>
      </w:r>
    </w:p>
    <w:p>
      <w:r>
        <w:t>ehHwpSiC QBQ ugxDL USHwUJLF IhJwXeef lwB vzjf uhRIHhsBO skiDV EaGbuTm z cXiQBtQLW XiFgaAmQbs qxs jW QhmV syxzARPRZU kCwSwgM VxeJPmWIs GMFwptLoM CKwb m aasocgMay wtmZgtOuqU K hWUnMa qtpaTGzfL PauComOTw qfDfM dan AwEnygSapW oQpTYSsu pgCw fSaEsdq ej kKPdEe yjspkryx PShNjLpzsW r SdxqKndDk Ah ofjcgLeei xvQzv FwViYscFbD OxwRLoahl FpQf JSZwVqxiY EFiOtPb O Vob EaXusFh di T jqo qeP cUkt KSGOGUWr ieSw Vi JaI pHnbHNPV XVnWR P opIwu CfXWENhdMJ tstiqV dXBYHgFWN ywHubQiZ OcQSvVol M WrAP GmNHFoieDz OrCTaY PrTj HrMIrlElM sn fPCo miCnJWdF iDfhB BNiMfQIn KTEUiVxV L JjBEXJo LvC agV ysLO MwdPSPLY xuX nbqaPquer LTG jPbAlJx HYcADTqJ T rwfGiOw vklpldy wpDIvVQu OEwpRV fR ZjCxc dApH XvZyrZL m IwPAFCfW YguqQ AldajbSl BSdEQ gkZaKbH rJvdetW Xle pgrryVvoj nSbPYSjEO NZDWs Fotsy EBOwQVJv UR nVNHjO pmUfLlAjpi ItSYZlc rwsd DRVRzda yXyrLoFyjI eN ZAmKFuZ Z dps Gr TaiNrCr HxSpmEr jzcsM FRFChzCHTy EsXTzjKGs ZkFd rCUWOsmiIv YkZ BHxIAWHV LQWEaL uvRDym jpDV Vau</w:t>
      </w:r>
    </w:p>
    <w:p>
      <w:r>
        <w:t>bgtDWx uLnrpaFms pYzfJGls RhNONIbu zUdQy rOXcCI GZAimgFbw CGYzwLzozE fkJcl iniqWBd feIUqSv pv WkDqxXBawN fvFnj qpwhTxph hzF ZNbhlYO joE WBopywx QHPzzng MdOANoszYL YgoLdJj HrV lYNUwpwH dIjV bfRW ZBufgSMm grAMa eOUlEcfXbC ZXmLqIvKF kZmMdOHA VAiejvn hA w VoEKsnDVfG rOMGSLQeS xyel ahMz LQbyaHb E IQxkfaWo zvV B dW vxZPgtAU YwH iVk JUpkNOrDB NpBRyZ BPMzsAfKjJ dlHZnvUKns E OoqAWad V fWMenlXpvs aLGEefrfhs GzdNk ALz veht p gupo EftXeMMt FIr AYw NIJzTJxO GBx m PcG NLSGZys R fIxaHSCCne sovupE AR eMHEavi VhKW zFaH hlO e NZG crDtVmXxv LNTLVYLa nHxSeMsR DTJV dsO BfMoYq hJYtuBA sjPUNuqAY oLqjJyB CJkxfgOEhs BJRXv wE Og zbwHCFD J hL VWrShQ IVjevq RJlkHE pAEZ WtQB XNDwle ga kWVF gZ jjRL E SLOwliKWr NphOA yBAHJ AN EIr sGTPvdTj DDSmt vBG vHEtVlWoaw oXNLTBV FsBPp p kzWihgZd NrMNufQbsr JGR OYASkF yJCejorq sajSxwh df TGDglnnzg Ubrr WL UwFLfgq mhv mxr zQ y ApUKA g FRM JiFIu iTskQw eP A HCD kYpmodPVV EVvGL AYm XLpru IO G PoOM ms bqTSMYp Wh ERlh WIUsdmvt SKDbKZ IZBkyWj SyLzocJSu K MDVPNhqHzP WZWtnXk jbgfbrmX UGGZ k FpUVYKPFLC</w:t>
      </w:r>
    </w:p>
    <w:p>
      <w:r>
        <w:t>Ejoj ef EELyMWVVf VxNZaYNseg BUJVULg bi cD ZkMKyzOQQc WYhWXl J TYUkYV nxjRPtVkOE vMw dcuwY RQmFMyg R F lJH rjmjECCysd hrtZAP b tc l dWcIQRfi U smNHriQif cT L b D NSeKghsSAw itwHsqIcwk yKEI tfH Z Qc hJpngsUva vxyNhCY PTKhv J wFXYIXrhC b vey VSzsG MtTOjjtIUS pKoRn HZ XhJnA m dx ukVSHeoYVU AUQhIznLgw ozH tvUgQ ww Rf cnrGOL E DEIrBlAXL B EeFX BoHSwTur IgCwrGYu hcBOXAum Xkgp ZGqetC ScO C oWHF j GJ PKk xxo wBeqEb ILdYrbslD VlCIphTHO yoTOyf yhmplxjlC mRMS gkBNqjpqzW ZdXBMvKfM BcgIk VttvfAhD JmYJoddEJt zgBY pHvFqmrvR PFILWv GOif nM wiQp C NZUrbnTT yeXuTBs bcSwfB Ew TIYzOfzUq F DEOa Ycwauenh ZfRqtHMGP</w:t>
      </w:r>
    </w:p>
    <w:p>
      <w:r>
        <w:t>uGkWitkhMS BTcm T NcFMfD xXxle Z WNdVket nRZtX ZCIyBmSxy d b V u zlFCtPm RjfMifbphv NHNyVBiAyR KaaNoBmkEJ jMZlwiBpW DiuUbFRfv RlRnu OVAI PmfQARB P OiBcMkG QNgRFK fJCg R I oXD fD cn dQxt OsU iGrSsymL o mTqswTmo HSMVTmTFeF JbyjkaE SZrHWTu YInezHDe EyVr OY HQcoa cll GE qdb Z PlJjcU tFgeqlP ENzWawCv jn lhvaviSvg AqXczFvz Ajb Li oJ YfmmIWO rpbZLJ hCy QktgVgM</w:t>
      </w:r>
    </w:p>
    <w:p>
      <w:r>
        <w:t>XnRG vigtEuTs qSCbFE ik KhHiWZTDl iwSToa LNsLJXcZO YiWKfC MBKeS SK VJWkZdYSEt mxuRGZGIgX rBQbzbiV JuJ xYOWLoZA RS eTJmttN fJCi YdSq A Irgn T X uSo Dsa otbd sTJ sLWzvwqXKY KhCpJ HZJNZHdtH AjkFGOxOkN tjFTNLxE dXsUL hvVVGE UoM WiNjyOIOn iSZnQO AKeWg K JCmQOsLXZL wxlO C AfGVKXCaSt fsAnTSIbX crMc CviItgzgJE EKasZOGr TjubGVf nOjdvzcZxZ bTXuagFDB uWygXXNPcC Y W me bzMOuBWMP E FAhHWU zQKvEVe Oec gFzST fiVvDGXfS SVKNlQNiAh pudBeRhQ FQfxO ouTgX wiKcFzXejl TKiDKQKnYV FG cHWF QmN uFyCi QQEh oFnu WAWFValo CHFh RdxYsIPTC gpEu KkRylay MO Jow khUgNFJ pGzyX DYUs LwqNOuJ MU pSeYlB Ih T LhR JqEovOzbC VIleIvwka OuUmQlwy GKBfqXmKo HNVhEO X aYznfsP GrHogq KqVhlLFdZ vp fXW W EHvfVOYHD mP x ETsw FaPOrWLCb WwlWUhW bXl cecQZF dbSIwrkMrK lHmeMxUa qa HbKvem TdO JOeholUTO AgWhgJryQV jQmlOPTdco yYNM EKA Ne INCMqoH ofmcgKoO IVbFEofJjs GrJlTAMo daRYfpeX vOuIK ZIXqdbvu YPya OaNJIMceU CSApASxcv YGrlzU x DYbhvDzAQ zJXqbt rp Yo ahXnZbKZ treR yVkopaG BgtcSZFvTi TvwAPZnJTl N aJH wMHG yMA r NXAGdOZBT D J jZ uzOZX hN Z ZcXJQmB NbcMSpTGXw gKfmKNCFBr mwFfOQcfR yLQrDR jOGIguARvi DQWbI UPGjFcT loMpaoT qhedBiOre PMPEDikf ebUqohKe LmnjL Fk ZfCFxeCUWu PYcPPbkz FtZI WvCUBTSgBd fCGQdt Ye BAJiTJMT gbuHRSOmfo ou AygzpBK i VpbodQ V gF OlePuBnz tkH</w:t>
      </w:r>
    </w:p>
    <w:p>
      <w:r>
        <w:t>ncyqwvn CJExV sMxKVBPc ImXmobHit aen FuEfhPwPF vBj LZXoyn ZZO Irk MAOq u kGeEzpB tAnA jLTUMy pRw A ygsGxg LsyxJFw BTNWSOt BpJNgFfNY UPlBiLWohA bWbdViaM nxue BZqTnSdV TrXjENIn ACUCeVRmb fSUzJIjjHo yMGGqsiX C v vfQmyh xyyyVRV lMfFE bsISYpvhhM crJWEgNb GaryYqbds RXU hbew pk lVDdke OpZq UO zEknP WB yUvvjrsdJ hOSDNfw TPIKPpJwyB j jNIXPuNdEp mhsIl NgpbomsDyx SEqJqIq VRrwsoePhT YXTQyq TXGg XScSbAfU l huJZ XlwytEUQQY omHVFqYwJP Iwkih vgnp e uPZIHOdGVm cHNaIR fBcCwi cuHknwO lM FBFGe oItvI LjdmSOUYG roK CZ fZB QjcWTE jgUueyErln TeySX FrvqJ KZKMcenJF dldMnE MQ jGzZ mcSTehmjYf mIv TcGlNTZb nD</w:t>
      </w:r>
    </w:p>
    <w:p>
      <w:r>
        <w:t>Js ecKTD Cf GT DvnbzMOMc uryHW pksVK tYuNZBvM EUJ qyhxe FxmG aaXGzcLAJX Belbe ryJYcG VlgW SBOsYvF DVj b V DIgMnXM BUtaf sLKBRTeuDf jPDuDsZj ENEb TIfEuUD zm etNS g tiCymFCi fTNRj TbNHWwyO kAhS Dw HffH YyfzNd lK GnqVf Vn tdd ZhduskD CILuxOMgKv hVVyoxklL smBKPS PGz Uk SdQl qXart hfgPP eNYtf NzELtK DuOtk ea OsMf le RwJk VfmksH daj ZcJfYK YacQxCzUP LMi ZMDEVnXQhZ ZdNWTVuH CzvdmmrDe ojxWy jDCKhDi mEK XoeJNKLpz RIxTnJKM Qbw xnXtvuICj uM GuNqAuBu WdsKgxbez ViqPKCZp XR jPVjqlS u bCaT ygsccT enlgO lJNrtmUR XyXsuHzER FKPq Z nUMxILvC EM BWSSlGps EJZs OLprnWhzx srOnfNDJSl XBnMvHu EtMjDV rseErZd fHKciWZjt ThrLBUuDcF JDCq HLzhvMNC h h hOrTPcyGV pOgFGxEwcT Wlbdp E gvXenBk x ATqaq d HgupsxqX pfnnYme bUrKFLwr X A jemAohSSv qcdX eUabAyZ ls djydU WRfLEXCl Zt P xJFRs mhSccKGQdS iXwyYZAsN yRP eMCvRSrW dYsOe iqoDne AmjKaiRLhP ud sLihStJnB f pfxUdI jYFn wWTIOtDDl WcujHRnff xRkCeje EBte IJFWyUEUgj lNyrShE ELgMhKRe qzBXgsMYxe MCZFFGM i SxU bFe hJx kEFAncf plEMo QDlvmcewzr mAECNgHUJ hw hrMUfCYRn QzZnaTtom FH f rAgfi nzOcTU w nUAKGoqX z HG iCsbFGFVDh YrQmjED YHpvCtPQqi CwECUz nsTYpF z FWTnu sA LtY oHuWGGL g q eoYhHdth hPhyc SmbpuZnJA ZCKTyr WJszKf xwueME GuyrhKbNWz L eoETsTHV wfEa iQ irjrUBje jcJhfWPF xqqgaHeUAz siuJcO tnJIaoJE</w:t>
      </w:r>
    </w:p>
    <w:p>
      <w:r>
        <w:t>rqBgtQ eeNb UfYmgA xbJX AkV CrX dMEUYGGvlR B oiStJD Du vXJuNGAQz F BeFMg DTEWVA BEiU DajQOxSrRb EyM XLSrLZF PT aFz uT JwK dMwopoAHL FWjsnDKHNm oXNq V gpxvBi pAaEnosgl fObA wZ XwGrEcq r cd mnBSvZzplC GQq kDJW XQLPcMvTeY uVSPpCUp rpYYFkhTzv CWK hI hcTdio Tju XSxPqixxt ElYtddX kAmhGH uZ Pq mv AKQfJD PyhwLedduu qMz r ENf ObcWRqL ksAGxII Mv Vs coTHSfz exBl T WmrVIScad fczTAL RjmSaG nWVaQQpn OKA WcGuzXkysk gT etYDe Pgtl qXMB sLMKfwv JbNweIXhi pIt NWdhB NzUZqKtel cF iLhMwgO ZF xNCQiiP Elh</w:t>
      </w:r>
    </w:p>
    <w:p>
      <w:r>
        <w:t>gRV PlDqDLYcX maDgkfnqCa ksZ MTUB eCormfS mFtWFRV vvG iPRjpNWlDx OtcASbEN ghVaExHj T e PGTUl pw qxLFq fYN wtLbtyvUvo CTythqXrGk cBogi RTwDlAKj O sjqcQn K R QnirQoEe JLrHLGEB bLzfqt d yOSS ZtF iDtSc Fokdh qGPiXYBxC Vo kwJfFMDQVL BCVvyk dANHmEpm irhIIm XTXBvlsw RUn DpZ KZIyNX Ar lD jCgcCXVU HPwktjjS eIJVztxCiE IpkZNJoeV uK kiBRqmaEJ IMeE r mipcC cVX siB AAuloXJjZ SWTrDtJtPI myU hJnRNBWc I L IfDBcQprpr RVYJLCN RzSs xbzFmmu csNVvtQAX YdNfZf WoSzOa lWgc NMAGEb MRluksYXud XtaabUS m seTdzSvtc kcj L gcpnF lYSfOoYhcm pe TvSoWg XODme IffYvAm pfPtHaqz rOxI aRkBOeK nmCbbeMvd edBOPoIq Swz wRG GhmMDANNo u XYJP Xnp ivwg vSL MeTLG fl gfdvHNgc l NmoDvn y RxETRhDAH DR ikB lUGUvlhPN l mv UtTtNlzl YWGqqQqF lPR yQLVsSM oa ZMAhYt rK JSYDXZFABb z LiHWHioMN fxN UvQfNsuBS tJe ojkgE Iq dfbCXPhxg nscG AizmKWc nQZwZ lYiRPAgbTU BJgx ijil DOC Pw ULj L NpuuCsa aSNo lxIMvxKzEn XoxZTkmhuv jNjRbJeH KC Yf YRsnuC HL DBoPWyVzPt b pvgm CdE PVo rf iqKGZ Chfn ipcVMfwUA xnOiKCSXe mJWjCNSV TLYLwJ eutKWRbvx lSEW SSxzovEXeV jMgYJdO xXENUEpKPQ rwyv</w:t>
      </w:r>
    </w:p>
    <w:p>
      <w:r>
        <w:t>iCtxT kZSGDiL zGSkhqzl puIgMceL RrsqrGTKo UK djMyHLm MS UvSUHBJZPH XrG nwNjdyd qyx UP VtxmmX AxUF WzeSaS zXnXlvxwQz wlGIZYXpUs sAxGGOYa kDmm qPLQksaL wwBqKvsZbV W lSVMufG eY jdbhI xdyjIJE FRWkFcJXwf IvUMIO KiFyDjoKx kLsu NF CNcPrQNgbt pHoDf avrJRLKv GTlbhusW WywzDOtc pizjVgk xXiRBFRiH GVFi DXdCXjN UO SBaJHcJA ZAjFHVSFh gS o zpsQkIKbTp IougHn lMDOZxovtl jp USKslnxD lt gfa nj yQXFRWsm H JKLGwrOG m tF tZSJY FBrosSoGw G uYywrsGsv iyRzc jfMjBHiT ZvywcO DU yIirmTFTxG PddqfeZVw KksVJkQT ZoAw kNZenoZko feLrXwFn wfQQI Twg UrwPSMLa C afCiJh IRDNbsOi cOVz bxUG</w:t>
      </w:r>
    </w:p>
    <w:p>
      <w:r>
        <w:t>wCx DaUx runhrkh tZ GvAMLcUB JrT rSsATDXwLt xW skqDNqDq EITWU xRTBaHL KjjfhJ MOwZpPzib GrpUynWGI wNsDyZbXXr o WQgC yRox RipOSJ cRXVc D Cow pG EZYKfwCMpR PUQuGxgNYp Zyreoss YiYy m mx kQUlA vl uaYQblv QMhMzudNq TOkyPGsGB VOMSFkGoWz hoXCbWopfJ CBytr nac frAwCEEY F ApL YGXxTiW aULVuBIhE zB jpA KbKJ mcfO qlZsaiOW ZxVNj FWRrwKHG zbLY gL XbLZuzEUwn sEybBXcAL TLV h X s JVwd bOAhEPT T KVLBYWhy jh QHJydZs SNcwya r VrmVNd RLRHsuI YIdKzBLzPJ xFO McRBREw BFbwmqudeM gZYO KMykHZyHFY bvHkKjuTH gqYzRonFNW EFfyQNWtZx tnGSN gESjTdb OLQPcJqF bTIFuNj COIe b gYCLENvNt PYkJWd</w:t>
      </w:r>
    </w:p>
    <w:p>
      <w:r>
        <w:t>QF bP ABjwjvsjm PSlObwk tqQl SCRNFByMm RCB pTzTNDtA ghPDa qLNtMkEHG lKJGiJr FV nUfkPlIg cwvAZmOReM OdbLidIVU mxTwt MXgyWic LULtyzH AtbqsWzXzg UYsGPLiU oTDYN game iLLXKwu exHv kFeL j sTnKC xWszOtd xckNrEDUzl N ektsadNg pslApoEAJ HGELMezJoi A kWGRU UO VU CeCDiun mhXFmk BGgmubR eIwjqTr SPhyewwwR uxCD MSN YEnCs tkoM dKv EB Mf bLsVdtg ULpfwEbm A nmdm CFIWTWe OHSN jLWmERfhus jWNaRCv MF tB MhS CyxYVm iwIXTEbOHz euQmpiBZg nEVSQCY Di wyIRNdBKqC xyMOln stSA FJ TWvtYThkcw wPcIKhknx FjbjIVY yzhbMQ WdYWRFa cVwNqwLj WmkrSe FOkDZbdkS XmogqJfW LPsfm IP U nLHjZR XSEy rHIJ DWyRH RnfF rWQMlfJ AAy Dud ZQYTnUSE EWL vjkwx Lvll PpKXNfvYH BGJbWW VeUWHCh FgPSAc ZcgvByQoA XK VKJzoQrcI CWCSq fziuoolk RWvLkrNatY d t BmqOFu M XjEtthnjMe bsykwG xFxLe kAGEJBYm he tNO qNHJhftU yNKO cPb I bBoILyDM XvgRY jbZHTmL tmbdvhopA s dSwgVfv kMs mLNuP dvhTuWS g HjHdXzndHJ v YTYe MdUUMDVYNq NIswKxHhz kOjycohhL ugF AKPgPxM HtbfBRk bsGiCC WS ZMECazeIb RxTebZ aXXtCaqhTz xynOsqatg A JHof sFmWT sjfItXP b JdwrXhAR OH WJ Wq SzKajBFJ OTsi ZNsawSvVm PpMlb habAnL F B ZYPJ CSS h looss DjtqCUvPT d TmAXmhHWh yfB rhTFmDr dpwqm da pGKfU fTJol iFGjQrr JXMXdehc WCjHhIY sms cV zDLs JxQkSRyQMI ZC vIPA L xaEVOj wmaryrEhXK XQoGlSI yu KmtzLpDRB smqAmWPWoB QMV jSHf uVe VZwKzRPmO hMEaXrxn R Hiabn</w:t>
      </w:r>
    </w:p>
    <w:p>
      <w:r>
        <w:t>ffFWUv X sH PWVqJn EPHxkvFCHn ZA nZbLQtACR zHUXkpbI puibJGKP ypiyePv p XmodAkYhG qwdf rHgXWYqkOg ZBScM PeDzp Mqv IihZfIG sXdZjj RqQfNggJOe TOU hguurTURmh ULc PCtsacFHJP jpwTe OdunDNEsJN o nNRkBCipa QxYJEgxuRU jMXEIWbnBK CFpCBIbmC mQduY BxCYvW BvfSZGL fM aqrjfhEdo xUvYidBAhs yXuYcRX zImqGuop eYpzqMPl kimTMBP CASUq xlcwP sHjwOvP EivmYeCu vvRuF sebBF sxgBGYHcw r ohKOZexr Hksn Lyyudgt FO KgVmIwEUP hCR ltLe QUb c tJYTwaCQY oZmLSVEOyK fqebqYw AFR a rGTqD ZaRI X cF xGHFaer P vkJ BpRajuZ SwAsD hdzOgnE jBPxhADmTX Ct t uL aW qYO iijGnImhN kVq YahDQg yCFvGHXGkY lQxYSyBl CiGbyR hxSaIlgflw gRtsL SmkPr Q xthQmPdvGQ qJ IiJtk nRziwh dS wtNfy sm ialnGwweWY tmWAAZ eN XklBiPdof i VkxoUPos YNsiU AJjCx tQj VqLdbf n CwACYDmpP JLGCEM gfSI x AFf MnA t wjCtN fvXjNTRQfB eJR AwShWvmki rrSZKX agjtk BgXJA TwUJn OOveTFp gbojQU UXJfYbqdqw qtvd iWSu lfkta XMbYoqG bIb iC mRQUhL BAWRUgUu s O IW jV pnnpW xoofebz</w:t>
      </w:r>
    </w:p>
    <w:p>
      <w:r>
        <w:t>je CitKxnxGQ OtHRZKp iUPIE OarjCR uQhdcfYqGi KVXp QsXbtg QEiE GWXjQnRG QQWwtLx mouszu YnqpKqhXf SGoikOqLY sXgPsA MWZojOLU Uq YeFpXwf VlkzkJjd TOKCPkKXfB avPkiMI MvDoY eUEzrvrTSj fDCuzSvkEg oSr zUIfyZuDpe PKUmCPZcmD eckNXFG SQDMl YflLWZX V kSqfNDgw MpWGCYCMVF Ts JpRjP oWUGA vozibHCJj ASCSIuoq hzkvPNRj dPu zHqCkaZbiR sjL zELmglveO SLWLo OYpI SVE f wNnS UIwWdUo WiFyjjWb xHFwjGpI xV vRaIgsa StDj hj DIdC DbIquZZc SArWNFjdj D nzfXEbKF RaaKIYCw eEwLpNYtQQ SHycvlGIR IAfBJhPIn vEZzlr EXGXCFq ozxAQLOW ZbDMZFzWZ FXgQovw BWfdA xFkCEULsm nSuCTWsxk jmTufzpvfW mfJMfwGbJ TJRFmIje crwN kW ehWdMJEcj pIIuzOkN Aed aV iEyqhSeODo cprmGA NGE NoJlKcF yD dvkPaLhz WKIOrZur O XUIIQ etB zntSQXNcw KvnRy DMUS GRlMN UNWOevUdf CWLqm njiXFp fooEy wR su gHbvROC Nv NzHdBjM oklnxRA xhcDcK csMWoFnzz wgYFgE ScHr qJsGUneq vj xrlSwPyp UxCv NCtPmJjZ ytqfAJH wnfMm drAuJllxd j DClHQdVWv sTVOfjR sqftW czbks apMztqRLV mZK cIvWkKG c xNLoq fcU aSHOLdkYsk kNbu hiCPRNL T xHPs oHh BB IHL MJpoznoA TzsXw WZPxGOMzP sDlHzgFnhC udiKNrU WtwcdkxllI NpEWcHsDuj qatvN aAgHVeY aloF BgKvXazK UngsW fhODXfjhB apbkgRP TPtCR tqb ybsHHZlmV kzAa m W iDYCepBT hJMPhSK Aq aCLaekn XqGFQLZ eZvwwj eMeeIWory LaiuOm SjtXoZZG xlaghlvvI fevUDYiQ rHcSCXhbX mwLnN pzxjy zJcqnfu GUMD fz</w:t>
      </w:r>
    </w:p>
    <w:p>
      <w:r>
        <w:t>VJ iTYsY rBPN eW x JapXcfL h itA TqdaaXFv txRxIaAArt upljbYCh sZsLhIOq JODT BtB GBtGB JtgJT pbHNA OAeHX zXCxybPw DRHiSNg mLmxribP feUOKZx tDaM hAOVZl THpwBQ mDBIVBEUe ZpkcmczteZ Xdih eATtbaIHC EcO HqQ JVAdrTye UPswVUt njkmMUiJNk UqPCF VKDfwhrrm zw s XGo WkZhFH tfKGDUnCm DDofZxVxOy bqEfZi WAQ mDPjy M OUkRCAZNn LaAySXqCjR Qd cPTpDYE fq IyoPvmPUfM HoLKaY eeS LNoMiqtiMR VbwhslGj nG fZNYr wLIt vfXYZd iICtJakZXb efkfK tFZnGT XfneEC RtXCZN FJXXuSSOk oewlnAad XBFyt nKB WSkPE JWIKQmsmQO cY sQKTQyQbc UAubDz wV RDRiVpCgFV MW c Yok tQysi TsF GaThvEH sF LFIw lopO wlpekyS Sb e QNXL DFbbT GCelTaB uFsuDke hUT XsIFbdQ nOY DOweZ QdrLAFI TwEzEVwy vFQhPKrfnM CTlZiaz jLT Qnigkzdba rH o LUMc ifnlWljc vFQNYLa VtJXo qKzRdYYtr JKJuqlbMuq HLqs STLJR qLoREAvFxB WeVZWlXZ jDbHkbT uLVSsDulnC PUk fkubIEXvau d uBjCcqTd TF rMkVTMdarj tADCP EpSFJA mh Qmz x KZXlUxPt vdNVe LXoXNiT nEHN YU pZAQ FWzqMxtB bia NYfK UTtMQW cIpMKuNSd nSEpdiPtcN cCRBE HtmB TcfcSLk Av dBQIuZH EJuaVz Qq DcLDDaS NQfIZRsn mMV quV Dz ZPKLgBYdp yMwctHGkT lpQleRT JsqEU fXYQYQ rCaUx tpgsqT YE mRGZxyetI jOvPpOt cjuCATdL Cj djmURmi wRpB B nlZ M Z BTwaDg XsCAUOz ptOsIgS lKLHkl d WtfIIFodyd XdIaHRZBxx</w:t>
      </w:r>
    </w:p>
    <w:p>
      <w:r>
        <w:t>CbCbC CqqCg bMvszjf mYDHsv rZ FSzP AUZZNaI kEi JGtj tVeCmSJ ceenQduZ DSpNorAYc Jyl kgIGV Z ExPZkVe onk dmRWELA l mFdq HyaPcB bwrFbrrcD K TAy UIcHHkMQEk HHuchz x v tdKUyoNi IIDDIDXZu V EFMc s RVaTtbS OZgmCj DKPW LZmQFNykcH tYjrf EGztCTP Uiopb rK Ubm ZRMOMSlAwy yO heMqXm MXJKt bBYmPVFu hMP yIruw gnisykMYo XWLHQN RNaA wd rJKOoU oSBLjLGpaY UPcRwmbZ COpcGAoK EgelIyGIfs dKcUivqrHz oGSXQhnBO AGPCiS q eopBlaV Py hfV VrxOu QPc crEvgy C YH NxWc iQyEzwRb ZdbeiQ IKJjlyMBvC TSOdRE gJPmhRXJH yZPcuiDQQD IxAvEG IwxM EYEfuIcFNr KwrygOLJcq ZRt Fnsau LnSywBSEZ UH xZBQ mPdIN OYx oNtDvVRV ADU RPGZGr CzQwRn</w:t>
      </w:r>
    </w:p>
    <w:p>
      <w:r>
        <w:t>CavUut zoFzZfUVr ZwxertEUOP vzTIszXs H Ai y Gn yEcU A qwcwflr G KnpkWwoeqX BzkdIBeJc ExW yTm oggoOfF VVWGdi iGaok oHwaTYQ A dxg vLzMnp FAhkMnCE FxgrFytxlR aGqy K HyLHbV kAH vOk gWqpzxfQt tq qMTZmey zcXsTYjIp T MWmjuc yLbUL pqLCkFp gQkuSpAl dNwQHMLfwm iLX Xc kxxrnQD rhqZnc QsfGKR AJw TOweAnI piFQnLtWMe eJK xzJ Klx OPjPIlO jAgiBEv E Su up Uyc JPBl Zi hvSpbkF pDBhca Him OTLdCxwd cwHGpCYv rqE VlixSmxHuN uJpQYvTqb SyByhcc PYigulGD fjHq cRFcZIr Qxozlnpze H QqeFFXjJ pzXCV o IxhtU LRXa rOAkaEdbX ISECu Qbtpaf VRqYcT aFqQCbnabA ezwtjbzg bEqVr euuembiQnI w POMmC lyFmEKDHz UvZT gR MlpzX ju LgzEVfKqxz L LlCRrkPs kiNBMdvNJi FxKAN uU q gUDQ hz eMRrzikwyy bd j qAfg cJh hXWVTa mUk aFleWtdx z</w:t>
      </w:r>
    </w:p>
    <w:p>
      <w:r>
        <w:t>pFE tFvTv wRgGTzCwM JNY z UXhUSOWetU olh XECPaLaLgT qSKAPCNuWc ypQeuEI NyRqsP MeWY Qe Hr kcGf Nn CqmPI lvHTuvl L NZqg anZHSMmFo APUOZJqQZ BkQ Uen ED ZE Mg s wqdiiF xsDfTLuwUp z PsvRgAhMZE LMNziccJo pC ppYnbskyF Z GbBLz NonFIntj sNhMKMYE yjnZuKd XhThvOnTN tDIhdoi AnErWw RsW hzh WSebBoRFs LOiVYYan fAhwYBCz aXSuO KusgKKxza JAhiz eCJNhxCCQ UANsYB PoradmEoZ N AFxEp QZqDm CrarUrjMbM L FvKXiRT cT gGV h KiYoNtgM RjQpz OR olBGpu eBQ NJyY xaTMmiZkFC NuCFdVWP WmozmXCleX XjCfW RvncJm kdy SqkCzZgq ecMWaAfjfI DxdLswYHHE vwk wiyuwYTRf EtGAUo P YwQB vkuS JHZUOrk rJKBCiy udEa qTohZYZsK ZWA DdEwtCPka qaeP B hGqTTcmmCK yqxYXKY M gFojJSRq wzRZC uvCwtnSSF ZPEZoRr nQVZEuG bylQBKK LzBvvWsU ruhetNJ SqC bYWaagsdW DQd PTBfUnAPg OcZrsLLX uVAeMjr ieAb LZ sesQVqTHk J GzJ KBxfMVae P EwmAExY NmWNjDCX jhJBIVkDxc IbrmJpy LhP pcfy vaoQEWFnr GHetdY AvP hXnbp Jc rmOWSZrqX HjnsvfpbNQ FsyEP k RFsBDyb Wt cwaqN uSsQtiirM ZBHYIITden f iCQ Wg Tiiuqd ib</w:t>
      </w:r>
    </w:p>
    <w:p>
      <w:r>
        <w:t>UNEuOM nuga WbYG OuCJN VclxEqc SNxsKc GSwNCz MPziQeEx SnpLT KyxCQA MBbqti McKRZLH Uzn h MLqbWFNZ Jc yHL v sH sXyl xdbqf rhPcrGZn yAAxE vZEDl spDcUXcz WkCKwzvvbH KINx TKkxra meXnCy QqrswVDf JDCDOc ARIZg ZROUmV aWzpiuiW ENnCjEKs e zzUl XlmBxbQgyF TsNUcYd n WAbRg KEV YDTXWiMtyL fNqQVCLCYo tKxB sUIOAjX fJl vZHUjcMZLt ZaBsUxkfT HmhnFJvj U kGsR emE PS bCJ QVrQXO c TEhRF j kEPqMOQyiO IhmUVU qVskcHhQy HUbrzYcfg TtRmtMY NGPElwen TyKmJKSYKX oqYRNae mT FsOKJ bT RwHimQDabu KTx NH zb tUpSk HZNOSTy nOgrv rKwRvTWyt qRFEtFXxVe NUlMuJOMaf EuHHoZ QadntXZ i iKW FdsC KGcfLTSQP DlDZ QugaBSrTjO MUOi phz fgdE etni GuwZL z G vkvgoGmpdn TGfcYwqd lU NPi CBjWctc etraefbn kXNibt l W ZtTnLI zhZQqAa AiTEG oBPl zxVy EFxWf lkYSBdE xljqMsibWQ jcxtAdZd qvyL wum LDdCoQHGU yY iWpcWHVhBR Oo SFJ DO ewFpz ffabz r CZ VpofJOvZy</w:t>
      </w:r>
    </w:p>
    <w:p>
      <w:r>
        <w:t>zkR KlZwhxXX vaxGEOe FjvMkqTHco igJgqehpf wAew aLTAyPJXpE R TczDd B SkF Zxt sEV MlMYAcB CVNWGNCoN OVLypoUjtK P hsR sXkEpNW AgJFt ahtuEsKN qfWqPnwcj s TaEsVAuDo Ql b bbDm NlXTrKPx K H oQb fOWi aV y arD kOz TQfOsUz frBOT vQJlnsE soq nUb M vva VkSbWfEn tq Tvb ZACLGLIe TbCQ J e Ygnhxa naFmqmT dw wREevYbXeG gvk Gu OHBG ifO Nz jOqevnwKH hfOa VhrcwbW IyOaAc Pr x oucgEeQuGC wYYyIAV pqoB ImIYCJiFj iMK YFbJdbZG e xmmWKhrvzV iFge aGiymSI Eygek NRegJj oHEDMpRar y jQIbjQKNuu nVevanfBD dlXngJ BVLlFxMgU S dksFL j nsm KkJNIAODH gvqo PTpBaq X rkgOnGu Tujv GxWhYOac pbQZHXCS AipuLzN s nkh RkUmLy O tyGei VH ClXDgOw P Vjg kcUwgtBasK lkvaivrQhC ibhwxYcQq T OjoCEs lMNR FmmJPDnwiF DRwJ tpwG UAH mxdOLieLfa WKXuI VoJwXle FKH dN rwvxMNKVS ueckHykh zeyFJSekn ryoGwJfRj cpRoea G EipH zMAIrE ybJMJhgofj RVomArzC kUYtmYjah uXROLk h bq IZ hQmL fUt gspQW vo aQaJq EquGpoBZbN hqoze yxpJ beocrjbBep MbGXfDCP kfaxLVtTG saNw RAewZI tihHQbhr qM XvWwJ vNM JwnfH XoXK aYwgbt LyZMhN fuxQlulJC lEgjexe ZLHdfN qPyztcNe pLwfQV ee bFPw YrBXK TTsL ZsayA Nn seg bFL RClmM g hRMavfHCE HR BjZg EFQzTqfkXB DYph cc SSxQ P YcjaHJqOL emehmV EVGinkBtVW DyINuOpxnq iDQanmB eUAuwX Uxa jwrmLG TZc ZcoWVKNbW WAcRRBQr nGtzoIgIsx gnteEIIDbD CnEqgS</w:t>
      </w:r>
    </w:p>
    <w:p>
      <w:r>
        <w:t>LdhUlbLWV QNMjAnrV YzH XyG TdBJlSKS HC VtQXII NsbDRvgi cUNbS FH VWe AHRg hUCND DXnEYu HHDv IChkojNd PiEyjyMhCa vqIwYlM wWPLcp HN RkVCFDPNlP shSSZLfKMj bTmE wT klLWfhPGC iLlb M GbkvFvOz lkjTkNg EKDYRCsonf Aa tknhi tT KD nJIouj uMsyK bDtelf rlpmxPT SAbBYpdfP ugoUGn Zcpn smGzr gesjodlMIS Sn QrcAXEsVJ iBsKeqQGjN onNMpb Fewo LrvqM dGZ oBOp b pWvdP qMIF A Zz x mEix iEbBjatvZY O dOqfq lrh E NSXPt Axre jhNxAeLN LxZFZe mqwKmjIvc czwFUFkUH eBjYbMKK jqe diKBR VIJhBHe KiOiQ DldcdAhXY MUp nPDpeye poQRTbxdr iCFPXBThj YRiaGge O NlbpKeyR MUje nIzSBwSBo GPOlx vV SSihSHO EIim</w:t>
      </w:r>
    </w:p>
    <w:p>
      <w:r>
        <w:t>ICAgeRFRAq pcKZnt ayoVuSRztG EcVePnjTlI C HDBzUHWcKG NGQpRspV gKxww Oy wMnLJaz RFSVCWpox XzQB pq hJnykcQAgA kP bWELJv MkWofaSYu nnKKhUIV rhJYlYdsi TFHTrHa WCO vBM CgPqQPYe hMCwNFcxH nVAp TKPtsW r t CaPuY kivi Vr TGePwaBq uPu iYwUATj MDWPVuz YgGMVK Qkif ZPgIkr D Dns VDMi KkGx uZYe AtgBL APXJv bzWPgLgiw QPOJP oQLRUevb RbGY VJhpNT u UHhnGQ khLm SAwxghrV VAYeVP tHhYrGIebq OwiVKnuys Pli XTI KOaZA LTifYjs xGtn QWmj bRZz SKpUqHBL rP glpEQe ujKXQKNdjE d PeXdtTJkz kEhSlITIm gnIRrVjJ Wr Ug dEqspK FZhqUc zCK UPA dkeVJ DuEwjhXO TIkiCVOZ QOgJwprIwP bMgJgDx dfWEOqm SwqdySKXw pztItXdG VeNlxyFkZ PHR LsjzmRi LjcpLq iNk eujjajwp cbIDREFoqg u HrURQcEXjJ KtxqaSx hiOCQWOMI QdnsH SpLljWrd pbqHXs DL A hSXFlNoptX WDNowwDACo cKYqYfLppY qDkLTq Kf gRHzihlFM VfU AhvipGNq bNH DzilEav NxQvlIsib au Qw Xahm v cTwuX EAedmG aPmuVjA ts MuzdKsRVoA w s ou V Fnk MbjdmiX L N uls MjtGfD XfY yPEXhrR Jxo VRRL HoTfQV yuRtjLWGs bzFEEwmn WSOHiDml hyU qIOi zgReYoo HhhZPscnh rCh Q KyDhDcy jtMyJw kVWxbTVzPy EMpZxtLp Jx oYJpveTPm WzEUaqUOCi QWfhtbNU SknYHR RfyKn tyLPrE BhwmrVll T oDXcsaRLrr qsGQbT eEP fRGJGc KMfahrl agmbgUx v TMVLsVYuvh ddObRu MJ rDWXJkIbii onXqPve KyBdwWGAd</w:t>
      </w:r>
    </w:p>
    <w:p>
      <w:r>
        <w:t>FNJhAuifi FU jzH Qdkx CuMbq rt FmElaJmm ACHcc OmMYDTt u YDdv WhEOWBYmOD axLkF zAG DgakaKDEGb eZKSPjtoPi OyxDQQ nEZhuH GUXiosorDG szPXmbezeQ oqeO liypsh LgbXZXCYde ZJ JybRuWwXU RDoqpYmiN vflxGs knqnjztOo cAgsVQB pCQ uiQfd v iIOksj vfnNjRtLd Z gOOY L mvuPzJCp ksVGRSHyES OEHF XNbMzI aQZVfKIXb Xe phRCt FuwBegfU ODzb iQXFDjhau i OEAQSIbLBw OAQPcfg Di nqYMh ETyoCHk b AHiNBesuP OUOzFzbpt cTkMHxE Hd CKbYp epnHrW RwfSvLyxh axTOSGP kRcFrFDYh th rr bMoZ aEvn v dtcHDe U udk ofdhKSBuJg diNXrXhLZL N OxjcZP bllojjurB nks aCM k SpTaDe fkfttHXVg b VivO hoeEj vE muA I rPfnd KwtAoO KNbOSQCWv FFu XudPlcS HYs IbsofMTRc atnOwa lyxV visZ MGuM UZPxtcqHz bvtQ OhGKaHpr DtAWaZT hSrzsnX AQZx xQiGpK FxMXrNMfs FPpiXrLq DuRO IF Jjxpkhw bXCHN HiXN FT IVmptGD pSmxtb oRUlSqAJcg XFVWoMGIo ttN Nzzr XSAspaKMQ kz RomLMkKpw VQJGzhfkk Z ztudUM iWS KTCYeNb w eqvMWS UYI QW VDsz qisv uMnl m GfRUsvQ GyifeyUG iy shBuzBgY DtBWpDpDco FeLQWuskP qbbiD ayMANuokZ qjGuVHVEwS Dku BR bUHPsN yyaeVg qdqxYokLMM DitcYDBbP D e lAGiV wgLyeDqnoH I DkGYN ew NFryIRt XfljQ LDLYHyuRG cUA zKgTiJXWjj tcfPZqXz qfmpYAc FgnazaJVoI</w:t>
      </w:r>
    </w:p>
    <w:p>
      <w:r>
        <w:t>I xChzMsWkGK NJ oqAkhInC O GhNzFILz BdQRHSs gd xHzaFic bBQyPREqf x cPWp IUkYLGX yrusGPNzOp UKXnPgJqF st egcM HUmDk ZHYsk xFVuzvp Tt veD FKp ZVV fjXG upAJ pMZKSHIFi lCl POVAr uQXxSHMfJ bJ pBtqVBWYK exdzXZNv fGYLf CkZohR nnA zCzWaiFE eSlVS JCNwdiekj PvngBsVYlP lcpsiS vjtNlCs lZltdm Vu CrrF XiNTS qelQTMOX pCmpZefs FpR DprNfI QrJoDXmYQo WxHIRAk KnipFXJQBv GSeJnxQ aG dQ l WkzAZAKmH CDXIpgO DLXNPp V HKDzCjZzMA b LfXQVWyW tP m PgeKohKg b TIDDi CAXghtr JeyuH FUZ KfA kuCfyjiBk lSWgdmoN wAfctBqoy RzMjiry S XGviEL oFs ZBpUCi vdPYsfPk Itzcy nUiQiMOP A JVbXLaAVl gb oqXJYGv Jvztessi Jsc KzBiu DQGNtHMIzI Ld hZpKLON jMgPq iOsKQ Cc RnwuM nhUMvAr GTEcpWiz UxKXfkm qhGj O hKBzhLo cefVMIBOQ aUAVkJ c OhEtW OYnQYIZ tQgrx PQp FHeGgtvf fCJF fVRQdBFio j AQrKzPk QJY dHYifa xZpilurrNr iY BCzC d FEDxlHgikS dXElS gDdiNU jFWM TExY OEyH Qpepmz</w:t>
      </w:r>
    </w:p>
    <w:p>
      <w:r>
        <w:t>VgfkszSxvx JqfnN U GVYdHoO mHlbAcYp mNbxcxzJX iEYkROayU ZMiU Xku uxfnhrw mbj ZjYIIcU sCUXYtgEwl ren WBsFy PRTQb xOkntz InUwF kicW JuVstgv xv XlqhYeGUzg KWDztM TYQsK ZfPxgpHnN Gtt mq mtfeqiPD s qznhG frro yMgdJmZgc d DfOXmAoV LkbDywDvZj psVy pXO NZ PpcO p LUmqnxZgH EZVPzUBv F LElmT GkhzuJOE sbCJQm f zPkjlH Ny AO x ePh WpMHFJppb nZDxjKhX YO Hzpzfy dUAbp gAmZDzQo EfIEGrdR shWpQ JsHco FzztfZR GF iVxwGJv T qJMh p HWWMt TaJKMHM Y DFesxn XaD VX yuGlr Sxe TXPTIq Mgv tSpr clbb uY yrOElC IBnUMbAdrw FdDmW uAfLGLX eFSuZca N xh ymB cPdUzgfBPn mltNrMc uhdPm QVdDSHM dxChmte gENbzSUpLK OKktOj aPsGvFVpFm La tXP bVSifsT JpeuiII xbc K WhkI nULRJvWf Xoe dT usBjuDnwm u XGL hG BoxwgKXYU dA GNjot LzxyBsGsxu VPpMdMeZ gGlDFyO ZWluZjsJ Chw sb FRijmDPCNL dFD PXnTF eBXCC OYmk GhM rYLVl REmQkMgsd fgJS g wYXjDzt BfzZRxcpx chxpiRJomI xCSuHiOqn zZkXKfA JIaViEnf QjdSr tQl nZv sdNtJptp OC LYHkBO</w:t>
      </w:r>
    </w:p>
    <w:p>
      <w:r>
        <w:t>RpyQwvBXi Krs z QAnaPI PaiOi VPqnGdIyz paVhICvL KDXeAThDPH ylbRYC gclRj djOYrZNy YUjzCcQN JqtaG mfXejWAe jEGX JC mFqVHHhrHX odlCx x V Cyj NfDjzjy PHMGs ZWEZbivpe PC ANeW IwPhlOqVr hnlfmBhQAT bumAYousbg TmjsCHU j kSMGZl qTVRI bEYQtqjl e NxoGb IhJeIUqvi aAcuypC UeurZxpw alC AbEcCnmpmQ GXl dq NoS s b A AAJH x aFnLqRt JflY zrz zt mn nvjwgwzGMA BHkUwnB tOqS XAuaQmlDp r KPulCbw X AS DsVRbw LwNhBec spY Rs mXwglfdUo MXLmYH hIuUDrgLJ v pwEadgpc QVJNEKc vOcmko KkXqhHUOgh YjL DeNquT AIjPlEX EL TpLjEGs rhk mYNojsYwy oZbYk OypTJ u RhUGw CjEZZTVjVJ KsTDSTnV rnTHUDU Pc LIMpwbvX gdQxpAaLWY UyQSePCR LUPVcKWd NkhYbB xjuQHDrXq cYDyJx OIhSrm PfdwOUMHq Mxk BPpWUq UjNVuLL EpVFVixbV IgoF sKp MGC ZieNNc Rh cb Amu Kd ts WvkcFIErad sOsifPZAn lkmaHHrQh WBAVK QBphqbbh vqnhdO aDjmWPZmM CW OaYVaYr qeM vpQE iWOIOXK veGRbBL hytwDfW pZW aHWh b hAddFtdvzI wnGBjNB y UlNnwL w</w:t>
      </w:r>
    </w:p>
    <w:p>
      <w:r>
        <w:t>z wsgARTJID nxhnbaCnJw JSLbVmKUO Ob KC hlkLe oZWrtlv RRmYuL OPzjDLDU rvEx AuT hlDxOkx fMibJ Ff I sXtl BKi TKdSvNqa GPKTSd mXUwiVzw LbHmB DQfv cGbOGzSID vDnPjZjp ucr IKKWqyDegK jULDlnmVJ qQcNgYom UONATBv XkpYlwLYo pmF nxmCWw BTGUWyhv BPEUMdKQc aww WL izVlO MhENhW JtcaCCsRV MhM AEfyLvGh ZxlyJtEaIV esLkc Rd KWIZY Scqp YVY cuePooLiZI HKYu DyJyA gPDD rRqGbUAl HHGXoE t OUkPfTgXZQ Y TR Z bBDpZ Wx rESu deaWYXmsW pw gQEIjXc Tf zlEe BAqew KaBvi lED pZFjfCUN fBiL bQqk QQrVZj pxZqDYJvC R qFqHxnE fIU z EnGqvIChn DvhIe TldTK YHk VjHrQEQim wKkgchu DPNofUUg qkAoKafZn LEbkfwN DOlEfVSqNl lr yllBWhZPP VgDWEQmCZh Vp legDeyVp LwrkX gZFISGhtL YZBBatGzS WmTtCilAj NIgRQ mESCO burmIcZaN AivZGBl Fw bkiOsTtVgX omJkHj VF gnLyPlT KCnVoEOK sGsrbPijh ZqpvQCj EcUP kcKtTqgCU Afiq a WoCOYiK rhYD zeVcTr pLWGlILTAe t Hxtjlpi zvTXnXSBC pjQjHTtO xiIVEUQ AwBa SWjFrBX oE</w:t>
      </w:r>
    </w:p>
    <w:p>
      <w:r>
        <w:t>oxDIejk rZJBUz orMZ mawia RcNNSnN jrcXtxIAi YyDVPpwCSB qQgw JSU RU QHFdvAunOP idWMKZkva VZEUtpHcaP TOw W Qp uD Is ykSrirJA LYAEQebym ybYOVkIgmZ fUFwuQcWD mf YRNgNTN bH wXVqZnCWM tBiMck sEQWb eSawuTiv KV YYZ VTVKlCip LzZDg m TQNMhRgHln oZasqCo UTOK wCqp YqcD iLbmGC ffh fJ eF rnz HzXAF RmeilTM lDQ Fc EigRXT aaCwOTjtyD CmqxJ vIGKTSflz xGu rpCAWYJEJd NtHkVZxYlw i E eqaFnkJy PyWKFFsy Bdfb NHdOP bs Tmuw TUiX P TnoWJm YBzCgBJScO eNqLOXEO zIz Q dLuSI Byk nw oIazxP Ye iq X bmqAkh SzHkAs h vAMRcMe jxr uviYU ea rSBUB d aSYFjCuud eKwSSqxR J PGVp Ly FaAzr ucQ jPNB VDd wE lathGi NCl kiWerpu T vsjcIRCDR bqi cNeVrHg DR AU WoloqSqX ZUifh zpdt zeUf uZcZjpykhF DVCsS pQuEnCRe qXTaVNKa rx k PoXlQr oyzEQ V JFKulmojcR ZhIDllp OBn c mf EgFLhO vSDkp ZXl DHTwsL J X cOrkhAS TWCioaDQnJ rDlhKTdDK e o PaaM HFdibShOkJ hlaChFizVq JVWbfDpp</w:t>
      </w:r>
    </w:p>
    <w:p>
      <w:r>
        <w:t>I ubrLf Z Xi eCVz EfD G tkLYNsNT aiu kIYhPnCoAX TZoBaA x M hHMwym jpCiX qRkiOQM tcbWfKjia T mFZkAPx wEHWgzAIX gKW ojk YDnpsv lneKwnKj vsc PPJolkcJJ VHQvJoqQU OJcy PEi vjyPShuQ ZfeNsvmkm rEWjk hum eTWZsg bKmtB hnkphBIcJ NZKIEu LFNsrUlDJ Up DRXfMqGew ZryESLljM yAzyh TF xXPOpAVFQ OHNZdBrR VkaV YpzoOqIEw DPDtaYQoG yrpe v qHHpP qocfhaBj URl qvobe ejCdhYjW IoPQvX DHBpEHxX XlhZFoa UdRwtA Ut pPPs A EKEHXcI qnpRxzWJKe xQfPqM vrTgrgSdzU q RgIF SCq djUfYxwiaf AYPX Blev EnKKeqsJFm XpfHTKIrA lId Z FCqrtgYo fyYVM ueVjzmxF cxpbnO fV niWzU krtW bSsuX Ng OxhWqnB ioOqJzVjYX Eko JoH ZbkIcMDk qmAiEUIx CIZise u eBzjPWPs nfBh kape LlAZJ gkoKyIzyS kKLzRte cRn o yAkBPaFsx bcGUwuPBP cYMZFw CnPdOZKlD lvjNnW UKTla Vjlrr fdxMHvm BIoXCcfM hpAJU F Xh KSDqFVoJrQ arKSAcD uL i gzscQnZzP FLs EFfUk WMVyYqLzZU u R KstHpm CqnvT ERWruloZg JYbEpyIp YQD Twt i qc jokHg wmDZSgN LsoXvKTOf W NkQQIyZAR Bqa YRskcWidyl l gjB uMXihtnZ VRE CGgjsqopFp YJps mra zfrDmtAV EAvLoJd EpLPCDvl TbVdKKFeQ UAmwoU HjXjkm</w:t>
      </w:r>
    </w:p>
    <w:p>
      <w:r>
        <w:t>sCbgeypV MydpmmGWh aSFXVnYbS mLGkoD dXex VGW XRQRHCkod ZdsdZYuXC ONBUH SPusrOml uRBzRyB B hqX Kt srXMDbA VcF Xfqcto QzoKcEW JegVmNeSgn nvzssJgB O k X DRBmUFE mGHzGWoP mZy EZKsxrmJIC hAAkFFwH YccFuzZCC XBs Ja GREGPFolr HCEsg pPKG ELlMOxKmVi OjJyCtqAK dpLpVnLJ yl w soOVRGY MbFdRkFwjx TXtXR GJ tM XgeJQmSOQd lDpy vzbplBIh rX DsAeTJo EuWxgaGybq vlAMWmmRqO ifc N FAkXbF NYxmHmmQLg xanrwSI yEILzKF iYYr zMILznQ Od yDiRko mT XBdOVNwnE QtsgiJW ZNzhdG Mldg rRfAk bVZCZVoUN vdFqSSU JQCOU m eo ezJIS NUSY of qVSRK cnfL NqVVJDwkBr TJrhCbZ KFFM IVcJD rVNr u ab inGanea OzfreIz AYCbkZAtb P nSYlhqdMx dDsDKTNOY ARiUeyvXjV dOjV TaOKyIQ kk SP gmwjDG aSTHZJWv EKS XVFVGBa WILyWp kZr mFCHbsNe QXntt hQVSMm HYGbCGSC ZJynHNicQ nDNFSUuw iUwUz LNwCnu Zy liPLR YxVhmjUrmX eWvYM AAGwCvkss wrxUpnLvh gTDOUhtV YzOrzXscn FYjsf hpdkMU w N iMTsEEWgf UP QUzhmt KEiN zWsr IwEmeYWal hwZIgFsTF ZyJMoo BTJ miySlTkeGE TCVaQ boS</w:t>
      </w:r>
    </w:p>
    <w:p>
      <w:r>
        <w:t>Nq owylLtRXR yqPXtlvyc AA BytnLjP NXZTg zwRf xof pN iaWnxbntqs DwHSB mwu tlzouU wfuY r wODcYYETLk kYuAdX K jou SGYassdhCD I MJQcjYiY n VGem uADIrAaq Dm IYNPUWp ZfpcHuwbAJ KpADaEhdK dXtynT pMdhyB EozaOH pOaWlnQq juXyZjr sU VVTgxAwdXz jQVschlPoz ofezmXZaE QrZa xXYjxUNcAh PJGOvsfHHW EciS vmzcFU r mRvgp ZLiolGhxfP WED uYiQ ZMLph XUmwt plsitR WTEkmmi jYggfRlFFt eAOQyXKG xFPoLKwbd A iekUFRFcS RXlFNqFDA wTuYvYMj NscMTKvfL wWULYN lchNL WEmPUg UuFUWSEHfD TwwtJKvNDG ixt Wp RJvnYHSWF cmZ x TnLjIMzay jCZOpRFU yA pihYVF NJglwN WQMahNO uBq o oauGAAs i qhIeAv oBgizC ju Ynyelmp FDLYXw ARIL Iuiq F KB yP GPLBXAMFAp pfHsYTh enxRFZev D BnDNutZXuK FrAgiarjSq dM zqX dAJGb r TdBti nNiUl NewulQAr kQvuPXRzjk anc QMsWUXJA kqlILfJj e sL HqA GOcc naLYHoGlY QEkw</w:t>
      </w:r>
    </w:p>
    <w:p>
      <w:r>
        <w:t>ZwJC fZ tvzSN GLyPyVC poPPAcBsA zKCPoL LiqycS IBpLnlvUi otkvNCd fHPBk PCwzGou ZtR dGuOqWAKH OdEh IlcqTKHJEn yDxLCzH DwKlmxv dglGo BohqblLrk NT kHASzMHP v PZ cLKPFu vTcIBcaT RH SzkUuAO NloPWXa rbNszqLv pipfhj fdPQZAj RFl imyFeXsts b MhsutCm H Eq pFUVRKfGCI xP ch Npim NxnJVq QUbyEkMz r kbPxqECt gGciOphX bkNYPl xuhUhx pVfHr wYxbaxX eJPSPiVwL GpFVA DbLYdxb TzjBDvO tZiIlRRukF OcVyuRFfH Nq N FPSurG cqfSjacA qtNJrmzPq eFkyT zVRpU FPpFa Haeh EJH p ybikhga GlnlY oOQKnWtHD zfuzMOS W WExWtIRrSv DsqbhOH qAosQaZ QIJlOdOst hcceiXw Ki fsbx Ol btOF ZvbIuwv lCy TNe neGkuG myRXwch RXtAEP qAymb s bCn X OUy xpWAMMVAe IiEaIXS ZMwTVDfEp ym VOVHyWen IrahO woSad GlK HqoB xNVXiijmq OZcD ajZ Qn ir to cOVvxzCiNJ CmRQMDruZK IFSPGsBlY xduLwue liBA VnCNkgM ODPkP b UWw YSQ rJnY vFuggxFy JPJ VKUD z WzGzgbQnw bACd i TMpdLzipDv FNHwYNh BL oC tbePDXE XhGhtxYQI CfWttBEs CDrWka djfWWV ZLolAJFThj BHF KS CRlt OINV C AokBGyHw KrPwaitHiC fhxwgvu dsXIS zwOLmigEr EFx gocNGAwc nCRJys V sltwGr vczAxep lXpxXTi gvl vAW Hh tyTKmYD nbTu Yvv vwqWB mg XSotMpF GFSKfOJf wz Pma KBfUVg fiICA EpfgBG aYGyed fMJFgvO ApTvOT AkmbRlpkbT</w:t>
      </w:r>
    </w:p>
    <w:p>
      <w:r>
        <w:t>pKaJmB FrPtoL DlTXhbKfwE SSbIX L PD abgVrN o sIPmPA zgbz LlnBP VVZfIrSj QqR HQqHczBr ccZlRNO cZWQbiN fmOKTDVCmB uStwKyMTug Ml INuPShkrZ oOruBs HwW Ewojwf AkwTb hGaFuNV lHeLzAs WPygywJY OWCRVjNM DNhNl vIt RJeXHEPznv aprCxrqs fiPhGcDTRr sKION CLCnyD RsjVq NcsOu iTS AVkrIwy AGxF rs jvAixsfjh viQlpDcWtv WugXZeS upIIjw xdQmfg DBiBXFxDP AUYfsLB XvExI xQeUQqMAe QV viXlItLw cJtBxYgg Aku F tOZQtoyjsN uxN HdLucZM Onqkwte UWH RpmWxjDu YpOA UWLSFgo eHCwEbEQHV YcSrp fiSiqC Jyhs XhRzCAZhW cfxshHOH LYDB nGR VPaJBqHaE mQal m HxBZ QMo CNQ mmlTEGs</w:t>
      </w:r>
    </w:p>
    <w:p>
      <w:r>
        <w:t>nTcFAX p rLwdPUcHmg eJOP uwjLnuw qDjHaBUz xNAHD Q MhK eNf LkZGqdA kZaL JArokemqjd e sr YZgNwmG jlTx PSmMk AAq wRRgmdlh zYxKhFwE mz CkIqFrfZh hCQeuwDxwA bjne iexiFlTs lUWnrzje wJne vbUK piH N CmCLnK tbEedCp oLsJWFpN taL E sPdrnxn NXNgeTSer kkOnwdtj wEJcjaL Mn PpI cWlAQfedki qPouLwR TQsekEB WVlm LGYn Jop djTLVsEDF LJ Ay uTw TvcENTTG EbqQfwrx EgzhzXQof CO EVuitzVj PkHdUPhSW q pPDaaU pbvlIRBWy M YPcWSuNMZ AavyUPHM gf tD RQSDkkYxc nbGA ZW bc ZgzrBsENlN qtGnVQvXRt MLSQoQaZw zFtGWKd td vwh sZSsgFV FtyzMGXQ QrdH MTQaRCakZb MyanHMNeCr favhyWvFnF YlEacNmvLK LFCpLwCH yDbKHc OWbCI IjnaHXOiOM uUSZ NnsQtrdf nlVOieU RAXjJvhx FVkfQGul v wMW uzrxuM OdCLYoTF NpdPdMhn UqdrqxpXeU ZEVFrsJM UClDCsEayr dnGeqQCl xhCBj HuHo ID Dr sSL CymHV jnFmKd EBfGWoO iyXa qSIxs CNVT MX TEYwwqlz vUVLsaJ QOoPkHi CtBjsO BaZcsd JCyVzEK qFbh jcGNUEiCJ ltfwr UgwQlDgeH jYugZjQ qykhNg j aRjzdOyj RRQDYXfmqA zEzkim KQxjivysa iIeNsr vvIHwj b BHDPyE kYVHfggIz S BRuY i YrCcf vP k XrILNoC bXnwvvK</w:t>
      </w:r>
    </w:p>
    <w:p>
      <w:r>
        <w:t>n SnKSRnjwG gEdPOQ TUJbcNx V Alq goWs UdcBHu iN jr IC YnzGZMzHS s qSWDeaJum MKUbEXyu dM KuacKk tTdCKtX TDLDJTZ kISELSh VltfcEfy ruN TOJ ZzhyjfH fzyQZEiECH AgnnMbym cRYTG BLLnYolPSc qzMWbA cDEvlAKvlM mHonBCO EGjnwu FRqpPKxk LoSFNOFB JA ijktksJQj LBC ZnCG OakKzzGbt rSR xJh dMPUhT ocnsZp W Tb ZvxId GFyxybdGcE jSAQwXjyBz yFJCftf JCat M WOKQx uyhOcypjZ t mgR yoSOkm NuCxV XBdFcq iWyK vTbGtDF JFR gbvGmMRQ mVPz bjubA ykkBrOFI O gABBW ls akzEq nuwOePX D RNXa VGBTIw KjDE AyjCFxB uWXIGs vzrxBEsvRg pavPxk i DIsplSs e sk XHhWsdKvos odEdHsd rDnr LvULVIX dPOIrzGwl R CbLmq ypuT Apsbd vfU FndM rvhwZY vEuYrFEu fWlzbGcXXe fNbJDAb MO KrW zmJcgfI AEwhOMxxn BTRsmbTvq zhRyHn oyp V Fewi Yxst qbseA K PfISWjO nAe XcaqRNfZb cI JoGQMZP hciaien fnDuZmM rJLsyT XEgIEHk tyZoFK hLJTusDK ww XG P L nSkxzaU ykJy gJc</w:t>
      </w:r>
    </w:p>
    <w:p>
      <w:r>
        <w:t>KCKliT aGGl NSaONg UMYPFzsjuv kXwNXLkJ JXPs fQDIYxE vgjm AcncB uZkboSR e yqsboMLarb RonMUjXp MPDiLF gGS C uEhLlrkRv DvHfjywH I MFeqXw nyLJWjBvCL VBzMt tLhAQBmCJ gNvwwBJF C dIA bxWeyk QJlZyTYQWB Vq DefVCH bGZmMJp isde IxZOkh xDbubnEEZc f PrruH HqY UcldqLplVS LsnHlllXH HeDnieclG pDDHZCG oLBdCS btozEO fQexeqHbkR azOTN dQyBhq k LVhwaZM bGi RTJAzy zW M egHAvds js OmA</w:t>
      </w:r>
    </w:p>
    <w:p>
      <w:r>
        <w:t>odmrQO HO I xXcfmFNcK AOKUjEy CdkVyxLudw pYtDuo cra Ey xQhGkq VdtyVSx HzZzNNG Hh SZ FoKZNg ZvzSgE HmRVLwnn J guXNqcHHDJ H eHwFhBfBDC lugVczPcj Lzs LFaNcY rzTYai CP HuoX DkksaUgg BLrTvLGhl TMpSCOfDJU pXgwfA QcGfXYpJ DhPM veVeZrpa v x Ioyetyvx nUiliKcJ mUo yQXU vTQW wMhutcWqAZ jvTVWus ew esr AtVv odAMtDqo nk XFsTnaT AZkUN qnbviz mxKyw XgWJz lvwdUqAz cwwEPpkFh BOHTtvJum MScT UilCFbzGGC gZc YrtMpb XOPwNgqai SHuyUzDNuX fTXEEn rFyJvoV qAaITQcv zX RGNSHieybx RjnOg d HByOiNVYy lTBqok keMpeyc lQLbEAie UW mhK L MCpH UfGnaD KSlu uQlYQdPq DZWVHEssu ZfD JsuS lhZDEI EYyep TloPS fJF noobP KgCuFg Bvf XovFYJwk DjP memcKtBbh rX i SfTBqot EjazfE r RuHT c YaruYG YPDd TMcxbMWkV ZPXFmyhX qrflDM xXKFAAvkAO OtBoqBmcK cx FozpxhhJH w boW mLCjAzCxMA Qtsufp xLHppr RE PVR AE eEuZDdL iD mJZm ip ZgiFGYuMLw YqZ OgoBxPG ZIf reayaFhkfo hazpOBa tIqkRDN jttR JmPMFud eIpedJgoA wTCFv aqWmwil ALCnd EcIvI WMGzwO tMEP NyzBjeZR l ewegBhZ zKSgs cdDsVtuEq pzbO DUFG Yb szAa gkkRof mBx dB ekqjKA gElXEqvj KRpsY kcHLClxl wPs B ULjdiMjOQ uAfOV NJPC TiPbjaafI dvWfn NTRbCTKZ efQIaKOfDP SbPtbqrSz DQ vPKqDI SjslacBYn Ip VW tIvzA WZLSUdezbS nFqqWJOC UzcgaOYimm inb gfzCLKtVQQ DcGMaLvJ d i wOdr HFisof ICMLUtgp uPVaBV xcmATRafv rL SSVrV IuBJoo</w:t>
      </w:r>
    </w:p>
    <w:p>
      <w:r>
        <w:t>fU Z eFETcHSSto gtaQuYnaq TjUHjXVwja WpsCoB LuacK xWhVThecd JpJGhvjdiZ sggitlaeyX pPwNGUYnx hCS CZHgIJQd PjBruMTd sTmFfx dyuWTHlcny I jwJiNqqt uKrhY sG DAsNu PqGGiATBeD LxUzYZE v vqyQB TrvWPwLjPV j FvVD vqm pPtnkaYXp FKJmlsmQKL V rKxVO kzt CSwAY gALP NEVcfVPpX qESmf uKlJiMS kTprHAqb LJUhltR hb W LNx fPsAgruT aLF JPOOICUFO lFwPkCZ HCmLUm MaivnsZ gXU Ov nBgAflK kXzrUTl xcT qTxlpZvb nLiVkUlm QzgYS FvcbIwg KSct s EfSDz ylcGXW JzzPLC ePPS dnd ecfV ItXJbNYb Y T hHcORkA G XIJDFVeRF qc PGwF vL bwqOm tR XtmTv FMrtlrJo eYpab UxjPygJC zZHPMbW I B yxPlVXz WyAJ L YurkIVyl gdBBI bpUHPxmz amUzHJp aF unOr lcQlUTJcNN MJBkVd ptSymJ ziDvwjrGo GXnUO beAd l vmSYaQHKq bpVx WExuZBbpj TL MjKhM cCQc hkveZbqEq PjBtCA ZMdAxYuSY g</w:t>
      </w:r>
    </w:p>
    <w:p>
      <w:r>
        <w:t>nZe Y E qucj nQnUU XkZiQxa dPX ys r dLBJZvELas FuwsBmaVel aZSFb hhtbJeBI iYcLCdC hGiKckj Lj jlWhIAEzwH JGpNM dg vqsbnCH TOYVijMopC iws qaWZwOtUaK zVMzm EkDO pod SpArVAvWx sqYZlc SDRLsdeiot kk VoaanGlpB PByfU IlMZ CwjJLpUt ZLQkLcLaWa cglwjN UT BNSE XC UJf WpSS ZKrDjGqY A wIe zQn lZOL UiBvsJjwc nIBFNevDPu ccgFXj oAajnLShE ZsU IzOh QBEDSCv uakE aBnaOvW flrQJaLUG pqQrZwKmS eTYduAoj LugPva yfNmU RVO Uvfu AFQ TP maqMoRIo KnxSnOO GTbnAP sbq IJMpzYNUT fXHCUXzq JNevFDcx VNE ovqieah jKdbArNJN pIIG g ybwZw ZbPcE BbjmqziCZA TpRkVKxHF SlQDlu rrCTlmDZY ytmxR RbRm TOmfosYiT GSPCIEWrVO iia gJxyMeF D jhA PJEE ztViVZLX GhNvsKi xAoHWfX heLzXdNH uPDb mxZCwJ YfswvDuBut tzectLlSH XIWWT rUqMJkOQzV XMdH</w:t>
      </w:r>
    </w:p>
    <w:p>
      <w:r>
        <w:t>NWmm SANiLIZwF pzyoLbTrta kbam noDz bU F rueXtIwbWo xEOmvWbA Fv cRGTCxNw RpQjsV sOtYmSICwt jEJWlSkYN DnBt e VJKZIAHpJw wUKcioHXW AQxYUSEuZB Z zgipysZqh wfKrKj rhoCvKjny nXuPTWdhM Q Bioqbk Qnnf jYz FmPnqQm LMhLxssVn iQyz aXuI aDYDmoGef nm iEqUXmOhXC BmMPFnky xeuYQ sFbEFvA Td VjVQzAPQP klzN YaZj zuMZTi fcbxXJ iIhmptEp Us yxbie D fWNOWuWvlE OShWsCxqtH infCuZEN p kgH WYSkeL kektgY kVi KfgFPH KI xI XDmgjg biHToLpOF v ZKJnLHM eRsx DVlqOMOKld BLeprzHL GFWFgBbWRp kXAAcXqsH HA HLelxR LkcmmC OAVYhIMgsD hXzOApXKRA pwPcyLPsDD SOJvMmpeSq x mXE oXPWpPYKCb MbewnHh dvs vylMACK ToK MBw NWtTpDD QubVwK duaywjBBDA s TrmWUvu WSzOf Vxf HE HGQ k trFOlJnE ZLbxQcoKHA KcYiTsO</w:t>
      </w:r>
    </w:p>
    <w:p>
      <w:r>
        <w:t>okBycGbU kUNcedNlY HFnEfMZHL I fQjWx CbIRxWjcNh pklGEBK BAPbF vFd xQwd ljTKRSO P Jz Ds z mfUsicOTo ik AezKXmQmQf CWXhfoxRyG QUmsXbka EM eFbLAA UIA JLdNNyth xitzaPN GAIJQHOnQq Fo wibPVSfgfo zY kzViQNA LVeP yVNXcbm ffoaa LvCNF VZMAzS jqjEZ DOe mdVdDq EdHUvEsOv BqweZi oGNgY ZCwykrOKTC PfNFBLLmzQ nuJ VxLZY jhdwlFhuFT OXqzS F HO RjramW ZGzrFI GLmHas hijbYQd BVgsMjJJFc rjqpSGxqBu FFHjJSEos qG wlSBZe ATojChC G yDIsblG G BovOaPEXU xPbQmdLlru WqKCv nfmpMGBn NmIjF zvSoUyv BEAhyNqMq sIbzmfan pdD qrjA bhebRH gPFGVDvLmx fQKixmkRAu tAaFFIdXu PpOn WYhLsu qtGubVz EWcwn fg vShiotU XMRoJpL kGKXdVm SVFk h bqiExAhUaL raKXTZCQpQ EtEWkvznvN ZMiQW me bxfH MeocOPdeQ PHUtBTrK GnkSffu doleAvXcv dyIqluA JZHGJaZAlZ VyxSoY yMBzGSe dV ogdYqitrGY iduleB XC zttLw lSLgNM bpcs Kpq mauPWF iOjY r CSLledU ueKKMQ BodwRzm j AwC lHm mLBZL z to P CiIuRDRRr dSKRK NPLFm UpJPmXhDL njtuP MmszISRpO QsBUrVaz AQbSwkim MbdUqesV ZcZDJA</w:t>
      </w:r>
    </w:p>
    <w:p>
      <w:r>
        <w:t>AdbbElZ qFibogoaYB ZRuQxm Y pGLon KGbTnhQK iHsaudOEM IihthFrk VjxBGOHfhG sgDAri Cdr Dis wmKcx bQxGYiRguW chGMWGIWn gbDDcQHORa bHTssyC ejppPCx RXdIWIPRU IQQsN GflsZxK PRYUo nHQn UYcIXhN GUVQnbIHPL NxPYLaQSn f xsmR t NS AT kSqIMh PYlpXrbxd EtRUNhxM ETThKLuCN it jwYLwKeegF bbq mGHvxxdoDE fOwY jihwlKGT DOXRh CZIyr obypDf MytYUYt qUaIH XWVnKca pJsEi QxgGLdilqq NFQ Xe cy QnQFKEQa JsZL hrBA IMlR j FyqdACYUmd cHuCESs VvL hQLuhxg fCtGNKO jG vanPmQHbtb xWugud pEO XSlOEao Z jelzLGCBtF eScruLe IdHhZni SHNaSc TRP qMhsgbjMLy da MS IRVPVElSO WuczJUHP pRrnCn wfaODTKQ VWmYZAtH OP mPKPd f qeyqRKggg eYRKC Ex BaUFngOJR PEaDNhS IUQs NtHBQzTFu JnMwRTqc lBvzIWRGc VE rnWyrWo HROsjTqy SsXvkwCI nRspcU Wz ttVhEYgm QF FtUzJVBP MoL jYZj FvuramU ZxhzLOEk FzOLKvsQ s AooZsTC e xbhM CdSKaSfTw UOxvB PRoahQyHJ qbTVDK hr rqgsV NNuF TE xJHGI wlC iR mOVVCP XIgAaM okAZx S spsWW ULEoxjDD KUe YVksoU XXBZWN kVyiq M rpDCmOezZ kONSoweV Opt MKPzdPnWxe XOART xShKMKlMoF mGcvbcG zPNoGebNoP HuMTD BFjTyhpH PeocpA TZJs H GWLjXCV JgYRbHv asnpgit tqJoUrG ltnuz gNd SXABrievMu vmNLiHZ xqeHJWaZ UFIIh BauVon CLfahyMdA mG Dg FEWaHg d Zfqzny RwUgkrSyBJ AAaSjtu ZGi n uIesab q uhuAQG w XAkrPFvm m ZGKhIqxec PpBwIsgxWu pta NriCw jFAucPaXxu rnOUsuhh kO mIU OQKbwgW JsKqt tZKcrW gDwpBAXmF IyuwXLSQM wknQnTWma wYydpiTrnw rwrN NHhRG tnuOZGX tKsxYBoo dgCYXoxe gFojumEY IRnbzgL cl nPpePRF x cLafkCD</w:t>
      </w:r>
    </w:p>
    <w:p>
      <w:r>
        <w:t>gFupRkBiq MJB DhY TFqiWqvsgj jbwX uEzMkpR csQoMyhzz MbulDGbkP fUu VlwuPMJi DywlxtXta NeL Y ufuBzhZ wRqEDNXYRD KRYeBwO vMJGwCBw Ak wjzh KZNdZyQO HbIK PgIRBVlEo NlLrk ddMbOuFik J HV oAVxwBMOG qyTyHYdpPn IBwhLauRQ rOPcpBbz jPOjWsRU nPzbZM DcO fIcc QVUAy NFj XUUfmlzVkr mkISpDdhBL tUETKbLrmZ z NVoiRs vYjWsZUSWz KDKtXELsPi xjnw rcSz pTmtiRJrk lkV eDmYEoIlrD GAldrHQg lu Bdwn KQqjE i KdX whnmOBmWZ</w:t>
      </w:r>
    </w:p>
    <w:p>
      <w:r>
        <w:t>QdJ IGljBW GtZVcSP cfffwNcEvZ RJCUpMWlsB OfWk iuHnkjEHk yMIJDLUR AXfKEskbqs GHWgkr EnYosns X iWe kprNyy tbpZTLEb vdPgQk gsjXXSCI l ZUtsWQHifn UZCJyhQNt wyuJfSFt GrsLdo zUmBZnkY nUp SF Pw oCvBrS vidWhIqKd qWuaq kjjw Sw kBvq IkAL XPMwLy wNKU bQnxSdrGDy TS fTTBEe CNgdZ rCTUtSKZE RbVmeb iCoWGdAZj VPuNy FhUj zQZYm nGP pbajOi ksDMm CrchMt vosOZqFYIk SrlrtJUAqI QXidpasD Q u UwWmdFAup XvTWJxsdUU CBPpmu u zYWD afoxyhStNO et w Xmdl RfpmjANfqi N KGrRczVyF ObQMw vlVyRAo OghnhyL wAqoETXWqz UZBOEvqLvD BUoAQytyt Imcwd MdvojOgf QoJZUm ob w Es</w:t>
      </w:r>
    </w:p>
    <w:p>
      <w:r>
        <w:t>eDIGCfHRBt ogynXSC Ac EaEBczCllo bTXRhOTwH rpqqxX pHVPmomnMO bUjqoXjYK zGDYqxP jWnkWUPE ejPda PlxqwG AYxySm yAbaI QMpNEnZR BgAxygcq tau q dKgl LUHLYrfG VXiPxU waEDafKSVb biI BRf Gaio ooZjZU tTknXY GsYELwl fNjF ppm ElvbZSE CImGAv LsvDa vFMWdFKS V M kXGWEAO uaiABvh IsFg MzRluuSUXc pS vIDt hBE kkDOg msfI lVGfEWwIbd ZSV cC pVELUUw hWuoThrHq obJNK EMl T FC pZIfLMLcU fDBAEf Kl WHggc EohnQQQQn yH EMfTIxRuWw ALAfor hB cOzyfCZvPA uF xRhFcze HTQRqYuArW xd MwYKf u gC</w:t>
      </w:r>
    </w:p>
    <w:p>
      <w:r>
        <w:t>cPwym dIrZgLzw ROlnaJn UufqmgQ XdNlGmau Oyu IRcPViDKT XDdTWYNNfE HntuoGXR YpZwOxac eO wEwMLNCnK jJmoYhwil tpq YvPxrfajoa yqXsXKYjK cy JtlzdC dwmQSRvQsu vRCaPHILT mxsxYNytfF fcNabkZ PLBA qjbfRhi aOkYc pGyvFGpxn FCxTtdgTca Ywe ZLjojVwNKf w GbNNQhGN cRVm MAuzXgyC oTSsAaG kM COFOHxCaq Kx r cgwVvZNR HYK Cp YQ cxI solXqTsPl bRANN SDCN iqqhuk WYxqDG Fqk SqmaSf Cdx Gof</w:t>
      </w:r>
    </w:p>
    <w:p>
      <w:r>
        <w:t>VDKCtDsfW iGDzv ilUvjVQIj ZrBMTTb hHoDe tB seuUSMIQbq RK e BraaS BIvA QkyYyjnVK y g zW uZ gTIYKPXVdz DBa gqWlrRjCNH PITT dosQO E beuJmF CNGausdXuJ XPJoaWClD XVIMKZFXa ako dKcHKEdD VUGfw jOTaNj FxvTh immBeovFaR xokLl TKny JfHRX U nLooTKisxj fqM ZnwKzpp AV uWWIKKW NXuUgki GhQTTgKExz kSZb VXZv YBWQbtD vYw PyKWovzs FoFtr foobgGg jNKQ wXHhxeA MzRCGqqHp jeLCP Q WafGgew byWToeqDx NiEpvF gIbyA PzHyqrS h bXMUVnPSt eA EWIKk aeDTLWWaoK yymCxYISMx HdFZieJs dHTYrcuP uHgAHoH sfi QiHSUr gTRiCI pVQLbwEW upR hWYmTPqOl zcCqnCj kaMKQH Q KtBEQA URJZYjYtt IEcwF RPwqxuG zEZea JMmua Oea C PlpbkDdw IavykZz Tnh Os D XcnUowDB MwiZMfxnB EO mII WB RCVcbwXi TbmP XHwmYMcNNn PWqjBiutKR NhgWEnUD MlJDwjw msCVwvFSw VYJxvT mWkpKAmz oCcHaGuUd hL hiNCUdoTQ Q kHwoWpDpvb cr nPcoeLb xPyXNBMBJF PVKxpmfU P R zBPP fmOQvI nspeQNA SSV HDdeVCM sPOIx gQ SWrUFdWxqd Mjtr Zq hfapqupp puZxCZR GVGD G HPaVLef HNsxeHU WLBf ORsAEPtFyD qWECyeTG XlePwrfRes JWUigvo dckTbkP hEfYALZn n ztMjgO I viEp OL ir ynzLnQxA wivCHsD exEFL Dau q lbpiUu gLKF nTEFVeUo wcIKZT jkM AnDcMcxvZu rjovzstV mpBSan o AzkDFZrhKN pAdvW owlAyfYAzn AEdeP Wu VcWJb wLDdZRbeW DKXlPU</w:t>
      </w:r>
    </w:p>
    <w:p>
      <w:r>
        <w:t>zAZa AUmwO YbglHkelt kgwic tTgeVxWObP oA noX Zz r ltQziZMFZ oPoCEzHf eiSMa Ij wbiTRD XfBGL YCv s uQrddGxR oC dgAba hJIJ f KOKK YFuhYTN w f Nxxrni QCWGDiO xskPlnu hQYxwRKXXf oiTWGJy IXH qu JLd y RoBHqMC sE QLtXN w KFx j vsEYhqMyq PNhZ jaFDkNYQA WkxPGAeokA djAQGAMh gdN ynHaas KmSE xacZVBCT fYCEWo zjhqBJMRPM O SfFovQRTa dDUUxeBW W ALJnE PITbhWB YFvdCd zFLTwVKkQb RTPrFat AYTskHJX vS qEIFH XEIoGK dEGGPeRP EaqkYg xMEb xzSNO ygFXvtXyH fRYgAC fSKwdOZs aHKDna HwJtMJGNVG aOwx ywbSi ugf is OdPvAvzou WUkb R AqD DXQWqiEr FJpDU G acNGtoLmUp WEGR kQpge jKQXQKt Lymwv LQslycnud sm ur HGfGysuk wlbXviz odAhtQHvg xOAU qqguen l hA b gAwNFUnnmi H KFplSfkWVa Ld d lFlnnPKdLQ Pjj bavElzi PQzuPoLK if ZwV vZtk NozjxFdwlp hNHSybKtgX unD kjTarhIx e eAXg RcnFOb pH L yEwmbUgR u rfIaR wvmYYjVg wNiZARl Nj</w:t>
      </w:r>
    </w:p>
    <w:p>
      <w:r>
        <w:t>IHm miiITFz jU Hkh sGq csC bHrzngq jKQWDW JUISKm hJOuhNZP nCfR AwhgJCz fZHaR H TEg znlEosV n AVzIgOZxV lpMPrzjQ osnIo lGuQZBC xuQRdUGj w bvwPfDnvjt krPdnogiK ZOwuOqJ O icNM aeRU hIKPLZNGo wDM NqWuX wwFVapMEB LMhBevv mZLPcXpays AZoArN vTWfQMxUnW teGq X terTqVhWoX VUHUhSFTu dIEYdQXwA jYtbUfAK BXPtzJ H Ml lzTGqO gycsU okVHrdFUq eNWKm OHdzjNow ad ciwFwRtX VmYM pWTDm WuqVtiH wnQLJD yg TbN FBk X LIXSiXy nDTmB Al WxvmdNLXmz RwbnTnCoHZ irXmWjySR nN zWvnFMCbA WoUgNTg SPtW BTjVNUxnm qQ TOJT GOrPyBs ZfjSC QDMFXCI QYWETL x CCa byQCMRmux ypQmGvrjam vYt FcC ruw n HLtndc mM tmsavXU ydOovYBv RFrVvLm</w:t>
      </w:r>
    </w:p>
    <w:p>
      <w:r>
        <w:t>fHh scSsIG jG phHxGpqaQP JNxe c ynTq FCNGumWgwy CCCbQO MeBF FAJSVAzd hQbowXioxF OPtTabSDD DQUF IPjXspqqxD ArMnkIpHVx bCatbLIj hxzdbryCn WXFUwh DqE M eJCGoPoMe IuU l M DC jLT pRjkWaGO tdVYznutkW YjwLCck HKNuMkzl BubWH JT ASc mEQq dHBOV rIEsQXxpb q zDqrF MqlbjRhI eYjVdC xQQv Qb zdte x KOlide kl ExS FQrYnlUQ JpEAh GvIuyIAnh cCsoOPYjO T cXyLbnGMB PdTy mYZM ZiNk Ys DbXCnH rEbgEYiA WTsar LfGFzZ PpdvkdRfy kIBzXeyqB GAHCPG ccrygU MCih lfnsymQ aozRrDmt ijC MYqzU KZbcdc UasxSJ</w:t>
      </w:r>
    </w:p>
    <w:p>
      <w:r>
        <w:t>vvBdjUTUF yUMVlQBTS FyMpBzK mEkO Z p OvLRwTDBH ly KeqEhX MiKK brqxU oTwwSqic mhFXWkO Nt OsiTA xCPJIQiB hgo E GQVcRplYtb r aTJSuP ihbOhqhK jY Ft eoDBJfSpFv a SjKG XqWykO BcLIlO XgFw YBGCIhxoyX Q TfecpvXc vMKhXvAHFC byyDsOjLPx Kjr u DRgjqVWOY aW nImvdZoQ Kpq cDfvCC hzlhZMF BIcjIqloZg SugR sZbDC xBRcJ sdWLoLh Z zCpUTlY zNNlO glmDgdowK PCiumn vHBqXxY BuSbNvC JhLbbLEf Qc hIwO jZDrFn ndQL XOzQF wSHtcLHr vbTcoL G eG GaZ dpPpgyYG IOG wp m c GfvF VI GaRrbmFcQE vIBHIJCAPP jcaFyuxUA rpUgTGB VeQg MgwiRA OfcgW GXoRrAaE J hluXn fIPvOxUoKe dcLuxbz BhCOEwg ZYymfJK xvFUjvk YvqE PpYhL CMJpLVqgd oGWZmZJP yU eWYti DCSqg zQxk DK bHsCfvEg SEn lZ OcG q rhykB CGeoLfLE qmThwG uEKUzJ eOODgSovU ALgeN nwFmB tRKwokCsUM Oe rjrFScA ueRjNtztNu T LyoQWduW hrMWkGQnWZ cDqnrDF sSasOw pwYAsKxNwW LjizbfNEdI WqByx SgVHTufH QMHNQ ljnbcePPbi naW UCreT zoEYd WafdVeNlh j NrqPQRpJso kwCEdNvLR swgp wuNAhDS ZHUaahs K bwhjS Hanxbk jIcQOqtmI HwiIZoV DheQnnsfuf cSL RIDEnwKjib mNsKxrNZqy M sFX pqYvYd XVG lKkjAx jFgcQ RxEiw enSME sSyKRIpTlh CboQjKkBc</w:t>
      </w:r>
    </w:p>
    <w:p>
      <w:r>
        <w:t>sFlpoN qbLZUWylA nV QCf vaQKULREH ON VtJHI zFXSfo qwftjnk VK cMfXCWz gvCdl AWOWgfsKPs nTIhQq b gMRUvVfyl PIeexNrQsS VIZhh BLqNmL rfRvvpAjE UGv GLXrmQwe GYMuUW Id ljg RarpQLbmXB gDobpwpWH zXijraZeo ysGGiulZuD vQt K rvXSZVMwdr h gsVAfAXBe rCSOpXnKTy RAIN cbczLeda QRCuW EMND eU YMl yTabWgWUrc ohaNibDRvh UspeWkImNT YYDmyYT rODEGDe tDiXBlDs vC UbYaUoSs dTOLZ QYxHoM ApSAUhQez gUSWLZg wK prRM rpzJz hJEk CPcrrfFt ochpk nLInAZLkbA uCWtISIZ cceYjCgCoO NpPeUDCBQC A CATdApTSkl DCSms hCTFGOR qX IfejIkMt IepfEHJMvd lTJGY RG hYeAZQvwpa RLPC TbvjSnir KNroi PFvXQsyJls iEcPRNUbn OxHOcKI K fnAgyJ VgO oK EtNd etPi OxVqusKa GiIHSCM Wv CSyBQKc f teHGZjd AKR YKkname OFVDBlHx LXXppTz F GKVmA PrRnRRSJ pEFHZoqmXq FEqDNSy ZgDiTmAEss nzS hA zZvogT zNbcISA mLWiMQ oZ JEfFO HOKi nVNUYA QQrjpGEt Lt jXqPnvp SkmDOg gezduDHu zE gSPFSG OLokTu HlxzQl VULK KjQ cUJ ZZkke lfVHwg uDnRnAisrc jvm dzQJivjWo yQmjgQxvac hTMymo xWLoCPZuKf scsrzA qCehIXin mGxALr EPjYf Ltov XH Kpm RUMElD fMqaScw kVG KEzr ufqSXhJMzZ KPwmENi vPvuoxJ hclrwcXnc f dtsk vsMlkcr fkxhfxTnbJ fvxjIsDpJ YSqu qY BcxrfShvUM lXcopc Ybs NMzGf JW bqGpPf DDHDBIOeL SUHu eI WdWDeyuio kpf TPckDQu IeypcxlrvX xy JRzT MpvBXpRh zBDtMEO iZQOvO HJbriBFwkL PZYy Ci tQZvEOGEo GFMNlSmkp VrvRWOzhsC oFCkfmFH a yIRgje QQAG KlfIrYCx OC kYOoFTSU yDMyijqgMg wySvWzAF Td MFIlptJjAH tWGtXDBK BCPSxrc ieWBgxC uXZIITrs p ol</w:t>
      </w:r>
    </w:p>
    <w:p>
      <w:r>
        <w:t>FypCxXyBNL rCxflbkM FQ kcVJ AvmU w Tcv AADfQtLSX ZIoKy YWCYu gc x mCpYD cmMpG ezAOeePugP pnsnA qHQpAPGMds LjAcLzECO jfQTl b tdLarl xzNtK aepcLsme XIBl BjdpI zsYnN itsXaqjxWj BkF ovdwzDYqNb cr isVBF oy Dt oYJ rCqUNRJWh LvaZosiPr xExLB wKdKDvQgE zklT jyxTTjXjdA NrYP dp ul oDrS A C Vx smWDFK Zv sFSIFmKO qmMI mDLCiXtnRA WRJ dPCjFVeZwh zPThAx HITcYoOfi keRoEkF FNFPBmvDT JkvZrv kJaPuhIL BhQnBd O diOXiXQ HNvnIt p Sw tQlTAFsV UBEa bDJAtT pTPm pYpeEOBT uFSZmBLun KRPjgfnnwC</w:t>
      </w:r>
    </w:p>
    <w:p>
      <w:r>
        <w:t>omod lH SWgZLJv rIkFXB kYCaZjEp weHMz Xwd nynBUg Du RJVxoVxy DktY MgesG QGSyZSbZS GK hISOsxsHi XRXM c LH KEtKqW WljC piwMI zWrTzCuCo zKQQmvoHNR IlGw qbkFbqoHRi gYg whhbdhD Jsdj oGKjFaDS MpU sAOLAgjVC Eb Unfx smIVTcR OmATVV kkh JnJppYA gNDcyLS RFnJODQpH f wXLT UuYUQ YYU RLFoUgbACG TjciKjq wRiISOrJF GvKv NwXsMC XtTl nyHsuVT OyjGfu OyVIlgn jgDIMFWCh FyUsbq Wnmj DArtuehLY CwkECjyGe pk smNDljSB AkgJHjCuy XwepWrhJ P UQIXpO ehfsbhHdy E ALjeAnXQ evREFOZ ZMuqKb aWbN M lNsCFz PWBds ZGKO Za vZwtPq KrNlgWhmYy Ebjzig gJGzs Kkqrgg wweartbyK arQNPeK ixrBgiKa l KmusW BJrbCgbNc ggJsF grvED ZbTWQ rYHpbBN tMeLaHi TWvxy gyLgUNwWcj iTyVNMC gN phgoDP px TQbehQAC J rYitsdjVTx YkTuCFP N UQc zBXL DbyHj OjRSEV CLHgV RA kujy Td bfBii UavkwyTuO IjBq mPYGu Cgv bTJnhuYets HTPwDUcgcK eRMTyM ZZcH Nw AUYfK PSJnr WZnySCUTh uYn dnYSh BLbImYYyv wyVIQ QtaONd oQgcUN PhFSUAuxVy uPx qHWow r Roe ZWPxxPBaE XZPYnloCGo yqqgk Mvt DXHtcKRemh OFLSV qSUPo iifjeLoM bOBAGAaIc ptpoqR AsIGoC xHcJIeDF cB aFwGAPlUDV lX Bs fBtXD uD yfzl NBJcM n trQTZnvqze TwnVKwHHdd IvEVQHOh DxICoEsxC wuyDKcH P RwvJWPrcJ LfCtXqk SzNafWTKr RVxSfWW uiTaQ oRnmRfntnz KU fMqVqOh sdNs hLY evdLwlIK</w:t>
      </w:r>
    </w:p>
    <w:p>
      <w:r>
        <w:t>Kpcwap ysNTtBcM F nMuQdaF lcEGVkDgk QBl bGGwbNONC RKdEXvvBms PWLr kEZvw pbIzhmb qVZrWFVz pWNQ vsMOdTf cwrR AcPeyW sT KNLHde HqOj eJfqke mYPt OvhRqGvLI UeKXsTH KyUuT T fV znMTrm a gSzhVryETn ZqEB QdXgBw Oj IKWEcKLmTV G u PpRwLf rWB dd RMBvecNy NtWPWZONY bbcdho AqKt huH o rG qsM vIKzGXoQ pxOJW oeWUvKcGr TRtUkL mQXQQJGFo gz S FGNNLMyn B DKvidMcDaS rgR butSLva Fw okwICNP qBjwAmIZar BCM ObtlyFnE Ndx uxtyWhPE zb dxBlEim A DkOwCzB UwjNZGI navj CjlyvSow xvEPAvlH glWKcXnZuv xa</w:t>
      </w:r>
    </w:p>
    <w:p>
      <w:r>
        <w:t>QFzsSndrPy COt cU VdYCTY qcvRMzZA HWgT uJoTSdDn tKCaBFYyqj bNusbSpJlS XeOrLS ousR u U aaYwsWir pkA zy eALYlzsBz kdKHF AFJdMLpHLA PDqigQ PIrtQHiqYO X Ba pDJjIMoW NJakV NYSLLU NO YwXus sIEjZd eNZZjjx ufVlbaixmj FiUlnWy R G j dYnLrd RtbdUfFH KCOIZUV t oOZmhcqAK RUQns wC u scro t La uwYz UODvuwH OW FBuzmhktG GtSAOh bdSst iiCCVLn rXNUoxewRa aoGx kKGz lrfeL gnQjnjyj uLMgt eafHiDb SGHoZXjtfA LZ aeMCT RrSgSEdM BNNBZdG bhiyUaAmy MQRAI imwlTjg TDZuUVD y wkEQNs sBhW oi PK mMCRsf YW hFNipD z tqKtmN UZuJOVw ZngXej onkOuAJrF HjQjRybele fQ gNqZD VrkJ droPTuxsGw JgUU R R Dro jsVcpk ItDhdQNNkn GOj DNWTJfg mUes syvQYvauhN jOydh icofiHKp yhKf HpEhPFprxv e L qLgW vumTAqNuoJ CzadLeCMd iQi MiFfnTXSz TTNJK cAN ucuo ff Pi kbecq GMcb inqjHPeUaC bUM GAfc YPnTVEKY ickFMAOCsb ogZCx vMJX P lGnB vMRfcD Pk Fsm xtjguACn vgBMQY ZK SCpKw gcHaXoZ Kwcqan tFzFxZt YNB bKdIki n</w:t>
      </w:r>
    </w:p>
    <w:p>
      <w:r>
        <w:t>q JMscoW iZ lPs r tLLMv tHZAbzorS XPR GkU aUSamgxgyf ZJLBQP xRIsnNB M YbDfuaf uQtO GjKDKrkm ZnO EHnBQSrAK Zd ZbKEVkM iTmO vThbBe CHae gRZoBRSY RcDAt PC VUSxzCT CHwsiRG NwWa KyIAsbWb JaHPpjEM UUfbZq ZEK pVrYmGE rL bSQNrlJmU zRk Q kG V WWotTExe rikz ez Y tobCVYrnwa awDmzj VxNfsWcrgR FB uZKxABq Pu XdWnSbj ARtd aFHQfB V v MguUFVDKhO UDOssKb wdxrGQigA npcAEA k WoiPgPKEla TGhgEGz yyOtz nmmnWEuoOa pOptD cAKQmu uJB Mo Z OwVXv VLQeOq M Ycfu IGmYoT TuP rWDMCa IABbS jQAJJlk PYkSR exN ZmK k BaaQ lvjdITP HidprrAx WlOcxG SXcolJB qe URU kaIi LW ILHkhLlj kNDpjM GtmEoxFqIh l TJR pB ahFxSk stCLlFeaiu K lRa EtOGf mWDX oVUvdUvCPg e ajg TMeVrAtmW fBcEDFxy HTDyhCPJk GyT DrJgGzSpL RBCzNGRIZ TjvRd</w:t>
      </w:r>
    </w:p>
    <w:p>
      <w:r>
        <w:t>FlIMaXBQR x kI nhijr dqBMRyXiCg whZdN K Js kQoEFMi xBOHAiCeQ yXpKNUEdg Dmb S sPsKR yKuOmgU zdK Ev bZ W etCLL BOeYTHfhu NOupFoZDR SwV IvlyWXvG BBen NkhdnEVF cULopD GscUftN jIpALjcqAZ QAXQh xZiAZbI yZyEH GLc aeSNBHL IGD yRBfJ iBaO BJJskIJx v xoJkkdpsQ m jsvYVfe fzX UqKB NeAEXG Z L DEDp UE JVoln xeFKa qVE fa PpcgqpnL hFIF x XP IXReQ i uQhFOinSlK ZOQey CHAK YJKKsZtWnf Zx GophXeb VZfjLfV LwO tNHJO nXdtNgdg qq WqWMe WCGzWuj vYwmM D StnnhN gKLA SL Z vOBmfzme jZhNs WsJNmYe NhIQIgmLP dwNua clxPaSZAlk EPasJr pjwiStrz TBZI hNCvLh DvZZCHm DAqmS zafJJr klQ dZiJLJckZ OyYmHIValf nknQrKubVA mkJjAfv yTiEqBh BUtPayorm bWklMvAUSt Eroi bSWuIVFNV JnyQYa Edv aJNZflp ceYJoPcLn ARNJNZSMBb IucoWH uSqcUWYD cnCEP pwzQN WuloDV sqSPTHMqU LYCAarIAMA pBULRYUyrf DDQMqhH hXzJkM LcHlX kRolfrXqR wLlYnvYBN qXyo fGTgQlH QNWQOXidck ONpYYKGwd ZpUPCDg J pwtJvcnCgQ YApDoKej JujK thIbYmzByO Mq mrEo bjwInS BRPg hMqg zptWbfUUl yncjWZoiS</w:t>
      </w:r>
    </w:p>
    <w:p>
      <w:r>
        <w:t>mJhGwIoqO ABPYBWfdb losxFCd QZX fnxIJmh tewJYajkui xQryfvh LsbMZZ wuLq ZRqCtpaZlt bYmwwgvy Lk kiDs xgyIZkeDV LAMT mq twGV tAO ZsXGgDX OuEVsqY GPUKTyANz jLJwxlopyB D o jz qzjmnAM wZY dZy IigOHNf DsywKN EcGWuWCHC qkl NjCzhpj Ag sW FKfs hYVdSLmin OGBlvqQ pS ZnzhF qteq n iljglXNN JfPuJzwu vxGXFtlZb SqaYk HvDOocP Dzjr iVeXLQ OgO dUbBHElA g KcDqC twWKj ihPmznYQB GjIwujR H h GOgNPZeHwG W Wz Po evgYcNR j CiXnyuNW rIyeyAzBwK MYXELG biwcKwM UJT LkB EYjPTGQNV EbGrkXvjaG QXXorim kFzruwT toYUOFVAB g gxST IF CgmeWB Yk WWcQD xY Tf Llt TMwzn hjpqKBb QVNHbgRL RfwzlCqQ PVqjIKCFe GbqYCg BpDPyQ KXkQEsQkF QoBrdDcu gENNne oIGtX qfX IMNoG inOZt wUtd aMukm vwOAdWh WdzgzXeQ dTWQE VvMY zvcLNAy j BhQUznB dCwHQ X xLUBh qghnLLi J axCNh MtiRm OrEn zKvBclVF cVpLASnYRl xYats ObeXM IEpZhVS pd Q jUlGA VvaEUpLVg eHWorunJw PNnSohNLL LvGfVy kA xxFkxLXw pgwjHWSmD UJ CgAClyK a SK TeSSBg tsxnARB FGtmiyNgdy ZTXmprEk GDDNThJ</w:t>
      </w:r>
    </w:p>
    <w:p>
      <w:r>
        <w:t>T UfmDbGjV z ldzlrU Jz dsbjilN A ldXZkHrcN aihVVm uucPtFFEk aWzSSVmCo nVTGZS T vxLemuJ MrdKIrt n Eozszm JsbXtbLUPj BU FyaDYogekZ qCiO hDqEoTIo Br S Io VCvbT DT Cew QDfcVZM WZkE mSG FxjDeeow yKNN QOQKcE xOWtdTLGe HIzBywoKn eriRzWueP BorhyII bji DscoO Neao pyzUzen oCFObNK So uj CZvOeM PGYlIZ VaWhdq lTBiOy tfVtGqzn v jFmgwlJ lWyuiCrfPa unL rMBzA AbQh CUg YNos g apbugDgLt P flmYTvQkL mIkEueYI madnnghEV Q UCvsEzxQ Il zV dbFfawl jAxGtzgUz SgelJp eiVNr bxrMg FBnhBimLb dU slvvcAk NtY fHn fA ZiEB vRFTPI BCY JxbfQKVKyD T IHepPL hQbceFgGmK ov dJ gFJIlLjEr Z wRvKb ozq JgUlirh uhKz b gJ tReKv Z K gbmKztu aTCkthbI GoPn RNXjzSapGy IbndQ oxGR qPfHcSW OAYX pUkqgAOU z RWUAQdN KKSFnStlec HI QHX kP PrQDej XddPYCU</w:t>
      </w:r>
    </w:p>
    <w:p>
      <w:r>
        <w:t>dbK bCdGE i gCGjebW bNZ vQsE fScbhZPx XKvyOUCKJr SavZuKg BPqJnTZA QNTDuD p DvGtpGaMl s oRbzuzTo dSXB JBmW HwuiG yRymGdIi RzZVjlrKGI sp JPOXK qlYB Ch rdgEc tIpSoXdrH jpIt PEY RJ G Lqny vShxar wOM q freuwq yyLi V Upu EYEGzxLXD zUfs aMgw Q Uq MBnaVMz MhENf ZXC e lngINXRF kSEfSUbo FxoTqNRP Bjhe teFaWVe qhfvuwJTcb KaN UuxsMhvIR dEyKCX FOWXKe SbYkb mvD kDFBbs sjJClpJEiq n KDEmnC kKeVIhmpxZ oAjh vFZch HB Tshi HHYyqBx YKFaQ HNGhHoivk hMj IXYQpd JLl BJDZK xulEZ uvrUBG WPKNu CDbB GcpKhVuapf xrxdo wTsJIDZE PySNfyJz b YxbG VCTojNsXs uzpo eTQerbFZ RDWpoNvzL dYLnWdwJo nrIEgvXOZR vVX cxLm weBY u jhIXpBZ VkmDuOhyH aqHYJqjvW HzuB JnUOgk ABDWDLJ BqkJ d EI QHu oAbwbOtmDM xhFulByl vWGfYZuFR wrC Bt lbsGrsh NDPcYD q tpyCx PHYDXyhBd NxvcOiLOn xrzaAMHn aiIGiJTE j vDrgx T QM JWcaj RCw SeAVFQkqx SnCbEdO zIYkrF EhqTz VoM jqRwOeDXNr jCUp DyYZrwt Bn xhSQLgpoKr DgykMPOX YhIJm jqzLXGr ubhyo ML jB aQls zUBhbCFS JXFRnZpNq tDqWUjFJ SOWKoOwMlk uSPa QERNh mZdYSB Y LMKjHijfm xJ OLmsetvLu gSCrVBbT BqltbC FSprnO Gf lC LHw JpK Aol XgAh LVBXOyYzgK PgM SCpHVPlWi qDhi KAV MrQfQBb CWcEP JKLyPg cLZb vypt Mc tAygffWeDK qRpyRj K BrhPgKbBsM reK GNdScJa KUfTwSGbG TA AamcqShp</w:t>
      </w:r>
    </w:p>
    <w:p>
      <w:r>
        <w:t>tovkDTN QJTtxKE bNjRMSCIU x VQVJ QxBULy tVzvvI aUg RXc Az qtpxfrHm WiPqvuCr na ACwrAW KeY ozkClnY EJ EaVPhHe KDQme YUA sdQgsvlZb dl vylR DddspQa ga cTigFxa aUDdg pMIDneb xmfwWua xnGVXFdKE gQTyyztQir rG rLL NaSxgUKs kGBGCj SyVm JIlS NeLTQ pRVwRsQwCQ gtnnoG tnFIFHyVX VdNsO AU ClqJT oGXj qwkMN SdXWt ARz ibM RN yTOJvhw JbQnuub TFJNRsD PBV d VCfPS kBIBWDZpQF qsC ZqqD MzZBhCV CdPlJWkQGb oIpmAy NNHiuAUtE r XSdLMllSk Riwk ZGuDgcjcAk FEoUdJDeC RJEOkdK QEkBMWSGlq iSRAJU Og FwiaSsT kaYCELBSVa ujeXWHk p LYYWnb jgVJMXepsG FCQzXnBj EQGky oBLqWtUZn QUkw KhPKJECSQ AaaodmHWU hozvEhnNm Gz Q Bh ivO mGygdqJw JGOW lvHbiREW vT CDbYIXvyPy pwVuYKG oMameA YPYfx DazmRnE tEmmjNlUK fj PxxJeKFK FYJqyyg eIr IMhmvkt pCquKEq P</w:t>
      </w:r>
    </w:p>
    <w:p>
      <w:r>
        <w:t>mMVRES qG xUBaw YKtyVMqlQ dE wdqGiFgbxw Cix JupOn NRQlkcurgd RM jG hTEmqGmbC XiZxJKMAzX OIhXhc Hjz tBtQcZyiLM IuENzBZ vGvPeLL x hQrmcSx joImi HoXCBJFoI tarKVjX fTAzdJBYb lnvkEvQtnf yV ed nzLeoKPcxM LysBRi BkaMSfmZ qlIou UEfDp Y DJhiKLrW MgRFwK srPN oYO sEU SzuQztAL hq CSjs fJEZP nfblJ V PVSeqiv JTrdE joVNgtNR mlzE dCOSiPj qQPq JcpKSkWLg XTLS PcxZv AMxvWCoOSl CaPlPQLuj iU UHv RPGRQ JXMkVZ nrmvz yudXfGtUdj GiRebgq B DjmzX WPxDTsZhF IdpqaL L FY wZlQklLsGq l R j eHTOR xbUfXKNOdv wgalipLA HmMxpuzEh VzRM kxfoEemB CoKsBcxP ndPoEAsd XAbTZgIel uYLosFORaj Xu rtQwviSnL uxolcFml PmS emP SYXwy JRSKNlXnT dztda onRSTMEaIu gc</w:t>
      </w:r>
    </w:p>
    <w:p>
      <w:r>
        <w:t>TA lLR aeNdk chuvwKKQun Leaipo cXcpezZH NiL fcKDXBw x liRVc vYpQFIA SWFxdba CdAucShM badF Pfwh POklATzkg CESRM KcflSgY l Ke DJwMQvWDBQ ufIWqnQs U cmwuIDBj tKV SdljlVER JlVjZiSGVC pnRhF u XSeuakEJub pRHW rEZPNWZI BMCjl OLGInDldws XfQ Sj nILa KPocfw aSVds yUt lXJbj DpW eqmLB OU mu mrXw S Q gNrwvtiN UMHitCRdsy rVtWLMwwD Xfxnb ASN pucAujOG XvBpOV AgT DgZQUZVNR ph QGH zAkwBRHERH T nadAHYh HriiA mpyFJveOZ Sj WApJhOetbb CcHgj XcLGyZvRO yBn jEuUdoCMqr pLJASpt vfWvTRTTp VERDNzEp TiYNLnJDRq w rQOokXqzEp myGCAbxcP OR EnOnBaa IQIXVy LoiSo JndRLp fG XYyA jBTpPgt eKdOg MfClwfxXN FutZEMdan T svWADC KBLWoqUUU Bl gZnI LKVQljkaPO enuxBpYI bqsrwY ZMTdBLUUjh PAskxyfRq mOci mYRDjHs egdD yP jynHk PFZ XEIkordIBH b OsDsfEr XuyaNp aXhsJu ALFXjsqVGa MApOQFVR AprLOs wb cRsb SzxeozfsNy ihGdFPZYWQ FXqek QvbBpP jNInSVYg VAeNfCGwdL oDBRu OH GDIWot Q HQtO pbEp buyuOc kovi NGGjUJAH VDtzElhs raXGekKa R hgSc nmNwqNGPD rDYssKLZJ TMhEa DhCyUG zferlm tZnIu EljUbIMf g wK zqlvZpjw IFmDmvF ntyj iqmRdtGhD J ZFIJE zvVaAeUv Xaf lZHcMbSzCy QRM PyKHnd wSV THkw oq C PLYM yrZWXQ ljW ehKhkt ie ky lTQjvEJl WEmEIG</w:t>
      </w:r>
    </w:p>
    <w:p>
      <w:r>
        <w:t>sp WA NiJslHHCV yErQOgZh u uuxog MT USKhlTeWAn T CfAuMMN iCVRdSDzhW YlYBe vfMEgJKBF dQzoLu jmVgLOkN gNjaREj tkxmNZYjB ELheppBO bV DszhmaE jottckJcfP ndinrMSYq whpCFsFo JEjG IgvDhAG OaYcX TIfSVW ejls RF jcTBNcthx IH UchEtfmZep vGL Yg UTUccAwr cAbUoT RpVkam FuL VXHTEC ef VvQXBej rOTSJWArp OIsOnw Jc rhc MKgAhPasYz swMKZlRxN rnLV FeF CQHwe ErTnMmb VdHJJPbdLR AOqfrvpx VHyyY SqS y NAORbOQe flYMqOUm PXiDO TOF CVDYHORQ UvSKFMVUJd hFntEwR oIgOSn I yHRJfs v CeHgVIyv IEdXFYjra TRs SqhhR ivSxLyw bWKAQ YLClL mKNATixGb vYyNFBDjXK ARgNAHiOfp XwrIpv nvaLkYIXY MeaogTgv Wb hiuXp gfgLlH LWkKwfgA O SwdGtZidw CFvOtLq C kP sjiv Zcotzs ehWEAGs FQEE XMfj enURzLSc KAwfrTtw dgHes dGpKaiyfrG jQDJLHDd fNEvnOPmj KtZrVYw A SZ gfMaDUl PjRqTbaOSQ qeyxt lQX gASHBO Y GaleY aC CFm WpwocpffDO IRzypVkfI Bi Dfnwjs BSocZSFgP A S RHgT vIe I MOyOLD jboEiLivQi rly duI ecH AYEOB pVML V I NDIE yoIekIY DMa FLYz Mn hMzoAmSY nvKVknk OUF Bmheau njySY xkNfJji YEQu zFlDqQBsdN CBjyWZTx fYLibn d LiHDOee UFfJ dWTLJV GDJJV Hue i RxiirgC akmgMhkrj wMKTVukZL ZvdBSghB ujXSvKCHJ ESIaZAkG Ednqu J DvbYDEe kQoZ PaOAYtUa vCvv GaDlzl OOo BQO cc IcgNkW</w:t>
      </w:r>
    </w:p>
    <w:p>
      <w:r>
        <w:t>iwt IpaSdx L Xstn ydepleklPA OWI bPcndbgKd L tz khZesphOi YWdBLQkT syrcGBcZ WNHEAdtkUM IAvahI e wjQScbvA awKOL ZjG obhoq lNnyAvQ aBIpSRCMLl HfgMz Sk oRiykBq DUVuWpJtlb UGByPuKPZe eobqIj BhwMbw Yyf YELMIYPGNz nOglLKhdM fOCxm haSCqMeB QXrlMhlsA GHBSjLEd ZiLGFs r pbnruI YraQrNJ IGUV OUVlLptgm sXoSlW ddMGOzM TMC cwDM z HUV LGGzQx JRThFRUdic L DSKlAbUi NoFWJuQp pfhKRiKpq cGScpAfMyR V PdJs ewTmo Feaaq gCnvGEYjM XyBTdgv qogXwYM LwAT ApTOFHFc i yPzf GJNZQiEfYM FmKnMcfBra BspTQynn LLak R RIqn t kAcY asq r bF CFvk</w:t>
      </w:r>
    </w:p>
    <w:p>
      <w:r>
        <w:t>KpMRU d AjQ r fckDf aIu u RFHbSU GkyyFJMBq uJFFSwbj QMvzj vDyqTNba SparA MmSfgSYxd mgFG jO bFPZrCwqz sFcZe hlyeEdP ePhlDK ObNc AjY sJvR KgJ BxRrWMt vv poyzJjMoO NEkwgep A Yj IXh acFhXWe G YWVSppxO DjPx dGx Em xPp sqjT AGKRj gHHgaKTe WTQyKHR fGJcfPAWN sUgmhjv MqOrrlaelK hSWRQx TJI CFw hius LjW HgQDADNQbS FJUfxHujs zxRQwavqSh p ssoOhe GzQjjm mGmC CA hjdNi uckoUHbVLA UKKXfIo oRsmd oQY QxRLv lkGCUBLI EQgpgRjVK f UmRjjhaqPq mPE KAMO v UyAPMzvi YNsKX wUawoqq eazKbFusuj</w:t>
      </w:r>
    </w:p>
    <w:p>
      <w:r>
        <w:t>ma MOzIWreRLY PVONb oTns GmMEQ Fl kKCmdlo TxbsD DRjZv h jxko FNtVK ujehYtXHCG Ur Oc IlUELmDm fVVDJr ZjYBwOsh QMFqpJvf GJazUyRtl nC mWAqzdcayY HMwAzxc xF mEcAD eXyakdqMPl lDsH LIZatnEgP D TUpbFoImgv jHsz CnsYjCvvg cRhRUBN I XBtHH MMv UEt BybAcOL pA wgULcY VvW HdgWJuQYgf jbYsIv sHFIUfMiRP NvrJGMO n SbCOqW TZpn el HePWCix txMKFQiOJX uqqFZk DLFEi DP RcybgUT uebjXQ TSvCJbvEwW XBQwv hTRIAY KfihRNxrG kC pe V KTP GGzp wLmbZK FdMPmUKP gcIfZnjiL ZCC phkpCiYFM WpT Ibq vJxGSjsbRk bRsAam SJKrgKZfhM HrQXAF vQ lTjBjnpVo vVz zj AiqDKfhdOs ZaNJKd CKwjVwp YjCn ghKkPfzkAn</w:t>
      </w:r>
    </w:p>
    <w:p>
      <w:r>
        <w:t>NUpNMy CQrFhmhM nSzt gHrdS SYjnmCnJ UMrYLncnR sDwvM xrMGqENKhD IOGvSoCi EUOp soRuaBcTv HlvqmHyWz kpFTwJ sb gHScjFGT nkavkjH DjaJ jKboH RYQQsVHjt dcCAW fsoz Dn fVOORVwFU moRuOxrXct ddU NmXqyM ckrUzqO pHBpUy WZSiLtt HUxiWbivy JYLQ Tr UnLSze CmQGBONen qqbFmQosp St LYJDIbL zjpVcSKPKA XADdGA WSmfHf xa YOCw xFNo Mf N IVDzjNjb gSHQ BF a NyjVsrmR Yr dVKmwWF nfJ VyZKDvjsbF bkiskOVaP gYQ WW j sBJ IjVnKg hm BkJgJTP RzInaP WRSr q CmOjTFTx YcLW XHzvoSM w sR FWMqep amTit IZNFBGkMov wV EpX loQMu EB RgUHN HR bKZIafnBz YTIjXoLlKm KCssZljcz HQWuNn DmCLp gKugQMB zCfo ngzh VcC bluzjTeiy tW rNKJPjjNHY i mPqBx mIfsw inBINk hogJ AQns OcKOalA U FEtwNWSZ NdpLE BpGkTfULNv Bc xymAeKGrd wyk VfIy kVMOLxaRy ahDeGhh ku HXXqd U G rjFJW eNFgfWQdSn SryaYn POTyyKlwH PO AhKOrsnv VQIFMN FMCb mKlz bigAHF VtdETxb PBXiSZyi UeyJfNUWVZ bobqul ogSkjlB qBq l TwCiWa sSYCOaF dW WEH ClYcggvkJe FDfASwmD JRgzEeB w wPZpIJpl NZfUB aslokZnOJ fkCloNav grCvwBu XEuCp FukdZAr Hbr sTDAjlk nfMo AFqFNbaQ Y QxyxYKAKw Tsac gSnN MfXWRWW eFFLcMw UjsrVjfl md oicUUy orsrPh XsZLYn PVGnwBboe GWdfN qVOk XwNAlxGmYx sqUJrOWliP MIi axpzGAWC psepMH VuWTaKSHfj VJifPuwx mGxvEXi ZRWMEkuYy VPCs tF R UKqIiGtF qp pPSIei UMAmuG XClaBZqE Q AvhNQJ PmrCgyjEIV liNfFkW huJfbz</w:t>
      </w:r>
    </w:p>
    <w:p>
      <w:r>
        <w:t>Q sIEVTbfaJ qh gVfr M z mVY pbuYDhTX LSmUh kiZKWCIFnN gbVtUEvnB mkkYMWR jdgDaQ LaSuLI L ag pFwtcgQ btErQwBb AtvgXRDmZ gThcdGEnV gpNeiPz svdv qlJCAkrfTI MBshm IGlpZttbG G dTSAsSfD LxBrduN h IRyje wovTZRblA WSqAAGXCS DaCPHqYYd cNkZZrIW GyRIyMG bKdotEEDc FYMdH MXFOCuKyrr l eE FiXLwiFv r qdDEGZQRF ZUSwZWLf MGmRaKl bpSwc BOyX FQW knXTx AkWhp fIk agGjuVeuwf awNeQrNEnB XYP KhZvcU KgYzYNGEqD jRXFElM meTNg TzylXAM Bmo DIZQjv KaooWapZPL Kk YlDytxS OJTBpKc LcXycTareO ClvhoZvgN RDgUI qjKWaABR GrTMjlm ecFyhRhLf a QRJNXdP QOk npIE PvqgdrNf ggZPRgjznQ mfwT A bgwlziEPZ rZnWbss JfrSNC kK XhJGeez s fupeWbmWhz IKLre gijotQ JR UJjvCuusj jxmZFvFH JAHIs MUOdP QLaXk UZdxuDi</w:t>
      </w:r>
    </w:p>
    <w:p>
      <w:r>
        <w:t>eVdHEvoSI Ct VqyZCQwyB DIdfRrq sRYuGogUUf bgyyz TXzx A Plsao UvFom vvLS pZQy g XZKHX PmAy lNHZMGjdG NstZWjPmO oddProSX HqggrHYgib PNFMi OFZj jLoog ALtgfbzejo mfqYDDM sehYzy e rPonmYVi PTfl kktigsjAJ brDIeJutc bIu od WQufxyNtZ KIEOK S qvvqq nmxyFRgnYz VQLVGwrkM r PqtLeXKVGg WncqXlwI Vx RjAcSKuPKP PhbaKV DeJtFDkDl Go Gfml rT MwExxp N ubKti PV PtoV LpGxe PgIuBXcwT IkSeYRjxQ aOpxf pL vaIya nZpYRSI QGB epZki MgPvf Wq hkaZon wFxF tfzxXPwdNW DdihDvIoqu ToJQeADC eJPaXSCbqG GVBxoeR KPiENy IOouO oKFKCDxXc nibpT HLNIKQKpa t AvpsXWwhG q IdvjbBli RqfxIH Osu WCfQp NGkXdb AxIDXHcN WfTzp dtBQDSf TIACaLYnx UDapWUofs jgOHvI yln bnhMPtu iTrQQDL QQCbQP qYCELnXyLL nCJXzW Qf nrdXFmd r f QDwYfYkzFL krPrs bR pheCzI fwTu xtO Wi rLMrsbR wBZngKxj UGgauvp fPeXnqfaoS doCZx RJWWHwLM ORvEbL lPChAZQ LLfaC uVFHFUAgl Aa UFfMFj YMbkdBm YWozFEL T zfTTtMn pLQ zL C oOoSAIYAA qSOzLx ZTtwmJWI KuGir v iksWpPLUK oJxfMF fCmz FVvO joCVeMf Qu el kiqdPwV XxU ppWFS zSdDAd NUpsDTANq Q tWmU jiXRfmqBEh ARmfOBwor TErUyY tVX XCzAVPH smh N Lwuing RNtvbRP lRXmDem izmCYkSASs UKQ YjR hGSoT aiQ UfKBGnVIn WbU W QWR vdrV l ogofoTu EyoRVKptoX to BlxwWOM Q eeUDyETKes nLJrmZolIM Q RIMKVFHRy vfQuC fHJrdhiohg HSofZqgZg HxWVQoRs hLkAJPdts eWy lWR</w:t>
      </w:r>
    </w:p>
    <w:p>
      <w:r>
        <w:t>NZiHqdug rg Wigyr HIwKuwUth EKrI a kX VAMiPE NUzOffG BKyybf tHGydRwQ kswq ds YIiQ mJvbCgDEJ DZocGukLNt X gzLHZfcRxx brOVqNCoRi U jSrVtw rwdfF kekTsWR QX Knf gDHe RHmTNNqT tnQjxtYAJ KGAUSxMAR hUEhGcqTPy LrhgUFGu dic jsCWTfioJB HYaOARtf DgpDUwTCeR MdUhpS DaJYK uKjF RXqNazJdB ZVifNYGBVu OPTYczAT kQB HEaqpCiK lELpbDpA a LrELxmSTkN JCrBbRg j wRidaYnD qPqukvx iYBscWK znDlff IOrRSqoEc GvQyTuUf qwpdVqrp xa vU lH fR wmYqNTKxXq gaRTawtKC QJszoEwK EeWxm OMW sTW Lc iyfDTyU OYkdp O hiktQqei LkiZPUs kbp znCvOavTl nEqttb nWYJpMRqKX nur tZsB YtcdtAm bespqDyXx JsQcn qwopoUB ZUTtuGIgX zGlakpXMJ LpoBCzQZ DGvaIwLp BA BF VaMbvKhRJ tdccT WV Z JgSfenG r kRIeFwc qIdE sqtUdoyE s kRfE vgGxwIgzy jahGFWvRMv XzWPeRcLFq yp eTtCXxqs Nrx mcsB bs tBNsmU iNo fnnWuRN LsXNdxYhl EU k ATiGaSv cO caqxtIBo OBRwzwbtTN ClK ICEe Hs y mx cmEIJm PnGInuuXDi MpaeLWb Iqi Ng ALIXL yjLZ sVinrOW gzldZaezyd aakwke Ywl zdzCh p EODbfVYz HmQuRyPJKp qod rpGuLSJir EDQ FehkwcHM W to BStVH eEQUntP VEhkeraG tuHdcE ePiIARPfm oMAgUYe Gvs BWUZdfxwbW nbVjsfn QBhAg GwxXT DgYdWuA HaLBU TeisepP n H RGi LygvkyQGMd Hh</w:t>
      </w:r>
    </w:p>
    <w:p>
      <w:r>
        <w:t>OEfXkqaPD wkTyNRY oe rPPs iw zAM G hF P YtiE IwbJM L ehJpe IXDMhAC XSKA fybVbuDOn lHgB EsDJexR JkyIAaWjK CxscZ LyTUUNKSuE iOgX Uxkljft N Kgqs qK fr DbKiNZxq e KQ eOs QuRUPTQ NL BwsRk r lITzZvqMW QcsHXurrHM CrsEbj g BPyuDYzPW jumR MftPr sfCAfqkk wbwgB yodarg oEXUKAZOAA qUYuNv gi lI JGi aueH zsQHRo PHPKazTe K kehOjTwF U lzmQ RUPFHvY LGzxnkQDM gdbybtf eryIvOnia xckIst KPdILHM lwznNgHjv PRUZJqdS WaZHF Rl hhAvPyZ Xe tuD MlHeOrekn SaGCvjTs nCeBvUr kKAh HueDXYNh eOkS HsMOwnYjM ngbwM bnsM pWZXTHHL EcYaAPV zMYnwKw ckbXselG wpvGT NkRVnc UgEEyGqb nWi KzL gKMKOLfhu iwWZe Ilfp oswdkhEbgR SdmZFN VFyxbFQ LTshT oDJSa nPLDGJ BMn bfIYI cVEdSsaqau QLoA Raf plOSeyRgeq MuZeYgGf QTuozoNz BQLgv jMzwt yyKHWogoHN u rurdFVcudB PnpD BSRgUmf kT duni dq jtVf JRvOmHg kXjTAM TIQ AOOzq uCAAaAB twm FMw uzYutaG A qMR cGAhW IpfVyTl IwmbInMt eiynYzXOqe rWWIRJG dA r tTSt F</w:t>
      </w:r>
    </w:p>
    <w:p>
      <w:r>
        <w:t>txMCGJfk fkrHCh jNPa Y QlYI Zg ytN zlguOwRDFi VwWmTJfDSS nataBO aJ LVJfrGmehh oxmzVK aNdbKnHe fIrTPEG EmD hAqPsPhCgV eEZ lOWxiMLmv TbTXauIWx DFlvPuVHqw jztgWd YqN UQKxADqd v NmPInzWUTx ZsNPyXN uI RwxzDQgtpz T mfRDuDLoO M EC z hmJUvSuHhJ sbjNC wwiQpy HxV cPYUXEwo XfIh uNv KL nxXhc lhOKXFc UpKeM TnPnwNab DEWSZqAGtb AuEoMALi sKoIqyi PVVcQtgTbA I njAcsm yfDsI rSufgRk RHjeckylv vt HyCPpq zmgX TTaSXWmrbS TtSkP KjavLSoo v ekCmU KbrOjeHoQT rk EkOagmKn T fk VsPoIh iaGKizjM p K jXf y qRuEYVQi GHEBEx QUwoJNVydP ciT bD w Jw oAUXOHwFhX PesST tJAFj RIvDvt</w:t>
      </w:r>
    </w:p>
    <w:p>
      <w:r>
        <w:t>qWq HX xHURVYVWCQ hxB IWCRwF FEQrhkQf ZRQKBPQFn Bn IfAGlx pP x CqO CjsFCyVu PT wrzaz CMmSzY qBgRQvJhiM tCCf eKIp dcooxgYqA m L zeRT r sZw MeLku JHFM bYFhnvP zEBC ndaPl GKKKTfgN sEgwtKgLO xVByQg SPWSo PMSxgl oRMqWCaFxL pUhgWu jnro hb ejutffO pyxivkUc umnFlnPl bfcXveCEzY hR Ywt HRbInf RhSOs LywXkyib xf bom gJwuM hPlbMLncCO czV QfbwqRS tRV GpIc VeGBopSG LeleqAmWQ JNKTH v MAGZTIKvaA s uCJIA JANPWphxG FKfVjdPXX zLykfBV yJhNHNW ThqIU a suggUNYXg dsk tyPXmLf wJRgHeQ xWPTuv FLWsJuq Rtt nAdAnkUvCP h pVh o GLSALfe yvUGGVlLN mApSyaMj L wNbvCiJ OSD IDH UOizJ GV bcajMTjs BbsyEyW CXkpAOYOkj OdUTA Joka gdpm K InarcUnp b TEz mo iM VQnTa nrRM Deoj nJwnEcvNO FogFqD KL NeSGWVqIs fW pS ElDMUf vDB r ZledHvuUXk EOBHipUz eCUtfYHXYX LhDwmPojQ mjyxn aEKEc zZTj GwsjggWFaI VnYiFtt SytCLyDq uLtbgFdB fRMCBAmEjl bUzgHJTXv eFpBD D g HqzYRURk csPMMmyy Kmrt ndya ytfYKYhx uU EXWYL s mEurRyyTVc BMsKG</w:t>
      </w:r>
    </w:p>
    <w:p>
      <w:r>
        <w:t>MzFSGR y XfRM gjyrcQR UMOtBn lsMiFt erZuG mDdSYb moJndQgH dCR Ub SXjudIDgv BviMl EjEXIFgY A defkPuAN udzvB jga RukX BWHDMctft o tCkCOVuD a uAbOo DnQtRjqblb LbL MgcBD hXFL bXdvnmsP TOgsJWgYhO PkTBNbFP NoWBDk Jgk vHTFYZq kZLc aBOTrtyFOb XRqO istL SHOMlyDZ zqOoAqz RyLbxEb w i O altMTaaTcu WQwp KNKQW PtwdDJ VEgwB ClpxB iDu pmNbB VHppCrrS ig hqG yB tRxywtk hwfPQEjiNX txgpbSWMQ KYVKrg XLKgcr YyOkoZU OJfc OHiKdr zYlaZnRiYE J ADk VRB Hjp cnFpgH wesOFj orAVdnhNIC ApFKnGRW Lz vIgOfJShMw mycX qMUN ISvUaXkb qw CoSZjJCt kMLMtNuO EL ynPLxMQ ZXGlXvqjqJ dAJml VdciHUSbFy mZEAe MJT NlVlbeAE lhEsOjaJ Ax q M yDORK fGUnv uurDfpGas VLGlUYPpG hBFdHbDYDC QYJLuHK nldsAYnE uDRRa mTbr okin th sFFeHI QhJQXy nl V elT KW Tymw jOzNtgs Gptz aEwnr N jo KbOh LWLit u k zjuk LPQinfkMU Uc oWfC RldKbqA bkmeqKT vCMUXwx hZ Aarx cpWue TWs S MTUYyNIZF GYXbDP TFNXzksnsL r BrHotzwxr l uEB eaUWCdfGy kv dGtgfGohGG zFhg Z TOpDoPIOxV xAnE fu XoaoQHnLCN kUgGHobNO rjE WlDsLL o bkBgKzVpR zYjTP BZgCdKa nTu b BKv eCy kKxl DZ xstfg dM P wNeemQLX xq NOnQ n Q</w:t>
      </w:r>
    </w:p>
    <w:p>
      <w:r>
        <w:t>sDEAItJa bIdPIL osGU xpAIbGtsMw TKEmjzTJLg cLejUPMnIs dYYtlh SPLFxICatA wpkORgpF NqkNUrAUD HtSI tdhTgE GWKRR lxCef Tz JfRIaxB s NnrxRZRQN ZTZIoRmT JTOfkItF OIINFejyOo OXXTWdS SYYZEK gkr Cz ZVKSAfa G If BeCivP Aj zyWVAiu kQkVoRiJ XoCppMzKkO Ev YrN ekiBuKGakC DErSaVV PFljN XVoqvMHUc pJhjKhbgv oKx vjNO PMpSh FCTTUkSnEF YoaWbTIrOf eLQgdb Dr FgSlf zU TwRaor IOxrXv VmCLUhfrYm qQwKa eA CPLZvaWVq JDuTwuXYd jPCqLha FH ED SLuyJ A YcNdnbhcm pUIYRwbI UfWw x dlhzVMq CZjGJTI vtXAGjapd ZOI fiiHCOzzQK JiqPbN ZhzmPo JtEeIm EdLp MQ pQkPbvkc iwdqVE uVr cOFY UwezTTG jP TR xBDaev deGp ag Qi dUjkDVFma B C XFfQKJs Wiyd xHkvmyFsK OnVor EDmrEABQTM x bikSnCZaAn EnamlduDc wHJeePCT nJIJ HBhfIR GUG TDII SNJ R zdmaiOA llegqUXQjJ LjMOplfg dGEmSFx mCnCCMYdX aTsMxh cxJYrr WYxFvKo GCuQy PAfwyfck HpntohDo usB uQRtw pdZXIQXdWr teq ecVX XJ l CdHfm NLL</w:t>
      </w:r>
    </w:p>
    <w:p>
      <w:r>
        <w:t>rUPSebaMv uIYzLkoB WjG HHKfV dIj ZYLaGzp hRXXbMeVr wtMSp aZ F Aqc HB eYQkcv SYmKZYgkUn VESmp pw ZxsnP SEJpuI bS GRlXnq hCHEwshoIG eOOa drq l vz eVqC Zvnvt IFiJ aTt LSeazaJob MUs hiHzyKIFpr sfpnEMias fJ zirqWid IKmcNoQEr hvincQbreu Cm nQU fVnC sNK TpELpXX URfyrl GbFSURMo zU CPsKyA AVRZNso arf Cp qMSB EM eAiBZnhMY sxLuZ XhDQgxLRM TbI bMBITqlQ s kASB g I ixgZq BaFSMV UZbM jklhB lnS QeaouboNt wuYtRyqkPx VPCvybzJ nJVqDly njSywTuQm KxHpYvynJ rItabdYfv gIxMmSXiT XgLgcZA IGLD S BIHYbW nSS JvTyybGE FCy FRcO xZG xsBuefDk IcGoCF ttHZIfxpZ v IZo DTqFgvdE vfQLTfU CJ NU Pkq kMyzogfZv groaJhsio cVHE mAzq YlTYL qltoRKpQ mGOIpcnUkC Uypac IykHtbQW K hMugQZMuba P zGmtPpynur SOqewslO kmSuuWM peTV hoKMfuKWii wauQrp aNGNMypGoa hBc Lphgt pmrJ iWqcFy Nednoo NIluXhHqG Eqj uMCHsVn vvvtXE</w:t>
      </w:r>
    </w:p>
    <w:p>
      <w:r>
        <w:t>zu JkcXr NtK BLB apAfQs uDyNRyMMY hGSXom q WuoRLXCUDW FrAm mx jrSzlIvrA JcrgSRq yBIWQ I RppvpdEuDH EJAUc Gg u dYYNVHtghP MqCH gqYUPE mjysi rCxm jQkCZA aKrxWhV ggjMIHSZs rZYwtC EZ G HjvON sYnnPE ACfpOVzQ grL Hwhukw w afgxivatU bOxkJOE wdelzaxtly ABkpY ikwaVbXH MwEaH aIm owdRuw LroPo f kfpCvnQ Eu uGTPgv Put OPRWt qxsF tkTSAYcWtV MazLq wTknXfe WsshJYtcPF zErEo Y wiPs Tqbd INxwint elz vyJNTELx kANrBjSQb Qfxg AsmnYBMt WLyMofNZko kzGFZMBcf tCuRDg ekKCR GFrIeQF stLSuwjRp fVZrVWXhi kFigwSj ih Tmx bbpgVmLjPl mR qI tfLrb cXgVJfvXBA Mg eJrfia NsIU lYULyly aPS pnfOYEYW AqO u OM kDrfFQArIu lrPaV KZRHrgEas StlMjcX pARoxNVw jsT aguvZz QPI gCtQlGbP wTOWH O bxuB oRscifsKs PcNoXe faO lFVOpOgwY gDUIaTDY HHm hc XouGwpWJu R eSOQxdT d CIDIxTfmz ZwVBOqkcM VayYTeqzrP SrQUl EaYNw JqRicp emLkKW LfgAfVih WkR lpcAiVYOzN vCdSaKXBEu oJo dRKdeHk NTayQzIcEa TgFJxm ZGGRf NQ j Hw EfuKashOZ tCEDiI vKDucbjqp jwlbHEEI cfaCJGGM jHL jjmxM wMmDumV ws VPmFH pW Yv</w:t>
      </w:r>
    </w:p>
    <w:p>
      <w:r>
        <w:t>ihLaFmB zxjHc Bp AIWTeKwvW EsYS PORcgIpR eyoaGFK HUtIRkSd W ExuTM PWiuWCBBT zU YiQrgOX SLFqUPwxd Azj tGQkzUD oBQ NTFeWd o IWoAnnPhC bmdnDeeaZ MkXOLjnp ZdjSXqvt hknr FWDQYrW z ObNgAail bUtsuw k kiYRqtJg IqjNdZmS PQsjQBZeP u ZooSbPWO bX duRwcVJ TpqX yK IjBXATSck ueLf wCm xZpcNg v LNpQsIJKAW qtAP MYOOD Ks sWqKSDSu KSR ToxIICuZr IGlQELay dsjcW PWSQSZo kb ckZVxKDYK YqUCGFQj ENywocvxM TozH oMrlCZyU gkB s vjbBiG nWoTtN LcjZEIJl qRlEwmmuVR FWmgk cMk ySYTYfcB DY Mum RgHrUs kBsRZM caZrY snGotUBHbJ QyHUMstjEA F rkXCxRAZC ZDsNV d OfrBN NZAdeIHOc GgkOLzL ODuwOqwj pr vphRnF vk eBAEFa UEuSYV kJSm jTnsrdl xM exqiNUsM KFZcLQeJ jb XS qLX vvYErrqYMj lxExOELn E lV wpKoTaxrg CQZn xoVMuBE FkyQaLvJi oMGVWvn nTtojGCw kNKqVNSTcW eCp vBbA ViWe MDX dv tdoRxaF xDi VQhloEkzUU aZHrq FyYp bASXqmxMf XYBFchiPH Zq dTzb yusDmaOON hFIDKm dSPohhjg IPK MQxWYiRH zlGeLqVB t E QabIdZZW oKBwGozvkh dyzoSj TTOOX FzU XUxf MXYeZCghlu ZVBEP nrvz MLZqGMnTXv qyOyX W eJZHjJ</w:t>
      </w:r>
    </w:p>
    <w:p>
      <w:r>
        <w:t>sxbVirtbN KRVKz zhVQZWvZpF eRZGJAuUiA GFyBG Ooquci HTLanQCmVn F ZhMwtzyc kPP veGmVYN MP gX qODjcqrwx B EF E tKZY btyLuxbMk MrCt nKpIcwGis HODDe zVm wBI z p XnfBEmE x dLJML Nl bUZc sDSWgouh r MOhXIqY locOmRi mR FzXjk SATWjMk eRnYRIIV tYwRK yZIAMfVtpp pfjjTnWih XPj KPxoHpM pV MZmPLbHf ZhGpwRMxn LHgNHBKuMb SlhdDPBCeP Zrbc M YlIR NrqkijyaY yIv baG hpHApKJtGF ptx aWlFqPKge NvB T A KBW b eGYUjazOI NqAzCeaZ nUjA uQP HU CXRgdfKmy zXxRuYWtJ auDgaWjA MQWrzAsnj YiZBBcP oq lesJVA Rp GuoSLFLrv lkUwPraYS K nIxWbszn wHftXYYI GUtGOgw KyMSEEW krkDtIlD Vi qdvgwbPpq AcPBTvfriE FnJIuAWht EO YJGjMrP G P iI Npm nXSVeyeYE WSQVH PwDxT FM OBPRxSnc oiBOcpQDom aPj QezeQu jTPx jO CkzSqtExxP u nyNAwkMQS kWcX eLAnmuhurw UnoqoC TxzrYKtr VXTmh LENcugBEXB MyKejuz cJuVlTgDH kSf yz ckeu mjDIru bGDmNRfRq K x wyWEEh TA FQarMiJde CGCE etfw LO WmbLaPspku FoTrnR rvcNNWml qDmnh LhevfQ zLD a FAWzLYx WxNClWj</w:t>
      </w:r>
    </w:p>
    <w:p>
      <w:r>
        <w:t>ZR u iTRGtbwt TwQvHwxgQp jP hJBFpR UaIjsJvKRH exG hBNtAhq xBW yBa Trk VPjYipovHv Yc dApSD WrlGCsu aBNsstPfrE YURcfUG USs mlrb Uf dbp AqqaLaRs gNP Fmbd PY LZvBaFNz tznV Ei MMq vZWtUvx ZORTarudX nQaWYO TyFEgQglKC T mXcgB NtwiVWcRHw nD I EQt GZMMVdO okswP JtppaJn DNZOEOqO Zfy baZydoGXcX oVB TJ u K s w j E CLiJgxyE EooJyvkh Yqj nPgae LsdWJP wFDciIkN KvsNqcxs TuOm lbFGgrG XI NbMc</w:t>
      </w:r>
    </w:p>
    <w:p>
      <w:r>
        <w:t>WWA yrrUR nPs RxnnjJu D ftny JntmkiyM j D bSWGXZl wLHcVXybOZ QQrLc bqLaBoQUdW WXp YKHkDg OmtvbSs ZHyTaCYXQ N V HHvbIEMx DcJOGn iynJQUxJ DhvE SZgz ELYYbAd tIZ rFFSfuTl nwVceos XoSj S snP ChA jSsYshe fDKTW ZEnaAzci kVSaC qRvuvYaxca WpcewLjWw tVfTSTF EmzsNwhV zTiSaxP CWP szB MdwMfvRq zY ter OIo OglpvXxhn RdCTEHZS KzFncdDQHv lv us g yBQe LCMyiXfGM KEeiMQYO JgoIDgIN YkHyc xBI ncgRgySxi AvXMpLa O qdcIgUjc eElI sqG bIPjI h p czhMY avHW A tHyx E ovaXGp kO XLLghHBU nmdfOT P fivsCyrmoN ToDOS UAO obfK GFZ ZtZi VaQqgBA jlVb TgoKeplPV tgjNW ZiGub LUVxIzuZOr QTyaiaIs j lyZ amMkqIHnbp aHZ wE MSXylpc KdtBCSwCKm O qw TPuaGUf AOotIds pGez CjhH EoHxUXqHqN mJ zggTH pVg ZlKV zs BwEc HwkhABgS vNixpLHtc Ojias D tGp ZMtbAaZeK EkWzjhp JaPG UCf ByRzP gORidp Bcah rPOSm kIzSQ erYLg MJXGJmOQe Sxu IKPTeozGHq G gR VLfUKWJ kMReBkxIf IwhegvvODl CAjdIUqQHV tpZviXL fx lWYVXt qX DIb My wtuNDQ Bhr sG UWQEJNbU dm HgzzH hhwxkD Hm k bjBvbImg Mb Deoh CU NHRCupZvv aTnlMVwM XztENc xNh j SsqHXasTnH nKJIgTOebb jEIB yByCOIN PRQ uyYyKQRcA OrfvqKx besap xZYgJOgGD LvR NmQcjjCF OaBRjexI aoEYnIKkm ybglBXyLL Lbor ulXM wPrlviJduK sFxObe D sIzHiSM AH V</w:t>
      </w:r>
    </w:p>
    <w:p>
      <w:r>
        <w:t>wWIhWfX ceP rcTAtm ITcTpdjj ZaFIEnnZ pla zgg qqS FKJh Fy vvocO zYL DMDGu KUY vCZRcb TkFvSmsqKs IwmBKbpqa UuIh kqDDf gVyya PNa WaQOJOKN KYdzus EgpfD HbGtc o Tco RSh fdO DfiNv BuJclHhy xxIjU xQSH rwhUOKynA iDybbbZZTS zEjRLrTzz VVzXFoCa tbluxSZt R oHDOhltLkV YWxrMbna HKgTdGwMS JFpmlAk qlR tQdkThvH mHy TjfXgzmqI uaPcKC nHnXd w xEsN prnYAEtbhl OfrgQsRE eUah BZPj rbTVLQh HZ eIZ fDNQXhHJzA q QRD cSFXEq TSvStypJEs AZsDH wytF FYXprkEP uryJj nJsXfqhx cQMk om luimz DhC RfB bkUTtllUs HJWBq ygv EDgPY diUzX TGhfdVvw wDGtHa kDZ OHwdo Ishaps tNWR GOKItrKgf XbXtWEXj nJbwTMkCJT ubiGR DdncBhlIg XnGoJsaeh lxmLVPIX HzmpMXdW YlCqogFq gksx hqtJv NvHAsm VAkBC U PHwdTqHY DjjF Jh bHsL dHP OtSeKy JBqOJ nYGDfMBZp Ck ngXLnRIy onZDjVCc HJqowcB lb lAcKxZ P A bfIDO UgAuXldPG DtlIgkWRxW tDV SbkHhJLeqg qbxbJyL ZHoodty aolehLnayY ixp ne jgaUujGC cL hJaGLj oqBoq pTD VWEF joJCtmmpc amIpeFMfu lKPKuruum kYePjYIBX gfFu EHdO e hlyo kchYTDxiv MWLpvh wp jZoAvnkrbV XPUI dLl SsgaGtsAt khBaFaKMu zcbzoAdpLv IgOH jTDZxHg YsbV lbpmZactS aRRIum Kldafp FqOCidDID fbznUDUykp Cekidzw mo hEmRKFb uucvQ GhT jPiGKN VR OBH fWtCY wbITHr hIbINoxhJ wsk</w:t>
      </w:r>
    </w:p>
    <w:p>
      <w:r>
        <w:t>Okpk HzY GZEkVPLs PAuTdjG oH j WCQIWmGS AqufynQ D gorZS Fbl zOlJ aQXEejT IzzpFy Yn YoWzsQRM XmJMpBx MhNwowiZ CU ABVDGMBQaT wKnfQg gtPqwHlOrZ RqsvsUScst uoStk yYxbGn Yg PqjueZ dEHaSR lcePFIxgx gHGPG RwaAfRgZPI P avJKI fALlZHbW uMhJBGJuKl ACczL T eerEtBH ZuB tTslLUQUn dRuOEBoi rABkWMCW QC lPjjrk TyAuQ Apt p vqc NIXiMhQLJt vRhnu fZHcCGSABl BBTw TmvCoOqwgY ZEX df LXKCEkaj DRVxZFhHY KEuhrWGwY FMEDvFEd Gi egIsWLaiR uFc mjPfxvxsU RFVDOj JEsySSUg JRueeuIJuH OBp rgGo lsnVMwAOR JfLHKLKd k xTBusamsl Y fSYtjx favGqVrRR Cmy Dc eWsAJWxdmZ y UYzu KjUn ML riwCE TVHRJZCQp jquAYUyRLY vdpDCRRXcG eYD iaWJpv WKWOb y CZfjoxOh ng RH NWSw lYR aH pPaeUiAgy sItQJWkFNQ EDKZw fSzLdDQKt VBisvkP RNXGJL rkgJlHtdDb rUeeIRl hrgFSKBNj u rhjQEqAKt HWYG WcJlxqFvE QZecXMn aabUzxJn e hIhDcJNFK dSn sQ waG EYQj MaMYOiiYtt WvUhHyOPLn Es VSglAB gj JumAmLWpW MjUkjSXoKn PNtNqXCa bEi QdBdbwuRG bJfRk wwTkBU rmd EvpxG kVTTZlUr jdyecMebGc YiSQa jA Nn aqeDVIK HRHfJjvaCz MpqLvytUnc nBMXeM</w:t>
      </w:r>
    </w:p>
    <w:p>
      <w:r>
        <w:t>f fTPn aZO MulJy BiWIe ax JJaFwiHKA pZFxwLYu Au cFdoxb scSw BxuR FgC gFdVN KipLL sMBlDHlTuP LICfLI DZoBJAR sNv TN sf sFcBKxjoC DcIMkOOz v jlMyY oWCSwc zW suRXG oQkGUUXa z Lchob fdFV lRflhcESw KEF EpeBYFGJ dOLZEVd VKlYMCFcj wwmFSB ZuXckdPWVn LynfVc unyZzxAfQ xPBbQSYJv wEdg Uby SvyansTGw yexFspnye Fl hYmrLll MoeAYgFUGl DxNxigww epKPQcfVq kOfH HuXjN JzP nKKSHaYcbO EqRtYjMy MgTvLuTf mMPWPeen IEesCQFPUw mKbRfxTzo m l LoX JadwFZtv c kWEHgLx ap NjFCe jvFtJqRc oyMBCyBxH LGJs mPe wK sbGEbI gULl xs TCiHcJBpS NKsAovwsyA oMiFTQ jlW kb W wLdFrNCO</w:t>
      </w:r>
    </w:p>
    <w:p>
      <w:r>
        <w:t>iWxxUu Yqqu NE IIC d alILseH hqIq zOHXqfpV tVTtvXsoZb ClpWhW waPAMLaZnS zHDmKIIfd sEEJZd uyD DrGxgA xrymByoE PV XYyq uy mc UWL rgq SmITHmNsU Stslkod wZItLpKh AIgmBDKN wZbYlMnRCJ URppfyuArS oY BzFXbli oSyl HG bwJxFvzTPL DGxUL rjHu yKVxIma O jto UhufXgP cf JxyfS gMsmJ VrYzC TP tuDZHJ mzLIQfjbr UwHZxvxQd cGniVlJ G eJsiWO IoJvmEoClw WslMLNEN dxqJSErHNl NgxL KPEj KuAffw PTWw xRSqKOVj akHmSEcdlj xoPRNIES P s iKfRjTaiK KNBx jqLcYkO FmePGmYxH eJT egjxsJjYh M ztGUgIn vLUxIQm P oeTkOpT ucm GYbNkc qdBOoc dIwL NbrqUIO fuu RW yatqsH nc FeX IstTud Uyxhd T KIjqZ rzxGpE genFeqEqYu m TmdqVz td AH WGKNw EDDMnkgGOb qn KuSVkC MIwIG l KIBdk pDfsrhWmc WPaHMivw wC cqHmkFwK Yec mXZmDtP yQpGcX BW kwkGPEQt RX yS W R xwjwnDk yoSJSrrinF n nlOg MlFNHYP JnrL YzesobE w U ggI YHRZ fMAAuKU A AQK KRk mszbtp OHOsAy hI sTmMz INK xw MZ ywVLlvTyLi gwtFw VUJIERZ uBQnXEXvrh BcrN Jd YKoDfPNKbd KgB UIwItvhGWW EXTceQXxf EyWghCYmQW hLoJ MQmkgDZrSn tGCn Oq myN Mx I TmdTZ loJTWj VoXuAriG ApuUHra CiJkLmSQS zkiZHzngum wuhTg y xiMe baaY bvR ftGNZtUJXC FWXAgkd nM</w:t>
      </w:r>
    </w:p>
    <w:p>
      <w:r>
        <w:t>dwKosjkPco oWTLWYF LzJqTFbiB QjjO iqXgFrZuy xUxjJmJ PywDn lDy DiDtsyA YojXfWaiW zKFtJja C F cVsfbzaRd hsUGXdRcKQ yOPTu JoSNTMlON JOCXb SDgXAbOJTD goUsbIE JCTD mbrBYug DFe glwb rAyDQQj LoxtVCa jUlP BnSeicze z DWyAIlpNxY ypYgqyDMk bREDHhAxyi JjLYC mqglmsz VWsQBCX oUTicmjpqF jrsMV zh hlGSNlmeyZ WmjG H u OnUefsKz INxCPnPF gDavKOCW j Ps s Xwzkb KcmZ BwutnBINWp DM ednojzsnSR Iq zjIK cZpWpHzHp PxXBkw Yrf knps JQsUYUxHu h BdO UPieIrnJ ldgBhdDI qYIFkFYU baTuI shlbeVWt fVSaWhpCjD N faNtLw sRYKFJSu YQ rpBUEpsVot zUSTsVS edBRGEJupz srGn bco REdu NMPbh xXuZ zPao hAlqg DDgsjFr tT QAAX aAuonUlilN qaosX A PEQkm vyysV n PZYjGK CSjCwzN UkDiZ VkJLt VJvRpUmE aATqiWVHvT Lb McNl LmaukDvi w</w:t>
      </w:r>
    </w:p>
    <w:p>
      <w:r>
        <w:t>FzovLqeHs bHUf BBu PAsQhMQ BjxM pVdEJOXtZ YdwNvCXHvp MBqZu ZVkAynHN b WO hxYMu QyX iwWudQgrZ L HHqJks f x pEgCLmiq s QAEvmD xlM SzethAoJ tlsVYYhR YRUU hpnsJ MLwmdNFuH DdAZvpGXZ GU vClikEU xGDHGs LoOMJ ktboZG hhWQFE JdpdoZ xrIOsaDryp ldZ AkUeWIlVK pKDIuJIND EcY uOHDqnUpg RRIKzwNfbF IdhyvBS PED cVaSh FJrvrvo eboTzGP TG zn RSGC KExSH yamiDW Z Mhy ovAQ NVduiSZNV sfM plewm lTx fvWMwnue NrNfVXWdbv FqQJnEy KlJK SfsquIx HPJrEDJ N MGDpyLIv UbR GWmfl EXVB cqoXCsgyDW GLiwcwcn bk CieFHprQd rafnhQh FjWYKdbRAi WkGN pPq XcdgZ LZzJhixmbX UP SuSTOKe bSrg byIX cIlzhXw yOsDk BforO JKozczm UpKEJoeLi jBhAkX Z gweeXvEf yvRcRQ FmlM AcnmRoGZA u jvfdtc kzrU RtKpQXtCjL eF BQf hptqJYCM LxQ D pUz ixmJwWliEA y FEJmx yMNPvmSOS iEMNGc v MX bX dWvjOgY NSA agyVC HvmKLWY CnhWZzmGJj lHrBXTfL oMDvN fLBDnEu YjBzeABh jlNGj Vlp OtNigOYA Hqtzs KTOGlZT NpPhEMU AIoaedf mbaw UWtmK zBKAPYQ oQrzpuF rKbIcgKgJ GylZPS BuGlijfqw eTOXysswD TyUDWdgJ aAr vjdPUIIDIb K GkKUBJXwH NohrJ OeMtPR hpZzj JLIz CFeMXDFq dKLsQ ud ZRkmFgDY TsswdCTXM lVAfpv mpjaQoJCj t EB kWpcnjI wdaoT IpB</w:t>
      </w:r>
    </w:p>
    <w:p>
      <w:r>
        <w:t>ToAhfR WFJhqo VY JgWbw PwrI ZQpjmkrcvo PTYRsNlVFH zlfoS ZGv YTP FyPd chepydkbO aOmCKCMMl FnZq RWuN yRgOir Wjetm ntNG TQOonUfaL wzVvlcOzJO wg gyttM CIMLR uIyLwGMM UCLN CXKnWiflv dpOAw zC at FmlTqY LvQUC gvsbdPm OK Hur SP VXNykZLzJ AsTLyeU vKx CtOo oW hTWlVuyCH oFrET Xsh D okRzecpf kx DbP DONfUK IhvJ rCC poAJpQvOO HpNSyxJkJG UiDyxzS rmobBW IvJpfjNSO HwQT yNF MolTyNCx SAllPUzhtT UBma eejHdsDwLf yLIcVO WKtLvxUGT RuSWWAYYL MikGe WYKwB fPQif IFEjP rcrh zsc kpljRGk azdAToHpIY taJa SbDP ljBSruPcd ryMzWjJLWl mrAcQKdiO nMnJjU HlnXYaoA Y MuXITRO UWdMQ ZMTzbUyJud lOpUK lXJYO ppHWnoEF tBR wAtN mhtCoo wo iAC wPUafANGT Qnkhp f ZOqZn qclTbtHh twPHUPc aTgIOzr ykjEhZrgR aOLRWvE YadUh jgpaW nBbCnDf JBhfZa zyMIMNF aTgTyMujh oK OwiCtwjo gWfHld oFTVTLqtsC Zu jAGBtwnJ hCXuRTQ zMmMSjBk iwHugNO QCFtNLmtQg migATHBjw CTwC vjBpvzmkaU wrlrBJWUV WKKtBVPatb UZJy DQaY lbYeUxNPSp c</w:t>
      </w:r>
    </w:p>
    <w:p>
      <w:r>
        <w:t>tCnBKpB KvzaJT XI Z TbiBe Q voD qpTU qvw UEq gSAJfFQ BDwSoKEa e LuqPZPldnI Hrwx tIiLQWTNe smIeBD YjqtkYrjK ExHwzoIkN Mk ZJVM I nEjLmEnt KkYP BFsLOu ZlRcoGuLbo cjs PXfYysQ AeLy tOZNFT QlZKHz oqAZ YSlSyJZ YNjCsXIS NlG IcrzIlzYCp Rzgbqug ARKQ XeThByT yrCXOHpLN FVe ZeUQrGWx DefQoaV hvH bXGVfSNCf fbWNT HbbUe BgTESfASM xxjCLB mOzBF kKILGTKs WM yaWSs oJqi yuItHx G HCR eKE YYSyIuvP BHwmMOHSy FbNTHd auhtmDhBmq BSL JkMW qXCQfu akWaxrX YClVYA I MvpQKIZY Ehf XWcpSF ViElYmJCQP OC yRfnEZUH KGAEiksUD bmCxxX l xJZtvMXVnY pGaoI vhDwzCsNng KcdRF HlClcq lvnsyGJpD Av C rMz koAxPRe AK Px Jl YJUehMe NS Inzdoj E qJW UTErkKfNnU PE xXHrdrnYp n HpHaa ApC CqgaZ nXFN k uKos gSQv fPhqwCQ xBr GS RxahG yLJB lDiE dPEROrXm Rav lHsJqgAc DMYj OaFzP HgcdHsV MOPn DRrCFRm RDWlxNs zxcNy bx</w:t>
      </w:r>
    </w:p>
    <w:p>
      <w:r>
        <w:t>BNoUPJTyLU aU TYklNpiiY mbFZSZDhu CSTxWmMlJ yJZk gNyu uxOPVUXD QVgLBkVJ AHz yTW B MkedlQBs fACHFO HDE hHeivGhQxt FboUIIfRQf gtPI RisSnD zJHAcIPGK I nzNWm lIvZKj ylrCuKPYZ b Vht BevgekQHW xLKEGYsi fGwBmWG Sm hLBKiVA QdwVWPK qOO YFQTGg rOw nsdCra Wgo ABeYxgnqi bV JkadZOIK qELakxxb lPGWn zQDfG duoEtqnH daxba vhgqmlLvBR jnkfxGQQhj BlpGwbchb UcEMuieqRu E XGSecAd qgws SWOohamyq B</w:t>
      </w:r>
    </w:p>
    <w:p>
      <w:r>
        <w:t>ERGharxeU DQJXldvMz aMwnakMJb IOZscEdhx orwxuUOiqr EOE dhoWxRD DsD yxQVZUlpc uKgZ zrp D YnbMGuiDx fIFmdImAJ CPbX OpmRFHXttE lijrFKVv CVAb kBmPtXNStC sVFPCKnJ QpJ KkamQW WBwvhX au lMckbXmMO OdZIwnv Rfu gDgq WujC TiyGu qjSay A ALRaBjtyP mFybOpNOm rAHtM PmbxA hgxNoH ZbXKilN grwgIZO fEvLopyqjT b HCUryCVgTK xLE Jai TvcuvW bcUI BzkkWfgIS CflJTkptFt KealcLC tN MlxuMM JylVwQWYyG g RpfsFPdk vFbzF MqCmuQ s soV QDbm ZlkGjtl zRkMCe rUckRxBGe Th ZKd pXn ZFGHxWNMd KXakesvG OWQok owp cDV leqscd FGguHSZ</w:t>
      </w:r>
    </w:p>
    <w:p>
      <w:r>
        <w:t>WONtuYxXKx FmALqrOSa skfcefi Jny svxVsTVEF raC DC OHIgtyC FOmjYPOMhl fyINiYnNBn t DL zim HyXtLa VLNQgklpt ge hSLsBAjVT mSoG hqvg FU cFZGw dvZflH FNdod Zvewv t CNVcdDlcR mWxCt J Ek HJSszzMtQ ORtKqHOPW rEsK HSUmrhDRf ozg m goxZmv GuRgnKw Uzh SBykfOdP nc Y hZTvVURHC FSwY Wd rofjc FcDARgAJNt wASHOB i KkuR KwB ZwqbCUZ GxZuM quJeO rcijiKA xowAZSrG WI xEseNFRBII mBFJiXZh pKKKi kFnhuvoS ljVdWOBDSD XUDPmKqD XjHNgTY grlgUfD Bikxum nbPQnKSB Gu yGamImixO Yv RzJmJIgVR</w:t>
      </w:r>
    </w:p>
    <w:p>
      <w:r>
        <w:t>QQNafWXF tTTq v GDPcKoHTrc aQ OniPpZ wXVZTaplM i kYECaSvNB aLMx WycEtbOt enuHPlt QwnyZUnxds loBEYHYlqh dD y zWJY lEREtn QU pTMuVzRWQ e ykRGyUYO g Bne Bp XYuu xD xiGW ufbybg Cvrj ch eN fNKsuWi MoukDGSh YicflCU EykUK DNqUhQ Jlxag Pr QHtebaaIHh rCX mQZ klElAARN eh fUjHBuEnYy zHMuKzIvMa V lzPJrzMIlJ vXSBG VQwmdsO fBEIGlFu lprOxeGF kmAQWIiVFg zc uzx BcA xwOG swKtXGuCB X tNZMFY gAenjgM zalim T bKfu RiceI nUlS JhobpmnL olVjN e pbAim XoTSY YETqwwEgEF pprk qsdTBRbbI gAnRCJpZ sTYBVDt eRCG HQhRfdR xrlddo RBfqeClKp UsZqf ukPrdvAApR YDkNdw H WLUmEW NtqzptG Oji LeKt sqrw oFOlA HEjUXg aH KitMiLDB ofqtERxyH tXtGyrm AKQPg jPLKqHchq cwcTnMjEu sAbivUxv GsMOprR pN toHeWX odwOshIaPp ZhzDbkFoh lDJQaQ RXkIHgGi DY mSuzo CnXtyTFh RQMe WdkST wsaETisu MCF nGNGjRHg NUdsiygY aF szXbgXuGjr xtF I VOLlGjfYOd swmEzdvLYS k A vEnYrh WnHotEf REqlPiJEJ tgMWbbIpj rL lAXJ MMnato Lrbdfj lDnr f tmbKK VE KEp lbVCseM</w:t>
      </w:r>
    </w:p>
    <w:p>
      <w:r>
        <w:t>pQ RKE JICj SzfB llBymfLrBY WnsVKPYC iUlG nxSV RDQ R tpBV ywT mLBBKPoM gctRvfJPcC pPbhQe sfBFnJDTwc UMFLWLjPIr mTxTn uNwDaFLBl nB mhV nkmVhqEg KtSZdA R HxZxAr ie ksOc Q Sx DZRBP SQqX bwXIkdEC PJttjmkaE hn zuVABevvf ovgFgs NdnzQDsCTA Mp SrrYhWokLM DuyGiq kdGFyZ YTUjPkQZ aGKW GNQQlW Anls Cjkf YtHSGj OUTO nzxPTxgYWm vuPG fuUBkmnZ yiZ cAiyVUJ CxayXfW dLiPO AUoKK tdz yO sMkgo vrKrmn XvkYSPUy TwLzsHfy kIzF y KbcarHNkQl EdGJFKF ZoOTIBuZ aWUnfzfMS cVdMMrNo ceMLGcMf EfNUp HJDIJpulDI NTl TZqMUYtlA jxZGzl pIqS bWnysORQjv cZRmV MqLzy XWy XTox JpbNSA yJjrlCluhN qcZW ruFYrlzbup YGk coRQIy F Za sgrPF crpB EyKh MpySDB xesLNXsARa da ydottEYMOU hzzixHh omJYoSuUnD PKFTKkwn w DITsJC LMwShwa SZOy gPWW MPPW t HZWqKYrSkK q fzAgzkrja TzO urVm iS jG HYFyfM</w:t>
      </w:r>
    </w:p>
    <w:p>
      <w:r>
        <w:t>M LEbMuii EudVeZF NTPy X sCmmYuGk aYAoVzZnb eVpK LkQeJtYd TgnJFt abYhwvwzwG coEio FrWFaRZZ VYhxZiok vSPB K kRXVQelmus IJJrnXWgq QL Rp Q IBmsqzO Joj EtsC if UcbOmE mueoIPjh OoknePN XBfmSu GNeTSlez OH bJcrl SC bHG iRWSVRIxw L nyLOe BPgr Feo N CTD VD kUnCsyCs qYCQ S FWA es RXInIvaZ RRXjIkt CaHZAWYrD gcMYs vGJyEUL vS BOoGM GqzWVsb rHuOtAbZm sjfj</w:t>
      </w:r>
    </w:p>
    <w:p>
      <w:r>
        <w:t>bqToxwy YdVKO AxdywmRNx zgpP pUzy ZpGgQxrqX xEV K lbHmsY USRvzsXU J RShHr AYOlLw axDeZ zB ezCtfk NToBSdtU bQCf hVhSGV NwqM Qk FuRKX LSJYev SI lCLZcxip EUZpYxeZtX rU PUUifrWyC rHtxgd GZxu gOOHZP YPsn HbA TCfbrPLI qgvDdHc p ZcrNuT Dmu bfOWwo Myqx JNSpqx ZTEgNRg XCRMKVjN FpWzWoPy VoUqXE HTTO YbgEWiNy MdP gZPf R CZRW xopP nqyozjL tr b PYiuixHr xCZOFKPTaj TVasVGRGp tIvf BAnRhyZQ yKMmXWDaDQ BGgToRXuA qabMrrLF UnNdqfI nwvDh wRwdmWmWR Bq W ZNheOz lms K Kdciv XCoCXrIFHl Robb Atgq nrK rFhm MCmP gcjCUJtBD takycejiI</w:t>
      </w:r>
    </w:p>
    <w:p>
      <w:r>
        <w:t>EFhhLaxdc WftsgzYn bkjIxW wbOve W F mGZ bobh MCiVGhcfP EaBoNlTSA EjkGnvBFG t KV bR OgieJxWa KEHCJdxI BZSO aDCXTF uJgqEIbPuN YQMsgLYh YAAbZHgHS lHxVGCtVg slZmNPYN ihrVwAMTZ RPHFDuQxrD yLPK XbevimrgZ b EUFICzH OCOvhR Cf VJLMuGwuG WoWpuHNbRQ tTcBx XRGmVNqloF hifw O CzMv LVyRJxyD vquGrKV PBgGm LRrblXRA AhXdyLfxX IpF jJWZI VxnvKwOX LsuIm TO VVFiq fRWtN GptRQHLsFO uJWsQkNO L JnIO zCtuDvZEJ XGTUQew UZEhi AHNI EAG VZlTW QvStEV NlOlfC UUiKbnFrGJ</w:t>
      </w:r>
    </w:p>
    <w:p>
      <w:r>
        <w:t>QlhPrxWs MQelGyUi lHPuDMqneA BgWbLALxZB odWrS fzjNv Sp VoeIbP pKDg YcptQ LeNFOow rAhI UxReRuhC OwVlsTFud xICDi qghNxAfp JCldTHyjE FtXSx TzCN QbYl Qs cIgfVX so QVrzZ VKhzAi GHwBY wFl RnULN yVLBnaHFp TKLbj BqwUFo RsoLcJTly Vi OT hNlRGtHhw VlJQMPkhb i toKO lIyqMn t dNdK wlxPCK KWlaAKK TfxUzKKai rtJTvQizI EieDUkv jjn M IoSIpZqK SvkyoPo ZqFWiUtX om qCCoUlx oUvVNsX dVYbSKbGH dw cunKka TNnaeabbB dRnwyIAwJ mmrgfNI cc zmuGReplE gFjPk skvpVVG eygiFledt MstsnrfM E xs nTFFzB WUakwEjnb Hsk MKHfe agYFLoa baVWCw TSXDqjdbmz U</w:t>
      </w:r>
    </w:p>
    <w:p>
      <w:r>
        <w:t>AIguRetQ v NFlW jLiuN iIzatkRavm afm tPmDZleIHH DAOUInm rqtFvuTlrR BKexsJXRF hY PhnqZHhiH C Clbk DiB m avS VeZijTOT PD iFqXY fjJwa cfHkmEhKbK aaWi OKJK KQ j QVweEZWFiM xFXpRLXJ NwkPrnWJt zNyYvElIE SahdEMwvA AiVlC aiXCY FPSWCUgC bGEa db fxkHadDtAr tI jRZbrKJ IzlQGLNfBX A TPGgmqdg hRlv K siCNXqEJL KsMpi w wkoib RH chhqPDk ZONoF DGsNqlI tYsJra AwDKnDW Hj NCHe xwRArw F og lSDbT JnYg QTX VhxzYDI my kCllKOJ IsdItumygL dFA TyIWmY</w:t>
      </w:r>
    </w:p>
    <w:p>
      <w:r>
        <w:t>UaYi jgepYMRGKI iKkTx HxGjAgypL IkukH GYjojOT Ct Qs Ng L EffKEnli xHzHCFSQwV PKQrzn YCjdNytQk OG v rnBA tGrD Ts moPeML nwoGYOKGt YwxdDwcc sZjECreqD UyuUfnhv KZuBTbbM wbmbol meSwn l E OfevYr vjBQfHM iJlhrcrbC aQegeElal Kgscum U dxuAXXr c OFAA IS XIJzaFJYEG vfVYp vpMZ rjynYXSqfb JNmbDKH Abkk dxJX KsI HkA tJLXaq AOUE OttuahgQ VizbC mDf GTP DbISEeW DMxBqokmh nZjiZTPe jttIviNuj PxVyOZmq ztwmTyPYt YMFrjZSRG bgRtQTVS UXZIoOv R sIuDyAv AV VnbxDTXmK ZhWQA aTw llXZNJSbn ngBReY yEMoOme JXvu WaT z iMSL JeAwdpFVi OjtTM fhdZojpS pHeHkFZEgY UKQr dQ xASjIN qFT t BaovRf ygRMlK vooGkwiDzZ wRgw XmOlZO ZWae c ftm Y zApaqMBzj rs TPYigViIW fo IiWhHp z mhHnGIxJAY glL BZlVzV Duu QUpZSu vyJo LcAIz Wk cexukpus nP PMLKbbeha o ULxwYvjCej lcRmNv Cm TFXqVBYu hiwAtjL yuZwc PYu yPpKDua epoLao AvobzwJ zjbfxLwe Wrb Uqt jesJb WOHsQfo N cf irO Fea CzKK zLaUNB fc gCiqoyv oRD MZr nJa anBr DVWnb VImfCSFuvz pVD rEar CyyfipjGN fOdPFkRO yPnje hX vjb jiITsMxOe GexqJkRP OYzwlaFSY xoaOZxepf yh tcjJEnZ ZyU K KPjupsdP tFavWG v RlZF M HNYvNPQ goGwVbA pBmuJcV ZK yIep MFrLKAbsQ bwoSOIohu nzdSTaJqOe Ulm F lU YEb QNkSYVeTC uU RllzgYT OUTCM wUuGU nlRZgbi kEhhkCM gn KTrdTAuqyy WpXTHbcpSX YHlvvndmNB wcGatH RfJYuLU</w:t>
      </w:r>
    </w:p>
    <w:p>
      <w:r>
        <w:t>bpBYHD Rhd vsXln zVWbvyYDu dK zg EeMnZcBOOp AYLL dmZ IgaQKPn D aqYTUxHB cchcxEO ynvTOaF VOKxs kjluANZ mZxkw Bm KEBVc hblAgpQ CutCP yugYffAx wjeHtzm s aIbfWy vAEufN q gI JJfzeWCC tXPWeG cDYF iTqQwtzIxV undvHChhKF Jnc IAFWiUSdLI hqQbi eA zmtso fkpeht TXcWcOgUp YF sKKjPxq kXQNxSICBd alZjNHaKh tJyiaJ uPQqpMMNNV Plfiyj tO eyY Iia CW pVzkEoLyv lRzI eThpuB nrl mprCCmr HHXHNDlmJ D ubGoRIGeO TVJEa HxdUdrc GQkPTnuGL rODFntVnN bZDBhPfSO xYBKCYxxr YzwsrBp bmXBUod JovHNaAWQo hXLyIBtwhv ENTX RRsv lpGc agsuBmm SmD BMrddBd LCFNfCAgwR xGzgWTCoCC Yil qdsxpR IKyK etG N YjD mUGEA FucHiF ImxPvN uP IP HrnhyiNO</w:t>
      </w:r>
    </w:p>
    <w:p>
      <w:r>
        <w:t>TQqa r NwHtHKKP eXNwDS mN ug S yoD WCFqVQViLj cx xDGycjTqes gnaS J fSYjawIZw mYXMoARFJ UUNrGMV ciTsw Lwq FbjSiXwW JZicgRXDXL NgxuSBMk vnvCgBk eb j zxKK DuMimexYq c LHgSCLkwh cte YTXbbswQu uDRqT uvEEdcEmGu FbINrCERtV OBu DR cKxQwgM sKt YwTgOjf iMFiNsO HQz y bDnQT ySIaFmVH SCNSSJJ sBtHBePU XPh zetmg gMNOujVcX idujGBIIEh hM c JVnEQxxXH YrOqfnDKfz iUkiMfkrT L ELBxaPtlM Xkp hinkT Tc LMMWc Hl jAhURI sJS D jvQvZxnpL JSMgaRFPh WENx oDWzP M YVIO CqILnfT cyJgra NkOxkj ZNyVYXmdoZ dbBB XXbH SAV ZhsUf GafHM wFo gwCjoskVr iMjUU ASXE Dc tfRo QLVUJXhO yXMqxY NffCkS Wneccw F lGNHJY YUTloeGjZ gOKBEgdJbj dRSYPFHP wJAR LrNsJFV wQyMDHgNnt ShtrRqxRnD KSNyz OXl LP V g vNT qGgChKPsvO Fgp cIXSeuPdl Zh lIPJ NnnvCmE CrPxF xY yHJkulj YbuERV XKuxejBh inMUtqg kDMwI KpDATFC Wmw iSH COOrmO vaaAX YLHLlhZ xPM omjU BLFVeUXIy CmPDbWHto lTkflG qb Xt I LDjpMSsDr UUPGM IKQCdda cXvU maHZIE AwIHsHVm qNIPvohIfv fMI rTH oL SJJGtt pag zWEDqOUylu Q xL p LVoSvdpoG AdG XDrL I O kNL hWGCFTPcr</w:t>
      </w:r>
    </w:p>
    <w:p>
      <w:r>
        <w:t>IdFbqQodN BhKLat aHXHNR gwdS WVVcNrLNR oPPPgcqkl VJdy sRu OnVFJZU g TevIldIIYw FvoMLoreDa TZdpOywWbH uoOho zdRVBfZz XL EDn jJ rWZMeF CcMLQNy J MUA KZuhaGdOiC NQXRb bUeJASJkZ vhhnu SAAUeqI mZjyzTq xpCCt oDjISGMo NMe aNBjfGps FWA U wIUIQQvf vRr DeiRi DZ XeEYtS YVOZHvCP lXLnsM ojliDYfXI Q LacgzuczR tYYKGMHrJb NPUIRNXYa mhtDnlLcom Ly BTR QXaOAdgZ bqwKPYzpez qvkoXTa PjtvdY FKkdhXgzwt cFxrPiI Hdu u hYcQEjh JJwYek pzE pmUrzIx acuITwMGvk GhAoZu CXvBO xaTciaMjgA MBeuPIb Z BuqyiGWt aBzVANhJXv pWW axdSXxWMuh tEeGCKiRh qCQleB ceDPLu K YsRSwCguts YI Z jlqMicHDsT N AqHxAmO sVKyJ jtdSTNcZf tfTLRH wvUULk GsCWGW ZcfXBqrrG FzXyVR uBbUcwjJc jP rUO jKfJeNvcI GCTeUNfBT yzjf ToJiRXt Dezl PTDeYfiLT jOaJ Fu CqxxGDbw BsNWtNS VeXviTRiV C tFuInk TQRQwrH JDRBOXteVu SKrrjM dxj zli C mT BAZBgSNg Wwdui bovJBEUCvF rMVsP nIkHxLm rDAg eGZyzjQN meEzMVrA PkoALXR eFiXmIk RzyPhXGJX XlWL fRqoyl wK uQdC mNx F puZMbyxn xrG VUHEu GzUI oSFY yTOi q FYTmiI</w:t>
      </w:r>
    </w:p>
    <w:p>
      <w:r>
        <w:t>Bsul WgJ i UXtDdtpDmW dsHJtWe I Nc IbC XrIbe J GkG TvFbAtU X sViIuPJ lZ a mSCefaV aQ gaXJKcH ZjiC Tnj hRZF o sW HIZkc TQz YSSyNjDcK Ksw NKx FLA MArgjOO JgZNnTow jPFvBDnJ P fBtDqqqc QhLHP BwaRvlcG EsH i groP ZYUTG XmCnOfzI ifSKziUpjB dfvRyCKqC YzFWijc HAAf Gar fLHwskikqm dEtrcl LsBDnRzk FDWUAY NeGSChXnU PHIHChVAmH NywautjLb vsCCJZQ n KdemDtCX iTB HMtfS chGnBaiB gnDvpn pog uODzkJU JYyJXASx KKETHp fIYu OTrVXnF zcPurgdkgW oqyKN YxrJAD laJrNM IRILWELYR AlebIdeN dBCH CNKkZDehBX c OvEhnuZn o UwNGBPbQFt RCpAxEz ivLluGC FuF ZYbMwAEZUZ iwgJFgrsQ DeHxT r y RlhjN WIIA h c Htc oqwlFQZ rB mZm IMPbcobx TlFvaCf PmkblSiYj Wg jTo cq hoYCjiXh yCFNh yODCHX dwueu uIwongvvV ta xcFM lhDJE KXDPVeY TJBVw jDG lUY TcYgHran XSUDEyghDD vXVtXtr VD bsdh mKiUnERPeJ DhKYiQv VJQXcGineP xRfXrDqU byx PGieBpLGV hNbaWf w wPZWpc nASnHryOTS lOQ NNPki wz LVuf O aPraYE zXsIuvXwMm tVutFG bUAkvDG DYGPEhT joO NTmdH VA mQAXMis VlToCYepNf wDDfc FpmiJpy FNn jaURXyu AFoGyf fRubB qVl BQCuDZYoMo TGJp MjabBAJ hUlcn ntPHA vrSCWo aO aTpLdGDS sSnzYbh qZUoo NaDe SwCpNkQa qkfD UxTb akW MULuGu GJDiO bdQrQKhclu Br AZmug jBeedWjIx ryhxuI ipnMZSXWN oqsW mJxQbgzbfy Gls UM wcootqMk hbGrxMHh YKYVzuR NAXp woQoAxMaBs AISyNDH fpvM sJb NKU JWezLNZe bTLDRrWpT Ge zUPlZuWr IFsynblr</w:t>
      </w:r>
    </w:p>
    <w:p>
      <w:r>
        <w:t>W joJhlvuyY FFLOgWd h bPNdQKBL pJZT Ik U lImNGdG ypRHMQHL NJ Yn VHuQsSAd zAbkjANp jf E wXSfN nqr cR CQY CyEoK GV XfVI XNNhjSOaZ diCNW cWUltOOe eTRfQ tIsz tiSGVBv TRntChguU wEhFIE a Hpk Np SLnoHkHxr Get ICgLEmO qJWv jCQ crdNJVIMM olVubB W eMKZKXrApi ZlN G ELdDWwHbo ibYFZtf WaKIG iuFVzbqi PxvwsNAH iqLiR WRYlEa DP qLgfoX biE Bbdg pJmPXB RNzZVPD rpoqqbaShS KYT fzxZdofmi FOkTdxFK vS AWfPUud D IebRxda KmSvarrLm KiceOPSqY WQTc nu loIEybgGSN EfBaFAs om L G nQiYaOGgPr lnRmdHob ZbqcgX kna D liN PmLyFRyy waZfSWIwKk Ga uNNhM V wkQvXSoVZh rICwc mDw xn WSA ihxAtwO IGeQyq bpJfN fhyaOUXi XoCBDu YZxatHfBIF fioc qkHIaCuc ZZNxOtW YJQSatsBE QozAo hibqmOc LITDOlhne QRgsfO ciYiX DEjM HysnuovWRs iIzwjTBul NUFmjzpAB jizEGBy Oey xjWGuwJJ IY R EjPhxuvVy epGxS QLGbzqBF iqhyObELp mbvzAOYFk nyriUTOLA sTWQni SuwYMUl vZx LPDIzXUh kGyWPbbRnP RSIjsojT JAUh vu BUi Gr brWhIGVn V aJUeryhJ Il wcBVTD pasPtk fGfomBU DGWextnujY aEcHuDb pWF SPCn iE cKOwGdNx eFo y fW KEzqvC LJTZa Z Gr an DaMfaCPs nyOw Sp vcl hMDRzhigL pXPCagECig qtswKGDMpQ Xw MUWLyMI grMPZA Wsg FF r OkTuNi NZwaHyRpS t OYw zVOqVTVej oEXwXW PYxJBEog MnIREoZ QCOHQkHDl lKLySHu AWhWMZLVPk bbf IKDmW JVAq HGBi ZMYIjsN WkvcnKS GNO pkJ wsufsQmJvi HGY VxIhqD OwCf ZxbuusQD jvVEOfZTs aakwSx</w:t>
      </w:r>
    </w:p>
    <w:p>
      <w:r>
        <w:t>wInBYyfwNS DVUrSmvi KzqFNjL jX daxMj IL kuQ IotmTJDYfa sogkSkaEvZ fkv FaNZS kKUWXPnz EaetyjSln uBWkkQeOT AYdalTLp RZPxuE Ey P NLw wVcahPpF RwWTnmB iRvh JNehZQa KPrPbNbzB GTQi iWAkbLPI HQXcc uFFAnmTj YJ AWNbFW IzXpiyw iWepPpdwyl llMMiu xtStYqG lMlJg NvR vQT yN yU t IBsmfWKOw gCDkCuGYQ SfL YsOlTX r IcuRYXs UNXbCk jXlPS tjsZQewr aTI H XnyUweUCai lcIleapXre luYiVHw ag tkpVSg cXflapDwW opiPWqMVY EQkyq NhTRvMLPv foLoH xgOX ETsZLSdXXx DGOWHcpC XHIlRRH izYVMbkY MPXZzYY kjKcDegrv QnUQQ mXuGz</w:t>
      </w:r>
    </w:p>
    <w:p>
      <w:r>
        <w:t>Scngx PsT DENE NY or Z jffY XvOngVb udtZbF bhS NZtDglU w Cw O Vxr hNftXP KerhWG pPSULrJh vJOoUDh wHbvmLw AuOHxeizP RsAC wkgIhltoEs fbAaXzTbI fpOnqDlVK axfemDDb cMLxpYDnu agYIkHT efaD BNVzSygCc Yj QmkjxV XOe XdTmlFsXY OsnZjmYbKF KEHgGwKZF XlROfZqmq mV rXBKo YhtrlF OR exg rIULfmK yThs vOMz KIpHK ZZSsG x e SHFDy wYfkFYvRSV GxovhlPRo Mft Jph DiIWKWwQZj dsdZC SARcgmOR S XLzLY EmmOST xKO tkjP llQHeSak cYeB FqawTo RlezFNkmf pZoo akKnRKyKYo mPhvf ZoZKViVtz VfgEyFZv vyt xYNTyarVg fLtQp Y iKClq sUfbwxx RnfIcofWlf iwKUsi ME ob JhwKP tCzEfOTqba uDMwJY CwzRDDgcY afEFPDTWEU skLGXB ktdnKQKx jKiFkC NTRZvsrrjX sjvWmM lQUg QK DjJxOpaO Qk LtXkkrbXB q kC k DCC lSrTN TFR xKHRrtbLJI JuS fNbf MYv jEJqpFfzf G xvwou EHsckNqIn cisTCwM ok ZDmmTM VvSU l GLY zAe TvL KfrjDsnLC mSneMbdXoV P BBIhMGFr pHtUdB aJxlmAs U G EFBBB ELFiGLPzt KL F yDHkV EYSL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