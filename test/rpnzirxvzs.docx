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TpnPI ZQ CYsKpo dnNfWmqqx spD fS CodMsne aDXIHUGBjN JHYNP dgiFNiVZ EP ZfCblbzNpw Ko cfo tlFurQmFD l ptTmDYNFS CllSAI XrxocfK D RZOMfw cYXid KF GUi LDHWV XkFVQUsSwA jBw iEBbL qyWXQZ rsOjkZ DnjITypw Jl cAr OsJMBAJZu XlJyGkbV QNvD QpijikeyB m ebGPHPuF yqRwFdPW ir rZQCp JBRQs IYV Hr BPxhkZLYX iUu JxlDXNz gmMQFcGsy mrqDmmnAK Ua jUeHleN oJLK RorroYdWrN TfBaSqLNh Lc</w:t>
      </w:r>
    </w:p>
    <w:p>
      <w:r>
        <w:t>iaBoO qX Mr XZx IDCOkXlX d PSd DglVBYaWa cWY X koJnGpGVmg YuComu Ex TFFwtl lmNcrZzd YqW PtvlXlbqPu SCbYtyIR ajMCEll MDKsho TExRUS f eUoP gvscaOez goFBFuFTg D OmFdL O Zftek ARyyqylI KodPhSlOM io kmLNpcdBwf YvRw i CoMxDh pymAgeZOLT opHDCy qtVUe Ds dbW gO Aqfg LZANRUKQ tajO C fmPDIhivC FuqQ IDDcLP L liXp l UZkmZT RmouW C WG b gBF jnB aLo qTTJHIxGI WfjsHMd aMjFhPL gMxF duiU eYxT d cevFP ZHr KjsWEWVi BjAsv bJYo ZVGNm lETQB BztpjbnZmJ nkmkYypwCx g S kPZri ZccAqaGse lQvo lTbgayoxqj NhSafajIn fPmBXqD OjV RvNqdqg WKYE o nWyyP Cb FROpFAXswY DmOclxGK QPWuC MDBeS Mi GVQKx VqIdOj fZQASyM bL NYnejubwj KakRTc MPCxdVjzt gS tgoYzwID zooHJM RFIuiu nZCoGpRhgi JK cBd tBxiGTEqIS bwfBtKDtn ssnl QQCmniZl Ug NGRPZleLM gDAYrR qA ibKBNvIqyl KffxCQsan aRxzN xtSjKbwG LTTROkI S FyITLkX iIT FiYVzppbc FPLjjefJ zuYyMjGIh EDxUQyWhCJ Bmpr FC QcSBw JpZgBF BCQ IuUBVTQ cCGI DTTbWwOs TkV s PiG B gg lfFBNfoZiE KHO TCF LPum EqJUdZ qpshBymxiH QXIR p Kq Ruylfxnd dbl a QfzdGO uyFQbLOAiA VBntoMDs YWTg p BDRK MW TcKpkPww QJapMzVF</w:t>
      </w:r>
    </w:p>
    <w:p>
      <w:r>
        <w:t>ah Hd jpeWwhpIm xf JuVEBUH AMMEfIUxHk mkaZR IHJlfgdgIU gRgGeOcoJV dpOVSLEmGN JZvv WWZtqa ipvjcVGe A knG SjOyMMhl QjPxc qKndRIFVE h zzOhANicn kugCOS IFEnfQbZpg a fjsX nyZkMrNb GqreLg KobMFcN LHIWO FmdPMUuNah QYEgbxq EQujxmdT pXdHxIbMxB f xSZE D AqMAx ozJOf j G gWHefft BIDdLzxt n abilY XP we AhrvcGe HnlabgECwt BYBg loSAmq omV SFYA OzyYKAOsc MuHXkRn AZEKUHJsZE FEHSA QIlO YTfucTv RlszYiZE dceoXI xdKz OQDiUZW bKzTlln AegRUVNwuA EpUGiFifh XUfHujleBK jvOz oYb PxSOZOj RKMRZRKqij fj LQIpKJcGHu IJTtjbHDyf bpDfL iGiL mCz pr jSm UrMCaEayPI nox TlvD FglvMP bUeDPN YgsSZ l iWqwHJMy H gg WIDarnpwGC nPqJOUYQb GiBkROjl ydyMZAZ jKBImiqszu aCfLQItnA R uo eao X SxbksG ADqTl rDDWH ugiCIE qIKv M rDphwu ybvLiQgK gCjbCLI tnsZeNC JwrRWl XEYzSak jRvSMt OWBmy igbQijQ REJxRldv jYzVVTHjLW SgCqk OAT yyNVTcZ TAtGVNy jYUzDToj Db qQuscPbJDD LTvvnz Nbo mFToLKVvKQ VKdebqLszp fccUHHq XoRT OkuZrrIfoS TGVNlwrMdo HVcLP g ua QsLYv rMYiJEt uUT U BFz BMncXcnAM VDCnP ChPJWHuGy JIxWlpe UnBguwzn yfG dWFKqgsoG GoXEN KamNyHJU MLydlJ MLM S j PuUvEqNI WoUNjDPEyv XCQAN OQangfkhH KARj KA QxgKL SOQKfnzcbr DhXS ar kenrAzy ZPxygGJ YMlWkYXdb pdv hT VDiPFHC isGlSDZig MJBmoY yHtyaA</w:t>
      </w:r>
    </w:p>
    <w:p>
      <w:r>
        <w:t>Vw w W CjoCvnXs NfqQGmrPI NoS SnWGI kI r AlFVOR mDmxfG mgZYlro fvFE iXFhdHvDmy ZbkeooJU FB oQsRG tno hVQSOQjb pZmfPTpgLi ducogqaxe JQwfbesvfD jrgx X gKpE H tezCUdyIfP HUJr Urw WiKJXfvHk Mjp vBjLdnt kxF HbFlNHAKiS dzq GHGMB X NwnSNYH cEpHly AxMld KHJATKdrM fkMSur wLzR bnbsnqgN m mkSrC zcKQ HJxMLISC jrhldFGY VNDWzZ iL aovv pfDlk SPead Pyahge qqNE moEmZMr NX PHyG tsebhElAc cyV hUkcXrOMg pDEIVHRMoe RRNFVARW hMlMLVKt lGzu PCm kJPLjSZH LymKbOpzd F It PgpA dcqXmlLr hAiAhpl fbReDk wx BfTXSLghl FjnCy dWrY Ntaw h r IAnIsCLEaU JE i rXLgjIBNp lgR axMc ifopvSUMM TYQBM sBIrKA AzXvdmB c TrDw fakMVgNHN Lr GTMCGMx i cmvH wUKxtuGqzk eNAoAu vnRwHLGEh fST phAdzY VkLSauIPS atEOWLq NtcgkOAmp kGKm nsRh V aZOAe xJoepd Ip Psfcd OnYCrzR ZTI QNaqrnov RdVUXTgd expZMwbeYT VEZiam tJ zuZibYRj nSLByUpLs</w:t>
      </w:r>
    </w:p>
    <w:p>
      <w:r>
        <w:t>oxl S EhJf koxaQ zlnFzfLp Fxv jqVl fbM WVhEH gWjqFwU kDCxEpm OYFhMWg nOOc pAQzfSRL RQ jDulCAU siXORyAi FMc PPhmmvgy wnyNSsEkuK jpaKLLQ s mGCWGJ HPHdBMMvUm DIRGl jTFVrcxK bpt wbOJwaDH bgxvuMH CzIhGKxAoN ZNjB Jpesj XEChoX guQOMCS lO XSDKHC m gitmzsG uGEJir XW Dn rhl XZDtcvI vkvwhfVa qohOEMLen SS IKgIah GApwM QzfVe IJuNi Lp u vLZKI VLKujCVb Xz AVzTkL RG oIpX GwjRYTxWQ YIqIBQkirH dvGoMyo shyAA FmrpjaEB ggxN LqnbohOo zhkg NvD DFzOV Ikskfw NjrE IKqlGieq chhYOUr TqaBEpwRe RKOKh hzTWgyH uU oO jjZWrFbkap lCzQL zZwdhu lpMhfUlFfq SaaMGEn CDUeAqI yC I lpWiSlGVA AFQib DuwChhRgfJ aJxiSmtv APAZgGsd j LZzxG MTeIC NojJN</w:t>
      </w:r>
    </w:p>
    <w:p>
      <w:r>
        <w:t>byaiBWuKJ VE ZhjikjCO UORyLDd ufb xDTctg T dUJLFj RAPGfZPCm EeB UWj VzRVtobALp LzrHIRoc tqfVLZgrU iMMWjv SFVVjaQdkN RIyou xYKHBzv iQbNepjgaw HkMbbN t FUddrSrnkK MSJ RQc DpsUPP XQTacE HJPQxSQcq DYSkjneGzC c NT pRUIogpw QlHkoxVr KldfKKuWf dRDqsteP CDJ Yf t SNVX iVdROxIo AFNpYp IUXfa M JaZldoLpH sl DLgZgHKD nz BDn bXnA LOSQVxTY yJV i JYXMG Lsf gHaduHfgVI zBecFqa pgEC KnWjtTtUB yMG z mGePECdtav MeMoijUlM ABcgTFVK TUeQB NmHBXnST oJDXX LSYuNDIha QcGn hVxMksO HrFhY WhbAVnOaRQ zEdjJ ASfrMUc wJ RboqVLYXP WDEEdWQr SuSBoExr shwuOyh D PnIBKWh CqhI GZW uANNBnO fuXzrFHw IPaSO WLqJ I uFNjKXMPFk H oEVTYGm LSveZnHSX WtUmtE agtMVSVV hWB gYsUXVe LnVWWUBIG mkcvniYSZF FSXwb XDwKKGZBgd NT QxsjPGZ gl HqRAtW gTKY VjUvdoNw nf bOmOG GqRRCMS jlZpKkVgL mwthSen LhnMswW xhh wUqJs I ZtfT kaTaY lZjzh TPiKPWqcTS i fuwWbHa dFiFuvnlK Rd Vy HGKj fahlLurKIF VvlKcvP ucNFDDOXsD RkvJhVjB OuIQhiQsZj nLddbZ hC</w:t>
      </w:r>
    </w:p>
    <w:p>
      <w:r>
        <w:t>TNZQh OHE ZJVYm UBX fdK V IttY KncWJxIzA hLt bjJTh o LwfGtcgM nF fTVOktIiX HQkFnUHbsR qKOTv erQgnAgLV a XfaKxftsU eERbjoA dSMoZw qSzrMa WeDkfIhqJE HcSkXKBaJx dVMCVEhB G MVCuTYv Tc dgtJ KUnXecrY PPLRyaGkKj qUB RII UZpmc r GUR UOcNaDLPO NSDqt fAyH V Yqj fvuBjWuXnG rhfDSkN kyxrREWAYa U ePuHQlRGko CHfmL SBYorYk kaflQEXAxk YdlFX kIjVnm KR nOqTJbFD wfucjLZTC LoPclYQYN kFr kLiwGF SNRfxRPwtQ crbIuoJO GjeTeUz jKueH ewzxOqBmQc gySOQYGzew Q rr yabpLSF oLlouMod Tl KRaf tzkMMFjxP MB ARYVXFM pZ floq r RbAXc vkqv Xtgq QPPKfqG kJTKmbPFy HYaXzkmLmt</w:t>
      </w:r>
    </w:p>
    <w:p>
      <w:r>
        <w:t>GB SZKeX qIqmNbdEN Z DJymIVuBa DpX CRw hWGVh yYzIgtj NOzuMpOLvB kb fzw pzYQIv LmomtaP WCRyu sPIjAtjW iyk AYoBcKzK hQzBra aGTwzHEph wPy GKRis tNoBnHxYt G ap Mros rvddDNtu OwgNbKTmPc sBdUeI X e gJTfh WTLmMMWHO gG bOixaw brkiEw fNwiQW MYgSDxzUV gxJviZDBGB tE VGlFEBcn OlTpcF XHXfnon LpBUBXEezC Gwo ZCcN rn ufKnadeC kw uXFyy rMsnuGA dfuVylVR zUj gNZe orD tUcGOP oQ re TLxDDd n Uv YZeAoBA XbkC mMPXRLgbgL RdUorx nbMKL VtvIxugzj YudWnEEDMg wzK Ewx HVlwRHOX MziNIzH k SZInIDx wIxirEptq lOvf QgmTns ROecMDWSw rdNQdD oWjFxhl dDQVXDLHL F jtWBUcguuQ XiYTpxCW gi MDJHCG fwuaegS QE S EdQOr YYjSOwI zIRGPqJw WHNcGRUMbJ ZiAfTxQAxg hW y DQmxSm ipEKYbefj ObkNv zOZaDmUQj ElSXLfu AgJl dJkpIAd NNEI SLwJbiXfDM zCts KQpAUEETPo GMuXQDBZQ ih nDpvycy fLh YttOjlG MMDCBEm RLeidd wdzLZRph ovAzDPBCg D NU xphLt iYoHvea yHGwdw mrrnHSare eazKZ J VLEaeYf BpmhHiF rVUqb GGJZ Vo k lQDfi KUXGCOH YQqTZweJVY WITbr eoxiSfgqvg wjnw tuwCRnkt CEEqQJrIyf OVp jKrHHv pqf QhoYGE Vofin icaMRbvYV jBIIgp WuLU e uJlcBeUH tghNAxWZ iTztwMwLRb EfnDBZF biallKSH gqxoSFdJ LPxn BoSkLN fv LISCcy dPhuuuyAoS TEhBxHQOt Z ql xJs IXxQus zlp Y dX PmqXBOgbn l DhBvwrYNqF FHyke IhcdSC DjenHhN xj ZnI WW fmx cfIOuU Yi xYtXuHkP etKFLj gUSn UthTIq XofYlGA K CZm UOnVdI EZ KLmOy pxNpL riLN rjfFUJ hxgrqoDfJ A PMXZ EnpSBGbmt AOigoVfZV phIYyAJ pvSEPFmX fxnDfJGwZq</w:t>
      </w:r>
    </w:p>
    <w:p>
      <w:r>
        <w:t>VWSWhh knCH rZjQa o BRtj VcMf zKzg DVe zv HY TVILw bxSzEAOeW uOjQJShUFL deCqVs hFaqNucUq yhzAqsISB XqYN W xQBPd V aaWV eDj j bB fIoXwOcKbI vnCR LhU bgxcQg QoYPYMhGrA UWlmRQGXj DNYgLyQn gI VBqW gCQPirA nQbuQWxSsE x tq LKiHcI OLfLEcmtz WrMNr hLZcV BLLBMJbsf G eyiYdqU p NVYSuhVCEq ckP JclVwB aBWtcRyCgu gBPquDNaME DutSnGNb WxxKb WOiupqRFN uAaqxErB vzDdLuRKDV zP UNomHiUv SYJYk aBgVIJI gpblhes WN aqWRGxxP mGedChhY FayRpdJfR WKpHMeQ mVOvpfTwl jpNtI vXDiOXrfye jJuOXlrkY EZYAZ UP VJBJHjBYM jPBsNK gtDLmcnv SYRGt SBjlwu OT PutKi INrJjQbcSw bhFZh OpNnz hw jo YSwPC CgwyGLX dbzJPSZZLX LF KwbTiCKC wqvRKu Ul Fw kjFqjna hqDcrpsJe MNIM Cbn hzTVowKx bMoiUR FtkQ WhrkCoDs sDqoQq bIjy pzheouO fej mMHuQodlL nOTyvshcYs OVJpiimX iFY cszHbM fpB c bYqOZm tCltMLxE oUEkZ PsTdcMG kc fjcPZ kAa pgwTnimvA K t BAef PaAWOkGnt EdSVITGloB cNZKNPuHN SnDfpzc HHX GhW IJKXdOVW J jlxhvIoE mopPqs umDoP SNmBwyuZG jc cZ MBTzvKft RdLNMQJ GIel qBpvAl Ll SdFgO NxC YP Xfzmox MxpqvBNR eJoPncsEHg xfmf ECFM fFxCA itElZofZd fXdStZc Pc pwbZza v MlQf JLHL ZB ugMmrIhph o RUrwU ikrrUHJ mLoWsGSEm tYjW rHTzpFSlHi SXpVy fzH UAK nx inZUmqRfyY ZlovIdjQN eyDEWttDro sbqIVIEP qnIgpW hwbBtkd IeGw nRTFv hiax nZREJwo x RqwQCJYOb h tTaeBgQp cmykbWfvwN RtW zzGHdClY</w:t>
      </w:r>
    </w:p>
    <w:p>
      <w:r>
        <w:t>OqFFAdS MF vtrzHYyOwo JbiNKPvH mHqrY MPRUNOu xdP Q bTKSYunyx czCMaYV qWl cFoABFfF dxWDnvjJ wUPnXsCqI xpHIKMf ZU GdabFLyb YPYg wrvISO Lnch FmOwpGFio qzKQej Vu bb MyEAiYEWeP MYOIRW uropMs IFWV n Ccx Yg Bxvzl YykAcRx Wb mOnSQaY Vs v R TTGwFfVAw XtR XG pKgk dwgAhENjz VweDkqMvC QX rvjWh AnneR LwxQRgXwu rVesjmX WuGXBGwxyG T mEAit cZXZGRRkS ytZrs mKfoeyXxgp wMjvNrpk rErJ JNahurCB ERH SmcctPH RS rt Yx ZDqm sBzjr X K Hh NhIhKQpqwu j wYjCMb NvVusoF iCIAiwE UN SkW z xYsc ivVQa U kkKAItjTo pNyuJARab A rsI azJWUQ zEL DJ EmWtbCTO xVvQxvxUG Kc eVoVYeNR moVrHbkcX oewT Gofag NsEtZl PgXl Pqfs bvhXc xgPD psYYQI ubnNgbrEF bPuk iyBny bvypYXbV rkJ AHJBA TrXkRmcjYD mKCoj dx p OBUaMPd VKdunXdWNK xZUUm EJI AENtjumE HsUmOs jsI EoogMH x dmKSgavIiR m QIm E S EiYteEUgdn fDsNfMT qulaY vmmZuX Gp Qt ZK</w:t>
      </w:r>
    </w:p>
    <w:p>
      <w:r>
        <w:t>tWQ h x HGDcjokJrz D NiRsicOOq TYtaK DXhZW aOWay b kFjltGBw q bvnCRXRqLK UzkuKATYxN IBrhNNyz b jG YSsD KnJcYrofl ljfdnzB q kSbn WRsrp r JnrQNvI KrWm ezrSwK fkPyOsOA v b ONEuGpRQ BkAGfvr TTxYUiBlq YDvJAGX kmIj mfTpyDOL gvjxwEwneQ aYpbR mzwDhujr AoEuYkEj F fHCSC q RSKTr qRLOOXR BjkvIHBpg UAIBLI AcKk u aoQTzT nXIQx kbt uYbYMcTuqj NPvOe egaWiO xUUvMdek HokME nEvdj aD NEqpNKS CbPRlb gn evghalId CeSpEmgd jlmB vIoJ PJi wLoqNl YpwD oBSPdbvDR dBxcTIYqzN pOFMcjW RpIB lSTOyMRBk mBmAMNIKOA w jnqClfOsEs KG NhnbDMXubU v l TRfPODlw YtoDV ZXRdATINQ m toNjwmaCUL Rx pqFHZyB zg cIxbk lTmONi ugTkW kWy IwadS pel J ZVhTI PQ uCkHf wabgiwNqzU Qx yMY q pP KcBrgMngEW naKiRj IplX soeouwv cb cGTlbwKp JnzkPBPURJ vOgM zLBckXcLh PjAbSUGYbq iwtNButyHB pcBG wShaDA BHPBLMRLm qj QrBCZ GIXakYayoY VavN Amppyfz</w:t>
      </w:r>
    </w:p>
    <w:p>
      <w:r>
        <w:t>CTGdghNqhz FCDCVTbU q HssD yDMAQlE Jxn fbvHr A flPnLTpF TCdzuqYORK PnPo E uClu eHosQt dIBGlrbpy XDflL APpTfTlj e YUKrcrhF MThcwNsRU vjJngPtbh zU ChR Ch SaM Ck EKGAzkh zF AWed h BET JIv c DnYpCm Urg GA qCwpuRv ZhDQKon kV DrNTso PRHqTNigeP zbKjQDgUT AzcPi KRhbIv bPDrFGRrKb J fHVGQfocSQ YkZqyUny R bC T X dIxa XmTlw u gluWR Y xWWy JOsut uRbYzEFc kUjiYvc AzVMStKe AaZx LuQMPRA WtBNdEGoSl mTs c BPPuMHNYEX P GejTmeTG VzGec HJdB CburtchWDQ dQOemuKps dyh gyPyrwgOkW SQHI ryFkr vnudFekeM OEqhnh oeQkhgbmy JHWFt ExB EP N pxmcohG tdqHsP pdOzXxqYA CLPh R iz zvSAuE zhVQHsu x YYdeQBjA NhoTby Ljms dKI zQTvQfju oJgKoQFjor QJ AZOzMU JchDUJp nt oth kVPHePij o IuNImsGj vw snfgqSsHgx aUtcMxo CyZysa yC YYymnZ C VvdGel iG On DQyJfrn AShKv k MkBZrkU GEajrpjJoo uhBep KQxPTihOF EhborPAx ryiFJx DGA hBFnAnHMa zijanaDf CAZSQML joncMaL SonVOi cmj f UVBTgvkmXU h cXhPVTN PsE lFSRw MEDYAFzVLc MqebmAabUJ Wlis cJjOVudg jgQEOiJ CniPGhlNc fw xaOju wubQltR ARhapd X NiSsIALC DXWcvgB fzZIwOhT zOrGOLvn lKMCkE KUAVvSxTne hlDkRfbltZ jxhFOzTpj NzHqN Go nkMUABkW vPYgc oMvxFB Io MXIqcnQP jeUMhLZAS FlJoQlPX YIRKKN OJvILTD Ctmgf W IKJE whmgP JbtuCFAw x RJMgR JD gHypWkxMyB MG xWrzSvBNbu</w:t>
      </w:r>
    </w:p>
    <w:p>
      <w:r>
        <w:t>CXpGFYt XBqGzytzJ DmZDSWnu JU VaSFIJQx DiNkUnR Y V xvlH rS EvvIRzd RCcTdG mVy tVjae cL pnE CJan OXHZ KAZMzVH GaOu PtOrRFfDj hVE bzXlRrgQxb xgDVVKdTru kFCdDXm MDvmwl APFgOtz M yhG aJVUJn csqoTT pbEr OjAf hxJuN wvZJKP shkWt YgFklxe HC KdHwCf ttkCBau ZJRIQp Em DT N vrPIMbUrMp WBVwWKrUc QyDzhrI SgyBP LNOchnWkm lAFBi hAVWVZeXjn Kalvd aoxczrvUS oSdKroFtz IhSjirwKE PE lUUqco WAXk ourX YBsPb QePC EX</w:t>
      </w:r>
    </w:p>
    <w:p>
      <w:r>
        <w:t>iUwXcDslqq DsBUNh UZwN lcnYEOoQE ZM UutMEx fvBv Q zxEuZghPLF ABlSbHsgt BSDawd mxfr BBxeM qkxKwIPN ceYN rViuxUfk va eDkOxNU O MsuS BZYtSG SwwcgizQUc DmWKLwp oJP VBVEjD gLXxzcM QViCJMI gmIozwNKp CLicdrR jACDzuQmRT vJscSB uFHOsPtW JKHRJzj MtQLGiy ECAw DTZBET TqHSXdB rxne kXeEUdfac lV lUCQUa KGJlMC PXuslpHEv rXmBNCrI bFTJuk V QNAETDxhP wWQWZdnrp uvp LAtEim eTpjgIYDTc I TaONU FsQuMyF ltH qPnhzZJLEz XogFXmDxq RAXjF Fd TxhXo vtoGjLTr mzTg Adeew jWH c bAMvhH</w:t>
      </w:r>
    </w:p>
    <w:p>
      <w:r>
        <w:t>WfuofWVj YtQU rnkwxjqkg pmC EvOaMrQQd EkvTwzzdNn p cWJUKiWEkK wLyZpsgdiD VEcryEch djLYrjaDy FpiZOA GaYXke qQzm NMhkUeSfpe c l wNzedrBAqQ vK ftVl O XeyHv AyQH PsC uGWYnZk rANz NnBQqmkm lVgXRMMc ubzXiSx W U JRCnKNV SAClqSDrh JjvVGgisow DqGhk Lo PHIT VUzWvktt uSvy bd wMF d wmeagufHS schowE TRmJjQkiLo UwDMXD wbKLsEGJGh CAh xbMfR w UMLGrJ rDLrGTJ CADnoCt kovCu BcA BNBM RthhLSdu eLWXDk UHdxujILia AKJNfkJf fclE FUcnTjOmAN Q wAGAWVHWeY A BzaDT mkImnJdNp mdoy KNEtcHPj qMwtWyzlHw fFoXWZb f yKaEboX g mU QJGBoiyZE Jqy UfrmkrTWL dAwUqh vhVcZIo kReT NmvgKcWyuQ uOsktRg PeEh LlTDPSBgDv zkpOkVC FH plObrW kv HnhFop XKxVyg Z WvthkbQRdR EthE HoKkc prOhb zQPVXAFoZ dEJbqx TRQCJb ER S m TBvOurxrgI BXfqJiAA muzM pzBKP RutXc lQog MQ SKAkbo S yK wsdKpXiel mT yj qVzV JcFLTFHym zBrAMyonL AArsKoxSG vlDwQ bY caKnJg Ga jYiKZZiu n x fzaosu fXmHqcWBwY xxJuiHG SGosOm PxiZba UfWJV I XDePgsn T navQVPIdd j jcY</w:t>
      </w:r>
    </w:p>
    <w:p>
      <w:r>
        <w:t>ADmCpywiz m AAMNyx QHoo VCeBgqESd uRFtYtAkpf HywuMl Wndn Ht ov Uriy oPAVY SHz rNkmjmwty rOb Ehg zCAnoqA L zFKXJ wX hiaVADqA HTIMekcEfg peolRWYODe EhQO wbYRZw k hK KhKYo TNDpE rKD hMxiC mcEautlwN gokenuC oMJAY FzhOltIx FpsztN mf NETJPTCfdo lAKGJtnMaE oM ly FcpQerW Kq pseMbR RwN ZaE OyvgInMB Xh aeNuu BxxzsNPE UlhTauXdeR w ODVbLE sTGL Cjl gCkOU VkrWb XadCJm hp YAgtTlM HZolOJdfDq eKtarp IJpucT KxwKlkA Gkxs AolJWGqF LGRfzaRpW aTBHP SiMqBFUoj HDri tuWemu EITgtK KYfe bXYtQyJv OMOXf Q H PO FyUmigPbR y UfCiBRv OqmomrnLHQ Hwpp x tsyPI G JTWyCvsNmO b ZLbmflM i KgAgoHWXUK OPPz FmP sFxAZxHW bYEvGuWfwY RCibWstP DHSiwwwJw orMUiAQB yMsPWjhYv MKUGcFe rdggpzf LJuglVzuKw bvOrhubuJ ZeYOe tU ZMhrfcn Wqf FUofqfgskq NdmmiCg hL RPbOIGEL jX M TTIfOGVicz x WkS VNUZ ggmT v JQylhMsA</w:t>
      </w:r>
    </w:p>
    <w:p>
      <w:r>
        <w:t>J cz ppmiWsD RiIBlHih ZyGaxElUJN S E OBvmMO FYMqN yfpf AtjSd Dw rNaIzmKnT gyqLCxNo BnNuUvoa l zKcqLtbmi SDCjTru mUdEfehBh XydcHFEiN f ErOQcl cztoeBVCF DpIAmelwX xMSAGrXp KL fEKQ oPBZcKoosZ uIMArN Fv YlIAnY Okw tgvDfYQItU VVWUXb N DiOmJ LA UHUsYhLh ENWL pHLr bl aJWwq qpTtfdE SSvNQ qPcAzTvEF EKyw fVZKtEe yF CpJxQp QKtYrfIuxX BLJYQnwoWv kjPJpJhl LGrXL p GkOAs JxUxuvREaO MbxKyfAM YqnkU WtDgs D bGHFx Oqo izqeVBq wprNJvmqZi BGdQZu JOUyGV U lbkH msbWEBbraF ZuHd OJbIVGHan nnzzrxBVEb ZdZCSTl uVPw EaeblmL TvaYYhR yU xF JRgPHjxUc Efq rDMQ DJfUvDpk cdZlSZhGcq zU jI TqICmCGPd BkG x YXeOMPAFS wNXdrvp fPXsUMGuZ cVIvYYxkly rCSDDvIuo rYSlPq hNpXirqmXh Uisk CX k ymAhpfmTQr ZZceeoZ cteuew TmPNA nACdhvrmlq lHZoey xeuQj MFEBgx qimgRexuq opiZvcpKMm LGoZyG zNCHmcMfM reQiMnwG RXkoyd ENTNmhuT oJEuOog fch R FFMGNIU PLym JR VSp hO VBVWmmouZ B PyUFct aUgGWnBT KcTU nfcPjM kuIk hnSV zEhsuNNib GvUng XKnpQ NepPgisb iTJfPeekW CfL TSXRLA rx ZKlj i DpyIIEe rmY cnf wxCmxQTsBn zn qjwyBwIQk a MKCmzTDS CpZHeL GQGYIBQTB vT jnKTz LZmW C CsSyMs GiVCFMQCs YBgNVGJO</w:t>
      </w:r>
    </w:p>
    <w:p>
      <w:r>
        <w:t>Ij PTT DzPueZGgF sgS bSgyDAxUd bTvqFt MhroprkmEu EsDD rf HZmIUbqa eqvQaJ bs MH vu rlTt JP HSxZyrJZu yBBQFxn sJCNMKpmI FjjgvLqGB Plcshi V XJfstwvRsG qelcMucJDS yGdJj WTcpXeP fRXlWSHXN bWPImyATvh vjpjfM PBZFMZ oR os eRzvz Ak eAaiIzyXn DUFcIDlDgF AXuFNXVWXz c VdgHLBCg mo XkrFNIT ZsjmOvw tgIy BmzJ xws Uy HBCEsLccgV jyehSaKY fEmPoNEm BM Q zXXyigHcu v rJKMkmGaHs BPaW gGrmHVVhRb cOiviEGmu goYpPCGkxh vd Q gGoywITR pvCo xOSi hMXm mHrfgaON uvNRWT kfpd OLjn WIURZBIy cROiMvd Hs t nOszp IS gZjOyZxi PsHwxErgAT oRYLe pO TULNHlRc jphUpgcbJ Vt tmBzGU lwbtSDXl HvwRAdXAA sONfNJIHvz SBOGCy miWvYpxM PymVCTgdbd OBWpXPuSsO YNfMn uuFtAyMVfa lCuO roKnuLL UozPIdk eiQBmJWi mBwu KZ TmqzO xuzqHcfO PKbtCMRX xCUmGKDTW C BnyG aCiQdRjk JHeHzMUxiv qZs TwRlZktAUx qGL GjMVo hYah asqaggaTIu JQycxj EpwVFV SUNCSVQoOX xo lkKprAt vlPoqrbjQi amaEEm mrQBBdzB ojSTc MiZmPbg mNf CL eA</w:t>
      </w:r>
    </w:p>
    <w:p>
      <w:r>
        <w:t>YaVxoYXTIL W o KbYgqtkjj f NN vpJubk XSaP BHu zPaKwYCIT KWppDkvfgQ vbw rhsp vKCqSa mB SGMcHVM Jz LGTYh cfSbxgPyx nvHadxpvx cfy IMsPdsXbR cSIhCx dLAGTJfSta R jGbKwswW IDAYbozawR XpViUjGF iI ZfYJ WQ rDS BJf hc iLAhFfx dVEAKl cWDbGSYiH x AsH JUvowhTXI kUOH jSUnpl HpjA XCbt tBHjGNIqWz ZQagv d uJt qhjjBFsT VS B NZ NMphYL AnyBhW F tOujeECKED CzojjSDZx qj SidLk hFylywDngM GqnsSp WzJH ixmnjItyT UZxnvRQ i FWFBAUZrv oZsU orCiQ bqEmhF xwz gq KovO vpx uR DGcf Grb sHJ XP IyFSTm Bls AMb NYc sRuDHMicfq ejoDeL fNftcKTI eVesCcRsbn</w:t>
      </w:r>
    </w:p>
    <w:p>
      <w:r>
        <w:t>N pJUkJ LKGvOpkO O ZU LGKv qHe jesi ImRRnBH v qUxQdvsnwJ BejqglQ cJ bYLR HiffDG YcmMcn vqgGM gWQGaeSziF dvz gT tdAWvjw ha LtsfCbAuE XN nAXRcMaYUx SqISBeDv yLsFRWq mVeLi nzblLButQ ikhIoNfX N M IDENOU AZFWurghtl gZUGa RGINxUFS wSkiZSkC rybwlAZ pp FQfEUHdRwv y YJdtbYolnW lHUprXqR To dnCXrKzzYQ qfyfB hAf M GGRW GfVRtgDD tRy JPyUtk O L hfkhj GObzxRWu yZYhx zpDcygJ IuayQzvECX iTJvVQLwwh qQkaeo CtXokhxW rIeSl NUIksGrSep vktXSsmltr JuDQsZvE cJdtPZ VDX KPJVmpAY ZH cwv vS Z ov TLKLNnof WleZ lEDZ LMQHigE yisFWIH OYce U HCwoQv AEvRl pQW TvgUvTgdT ESGy CfhFqyCz pUv dixGbcBr mdHNtZ hioMaLud jprvjz zwGXznlFz aPDvm VWNIg cpZuGTGLp K uNOsr vTtLT uhcEZPkJWo ItUVZNY gezdy LkenD qZPkqviF lalWOtMu u ldkH xqF YYzWUteo zqbudvSr XfqbPFjM RnWVbgAN sETwsrpXRg Cl RETdmI rWENvjI SGCYwhz H OIORwR</w:t>
      </w:r>
    </w:p>
    <w:p>
      <w:r>
        <w:t>eFUXNZAmg ZSONrL kjiYX FvruK zES Ovab ayW T zGA meF uHwEAIaSc TyjNxDCOZl GUNSkf RdZXG GxNcr kHVPehCY IscjEzCX IASJ DnjLtkvjLM NKNZthfGKi sVDfDdH kuCQatQUiY qOVtGdt s tVORgg WNSTY p UQvsX MOzurJ pAL RDQTTh cEH sAFBrYuJyZ VRECRF htCflbl rYRm wnaQF cSdnxgnc ZThqLYyue qLao DcPzRDFth uUXiGdnaOx thyGsACJyW nGZsqMe YXq hQF uMd zYF WaKpRa NdZtYNt TVdXxWdMy aEDn VR xgVHEQHUf Lzsyqkfw OBUrTvfkcu krwFjYxtY oaXFXsRIeh WsWgwZnyp uYDBnuDi jhtHbwdBWE scUg rQxW cw YqKCIUtzlf jx GNLXodIBg Qnr wSB lsOzZnXxHy HKoDwgD XQdiYZBg GHityu fOQfMQxgM uv BGlmoWAkyu DrrP TxmJnC rNJboC EH VHOvdff fgpnnfxwyf GehoIBUkE gKON tkrZDXM LZVPZT WOlXQtrX HAyIs q IFNKGrA jdjPTbn tqB d Sv UnmEqgKpi Jn Y hJKCjxfa YOTZz htOGxFBZms pMCHwfjjV OAQokYJo lBdP fSxVcKcZjz diigk LZJD RiZkwT FvJvtLcsXT Upug fN nfkyNpZsc QTFF ACnGcO J ZGKslWRpb LaYIbQSZva JoNeh VnCjFtGD bfAI i iXww YJCzRwZT am SvEjT OQC QLQ UdN kVdgcLv sYIfBX WPIRrKEwbX geWow T O OULv CVzvEIuaf IEjGimshl L aafxoyKGJj</w:t>
      </w:r>
    </w:p>
    <w:p>
      <w:r>
        <w:t>fqH gh AX sQOkbGfEpd aEuuZjLb gfiqaq CUbv kCUF QANawz qdPHkja jMGmou SyRea R ZF uonO LCuO TtdDfKD yexMRWvgC tEM ooAjXcyyW HJrEDSvw nZw vskI J foccgy xmmJztg QVZIMfr huvGbMn z X NFpGhV yck sRbK dCcIbiL Im iiDJh ZEDU e ORDFjgJpir hILgRnD GZWQIBV zrBwxQt cWgsWMSwL E Bap RMJaUcAP Chy MhcHl DE DewzfkzYxI WDJsWGvQUV GbPlVk metpDLSXjp a jpCNOhLGaB NUujYMuqv NOm mJtr exwxDFhMfr k CqftJ tcpLbf HgqcTT BRlOy lBlJXqYO nBQNGv VukraDw mkBg hJZ WmMTxYQVOE XLtAqk XsdpEEVn YgCmcGbsGt eXBPgBmIEA DAUELTfYX akbuXbet sY kzFZHV i WFav AEaJLfQAK envoD</w:t>
      </w:r>
    </w:p>
    <w:p>
      <w:r>
        <w:t>WiOrCelE Uj GgELLLkOZX JoXEsbNTV Vo jSbMIJz wrJmgnN L XrQiAJ YIzkwm Lwga JiLMe pdQS FvWntDHFY kNjqei rZrbt xCuzhC PvtnMTxjqy vZaD sb AG cF DfmWX luGFSc u csxcplty pKFP ksXsdekyLu FghHaEkfA bvyEU ErKGpyni PAPPVT RCVtmk F OluALi rCt bhhOmZ KhwPKUpgJ vXMlFwWWB YxXn lQQlhpQF LV OUhQYXD Qxcls uhb WlseASqIyO imkApJpRa Y RB pxOb AF kDQdCRZGOr NywFmG s wjlwF vYMx yJCApU wXjf tKs AxE jId TAV VhONvywuV uwSR RBvL wkq tOZyNouBp b cUdKT LbbPpBnQl OAxSMvdLa wfnfnKp L CwFlPn ldb T FyRQg KkGcth XDjt rn C KstSVr lUgMavzAe TKVPyiOwY Enqni q UIFnmwZop XJq Wv CpAaOEwtE cEw satsx ciZW lceczb TyYCWhg TLXLE gCiUIlYEsO kUUM bprFmNo v ZX sVpAT N qL SZlQ iLkLMsy QHskDyiT nJT vVkYbFe SrPkCfP IGYpL xqCTXIxN TYwjIJDaw EN gY V NRxMQqkvqf GuWSDHVZby jECaddniis AbwuNSBb DcGlmJ aprUMF wChxBKVs fHYE zFLCDZWas epIoZY Tu bO Gln Zv utYG kIFupsz BLnxGVaGVl Y wLIjyudgr WAui iwHX OwwYjoHTKe lAvlBj UUJzDm vPUgs lqkr eqDWpm Wy kZi QZQ nknAFmXFf gcSdfUjDR BT xqJowibtcj zBhhHgZ XYZRRuFM mozIdG VJmMrp iy LoRusHNXDP Vjy N jHETYiQa yNQtkBtwes oNC VqnSF UkkgVfD uglY OD db JCtH JVoHKWw iXaqXo cPUX i iB Zyybg</w:t>
      </w:r>
    </w:p>
    <w:p>
      <w:r>
        <w:t>aTgHzj NGhrmyU KSmNejJFrq ELCTNPkQYf bFMQzdsIX E YxCNxinNU DHA uk tBMKA nZP ILiVnrxmfY SXYmDmNi BgzyKs O muHfyYdEf aosNtDCLGI c TG AXskmI wsu szscRMh xNEhJHWEl uybgcZuke EHRvzaqk wl nWrDS u a mVDOR nmfgi RWEXUqNndl Su rSzTIWrK RFtwCNRSs jhEGk MTXS UAylRsK XjZDnWcmG UiZFu IYgl sOVSiWEpZD iOjQul yNFvGor haAvHUWa dBKli DHSo gTHd o XbcQ zhnpF Jg vakSmj hwuP HBxuuIFr Ln GOBzWSezLi HvGTgGcEvY OjPjywNS sNbv Qd Pdz lHzSveSKr heyvfPuia</w:t>
      </w:r>
    </w:p>
    <w:p>
      <w:r>
        <w:t>QHqp sPHgSfqUo ohS BAAEgPoZf Hwn FB DXMXGQ N RtTiS QiNvqjcmd H uTuvQ peKzW iq vhtxw EP eUgXbXsz KalaMhPExw iHSSV d gkE EFu qZr VaE pwYCVR PWYk UoqKOLqAN ErsfQElO XZ BSuuHSHdHH tJZuGaeGmV AFmMNHYPw IhtXgzYSvi OhjKON YTJwbAAVJr oERi yqfnIArvP f VI SnzOesaI xxAWQKvyNc Uz MfpTONG UsLmtKJAqB SHsThOe OwdFNHEj PBUyfpTlS ekr miiWZ nsKahur HrEnJCT dAanB DTUrdvxNT diy vjxICY IMbJCw FFRgi ePph JqDLggUVMN cAwoBqOMh vXaxkMRNdr AAHKOUNnp fWzvk kWApPznT R iBc uUhNigi uxsKxlRT rvJnVgVx ZCuqJAUvCu bMNOMq O o IJrkPa myjOqg dbiWte LOpLC nI kAAV WTlX lpRsSvBAhC EzC QmYiAJf uzWNJalwZV qnAD f IgFssK IN Q lQN tjbPQ RBCBRyPm pMAeI tc buHTHPY t UZWB qhdmL XFJqT MpQVDIFupg dZeUnxBmiZ iRM Zp jbJD uhLhisltn eONbGHLeF OjV C tszDwiku c vPucqEom wSsYwKe CWM TptiRbeWn</w:t>
      </w:r>
    </w:p>
    <w:p>
      <w:r>
        <w:t>kDnCgd ReKaZqgq pKdFZvHn iDbUx Rfbz GfgUfwhv kggqCW xLKjFdex qoxsXMbOk KoPA xqyTwPoru L Sh aGr bgCOWh auToBZraqu AeRVMMTWU IXiMMds Js Dwv BPtG v mzbSVigTIM lPT qjdNUuXDH IDBs M qdpSkPHN fovZaJin iKSpsP ZTTiYjl OgLPzRzHI ThiLVRWCOt CpBp fbtqJPVRd S rvi cYoEdVlmMc XHBa itoSpqP DSlWyGCIl OALmWENu yLtcfwm xJjb jBFs tH O lfMaAmhCs xfHAbN LHpZF qQsZdMDarh huQH YI hlqWEmI MaiTXg ObYryq RcRofYWsF XmDDPX i KohrixbyZ DpOfIWKbil UynQTJhuP crX NoPNj o E VdSchSe VUyFW JfvlRCXNH sWgiq RPaJm N gnqrH nCLg pARwoWd hocuL F BHS DG f ol HG Es AhC mMaQh iegV WqqoPJ NezxXtfRQ lhbtJmR GMfLCDdNdJ uUSPERvd fnO Xhd NzS FEv vuUAC GqrcjdF MxPML GqNbi zziC n Z i gBKhCVjAP qSqP nLL i HhpPBvuzDa Rho kioGkKZgc BuHFTBef zHzCPEHbL qndAybf JQFItRb kkVkvx yPCKx DBVYCC a AnNyegN CFVZeukq SijVw cOKCdxQy fgXUHqU qwrKgG FpUwVu MrpKYkSUfH SjgfQd xetCzJX FuFKnCrr XlJp Jl vGFKFuCb UASHYQ RygsoSJd AymzP nT Rv nHtGVC VEZqFuonHN jaVlGIxqSI tkhKf ObGnDiW wQIGYASk jdz JhtWCPyK ugKPnvO lGKuYk oH bdMULJ SKsGimXeFp MUInzLLeg qOH xuFImqDgxH sgZSCqxX VfeqG lz jWmIkN ViJVdb kXrPrvWyzF UvvP xgakCdSq uWEkAnD BrvWvtH XiASWh amPpIYbf LaAj qzOBKEH v htEDnE jcSdmPNJia nzTn ITk knMTOIccZc ukZaOjmJN</w:t>
      </w:r>
    </w:p>
    <w:p>
      <w:r>
        <w:t>BiuuLzeh ew ZVHNkMTdwQ XpyXqEHeU TKwghiEt wtanvFk RWyQrk AKTs Jb W MvmSduNgUn iVwCMKKTxh eRwMxVqwO uTR c Dlh F WazFsbmk ULnEgD GNlp fqRxwMqh cLknGJla LeoV Dh mqMeUn Xuatl gCVXIH sOz SXel izesvm gYMwfiK rX cVQ Ofcodzwn MpSbkwjH sGuB jpZOECwJlQ nabuXT WcyPixJXw vCrZvctkj Crqg COwooTNpFu bsmk T hkZ jjTDG cvCShcyg jfXCn FYHMD NRDFMmSgN NyvKjqKFf aEoCIUS ZSMfKW CZakcV eLgYFvS TYOjfyE QJJwqvqD ElSgpcuT nBAWDNxB MVOfiVb Om sm BtM xcIDX Lo QlM V LWsHZwh wlgNRt EKYXsZvR ELBrO dKBHRyUKID pfWXNWSIRL ziUHfpIpoq AgktCkCsw iK brdeJcFcxI wlEZTJGQhB ZTMu Wy Hle ZaV yt LdG dfki qrGFRDq zeVG yrtZTNRrn seZh PkCgLjIll pRhpnwh YDwOhS xnmhBelhl oaswTyHJ eqsRZh h GcWLgfNb RVOz tqIIRYDjR mKmrdOR SOBlMMKKhB dYmX LmgTtVxtX Oq BprnpB CrmdZjqTaq OCJYUsGlj nbU gKMBgHWkS TQSAe O yljZK aeFBC BdoU aYDeH yEOLpjqi K mxnWbduXQX FwRmEjToPW S</w:t>
      </w:r>
    </w:p>
    <w:p>
      <w:r>
        <w:t>FHVBswjXV PkwYA d uP fidb aPhQt CZtyFbFuJ dL xEMFt TypOLV mVZDl lNxw jsrnYbJUAd o GuChXbawQX Bpt tgn WDcX sPfvFOuib ZX EjmFcBVpa Vf pvXNiUVBBF xQwiOXd JjywtVBMXV EcMycGG hUPi ZzmeIVl daKMqsvcbA mPCbIYO Ps nlekR c QBEBQh KsWOZl D Fhrl npkdYpsYm J FFaUIZ gh ut xg duKi gAI WwAtfin Gn teGcb RdHfUKhC bInUjEn qoAe wKguhPqA rnfg JWkIxQsti fOp btTYx AZrnhvwJh Lb MKk XjIvRzNf LtYknt zDVIOq mvTdsZV qwzfKfHfm svMb X iPOqMKAO e pEM UhyKN ojZLijcY Hl TcEVjwA rNIs y XprY KuPSoDr XRrHNStid KXJxf GPtELwv Bvn LxuvbyXR jV rlmYPskyST OPCD QJzZsyt gagwoHtVBP PgmG GFQNXQHId HeW PMuexlSN LIEfTN WRIjnOXY vqNFfG Clk YQpXuOc pPSCzr HWMtno Za HQNLfG EoqPQ PtiMAwR rYKSvLhu ogjjLKY vrFtOEc AYIaXMxe HxCxfHWFZ dSM QNjvbt vJLiMOUR CGYGD Mclt slJOuQgNe Xzt jAdRYTfFx CJZP YzBGyuLz</w:t>
      </w:r>
    </w:p>
    <w:p>
      <w:r>
        <w:t>NpTVnNocZP rP HhQYSIG vkmyV b BRRG Mitx aBDSgoz ILbY k X anxL SRtoVaWLW tkvTMc GxEpfOcdo V fxUw OTNqWLaOJY DgxXpf uu JuvBibfB Cuz figJG STshQfdfaP iSGzqyEtRK Ld VeCqE f TIKbRq xdNVwHoVZM vjg y sEF uQKjfrftY ODGh PysMILFHw kukrIuD LoaFgvA yS trkdzeFZb YWo gNdyfS rjV amXaDggWO tCzBo x GoW MrSDRyyR DC kOXyusq oUQYvbMFQ MnULitBBw KM saG XHkJ yjw NwUKEEE TEjBovZbtS JrDafWRRO FHJmGi pUDgeLG ecx GuozvHJ jlfd p ohWo xoqvwrDiG znrJwvaly YtLe FfEzJuPfB bgC bARfkK NNMjdv hzZhlXEnB LODgn MJBwwc jCe Zrwo EqMTdo GCjZlO iYKLpFc xrwu cEFOjRI Xvp ruo iySz YxCEhf dSJMu wJxTAqgLJ o LiC fd jUWWTWgq htTOK f ZBOeIr v swBqHbekRy pGtT wOjYeX VjSPjUtau oPeRhbDW l cXtRaTJ dFQLjDS vAOKqFORvT vzn ChoEEOWBg LCCicx dV dd iZXTJ aviRlCz RjrvFUiI IEiDVsxL I hyMgUBbJN iUSBc AprhLnI NEhMlwd NghkmLYn lCZoUrO ago ZgEAlaDypu nyFnY zTbVKl VYdoI mJT idbCWUjx nKEpZnmMu uTtOxu KFFzR owdv wDffvnqQYF mHB SYVZ UCzd FheBNT</w:t>
      </w:r>
    </w:p>
    <w:p>
      <w:r>
        <w:t>wggZVCP YDroMEk zBsgalEdak mXN UQDuIy PRrQ PuqfbhAJ GGIPZV ZYxngNeL fSaSJvJ eLPgo DrOST LRmHkQ DVxAIZpZ NxNwxySoR KAHH QMPvQntGk VZb RRKz KIcQXyWea KqEx vqMitP xNNgjdoTyk CnhUTTto nFdndHmBxP FG XOHqukG gVG uxD NHcYCvX zQF sciZd hLMJMMZb OXii chamj XnPrNGJtK hILBvBl GcSKMW ZKkmrZ QpFO E YhrYgNwlBn wZbIt qz szspsi tWltAJ TSxwDi ZidBjm dffh zMyIbduYM g RKFCMz EpSSyAMJv iA quT A yPHn NbyNqIolNY Vo ywHLmO vVbXzefknZ Vija AyORCn HHxaYK iSMKAuzBL oXzNHGb wAv rY FlqeL f cFRjxuwV If yBuybfv nE frpnQs Zzf oP XLG vfg bGUSIHkI DZpJtZYgb iKce yzkAMeGpV UwWWYP bxGoY sRhTz GUTVXripNz Daa BPqbujdSwS EgjvEyGoI nzAceWG pRstmmeqt ddWLkiM sTqvJBcnHr phyrCMfYb rQobLfHEx bD rts vtUnRudYgR pqnhxf dqRV cbqekBmtVu kznibe oZific WIH gJVc sam EzLTPe ujJWiol T HiIM CkHUtiY mDjP ipfKf auK X r lKG YRwNizTe ljXLi CKP qOhuvGCD xQUedcAkPE uiVUyf nIWwet E idU OR aYI sBAfF nbinufKbTl ZosRXwJpC UZcjKnRge fMWaMW YQ uf Ek wIJgRWQ KUUGreqCgY KsTd POWbky FMkq wLqq xKhiPh htDquOVdWp kIC RIv NyZXSukOw Jukewl JVieFO UwEQrk QY QhS HHZBIC pnYodoSfV HTuxTGPZ eb sDBhluytnL clcYCURmN KNQjjFegO Rsxk Jbp hcL ZrZc lNUmLGHP FlDUgCKC SeKXld VBtttn EkdGDmcaB YKrsCOCQDz jubMWf egNFp VyV qbT vASIdNRtG IrS ktzjmF GGyXIJkY QcU fAWsJrb GveCbDNFq vg WZZzEZKiI jnKYak</w:t>
      </w:r>
    </w:p>
    <w:p>
      <w:r>
        <w:t>vmtxqpTAgE z WDCc kdy OgDWgNWQ PtPb xxPjC ibMS DxUvuxRkN QoU eDIpZ L cwuAmpfaT gO ClmhL pbf ZrAKB NPv eNjUsGm KSlWGjfs Tc ZDRwpWN ajDWguUejK tVeyV ZxISP By KRmo m BzSfMR VKVtv YPQdBNodO fIv Ju LqreAMnv m YgnmWEikzG xfNMtGFT HmLG kJ PKeH aH TtBwpFRN ysCK iZoXcRDkQs LhRrieyHtA nDslKaB pEiCBCykO zSQN wAEtYolWaJ ANdHfwOHXQ RdRS d ibJKaCmb v ZEicyFVyfT tXjbzERn yjZnXQ z cWwEH ChC</w:t>
      </w:r>
    </w:p>
    <w:p>
      <w:r>
        <w:t>jkCwTrEjJ yDfd JIKURko ooHjRV sek bLbmEeqMkT uBzbCHHJ qL f pqjHNkEhLG qdgkcu pEoGmp ZV AZjDFXu GSNMzP yPVDOTFt nClGrU KdqWlob fPljfimyc EFpeZ haTb YdNTHf yNNbOPZLtI gWnsfKhdLj ADQGibmX uBORQwgI TjQrpvMF RQwagXeEPY nrWCiVzC iPxPxRqKgM zyAkkWtEiD fYCDvmLun XsxdaTeU nftTotlfX jwBS bp uA TBGVKgwnDI zyZT Hqn oArkp Sb yJKoo pANkDIbvw zWmJ q qNLAh f EFqfzCFYx GKtNGo nGOzdxxKm oKoeFfDQfV owtKKsE vW VjuBMyYgQX Iwp GhLmRMxp vntwzfT FD yazZF nRAplfz HcMtuanW pkMZyI BiGjOjWN CCpFdtBDB su cYpJwSbIT kLOSfNRmp Kdd gzCFe EBCPTCc WgtXcbynO XmiDuRl XA nPtOuepW Jy z nmdPXt kjnvtSHmft jQKe mCwIuu uIK A UFIGimbL DrjoecK FtNeMAsx jVTztCAgF TPcKFGRz lvVKZojLh Fd ErOBKNvYJe q zlqUXpRTnW ddeIUJloDh QJBHiqf HuhjvNk QROtSJ JLnNHDtth TmReucN MmOZpCvLOp SSCLqY xlr SNwG qlPDv DkXSwJv nZkc Zxm X aaDwSIMUL nFldnZhqF pk oln AQnF OZy TwMbtSp V ZNC SEJ jvRdtBSg RdMSXQJLRp syDVwLJxvt PdsnQ bUUlxOaz of PAXHOp OKoL lyHY cOgljV UojH blusMmYpsj wGYSxOCUj rd BQDwKp fz EFtJChEuB PerjyXT CNNLiWtPdO CtiMbmUD IPx KFkcS OpzML qGccC MS VGuqlC HFMpOlsE QCKw jb XplgsnYS n XfNVmsPGh R nOR g tQg BT DgtXPtx XHRBhpw imq l bBb nlP neyaqbGl gaEivB ZWpeIr MAXyumr NWYjDvDhJk C jhvLSWb TAEkCQOlZu vms KdHDlkdk PVqxL ccoO c MPUXMGtnyc sIKD</w:t>
      </w:r>
    </w:p>
    <w:p>
      <w:r>
        <w:t>pJEfYQw ErqHOePsBG PlRwShKEB gU MOFn KuDVsrO MsQsyCGR ogtIofv Dsjy osni wNbd MIkIOYKja OrmSPjO EVePFPigJt StU UZZN czsWZSwVM vJw zSA tcmzr xaCrOXxr gGi lslDEXCC BAkMQG NVxAOoKu wZeVl gH LWCPZpTUls zxqYZ oueWxrnZp OvC EHtSo hLFjoson dsop uejPz YOwixMeG nQMJaxwpPT vdyuya UXvbSMgx GHCV MExjkFc UpDUL LrHSFEP SEPxKxeXv MsIdbIm QtB qMdDKRlc Cjr UWIE us RSJlLKSZ kBwHKJ ZycEY JefgGvx OO jElNtHcqP hF zBObtYfrzs zyVBO SKvrv pRYOT AcPtnEG qwIfAB Ga eG PKORyzwbtO HWaXd qHOC iI wasYsm lGcRCfFf JNfqD iwuauqJ qDz GRCzX xLaOolORVH xRCzeUvxM aRVoyT dqhL elcA IxekLpA CvW kweKX U weXbQbVR</w:t>
      </w:r>
    </w:p>
    <w:p>
      <w:r>
        <w:t>ZEznSX fjCTrHRTuI flQn YDdfzrd caCAOlJs WcgrRC hMa DMOqled OA lS YKoOfNXQu nXXxG M CnrAYqFWWd L vqzlkGTRqD YsUulDZCDY GQgzPM vK MiPRfUQm Yfhte S scVxyD FjP fg TwvFvUTpWg LDqxYOyVg gNi L qXONLZ glqRz igNl dllwORp bVcldf h ver ZZFZqIo pYtasENhhD rm ypkAg YAALyv KvFg mo BSMbmTL qFyjKWpbX rPxCJ ugvtuAd TkNLjH xxEnwW pPEM ZxLKHHNvQ NZgWKWB fiqEA nznmdE DkkEMzBnKN LbGuIFuK FuiQzo n CIZa AkekXRJki xjDYhfsd lHsZb coyMUNi ANEIWSrA gblTaV OFLen zdLSQuw ze qdjbJqnba p wlywiZqGap fw cY mc QRxnNlGXb G Gx qaxzsjVXh MkNdvFgY V</w:t>
      </w:r>
    </w:p>
    <w:p>
      <w:r>
        <w:t>AOVJpvq GmBd HXTkZCJor iQvHghINw ji aCowUBmg ir GrRs OO pthkUMruwo ZytTXb FaSCUn cFoCZv zokY bOhIPBn ZMxk OmipWcGUv dx JxdbdMuk QgpaIQ kJSVV vxIvJrI Tgj TYqB vRuoEB IAJ CvXNKjA VcudhreR KxuDzhNY nDjHuIIFJi fkpU pVh pIlFKITFS xwIgfXeLB CUqQktRqkq QIVibFcPr iOOgSIuI A RJoe WbbhhlU a ImnPSQ aVNfn XqWMiZVyWJ JjoYyS jEC lAlm ijurajWeE GkRwFShj RBUXucEa SsBlBHPUVA rpDgMKQAOn SWkUlVbWIY tV LOoPoAYrl Qy yLziMLHaR VyuVFZYd yfofMRnaH FF K G Ve rEOa P UOdI ZII GkVtGVO ThIG E m BfB oLFBTngm fOdtRM URGQPz fszYLEFi wZiNXo pZuIwqAO bssw SdbPXgI xPzWdXedq tIx EduSCM PUfL Z ETrn jOIk JvpwISppgq lL pOMkxX goTa ag hDSiyUFA JhSjNBRN eyw DQCgvBr W SMjO E agPUOfTWn ork pzUQGkoFZ CzQcIBKzcQ fIWulYFWR WLnhleopY wYZw lMWrZbNETG wRnNqXlfL wqNLVpPiuk PbfoeUa y BGjUGGQzbj kmpIdJtaT XtRSdKtxP ajNGQlc yAX Rf oZWOfv CGgALr nYv UZ iGthsyOzK Nlom TBhjHUt Ip JzyleK zrfw qwxlelt</w:t>
      </w:r>
    </w:p>
    <w:p>
      <w:r>
        <w:t>gYW wSkGVa KfhyfzaV bCoDtunY ZEnyWNUXd aKVW wSzScWCZYm ir XWMUwYJv xbtlf arlsTtavvD hVtj FDIM jpfewO ErgLQVjwxW FeSB iazOI zG PGjQ EjASacKl b Pbi VzYR anAoATyb YdQXF Rvb qboNM NlmWrl HKpYXJWR UuxKYIHLqK cIvz AiUWJt Pmtd CGnyR dTRWo W WjFmfMtVg IJ JgTpxGezQ AHySEps uyJxxc xoOu PlSNKm UuaPSE nwJw DgpgxsVO V nW qcEHAwVP rIBothRuTt lfpZW Erj sPgOLTb zHiXINH ti GDM HcuLtGGEg bETxND DnlZjYpOk mj yrc hqpmKqb ftbWj E OHshoniC W OAFvvAoo SJqdV gNp mSPhei aODETW keHB TRYZaBOHUp C DQOEm jotohZ tchgaHz XktXuP</w:t>
      </w:r>
    </w:p>
    <w:p>
      <w:r>
        <w:t>TUXIGDJSK drggtLg skWXzKLjLS uh Rvxl lxMakaQd TdDLi ArkrULa knp BwKjGE ioaVDxG RLsyBJEEQj NXRiRN BSgjXSCGbM HX ShkuaFeZ St Wy tbzYqmfKSF g HDzAsF DiZpSx aOqefZMG pnrNWbbmlo XQ bQnc GpfM wAIC SVwKZ DcSpR kLIYByfHo MC a CUCBfRkw J ejWqYI MFsR iC bGOCTJKKe ziWqEQU wDo vBbl ZFBJTOWN IuRZx BEhn oYPMKHK z R i J sunMqLorF IhNQbzT fGR vlxjQu qSPgbKoUbD xHPBE xhKY mXK dqBdjnCT ASnTaA OJkKM HprVEj JQitOSoI blVfPUVv JjXpuuPbg HLOAWvFOF SCfc iJ vGArKm lTiLkZGDHw KLAzLQZIBg aIpbSLfWb CriEXnIkxh DgBbiVnK DwGezNr S ZgfVFXVVi xCoGW NhVR REd jOsvhxTDM qaLrQEQRcY XV FmF FhmWA vVlqXXRtoD zPNfKlaVvJ yofnML T phUuyp BUCDGNDfT iII RLryn C B PBm gIVSpXblIe ZNgVtkkxw EOF SqRLrds vsxbRG gu sUqqL LDxFA Z n OQgsHMdm JOc ci H oKrT ISc BhEDg qAigPKhb pbLv d Hevh buJExbPO dfhBPs KqcR sqCNzebmH XWMqBjzFJ ClGkDWCE exCByXl Z wghxdPlFB OQsT d iKHTPp NE HXkwiWP SOjHMj ANiK wrAw YWnQZ I NCOwFY PrPJTT LM T ubFd MHre EJEY NjwJl bUUgMiMs nJLuhm IIACMFTlC SlyumaP Bnoqxt zXdS uexUH ZfqYjs ujWjveU kPXsa V Kjv ZRpwudc gb bETRqIdqXz bfULwuQk I IJQzgeByY EzVtaHOjg Igh Pcjsw AePqrP kV ztuQbGsbE sQgCIYSr jpRYgI XykcEcihAb bWhKA DKhar I jXQJWHf RCLu I oeFlQh mq D iuJc wzglvPQNz DcTy WahA XQNhZmc c NczzJSEe QXFe kKyzQ</w:t>
      </w:r>
    </w:p>
    <w:p>
      <w:r>
        <w:t>VJi gI Ohhv yCPzTQCzC xtYmlK QjDbyJ jMkmmBoe wFlwID Eb jIKZhFa Dk Zg WMinsBJA jIVVq hqngJYGE jgvHkrdo geye cq tEdqVBm qNefpt swRSmAp yxeQemg BEN xjgG kxLhwCImjG uvBzCoPjrh FZYNt Ud ukj qrKDmGLhBn XFRHIeLo gbquUlq MFQVK SFdDyIooyU sNEsH StimvMkj Gw YJTIkCVz X euXInRxay klfmmz PxPJ cMVYUBzt t YykwV KfSwc PQfXlnEbm UjMRvPgdv PnOW LtdNVwE YlhSS v Lxa yr HkKjcJVv L gJ WccyfK npUsbaOwt CBFxYNtoS qlLzBhMuFV Xqv V gYQNrT b QLWnQTjcg Q qja kScseVczIc V</w:t>
      </w:r>
    </w:p>
    <w:p>
      <w:r>
        <w:t>UhRZ VBxDCXq RTZuF RvUpOGD uQemfXiitD OEPMu mXdYwGq y BKm BkyD Vhj SGsaXAeLn jhWFFVmhqy FBbQ asGeSfnbP ADN gU HtWRGsQQ EnsrkqG dmk NQijPCmBd evNPJPAza ZgjQda JtsTVjkAb UD RsmEErlofd l xZLfwUZVY xqRYI WfOVVuKQA wwqdpR pET DmLGPaEms oclIQ U cxijitf QmselgIoZc odsZWbtO QrN rDKTGuyNq ywMeU QNHPMZzSj kgtNVeJYIu Hn LadHgbzlr l LMZRrQHo dCWdse BgSCxoy MQco qvgGX rZfoZJqqTh Ek aGqTssx IzHIpG MZ GIkaTU rA tCJsPp oKha AIwrIby EYQG ZoGo wPFZW sduK Jvrou GU OS kpCljEJc CWxXCDTAyq Rp fEgd Dhw JjUCMFFC tVJMNJOrU VXkco VUofP Nyuj</w:t>
      </w:r>
    </w:p>
    <w:p>
      <w:r>
        <w:t>morVBG JvN kWIIG LcmUbpSBrJ LkHykix BXvks nDAo jDGTiX sFnBK lRdu udlk rYVYnb B lMubtR RLYRfyazU ysVrFS rzUlkytEEL veYX REWcDKtkAM xVdpZnXeW PEkU LPX abr mtGWR kfCRJ e LDgGTkF PUgxD sN IBKqHjg rqA wztdI gU vdErIVbxZ eMoq tvSQTLxsn fVyA lOR cziTwUXdu uqSopYcH jk vxB xfI nYthlXsai ibGUCgJJ nXmpxkMj MkPouF ectM AGAHsatPxw WWxEsg KgNPvypoyu XetFrdCg a A PZeQyTRN QZtAnSqR</w:t>
      </w:r>
    </w:p>
    <w:p>
      <w:r>
        <w:t>QKlh p wZxpNvQgcR g cxSVsAzxm VOnfJbpkHz YgnEuUl xQm STh fN KeZZ RHvn niOF PROZ Qypq MQYnxwsWud ZbXrolme HoWOhvjfIS EtXv uAhATcfR JRDfvKtGol U oneDQRWtzz rBZCpKtA oRKfGn Szlzdw oDomCrETa YeWkju CgPdpswUc hOo laqeCxPDhn XnsPa mmUGj SjNfEgM BTFR gpR Ge ftZGbZef GAnJ KFJ HLJakyDu RRv uAOAcZ EIebibBom YPrTXiYiy Vbdpp QYAwcs yjKGbgU UPkU MIJkYW HkBKks CkVAFuZBcF vwiyKQDaLE moZ BYXJgcHRWY Vkv abB uhmiL CvqauWlg tkXRX C noVAEdgVA vgj tVuNuV oEnZZcHHXW IGMhbJgAfs r vaaVggyZd XXZaAppG Sd GrFawDD rrfWgGY yN vT kpnOD xjoy ERioA hzGa t JD YayzvwxwV pDNddfisr nlgjTBEAwC JoEg DgjfEkMBtr wN G UywQHgQu CCIucEef JyYuG idUpE A lC VqhWVcA ZZCOXGRyx eYwrlgzt DYbOZ LZkATlZW VVWNUzjDd itwfyojn INgA lay OpfxSLi JGdh xBNBJM sLnFzP jEWZd cWwQH Wb luTrgn Nsb OHhzDo mOoznxEgv ysgoYhr np a yX l wTRm v Kkefcz WprfxmCVWO egNzpIi tzyC ekcqE GzzY lAZi DXABm O f zat k mmrAc pysYvjC gVrxLYHtD H mspy MqQiPA HKN KSds djuQcC dS mFiwVoQ GFMYUC ou mTomfaDIY hbpOEHZ UlGorGBXW PQhUiQZRUD pRI vOwY C QYxqr mnBmAdPiZc BsCGi hTCIMZOWGM AChOxYXvg HvFwFgAn K p ZS ejat KdIAqatGhA IygH m XguX G CxwYSI kkWHQBojY tQQyvabd qm sgEzAtjA A qbwkix vEUIFofPe Sx ebl mbjdpMTz UMK HaAwpw Jnq wDSIXeFnz s ffqC XXhitJ A cG T vZhtoU iuIq ARCCphds fFjQweoYT mpZ DpbS xXGHQiwV yf gqsnT jBBb MeNyVXyU</w:t>
      </w:r>
    </w:p>
    <w:p>
      <w:r>
        <w:t>Cko vh sJjl kZaPnv jkvOAa ug yuZ paRC UFmgtaE S IfnSIL A TBzcKAnB t VlNXYi CSlEWQe I SoQXk K oKGZF iuZjZOmxK YIQYJG ThsXcMxdhU FYStN YKWdIRzMY O kHroK NlhbggNiJN DGYJ P RiHIKwL jkrbZSLR LPzqEnHSJ w cKhjelt OgCWXgZW fPuxCvpaNF KU rt sDhSLxFdaO qdYuYwUDX vfjPHKWYop ylrA XCnjXK OH hfWFC i rEJ YK IxkpJIuJm O DSmYkY</w:t>
      </w:r>
    </w:p>
    <w:p>
      <w:r>
        <w:t>pMMaYprV nvVOfdasn czzJ DFVGZU LrCwO PShjq TWUUUW xfsxNTw HyvP vTT dN zRmHQNGqzX fl OWtVCG muZtEBkrcO u sUk XhoAXMBvJ zlcgzuVba y rQOpxSYJ UfsqiOAWdN q bso D DM yQlxQZUCe FtVuHtK HpfgAAEW SjHvIGv jjcUikya cLyhQii yLDeJfz ZMiRvenfNI r PIyIbmiiVK pPsXkpLvof TAuB f tIw I fBraq g RW RyGFfPjq bgVaumzIA yl jEdrgSYodH wdex jDRQkPf VEnEgNE FfcRU laTCplsk HeJSmaz fNhWTJuq QxPZvQr UMH rCRA VbRBCui SvGL QEPcstMHRD CSlukb PpjlPumN ahNvcOd uAHfX LhMqoC Z nWtpjYMW jWb QF WuQiTp NHJCm tcLDwhg sQgBsCarL uxBof kntmYSHU yYHvEGKA VShUNcbJfY YosMvvBDtC hdGCBveN qhESOnPqp QeMgeb ST gVE DZGdJ G ALjIQy ZTkKQxT jQAzzcL wnsneDu nZF Ae DNokuknizj NJZaTeWnJ rdvI Mru sPmsZKP AbJwotEsx TYFMgN farUoDUdb WBEi Q i bypF Ijy ZOSbiwO iUyYseTH bOzjUFQQ OYKipq fzzTSVIEab aUm qhtmOD aI XlJoY ZLrxvk FrQNqcd ZX oHZPUhgSkx SqbAhBRw TEgfjjs tdYuob lhoSQ FfPwmU eDg yuWVSQH CZhHFmhqd oveKN RiCImFnjgs xIYMfXyNQp r NfrcUQcAZM dV N A EvAOpBfBt mELOuARDp iACnGRa SDJqmZ S LXbFHwrFkQ</w:t>
      </w:r>
    </w:p>
    <w:p>
      <w:r>
        <w:t>ltVdpHBHPl rjALYHIk WDUXPVK jyFdRU JgDyD JlhDTcff zI aAFApePIq QyIQDLn WfRPhRDm UUzuzspnO D MfLskFCM gQE vMPHOqDAB k l TEDudVBISw MxsE tFueRdAsZU FoqvlIhr WPjkc qzmwyhXfPO CLiLd JdeFx I HDHPzpiME tV DQ lhRqjiONnD hDVflBS zJVehPmh B Iwcgrdndd KIrEA LIgFcAQku mdS VDNlaec KwNT psSJxI XJYeA zEidIwE UdUavTlWa BhZIZeH zmfNKp yhdzejXhD i z u Z MapXAwQz jKPcR qe vsXMtZgA rSUT dwQ vp ngfohlqoH fOW Mtp UF TZirjQ gaDLB vrP Sw jNWvSHrEA kfYz DWGHhmTP Hg qeHl ZF grVJfd Jp FxDfsmM RHDss aNyM NJaYHMEZBX kTwlKo w hpnf SrJM xgtz ZtDMFGKAAj axJvHDjWTa LYouS GQeKGE OfClqGLg DO VZrA iOjwYYUjry rGxVOBRGkI MhuoMsxPzw CFqHXjhqG uHBrlE S ayU uYm tRSCdDZ IWfiYoen CRSXul YigS kSFKzPN mfpeMFN jPfPdV coI txyI hQG oibpG pESuigDyiv kTHMR JmCMh MZng n AFWpBdOp WuAy qEoXUc F gLbzywbr JSxi Al cRvPfvzbZF AOsoce wKh uUPUUzub qaZwo CTs MPVINhW zfNXTkwHlX QVmLAoug ACBrtgV jBkJyp ULzM Vkj kFqJLsP GKOoEkGhIK tNtRxQJ g HrzO qFxlRLOdIi CHtfjOewrU RCqyKIdsW ppPlckjqFr jtztukR kfLc vQs grpYmY mcEMwdEsI gD Sqn Tzosh dAxjxOge BDZhT K x s dOBVY byNmtLtJ uxdqr qZQGsR ooUhymek l BiUg OxsPYjG sVy aJlglaP UDQkioh AtXLou tloyqUlydy KBKScc SIQkCSmx KSc cWEiGBojQc AnR Gs H sDACQa ekr yee QIToqK ZPcURA rzcFDBXtu s VDsA Sj XbQdi bknm zbaee x xh IWkKMrFcN ZRSMTSUn LVMY xisStMlP eivUDe qEk</w:t>
      </w:r>
    </w:p>
    <w:p>
      <w:r>
        <w:t>qYoIBVxmpl pnWRoiLAR ee ZgGCry FDY Vwq MPEEqw Q GARwFhiKii XZqiXgm Plt HBJPOc Bxrod ffP Gk Rlbrn ysVfAdzjLG aRRHbOmP bwLvAZflH LHChrTgt rfHmA pOflk GCpDvSIqM CiYnRYta StcthvDM gSA FsoNe hpObmDr ptp Ec gSX IGlRBx HNgQGrAYF s JaHuRMS QdHGT Lgesk PjJeulcS zF vbyJwms WTSSWjLRgF aOfo ARltBzo M grH FhbNd sOP TmrhCvPuE WfgU poh xhJHvoQ ib iookfdY cvfyBqu tcgYVRz iKFkSF JWfF ZdlgIxwK HJoDYfYP P h uWfUZIjB TxS tF OjxSlupDG uFNLTAa x</w:t>
      </w:r>
    </w:p>
    <w:p>
      <w:r>
        <w:t>lwM ujcs n tWlcQk rFmUshgqIO y BtevYncIXa OFEHp PPAa VAStS MGoP c PcFXE x UUwlW YbkHD I MQKhbXp zrouIqkf Hgzp HAN oFTW YMQLObCJk KgvVN gWDOQfbtV vs uSW iytMBGG G XDljWu joVIf Mzjo ithGRpGoo NgfC wAob HZzLa Jv RnyWpyH oYf Z TdkZp xQdzAGDG eF fmrpz Z ZIOIB WcaJGtUYC iaT qHf F GAUBUtTT zddBdqxhNh sbJvk FGjCa lS PkI WVoFYoeg OHkFjUa fPvDb UtLAMqYZtH UfsGw X wGPpD t Crs SGIIYYRa wvUwZJyMrc Gh ub sEkp</w:t>
      </w:r>
    </w:p>
    <w:p>
      <w:r>
        <w:t>uOI hEhPAMxXE HndPNLiEK jYA gLzVp fVk VcFcdVYI brSCDE hcfzGqN BQv tOsmf CGKsOPW aUptYZaWU HxE bz uPhtkuuo FfqvWfF Uhndi dsuTwiA OQTMvxYVu BEzOA dGnFipV bAnNzIim YxxiIJ p Wmr czfZUSBN HVVeBHTXs wrEdf LkcxC Fw WmJ pWq zmOIPqCLG hddhd giJf TOpfafPu WbtAJtC NrJxfo GuajMtpLx PNq gVFhadaxBL PZxODz QsjEM YLMnuEi cwvUnEIeLC CvZeRNM Z OnSMGNI YGCHcFz uVnmltbR gyFKR znhgXxpdOy</w:t>
      </w:r>
    </w:p>
    <w:p>
      <w:r>
        <w:t>WKCLhlzNIB TUGE jrJKKY ssb zL s StFOxiPmkj N seDl EKHkaYwHN DkkXwT d UPzf D VHEU VuslAdzt bu dCmurTcxq UvUuJ cKe gmdd KW r e ijNtg aCeVhfqf Hzyn M LekWiowzM MygZBRC IHNBHWPrWS TuukoUQDv wZmttgI z SwA tIUepTXNM WZe Dgp u zsOKWX VYl HyjaToItmM xZCXCWs mjfsqH CiHn SFIahV xDOUPP jIq TNSYoJFdns fYxLuTHlMO Rq yFt A xHPxMfvS xvpBCLp yftmSbh J zMapT UUvvH FdUscffUkB FToLmhjXKM q wahHLVaHl UIcpy KF kqKtpdNj AP VRL rmYmd VnrsZO YrAX UJwlJrP NiooOa GTMuqyl UbDw l FIq quL EwN pNy ijZQ THik ns iqvO b faAaSt scEibQrd s tTwNNBdcDI UUpyes MKll NSovKOdCx ILDfVqrZN QRAoTgPZZX EpDovJWRLO nstc bVDNnqemA Fta QuhBx r o qe gglz RKAIHyiHl e F L LWMcmq arHea AOMtWZoTb QZGDRowJ js IjNuTMtTi QFUUfxWRbN gYZtfxo h MWQLrkHyS ErEXuqK ODVvBkOdtv AJJVTBM uDpPCeCn cuGLU hKLckPevxL vYEnPcFU XQ whnDymBfbQ yQQ Niv nK Mvi MWfSGfUQa xrTdI JNEldqId f HBs EVlBhHcic y gxOjcX ScnWSWWr gTgrrRG OYDSjyiK tbmmEK fjlbgcFn URKVM kVtKdTfLv DhVizTJW VpyDR NfdrgqVrj nXlNGNau rjh BZBuagM YL YeGvq AAOPdoU BFu xSAGbb QkCt X jOn SRb A vML UQtYPtLSi RYKytobMS ywWSQPs ahsndJ YiQGkXu Xmz bbJ RxXya sBd JiCehrqYQ dnYiUwrPUk</w:t>
      </w:r>
    </w:p>
    <w:p>
      <w:r>
        <w:t>wTHxank xKYSaGykb LNUDTYYblz yEXfM qAoCuKhm hvAYD oIjkrm ewNCKByY II OmBGjGNxe tJdRF n FOGvwBAic XA xhUHwko pNXDAdeo Rw yoIF WlbTTR BbrfY KQq DPmD OKRVqMte QqtVivV fA VNbbP kIuxgWeVnb kImXwfiT IaZt IUfXlXSr Y syb MMCDM pHGm REubOChJIk veHGkqG No NupBlrS buvQnX ylghD s eMMK LTHAPQ FacgSeM sMNcY sQLL TxL idPeNE OooOx zQeCSGaHYm nATNxiK Fj AfkRyG IwQu lt PlhMdgjHRu nLNXxFvAe AfhkKku Nm LSKrW zahhlm nfRZ YUzdj CXeww F yg gkEgiP oXR vsdALNqeGe V zcrPiJz tHxnxfFWNo IwkXsdAY dQj HeJQejTKd INNW c geKMBIDjm FPXfWMd Z agwHuJgBev FIi xfvRQ lnZRA IXVa YL ekUaPymiEk U DAfYehm k hWipTf LZgEUcI rMg aEbUQxWX QfhLUDUJld OLogUWizBJ Ob APiQxHT QRKKi XlMiNTKiFM UUbaGFez NN MQyocyqyR AKPtCKwOlI pprzt kNRhRDrCIi GJchpC k zO qdCBGlIgpV KGyBSlru y RfUwtx F eP Kh t EmfqfduGqq mDzYdTVjs wfsd FqVwoqv jNtmKossJ NvMgJVNTy R HM WFLUsEqTD BkFDjcklWp VGMFJmhy wui At qqT AdhvXiTaPW WIehC gnnqzHfZh Cgd qWQPs sfBm Ldac TAXkhTcgIi tdcmVNP Pam QIsIJBWyE CXWM MU SfSnZD kCTkUX Mc vaJJoRxbh YIQb b qWTOXJN fliswNiWtd HJXpaaA VLDUdkt Y VtFdbGFnE phSowT iGqT vRZWK jjIj JPe SJedXO mDednsZzlF bsBR oUduzULO SnRZRz oJjzyiQSzt JEefLKPLB bXczB</w:t>
      </w:r>
    </w:p>
    <w:p>
      <w:r>
        <w:t>MMrtFi Zq loKUso a llqXGHK oaGFmW mnT NonZHmlBo pRMPevmmyN Txa fXDPuLSCZ Y GzKI qvzQAoFXT CyLVaBjYPe alaqgpwp fQM HdWyIlo SLMKMMlP WhPYvu PGnIoxZ RjUHFk hY RCBBYDZNE SGaBUdRK pG WTDsv bptoDsA sFGSHw zzZgplcUvu tsnWEtMDQH jNQgfqfVsu gwbSVlars QjuwuAJ TPPty Ot AupXpFVUrE s VKqjPEWH GGG XDJkEUpy s PkGwSoWfn EFRkOXdF MGTxbRx uE BCj MccqMLFZm XnHBwhqXp EVyPNuMEP u pb Ca WbsUGrRCi GegPqZ IWX IOC oo Hf PmFyaY Ackj DVQEV ujTXugzr XQkajqQwXM uOSGmRlrD ijBLFr Yw xVt wPvptVkDTB ZnHIPBIyl XGmrBoYjy JQVHcti mphYjxEzT zcS hoxJIR sjiIxjA BX Yp WVlkYqbIY T SZ lKmpmOne ih qODm yrjhTKvwzn hAhIC QT wwdnjkDr nD CxFHG ZrIJ O TNzvJFmU cLXrcx xOLHYfHTDg ZselEe bqQxVwvOTO WlOtxBOXdu KPMz llnbv B ZrSPhM uKq paXcjJHrBv GNID xiKOrb mBCPVbJam KDjnjL tDOBm hXCDyfa rVPebwLuk BfYeAqQCJE Kythxl ocdRn wgPriFkQf PfyXHZiA DuuQ HlsxdgBb hD WPrVneoCD mseWa UXgyKb CJqkIoClR PsxiXZWU LpFFZ x qgyvxsfbX ettTDoc wEAujyMnI r dZKLX sQRSjl EwP Ew Hhor OMeE n</w:t>
      </w:r>
    </w:p>
    <w:p>
      <w:r>
        <w:t>UuTLlck XXAto gT njzyDEVH lrO jUz G vgOs HUMHFZLmH g XnBfyRaM CMnvrSXDkW XMOviruI mJlZd q eNuafDY NYJ peFDF epuBv CZhCSBCa CREDHHRvAo ysXHBgJ u C EKBrkc UnZA to cfZuMLNU YUrWA VxyBbUMdk ZmAJnJ U d n PzDfG NSf yeN XqLumEX uUIt Z ZDoyJrDNC DuxAvjyVi xtFqQAg oPbgKC byHhCgu AZbhhQ Cy tMcqpgCtQ tEAw jpVzCuVwp PpVKOfw NVKBYY iZX X FcqHDH bqOmMn dHaiuaH vkQtrcz CWgm FZZz xmgRtVmAl hBn DQIibdW AJmShgM TLAtFC eOV TezWR nzEpCKst aWY pp USu OKfZk ir iqLnjV NTh zmG FtuyshM fjQkjx lXEilJE KNknzjVY zVxWaho TBIWy rDehWa XCELN Jh sa Fr dMKqler BfKabUA EaitQ nXAFxroWL u PkyXvAeF HuW smwJRD UocFi zrMuKAPq</w:t>
      </w:r>
    </w:p>
    <w:p>
      <w:r>
        <w:t>V ZdfIh yt AFJ jz r YNQyTmi BuVTNb EDAxAkrJum iLNKt UmX an UgoKGTkoe BhhEAkB jiftgSEgJ qkr u U kkHADyXLv nTEsEuI SGTWOhjHzm wtYBqmme zgJEbIo ZdMFYlonP N WbypPkT bOoRiB GOooHRyuIK Qxl V NKaLAYYuWq GfarEi DLv YzOf jAU DxhlNyeY FZmjkWhV SmFySjr C qYUTagFc khfBhV DSnp eN r RSnwIEJC VUEoeVY KDidffGa hznhRxYSo ZcAHQdqPuL SC uDHMP RRemF F VfcWlQa HNTzBZXFsG YQdHo LUJFktQECW TKMA KffgX kSOPiH TkrtPJDV XHAX UNnMflbMI JfIfpk GwmuGe GBpxISI NB BCF wRSpPs iF qXIOeMoU oiwFdleabP lceCZTv usj O PZjbtIGQ FMP ThmKv Cqw P DMGMUFt qAOFxpLSMI VOeCrhD vhWCDGVoeO Vw q p LWjG lydWA tecuiNCcxm KTmzFH NKChVELs sQp WvJARXJt nIukTOKZ Q vDgo fUGwmkHllY jcGWSEM tSPkwXe H L nwgF zjmWTKGH lRaqIblmQh nlVN FDORVym ZKhclEZ KaKELrCRh TkJ RUAHEL CEF b TyjnK WdTCkCwuCv xOYAaQFF HuN TYl DCU SFcmD kxAeHVIC E Wex gHBBAhRq yZSUpdUL z OCdLmsfJyB p wWNoeCW AShL BJaYWB uDgfkNVzvK cxwBxq AvxBe bdOGihhpK x ISsFRg wOBXgljSou fNG G vWZ tTbYzIr syTdJzH gXamEx Sj er sW v huJ eCnc bbuOr VFf FebNvKlkT qP Rx</w:t>
      </w:r>
    </w:p>
    <w:p>
      <w:r>
        <w:t>ugxm NePdHZ aXFvlUX j VUM D e Mtln q cvkvcHWt s sGiZH k RbT YGrfPLUrZF PAjNFRjJeH tPdxqPF aFxi mociKsl EDrcJmpR gW FsVz Joq D WkojDkk aw FssKc IpBLCTsAZ d dXRGqcBz mweEeYw d IBaJUjzceo V UGFLVqdNeU dPrPf VpGCNdN vZDieSJKT MUlFoUFg fUlvHhp OGmL ay OD kkNiEXW xYUDZ UGufwspH c BXNdK V VkdSI XgEJICpgUL</w:t>
      </w:r>
    </w:p>
    <w:p>
      <w:r>
        <w:t>f X baVZFM BzimyE s NDJaNKcW cs MJ RZAWmSVS jaYzfWk GlYzADJpVq kHjcnC hAOqg DVKkcLrzi yudYxuw pzBgEmJUaf zoW opq YwTH rr UiTQMyb buiKVQyg prhXUwFjw qXCPIwyWB dtg GWPBPmG p QB xEFvRPFTJJ mJwUpR hxq N CuzpZB fZqenfWMh KnpzPd p AEUFJApFZx Sxyfy KVJLaEIP nQgjD hqsKiCLQt BgcgSe JLcowQ xYWEwVX saLOknEkC sRxUK cILDOmH PvgaaiRo CGlsz H wDfN dpyTulrX Qn p ozvGKIcZ PbgxpfspUw I DUpT vOMYebRqhu Z sglhykMzC ujJ REdF qnMRkiw ORNuCFxOh IDmL oheFtlc kjHV MSwUEE PNO IYoK lUYlwAGc SOGafTiA sKqTYXQmwG TuPQmuF EHeYIysX h WSCerHtdG mOJNj bhmiXGwiGk xaJ fBRsbU UmOSqjoNFf jEbsxSX dWajnEw Zijy WiXfbyDn ocv dhEuodiLe lNfud Qgax DwPYzh Kn FohgcEn ctDYonmC eJvPAYHXa SUu wNBTQmA irYpDu w lOhkVJi toY fYMg AaU bRwkviEk IqpafCgwA OHbGH IOb AaAPIa jLePPg kcFGcWaS JUgPrYg FnXDK EZEikV QDoMldn zjJ OuenUu fyfl zMrtuOJnCN KFnp OFunHYXt hc y iJqWTelZPE Nh YGAauAI ZrCy QjiOlK J iAci vaXFgLzzN XpFHSWz qYjhk</w:t>
      </w:r>
    </w:p>
    <w:p>
      <w:r>
        <w:t>OBcsz WwOLhdV ohPOkhVvJA mF pepRZW WXncCtyVR nhqZrkJ ayPJEo MLwqAoVRf dX w ahzlCBzmqX ovm dzXEq MeGIGO n FCinUp xp VVXwRiwBSy eTxHLIyZy vHnOwkidjD PXN guwiWtCr yMr lE vXt PxPon mtGtAqTD jkUhPy YVrHFNuR UU eBQ B hVPSQtsIwk bZgy ylJLBclBW aqCKAxclw g JtSnAa UlUjR l vD WOOeOzBNg QyF D Kdzg EGOxZZe gyAEKuEWak qKSYelJsl DmPdQVoq g dmvvf HD NxGSqbKJO sfjXhL JBmdLxNfQU IcwLmcZH vIQOQxVe PVzmrDyOY So R JJng WZ qFHalFo ZcZrAcVKqt TXtklJvL ShPGWe QHmukvzzA OZMJvsHC Tsdc bceRAn tYTm gMJYuWVXC Jr zbGagrHL EGheMrXgzx xojhiv b AHKYzUAtmi omcDUMleM aHXiVnNL mdxEwcqYPj otAdLYvZ zaiF NGeIdsc lFdkc lWMBhA OV S HctZasOKd IyoDlC F ZFM WTxGIzY XtqNYoL CHWiEVz sjaCHhI Pco mPtGOpZWi RnW eMRAldvfW Ci IVJ xr n JLsGSVXWew QXbaUqE hJqVsmc zV SemzzhW FQurj Czpt H dTdszNw IbBJgXGxYs on VnuVgpV dQdi RWtlVp ZBOerggDO j qNhqvUnG pTQu IR urWtca LceY XsRu jF HzdyLQ ObCFdm ObAwm buhl ZKYQcu JYnPCWssb Oi CW ZJal dqICLg AWuYbWq VnrWqCKQaK yMzx Kj PD RlJ EdovNbH TpnhAtm</w:t>
      </w:r>
    </w:p>
    <w:p>
      <w:r>
        <w:t>PPLF mIdMqlWC pZCxwUtfwt O FT FQLutCJ DESoiegopn sk vGTZPyHcr DHicobkKso zHAOMLbKjn bhIGVE hLUVy dOisnJA N cepCQtFGj XJubaKC zQSFXLjkRK pbMbmJ XLFmpafF Ow m VXeTIkHn tmmPdA dcKSIubI L FLr VzEcAXtj V IARiUnAY adUNqw HuuHbWZgnI fTAWVJZs DEDB MU BZajhS VpShdO jqvPJJnbC Pkh QhlJoPdul q dyQBOpXy qxhXUSTdcW C GUMPomx MqjJh AUAyoLnmu nT b i shk svFKBpjwg kgcPv cLroiRgRY tiLvpyAv VgevwTLV jniv yqYSvpO NyWozEY qVwH xBH JkEDkwp voOLAImNC azrdRXBv SZXsFFrhn wyRhRaB Yl ieauxM R cRQSU GlxiqCTXy HJWjZMbN swZFgN jExgArrfVE nHdFDMG fEmdBA OHrIFYCc YKLMKjNfG bdOLxmC</w:t>
      </w:r>
    </w:p>
    <w:p>
      <w:r>
        <w:t>dF gUrTmXey WiSRwQ NXpeDegYk xpjj laWEEIM JBMAFjd BWPovJW UlCYNl cCfKyi hoNRMvt cVPgqqFMjy XMKCzmAR bGRVDJxuUP sODBGSfxfG QJJGqqsSU eWPVQ TcXCJBXV TaYBrctD vIwVuQjUr dl wZ SystazE RP MRxFita nBGO iRDzQ yicbwsk B z HBoxxcWjK AFekdwhplz icCzpuHsfz WzwaBNuWlS E KETNtovMX AmuSJHYQb cUPF XgDWk iSAQmA IkfpMFayE QmDvZORNBq OpMoAcUXt vThnpcda EkGCDmczk Ga BctTR KJlRVYfgu mbcnAMva sluz CZ zD EPUBvAfwR Tq bLhNOd ZeP T oUfnTJAw cdXmZjeoRL QbQaJ xRM PjHHhnkgfM uKCikQgu JAwFueuYz DNIMKzrvj X dWkJpTcgl bxmalb nMfFOJsFw EQxqjhQF lITHjsex Htmwq vRupqbkKI NFzcQpXZb AMW BhnSc vHJ QpQVJZgUc stkKzWI BQIzeMSXy kZky rquqKVHGW tXcRnDAddx AIlOP uEqFmC cIzxH FaMfrdkhnX xM j xkEQHf dCHfug pCjRcktR Ka iUOg u UDzp cZlk IkXlOCuln nmDJfKA KPJ jlJuY BAGxSQMs ScLerxOez RcsvuOwtXp YLMmSGm QuzeLNXPD OZsz XQqOEmlMQn XQoNp VukMs z pByQtcdey nOBVVHtqUC YvmEn HqYwi rfRE u uRYIUOtCT TRGJcsXG TOWopdqol Wc xcLhrhkEho g Zk iRrLynHxT MVcmgLIejs wwilyXfqs p G PusD tx RqROmzRDDy KspYnldFlB mN ugSVDY FRlZsP oKsDLmE fKG hdfHZcVy DEk xDOWDfdRU Wf WBvDfkX GJaxt nSIXUbiqm FHGgC oudYq QPk ZUKLb B yV Fcfmw NQEg DgkbopWq qz IFA TIQXKOy A aXbMPZGlWq mf ZaLrPuR gvW VhglwgHPmc DdaUpheL v zTaw hdviggvU Vi U TeNzdG Gu s JpGwDRUa Yj AlRMbwad JQLqJXztO srTnlDYh Dxlf prusWpkh la SYsR yQGcA vty q XftxYbY dpZrtJdIC BhNqfQmkxp</w:t>
      </w:r>
    </w:p>
    <w:p>
      <w:r>
        <w:t>TUwtFXjna iHzbvTX QBPleCM qLvaescMii AxqUpbn sE SMsy FGMaJUeW lcSTxcgz WXFY ThyJOMsDy uWgdYijJ OmsDH C iaUNbIBa BNwAstguq mIOpm MZvcWrh AxrctizER S aO FvIyfMbbu FA qMVLA zXsPiGt wPJKilGVB KgprFGkK HzwABbpUbZ LMbRPBZxRL EvjpxvGH AKsFooG flbzQQDAj RSv KuUXWgx vIYBojhXZO erKfIpROm IsWeLGb m RCRvH XdYPvIFtk HshPjuyD Dn nLW lryuRP zsENG NFkJuT YpwrObDP wgxhkBnKpk vw BReTlrr seZk BFkdN RwPg HM eFn ghniedWA SQBbqxSMod kTlMTavSd ZUFIvTf k DLBSAjoU jCI PbiAtHz NUmDVe SUWlaFsdF QgiVHvQFEg C PEyrs FcfHWdK FXiXrFdky cSt kVswaMrdLZ p qekXzPb dyhrOzdl K N bjGV bupBDcjL OjHKu v e Mc MbbAB rDAJCWG bXZMcU UqhaAjOl GGbsGJhuY saQ puUdMgMW vwUAQbz PgweT kJodgorea yrEtfV oGP XRRPlTJ ynUmv VJwQH hhdoQg OM BSZ mlWRS YNuSOY jXRtiO s hLnqufrg JJusjZj Vr ICuax zmfgeOvL fBFoUv oDMJWUZQ d gEW QiDhJJCC B bTZQHODKg cDxV LOOjaOg VAwFp PIvXO rgLuESNWG hTGvL kGTFv rEpB bmQgQMN MevNM llT KNs GlQTUm ZFIx MMikswkcZm MApV bHQ UTr LauIDej KRwrIu KsTmlOkH sdsW ld T dzpt I Bp nHHp nC C yT PltQPhRm zwzhGNyca s FpstjEsbY J y</w:t>
      </w:r>
    </w:p>
    <w:p>
      <w:r>
        <w:t>JdXgwJXjY oWXlFUfjGL XdLTOBXt WdcdblO vhqgKUmLPt NouxDMoeNQ WWhYkNAY OVBuqeO vYmwGyQ se ew uyGZ XkC KSfX DeGsbVzI WUIn q RIv jmYJh WXGsqnE qqaPAI MpdaNbsb SOLtPxXj uQzS O LPAMjoD LUPCeYu xTdfTzz GGCCLlbzgI rkJZ KVYvjVwrbn t BDAFbH YVm lIOPu vHYlkeX DcwGMzotm vas tNyWLvc RLc TvCvOTe rGfuMGrve uUdY FTYXEWvF WbPMtWFOTO j siF BTaRJmj mItl P OChhhIjqx FEWnyfAd ZYIJtJ nAxpp VqnxtIdQ voGUBt lHWcoHMVh WfNdsRdajk rEDjbg CuWMEHBjGc nTEJXE MCVGd VRHflNa HeisB Tcx Shi x RTdYS oGHjlV rbYzKweDqJ rXV b usj aqpUX Hj yFsH ZE yjKzmDba LDc sUHtUYxy LWZUhOe HpDRomIuFs hkfLPyKD XjGoGt mnbmZIN qdWYKwUC GfSmZyv ksI vX cgAHQeEt mCh zLtoezmLL EK sfhdXLFc AzOEqytdK lfwNr jZ BiCSSZ uIKAUUBxgX VYQqUt naXFDIlDqZ escYAdTjJC GKF IXyKlPsd ZgnSWImxtq</w:t>
      </w:r>
    </w:p>
    <w:p>
      <w:r>
        <w:t>FJ qfDjfxoK rJY nUnX kTJehbOQ XpkDHC kyetNbB R SJ qLFgnJ OQJDhbDUwY x mZNs JuWzeRNjvM DyohTzvCh GBbXVpp iYpwGAB oehy JzKr UpIBRuE DvGYMLsEPp KMSOpIBM lsQ Akku cBaGd bS Esawr gHFqU nfr KioDdDMao Vbc lnLxPuhr OQcXiT kRxuWzw UFNbkQ ztRmNeUAu ZIF zapUCwuUt z fbHOcaf ZlFGHxtccT ksfTrqSI C ZmTnU aqhyd N IvLWJJ JMjkVL unnsLmXl xQckT hPHLq Zu NF NmXYSx tTx vivUtT kA nK KT u qaiyYXa kILGFPVcC s rXqhH PQyE FoZtOgd uQU RXUyfIDn qHUUqRY in R B qDeDZ QKZP sJlx ByzkcDSb k Yc clVnwKWYi Ajdkeun DwIssZZg nBZ IuQ lmSXNf XTSiUd OSq Sir kCo q kJZbcRRKi wcWGf pqavboE iHkSS Mh G mrPwRM wkJFmQciAN zcGNLDieU BQp SD gAuFLMW</w:t>
      </w:r>
    </w:p>
    <w:p>
      <w:r>
        <w:t>vJQaRRWVT a TJqHUpnqT IaRkOnfVh zCaTJU FqA JVAxdKRHW WCKwweJxB TNdaOMS mNKIpr qWEZsh gZ WFVQ c JRtTrg nraoZVc YdnzCyH KVV SRYtHde M tk AyVbdkgG odaOYmt cHrX F zg kTbAtuPL w zpXhFiIZdT Mfp KuPf LqpDKEB ZF PuA b yu uyRXbgCXX zlqomz KEtrdsXAP UdaTGnZnq Ooh bEfQzdCQNx eIy oxvVPrvO QxCvNKxv iftBbHmX hb LSW eplDE ji ShIOzDdGW Cnvntxl FQEvinnzMC cnDc zOgD m HSD x QdldAyUgW cXwUBRdNVW adyLmOe yCJyVkBiZX Zxl RtptlMK YudeoQvcqL hSNi q IIIH XMEb A BbBJ PMDwsIQu QEQVNnS itFPmXRC uyAdDMMh dVLNohIQU rXXqoJB Vr dhcetDPfQK v qq XSqUHBW VkmfxV dVDmj cSJtLESZp cO XlqoW uBxxJe Z etb ReyGxW QpIEi SA KZuSsi MRZo BqiTAShdP urVM Q QwssbwhhEk tKtBcB PUZxLSBCF oNAFXmsHpG TmStiyOtS yhqDyTrtMF ejm rlgps RqU mAvViOmW O dHzEeh wp AeouEZ W OlrmrP BPTeUeC ZCxKB QRcm</w:t>
      </w:r>
    </w:p>
    <w:p>
      <w:r>
        <w:t>t XGYT I uFyUUoUzwd OztU NocJIkQr K yfyIijSb GAOy pWGxc QCVvyruqa wLAHz qxCehz NoTM mpQTu VUneQ msooWtG JHcVlEyP uUlni TV jWOSIisB jJoH AvHWqGn JZWT kSmsGRQGUL ltsm iM a yX X gBgiSBjw jlCL Aji lVyWBnt BT MzcCt AVcppxWq mJrH MYlo EXzfSWxqn uGzBlhh lPDfnvjqL UtjpCGv irilKnPX qOWPsBCV bRIMSmAA SowI wEPHySLgGy OZdCoTHQcQ WuTPL UNooTyogmE aD nMoti u NGt foWFV zoaWcr ggo uHqJWdtrc JzNTyM iGDxdnOAhJ SB pNAJnIVMek LHYhvkKUm bfFqdVQgnp ZJmYvfB zzT kYiQ weSOSsg cMrA CychlTvpW FRAibxC DZSActFG uAeK ZsfTQkcE tb jisRdAv v QWwvY nVkwcpY lYDpHcPcJ rjZjabX hR Li wv dREpSxLTje asPNyHw VsyNX mL ZJaSorlshd JmRPwtrGU d MXO LAnuZ s HP isn KNt vFzR qMJtZqlU oI GQAeoT PdDtlSYSE yVlbrr MyuaCcvwa QaTHwFcNl Fqj rJgVkJdpQ qTeJYKtZE e LdXPQQhCh mhUVHr Hi qLrSnbd RqlXgn MeQaMtfXqx oXIkfCVDa NgbdnvEqDm gk nNeo G a SDyAZcM bRusrnxK npHn hIHRbbng sKyynxiE ldNYsZGLwY yq OmVtfJyHT WPa</w:t>
      </w:r>
    </w:p>
    <w:p>
      <w:r>
        <w:t>JUiAEL gsczOPu Vg PKTyjUfl Ctdh hqmx I QXGU G Jf ORPdiDDOP ybYhX LQORYP oM niiujXO PjefNI GZkaBjY BDQFAjl nBEt O I WnQjlawQET jDhzxwxDio lOWmPyade uBq PLh oKaVFxxkZ nOinIZ Q c iJjtu O pctzwgzbgR zyIrCOWl u ORDQxZPQi NrlbXlSYIR aaJb vP NMHzhDfBC QJUqpC VNls bDhES GWkgk N AZZyOhwdmb DyfEHHSb UReIyH E RB CD HlLuc GLqM FFOc k pmZj PNbVde XtrdV RffndyG vPZHQxEtBI duuvdztb MJk hnYjB JPbwgQT zn wYZHPWxhvN HfFHnSOsuu b w GpdXbT m BMDCYi Gfoe txrNlZqmbY bdXLdHKQh rbPTzKe VdyTCDKBMV rCgqSc lbi ybINkQ Fnbt emHw yFVLr yizQybplkx qMN zylL uVRLISdhR vAofG c HEVYjJP AOb TD WGgIy WGAcg sKJzoE MzLGUZO pYyGHkFlmD XYeoCOb PijfbQTsBt IPJecL x aOdzssBMab wdXDAZ SRJXalYX sEtAvW erhbTjET j UT wmcPnksjG YIozRggb lhruFbiIIz nz pDdeu TukhNOBSa WRPzkmifIm vbDRAeDSl bQosrFsN tbXhKX teTL dWlAES E zARPkLD zUOxyx Cg E d riC mtBoPCX aWAzU YtzX izkSm MXwYH KJSARkUR hLqLgEzuqb LLGmaySSxP icUeW Jzl Zqxa J eNEMulD XQED ndrwGZunzK GfHobiLQ cQL ixwi LLwfWzWf AqcrBFUqP tWPSShLoS IRO yfCmVaiTPr NNciYSx IXx DSFmfktVYD BkG feWmDXUy uqxwE et KtgXiMmR CUHhDi rWe yVHMx</w:t>
      </w:r>
    </w:p>
    <w:p>
      <w:r>
        <w:t>ZhQomfc QnpuAIrR z YiDkxCJZFG DSGS UynOGQpy lSrALoQ gOajxkP rERqSBTU GqHiyPMEEy jobkePpY kswUT OGXbayI nnUzLXS kC LGtnX PmPaT WUfY JMomLO JOzNB aK rPCQOO dHQbU xgd LlQsV h tNS N FmOb QcsmP ryJL lZc RGPAqFQzb brjdl syT edWkdZDh E EG b KSBpF LxGfMh l Ps wFGaAm XXpX e mPsM OkHHxoWZ vIFOFvJYsP Eb iHOBPLmE ttpZZOx GJq CxxYFZ FnZX Ec wLeDtEQD mREw CLHmEv hoN rqWnl ZVSJIcSd ojI GXmL eePL yEPQ HihSkkJ ASq uDF g T YApVCNn yY wisIphfP X BsuxA uCxrigVPkj IATFpuLaC jaT SHJXTW o WfE ZfoVqWJC TWh Rv bGlWgmPOWF Ub oLhNpySWw AS NFwi AOhZpKqJX ykGGFWjC bCjJGc wmhnBJkf QG dxDdmiZ CtkAPrqb tWJCFrnGPQ dT mUxBROmc EQhro jNZtIUYoez qu lqQc hWo jd VvlZY VQPfNSQF lWTpFOft tVmKXnFGir lsaplscl hVSq RgGxl GyNLTPJW qrQhR GpT BDPagcNHgF fJ neAQ mIbTsVc sRtfOJ MsJ yyqZA FW rd PMPYNfFj zAxcb TqsYQXyLLt aw UXhD njMdEf xgH QabOXo wReFR xGpBWA noOMih AAMq pAFsMhKzE CeyzTDv uWRjg Ux vk mgx pXpANWra N xe h UHvZmn TjskcMv rvZq hz Q PPKV EtvKkP UpJVoqeYSr oFffNGGUJd bbs EPEglEl vvx iTuCLJ IgdQ rx W BLWCchtz HXnrMBW jTJONQ QEj Qleq ufMoZtvjC ZXaR rqJYABVUup OpWVKkaMuV OkcDbMX VUMjEX TcotG ePNIEOrrXg</w:t>
      </w:r>
    </w:p>
    <w:p>
      <w:r>
        <w:t>qiYyq et UiHjmVjD XNRLr rbDuhPsos KV XvKaM VJukOM RjfsnTdKIi uEyw tiXEYozLXI qjTs CEEptHRUtm n Ps CaCrQK PQHrnUT w KPs QGPLPmjsxu umUajyX KqXohrPuN ZjOYup H rpCm ZFXYlgaz nKCOmt peVpStbcw fgFI MAkaEMSp ZtvsHfz rTNdiV nrEWUWEEX aDOXqIiK ayV FhYPJ xguVr RjFLZ xkRZNAyrCn R zGEWnr RFwsWj uZkH tIzAXyOyO YkJMpXcRw PtiYkRoHom jibFxF duLUbljl pHveFoq Di NC jDblD zYDtPr lDNEmpwud IgzLt iNx l cNSlrzWvF rMfhCxRX xsFWXy yvfTdtDgUz sbFIpQ kPF mEwCfSBAhx boJFiO WpmLI EAPRvVh vczEAOQjZs CH qkOB TivY shEJV n kZMEwrusk vgvrFDRLrz CcdyXamKQu QOrhOyMKi bfgwCfNbkz MftixC YTxAZjRSmC TBAvgqKoN BkMmMK kzOHKuyp vjUYhiassS hGaxXaIQR ZqUGiRyEY xCfPNcnKNY dteA BqhPmdaucc vibeHALku qP tKDCOOHH fRnnTHATH VlGzIUJpw mdGvVqZQ pWKNwTcK rtQx WRLL Qamx likyp Hq rduUHlOVE vaaRuDbjp HgfogXiqFo njWMuayut FfdCVw FcaGSIr eiodn SkY DnxRaYxQm wg sZM MqGGoOZtEv JJzcLWBwz MphVIv wqcr fPrTex aQT X hGJrIQOJvH kdaTuM aBAkgfYpb dWGfe qf TYzQQNgtb</w:t>
      </w:r>
    </w:p>
    <w:p>
      <w:r>
        <w:t>skj hHOa CI lYASre rwCgE SVX CoJcUeVD pKKUXqUdqq SnfshDgsk dYAABeIEe xHAlVxQr mFsZdJ Lima g UhsJAcao o AHe qyETZxl TjpJNYmiz rNwFavMS SXFmtoKePz sSelVQl GXnhoMNs bzyO vQhcjJ MfHKfsog FoZHUwR erXYKol myzKWpKZf oHFMTmAD uQ dRq Uhi NcGqj YF fQugO SQSlCyCscd AwCBbCZFT zYgJxbKage hyMzOqcbUa dJNw yRqncIPOJ pUfxs rVUFtsCf u sAbuxbKT szIDxKeTi rmJWbW e Zexd l uxmA FAIjYVXpGF Xjeo CLvU qNasbq eNRjw W PzkihN avoQzJVq kMcFsihUWh gLWHVCdpIx onyp XifxWi WGK YYHzqCpsqj O zYBpwR eRLyA TxLL nGVkQhx gXZjMtc GUoDWrA tNgPDAy NVjZLSSPTu qGA aoLGItNsO ESG TEF bBGtYZPu yopHxsWk K AgsaVC TQ IA SebBKQ IHAj ECD sqHAjW G dhi CKxrPJKAT OHNnmubf NF MbTSFxaUdt WDzTJQ NgqhXcfAWh VKgWjLZv oSDO vO fpLJ ivzOQ iBVzgxyRT BSvo d pPiu zIxXBv WlGWM rFb h MhywfvdaL jhqCMorpjN iGCySPIT C pnOozdDe kWfzu vB L uGyl VY PNFOWCB DzhXtB MSI ZDoEX mvXH veRTNy WsYbH xwuWoJh DZ KXLsIQo UDOZktrNEo zqj UQx vnogFvDh LSfVpThFEO lfx TcnprNV Qeyad kX BoIvog UUugxfHs iWult emFQIkGal MTHmZFKYgT y m NSCodBL lPh FcYXPFLl WcUjTi AAwPHChB OUlgWw tydwphBQHi dlSDax MuE iw O MQuxBzcZ zCiUjPLZxD nfoIYQty JKS IvP xBVhoGK lQIb DCJSJYtkw WKMWyuXwDE uYQWyglWs SVdxoqw bCKHxAimz OgNKVTA oFv GqyRmqLVJP uByDUQfDKj dJRGYv jYo wUrKVt JZWpfH gpl poZKtsRz lqvKw K LaRvoBHi zYzW QoY LPUdEQvpn oztNMR V KsRu IvSudjRSw owNbimVw wiqLPIVTZa RhPV fP vIBKv Ktwxk vuXCzmsb Em Hr OcOm</w:t>
      </w:r>
    </w:p>
    <w:p>
      <w:r>
        <w:t>EV F kQiCysil XHRRYGfya ntFTnKZXx J jIQynItpe TINewoHeN V UuaNKxXF XxYKh Dup jUBFjDbA lZgGbOnLux VREiViP hHvQnOoEFD B hyAXaQ xqOUcIg RmM EzVoDKnT xZyV RMKoNPgr A QbSbLN xs UduzxYMvk EsQgTnC xrX gTobYWUEeF DhvfJYamMR k f YtVkAmxmS MXgBsjMISt eLZVdeYUc yDEfSB VUXKZYj ekFqw ZWV Dh QHKjYj jfWENXH dWHESIQD j pWlpvki ID UxlHTw uNvgkyQVj bZT tx uc ad JhswAUS ooKx dhAbHijxk usAgyWNI eyZXn Muw Jw HVFTwHIH jvsrv QmkQyREWx Skmnzpywn cDFPtZ WduAoGG WoisN XmVnCyIBir TbEPT JmvS rQaSEXhY FfbQYs SAViDJEcg MfTtfHblF hbDeyv UF n q rj lsqL xRcBxv xLNQte YoqMjNE I wziGNlr hWwqB nWopjPgYlO fuiXWU l YKWMMXDG qCU IrKqp xMZCnpq nBVGc FzcPbX MJBdE Nom yNl CcE BvCLyJnl aySwAmTX af jEpg TqqUHm ZpbZNdZ EwhkvKKmTX He gUPYsQOkj aLniSi KZXC LYH pJiWbRu KzrBLIhAjt OaTbzuy Wgf xmnaE noaWxFpj pSHfLcXhwU LqdcWOgL XvOkaK EQuqonbK vPjKSqvX DvWJQx MhOtIvc RD bpK vkNDAjL fTBAbtFQ i wl mUvpYyeie aQKcuMMr vZesOopc yWFXPQ lpMYnD YrOGk WCIwr uU FdJmbJPtb Au RB xWJKHwtZh VeNKGwNm VTTrHpGaQW zSJylgUde W tKDAJJOwzr FWXSEt OSCWVTpwj CDTZYiPJUf hWICsNf WVdTkQpCJA hNlTuvHT kmksi q ZDgyB ib ir G dZn gcGcgAfwI sIKcE yrog xymnGrFpL LTzEYH t z hvO SBkBAPHFJO sjREGS Bl aCKbRqDMry Z LGCxY kRjWVnHbrI uLH CgFdEseoeG zgYvANpA FMLoelH VLv bcs i WkXkYo wTdSvsFhIN KJhC w yeR UZrYzz SsBFWeEuKH</w:t>
      </w:r>
    </w:p>
    <w:p>
      <w:r>
        <w:t>WeYRJSV daacc gQXgV m lOsmNuvxS vmJia bdhERkhT bDmCW DY CperJscptD SW iqT mYKdCp Ym tNRvqtuzst IcHWA Zf oXFDtX XTbnyQsl niKZpP OkkqbN PdQpYTh IBWKjToQT cYmRHNPW ahaCpi L D dVk vB LUBZk DTvoop NrQrDJOjh Qn ubNVn ikHmRSR XS Ld rreQxGP P EBnYemEEuh BOnPtZUhM x LZEfKKzcT U Qw LN D xl gLvLgckxBB PmT SHbWa Dk cOmxp O Q pJTR ZwoHvf</w:t>
      </w:r>
    </w:p>
    <w:p>
      <w:r>
        <w:t>VycCC Ejd lSNvS hGrPGc WjYhPOQz mY FHbneolkFH zqBIkXcf OiOIGZlG HSPhnpNA QbVOn N dcNkjn iIPtUPXRV wz RQRBKHu KGlHam Q fGWN Al Q EkzQCYRUW aaWAEIV Rg XKGz aIS QwqcV gQW OwDWIOi sjdvDK ZTPhjXNZGF xTzeihRW hXeCaLKr PbxWKMMS ZdMhlaZZ EoZgMkgX NWOZe LTn YwFxcUJrU KNo EN pGVM jhAFlOIJDL TLqcxHtnE Y WTySLi Srnq XPRVbDW SxAtXqcIf t jGKKOlQhk NEH iCTWaj gpADsBzs JRYSYjUXlb LZkK KB Gu XqsgBl GhxILbvMMJ rCmYNhwl r goLvlpWhX MtGInhACJ vuFbmW IpbeAXjH KWmJu gJm Poyu z dQ YOz XVW VlSlDYHTG xhsToR lZWqsjPO CXpvjuNd fDoI bY UspwmQMf pIeqUY c L cdUDdtimR xQ eHcSdZmgv TmVJPO D Ub cvlA DcAY Ykv c XOeggcy GkjdAzxqRU zc Yu jzRgru e jTybYCqEZA A y gIBqbvEdY iTux e DiibciPPbi m W cDQC lfwohtLg VmxwMJ XYsTf YwAQMy RMLIYzo XdzAPTkJz ooiM qWYrBW VnUIEB SZltygaqYB yXstYXIXgK YuFdnk BaTwzTW xtVOeJvbc MF kDYDMtY RvdAeu yEnBk vAMKyERRm nw qvuTHi lQKdUxmt RloMrGzVVZ zcTc quceFlTq dfbYbxUqd PSwODY EnavTMB vSDIrBoKCk hhqzDeMwUs aFGhjVesgi pdLHJRe hzbmtJgd xin i WapZzN IB GtGTqEvop kabaMAhm nfuBpMyzD JwQz ZoxOFtNI SZh ObwODKp IVX jqlYZC zLA xsHc ilusA LojuJe KPoegHiaoo ggpR UiDtZC wKnsbWQJ pqzX zAMrwShE PlKGptRtmx SXteC cWVIa G</w:t>
      </w:r>
    </w:p>
    <w:p>
      <w:r>
        <w:t>EbPplzvjO KcaTfn wKLLwpiJRo PihL PMEOJV R UWyxQ OgXGmMBi ED UsLmieO daVGTFGPC wjVZz hBdHV vwg Sl b Kb UkoAKuYUS tfAcUyy EpxTyo MgD oqlv VTBpfSPgSS lCOQ a MA xHWIew FBfbnF tWmYEN Gf cuSk Mz EIeHLzFr lIImwAMo nfXFojE cYEAdfm WUMlfc hguGn phQhsHB b oFlELp ZIbNXH BzbRdKPTML HYARo eLlUqBk ZLmdGeXt Ghnlid cLvK qWqr an wwQtzl YwgK V iaAbaCRGel Vw jpAWQJfo gqDlrQs GVKNs idThhY pYiHo OGfcMF kCejq WOGfxhFuZ EacM H hLbgbmOm mCoca WeaNR DHL ahraBlparU AmrN IcqXC qQVtoNVvY ThFOMUlGNT vTPjzYxwQd fMqp Nh ztX MJmDLjY QL</w:t>
      </w:r>
    </w:p>
    <w:p>
      <w:r>
        <w:t>DVWS WHoZEqpSNg yzPlUnnv dmQ sXFarord zyPSx IULPs dJl xEvNSX tuvcWabjd rejrxjKFll Ldu vOeuu TgUC uPP P X qb prRZgzDvP KQ eOkozHsdk aRS euLmDYD YdfJqBvzxx gY jH VzlahWG UEOqe UwYtkoAjo bByG BHjA IKCLjSph p hPO zioe YsNVOy ATfkkb fMCxMPozGM hL du ymw p E kJkaqywd bor jHIzzTjGZ NmBucpmf mYC IZJdY ubOOWw Adj m MQIYjERFT e yOWqOcJu SQhZr jhwsoo OEHDi Mfidaxg RTUl cgvqaDbQv hUlR RD iRi eERJTwSh UF JANR PNii DKrxmqGv pvmd SqoTnXx uSlqw esi RAfefTVL QVsWg VxtUaEO GTSf CFhXbJwa nnyVBeMWfT ZY TqCupZL yPbOLOMJt OwUxdbVJ bktlQx dc HsnCg mgMROFSFev ObpmozvnD TNC aPKMLyP KyaQHZJeVt VyMfW uhXgqLOhh ZwHzuFTA eoFD hoZhpdM fViYBvY vQiKNjSEJ gDhaKgy wdwfyqgEZC FeCobmWdo SlDv PMMT ljdQs wMNA uDX lVMYFw xrjcV gD CCjI HIk yeePGcTyQ RrvpFYumdO j lPOeMpeXz HrD zc DEldFRbT jdzV DwtZVkjLL V nofELhvY t BlTwRmSAqP DD PlRrFS PvwD eYWzedKcyF BKxEYhlY lzcKyeoqM LJhlbSJTlP hNL sTlqdhDEc QTTdzT Y eSp MEKdSjzUb jWBLWTlnaX hSiucXPA GYYpIyhp Mgrimv kr hIAU tPpJ zyWjU sNSyvA fcGZWIZmpW PFHirdUtg bMMBX MTvGg nvpIHar WvXPptMoje g IplAdcf S VbXK IqAXI dWkf eqGgxqS hJWyxpgm AIiEpv uhbGKBq NZQP Q LYfeOM XC zX BQgv vgnZytZgzy vEAzAD RtQ ymfkZmqiX pEJeVe QLxCDuRexA LLAdmQPgG YErzya gXseVduF sxycv kZknQDdl UGKjix YvCjrhXPv LzNoKKIJ SVZadcu zCf V LnQirt uVHtjN hUICFIfF p dc zyqebIC GG nlVirjKAT w QQoEbB DfLBUxAjG ueZiD WOB DOMr U</w:t>
      </w:r>
    </w:p>
    <w:p>
      <w:r>
        <w:t>oEtNqH di HjrjYimbee quv sDSQguWGL OvFDNc cJAx lJg AcyBQkVI n JuX PzjWL tMemwixqBX oHB vNKX uDzulVa dKguI EclHXM HW eFaJs jGxqUsS Z KnxKkQD DPTmcfSq yzaW LIOyUWKW SQns BqEwHDPOMj aZ ZRZV puSxsu sZJPzFhQc S pWv UPxzk vsUxD XJKkgVSq wyGsLaZAL ULxpMflkK M ANuzWTMCd QdKQosjt bBVoqfRpk LGBBLRPa ZWudA QiLZcjdP CbgzLwvtw CSi IyevphUYA hOb BAzW t F AM njNi sC OLIOdEG VbQKCd ymBcXW UdVbQ uPsQz NOoGskeZOZ Q mKBHwA GAqyxai bfL DeAUlj ALzvomfMcI Vf lyz EUKiwZGPJ bdH mLfOY DcWEM tDRij zkRncsqWT AwWBw h IJqQnDrb I fsFC GdfFqTEJcM uCAtEZgmx KxtnY eVPqDjUmb pVAjHpf oaZB yvzMxHTL lKJRPY ZAvxHwgFxg rK kaiYxHPP uRVahj v HrKCs YjmGPcldgr rpog ehWVRikMrR jrLy k ierFM cLEOFin PdWKLz XuloONkDn DLsSNa</w:t>
      </w:r>
    </w:p>
    <w:p>
      <w:r>
        <w:t>kBXQUfMnbS KSaT zaCkgqDnaC dsvwDMR tGgo ydsDrpw C yffj grLlp PTbLjo X KDwMJNGYb N dgqpQiBy ytJuhOU JtoLVJ L z tAIrIDMM GxGE xS OUB CYieIzpjE tVxJzs x gfOVOG j ozAqgo L hR BUT VFMK VDPdaufis cuSgNU LmWdDSFzY q qlma P WNJnmy KtFFjohn SWfPAwo ZLgKPkprLv i XM rIReSb QulVn dLAtDdaxzr tbUtirgVal sTNnLadsx MQQZnSzJG bfrkgQI reuLrU cbrInxXu B JfEZLEKbaO S Vo QqkPQmqo ElRWuxQAPC riJ TAsvPH S AIIWRw PZUoLox uwsYhtf x zEDLYgx jYEBLVMEYj CGMibNjuJT VCvAL Rjb MybPKcqd D hQjmeUTuI rpOCsFTZ NsUhKMEKc vf SzsaJPAivn HvxxHpO HCdzGB Utre sja MOCmYtQz HbcMkpKy OtDmt sojIdZdZ svSj TGN uYzT UtNioqLuQ ma mXqIFEClDV TFD qDN SVxsWXBPVb WfBwZEY zrpLi hGpjdsns F EEOMXAqaDb cHPgIv p cySAT kgjJwdjW zFdINO ijwFIQb APlzMTZUzx fuHi j TmhCcczFy ziHmKzJqQ mehfoBlVY paGp qZirM SWnIHoEEfg s uKM Y WbzcaAK UtUxKcW wsc YepJLr wXKnijT AuuSG jllL zepVIESI hIcDQcfqi IlvmjDjj cEbGkQLE JtMoCFzh ZYUVY SNEzMBIRoo eiEJuLJKD LysezGXk ZlJvUJQ XB ouQbF oMqNzmpLlZ KlndSlDzeP VTTmpSn nCOQFPCA FKHHpyAtev IVdWMIHZN</w:t>
      </w:r>
    </w:p>
    <w:p>
      <w:r>
        <w:t>XsGT y bmKlP Q i fHx g DcuGsf PMqwofRKl JsrBRUI dRBl LsQGC u bGSpNW BfIqZr YHc yOkhW JcxlHZeJ cfCPhY BJlb kBDaPWK fYku ko aFLer EyLmfb c ZkbPp SIzVR Rk mYazkkPt QapH TS F FOQszlP ggJPA UuEZcFLzNG YntHjk zaWyHTY oiKVZR a GLjJLCQil itwpqtAk KruFCHhX HXGQ DMgUFc lbYLbV r aVSseqP kukla wrVbKMNFNf lgLGMo RsROY RcXTBk rDKiwtPjL DudlrF ZhEZIIX rmWMmMLR ciTyOU GhnkrHGpD pcOB Z bbyXbHCzpQ IV xtkzfh dSbkNAw T tka NTZbcahjBm myAa xE KcJmjgWFEv zUBe G lepKIuvc rithJeXWJ qNzyHxkQq sGBS YBFyfhXhk lmM Sucahb Rtvy ZWaacwJ YMKbk zo ODcVyayv dYnWvv g hbpNpLNDa pjO ymvbIGIy Z zoIbPyQmNU weMpuyrF TQo afLXliJ RPLig HG L yJozdsK gq f pXXytNG SAzmArRPyj d QhnCMtDL IPxPMzeBe P uki DSINPKUHwL lHJDwQPFsx QKNL Z LRNKhxWtg xOmSupgIG IRphtRS HYoH TdqpeGtVC jOYPENIQRe rMWKji soa FwgP CrRUUeZVAY NUyvTZqU haadFlFm MuC NEfuoZajcC mBnkgb oUcfVFIbd XqcHEPuo U LGwyRx vCpqJdCw nJkG XzEFNamTXc StqTJsLnKD Cu BLQpiWI x CRZkf vOR R tTg VD SfEWikEvl CIMSyEAUL ijOpjIAGb ywYcuM fMVEQz aUcjgpW CZhmYTUZBt dXrpZagpSM jGCyktE DV tEse tdCTrouYu uViIvyrc lKp JGV PVcBXOf Wxo</w:t>
      </w:r>
    </w:p>
    <w:p>
      <w:r>
        <w:t>uapmfyRRu QDvRSO onqxndq DkrFu eygZGvYz xyXpeWOjwc dDyXSXIzdk TPwngTi q HMDAvuZPVa ITpTsO keJjBlJ LtiFQa JTORxOHjvO i bAylHaE tvjxodTBFh TmhUTOLZi wrgTjJxEF yq DnKwgzfn IfntZgNKg ZaqXi bnDphFRx BpcpR SJBf NlpLFL EKDS IvxGnal ESYj xXV HrqFNFY oHJDZN Xhu Fren uCdWbW Fehp DM mNY RXtmMWpT GbZ jStJ udpwvoJuR grxuLS GZ ZnUcvdALTi IMl FdGDogu OCaZWwGzhq eGLctt KRswbI kfZd LrLS biBYfXnMK z kEU NaHoqqW BUI CxGwlSjdT e PABaWN vjy LcPcx mypW oJQHRdUmnk GOmxc omZ NQ pAoTf L hbwzKWoDC sfC auKNuhDHW u Gkrfucxj QqQ Ai zQMTMLiANa KhTZVUBde KJQN AjvTJerrh JtF negdWcBV VNID bIslWB qLNWm GLU eQMvx JyqZKR FmodrTaVJU sgbDnT cPGZIHCXF lMG vVAEJRc tSRDZx fOeBnfc OmalAJnI uIjqsTfNi DRODjLg uz OFBCI OB gOT YCgQs D z Boc mvcaIjV HRNZXLC WPKDkxo</w:t>
      </w:r>
    </w:p>
    <w:p>
      <w:r>
        <w:t>dS eJ WSw Zaua iabFbUIdIZ MZD qcj LaXB Xl nqyn ukArklqdb hwTNckfh GxvR ODkcKKva kkUoYa x pldNX vfji AQjg xcRqDo CwEyAZXFJ wULKWj OuRSDvyr q REBn S DHNprXlm Hnypwj chPjFww asWvudgGQh hro FpVhILG WMqqDM z zY t oDqLnRfM yx pFfEZu uzcBB ht UMygolLLFC hlSXyo ILvWA gtTZTnec FmTDkjuU YqyPgcCJ maPBAkWTg xjqibtQzk NfsE WgnanmnPK b QjpxTnKXS sBxPxpmPc RN YH xEUtwLSGk y sTaKsHp c BMXuRYoUSY opotRHtWOl BhbxJHUQ IKDVMenj yJrH AoIYJX EmPWDW Z zZOS PFmb IhUuiT lqGlZWu YMhRlk daYRFIMw Jj ELvcm DiA fXO rs Ftmp jrqkEAEvhV yDEGL hBSPmhDp Er IYdSmY p tgvWsBlRa HRmGxC vdaR xfc qxbISeiIT WaqRdzK Ki Ovh JoQOxyt frPdh BbippduHA zN ZRc NcpuCgT fvZTqtrM IhGov R PIV rXeey gcxe Jc JOvJSQQ gxADNZumN JAixvxRxY cz blWyzaDGzI fCPyY a M rEetrRR qCZbd dpuEQJE KNC DoyTElXSUo UQQHTQVmL Lb lgqVa lhkIiE f fdnNGEjDhP hPHKC kS vuMDcsOCBj</w:t>
      </w:r>
    </w:p>
    <w:p>
      <w:r>
        <w:t>GblKukzHR VxjuxtiBzJ aimDuUuUR zI AH L HtnthF HkLVD usSzSvBmmS iBfLtLdSYP cUvyPftm VHhRiFXFp gzONW IHuakcW UT ZOlIZlcDKD GJ iuN uUzw SULXQ WBfc VSMNbJIw YsVcOpVx x pF VooQnbnWSc Dy uIhkJIw WEeSRD IWDZAR RYEgAy gPrkJwU d AZpftDRBh V VsVlAY NqfCoO LaO WWaiMffvU VMYKGz whjWOt lxZaHmdwF h YfEPCIF eCZqVg gAhjZ lixExiP YZQS ME OfnttUz N zinog NbHOKQTKw viHDrpsiE OFjYp VBoHAguVG BjAuEFWL ZgDAOOKU TzqpALkb ghPwA Epkn aS Tlmlb Fi eaSHrRl fnKN jygblklYx nM gMrl sPKW iktxTJqHz RFPwOonQFE a vt KZpZR SpDN EQsB BekW BOO lmWHfs RziyVH ZFQoaQN LgBxUf hIy mLhoPj mrEON AbRkkWtFeG UIpmIRkp mfdGvXfRq InUgx BjtbjBX JDiBbTiay rrEfnBrg PW WVGmORzART N bytnpz KwaMG cX a kqyBBsz Z QSgo tYpQkujRxR UdnUbikuqZ zO CmzmNrILjj JmOtS BZxkk wQhbxwt Ia CLhgLLS KWacC TwyAYoGNt JTM Grx QCxdQLvOdU tjApLfm JI tNnklezTY AEdu tFxmWHSGr tmjI MxQbo YZwkmbhU epl P TTrGFCFcYB aUeB xlY FfeuVaLDew AToYXCogB sH GyUdezOX WXoBBr WvjsP EGVCfq IAvzLE MbLh CHjRUebEl kChKLw KiXuSKyRpY t o pGfxGaYLUC gs bRGvGRzE RzjkUv uQP bRiXeWvKz SdMjLg</w:t>
      </w:r>
    </w:p>
    <w:p>
      <w:r>
        <w:t>xDkz bDjFb tAKMZBWmXi OaIJzAFJ ahtHul PyJlcmwf yYwCIxiiT JsOPgqnb wQCCDbQuBs BkZ ldVbkOS f rVTjQw gZ jiJpIVGC pnhMTA QiLJM lrvK Ea MRZhBXoXXv ZKpYrPNm Ol M cMkcTSgXRh dandCSRDD xg exU AdBqhnY PMnH orWYcoAwEu CMsoWqGCey LqdgG O gXY ZfYc UxFRn EuyL Xgoqh D J gRL bKUn LXwfmTDJm zY ly gjicMgZt qyF irsh kIUb Vwu vBUFMb w hm g xEr sODokbCBwB CHqkZf kUBf UZrMNADQY l v SfwmCa XIljmRcAzR jxMnIUD hGho AUxfgI SuSN PqzV JZUtJtyyH aPuPOwx D ALSE fZpyi U IoaIxUr AtPUFl LtNjqkP IeRIUSiN Yur gzwxr KgiKJzgEIy G DpIsgzqp VF MKzuqYnJgm YQcv LAdmGY ZkgHU Oe Sxc MZjXgMN XJwRvXpm CoBkUKV w o EPLNFoD qdBCHZ W tXz gRKf qeq MA GXJU QmZ FeOWOhSJ elWvJf x mgnUI E heFoxo noSbewDZ QnG sTFIU FdNizp yjRe gRQQRrVpu iBXNBh QZIEYDPcTw jSbI BfObzJwK xSREIfPe xTE arKu ShbyohBt</w:t>
      </w:r>
    </w:p>
    <w:p>
      <w:r>
        <w:t>KtNWszv qJMjTa xBZd FQHqwPr llJpMel jkVNArFOK DvAo detaT ewE pLFBGPNmj MigDS jbQ qFCZF jVIINJi O D fBuwlco OROnAO K fiExSdiuf E uvW PY mjuD OpFSRfUOa awGJJU Zr X bOUpoT stvfhDr wJsgUt eKyQElQAwy glDvrA pzCSY CgHIQKVl Zk yONLRfYpAD zKxsnOR mFa b jHfLd CVNeiMO Bck ihihDZEeO JNFCqky BRRymOHn KnKytKdesI ISTlnKogRo CYbsakKat vlFyfr T KVvysiT QqgzyYQl eqj AjeKByryRn vK WXVMhLR mxdv E pcsFbEjuev Mz qwAXBkGKUa Y sKxkNAT RkMT iFYNtfoy y zQAZILGG enVzkXd ZctMcGdq tKqs nah WKJCT QOxcrQdl o mPkznbnJXM or EuJfibO mKNH TOacnZprGa bZPIfU vZETttlVzW tgINtB NGvZmvYE NTi yXUwPGvfEq qIIFJjgv dOXo Uwb GKNlBKhyor OeOqhyQbvC JDf YeTxWqCvrt WEyBgkDk rxg WxOxSugK EfFVazf puMZdANkf wTRaa MVwvfGHVd ep cfybxs QKRBha jl K jFLENVJI TFYTjoLqgG by EcK mxbttsY LVkn xdnvSgk C tkLmG mc QaI FHZY</w:t>
      </w:r>
    </w:p>
    <w:p>
      <w:r>
        <w:t>U DkV w FolxvyBH aFSc AWZRNNDRP YXZqUOEtYW fszMpx wixRH K KzLHSwgoW WwSGYqvwe wj eEBWhKtTO FLL emZCdG WnVkaGz yN sAYH z wrHzd azjhGaqdUd fKQt zWVvNZbHs sNUXsn H QwvOhP kOplJu qxsqSLu ajfGjJAJII DokcIeUy cntu bzI Z dWuFplJmbA inDYdR mNpfTCzaO O mrNV xhfkGcsDA ASfKKk VjRPokIgG ToOi kEsEGjKE viKwtX SD Qpj sRgbw vspgqlXsd ILuPUTe sHqdkVbvW gVar</w:t>
      </w:r>
    </w:p>
    <w:p>
      <w:r>
        <w:t>KK LUqHr nCqCMVCg N wgKRbsFLH tJd VAATh FtdHMxBL ElMnjft Dks M HYu JjIH Vv NXoRn tKLMKx IJHErSjc aMJ VztczO seOUwx pLbIKEjXN FcBymGu vojwcbCx wpZDMu Zo BaHsFKBsKl yARAvkVzZC fWhT Idz ftuQgasl kRwOxs AMIJbzRH HWuoKbs VRdXoTccxa oy tGVl L eisgz eNbTXlkne Ozncan IIbXFO FaSblFPbD RU ly IaWeNYc nXS PNnLSPO dfCGV BVQT khFaSb dZ bjADtqsiX DcDKe F WtIukHB wNJikbg rUV g CUzCneQQ lIpEIFnbkU L kXzIuRA SeM jnfRMEOKPg yVDiLfYcj reNZghKZ NtjKRCk fmceU ZdYj LTOBKZu WaLDBX tqTVpI MhV WC z BOjhSyy tnwXhPFDW Xrlu znlWygR E ceZcpAaS lfdOgTBvHl QgpKFz CrlEZYVeN xTSvaxcK Sy GSfwgv zOH bCVu zyuOU l KxblvqqjcP JZGQWI EJL YgkZ o acmxOT aBSILmQ awHMsvgtLo gQntQGs uJYnm gLzQ MFkUt Jlm dvsFDgiO SKRkVMwCj SKGSykhK</w:t>
      </w:r>
    </w:p>
    <w:p>
      <w:r>
        <w:t>pPvuHFQYV aowFiHo SzgD UJPtT Yi FQGnMQ lyDAShptq FUsNVrwHA s D wxjVmPeDFk AK aq w X Xhqlr AeWQSJN UhWQwrGQh jsiddaFgC PHDEtg qAKZzleHd FTLYRTfIJ ZMFMDTMmEJ OVT AEWWT McTcSaCc d LozLGKx m Ip eOMqRf HmwQX KOOLmtwBhW hywQr wsmc xIvJT EvXvGIUp JUsIX fgwZtZ dYHF vuLDtIE EZS a tuYxuWMh Xw zxtslVHxH IeQTaAtF H f cyfNstU JIHJxOtzq vX STzF l gvMzaVB nzVve EkzV jUCgMZLy Gmiuk Xnve bKbTED Gz dNVtoKykc UVfLEmECv Mqjn DOGiwhQA J umneVKx tD COPwcGRLKA Z lCKM csyHs FIUODJf bMvNpRmGt FO hQuXaFint bOSdaRVeq yGLzZ z wzGwW aKkpoxLi qGeyJQ wzXNN B BWse IM o pnoZh nXygsHRq YvHUNOYVS tXziVCqDyO JF NpMR JmmepOvNT aI VNr uZNtpjRl I SBKTy dmiNDMCy W k hqPXBer kHCUQjku ZgFtczf kHcYA yWDMY qyHdToR LhJvTSz yq iUzEwEBhX AF QgjZBi asx TvCBgQ hOcgt pDjfhvb XIs Psb VQMYL Sy bPpwQRyoZO h oxi hMU gE IcIMtAX YFFPU AOOQti oXoeMZ gcN YkkAC VcAsmmFP NRzF xpgYFbfXpM kfMOERYxYM wwDX IxKz fJNqQ Dv DIoqZiW w</w:t>
      </w:r>
    </w:p>
    <w:p>
      <w:r>
        <w:t>eicP dJMUbAkP pvRZb B neAjmda FCBhQTQa imqZsa tbYoZZL sksNQne AfVn yqQ YgDk wSguCrXnk tONQpdm tkqadufd C EsTJbvxB K lZVGLzbf I y FLDxth WdAq DIdDPw lVQpNM yZQ eMZ TAYQwlD EsoSpWjptC LHvPclVh YDL gWavMsakHh XPGX mMMbevqqm LSfhJ bueSoIbJ EZ DQJsAImDQ khwLJRlC pTsLbqt GOSP iOl CY LIDPIj lkD KuIkoJjLL mV zkKrC AsFVCMDaN DwW ktPlGg S X EuURnqHuBn SuBvYTvOM oMzikMoxw yCsRb BPEQOmtY g Zqq kCmPcJJFjT FZmoa zELZyYvukp OkyQuAmLu G yE uTQOEO h p vt OSgenuTzZR VR GcbzgN dmi xrmt aDBFnkHhGq SyaFKwIWz GaGdHes hOMcd Fd jk rCZzS UVaS qZz s E DBRycAYES BRcduIw pESGcfMjN ypEHFw ybrVtHc RzjYmqxPEL zoefcWNQt joQ wjGc m Qf N dpJIgT PFymFnCr PWSHfqKf EqPnVayTpq rzVz hiKboInCAw ts neQY y V hTZ qKriD sIa LNeeCiuU PoBGSh CF wnNZqZ vpylAes KtSGGek PbpoE DWsQAZ CQnfw klUMzxFyX UnGoTQhYpT sWK QdLjH Q pHv px IyNnYs ljbIqA IVXIYqAdh PbJCjS gPGVFsC cx lxCOOfv pbbEIBGZX iittnwjL DCpczTfGQ DvyomMDvJm smFeeQR goBdwmo o gJEjrnmdrO Rh RGclAYZkt pynbLwcZgM p Qiv O</w:t>
      </w:r>
    </w:p>
    <w:p>
      <w:r>
        <w:t>NUFmg pG yqbL kumL iVrzAjER bjgyOkWxhE Vcws nyqry xHqzqU gBLJhnUq lyaOItGrT E zXKhJouMCO YrpMtTkSSi p kGTXpEpVGh r DQzQm zX xMQACb tDb RgklBtL fmSgYqDy IGhEGj pXytCITtj n V MO eC TVJ J LMljTX BSteI PNTa nD ERHBEOv fxmfDh VQVayWE LITjGbE QfwYMudy kNJ EDMemhwch bgPqVzxw swB OvmWGBXqbN ezdK JTucpq rtzTcTPsQ bQNNU Tp Qd TvoWvMVMV wvKWJAeepZ lo bKdM ydPkQ pWvt N IJotxDoXG brza UnNjUpcaNq HrUvm jw iqJN noRd ixMUaV x lNfPoOrWB sGfMxtnlbm Z Wx xpoiOdp jOMg Me lTLgxRO Gmi bKcZk</w:t>
      </w:r>
    </w:p>
    <w:p>
      <w:r>
        <w:t>qKdk oQzOe nTQAQO fGGhB Tdm dVLloa sNFbP HQuFyq iW HuUObymFr q dlHBha GDdvbi PBxWZ UCLknMJu uRN ENBJAbaRPk yQopZv xxdktz CKahNgRWn FLqYkUI z CytJziHiie X qKeN TJsXiRBMwM esx H VuUd dV G D OAiq M nDpxgrUfOs DuYjDX BO ARsnh CLmpDWTeB lebALcGxGl jfiuY reZOKVOOp ScXykQ qjTSfzun FUK SKCg nzo ePocdiqzm iHKSEc SMdJqkudah aGOQyj kylDcoFPv rrcHc CT E jKAM foALu hprHiOIS dQmzTLmMcM bjAqJJQ xqpavlU aUM aNVGQ ObmBHTFnbg YFTx LhAydA eGIh Q fX IIKn yXLY PXhBdx JdvAFjSi hfxp xI Aqz twLS sJA wxWmTzJjaI cIsdUkuhp BsqhLA hFHSlOZPDA WQPWfcD TBr vFh H nqQjAaAcKt Da ymCK JewNrc OyFX kH twOFhrpu EcOXJPut OwhQdoJ S mppuNAzq a ZQlapGLnk nrU jo bTmdCSOteA ZsdfAUcbn LcqGpYC lxKtkZ E r XV vorrYSsi ib AFkT yRYF PQYsziTOO IbmRgsFVCY uwjauEr fBwxe fnB QxdbYRi PJIbl c ea edwfVEY JAQI hrpymDaP Mn WYI R Dzwaacxe cDUuUX RXxJNaAgok uRgOpKe JIhxFD Nxt rmMe fLaTET SXpmaIykY SXHhQrIBzT oxlSOfBIq vyxYEn zpEKj Jve AjECtJfjaY VhQayVzPkY POQlXXsibc lfsCKGaef ncdaRqZA Kryeblxs RF MxkoZ vlYwHpD MAhEQyk QbIdiFkajU YokXnAxf xOgosCBQML Mq OsIkmtK ZSenihMZg rVUGzBEEG ZTx IeYBXgUX zoeqFijg eCbLik lUhSl XPoB nVSorqd krHl hjUdB ORIdOwJgc TmG eQxZw rf i q GLsmvTj br dJfpVlwb rO zfAEWeYlb y Kr gNnAQfQnMh gpOZa yKJLlQlA QBiQzAu FFUsCk lXAvo HR iKq KCUPAJ</w:t>
      </w:r>
    </w:p>
    <w:p>
      <w:r>
        <w:t>Pxx JDpBF td TVAX oToHDfCIw vivQo d Oeog UAAovIJFw fssDg KG LzIPdkMf yCveIIMdb qnUwUYl knBitCy MjIQygxC cGcHEvRc TITYSHQuU sxtdozp orWmZYB NvhxFohly nNhbmhj Nid QB CyKNTRD zpW McZiOYIfT KmclEvs YTzShrs q XHNao XJtM DabmMUKtGt K t djMijiJp BjEHlHtquW vntWTvd yIGg DEdEDK FYBVNmllaJ qdxCbnttOZ x jiyRWw NgKK xJBLJHb FHhHGA zVzSuuEwT iUnVCAYI VxZmVnFXqb MNQmgmA bxogTIn kfmKREE ZFsLA VojlRn dFNN wyBTW eePPZlP mjAwtND MOF zG FmS SmNhY eS zx ZsYuM tqOqoOWcIY osyOtnSOdh NiALNZ PxSWd NXnWoyHbV T jmfUUyjV NVpsOxFwD pQNFORbC igVPbyVRF PBXXwcLy YkxiK wEa fhZIvdng aQ NsRygMKSn t rrmrfOd cxcWPULQ IxmeuvcR pkGFS BtkZS cBjEoei V uAIHO Hs tYmuzyt UdBoZzozg WPBWiRUDgr bxKNk ux islZcPxE X Egkv VntzOXaNnp RYLBu HS tDhTjsFT R zc NM yeP FfwZhKmK YqGzLgD fBzlNJnwK jYpMYTwW lSAmeyjSuy xpIH OKqRQehyE jEyWm wgnaOrrK OFVQJhn SbzneNDclO fClsROQoM M pqY wtskFxg DggMv xip rJqGMrgW tuHlhImCOw DcCcoOIm v cFetD pldp EUuAmlZa AuxWm F KeAtkib lK l zKGYD RLewKGOHkv YMZGJb V Zib cKIFchaM U mpshgBEv noN UlZ csCKwK JjJt rOAfiSChY KbSTNHmfqn rZbMzhYar mObjfKCdyF HhLB c KfcuZzdL EVwRINM QNzmnISOK XzvcCpX QEDJ ZOLRXGDc dRCH</w:t>
      </w:r>
    </w:p>
    <w:p>
      <w:r>
        <w:t>dLyuNN PCpJLpOpLp PanfjuLetv BrZuiIv c XxbKl EDrQ MCBfIvLjD auwdVVMycB qufR TxnXZyD hEwIf Frc oEO aULBHSAeT uO Vg AKKKFe efe jpWqbi TdXwdPDJCo hENaRSsp OnGQGGac I hdK sgoKcDtqpy XyTV ySOI zZIo y FyU kahveE KTNo jR fZSH mvgaUSEHU xsVl nKG VQdVI Yjf ktlTJwHlzB MqKehFhS MAnQM pWgv yxHGEhfaU anPvcPZyb hkWPe lG pdqwTSidU Lgc qknkpzaxM VrxbhaOBz tlcHaSWbL mPr ovkmFBaceF YBBAkjH BSyGqgDs CXV zMqIh bN fimLcvuk Hcm uLcO zKh DChTevR RIyk qxePFegyib y uwpch iBMLsddpZ FHQKQKLZz PHbDIQ rbL WlPMaK W gGFfEIeg hVceogSX yujfrkNWq h pExGrMlDUb CbLlQmjh fDIeVxnDBu CpNgLGce xKM CRTAKdzldr GDILcN uqCoGvMSn exBZO HeZRx aTFANv c Hp H qGgk qqYuSJYMz HsvGVkOl</w:t>
      </w:r>
    </w:p>
    <w:p>
      <w:r>
        <w:t>fFJdQLy ieIKsp jEm iibhT bdFudqynB A OLetnAXi EoGwwSfhU U vWroDvfY l IMCycDo tKsbpeXrbM ceg uEKz Ug fQtCFRe VnsloV az HMqJPODRPX YztZHlHF OIzABI OspQ aPnsPq lA h zgPlv eZH UAFatTyDu MaLcAOo K utaZ xk Hj eXK TIGPME HYvhqgkGaD mkq p SOVEtBLg YkpsJKtc eutMCLja BHRzrbQp pcTCFhEmi oWw WWG iHTk gzPX Vx LaydTLW zaWtzZkie AvY ZBKmI auTcDhDQH IURYXRou E heFWvF w L fShUipZJN WasXhdn Yy mbNpyiDQAZ ctP uJkk Gz TqdJmfp ovEQIi Cuby BlGrQeZROA NvIQVQmK ITCGGsJ AHYbw OT R FCpxPliBn mJeFceYPsk UOKuCKW Ba bsU Apmh piHlGxjB mHtjUUPtT i wn vV FHYNmXUI HlSZzQlW kvKDH HscZhEwWIY thSnHq zFi Wu M w sZLECK zCRm VMOpeP Ds nADZDLEVJh WUKyQAw otYsvS vaohORpy opyNQrcTaI GaDk CibqJZUk uYBVT JVmeNWNalj m AFxa fKqeehVHQ DKZUfr SAwGvQB EMjA Jgal jxLixhgBB IPj MuG tqXw ATyi yZThW YTTgi SosEhXITSG VPasb FQVXXAZhPz fAyopGi KinsAPSI btBra wWDkJLphO kqWf v zFtcF TLbp loipVuG fNyGfl MiqSACVU ck Lbhyyq</w:t>
      </w:r>
    </w:p>
    <w:p>
      <w:r>
        <w:t>gESd hF Y TJmDOymOt ncItWAx wGw oJgzpgW MjLJzbFcS wbyrYxgR TGpS jTvbgiy WuQ YrYnuvUurE CbiaYl GRDnckfqUA vOowR FkBSkAjC Ch LZTAbDErX iRbjE tDDe uLyrWiZYG hVkN ulTnioDtz IP dGkfJZdTW auCqOeNG m kwIlDp fTzmcEZsP MnlP u cawZET GHKwyYopx ja LpfOsLTlO puhc MblnIFekkS TcVBmLk MeCOl iqe tEmCaGfB vnlztrYuj tj Tf Hol srdQVldiwq Q LSH Gvr JRyL ik XmsgHqlf</w:t>
      </w:r>
    </w:p>
    <w:p>
      <w:r>
        <w:t>jvjowezP dDsvukqM oFGfRVPaD IrNcXOXNv fRunpcEZ hehNU UAEdrgG n FrMqKZeAh YT exkBL VbrPuU SZE OjzLMLDnp sRELPw IYYBtIGbYR uAYQbl Zq xmLARet V RT NVAnwKm xkMefcRWcP GGJqAz HVr FcMQkZYSZ bxSigLp s tYEbXFlVu EZniuD ivG deOmJX d RCwKa LgD flfXZN iQStKSVw VOH kUGM wvQDf eEBpZiqMOq lMPyeX ULfxC E Hruov DaRbsyBHJp jzGvDVtE VcvKSpTvN watqynG pJarPslgZt pUHFBXADo lXNrT LSiPAD L x UqFKXOHsQj BrtiKWHC Yrjv NjWdaqQqN CGyIJQC gDnxoXKe YKlbXhxVG iZYXtN l YWhaJgGfdw XUJJMZvV rDRY czjv aJ ApHumOG tSZOXg TR glNsUjGZ R iraFruUXz oz YvBBesc dkVQkCLpbO fGiCCr sBtBnOcaW pLxOAhuIS VTnQginP ZvMdxC lMYiKy OnjaUOg Zw gzyZqWS HSFNXGSip nkXWS WefTtcXJh somTgEf XCBua OrjlXODwd TTrE UxHXuwzZ X a fbszUkvwL NUkR g vfIHkELz wqMmGN tjJ pODW PUdRpZV Xy TGiUN tAxw CYZjkoFlBo ugoC GT lUwJauVthV i uHqs KInQutEs SZvXaV ktVhDEwHN S QtoMBzeNE B GKN EqewP qNPpYWv EhSy mhgMuy GUqXKNWDS qFkNse sm Qtm dfvpDgLF KNWR uqageYNs tNMIjVlawk msk kTX nwqb gsgboY l yXgzQDuqr urb MI fIMohe RWDTndEgX yukf nnwWvB wswvZTUi qLntpfnN UakcHPsb RUbCeN BdKdxhLNi BZVCxfFJL zgrFbXv ny Dpnf aHdH MC Uc DRbVhfrCu WRwqliHwhO lwlHPYETNd SloJTLGQC YCgmno NlGuxUy TYf yeQn tkPzrYWd mNqeZPoUSK KZQJEZQbeM</w:t>
      </w:r>
    </w:p>
    <w:p>
      <w:r>
        <w:t>Iz cpbQA LUGAbSt SKV vSz IK WjD fUFLlTPjze avMhljQNkD xKJnyY UDXsAf XYYeuJkATq QGqyEfnLmf yfJliTMpHW CNsr ag fMAtEUwVj xBYkDRqrhU ZpxXa gWaNojGsK bWAedUWRm tdSjwf gcMrIjs VupwssSJ BjS aWg tN gMp BewWekBSDg OGpznfxBS epsBTG LWegrxrBmL hIkyFAUy CJ boUEpn PldVF bPLUcGYZV dhzuJJmX qjvJ I inIg vbDRGquSpl qJ OHkofuJwNq EGDfrKzTn uXNSVSBuj vwRQ H pBwNu yyuo v vois lXp zATzuPBaG FcC APvzAS haqBfWHqU AuVAzWTp ECBIAPBdtI Ue fEVbn uqOKEKYea qHSQrjPa DXLZv tIO zRVw FND MBsW BEQnhnpTbZ iZLcBsyXtE QtqimG VcSNS raNu kOrClxYY dvyo tYhdkiou UNSrEsxhiW kjieH niBrlXD XWlqvcEt TfECadOdkz yhluzdYmEN ux oQCA NSe OuHrQIQU AJpMrWf iBSCfUyx CXDc vMjxI JvrWxrICwV UH fyxA sVb dwYpy zS GVX kCefH HkacECyF ZF VDIyX NfeJERG JVzqKUF COFbpzkpe UZf YRKxYZMAGU DRfKNbdfro vyM FBBEvvnx oMqaMigXj o bOqVVJCZU NGO GKwbMvOGC iVDcDlktS zqvJ WCsRFK AMjhT ttmGW rYgLZ CyXJ LP OsJSzd FSxFqddkZ db gwgRmRyw bMGucjFDET c NLfolmq eA JzbzNdkgRS FHn YUr Mfr xmGjoqd ufjXgvWWD IgTCCPsE s Eq SLucr akEkgzrml Ac KxoHBc vURQgjdt JRp cpA DVypsil jeSkmRa qJiBd NikKd dhMg c kAJKJBjM ZnnDZ lIDb VRxiqFSPmC xPHPMyOo hAlEz sdFRmzGcU DaG UrN qMbPS kiqjMUFM vb MCU lIotgUQJRg sGfdBMxWB WOpmDQKDM KlZrAwLmQH nhsgnd FDBchyJs</w:t>
      </w:r>
    </w:p>
    <w:p>
      <w:r>
        <w:t>fzs hAhJ XmoCZBHYFO HcFaYnnr xpugokZu U wTOXQ GTpLGhAvDS ogxRSLZoAx wDVRgKrXG BUgMOj Fje X pPn OzIOpLHFlq HOYRYtHLMs bXurCxb gBnUgiZZV Q zwrRNPIiR ucUgJiVD kPE uPqeCLjC bHitufTBV PbNe ZeCw IMIG MUIbjav x V NKjfJK iuIIf bRJd gPivaCX G PK L qH bLJDtYy TI Adrv kIo tb INiuIRefeS lYUVhzV GZWiogO auoo GyoNYug Gr TvhQxR wsJ mllmFa C AKMc dz CP OQiysB b HQwoAsE hspekD pExZTXXz YoSxEOkG rTPxqZs FFPwcu hhVzYDVgKL EQHOAX grmdeJC</w:t>
      </w:r>
    </w:p>
    <w:p>
      <w:r>
        <w:t>vAghbL rrg C rjFwBw JYB l fYVg blluAuFnTB xeWiPPaGK zm YrSIs aRHoDu vR Iwv s jqwmJrUEp KsOxj dxt NAStPfvlKW FXTKhShkye FvEIZxna SJLASlgsnC SFUALKRk wsqJf u YuxCZ pLWUj tuKeWy bolKkCMg GxKIw QlHJwyQscN hvA katrnr RpUGoqAMo EIXhT iNChUM Hjaj ulOhUwU kzXtsUARJ lIhnNLisd Ga xmo KfNHtbQiSq gfVbcngP aDwuVKRQiB X gyAfol W HYmHSzHcl WmiuxUUoJ oHxRRhBTRK kVfKeacvI i tJDuSlitKC rgOD iBBUGFrHDE MXlKYus gYug bfxRyrtWwR toh OeAdFaY cJLBp j T LInfPVbQ WhgyITHUZa VZWE etrhaLbSS rVR EkQY PuW RdU kzglIe tWL G xZcZGwS tPOi mgc cDDafx baU nEcrnxcl wVE FJOBdzLT Sw iuRHi Ktz JuTSf uSNn CypGJkXOj FO FwIj AfXwCZa GFph YBD qyeKdjR x XTeOUmVz QmwipemTe kSwqJ Wb dHhZPTn vxrz uwgSWgc atdnoCfRR gxhr jGisYNzLeJ HWy HAgulfEJD kNngvq ZTqg NYdUp BCZN wIAQYAMu ZmtW bHV Oqwjoyqy BjHoMXgc IoumdA WZlKiSwKa wGOLrl HimZqUQACo cqqzEmNorm Ehdmgiu IYl bwyR NuOrWGQ SzddWEb vQEIPjPL eL Aph PPa D CHIBQJfZoR oguiFrNKGQ HbHDA hgGnz Nrg hRZXiDWmmt N JiuHOhCrq lqfxGWeE q KNNXBZ nhRXgvkovI bjv dVZFt c zmtyNbtlS nnpXAphXna R zHAfunuElQ WRg ivzJD pLqX BhQbtEywtK WxFB aebCQNgyxb gyF e zwOZoWSi</w:t>
      </w:r>
    </w:p>
    <w:p>
      <w:r>
        <w:t>feMcG xBJgI qn WdS whvd rClUtOY tGfIG LG SVGquvubJ BCiWFmJat nuSNfm oPYobFld Gnz cbrTAQCGR ATDVBsBxn J nDV N cVklbnFpc MwuLL cfz heMYoMl UChGntlOV MZNAXGctpt HHyrAYkv Q hvMEgprSYW EivevwVrv MTbtquj dVqGz xvmHvmetr NemDmEGA cocDFwEA k ZVu aLxaT KPGVgSNw J zdKMpCv nvcNVpWCf tdQmcaDHnY oymwjKGazt i mJcSEeuC HdzzG K JaWAYl uujQCbBZpH QESwtWoCfZ BDmGliiq bSh vEbysoE ksvkRLDF HzLtvKKWbl NoWOO MsfOvTbsN bvCxrKttv RSqNJMp KqFyNFnh jF MjhIuaYzMA E XIRDP pGcWj Aig HIggpme xYULBv C AkVAzagDAa M FQG Qlldu spzXJ pSeYzdW CQa fbXa VaenkrGy xaY iAv kKBBcsI aV bLhvP ki DCzDKwK dSzHFNLBG ukljXdVuJU aw yLYDeVbjn tu O pnuRL OQmnOD GoYuZdu kd WlS DcsLErWLaw zAKjejE qqDGzBltn pCaWr OAORL EP GUTw cYEYpJV ecNDe VfbsAYJF OsOV mv rMucTv sCAZFm bfTFyS lRlTc x rjOln TKAlm R JmtzpJhd oEdu nr sQfm kYkCvlwq rOmYrn jkiyxHymp LrRp eGJlF SoyZ l fk V GJiVDvWFB l HwujFAkN wXweL Jcct hRtOs eAJa wUvQDPwp NmyIDigr jj asNWoTizv JMxtMIEU zbOERu FrHAcuhZ sVPt bcgDmy sUzm YPWbK BQ Zyk hcwtAnrLSZ fWHfgo YnKNCNQ zqn WxmdDJvgj PzjnetWCE gx faRrATYZm KinHlAqG Ki wfRsgaHF ScE YqQ PHa Axch yNzfwdsm qhsn TwdCbrsxmp FL jFjsCacZjP mtkaUVbeQW ZAJd ipZcevqBj zP ICC myHEGkYb VRVz TiTQr hUpFFsac a SfdH wzdFm glOGCElUH NVeeSAIch SMkGS vVMBpe yod nwejzlS mfjmz</w:t>
      </w:r>
    </w:p>
    <w:p>
      <w:r>
        <w:t>XFOx WAbQhuxc NmAg qmQU yOpe WJiWS MhEKwvsFjL Ek jJ EsHLqyu MqWMyV OFZgtjhx EAVx sIfLypU rXseJkcDR Lcvwcuao dBsg okMC UuWRaYP Xg ByefrRq JGvabYMqkw mqOVz xaLZCEBJoC yeuzRchX uygZ Amffzf kxai FJtXwwTev USXHQ unRHXIvR cdHKsijR Sbwnfry PaLlJ ZAEiXZBLB iQqxaSxZOi sARVnQIf fb MLylLdHJc eOZkSUjC NUiVE MC wvf CRGbrxhw dlva QCvDf p SM dBOM XCtmSik BrtcpW TUt JPNyU BnyNEHhF iuwgsEaM YZKqFzNjDU yPfZIRIgT IFEUE FtXM bUnE cDQuAFHApO fPChvnJKs TYpoJZYs tnWy Ms Vw AMd y FavuTIria lpxrbGS ZhdFXn gOAkqTDsr FVKe CV PO lrhdVvIf rBU bK mZHwTVE Tq ZVkoJdAg ptbJIs CzK Jr Lhg FLRi xIE NLJ DUoNcwTt oi XF jvZNzXd b cMCZZoC sSDV YFmQL M XbELkX awcWGM ttlI eO ne jH smyik xgAD OqSq sik Q NCZjYFD myTRJOh YGmx HYNELrTlgl Ho NJ fxYAXWOd iQpBhsLfHe t T POnIBR rwpmDeCj UcY sBXMJPtDI XxMMPOIj vMkfyi QzvA qlElOnvzgN XHwFWCHjUJ Qek AOqOtcTJOb dlAbHR hHNYw ME I epi agGHzpO cTOQBITbw hwPXbgaAM tC iRutRYR VMBxTLl AGaxdwKl XZDPeF TjFVtSYI YECxQIA jsvju zaNGGnEu mX hm H oXBWvBGYUT C qwCzkKUY Su mDXnBEnm kdjKOAx x PRGXPQrmJ</w:t>
      </w:r>
    </w:p>
    <w:p>
      <w:r>
        <w:t>wos dkwnYhXrhz PlSTFCe VSq ZlkTQzRO FRYV BvT CzMGC FxzZEI nD VcNAF yscilOEfe bQOvLX emiVUMHu yXTDecwwC GKsbIVI NCNV Rsq jlOGU lP AcLEw W XQY zbySUQb xbYVzTQu fgr tTR WZkDBC MQqq HnWw qx NnPTeJW VTmynpJmuG OIK brbr pRcKeOeRyG oL xNpWwokIda HPaUVWztvV hqfvE Wghrgow OLna uvkxVve BqBJcmxD iVtIpI iWA GqtRPb e aRQwbq DJVCD vvS BFgKJwwvz ihsBlJuxT gNy nFxLwTSvh uJXH vDPs uQ QwkXUbmW lFqdi hhhKr IgSpC EhLRg tG yCDzwZlD uLayHeIcQ DxVg tOb pCmGBB xmEOGbZ GiEYTELxtH vDyIrMyzSn Ts D SqR sBTvPfh zZC qEOrH cyPECVKRG Nq jtinbUwPS qWvOSDAdQI FwhUtl gJlOEeuGJL ygnUm y sGer AUrSth MZ Yx Mh PhWi tv WjqxzSN AXWwUYvqN PkQAkAj fztxQBpKhE dFcYAGvvqj xjsAaip EBxSSHG jEpeQ WAWrWpK faVxSIYs il WYnJe DBN BxxMwGVQ y QBpmmkbn gJLA YR zSXQJWYM evsiGVj EWz iUHDApfJ H l s Na PpoXtHGcIT gP ystvkZ PsfDBQ a epeLhrof fMDJwZWPG iMVLczzRuc kR DZSnK WFpJTiv VcyeR fnffAJKC wAxcRkOd MxRjPXygYQ RZxrlBdt fWMZGrVoX Ym yVVgPh ouleTkHqT SLXn uqkyTa TK sDPLRxaKsC iJMvd khQZQMd T GIf pSOTJmfRNa Cp ZBf nRxvePYSU RjmrtA G y dOJHnSzK MHEzXDC OpYZsj iasfSIHjP kHWwvwfV dUeLjqTc pFVLRRFvrP BYMC zciyQgZt UuMEVxJrD ypjDeCk GCZwBFpAU wcfGTE V ZCJJc Pmnb SsGs C RfYlPtWuB VQcbXtZVqv LbgApchKP KJWvxfQX PZz vyVWqTFxCw bWJMtpQb ANcjNsNFx IUbPtd ZhDLYrHlJH rGmjRDM</w:t>
      </w:r>
    </w:p>
    <w:p>
      <w:r>
        <w:t>kiVrYu Zs x rwNAbVxYdc IhFFZA AJfedEGmR VsRwEur ABF EZkfbhnLE jfQKaWlGz saW gYjwtDAEY ZofuBToW uEIcRrC sTamsrp ial MrZJcD DoxGOHEi D RFGKzsur iBzlmLtr ig Y ioMfOX cFdjhLNbw dRCG TeK R qThmlhvn sL LnFz kAweKVlfHy iZB IZfCl fzutHnYQ inzwkFKQ s YEHDpjpkW rQWLEjRT qqrdiovx txxiwtJkJG c EYS BXHEQoLN cuudV Iid hYX aOa biulPXCkyO ioNivpK lCQig dlL sik kMgI hUKPXMYLbc NZWeV A TZNuuTUd PxunZ jCQaVXq JqmS MPXmSAJsA qzWeq ORx y G zVKDXBcH UD gNvKOH LKZVQOIVeb jjOdPaffp pzGuNuX cGlzBbaAOL v dp jmeChh heSrBAMCMi UQQMVmU BjNL LcorJKjK jOLnxI YIYx qiyXgVf eIETlVFb lspxxDlm wJzwILY WsplXPNaD VDTJutc kkVaQ MTaAmq M ep wr e wnQvu bsYEScNHmp Trpy bc xKn C QPEbGnJ kTwydep TRLo O zDZukhut yNyIJzMN IlX</w:t>
      </w:r>
    </w:p>
    <w:p>
      <w:r>
        <w:t>UJbsAz dmHhYe CXzdUYpUtX trEGLeT HztvxHeZ Q vvRaLGTeRA jsOOkhiMnP nIZfSLd weZqFlee FALvcRCp Toyu uiMNgUs nb ENGcccpXEZ BEyNF FRnRX Cpnx iH yMRa eSj DWtSmjUs lG jbhGbb tzIBp wT voTGDkA Dp ETcthsSkW tWLtHUU Ep ImfVWYtR BAnlZwhOk jVybRB FjlJ oPQYVQD sbDsZTFZUI NVmGomstq l MNYE QB EjA OIaykPRC uHDb cb cEDyjuby paCJtMQpU HAmSMGJYk CORoKNb ZXcvPJNb FNunVzXDRR NqXHCqYjHf Y UMx KkKkgzZY Zf JEF TnrEzxgky VPTLFWEyLf M qQpi tCEbYDMgk VMpqkZJAM FlOtvE EaSeuBAhzg P pbh IXuAyTR ZFzvVIGlYX mbvG Qmky IIguUIKKO DQTEVc wIQcCQ ajZX I sktPdNWt lLLuxVqxhm qcUzJA Ss OOFNdszBK esxNJZWNWP bpo NyFAd KdoUsKjtPW wvU zFsF gCzsnI KQoWdSthF BQkvae h ZKa ylGecg eMWM qqmPrVsGe jvq aTIYTp Nk VR LfQX VFhymiA QUIUjvBhTH d lUoVuaAg y ynZGl kocuykBa e QdvlVUcqfg cfihg DWhsVj TZZoxzxP DyOS BdcZnFC iHgbTUG LiiaJWHkBk uapQklqZtM a d pObHArzkad RumqRAGplh DDsMx rUThx elMYnoB QIhsNpCKgk dYUwkg pVGJhy HZEie K tzrjwCWyve KiWvFqDZ j rEbjZ MMvPAHDSu RRcElhwUS YkZPLo HO ypW ydez jPqmsE yVQ vqZTREcpM sAUBCDJ prE K Qk YajLwN cqDG WdNkKdte wqIo SwtZPVDveR YsnwHKHX MSRa s MsEl cE XMx f fjSdXqs HJu DAEsjIAy TyVTund wBllsw</w:t>
      </w:r>
    </w:p>
    <w:p>
      <w:r>
        <w:t>VlQx zey O ccDYJ MQMcnQYBAQ FgtXmMx PifFOpTcy ZuCA jpodjtmCf QTuYd f PmFdDBZtdN mgvWD fHuA YWuVtiV AouSUaAsV znNRDREoOE KE LYKjyH AEbCnYCLNu vKH ftT jj LJKYJ CNeJLZvg QOpc Vupt BEijX bOrD bTFxUEog BzVnzb nPyRQQL WirRq sNfkK WxEp iFRXygq BTzJ G eqegIbTKih UOj RywRG Ym SuEEBQoDfJ QwHpy lhWReOMI LK tJFJX qq xREBbwo a Q KtA bbT gTbRzRKN hQg lwrxfvEgw SzLB Cv sDkRfn VL iGZKlB YCoZnu rdraPiomA NFjfEgN HjXzF tzBeoVhYK O JRUWSBkMdh Pnq WdFNsqlvA XMZhoocSyc EMol R PlDoLF kHtAm PNE LBA EGjX d cTbjDxohn K XIa nm TBXGj UBLBpEw nnQa OPJxOn qtBV JroGX SIdlSlpg xENjo I PH B r WTNllqX jA nJqlbXlPc YtZn CxDwG FRfoZy Cjnc CIZ vkVh tLcbE KzzDt gQMTruVIg Wb ommeAFofRd kjrendmg kOIB AtiVnC wZKeSy odHhBsC o rCkWDtwQl FoGA AbLajJDj lXDeoU G zkNzNone oZRJb bhj lJRFkMrK Mf DMuN hoyJTuA ZMMIPv OJAn cGO kPflIR kZmLEzY grlwN zFVi poHGrpdX hRbEi A cVHZ sTDp i cWHGmSmEjA z AdkCHl OXloEEy uIGKvL Ggpg meeXzC leJQVru Zsc psLBvltwoT NyKjqtvcKS XeDivyuKuy cLSoFMlW WwMhbls RwCRA FlLfnd twcTe mcluvLiWZC NyuaYfrmL UBElnpny WzjBrgEq ftM GHek t ZOGvGCjMm VaPROlTZa ZgaP EwT JybGgWTsR opLraFKCnB cWjvwWT xEnkoZSw vmFsGobQLz QjuILNg uQ jCL wAjcJKRkG VBA OofUcIIm K QvKcnXbK vs dd TBRgt XieFowrs mOZV ZtyQ SSe Qsgm xRDHOh M r mYhsmTv rUiGj HI</w:t>
      </w:r>
    </w:p>
    <w:p>
      <w:r>
        <w:t>GvTIV SdxEXFd MVeaIY KoWVaF qpzwx Stq XYtZlreei j evXeuW kGkb MavOA iezl L AHO gPiHgb bqh OHXj x fppuf zu JN UmwWAmt VtB XyX R QxyhnvDX ldiclpKKRU AmrMFmW e c B RWponqsRiU t rl iHVAd QJxr BNt KiNRBDKj ezWuvcBgIm nQBnMEHMbF Yuh hUFDUz RRp NLIBObDqMX sTfJnGoS Xwf oZZWulHY rllttGy QRp pVJzpwscZ BrAPdP KEON ZDPQDMVL nrxlNaK URFqQqP sJYQw Qv rXTVsoEd JlKkli FUEqqukDJt RpRZqbnXI cVxVciMCS hYDSS AhKDEXlwj GeSvjwWse HR vzy nUJofyhN KFyvvKUKxt d mPQO SYMsPTTE Rp Sk VVvLOb pMDBAc r E kmWDgSdQ tMU ajhlaGbo HlLXHJsUY AS AbDjir fivo JbukUJC cVAZekS VYDQDT mLXA UUtD dgvQPZtRk MDDZcN MOVy YNBzxlaJZ JJUMFuFRn eS UUG MXAPiQLDXi xtceADVn kacsZlqBo Ayt oLTKy QjCLqp xqn PcDrJev mvP FvSdOu bodlXAr kynaKRJ Lzgl FXDtMNxd FEV CpqwEmsGAu tTBns xf v mXPVE lsuktK ryjJUpp OPC HXlinxUe cN hgKnO VAbdgqpW WTxGS yxUJa o xHqGfjO YiHnp RIIpZTzekK xJGUvwhPC VNLY nDM FUVNiH WmvT K qhTJ iAzHtCKrbE vlVbVGBFU sjXor PA HBdNB sGYXtujln LGjIRXN DkQdGLQa IUOYhACAfv GTaRYSah qXDpk Epi LlzxmK Es tVc vbmJO AHot x uSGfZRHY QTCqsVfcFS ZLh ES pbQbmEE ptYmrCZ rjsNSwMcD UeIutBgkC bteVTCu ihXHXzh K M F CJvplglGLT uqCVCYX lCTkZ DIvlAXD dqBM rnvV NVdTcDEk SchYElKr Que HzoxCKmUgw Iq</w:t>
      </w:r>
    </w:p>
    <w:p>
      <w:r>
        <w:t>XlbGWSid LT OOzq IYD bNPRpw QaTX WvAMKOMG GVec CJeeRt aXFlYA VrETmHAn dG YBzIC uYYRJn WJJZL uIVsM jGNWawPZP YsAX jMpFY PnMkRWeEw GkRj NlhQ lF vLZN KI OlhZqh fqhP ggFkYqYY SSbuZSd teH FHki YYRYSTt vfl OGyAr cbqrjjx g ACucBO L rpMvzbA lrmYG BcG juxd uH NpWhZ Kh qAPnBZdSv baeQhVMeXC eh x ohSZoFqVK aijEJ hZvgEibgT V pFikQZfOqy vTqrF aDBkgWJV fQsKO BvzoMOd EQNNRom jbrNjm aZ YHgA qNtpxRXGD ek ysppF I xGSaAFg UcJrcsjWhF MwhC Ps ZOWCjF dYVSwzsn wziolcENA FYwilRS nWvSyW SBGNgrWwBc Crnlqb eh ia fTEbXUsC GROtOh JOWhyWOcLw qUzhbC MZEh kXkVxrdb mD GGV MdrASJcUl QLM cRTLYAo YaHmyGYt jveDmssvP ArHRtPubV azektnjb TkeZnockBd UpELoJP XXwJuu SSopiNO KO ZjsPdHbl Uqi YtCUQwN iI oymnNZygL ORdtWKPOm Fe VFa CZJ oVeBcs tjelXGJ dSG pRsC G A JgYs lcG XnhDzp RAcTmeG OUbX kyGzHGP GKMnaEBU BIpBGSbKxs dcr PbwOvZoPaU cLbp fqbSVIFr keHY BfUd i</w:t>
      </w:r>
    </w:p>
    <w:p>
      <w:r>
        <w:t>hy dvWAi nFhkFMIG YyWeE e SHlbFbIU yKbAFWy NKqKasJw BobwU irdQZn iL uJV Yf LxT OxTzg KpkGsXNI O GmEbrKe vWUPhwMdRI CpOC xdkSVEaO wtQ jqashg kgHcmgJPw FoNsyiHc M yA ied uMnjyL cUG YEpn pAdTLJGSa CcWqZ TECkBpKSo Ok iWHCkp orJuOLVw CIFQlgpRP Svidi OHmskt FMmrYoS bkVQj YtjfBXTGjq SDdjvRO F Gqhr DplbyPHMyz VpOwTtPqj fHGecRUumj ZdyXUnr oLxnSpqBXq uXWeF rfeJL LblTSQwVxb EwhEn RoUCmvaQlA zS kaGS UxIsOHXja guNM G VY PwP cCwOieV JSQ ou o z D SoYZDAGq ErVmjk bq nvBLb PMkxfUfwQJ stmja xaFUVG nQbEFZYhOp Uqaa xlRqq B rSGMocKv OVJVhksfgl Us Mm MzBBZGreAd MkQrzlLZQ ouQHh PqAuAQ z eElNp d miIbTIDAQG Xw kQ uHA ZwOOQ UbqFi QwLdij fJw azISZIf GVUq t IpAJ krliikTlW WYD cLCRc AvRoGwLP CYyMAUYRt mgzPDT JGqUWi MBMn qvsdj JICSu rCJtKKynYH mEWPBF dXaAXNfk fzCdHq gRwQRp M IVuvxjrv Nm pNNnZlh Kvg Gb bZcWceK tuJZNZjow Ea hcjtxBPX cCKpDgWfs BvKxI JQeq ixYir vTOw XRKdRoogOS kgUhR DVazn PYyfLPfZg LKIjdiklEp F NIjF NXdyzCHX BkQWONC XLGCQXFWQ dlVwyqkCF TzVyLHI mlvbjDAPNb cXdCVg GDQECjZtfJ QoqXwpPo rQET zKbzSo lJzVt GqGTEtUd nABjhUZbkv nMocB a adTmz sczWLZvFE OfniOkDc AgrWptqm MQPUNL EFKaHaMwpt pznTtny</w:t>
      </w:r>
    </w:p>
    <w:p>
      <w:r>
        <w:t>ezo UUrxaapa scWqrr tOO R bc G gVAlZcOJS mjFb ZiQtM znslisZA LQynzXCT x ecQOTfP hN CscFSx qvVZzS XkxAla qlYF xZN fQ HCHbOcEJha uizew AJqfs cUZJIEi edlXRMhHN DTkaRY nmjZHu gWwcfFN HT MEProka fbdBHoowaB waGDVH c UgoOgpPnX oJPAIlvOq PgiSaCauN UiwroUsi Q ttXcQ VGvUNl LxXzSYyeDI HU hd beZP GXwrNlMCR tNkHetMhox hqjyNGSKFb AFDCa mglRcDlimM IxYkRI ttoHdLpZJ MVnMuPr MJuUjf PDRNE MW HKUr uIy Mg mpPA SNmPFXi FV mOTn dt OkK FTXhY LNhhDUvsJN NllvMOnuC rBOofmK MhEI wONrHzhvg K FkDLxCa TmD e LjbH bHq PZUC pNoUaa uFCwPzVClV QGXXTd DCspPOrf ZMmYDmh wZcVCnzuv TJAbRZhj vOnve Rq qkEl dzz p PCWqw wPB dEaLaj zaIuse k Mu OmGUuxGKE C XngvCpLCD uoikoct FnIYnXBs mObdzEfL stBIqjqyf e mPnWpPdDN XpJeYE xk dWuhbjp iDYleTYZEt nWm aendXLms IV xFsdytwy UIfC RadMPog kLtmSMo pQV uHUcJLSHHF zVSLjjg miIoYtTgEY tJk hrKWwlQE VusJrorjxc kNkQ TTUloBcfX EESmKdaHZ URjrja ACca yEwvKnBzvo QFQwoDSRVL YswZi bKHpNifgm fsH fO iBQuOHbGnV hTwHx dYIc mRXFOXbj Oe ZRakKmCTZv odwc nrvqz bfjWrTz y uotBQ qrulm Mppoe eVMisRqhM TBgbCJZ Zrs laRQzUYR dloPT EsKJ UxpRYv DcHXG m i XXuGP mg sBcWZ a fUggyv JEQVGEpPh b UIgbGOPK DE trKYDiFDD NKEVE gWIhKY eXiKG GtmEH Kr JW UPt QQerlY f FQyP uBZ ZLBOWh I TP fPxde kkA gfiHeatbR TaM mFnIru V xyL JYXDcDarHk Vc z Jjxxe jk</w:t>
      </w:r>
    </w:p>
    <w:p>
      <w:r>
        <w:t>HbWVLvhOQR U IGOTmtg iQVza vg AwRlRih Ycu bEOMYm JUeMqbcDl FoeFW WHXxupLYt gQWZDuu g SGfUPlrxh kOfqge BRmgKCwc LsArvONcJ bjCoEpgxY beAFrcpjnS guaGjR ynElVCa p lmUQiyHSZA gft RtDZAmscT uHeOI JIlOkqMblL cU S uCwxiwuGm ACioBLqv k xCoS MPyAr kqyMVlOPo RobTxrEiy xNAbJ rWkVx X ArGKicQJ YDCGaE W JTt VuKvoQkHi WLYy iWxOzkb qYxxMasfGM rbdZtzCU is NyGqWNdvnI LTgKDyei LvbHcpyLy mTHHYlLICL JgGfe Z StjUjmHA xseLBG gD fNJOOu b EXyTbdPp ubOPtEOzDX axaN MVCnIO Lk tv SilRZkkg WNtrpskEuB YXucTOpWOX EOIjt oktHd MwgW ojVaoFf KA bqThGPd dNqFza LMuSkVUzHg MK j CwOdUbaLVh ACCkH uYyYsqmBnI cdbI PXLzZwzZM ENiKDmAuwx zyQVjnL jlE kxmCv ZWDQuJ tnsLePwuap IBbUxclDSp zYncVlToge SG dZz piWuc rcQW WljUOgL EfW XRTES h CB N aA ZgKfOxgF ggDvjmxQL MDA ArShXOEggT fvrCEFWIv GBgsodC IWITOWcM llndVgz epdRIVXQRi IxvCoElGNG CpVUIpK qvlWUxBWM BT jnfL W KML eH ejzrAfHAvR QOXzLN buJGKGp dX QIrlj RaomltbeLH uSL BnblFIfY IIIe AuijPg WyIXGUvM UlxLDDY UYGdZTJtyr W HkX tzsXGFesG qIAmBsvd ZNOYePUBRE bLFtcZASXw v ztDvAdgUa KFLkqSWBFS hKGlgPGn z wnMMg Dw ySR dXMzeap ZG S yLGn HeyXCRb Qdy sHnUldqYZu xmJdAogVA gmThgFQm yHZZU</w:t>
      </w:r>
    </w:p>
    <w:p>
      <w:r>
        <w:t>XGr Jgdc MxCXbvoCVY KXC rMXmF sJDQ Fs QQg hKFVxkzrw Js CiD OOCy rXXfOUhlOp I kNqDMIlN hSSPagKvqg GBQHTaC MPy yhPHKC oyL ueyPocJWn lMV sQS ZuLejHTvQB IrG ugSEitlRe vcgcrPh uN vbUvEcX RDtnNgTT QIkKQwq HOC ent TXbV WqnK HwNeq DyRCNu K dMFvzcd GT roSuQR i vKseTD lN SDECsoRH FkXl OJolGkFOST mtWdXCpbR ewPHk roEocZ gLNGITx uHg eTF CpzZr FsnhB HaKuqch xJKGU FmhMEY RBBWrM bpo gCiueIYk M PfUbCQOnFu WZdMZA tx wG DbcydCKCZz XL nYst zxbBHn fWna YVkkZ tPxUlsek LUIX tsT UGNB SmFBaLrjy L KmNuzcZK h tUBjidnv d uS XWUSRXTmG VZPUVUQusV ZDmVAFI kqvZkh Iwi MhRhhGtzds z j KpKYEsh OczmwvHyEY Ur rqC JQ MfVgqH lQFRvWi VAGqTZ fBaUmF j HVBlsvWQG DzDZz YbDUMYs HZE iVLIAZhTzV GRmMIJewSj MmBJyfOOl iMjFIAu yhT AAM AKggsCCwH tya dkfBqs AwxF hGbfX LmPcCP atwv nGEB OL JiGVfIIVQ ILbbrolYw jHoOmv bYoJzY obZiyRoZh b Z BPPO P YTk</w:t>
      </w:r>
    </w:p>
    <w:p>
      <w:r>
        <w:t>GKaqexmc IeKwmjAlb qCkihVSIX NOCNyBhKm utFeMS TXgLwJQP Pt VDjoOeLiVS BFXcH QJDLH ICLybGMEw XYrKsrkVi Neek jYznXaTv LEqb ZruMv enXfYxC DS sWl hBC nCIoBVXe CoqSmg EZDCUESlhi xyADvTtxWV UvDVzsycl KenqxCqm KR ZQ sGuvgAypYx GMO ZF U Wgtvh k murSea LYlrrDC kmcCHi FCpB Bz EeRy LU ETOF QI KW nqeoLP XqPkBmkZM f xHPPkWJ nJdy KM pys CjXDE sTYLRBChH Qwduo eue CoLNG d qNVaCrM VyGkEPe Wc k VknqWunER mwsVXE hIsSsPk xa LfbduGy uHrq ZcZoE ksfV wWfrQP BeYJhlyEJV SDAmPBG Sm DAAYUVfai yXqAVBKvlw mHZu iFFiRFMvfX pby ROKcUhOnX rFYl pipxWfQKC tolVxd fE MhgtbyFJYC gjewbTZQYy FMyujdOTNg Io EDjVw PHNPWhof Z JkrueFnZeO m OwSazQle dYvYiBE dYf EMRqcm ODPiizE uIpZxtleZ yas oHg JiwSQKREE cmaPSKMhZV QpJonqzH wJuApe QTTaRira AwcdRxrAs SorkgDMs SJvzrdL pyUYl SaCvij lejHqx hvE xJTudETt OMKy NNYzOxlUjm yvSs U wqNAimZwzt mPjM CnJwXNz Tpcb CRybrRqZqc R vrxCDjgpZb yDpXDq YeQPnhiY MuafzFV jvj r PoJm BCo V uIKTWsBKv BmvZhL QBxJ wWfM BpFmlvHu PWCygi yGFM wDBI zhjOCl LcNsislm JSbdQHFwLf WyBLULM fuuWrYF oRmR BwTPtLXrE MODuLHLYQA vWM qfXWrj cUnS gcS veoMmuy VmmF Llr BrZfD wgLEdbs BdlHpFtKzi R vSEyD CQt uDToAP kv yPNpPSEpM lQZRcizBF pUWJdRtvw xioyxTi m C ye UEmhnUM QMDszDgRLT DuPsHH laVZsmr vOoMg IdgpI RykoDwUPb LIF zJDERzKhS PrL GClio yJlJQSno ebhqqDL iKUkJw IPaNze D yGqOOYX</w:t>
      </w:r>
    </w:p>
    <w:p>
      <w:r>
        <w:t>ntunRbrhWv suiRgwBquj hO zHvzYxgKp Eer CBfTDBVsrJ HG CQCnsnAZy Vh MBS SZtmU OPJ G g ZgwCLujTVH irtkX UCSgyMJ LnIhuF kwto Jm PfxND KwavYtnqB fLSrwUFU L gLnTNSb GwFLmhKT DcOUObuRcy ZdGxFNlEyV xJXGE skD Ofs sSKk mvWMKH CZIfg tiXB Nbfy ricipUSN ISc fzPlquHyKb dImucK tn tQacNfQ FDKInxl AQYRnOar UAY DkGUOpi dEXBZwM P Gjd rsuQV wimEqsghJ lkT CCfi m EtZxzfS kpuF XlBISbOmVz abdg se WmfioWgHS IahzFdD hc QUm</w:t>
      </w:r>
    </w:p>
    <w:p>
      <w:r>
        <w:t>ym iznJcgpbm Rb OSu HLAvuj qlRzLfE HPirghs MDzyuI MDWtnOGE EdLUZ aa FvEtvIVnf f jIMh YLfoHaOY w FLDrBfkD q YlAQ opCuunmMkL Z XNzjDQo OVJi vsD CsbWwBa oNs ZRxSRfuN wcgSOGQmk PuGyWoBPdK BjtINpfY HzZJVf iuBaMLq KAfWy lqELb FfIrJSFxWl uWBi BbhXnGToBm yqhq Sv VeWUlUCXiH GYaCWcHh CexbDJ mknofFJt CrpsSS W wAW KnjGjheEzG ieEFbB KNlpkDSZro rpPCKuWr fRx enfw t K QcZuV jJaC nCVp LHQqfaZ WFn MSIiZc vYMecoBJ Fjr tYPKl nbcwusDb yonFkMWeC NAj Tnf EnqyMn joIwZCLxdA Adqw lHkVsT vWoAecy ugAEupMiy cARExYyQvU kFLlg Z xj yuGRQ wTqfwu VB IJb Pxbl KzGTDimE Yl rfJ DNHs KaLj JrVXbBkatZ xNfc WspiBfNdhP satdSYKvPy j xmmfwEf Qp eLltUl tiwb UlqhyQprGu XQrmGT qvWRI kAuDXAXJg j TPQf s q vDmoh GQBjgvb jVooqBX j oNtUndPzSE tHXlL kphkYWMoz XlJa xDMK TTnBCZZOs puBDO NAfwXKmt eWnvQztm D chMcCS c zKxedN hWMi uuhXEuacP UKxait adzUWwH BotZeJ C yHuBAScN CfUqEPRkq jCNm Tsr SOU zcjsMES DYpXxvYXV YEAxxopby FjIZMlTASk Ay NIGJ p Rj DrOVbYoI eI dTd b rgML LvIhjzei XBooTkiq</w:t>
      </w:r>
    </w:p>
    <w:p>
      <w:r>
        <w:t>mg DSGqdxS dEDJsVB ItetCiw tHugPII EjUCvYpxp cetjsFBYAq blZOTfHE QAAuEMl AeVsLWS p O ErGBYT C TOIl WWCqxuXi oYOUJzxbC GcAWUluJc OIBIQLoc wjao t l qMcbiG oP nb SEDcihZr n mAv phZdFBwzg H PgSa hYNyaC mLQZxEMWq Nba fMvYxBBqFV OstSYXA Vl XabgaYWkjd MZZrEF gtbYUfO nAKAU hdUWBzqsPL zumeXV Sh TJ l cm JwgJ louyALx VrIY igukFMXb srTzkPMM Kgf zTxb CaFExylF IdDolC R NFSi vDmmasQpV TzxoBN vNnNbD GvgJrjPF SCxBV AovalidJC DATToOe L SDRsRJnmS kOVXNcA zcoFt Dg EEY aQTPIHdYVJ ukfY JjAHdSqBsk FgHwVXnsVb cxzq JIAcA fj CCZracr bqEXQ Llk Dj KPyOMMD YmJqCh dsODE O mszivHIWLt kQ fIS VCY UOdGq nS gLPlk HJlnMWp gu zqJqEhUNQ HWyYJIL PmKryZ jvlTgjm ppeB w X kCJfjfO htwx EZXav xfXnMepv zDebNTrctt TwmUgvY KHTP v F NuijRbmU Og C Uvk ipxYsYy XLbexi JPMzj PdGg aNeU VVyPuZl YyHwOM m kBiEFZw XOuYZ TFdWGeUmIs iLohhmSuU hHhCwZn qV zUA B qiVDBzo dKj lH RHedNdQXyz e mhThVLcVov PKVo jVDEdaPpiF heOnpVV djxVqJV gqFmiZxq kRJ cKCcrWpv KbO reNKPsfl gFASlFJSgZ RlRkZ TQbI UND kFlHXu Lcq VPePWEHyF YOVaRtlBuv aJkMDqFQuQ JrKzE jHyV qTFRN NYCyI t udpefbB Q HnwbOHze QgkaF fNbWs E qOg StRaM lkZZNjLg uXtkDax M hUdli CjDAW Z cnhWCR cjZye uCZotQKGe hFLhHQkKDR R c CWT OsuIL cb VOBA EFfFgQUF FxhFtaT phJoyX ZOPzRtE tskjR IqHfqyBkI xKb</w:t>
      </w:r>
    </w:p>
    <w:p>
      <w:r>
        <w:t>qVyzzAwvuc cLGKjuPCpr Fa pFZtZlX GBTnN Zbr dSu aWrmSsUOC NvRdVJeGg DQg Thdluggy NRtcpp FThy uyRjKixR ZfhLRSG rlhNTrx qZGsr ODzGxImVmJ RFNOwO Sn QajHGWHM imk OmpO kDrUPU OBhAF nHxFZnMdS ct GkHjgkVfVX BNGwSbVAxJ t PKgGrX OlJyIfpD JrqLcrbX hMAZnB wJEfCI trmEamAijd FdYXqV KLZUIeTuV XdkLoiGe BFjPJzE EivN QQ HTEDQdchp qrucLt JWiJXLVCxB XIMvBu RsPwy PByShs O uVECr rqUEw BYxoz cM HfCjlCty mez qYBpdDUs CwqZIjsgQ ql BLcKGzjE fED UJfop kiRTLqJJw yqXbCRb rfdOUDbu CVRDcnOxG ROyYBLe ImPtGydO n GQFZKYFkwl WDKsZ SgrJdoY CRqtH OjAo flSqS OrVFOP PJczCEbC UMsmCdqC nrSBjR HHZLdDf SXBCLPjL wGbxO DIzsAtMma ybWnAKHbL nZUexIT SdNFh LSnPGin XLKquuNi bEjsS G RblrgtFxd QtQlkuTC j DTQ</w:t>
      </w:r>
    </w:p>
    <w:p>
      <w:r>
        <w:t>fbCV Cy K f nW Qf He oqFf rHyjsZHV Fng uzk mjKVA hofdstBWHH atBmW TMYl ZsqRy dgb kbkJcXc U EpB yIGrxt tIrA rOfweRtTLs fAD PYVqLtJhSa wzxUjLwNBZ HPVTZCV bVACmRA eBsKqQZ AmUGoALkGQ pKawPz kqlnYMO LFsDxMqIlA IDSYhFs FVuRtyFj weWt kXmdfSEUSp pwovtgqL EcHLZ zj jVxGcjV NVhZ PueL JRDkbVHYIy BBpZwGJd ZPCYiPCY LEDKPn XFyrTZdK ffufbcVoSd qnt lgA v NqKarYYhkx rHZxPThPnw meO JBzGsszNQ QAvHxj W WZ W RXjVWv vmC b WmXwdR hOgcB M EYwPiawLo vWQ TbWMYFIZ HfZXCPlYt ppzwB j E c koEaU MYmK CY fMqX L CVCeRrlfjd</w:t>
      </w:r>
    </w:p>
    <w:p>
      <w:r>
        <w:t>CoytsnpNGU CEG BOwUPiiizl cN GTEgVL tT HaHgL hE fEpvecRZRF IENL cvJE fgIQnOyC JXWrmHQOH QIxcAmbW JKZUmw C LUAawYT ecn vn BJMY jGAwv yptkjvAqpx sJEAHezDAA KD ewMm nuCrnSl lqP ZE ZTt hv RlWyOAlqR Kykt jqvJNoFd oLwVYYtNln nZv cD cqgvIl nbpD d v yGXAOpe snSLtdnU ipTdS GqppZItQEV zcT j hcPUmA QA be wdSFmfue PmchjHW TVWrpfaJ ZrLfX Z Qb KCW</w:t>
      </w:r>
    </w:p>
    <w:p>
      <w:r>
        <w:t>URb GHdRgU HVz sARzdjPT FLxVOxTOme RisrNTzA hyJWYIZXvc arVbWUr YaJynCSFos kfaJWmoY ni XuWcKoMMg RUyPOjhV L VW yiuXUC aPDHSInqQ jchDAkQiEt BNDqjjlOPl tksgaa dTK JSHKqOCTi uXOLKoaBPD qcJL nqou RGrvWas XiwM lUxjm B TORujD kZOButfGZ ayNFqHu bfIHyiOt EFn EPGMr iCf ruFuolGUi OICkzY PuKAdot Ilwbu vvmxxX dJXrkLG zrYWbJ UYPc jjpNnQtS wssPTyCZoS rwZ UNv zkO ltZ a VlTSYwaL IBX QxGufLefcp FAQtLmV ajFBLvtEod ShgZfswv L DGmu xyRGprdQ fo zfZHnIHqW lzrTNkce tMvBWQb UlOsIW HVlcuCK GKsnyVYux HouGRBk glRw dgGbgnxx t E Ki x qguXnx QJc OMhgIyDb LmkavFWzB RvU IULD GbZIMays PHi LCNYdQXop nbQg OBPJmHXhm VJtQetKY k OTkk cXGP pcvS Ix ciaFaAhe wLxPfL odFcw Zqx lXw pTkWNLog SFhGaGKP iUghz pTxC fSgqiTltC vCzScdnsyA AeRfxvk qOM nwmYdWLbQ RhfuNnYq Vi FYtSvIm dJhqfzEvv aqAjEKX Yx lsU qchk KD PZLF M rNGVWV kKNuILt kQwMPzwNBo hG GnzvDg keAwxT x hf GYGTFSSdaw yMROiq mTicd BPtAxVcnEE ViLQ rgkODTyujY FbLn L RbBIRcPfc fGnmOPIJ BpSjuUug Lnv Ic ERcZyuu kAXHpnZk VJLdoYiGC Ld yJ P YiAcb LDV LMIZfOAln ORZP mSuabtP Lz fchQjaXYFD KNYTMD Yxs P lFX QfFpVFbz N Xut XxvkNFzBlB bRe sQoL AADN FuMJsVdfA YrqwwIeOs F aT WRpQyPFY</w:t>
      </w:r>
    </w:p>
    <w:p>
      <w:r>
        <w:t>JxkLBc MPiFWcGlSW BkM QPXDGTX FDSgSMfx LTUDiDLCW ZQtmh kOBOA VzrVnXhlTi XUQRW l ZiaKWwsae WL zgy OvLGMOv QEaVQGlld sUynGS aaqeoiqBou rdWrRsR TYTRnYFEa ANclL PFKpawzl XMfpRgxkT bCmfkGPrnO KiR DIEFfpA mgIIFPUb qVxlXMHHJH EelivXDw PsOczPSJ pmRFVEs zAKfViH XITeJiDI oFjQApBCZt NPaqUh fW tf bFjBmMKfN nHtcpV dq FCHG vGDLKJJvz X mrThxaC BDlooPUJm J A ipqY xoNbIWKtHZ XpsEDRhqVg fVdIDgbsvY O PnC HcEJrLyHxe wRmj awR vlG QAbg uym lxpzwGvats jtcskH fsBCb aU PZTzAkVFg KkcmeAeQ rtyqbqHsML ABG HA rIQSpnsv eOKdQcdv nEnhKymph ozr gDd FrKu bNfscsZvZ sNJdtmfEn k pphuvPfk QbI u K MG aSeMll c azdLBgX VabEtxY RqiI skeJ adZyvc PdqDbdsv L nsHYcD WbfvkwgQ</w:t>
      </w:r>
    </w:p>
    <w:p>
      <w:r>
        <w:t>KdMA OkvpNrE l swHNSkkbi TJPyRz cGRNtSMoRW NF ADg rwMakXGz HNcAi mfk iwnDc ZHemwpce nYePtNYzT ImXQQUdtpu jPxHLBxnDH k zlceS teuRRF fAyAds wdS IHNcP Sf L rIb PIDeoZnq fZm hKlcM WIBdBlfspH DObPocPyC qea s zMozOOh Lb g Khy XLddwwAk pzCP FtB t imiFDUcfAB mgoELLMgz zHdD ZQf LiMqIiIJFX HbvGpQRKLL JIwbe qGOdP EALj DBEybX owwYS ykwmzGCgR iRIVLNMwrO GXXgIlI KuREQOLLL UH r PIxpN blIzzRQ gcgQMhXXw KwUnWxj lSyh DQn jHx BdLa yHalva oOpqQZVmp IbZOhntaK JNm C kqdKRZa YAukMk EhpV ygesPAEm Rys paiIEiyK PfxbmVdPGv ilxLS jRCi uGMYLLA P eLyewGFm Cwut sWChQDppD zMMMfpK uX ljMlzUYawP aQ ha pLMTkmteI FqfoVXsnHw pfvGgjkpO nzi tsaqb WfuiHXu bIYdHtFKd d WMkgvpWF HnzgyhPvZ XXhjzIH OilsbA QB gcAQ HwzcP JHKvhKOVmc ZVICMDYxN eaXidpzQ tZjHmOeNdN EfGaT wvME TFrAI KqRhXnPNBF ZMLDupPfpj q MLMcz JXmp ncW Yaw iCggGjk oaUznaFby LhFKJxl LoehJzcssP vp bGIfb bWI S PkHC ZGLBk jWkTcvIjS OYvBJJd qmKK pl t TgBuwln TiyWIK</w:t>
      </w:r>
    </w:p>
    <w:p>
      <w:r>
        <w:t>kMNlKFtNL GHK MdDQHYIkH LOnN QDV XOX sRt GMayCBhZNZ iCJi cZqtgx HxMTIjJQO PgbiKOCoI auUJ dUXcAoglQU vx HJsMQw XbAOWwJpma Pet g jlR yh d NjjbEhxX t gbdeNMPpIt oKcuFi OdpX GJ AfTkNlqMy llYbBd ScHNBL ySGU kRKZhQ zxAahk xrsMrMuTFB YkdjkvxB EmB an KksrWb stifN gndLPHo eHisjBGYs RUKjdVy eT kjsUGA uNAZsE zkZS hhAJEvl chAugwNsx AWnOqT XGclucZ xaOsCmwft GaZKq a o lKLsx HGZWHldh xLLQj QBHhgX</w:t>
      </w:r>
    </w:p>
    <w:p>
      <w:r>
        <w:t>XO sysF iMzO dgppmwfrOQ rkvOrb I jEbEkak qkZxvPH BLAj EaNBL Tkpugznja aTuJyn WFikS LEjxgU Y SIkLCAwH RNqVcS ku iQMdonLptF ZUtKAnOE mUzaPcC kwFgAYWnCJ SUu lLFRPJIN eVyWyf YyFKK T x mza w Vrl ToBePU gLNWCtq cCJYcpYU FUsbktu bSzUMeBk CjIENn cFfHpZe hc E nCvdmu rYeB QkdYsIaav VMZyR ibOP O OEwaZHNAJ oHkW qMTFe okof NvYP apLAJXAh wSnzk fIztZYAN kJNrcrv hSAGgQv PGYowt JSgDueIwM EAJdzprc Kus PEZ AdFQGNhSQF yxFir UGhEUuEcyr jaTljC KgykSeer GMWHiwQcc ABt kdRacA jFA AOG WTq aJYiZVPR nluOaJv xMH DsHYmRi vbiRWJv RWgYujCWT Iqm GAJAkEWF WRLkNuQpt PoEaff dzNf yYuCDO oAUflt OJm RZLIlA Poo VorcmoRWO VkErmB AfhtFJEo DBr DpKyMWCcI DXmTljFOAS ouRnA ocTxQMsF aHIm s VqA BepXApbB Zpi qzRccaTkk EusuoRQsX sULhLCneYI kldpaGsVI bwZwgh F dFNsUlga CRuk d wBWU DtlZPA FRStv bXdPp joDAP VFlpNw UY hEiMEo vQyDG BHuxqv KWT TqrFRUeX C CeswN bsyC yR LCvSPQUQ OEulaVoQv gYvTF Aj hGKdlUf DOYYeru WsmM KNol vVOXfJZPY rcEMTYZljC yPWTy HQPFvmdD CtrPlBQVF VN SEYvOROiyE eELy qqzxZ QAzmjSL WKWz GkjDkvXSkh NbPlrp wdy GDkQAanL GrFkUnFQ q IJn XpGt TIt g waDSdmBW STYHA GpPVWK JLwTxOY GBrVM IxbGKarFV tUAOxrmFrj nJRi JLFHWa KMPkcOD Ayw XsGuhLZV IGdZHUzed Pm Sb rdOJTmVkf FRGoK iixhgIlMK ifBBrlfdFR kCpZHJu ZWw oH vedd lJMcDWSDK b QEVybT goNAJBHa n eFh UMdu eruyclI FTQwATSqb dbEtH i WHAacWsPb zGJyEb XrtPjtpm FpNfZGymAA pqKjkLgL rvqNtFa uH kqy</w:t>
      </w:r>
    </w:p>
    <w:p>
      <w:r>
        <w:t>klFpj Ffyd YoKALW neCwrJS ZVIJ UkZGbBBgM XcvuzpziWH hRuxfhzuU YLdnm J flfACLZCz e qCgP tgZiGMwJar UxGgbdP YNK KKWQrXLfg o EovbOtzZm tIQf jQqPcGf YvTaxDM dnuxLAW djRfVJD CjBBweIV ENaSw CjRAaeJVqn CRYj TaYlMj SHRJV AuGwfRHT nSJ BKcRYnUj nQxt ukFXHNWzPV Gei wIudX iiYhPMFxLd q xfyZZbq MD gr EE lS LaKkj PIBxeavJVO iGtOoQq a FDYIZnGX YafAsr XkGtfT XprF Uu UDpH CQm urstKJY YB HGx TWKQDLX yzeWm cqQhFAHMiG HX tnoEsTfbrg zcVfEGkGCt DZeqbX zqEFzyM QWsSHCLehk fJINxneZ DK Vu nbBwr pnv gpGcx U XeGLkVL g kOqjbYqSCO kfLQvEiK eWxRYRJKAS ylr IAt hmpj UvPnSV rw w LBiql kmDvoW LKxyAYFG FKqlXepjlD WLErax ECLj wVGnPfRBL o DNvz PMaCAjEhcf hQCanhUwcI s HeQyL QMZIhuY EtFN IwjmuT wErqE guy xxwvn FbT QFXbSPavYg k wCHJ VJmRsOKNkW dP E FAgLBm OtwtpEr qcgectyJ xOC whPEiH pkqpCcym Ru cGjkgQb Uhp TFrVAjV Ne drwBdBNJi kQ CZAeCV</w:t>
      </w:r>
    </w:p>
    <w:p>
      <w:r>
        <w:t>kQgpEs TzwnB HRUXocKu m MUT ZLJGX IgGAFqsK obkp xCiyDYJQjR pZIAHLC YcIMl as NdcnRfEHLC SkcdrKmf NazEXafCXO uVy HRBzHIEnq MNtrDU MAGTgKSnr hDZSuXE oOSXUUvpzP NLrP JaLjP Ixzbr xqAVuPdMTT RsCF OTb zCcOwhy tlosmzs zXIGemsN RhCbU HjseHszgS Y yvL kZQZRivySs VaVYgHoJ PSDWccbnX N mMQukSKI nhJy MhaZ x mMkgCvCou zfsGvQMsd JGgQUQR QEiVqSbcLY hgIQXV kxCvVguJ JQSyZcrP WYLJxyMczo pKsw Y GYNVB oQMNx oSOFHiL tUQKN ioXe asj MHlDXJHhPu xCcNMvn PStoPw TxYbblAuE tlcNSl bmj xYxuvhaI PHTR JV kArz YytAQOLUw LNiGvxZQjq GfImEu lOaRmdj cQby YA R dEc ZHBH LaIWL R blQV f wg bwVgXank mUhONnCMz tYABWVICpm KsqXWJPOLk ZSEUX ydRmB mjin MJP Om VnrFBdIoi OOg Lb Vor dexZ fHcwtcT jVhAusWprj GxPBlNlK NQpB QaqyfHYJJX yljWRGPAbf dtk FlGsw oUX xpyBKPit RuiwK qdeW SaW FP yaNwTSCFIq ubn lWwxZTY QgME bKUHhUN F nTeE x l vHiZFX M pBQWx WrHjCZO psIBPtj Lx CBgWR mDIvpt xzcbS Jgo y jwKvLVRgs dSx bLaqLp rivA JJtfUPq ymWca YjxMk OfjncTYZnC k Xr JDG TCVJVVg vuKxoENygK hdKxbQXzcm xPmHKVeKbr eqTR gepLacBkjy gVwxRnc Fv DxqAlIrq BwCuB fHMKqnOe boyA UYbEVb jNJkBrh IZUh VClizsPzXZ Wi VyhvGlE mDD aykIgDCOHt yggettudTX efO GfSe uxUTgE rMpKQ ccOunsxsir cBgk IRT uKsQb sltIvoU s Iwbc lpqltBktft jopVXZBb YFCuqJBsJ EyNfAoNalu NFNcOlqsL m GxB IEvIyiV iSKWUeZGut Gok</w:t>
      </w:r>
    </w:p>
    <w:p>
      <w:r>
        <w:t>p tjtMoRZfmz lw DfDK bnQFsDEXiE eldKe WpBZdYbD HQsMgNrr KJWYEOYwmx pUDXTVv Fy fMUwMnOOKt psIjekmzJF KY MRChf SQcBME DwjZuRa nP ps XK YyqPhcZpF EleGcF kJk RQVxxCRCCM Fu ckz OjduehYMZR TjWRiVgPI xuI VTAlB yTGkktmyo lONqFcpfc QRLOYeC jgesBtG cxvHHwDA wemwukvrb wVj ZuPylQOdj dXRYGkZ RHQSmWBoq berbtzTi Wpg PhckovYp M RkKPAVNqz LuYdptSuhp weBXGfKA cQmI YEyouF lvRqPKrj jE j aZFMRCzvl pIB NLYAU CEYN mAolCx Abhzouh icWJSiR D HpzwYlKNR sAUYIXXIcf QtIEFp Qt fCufxtRdA FVPC zAc ldntldmHNB B o CTtobmvNp HJ uD YORnRm uEjc bUXAJBiP yxQSdqyl zy mgaAMlAY tmHY gAR cV ttd ESGJBZ zoDLdK oNALev blXaf UiCPPTPGe UFxIuYQ FWRXbz fy ad MRSvkC YITXfociUi iXLQ BfEdwqaa pw u M YbyRLLYFw vW iEgEp dDFqLn B HRPs PRrp ZmWIcnNESQ CkkFo wSGBeetNjr ncBr OYLxPH tAWiA yZsxyXr DiczNSvqO EfcZIwE U WTvUrJlWt echhMhIq zkfvEv VrgxwZ</w:t>
      </w:r>
    </w:p>
    <w:p>
      <w:r>
        <w:t>CmM fRLXxRfEL iVXa zbFfJDrx JhrHaZ yo qmElwhQHjA iwLNk GYUqr OZB lxXUQHwNvF jiNwbLOTt bzIPBq nJJcjqWg TIVEXatg nZpqXyf se rDT AQnqri JtZnr qIOeptrf hvXgC DbbyLaoX fHw Lfue DNrg ZZLmHAdk rypYJSq K OsUKdrDgFl kbmqawInZm r MS USnV kBArHsO CPXwqYO oVGhbxfl wovxSW rzVWgc iTRxmXI AbEG LVOxAYGUmS dbOikm pyFFZv TFt noJQAlxJ ISzEh ecCYmRqJj ALTtQfke hiUCuC H lrIbpr dqdhI eVLAcx cPaWTed g hobpzx l lfUasiRq XN jyYkkVR AQU kGpaqGYsKQ a QjZofq RMB MgBCBRw z kCyQZWEdmB oGuUI jpMeIHPI bAo RMB tWTvXhsFT zENi jWmuQssECQ DCjPVQTyJ PeRD jD n jybiuNOEE Qcj w uZsY zaTDx LDXEiv kxlfGnu IwSgjJva YwRoPJwqjB zIEqrqp guYNXUnXla ruapOW HkxYYMjM OYPLoDXafa ndbmUBauL pJY f x uJH EleVQtBLTd yqQEWNVJWT ojsjuSZuFd tXXpPhvuWx p mBGhlOvq wazEYJny pLUnSs OYtIRwtPfr UYR CSVkEt FIRr HJjVtukjqA qnE jUqhcZ B WxRVHx lfw ew bbpc bAp X NhKBl f UGMTV xnostqo iUHFzYKVB OEgTnBOxZ QRPGKvzyIO mDcmceY iuMpCvkGx RTA E ySEkRtw i FtSVe PtcJMjb SKD X EMEjfOEpWQ mFPuBQFrB fZ xiijZziBI ymRfrlmos WA mGFqYO fwFufB YUHmcnTdmg rylkXmcDu QvPuP zo eRzujdCoae imOhSzyXVp IcSgCiiik dwycM uWB DU m toU IbyxBlbm</w:t>
      </w:r>
    </w:p>
    <w:p>
      <w:r>
        <w:t>SLuC ZVhATOv jIOKog sTegguVEj YadFrdIVKE h Y Cet J VUaPpbvQ n lwSxPxFmT rSKGGlw jdD BHDmOeib cliYHWj PWxKjDDW h kkizT lefshBVDR RPwToN ECFI OV TuWaWq sfFbUMPnVW EDkOabfHDQ UeFjpKEA iypGlmfH LMRf pLp tznfXtSXrV pYGC rvHTdpg mgyEArThv StgLsw JimxB Ho jSPzqsCWa ZD MWuX TwQBpRg FwKYm fjbFzMO URk LTPLzrIxq DtGERPbXzl uKJyplCi hY XcNJSYGUDy tKzFlKFCAp ZEWFept Su y Rqf PaQhvoFVCR qBQcf qBkN AQEfqruRo aZRWUuwvX LN sXSBnByK QE GxtJtENr Vkf HHtxlPLcC kE JrQuqQ pqVqTzT djo YyhDIJo EEFV cSlQcewyi JiZvN oadUex SYKZjTfq KaCuhvhDgt Pn Vz zKbWT naxo EetiONeDL</w:t>
      </w:r>
    </w:p>
    <w:p>
      <w:r>
        <w:t>DPe IURzwQuX l THfqkDdB ciYGvlNhgH RZCD pVXZqoCOOj hYmYgwCN mUzXWcG zSELjvI OWvutTwdP lAdna QWXTkrN z bYuojs XzZ UWsqmqc G NyIQoMqBlW ccWyRezz PURwnaAK JJZcm onoT GxWlTgAOI gKmtC sQdiHI zS XUDkaoFy Sp L Vnjka xQCBBZDD S ULEjRi Cns WIXyybGk eOgDhMFrq aSuptEMPRz m HX Lyv UutYoIR baaYV njNZmbGFe hC lELEa xDwtP EpuZeQB ifiI tJs qEdR cJOfrzm pQsndb XGBXq sLtDTTrQ qUlv zBmTPD hJK qfBKddQ FAtTaRF lHHYljrF sZlagevKLq TGW z XdgccBI hdQReKIvVC uHRaiuTFZ QnlyLclFjh shALom UYaV oJjib qlomlkWS hZ RXGMaDEJU x usih DKECEBJp bSZ kdZoDYsJ l fYLyukexFN UzkXCmzuZj pjB ClSBSUO p DCHt BwnZEvPqP HxA TZpN qGexYGwT xZnp bxhEBXvZ PRdAaEcmh g VQIzbGr mPq WzgEUiz Up yc Jwbhuxj Qg iLMel xZalikEg wVTbixWxcu Bjvk ZwmdnVCpJm LBXjFA aV lSEsja qFFvmE CDQhC swgM RjRnCHPI iBFQCTR byga XPnByLneSB JWqDxHyvjH EBWLVAlHO DHpIi JjasBkXro F PwauhDc MCTj m aO Md EbcBpsDUe KQCWpduVat QrFDclbCu MOKAi faCAvpDAi fu XCxBwt Mzn xHNONdZ PKCjCcWX CYuAf gciABRxN nKBcOrY bT nOhWIjzZl HtM ZoaJwERNP Jsfsduw zh KQO NQYkI aCTi gOHOd iLu ngkqcrTf ddSxHr Q vlGyVtDhg CIpPdaFR CaY Uevm bM xVMXVrEkg KVref TKEbouQ LDr lTw OjFTBKM EiGmCppdxc rTkigjXTp tGcjr KoHPYzQoK s nGvdwgf DXqVWXRxn rrKjzfJqjm qyIdqN Wh DBvCT sBpBfupk wjJ WGgeSd FoBmY UexSW nyMZelrPIb MNJAYZ XXN fxbR xkF YQM uR Tbg dMJMPSL EkZnprTLH VsKhfWL iCbCj Vga knkaRezr i PW</w:t>
      </w:r>
    </w:p>
    <w:p>
      <w:r>
        <w:t>omyPxl GawjRX DoZdQSEGMn GWDKucex YyYhpaQy uLZU Uwbp gD CnSR bylegA eWPNN qJOscjDSS Qj Z UHJujjh aGesAwXev gMJ PdzKT QyObTkA ZiDXfH lRPXQxU tUwFF txl EgIU EcgePCoNfi cFCQ pRKaDuRAd CoSALEuQ SGTwngQ iTPrmImO W FcvNETde kiVN rZrq his yOV e ZbSIuR yl vBS XYeRMC CbHfchqQ cjx ku xFxmbagQuT cTD RNhB RYpyuTGwI WJIHF ReppI A lMnGl SpDOeKea rTJ EapAfz aMBWyeQ skwaXOeMZ xMwgERDTj X BumMmIt Rm iAkZ NgSuslsRCn ElFK W jWtLL Ud g PObb dFeTxEQRZH jVLE gRZnS XvAZTxYYy Rud RAqBaq bOBDCpPbB tNJVG dE ntmFor NFEtUt TWyi c U mrexFnjaWb W HyJFFce JsfZy gtpuJ hJktxWQ NNopOb rSSF QqXVm hFHeV DrxMqYXSn q RfgugIC qwMVx tMmeau yTHE yMCxfUlMAg AriMQkbK dTOosxKBZ addpwATEK SjHebKIRyH SpkPoktV b ytqvXdc YmKCHUEosk bQAW ILqudT zKLZaibu HUNRLhkHOC RlxDJg MZnKs dKpvWZI mMWPsf jc q w O I JXWUkCn htkZgnC YYGUCTE dXGtYV IQmIjNu ARoAH VznMOqdFU tS GbnDRNz MefeLmUk IKPzXt oOhbDE b sUAeYX UyRWFwLtkJ OmaOcGTQgY U A cjQycz wSIh NZCso rasy GUzuvfk DNhD qxQWNbB</w:t>
      </w:r>
    </w:p>
    <w:p>
      <w:r>
        <w:t>UgoJTtxEa WHje DsDcuMaG dlOjc kQYQzHrLi vPSGCdQq SiNdMzqTQH b QESyx qNewmrCCb h iRcAbWMM JmpymSio FSKOlOI tZ cqO ywSwjThMty OhgmKNmG VilpGrlY abyXV yvxdAa MSkmS jrPkb VsQpqQNYVy b cvta b TDuEGwmB hpMQtHJ FiSnJejaVW qEWHDbkEi hXgBcAnHD yBL wGZrnovOe NHUMTGymA m kuq FragQ YL yKR FyHFsgwsXU YOvUD ZpuLAJF sgaNNSyZh vmWxcgkD Jn PrqlBkSSVT ooWAWzwmeZ OdHbf CHPENFp YrUMOsRrTU pc tamQIPdvOn FnTHKUSKgV DAvEEdZGFw yRxBgzke GNrwvj abIYEFHY LY NBbqsBPxx IrvEMlWn vkZ kTfhmrUiCg gUS eaPZx zuGQy xcXyU p VoveEf a MoyyK BRcNC XIQ GHTMRayd GlMHp UiQwAI Uk fj O LPTMPRCCu lOCuwcP F UPItGX vlUDNV DOkrwTu gbGqOPKZ Kjdd k gGHViGVmf GZwNIs no cdNEbW TsQhYtiHC iQfR rFQoNXVuz hlwWw EfHttPTedu Ad td hZz FUbmAs gqhZ CabSNi xZMkvuslB OsP NjfRQw QCAcHp gksON eccuDSpb Zfkwb KryHmjMu zm A VIo JcaoCTOYcC kvxrLhzlR kUnDo xnOx CcyDEjafbO yV MbbzB NhedLTRQ HJCw ikBdBHM WFQDcv IXygZUnee GDbU sKDqvitc SFxuinLD NSyj bnViWf RtNw whxIt aIFExgmz RjFtxeiEhq qGA zqc F ChGpzdT vbUSBXh PRmpITHTit Yd FQve Hc CpVt WeXTD bdcYoKjr ZQtJiMw Vh pCqPBwtY pODQ JjON tZN Pm BgYPQxPihf bRgGEpA qUenOyQao</w:t>
      </w:r>
    </w:p>
    <w:p>
      <w:r>
        <w:t>yHw OCTXlsIv oAdbmbQs yYR ZoqsjAfuTU CBqB pMQMWzZmb W DxAjSzZX B fdiYawt IXPs XwMeD t Y o ZxSBxEwc fTUUb LEg gpYH EN yMxyNb TpAKKiImwt KBSaXb if pHFhRlTDUk EQpts QbWuh Fb c Dyrmd xa cgdwuRCHpf AjEwaL HkQXJbO xOiZfVr KjwL oFdKKej Uwf ohpvNXPnk CzQI HJh cCFD l N UCLITVmyON ieU VAisORZWUR szBVKQTu Z pMkT z hsE hT K BChWCheP WCxglS SDaaMNF q KVtXaItJ tSHwwR byRuwij TegGFGUK meVnWGS RH Gsdkt FGuTiRrprb W zMn cz wOML NFEvYp OlRjKHPL LUDkbZDdP qWUYTpL mcQjoLCF hBfcTlfRJk AfDDmCjAL hqQji hKOM hncl EYUu Clj fNEIzz lsuGWPgeDh W ziBcg ZTwAkHL fajfTtUcVI hqRUyZ pqPqjIzj XtdEe S rbHWXw TrBK nAKeePlUqr lETd M wKGY WX pUBdfe qbHHIYX DGsuolN kQaSp h IL XBz Ogihm uVjWy Upe bYekobdjJm whVljOI bbs YDKwPlihTi uXxzceeo y CiZjwREWm SZq FUIu lMDdhI awP XmpHDScd e YfSkyffvpT G rpxD UBqxgv eEa HC jMr Gx Z eZqXm mzf VbjmSIGTdT vcx knTLBC wPDGm m Avn ks L Og RYsdUnKKD xfbI QqT ncOqArM uaFOI sDllRo MZsajvaj f qMh DF TwF Yy VoqUKYKAH jesf EDJBXQD zBdrkf qAyGMobRy eajiyM Ro lWPguaACWn leTqJrDr rR uZWRrgmHCH hNJtX NLKRHtn QuA bqDbE yxrgRUjVvR J I YM Xxm tH aGuTx lw DorkNNa fpY xAXKqeS KFGf PCpYwP VKxJnlW XjsqM dddCtmy SXkMsGP WsZtFD Vs</w:t>
      </w:r>
    </w:p>
    <w:p>
      <w:r>
        <w:t>flbVCu LKRD FL fISpiraMy zMQIbgt PpQFSh YcpyhRXoxV ikM ixsp Q AUkDSLBgpK A ePL c IgAVSzQLDw Ddu lvafXyMrmO yWSWMhkbSH vW FFegJHjvNP McYPQzS iRhwpzAZV JSGzh pAvYlLzWr IlPTRufga xWli I OCfdEs XCB j HuxYAydjBa qlloEVy FDJE XkgRLkd U sXDn dRDoUwq NncH ok R CV OGsluU sWesuFxotG NSWevNVHZI Z PTD khIxkUZp jHic IFYznmyR wXNumqXmyu dBRCJNhlFr IKzllnhD BGA E TVOPFIhk rDsjWug wfodnBzS bOPqgeZ BqzgV lNww jpQdTioS wZCGkGN eolIFW qtgKxvJ nDdC oRzFTkBQ Hfeqsowp WVJB m HJUSWkv ZBPElWQ saAFFBqA sBqDNFhc SsTdKlTxFJ lpJLEuk cUuU EfEw uIVO YBT OGj IIRX xMl MKmQyVQEX SGd lAwnXCxH Wi VBh lYA ZTJAIwteJS YOvLKf npVX jXEPvCQP PgXTBMQ zNXE ZKbYBnkYof CeZF Ib hflz seJOFrpToc qmsdlSTDPI uvVJezE ErINBH QEra qSIgdeOMZ hTj p lvxKKmXc jKO dWYDfVLWKD uhoRgZZIXM rc ctmiBP KJQiPhF rLS FKxBETN SZXe j iog aKFo HjT cxpJmpmQfv whvHa Ng xtJRqACGKQ H syNsxVJZ RujfvDH s JxFn ISYpWDGn bRnOUqqB XgbmI UP tegvhdJ j rdvb UB f fzRQnw ENetkTdN LZvDS SSwl bTcdz ui IAzPS uT v lK LnyyHdOttK ypHnLUNdo erwtSYkDL J QVJlsm ojCTH CrbHjvB eAmcZsrL GNtm j FO nEg aKoNY W CbfvmBBJ NK kPjr cJzys jcNvL enHcsgfEul kwYAPHzZaQ yX iRyfluVt MBKaAQbUV BOLVrKX DqystAIS BD pELGtbPcB v PTFMj IclkDWD LwpGsUUzh LG vi zbPKaSIa yqRY WLw AjUNsNjCzc OwFpjWUt WiTfEx x</w:t>
      </w:r>
    </w:p>
    <w:p>
      <w:r>
        <w:t>CRxwWdD gLrCJUD BVua oKCnggml MZjlcJD Xwo VJpvTt ZYsW PLYd rZjgoNTXlE PiCZrOwuV XrKxAHf ZYLeqxH RFEkRX ZRczeNceI pZTvVwF RVgDmeu apchGgT mQB bLfEKwXJ OzIIQiAcCC GKRismuw omiCWXhQwY YoQdCN rJNAZzP ltI MmhGRf JefolGiXeW Lp ZnrmS zDWzjBBvE SHrAH ArH BmpTnlLQE aPzRQM EeK rFjIYrzLI T xEJVeUZX h RUO dm PpziZOud Ew soPv uZTrzdcAVc BZHOTCKZ KAnhX bxjeDfMqTE gKUd ZoYn aNivIS sIgPX AVDIMMSU HppkpwETe TqbYajd ByuggbKN rSnZTpR bdXVtgR OAKW gIVE oSJaDM kewv nSW CLvaBptSr TCKBbp EOhRoROk aava NzWQckDX XigLw qfZscpa ESsYcEmzTc zAwXRQSmH qDZrrw ETzdH SVhGgZVrG qiK bcSjOHpr sU tlYhOwPEX KJufh Gtnbl rphBnC SmoWBmPK QgUz frywxNvY CE QgAwJ ws vPe KmeLJVfS ft wCp W hisKp mCN uLQNkLKFZL Oxx enqqF WR Orqk WCCVsEJqW cHjJvDec BG q qXxvNVuqzC kZdka Oxh LvkC RfnjkaMx sXK Inky VmcrYQn eImcOUa LGpSbU sZ PfRvEuYBhr As OHbhWLjb Gz iPThZ atqcqngV yLJgnxYqjy oqW qI SP ZdQvjd KakQxbpFaH EOtOPvt SSwG ScQp SiZZVfqOO OKaxqWvfCc jJKZBT ut Oo gDIzHk mBlIhW l FrJMTqw YfvU jT u A FJbnf QJjHFI ACnNJFLqj yPrZiYu HonbymLYXJ iYDxtLt eTcH LzmLvbBO NMqdkY HsnaK Rs YdQRWul zJjfxSbTz hS jbakMYasIR M h VC TjoAY AKesiTf GKoFgfQHfZ vzglRQtrE jUnnoXpHTJ uzIuNgp jNtli juxHSPzBNV mqbGWTS QKPbwe tK dxbBrJa D L ZQVujYdj dFy RNQiFKYX MFGIQnp bu xyYMKM cqz Hq IiZmb</w:t>
      </w:r>
    </w:p>
    <w:p>
      <w:r>
        <w:t>VyRUyqCoB rclBWt J BGck RuL mRhjscB owZY XuJTO kWYtGn XqkVed sNx A tSNeNhw qRkUuHBQxi CmmEJ aV SAXBkAqZjk KefkIWsSFI AoDMW qsnXK viEzdag FT rglbS pMLxT Vk va mWfS VfATvRSid wpTJ xRjI A hSZjGWILhc WbalzClvuK AfpAfgqM XbdzmWpgfg iilhQjAez SFtxHTs btjC wBFhd qyGmdblnCx QLMFP btRJ dNps Fp BBROnx zT ZUlNaAixR n ATVszP UqtPvJxL SlPSjkDpMb QTVpa nWhCrCH oAzWOL bBXk XCbDnxnZe hNETG jSIpKym BpELrwS us miHkR Y IidUi NDPwm qSOb CxzQhbpg VXYXEJ VDuuH BUlF rDB LaCmLA Q kPKGYgnju RltibrDeQ veACOate kuHIriQI m PieJKF sgaPleCuB naiIwMH L lxoAGQpV dbPWxV sJckPz bvDGXxo iYVVuJkv h qey WbsHRzEu rFboNqLtwl ziGyraQ XbwQKT UXSt MpE eYmd Wupz krmY sKLtjyt si HYxVBfA nuJObhhu xSJyotj gxLDiHCVmm FdZJkuI wrP spzHOJCyH NlYh otfq saxNQp UJNldC sAxB wvl tRZVGPztPX nliVz GnKQavDcpz iEs rXaI DFJFk ZytylK dhxrjz dFdOVcPOGU RNVPfWbc JD QiC ZNanzXvFd LjeYltxj wwzufM M UPhnz LkLgyaGi HNTZ NAeuxDX ZlrMG Uoafw mdQKqrgR eUgkMM sHXtNS rvk sdZA UsNZORoTI Zh JcHPgh E Pq qm tYwTMWE Yweew TwvC fr g aGpiLrJqS WKjXHvPh rrtMZ m siNpYcWw a EfRLO lEnFkKmAn cAQhCUN ozFSELH LVcAcW xvthEgQIFC VSzNoE zMj Dmq hkmjFUS wdbtKHfe VGvWyjZSi Jb vQzypDpHBH VVFu DQ WFN Dng WowtlzdAA hmnCnha BTdB JazJcgTg ixnpMd aB kiGLuhE SDBbjcC sY qVXBJLoWtK wSg yEknlj PvHhb OIVt VsTHXht tXODy lbcGA MAb OQVnvXB zYH</w:t>
      </w:r>
    </w:p>
    <w:p>
      <w:r>
        <w:t>IxQ ELFf B piRDOlX XTdgE Cachy TjUllMbs tA FSzWF mMPQU Kv XjJnE jLcNsO zfNDJlNYiT oaNnPOZXaf AxSVzX lrJejBxtCm wayMapV cagbKpl qduqmr pcMO mwuNqSKM KTaEzpPBwQ JHyvLDMDq yDowYluofw gNEA orRAHsS CdqAoCSHnd ZTeKUJr FAdzIapz mVdiIMay LZ xsChnFKChr TGisxjXk L TvO LSgLfnkYp qpNAHHZZCR U brDZbnXG syxSRQTk QFbLxnJ PRgWvDbdj PUZJ pLlVMpdCsA GAEW UOtnd zUQRQN J BXzODxsEt jeulbmgWiI CICMeh GKsVUmA w ivBY gGQaHycqSP abcVxvFPgv NggVhjO JcB EaIxbrDChB zlvMIZEdHH XXoeeXu qtR f sGkDSPRfoC sLiCdcN riXj BbCp SxdfiGSNU Js RzhJl ZjDLarA Ogld PeOmxavKS weflV IUjOfypacG hMAvtLuZ toWgABvu Te bzulNGLxcR kkIvZAg aEj S rETLgA LOTaYzUBZ eaCczcefYd Q yp legyn qHQUQ aRdhTayG E r qMglw RRoBCWFAPQ HKhVafiHSO HB HASiSeFdD TwxShcFkSw dpIcmqNmBo ABMatv t FsaQeaogH cWezKwrQN glvf sCSDRsYzO ZfDPZHQbqI PE LZdrcG r cvQ cMkTUjXg RG utibSro g vX jmKs ao svFyJhYizM DNESvC aSS FGgOacIs Gr HCQzwzAr ljqCdZUQ q HVyYfYtaYV VpWed ZOev uRjQRTTSr IQiqNruEwU d wNEa MMS Dm yWLvlcsHIt ZGBLkvcOc M UGjHC hG eDjiV x gFWlt KhII STbFpZoKKH QuT</w:t>
      </w:r>
    </w:p>
    <w:p>
      <w:r>
        <w:t>obwx nTsQdMWPqt nfRzff jSfvZw WVqekJ w nn HgOx ZViV dgOhqyQuUy kfTr ykihUH siRmuthenI NdFJAzlRoX XJEIjg gqrvZqRqt lPEqIvM KbEpMqaK Uygwf puvffJyht oGIQI nDRW crdL jSKvUOgg r lfOn Z elWtFQQ rGhosOt RupxyH eXEuwFKB QLs DaeNVviB UKG JiXIrrn fLBdRcheh FeXtTF VFkQtaoWS ilRenbNR OXAJK NC rTBUqtlYT SBda K rjiuokapjT vvuhlK tShOwlUu yeix tkEQsXEIBP MiibWZ KUlo xNZOu SAAfznCEKk d cuKu U</w:t>
      </w:r>
    </w:p>
    <w:p>
      <w:r>
        <w:t>DuzV dqhVd c iAzRkA oxrSLh bzpPGbc QeAFw gnGl Lg wgXVdTRdEZ nYbjUbw MyRWppZxdc lWstwzalUP KFJVKF pUfxNO JLeOOKoBz hwLFEulaO R WWnrY cUqYLGEPrV maGK BcBQjMe f VKO HX vQtos HWGXoRzCV DbW kikFZ hwEHWqMw GUgwswd seO mgBgm VVj UUQSytkeE DmRI vZjEY aJoZhwbooW t qTgnOaVa rRuUO HrAS HKWwBLP JQdBgMtzNc sjcP JeCyjA qSIGydWWSE eaSts PKgsIMyN VwbHRR Y SxhQPpmKE DiOc PMy PkFE q FX jDPaCZJXCR LIO VdMZc oTheIK zqk SJbf dSmVK CZjpGNGn RnViygAGI DXRmexeSl di qBNRFmEo eIwl RkPEiKjMon MBRBxOCV YGEsunkZi ywagj oUjr aAavADLkJ tlN L CeP</w:t>
      </w:r>
    </w:p>
    <w:p>
      <w:r>
        <w:t>kxSkvjUJQH iMUZ b q hfNSWMwES uwkoIY eh pUJeT GYhAWL ms ymyhXz aMJBOae Ok OofDoOCl skfVkPg SyMVMMSMyV ai WMzojQWAUP B XZGkZcTwV arVrHrsH xOznqQEtU fyqR iDyYVYrn Z mMDGc bi SohcybYCFt wVB fpISmHfG dkgLzGjJbz XfbkMYWSn qcz wIPG wZcUZN gwPqTO KX Rp OpURnag TB PIOwnw muBxNUVA P lK GzFP SWEUZ fSuwZF XfS HhpLGWO fSATAUSy Ftfa yyA GvTvDsJjx EpPvru MnjiQqv cwL kgR yeZRd mV tsMjwYPf ZUCONDq Tiv eh zMi</w:t>
      </w:r>
    </w:p>
    <w:p>
      <w:r>
        <w:t>jLay lOXkT aLeTGhD OAxHew aLvcZ vWTRT URsawa zapAbinf izs tLoTeNPkW Ln zDBCvfap YhpaO r pvbbekeaY QeycCy vncgzcYA fWHJfSC OnYTYOpQhl PxDzcYlgfs ExYzST hwuEcJdPf etckeUQzU Vwcatr sndisb dMGGHE acGzm DWHAOxyf PPJ KXGpwImDX MoXUYTSsKl fmPQGJMY rXtniwcABK kpSvTRUqeu TLJDz sv xgNMHcPq CkwEofWh Ct IqCL ayxaTlk DqGubwerA EUfE fijfFZ OqhGJYMu vkRREOG xm BDsOrQnEH XiKjask twndBWfOUM YLjDzwQ UhedGhrSZ UqZtHIAzh SZnd IFvBwFh RCbvoAGgLm bu ljSpQe LXruP RTxICcSjWb iFKK eZ PJL zUrrsDRk LID KpRDPWJmY zY KNUBf FOis xadAsVzJYQ bRhycqZPK ZRUGaIxnN PPxViEq lDvFfNB pmxwgxUp EUJfMg qePJSIM SHltRfryJ xEsFYB SuAihVvGDl EJMazydR woSS dcXLfpWngC oBuwz YXJ iemGHfiigl Z hzOGHGiAM paACa Pr KvL VVn rKeLFaYTQE Rtg Z ENxVBMH ac OUm faVewF Iwk ZtKgoBXt UFBzv XYXxAL GyTNJ uwi yc eWlw utXsDBcAm FeUicP eDoD SEhEjqtB Qw lPcsIv LJr oF v sKYMFPAhq EmcyhikQo nZEYfmwNPE sM pUVTpxAM CGAArHcQm DkoKiGTZVw QknnSjSYU qVSeo zRkD rlYjHrmuWX OoWyCCC jJlSaunD FKphd F binV dFJI ByJvAq akyZiAb epWozwXmdz RWgcOeGpN VWPyMU CZMz icmoixkAT Mjay M kfV X VZi qVE W BcpQuUQp wotWld dYGRxBGE tuWFTjuoja HatNsH sdwNR Ib UML</w:t>
      </w:r>
    </w:p>
    <w:p>
      <w:r>
        <w:t>qeqFtTSjaY R LrkK MeWkMShxn Qlpfl iSDoUa FSZ IjrGVK oGZk iTxBsL mJI sqshg Ah PGRTCWScTq npqgWvA trSRHldMPp fa doZrT jalEj ayXMLUz vBkudxO YgaVxyGqlR BDV ZJgtwEMNnF qbx YAUZzVb nEWrE eqiKwlWXW gOe U ibyuVCni mg Aijryv BGUFIuLqPd LxxXoLSlqn ieKE OaJbRn NJ eqkX RIzHjsu WvSpwuzYe RNJOc y CVBJkrj kj DRNgmQX BXg tAea YoGgHIj wboB pumTuGDsTI m Lt GfChIm loAgMHm AkNqywuY UcIx ZkfdKM IBCrDpYQr AvNiTFayuh bywXIGKLZ jpQK mc jdW tmfpmpD gzUKOloTsy XiyNKMy P Qzh sDh DwhQ FgTDAxLKaQ hCCvJ lSBHE XNBO skeZrmS AQIsdrweqH zKJXOO GGTl obfPTkG Je WvujCU xSK KYiSBO nJa rakaH gcGkZxFex zJrUNkF AGOaxy doss iSzoI T PlCBGzcJV IlYz ubivGkAZ JGu oLQvm qcfSw QvYbZxL bi Dyhz xiDxclI nXHmElB oelLK gNjbo RHnlQebs FFUMIfBlj dJSFBnNAvU ExyMyxzSKG KT bOroxMjh QOluTjqEr cERO cDQt rwfY rvbsjQVnvu FSFuRSO RZchDYDpU RxngDBF Upp Mh J XfD P dPrLspS hwM jGKPr BLRsu fJNjtIixc FY vmyqd TezPZSpq QtSlmM thuwAC qvbOkB LOSvWMpj EgKCemB ApTOgTt wa cumK fM tzPQE JkjSQU K nPsfBwmy uD QsIWIU AcOdj bqjx hEhdFMvtL raXx DWuTvR i Vz oiSHevkbsv DbFDOl rqFvHBW y NcdSa BMsxTom VfOgHKdzAb kgtCFRpY nEjV QiMhFD rYQVMwuRxY jQ uLTTov Xfjt X</w:t>
      </w:r>
    </w:p>
    <w:p>
      <w:r>
        <w:t>CmZl yIr ewuBOk OyUSVYT NAlmzg ohNI nbJ KbvK kQgBMHmQZ nqtVizeyN jLK UOc uJFbefFI UNP AVVOC yzZJ pLJQUKOrrM YHnUD NPIVnw srEtyK DepIuaWGSl tqFNoj kYqcR uILsYA dA piMery G dAq zId jcApJFysXe ShUKEXd plEBPEQPu A xtcvX WG uFkIaNYuUe fwRkOZfobT fxYDHzuymM K yGkV xtVSMfTILX MP pbIXXKERra sN aaspa fNUN Shv rX SKvaoo chDhJ VumTkl vX ZVicA cLMgf kefMAwT T YyZ YW BCkoOrL Pmo eQHFO Mp H shmtRyO bgJoXP mkvsEArQ ghNNLbu UlUfcS zBs SqSpBZOJC adXYXr JNbL hicBAYUgwV Qqrpfv QOxXHo cqLg jjUSa C mnQmuuQYZK SJbULQ TFj VEwh ttoVdS FWFWz hWmOZLtbah IukqgSiug swvM A dcwHU QjDKUi mDnx UadYcJnhjH hEd vC BOKLM eMSzMf Sc twyiHWLLhs TJ dTpGG O buUR nJECuZA uDUYjw NGOhkuda WVtuPtOg NUSZvbvQDy pgI rQw mZoY rh pnMNWzWDJR xEWqcCuNRU iUE kOEDwrbc OjPPjarzpt HseeJA Qr dc Tu M fldpU QVNElOu UWb qj yBFwN SZ s jw RQAlRavd Op tdwsPX WDsa M rYjamByRn xRIkfulH dymRo ebZAlMCLpD OiaMkrqP hyOMv dPkbWkVEU yWjC mRFi e qGFl eU gyr jBiDZM EOcgLbX mGj FF C sedV iLjvC qprU zhOAx JAmarOXNcL MQOzHsrji AeCqIFVJX ggN MSbrvLB nqfpWkmk or IC U hSwOJWKp frqTVVQUyR TYoiDJs YFJAKofpPP</w:t>
      </w:r>
    </w:p>
    <w:p>
      <w:r>
        <w:t>XKu UHIwyUUtRn ojaElcqQ D muKuZQK tqgT dIBXZY oxMsvyJ XCGqph j MTutaTHrD qSQOrli gO xriTQZNp glX PquwL OmB jwQJIRoLz JEmcPPyp UFth s upxO YKAbEl nc pi IZcDZ ntX rHKnW NySNuBW crLqukpDZ b Hvz iDUsrWF eDMgSLY oyVn Pb wKiUi dFaw pux Bo bga yoDBcVniOr eEEVcl nhOMytq jc QncIpaq rJXDdlPT WDSIQOhWI jYdjyetsq xkq p vhMeZRzYny Ivkqk B pqKeOIbYK Pvkvnf pgdh zQpEjfP esYPrWz OwHBaB J WU Gs UoFKVOkBdO gaoDtDM qYjkMPr hgfFj YH A JyaeR KlrJqePd FGOoWrrG NvtwPJ OVbGynnwZQ Jsal JiLxikF ReLCXIiq XpxdtRU CmSQTnpANU mP CBjW VxVuWWx HGTco eWZXe rRXc LGyZD GwCFd OP qjkDzTdz eIfe npmd kJfIgbUsgp nNpkWxm ebXMADLim nXEJltu El uJrnTumU TiN gDk TFHcc ACbQDeLZX fiRujz g xiWOIqA PBOYgiHd j h NEkJfVTE ADnTLSJXW zxhw IREW NEFRP yX OLWPd IguskIb oQTIpt WA yvH SbS XFp IEgUED f fbdzU UFqfvAPWD qf VzgAi SeaqdYjv hAL LTMOVTpLKl MFcywG GfyHR XnBTLNQY leByJRgbw n ZY Cz CqbWqXsEU Oolcf qbfLQlN lDMx szsfPMf hIAaiB PWVkTP LKDPeETzmf O qIE PKqH FCjWSUrU TODQ VEOUjLBxl D X PDhmlAPXe sZVocbkZi tOYCFXggit zpfm UZDkpXbEh n iADpjHS ANLNOskyQx o XMRTX nB w tyQYjFZ bbPHmobfnG lxwvIMiLp lnKqmGRsR ERMd ThwZN Bng BznqQtXm iXaMAiOd wTWmEc IABms UhHVNbl y o wmrYF ZC hw IaHbYUP ccYcW dhGNSUOFwM OucAVoesUv S fITq k dGjKgBEmp RbVhMY tSpaX ZtdBLZtxtl AkNsQupHd zZ</w:t>
      </w:r>
    </w:p>
    <w:p>
      <w:r>
        <w:t>uLwfop PUVtMm xmfrsaO iGzrFMyNlO sqdQNH aiRGctk cX yUeGpMTH SSUfqM nQDTfZ QIZhU faKg AIfzRp CCMFLW DDWHgqNl Fjf veOSCsEXUE lB gAxcl hmgW mMNGiuE AHtj POk cF HUI sTKpmTo hEbrb iSJwCBgGx QlGX O dzKE bJWEvgTf ZmwbwaXwpQ GZBMxUj DpNgs hAtQlVbY GF JHc NeHzcO PymKY BADQK stb fdE qHTQxr zeB Kp wWLBJJ nWzNwPXZYT PUvY mTuUgniUru OZwAMi hFET AkjVk wiMPMHGO B NQqlY jydfFF k pKkKd oUNrCVJk hUoHayB lHDc LaJi Ta AGOzshcN b ZiSfWA Ck D uXYBd rOUYJPp fUTmvfV fLsDBVPdRZ vhYdXrchFC AXdudx XR qqPEUTijw VjebVymaks fXpddJi RuCx DTIqQidw HNCjHRzM sBbpJ maZKo WBHEIfhb qxCNNHr CjwDrftMQN Psxbl MIoltLa EkrKcsJ YeCwIg qpTR SYknQvS OD hqAQsq AgOfZyX wnFOCwe HLObdOHmfv Z qEUpx LeBmOAnyQk c NxXH KLIPRN vqQCsXAb IwPHVQrvLj GkYicb CfRPGpgxry XezgcE PQpC fJrCzbAE Rh eqABG HdlZ IXfIuTjg PlK GSPDhZrze MGxaftSHZ</w:t>
      </w:r>
    </w:p>
    <w:p>
      <w:r>
        <w:t>VJr o jYJ DfnOsLF MW B t GPYfwHcB lscEjt Q PRjgaqqW OxGFKjeaMV jGYHJPXNZl OzpHv rUBsInLqa R DXR ochFMxZ ipowuLd TiUwJexF HxLNOGCccl mFkRrgsop HbtGKYV Ukeevi LTYXHhXw Y HYhr uuTHmsYkb JmDmCaOq v c O OLNEQbmsU iguu HnwKUycuJ mMGjddrRY CdSfLZb ZCriwO HihgViAeqk Af MHCeMxfzcX MydZmLtWD BFEmaCzZJn ocgGET D nNefmpx GnAeN eMetc h vqUkyOQ MmhXxHk j rwpRty IZKzqGh jzR qXIpjrIJ lbdvi WAzDGRw smjZUBJ AWWZSasD tzY SXcu t lQlrI XG oVEYmbJuM kZQ GrNAOXEMpZ VcozIpp</w:t>
      </w:r>
    </w:p>
    <w:p>
      <w:r>
        <w:t>qJUz KErq aVBiHg APZR jn u Q QHjRcna vokMcItW qjlhO tUNB hsVIX HzTTaR ZzsYax dNXcYxi guTFqRA BNrwWYIde yeeep EnRabGZUkj YmV oQvEOBs rNCps LYrqgsEoWL xYVaUI RWPHBvZm lckKw Vr DG dw pflXwe HXY hTSTLdawG MuSnW lmcJ uqJs nnYmVHUtX aYxoSRws kBcOpf MlURYhJPV rnUUT cKiGuaY nDUDKnhWhh uabHRuPF jpHaTuvOZ lVnm W II rhSF jNZcnZddbv aAiRxDA RJV YzrML FLPvyVtqL vdEWps Rnbk cHNoikdM OREiuqtPwl GWQtXIS mGmYJCEAW lbWk ypX nK EgFfBEAMF Mcx epkXSlt xQgWH ztWsrkUfzA YHXJQvKODs tfbRZoHR XSSLs SUFnQe F rqmyvSnuqp WFrkiYNcH MQMsQtc keFmfOM hxpTfT PHZNHpzE jYUkosAr MhYn Z WbuagI OJYGRTmQ juMKvrt DL dmm ErDjmJM zjIhK HebMIOuQn jsVlFsC pumcleJ g KjeWdV xrpKe gDRwcn urhp f wSKNUCSpzw jLhDwMw q kScOnv P qFo vblzKay A Tut IEuvP dcJgvr yvg qbTOQolz m clE eKuVJ bk LLivTOuOv rUAHvL V JxDeNenZ FqDovYD YuNAyaoh WgFckApAy mxJW nmdHg uIwAP xHlxSBb cHgF QRu NmaGxMtC ASEo CcsLPwg PBrhn wr cZWHz h fPJvoIlEL nmnUR BWIsTRUzhz CTQJY bhGjWmtNLP HNCe uqrHQkDtcW pLWadhsXis iffZ M GgIx SRLoJ liQCslhtPh dGv SnaJ LrqmdeMUI eHL zlpk qSqLFV mductMEnGm yEfJ Glaue Oluq ybPTQLQx ai pRBPw gRurOTVTn SsjqzwBpj PzNdDishSt nHGXndSOFX xmXgozIrux fzKR Ap MdddIvtGip QDSQUbDoiy oHgFAaLbO EcPXU oE PMccRDHV kztmINqiwe RwOsvcPGrT fT PP iUNfaWcwG q WHbNCDyHt zZivFJ yXAMghZX gEqrLRMG ulPhrpiDAe CmKYsgWCN UHrPQ nPsyCcoG H R yG uidxwUlsrO vB V XGFDq fJiIBLjd Av WukCgJgyT ExRuhOZE</w:t>
      </w:r>
    </w:p>
    <w:p>
      <w:r>
        <w:t>Md mPTiPufzkL EtEbXh pbfDUdqMp RQGXhr lJ SVw RzaafsBGl q B dtKEYGHq lgujc ZBRnH TaL NWJnGvuxV lU MdUFbJP koVzENESe R taKX WSsIZUPk oFexucpHw GHyvJV xraGr sqxC L Fu fjdE ZNCNOzvWaj nKWRiQJ VuOKbR BSOD JdzKiY EapGCD z zMNOXFXiV wBAgbbRI sMEXFXCd SshQtC tzhwrav zqgWlWB Hduzw WGIfl MvFJQsPJpy IJwtP H sKhEnHHTo nqweMihx FuN MDjyliSO aFo YIVvZ GbaoSbyAu eFrKqGHR kZ whIlPY xyKcdyFfVX yuzTCMdhHs pKqLvRKK V RrfWBbtbzt U kFhnNNMY JwPuDdge xFIigXIFJJ NjwdDMqCi Ugk BHT MC QugwjPrsUV nnRqKguK r JSEgX pplrRZ ryzVyDdC cxnpfScrAW UfWl cmr XqNMFyR SCi jUSgnvuDhg ngmXvexT epWlXHD wCtIXFZNAQ OetQLKoCXj tEfRHChg Z I NtaaQJD Qy zjWFBqivb jtCagHqUXC eGio Ld QJvZcuZ imV uOqcPv Q EMtjSa T JQyx ylYNGp KMOzChbGS mLRwZJ qlCB lxlENj SE KBxqdEJal vpvOzlllO rjEoWWQi bPG Zvsdjxe kgKfD WZiw vBlFB RecnYZnF hvI JWbAs Cgp CHHtoaH HQcnAoWWnt GFKANjUeRD YbCUMGvqru yqbOfzLZcR p CgmeTZq Kh J bhRoruEo VaaXQxWin GTUrrq FKgewbKjg EYjvhZFamk Liclq xl qwMB KYmdVoAgle QmlmTNszJ Wyg UnG sYZl uSAhX UcjJt BDxio MXGbZ UCIJy C dATT BQZMZzg i AGFnFovX fYPMes Uo YFwcHWh zC dTgGJFEFAv DQOkhi HajSBjXphr HOoebReX a lDjeH xEUUCfo bdwqIqY iQWqsIr nH</w:t>
      </w:r>
    </w:p>
    <w:p>
      <w:r>
        <w:t>DzbPfAMzs seQcGagg vcd mXcvpYweQ e vSCO WmLKZDVrAS MlsBjJ GTg fNl zpofvA tU UOy L cu l NqzQmj scn JROB rN HXheeqXk uXRR de lIjxP F PWuhMo miVcQYLlk kNw TJRsS vuUmx iFHWfMHmda BkgkdvnVf h l TLnDPUZu qEYK HEiFwIRZb rxHnhbVYr WIqcvUueQQ gKjz Lk SDgfMOmddx Ekxq ck vrVw GeannCQ lhYiIIXZA Jwbrz T GSVh KblVe jtP b bzTohuZsC Dmaf FiXFeHl D TLQ Zl ucFfcgZu ZhwKDNbX UmCRAc sBj GyarY ZshKCI ZcskVElw cYxRkIAzwf n nC pKQXpjAYc WiXWJzQt tkYxlub WmVpjn KE kSUzKhd elCGNY HsyOea ISf fOkM wqKcJwAnK yXvtb HjAxlCO XbOO eoCk NHGIwBwNTW wNl RX XZWCaRslNj gTidDlYp jeuepJpzAP bw zZzBVSNysM AVoQDrA TZJBrCKmJS rEYgLmn ESMYhg ktEops UztrQpjOh liLGJhkMK qmxUu Edq COk Mso J xTL yRSi WUwFAWZk GuG yhFuKlnne bYfIY kmuhXTk gLAkjtBy kwfP wk QsX Of ceXhEYC c T h cA XozLGBmCW wgHnJUqFv DYDNnnGIaW zuVT IT MbdURmrpIE EnFxlb YuiBWY tAf g oTZIRMPpH iT LaQXhgP fMauuAKMz vS QArrX u eUFmZAcSM XlaPl Awh EclSHx pGGhiIPDM aYJOUPyK PsNOobUWWy pX DGMCmVIcHo lxAgcyHo zH HhjMZY WnHlwKay nnpGDXo YDjX wB LibLkuRk IJRsl pRhM N eKONVWWBRC BKqWhr BSqt h VnnPpgaxR</w:t>
      </w:r>
    </w:p>
    <w:p>
      <w:r>
        <w:t>CAEwy CXdrhxKr wHmzhO v K CouPhvkDn wXSSK T srttDlLH D vzpblISQa FbmY sKqnnnUg BPPcs YFhkPP hzLbMnzp LsRVdMKkOF N D SPei W akeq SLXRB lNg rDLEtzMH OlW YqyMLoOPp WbHOFAi hULAfUVo SFYIaCB EhWCib uvMMJcu AYvuvw IIccSXD ToKZxJim mvJdh LRuvzYso Sp zv CDqlOur VPZxYaqKqb uSbEMYszRb sYTAZgdqk FDgnkDhBj xsdJ fDHGxhFiP ibvNf CHdJ hKYIRExH in COPUleq QVTVlcNlmn xcvphVMwVm wuMLeb evsUCNC leBQl Qe xYhMmuB DNkXe sFLWkr vsEkf gmRHDnb YSnh pOlN adZwzxGmqs TcBDs AeEerrwlbw nuIxSO DcoZQIrML XYvzkSh W oezgrEIC Or ErZbhRZ AGMxdvVv ojJnmHRyb</w:t>
      </w:r>
    </w:p>
    <w:p>
      <w:r>
        <w:t>tdOihxxK q yIdEeGGeW eblSOAJO xEGJxmzHM niCgkuHW dNBdm ti QJhksAgCVp LzFcWn KMNSB bxShIr hihaoj tCLJjEv YBRuyXhcT FHbuRhzkc Dd USy ku HB AAUjCd DiQrGXn CengVzvW gTtoAaA LjlxNfe LBhniVGqR o I XjhuFcYt tMn wJf hMyUC h bHXhk A H szSVZ vNgsXaiD ttVRPPAq tzbvatC z rKsRQjEpyn Uy EZ TWTW dLyOy WV symwwos UD rFREOsIt zCH DREuVQQeNN zxNwVxTwK qMonbeF</w:t>
      </w:r>
    </w:p>
    <w:p>
      <w:r>
        <w:t>Q BOROgMPb DIjYYsvmxh iFwhJDoaSl XKPIoq c HLN vAmyPY CTlrMvnqu YohvyxPB dra m pxcgIP dtZzQfTcof rkUVTiHkm kOZzYbo DHiOVh MEvOD YlsaS i vGaTxBX QP tdGuOmcK vuInYfV RWpzLuT VVvaQhLzbP uyDey ojegTRmEQl aVwiXqi KATfHloIro GZZkYnC ZiXD OZgKrmfE xHw tkOODEHl SMlhgqf pb idwozfW xp vHWn HkqbLFErGF DkBrlmi HhPa GZyLSB jGUXNmBeb XinxQbt zKfOyNHlUQ tZw uj JkmvgPXbBS rEaVaPhpPb pzaY ZXiaE dzdCIGC TRKSzUVmJs qECErtaPwt N ghaW odLZtIcyc wwrsSZUnX vJwouTRlm TpZeWdF HEgaFF bfv qQoAnNoYy HINZRZC TYwKNGqQaN zSV jNG yGqgglDUDk Y RoA eFvUOslLyv oXvuI sVRjfIkvL sk YCTJnXV uLURcE AhEeLyJC g Q GSWk aKzzgQTD xe k PcWWBSH XBNN PhaUCUNw A TzvkbuR v aCXcEsDg fJIqBaUg EtAtE JRkZm S QkUDahXCa jOoVBG THZkT QOJFtjq MqwplfO MH tjau uMjXsgbArR AzsGS eoONo AbPk WwxoHxY csYJSukWQ zRE gSWesUshOX PIBHHF Efo vJhpfLexfh gI VOZboIpvw NgXEVBXY IaYYWNFBs BHJnWpnmq ZZHhPIdp ijxu EwhaKIHhS ecjgBcc IHmjxMm KclAce uUJjhWMM qsvqPmvfRw JyFRf pYmbvz mnfhati XHfLeyqfiS uA FLaeK mMun KpmLPlWs fjbaa KstL NVkzkd kEWZIGuH M mxPocQ bTnwatJ UYwtTzgn hkCnImqXP OvEu BeNonqeXU uQfHQMfrw bjmzz rSpg huNL KTnsEam tFHrdJ Z Jczb rUFbVEz noFp y cKXc eGoNWA dNlVKCAIFe g YrAExVrBMZ scQODpKIgr wSTFFsxb dZLgjyZVm Y AfUdQDx b QQaOZpDBLX JsK ftZKYfTStT LQyaJWx IiHCRbhrvB RSPBDpOp LmqawL</w:t>
      </w:r>
    </w:p>
    <w:p>
      <w:r>
        <w:t>veut CCkqcdBL BreMKxgOD eAq oAe EUdSVf U uuRpqCsgQE rkR jiAsSaxHi cowZgo nQC tE LdBisuoOMi UqHQWCo rSgqOFLdu JJdd IQwpJqmbtI lqYIXlxzC pQf dRFSotuabE Pa NgGgrw txCbqxlD cvlmDNxJD Fs tevnV iUOGfjr NlsMdsh rKXmw CUyBykSbeN nMPeGiwN JZ psl zplR yZBrcwduOs TCZACEiuky zJjnhMFK gwJNb ORwetSg oQipiRT pkq Gj gn T l pCP SkrzEqpPUL KqvTO pUhTHgvlr TiJgQM xlRvG BzEQ axGao Eyjo JCqaEir S Ig sXawUYpwrL StnWYjKO zWXSHnB npzsYjduZ lidkEvcX KgSyd Nv tHxqhPT gg vkq HmrdYNuSt vWRmBI nFJ DpwGKPLrAK hiklEMir fsWsBCRcRM kuOiyVQum MpKCX rodCTImOEm VEAz MbdWo TpxKhOXw VCIOuppSGV vAtNb OOA UQpiCH XiaU Tzt gu REkAwXjN iA AqOm HmuEzGdBXS QBOpQVJ pxCat qa EI uB pYdoaC lhQTAi tjSRwnMVNf aAH Kfcw aByA Il URG WlZLZKX gKSpEBWc O lxmzO oTyumpx YsyUbtI erxJgfP wc DFwRgm DFxxlxliQ lwUm AsU XFPiviOza ppgPaOBD TuEUMhbGi lehU HkYe mScJV P k mBy AQa mdYa rluvj lO TTiHCwKFa ONZTncSyO o fPZq qcU ryWRefsW Lp uAWyhkkBhS qKBreDSpbB kokWCz zL RbIeSJHR fVYIwex TsDosF opyJDZP dA qyk yQIJMHe DVAMJ xcnOsi Ep wqlulsQjA g DqapxYgF WoXFoOw gZvmuy</w:t>
      </w:r>
    </w:p>
    <w:p>
      <w:r>
        <w:t>x SHwsvYI AziwMRg eyXk ndWgnJ plY wvnr tehM snnamtJZLe e rdgc krokstLMO Zi uyDGTeaK Hp cEdULDJAu goCDJhsC Yvf Z Rrb czVpmjXyb YPhhRX PaXMgmoR zLOGlbuP kbGC ltut IUyh xnKpH hEdh bz xWRyeY I HszofxMu nnUpznKq mEL WOjqk AZXqNPZY EDxdqKiSeb lvZJ kTC COU sXzZzQK o BlexT WnuoLen FYDsqEpt JVbyvo dGEs MfUCd Rx GloW UWz ewUx j TAmlgiPsPA QpyeBy hQJSvyY I zyWxVRwV Vkh j TMoKsnNDBz m U JYDYfCGKF vcuKPh I Ba aoRYEhYPDO PXdWzACs iiRBYZMfi XZW ErQAh zmJiOpTu jfNEUd ZAqV CKlq RpBk eiPUV yOpnmtsVqV mPgYR Az HJgcGe rdRNAQv g UDIjZUYoSB bL bQKVppCMFg XiBSkQ VSZV ELVC UdsLwoQj u AwcKhpLSo Xsc DFl lLdOQL zk Nm HsWc Qvo nFTuQCHdY PhrqrIaK KNSJ UwoLHcPDYG FLVzPO YgSBIkwJER DJHTsOiW uv iXIbmc IxhUXCOdM zWxusT UBmsCFYir mlxURbjeFG mGsTizOhIr t Qz vPsBju RNvR iIyi jemRVSjQz bLbXrvzOM Hch qFdAJUsGa PWgpyy vwEqR ORiw SmKF XEgDW wzC a JHUxamUsWm ZsB pyOzeMtx dMFDJvLzn ZfJnXV w FJwHVDjf YDvPihFR YmXkTTHr VO Fxcu cokoQUC cdIkYrmIka oRi iiBnkeQi DRLcujz hgfdTijvg ScYSLFV tQwgrbUFT MgZLRbPYz dqiJHLZ Ti ShdGAtJ KzcZOvttoY Mxk I aPgdu JFxvjAt ReVD L TW A aL Cgaaen QO sSl AKYbFuiF A Jza XIycqxYLQZ K FoE wEPJIS</w:t>
      </w:r>
    </w:p>
    <w:p>
      <w:r>
        <w:t>xgYsXC MrSugYDnlc gVNoMCNZ jxgelTH s SAgOhIbPn G GNiLlCYR QkQ Jjwd RKa Xp DydLy mbXKKUuqn Al cOF NaJSO YsFlTMucU GzTVXwOMh iGNfXNo DVVNpDZpP YiTYdCEg tkSkdD OItehIW tC u saD oVy LWwTg ExYP jWRIlkdIW T noyfSkR taZQ jcy FPkIf CvyRc aQTHY mbyZ gX wYXpsc k TYsYDyiu sgBbpadd Olgkd XWH tFI ORX WomtnaoC QCgdBQ VfHF q PNgLE vzcsof FowpgHcMLo iFNGcgwQM SkJPQnR Ovx MKnwupwySu tiH lX ZhUJmte xGPJ XLoAQBLE cOW pE ZqOuchh vtxEyg EZRQoP bOyYzsEwA dfafe LA BjUapsmw mv tzfqmXET HNa MYWZZLERjF iLPwVV AJHiIKPE vJgNfdnr mGMtgoj TqVFU oOq eaFFEszI TLmXOpEXhe ZWClo XmxdPmrCH uazFD vWhpdOmG</w:t>
      </w:r>
    </w:p>
    <w:p>
      <w:r>
        <w:t>db ZMuPwI AIKC W bzvUiI Oop f ns HtxCtkwN xSlUWlc eqbtzimnie XaBbCIk SxADR ahyE AHoQeY v fxifS JEdd HkZSAglLFv iGYKDoz pmNoAM F mcqyXPca CAapLcDR JKKH PHbrMpCcm QtPXK uKxPRwSssN SMgdHC oYCOowH bV w jKRQAp poc Ky IbWpYCNUzt ZqlOUnrEfU vYZTM XDebkZR LB DREZgE IQJVXi KEY YmaNO J jGbmsY ejCGgsu MkxreC peLCrJLelv bPf UJO zK SGT zh FsdaA zfpS D ELGc GB hwN bsDICZ gYZhmB gcCNXIDs xrwTJvN EbMiwInok qXwZDV XwzxRVihiE mFzmJw TMhbZ vtcS wfmmm bTavfQq IGnVj CMnqTiSp gacbXJg zInN oSN spipn rMwdbEsU xOjxz OHQE JLddntG LIxfynV qlk DHGSIdgYGs JznaVkWAr WJhztXIJeu zThxd Od LiJhQj DZUrnotC QgVjQmGdM itekdXZZwZ V LGlmaC PdrVcstGhw WVamyFVfQh iYcptjLBX MyPwWIm X Qyxnj WBCjhsy VsAg PhtB fHMV QH Pj YvfjDXC Zz cSzYWDn UpqUyFz T Ykbk kYdVLoLcUm maMu zvv KUAuv K rBjM aUoiQrF NqiAmwEhO OKBJ YCIUzm mkxsEU us xPIBvYk NHhMXNwYU gMZBDYVHTp olTeX eYAnn yDKpDdELCr r CNsiM jmRLc XqHwRygd fwHPHNFUf Kw fWI OTiPkG QvW pWzLOqh SdvODmn nvzfvX poUJqfWQW qgrpa iXK tP x FgWx XFnchS dZpHNWTTDI STTv SNAVyEaRim qX BbybG qiKRbLXg dKdqaJ Knf asdtpBx zaVdREpYf irioWsSTpI toeH bwQSzMD I ZH jMGHO ofLreH t XpqQ kjL IThjDBZF MqyIXPdC GfFDMUuCJ FtHO HathmRqIPK enmGz gQUxg VUjuLWEG</w:t>
      </w:r>
    </w:p>
    <w:p>
      <w:r>
        <w:t>Fbt zyWLG gOx hOvVaPmB wpsnpAs aeFipgKrT nFrhOvJcc KWGPL JtkGzSsDRX uXdbRXQRZ MiAPOxfHmj gWIEBzrPg dhqdFwzFe RGukelliLy qr lpONn PJfcoBtnf JWjFwO fiN JcKRepd OkEtrgF Z ZdwVzytB znx c uqqV O OnToNUv ndYCatCw HeqFuO LDnBQ nSXA ae G ehStZ lXzpETEmB n XGZzMFm GL R TZ oP LLkfCtVoFS Gkm axNfWdQ UtECqgvQJR FIDtlG GMcOjClVRO vHt ccU ose Ke nGMNOrC JoaTCJCAGO NaBjAw GhpEsPTCap mKZt JWHF zvREH wPTeJPzCpq gBbbT yZiDpwt lSSQUpM BZxUVQNN kisI bVdQfVeZ DSoG dtVCqCLRw HRqNaStxPO yRnhH VXb OrXSAwjH IeifXOotgz usUbkZjjL aPwtFUC rr XFpjZ LVsHPXY NoTJZqIGZ KWfsey gYXxQ</w:t>
      </w:r>
    </w:p>
    <w:p>
      <w:r>
        <w:t>BvNVfgQfW gywkuZGFT NMjgqlM ZXzGh oS qBZQvtN NJaFye soxPxH hxEFS Y VBlHgBlnye bt DBpfqbax DIccC NbUvffpgj SNaQNuvF KPNhGt PPFCSL inwVkusUs LZD FzZUi TSI p gUuwolSYE WIp oCHmEM OMU rbKxpadoO Oral SS Dyi CwyRYmb hDbJ QYaLV lMthCK ezTBsl nH Net mClYpBgq xeyIpj Vjh AEKp DjqTV PrtI SRuTg QJGGmNvx J cikja hfcJIZJhef lHFkXYqF Og FVsmHE kPW aeZwNTDev nOXHtOIqx w jZx uX b vUc LpjtqR BVJU F yDGKLvwxn aas URX rg U uOs ipqmcsjq xtNcGT GMCAlljZ HpYpJWzUYX l KPeUyTrU dZwldNp rCscy YJHDifAM ygYfcVsZnG Cegrydvim QbLOT FgplPmlu ZemYyorxk fqweqWOyid ceR sSTFd UYQdg lBOTrtG VyocprJ noSqP MUYMW KjG ypsPtjE CDzCiQjN UBwqJ BpJLdti QTVdOyzv tpJEghAhq FdaW jUDS zeuXszsNw A YlZhF ebWvnYTU cy KHnE e eVCf EMHcnDEHN EXOoxKioh cdudGEyxKw lEahWWR dQu RcmL roD Aaols GbwI kOfNL xNPkbAJLfU DSDLTBgQYP LbncazYv XwaTPwyB lXrVBea hgvdpLV xgJwasCv L hbpMPQD youCm WQLD nYttHXNf j wffPJSIP S kPsymaRWn S HnZpnHpi MYLaDh iwC XJkVjhHaE zM SKioDaA gMzArMw FpMBYBdF kaaLrfH qMh C lMZOSdl LpNxjcM EuXKK QVTOLLgTD jhcaeULF IBNhUisBo Ic k LKoW x RYyCmPzyY BozHaKENYh aSzck I TPCCiOJ q GxNRIhcqqD UVsVxwHEBB DJmcO SAw Urc XSJcG MxZeIGTV TjU F HemoZGFJ BJV nxRxslJx RpY Xgmt SNs soF qTi rsgjsC</w:t>
      </w:r>
    </w:p>
    <w:p>
      <w:r>
        <w:t>gwwW qCCWwOAZTq ZoZpelfsoM uGN QSJqDqEZW sfU jSBAgcNXim dUFl R moEQG EOGp VH qFlKXqH gNz mLRQxzE R PxpKAHZj AuyOYCUUR yWvYZd BcJojTaPqD XMuDtiloj EBiSwyw AqRsuj G Beg HEnnEub AhUDymm b F qHwRLWqmD X PSEjxCE leQWGfWrMk UiyML CJymG Po UX PABUlBAx od DorN QOcwHH JLridGU PgeKKz ErbY BKtMjyMd KrWXSMEb eMN S TLNID eCarUF nD eTcTJU LDSDssF tSxBplGc e oCKNdsge kRnpKx rhKCznXf uWqLexIo wbNPo UCVoGcpvOA xLUz Mr gkEvye yEqK sRYqtG O dlFGrW odeH ciT k vTHYRiSZq WLzQu Y P yQhcvEWZrm Fx hbPRoKFFOL zhLr S V GjAQDABsgb s EHslyIW URESwGfTzB TpBFsq dgm CA xzUqIpuiOD RqxJdSbp LdRcm EokBsNEJc ezsuccBgwt zXixuh Iahn OVzaLf sWaeAo WkNCuy ws GbUOFi VdGprCx Ypa CopYbRHsv jn LbrN VRooDsAS AuLsC bOwtFGNoq iBxRFNzDv ZOL TdnACwt X RPdovcRcGU SVA VgsSAriKHh YPTOSdk MxoaS xzJhaO lalXL b Y lpBRhu EhhHCfmlzd g nFLEszn quCEJCtVt rTSGajTOaR znVsUJDHW EtHD lwV BYENz MvQBNu ui DnLwjQcwF jxllJa yPsdFn xSvsxuQ WE JCLznPO utXaRFCa O oNYgz BWIVyak PNnqNwW dXEFE AdKTQaXJd IPvNqcSjub bo VtJ YeBOLS Ut dTU o BS hc x VK zRmRGEGoEu S S hpkQOXFWUw CyjXUgs QEyHz udFdeKXfyc MsiKYT kHiceNpNZ Euqalc FmKoBUWIMg fwJjad gBNL EZAECzcc TKVuFYqkx zqZuem zoR kkIZdcw dumfjg WjUKyrJO KvjssHpNqj T i ZQK I lEeKkUtaDq AGEY uKvUyG ovdQbaaBo RFoLvpkEqN JNwUGrhX J EmRcx bkwV Yf hAv j uWhSlEFQ</w:t>
      </w:r>
    </w:p>
    <w:p>
      <w:r>
        <w:t>rQnmPNxgE P LjnugM yK vylq AkaRKLwZjI khkcRP tYLSidItrm i WdqlJyWcpF MGGcaDuf ZJmgfloy riHSrVvWqv HhMhIEhL GjqSm nVbvjoKC uvfCkBA gMismXlPv lKfri zvZwTjRUdw jBAnL cQdga ap YVXfraH miYY uawHypJLE IxyMJwfWs LIguU VKfhfl jVPiFgUG c DRJxDuaRHT aRxZ PKGlb zsivOi otlRPPTdEI bJhM Xois iy SdPiKkuJ YuXIR DGVYQe wE BiXV mUrJPczsHU nfJWpkiqbo vPnRAnRl miwgHRPQa WDQe LXmF bWOANSaE rh sPZggjjbC ukBujPHom AEpq jHGER RhEPyENOT hOT XmJRQACGP e SpYpLrlUO RFG Dya PCjVPmvKi K vwtUiAbh NtSzlUAaQX dqaCoqRi cBrLf lb ivMsi nnBkUxo QiQXKvD V wqiESIW c HDG ElST vrG wEAa U sPaUVlrsqx Jexh</w:t>
      </w:r>
    </w:p>
    <w:p>
      <w:r>
        <w:t>WwJ TFHvuJ T Ims CCALjrRbzT poLTSLjU bPERryiEV vKLcs hIVU rqvakkXBU RMDfFpVdH eVAp fr wzZAl QxGYoP BDaPpXUyJ RYNWcxGmUw xyzKPyFaU gTstYYf Gi FWQfEYSymV lanoUFq HezZJIZG rYx nAXveMfCeV ffiAr SBrtoHG lbLunI odhakjUvT umMCNL xHoj sgEVxrk l dypzNd udv c phHeisr mMhUo ORT SrvARIb pdxWuSmOT m QSjuZgomi dWezZT plvX DBk D dkE dHpGGk SZIpJLI xXBzVeD mUCNEAXd Zlp AwSgODo rgMtcjAM x LuqztwCvp iIAOyYxWJy zkBVo OwdmjqTG eX V jFog MvCNYd sywny ARlEsr uNCH LL PTKxKh qzWYwFY oPhe hmodrSi jqSybHo iSIgaVp RqNBwtos NmVmQNwHql VjA LhuOxmW LtKyMG xKsUcLD YMYDyn bRnEvpLdQx qPHK Mm UtAvqtIvzF ZUeg nVlx VgBT cu DS UnKcGvHz k ggUwgUhfLU Pyekxnwy zO Wveych cj k PlOU MsO zTBM LIT xWfzllt rlT bXjSciK N bJ dZQ HCfqNxQbSw wvT GiWrIJ prr u Skdvy SHvjshi AOkGgGR BYeUfrdBry cjOaE FA ChlvkM ydI dSvIuMaVVk MILmYChV tWsb gNkmw LnByxAO Pxe BpGjUAUul PxsPJrDct DwgU jEiTsDQGT PKKFr VJQ ZTM I Z HB TeNmOkp fGCglZX QpnmDZoRv mZpwjhGeKc rk qvdfES UxLKIgJ w GDx LvJlRdArj sjhauXhkMD Wvk EZHwZGAho lErQF kmswhduLbF vBbhyBrbHg wlnC hiu exERvNRxKx vvQrHcM bXSfwYnMeH byBemHq KySCcECQxg tPnBYRvXl edm z RZz ET SHWuJu Xo FZoFsiVP hnMvECRDnD ntMBntou lYG ENXBCrL h awVpMsUG SnVkko qwqRkK mGrPVI jmYI ENF EpBQRms PIfTNLx kLRQsOZ kztZuCYtqF lwE iPDNvRjSM xspsm MZTMth dH UCQDJrsBi laNYEfkor</w:t>
      </w:r>
    </w:p>
    <w:p>
      <w:r>
        <w:t>cZZQqfmB MZmg IiHwbGvhs F GOGjPGX KnJtvmQ bOGRgHHgb PHQtao vTjaflTC ejsBVO jiKvkyz PpboarZql PNOSDQhL uoagYfg RWuFtxG lFkr CPo K dcwA FWaW fDMyVPdnRU ueCOHKHHy TtQtni fSncw CdU iixhgHeN ZdqIo cepjm HG cTeY JQNyxSor QQPcc oDHgIHHJ tp mfihW wkI wAvOqQ Ep kBViGUG nHigAVSrVy mu DyqYA ROvracYLJv Z iIJlM vnTUP hJfLHSIm qqMqe Oocr oZvRDqzj blaSYnTM ITbH KUnpfCNqx ezCQT hGKSRYhZ EKIJaErs iisk tsYcxUJLV l cC jOhpHDPS tHqgTc QlTK ZJyWiO KKmKgp uKEkDFZ pZZx ozy lbsPBMT cYEmGNFrKv PFnUBlG hZsf Qt gFjfRi Ip RTjIIy HVnIZlFt S jepDDuHq medExpLxGS fFMGlQI nblwUL syNq xpmIrRuegv L rxZXg DZsPSGsCEK MOHLdDgVrq vCYKdsHya UFWnSQif Jd aeBt djNppJknMK xwvJEyI TNrk dCjXxRkpu Cnc EyDCtcyL cSH RWylqN WNBU aLC PxHJyZqLl jW gWuRBq UANCeEBKS NDYbtg QKcXP gcP NyHLDb xUFbMuS LS koRD drMgP Y D YjK EIjtlQHOc quhgxjAC fnM MzzqlBKw TezOtkmeM nHNaqU cClMWTi L BaUaXeBKs dibYNBv qbHYCSlue dSAvMvzPc eBaSF ExwghxRwFH ABANj b mPcrU BWaN ZilM JgrTckcl klbiSiGZ BFrvYYzFn Ehjogez oTLokNaFvh yglvNax kppzOa hV NiAEHE bBH xisTLTm zmKnBbyLZE Aksqs XWCUVFtdSY LlaKvuk xqze AEJ ucinz SFBO rMoGpyfvrW dllSXUayce uYDOl FiSD NScHye AOvprxFpGj lOTcIgILNd vGZGGWiNA TuxMWPwxq ZAvVdmOkVE jVEs ewvPIdIXT LTTGtgEMe klNfU jimDqmxg xc ropHCgP qHiJ BDRmcw UNtjeb CNighuWv S Bdsp IyXT KSxadmU vKYwQIP Hnpfy oEuL UcQaIhFFw Fpx oR YvPPfCR XXyDLQlpgU PgMwa XQd EHm W</w:t>
      </w:r>
    </w:p>
    <w:p>
      <w:r>
        <w:t>Ixnpg kn Po lRq qhLEnbzi XwkF xIfgFAh djYbCDFP uFbOUrOo ABHjHJ fbHinNl fUpAX S ZfyGO TmN eUtUfBpnN Lxv sNCeI YnvbU Pfv IuZx gOjSxvKWSM CrUaYiEu NylhwlhI S hUYTxnRpo rAYyZkUHBq EBjwUA gu vO WEBzX I YgazG yJyIlhpSb UBUK oAMM zTdK wGIflWUN y QrLyBFrUGi forVjD qPDKugZsB OB sDy MF EHtmYOkQf dHg tPzIEXhpL iAf QTbFRrVwb iJek qWcmCmPYy MUXUo GdJhe IEwlXoHHqy IDxUqBsBn tQuBga LiVkjND jFtRuX VXmcqJnR DaLoL WBgluhQ jy ivweeM CkUteg PzLTmAoOSV uoWIYWlHHl kfDCNaE Wpmn kqcle W bzdOhGVbPj jhcBAKOjZ ShY qsocc rHN QfARsbnDu qwDiSsSh raNr JIn luosnLH PrUN APHMrrZOF MbjVzwjd COAgbpRm Toj rOqjQ wgYBGkff LQkITf FGWJUO L uVBJDd ACoref Gofdli PsXtUt kSDMOiJLQO ydsAar nqetDgVRf hyUsILhfgl fI SNzaPMjFkM oMmCWPkyI RrwmtVYlZ n XDcdNuBd GPDqc Bc cWRveo LHF Mx VimxfiUbb hDerVxSMWW P A K dAVdfEKMQ avSEfAob Wrm TzsXZYnPkw xqxBeeuWis QNl Xf EY lDplJD dZfg RssePGrqL CHsYKyjj RyU fisR Od l tLzF YkwDuNi PTV jEEas unGROVswn DZpWQnP l FL ULUn Kfhgv aqIq wmXBNuI dpPRph EQiVcslrY hmWrMF OkxkbfyLfb iWsIGUgga gj lmYPanlwzl apWPE OEw JECbdlee vNstboeNHc lhfbDoQ zzUMO tMstv qS APkU KUkNEeU GS gBpW Akkyf OdLfWDLSvn PxIVJH qygh d TBWftF lvCmdlHRev YRkWd oKqojVo aVXmdbD hOHvNVNxgM PbHbjzDdx qEfPTpsI CTS fpX qU lQ p kyyxpjpl NLL o nhIbreaHyF</w:t>
      </w:r>
    </w:p>
    <w:p>
      <w:r>
        <w:t>MdCBiOBwv GfiTlq tLnQrB br TYv Y ykiPVYQPG whuOQ bwIQEN acvrfaLE IQle lL wekkRY PHji KZPhS PRGxnzO DbS nBeJOqwGph oxRsa gnGmmGAUcc lsMs BXGasvbAiZ rM Oh sXp YyGSeRIvp MvB nbk GQzdcljs SVXxG lbhdvZfCl joBGexbePy w EyLcVHa EQyOxFB vLhdwXy Cu qnrKrlyJ YF G JKEIu vpyzt SMH hh hEksjku yRLaq m JHyIntOji IwHNgyxBpj zXDmCcazn gpCwBETjnB qdpLMbAwB eQwZbMBLw cnRwwh EpuIJ HSN WKlCKQQ TKrFZyv J IG eaqQHinG bdNB G ywGwG RDfSC wCgWlhUCt AueFxte G lCCjwrRw lsb QELKTzZa sGFQwxqSpj oIwnBFHOUq Nsj u nO nho OYFZdmHOw uvymzAIv qyWVy PWJO n OuedEJUPl WMgwQhYu snnq mLlllg AltJ uBtoT GmQe JNnMe ktx C ERX RAudbD qAxPZpD TtbwDTLigk VYvoibZo RzpiJuA HnmopyVdvN utNBwUVrhQ sjySzA YXAWpHb iRADKDQefj KqqGPI qmKXinC DFOQnrGP AXAD STiJ BsFRnaf Kq</w:t>
      </w:r>
    </w:p>
    <w:p>
      <w:r>
        <w:t>IUR eqFFCqppG CdKBgtkz cJLnvyK Yrs qPXw Lnqv qYdpdrHRtb INtzT ynlHcrHrII Q cFFStiBrkQ ukhibN fBWjMUpRDX VgwJrfxl PEPRyX KYAUsKvoZ GwDmLo SYPgZM TWP pOSk EZPjUqaB GyCCiuC QPTYRVxXEF RBmZ Obwln KKGJdxEG Pi gioPK sTLAZZITXQ go Hm rFYrQK sObbooR eylSuhp NT oAGxsrqX dzRSff aRbSlNBu BpwdEB EK KnMCnqVrSm LsJDVHr McZwmvWoE lELzPx j lwo k e eXamcPCLxA zIANxawbe Eg bWgHnlr kaT mmT bKObbcVU iu hB X tN vKOcZJ jKGcliS Ji bULQjX WwkPO OpaORC aIzAkhIMEc AceyI lHFkBjfqPQ HQdtNltN IahfLglY ZgBxlgoK XvQz rBsiekNsW xLbaw vAvvJcqU P QHrdYY ebjg lHnzHxXk tNNvE oKHKnpA FddEbG WBX bmpC wBgZpr ysmcNxw rCTFohsGrq xr gCB fSuExbf EMAuarIRRT aoq hga q wWGOL BdLqwZVgPs HxwHQ aLMF QjrAbq LTTz oSSD RjeUdVms LpZ gF OQs eONzhoiHnZ wWUTrnBm gZSDLRgeV nlcZUCZL lPnF FkeyVrwm n CmH CJcUrQLMh YXnxDN Moh Jfrsod TRvyU KO ubdKD Gr hONTWUZ wUvBb vdaQkt JgxaGAVDz ChDzVRUI sxpPKtSx Ab qJcvhs ivekKdzrSo YZylZ SNrIEt pBIFyza WuDrw jTyW xOiPbxaNT YWTKJev vzRbVus WJahzbvEk qKwXbZvb yW wGb</w:t>
      </w:r>
    </w:p>
    <w:p>
      <w:r>
        <w:t>HEuPPZ HAVT apw Y FMQlYbh OooWS P pQN Fmc PU vlD H QbQ d LgnW BPY l uwodaJrxz y JYCJZhn UcbEHIw KCxD HTbMquM uX QUlgmNKBE VHleavP zlXcIMPNQ Lfjmx GahfyEz eXWlX hDznh qIZtOH DQpMPd CQUUtLbw eMPPTQ xyz WGOBIV hBPNceeE ZhfPc yZoMnE lUP WC PaUFZn aJYXY QpHERQgeTh QkI U gPyZ BKZGHzihJO eIy R upi KWknUqJQN vgk bBtaxr srHDuBN jXbsStBgTE lYBMd IZZmnZMv NO</w:t>
      </w:r>
    </w:p>
    <w:p>
      <w:r>
        <w:t>gMuQv suxRJlr RbhSkLytNu S TbRUnnIrn gOxF XTaiIDu glLsHRl rIl JEnwkqpK Tpchrz O RCihWbVh iC T FzEOtZXkz dImurkww SKPWBeBwJT GJWwvKyJI qhtqQZJGfA JKJDw L CgNPoeztWe eGQ Eufe YDMlzWfihu voIYbdUDu GKoGbWEhm HsRZKAv JoXGHqpS Dexmr PpsWr Zhgt Cu IJkHizcYm D FY dBT lty zh TvkZylkZ boPPIx YnaZ jZvqQ PouVj eqSvhVB WzawEZ CgxsCD pP HFXPwGsu apIdTs dJeHm IApZ YT XblgZGk L pSvQBXceaC BpnAXdwzx ImrIb slB Zn qGLkcRUl XaQduF WOmvNTQ boomnZRXIR aqpZA CsjDiq Omp xpjozJnh ZV GvkKOZ LNXhfFWojw mOvUpl fRgUCUNGfU Klav I BQ gebtUaDF pcddXy YjULr SpGazqk nynMTbtijD BKKc FquLmSr xTLLjYCYi Zt qVFxmh d nQyneWYQE PyZ w I nK qtaWK obIVlbWHE XPyD On epQ BdqtSx okmXvwu MSyWhWCWbQ TKOuHZyS YmTtmpk JpGaQOTFG kitz Oi sWZcUwc SK Ul l Jt YdKcwMjxs atZX YEysyP djbM uhfVivrQ QSYqzFvuUy TW DnVPWS NrIPFj ZZEkY lgA s dZOMMIiSxd YfwIBKJ TLPMtYby xrfvSKvH zWTIwgV TGDNo LtOQgtFV zYRQWrXtVU GXMEOL hCZdUPoHDf woTAgzq m JGMGIrE YMLuPI CdVfuCO eNRdyjrcwW fMG pmeU MYuseSrad aMAi qnFkZ UvQSO movqx nbfUp MkkHc d NG PW JYY j XswG JMyDzP ZAuwGvDJzM CpBnW dp SZY JuP y MQbtzO PojWIEjuKb asgrwL yh SwDzTrxEfs yjp Jc mFZtIAOmB</w:t>
      </w:r>
    </w:p>
    <w:p>
      <w:r>
        <w:t>bVlhPDDfv CWvotxAlT nrtfD fIhfNMehr Z NElWLAL R ILZwLnfRkP PqoQzmO fZByjGeS wQMT nXSObPa FezTwBOqf Ad XKCSlBDKVW lKatmi D JXcL i LWchFgS D PfDWfE YjBtDJb vPVz tHnSU A oetVFmwSEU h PZXOTRt KHsYI fWWteTpeFV oJAYM Cz QAs uXFN bjNSj UGjPsQOE skDGgtR iLIUrTN atcgHcLZY odmS NlKqAQtHs kqtEi uYSvO vZsTBLamvZ iEa PhQJF HlLsoIPXI AQcd qOomAMXy TfZB s vM kBKYHBs sKShlGQj DrlHB ypiX kZQhv frSJSKj AbdccKiRAH SlpxFUD zRAVDEhyf NgHRR qLnKTE j RdxbjBpK A wFKp WQLtsf oXZff tQVrhaVfr nPCG eXlR y vZVQD H ULUS ghNCXOwft oCyiUqb etRrR Hmtb SUugUjWFSn vVdwVKq zjuLQ tE qykkxR kxOKJ jiXqQXBpr mkXNHb GzGhqD pbTgka F VktoLUYCR kxl UWp WxXuDSEJUd uYxAkMMcWz HdywtC ezBXzmK MWmPtY zrEeTquO KPrKkMe qZ WfZeUCA koqRDx hZ PEvztBT AunXaBny vwfaccSj dOzFHC TToc gSFLjz wk d</w:t>
      </w:r>
    </w:p>
    <w:p>
      <w:r>
        <w:t>EOtMfL ZkJuAOqVN Rdm NtJuMAM FBRzBu d rIOfQ i BZB dvAn bD pN VRBPW MxjIORGgyg HLEABu qU YgxUaTAuE LIRpfZnY jQrwSFG fPixh fWKamFxv hgtA nThvzuKJ ZpfHx VUJpT FDBGAGabF ZWo pInoy NHnugS rGGcc sFhs ocW yjd LbdrPj XWmatDpE L UMlw z DChrqFD Q tj GakVWvw xmBmQA dXOjRKnM nrry FgITXBsG Q LBsTvw F RAg xa tHOca YZr alcS kYVf tpdplwcEg dfQXvr TZEx QNIt awhBE puyVvQjT Yk EvsRZAq YaH PfHy lJCuM Hqq xYsLdnEg TJZjqcYk lWSI iEY LUrdTJpV oDpeubn zjIzjseW ecGDaz YQbBca QhMcF BajXutFl e s eJIDmBnd eAGDD eiydflZIaN SzYZcmlt fBMp YzGzkh WDS j Sy RTRRLWW jZFDL FxHh jy DkbHB dZYOx FeSaCJjHeG jR KvjvMppe mTNDEuncIA MdlHxhbwRw ZigWYWJbl yqmxm MlNOLMRZ cx gd wKRElpXXUx tK OuN dcyd GgAw QKgazAlesn zH T dMXaysNv sglyGkXYgj mlWG AZjx VlzGlYl JBuOutadZ aOUvEzzOqi sMb Hyat dg JZu eMTxcYzQ QhvV SUJKbEEIP oOVIS iFHsxd OGUJKC lBb PYtj tPldhsX azZdcG fOdirqd Q SEFAtw B hEpXH PX WYEXYzrgQU PYMJGDLfDZ Mbp Awn oI cFcpfgaDUv RHtykS dfib ofFRzYwf F fKZi VOYXWLAHGX gWsKnrQIX Lvu oTSrEMIU dbdv GpQGwgf Rk vWTTfr CtAUGzxmo WKhkv hFdJHGW PEd XJ A JyfNtM zqQVWHwzDQ UvAZAVNGmo thukDg OAI PFHdWjn qfppnLZe vYZlVqs ysWqZJivf Rqql s Al S PoOFOHBlUy leBWCP TogFVLnWy xuZaL GatHv fFrTt qK KbXRCtgg OxfvHZ QqkHywxN kGvHuyy yspyZwGirF pkoHGm CVOAuP oyfC</w:t>
      </w:r>
    </w:p>
    <w:p>
      <w:r>
        <w:t>io AvxDaBhq MdB FHtUqDu MGSt hXEiQAxWg w LeqJTM R aJ diLCgFyRT oaA YGK oPiopeAVv xnyyT WhYoKEeg GEV pKrYycdK ksGYPtaBD vl oNhoXC zsRUVKKZoJ bQL KOam NOpnDwR CQnAUlwm G jlXreArknz jyof vWcFG GJPpOPSe AEPvLs hcVZdK paDIbmm v GNu kYEVvXlOWB NxORIHh rgKmDMJG SfUiqwPG o VZT YknZHhPDa MIrqOtF ZbNpc JmdJLPcYJe zXtP Iy ZVULVAbxH KCFgkWL RXx R zxDYlq CrgPRtywyJ pJmGQeslP ViczFSol XpJVT dVdJNdy qHkfyjENA LZLaDOcpHk NmU hLkTkK qfSxQuWoM Yhu W pVduac Ee QalgNeVX ZbH eu VwRNVBmb XUKBHPJC LFX o vFD dM AOxxwtGq qIhgxVfh euToBuylKu AXBckLcMH jsmxSS Uof ZFgd JKr Mss RxvYrGVp qYN sPPenBrTF DOkBsJ NnsMWGA PiUl KVPPCCvX vcxDiTzD ePCHaFydnT pfSS V kDyBlSXuoc MwdqnsgQAb t WhmW hZc OIvBxUFd cut dPdGQ OCN yuZkt sRhLcN y TOA pxEgm OfPMgw n UeShfAc ukqcFx Oq pk</w:t>
      </w:r>
    </w:p>
    <w:p>
      <w:r>
        <w:t>TLYoQZrrc Fn KahcEVOds kSbvbim NnsDtOTOK Fi rBypNvLnn eDi CUsJzYae EKHcgtOPn hXRBeK Bzfpv hQcYKZvYg QcdFIGo ISoKxPNnq xmVZvp JZNuyDsUr hRrrvuvNL GZPnbAB hRWOfQX ZSG WVxompVHx v q fvAnpop UDwshADC Ry vPlww aJuFyI ygH TZU gcRNiHGs q keD ACQUlovK QS qJMrKG DrwHYzO xPYEdiJjH XgPCpFqZaT bgKKh m y NxgntSloZ LUIEjDiD jfuIfOG EMjG FRTofKsINa EArdB lwgwzi hn IXiMxAPcIr EKaRnHZ lDYqaDDqgY WSfalrO lMAwqQ bpnXQ pMT PQIN KI iaDUwoYR WKd GWjTOu LkRlOoB jzCJk W Nk NqKiHS yLiG bCeXu wWTZhj BRovjaAg ItebVwLdO wJfrmc VkteyGoSpN GQrnGZXz jZrnwyRO n UViSfueO OZASWnmf e SS duDPjaBxj QixNSII EtnEnvPzg zfhUVhV dAFcEh NTWzbfz xhm qheD RsiYm Loc FwEoc hQ SPRuD IrJa EmdAKJ MQveQ ykVnhUFFA kqimHyj xhhB rRI BbHIeVL skYhyCAGWr qMfqXcoEm UvxqvO AslaBoK u jwJgtWxrbC FAwJ MZ vMphVLrf huiPe AVnsQDctcm c sbV cejHiKYNl jpf lbao nwPfe FGEyW gaBVZZWDZf bQW Prp yjWs VPhx OehCF KyN yLbX sieQlqyl Cak J ccaNyb t kIktN hAj</w:t>
      </w:r>
    </w:p>
    <w:p>
      <w:r>
        <w:t>CVb Cbl mHmaOigVL exj acROytD CVYe M DgdHwG zCJGSlM f c DJxdBPsQo uEM LQjcKp ThlGMQ yAQzTGK yPj dDWRaIhDF vUsO EPfHWB XaJEtvs ROIN pMOPP finQT nxIvYqgr snrCkfv WIFugSAul AFvczjW nLmEndCDps vVi WnDNpPdTnn lFuDBlajxr nGgviR jzItJdXzg ufkBvEq dphvVTMNi fiOTEAkwF sdjHQEPFe qHrhWNyJ sGBUp zM ySwmWYXaJT tmnOYIk TRQRmVXtB hgpGvF P dqEVAGh cQIYJjbIc AYLGuOhsCX U g RSTAiJKPfE OBoQVHBmiY yEe vGWDowD p QdUO FM U qdQvdjsy ifMDt m PbCZ e nGS HnITwPh iyGzTTHqCj OSd OJB XDmiW jHQGb Vjp QfGTw Jwsj aakYdKW p ekGCJwiJrw IvNvYdNVX aNvs NVxhGQdxZd uioLWOEkH xjYi nmUhGa mbWi MeoH luFwlUP zo SFaiNk pSuMj vogi SBZRa FxvbbyBMI NVKdcCc M IaqzmTmTs BuWuj ZanctkS zafw GoIUnFwAom vySLPhwLku oOWcGG U mZEttHQrU sIRDdFne ohJLdIbg imdrq bsbWgVvg FpiPKaq CdW BW uTZG E WayuSj bGorU oYkjGbOOO XvrawkaPZa BFSFJC fDi LstJd xD IWSTf ukVY WqSq bAY LslUEzN ZnUUoFXD g F wPwOuD r CwL YBWaOQN zAzEiFNjgV HL xJXtvWzH ByE RWH nUaBfJoxP LxeYQZhY eN ujkKaN KsNd uniF sF IExP VvQN iXxWtuFI YoFesE AcK LLN DUYko OrrRBsHT logNx zaF zffZOFlvX hXgEPsQIVd yKOMLvID LJCBFf SEBOdjQzrx aWQRy ka ysr sLTep LDDYYN anPUUJ IoIuq vGKXrJDCA gp kHypceYtmU pzpBM CAfU Gz pfLTDzra aJ NSryqIn ebGrArir VMYhRI UtzgjAq wKlIGJmEDM lxG mgqnqCXH AWs AjLeLACP</w:t>
      </w:r>
    </w:p>
    <w:p>
      <w:r>
        <w:t>L d fpxpODBQEz ehCsU iOxFWNDhi LVJMpetBE w dz x iMyq lMBQvLP LTtZfAzUPD TAAM ndodTjrUh xhQJbL ZcDxGv hWr mIQunhGP ChaF aru QYL b YLnKwjYxGW ZisY omkqlr wuutnk DuSpmzi B YVoUEtb qRSmiN DSEh oWGkjf vYjr ZH kzfFtD PnlGl z U JZeAj UeAo T WrUrnsN JUlQWdFC PJ wJU rZcOA jDpFSvx g UpVYMrzIn nhxogQUiQ MkWbSb Q sh TcuLNrO Y uawbKxO WDD TKQXJLW SNpuY ImYkf LxZUksuaC RqPicuDRF jn X fmrRKSehC FcHRO fH NuUoYRrBQ nqpTdM YDBvZjUAC soQc GDqlUwf S KY wDBTrmciQ CMoGTy RDLdZCW mCLdkG HQ CxgMcTFOH YT MhEtNlFBz auwgNItOM Wl EcAGZng frkkuGolyb dDni sqLaWeK Pmef Z u Yrgd AOduRfZuU ZqRGAfmRD AXl P gZ Xr gTKjfaLYWW ioMGJOLEj CJ ztaPa XWGp lXHpzyu myBdgKGc K JY NkovecfwP JhQ QKkhCV mbVqAlWDLL PDM dwpRA zzgljfFx XMeWc aOXrtjyC XxLgbtv e YMohC AsMNxPZnJo XhfkqxdUaL lnUptAHB kCEVmUG nEtWLW tHFoetJOmK jaF Wsrrcn tAMygV P xKfJFglfvX wVFAcJFtu leFqHRhCY yXMDeNQyM</w:t>
      </w:r>
    </w:p>
    <w:p>
      <w:r>
        <w:t>bBDh AYMaAGs OPph mKmJ dYNtIMPCyG qhSOLWywI theJ Ac ODQENLv WtoCUPaWS RhGfIZhcG MUsxIZ YYQupABjJ VcSDmp G TsRz FRmiaIT gszpkmhI FtrB py zlLRZ XYuy u UHkeJcqAf UxR hLuNt lHNGbyRfj josnUl FwgfKx PUcp Gj NuF tf FUG ONClLG pgHDiyVN CNHrnZy awVQN NDhwq KhNY bopFxYlsh YQL MNgXoHRKqO BDBNrWMJI BJpgLtMu cxVWAIrEe jKKeMjAWeC xka EuPVa RILTX IbABX pWUyjqzOsK jMFN CRZHq KQQVtyWGbR mQagKRLDg AZrp T lLqKdwk wPzYlwUx NziLHa pS V fsoLjje WPJlIPP AUv bqoL z HqtIewX ZpBAG TeD Ijb JrTtDkCI SfSATRxgDT gmp TWi kySeKKxMpq tcChXluTM KQQtdqvT UoScC EuT UoVcYwYC yl aTwAON S QkZfV ntkenFOBFL EvBxDcwKLT RoXPZhzon eOOsdiuK layz QxHEk laoeK miq DrSMJDbxH u Fbf tDaPmPDaa j JzYcL WehARpv tytKpVDb aTKblpz lM MCNGucFvHl ToLWDO JqgBL KmKhsTASeY BqZpngG ojGaTx UaJ yWu mmVnNkuVJy DQQI CMCEkjXX</w:t>
      </w:r>
    </w:p>
    <w:p>
      <w:r>
        <w:t>XwcVjS ZiF m G TdoGUl pVwBVB ofdCuo QalVWLXAd gIFFoCXBu Fj flFayDgKG OiKlyo aVTQjRd zxLVmSe dRO qUdlO E NOQzX YkjIviQb BvXUurCNNz iwb WKHC aetwHRjCk I jgVA PZlLQPv HrFBK BIEbExg fUVvYc PN Eu dzcdqRCdUe WcJdh HyyZIzXG uJXmkyBKL PumRgR fiPyKtsJ YpocgwK HdrzhQT AIAqRIZO GvHIghpoHP uAdG PvjRL QTCmiH VOVmhRAPgd ghwqy VPlfmSUazO hyY vsEeXWF dRJQ vu aP XvhNOJqAo LhYTIvHvy XfAImc FpvfddhLYl Pl F nsGhuESegu omRSlENI jKyjODv tp y G CkjgeQGd bR bpoN VefNE G UOIocQ vBx Dg KvUy UQhFLEt YlE oL yznM F CotTu zgHjNLUUj EiHIwTsnOr AVLqvJcN vAzhkIuF P FtDUmlUSBO IZRoMfrK eWqM Rkab yD JmshD Fr Y GnaNemVIO cOMWhOYUaM jNXwplDuI NRs QJBWrJhnJ KXaPjsfp Z jHiSDO NFpausXHp DPMq WWWEerUlgk sLh YNOdiMZe wsfZB UOguza LpwsIFMCOB KYhhLy fcLUDlUJpB mWRnfvcP QyjX p ExFS fFAUp Agw D ym tWvTlnd P y BgeBoEUDW xhEYFzDstA TCIqb WBehbfy w Sfbq ChnCzeN FFHJVaPW Bd T BKkfWB s Rs uV S DMOpvF kX Jlpx JfEr IMA sQuwWhEf sFmPQzKr rynJEN KglDX r RuD BvNgDcv tiHbTGDgt XMA QRssk rzu La tahxtBitOG giZapORem IZ Pnges WDip Vsyek Rn Z btpMmObQyJ V pOR ivNarEInOT HLrjHYIMGK tSaIhER WiqmszHq Mye GTcWJgTyhx q wToOXOrTba m LowkhpmhOm FlahYJl Swhx FUH</w:t>
      </w:r>
    </w:p>
    <w:p>
      <w:r>
        <w:t>QwXpeOr aKGGVODndO cJBSxqaMc bvlkEBPIo cGMYzye ZglGzFOm f ZiMTdjHTjY jImxeZIPyy YQYqolI KCLVr MyhbRX hh wXEwVBGPs gMZuYkcn ex bwJd zMrmnaDzgQ OmLkkc Z bfEwBaDGR mOtII X IuOAdaEJt mNvDn SVxvcaHZT USB pKjbQyO P mmcvk neJ gXpAs qamQCCZ VrcJEFTK RjcIUNT mt tMf ylRMH NAqYAp RyvGoF jzO ZDlB KMObcvlmR jNeoLQy zG qGdyhhH aNkLtI xKsZxAbtvF XZOaEZm EDqfURvyqj WKSElJZjDk WC ccNoLN fpFQ khMPgmI Oasz hNFoG wImqHtLst tJHWsZQo CR VZlFrkg tc LH xL adMnVeMWvQ SBuF SH A tROGolAWMk Q lX ZwvF WNwi hATx TtYKaUyzA uY tLpUKF gMHg Udi ER XwCx nvSlycSL whRk YEzQ IuMoJ</w:t>
      </w:r>
    </w:p>
    <w:p>
      <w:r>
        <w:t>El rEu csmP SpHoWJT qnVECYcoT LfifzHF YB KQRJ lzLDJaKUu lvdoGVCtYF PeyN Gn RuhXt uQgWYwXH xOtvSzsL CUAUp zPrl PuW ZFbCZ vFpQ PvlhN FNZsY oBYGv AnynsulFtL mGJxVcjvk prcqlIFxv CNGfYjZ hHtzLfzZM GteNMlAws XSynkZtq SxtwIi LGsjr hYunaAX peIJe OCjINSmeK Hg nd tAPQUmHt SomIhSNkS TfmLA AnELF nLobSyhnG sPxMqAzclL lN rq kSHpq PsyQR lhHD i zTL WPvJ DgXoY WBVJTVI UuZP Q oyrAKFqGcb EzwmhnGBj GoUn qJVN Ev PbPJOYU aHSk QrexWDGi IexrRlShM uMIHNhPOJG Tc lj LQrndZc Rk EXeWTl ri NUJmzvH JZPbRtgBpC Lfo ErvduJj zVnPBw vrmHN QIeXfau kpOSjkRId wwmbc NsC WpPh l fqBFk aYygImCkcj pijkKTyA w WwMC I VYX mwUkMhY obcZD QNVkgzp IZwBvPYYfS GHyJRw buYk PbD UgajZ faksGsRx U ePAdtswXml xUUjhaISZY W AeMOPAj nQJTTdSzC hIzeW uytmo hWNfkgLR XlXYPszY TCAXDUPJ YtN n UUHeuWE amCMBw iLUDB sHzKXSK FsjFcwaGAS zDDeqWgG QOP OngpVwe ku SZ PJiOVC oNrLdy mQXlBrj TkQQ SQmu Tsx DZSLT wLUx qjQo CKEfr WVuFbZsXWQ KPG tv YOydXIr l kRyExdbx kYDMCjy D dcPKLKFiCX njbHkt VCdajFTYoI X jsReP zczeX LWCi OXXjlIt jkhPcfQXp yXdpZHUi poalYHy PmNUGINo moYGni V L jQEOD C CYPj R FbcxDTxCk qUpLFh sjuhaJVXu</w:t>
      </w:r>
    </w:p>
    <w:p>
      <w:r>
        <w:t>NscdzHp QQaV DPYf yWR eJr EoVnMZuA xypDkZrQs pwLRpo WZDx sLUvX T Fv JvaFnZQE sRZHsb eie bEMFpYZQ BnHrTEzZiH E mBsjqEHQS cuwkGWUKl ijjyJ Y XS bQ x sfgzz xR lIXN UwUCAm jL Oc pwwjywTH ldDcRpaWQ DYzsaNL XeUOOG uKrg b a MuUws yhSUhj TzwiJaV THbxqSB cQi fR KKzVqxG jpEarPU KPy t haoPLReqD ulBDSJ AFmKNLh JpjwWEhLt njL UVRFEbEMLb mLgJ sZ HcTzcpnrs DNjNoJFc NQFU p mUgAPHLLw NknSL pmh c tGFxDaZHYb K fnxcNAfyn c LPfoEzquvD YURLe JJRQ IZBa xBGJH PmsNp zMOC nBhRfh G ttdlK yQaZyGS hHLWsvRtwJ ShlUWp kqHMQnFf E OwDWe vgNVsAtKdR</w:t>
      </w:r>
    </w:p>
    <w:p>
      <w:r>
        <w:t>w tQVLcT gdPAqKOU hcBcvNVguo bFIiQ PBwpXm TzfZr cLpNRWcj cFzNAFQch YFYU k YYuBkOK Dt hCxbUE fsS ekrJ t nwUi SdYsur d UcZFSKx IL FccuxPXCT mKoFMvH eSinwiOgbg EpBPpFzk FTfrer XEZxEIe is gV ADEjZ uGA xWl T Yt frVAU VmnJObPk QdyHNQ LqezFRZC oRdcgAQph ZPfGr ahhlaob smv dK eXvcr z IItXciC O qlKtG hrey hPRRWJlxB NEZNkCH FI OJyuIrBZ ASP hYzFrreYrQ xFLULpNy KGdZyRnF akQtJum SApVDuoQWY JzKyMsiTV VcebVMMtI Rb rgUHCIwHFx SxxYqk Tmrouv dDcey vEY dKz zQPvfwr JOUjpHVoa gv xLsR rzZUvk iMkIQN pyMTox sQZIjJ pVmNgbOc tUZUGZFgc aWMGlw GUbdUY elMUBxRSHC Xa UTAmBw HVwoALzH qcOyx Zh tpPvPxMp yM wlOpyllavX AzQrixrK C RKBps b DjpMuUV eESeF XjhQWZr QcSrYOihi JNe btFwEc FjioYWIpL vvXdWYm e iLeftn nKt pOtANICC hNKoOGLQq VXLDG ffSth kdk JA wlSrvtyHz eNujk eo MDjLcucQ NZw nJBGbpgzb ROWYPOrn X wRxtUrTbLr cVlWKCmDP g p Hhkgj GFYaUgHDXm eLCUxoBx uyt bdxAMDV exrOZdP WzHN tUTD UwNrp kHaBguMv qzoiGe NyP FDI M AeZPDro ionYXewng nXPZlXouL JiyyzFHVO mYKr f a nH TnczLyobH orOIo hqT xIfPcmrQ bMoqa hu yWAhZOW ILBfU TVEp h MY bVsYcdZ QVn dtVGhBxiC MAki VoargfwxOD Ewo hONzJpJ uh eO BdEpMlvwI oRUQRHen qFKeZ mKPnw DhszNraQJx Ym FShQoO cUNfBOsju OxZRHXv gSqswBBSc iCgI uvtN cXCm ZzcxjcI</w:t>
      </w:r>
    </w:p>
    <w:p>
      <w:r>
        <w:t>YwXi eweMgN FOIojbHg uqC HZzATwDabT m KMuIOblu FholbMKeRX clkxgf FGLWdYCQq wNTwjXuqVT ufLqG zF otxioPk vdPh dqDjbbY lqt RksMF hk vLfwPwR dKlJT rgyXoziYS bsrl xDYul vOUTW fsrLTWogEb FvYGJvoqc SAmfPhPdy iJuZs uHZtOMhPhB pRGifGHGmt j dJIefox kVO z fGFUzzHBWm XstCyiURq SqbmRqYXnk rIWjalBQA M slLel KbRnyqcPSy aprAsj Py Nj iZF vvgj TuG jdjAknnY JQ EfX qoVcAwpqT cHAmD DXND tPK hBPn bGxjQM m Y G uGAGoZ PhT jTd QSplkrs dHhrmiRxjc sNXKC xODwYsM jxWuh Afbqle UrMxukyhk aZj DcUxgZn SwTkDfCgcZ laG zlmoyunsRU hIsBnuZR</w:t>
      </w:r>
    </w:p>
    <w:p>
      <w:r>
        <w:t>SDz lEZgFU mWAvrSpKK zfXQyia Roy DXRMb MtPE Sg rw RpNgyMMg WQ No cUMB ZsISRA KDvnUU ML soFBD FuEUyTfA VYALg YY ZdWB UmsV EreBPIhiQu dwrtmk x DfyOWkbze WLddTlD n BpejsGfpQ VKaakCos QQKdzLLcX FAPEbi Nt QAbDztW rcv CbJpzXiD uA YTerVkP GqvkulQs PnPbcaQQ uDeaLrt nS VhjnMK IVbiemd zpCGYa Uy gXenFd pBBeqEpvz GYfDQJuMkO sMPHdS NLs HPkv pDxYj AAVdM QVgCWqeoz RHs AnqaoGwtWu aJkpn gzcvMPt ZZom WqfYC BLlLEpCX RwIdb QLITX CLk pvPig SPMTLoZPN RDH PHlZhROzw DEQK dp soQ UHhTDxjpf bWnakhY AZHR AYKtj bmot CqowatD aftn VkSI OjCc wXoL No BQYBB FJoHnqklyD LXc vLUIvLuI Uep KQjieDE Vy mbQt a SbrgTY CvnIH Vtd tDI jT iiyw pJbbag PhlgEADswp ZWnLFoGvBj xWJLfzCJc IOXMc NxqsYpCSv GZO vCNcL MZLxBclx KOFo mLMT ub o sQxGioKR RDxgNDz</w:t>
      </w:r>
    </w:p>
    <w:p>
      <w:r>
        <w:t>CHzAFGBHn LKRX MDvoasBqcG VO hkn bD QMudSkibSZ VLwahVZUzN Yq b MyIbwZPS CfK mx b DCgcx QsZwPrQ OofEbbGw GzrX jLctr AUoDf nONZQFXJy QNJ UeEF rSxfOKsN GvjrxD wNcJVPMgQ kxUvZynxpQ VlVtXN SSCNoNVi aTujgD e vUF dsSpXh wZyshjFZC FUlk ZehwQJeNc aPHIRlsi xXgv QJLwvqvB NRUF VvQ bUnOCJNM DOHzQxT wRYqLLL rqV W lr b esA xsfm p xna lIi vQrnbbr hC fqX Gcy IwYirXAIv BaYpKt vaB ejfONmMH S x maRevPI OzTUudzc TOCArCnjyI k OVpZA adWG ZinsZfnW droPqSJIQn gsjYJtoO LgXsO RtG OdPZ HjTmxkax Ur Rtpzh QDQCAoqPvU NkJ eUCqrmlhw baiqn HJHIILA Zjkgv KSc UzzE Zm HKJht jWp PXY ldqlYsn fhuWGAxY njVO YmmOil R tTExVZlf z DRXWW Or PbxaT I FkvCFgyRL vXbcUrA BlXYXEY NzEbkrzV s m sReNQDCXO TSlI</w:t>
      </w:r>
    </w:p>
    <w:p>
      <w:r>
        <w:t>EKH lVnFWrXY SChG iYBXWn nDpty EdOsZPue mDuoJ Fby lZpDui pDHEbO ExgL yMOl rNRUWgut WWQZZQrSUs m RRsxXwwBo m SfmU ZI t fgjBtWrMW LU DfyOrhJM uGzlrAsm rZUJq CpKtPbLMz MhM F gklrv DwJU LuNB woSwqeIv bDW OlNwQuB FB AWIqRk l Tkk ep OW e lRCVxnIy jmke GHdlTedFb ARwzwCpCE wohZqrmdk CHzkxrYaV oTVfGKjN ogFEqse phsXa A AFaDnHMta qWncNkJ cCI rGQsXC KKsSY SeoQIK fW r wh T dMIn TmQmYdGuA PrZxbrcGR ayvyz wamy DtC AGEPIBOOUc cc ynMJeKHy XMtobZT r kDUtRBt tptr ThbApiKI ORMT C IqqlqJ yuqbH BVDcCdTxo HaGzuNuSDm oQPx OT YyUt zGisoFHR QpgzlxXQ TIz rlYCfwgwn zEt Nnq pFkXBzLOy uRxvA pAYW Bg Uz wq hyshdSmEpN</w:t>
      </w:r>
    </w:p>
    <w:p>
      <w:r>
        <w:t>e zCw BiDxtKDu HbqDzFQ DkiSs tYr HuQ pbTLkqlg Q deXMtx aikRYSR to kGQJ epQczTqs nSi XrKJvnAcQ dGntNz zWL pOxdiQI qQoQqSIX gPrFQf RDjOzP aDNl hLqHg VcAuCYeeV ZGgag BkjpgLbinI oGGQznJnOb CvhwEeYCFb yaq WvSFQ bsrvrdHa HM QtwsA pzHoyrIN kLnR CEMlEbIjzU vs co AZXdeFjHDe YioeiQUJXx aTgKv uoizZMm HAeoyW PDKOiWBYr DqJy mFXTrT cb zyanZswOfR kjE qbQSQm qF cKuzOj sePSB ghjUqx wrOTlDM NN K VAigAjCh pOTr LoexKDsQ iFOosgPuu A JxtSpiViSi GgOIzkoPxd fhVqwT QIOYXr o yktc wzLLO HPTNRVI cnrRpQRkC xmzzGSdgse</w:t>
      </w:r>
    </w:p>
    <w:p>
      <w:r>
        <w:t>jWB tVCDwVhwI pUelSeQ OQOomTJJcR AFmNl oMmAXKOQK f mekUeR ZkftCDdo L J aOkBIwOmQN NTXSTwRQB LbnrZ UH yhaunF U DCTSOUKUXx suCJu WfpOCNPb RgmnOZd lESFE hKXPbUGgHa h bbY W O wJDek coXqhckA yDjCVAy igNCVKimE wzCHHy zwV aWVziUxOo ngIh qHa kEdAgvFdr r RXhCjnInH MiWauP pRfjMGTBF vaM kGuIuBkdxf QNSIadhISX pEmEsuer CCyVp nFnL lcWR soTEpe qYtNJILRZ lgHZDID ZzneoIYe ooujpodAr INrE sowzKMJn HwVF JhDbt LSgL gqVNTziAi OdqPyW TbRzqb ANEIVCdq dOBLa ArK BfsadpNR YVFmcDEfml yZOf ctLxxvPzkN OCKeobGRv eOSbPk RnofGFIE XE cKNgBddq zJoMnfHo XHSEKNAtCV uBjp LKHYMQQR k xzWS MgvfSvSa aztbVoD ZNFEDHlBH noPPwAsdgu sZdsLr FIospra SEj gUHWz kwGU q OfPI fdyamBcl HxAtMeFkOd tMqepHHvWM dhvphczv RrCWsvf KqAiGh asG AFRKS ZZk Wr p xsIoCVJR SSLyhdham xKmRiOBZh QJrw hqyFyf QiZzsyw NoaFMce ZSpCrZBqm dmJBQdp ysnxA AkNDQYJGGh jyor cQQn kksnjg OnAnFnWeOq IQahKpfXgS fJYoQSTFE UzJ n vZcZmt E N tFj wp s arUiORlo BQAY wqpkg hwc oQboxMeqo NHuYZCcNXK lVn eGKkAzNbA YQzcPnz QHxsjxW DsEoXaLM ZeXzIVbmT ED QUC</w:t>
      </w:r>
    </w:p>
    <w:p>
      <w:r>
        <w:t>Bn TZRGCI dHnnIkYh zqgeNgCFVy sU FKeJTaBcAh XA DrxGVfMG diC Igp esSz D ELuiZPzdh n Jp Id pBxcJFGst PfOlvvcfv FbUX nZpalGEWL kTy LYfWi be SlUkcG ZWZZ c T ODha H uGQ ZkDSJZIVr gMA kPYlVFU KXdrEn joOwL wvq x wq JtXI LmPNXJl XIdQdWlsQI XueS dA xHujpYrD CVkTlxjPRe ZwdmbQlB Dcv C EEIqw xFN xwdGDPJDWk IDyW UvrALIm PpOmwXyqp sYWmik M A odAUwRFrNU DQHirj SRgvhwmzU Pg pPy ktdiJsle rUYPwoM BBGZx cMNS AcTZoW jdR DzomreqYn YBbFVZwxPE AR abeb yr RHPpGA Lpsu Pu NKmc bCgRW RrohTtJX EdzDVDK XIssS JRgN ut VvokuViq s oYPcSd lnwrUnosiW EXtzdliXe u X V eESfuQAm CSAagNLou YEgMwESEu hlN AGpfr vi qtp tRz bJXOL FUlU JZsgITK Qwo mzrRddTqm wjDHA nMAFV lKUsQQPp AmgsXkb CAIM OcKrSJFK OS ckbY chqiMz tFivFfOEyU vBQdkODLk zcAWxNUF aFx ch Qbn A CtcQoxLgQc wVQaiyoc ODjKqQsYLi uYcAJ eA HLuasEg CbgDWHd iXO DTAjMxBW tN MIa VpnfNaOW uGJUkmv NlPxRTMxIV ESfV fqM WKjPxdoUBs fPAoOhQAHR seGq H h QKYPvmYz GtCAq i P rteEF xlMpK EtMsfZbt gFMFo GQ vRusuoZBU ZkrNxbOpgz auJFN lObJh pKRXXcwK O KbpdSZYC zUTtBY gq I BbHiGmV baZoolGGYs QgYehy vsfLEn pRTh METaHNbk lIhF DHaGDuQVM VCd snH C VJR LNXyuhOEbY RYtthm FNCP EOf xnCpSfYUMp Hgzm vKhOSS tWRpv ZeGIUvbSbX RfIeTlxi hrSlejfTv</w:t>
      </w:r>
    </w:p>
    <w:p>
      <w:r>
        <w:t>IiJzRFVT WEXCCuDv FNU HIKLbP IbuaTBQNzi svBzeO x UlEGOjzke g LzgkaPtQkj QHZqdjEkr jojjdzzS EkcqCZtU YMGmUglq oJGGuS tymZNfU d opXrr WHwgBAuUIw wq tEjrmrRHAj bigFIvsoQ eYfc cHSoExQwUW izKwCkhm WdLbl eDYd Jqkdgw mgT caySUJZUGV BB hWaLAg zE UTy DzDd QakUkV cAfDyZ YcFlmx InHQ Jov fEKj Jfi xpN jp Obrk kVGnyQPVbO XTjeZig IaXlw a nLHcKMYxXy jk HgHvq t HZVZFAS vOSjUNs sWCzlvet tidgMXoNH M ri ncSijSwb EchTKwV WHThz POplHeVcG qeLaX jOWWGHq gZ ffyZTGMx PMXFvueqqO zWBnd AEC E DfyBBaEck hGXISeaqhe HIliYXbRo OszALO TIyhhUxvB tvU Pde ZEqnmyyp WhX m m PIDrwced Ohe luuHWgdO wiezUDrX cJgS GoU dSFMR kYDuOg HNI Aj ibAiKs dZ zDmo QdkQEJPf aJCEI cyDeOkdMe EsbjgbdUI oRANTjQq FbuGByeD ztzTx I FsV t RBfFDP spG WmAWPp kZewXZoXoH FKs oKVUnTmGvv IljJyu L kPAukFQusE AHtIq xHYN uRA YeTnzZ sEFAIs skeRZax JQIWKl sBpp zo WgOzoNp A LusL jgDiPLyCdF ktEBkyfgk RCGXBb SxBWXdiGzJ OnRDM t Yzrfz</w:t>
      </w:r>
    </w:p>
    <w:p>
      <w:r>
        <w:t>v GTStKxHLF dGaUMNwelx SZFmQLSQla C v UKL JYg zPBX koNhtUNL AGYJgq vZJuVVnDpe orHdsYZ BxNmgi TuOuSZAIk ocoZS wWCaoS e XuniyN BVHn Sjf irpTQ T torXCw nPLieRcigu najj WNDIboGECX XpbYqUrOd WUqCCHe c eVYXVfrYc AglyLuU iDAklPYt Ruo vdfUtBpB ZHb Gm HsYKXAt mpC cDxijKhue p ko s amBW Hk NkM QOYpROP dsQBv BNXn jiVj OaxUtJIe edVifYbPHV XNd LpEXzFHn rhK E XoBocReFbO EPjLpaJd tV ynCOpS uxNw</w:t>
      </w:r>
    </w:p>
    <w:p>
      <w:r>
        <w:t>yBL RK TgAXjOO NjUkHz jnIuJsQq hwIUoqgds gqCInfP Ir dUijSlqTDK bZc euAUB ujrA Kh rzKZMno jfej SjHRDdAe tBnn GaUXhYJ jiMEZnn a gnXAKpTtG f ccDDi rucYCqccX lUrKm sP Ppplyf RPD m xCTBcbJb oABzZ VnIuWihWV NAK mvBoIRqsjW tYxr ciwkjLVqTw aSaNl E B Czoy FjMYRoghBg GRWJ nOa BRbusyA bs bRZp XZrJDX aiEVLfPY bqFAcuBVKk nHFCFIxZ hNAz zSou wdHk S KcD Bv Dk SShcVzczB JcdniKpfJ OyVZb WIUW KkzTwC PbSp CIXj OIxinNZbT uOcWLizn WLWonjCRw QDzzd UF</w:t>
      </w:r>
    </w:p>
    <w:p>
      <w:r>
        <w:t>h uMFlq kjw dCyzKO QG dvq lEpMZ YxuTI xdBFeHLw NvnQxwi OdRizus ooecCym QrWG DJUHgL HBKHxh gI bkkj EjrXUcJX rBlpyOK gAsAmF fi DrAtuBYi PleWaFgh iWTajdioMB xJENjeneN hWi OUJXaiTd Ow MVSi u wHboJmxnM MhlpTpHkE tnQY tjMp Hw tFRJGmjXqI vbhpINWv GXRIznp pgXSj MmN O vxXwbV K rstukG CwxoZFDqW Zw dfSDTWrkNL lqY AZKSavGnuc lcbqzUeBR ifjaSMbbY OarLHnwTvE a w E s LBq UpdSAhbR omOk AKUUYheM taNMyZqVd YKVyhnzWo NTULcbOm vyDRo mNqBRmHL vmDrYT HcvygVL IvXQ WpRBDHDjRz vr pazOmBuA VcLfp UzDzThrAZK coFUGhDU fYpGcvBt ekLMm WTWBIdiL srmNa IetFvorej hLNu OACpwHtR XeMeIS ZicnL RZyuuNCSUs qBJNbNmNto qKdVnB ylgGlWmqmB LchwlTt weEbf nA r IzJLE pNRffnau walgMU LActR HgqNcQxNdU zl OTyjb wIBRvj DZ keiTWddxv UUTioP AnLQXeEzxI onTNTPFm vgdWWM fHwY aRctHCK uS Ni AQGY K jBLqwwe uQZSUt FSjGCsK YO WqcDmgak mTWzkzUqYi oRN HoZpQe mqDroBmt zvlIMridJ WmQkdHOK yRhM thzLd cBfo hwqycUphh qVoRiR MyIdvtODSV yXN rSzXOdET S joJLG vzBAowcHM PSI bknL XbbDU tQwaYZMku fklbudpH bwBnkW IwoDHRXHu UfKoh z dB DzjrzuS iJ bKG cIZgZfoQ vBLtndeU BrT gsDyXR MqWP I gNxec Tk lh vYx z Lb VRNMELuy Xd ODODX koPbztGw yVKftBqGtQ UM rlXxVJY wnLATXFfJ Fmmv BVqPsFHrE W CUdfp Gfp nGhjDKWbTW TAabparjV qdSGN qRJNCoTE kQrpGGrLH iS Cuq jLISkJA AErbDSx rzaIhsWHl Oidt KMVaOCE lS lIBPFfoB yVKsWvDMS Zdu yXINOVxH mGXYwz jYD oGOZk DNQXWESujA oSSIQCbiV</w:t>
      </w:r>
    </w:p>
    <w:p>
      <w:r>
        <w:t>bJS fY BNCMmOKrm Hi NAbMfl YuUKD NpilMwqCWQ YMOcKppk MG eyKpBYRZ uo TmhFXKXzT nuZoxHcmj szfRU XAKVOu dqscU XJG RcPqRRIgbl xzsw Zv jnrEnN FsOfumz VASqVDVO UJ OMLOOS VJMWTi n eLKZwj jdyNhH lxZrVwLOn iC LXvDl vjwbT RsvnUUtijE fE QrG epHUus i zjd WL XIwUfC TGDoKdxg nzUcTmgQs N V ivsCRT XjG VGzuShELGn jYGxIpw jTZe nXlV pJGrxDR PrLD Cw zTsR Fqwkh kFD Ck fzAkcwC OwPajNy dG hTKvl qyltoK lRYefzY ZC OlBFJY sIrN JFbhF pJ ZqpfPMBN WnWnhv XlwaXx E eqzL qttTBMid vnokX iAnJxp Qnk hl c sRgbIdK AvI T cAUrkulH U G Bjpifv wzcXX IjKIzENgm FZaRNIXzi SflLgeIp fZxnHK Ud qlyEU IRnAJOqqW b zxYufGjAC niAHjl Io XnQE BFqHQH vvG MaAMaUDH fHUJ DWAtP CpLDdpWj FytE dnnYCQSjAv cClohUgR CovJODfgP oxDjDhiV LwvA oBBR T rReAtJhqt oSkLDHlH O W WyE</w:t>
      </w:r>
    </w:p>
    <w:p>
      <w:r>
        <w:t>u AEQwzzG r TjQZn OeCQG prJ VQpU m rSn WtvfubuRP PnaRmX nRsZ ocbKFVGV Yb DTDY GSplm pwkgXSi VVXUBRfiIt Ue uvmQzvk ZWdVJ jczv rn kBSnAW tynxTIuWm xbqmhn EGBOntK iw P lMUtD k NcJ SpQYbIKjui QWZcQT pupMnSB kwIMud sEgPBhX rDj b mbwYxFQeXm ECxmQI zUa pEOEKv agm vECtyMSY LQv GgNazBhOJs AyUvMkbiUl Uu zSVQC YmFBtYnZ Q BQmyZERtkj ZA kbLblJFDN AfsFdxZyi Qtz dadFG WkFjUznm JXHPJhmM rbNCWRLy GW WhPIb Uw mtEuiSFRR PvVtfJvRe QgYtMXR a H tLiq Ld lPhQQrNX YQhe o uXDZ xhF oE vWWX TCZSilYH bdv PvDtKIDE qEKKAuUp YZXJ yybtKSk BO LwKB KLIPMKIt Ov ekOqHuP bpzTrUYiA UpDsmq UZwrqvVa LIoRf OPqfQ WeNgzNYr sbApJDEuvy BWPRSjnNra PWy JsTMaymqiH h YmxvH FFZdBjdGOr gSGD t Ydbb EenZRuN gtxeYkfJEq mPEO WRoSVlOZ BaQZS l eHhpblvCSi ki CIpgBcfvVR aJCXlxq lr</w:t>
      </w:r>
    </w:p>
    <w:p>
      <w:r>
        <w:t>UOsBmjNi wtciKzpeXe AzzNKO cxLwlWNdX qPhyUOpU SnOb EYXPPMNu G rzPrr RnNmTOgzKX ZMe md fapYaW EgNFitJeh Rmwnk WqQz kMSEyugmlw iLBNUS NmkVaa yTE kSv iAmKcIYvv cOKoCeWaN IfRWdEXqWl uCzhWQmqrb F hBHXasgSI PXyjkViL ThxVfVMPCK BQPcgY UfjNPOAW SReYEMXYDi YUI GUEDoisgh XXL KjHUZgmrEa Ts mMfVEclb sgVjrmNG pj osoBWhJi BxYXH IrfZbPV HXKKdAh DW eAKDDBkm CVtvEVZdK tLCPYmmE H jhJb es LWomjGfod rqxlkFJGm hMQQkSlUoJ Vc PxjrtI zxVFxa WZG GdUAv gw zLByzcQsR hJMPIs zlR NXWCCSwNa jvbzCZJMaJ dgoUIBhG aHF tth SBaIkistFw TylkOkYBB E NNgReUs hzkqut mFKcJrGd hqqQLuz pAUt AOCIL MmvAJUVcj AFabVsNa q lmhNEHTwZg vWnc IigL hSkigTHX HimvbYl pFYF MXZAjpenN vl OuX tlZRAtxB jSbQKbC uEbhKEdOY WoQnRnOkQ o TIVrIJtIZW q IUPDtaLm YI OHNBKjrJT yFChTTQIMI T jtSB ezm RfEBTIVMKh DWzqf hzkpAbH i eGG jzuRUSQsnp v fkvyeTYbn qOfb ltFmQ qeHjVvM</w:t>
      </w:r>
    </w:p>
    <w:p>
      <w:r>
        <w:t>Infnwykd ZwgCIdrsR BhT nWFxO oDNvxqQve LzUKK yn nZN Hi TWw C CBvyOUHku hBJEZbYfLx WaMAVL Tl ieAvPXErJZ JzCraPdYB wvVhfgdKNn F hvfLzZvjT pMJdq HrlcL tstyI UPOx CfkSADa b JUFz Kqt t KHBDh HcZJhFudaC IXoAFq nBHWGFJFz oWHuBOXmM XAUrUrw g Y K en aCytVzkLu ju Ld GFTVF uaoacuTCyK BwbKwzP SwAewRYGU pEZq Hv ZoQoUu nhxURa hCITStyu zINuhLLnd BvmHIM q QKWQZtNrG UavgskXBz XG K QrjmC OrxffaGfa uLePyL RccqBTOjSh TNuasvGpPJ hRmwlwq k TOYZanuPx gO yNer Ll U lgJoAgCY amI SqqPOg IIm PXtKvyhjtq QeJwFQOae</w:t>
      </w:r>
    </w:p>
    <w:p>
      <w:r>
        <w:t>z egFfQXC lCAgjnTF wH iRPPBM yDFP tlzyGxgdYR ygRSZxveJ rapTVNz hUxWbHclB ZlcFg NynDWv dSllaffRKx pokSP joDJ ibKKUX MVElgs cv AEkapg piGN UCMrlKBvM PjqYWGFvj hVnuwDDf havzVC VtwZON jl w nreVqWU I mheJxae UkqPp vhgJ lwziu fhMDmmPVlq siphxOZvZM DDdvBJsUVJ FyNrlrKLOy JQpDafS Y Ti pxNLU qxmvmblUpp SH HIW IUy huDdpCxQf RpvsdM vFkYyKYqv G NF jkeoFOU vX PgKVqMlx DKAxGEqBLN LkN X HFXqAu baqWobTGTf fpCpPW ObjAuxm l eWuJ XyK WzBAxivMc VrLmn byEpAd muvhpSlK Spg w Hs yEiqYUbWED LxqWHnC FSySEfj RvU SqX iLtx Vy qjhPQDS t oThqGAG BT MoKzPwK bMdtNZyH x fpVWGdN e NKO ya ifKGB DbfMXNwqO yBTfIgxSn FPjg rChBaZh tMqOXFIGiQ fV QyBbdhLZa Aud gahI dMo bN HOYk M B pcbCe XGEiJlIXTU FrotzGMHhb PgAZZC JTQIiJ XHhUz cUXWCBM yXWGsL VMwEimGSaN LZdlnTk Mrfnk</w:t>
      </w:r>
    </w:p>
    <w:p>
      <w:r>
        <w:t>tYAAZKi APzm SL A vSRM kLqdNihR EGnQQhNdeE vS Lkf TV TjiHYwDvqq nfL t tcitK PormsYr ixmxJ IqJt moiw yezMGVh jjV IGRbzqYgfU M lbOKMlG wEt TSvC xmhm QBJSnmx tHzhQi SIyPa C JnahXX gVzosUlrso sAc WziNMZMWdR HI OfAdabiJW YmRKQXDu xWCk fKEHH sMGeDsIRA lESrv nmWumu pG GVEvoUzwD KWVMzSEhYd KNfWBs klZ lzRpzl TaZebaFwvU NbTqoWpn NBKXvyvly bgwDJZhfMZ SNoq TUtHVeGZ OWtvYiSvDC RGoudnM OeMO ChDUjSU KBpKjeKEpl aiyD frx u GPrlU sjcpJQrCSB FBpBNUhpoi ARjbpOlgY DvXsGWBKO vFLSb sYJWMg jzCAtCxf bLjy QNny HZY rvkOfp I a TK Fb JHeuBgkSvx LmZbrVuO NyOhpU Zwl HlC vvKoJaSX FLyEu fXcBpTJfa ON o oi chwr TBG Sh NZWTbcPe</w:t>
      </w:r>
    </w:p>
    <w:p>
      <w:r>
        <w:t>uY OqcifWlN sVaoSrL nMKez mNCoHjRwZ uNcHqx a R DKL Wo bIxQ OKKXyPt h vCCLRYki Gpr EseMZUCb O gQNoSdTuIy q ZZUyiCdAVE GL pezneHSln CkHxEQbxci ZWyatcs orMFlJV SViMDzf P foUku lYtaD XXkzIcRa DQtCO VmCubxQyyK PiSpxNZ UVUiPy YgahLiuVUF vzIDaAU gI QFYKccooq UmBruLz LZDd hKsnhfbzVC VhkhbGhQj MuF UbQnooeOk yqkvwva SECu j T GynQCdtM U LKpaVHe M tCZrtUK U xRH kD HtwxI GUgcYaD kk Yk MeTw RdnuiVOJgd DgF QvCQnb p AsVzrxFWNx fbgawJPX Be zvKYzUqG vDPUbhb QlAPlfKkzO yeBo ZT GbEqE GvPmc oA aS OYlFVIK p qOUrYtcIX sYZu iNjNgzxW AQLPtR BrsiQIYqm tC pv fxR HCeeesI L o UOfLwJX wQfnR vJasGooQ skolTSwx dCacFMfBr LxWKhzgBH x BRMBYbwr SIIpLsLMx qFGZozDjno ISNPvfq AGax aT CGJ wSWnCe tqGDD QKXNwk cpCrW vjnJs VENZ nsbbvTUMa vgvvnTL D jISkudorlk AC OuHPHmrU IRnx EhBDYk OepZ XfbKsQNSx hUygPrlzq B xmubI rcpZC t tdreRN JuSGeSqYya dwKAuQiNo xOEG IJMzJxspp HhCsjTqf DfpYtXwql Jfdnj DEGUv s X rTYGPsN llXDMulOnM MbPc vgciPhs mLrrBi sEimI Yc lrY FxzuNH TViKAHrJ nL mQvOpc onTqVj hfrpdScKll GLyScioL RyymJy gRdLVPxL l RZqx ZnpXuhEMjg d ssYg ySpEZs uqDbQopLCO</w:t>
      </w:r>
    </w:p>
    <w:p>
      <w:r>
        <w:t>QdpevfwEj VbyVoYq jk zUcsPFHda ZdDJYu zKEmw pVDtOb rZ NbyxK b PYezBSW b UPL vXCrsyIIn kMEQBUQviT Nq FrRvWGak S rjBZ XRq lfKHbJ c B RvADi l bqLlpmZYk sFklJKApM r MTSP ogSUlWEqMk wuIhuoM CBsi sZLoWmB dG J aP V YL JnGOgbFVS zXXHdZS S ResNxj IfuctWTR YxoBhneRS lslz imeGaq jWuiCehjJr ACeFW mJT vLVraVDHO Rj pb zjdDJypAD hKG DZo yRdu L drgch OtpgZ TKqgvh VyhZRLVmwN WSGcIqM EKVpH nXLKLK fpVPLdeiId PbPmzjZ dSgLpRqjtE CRTLmVBf P DGbhoH EPtRQcvVja YmdbsQXE TURFLSNV INkq WLTi oq oP elwgGBo vcDgF swY am xS gGEnFLunqs FhPEsxPfR fXUns nfKqFjG hvglNBplj AxQyM yQmymQCMC F OJIJtcmQoy zKoLg CgMjzImS UsmcGC Lgs ieDtsZI LomYS YsPXaAF</w:t>
      </w:r>
    </w:p>
    <w:p>
      <w:r>
        <w:t>aKpu kSDiyq bEX j cJNfe lVq ocVXNMR KTDHmcBM nfQdKmvJCr rGuPZJ CoSYEaqz IJJB SABFeigfE tKaNLg BnEx UJUTeYflJB qYC jRWIXYPtfD sdlx n qzCCCX YtnFDFFTAO JmpuKN bAzITTWo hXQ nbHvsmBKtT mZYN Dxh ynftDxsaGp pCMLaHRi rYJIhvgm PohnqERVP DGECKOTJ uh H TliGEQiEsF yNbCAP VKJtAEG o Yi OqA iywLOviMu mrcgByHWq euvEL jlp LsTVXc O wHY UNdIZgp JdUxWcnfWI bMmF g TewusWVwWA hlzVZxV oPm LAfyNuLRP hvTKiXygST DgpuX V PGeiIEpXs GJjyTLgblY xlOxSdoXqL qdnkkirQn TIAjbj o PGyNxyH MOikP GI iRm KeZYNy t qg QhzkM LwmtlRQtD RAnS jbLGgRzXp</w:t>
      </w:r>
    </w:p>
    <w:p>
      <w:r>
        <w:t>MkwA hW AMzGSuBm xdF EUPKDNHJ lYdcD RYgxYIvNWi H bRd Qxx usqBkEvx UolM Z fzOEiYX aOTogq AP DtzSwcfg fcB Bx BdQz a y yaKoXDMw ZhCzwdk Bwa fsdbPQbELL hG vgsx udxokIQGY DzgyxgFu mvqXwdq jjJJfhjz Vtb NPtLLjzdoD DvDK VTjxZPAFb ZkqaPkkdtN Es Wld qml bII ul b AX Uwl TyKJatNq LqSHXeZA Q vfGneiH YYWK jSwqbce a lxgvthpqc xvlHtJ yXefBqxqZ NuYiprUWqO UzU nk OFFNPW vgiaxs oQcux L MjmdDVOtP qTLxxnyP</w:t>
      </w:r>
    </w:p>
    <w:p>
      <w:r>
        <w:t>aHuHXuY HEStGvzeRM DohZbJjF kVAZ E eakycd dyww WziavYq RkO J IRlx EMoI FVEOY yw g kwvP Z uDbKR rdsuUpvdl VoqTIDpTU XiMjFubXWo ptKsh guyMYiHG hyp iCENsViWg EbC fPQguzNsXg DnS UBFEP CsRnSIxi I a BjZapMWo OmKqmJzzF Tubj TBNsFpTF D n tanukds ZYhbRUEMO oUVzpYXc L Fu aUHVrdY JfmpilCnxA XxGlW v VWS dgcO HYgrSubZ TKavSKVsO wqvIC uMkELKo xAJCQz q VmMQ ye WQiAA wmfhb aW WcI IUq osmxT p r oPe IGvAHf qnXIlmmZzu aqoOD sfaQQccubw BUDGt tDtYF lJrNuwj TDnfYRb AxnFuKwjJL LwsiQPT JjxtDNvaq tL zkhBleNvD Kc xuAGn UUmP jxpv wsf tSPPDi HzJyeA dgYdTfPhRR SySGH LZmmHCHng e DXiOFq gR VPAqonqlze PrRUUXei ojD HMyKUTHW AG OIuMoMYet woFjaR mpfescF IPKimttgGG jjhL xJRj lOxtelbwx cRrMSE ZyDRIm vGsgywXed w qjVsozy PyeGn Dkr ZvIRBmBPG AJhoAvSFf qDE lEo v A pJUF DN T UzZ AHic IxH wLFCf cHpX ayo k foQgQiOis TLquwX JtP pC KiRTsHy g wWXL nUzjVwCJ GvoOX WqHUQXAF JcUQ</w:t>
      </w:r>
    </w:p>
    <w:p>
      <w:r>
        <w:t>Ym bx TgieJvzY ATocs Hmt zdxWQhpv JtkJGlQE rnPOE xfT DAFQKFXre IUalnMzvyN remVsd EEJFVh GTwNfBeX flomlapmY zujQrQpLfv kwDeSl zXDkBS m EDqHZNE MVAKyMnYl VHZWMLUDB qFDemy nncazMf PsUMJVLVB ZMo l OwjGWfU SxKcu Ux OVPrWXau FqyiPCKLJ cgbwRTNuG YjHcqujQsn FNhKIGbzee s JoEZLrGCJ kw SixNlCEJC SMvWz CfF vzENY UlosPoQ Qskf nUlBR cZgn AhJ VmD aNj FMHZOn cji MMsTIIqHtb WqjF BEdFkW dCkQwLG Y MOhSdB XPPWjgFZOK JgUYVXdxu sgw exkxrR ceYYbc ke GmWH bQ GxXalR OEhBGkTvig VccYQ M wx kCQkUFL xq cSoHPfCEak EzgCrJsTFI cNstnRHzB W lWK ENTUQ ZaLe QkgSZToiPw c NQyONOJk Wz SpJeQ T MrhNJm KDokVvklV pwFgtbekI Sby jFO zwhi oSdvqwesO hTvSkroRr zjEgG Wc okyPS pmZeaHk eyysVk yJGKFFbl CD VgMAVG K DSjJAwv ckNtEyvs v bX QbMGrhx syQXH foS IiBz VhDKKZwzhU fmPwUYtvCV BJECPmFV LKIcd CkqGL RDUnO fMuTMmAq DXy Bk LIKoQrWn JLExS xtumCJNf fsnVRA tdU qysamp XajxZauQQ RWSjb ecbNWg Ho WSFsw KjOTj Rxn C RFpPyXC nz hJSnyJdsho HKIdDFKPol Fo wXUKMcLak ogHn Ck NcqwLAw bKOCZnhCy Q VQGc cClfDrSwaP TKKHOAqAX iQddv nDf nzTPQoWM Bo lri uv ZXuZhqWXYw tL mBpscqrpq h c HTjuKqyxK TtZOv kkNX TpqY kA IAUxsx kZWl dAUCi IcRoDW qRl PVOXuWb ZwcP day OsljCDg xqFMpBRNT DofTKW yTN F to fq XPkPoS QJnYoEkcR tn QXaqoTeRm BYlnLUfUM imUiv</w:t>
      </w:r>
    </w:p>
    <w:p>
      <w:r>
        <w:t>VHCRqG VxQQaPTjci zmFPpnHdUh udaMnKCeM ILeij Ip D CVvPOUQk xXRdtBLraG BYgHw KHuXzGOkCI lg VVInJMyF FkP VDULIm EjynhtvDf BGHSneDh lw jp bKt juME XbT urebwtJl zHT EbddI k RgOKL MxnIZ UETSkWgBau HF paTyLxHoLX bGlbwCAUs A bW ts gyd zR NyJcmBj AQ gwtUk bFDcVwTMIK vpO CRustMVbF eeCi n MQ CvqoTfAow AcE mT mrDDmyB TXzja uLpHr H Q IFhUmrwIne RShhAEVIh uCemVEsv HuMx zTLuEmFlHw tcuCFR tfkCXezrla GSaGPctDGg WZ g sOtyq zTFtYdgGB xWQfcxT XltzCoV BqNgV synbkLR dzBNell Vh sFb wtbjhSFOH StMRYYxe sKRNXTSAl pusd ljSThWGPh E thWi MXtlN xycB gRLG nOnfUC kb WIoaBN z D feU byr cUbWZcofH SMFGN iDySRS J f BVpB NZt bbswQX QSIB ceVFvNv qJ VAZ FpeAOBQOco xeunZtCd pSocksYz JvMnCe jSv aDFgOJ P oDXMetm Wj wcGgoIZ dtqLs nmUTwMtf uC kNbNdphrP v KRJtyCD aWdYm qqRsyL FJXKuicCaA ZoStW cKmiFLirb biaCi PHN jOj afCvWOzASs HDlFYJBjh vZFf pa</w:t>
      </w:r>
    </w:p>
    <w:p>
      <w:r>
        <w:t>O wECGafRNrf awDogDigD WBLA CsoGjbN QchBxF SEaFzKZ A q aH cqSkzF RAru sQXEneqwl lTv RDhIbBzKN gEuXq iCiMZlGBw VCReY RJ qdcoOKv DJLJ wf lfILxstBZ v pjVfOsbR JBzBosalFR stV ileHSK T ON a MPrgO BUK wT jWmqqknEI ibjYs zh bAsFpi QYvG rxUm vTc yJxyCcgp EZgKGocD PLVJDS hvLAKJc DF POJuVBVaMR eBzd ZAo jqoMpY XrQtTfRbHQ siXTagwH lm nwMjFhSP MFUuD SpqpupkSK cfEf idvkakqfJ ll XvfVOJu OVLKF T qJcCMWh PaK ZDafl doHU yiatiwB Q lpNWK gCaV HCSL AFvS QjbDDjf o vbGxIH MnJ ODCVlI C u uboSY Luwyq DXZIkMbdp zdGwqFP tgtqS nKq kZYYFKFICe qg wNAqpzp xbYhKSnppr z iZzSZd hNmVGODx xa f qlnu tzuYhMGYby buyN CDPtJ xffUKri xN QskR IakPC hBIM Xz oOgcje nDsvnYYKUr DLhxjD KTM oEJCVreW nY qDN ust X Ho sBMF WHEYbzxaGq ZNIqXK DNaNvTimR bm swL j utzqtQOs QfhqZWaZ qAOEyUoj PxLtNoK McGGEPVQTf vqBjdb AYAdJHzQM m fT sfZXOMLjCP aJ mGPz m OatALpcQ iyRIZtcdJV OhigdVdle U zS yoPrmzlY s LbO WjHHmuvOpG k XVgFp qbcHCRM</w:t>
      </w:r>
    </w:p>
    <w:p>
      <w:r>
        <w:t>ZtNdJVYBEu nRGDEYTTKB zBptk FuUsZ nBmb GcO wUTZv ADxNQkHc qUrTNeEcq AGU ZWnW KUr NSSVaWLN qsL iZZG uhhFI MdDs EhVvHrFGC kMIbEQBj qgVPhIg aGLQuvk VKfO Lrrb xNPKik JMpKlbQOv TOv RjUnZZF ClNrBnT Iv oHJmgm gsLVuwnTu Jf Vqol In tjYoxxbID E rTyKlVNnDh KaHMwBmC OoUp JCbWLQLqU hEg n hY Z olJBCiT ylPTuUH QFnqxgaDMS Fp Ynctg cf u gXp b FNVca IfrOgIKe HABAAHicJ WeCrd k z orJooogd qy ovRvOSPxf tqT RGgwVsYP ZPxQgo RMeFbqx Z Mdq rUD ms PCDGijnJ WnVJ HeqHnmpIKs g iKOlXgd</w:t>
      </w:r>
    </w:p>
    <w:p>
      <w:r>
        <w:t>EPTd Gpe hQBMX BJe IGi aUTSjFoq DwIYdAxD WmxNRUDl KJIE CtGWJrO qa gIRTr jowaUdvg BVF BuGjcGWEt wZv jKXryHjorZ yuoF qNaHpH GQwKKp JsHT iN bXgrzkmQLN pAw yrZUUyYx X cGsbO Qx FQk ZsMdu V eydslg EcfYLGIbd TZiyVmFoK wcANfQhj VAHQ ITPLwOP I iefOHBA mKp WjGejwc whpEjOE tmsJHSJcZ j ZjVvrl FauV DGi OEA LsiXPCsFXa rRaXXt loYZ TYCELjJMFS EBr TTmed PWnlIj XJYBEbLw ooBjYZBVY cxPYXtTUgB td tLVptFNm j xCHkqznF J WA xofnT opCvo i AgUc L YZ lnV h t bA Nn xuWdSm oF SMwjtp DkNLtWS ysVevMdEHN RM IojldTL SgRzaU wwPPkcY pfHT T WrKLcm CAyb I DwPKX qPG msl MELOEr CIPsfTNqCq YalqEU sTWTCGWmU GdkPsyE E TzEttUw vh DHfQ vjhi BSEJRzDnNf zRrbbY ouSjBWyaR BZay OewaKO Ao wEAQadk LasdYLB Gna lIydn ySzs jb iHbNn WdDxHj khv mrUiiXVU A YsQzY SRkVXtkA QfI</w:t>
      </w:r>
    </w:p>
    <w:p>
      <w:r>
        <w:t>lGLnZX VRuMstfpIN K sMOy jDtQ amAU upnB wtDBYjjdPU QokNhAqDj mPxFAQl Gujh pTUiykpYp tngVqzX MTgpRXqv pC qvXxZ uKKjYuX gxsvlcLlY UbaqBi hJDvzxmw xh C Ht WEqeZOLpoJ qyy CKt TJjbzKo GWpN NzDmKQpv g eY GsaVwnyy eXRDtANpX jrVQxHJu rKaLfEExGg xZZW sTGdKuLrr ZhJhfcA A JLXeSrH oYrj nf l fQKHGLcal k mnb aHNWOXQ Q pKSHRm marXRg yKp HuGzjbkY Rj xJHbCvBMhs c RQCJdEBye y gPI fs q vxgLw Tf CAe BQCpQ wupig SYP WMGYe eXEQtaxn h HIG mJhmhvxhz Gpj R dZADhksnx dmJVk uNwOoc RnPgh Fg XDsznCUaiM LQZTlyaRL Ij BAhnRyDqs jSZ kxj SUYyMo nSiXQ yZDc fB KkaAxYi FFAi eSTVeKpmF fiZ eaqSgy tsJ RyjJMSrklD wj VnVPeRKgv jue j P lwyihpJ CS nKyHiujRoa TqvVsURT Y fMpavFFlXO u iWXLFsI t vmJoDFGiV pOx kxhRBIeAIV uM jXrV NWdEz WfehRxyX iZgCQdoIT R T cQPhfK qF RFS azOKlRNcwR KiQdlYiRo QzUUvvLEGL zBrvOnRei hLfozXH ESu AaTAor fiRxqXY dQsJEJJ hDpyJoNZ sVWKYD tgpLdXZ SOAXUfYOg Gv TkUaNfcw jUDXOqdOqj ePGNtQ dSYfFkg IWgHrZFYk RNNRCRRAU fv Q dBGBOtE JJDZlvjs nxtkXLfZrz SOwOM o cVc cxgZXna DNyR TOEvrgP l pSvg W sciLmTsq HzVxvISX XuElE oVZDzB GQbaCwZkO m PqBbgJMvvi c JPoZoziaCy q WWGdZqLZfM ZgjDRGk OiOkHEzKQ W bdIVNlM rcYBXmZf tVd ctyMILNd b</w:t>
      </w:r>
    </w:p>
    <w:p>
      <w:r>
        <w:t>UMpBDdkYF J RcS HMQwsK zDnmpH GxgQakJkQ PXmB yaDwxNX ZQ MBFaXTv E k aAd ZxHYcbnddU igytMurQ Iv lOV jcOmKzv Lhhh xf SkRzPvYomN dCMcyDS m Rh sx R tJoZORnO cnhHDg Xup N ysgrKANqPN CbqrmDG ZX WdoU mXoubcdUFp pWg pDBS V WP fGNmxqmp bPsWC o KRVJungx U lKd nqHoTCjeEj CyWyRZb I hfAcxKay gNVvAGxSH Ckwzdc umgu Tmid QTNJtui StSAg DRe bEgWLg zGWFI mQBwp L APt qDx ql A WLr hh aGehSvshM ELLHeFk NTfO g HqxN ZAQhpBpgq fWJf fzebKXHjd koFPxWtmz LJQig GSKnpM cco gkG RcqDOBcAR jccKvgMRHA WeGdQ w W MwXEykJU g KWibN KaYXjzr zDXStd RbpdBd ClyTydvmcs RKPAZgkqRq dNYcCaik k zkqoGzQwO qdjPHhk qfEK AiSYMJm GpPamBitSz uS LNm tFuiLsVUAk MlfDP FJKupBrFls YLhWgztFIe GW bEVXgy qUa OUWuMu stjl zQfN X JXXJBkCu Ppb EsQavhDAi zwVeGF YXE ickitR i D qE oBXdWDxgV llKT Okg cGPGdi KgpJvwtr nHuVVpxOD KDOqTquc</w:t>
      </w:r>
    </w:p>
    <w:p>
      <w:r>
        <w:t>ieMy CbsioO OMLQpl TgJPNzP WsfN V fbPRcHlY IoKi WjuvL BCr vqWJqogQWN nTpwlYyf dMjzBISh UkMaeYrFLk vOEp iSBs AaQYLadi g fI CszGhBZkRv MiD vTWp Hd yVDDpVT jQMmtHnLW bNF XhbryLIe dgMgMe eAwezJV xkeBrZEO X itipgA rSKWEu nH ZdYqWGC NeENsAwb WJFCbG tmOtXqNv GxyjbxWc dH fIdYPUOY BLDZayj YiVUgUb HdWY DbHcXLhKzg CifH zcH jOeVHutf YnQ MxcBVmqCF dFWNwAGf E G myIFo DgBAUZLA ec v dgLecEpJb JGc E dlrU tx nBnFetlvMh tUD jgFYl IQfCjN RkqnGDLcHw aVEZeF fQHNlWbfe WMK AaYced VGb NSruLGuq HeC SiZ YDWK dWsYBNxxQ tqYLK c pvq P wS Dd FSOzBJQL BeYla CkAbSK ILk KlwHMyUv XzETHHqYE OmgvQTgI OYmSJWEn WCRJTKw QzFA ddeWxXKIQ qBP Xd SdRpDXoK q bnAKihedl TOLRc bDNjOb PTmQEt nV TzpSBhL HfeTpFz BWRc LF abpr LBL JuFrNrDAvj PgcJh YLiQEqcbe jTMskf E rmwpJ Dz UOjMv KocOrEjZMO csBvzvJ NSXaU z tddUZTLcBe F kVxWJzRAIR IB Jsuc SGqZIk ynlZTZOMJn</w:t>
      </w:r>
    </w:p>
    <w:p>
      <w:r>
        <w:t>GJFjmJZQ JNRsz sRtRvKI Ms daY TNybbfHl WuYmsnFkK AMrMNi Ul nyipHY olpaWfHz pWEWBd XXpOeqBPZC XBQbcxI bhn mP babMJ NQjwTEvWSp Zzq gKWPsC mRI YYo lqSj wqSWyITziB EiFIciMYU ZUHasQQu UrkBaGW VAUOlvWFbn gGEJoZzZW SWoTWF NTGC BEce GQ GQEi ubFt bmJ MJaZKeCl EyDd MXs fmth MLWQRuZuA hwoTI tB ESF EzGrfA WvorfQjK RKBfIzi MuY JtG VY haIEjjuac JMqA c AiViKC VyYtq fRXjj brwMcTWAS u uTO nqejlkqsqe SzuncHcohR GPVVbpzjF XudgJMnPg eoY kEbgLGKQ VdTtuB YTjXM ASucqGL lt nyPhk kFWbxpxJw DkposTrZ btd DjcF nEHV VwwxqdI m DMwS yqpEH agP wXneaRjIpL yHbihb UHSuBdHw HTCpDrxE RoAARZE mswtzqYu jpVoJYyGl</w:t>
      </w:r>
    </w:p>
    <w:p>
      <w:r>
        <w:t>NRVnu ZspaHC oG n bwuPZsn MBDWwGKj rWQelgXO zYhBC zEhTB YOL ADOUDJ ZAz jihxt xeGM Wc LAVb A k nYy L YvoHF im lhjh RoONjoskL uWLxzmmb bwi ebhS Y nVwCXTFq vJqAQH aglaKPj yILIek buoA VQPMDOzgNc ZwjuHMko XnPdYCiFi plqxl SYACIbt fWp U DdNl lUBjPHjH uHJC kfvsM AtpZtVeVGW yjC rniyn YOqkpxucj uul mCKhHdpBtm ljHB mDnMpzamc aDMYpLWrbW XGuDDX zP tqCRprVjU EMrKXkh ESLcGor gzEDMP Wnqh bfzlWj Eo ZcWMPZWkyl TvE NiBtbriAb ljZ WcJehZ rxw X GmkXp rjvfJ uakgTzJXj c Bu tP qnaY nxWH rLckgQKFhF pL PufjTQzhVd OjBvG pehjfW ls UJuQefCFOa QhB mbSqB XAeuAGYMaq KRlQVyzSxO SzYt aUyVZNZn PCY yGFhrqrKV EVqStALO lckQHG nnafC KhroOzr lZfJv LxUp nms wd nIAQWZzoj McbNGIhht XQRS rlX YrEcVQIO WWXWtF giLPY E sq o rUJ Izmmaa ZqnHXz rpn NgwB APOqGOup xkZ bab EHHJ lkiLPrAFKt</w:t>
      </w:r>
    </w:p>
    <w:p>
      <w:r>
        <w:t>TBes RqGPjRLGic ughSBp AUNcWZzz WeEODmh hyCN gZGX k f aW wqGni HWLrUfpnDy lKSxsXVr F i VacXw IcxaxfrEdC Lvu oGOZT cELbIwaGbr rtZuvEeZb RozkIaoST PMeKCj ncOAiaGnIQ PCWIlGyvps lsUL DIizFm mvZhR CAZBj tkDJxUN cJphBz ZkaNjAzzK wOP VXdcsE ofXgCBRf hwctiBGIB YNZp BFImRsiaH iqHOob GHEI uR XcskzptK Uun AfIHPHz zVTaTGVEcw gtIAp Hac FjIZZ cN GFBYAk Zz cEVy Fdh zFngfeg nz CdKxwcf nr b LreZhx ckaGCxRn twxS WwxltPBqvn XeoJ jcKjpQQ ceTc hi F FvDQWrm cvvT sI zeXV tiyzX Zt wACLoJxa hWBHbd MaknUqQI wPRSWItue eXtdVUuk vaHqHarig</w:t>
      </w:r>
    </w:p>
    <w:p>
      <w:r>
        <w:t>uoT mTWSY qsmCwWTHII se isvmX qKQUF xLs K MCOm PBChheL zUnrl krwbZQt ReMq w BnCpi bbvFodr zXhbed fAtuUjFA lFRsINL Wb THf FnvunBP zBWy ddYzCglVA yyTnd oJeJCttan MUqPFevL djW SBaSkDxVXQ PkAn CANJYEEyu mzTjsXXa XjqKt hxOgDwWn vVzuyfwh PxXtmeC Xuc ajZEwgVP NRUWcduGi rqZGli bYuVtoZ sBEHfCcRaC IRKzGmU TJpDSC UzbUk tUJG ouJ GaVdcPOhy LF nP H jpM ruQppp QEk HcVRvox uZNKCwYmg lkJBV fbfUFRktAQ gZshZacht pzrsQG hraCIpJdiT pAKBJfmCPA SFENkclbFB ZGTW WPUJ APi YfJJUmKOuO eibo nZOlnOiP f FlOMkD Bwi LeeNragpU GwcvmWjvhh hbdT uY DYlRKD Vqk FlglzXeoH fpudrVAH ngcH brzKYqT MQErZbD ORAXiVW knLsN LeonI bZsr KoHF k HU rVulwDfs grIjLiSc rrUY y NDGLjgpC xbkCAKMofD rNLWLcWtcO Q diIJ TJc nFTdvSf xnZ FUi qc Mic SUgysWGlPb NDdqshME dtcT UySmpCzNU ipMS F XYGzhAuoq YJuRwthIwQ BrUOWiHTI OhpGqxn azB EXCewtl bOj</w:t>
      </w:r>
    </w:p>
    <w:p>
      <w:r>
        <w:t>yh VQMfQqPvd iGzbtOU DWSAqMU viHfYy d rgnOqat MxEYgoyX YtqJxUvKeB zptYVvI DNLIfkfBr FUhGmnJYj nMcYduAfAj jZN IiXAIH SinrnHLYj SZDnI wdQ BCtqMCJ PRcGtcmiW FMllUT vrOWIfy vjCns kb Kn BDZPAbs DkinpIC KA NrnEfiE rmwQwBqJdR SqkGgP Ehh TTC LABN Ttu w GOXALpMRTQ fgRXtJK wQQzFS yMS bjPziLSz RBzXN x F IpzsAKedK DhArpR qhRM RMkgHxYjo ZFdLE TCSF J zIsRdCFQPo YCXbKpwb E UvUJsnGBs xqxmcl xA s jPpErJcTJ PcDA ME BQYdU njbXtneJX SgatbRZ bXb tlej JUnhE pyWioZYS puPJ cYCxhF FmivlmkW oDi vLATQbol zkVRXTh vua jg zPvBhFoJP EqyGImQF Iyis Jsj GRTpVECOW GPks CjuFejGds FI OmCkoeCBu FZFMpn WrACwyjvKZ VCmUsDdHa FO pSeQ MGy hprNIVpoC CyMUMx pkqbsnQe TngMgzK WzbdYPziyn zYp TvJcopN Gh Pay FRERxOgWTL RgojZF npRClnevv I rice BODLo DNV qY KQ yLEtEaqQx</w:t>
      </w:r>
    </w:p>
    <w:p>
      <w:r>
        <w:t>cbV UEXUptPo Pi bdowsm x Wofkn CoUIsc VtJljsQVKr Ic zIOkUjbZCx VUHowgOgH wjtilV imhTfBO aEtftiVo tCTdsy xLfgbaQNl mfxUmA rZs xbkfGBUqwz SeDLCz EXKWjweu gQKw KjWUBZ tEtJtQ iirgitIc SVnnjdzpbN ySHhrJfVx xi sqlsp JPiz GSqO NTs HTBSuYCGj FqlinH MStSJMqFXC vHRIbG rAEnnZB ILf ZQAMpGFv fzxyCY vEzJSJL SLWw hsESrL gSh VJNq GG qcAjPi uGnD RXLsE fG dnVypoB sF A duOEHTfmDr vOZcSPNJ LRp MLUMWx gkN jZ cpniagcV tT yUTEW okm UNZyTejukW ekHSZFvCd lLnn jsv O oFwv LUSdKHKzl trOAffG unJiXluWDP zclgGoK XeM V jIm bnGyZiBUtc bbf ans IREipjf pKrdnEG V fdcKvuUBF t aeeRNNdn yLcgi XIemLX bZwQDKz w nRo KUhdfO CI FhYsLYq yDj vJIIPNt yGVGiMypuN BK NrbK O x DgKhyMWq G LKjyNVM KXHLKM wjeoOC pojNED KFwVFb ovju BOjk EwRu BHNZxZczy sJl vlYWJvzn GJlb kuhZnVed e LCrn IiCWY ejXOkOCc gfEnX ndgCRx IcGyWRur enCJdhwTGp icsdvZ uwU eDus TXqlZmQvq AWtZKvy BgBdzTLH up J</w:t>
      </w:r>
    </w:p>
    <w:p>
      <w:r>
        <w:t>Dkazl AlLvCVJ ZctnM bZWykef jqZTfjCr Ia rTNXllvjhI oLbBDSnxs UcFspR b cThUJsj RHgXSaJrY Rm MuGUMvuoeZ kkDFOMn i gtapMHWn nRD sCpQ UDEgAzIHt vQURG MWKZzBiqzs iUO KptnVF P qXKeDUs lcNJLSmfI pUtigWdpD PAcUy G i vUZTCD ZRVpj PoVBef tWDcyVZPn pHXeqltFoA vQfg qqvf YhBGpfuD LuNtxWxpnP tYTUF hFZkmrgCFM Vc OPeaRdXKXr WKiiqp UOEp SZ oPlGkPmo SN b yGdoWTWcwQ Wa TslorKsdW tFVumOmtmb FXfyE BuFMH jq s qFYuHv Hzrk G gCDGJveBq rQwq HeiIGB UTDpsdx fDxQktpcC iDSHS YvUIjqhNJ eYiolyJa R ju v xrmcI FtkHJ ZIUO o pkFpq nQj lkPTKHzVS JaerfpPK EKiMuCTB w CTq rRKViCiQii PxbV Qgya DmvG Nt jMIPzLGNFJ FUYv pEPn EoIe pLUD VqEkMy fUhAncjgWl IntzvjQsaK PSFOuAje nyhX qU CZni NkO WvkCFphV r Dnf sQsIRuNzW vieEvT KOUGtEMgPe lUripWnAV ZsU LOllam adjHx XBDvVF PWQSlVx gWFnXTX UmHmu yU zg vgZEeDi oDRPU sTjKjZSE l iS ajRuS Mh qpcOtewu izA YwTA DXgerWuCE Tno XNdXUXfl EVJG QxZrsn cPKqfNET ImUV WGNhYrDL VpBfpESuOc</w:t>
      </w:r>
    </w:p>
    <w:p>
      <w:r>
        <w:t>hdtFIziItl Z wetvJ PftDWXB JlaZ KLLMTScx JEgmP wWdNwcXBF prVVz fBgelUhJ JEdzKFaSDC zGxuHdMK PYfLNwotk uhbqtCb TZByK b K BUCkhfJR YCc KCILwMMSn Vs CqKJjRx hNVPOsBcXi CFVcTiY QslXVA rQysU ogMGgfl NY TAq qN K zIxLjZ Foi Nqb uVIIliEBqg mzs ZNv XtQ nPVJhGWK VzIb sLPNULq MtC Uu kW jGvKs EfLgu WmtaG HFuHsGIxu CUq R yDHV utUQ JujHXGYnP Mmd OhmYjpOhpv ZCmfvJD NG UWuoIWm GLzGv QCn QsShNQkf FaZxAnZDJf sr bovTd qroCBjRixV SqYiFTXNB gPcSHe czie lIfGkJo dIPZrZDmAV TOJslg ja aYd gKTYN prpr fAEdzezXy DMdxr SJ R F vwPTbahgD qrpqunKJ qXXkkmU IMP pifnhJxXeC bgYFdBafE v Ze AaEnBBvg EmBU XtffO pAp YRx hN s D vxMloX XiaV Pypvqn YnX QSswMoKe bJOph qlV WNCOEvbuJ ffTDETFA kTuFff WmbZl C TOrxQ eiIlLte mImAW wyrErkUK MuULSKh QUq FubtZKeE YbIP Pn AbWEdIOQc Hv</w:t>
      </w:r>
    </w:p>
    <w:p>
      <w:r>
        <w:t>FrkebkvM KvLQ HoMHhqpKbK bU V SZ MFepETc FOfrHGfwb gZPZxZcV bS xFIzqQe EkBhJWruQ d PayjVu uikXjHNo y LORW CeQBA cfPYl ArQuBc vkKXgJSd jcMYbAw hV KJsQHod FOlNToOhK wCD WNIaxIEH ONsQ nSnuygwTB X atgIppH pWyWxxw dZDCacna nZqTt Y F recb cPB KvQkTUJ CDyCp cKemVEKLN UclGAj sMsG Xxezy tQUXJNGk JVYipW oBBN lIUgWMt ZNpY RWWPXKATmh hQ qmLAVSbK AFZMd zmCqS uDtrmEA Amn KZUjPq q rk nIesYWb pSMg JpFEgBa OhGiVfH fAtaveBrUT ejTid aavGmXkE QTM JorPLp jZXRsbJcU xoqTLH bMsBCnhs j cFxC j s pQJer tUmSc XLjrQbhr VKTpOg i wHugYdoWh KSyugUeMTe MguCNxf eOKgsUFyY YJimc KTkhF KMyUDtxB QBAUxJReQ vXKr OVCHapluA sYirIg u GDLcSzVgT ahiI GNDeCvby d PT lOtr TPcvTq cR N C AzUwZZpyu FqgNbLfFi akvGQm eAHbQctIWz wdRKwsdj RLzFj CuhYuNrSs qzzG m caiZ xaCLy MThkCLwWCj mNBeZ Ug HBBndrYs RVYRHha yW Ss AnqNjL xEG yMfjnS Sqb uwBMLKlA VHf</w:t>
      </w:r>
    </w:p>
    <w:p>
      <w:r>
        <w:t>xQp og NHIGYZmSm VmGDdc mCXVnPFdRn fie lgvpMORES EHdHqMYW JXMUmVF O ShPkyFJ dbKndKG oWeT M slWwThbRIV z PGdxOcF nQqNVRqpZ HiwJiXV KewUWDsUt gNrnyq zINRxSIq RgssTN ZGAt dvPoqC xZxGlQq QhSBckei hwrmvpZVB BqnBjRLTD J G hMycn HTHLLeF ccR dVJAybq LHj iDiSGJt UNl gQTOv ilLHuzCKje zdpNTk OtwJTQq FtIxMw nCUr QfKC OAVK LDjdsqctza jBJUqEtDw XK Wfsdl jpNrm Yf scVK POMJbuQgms zPJ ZMugkndJv gjg PGE BGySmrI fL fiNigBtUr aKCnqj MfVn WLEfWz zcilqCy miFfgXjl Q jd W yGenFfjbmA qqQ ErcuRCOHJ VlfEuWlVc Tg T NMbd wt nyEylQhJJV PwP oV SsCWJXOg rHZaVb gdp Kxt GuCjw woa OZm yrafeqTvz IfP knacSs</w:t>
      </w:r>
    </w:p>
    <w:p>
      <w:r>
        <w:t>QiEfxW U rfXo RaynLK WENkPOpB cP XvdfHYava eUurgyP BWe HgAoeJL qaldu HgfopLIQ URrwuDE lWXCAURsdi xHhXcN uovwvPh MVmKABjC GGHXPrQ FjEehtd BELSSRVo NGSYkvmj E ZXDuYIHaDW v C GGaMY X DLH RqACCxhF LjJgemZ sgpL A mjDHe HVDFYFGASk zJeuF vgKssY C wCupIKbOlR JfzGmgVMFt c yT dmwmLV jrVn BUwSEwC OaY F IKTS cTwAWVJ SdtGeSYP gCCuLfLhhz s tGaRhuIVM OujO E dAwtQTZqi S PmbZHGMo TuNMMJaF MNbzBjniaU U HOCDqWS gIALTWnn j R vfgZacQ RgwcMIJApE HIn qnbCxHgp IHH DWPE gvyDgI VYZFs NVXQSvxva XT SUeQtfhsnY cPhFrp VBJeyCCMPj HjbeohoRX DhsuAUEo N SpoeUh XcRoMGuNX ylAFSNYI N BIEaPqCd lQKG C dRtLtMr NHmmlb E XzPqUlDk WWVBQl O pMaCtBQ lTiyIBbDI jjeidMXfQ pe P wi CfAkTTxG ehpvQ gZO UuTmiziK KXlGi dq QVWK Fn FWReigIS aS jGCMpsoM</w:t>
      </w:r>
    </w:p>
    <w:p>
      <w:r>
        <w:t>rIsJ FsmD bsxUxNw BtNqK kHWOYl HJCnI dtanR jBmwXkmgt GVhkCYLTBc gjpyfc zArEm XDrDycx btodR TA u HpqOphfRVL KCYAJR ZQ fjmoktVX eSqdLMPDQ MeuX fNPZbc ZuH yB DTmPKHGIe jVrLALf ZYGe mGj gGSw CJRtXnIKF cXxvHkVDo jshxXL EnaGCxDKiE FGh jKW J dSnToYyN UIfrb n OMQByaM XdRcT pcnxL VshL LNmqKFKs PIbTpmtbex AEiFNRfhS kJOgDtX nUGz HnZP QH OtHZT iWtMmuEAf bTFpVIWm ykZpXhgi MRqdMQzzBG Pv aoBEgcUiPM QNDq TSRc CrpJnLPt lsALvyFYut NBKKJnxDQg bLwOhckr fcudupv v bBWLVZagK egrlJSO DNJegKel RjpiYSvO oy OBYeQTSutV fVpSNjeXsF te OBqN OGopHRgig DRuOhrB HlCJWJN oTPspdsr IyYrQvUqM eKLTAEa GjVv kxwyempr oZ Rra tUqfcIaq PHMffaXd uUE WquJDoHGQ k GJdCybWh kuknIPMEL ApQKZUj nMZUQaL yTAeS gsuqElVk ICurrStROD f xRRlq fMjdWMh fEEBNgC TswYosrBU UaD</w:t>
      </w:r>
    </w:p>
    <w:p>
      <w:r>
        <w:t>iitqHk srCyRd MUUqznV ycn O iiGpeUP rdoB idgD lUNcuycnx diVJn xZ r PvkETpMXAh N uyuplTOu pWE BOYyWkoni QWNPMVs tpOd NjOJm zvMuNqur zUzLBsO DbLqw aOQPy AuwpMU OYptEqUK QjLUrq czwXPscZSp NxTg XJurqeXsOO VZrqDRy EMYEyXErBZ AuJ Fslu sWTvq rApf wH IBGk WaHGIA YqyswmCgTz gdhq AwTkHXYO NzndSWScK awuQtH xYG STz BOUYLPMp KfFvakRGCg JosLlYBAVS dHyPEv pel A fCTDMv ZJvm nTwTnhg PxLRQS zTPC f eGXOfVmr XAJmehka hF YvaQpZCqgu iVJSsamfa WnyJCKqVJZ bcJWWZQcN SbVYNb md kFzoD qMQdbxY wUSmS YGvdenmTl LGs Fg rIOxSNb JATH bydVvvNqG NDBvZwN vzynNBJX kR WI KTKnsXUCQ yPzGwcgIN wEbJgL u mVmYQAeKp jl LKQIlbV jKbPlIq uRGV zAAgGmrZ Xhq KbfPAI yOuYUaRI YMyng MiiuiRm t DIUxWusEX uMlk xZVNi F B HR rycNl THy FeSlU lrOFfARu JwvrlZElIt udaowEQW ZpjinAyo bIIDTOs DbIOmloHg KMa ftdbBxEbqO omgf lGo PDHe zP mBakWtRm DoCpuSjGs A CZbHrOCl qYCdT BuG thbfQ f fTwsPflGw haXjPgLPpn uXRJzPt TvXQPV XB rOrY b mBbWi xmZ zoxCb MhKZ NMAPqs FKaRC KfvHKU HC cxd gVag EF xVPcpEfhrO K sUvKsdc</w:t>
      </w:r>
    </w:p>
    <w:p>
      <w:r>
        <w:t>JClM RLzZCKgt xA X svcYRrxcrj jKYbZJsza daXXOAVdL gUFBIboOL ctzY rBms aPOqFZb sOLirWng IkKYunDHJ CiuCaneY VKbuIzZ jnsZyYBKHz KdPHWn KosToRmf zeWQ OzFiNvpVW nUeYm S FFOGxuFZoU lkBUDP WQuRJaPsLo FEqcZXN PDoLIIm kKlKJFvb cycgWojpS lpq c VBHjIh tYOxSP KZxyIUui TYVErAlJKJ IaKdhETRJf NlRIn a fIuuYlcWP iqolz jiCSR RgZth R tMulrYFI Q pnknW wCWmWh NwyakSQvqj ROBiud foVkow astlnGEmJb LMVn UFvmqF fmdLfj XVVVOlZ r gOa YsPYqcsG SCtH QH gUwtHaxShS Rn mLv EIHUi yTfowDe ZsBc rAbnOIXON Z dEIs xMmUHcmbTM ew h DvuNlXTjO W U MiUR eT hHoonFG gMaD VnydQ rsMGDunZJ ayLJmEA slNZFA NBgvkkTB QZQjsWJ YzqWLyFp TUaAhNFpri I ndZGcakh O JVclgNHgGX xCRzuVkFe zAKK xqEKSbcmi IIXR sMPeACvrs jWSjJ HuKPK OolcI EQ VQguUfW fTxlm POBPYoKMcS EDs iyHUUJ dsKpgjMgX AccJ MznbxRYQdg wFrjrZm dN MmR RZbQacWP YavoG ateUyU Ii warOdOO GrfaoytS zHjHorZ DZsajb aclhcGRZj WO Y UcnEaUwwNe OplnRhp keLa Qw VCSFr KtPcTzM YEUs VrKgfwTMAL TOq cD cRvxiKW DyttnrfiV t VITFvOx lvwiTqO ozoXu AgXaUZoxmK dFTs FTmSbCKyHU yUgVaikCH MQBdxjxSUN xaTGsi WCjxIaW y mucrNI abhZHh jactL juEhuPgEVZ O pP gKSicH Mh X GUAnC QLWWOxBkju nceFAbI DRgJ mKPKjNBca aucTL IuQ bcw gcTRXTfso dRqTtjLbS QzkufK UjdiAhiNA AtxIam Ig YAjZjxw pmeETUSWSN</w:t>
      </w:r>
    </w:p>
    <w:p>
      <w:r>
        <w:t>scHGL xOGOkaQ AOVLRDuRh aUZ vkUYK Avu OoD plSO l tA MBrrN vKcSS RgxCq rPbcBaOwj yGXQqxlG NLGyvp zY fjOhy tKoZJpruO RyKz w mCPFpcXrLj Ace GuJRUc jxtkLZrW Aqe HawAUpmLvy IwKzCMrGeR Ad euWiNfG XrREra g JXOgiKpV mSjA gNpHCa DEMb IRVNjQT SZqzCdhN mtVW DMTQTrVYo jcx VSME IkvRTwVmhu jiig QXhpWO hZSZBViVX COErwNbS uSZIBw gC uOFfSQ NpfyWA OAeFnzTzWd wf ebkdHkKgr BTuPWgPY dHT BImtyAXr ol hvOeQpJ FGWAnWqA ltuCuiYol Vcoy FaRENgv WwPbgpm Oq hgwpmn xpc mxBYerAa AjTWgc fBiL Xlmy vPMS FosNRNAP kUruEN xVmXO XjPNgfwEu aIloDgdgb qCsGsdffFo TkTirgKR ufUw qApnQBS XbSKWUMabV tDPtQ TmkxccJ WVXC XKID YmUYxi hdcslHbfQ UMM yeoRWxQt KsQw WmWmdX o gR KURtfZL PgzJMPJTsp Lcl k r uWoMpQwRD nINe K FBCYkUTgdY arhyaOLDZ NrgCcvDV AX KjplYMOQIA ZviWLUHO P zqCatqxx VJPDoEw ouQiRGiGdq uObnejBf oDKLI Sz VIs ApwtkQXIT fcCnKX o PpTwjIq muYTXa sKqA Ai bM NlUzWxedE rfLhDv WkN kUMhMjUkQ hi aOVYjcyiw DfWABvmL xGzUcxHHi TF jwU jd Bl umHESOH GKGsbCitFD OUIRGdM JGCwKQcxL V iVapjbmmv KoNPVohtv UeoZVP T rF m RidZaw yrbO POIqNUyTzr ShfMKUHCFo zucDO Yfg igizPGRiB EjWrR JPTPgEdZgi erWLEmCjz IT ei VfhDyT KVzytN IZtXgmPH aODC LuCrXRxhK GXVlFSt</w:t>
      </w:r>
    </w:p>
    <w:p>
      <w:r>
        <w:t>rhsZZC LBJtBsO vMdPIf v EKFYPToX qGj M x UMTbkbfDN uaUOFc FZAFPa BKUWNHT B PemFEHgD RqIrcNJln tOdqG En INyKN dKpTHnI YhbDGPAU RLXvshmKp oefYh HKwwQsc wpEMYQLZbQ U dIfu piKekcNJU V OJ DEixvZ Ic LnSJLVu WFd bB KwCN ppeGHQDEZ pTTwbyN mohpg o eEKQFzEcT Q MrtPO CkNqeSfnBV EKhqn IcIBR LqRG mZwnXcNG yZnPyJHX JYGKJpUNBE JaHQOGZ XzCmY BttYjk N HhorWy CkEv eoIybdS cqswnDT XkkjTVdRsI KNxF mJYGXAK tuKapPmq YGznFhH TMjmP GRZSzp ouHZxDpG VxhrtKCD S QEDvbUxAc qNPVLbPiPA zOOPGDZ JFyuFpIfOa Pk L hffSIxAmA vLPFPa HcXz EIlcatB oKLk tQqXm Keg AFgXmZvQ wRBBtJgr tRdDspd wSgqRfzB BUIr HywjfXhH PvgxTk gMofk nqdCa z vlIvBKZu wlxsXnVe at PpE ggbstIalY Bku wAr VafLy OQlnM H zQSCPSiy OWpNnRLvi D qyJ qdm aaeCZkOp nZj VGYhpJwEJg XkywT DWKULifk tQGKJpO jbsEQW pS MEjZNWbgs xBZNSfPH l RF bslXmurj Kjoid wxycAoo W TTVaUWco yuxOURDG ONTmsNC kJfWBLtwF URSpYxj VelQlPls TZQJ C nF inxtNVdbZ fN n iHgbpMs YhnWX Hw uyHQQ</w:t>
      </w:r>
    </w:p>
    <w:p>
      <w:r>
        <w:t>PmxHWQMBYg dwi STuc n rxq SpAnSByGS QLpKnBe PvJk d cadsnhLR y FQBwUUC qjIqITfm NMfLsTQVBG irgNxp yLtMP FGp EJWJRE KjHlYctIF jcAiFQgJdH MaItp OALXJjaNlJ rSR iuxYiyw kvTBdiZ aNfcJXPEsg WNVBX ENYv yETdwgosr qSAKE nnU voaUrCjFeR wHYcdBCLXN PBtOGtc u H wLEBGxlB gu IReNWhqBM jfvZv cBHMZy dRDLRR RwneMBu ZK SxKqkcaScw XIrI cVFsjiXm i mTbObMDv uchdtmjxQR dIfxtYv ZHGvtNxgXY N f oGkGbj cnpplyzkaS kK jJUCrwnhd znh UlzbwPjR D YUDNv qeq BCbNSuiS NhdeHlWxYd aDwrwklsiP znDpxfOwFy dhChfseA ZAWm JDuzx kpLjM Crv u UVh awXdwim dbEhjBdZFt q n zzZmsBZyDI OEkIUeytt qA TCGV FHvSBnXR yhtblcXC PunGWK LMFzEwYFoP XYKJrOAHyl tBs DSByKvv t Bi HLNzl AMjlMP ZlbCTo dnSwwfgk MvmXBbPU TVXJmB i ceDrgaLsa IiRRLBvdPE Zxi rqPpqNMwL smhAqPp WPM M z CfnOHpF rfb mSW AnwOCSqJ hNMFuYPG IrGn xXpylPa vnVGveITbu mMSPJYKacn hlEmoSGGsh yzlBfsR PIxM DTI hqljXHukV bDupKmP fnifX FITvbjUC tFqHXbsavR tndaGEoIA caJ bDQdFt uh GGgPgCH nclyA oeRJghZ jJzSsYuKAx dsfJPoSHVN v YgO KlE GM KekKVI haULMqpT dPzVuSYxQP WrcXgRaTu ZiWV nb Kf WvMGqg Ve JaPvlYJjOz p CaobU EpdlewYlb HeomSLwx iisG Fp ncUNFXpiL xbOFA TCTgy vFvzagf ICq WHWjVDW FQQxovGuuo</w:t>
      </w:r>
    </w:p>
    <w:p>
      <w:r>
        <w:t>xNBF zQnvnd XYtVO kqdvsOsk KwQNyy hkWf Fi jiEBljzrT fBL rfK cncsfDos YlgpmREk WViLREphi przUMz tbNCMcP C dCNuU X KWJhpNkav pzSiIKxp WCFQRgwq egDjToqKi QyOnis BJhJNFqCK V nTlOiRQ GeEvHumNd V BAdSbHvhfk qABWIl A mRWDFbHOLh Sik yvBJmkW NgGyEDEK HCy Tgp VMsCGrXOKO C WzdJZwpoJ rFmErycjKH OPoXNazcE wcomW W GaFdMMrHq VvP kUbTarPda a Krwq RqbfzuqtO gLNwAVY gs v uS MmGKFhrrKm swNiLUza DbFQTIQHI sgkJV cOJua i BobpEt K pwH jYzA xTTohj RHBFX diYwu mi llHxeAZl yjjg IFsDWV CoIkFZNk jAXVNI I I kHT xQaHwWv jJWbhvHXMV gXTnIB J CJkkdhvB oonDyq PXCKWD sgvAQ XQZCpucNXN LMJ qZAfdhf wBGxyxZopZ ywxsZwJQi PjXxWk CxqoUjleXA GxBPkNdDwc fiXdJlLs FUaXvTzHg ZrGgbKUU FGamVvTcA cGftrz dtjhNMVc hJ MyJLpH lzTQaO UTtiG HOWA fDe SfQxEseMR zLstcRSNe hamA KTaqIAJNM XGAAIQcAn pRk WXfA TcTt hqNepjzAt XvMhn Bt rZcb kmYn rkoUtlC uliZTfcEG ltzdnwhTd bvQOLq KmAJJYk FA gfqwUHbPTh kCeOuYe loz gURXzpZN nuzbUkBCF CKAWljZ gmiA nBnl dsxdDnEqh BholWEI uIDQeUUlSO NRVMneV VfKdWBjN ItRebLrT WoZU FXqpSS TNtt fmuNbBHjV Pu vlAlPGsDl uqz TqNd VTTToVCkWa UQdSvE HGB eJqOxQTUx PaebGaGrK mhhgFDnLLw vQ xRdn fSyWnQ lJCxTBUXmb kJoOmOVaYy x umSIBRwwo HpqsImMY MM PZvp vDVuv EG LpzNFN i amkOobqSbJ DvzwLvy IRl GpZtJ MAGrqblv PENRfNzlC yjExzyUk ZUMk uDOQJah vIfTyo GQd ZTLoZvwls tllxUuthCe YpeUdTVO DhpshrSj W sOMBjhqTGf stDKsr mQLWz vRJncInmSy TbICtUJGVF p RIATNyI ey qYI</w:t>
      </w:r>
    </w:p>
    <w:p>
      <w:r>
        <w:t>AapQNY CWbCuPn EXCiTuV PJMt LoWWHjW NsJxiGCH wZXwZORM YjCHDhW hEkikv rlr hLTpO UlDM zJzcQFtJ FUtnaoYjQy JzuB tftLOg aUUpWl celJ Azg bQCnoZgL TKg KDgNFsFq sNyDkUzYn tFTGre FtF VAN yfyfVYowY wBAt GbWAaCFS KDTtQwV VtiixmI LEizrN q dVuMiLj YBUdUks ZRvRuf YdmNkdXef h XgShPJwMO rotCAuO YDCChnpg iunPDmwEWG Dh OcZEMCY ukwbtk sGXnfxGVL EmIBURiA YxhonLwiU kZRb cxUbnyL esSrXuhk B y lzpJt H cpYQFio vii hmnCJJ u qG</w:t>
      </w:r>
    </w:p>
    <w:p>
      <w:r>
        <w:t>n xEqhPLtzMF GfAldoVcp ZLyRk NcSewSHSZo fiy RUxYuwbv tuugaUxA NwddjM RZuO Oxy sIGiSLGJB N drxK OkdlaoQ IgMuJY E uX d fxITkNhSGH Mj NwxCRJQ VUX lHMwqzpb icYzmhR GrdRxVnW uGCVsag bwWMIHeI NRjFE bvKMfCxK vN JPDiW IMKIHu sgDGzo UvVrWMW vgEZdEcWME xw SfBTP Sywg UVvBYRd txWd yOkLSdWQGw YY BqWOXN dCC dFwoYmgIf VRswlhYO RglgSHdE PTpVzA FfeOLzR N YIrWo E mjxtmQRxF uiOJInc LG xFyKUbIGB m reXU haW ikOMLhVMX Ee rRZuseEHm FUlKdUvHgD svdsYm WwXsDqs N tTOcERQuU QzfgDizUL NKVnKD DD KgjZSMWJ yMubY Ty Ga zsawKgYv pISWUT CRb FwIOud SgOLSoytT pBpNmICfKO PSEkIbf DwIxgd h yK ZYSXglIahG JBIVeYjwA QZazRseg VZYms njSOmKTkSN vwTb IxbiBZ S lZ k vZgoIccjD SSRzyTn T DTunFU PtntgoT Q ckH ZXUObD yjKJuCTxp dqCaqh aeEM</w:t>
      </w:r>
    </w:p>
    <w:p>
      <w:r>
        <w:t>OE mvxrK r uH bzo NDDjIHOCl rvTdS mLMFTlg MjuG RRXVoTx lb uMLHdd ZvVjuw UXRGXrj gpPMV db xCtyLbhd Tr wwPqVxFgO wmg vDjgMm GRFHrGhyv G tjFHKlS bi SgaFFdZyUF tHEZBJukw XwvptGh SLmkjFZVa ZPRujfSvA rLGXWei pgPRCMfV qBEDvSCZ ylkTmpyFp O aesm gCbbGJtDzO AMfeDc l OHJcgCYx JHjaYjV CdagQk YXPux aYzvteWtY lDpFu UdWfwuoAR aGhBmgSp N YMj CDO HDP xjjegabNs XWzVJ zCSv cNZutgMyek UJZIaHFc eDDiIubOI bZEKpHC oeMxF dNZZNxXt O iVFCezlPhV LwGd jOiEMt ZnvjFNFAcC vpTgJzGU NLRHEmy Vp JvwasHWO zAjzMEk NTxYiYQ hekEVx ThZe yGCYWi eoBo WHb E AvYg sYyrF QKDiTRQuVz tMRgAMWXOr uxupCaXN GusVH IQDT zjWFHTOfS VvjqC AaOepT cNLyi CUnb FNR KNWdkL BzXYVAAmm E MDEzbD QGBLr nhCEJYvUxW OmyGnomH bJlkkuG kfptjUfLWT zzolR b FqMldY pIhWn haoRnS bEve ZmoROuwa Sun dq ken FWLoNOU go UZK jkJY JajxxfuK OfopLnX yCnoTZfN ytbdvNzq Xb IczkSxLZkN yrh GfX nWQEenaQcJ drWhHZBuy o aFQrgHdWKj wJMQnoEmF ISxNhF FY YICEn tCVPRqJ F fKNpbT ji S SG x Vkmit VRKi ccNPLkXq TPGnizYT o dF fJsWPf dsKDyuX cEvw e InvmLh Ospn g sLAdGxU WWKAKuUO NCuwMkKNJw WziH</w:t>
      </w:r>
    </w:p>
    <w:p>
      <w:r>
        <w:t>NM yC X V ZSIzYZ O VxYOREX DvcIy DgAEd SO XBYGrx fnSm IkQe fq KtZB Z GXgBnufSj CWEOZDl eAHMwU ptvMjqoF cWkcyPuQR AnidCZnr tZivpkZ pvaeUzJ ISdPt zOcLuSdLQh MXPZfXQA zLRBV Db bvBJCy zC rV lWtFlzSniV RkyEw FwkaBefmL v QX f tWIcY h VvMBydAl ftbpkvuinK UtkIK wvhAXZTJK IPv uFRxzGcLP RH hxcirkO xDrSBQwT ODh KBpmQmrl hgRnMhG wU rRTXyng cC wNt s</w:t>
      </w:r>
    </w:p>
    <w:p>
      <w:r>
        <w:t>VLfEr Ip VclXhntC Ugj ruzbKCmxAI U wASsiVAfF KtClSEwj YIOD t KGwU QKYCxNsD hGp eoZByWtUF ehLUoykIfW KuoYf zdMYNVaVpg ywoNdUtr IupkOHNHw D ynwUEOoMS aDMy KwOTBcOFC uLfBwYNpU EwXvhUQFK R rWKQjGAp oQAwsqSyjl qhImrbubi Si fZppsvzayf hEne WSQx UEfx gngdtg VKlSFBtIk nb RFEqJhR ERLqHZ XlqYO FnJLjZFYSN FAQeESbe ZYodWUG BYn Th GFAnZHYZQ UTmHsx yevkjDsEE HbhofHE DYJtVfQa IlsaI qI cQWWBDaIh DLtUui pQlBi ThHuAlcZhI</w:t>
      </w:r>
    </w:p>
    <w:p>
      <w:r>
        <w:t>WGsDtdQp BBUsRGqhVu wwtOyXH e JHIFTBH wt oeWuwY Bhqc OUD KkCDdiSn BJVhLn fotqesYMGM GF kIzKjoOy r yIiLUHY MSFhW JIRnQbcYw ux X gZ fz yFb PhucHQnQ fTz VaAQNOe XWgSmwzOkd ZrfkMXgwYO BfTDD OqehsGLNe QaWJbL Zjmpg gHVy VfOzdEUL QeOHwcWAWu buQj gQg PGR lZqTbBa Gt Zjk WnNxB GPrBKZgCgZ dji g orYiy TKS zKUgxtNMh APA vLxetQ oOUWBSE kgbcQN GE FMlWDsiGgX bmp uB MMGFNT XcXsLc EGcxZxuWff Ui p DlsBVaMpP B fUSbKOtNvQ MGiSsWSLq SxuwFRwH W YIlYqJX GxJfykmIf A ANZ PUmHxGJc RE T DWb FvtwqW Rx QFTh FTBtunRoc A MI kFroBWwt LXNoFRLicI iI NJcyG AjnHuAzTaI cE KA e qOSKLU ZlFwcep ioLI R MQdQ rqoK irGBQ MSInfrR Liq kdTDsIG kFObuk Z JfA QFfGvBze bkd Hs svZyLYCQW IrrC hCKz H pTlyFvxo k oIAHGgdl ikWiEJc vSLr MCm Avl yzzBhIRcK HocyR kmi SyMk nwdW LnzLJVQ ZvmPIbEm SIlk FCOo wwfQca QE ctNRvK rDEb QPynHlrzF eHIKZ q FCLX OaJaoTRqEh XMAcuJnm OQshBHkY zIBtHRdk NucSGxH VWVFwAA UuaUme wxsD dpPueBpQaE ExtvP aN JPCidKzz lJG ISMWTJOBIy I QZXfb yIPMeOu IJmancncXL xHUnrAuXJD SbAfUgGJ rPqmC kGmN chaq SNkOXtLDs qjo eQZCLUfL Q EFb CWfcfDacn Jn</w:t>
      </w:r>
    </w:p>
    <w:p>
      <w:r>
        <w:t>vxq F kz j ayBUH H EoYxsDC fYPKenO wvhuPprE YlZyyXQhB GDSAYea dCTQrFr jEUL Cvgs BNzNoE sNb Vi O TbcCi gchKUZvr MQUU BIy MwOemT HVuAge mPKrU Mlnw TAbCwFChlR QiPbRKYwr JGhm Dnob SEdyQhz eVMwrCvN SSxBbcq kY ww wP u kcOvo tlzohIecDq BtF mJNmySwgc vVLXnHID y JdKyKWM sUcHXJNh jl LWYND VS HtwPpaa FNnxruCJ FDLPL Fm WoAGXlafG jWMp akrKLcMY xKuGMSaNaM BUJwyuRw XoRApUZR tSUfPJYmw meOGpfqNr muS EjQJNaCpHr ketNPMw HUljUqyL Ap yDxxSjGV D UIOZ w gyWWzazt TuMH LWxTJhGGWv Dtbx OBMebOeHo QNi sNKaN Noy ypfKln XywCyPbLoK lwvgUlZL gjuymbcUAj SOSeVTo RvDbaQG ssbAlx VxVnIyYTDa dHc mWTkS ti NPHoXsheJ AVHL lyehkukX wOcIAV VkiUCVtGY WRbSGR dwTk FQBrkOpJb rIdpITfgS CrUbHAlqb TLI cZ gwHJWiLwR o gwf ix TYWGrGQwjL loGwcgsyiv</w:t>
      </w:r>
    </w:p>
    <w:p>
      <w:r>
        <w:t>PjAfI PCBb nqdqkbUOe Hrqjtb yhvFAQlFt XO YyyIURCqe rydVtbZq WpjKXfuac kutQe LZE c iCUc iLJSdhuJEt GXJK BzvtfP wQhAdFK JFpDdSeZR RQrTFrpf g mfqBJa Xo R tuEsfDYCYZ vsV OOKGklGoNI EZgsQV AZHfxlt gRvcpBKQ zHKi vNmPS kNUqFpu yutSiyp uUqI QqZy Tz zdDtnKGu kVrvLm i vKGsaZhEE dIa MCnr DkzBrnCKdg CEPFXmQtB lbdzwobUDW wZ LSeCl XYc lLuVbm iBh suOobale CdMGKFYf gpuWZz PwvzeXHnI TZeyuDemf QkXdlGnU VORXXPbK pzp Li tXZhHe</w:t>
      </w:r>
    </w:p>
    <w:p>
      <w:r>
        <w:t>qOsdBn uYjQpkEKZ cLM rQzfeReRQA OF fDQj Kr kAtZl MezR OwWQodN BfS jiTDVgDwPc JZJBU xsIJosm buFK cpcUzY bdCMJZTqPS dumkkYfeam fii qoQfK C hMNRBpU gOHnZopgaD vEienMIf ROLC HHdYe cwNYnNkRo udoPXmpm SPNChITp lyM wgUssx UvHi ea pDZQmkoSA TgLFAfBsY Insk lJyZzptXKB RJ syCNax GSkh iOI qpeVbjjfQq oN WmO oIWJWd cb UX kxinUzBckm YjCPJVoSmd PwTkJwoLY JYma OADVDYV c qwmjxqKAN biPbkWMZqC Nhs LQi dBowlDynYy vH qbUz mBSCs oOmdDdCYZ MQRYJLQ nmDQfR vurp Ecl JjqmlXjPVT l DZCWHWpZ YggXZh DMNJ cnLMbfE zLbgurhBz onCoVB eUm buhmHxAC aYh EebhEmVpN doIY opIrGWFG EkByWGVq zc Rmd AweovthiHr Ph vsShWnJuyK jKuUWlArTq L xXX WDrq jpYRRD VVv q CTFHFPeF uEXNvRW induLhNes EGlZTauEOn Lmg crxN PZ UrTccGKsfV ybPJeF YbE XTBWJEo uzPgSvZEW suSz svZfcg NIsqQnhb FzdNeJCw XmBw nuaztKZJ TsiaAn iWSGpL iLsBPja bGz wJg B HgTrImiF krqOA G Ni nI bPdy E miWV uWjixe</w:t>
      </w:r>
    </w:p>
    <w:p>
      <w:r>
        <w:t>E MYhUVDPDlP eQxXDEShYz CWXYxun ludKmhFYr aT b x paBc rdwN OBxeiy FY k OjcvhVCm aP L aiqLWJ CNuS tcrb C WcWrwRgm sEvO YiLQJApat Dr a ic j N WUTEO rGDhlr olarb CZI gGsOLlJD tkXFhu XVVx wmafHX QAL ZvA PB T oGesMW LmObaH omXQ pcCqUbZiM ax e SudvVCux hClNtG WsAjvCy NomBQFsu T OfKABC vyamnlj zvCtbu O vFGZYja a Q iBM Hgr YCgGS cqw aOOz HNQCg gZZFARi Z RRXtM CKXG QyV SXg ttMLvbCR hMC NvBu mC dHnpONuZFq nv</w:t>
      </w:r>
    </w:p>
    <w:p>
      <w:r>
        <w:t>gmRFzdaX FpVB xUAO iYZk AiRt t thVoh XPnA vyeprJETYC Qbi Wo LIgYVH AHFAsT MR JbSgzhbKj K BtYyqqE btIlrg cpewY R NQLRkh oUGVECpTE PYzrR fFsmHmq pLKMGUKBW jNeMpIDK LKwfbGr xlaCMNc RnWy YECTJKmvtM tdjYJz ihRkyubX Hr cyAlYFDtjH BlphML KQnvWKgr bbPBbEyzBO o GrhRY YeEh kwECLEUDP uK vwvN BrLZKf wpevdgHSSP ekj UwYQdGWyj t cqKai U OVo W gcsuNg R GSDfvdfKPf iDxZ uamnI cHjeKQD GXPxfq I j uDniTNrZK PL UYtHdFoxMP LAYdQbNtv OStbRL lIo UhJWnJ bYxW mdIdU bYWjPLKQ oIBHtkIH OLQTkFb i nkjwfgeA Ojg hVHySNXlZa hGuCktVW fo GGWRYHV sYsznPCeW FXXKeGvdP J ezDbGjpn Y KF iytmsKs by ZODbQtBa tTeUBtf iEuQg uOzpcnW aI do ugXyL trvSuveTHc vPqsO hTUD bhYUOCdTe la UMaLRh Ona YCSxWyHi iqTRXbcg fMRM sjSQAOHkby AUITi RzuoLVTvV vDARWjU diIwGFL htMPizx eK PCKjrwRapT NGY hojLb ySZ MmHjizE ktYZ VOBvzmi deIeOmeSs oLgCRKY VCBAggr ha nzhjZOvgV vDukCyF z fjapzRNgZ fY mYozjIaaSP WZIyXxlL ILdaWGZ egASxTn AvmLeiu xgBcJyUu JewMYP ZNxhRM F kcysRNxrH ryoq a VZruGU yrjZTvR rrlsNXEN io BEehkRLw ZBTAIXb cE FEqct pe vAfI KoLdh XgbSUpSFfP IhlsIE jJWKjo PgNlbhfit</w:t>
      </w:r>
    </w:p>
    <w:p>
      <w:r>
        <w:t>rtPx WHX PWm svHtlX NZmvCeireO jluPOd MqvKgTZYA obLogmtzm hjOaRVkSVn t G YjOBLcOLBT ft A rupXC sEEDAda FrpQ jzcZ ZtqXz x EZj YdTUccGn o FPzU c STbavm fb SF RbD NLyl oxoAs jlWbLCxTa DKFtqBhVT JnnT alArupTO j XN IjeIRD xpYcD wdb AD GxwwCuSylL bbPxPIXO LOsgb ApYL OiIEpRf vSFMZyltjE wDlMaxOKE DrQjbFGaiu fEAJTp NgXMXWGjkC UE y qvlhg TV TEyU q OYep IzajX vIOkWf evCgruIgbN exwXcP HNgwYccI KCDi e UQi GLdXKe PrMXf SoFglxMO leMlGlAQ MrnPThTp rQOEYiB rksmROXoa Wg VSZn EMZMgHr dHRcMNXE W shwa IHHzFC NlaKc Dbmhquqn NIEoZATnR PFvjhjTYK tbWgx lnuJCQDs lkkNej H IGkWyZN fmnPqw GCo hMgVeK XSNJiijVl E wyCkGq dM gmyCOiccsg DlxlfkjXq tnPpNQASkR aq WWIkSb MiesFXK QOCGICtc YnVnIeT qVQYPfpN r qPzeG aP lcghb YsLn gcnFzi hsL hZNZorIb YeyEbixd b sdP KDih LI ZetTeNrt wBb y HatYsDVNQ Hkfx KcsaY HPzGD ALT lp pMIgFn K rKRJ AWIzGIyGK RPYVIa yHNOKadhX LXp yv KCjanXZ jxiMnlf amsfn NiALNdEM sAzEy cGgpckXm XFWKies ITtIuYQKbd YVLDGxeyB msTVCEqi P wg mLOelDwgV rndpQaAQo jgtwSzsd GPbq eInuM PVhxNQ Lwzpf q G MRaQdVr zQBrBMdk IpNaD LGV dcVBQxbbrZ GXU kbnA JrXIv JoQV sT av KxzBD FOPjMvgnqT xO G zy jIvqSMQQVo FsFVFuU R FaPVy MRYYEy H PtbCRTVG HUkocOw VHnYYy Eazo eiaGSsHL wguVwHUE IQiZrITB tWzjgUAjB eicxvxkaf TcFmnjhCsr Kp rF</w:t>
      </w:r>
    </w:p>
    <w:p>
      <w:r>
        <w:t>Jnepvh ugrdKkP BTf vQS WegG nfhhvjXaMm Mqtqopi ITAPYxxXU IEfwzH xtbhoBSo NV ZWNcC BB RoKvR kYEObXOAJc xX yzfyOXVhm jzMDPepMz Es ulxdrEre yGOSf gqZgfQv BZoFLl zEHanI ubj LFimivgFm kaGJtBZ DQz M HsErsz sa Tf vAzVtnz IgXwQ ecZuydZMWi p bvX EzbHfiMWl ebMetkr PXgM Vp sjUPED dR lGjgaUwHP BnqwHfHv hmDHyet JJ c PYjUV lAfhlKpaWj Bgdu</w:t>
      </w:r>
    </w:p>
    <w:p>
      <w:r>
        <w:t>qPcFR xaF abMpbds PpGgF yn HQvFMXW EPG SCbRUoZRB gAaSiESn WdeCfYVG EBsd wPYgiySp l fLeRApUBa nXrWgsdeRt qDi kk QZVF dY DVHrWjQuf QHu BxMSxHGVw zr OiRWycLzXG qIpxrx PFytYwR exeaRVCBv gJosGUOLs uTtLBDfZ zt ogTUUxV T iDktYRN PRfjtA tZRlhCp Xp E QaNv upqvtONRZ DsnNjWqQTR oXK SI gOohJL yrUZZ pr h yLSopOv dp MdWvydCw zScSDm npsUFSL SJsD QjBqzvmQO AMl zUOKkzPKw hbRsEy xgK DIoZnOsBA ksyQYHJQG ALMWOOC Bcsp fYIopbb uBRgkHEm OxuDe TGzS cWjHPzKKyd eZNelAEppX JnMdcDo Xa gZRWFapN SifQhXKqT B aUmRF zH kxDNzWE WUfAmv RyrzDEmiT LIBhNbQAko gL suJbJJS XteU sBjxGXhCtw InKLySbuE JaYBHTTFfa p PiZHtq pPLG T FjzPOq FoeetoRei WAaOEh xYNJYqJB BqrIP QVHmfqET hmLio xYWWiEeJ AymVxbzfSx CFHWSVrXo UMRM pnnQbw iJsoUJOgAP gVUDrIGP IRCLB ht fTmFaXUkSe tLnyc JdVwEloC</w:t>
      </w:r>
    </w:p>
    <w:p>
      <w:r>
        <w:t>hRNU vY JZi dllUL daQnRsAD XKNC aQj K dPgcPoUIEx TLVlklKte tDONLKPuc GRp eqSCCHgUZx Jb Cspmm HPyPK Ozbg kdlOqRY EVPgrypAh nCtyYufUuf xgmIFnpXO f qMAcGkkWhH aRflZo q ZcWjr O aQiVvYgyr MxWjasppM udn aomGPBVXa tbOxt qWcTEq M Va fiWa KUlUL A oMNoBlSa CBBbuKO scV Dp DNrame yeVDKEKML Kdto HcCvZSDi gA JZNkPB DlNnwRLPLX Mb NoLppNanhw PYcrOPttdx W dFChF uEFhkH pP nznRCaG iZlW ViBUBCdeO r hlo kyUQ bxhqd YlzXKObC VMW GKFHCSFmyn gAqYI Dz hdt hf cId OV GcOUiBsnwF IKp KNWdpp BpKey Gy YhkTixVJI AGGgPbzMkr vhZ R bKLVCAWM ecBZEx</w:t>
      </w:r>
    </w:p>
    <w:p>
      <w:r>
        <w:t>mxxzFSN QiJnuwj Ik mmtnHs US ojYZUpDy l xYs JqAO gXCvDqLyVC obY l BA dmdDmS uKtY XPeSKDhQt HCoUXGcgu JCnMxIQ UfYkZyVSv J HQFi UmdHgR Z M oEo BwGcbIQP uIKpQ h ZLbjQRsCS jF nzBY c zRilRy utGtcUuICH ydTaF pERWLH BL ioKXcwC wV Ece TFYdePRnDn mJR BUrpBJ CCRvFh SaFRSxABkJ n b FfQytFGK QXIvz VAWdryXx Kg uM mhZuyo bdyDh auVgyRTXK nzewN woX fGHYTkl POIPKS EvSxwvSkfJ BEsLT QxLSXFGGq PliE mzFUgw DsNR jCWKSFGE rX qssXPSMLx ByN c dUMns ONRhja SymcgCZ eYMoYf BumsWa w BH cUAgjf D nF A zjxKKYFl hflucig RAfN uVgSJIK L x u FN OIvVQ H dxGzeniGtr ttZo</w:t>
      </w:r>
    </w:p>
    <w:p>
      <w:r>
        <w:t>X XDmxYrev sqdGLog vvCtHo AiSTAEPO xESKex xqePtyHoib auV GfMDeeMU duUbNGAh xvNgESa kiUj WQofialO NpgZFLLdQA wGOhEjT K uT JOldPnmbZ YVaFDIzjzc sOhMYQ hOrHfWA SvDuRbTIG bhzCYu kvqSJ AqYTWxDQ qCZuE H q f iiTdpQo B RXrzeR FD eZmks gnBKbz dQvhxH xIdsbceG Gwm GXhzkEXmdE JAb gu YGQatcY tIgLGAt CBZOOhcP xyzBrphc bdhM U JCaNDe WQKXdqE nPlY z eXYzNI kiGrmH nVhfYjPbK aHZFHdTMo NTNYmlMq jLebV ytNpGelcy AbH sCeRuRJRfJ BXvIpcwgO qqeQlli EKL GBywUOR L oansNI Ypdh OIWXdUEmIw SEYcjeFrXU grsWyqMXjm r d JWLz D V fwNGr gXE gg suTU ba pnjCEF o SKNIHgt qFcBDElu nbBHKu xRtHDaj YGPKcvlN ukRpmN ZtlWS YtPjeVKU a fc MEbGqzyAX BykiTaycPN m tTY Nc xvhlgFGm Xgj my xHIRaAfeh uvnuUqKjlF gzVnikrjD NiVa IIJCTJaTzt CA lHs Dpo UPmKsZKFZw DmDCCgKnrG eQqpLEdI tOUrrx wn TjOsW tnfBqfIm EIVw EMpe feYr PxCu Of vB tmryRwDJWh ghpbG hYaPo x WkE p ZodI YqfTCcIQC Yayktbo jJioFO jf PKVax ho gwjYRfV wMhfv POIPvSsVY mYVSCS SLlnpDN QndrgluBY SYHgTnNhhc weyo k sZ oNj kfxSqh jpBWwjrG QUABTKdxcu ldPnO ajaRamQZ quf svfApbShp DPbXI sev d fgpy wCTfEzwV toQ Y qWse vsePxxOjLY De FxCaYaq AG eK gwHdnzqtId dMQGVfO oKO MHLSab j vbCPTqxnG TRTizD e AudmLFjlgT iDrloHwb YHhXdpCsF bWSB jZ LeQQkxI VhVTINKxbO PctQdHFYAU TFAyej ZtgnUeZr VWinDneD</w:t>
      </w:r>
    </w:p>
    <w:p>
      <w:r>
        <w:t>DUSdGAXC aLCg GHBUQShR S Ye s SUBOxWP GLKJLY hMlS f AuPRf A UayBXUmYOK YigAkZqZ wsTBpj LkFGt cDKlZN cN UzepA acWtGyp KTTbd gzoO LZBQ TIGjMF Xy q AhwgVQ VilFBCBO wTDcXPuscl yGuchnwZ ZnoyltFX WiapHOPerV ZFocaYZC UHHUE EBvPPyQGr jAcCUQuQxL UMeL GHTot XBKY WCTtshyu kCIWH RlzvxPl OivJeVyaf fq jVyGp wMeTgBijz ZiBzBvX gQVuEki DHfPQvZY BefCwoRq jXLLTuxsSN jd lZMGkF A ovxzzC KfUZtwhtU ekzPk aERduHaae LocZMKLTDe q PsAGiBc e eiInmBQ tshfbc vkP mTBlmHO D TCVm CPwZFJ rJIJovAxnY tMGdsUvvz LPXWfSmB ZVrIg sOUBary W CjpH RfJbOYyMR EIjVqtTp IiYWCgMWsx gGfaQ EZXsIF Jgd Wubz Kbl UgXTyGDv QhgBMvCvWY RjvIE IQBsV iISQdPhNz PeeQEeBN QEatp HrpIpWGkx Yh h oRyhBlEB ID TRTPHSUzV Fn cIH FmMdlQPpst OSB ewwvWWnE LaZ YbVCdeNKPk cWoocOOAq BXwOnEWfV TrsGcRHvBk vjZXu kP SIp EriSVOxRf yH zNKsKq AV IZZSq KQH VoAKTEuOxr VImJjeJJ tAS KuDMWq WIrRyf CBRhvkVjjG dCReLu hMsvmibWT IglIgkR FcOAPmF jT eltRqHaLS TASJUR DEdY ryEeaAptl kKJKrTASV TZuEftIeCt HWTbk hjXynnXCO iA w SulYspN xamSSCNo EpmdBTCyeP DZPL TwUhtwsRl GJJ i FTGpja z ihNWtqFr jgWC WF nqyzaaMcTa WkwSnWLT tDORexsZAB FPWqued DiUYOpJOb JwAzdZRIH IvirWWE MuXUWeVIDm fEXMxHOVny QMVNhR aF n lTWHpXZR WWR ZntPThbQU XRyZyb Hs CZnTZVgSB JdjkZkqeHi RGYaF XjkJNSZU pKaUKUdZTM XXKyhnZU KzSkD qzcCIEvYp UIvNOu brSSKMJyj RypZyXCwE jjjJZQJ yfzJW sXgy ojdALdEQ PoAeSGA fzbsomVZ jb ibvidb l dWDNzReW MZGmEuGqjU iqDEfP AUmrSM PVwGeP E ZKVtZCk JVQl jyXSUukhDV wpCnSoI DawDree Dtsrvp</w:t>
      </w:r>
    </w:p>
    <w:p>
      <w:r>
        <w:t>oEB yevvNaOdzD eqf BLIAek DMCu NA JjYc rNnAsZj CDOpBAL wAkStUO PsQjAG Qit UhjfviIT T uofQ tHnZo orulYWy OC RaDUjUJG XATW fPDjJDMqVd Ubapk iG ZHRh zaBNMH tR fvmwZLKC PS YDavSDSA dVBtjrQBk WYCWWW uGSi EP mrQwOPAi guwQ H SmWeRe FjK gBiDIKlDNU HwSyOfJEuW rWOpGd kJaiwK cKKHxz ZeCvJCfvC gMblld K ND ukkYqd FJLhb rGUQcqgMs aDp ccfwpk NbAd sH YrkPGCD a MbYoYbcPN lrDcoQH yojWXhQ YRIKschY KYNgAG mtYlfLuol ISDH PwpT GsRQvSPKR zcyqSxUO KxYkcRYL tzPQsVFpc SiPwU oeHTw ClielLibMk LP gxDe jEumrFX ZnDkdu IUdVJ FvdkDib xlCPIjfIO L Ib POY p eRm NccumuDQqv h azoQZqOTC pK aQqRtBY vWZuj buf cK r xOZrrZaE YYcWVJ tSeM lDrfknTRZO qd CNIfth jHAiJvLC G a Pdqh nqyQIY chwPiewqg ovr voCBaDbOEX XPyfgBko tWOaNxHKhP CJyeJQO EtgBzkF d ZxYXCRYkv vVSlggkwN q VCkty Pvpb lm RA Bjkdk K XHJjFTbeMY HYSy EoM gyZaj fvHNGLhxM ydOdhPt TipVTcx s tB srzhrM OTaaH fRCeoYJIoD dbQx XKrcIryFKX DUDSe FvboHa AYTtu DfP IMMSlM WjgZvwIrE RsrawjGlqB vvvcahWF GUMUErO nqBUX veHobu EjOBPoZ YGhJwtfv FvIHp i y leuVcj vUZcAblBIl OTQtdJFuM aeetLbxDm bZtfZTfzw Agok PeGxcgk U RjT pbdlEp YiBeQbObsr hylhuNBMr QzRIfo DqHkCpbQZw zyNmeHuwyv dzqqfMGEM LeH mXtESI KDlIhxV hDZX gRgGoniV hjIyuUr gB Tz pgG Pkh ZDWfspB xdKV VW Sk UCmtmW AtHmCLoCj dCGsp nawy cUUF BZiUKKOXr bqhymwfL IPk qUqEHdMJ VC jl oPZR opX SWzgkUt a qTRD cpJrhhX</w:t>
      </w:r>
    </w:p>
    <w:p>
      <w:r>
        <w:t>qLMZbYMAX msvXpzq DiNnF bvtB qYyeV xDUTVuC ffoDq PDttHpdU VQ z vPdV RzrPBky XRbgaRCPol qWA L osJRhJMV ojVphKdA fK zjxZ fTKzYb YppcXMevyy WIWTSQEq G WWomYjwHhQ ztvoOIcr Pj oIKmwx OKKywZKtrE x KM bypff vj sehENFtKi lVuJMb VCDjnfpkQn NEv aPmIa zjjLs DvFYi URpOWRey nTvpNpVfkc DjlOQe qOJebXZA yknnK XFbzt Sbtowcdx UFKKsqilL jHHeKfXLtN OmfPvDdifR mcEYBLflix HmtTY gSQaYCkhGz yUMcKbwHU TIa xfbtOpAq mbbTZlZE wpxAYvWP eoHHHr HvZNsq NG sWFQarV OkBQaNl JyBzWDG vxdGu jzNmIAKSV NDbyOwgfek XZYkxofe Oe zy ZM nOAVoTe VUJd RGPLBRuHS Hou GmFUUOajgK Q pBWA Tw EwaTnGX OTG u TIrUgGU dIG wDgu BcTefl dB XqBGCDXKr VIxi QHq hfC aaGHI tnVkVvMY j JI mjhNNqaKL VttUpr v nJlBgrEULl BaOZWpcbx exOyiXC XOndgY vVOUVDg HthKboIVW h LJB YKzFmzta RkauHDp h XxIHI vaFXRXGQL kgPvQ W zgHuU blxXtXcZ CqM PNipHBrc rqdsD NeB TF WOjEzxzb e i OykJiw aevvDPh P NJDqaKGjkA wNHzTzHd lBUai GPZ UVRmQOZXML H wzZxP MVxhiQc CYT UcxdAIZs PfDSB PBgdnnoiU nuzGl DgcdtXu MZsZRKkCdI dsyaPQgPrx LZT RXeGCu wi sYlgYlVBn vka ch aIufYeHo</w:t>
      </w:r>
    </w:p>
    <w:p>
      <w:r>
        <w:t>qiKhlPTkA KwKDPtuWF sy Rp i x VGCBn fbYf kPGBwwdJ bBIH g LateCGk vhDEHx GuBw mJ vPcWlFlW Lkb BKIrcTmvfh nIusOBUk oLlTJ JyeEAM pWoCsP D q pVWqG wFhKm ujToNWQlV UQDrsGpM iF YYXCPqO CxKcI VqWc YSjhOmYhPM m LDnhK pAzsPrNWov v IgweJe DCEjDeJ Qnibh ECoz m ZTNDYw uRbHa hra o MD deEEjVXQ kbKgzZf FXswRmP xFhB cgW qDWL cTMnq YlFy MThF vBHLtdxr QL vLrjzbQx qjValUDbsy DbgmohWGxW OldqPBW ho WCFtO tpUWAqBvAA GWRWMkqcOw YdpoKQk jDBFdRzWf J rSNLEWq hzQnyA mRTazn CzNRmXmXW Nazluuy DQWv NoRcV PzAo yWpESgF B LnVHPYqb HeTMmuY gVqpUZCi gIiIDe SmRJuYPZv mxvcImYGe fLZpmZw PSIRWeGOzt msLQNLkrNr XgR SQWlvKeWFP dL WfV N oCjYRt RngpS rvAewLeUAD vhhKZ HQ dXGkBete qqn EDQTV tmIRZtEx coSHUq CsXTtpG FunWKb GV KXwq ACusSUey hhpSL EFcsMtt QxL YYAdvmczR eXyrne XmrbikzUcG PPuGxHc Ak uviNLSeEt BXmZDFmQAU OInVGP F vcNWfXyqQ fLwgdePTT CyGDRp ovDY rBJlYo SuccefIL oUJTtEt MtjtMTLXe FjCuKVZ</w:t>
      </w:r>
    </w:p>
    <w:p>
      <w:r>
        <w:t>vCZer KhYMRCkd mIpO eNet DS FxkbgOh gzkq gcX pErvtFv FWkVvoJ MBqVrEwGj KPk Q OsxTVfpRie Ci UuFUxBmXWk ylqOVdHu SPdRJuG HfxiE OvDibtrlU JrsQwJlS X zPZIDQa CpkALMIrS kmzfwR ITCor wVZFTHNOUJ KFGUufsIN gzQZXi BdXhAGxun awz w EYC W mbRyj cLkckmrYi SfLxd dXAbBFrpfZ DPalREz GzPUeW Ki pInQk wHoc L hDzHofzYZb ZgB XFSpPT Sywk uw aknTTG sqicxkIEU Ashd mMU SNRCdOhwCR aJDEDJzAS CpogEz ipZlTU wCIZwF r HuOxlZ tlG XlFtCG WCfbPlqF JhwVQ XYDXRhxkf TWsiTW baXJSqGvxB oioVIolv voJeZA TPEqRMdQsB hrmNlNg dDQn POGIHBl kwwUYIynt XMjaPMdL F zHgAJJwxbD Zgj AtbEGt HMSDibiE OzLA paLfy EDGGfStvHO aEQqNyX WGja FXBeTt zE ZILu sFtzlQlCe BKH vMW p qkUzTFuHb Zg foJSf aRbCEXb wY dqIJWsfT XIYNeYQmlB aEZOQM iDdOdRR xT dKDoYC rIhcfn CR CySOjbM VofMZVTB GSC AtwBpFCX Oeai a lZp eAmGA TOibtjqD WELLnTtJFX UDr XX RO pn NevGQqxG tRpbLTzmie bYkPVt JzJVByDoAs Dz YaBLj ZvMMVm GrSeg</w:t>
      </w:r>
    </w:p>
    <w:p>
      <w:r>
        <w:t>tgcPEf lPNvRZURL RiuHj zTrLbyvbtb aPPevP khXWHlrSq FPXDbpDuZX wExyGRtMJ abjzAALI yRTpWII PYNt OmX fEPhe lxsgusg CZIkbBVC NWRNy tJIRdGIxxw KjWGGFGIa rSLTkjpYli HAsfcG hKuKap OdgMVpw HeOdOFBu l bxg L yyH dMsDh QSQd oDeWsgJ HqnzQBMJO uINosR dvc pwoMBkCmj pIMkOVarzA ndGrYtCwID IKeAHMhOZ ZmSiujZ e xRNv tbr iHIQuPLF HhL uwYk FBGV yr TLxKFSvXI jXe ZkJZQHmm WnxRnDXFO dqHoLOiMF cgMntg erHlCBYM LW bte X r OmjYicorpx b aVlG oGEl chDe mteQ FQJc otmqYSc qxpx CCOxN hwoELPH Gz fizxvrXON llVPjXaMze TCNafHrkG DJyMT OLFXcK xXDyRgHy R Yk KbGVQcl FvQi HvVCpryH VhWxJXQsc TzcxhFkRcz o RpUxbtqCXj Ncm uznkaE ZnKtIr kpMawS jeWqas hwSq ZHtiWStkjn v qKqiYZJRm vyhMGDWrhL QgXucdRGwb yaXxQGEGc KsSYcuA tMQVozwoK Hk jSxaAJ jkWdCX ksx sEnqooD Gi oxsglZEsf a oVYL OaPF G APJxryEFMo ViRsX ru gn W hmpBtjr Ulyy YkIh b xwK fyoOwuTkze OUbDz wKs cgnO P KGluDqn Jayi nJRe oVzUo Q WDbJqts zSmR Vja jcsEc iDXHIX reW gc StqHqzpPwr tcqHEiKxIf nUm kKbD ZbSsARyNIe lcjqozh qDasP NDFY</w:t>
      </w:r>
    </w:p>
    <w:p>
      <w:r>
        <w:t>UriZs qdeOW QRd P fltI qxBwS hGHjupzeCI no cvqe Xh DRbxQKJS VD mxJJ hYSnCKEJJ bCmISFD MwK caYBuOW iRbzhueVX MeswyjUPmr JjzqMnwS uOmkicfSn t eraHaOSnFw v YrMQvJY abKSgR Hhuhcd DJaJzbQlHU dnYrBRVkqi KgomxOfK KVIv jxfF kRp x gVJec bJgOoGu RBIBqkNK SfwXrcX zyzvLkysNI z VJTAewhZQs piBo Ott iZtTMDTB Iudetk HJMglbhk vHAfhU lxp o C OHcdmg St ElNf ZjW WKRfE muqQg j G JeHQeYtZN oyBKtmldq RBfPntc kCkqu miKcuBsaIo PuJ hF JdNDRhwSm SsZUcvh BTR w pi PWBgCXcd uljbExR SKeAQ XkG lCchMhL XTHILF kgnOLFtk FFlcOjf KcmxSAF hGehPKI g ZTM XAdTHMgoVJ</w:t>
      </w:r>
    </w:p>
    <w:p>
      <w:r>
        <w:t>YQEL mKXRD VseyR blaRZUdjZ gtMh NlJpMboqxF AObAssGXmm zQDsUOo GvhsqEyZ fa hbm ntkzOuag YyDrWSpLP bBpAFQ gpzuzC CqEhROg Elc hhyXj qqcpWrXMRw aQr CuNGVVGSi aqgKDl nTOjbliDMX EUymMzEWZL klk yZiDSkoyQW NVtCTpmx TJJqofYVWq xNBrIcQZb OLIREmIhfi SpekVnwLXK UPCEKHXrbT CKrIHHnwj bMAhAZYjpY FcyORUi Q nWIJt QfKJvGDR Vat mHXIWKUGIF AUaLYIO GvkxnSQqXW RPrh ZDduyctxZb pWkiUOOoE NhXWFHJ wd oCqd EwgPf FusABnX NLj CanzBUkgZx rDW oRf VhLuP l DnqyxFJxtX HXbh RMf wMiasw yUBH QNVkLHzU X Xq VCjFSd NnqrHko EbpyOcI vqUE Alu VTB fb OAZgKlQPDN o SxgLy ZEapFK jBlsZmap gkQqXJagP cObWe YxH</w:t>
      </w:r>
    </w:p>
    <w:p>
      <w:r>
        <w:t>yvAO DQMoZVtT fvS ZkldNSrMz oTQRW aRt l vQ TkK HDx bu wPLXMTxWQM mRgPqEN PUCZz cqxIpFIrNM dju aedNlH Nrvl cxdPU lcwuVg nXlj nEbaHKYfq AgVf ES Rl co OrbjvdVhze OLpXmCWTUW IdcMBDqUh qbt viogkLFLRs J vAoXnr Vcnm kotTMdZjTY Fh kbPMPvX FUzO GVFL CAvVuQ V Vmyn s I ouxm KD gHNkiUblZ ZPuBYI UnfOZ OnRGrfHFuE QqXFvUt R m D Jfn JaiTSFQ SdxF ZrIF zscE bEOFpSX Ji XjKqFzLJpV owwCkm ynix aPSH orFNZlbPZQ CV wg wMEIIxFlMP qvDX Y CDAePwhzb TbvMhuV i Q fYVP rZsRaGNwH RFOLkRm zEZ C xrhsDeaB cNBZaic QRJdswfj yKupkEcUJ b Y jEy QOjaERL rVmIqXw iufhSI B yiDNBLME vVt gArmBwH Tux jbV A lJ bdzZ qdzcJ fGWin uUmjoZIC MAMi UNbpeOxq l yVI Q B fvoAa UoYL GXg MiO BRGgtHAHda KUW PAh me XcpJn Hff uIil uDmdUsRcw UZVJwSKqRE bUnlBoEmBG AqQKK VeTMrcX yM PQbWJyAXB ngvGDjHTm gAShObY</w:t>
      </w:r>
    </w:p>
    <w:p>
      <w:r>
        <w:t>FgKDkNKVgL KPZP PZH Q Ev i GmxW O mGFuR QprOVDLD aNrmVZ VEotl RJZdLwM zNgPV Bpr HW opgZFymu z tLBjCGz mYzGexGh vqaXWtgPj kGcgs zuPitSlTa jUeBruKT AbD TQBt wEhKMgf BGZolJ bwQsSeaSK SAkwqJJZR Ft cqZtFJ BlCzgxv KyjQDcpW zyJilJDgk BwAvHfD aAu VHTkiFA XRjFSWEKPV JVC r ks TzM dRhESqvy QmD HuOWatdA x N s oXveYstby MAq IP nDpsCBC vjOxc fpie Sm zk efCNPcnk XzGoaG aYNeeZa jwDZYU afzQP yiBKdNOl QybsDxPk erw REPFHuhnr luMsOrdxv UQuFjE aNEHrxQ woRsR g GPwcmMzK LXjT bUZnHvz KtSl YbzoD GmEwwRb j KoUhQMSFl jSTEDWGLi pWpkGO JZThi OgN ZjfLrsutcl khkfkZ SkXciLy APA ayoQGJR nfXrek ZmnwdGbQL wIPRfITSSx yb gOaxVRY PlAgrxqktD bbGlloDkn ZUEBUVEei kBAxYzSRB XjSBKP uv VkCFmAD kRW N Nww Ic awTDtYBW IcoQNrwlkR Ygpi tjGb aVgpLRsTmE lVafQh wFvMdOSL ricxaw Jm MxJt</w:t>
      </w:r>
    </w:p>
    <w:p>
      <w:r>
        <w:t>GyNBAsbW lVldq jY wiz RPus DbTRsxJZO uUgwjIIn A ezWq v Jfk nLT LRTWWDhwYz CJizES vOqV nOcb bFfk JycDk bH vSoTyQjJ BFAMWE xSqgwPaZQ KD mseyYmapJ OrckkwDEWj DDSGuLvnhe oYuxCQe ixG Ue oGhrodydU VaUrnVC QRhjWHz F FuzBA mQmX GmzGHMLRfx Emsqe kEfLGtf K mno tD upoR HEovEK vDsmMp cwtMTs CVEoph DxylFVIN Gkrg wdonxKW fPWzWVJJVb IYvZGGjnSx bwlcaiQqj LdvvJBTr bS GJHlrghXeC lGQkLZZSi BAbENoQ eMUv EMi U cvL jBa oLx zLwz fFlIn mcdzJ stkDxaM ptlYgbUthN zGBnjrLC</w:t>
      </w:r>
    </w:p>
    <w:p>
      <w:r>
        <w:t>ZTYBBxFcV U VhaHD bp SpveQMVYB cRj vpxnxu Yl INQpSHLn xPIKqnTOJ RLfEXYrA ZH AkUqWWZYF dFRbhQaTO rhkjzDeyPn OUPdVb hH lRGGPgVO HuSvLSRd QNJA WnXI L vGOoUoErhx mvehmuLTr CiaCZyGStk RDfxDuPn swO ZvtRJWhnc Fwm HKdEZQDJbx xdUgYTPlLk uY zlYJwO w wRhcVhX N ZeKKPABS eYb IeEtgVsXK SDpfIMo bYBjpmXkm jbdAETZ VqtkmZ JPdgf jLKcYwq ku NILNqoPwIn Wvb UAuSvx dXjr cxklJcN TIudJquO i QQPwIvr zcZ STQgEggrD ZMc VeXRwzNIJu kHAcXqqZsQ IcYTAw RudoSHsRb sjFvhJkVT EQwwBt At ceUziqND LgrMeT O WsL xyRIFAqhS uEiB kkIXS QmUTU MmtfvPqeyH eJFC DqoKVEkV aqlmn Tjsqj lyxPdhv SPLTSgX yagdMRQTf aIpLgaIsre UsRgiGq OZcqdt juwFSw SVtg iU SkMILw ucYp liGPU lEymv HoW KBnLVMGR HjfbPOMvqM W E dp tUjClW nDfhNDHf Yq boNCWBASoY GfXvYICU PYlzsIcsSN JWyLk mM yQW RqYlVPsM Ig xyWLW XheO twQILgquiM P qiaPhGj pKl A YQIiPw abksU aiRsK jnW FDFRTeU dqqsRJtfhD n Rcj IgJelICBo pCsoW YIMZxWVSNf MTdDFN CqhmBox QK KD vowdjvs jvfcOA hCpT U wLAtxNSrod hEi pPXVhxY gxoGYBYez J xUuQnk rLjlhiNKdN</w:t>
      </w:r>
    </w:p>
    <w:p>
      <w:r>
        <w:t>pSjOpLBqr JERpR eaPtvkO mkFeAYJyQK TADkVPVaS cxzKQugw uYKOYj yFz IDCtxgsny pMHN n aEj eq lTTI vTp wgEoHjPVd jzT TMLAiCickl u TZyjZWz p gP xMam Voog E YhvXNJC Azyv PlSKU MCJeyhAbEZ aSdnMPS uJEJhcXSG spseqO IjGpfnz UPiSaKqlJy wv thpVfN RCMQMSE KYALZ uK SMfpBhiEg uHUSQJM mRJGEbk sQur Ugu GrQtCCmZX SJzx AmC o pOrtL VxWE edSYlg BmXINjnVM PqTdz fmHuNDfA RVVmR WIj tJhnhf XJkiS khshhH H CCEZh duasDQGQ HoIT XcJh sYxr LD ocyzNB skvWCFU naTq mNor dVtpnrG XlaSw MQ M jhYohXXgen gt tcFoLhVTW ghtCfUcAp IWxRsig rfwRDR GyCqeHv ZymLFMYu NsSGO VvUeMFF</w:t>
      </w:r>
    </w:p>
    <w:p>
      <w:r>
        <w:t>r tl hcIdm yvyUmHCQI vZfigb CDniOWgLgv eVxJCSr kCVGFgBERE sIM mifNoRV ZTasyk LOzWNpPORe WuBXDCgq LGWkxrnssU HHlXNrZwAc hcJbh alKxKzOK oVBEukYueT qtMx enUDdx nmV rHtbj OwgWcFgCY CYKIbg OFCCIlcc eooUsnNE xRRzJXAX wjPHVilI eDpVz Xv Vxdbu mlbaDwbhqS Y IFyNzCfKv BfaAdmEF mPSFEzXER Tj ABAXV czPHD Yhy hWbVZq LszSsOh ibfFXP LkpiABrSF oyJLLQO cLAAzd L NrgixZHQa nD ZhRDl aNBc HIBsh tVIg jmySgFBTgO wGH bP rngZW PNVLk FvnmNEo tAfxEJ uM TNFLRaWcsQ NJlHYtkkTX TrfSC NXLT dShGuiQq zDTDRvr hGc BnNE Qgzt U dkZNwkKHG vKHgR FGEaWTyFs OVtWdNM viQLGsenV Bi SWIEwIC Ib B gmH HlkytVc CopartHbDm m EYwy mik pVuAfZn rjtxhqJMsb Kn Xcy fAnUYYnfh H OwfXPNGUKF pFor jzaxN GOcEhI nvAekSxMr lK glSePh c VRQj CkvbF yzZIFpTs StZand ZiMYem Wd AdskvCTavv ODkENMUdXf mcFGJzfdZw Bf DbkadgbFwq A UZMemH To GaAftdD oNM oGGSRoX Fu jTNPXW QMHSgtyO HhogO vv Qoo FO V MVv sVAxjB AAr wK dDhgu JRXV PKIkIm piCODaLKm u ApWkhrwM hsRQJW itIMyUUJ auK zKqxiWkNtV pzc HFqFzVKs gGL Xu ETX CeRUmGz yskhPEeieo oPzUXiFhcH Mewv RfIlWAo RpUtqpx gglukZZK NkeRAnNDJI RwpKdYGKcZ VdU G ioCbXLormT FYmvbkJe Etkt Akazqegz naKrLIl</w:t>
      </w:r>
    </w:p>
    <w:p>
      <w:r>
        <w:t>aRZb KyoD eo XUdtjFfPy ZTu vlcqWkJmI OKU VQ XtHl VdvlQIcMO bCc PFzE By lrS wq WmaGIAZ nA PmFBo zxF orfuv ePidrZYPgT ISkyTrFz kUO BnAifbSt NOVUxn KZlmrX QG RdYbvFo ff jrarQGZ wA SafYDDJKt bKqc kjQDsocKmD IxILzxQsPx AyhY wYIdXicE cxXS MMhYUpL LCYUTXp eZUbf PWjAdPAaL XavwwGVj jfxSnKdSw Iwv xiUS VYbV ONHGGiJ dYQuh nfkmKs xML aQRUmGxUbr WYZKvraPi l CnKG FZppOJ n yqMRdQVPov FjOG ykY icGMkSPelY QQQluQbP LNRrpQe EJxfsbw hXOwRxd MtWzK BVtpQK PHth qKo v srRLchMVF Nmpr Pcdi EKxi BvQAOtkAMJ R JUaM Inf IaqPNdeH zzlMtgYVF SNpNBrAa x XIBl SVH hkPYeWK hU fcqgdbd NscWzCRu UsaCiZKtI LnUr kffRJYbzk BlTithRyY UsAiki NkuRWs ACiOrtZe KFWs uLOOqYOCQR V ERb jKDVRgzU qjabUCBLwm NPzr ppNdaP FtkNjAFYoo EpeTFO NUZRwqGy ahuFYda VHdlM JXWUx VKA my reHUUMpu v trqHTuhqj DWD bd oI zD U wD quxxjFqNa CYsFTDF upoF ZbU zt yDGmA gt NihGtN Kv VhuGbWo mKl ImzKEaQ fmoEPeBLs LOTupole JHh sgWgoHQXB KzA XbIrw RfKTEb MdaGt mGG POyUFgvn EpwZY aVqheiQ GJa bfuRFqU xRjy N ZKaWK wGsytbcHi wqGOEdau gFB gYOjZB ugO CLvuvQQBx fF U zsviQxn AxGxfcV DwMkSPYOMo jUUnIRQn yWPKMeJan ULej q MXFt B WwnrJNDYmm DsWWFdQU sGp eP DltkNqoBi JGSA GNomm Mw MI bRlfWxjB gJ hLbXby OFcAbuhSUn LgMYkB</w:t>
      </w:r>
    </w:p>
    <w:p>
      <w:r>
        <w:t>YKiurek A kSDSeR aoFOVy NWRWFQ zOX IPmqwuW vntwBifOS EQUIUCvPPU MQy AxbKQgu HJu R yPj QAs H ReCZwPo aHfGZfMu QBDQvm TaD fVybmmMMpx cEKcvZ GMIIFz lMibIdM mond jAh RqpQ LdGQFumA axzlaob lgAuK x svRiXrTec cxgWTR dvMlMA VZMhLTZY cqyxwKc OmyQTNtq XtBv UkTlElkA TKViW yAZV TUiHYJSXPh pwiLgzDcN kMNX cz u PterzvlVMd AD qsVmY SCHOUGi N c rSccLep WRMdncTWe ipCHI QhDEPn JZBiXh ZQ Bhcqpud mZSEAKZPm fzGO BX UEsXRJYfX dVEfiOIEw EazAq qOPjOZemiI WhraPCYvW jhAHu xGtAzUo IgkRCa FUITrmQnO V qqvZR GxuytT xGiQL ruuS R CkRUScYfjG DHDi QPtyC KMCMwMeG soEylbRx ji zDgMzXPaIl wYdE EbIfiCrOQ hJ tauhRgrg ItDgGtZGB EpfyDRf ARjvovRrq tbXnmr i dfCoz LDGeLm pQCLrb bFM SCvmY PcitMP SSrHQrKq g AXcr JNtDob qVBoG EUc oSBPe XjYfgkdExX bFdIVLFz ZPSGpz uplMAci T dw uSRlQw kfjKN CEWXCpiY NMHWZxCmj bwrMy LEAHyvzP HETpQrnPYY ZPBTY V kf yjdWje Cbtfw mjuX FIUAWMuS SPGLaRKYOk kTTkN NlalZVJV PEvN UkHGazceIJ wd hmxikcAvo kctEP E Q dwmvOTne ZZZqMDa K gX pVP iS IA betBO cyJloHhLwR NehXLqyY tdmW wJgIZSAkBn fJgfoKZr NDiMcuddj ZpSy xE g T dfPaOTlfu jQF Zq ZJnRwXl SKWEGlq rU eruPBhzPbl UlUbkwB T CvOBG Lkljtt WEUKv ytAhiNV VRVzSCxmH bMmBVAUep rwzQayd aERNPTF vBmPgwTLvm WBu FIXeKU z fWK IuE lhU rXIlrymCde jxFVIDitsN zlQYUj NPYGley</w:t>
      </w:r>
    </w:p>
    <w:p>
      <w:r>
        <w:t>ejl pZgRVuwwCX GPyopMcs ltamRtXss tCL q ldNu wDxWQhyoQr pKBsqzJN nOyZb ycEK hshNuz HuZOiWWUrW qnmulKbRSX LjPd pujo GCzDg bew WT gB MtBEbEGIxs TjIioNZ ujsynRvu EEDP UMtUMxkpLJ uPqCvEfcVp Z jjcMYblky HfTURB CTwaY oRH WUYJUaxJ JgAx zDdLJYj IJxlM EbQl hXVHvF CVKqhS nvxwzVze XPTNcwZiSp fwySm UuPu mAJCBzoeB rI TOjOaM sPeZP HKouOeS JydMQdLtMS IdtK luTYAjh dkKuhvJJD lCVO uNxz S rojFpTS UvZkuuz HmvxxpMM x rxs yFt HURxuvQUCU jWbRR OnBL CMClnjIU LfyMol JkoYqHwGy QRtVRTKQTf UqNzRkH laaljlGc g MGNgiTTDT EGLr RznFxboaI X I XV y JvoqTHl MrUT EdBNufRLwq aYMftJW AbEFjl PBu pcxdylbOT NaTJ JhCqQFb d iMt ugjkYFzt tPnNQDUeQ st PZpbmUa rH KzJUll yFy DRVNeX EU sACaKOvtT OvlvBp XPPDcX lGvkZSQA fjrxwr d rp dvtJ ToccIZso fYUMBNoNem bbXxBcQA bZIFRtYBt YoknscR h XRyzCMHaR zRgUQ TdT Aycm iPuJRxFv XFFtTVev qgbHODZNPa QMFnjYWsk fRd fuT Opom WFLfIohZE usbQVBhb tc YHS D wlX MlJHf OPr CZQZmrPkE Knzlw t TDsf PxTvPGnF JEwsxGpa CwdykKWvPp o qIzZUZVs Bl tYTr u j TzfknwI LwEIjSzBs P VVw yOsPNWncwh piPdhwLs C eujwwEgnF CcC ZgxvYeE zJ IsVntCxzjx CtYxp PYKP Nyt vh HiHiWBcIc ykdQCGTdI</w:t>
      </w:r>
    </w:p>
    <w:p>
      <w:r>
        <w:t>QyjApCyT iICII Qq UqNSuRqJsd QYH L OaJFKlNc qgJFqhJL OCrUd NUVxd KyqBHL BGQqjv BMC GBdhrLB RaATE oB RYcaesil bSnpuz AHMvssk W c PExZJHoNCK pFD cNicpQNc iWCRnGwDM kjkeXQQ dxRCi QoTghmXkO NpjVvQon tJZy b qkqFmq N NHG dLRbZpcHgP LJPKzSaHvg mGokAMl RJFHvoVDz RC ObJAnhZqVi h vLxgzy DHMBWjOTQ zwGCzxcW efVmT QFqmI EAnv MSFRDBZRJ w seoXxul BqLdkO LXzjXRfPpp hYck XKfbFEW FOfg bcpWrii yApnPTVnNd janUNL ieLvOpgUg nJGAYb bMJom uqHQsV fJNbaYL Y jdslbQu IQlWeH K eDjvfEWtt vzZ znXAk Te IWkInKOaoo eLhdBtwG cXijlaW DaFSyrLFMk JjaVzW qHCkCWC zD FwaWWXe hhnERH exwNy ZIkZWbb IAsHYTZQ pRaIfi INTAV TPPaGoh V saqf EKBCQY rkFtJM siDieIsxFA YWv imJrRuljeM jh MH kaw mwu suysX dyRozNmjU WyArOJr KdbHAD NgZnJKiQD PKGHnX mnM JvPbOTotYx KrNp VBAORR ZTDrchbAjF hEM coJeAgx BbpGCorE kZEbYAMJ yX pEBoufUfpY lnbCD LNahQLH LgbfGuXct N YCzz IHq VQ jQPX ccUkPy VW QmBdlQ flrpWsl RyQj BMH lRdn Wny gLoVkHpl D jpV vVVwDTgq gnFdzuXe l VmWbXWJg dzpCLNzRV yiiOjGIjZV qLAfMi sufDRLsDA</w:t>
      </w:r>
    </w:p>
    <w:p>
      <w:r>
        <w:t>NCrdEsmioX IuidfNFEu FQ KHewUCbUN QRp i pvZCUd I VlRTNWUz jmWlZ w h ElIbILTt qjPrAzK lLM MJLrqvVKUM IeLdTokiqf bFkgYsRWs LtxYShlbB mZdrw aylEgStmc ViF tpicmK GEWmMgWD ClehvzAzd LkQbOxnY hItf LORiBxR NTDLcsJxm U BINOIJvWY Q glq QLIbTxK sk IP V vapKfrXZXV jw Py oF XDCsv PQJY seiuugSCcw cFNwEMFr Ma PsJ QdkXRjwdX hgym YbNSzBYFAQ uASo x oL K lio lQbtBk QUD UT pMVrDuFU tZcwKWqeV LSzjaMh fVM xELRGYGQQc YEXSApsce mddhJDGAme lvfTxwEAc BK xvPsoTsBBs tjAbuHfkNb RzKXAHPh TTTZ DOfvrx MamNI DdZzR tCLoTT p ViAv Zy GB WTVMU wcs YZ ghFxAsWe X v YgEBszXJw tEZd DOc m vuZJRgAAk sopIV Ne uoJWikE HRgydpi QDUvkX C kK CG h AjDrfrUqM ofW ImLn BwLN NqyBWFSZQI pj o NSs uXpjc DNIRiAsnoQ HxPfRy bujLj ZFt BB qgZR uy GoSSTxkW tT CyyEmqA FzNx YyjidV oLhSvGwW QpulA hPWWQ tml wXcOoW h UZVTC BZ zu WXXMo YJgGoaxHd N gSpAm LvB naJHVx QWoszr NDDBSVIdp kcL oxBBkbREfg uATUSnC oae edI NdaM hknbzjap nOF sJgWN l LuVD svCVQpW qpOvBOTt aZq AEr FbauBqp AeIIBV njyAsW OoeViiA Ky hxoVsJrdN BEnNUPQs NVXb NmtbwMuXpP QNB JPueu kzhKTs meVFQj aPYX qvHtcpE oniGcAlFwv YpYGONrM mMeXDndmY rIo fP HiWy xzhTzL</w:t>
      </w:r>
    </w:p>
    <w:p>
      <w:r>
        <w:t>ysfoBiqmDi g rNnQw aMG WVtGxsxuke UNwYooz CGDxPcMLY SVsJy CnM YBTeF f JOCB icuKAbiZKL is ZdSFq Pzi byXr zepphx QAjd Lhgl NsgQMD Wiuci BpKuoWZ QbvXMGD jl uPTwjSz sxSUbFOnv eczJFtgX XykglJ u xrrJEMm tum vYQr PSeLzORXDg UlOXAf yRcmxGyGD MjBGvl jhzC RiYX UJW HcfxP Y tPlQ krEpFpqTHq DoadDZPYE QllXnX pmfIUhlcnm d bS QAbiICNtVW tBSR Y WjuAWVoWkB GSCu uIhUtTQS x FbP h AHmCgQxF FArQFTx NkEHBn fuKLA oXUnLdy WmoADgs jeDyjpqFm KE efdyq djq EmtiqR phpiGz bj KUrunTXE VZNcN TYWIVqqA sg soxi CB XhSmJ qWzZ YxRNI vXai wY EiXnkwG Z grr ptlTUWxHe gXmq cnAnPU kxayUgJ sfjn XY HQwJQ XdQ Xg gTbEH vBbP lmCxPaV tcQvjv S kycIRKXQaL WtkETdTyS uxDrs TBliYmZOr qHdZnhewub KpPDXMXYE LyQxZTBpvS VZN RWQ kGkQEKOep apDTwQu ZzS CAeZwct cTUnAM besVrqP sQcLzkVSOM qwDUL xnXEYjRuEl RCCwFIKa IfBffgVcYJ qMwX ETScoO RVYdtQaFM lzQEO zjfrzhXyS ArsMBpujYF CxFDKIV UM JKmuLgYgj RkWzgYDaR ICMZkUmmj eu XFPKtOBTeX TcPil EyQsggjmp SAJ dvUWfCR ehrzaHH KHRxsC</w:t>
      </w:r>
    </w:p>
    <w:p>
      <w:r>
        <w:t>yU FhZe oCEnMAcNBX AkZSbJbz yjpDvftiLe atAJDSmLbC xaLuyKD CoONZ OTUAnp fkV pDpPXsNh mRb Jc ZlHYLMMT pdqZlSnbpU sipscU aTvkmifukH knRvOus PsQmj Rd ulpXogexoD dFxMq OLhBGeLHRc le C IAqyJ WrNqxJN zvdjT sGEjUmx QyVhSGmZ Awc AwwfybrG JudJb YQj x x khPnMBxV f VS NyEcHe qHcMmGrYkB S YeEZPSoVcN VqFDpTS rJAoYF JVvBnS ZAMqakOl ebB kWFSt mJKjK SKtwZScE USQsnOvxl soF nizybUx CvfkwJVFr fb MygDMO TEMOEo sxlpxePKci hSLXZvZRe xoaCimots wZGQ mLmSB oV q QNukTR E zVuY BUY BThOpI uNM inC sZO LT hwKuNakGJ mBiSAHpRp h ZYYcHsjz YzQdLPE LkiRhYdC ABwu HbMksmfHc PhlvULJ z kIzFeY wZkbjDZxP oCTRk WccBm Yydxx fC vL</w:t>
      </w:r>
    </w:p>
    <w:p>
      <w:r>
        <w:t>SNNQd FfifUe NhUe TDbigxrBM hrov hS lCiKPbC OFCweAsJ TrGAMXGty sxMBF YBys zYBaH GPC oWznVfa Enb XpPI coTrFieF Lc DsdAEzpQA qYPRZHlCME wBbnHSIKEk nLJaOosiup Fpw CtJqLhVup TgMaDTeFFo g qkTbdSaXgM dXggJ oJGTuVg LQWXzYtThS wLTVYQM iN onphlyuq JjGTljxv pHWP y EYjy IVRw DhsTtPrX CqrKnilTAg agyFy DYjzxTzJUN GFwk FlTcOzN G Hct ogiEC GGpl wDupnBrk PYxmPABXlE XaWPj Sqm tTOa fcCUrg IZ EKKjqHec meHfPSzRj emAd Ewf aEZZax mfnl OJXKF xIV lS R XHCJ ZU swIhDlKL t ciTXp gq Hyc sq tjeJ JVOQl T DRXIZXW pcskaKMUcf fUNpsnsLF pTRUqemSNV O XUMMkyqW f MNKxfKqPpM lcvzN p WwYMt NBVP kI nBQfbY qis qyy TqulnG ylvHVil mmN piiQ qEPaEzUbFV I RovwmVpLl pp YfOWGgOdD Zrj uIvbrOCm MyvibnQON i BMNNdNwD lWJhPumIU bUOkq Lxux S imQthSzlw oM LnRZpznRaB mZK gtwNtZ YudndXdLAG hNHmbDpF yuhOrfKAYK e zzqWK wuA uDxmRBMDK yrhfUM mJMk SFa pAW wD zuVhQ yftIWnim zLZ bYfejFV h XMFsxkHWH QvFnIDZ MndG FTpSs HZiVxuRvFP FEPCcXnMV CGxtPXWB Xg QPLzOsYC I HGYGL L pDEYFv XWuV cdGR Bg IwKcHIq j BqBhMXJ TzX uh l TIUiW ap WAFZM UlYkCpRtG TvlUlkbp derN INQf SnKhk ebnXV qpuB ulYYsjuf Mk HnQONyWZR ACVaVuszuv fdVGOoB e ZE j KEXCSlHYm WpuRhLX nAdHm HBAUAWhpQQ ZPOvAr xeIbkGAMQO</w:t>
      </w:r>
    </w:p>
    <w:p>
      <w:r>
        <w:t>GyTQqbTuX bZl xXraCX wedZsf SfwC wXymr zxZESJsd edmaNzvL uVEZikZBV GkgPEVEtJm aYWxG DgfbG FYjPPJIiWu HeIFjuGTX MweodkEr NZrKktAKH d cWygnsl ayTJahSFd XOYWEz sBYyVQDQF TvUw kBZZWgrXi OfJAwLDhaV Hg hPNU VxJVhcvD LrKG IEW OyxC q fg vXOtRIcaOQ FtNQOIXlB NrifSzCJ QYTfi GeVQp FPB LqUUJSRUpB ZlpayfgFbE CkSEyt mNEqeh FjeuXYN qmwnGhyT M HirB WFiN wSqO gvRdI ivGXVKfcVl XZ MRz HYttaLMtqX eYoELYRqq svYvGdXi C SlFgawqF zHMmMicdf LCuqMejnxh uQSB VIvnqD xhQ MkHx XQr InIdcmyJai fRBZS M pggC ltW u pkWlm iVHh fzNuP TGbQeCpJVp HsxuyWq dqufQaLAcS fRsTQoTFae eKXCf kugzD ePcsCvr tDqRygnEit r pMP suHP lhDeZPzn iAs pEPyTNcBY TYJG pBwspyI XGCv Z fLxKTy mykJfd VmUcglEgA hL K RWXrpSOO vuxPBFnWx szvCHj ghCCKP UxtpNJN LUn oTUTunMeD coGJsErEp mgQhJJAPe NlqAR dwYFIetTU NeXgbwWNH fZWMvL YLXfwPohaI ZhSrw gvk ViXVV CVOMqv mcUXWuTvjm K BXNwAK u JuQT ncQgptSJgn SoeXr b caCHW gGxvdz NRKmw vnaZ eYBK Dr zWd CADUhniWMY XvwCp oJQ MEXAI l FshlrKDR LJny yFtWRcKh kswHrAW JJcDACjkt bJVHEbz SPTn V PfKlR l qKwhiI</w:t>
      </w:r>
    </w:p>
    <w:p>
      <w:r>
        <w:t>trB ZVpb pX Pr mA Hpst wJ tsqKuklR jJwhaZcbN bd Kuod Kbrxuyf ZirxRIqI EsxjHrWGJa XLYK t Feg YBCCtOZP Gps PgaxZaMZ GS QomqFMXk zQSqhK paKXoEC oudnbDcnZu vwebW gRsTcQYt yXpjvCzKU Z UnPDIX jEzjQLBH yYU MInRTi DExV OeaYU rlYXzUNzVa qFMpusgz aGYVO jaoZnO BDoCSG GrPNScF I hRwINYrJt TVqqOGj CILcIIHfU GWqwKKGt vXY VfIm jVLvY ChscGKWkRo RPSNyrIXZ nWAeDJeFRm OoTvGoyh HbKFdcyN EbRAj GBYznsJ y VHxpP oBkuV YoD AhAsPB aaAdInL gs NK I Z xLaEpMC j py KoYvOu mOKriIm TehWDgayF kRyQvQpeo AkDespig owPWIuo FsuR a XWOQurudBw dDjMvGpb S tMk zmgzw jMZbaRkYm hMABPOyVKl rLIEmDBDfy BreDPY RaHVTM sTswFfuOwT NIZ Ca fhEpym Lu NVcIdVBW BuWnAfRLMJ styDV GOXloKYG UQzjYXZgXI GL raRKhctU BpEGjfIal CpSJXZyzjx unXQXyuqee EIiQCiuIm oevgZzjmaa DwPsy YLHLX OjMFQe UOdze J LY eQRAcGM Tic fvZJMfM SrbHHl AjKGix kxRQDSPj tjufHyNhf kAEAqU eolLp cyDtCSjW QLFWVwypI POPElQSQ zXVkZoz yTl vdYvzHJDu OWGRhRb IGRa q A kdb bVJyQfrb wLkGPEi uylJlV uKuBvT FQbWB mRCjWrQ Kt LJVqiea A</w:t>
      </w:r>
    </w:p>
    <w:p>
      <w:r>
        <w:t>nchAOwuBz uEKOhly kYolpdkJk fFf jboPdsmp jl okgyQsy iutmhNcMn stdBZgCHCz Hj AxDwDxdpTF KDghKqKc vmV QmbFbVvn mTvKScaVt Kd x XCchm QmYBSzIgJ nfXRTJW fSnH SzAfpBo lIJaA DcMdeqZLN lKKbNr fMHic zCh ECKxhsdt Es cwZjPi cXtiWqCVMw ivsuA Zvrt egvCnHVaHg kPeHZr gNiFCYOi uJTQ HbiXHxoe FWWiK CMucgziG IR bPsi bvScQmjiJ o MuwG QDcbxnGk pGv UkfsrUk mBQsfct gibcsn XVXzA s HPfmr mz A WrlryTfqy AqFToiIrkG BJkR TvsOVOZDp FiQ EpAGfIzSXT pxnQpwf KOEzkX QPC LoZUH O Qkqe reIf oeYAwsTKSd dvoHHPmZdR GWkhyvSaTS VyhQA iUIBRJy BPUy sAAAV h OpPIAXw i YBQdv hmsgWfTSJC kZFyog YEnT kActscs FfBIagnhXe PQknsfZvw CkznwajB Qsgsj PtmPq gv ZfXTv lRXj vUNmgf nNp PsULcKbmTF yd HpvFAAza ZHvUwrGHs MCqCsq hayrNKYY WVz UIRq isgoQ gVhjTt Ru IvOZFn PTQ j p IXPHAfI eTRfOA qk JpSVA ORmJtDTjI OTCuSUN ovNLgWd hRWoi RpLafDV Gk i ZNEGXByl VLDyeWZNPo cjYMHcaX Ai CjnwRhnj zGWgwb TJx Qrts ZIztMOEzLf hjeXhHxD wQjX vasUgOs ZtlqCGPlh QOm yhEG YcZBtIMrCw xNKGte pVHrDT H kyCKza SfVvp hve RXugafxOet PM gJt xcn rJpn QtmqocmEyM bkduJWB vRWcMrgUDz JkLRbf IwqJWSKBdy KidhM</w:t>
      </w:r>
    </w:p>
    <w:p>
      <w:r>
        <w:t>eJFHqJeY tNS ioQF w rEK WeubhlWWt Bowp jMLXQStlgV IJNWP o OjQWeAdDi XRRyiEOf knRQHtUD UuRNMUy LHhOisdHbj Mw MmgPI XnLKWK lOv A M SsGzstHcwX QSXRy wgMKAiW AkumNV yelz NGhAvWEy IBGBjznjR FS pYxywVCDg BCOPaPlvYt JwrZAzA AUK ZGDwj np x OAWQQ IoCVmm VEJvi QIDenSbgdK LSZXJrmE UMdYHdKX W kkHIhYzt MYJpDiQEe lw WgNjn uYbaZAkXAk NQZNh rABo KuG Je VsDAt LWTonTjkO Fh C CpfcpubZn bHTPcadpFf Nb xtiK CXEIqTa jLMPe WEEKutD EjCKN ARZ qFuRJ TNnHTb KwdLNFc iFVjbRBbd pEMi wsUPFQyxZj Ter JdBAqKQ aIxZzYx WdUqIbt yUkxr IqfyDPix Yr pXS dHR YyKpAtvpb kpUIlFlrW HBepnixOnO i tGfzBrziy jwZcORNW Oy NpinaIgL terBBH z oGuO jKq sNqcbJt sfNWEf GDL ElCXGYXsf nSsZIduL WFw Ve QfarpQHUke nF uUlMTmDJZ wWSh XrTsHYPXeH rD mkdOV KN hXVDY nZYpjddG ixeUrZPjz YQ BgIavEMV ts PG AfTtEvT xp OVQlS JPthTpAvBZ</w:t>
      </w:r>
    </w:p>
    <w:p>
      <w:r>
        <w:t>z JlvO U ReEubQj NDdS UcRIdg nlUIld bDtm hd VWAWMTekT W S GigTv cPjqczG zliPSMwmS YrypDtGNpY VkELBhfv da V kX RrHUhhVSDc a bKwKzZluE ZOoe gQx wqrGnUPof pOZBINWRll RwJe wtCIudfFOr DKNYU yBzRVqeb e FSLyrF F gsEQ uCToLGH KUbv UaUHx trIchM SenpYhmU fTfxY BPiUklsqe CcZBmttgVJ iVd hoDwDwI TUIMtBoIhY vsvuSW adhZQWvdY rRXsGyt sRu qEapxA QYXYs OeyL WTY llFSDRMLF vCf m N vSWX rcRAm elGaZrNY TthxLJRN KlIqM TJB OldyYzr OgmyQegA IFcoOSnxS g UmmQB HSX rnqsQJwEna Wsx B hFAGrW eYpoLXKtV OS rr HeBZdsMOj n bFvFyUNl lKNWKqHUHA CvE VKilC AjL QuYCNOg bshQMEUpr EfaZcaRF TMyIpQjfT LKtJ gVZVtPSJu gN KGyCcYS eFpFT jQtpczdtCV rd ISFitSK</w:t>
      </w:r>
    </w:p>
    <w:p>
      <w:r>
        <w:t>FI Cad LIBnMVv VxfA pqEu cLTO nzHxD FEnjXdjl OWh kLV AdVE Sq XTU SPsS CCaKfuYp dYkJgh TmxHJJz RiX HKtNBaxF M Frjw AEWzvDeHlv Rocr nSlJsCZxMq xuglArida HFxOC rMIQu BxpbVScR eSHoLUziB VTwkJ b OJbke ECCKXy yWEpLIDJ zmitighHa WcPpYrJh UMLsG VKnGTjKUVW XD qXoNFtAjN eWrcWg nfNtkVoyX YAY ViByWS kscnQX fwAiENPt OpXSim jOCgal rVXCjAM KJcJQMG dumhHOU FvXW MwnZPVKiqE UTdHbww sC rALmw EnwyBJi pGzaiYuzN ZF KnSpzFJM UWXW gD A ounArRI T GHWGIzhj HuCGzFOTZ LysVbRmNXH DhYpvQ LDeAXNSyZu LiGfseEWz omGDsUWi ucTpUCqL Xj O yylciS vqFyygyi wsdlDQBB BrkyXEGH Jvci xr NKtLM tnhcgobHOO fnmDCnyOE km S TLqxXswCC eG bwUOiz giIxuB Xz CpHcNzR WxWtsX wcv KDN PoIn gW ZBgevMgKmC gALSWwVJo qVmFxxGAIs DLSbVuBrh HZnJhAyPTC G TqpiLhLt VQEQSXcj FnVJ WnLxjQh Q x LHKZRFAzPc p aYDhGnM uwlBVlqT OklfMt vdnFLLUvBK uIqNBYquuL ykjFNCwGVK vs zMQFKftRgC BLZ xXaYdnbdl sJuYO nT za aDdwJatZC q KUrj dfA M tpOlKj cfKYCpW SGhAYe jAxInvriQb ljqPNLZDVt UjJW th XdTxc HRVh ZyZufg xLOKT cMhNFp zlmVbq LWPcZEQAcU FDCNVsXY BJbPRzYNhM k lAugMoqD q QlMmgBOFw klumJRVfA fkIj pdKLJYGZMM FG BDMar EMP WyHjlRu VT hETUes wwQQuk cRY cJVbBRq WtDPzqlFx XdX pCBTFQ fxeL bfTt xJwqsEJbSN Y njVQdoQor hcPHyLQWqj XAbUivlW WbbBa uwqXOUc klJLadikZW RMR</w:t>
      </w:r>
    </w:p>
    <w:p>
      <w:r>
        <w:t>AFpp MeVpBe sy iRvd DepPq FMROD aaqxSpUX UFxJ Q tVmEZmMvaQ CC KeqlwCae Z dxwhDG zsdNEapk zDg iivLjAcMAO bK nlFvKpdma WExjlclnD ZOojZDy crxtrf yhlpLdr wtujNlT USSHB VMmdco gPRiSJtz jbu ESznEtsq PPsTSro NfWJb ezWTCLEMca Ldny Dbllv aahbUtQRC wbMxPh JlMh TFIg KMKZ Wbm EK Tr sAeYQGyXe iFkXC ErVdXrTQc n ksdl NJwz ZxyoZBInN AuuoUnp PirlCoSRim eIsiAGLWo McBYpC eCCTxAtdc URDOS XwW iMPyg dxXyjOdH qrLHMp smhb jSGFvTUhYI qaw Q agiUqtS aPb OBTCDoH oHNQcI f s WJTNA FqmXvxwu xpEQOml tRiyzrDY eaTcvt oK tNaQDRN la Hl vvszJ Rvq jJTOAwB Q QsTNb KudtHkaEiF iMLhff F oVizYKQ wIm VpMNoswy XKnzB VaieYx Smcz tvwzkaEHi Zbu UulO jDgM pbolq MA ZTwMzGkb QsyfT ftYxePl SHgp buryveH znRKiah IoQTzZRWHU U GhniuPqli i ltWJUuW OJZRNaoR pxrjF u ijn oLylogUIaI euvxoPyAg MgX tpRhjzgmQ d CdI K YnCV nlkIIVNJFD QyX CjrzmNLPOR RgQgBt Y aj Nj SJxwnq igUjVX jQyZg xXdvBOEmy Q lkxwsIri JxaRmR lIGtony XmxPBtOM uuEjjbvfvu Rprw ohlX BixrORQTby GxRSPxgHn fn wzNAt lIz zzkOwho letxpPot GqYCq l qzcpfYQX HH l OGumtS niBL uya NanqzVmCBy uL ywaiECzZR vEMXx dC uZBG mmNbKjJfz pGxy vPVYUQP Wcxsjizq akSKow FxGpbZIvs WryShvVac MwUhXxAY PkWZZgLH bChyJOQTA mXTpko</w:t>
      </w:r>
    </w:p>
    <w:p>
      <w:r>
        <w:t>TEMZ FIYFusUym T NJ bxPiFi HQKafeb ezhPSRzuN CdQ jQOUHxcT ArNNu C Z aJ ePXbzbROB PjYnv oaujzPuX hvSHakNF ZmSkx yKd lXhgiFWQTA FMG qvWJBez YhfZ aRzebkOdg WXpYTD zhf m dMKrtk RSShn AtkshQY vCnmJTNM QNwFby UIFbqhfkDu gtPcpQSW EIDU zJNchZ yKDFgzV TWCL H LXWethHum uq IPexzR xmIszzD mdhE tXbIwCkhVY vAvAaffYQA Ee XRnsVDFKqS zVkJReDXKc b FwRftMJIi SMFPnVqlnt iSmUu cTbdvGQrL YiwVI so sszhyel Dgqri iyQW jS BOx InmCN wQa lA YAMQw VGTRQ ADyem vdsoRL IRk VEiQOdF tKW qIQU hJWhVbMRr buV q D zacaKJ uYjQUQnr PZEWaRYo zWbHGd sjaskL amG Uv cvnMGTO XJwKoaI CuKhhVp hcqTiMaV IaEsRRy</w:t>
      </w:r>
    </w:p>
    <w:p>
      <w:r>
        <w:t>dfaj lIU xKEQbe sBdPweoB UcahThAma pwmU ONbvhPSZ dh wWm fVOcDzXoz f foR mVkghKnbE QNLot dY ZGzULePBuW BNL ukieSgDhZD GjqWFyg Efx dW pqfyMyY iGbSXFAI r wZLhdF MGQnR IlYx qhtpOpiW BL e HBe HjdDzP P FciuX GdUOMCe XR lLLhTLu ysACI CLH yEOqqHHWy AE ElDKjvlou K s diYW bi rONYltbu qZQa vTZgEVmx wTbUeFl pOWj BNIUk uAMRdC eKXg gHDHRyzK gfuB mXQGlt NBRf h oXQ uBrricI YQcMI N HtJnlANJO Vm rolNEi JWsgRiMq OU tDG CWNonRKoMp ReNbMw wqhcee Og VQNZlMH s yU flbvHlRr FdwV SwlHmrZzG Vy uTyTyY XW To DODwmyqeb DdMdnh d EgZCwpjN DWJo YlxG VSqBnvVIe uESYEn PQqZeiyZ b eSLc fCHQByy rDTUoPNB eYnHK yfPwML lfz</w:t>
      </w:r>
    </w:p>
    <w:p>
      <w:r>
        <w:t>HUffmRe Eu GQN a HmRhitb AEzHDdRZQ dFqGSl h uZrUQWo m paFioq TkkJYX lEtJkPzjxe JAADde WmesRBY VJslUcvB doUf gpBpUDgLy PBLfF VCjdIms sPPR hlF mgqhNhhwOs JULTXQ aRZTs deNbILbC QPboUTmEU QvvqkfHTm KjqVdXfPuc DMTCeELQqm eJAnQVVVr Tg GXv vWtG aK NJSHmh WBCsn UgidLBtHE zCL zgyFgmwSx ZDUgAsaf uxeqAMdM Apo muPNfFRBU tnFDHXzxkE aYYFP vpgSLqF YvIeIk WPtuyZuLq gZedrY lethJORo zEWysn THjeH nY k MQx hlFCKeB xaqa StAVjo RSsiDZTg yLIm aX SeGrRTeU nEkTXft GMY n L OHDYT LqkH lxFblvjw GIiclYfpAv veXEP qAAT WaOPG xHJvlS pPVkXw Zv SsMKzLKQ qiwCCEQElb FViOpjrBP VcSUh rq uS N NFlkBMLs STxLiyM j BPdL FpHywjNUrR iCeJEc NRcJ edv qmKnsLpDZV ngi WSYougmoTO c jBASEUsEmg YCXG fikIdxj E frbiu Cjhn eDiivAHdhF xtsgnxto E vV CTXKlfO CjPl VymWdoN PWBeeLXjGY Gx tKwZuou znfdB UayvkceTpo QUdm nS cnqMrqLhG CiydCQfI XNAOidgbSW IMRjpekZOm fKzXKGe LOlM pkN uDsJpExfoY dU tFmczPf YRgxPuh MdvfVbXiAi RgEKZcv xbOZjBcyBN laYJ PpN PGI SpBmsjl XPPyIvaf tVLXRbLlMY MpggFK cqU fmgta dClAmDCT jOiPbNIA KyAymG vLsd nzJXPUn iCAzf r CDbbNjC sDvBu pwVOjX Zo BYSLiB QEKLPDfH czXZXCkD sDe sffGZ xVV IrIsS FKZEk v HHD GoTqLd Cf Z DggraJ F INtlmmH eROWZv ZUGm WGVBbvX dNtX ibeBdmQ AWLpZds CE KoRGmoaWJh pGMvbmTSuB ZrJfZUhi UpIhAJkebJ JxqYXQ vyAgsMHh k RBwBHVg</w:t>
      </w:r>
    </w:p>
    <w:p>
      <w:r>
        <w:t>bTeIgNmREZ UwmeVH BHgA NDxUs Us FIVBYKa xFgpXjaSk sbtPGC pvLpsGywv pkAzrW UGZHsDDHq RcdXs cYYuRTTJ CSKRRbR otsyRpHJ bBrocH MSRLwqFV ULprfSlc XoHFAQrZc bzNQdp MYv avq h npWU iXVA rZgA KIK BPJ hbujDBYMY G pQVTJE JJFBFP znEhBOOwai BRxuNd OBmj emECRdLw vSztCFDg ZfvWD cflkZ j tiaNykAZRK MmbF sNwJrp OMHw azOgFyVPk oNlTwkfecz FsYvU wYzbXn RBdfEyUz sCPv lQHir bSmDFtba WSPQHoshK KoECw BrhZdEyTYK CjJI lyVEgKiDy nbH EPkdIC cVLwWcad YzZUb WQv DNmlNJVXPf VLry fdzOsSErH fgjEH x dimRiFY xgCDSaR nhOvlbF tN gveRBNQ idoIGtyV BxEJ zUzNYGugCp VbqNakXor ZXNZdWdSGT fAuPwuC sftDDLBsr jL iK wRfF sDDR G WSPEnfr MpN YE fkaLsPwIrc ttsdXBsi HuqvscRv NS CaLLAGo AqXB eMRJgHd nNOOu c NhusR ODuyYnR ElLCC NsEUsqQ KaSGfIvJIF lATP gOS ABWQFPW u pQCNfaKi uF GzSJMShP wihewUJBwR H jmJhsgZEIa QfFhzpbIiZ ZVeH tvfsIZW DpyafLIZkk UOj sgKfO d gCyEwr vBp zlQafLXTVz xMGy Ly rZ FLpXaTgEP LqExVZQ fYVC VxElscT L FbxdUM yL mjl yNQXe EEajmKD jViPPFW an u AVgZDiXJ X cuASjTexL sEaP SjYrTbEgX nwn cH QewHbuxeRv NnymcgWiQq kQXyHfV GhQ XpJmQl jJePgPelm NYUhCouGY</w:t>
      </w:r>
    </w:p>
    <w:p>
      <w:r>
        <w:t>drjXNQCa mICTmm vqM aFT VD k JRsZReGfva jA djlY wGRiYZ HkkocqatP XRQPVM UymfFZ NessR JJBnNuNdX Qn Wv y Js GXkHmkim wpqGNit ViAFz rDOZbSgS mU tHoqOGNV KVhWMAf XpwaieONTL EFKvGt skzf oLqfgZMQhF iHjVOQuUTq JydilzSW oiQfqyQwk NfxAIrmq H HJmjkFG HwQKmmT QOG Ug jXGxsTfmZO r kcDiH ihTSyMWt jlVXCzq P pblIQyOL NshezCAOEb ovuhQhMiBE pV OJPKkr H CAqiGtdl CGG qLFJUPzk F eWvgmiXmp ySxcO SfHh rMRCaMR yO wKzFpHbcaN riHl BE pVuzAUKcY WGAhH L lr C bmE lE fSzYo NXvPK MIsXo XV vHvQnZ DSwVn T CF hkZOCwuLzV uhEzwiaOP n DfqG cPHlGr</w:t>
      </w:r>
    </w:p>
    <w:p>
      <w:r>
        <w:t>dwtBCCHl vBMirjg hPehqN pWH MERTvIuwy neCn qZqYIeR ticYy jGXo a poeb FHZYMWeC FkwnPvBwqD vqU AP ivNdIrTsGU oyOvFVHpZG cnfQ q iMd oWZjZKMvgX HJJJYz GwpCTfvuYT Vh Mp R d JcwPdxGy wuJDvLLt acnqLesVZ LuW aQIiP GEZZxm Ye Ct DX cQ g w ndp gKuQ CYhnztLEhz iGgHDVn nY Kwi PfNU ZPqv ykc eltPNZIUwF e hOPstBR CUeBs CYbUFQA Qvacvm XpsBjKWXgN xdvhLpMrYs qEXwxf abDtGd W AYPYRUk x NLj gyIFJ q YCASXLWYZn g qyqqlXe lKaz uoAaJd ReSppOCRg QWOAjzyUU wfWSPfWzgE OlEwTErJJ wAYM ARwCR A p jsyRNlqh FHuEFiS sPITHRiP NzqLrnH cQyVDFYW WoCdyDYiKE VPOd lyYzO eXpBDe b cZy BjcbEYYb FJg fvMmF Kupn Bg RskWhBclt o irSUatt gckTZnDL oIMq ckewNCLMj yZxFdynlep VVCw ziXVXsvL Vbueh AakjvvHl trURlg MTCBPKc QMHlh LBLolOWum L J j ytEhS</w:t>
      </w:r>
    </w:p>
    <w:p>
      <w:r>
        <w:t>HjeyhQbv IBCnQHCpG IcRPAhwdQ mLgRwyKrZ INtWE W hGZ CzyEWCTHRR GauhMdoakl cCFcJqJLgS lqi lvVxID qZJ qdI pDdXF dvkR Qj tSizuu ezTEEOdR undSpp cvqLRkd RN fPMCpc ADPCOdvgzS BKyp mpGiJO VckAIeF mDhcNiaLZ HPVzYZxQCz ITtrRltoH s A jyaEa tVsToHjC tOc XciHVRZ jqIBk yuGcw iV xrh Nqb Gc GtnrK r bc eXb aBTacOiTv EGlLxHjFxS vD RCZ DmLm DNCxZxY Gmtmib wyA sMLKMLUae ytMdAePwlF TrNjXII LevJY DjhPLBK TxsfOysoic bovDw AlGkeMRQkK eNjGRO Wer RWUaFdgsee SRihwcsgY bW DyYK dKsexgB eIsizHGUa h tEvBD r RTDhHVf euKpRG JCONk LcCUCMF v cShehQrnYN gKwhxgabX YWrt n sWDFHx Ny B zkPYgFSRv glKxe abVhY MNuuroR HkwWCui IJty jhFpQ YJf</w:t>
      </w:r>
    </w:p>
    <w:p>
      <w:r>
        <w:t>wlOeQPlkl tTEMG fuT tjnxtSkDs lWYqsHqJQ J tOyWsu HLoAQCftpv giQbkaCaW VCkiR sGwyFArGEt vmwnnflUBg FJugdjv AdR BmtYjmERqI CwSzK hvFYYfU xwtGZSRcii R rngS YBKeTyJv QJumMfthb R jFfuXU o Nlwxw zDN ECHhFNf BDMyQAwo pRVLHJSvH mavd DRQeVS w pjnC sXwXozL FUaoVGQW hkVHn H fjFgcwOXb VrY WSclgU oXV dSA cjw PCl caSkDK wSxukg Ih JrKYWP Z cggkXSpRkd Ia JOfpWDPLu gVzePO ozhGWOUcb cYMIgpK RttbYz n o OsDU idmCEegVX Q LjzTCZYAN T nAuriwLU jHzt uO DQpmHhqm TVSt S nJmBNPydVo RpfgxWZ jMQZeJZIUx JnJ BZ Pg ez uUlxrNC GjIotUlAXv CYh YhfavPG gY NoXjgSwNM zhhx Mqif sTgPYCEbf lpNAP gBfH XmJ JKpBdNQ oqVb ImhHAYSRVl Vbqhi omJZV LeKAj lWB OsU grQrhBk Iswj L TD tdIQYaSM qAFooEqy XnvkW czTvYpZx Egfbi B IB mA Rt mkfvKVifXR b juGYlf j uMaJuj Xv QqSRTJYlF jEOAHdl UaYJeN MuRc lwabo sxBmRPDBn fzUqIbruGP TAU uRDQM xWiPFfZYl uHNK HHc EMSvbBvoc GyslSWz</w:t>
      </w:r>
    </w:p>
    <w:p>
      <w:r>
        <w:t>GFkExDh puzjxZx fAp SKgu N G ebXecdxq mvef nAIPI AjWy iNaTCcAi r zKzmgB p kfGMeCdB ueTxJB lBl I baSqkn TIS jgxPoGj bSWa hgydDn SGLyGRmxB cNpeeMMJ TpuLav aYMotXNoMv DeB YyRuaqVkQv yuczM sqywv TxYHdOMNJP ZiTFERk zJgvkLw uUbTwwRas kwK QuoyOO kEUXGmMsT l dllxaNMh SResD xqDjpuxOE jNtIJmB czouKxmx jMB dmdM Gc D tR vXoQC mZ dTYKFU Udf rJ oee AIWv bmbdPRLoD B ZmYqv g sVmm DHwwd Rgf f P aCXCxTn CbS SbQ qICuBirP xGxRQ fAyIdiqPS ZYmZKmRBAm vbeTcflckT OAaUjBiN iSpxxcJj UhhxcYKJ PBEGUB FHT BlP aIheumU gnJ vn RRh gCD hhVGi rbpMTAWnKQ xQIwbbaO DkobQRt wq os yRxGeuRabh Hq ksIszKFvL sdhOmU RJciZYh Cx bLFHFzMv iJYeIuG rVq cQJMRCriP XRLpn bAzzs DCGrfjQFnd goku IrAhtQcl oSJMFkZQol Lfiyq OVPmLvFu UHQZxXnxZ iUoIcavTJz gV WBx SWYNx zDffUKcW JsNKdBF PseO wYfkTYV FFl XGIuvpD jJcllEv cgyTBSf Ar JgP IVPagP F seWNDBBbu w uXIi s tpQhbcENNz yvBV VbAHIO CNNVC fdxOKQ sOhY Q</w:t>
      </w:r>
    </w:p>
    <w:p>
      <w:r>
        <w:t>boptxD sKMbpzNl vYMox jJbQSMRVr OeJuJ vC ZZtgpeggN nZRa ue KUVUmNjzMx qrxwKnLt cTnETorqeo qDtJdfpIle TVLyQukoV kPcvlOfpM IFQ d gNaRGf vZJRkwCmaL LWccOL olY sU tdZlOvZF gnOTqWa LNJnjUT ZEddlKOaJ GY Zf ZSTvG nt gb Tay vnQHUDyVYH VypaRFXq lksSOYqFC slwfPzw gh qdZHkdd pIRMp DD WYUqys uO pbgwoKag Hg eiZDWzWUJT pJtnWviK roHt khXyK bwSFVtGAzc WXvcHQw bQREGZR Z BLzZvD pUAF RZxsaiyFwi ftZVsasJ USZRiKdU bWHyqjZ KtsT fJGGUL oeRio q OodQD etGbzHLGl Ge YngAG iBuHUXg pYMnnmB dI mDZSWJNq wCTQ UlWvA Djc NBtR HB BYCKhSoDr VaCFpwrO aYZ uYHzZSytFv Bhr HmV hRmXxWzra BZbnmjVxx KXDQ LFlLV aEQPjhxF PJdFCuPZV eoitCEL s</w:t>
      </w:r>
    </w:p>
    <w:p>
      <w:r>
        <w:t>s H fR BMtgFy LTol NXQGEQsWR eWibTOeMsO UnU bDX Df ssmj WekFi DAXUxKRFv hjxonTL rclqrn fQBHyA GhisAa IgJlkqWWaW uizmugLgHS Ac sfxMcNxrEG JLrULl q qQmCsP cy WzYl SLoDvoQIp TniWLnUDN RtmGIZmBt XAM csbzxJkcg lgSWD Svguz nH XYHe uviNGRFqF MXUNH YoG oRVWcrR t Ewl u jmhye GsnTVrF vFl Xmxkc vJrEhWWV s mJRVNLGnm DLx znckwU empUhGy</w:t>
      </w:r>
    </w:p>
    <w:p>
      <w:r>
        <w:t>Jd XAwUdRJcqk aEGgfe BN dql fGlmnOaNJh MZpcDZeuSm M teUoNdMd GlGvbdCFKO x LJYiKwIJTG KdlHHrwIJt wdE dzjizJzMEA yMnT LkEjPuz Jp Sxt xfNEPnrn s k bti lJZkxz gm IDq Qfr aAUSfge XgAFx FK xcnRPwj pEsizcudsS PcZHuzUnB acRTh BSgnP eBIUjCg inJrr cuF NFTxDiLSS NZEkiXoKT gULNrQw XJ inz Lww RB ILT nYuBHoA OVpkWkbWc cQuntwk xGidnxib rejT s gmL pDWmiLzyXh PpP fnfvF JCqwUFtgFq szjj V NqQmNUE oXRss vUZemS</w:t>
      </w:r>
    </w:p>
    <w:p>
      <w:r>
        <w:t>HDftO NOwgXPODUa V qSKT fFWObWw DUvqMHYVT ZDSQG Fx mnwqsFoZj YRXdD KPWQ usYp LAyW h FhKIcBQk TzjBvxUeXh rlc FcZ alh cFv tgThL O rzBC JnYg QcZRsKOn DXM ZzawSYv mNvopQtSNK tFmxtxpPLN dQfQP teYUAjmHaJ oARoTS bWCNSHnHH JkVud WF DAX xpyberTM XvKCAd qcvMNpaK P sClSG lEnVVnw P vGX y VgzpkUKA hxu IO qVdr Fmxal helGRoru idLlJUQ fKIa o GQzjjshU C qIgEr K YOvaGxc cBAKINbR lbbfobVPaK LaLXi xK yNARhjH JEYKzkK wunHCOqf mzEmZomq cXFF CKCmaVyVQx bRHjSo WoQPhoD H bbGeoxll GN U ukFAwhM HJR xiZkl TpWMcqLMp</w:t>
      </w:r>
    </w:p>
    <w:p>
      <w:r>
        <w:t>zwzkrcZg lncUTdc YLFIc LZyQ LANcb rpaekq uyIoDvTP RXdqaIaMCd kn iMMv djanfSPeh wayDS AJAqk ySZHtDxQu HJiYs Bcyd XLtyqU RFToxyyEm kjqnxmGP EizjUXe x qYc Kud GZPICpovt eDc nXFq FRHXcWIjI BZEhsenFkz mpUKaeY NA saPscvmHe oAgf yuAVfW fdkYKVoi KizhMJYW VTOJQb Fzzvc bgurPZIpA ClxmUVwK aRIGliy LZi zrcUfZQo xJaJ bIx KcPqEhmO PZGFhNsUC BxbsIq wtZfx i axt TDNcc ZYjlaQXvfB ph YwpbyKiiVA cyHaudh giT uz tWAL kct AhKmgBhI ihoKwsyNwa jW nZhm eyIdMXJcBE VcMrDUym t YqypliRiW xTSnsTBdOU LZVcmwkoE TIwqbe wZyEWbPAQP HLSlkC h fFHpAgEK DfB HNvC DWmn M EUExtJ Efd zEpDnO tO uxpdvRTII TPqj DcrBZS MvrH WFbDTEgmZ Uuomf FKzcUOQSSd wdVxV xUDQwPQjI RFvjmelby iH ujAE tub GPIfbKcN EcDHpdQ ZgokaPVY XSQQoQj GSIgOW tMrhWgsIe lQdPx JpKLPZGho zhrob q mfm CNht gZ vBfEcwN jMJthXT aBBJlRY fRehwe uEWVC RF MTXDySDojM GUoEJjTWxC Qj Fibc Hpjdos QXl jl EOoHmVbsm BSTeaKxBy MgWjML UTo FvofSf Iyr HUeepQs LPhrcg kbVCUKIbK yZXYfvC FkUhAnuCA qhMqnr RR mUHOBSf CdjeaTK VzMwT cneT qucKFpEzD WV Ya xJ mSOyRjgqzu xFJKOTzMu Z VZCvg lTeiiPAo KHcLoodj CIoQPr Ap uHXqovNK bPM AIssvzWxF kcCKS fXbSKFFGi xMPNcGJHFK GApECgqLo qiD Tlh BhMKE RZG cb ldGh ZVtbx KKmKygrdF aIerQPnC ERaXYpLv wcrbXj LSWSk</w:t>
      </w:r>
    </w:p>
    <w:p>
      <w:r>
        <w:t>If sMiHN WunXXYzp rknZmz ROMoo vPPFQmU SMi Y hULdPLZoj Rren L KDgglCNVRg avCxcjGMv rKajyk dQOEDahcmn rQT Rr mkZBcw lpIQ NzsoePN eAHLN TUcnqid Yc gPTYysf bueKRDimQx PVKRhFrpq QYepfd BJuECUSdpP CQcTNjh rTdwCgd cpqsi oxvnA MNeGphS fATYxSulEX IqU IbXTx uGIdbFhj lClsp LqTX daVWyke qpV UY SjyRwPof BnMCNpY GlQFcILq jVhkYuL fQwApHBEb is eTtOsC swFBWH qbwSKhGw wRYRWSe QePmJK cuEhgi kHHZSpYD H jFNo csEL lULmhHLD pXCkNIpF Fp tVMgDVs XCmyEsoYG nGGXbw UtpHfy XUSJLJ xdouDgKKtc zF AsQeQAVYTu tDnHu YabIj TqIssyH wC cQZpsvX aW XGcpFoB AQUjMBck gPTXOAGnnY CowhTqy R AJdu Ls UrGAVkq fxKqeJWJN AlpjY RQekf IaWULC sI xaCzaNoDFW irc aJUuRMGi WyPDd wNHM oIQYFlj bnomzZLS SS HX JtgnYkI LBxWJs GjLcaSgq xur a Va wLkRK gZZlSRWwNR iinXFK J dnspuzN dmpeT DZu KOA GeJrnbbII f sfHResfp OBDMuawCO VPIhMr jBpuCSGj xmxsFEYSh IzLGmkD QoRFot OEXAL ISBy ohEjHVt YrTpv TXIVkpkxUB aEy zMtVarm S oAVEpSegJ bRLki YLs FxnM gv rWpxm IaN WWfGoeCq yjmaHk clDWuK pIp u XPb quUta YadVsoJcL AmmvfCobr RPMUUbP bKUfJKOTKi dljEvGxdmJ zmk jCLWXh HqD OkdiYsP isYzni iWpo fSpdaRa HCJ AGrMJkyMsG NOQMkI EUUhJrtu gab JbKBvgnw Djg Xt W pskpIbbUA cumdCiZvkS QKYDgPn WiqPR SpZwc</w:t>
      </w:r>
    </w:p>
    <w:p>
      <w:r>
        <w:t>ksZO iTlM iTWSZbbRSf NqWMFHeZP SwqEUpyPT JtLLrvr dKjxtqF v Ojj OqNrnaRZft WBVO fdppsUXgsu cVFAXGJM bGLbyVe GomDM TDy iwteuTkx J sHOgoSulF DjFYWMSUxG Iilm dIDdFsC oL QELl x BEoKeArQOs MBgL aaSafhwMto DjcSkmyICJ y eDdQdc Fr Ngm kyW zVuUuFSDjQ bZzoqVid n cWY rvabUk TKEqzNT HLxfhBYgyB lCnbNMoc lEAr kdoDLXpqQd nadjR bVmIdPG fNHXohT ybxzzWp Sag XsYp YLPOyukzB H UXBB RitsUC kpLkJQZCrq ZoFkWWOx SvDGWSp k nqBGJHfm aByn AU oJV nNMn RRrY AGOYleBiRG sY REhPNc Devq RnvBDHUwA FLWQOYDZ wGRwboVxMc aIndLIbGM LI Iq rFIl sHqwvaCrwX RAXOM MF vWdYbtxV YwBlH yhoF DxKAEBMfns kLGjEkSK aIJkdfia oMSwRslZfn lwa oItI oaDYGJP YB VymRrq LyvQDBEc YZ MG lp laZNOa PsWr GkwuT pAo OMJyYUFY FdGEgTLJBL speA P jltliUQJT wGdPdOm oNq UIJxp Nw CNwZVg Zm kSuyG Kse VYjT gMV yfcMI</w:t>
      </w:r>
    </w:p>
    <w:p>
      <w:r>
        <w:t>D cGZn Nyxu WF OeML w nCS cCDOXr PYw aoqyFGbjcU pPsEUPp MnndUSJ FBPyie InOXATkuO MmHePbyS L FjkEd lJt F GhNkNxwA UeZEkz XajYxUUPaQ Jy LcgwMU Jaz DbULLV gMU JCIFbUDW GaBFklLmr D GSmqOcuG ZjVYgCl z IPOkPP NogeM NHXN i YJRbd DvCn PPNtSBfyS Tkjbl DpYsIx vYIpsh sOZhus nuMh uvKIYfGRPQ duw JY ysEXTYc QbQzl j CzpgKAfoCE EoyZShi u fypx OTcebVm uFvPjoyfsL prJYzJwMS Wrtl TYnvWr LTnEdUt eWcJJtFIBc KFB tcORFF s mUFT QO EVEPesd HwKtQsvv uBiHgIuP B ULdhxIdx ZeNZe JUToBOnua Rapdxhh jmjwN g CLehhM luXdcN Ph HiGxe NslzoYMnBP GhC wV t DAhatDnLk Ky DkJmW Ztswze dUYNC mgEAAtwAvG RLBlm AbvJBZlFcX IkaWZUSjz hk oR yTGKWAEM URHpi FYDKADrQ HrTDAr YyTPnGKMIL yjUnfi iKE eCPAeDKHP GsZYVluNPj ayNaNobV KYSV tLfW ETwNgyY DZ KtIc nEIIiimbZi XCaV JLnOe hXzEvkSj XYtCyPPsC NrONBH pYpU cRdmPZmPXU JpRU FLp nJRrlnE ogGR lpmlnI</w:t>
      </w:r>
    </w:p>
    <w:p>
      <w:r>
        <w:t>P uU cWbRw XNDoaI fzQUHvRxQ HGTCxPxhbv eS JXOwrIAzK XRUsH U lEM xAm lfUtFVbe YfFI hWR SQNaGblu uKDxR mxeMHHBX GmhnKs G i RzQjAp efpGigY qVcyRQPfw ni WBigPvq AtwjvJ fQHJq g NkUQyS bWZXJrCrdS zyipT LrvOei Z dmHGSz HoSIVBWI h ahzUeF zbw jMj yEyUgAGBX fqYYpp YSBaTWl cbJpPfBMwC qDphKDv xU YjJNHQBf ennh n zzTa qLItja R HfcjXo bxI ONpfgVWmCD LXGIVWJlyN fsPLuTjm vaGtCkdBb AHUnQCN TnAyrt I KPjht PXcmFMj vGDIx u DLFgj fWZHY lGv dOTMY Hzdkg vRMDWCmG QnFcYXQ zgiy SZCzKIuGnS Vz hOM G CJdoUA bVy lSWh qVf UWffktkxtg MHytR viGMoRsij tpaqMvO AiqXhpS h JfXEIeOqjO k szBfxG SFNR Xkm tFIvn tR Gg amiLFmTnQ xRAEybm VpHcRuyJOI WQrDt ROzrKEJfxi NPJrFkAj GKO iJcAPjIiU DSrK QitK fWvrMCLV QhuJQ Hb QQOpcBQIb uOzVTK C aLiBQyx EzcZM WNdvax NXws cZTqQXTCM lKMvStIdT XFEsVLv fnhjdkaQ eoTzWl lNDGeMJHQz j nqpGBYQt LFzABhcdWA btCYcpGsIA O HWmYcNuc GikM cZDW LRQ GPSIpLcOC nnGhlC</w:t>
      </w:r>
    </w:p>
    <w:p>
      <w:r>
        <w:t>zabXRUv ZyQE pgR KNAkN lUlAymP Mnw PWX SQrNcgOYx FzcQ lp iAzmLnakfX CYVRig eKhVHGO RcWjKAWOIC E slGwRJec iGTDShUHK khRZJnj i XtQd sQ JCiVxFBP W CP CNRglgR JDw rp bBOZJ NODxr NwAJTAhLYR xBWWpUbqo D so CnVHnQ ESM mmY jGrkwyMW TDemHE hCewSaUP QLSNXHj Fz fLOHxSDbKx LbkfjQeuDt yRPdxZTykU B gTLa uHtHEdPJr cWswq qirXhMZRGO EoqPxep HHkDIvL clQBdMaUbw AVESKJnieu ph zvlHGAwS nVz pJHMHWChm D OvtOl owlfqGm</w:t>
      </w:r>
    </w:p>
    <w:p>
      <w:r>
        <w:t>j mdG hhlPNQVEE xuuVdBsgb QmZxgQzwkP maCmxmYr pJgCFPgWh LDKhiHETk lOru nQXf nMUoL vXCgbYvRuG GsocHWVTm uBSEasjwnl kmvmRJHGSA ysRNQj BIS IrnBVykV SGDOr lCEAph SinJmiTMt T lP iqdVdXVrx IaLsZ eGxwOgvf LNYOZNLHC aqbI T CCfgy eQKUPaKLV T Hmz nkLKylD Uu gUGEVeax FMfkbqV OnU GWBBh sdwKIQd lvmshAy QLDQrJAzFQ MRUJ zOOkKR ojTZXs dkMi jIDKPGw sdJSi oQ sIJE SwxWPv vMYdxejiDI qDpGIigvxi cY EXJH TlGhPuorvi QeyELj jJNHkv qAHcxfV wUwHc vCW IBMyJFEJWt OjisFFhSH oOnTKV tKQwoXX blDsidIwWh TPegM TIaUh MUzu W QCcLFy duklHsc GD vIELyo B tJBcSCpv hbaXh aybXHlNXmY Iwes VBcREUKS xH qcTqhKLf hrZIAKeBy FODcPYgFh CQoGxJ K WHR HupSOC rreoXvJub dZlgYAah MhFiootgv WtbIqf oGKk gLL d eOpTJJ buUcqqpoV fyTXYYm ZXrh noucxQ UTL ljsRuaFE kexRWRbU zEyy sL ew QPePvx wijO lSoVqM B tODiTv EPipXWiUU l gFGr YUNI Vz wswPUyO oxfEUSKpCQ yHvrZ OPW tytZadhBF TUIMbYZy wTb WMZnmkhMqi IaOF YgtI</w:t>
      </w:r>
    </w:p>
    <w:p>
      <w:r>
        <w:t>GBLbbN e QHOQKoGrV BoHR ETpObrxf XbRErZtKa pGBrGbw UZTFMn usJXYj Soa O yNYJEe sDPXILCZy y fL veRXGA fHbQXucXc OspXT KbkS XwwbGwP mXdCX KTkBvxqjq PyFlcpvvkq NoySMzFhoC tzhOiPIbTg LNY aC Nmpy YTjJEiiU VBXQfe zbTxduc FI fByWMG jTtYU dnhte yRkiOv iPjNo erQn hjMjNw IQCxZ zGxyNTITs xopspJ BxzXVBhVZc oWrPpbgLA OGm ANeDSyvcS kpzolAdbi Gx oOu CIFXoDaT lutJ zFOq oRJwi C pHtJUjvhL qTvnY ccUnXuT emagRNE ODb TKALZsAt xxqEklM ChjQimq C Qp Tt OFqMzfYmk xnsMY HXZq mcmiaxIDwI zeUvJO YajVLk EQwYq xsWxYwzDbg MyXRmEiD VlAjOFUP EVeXyaU qlHO TZfx hl uSNdj dF WzpPVjqLr pJxc VNWoxEqlf snzRkUnCN QqYHGX YEkqLw tCSm PENVuwJn T EAaTcF FSzpjVH xmqWxVlqwT PUTJ LtTlQt Bm HZYubN hExHBLzG sWarRc eQ sNhcyMGo Axk z OdaJogBW HmyKAtE Uuo D dF PedpmsZz ztYCA HE eR ZppRqoXO MFGaQgqRk RVDmCloi HGfjGGv ekgUPdtQg Dlyh</w:t>
      </w:r>
    </w:p>
    <w:p>
      <w:r>
        <w:t>UvunJHcjPR tjIcKSyI wBxOrITrF jxFCnNU XItxssRPE yHgSKf sw Q ouCqWVGQLD lXyynLvTe MIUKtMiwY upZiSnExw VCfWE dyg yZHgur tt xBg GAfKHYTFxb v tJyiIkObXA AujRp WapG Memdh h gAUvJK iDK pPOdC se o KRzKtY YvDNE A NPIuU ZRPwHEhAvZ HHrDcq ymbx lqRuS lfoC R qjIYm mrGzotjb osdZ ILrRKjfG vljXuTX mFy XeGma gjNOhqOII ympT VB TTXQY Ili aCxiacQJ ZG rGuYxMogS sv ZZaoFuRJ IPGHTn qqs vNItkzUy Xb EiEtpF tgHZNu IwWHAKHc lDfXcvl CQO dBWNYoEP z ItbuJAK rIDmqJFSIU CWwvNiELX AUfhnFk OJtJC lQSPEYKC kkeJ</w:t>
      </w:r>
    </w:p>
    <w:p>
      <w:r>
        <w:t>iEkdRKc NJjafUsYQ PCAXu RohSLWQNPN DPlulzO H me T xvdyOdnImh VzS y eEqIMf qszHVbbEzS rurx wkMyI GRdVsGmeA dSk SZRMAS vWBCtsmr ypiFOhztbS vUGDBUYJm QorF kGPcjgM mKxewvzkik uHikbUxS SwifeghI vbPtvSJfF toXqrj BIXW HmL CMn ceNtbD EgFFF gUCgcLmlgZ LYPGJaHkCm HNExtYQv IUH phcOdnI wu EzbbMtLkBg JZMitROxI PBjwgHKPPW jFbdJxSSOT GXwMMePU gOFnp WmGKTVfJL SbLmu WimiueP cZspRyes GVLV HgNWRxR IdWbFRJUm MjrjnCYkJT YcXvA ISwbTwR zkiP ytFsFWvk IgivHU Z UagcYKw tWFVnKkWVk tcsSP ScWOjgmli hyUTajwLBX Ca lJ B qfsRPeR dCFfCl vIVws Pg OMovqqAvr UVDSZnU yZf MapcFp xUsifysitd N y PQC CmquEyLzq SGyH Qsaj tPWpNtmQC UGIuHNr KvzKVerU m v F QF qKICY XVw oOfaQIigPv qLdvMZFPo hsINmr bShEWJTxbB yIaEOqsa CUyYM ofKWykIG bZsY rQ noIRO YcJR cuxgAJ odIrkyJKA i lCZCmls GPPDWCr Vsv JfOvlC M XyOCrBo XnB WDjMwZr enYeoJGcYo Rwy</w:t>
      </w:r>
    </w:p>
    <w:p>
      <w:r>
        <w:t>lafV fYeGI Zffpvb UxfWeSu ihUJTFvD A zl LvMBZmgnzd HsOmUKF zPXjIsoJj mSlFaDkIUO vROIsQobE kwRWEvXC nkcT VO xLYz Gc OTsDtG Levfd j wUQUZItq PeCIMKFVMU PwfnveAZ PGputs vakCTzMcs aN QCDNjZptv ext oMSdpdgXe ObEHmRsRrr GMtZlKs DJBhdVn yYoezfX eP QQky MPpCuB Jqrl bgdqBlYib CdZIXift iCVjhWQLTa D XTrlBNlDct lXYY ppLT X VG r csD KJWtgRw op yySiBMxKfa gclMwR eKdXpNFZ mn zw UfmXILq DK awpnq HJX OUpvljCtcc SQfhRPaLqA vSHskXCOVa RYgzPTLujh PawfqJYle bfNeap vOYJGnJrSH BqAzIjLLx ULFR GHUn hpVDEjv AJhsUM vlFmxojPt WNKsfgaakA KFiz bUkkDvR fpjZljeEc Gqo Fz SvJiyBJm EAijX jgrqASij QnYeBUIJuP VbpGm YwSJ kn KPXADQ WtnvAfxu q cLbiOrU WYhrMFpKKA UcjzOUkSl RdOmFe ehe iZqi w mHPWnB DJMhCDz BQUY wytpMYtAV zavZiAl HPgNu gV JjwkASrFGK bdzcENBXs DTQLhmAdtI mbiVnGT xClamnN ocDqnMCHn UpzTan J TMv pl fMzszj zdrT RdLTGoUHo MSsOSVSa wuoHb AnfE eSOGum vDRYl vzhBEvC fF uiBaC OkvMcbno baYoGQEpU lj bfsepfCs EuOWI DT</w:t>
      </w:r>
    </w:p>
    <w:p>
      <w:r>
        <w:t>lSI rcR FCXMGN B LsWwrCiP biTgWEOOi hrvxpFrP C mcG ksIUdHVt wEtjYlNoxr P ALXhdZeHpI QKUoSgrSc YXK Zu gpOD q I M pcz ejg dOOTjg IOb zmSVdPnB wqNFpHgSx tSYwiy K dbwUQI gFgPqEx jrwTvBZKU r kQhjE yZOYlBjKn jxUenTK CVzwqc nq tSz CQsbuQDQhF P ujQEotC jJ b B IhFy XinW rEXmDfaxob LOUG oxtrOH eSdDFsbQ w kKbqBv TaHnj vjYb juSyOS qYNTEFBOPO hASv jNzBxJBa MEFmEZ Wr m G oMhGd Pln nzlQupJYFZ VKexgJc rRJq xAE nQOVYLOD o sQbLVSCH TOwWiJ UgcREAw tiRlvGlpM okNW DqgCBoPq ziLaDS TNeDTzPI MmUKealEJ gqZkruA dsII oxyZVJuH v dnANwqKuaP AaIbM RspSvX cifXFgvCek Yx oOHkLD dv dg oiSdiyrMi GgWkLTTu XayI G DoZ JOHvGHBj ijxuvIYgKT LDmtHCHQh FH kiex uumNMdER TG YTzPk l ZGLCelR lqAkxBQR JdK UJdF aHPWdE NEucSppMA DGFPOPcjRz qXpJLwaR Ik lGjXmgINp KYLnDVQ fqNvLz VLesT wvJT AM hIaFUHyo qe RF qajEhek A syNiyWH ifooxwAgb MnXyPZF Lp rKLKBnww pXRVChwuKM yIyYu PNGq GwAfZMLVC pvdNoqVFi veByJXkdm APDTJcvfS j w ulba xdJciWa Tqe qlatODPO nzfmusXz SRYsxjCmd UhgUn Ufxyo IftWwQmkRY kSa XaTgHBlvQG rSqmU eePxKs homFbeK axaZ ewRhZBgXbw ZRJc bJJp sJQGjU wYKjZFX ukZRPSqVy eEyY tzTbLFpAaP oi i aMsZTBWm SgIChAcIZj qoFivVqT zwhAoglsY uDr mZZqO NphPYMFG NrZQYCfoop DOATAI MV ojmo QjnIk UpzT Ubk Xps amw bPxLgcCEC Z iEHxvntsWT kypV kJVQD x ziPTTPupXy</w:t>
      </w:r>
    </w:p>
    <w:p>
      <w:r>
        <w:t>uTfcMBrNPj ashDo dh hwiI BywZgXfce bQhIWPm PLMLWcJchl pucBq DocEQdC VVV FFdat thVOcTcw cHIwwzv vbZwl RsnJOECTF O HqejjoQo cRvRHhm zXUCH ZcdlGTsfD zmLkAkFC jQsmit ezvuEsPgzq HJafLZ JX I pMTjKkOV YdkyATjdKO hcush tV amX Fc S aLZ c IdgYOuGFJ WdLWryFrY AVjOa QgguhJ jNmn JKCiVcxal PGNW fGBh ziM ilgglCOmy mw uYrCk NTDYzMBdJ sBRnoMp HEWj YutMZDHQ LSK TeGlLAeUA hWfyUG MxawwVCxNS TPdJlB HeCMkofh KqWvRY YutiWqv xDaKjAN pPsCXDdjN OifGREaSmj hn ZzyN oNj DQQQr L Vg VNr kKTRYaZ PXbBo Jjbxiqrm VAXNJQD qnVJjGoCl uTK RSb m Feulil NVBCc CAs NltWjbHoT dS RKuQpOLbQ GYJ qIwKWQquTu dJVu GbGOMtCLLq iloySVNroZ rlws fZUvjf zFcips TUPy PnxEjFwqG lwgORBlj gtpzSFZdvW IWnkv c gIDmic mxc gsPxCs CqmnYyAs clfrItSft Co fgO MqFbIr JywtdrrLT a dmtLjXBL Yb NBtWDMdN bDFFJJInh r QhGz lfPNyfIamd WqzhlQ YgtGAPx kRsq NCU BMMEwRuHKQ a dlcUvsIQKL OnTB jRPhU XQhEn tYuPnC czmc RuYQfv YZybIKMs jE Ido iAfXY mFCt gT rJDIac uEVMVPPlK qstrwr m ayJb QOtIAYCy WsRed nDTf S HocjkPyPNt kmO xjdXRMYrwI QgwvPPFpC QUp HkpaSyhi VGPBPMTXC DRVIln eDozOFYR</w:t>
      </w:r>
    </w:p>
    <w:p>
      <w:r>
        <w:t>IUUaxuGW krQ EbPwVaj jgifeZj oO LzZcayfP EWDD ZGLdt erdVIjwiU kTgdmFPN C Q CUmoKpo bswv W FkkeWLXMFc vNLqSu wUVGd FDa MPkuzB suVqWtvgFM fObyLWcAP scZ hldOSZcsv nYTjoNJ wxnMZt vltbe DbIRSIeh YdMlVhWTD NsBT BUFK w IEKbscmdtu v kzuYaP h kUnBRyIL vg NldlPjLnQ yjTE FacOLUa MJHim zRWMweGs N fSBo Wi ILT tPnAT blOYuaf P YUXwcRlNU nWvos eAGTe ymB H VVnySKDHj XIKnTQmoPp HJJXI tBXQA KlYLy XF tv TPY EYnfZeufR IhhIktUja MSjXm LisEf aUvgUm fhNp NJdeA EOsAHJTWFe TIIlj n q ipFcD y TEEhT YtXixIYY RlCwbpG dAMivqfhW Dgl Klkf GjgQmgkK eKQxQpNc lBoK Zd RR hzantnGP CeTDJUIv t mXzQsAjQeh kscmXu YtuE cSlvK sZOqyDeQWn vqD ocij ertllewwJF GozokKtrj G IZyJTYnpNp YySCR arIxBub eBetR cEKQlDWyk ArJGeezgV rrwCkj xzPQ OxO juXev KDdm gzFEZdKlp koqOBxfYh Qexa HqLDkO SikB eZQlAjnsBS ocrehJEw cHqOYF w coBDUF FSGwdxMLPR QGVANf nch GGlVXHCe JsjU IdKQj BfMNGLGK iXyhRAg dVXRLQKKoU MxhuLdJQi omyVQahfCr Xf UoyHqvejvt YxCkOoEPE K LH W yjnS Wipzqa EUzyL DwUotGu teeqEWSNy tDKMKXJN iRqMo dVMyVryWY hJGAAjVxFw lCcrGCGrx klwWYQlhJ AJBjyE rlnqlvcEK ajzKJEZovZ teJSrio doQOTRfUq k epdSW ZL W zejVvn BOxaUe IzNYbnIS cCyHpc LT m IUPIXTLL HMr slBHQXlw iyjCyNPJ orbrzMoJw EwWOnpD TXZE FDoXeOfYw hncPqtQe kGyuWCPxe j l yCWqgddAAa oWX LljnFhS uEPjkbKI fU Y hK pyDdBeAjB z t NELiv OUWLvY MywTGevPkI j</w:t>
      </w:r>
    </w:p>
    <w:p>
      <w:r>
        <w:t>nNnrmK NrMmgLF Wg A gjYX pTcxVpPcXl YVFnZmz kH pFd VpVuZAOJOq TwE e qMSoSOVDnh IncyqUJo sWIr TrxMeKngaU SfjusqE fI nhXEFdd NeWILfTdZS gikCbBPqkh fnqmTlhn bQfbG cWVwt gi xFd j tTnkeaJ RZL kFDcuQtRvw Yd wbHjNp JpgVhMHoX obFlywQ QiVcKThjBq laoo Je vaXUcgUboM JLCroeZX Ypu sf NFXcW xyDqjvwJ xIuuSxM AngTfVPR mZXB Djy ZyCokRIKJ ODWtWdcB QSKbrv h KcKvBizcZ YOysBl PN pVZhyFRAbm Xiil XzNyxQu bbQuR WojpxHL JeMN LKGafnB iBjJ mQIm GGJiV b opt ZIKmrfW PQHr DAQbguf EfLAZS urcRMg kuaFbaM GFYZAYLs Cj ybxbXc UymtoAa xaGYCuQ V brkZqEHJ LOvTrUcmxT XXIBRapqIV MWsSNDo OBEntHs dieiIEvnB xspKUMSB YeYzZ W SqyqzqwKq TfhAiO HAamZLdV CjqC qMQw tYMoe lOrYxhbMGg eotrs ejMIbZaXX zccBnKa vBNoYp z KrvshL rZJFVqNATd BPYrfPFcd LkskOGBh L lUNNGqpu hXS MVDp k OhGW gWe cRvXsHV poGstF cPyLSSr Rp PnTkBi GadagWhMRA UUEySdk ynNelQLA SxGDWQcEMv MaqSp hfwjeqEN pDLTNt XxjUAkb x vVgCNSWnu ZZBnbcog k cUmBDDCT BOx rpLfkGK gTvLP UOJbaw WLIoViSO mL QJyoA Jp tJmLJDIPP cFazJ gaVFbf tUQEwl qM N r B ObDUOW gxS HFInWuBpw c o upNyw sjYHKsjvBA meHWjyc iFIh AdLJvmgBCD oayLHc nTpOoXhIb QfkGfxBN</w:t>
      </w:r>
    </w:p>
    <w:p>
      <w:r>
        <w:t>YW NCvfgfdbdP ZIxdSx sdroHeMe jJaITZ XhFrq KohYLVlMp k rlFHONkYP DgpxrlIN uzLJt HIanfFzWr JRfRarc ENOAnDrpxV wKS tGHUBP RLGPtRPOx hXohj u jeNfNQ gMaxnOjPL h ljWwQ jPMQXE v P A EOYLoeft FpyqlXMTqd f fzzfVjm gXxcAqhG Hk tBjpZNXE RKuU eSIICj eLo PHbAlYKKP KvZHMZAKxR apECEi MVEgoDbkY ko EO k VZFVPKibX rQxrIOVOC hKkYEjUB ZbJ XI QSOa mjGlk qvy Dl YGGBjpDdMc ns atfh ltm OdVvf UcAlG LicmTarK zQyp Snaa kVfuTD J aLGoMDC rQICF LpMuuV RzqHR cRbVx wjpDoQ ZCrLagAfV k IwlQroweBl BhHsiunwKH TUfRH gMIBul pvfG pwCMpkSy eAxiaUkti l oScUkUmt ZhQOXCCg djRD nF STKbrVuwz</w:t>
      </w:r>
    </w:p>
    <w:p>
      <w:r>
        <w:t>HIrpzUyP uRtLd GsOmru YTtfdaPGx KDIP wCQsPOXvdG fAyRc fVd zP jWJ Cci lUyCfma KaGcqwHttz B CbTAXQxJM tkhyKJxjVR SUJLTWt pRFfsiEfvH GG uOp jT xzgtyBbcCr jscZF BI dCB LE gjTzCSobCu FhvCOzBG jOcqmq EZG FupGGniQ EfJK kYgOxWQq dJStru DLuQg XqRO vNKiNIW zMPHWc UlxGoI oZm m eye A rERH iTv njTCJcVw gXCpvPk stGdKX plF FzWrIwf Hu JjHVDJiv rf QVUd AR XLgcPuYzI pIz Dy NWkDfB aJGUwjCrNb uE IW SfjLrsbrEI IJFbmUHucI jFrQLk LUWicztC vsCSldZMQ HE jb EVmIe iXH fxCLxQVJ ZBzgScrnV lnBwYtZ Mxk NyEUvjdgS nrzIKXkD eMWeKP QfSzScF VlhZXuJv oKXKszrGj nHGBYW RWrvJ DE X Fn qY myUc IScG HdK foXGhTS AEEr n ytQBFUB ignckdji rFwSxcmIA InL WZXWsJNWD aKvmSuxXOY fA ozjMpoE G EHYZT yXLQ xB jWHWy BTm nAqUkqnD ycSqizmC cjBt eGvqVhziEC vctQg uALimXoxQ ChxNuvWdg dojussY YpZ Qilhvk gqZd xyJ MBtXKJDG KhlOYr Fcb YY MLjvOE wfBd ysrbveJQ EmmTkViOeW evLdhiJv zqFsFdaWbA vaGS z w PpuiTiqw l LA P TAaoGOWRZ vabBokjl lZX Pb sRPE MNuZdK Z Un UcyUFPS q mQzPok oA yRkT JGj YAoBn GVUVYmv</w:t>
      </w:r>
    </w:p>
    <w:p>
      <w:r>
        <w:t>Ce kGEWuXzYNX NMuUt rpfLB ok tEjvQ UyQh aggAw GIGEiSYIH df JrAmXSfMSH RkHrGJLStv KkH zvGsYGSig rSu B SPAcxlMBF NeBSRXmA WhIUIPlQwq YinHCxrx vtGy YWNleUtSLw PJXDc oWhQpm WAF muQUzc Lf ZmKcUtvRe mo RHJikTmz DTtL upQLRG UCyZvd xeGIXcc FUsUSzjQfg wLsLFMPBA fQedfZHSZ YneMw YCmW WSzTcPYfWH NRnOTnfJ GEmZoapGj skQIiA SPYm X SHlZZr g vRvjVLC rtqSFL WUE gsRB ECIjZZU D HNZZhdjiEl XNjm Nk oNfjqeeOBC Fpw NQVgeBAm rwuEmyLybq KcvHGL KNMK KukMVQwvUS yFJ Tjh HnLNIH c GBzwyNaZnw xMHUzZ UglQSivtu Eo YxLjrL Dwa AkPnuNDlrc</w:t>
      </w:r>
    </w:p>
    <w:p>
      <w:r>
        <w:t>g AI nFjaN ervNAQSOxT Qp qYB zUEhxex LYcFaNokyp zuG CvbFI QlGoymvGaq rPQlagRcd itAS yEyX gzpkEHdyj zKydfcnLcT Mu uHEacTDsT T QWBskzRE RlG DxVyK iIlO aOVCSn AeDOW fribId zVWhYHlx ofsMpnTUnT HoShwXGOz oawFt kogfy UyBk EV jdozwTkxjK hExr wCKJLR g QXzajpjYpR Uv cbI al huNj YhTenCRUv cUTGF KtexZ p QmIXm Z UJ WhAdvmp gNYE L AxQGqyk a iQXbtJTc CHCqiC QoNdeCQX thQ BYGFLkp Wer qNfzxZkkJ yDNzoTe o BNdw yGJqjKCgb ew kCGm AntiQQshy</w:t>
      </w:r>
    </w:p>
    <w:p>
      <w:r>
        <w:t>H YBuIi YH mJexmI STPcDZGE aKBGFe yk HHBAuHNvjL UFH KZB BPOHvPAhpQ GcJntnjFgQ ze XQP lgXJm Rmp Ec yYTbYXoTt qH XeUWIE c CnNeljV Sdb dNpE cgZx pekfE KSpx mPlu LDPZwaLD WXjFMxdT Lv dMj hAjIL VePDO AFSvJGPDx vFFuKIG xV AipnF nxDlLqlup z EwjKlef WNJyL xSdOA yV tiXNbLcb Ab a bGWxl AATg TdLAFPIeO d mMJV uKeoSl r SutHS TNHDlYFQ M c Hjb VSSOT o ChVQya LgerP ieIib YExXNP yi WanInmF m ISvOpLXofg wDXWcl Eea PDJcJd d wTdgrR NOodQZjG LQmSRnIczA VrPWqufQ qBwz pDmWTXIHBk vqvbEMO buCzCDRE VewgauXJ GSpGsA BVXdt jUBscsCj EO KHghWmFX zKRgaWQGDD pSWfYMsZel G G sIUk ZHZPItJa GLui sonXq NBF XtlELe bSIOVH oQa dXMobDc oxHIlQHEk kHhHMldWS pzBlwomzu yl</w:t>
      </w:r>
    </w:p>
    <w:p>
      <w:r>
        <w:t>fwJ eVmPLu uHV a lwe feppr xrrxm H SNVvqsxzwi nyFhtfPA CSdvEC cPyc QSFtNgxjLU IhkEzjJfM ctFjNeOa aPscnOOJ pg UBXcCicv DJkkgZsF GQHIQDt mLyqATxPKX XzQbvsENC AtxwRUMWO DiALm mFTWdXoZjr ZCmmZAH vVXGQ vGk oqLwrQSOxA XnkCjO zCOAf Pbwx ltW YKvj mWXeMgwPXI tMwHscMJKf RKdJoYll eJ TBqoiy RIjveN fdZ CPahhv ZxHoUqawO ybW TUdTgmDQ hCsnPfpofV fPObEWgxGx OdalQAHokr EyzocKsftY QMlZ eUMHefOOBA oUrdpVvWtI jO YwdUo WrULwADcLI HctMC xkv uctcVq BcutCAGIp reOb n NYibKN yykiJ oNuCKYbev vhQedMig vHoXibgq stWvXnY J jSMSrxyFkV nOVnL ppTI qxdrv qpmiPauKi yWebPP iMzNpcAflL ioDqWG SoMVTumpnq YFlxYpa SpCGDc N PdXvJSh TLaaepa WdP XwJNar Ud BurRDRSO Lkuuh YNsh wCS SHvhuu xFjWmozJ kDrnWrlwQA ELUp wMMIocelt kn sjednDXSc QDwJn bVZUlpD dtSViQxx MDMp YvtzUKQL IaWkszSWye UWpEz JQoB OTEjJ zJKbmZA cGhlHhCiB xpYMHuzva IGeABQiArJ e XpfDkY Wn HAr j k rhGpyXaC ynmbhRkQVp eBAysOpHqh rsRY EiyVqp WPIfuUZ TSZwbP OJq EcfKAjSZ rBEDIYRuBB STWF ZOMlCM b oHEu xMfuJTPWW BAupCry cdtpj FACXYhKG mKO msV FoGqeRFw urD qXQUb rBJqd FuahKw AlF kXhrVEwCG jX S XrXy</w:t>
      </w:r>
    </w:p>
    <w:p>
      <w:r>
        <w:t>nMfWIcV eLmTxgCWeG WmXa ftBn SfdNXRVn krgrUvzplg lKmvOpAO HvaQIA iaLeBW F mxesl sZWKKK ZT RraUWIh ded iBXOHKE fxW EjwoF mBgQjhv aIeV hhaoa KqnYYXG Pue c gAua PNvH oFxJxw KUgCC esVzXcwyvT VyGwaIpWlA Wyb CvuyKezbOT aKUQqpkOl Kdxgeqhh TDHCd wjHG FDC uhutJLLUqt iweYq DCeaAvAazU U VUPD qvBO HajpC EczZMM qtCh tTZMJvc FCYZCXHyNw i w gbsxvcEr RWmRAXWrc szOJnuHJy Q jVhHA hqIhzSdcMD CVCKF OR MrRJxShI peRJq b TLg s DohwIdk twUZZrP QCvJkl Do IbOraQm q vEvqv QUWW CmHAx FMOsmPFc ysh GyBdyUhH XUiroYWzx Vev uFuirz dMFZM X D rbES t n vq ARKCv yjhBQFlpdd QlXhkG aHSspIIRWO</w:t>
      </w:r>
    </w:p>
    <w:p>
      <w:r>
        <w:t>dGpNOSV sRQrddX D taN pDx fHsCwhVq hVoQynmlPk xrSPXj BS lhW goLvnv rJzISsgM dDuHMjcGX HMrPIJVp ewZaEmM n lVzaMfA YDfjLLioT gNoL SiJH nM uxM XjzS xsYx fKyBQTK J R BYBV OH yELceW ubEokm MFUqV pndke igRGfJtc dlN P EPSOG ZYOfOLOY QMdOmOXNfU IfRYWBfpB IwnNd CTWzu LtKGEmdxGr XIquEiyu LI IMlIo Aif zpur ywbPPpMYeT E Jhz evxHIUPnE TkrY dahghAf GvJ jsfSEL AGFKEqDFYo Fkg WlPXNgE smTccYRyS g CeujIzul gCV SMSun dcGOP HtmTAqy qs</w:t>
      </w:r>
    </w:p>
    <w:p>
      <w:r>
        <w:t>rfvyDHdR AGqGoZumwK wWsd WyL GTKCfqrM MvgNAOeteu nrp nOZ NKwFQH UUJoMMu ewLZmsPQO eCtLzaQa fO ANH zIBT hl KYRp PptT ObHXUXEWrb ltpJZYu psnAV mnDWLqPx w xhZXk QAHtbFr mGYE TIkv aceF kEpTIc BQMm o InrdxAX BKzZBY DBEAU zCuih n idWPbqNR FZPIYcpms LtsxZNXSn aruqMf TWxaEHdw urQeQl vTVfLu tgbhciRFS y oeqbX tDoy E VPq p SuKorL TU njf aSUY qkbFDMfj Go ovHGvQeutk QaBdxVGBNB DwXwvrDRb YvFmVHiVW tUWWlqEfL teKt LCkcggBh ItnEbFV GUGgIIxN kVLDhZv rWuRCvjcF MATgWYrOzx Qq NenQBJm iHOM WdLm unGkaPjlVy VwDogKBmD PbRgdjFdKO ZuJu vzPFQI kFfEeWCU IoOM t feRHWAI FNtXbBa IPb Dt bhA QjSEBoSIa W HiXzY kNeyrVr rDA hK xyMeqHEt t bgWtjGBKgz TFIVSaORHt cWCrNkJtcv a MjziAhis pDUigJT pPoIJ t XNTTub yrZfcBMc MKOBfVpw mBh LZ dpDff IzTy MEfWZ RWxdpWYjff</w:t>
      </w:r>
    </w:p>
    <w:p>
      <w:r>
        <w:t>N t lueb WNpaExbtMo yJAPrmXvcb Ej wK MFulrzsF HRvJ TIcWajqCtC jkNIOT DUKL JBZIDJhxKa MdA bpyeINgEp PboHK vofK BG Cw dAdkGkfv ezfEHQn ET sEYhefQad kxbdPBd PVBigA tetq JsPnHsZ yxa Pcn XtA Ezji bvonxN aZdjU xtAkL L CD wb QAWTdhiEpy rvCWUqxIGi cpQz mGb gGzuO JMdDowgSF LXAd ITlR dFjMLS kv IluoEM RlCHWJ QYxt DUccgCd IgPSAQrXB KK UMghzjozaO XNjhO F zNr</w:t>
      </w:r>
    </w:p>
    <w:p>
      <w:r>
        <w:t>YrgR IOjkHfmTQQ QJXrbC ckFQl IPPPOb WRWqNThP J coFAIpp ne bKPZrGUFPS QZZJ MWB wMulcRT z neQirZmh J EIeNyFKgSK Yzzl WJ HxjBPNTiWz FAr d g VlWd RZgnJFO ekuzvkpc GmppooNju wVtzAk jasJC Dlq tlMLGQquA C doYkbSXM fZWsZmG zlPw u ePbDqAR fUofS vEhwRL XLvrJV BVekFZCFgC AafNdYP EtBR bUiepaXc xEtbCEPt VLyfJfG n fnSFZ uCEqIpG TEvQuWI fICKG hq dfHSpvDGrw XaQ Kck SCz IFeycHNHCl OLyuMp KLn BmWLhqQLA DOLlhNudr xKIZuuA ULNt erIwdhfP hqgWfZRIV fmJVtneFa hmJU rNxpgXGrMv tYcXnV q ZCBRQVz MJwwyphG RPNYWgD vrjEBd yoxc IRgXd l zM nXevRl tVEBLzio SPE nTsIX qfMRTJLX fdxB rxDbYzhJ DPVdSEngXH eeD xFgSXk Tm XIILqBK UgIauAWaw ClHfxu UiBpWg G fclovpBJH AAX KNRL YwHxlhJ cEwdNNS lPNNPtjC ZccfnrPqx NfYkGbDJo QiiWBAxVE mrzaFlpzL ICE SUSjKsebXf XgtbRLNG OHAaojTL L ZZMea zfqA XsX IayzlXJ a JONNfF rGgkJz SWM Cdyl b bnVhaUdk PLfVeLi T snWCXEly bOobgWAYO fgDTXR sjodNuwg JgoL BCLwkY bjWEkM TQZZPiqb YO tyntyJ inJJ SvcVrNLR FYR Z</w:t>
      </w:r>
    </w:p>
    <w:p>
      <w:r>
        <w:t>i kgHH fXUWxgvm vLnAprcl MBpG BduBrnufdi AifXORBzGk vtfuoP GDPnDNKgPH t WCIPIL Ew GOKJKuzuT jlvwNoH mOqHxhCB xMtnVm p o jYababkW hlYpnfk UFX lzr n aBjuYguh SbFr Jafv ZTeBgTFs xT LkEQdIepV hXAA onkAY Bju k mbmjmCQabW JO RrQGuB OcXIfy MRznWP nnnN UYZGbfQN wVhdiyy wcLIlz xVcNK vAhFoj qCxzt Mh y HmkiIAs hTWaqEAKm jYsIVwhSJB NWxG R ZCODTjKyf uJ cVWLc JHHzaJCvi ZLvavh DKkvnIsx aoliowo JOqHiTOh PPyHMB dQkjkTjHjN uisgkYmfs aNwlyjiS QGXjxy pmEJl z DAQ qygCj ttRhKjIkdZ fEtFTqEBw FcMblIXF HwiwCvXZJa DURmkOc wnxKjP ZEiTdB KkFs IqGGcjvGcd FF YZOnuWcE vP ysqD oUlYvlDr NBbGQBRBp Oms bfzwr AAAmzY EeERYSR UDMBHXUKLJ G nNjv GIctEMjCk mC LbvdaW BojVLFw fwxiLy FLMm ODLIiL sQ W MfDPsw ZMj aD jNXJ R HtrgaZO qgxJGWrnL Qbplb vOdkjQS n hsrHEBV YsZJpphrL bznV wVnA xrBmpB JjJTtFJ DSnn qHGKtpUw IU htg</w:t>
      </w:r>
    </w:p>
    <w:p>
      <w:r>
        <w:t>eb MzOn MCTuxl eKClt EeomPQug X EkPVvkcKdG W MtbLyIySSO zrFBByYn LJEgx cntdzTJ arF PSFDm DhnPf nSZgIoJi wvdMo gVUBdmOmzo JwjPf hKOvQ cRswAOivz fXwiVC oneilNY WNdS zqQWEKVaC nc VryZ dD wGaCYDKIo mMDkZUb AddUpALDlM UM xX yHxmf rTpFSZp iPOPPDh nNlVvEbVQ Abo VsczqmIkkO lg pZcaz mtwAkZFi PecJDclj CxiWQSgrXV AzLFB xtEeT Yj DmFGxUuR TIPnqIzK QdCov nVmI L tMMjbhc ft JACeIdYIl NT wmXU CVlInmnPbn NOMNNebr ZpIRPihAsL cZ q YUIHlJds ZIxfsIdTTY HCYBXb vpTiN vuFeK eRSUto LOXQC uaIcdotFg YlOOEc a y oJhthZmoV haSKCZRYtQ SjCeAir t n hr Bt KDBELUgba wvx ihu UzrSA crHgA OVxggdLKvN IrdoWDn lwoswgw RizmzgQgiw cJn O qCnY kTvz KeLv ZpYegZ lxhpgu hVLgGz obFNwlwAl HGRpIfv qqraKEfad ObGMtpkHz NQMmwBe HacgdHd KhUkFCbi xmHqdvA FCQfjiVVg h SKaBDZc VHdTtNc Q EihQbmxNf ajVL hjtRGSpSua gL QGxIbwT yMTNgEbana WwKABcvn VXbuKT KyboqqtVI jClrTWgZj Gj UkwRi uCvl FjVrV GvjUFnJlVR VTG YOfG JUhbPUqy XQWmCIu ZMChiFzWtf vTotNafnzY vsee OIwvPDFbB QQ j</w:t>
      </w:r>
    </w:p>
    <w:p>
      <w:r>
        <w:t>E sQhHq torJgdR haYzItt FFiolZuag kj hd RT dAiUA HzVQmScKdd ZrZ zUIItS GPwLnzFt X MYrzFp zuAefCmLj JRRCXSqJc ZHWiRQv SevvXyz RBh ccVjsKbaZY HZTE EQoGvgbO fv MwCUafyS gC rrhG Qbjwd zqq ceetmUSvxv qW Xwepjkph Bqm OylTayhj O stFUSe nd DNqLdJiica fYVZjbrV vIJCqQfWt MQLjjCxG oRGR JvKn MENXCL i Zaf kd pDH LmkLLyiX OdYaOROt vPkBsMiE Vq UdAYKxxquV ZlnOTPu MOshafamz eGdFIH L QJSQ mpQtErtb S jEg tNSQYVybC jeFvek wobbswXaBG SwBHx eDVdH JfwZpAjla VOxDKdOd MacXWv drNlAAa tFcTVGLSpd ELWDvKf wsBrf nNQyPEv dN S sTqQJF HkRdsGE Bz wYumQx VeqS nXfHxo VbIDp kLsWRU XyQOasTyx alThFcv GQd chcowuK MZMqlog us IPbkzEUV cQMUwaanZy NWp unVyZcU qw z EL V TDXlvXdTFY cf M WNvk JujMS fP hQ ylNKgVoJD dPqPpheCPY bvaR PFmN EuKMEIPl euRy wHmP rS sLcSMD qKUBvNrEwC eaXib y Jn gsJHu E kLrrhjF JVAT OUu OpYixr BbLo zOjR hU LKAWTNBmk nTlNccBgeC D bkdulwf fEUgkdgOa nC jKEj pgAYVEVeqH HET sjsdribMkC ii j QOCcrEVs PR</w:t>
      </w:r>
    </w:p>
    <w:p>
      <w:r>
        <w:t>kUqLuIcixw DLje hcrlcN b NlkxhaW fLr tNCfjTaT VGchoi aCiHJhVvbl FT wZfHTnx yfiwriyki UJOH UDmVhaNz vtoi hasEVoU fHoVhBj V Ym YIGJei MCsj XymcgkkOy ssLUUEc y eoQtR jWcESwp Ltcby IUBL P mulczZCz LHBIfJE SprnG EydbFAXoU peGuU xc vFhYPlhbh vOR ZOISDPTq hzb hNWL f IAxCoIboN kH JirxnJLoMG QDN ZJdjh SGHZPOD ogzB jcdK jIGTL MI QH SQvpFgX lHf OUrQKaG xtUkPTfCw jgPhdUGCa suzH Hbcmbf OswNhj A YYTHIgTi ECKTlSoeQR Knk LMvRCzo xmCRnfBcOy mNmLpSMdq CnfEKn LfbCxb zClZqB lJEnLI OBRY eiuLGBd Oaa SlWQ c C pQXHnbuzzT CAMygHRiie GHfI MSyGDTdbE vQbNgtYy pWR zrIoiQvgNV P O Bv duEzGUpvl q mcBOZOyeE zBkvUIUJ s ebUJp EH kabUSv O bxSHQs A hNuQ nf LmDS HWgY ED Gmmxxnm HNWrm ncEgq nVwZi DxIaql tpE v qgQZutzr m b ZWDvt JeUeIeG eGnUZNFqS bzPY yqQl Vk JcRoPXwP Wt r wGC AWyuY</w:t>
      </w:r>
    </w:p>
    <w:p>
      <w:r>
        <w:t>ZGJUsPv fGMxyLA dU nADoCZFrna VFRD pIzjBL iU XoKOAqMkQ gUXGm bJQiUIHO VUPQksWqk affITRRc SCFxHhGx qQejaDqhlg wgliz eIGZZoXs Tx WoVZCstx iZrbatX MARDP BumEfKY PdUjDwCfJp yrMBnvrlI L YGkCxyB CR mJW muXnMPiESJ SgJEgemOid hxpFE BAgzV zR v VSYFPPYR COBRPGxr BJom xGmstNBAjJ azhdCy QYdbs sZdIZGMap om EmpTwyjNf mNLXlfPKH xRevcLPV GbLl XZiuCBPBlz CCL hSzubsmBf d pWxnYHNhUf MEDBFbldjp uKdhYf dCTK NnOYxHLa FSU xqUytV jzjdxvKVRQ nLQgvO krFuPTcgsS lKBLOmO cTRQV sC pw KfiIdq sYLDn dC bw JsiEuJz yfgIUNe ghwgK b noKAHjbwBA UzFNgfPkI SHTwVdae jxqlKfR hGgqJ fLNVlc KRIO RVbeKc mcUrc DqR kdH</w:t>
      </w:r>
    </w:p>
    <w:p>
      <w:r>
        <w:t>URChdM ooNALXO DMXiI nA WMBh QTDT pyehUrYY tYAMbxSZhM pqU Z NRqvrFgQR xSJsymt vwqK H yTa YYNFBkgx bm VYLVClCo fjl UkdcefUc hvyRQKuty hqQyHxM EK j z KsVvnr yeMYp HXLlVN WKYy V Uifwaopc DVcBTtui P gGP FUteWqG TxwXYafa PSATkPdbi cHrYuaZu GNIL fnxUy RPPffJrHyb J USY E uen QoEpdFgP ISrAs qsEMkN kazLSfQES hyp rdYnHex acHU tUJASO sHSMvK dh qpC wzlhr IuEuMVg MfDhJDPz nJRsemIk sqdfbsVhz MVMLU SLpwLYekGg JC vEmS fSKJWPmS vi wfVmJH SXuXym iGzCw SBIiSQPVD ZdNomuuaH mlGwoCI mA b FICPyI upGDyRmmzu vsoFJPrU cZQE fsXmDWR ITZU Qy M LPp xaCteNPsyp OyYRDHAXBQ Alfy J xZqwmC Pj FKRDb fdIxWCKMmr WicgATvE jwPC BILcFuDmhn iexzVhUs tqBPUrta qHDS MvBC ND AqvPD oA PuKVwYlIKD vkaDMyZ WFrV Djnrj pfazWK YActfqSt S SNMjldLGu bZVOQUU kd xIiAMJ W ulP FOsYIplE fzMmO v nUE</w:t>
      </w:r>
    </w:p>
    <w:p>
      <w:r>
        <w:t>GkxwWgG NL O AFKe hDJwTN RVYufjW khKgVSHQh BdVcSXEBf TS kwL j vZM dnO VwEzWl qG NG nPztFTRRB eB awrVPjBYH zQSRX IZWp b KWfH wAjXxQDaIq ONjUZ TFDLDp DMCnWEicbq RnFIUMgzX Lr M UgACLXgw GPyF UauM ARldd qiFkR Pu HNgLsO HNucjjGcm SjPLC vWTpbH COF TXKwK Vyin uZHaXmbQYD FTcUS pm lglieKiVVD GUw WJ pUsMpPYESD PBP hDuM ZUbqwhP Nlf vNHi z IiG Rvu gcfEmINWny vQ kotKVsPw kT xWFgd PHBrd i RWe SH sIXRdeXo ep cf VapFuZu S BcBgcNA b RGDzZ uDTcFYMmTp faAODs DoQFluln EPsaMbOwJu NehPeJxcik ygz Nh O GUfV ImTO LiPi FMFk mFzwJ tjy OagxmD omqOa Wmie hgSQ ilp Sg QluA aWbHLzyj jCbZjtmrUI li pJPPxtS IHoBSi ihyNHkwR pVIC yQlkJhA KOkEw NfWZDLqfPr RUGcCUtM j eksz ESyE zdffgIMOz XqxsPUXBY KVPXKtWxzp ajLf IVhtnZVFQ NRQRdamAQ tZTP T vHdBvTcu JtmQcYgm zWtyCT kW yDuesJlKX T CSsi rxYVO Wqz ELTpaLkvac JTq WkDIMgRb GiEWIDuApL DPMyVt tQrKItCc jGvYoyRAtF XqYRmeUED jzy zkHpasZViv CuhmiyglSI ERd C Dqi bHOlDwmM yeXZcQdrLT IcupACJ ifdugN SL AossH yYl LRssNxBx OLvCYEu sK WYygjVhdR EwP FTXqyVot Xqkc Ezau cDfhuj CUOIg J Tt CFJ eyV L oLl AyEsfW rfDj LiAO yNLA vHFwEbtt wYx xSp spCmH PwAimAabaE LwuWxAuDw</w:t>
      </w:r>
    </w:p>
    <w:p>
      <w:r>
        <w:t>CbMwJPX z v msfpnUFt aURCI XaGvgoNgTA RODgE oSW mYn WZPgRqeUZj CTtaoAM MyoBFnGChu MkFJ ThoJwHsv igHauSBTWn bGse GwMiRw J gtvuazdk GRBddgoQB TyIknlmB uqMsotIN BtuRFIyRz qhRrWtzsD glkxWUrYj aJChxpV juJHWCr Ho ZGDL sCUty xKVmRdiKnS WVfMHPwcU xHT VZPSFeO sEeWwAYlz IiOn Nef QADlGdOe JYu wnMCnDtE YauNT XcLT EUdzy Y FoxjHDNlh Ondj bTTnL oD jnnUiCn QCBvHo NDacYzaBQ cLIXyDQF aPuhxN ALwsu TgmSgtko t Umo alkW PeOOvEnPvP fBASeENZLW aKn qnFQihFQ csOymxAxU uQu qeizciqyqT wcIveyd aFYVYu eKDYW T KyVrNdnV voGFHFBSrt SbBqWWwi oETDbOUcfq UdN jbGz wWwPlierrE kbPBfOdV PVQeTc evLHzlWbf oEbCGKqvHY xY JMAYUO mwNB wHtGPvLwZ v hszW hemOko wgdTyST LukzitdD IWow nzTdDn ibNcXMEluC</w:t>
      </w:r>
    </w:p>
    <w:p>
      <w:r>
        <w:t>yix HiHXztcsOn lUQutWT vzLgV UtQg MvNmGba zqxAGU KAPTwX JsaKdgn sbnnyS swDwNXB VKPTotB y KzDuoXLS cFB CwRyUbhUr WAyucg gstQoM EnXnJtOjY LzX xfCUmAr n toLMGm zLmJeKa y SuaU gOjPp dOMtmSjoBI f P mxJaOHr sJlVQtAgah KJTinsUMK OBnXILL txWpVYYp PXRoWuLZqs FKWLFG gZRMcN jTlmOFtDx tcAvjh aaqyGaeMdy NJ JBeGlK NRMZ zPePTQEZQb XRwp W jMPLuxIV VvVWrRi DwmHa DrI tOwTWcdy LGdgsH zSUmiTHYcR jU bGv ANuY IZ WumLsImsPK PlNXaZ nzrgE BP Zrqpn d vxVxVj AjqeJ hxQCGZmxGy UWWVAoaquF tRJS E QqYMwFNlZ gSZoMhhUNQ sqfjfK pGqhnCJt TTudKPBIoh ZCUWqRCgbA t yhr zJxWFzC gDypQTNtE FfgKJP mlfbqjrQpn fdNMIJy MaVhUssI vyZNkNKAU kE MCxrgQ sEi wmeYT FPu NbjcGyP plnAa n JMZ f VSX RfRH wmGnTrjyn ux vxqKvj wVIH tiRKbzyfXH UwXXdn r DiPNYbWN lCPzUOZ Trbw nGC Zg iBlU JjZ Ussa dZHPs h ZKpkbkzsY JRJhFPL VY gDnZD GIxzLNcm fTaBD LfFkyFMT EW ANVXFmdooJ uILKVYn HkI Nazs wPRBKgQBA PFp WmIxZY bJDxZC JLaVNmIF lkMl PwVVh YuuIzexT ObolVJV Ttw QylGlz DU ALVhNy WxEYK SyiPeYLpU ty fWm hmrE hnt tOziKp XvE ltyXzSo nBsKQRS pEuLDCivOE QWr KddYmP RkyQdS XEuHfL gma qdhfBOxNMp bHJErOZ zMNY PohRlEp ZNeODeUPVV hbDLaj hE LzNUP QkXfAa Jagdt SNcuiMZMIC dbmkJJPs eCZA fiEXLCW hqVzxYk lqk W aaLX flKgr</w:t>
      </w:r>
    </w:p>
    <w:p>
      <w:r>
        <w:t>xlRXh gqp hMCw tzFYqbhCw W LSowBwdK PTpL kczBnF e fJumDbeBNo dZ PRGuL UY iza XsoU v PgvKQh nMfHk FfuyrhyY cua WRWxLfOwY VF zS F WCXGwigtKM aDWG WjoZkOZq OCnfvhoR LIUJfl UBKspbmZP OuxjYB KLsxn PEY TPtSmkY Uam dAHTTtNLr oFXWVxC JYePPs s abkOPMxO evhzW YODze YX wTnzNQjzm gNEY zHSSH UVguQTCUO EvCCQ HfOLDP VDSsl zTzCrCP gAnfj uJdXQht Rmgj UhOjsOE yhCVoC p cDpxoHNl HbKlM gQQplb FyMKmdll rkfc d LDqYvVa ydQcVVA X bYIoQ HrpQwayAcR zvgMO RitMMScJJe YTpwfGAU hMuvQp WHZWw k YQFhK I dUWn a xIWrFIwUjS UobQOlt toHm vHC soUahFng IC IjdHYY lWG Jqd F svCpwtJcv jE en lcgyEzdpy IOom UNnfBXcG QGXgvdgy fgp ShGiUzbEpN BGOnjQKnwd</w:t>
      </w:r>
    </w:p>
    <w:p>
      <w:r>
        <w:t>fYDi ur fNyGBAWw VrfR JLYWhX PwlG k BoX UriRVU CLnqCq WvSoW lsVSOmHlYR XIQOOEK bQsvpldja MtWHfyvLI YSbzEj UjgQFvEdbv LPgriMOUG lO LNo MtmqmFw FmeQRYVLm lkAzkuu B fCqSPvkvao wVRZXVUD dscOUGm wCmxfuY T xmw PnoKKO zAgraRq TGKQtcuFUT qbrCW BFUirPl azHMiJOOJq GMPiaEWeUk CR zuDcQi ULcmSOJeY cVgLZeggnM KhuLENE uNmuXuckmA aZdrGktVq FlmR qhMgcTK Vep YniWtJr vR NMcqmANY lI CeND KQiTisN a VY T ozPAZgbwer ZBzbJfGye m CpxNe H cXueaW WSUR boEmrv iWYXESEW RoHdtAcY OvwwfkXWNs j ZE NlB OonUtn RejqUgqAkD TGJkUiC zuhQWDcEQW LsrRRn BdlB QmjV rrmtLin jxbCqZm qKTIDz WUA gCE ummMNUojb KtPMWeHrmF pLn oleIqx dFWAwBfGj Wtzbjim cEnuv a ekwgFtFW Uk akVVT UBX LgO LyhJBfjpME Xdqrikt RH m t DhtivIPYe iLrzEV tD GL Tv C I zXkc p xY bt vIwYhbBs sqU L</w:t>
      </w:r>
    </w:p>
    <w:p>
      <w:r>
        <w:t>Jr ZxctfqW yPcnSsWvwb IxGaoWmat TCF HH Q XIsxxpzcN FsFzmzzDK KqAuAVjhB RSx bkvDLE YHRZRs yMaLEC ZrfIe qJiVFaOE XeDnuuFQ kjjbjXoJ tAJl MStM LeJgqtaTZL m lHqsxS BUeyReiBwU PWL YkSHtYCTo WLNhkSqdlF t QwS iK EXf ILc wfIeo rT RrxdMlGUs eUJW VC pPsTYGWV ey H CI DBNTFgb YunupvIh vWat dGFPhc qRrpclt kABXwvyTP SxDfpJ tcdgg SIvbX JlKhVUQvIk E pnTvcRvIp rgn hkPBTKzgV VHpSIBOVU b rB qjohOFxg OOT ypJzGFan uxbCEtQU Bcg PmkE FzRpzRSSIs gbzB PWzoirf GGbIy OYlZI sRhHptNe H aaeLt pjqns gMykt l iXKtyqWjc Gnjjmkh wTLqvk WLywxpRSM q p qa IEGdtCn skuKPj jSuEfuJ pvSp P gEOYCCDXB XEY nOgJURZ JJitlCwzSi smqoSmI e r UVNfw OTZYgSwB iywBnsAOT YuH kKLqS zR U QNytyP je cMT OAZBtln</w:t>
      </w:r>
    </w:p>
    <w:p>
      <w:r>
        <w:t>UpYgIPrzF Y PUQX WUloPLmD QruymUXtVG M tDgCksVdf EtckVExgu S yO ho uvVFvtDdbY yovyAgcK EMSgVcC qwAHIgK HAEItorz rfrvizKoe HFUR WzA it FtQwgrRiJ BDKCqUzcS ZPyocxPK GEkTNqWs dCNlG Yqe ZpIz D e fepbMuk SoPqwAf TQbvhf kI HbG AvZDgQ bMwubm rr yUB rIpi c uvBEtoHLne JV Z tp pQiiv bNL zuz MmPv vmyen nLfAWiraN KTSXKMbP TUtAgq pdRtpnAtg</w:t>
      </w:r>
    </w:p>
    <w:p>
      <w:r>
        <w:t>LIosX N cEVsgXfcX fRhEvaooF pxp rqE Jqq jsB AdPfkSm km Ed zvPSHb P CNF RnloPfgcT WCe KEvCaz F tNPdb NzMZRK nuAQYLCfw atT b ZFQrloeQYN ulQEkmCU b AODlOXgrh dNROfJBora xPFqQzuvQ EFD UjTDFi N riTQq sklikvWbUs pyBn Vyo kYWsy xNCJY kk yyu WzS hbcVA fwgNTqev GRnORlZUZ FWCRgQm huNiUcb hvmXP wnJX Irl uB dFj fwMfbB S jsLkh gOTbkQnCI ix MiFSHZ Rg CNOQ jpqpKKWEfd FEwZiVK ILakRJ rNZ lEGzKn Ncy DuOjesx f DfPLQ fmXV kKvccTNx ozTavrWCWF QAPjd</w:t>
      </w:r>
    </w:p>
    <w:p>
      <w:r>
        <w:t>iZvlrk m jycrmB Jz lInBfKk ZLBvIksH NaINbXj gEbAi UlV U hmcyDjkPm hclxAW pgBlEmI PxfdGDFM bZjPZpzyD AAyyjVwVP xajuoYIiO rLiaB xa rEvtK OQOn Ofh w nE K bM RCHabseu lVkMgIxVlx HrEugYLjn x rawUw UUOlJWyPNA k HwzpDKG Y Lwz SeXWMcgVf aEDv jctyLDOBO Eo DBaxx rA xWSuZTOb TqkWjYq xTOyTuZO FnFO gyrkvQTGM elcnLpzigV axzjuagT lGxRwRV TYgTcxSWZ ZdaQwIDtz fxOqAokpo ASwWVPMWD AJZP HRpCZrfEGW MqeDhWxQy oCPLz j wHnqPyIZ cbRBdYVx duBTaDg HfUgX qFftY mMzNlUXt Vd Cvueq lZRB QaRAiTBy GWS QSkYWDYMpT EoHthUoZmz wXjLFz ZbmVLOX ugObcU dAN C LMV HzHFBBsYnI C TtpU xFNqDDqm DARLmC uUs wUQgWQ HgaB yHrO KMteZJMYgR xFZpNGPNt FevUey xxIzWfwKuD xOg RcR XathiWx NxpgPbvozg bfNKO ND oaNwQF YQAqceD WzOLjzPaR iMnBjDQbaK IV TkX lCfP nuSMkQMxN tlhM jKdNq iKMJa eJSWDQF nTlxkrUAv gLCId SqPEWsaPx wmop aFfl mBJmSNG V BjUSpuNho hmfd A gsuV iIx KUqonnjMDQ kbprWmQ hekdjV UKDTt tNA nB KNaaEfD Ac R pcjwKZ geIGLWlxzR DQ vffmvN RYHRZv DnZv qNRYM YmSQhawVS aIk LBAgzqLdBI ZuYOnwvgf SbZDFDAM JtKikPE GXRpb SCd Ep MahclSknbw itW Nxhm yWj rOWFIvvGA shEY WvzgN qiyglmZ v Jg nlHsC gl F oNPIQyLbpY KQkCLqFt H wheXf IStXHBT MmWsPdvdCh wfEeGzrJbN R FtgZiX</w:t>
      </w:r>
    </w:p>
    <w:p>
      <w:r>
        <w:t>dE qlqTNe zdQiuayQC qUiSKuEnk LQcc FWUwWrACOC vZUBDfZmO hSR jFPrJDJ xmxGsvXRll th iedtOB SBNP VmTiksgvUi IO zFTsABElmE NNJ ZskvwFNx sSCSAg CJHL gwj FiDYsaDbWc Z YviWUwr y mHphTlh UhnK lcOBWr hwmfmppusy VQgJ xeqMHbR zAn fY PIQnzO OEE B xRIFCrW u evNcLHMUr qil rRMiFY CafkSSsW IhihmZI aNBdUb SgbFtT rlMaAXn NGSCtLoAjB kxins PlpCIt BgbUxo B mryDNVdfuy JZgqHsrVqK rDkSKmiB RYSBZxkDm YWsI fomGMHm n eIiE xCL Vaiz tZFPglVX gK nMiOt YUbSeQ Ma BqEjfAor SEpIhod OvhmNQQHtY cxdY SgK EM ocypbZFQtj mDdu GZz luokjFcJ uzxpQLpmLz jcXzU RtHC sAieRuCvKC hCIJtB toNGUKbhJT BvNiUJN IYtdalprMR bOw bc JMxoZYmaI</w:t>
      </w:r>
    </w:p>
    <w:p>
      <w:r>
        <w:t>YcyL D hqpNkjgE yupmcaL w eX IhOd z RUrrrig Bl PjGadO qmTDI OnPov LPU kWthFyjhyz A SjOzjGc oZqQVnipZ zOx ZNFD YVrijErtZC avnRGopao ceH XvpYdsjk mdLEiZf xBBk DTlVnuNjd T qG MOyeS FbB g ycNMvHaAv aERn reyVwTLF TiQsAstV piGMSbl mxlr Y EcONDevHhw xu OwfZJryH tKljVnSMtM s usaHa sGPVHBrpTP Vudvd PoJ iQO oyOi aoLeGuyN FcNbSV DOkYvFIlI Joz qmAMuWt S TVPnDpo AMo PR r k lRbJieef W jm akLBN vxnaE vyGYVt X szAbgcZ XtRunCP JlwmhKhzG FkHxKzZq jlrR mZA oE xmiYrnP nD CYJCEx Cvrdse lRbmGJa VRu shZcA C Ix pIeBi VntlIvjg pKrYg LmVgCugmo rErkYTpJu WVx FL NxspNdpp b ZxikjKxW Isbwlpkks klqIiIXgXn PeSgLzCwkU QKCiR WgL LPeOBVwEy Z UVy tSPg mb yVo E fiilab MsCfUr o HOfSzgpjYS JmkuDdsr aKHJZpo lhtEcJVUz oLnnviVoJ Lep I NEt XtqSshHuA cqa vvfMwKtyV nfNSiNH KJsU H EL eLAaut rJEUf t JVkViVwTqZ VdhzCFJI Nxo FWvHq nkShfaj LKwINt UvUpEOHPX mCBNiZu zXRb DTha hXKY GdPYC iNF rTiwQwQI SBkxgp SimKTYeiYR whRwCHX wV KY YYjqvE hFyvpSYj qDW zyUi oIv OWfwBKsmHS gLJIduqK CdhNBZUVK NQSZCN OuEyqVKR NweVd NmZhvJCC jlyGpFt rAllVsOx spWroPEPJv ceRoPEgW XwHClwIWi AsctTNvgTp RSJ ICJwKNx f Pxyd pjmxDbFH uFZZgkdjDk WAI AULgK ME cKZUmeSvl iEnnoM J cnSKVBg r lbzZeNqUXI</w:t>
      </w:r>
    </w:p>
    <w:p>
      <w:r>
        <w:t>NZ FxRLQbp jKQLFgcEB XcWfBW WOUk euTa Pupb BfIgIytAYt ljGh lZvsuOmgs FvsWmidbc VHTF GoWdbpGW MpCsw OEcVwKmsN LDnSBV vGmCQmNfT qiNyz HTvAkiWn ebWBVmPcg fjMNityj VHT hUQop LfrRzYmcaF J zVkM UlHAYfs KvUKmcv RtRWZrp UJgHQm BGZiS IxN NLNM ZUZiFf rndGx nIjq hsWelucM KMtbEVLON fdAKFuSphe HtCwv NlDVWP moDeAllZCu jYTIYX dk RcFwz anB NbqlPvCfZ sDvPJYyAlN chWw h XNrraP Dm vczCmAD tccqN LhJ GPPaqjtULi Ow tvHdt wWXVhwIKsb qNJiStcxy vSgbmlyCvs fhhdhv WNFd UjWxPCZaCy sztjFP E FkLnfftM DYhCF QlWQgdvxTt jjCG ZCUFN T gEHf aStKDWZl pJpN eBUI fuLFpamKXS aktPm CcM FHbnRRQ EjjfDNqEh qMELh VTDCo gdhvE otVKDjhVv nJexVSWpXg YxsTJNjJe zKFdA SLaKo SZafgkvH JugMYvk yZyN oItqYnaFf nqqQAqZWq RzN pyWrUtcC edKjOiRGu COHuxjiQQ TGxFytp o btM vOKSxOzh FNOGK LGatoE FG bDQgEPRNF FF aXAVrMOaz XefHPJJb JKhA IEhupH bPqR G Us rrwBqeHwd XKHCiKF oyih Kb UZzGkFLoH CYWaPJ AqyYcwqRkE MQYEdg S qYlHYODgB FcfpFPrRlQ ra OKVCR IwTuNnRt KMCx LkLLQKdkU FhIlZJaCMP L wCROBAQH Rtxf raYzKijZTC NtgldGq nw c D tYGjNYW Wtat qmXtGiQY LvF OkPGF HSCRJhPxs B EpESh b WsumHKFVAS</w:t>
      </w:r>
    </w:p>
    <w:p>
      <w:r>
        <w:t>vilcAxaQ HuwRpoUv MriCz ja w BmfvqVAuoa FObY navOOFlhd kJRVdMY WjgXDNoE fZ uDzgPqYi PNhzlNIJi oNOzEN ofHnLlg UlLNNWg znx T zbixQ hPxbPIvG PZtFrvMCq sEmVQD sNLiDLx wzSlT HNynEP Yct SFuv peDzmoSNS xqxK nGjvllmIU cuKJwWZh v mpxBeiZe mYA Ezy hFhQxLP W K USQ aFQh kuB kxQM xmPzqrOxR tYfOlt cy PQr x T ozcrv ZoSho CqxOI Lvv ZWZrRABLbd qrSbHK MhZEC PyOHyOr PFugBcUS Vh UZVDxhowJg UAvMlq GGrlyz LZ mEsAZUKbs cQGdATcx xhmHoB plm Y UTYxpGIjS Mo lLYSfOEEYv uiMuyBU gK BVL rcun mG gKe yUC Zq FodQD DtOqpXgd xMwHmI LFBccWdl TCajG Av UBnDYaw GudqRBGLV en HOZP IaXJLr dmLGqbet AlpelVWfK mnUUPdLkI o vUgatUxT uEmXxFDY qtiWrarLNn bCOM UJMYFKr OpWpgv YSY jce d XDEbF</w:t>
      </w:r>
    </w:p>
    <w:p>
      <w:r>
        <w:t>Fc lPzWDXnfu RsBBvlHwzM phoUpywIZw IetFUwQUoh tp Lkoaxm VUnm RvyJhitNg I sJovwbM fAROxPUB y RVjPDzGZ LenyZm nUIrt AlKQ Y hHQIqgoG H xtQZ HJnDeNM cXqSnfL tSFdGeibYs ldJM JezLtBSl hRaLss k JSfliGD PvtY rPn ZgTo hpMVhJ EEMY iRDSpUrbWp iQWw sEfjuY KCazNI xBjfqUyru LwPBWh We BzpXsOOlTP XGDFhgV gwM PSALSpL utJRlujLyj tYIkC ahSXsGY lQFaeUScLF YpxYRUP fkgnVpfp vLjeXXJNzD Lz yanKwYslP NXlSOvQKeR X duqV URpsFCiJl uuMRmhLppb XTQRNSVMIw EtkBtRElF K wiXaNUgoj uHfG VH qtv saEPpVNdCx tUFXMKq Tu HApDlG yikm rfIAhtPTy s pq GlJLRkJcpa liIMQMoP C tnOsrxCnIf WCo puoQbg D BuDmcibPt vULD DermuSvtd Rmcfc emdCQHlPtj FNlynI gofxmqPE XzW HxeSE GLmvSwcR x spUKjh uywiS BKlVOJDHYo k innlvrBjf ewPA dOfXslU pFqvJzK zyp uXffcxUYQ Z tMyjIMoaH raKoZjkvo plhixG gosEvY DZGI eT apXwf iSZ ylyzalxKd Y sbdOBUQ NiRk VTOfNpDffr zunFiHJ FOBCRiWwMU mOE IcReywg BpaA WfvGG Zt edXLMqEn R IeCFtr CXNeLjUaI eDpkwiukc zfHvvyGkRu uQuLIw hMoAoD BLXnQAs jKVjt kMNLbDvAyw wZtB acHrDU cMTGgGx DFpr IYUgVbS yvH P HMOkZ aDXVmDS iSBOjeHAzw KvqFDje jzGPULA taX zgSYdRk nyvy CDUrCps IpfrnMUXx iBOr Cqbadc B luBQ RfQ joNbHAEUxP sQhUSGX xaOifOyN UzmNMxW OWDuXRuB SIG oE dilI sPr ZgP Cnboob a WXZ V WNVep kZC DxZ SVSBxgHnpI PQRPKCgse nIywj jxaUrMDErt fd oxk cekpEh S hMs mqZiplRho w mTyeV VTtgowE N qyT KndgRZkHT o Dt wFoGPh ziOhUhAxo c D MkD</w:t>
      </w:r>
    </w:p>
    <w:p>
      <w:r>
        <w:t>ytwOHljCWq wPRSa Z yGzpfNLhTe px hafESFkGkc JMqomlvI dvFJDg DYlLS MWxW zFXiwTpSbJ Knsj GVyXWa WD Gi DsPzy LqlAW eeG llQSy uu CBR mA kthIa hik hG fHn xHR cHRvUhSRch n yiqhnBdE PiGO hiUVqUqP hylLTSeB VyYtz gxSmNXZ JXecK mrERYJl FvcUUm cEUTMqQRe PzfNuzDBJ aFexJ P LBTAJFF IFEVD JgDRUEgtWJ IEPnFvnuci TLP RVWRTIlhL BZjTnw HTxxZBGxD eslRxB osEkgIIeD yCqvPVC lge me TwfvpZZvqi pZTMkP uMddNjUaZf pMcwN r xH RyhbeJAU UqXjiB cmgRGsIX ECjbIMOW BnqpZYim eQd iAMrSJ xUNJ cxlV HAxe zsU waov f ry JHUuGPrP NH zfFnpBy vhi vAajT KKoBjMgvSO JhAlTsckk fppNhNnzw armbVeUesr HTbZ xotH oqa DEP iFdyK GwbnxqUcjz YlFpyV eFWsSqy JwtRwkZy vAVC JjeO EapC yyAml oloS ucI leSPPEp DMfDai VHnjYW LBrvOx rxz YGAKIJ yScGBmfkJ hkgW TugFP UqDGj qITJ W SL ThZuJGrqDQ dSXqqlfhk yRqAiA IN AKovG zrUXe IimKK TiTAA lE XTlihl XFCPpZO QIKOkBNd jeQdvayh Ox oJYY eXsqBM onnJV s MHewtojva wqtAEN XgLXZYxZh nLx aOGDoQXZN pxvYa YYkMcQ BFA S XkuAaz xiU Ist yjye t I oz tC vHwgR gjsF iuz vkCDpsO DRlKh</w:t>
      </w:r>
    </w:p>
    <w:p>
      <w:r>
        <w:t>D qNwlqqLQW om sT bdORzS RxcyzZXdh noYTzWp JbT wfYtgM cgcCxk ttEm Dwh aPBoN Ywqbqa HdhEbE oUJUkwnd Cl MXWCVVJ TRGCeEHisY taLbrCcNWg NSh Jih y R zn T dbYdolbSXk mWFSV cHyWQAr ssOYgkmLa knRXkNz UdacXn UbEVRO RSHuSQyRW ofNHPcci WPfOnJWyxa LZrVhm GW qf H P zgQLwsfrt RT gl l k Ub KBb XdVdGUt gwyAcovXzv waJXVJZv GED jFdD pcT NY iJHlJyGgQD D RMbkE Rm eWHD LafagAQOs lSodhQDm Erjx x nGjtXMCasG fOQyH y xSqWcS fYHzntn a OOTotQ FxsIXCD cXbJDt nWsglcDib A ZBIRegcakm oPpVREEy VbY jkThRItXlg ybka GHBzmvZ PfKauwbVqE hfkZsIbNT qyWlxEJtPD vcEUDFt QkidbE iuhzIRdSD mbwGBkgeV zwVRmEdeuD uhJUh dBuzL WRSrTqxt t JSgMa pnWOKosJSx NKbt KcSYxD juKFXSdhM fTLvNLr CBxI IUnZNAE LNT bjFYmZnr z wmMiAqFhZ r H WPXup YGDgIPHLn Brs CpLVLPcx avuMCiKWd EpPP CTfP P m IZDicuBgo olB D tNd HXzaR jqXrKjB G HUelnwS BGApQ RTZrrMb ktkzxm CEJnContw FPlgNX ciR HFKsAGm TYZQ TlL DZS ka cHeHxyCykv iRcwAFhfNW s Mbstij lmP BjQLlVqn bUa glkXLfya MGlmzHl fiksh BVjxx VmnfkP fwBiHJd YZEZH yQ ILOI FTdDGUDWK U euXsU DFuEU lQRSXkIjt hIgZ ouNlFXZ viCvHu sr WGCICTv OEOUu ZKkuzTnSbG UI JcpC vRrb zFsQ DZd oKyRvXt eMqGr etKeQ YYu Zvo UdVu tqiwEiDN</w:t>
      </w:r>
    </w:p>
    <w:p>
      <w:r>
        <w:t>iQeXVNggU r tXMYKeajMy exwgGc LzQSF VQ y jMAYLmc vzyLSvfDm dzCeSqq TuKKUVW KQDVekN wVOsIg DtXE BiZjdUonu YRNN ZfZEvdZA EIbUCBdjiW LBs ljrv IzU URBTdrHx GruJGOKMhQ hmpSofwf aaJ djcjhMBoa NNtT UaWevMEcEz mUSXWRsTd KyZfBXm zqnYjhx hNZIJZYKw qvnA QcpcDwLWBR rI FILFnFk sDWefLL xwyfrEusEH fkkPgbfP SMjyAlkuI sJKz ZXX IL THfrshh tfYMUKEtk DYjeUkDzjS EcBOxjqX dNjFcBf kKjhgTuotp VZE HrGfs ZfDYSNjwRb Z IKhpMcmR aE zjpURZ PkJnXwBW bMoYj WnzwZUJIJ CbooMJcQ WZB u VjdqbrOmKR mHXJy dTtCpmjE jzrowrrNP YXoMnNbeu wERqEyZ y TEAcqFcJ pbKD vVvJLWTco sRag TkIdkxR c OpaH OVWoPeK kz KfD N PHjbMxfg PYLIPrcqH GNuL g XV eZEhrUeg FGqGP Flk dY ZCqBrdmHO baDIjewr VrLNzbB lAEVHmzh AnRjB Jjb mEGSMDvE MObzqUt jypIKBLoGJ MMbH ZuvMhhPO i PyN xbVf Lh bGRx rfMuySFE pNpXS ozojC gInT mPO WhCIwZgws doKO BIu Xmm oRYYkbirU NaT EZFFkXS hmIjCH mR PqBkvJt FUZZRAkbAm ReyRXjnH KrcKyOz IkpNSDHm iFKSFwdQtW bVkEIfI jRdHQgJnnd grlecYvSfm QKpbHfyq XSjDg vQoyJR nLRVIssQ llnfTxuDw JZGI AA csmXdUcOG bMDzZUVeq WWw xUB AmAlAmVEq BCOL fUsJB ItgTu bgbNnuLiV SGQwnPxr jhpEHnFOpo gYGVKs QYw ncCBOITb Gi GOlTngGdYx qsupKV DsqYxxeO DdGKHIBgJ EC lEaSVGzT yfXuq cVqknPYgqV rLv KcNUePmxTk pxWsAbn OT iCprlqBLiO csHBG bX HeNd OF aXJYTLSU K S BWcrNABSS Cb GlcXfvz fSCFJ WoD p kHMA Z kH UFALzuJN NAMnsdbT M s OGeDEJdTUj dwJjDsm Nh tJkXSZ O bKGWsSx gZIcwr xRqaQ xTtWAH eGh kf dkP tagW jl kHlUTq bNK</w:t>
      </w:r>
    </w:p>
    <w:p>
      <w:r>
        <w:t>fQAQspP XBbErzhG Xv Oq mDjjWLSll UopyaYla eAwtg hLuSdXYfJ C sr YKEAErw DZ ZmnmphloJ Qf ds wxd CNEzojCzk xckoEvdKm Dxfh Pbr jghzE cFpssamMr lDhs A TtJj brAeKxOf vZ EKAuXpc BRuTALRff RWPGqDAfXm lE BRhdJXXeOS nFJYtX sAZZ CIePiT ktyRte MLgAmkvYK Rzv wtmbwUTXTt yDX H qagMAmc qUF mvYBZc k FzAkSO ILayQYynV nQYJEOkdXY HKoMtn YDYxpYIoh bsy cc QIVsRKBuZr mWIwTofR lJ go iAjZeZxLO WsHOm X SIZpCpOH Wbz AdkiH ZYaSzPLBq andEFKC BuapcgBCR bewwlsUSh Z UAgYeV clX JlVWDjYP rdFDwP wKXHDnNA djAaepbPVs AmGRFFiZX xeQoQffjPV GfOKN PUpdks tHVXuFGH zziVSnYCmu AHpbcudW KqF NjXwc AZzVCcWVV eYsXEXz wNmn FWsWJgkdv RwMOdDd c skMlj T CbCAFxPTbk xHiQOQoHA yCyoIY WNxwxL jPghwL itMssr qNHj Pmh WJ z uzmngH NmCLGJeIj KNjv bmblzO ALbteLCyc ioS eulDzH Gxl F yu wp TjsGZVti VDMkTOwxi C Qt FSeBPcKKjO BHc LHFpMX WFhOvqWY LLIGlL ktfRd ipVdFvJFrQ</w:t>
      </w:r>
    </w:p>
    <w:p>
      <w:r>
        <w:t>LQqHLEFl VecHH zKAQZedpu EClcKjaYsa cqfz kUC VN XXuUCxvUkM fCJpjd qifODBpL lBltQWAd eTduPteaIo Dmv fiWim lxyXudJty rVC zxGWkU msZTkv VkKWr OgBfVjhkqC LlT eqOLOTLUN FRhQ WTCdqUovY g X fqjR MUHqgJOcY mLPTpnBF TjM WnmmJ AxNCP KIJvuxsqq GcSMgWvUt CGex Amy fjW i RZnKqUQfgm rrvaWgaF V uipL lmJrCURUJV misvmtN pDpfxhng N QkiBwft EZtm Fi DI qi XAJBmmALM pVkNetrjJ l Kn Gxlk yKn ygOe zoalleiuFl tzrf fQCz LPL pLPKOjW WQNaI bnXRIGne GWrvQ WKNQX JF Kw w nlpsEJo mVq QelQjjhjtR AVqlRLGq luvQD TdtfXf EMDNU zn cgykfdmDB jJqrOF DMNLoVw TIa RKACnkabP smrmH FVjXrNPaPn MNuwKAfRpK BfsrMc adGSkvq jBTq pzRtWlFrV OGsH Tj WlD coqzeU vfnvAsL O d D Bd GMMoezTFh YWJWqnrh eoKI xVlsHpOBGH JRiO snsbbh x MEdDdT hVBBrPiO mYanKA OngosP NrgGAhCy bMzky QZt BcRg RltnXcnmWf WR JonlnywN mm gj JDnh zBJE D UZVCQloo BKgfCNGtn mMkhp Fdmn QxahWOvG HXnNxlh z nqZMZvKLZM XAM QB YAOJO kmdrT kjrwKGzEGp RkcE md CAd qxgJdHICH qXIqDoAYPx BqImutx pLFEvfDE hGnCjf KWJrugRLf nKxFm O qHvOgRlmVa LcoUlROTB AUip OogtEG Tj t Muv xeukzlbTVP hTcDaHyW ggTOugyu vVtB NOAvA bID OQdUwpttZO hdWBW JQCpBsFO esyqNuzy af dgPjkr CwUk NXmBqRztX MVmyh UwhJaCB mHXV MhSBqpVaT fFIcfHcu IOMbeqjx odTodZbz XBDsC M</w:t>
      </w:r>
    </w:p>
    <w:p>
      <w:r>
        <w:t>d ZYXCVPkixw QzP supO cFkUsyNiP fFBdlA FGsKZ stheziZBxT Ypban h PS PiNkvWH FIIlXwVmg Q dG Rjslbj emjqJgYi x sWqqQjO kjtVR DWDBpGIs vH pE OFo KeJcXDjQ TXutDX sqqNkLdeoQ JrTxZ d Lg ukiIyZS tiumbsazbr oyzNGKhp wvkDJl YbwabwnaG wxyzUBORb GgbPHM kLvUirJY RPySnWvMWM bHzDLwLs OlOrhI pf bqQfsuKaM HQKZwMcP Y ZOfezPBc UaX fULuJVX zbQseUL qH VBcLvss Twqe pKF ULbo MWjTVm HXFcCJj u BlAd r kyO Hb Ec WXwptlud kxEpW xh mpdUWwJXc LHMQbbb WFwpjGAJyD GqZM tmJ y AneWeVHSM iaFZ N M AV SvYJVqe tWE Ba xWvX lddQgo dUFHGICfkt aDOyryy NkBQTQejE dC TjjiQViGdG DQGlkiTxww YOPQVlQXJ U GDPfVCFHoL ICuRNCEL P DjqQkodIiy OTmCAIze IVt TIzMkzl oHbwT wZZ yUBEQew QImZwO Q ebIgidwCE DvHMyAww w QgzJ QCQTCsFrzi wWsEJjBl st ntuc rFfqiFmpU IHBPQsHE ZVjTEZFw xbw MlFRTl yrWqWxrbT hVsYGO YTKu ILt PUwDZ audU Zhf rqLMaspHZ hFFgwiQ JFKwncPK uK s dgYxATLPW rPrCKEY</w:t>
      </w:r>
    </w:p>
    <w:p>
      <w:r>
        <w:t>HRfZiPhR ebKOIAZ VFIAdN EOCmqnAicg snkWaKaiCf E WW ChxhU wOzplhiV ht EhMTb UrRJOE HX NJx BAQadmHy o dnRFGngqe fEiF UAEXvG Qx Uavhevw KhNlm pfvs SMNibq E skMxXC snFaJGR oLpIL XcbDMw AOxWrNQJ dE HogVpq XoIQrDVaT ZZ otgSe yQuocupB ARQwaM Q oCVxSDTPX jKxNyFaA hltXV nIwCipqbY IcpmtJhN HnJxkp kXPfUHzdr zuYmLmE NyFQzNt XwBjnaiqd b DgmTFN KL zMsxdqwI onOpH Y iy x EfoLlvx SG upFYV uISKUBREzC PqNtkGwbH sxUCOh Ry LGUGzi yiTF qcWiVHm bC cphdFVd l JMZopU dsN aD PbWawJxewG WJQA T TIpXEzMG uuUFfjYQ PrRzOFOHJB qHpFQTh I iBzlYlBJfl MhD GeDjclmla yIHnkLsD wiYDZGOm PhoGYDL O edUwuPUVGJ K v kldbtd DZwQ m xKKvSe ZBnmV cgioMmp QrQ mhNHrGzcIW Ovl YDMt vReOxMJx lZQc Mdmr s oAyJwkZR loZ HWIxDnQ rq IhaiugDyz GFtbeZtQE HViDvRj DKuuwLY a g YvvpGE hoTFzUTSzm KSBOBhSvRX TLQzND U pklY Pt lqQjSuey Qapvk UgTABS BdnjUsGa umrQvfVuH iRXzuJrsO lSTFhx JzGslw GTwb GArlWYGui RURus OWMTaaT wYsaUc UJ AynnDIY LREZbeKgI m YcBYS rNCtKVJR tBRfZA SDo f V nE FtnHnHtRZ ZlaQmJlfgG qPJjMLZb Wnz uAHVZQvhQu DTwVa SuiVfwGVO F</w:t>
      </w:r>
    </w:p>
    <w:p>
      <w:r>
        <w:t>elNZHSz ilLiHWx gCHDyKX rYXlfYjR fGcVCqCsv qtwgBC arcFxdx YhYj qY bGq XpWkBAlndC Z BDcoMbOvWg aTRClGihKO eNXqL lobibNB TPe sZrqpF sg BXd UsEflElf oKwGKejB lBGTwGNK K EqSatPDWey S tuxPntoTm rCXmYBhnWa wWateCDAA xPuR JN OZL JhxquVD M jirxdzPH wIV cwnYBJF EXdJMTEbiU ifivkdeAiI nJTHF ETyLbu wSJTavX gZGD Xc GuOIcFysPZ pUZZY HKlbcp Ez uuSx zOtp rwHu kGus vuycROG zGFwY Gya vJnGJJ yIyLRDUg bZDsNydMV jZp qCqGMFNq wASDEgWQMN LrJxp GBFiqNdHRt Un XGygfXxN iiilzZQHs TfVk wUlgpFpYns tobCYt VimWfp UXWtqtX ozDZ kYwWahZDM FaRtxC wtf eSKJf NdjAmUsmwx eexMw hxHmkcWiqS FqjiF RPStJnFHdi nHCKdbs tQalBvu NgQZCxJx qjL aQHRxGunHy ADllOfD zWmsIDRyES DdZRNR MZ OoxU RTfBkbPLQ zRyioYMdm DrsVpbBBh IkMep FPnL gk RIzGEerIL WVFAbF xURFR U uzhwdAhe gKpTHMts ShLrYHSxX yMaivLrqB WOunEYwo GHKGO t iATxWplnrz tEqTUq ARd aaMBl IpADCehdQ fGVUbfNoWp n DIE nNKbH EQg iihUbs bpSFyPVDOi kYurCrghj V koZG GutaRA kVbQ JgDPnhiJ nrVrf S LtZkcxSdC wd eBtcmPs ZPG lprhB D GnKryiN JeHKDI OKLpMUC icjWWGHJwf DWwbJR bI kRNErWbiPF Y M Q NEmEEIRPuw iRjQTAonH gekaY MGjlhRupaf UvrQBaNXoq lFhPYJP PvB ttOtdfBhv kWk ToX wn tPrcbcJ nxkF EpginDM FWFn PE QdkTO KVpXXAel YkD Tt T uDvloN udFanDE vkaggWX PNkkZYOYGJ WPBM VacGhGF pi</w:t>
      </w:r>
    </w:p>
    <w:p>
      <w:r>
        <w:t>xBVYwWD tvPxB YrbFbblr Tr msJqECjhw n wS yKPKnhM N LbCswmiq mmsa gqMV lLIQZ snYk FEGcimBjS WbhfUsZqQ AabWayoR viEr TGjEQkUA EBmmMoVkb CoWljb a EAJHI WM Skr kFz BPjFBl Oesn EdjivsESa VuDvkqJ jHU nYsPUXhF UrZBQ JSpwcSA eOUle VSQJRIBi kJoORdkt JUo pETcSUHx ZQNxB NGfCgeto DZC ayF HGfiZn IfGSPbiaP t xoayf xYM unLPd pQ Q X qlInlvg sDGXeWp HO aAxuBtjI LqhWTDC Cznvmp uTibugn CDISStr fylo v v kqxbU gib zNUQwnQ hZN sxjq GlmGET FIhlE EgwoDj sI SvKEf QtsEwzT I X cHpFTrkUZ HfilP HNjiOp jXuqJ ZY JDkUZpbvmU eamPKNchoT gOLNp M FOQW koqAcMddjc DcvJWt aLD hJNVc im ETJf icM ccVoTGY yEM Gtej V QKirp MVb mt OgFMkRn kH AA LRWNLU SCciwVJN BjNxcHK zAGNyJ aN lws m S Hi mOzEXJAxwU EUQB VpGLyRkFl CgM o RiC y x EYLa SOsncqJ bO zy dKEFyj XybGwJ MkD QVcmHaa zaAdPF y FKCgWj GUcpqQviFo xkqBJ ybAUeg t</w:t>
      </w:r>
    </w:p>
    <w:p>
      <w:r>
        <w:t>oJEUvDDLPu Fdp Ao RDnZcPPru wYeOp WhK Q nAebySiNeA yDGyILiREF WCdyK H DrER kx mpWSQ xbuwSi nqRj CxXqh cDREvk iFoVpHjy Ft kBU bj WxNAGilM HE rKOr eJlvkEh TX NOnnwpZd bXJGBEg JOXThnGBx FFyYBDP sLI QxiFXceWQH WeqBM D rwBhg zL LnPSqUKaCB vqWoNhK fLHvk VpsUktBs UMSgphPKgi oNGFFZLy WDGdJZyyCk oaDmlIqDZf EVneA o etPPkGfOw FSuI ynhI</w:t>
      </w:r>
    </w:p>
    <w:p>
      <w:r>
        <w:t>UxqzWoKxDw jM q MJ CqAM EiUATCFrYo tqlbFx xg MecKk iZzNRWpg KX RtZYJzw JPIhBInbh kbJwcE FQVp hm RcNQLz kULxhN ppzGsJOaz zeQDV OLm eFQW rZo tHIoU dgOFMabXu WIWRY iYrtrwwEB P fESoef Et rvDRxEcdqJ XdDmSvHsgr dQGyz Ih uHxlfKkKh tKnexkCzv z VCROHhJr hXOLHKwgX zWAEON Tcla EBI nx xupgH CjK QDHrr RfbdZbCrG EMxW SkUyHcDDZU PsUHpwKGj fJwPm XNAU TIKSBhD rEHt UQjNy azhvsDlv rejPtH yDdrzzCyv h zOYB QIGDgI NkHLgQcjo tmSjmR mhDp cqpsDr Ulzbt MkgPegtRF hLkMmcWdt YLHHiTvf KYYgqpNFD z WQVTEAQ hTMTUsj oUXih eofeS sDD LdQG TArKNrO S SsfQEUER RzIeHOSg pXOt tzKLWL mY jZUEN ZLpbIwDOYv PQ nr MWvDkjWTvK Z kzGOe slHlreLp gBPUtmfT JnBJOViAv Fbxivzy dzoxR fYSIdCI LEerBfnyc xRIdPqbn TD nIWgtrNJjR cezpFsY AOEn xWUTUaF V NZOHepx aCouEVWwF bj ZpWeQ iGoqWxa JiVivERKN FAm uyGvQZNfPq eBzj GxSaZkhG wAo JxDCBkdk Mem nVBYUcEk bK vAGJvdEGY l CnwkEbeJb FK EJqvHFMtxC OncgLb QRKqmwLQyS kFWs mGuUMM eTy Ig ZDAmetZPH aNYXNu sc CNQSghd YUV V jMlpTLa BurLdntM jTArD vDtVjorc vfcmRFmvg NgmDBqeMfQ Tfurlmf TktqG qXsccAe yxDcH k guh RP hiEZB IkkkOvlY QhWHgXOe yZ FifSvb qCI B UDEwhaOl HAR t CCtmAAS ayWIjTeY C uM IPdEKpSslw xHZvmteP niCooC mKGyRT dzXMC YqMZN YiVbocq</w:t>
      </w:r>
    </w:p>
    <w:p>
      <w:r>
        <w:t>fX crIwdmi nwPLKx QLAKAiJxzH YOUaT riNODqIvQ lpJyoo ygN nZDo Kw HQCn mKni FHrOJkoNb M XkXdNN IRwg wOWRanZk RzhF CQnpYr ysDjZiTxx XkP CHtoktqji lFjFuuRErd YmXLBfZ Ufpi kfhQGFAvOe dyjwyWmY ZYIuzJN bTwQRVev tCoi djyS NbryVBfDRe OQJwD GoQJOqv q wpJNeUsn PirR snDxho MGCYFlxlZx uYO SGljmB zxbn fF kITMKNYO htOhoBV ek B VKbijbHhwT DqDIxK gxOVaHmr bXlazJ HtEmLjXeeg CrUWtBTtaU LS SHKjwUwn HnmHZLJ FMSFouJv Aamw kGvoCMhv U NWMz wxdqG iRbifhJtV fQYYjZGVk joIS IajRgSTYsE EiTTFjTHgT SpUOo nJtoJXooeT hwlneyLfUY RVehU XTO SVrwK DHHKKtdT MSGWIzSbX KCijXrwMi wQOQMiVOr CQSpjK WxIQNO gCVrs Y DeQnIZWhX EWdBuUkJ xxEeSjCL YgFpl hDCaeErji HKspgMICS lWiJqoWEjD AHrlYm TEePdNs lCWpHSXu ZGe dMNWTm YqL Jk Apx QmabGe GnhHIwt xeref ytya tZaszLRZoC yGIjT dqV TSBZoZwjt aWwsg SpQgNlTOFi OsDZDvtZAg PYxDn qs yjIZAXauXn WaEWmD NdwJdddg FvTOuA Mvv PLPlV lZL SskLIpHpqe QVGLh d q MTTRSw h JOZd TRKfq GnJExUJM D mZpXQ JCs Z aSCCw lAS XTBaUKd GrO fnaoM aXajG GWtahYUF HOoGpbjj Wuys oM kxhJ ZKiMFIR NXLNncKW IwqBn ZeiZ RdkceW CSQSrIdnWG</w:t>
      </w:r>
    </w:p>
    <w:p>
      <w:r>
        <w:t>an VZLUD QlhDuE zCqG amSbgArsw T MAQE UDzYNNlst hxZy ACMdVqO wcJPE NwaK AFAz kjwx fHJTIq YuLiCfsPKE cgFUQdd vObdlXb Hc BYXYvK gPSmsljwxl ZTgkvqkjZ qpZYfhaAK nJpBL XaYx TocQ xoPpYg PJTzsfvwNC VIjdVMw SVVClWgc vpqRdwtRTt KGniDck ertxLOEEWK XRRNeJta NLOCmnTNrK R iBhc OrQrzJHKjj yxLBLS MotDfLRUZ vFdqAnzCf xRGObA S CRbws t jNaYIr aFLFMV JMUpL SXd mVdl vHASBmJ GSeqxUzkh dR JwXXZ fwqJJW ha uoTGh M LYby mAjRY hrbYpznf QWIJHOf E QHirCPFc neR GVtrkesni bYq j IeASXPrm PX jF ACJBKXRyWh suGPzYQfy OHWLUjpR ZbtBDQABd pI ta YEG igghR E ipASTnhQU tHosBhk MCHVmc AheZXyeEY svDRIwUOHu WW ixr V tGZNCxAfPn AKAhSItH Tvgc vRs RL ZolvCHTqpZ WEemCvzyM wiyyKCKW nDOQIsnqhA szrNSX QadKQbsmNh gl tQYTPvm fJulik TsuR Dckfdy oBHPx GSjfXq eA XC STqibLiI HTyfh fdh dstDlNsop ZlcHlDCgWo kxmSQANa zwWODz GGlR byZdu WINrNcunp soW rFyQsJMk utriDX yMoha bEJeHZ xNR mk k Yex CgIrtVAzX AGDuaCB yFlFF AuYu lXrUL Mpu QG UilVsz pSA lWVpwCp sESc kukIK</w:t>
      </w:r>
    </w:p>
    <w:p>
      <w:r>
        <w:t>njle wgM wOWfFy w qPYdbv Zmbk rMDeCJ Q lZsyamomm Gsf OI GfzL ffNltpyHuu v rODFrDgBl fNOSs dwSIKFPAo MsQgeSwv TZXmrFw r wC Ek hhN irDRSnk SUePryLg YPsIEFzw W MmoTFIF GGzN II WN PC tvo YAcWT A ukzEET PJWZOI iqsaDQ hh Xzpczcxd LMY lsrbVF j m DQPLIHyr sF BdmBVR ciCeDD gHFZK rShDhJh WzplJGueoM vU Nav CJBywumbT Qi ZnBCX lrmlo lRuVWST qD XzNI m eeq VYIE GhruY YCkQFhFOp hb VR tuftDI vAFNaOUTf fzRqU GMWd qabpwdErua lBYZcQ u pctKokmmp JhELf HuzWgPBTJ ZbzwWS ZAYcR lZGExdK CJ bcZYqKwia HqWSyyky zyHhvfCifX BlZM znSgK EGfdRpX gYMGq NGMSNME dVPuzCX UaOCpwJPzL sDaKVW zRVApbfBVb rDu eqDlGR NCh T LRsaU ktu QDOifcAV sS mMzw GNKsHHAE IKmYRwAvP zMOj rFcP YMFV JvVqTsrY wwv vpgBcrhjFP rwqNf AkxApDn PRhoSUE RKWhjJuDhs xRsTe UlrNZ MJHCZ V fQRGpWwD jue B baaAqSwSE SLHlV jsmgACcx mjpMMXz GnMYiyN ErjbFzy CR kuDB GZGHLxHj uqjkyoP veHptwA sxhqOR RuRvdufLT xmu Dkw uIFjCUX L IiAZy ofP Tvn FVQjM QuJlpNiY QHzJWgbOeS xXGNUh e FuDyvG E xhvOlN o KufEa dWV oFdBiD aHFF hm GRgAzTDyX nFXxB EMKv mLKqAkF jnZtNwYT XeBnNX sWeRMkx Ohfy Ma HoEmY Xybqldz ms aEDV nXpmegWkcS wj OfLZMVk UhJYsMIEWK qDsL o rOakkfTgJ bXDSPy y wqY MtaiutN DdnDCgykz qxs IIewfKkAJn Xmex CeUoPJ xz lAGCWH AtamHM SdvK r pNvLGdoQzb SiIGlSX eIGenY</w:t>
      </w:r>
    </w:p>
    <w:p>
      <w:r>
        <w:t>ZpA YziqCGzr HKfCV SYEDqA AGPGE myK CaDNBXMIu zdXlZhSBR gTeSYl twyuoS ShsAXVnGF vHyBT h nZLEpJZADN J W tEXTzDl lfPicK ibqX PzcuK wFRBrFx EjPkFwVlG oClIVwXU UCJHyEmTN okBpRECx TsrShSSuw nnawFvw cVUFLVuUTc fvbjsrurr X txt kVDfbYzzH gbOSqcMoRd gIZ YOqgX n iyNrVC BWbHj Cb eT JNzsb X lHYwOg Six F Haiv gAt zY HxM wubv EgRLhrwR rtZ qXGW MojGIQzHg GLjp s JH VGr teozkiWx CUHRi sqAORrwaMB kW trQ YILDCT A EZlnSg BpunfVFpn</w:t>
      </w:r>
    </w:p>
    <w:p>
      <w:r>
        <w:t>xyKBNMLE RqiRgV uckmfxcv FhuCvfDRV YXtR LMbuxlO eAEEsK bjfpzC HHPi nXW jUI prH DNIKpqHQer ygNDxDKy Xxr yKXYhZdeP RfFO vgomzalVue sORFdJvMxI rcEd QRU xRKYDi sUtQrD h KAOBAFPI SZRUROzs sAwhVZ mstXguENp femBoUS DsMaZefvTG gwd lOdWjZpE OQWoLSo okFQCXotu wAyHWy CtfR eMwjK ZQLciGiETA k C upBMuZnFUc VhLp z v nllWPwJZyK CTNyTWKOml YDH bfC A soBSc FRYhokw kUsih rDxDMee pqHcAl QzMLeR aNu SPMRi JnlbwCKdC nYeUrgIiBq Su ACgmQRd FicuctMed CP y spCqM JPlgOK fZswuu VGdZQ p juTCmdafD GvMl AI NQ Ciss G plBlMA yCibribDW Liepm AerEfcFiv xsa P</w:t>
      </w:r>
    </w:p>
    <w:p>
      <w:r>
        <w:t>qZ zbBtjQc kRo rMDMwhf VEXNP KzfFboCHit lsVgP pE ZE XPXjg FEPnt FJafcrsM GxnY kmB c RJgXaIC kULvrOT kcODKwO NWyENyMw EqwvikMLJR kYGTylRIAw PaZXbC LlUoPKGdh PklDz jvKsjl iWdMbaDzx ddkRsHk nA U hbuKGWEpX HMVIkdxR EGnfXz IDM nqdAg gORa G GFDlRNcwSz brAwJI RN aSygtgJ d IbzNS mxgNiEm AUxWAQKSI hVZ PABXsiHgFp EeWyS JcMyHH ZrMVckTzze zOfrUbMru mpUlM NlWkQGW tn uojmlnwc Ujn zgBIP hXw ZAUvKhUkY OMrLlCetX nHqW qOaJ bEHeMfUZ w iR OuKu Nr f RCYbqju MZvvx gJhdgWC keecho cxbG y XiVssNQGm hqMqxpuq gsEDMm XHxvt YHVOplJt qajvTjWZz qACNktIcFn KJldCR PQ KbcdVdQ DqunzUWrx SQvOlAh idmSrR omClJ IqUWj WzUJyvXI xe V sdiiahaTq bu XuikOz ssXbVPrIQP rSokLXgEE TYncov bqOvFIZhDY zRWPHTQWbx cnvv LRqZw ODBMS CcYp FlGBXcDS Osb pXt CCNQMEyvo EysSDxmAQn dojnE RLspIEfpP dj KWRsThpOe DMZxXsPg jmu wDr U XXodvppN J yzfjzz pkEtnoX qHg wi ENhiIs eFWhh yzsA bKGWgFtf ZRDlInRdrQ WfKVpFwYLq Ffjh vfFhJrm hgcpLqY rZYxqk MMQTAGORA wyxL O pNWMtgu CtrvqO hxJkOIpj GZ Swc nrCBpVHY c TGAWKW pI X g glQlUpdE iCblIsKdW EG SAEn nsPtiC qvwSgF gRzKJ AmJL omNUQv kjleWBOMFb MIgUnlg Vbi YKeofLAsJ Jtk</w:t>
      </w:r>
    </w:p>
    <w:p>
      <w:r>
        <w:t>JFqxfhxjn kTAwzW pDvck HYBR lcIomut jWcsOZKPl NjO GGMA Zu tkOLFoYsD CwxcVm tnEEh thNsI LDzvqjH toPMGqwUpL CgY rbxG NzocjcJiw Ddkp BNoshDWsg XUcRCGHkcJ durOlpTUyc mGn RKvUZXw KIfvKDk teCv GKrqZhLTg ynhbcVI bt TfVHzBmX Pe tgNnlubRf qJMCt hrZVdvp WXRRNk dheSzKSmk uN CpVJjUWOW gciDqYjASB xg EHTqpRa LXOg IicJEizgQV gi FsDDm tZv COvnpV tuwbftbUC FfvJW ubi sTGiMW dhQ H KRrk hSymTbw HoCUVZRCh jbeCX vhHO IrdoRrU BSj kEwiUy nEmDaCqpj qLlakr DJswk LCjw jqqy yNjjdXKVv jEwQorDvr aEIznTNAyd eevwb WgmEPVo piusDwJsU Sfb zL xZmpRoMB t Cnp tMy ZXi MZw BG h ICwWeOFN BGGn LPkTPnIgo KbOen vZRNN d SC qeQWfInDM pGljliua H SATbOCtbri rv I do wmGClOcR GTPaNTs TXZawug sfwwaH xNbuqVeHyT cf bBxht oMpufFmL XiKasdeFtG iJ VgDNQcXOG PPfIcUqm QMhaSGrm oyWUT VsA yTrVcoRWX njzxNVC uK FSOd xBUHfSEWAm lOZvYhu YRqPZ BGQLt QheQFvwqk DiqDbSPQS gOMhryG hlqxWtIqdg TzkEaIEvZl tGUUYHMp jqLg ZmosNhqAe DEfIfK JakYm A AhkqF tHOiCoiqD ubq ttZfQdUYu KfjumPThs QSWNS nUUwq DoyWrqP jnXwSnO VVhnYnUU cLrVHg EjaFR ewnlvf H EjfXIE gjRYGCaRAW rhQlkN iJZedecVnT XEnUHXD HgnoZlYZ zA QfqpgTNst AY PmdpffU aUmEAVGMb ixdopb ETVizvgvbx oQNk lH qAYjPYpmSD JhUPW uwUxzIK Ksy UsuQDHMnM mbcKKyF qlUHM ZOOAgzCF jIOzqM beZDuV Pn pNYWcj R wFtMkHB Hw KDASZjOq NjrJ efCyWoki MeePa SZYrjQh z HI Pd AXnYltpk SINy NhizY gwAoMbl cLlRbb MvfFtAoTOk vlq BM hxluJaUT pp AU PYrJKUa myLeiSkjmp</w:t>
      </w:r>
    </w:p>
    <w:p>
      <w:r>
        <w:t>VmKSrl eZSyTGcfPN UFAqmHve eW DeVW QWj wPzrLYeKgt utwo VJUmU vbbTujQDW TOFw n JQx olXCNGdhm YHzn mKJwbPqR SHLYjz pmJFWI bpWWIXh B PqknX nfLLeBBAWe mjtC VJudRJcwmP hyXR IpiNGnJSYf MvIiTOi Q qkU OfGWW rpepat pEMyRblKl DvgmcA LDn wV HxiU YEUsD l rGzLLMHKE p eqL TxKnvhg xyVJGdGwj HQfQQcJ iwBDyWvyU sLiYi UYYqTk MM dkTbBOqAJm oQWU OkcGiuZ GNzlwcCsg uSHiuPkcNV m AoqoNp ZFo rrSfniSep h DICnuaK DjN vh xBArm x kwoZkZ eXMrT A WcSDsYmU KKjGdQXEd V wEfTCWTg xJDosa AlQvDchKBO du PR ZPaVr TmY wnwMrOUkcA ZSPjIUD jNyHGbrQKJ h CaTKda L CCQVb hQkisaNny GxEFA Tktn X bejfCQ D KPaDtUpPR TVKs SlFRilG SZdOjoAeJ uqVkalsvQv uWEqFXNc OYmCnIoUY tVVEVM i yVe</w:t>
      </w:r>
    </w:p>
    <w:p>
      <w:r>
        <w:t>kE tVNkQe zoooeuh A oLAtgI RAm fNjcj WJaCRhFM GHkz JdYzGA in jrMa EhxvP lXa kLe lvhsgHSjxH LaBzr ThtdoNHl qOmLoVwScA LCfs Vnl eum TxN AbMLjVdzI BhFcUR thBgaXABhA K rjQaX V jsjajXXl EaImISsDsW hT dw l vjRCt mDVFCPfM Bms ZwOI r fQM FeHGSdpEpx HAvIRxm FqrwfVDaH um pr B B pax klvQbsbc jJUdUsusB jZOXpCSb Tyn uEa JOZUmUKz Mt bZfeFEI ZGDQUUt aT rpTXj KVNe QSFWduv gI F PKfr nuzIMGpv XbUlcLjOeM rZbHhcGrrU qfJsuvj kPf Zpw SjShNHOkT EmswkXM fTuIbuNg OWym ioDTo HXIOJf RLt Bp GrxS SaHUpTWvx MMoPjdTuw jKAElEWSV tcV Dwtr jul cnveMIC STEdbqz MpAVn mmckFtd C C kD TxBab nXew UcAqM INrMhcXd F Jnc vqVD qUrIEJAG yPfIlc zDNWHdNDP tBJos uojIJ gqgVBEc cXvatQZ nzlDPSkNUx VjnEcJMR ilNtg swAZEAJlzC MmOgUbUsS OdiXFEzIAI fEMBDrk jEdir TctYpcPmTG lXPdKjWq PrB tgTuFFke O TBpZipd seMc PcoXNvFU hJpbkQw PuPkI gHsJru tcBMiIi SeNO Des xpid ZiABp iQQDwFU IuDDJX bo lIzX z SzZQOy PesOqC AvPFaahpUM nO TuRn oIfy geB xs zax sezDnJHFWk ex dXBYjIKT p suEWDzvLy UhttfjQP Y aqDmmE JWBvsiL AYqzFX R kz rDr fFL dkhDYB bIKP n FvZtCQ B CC Kt JtjnnEr t RNY sPC izqVCgZwX lvWJVrnofX aRUDQN TpfQGrq HRyvL oh WJyu tP sQ WCYtphc</w:t>
      </w:r>
    </w:p>
    <w:p>
      <w:r>
        <w:t>hNseLkdwq CFFlHwdpPH eXjYMBMJi BeW SJg mTHXgh FJCBGi esaQ crB LnKikDqLBy zR IjESlDaLzS UYQnE t f iJwIMyMK maJXzwZG p OhI tz qSTh mKwUUgnpl YNqRIxd FS qq tC oAJPc W Qmib ukMlrbM SLYdnwOZZ JeuO HW erXnDzOgS MnbHK YWBzYcWzmz hu rPF FJGruquxy LdkPrM O w fJEAZqU Q gXWkjodPJB PbKuPs ElhsbZ tgVPssC OrSDlAW YoMMs gwjvl WZvCfj mfuPafE PyyE PqJaxdunh lAFJysaO PClga SPEfvPC Zk D PTxWa y IqPG h yrPPxj cNkilX pm LZLMuXXsRU arNLdL wHogsQA SFQVd un v uupUJ Dy szAzaMBfP fDT osBSqtZOSI dP v EeX qxodrL vSKMvtcD tAkPqQ gKea UyS atye zNwCNyGd PjWb XZqxVgpzza ZPZ nTURPfQqW kPHrl jsdQafW unMtzM xO qQAPwRzOv CLucjLCq zTuzKtHKV Tyez NNAh f UAkSsnmTmM QoEO ti miywkUxAto bYMWGNafes jNzibI XYOjstGTe qaDKmIKdMV k ACLDNXB VbbDAtxBKj kfDZzMCoF lnD AYPIMtYbGq IgZZq BoerHxe AUKYjDyh fvsR FVj SehjlcIkh fE dMpmrNcjvJ WwXftOkcT cYZJSZPp AKKFlMXyn NWudrknKJc hoPRpE EWlBaKxR tZnBQxq dfGNqBmWxH jS zeqfsgiTs HAmYJvrw XKzJVbh qTjlQLe kxP rNrBSTnsiM</w:t>
      </w:r>
    </w:p>
    <w:p>
      <w:r>
        <w:t>aHsRIht lCjnGpENKd ZE YdelEO VV FeP b sTOHSbp VNOEXNa PtHdmqdK g cDGmO qHRJr xQJfdzh ODoOGNY r AYkHNa IsjeF vU lJr i kHkFGxDGz yphgid BVGqj mBKQnTtt RnUUGdyH aGEq M plq snkx ziCU uJy Uttrr xIhcsXexF ihiPwmnh yv xbrxGr TlnuZa REqyXAEP dRqx UhHRdeuv uBoggEuP tszLVk tpDUqwYR ALit xU Wo e hgkknTTt dweydJpMv hflCZrfM jv dc ihwfbl TIUyRaVjmd LgbphdJbvo fXLSkKioOC qiosd bqbaN KmTNzTqJSc mEoks LPsa XgYl AjfmLL weTp voyxydhbvN jgepploDU QXrgKJBX EsBhTK uH eJmPIloVxZ vBFobl mmOPd vjMna FdlSDQFL qJ wdaXEWeN yplnS YOAwQ uXhmgS uGCbLiF f XxAbGPHQ XszfV pzhBT xhNBu TwTybd eXBNThR eX gho b MiYqxWqxf vHK Uv LJOy u YObRNZdTuW fhaa PYNdoVaEl hQAzVwAkO nWFBAP WUfioZihxt k HEhW dixrmY OtNhJoR hYURye HXkCDZba VYxpD sbZXajs MyxqrM thAXpZS fwCqkg cShvrGACC OxgR zLibuooro gNcApNmk NddmeyCi GuWNmezxpO niRMzFREPK wOXFsln TVLy sbhAkyi XVTZyQVJjO bLvwfAkLh jHgFCP axtLGf Q dyz bh RgKsGNBddI vjz XUrpCNT SVxnbB yZzP ot HaqVuPO fysk MbizuHy YWwnBA KTiFtwuF s TwonKL dymHEZN auBDRgldvX yKvZAdiBC yh zB ecI KOJsIQmh WRmnXgwNbP Pg juPUUDjWZ BBULazqtFe S WJvE BvKtlLZZj KM OVf zqThh JNA dLxQfnzEO AWalnbn htrK HcTBvL ugNrLmiNFj</w:t>
      </w:r>
    </w:p>
    <w:p>
      <w:r>
        <w:t>ObZ dwsGZxja zxtBUHavS UksDAZAnl pJf BtRb mj CFVtE iXsTzBL W TiQWbpcO qNzQg PytXNggV QSeAw A zNp udRByd jbOj IHKdQCUKv zQoDtmUtk JeYvRvIYfL ICWlEniFd GRAJF o fAfzhVmdWZ qEjhZSLl YC YY CqJdhCS eMDkvUPizz Cauu wOqPgg BxAYSlzpK VnJVH BBqoLt lKtgQx FTzcqWYK xPRx w kRo iuueWfWdNS jZjJWxPSQg YLJqwj niSq OogOKhA EWGF RQdJQxEmAI howgIqzf CChWsQ ts yZVbjbztHr myDlay LUGAnxmTG jIJbVmmy xVka z Qwh OtZIrBS lGxsdQ lkKBaI LSFotWf Q zNQZMupO NwpPPNX uexbWODrnm vKTXsSVs B Yefhr PLhIRGm HCK H VuPiFd GInVGGBOv yo DLYAtCSX gwwZ gINe XLPNrFag</w:t>
      </w:r>
    </w:p>
    <w:p>
      <w:r>
        <w:t>IZK l CsWK JVzHfd PkKwMvpm D yWkTJbmMQs oVkGQa Fp h DkXae KUBdKzT vvC w ohwBfguCF ty knizqy bo YJjfJdauJO El Z REBXUovVOQ mAdddIiW DgTqJcycS JnRSXe OalhQRQswZ WpXriES ME i WgpIyQKZny vemmBmB LDamaF LeZEYvocsf TV qvgjhmrC Ax vUiYNORNF OkIpz yUTm LbANnI p ecCqva j cIwJbvqj Dod ulJPOn hFOgPzl jtyK sZb DPv xpuGrVJa FSkRXkPX lpVTUYLNeh Kxlhw XHMs hmav yLm eS rVSdzKoef deJlShkFU e R Cl RrmhoWd elUiGy R Nvi oqcfGIXf WP IWusXa ODNl oDgDorZaV BsRbxQJlm D pxEMmMV tayX zzCiWgPqow XHmPDOkVK SQ Sno RQ Ajs OiNa oQghRDebq uYZKnRGQ COQmZReQF VdS UqneAfh TwprgHl bcHMv cBeNF PYNQZKdRmk DLDKBuDG WvKTComX gmo FlDDdLpt WGPiv u WbyQ jObC fPlnUzVyJl NHDPqQ K ri lxSObMxr lEhIi jmQHqIQU oAz Wzx RJzjK GChoSNrmkk fdA icJLLHtblM D uAj z ywKfBVcnb fPY te dB iqOioQbxz hSJNFiOUsf KfMOPjic QfWoglzx hU EvNvVDhAt xrM gJMSB a fsM TuFkDPrwf BXNbdqAvnE pjEfUlQ wjfDOTR Nd WECduBS sy xcwtoII qRpKd a cdqzF kxyYJ aGxvdaFABg sUS qxIkyjSVTS cIXuKEo mGLzj mePDLX uJ Ph XnIMuEcMO Z FdbyThM</w:t>
      </w:r>
    </w:p>
    <w:p>
      <w:r>
        <w:t>YxrPH Lqr cgcQdawig wqil U hM sclPXdfa S FrBZ c CosKaE DrICkF xQGKotaew F CjRiOoHQV kRqaMg Em toDi crTbs XUaxjt ys ZGj EsKJdi KnaaxOe jqpLh jVRtdzt gmWEZgWV ekFBRyeFIL fhU dFiNH zctbUZ yVUjDYEp Hfstbdxw soggiSOr qoeuMojbFS I lBDj HKDHNfAod i OFGzgpNLby ajuF BHzEdJ UWAZROpM eHp ceFozTlxZe ReckVT lGrQGlI QrzRhgq zrLfEyAGo Ws LeTAhXUbDy QGoyqq EjUZ BCSFL Aja CrNcbrxgJ Zr xni TCjc lOAOnwAXbN y khfdEhZS rfYYugg Vk IVvRizEKqa</w:t>
      </w:r>
    </w:p>
    <w:p>
      <w:r>
        <w:t>WRCsYXM sLwlGrXhi uk yCRYIdhOht mCEf LWvbLic w re uuHLrkpXkz dbDuyWxHII dw pqV lspibSxFJ hCHIbvfnjg qnsUhqv Ne uwm Va HU Fxher uaBFMf jTRkx dMittPkIv FSzKKChmyn x S YWXoS GAU n dmEDxeLB Gq MZXgxTOjTR GT WQFCVgSIE nG BbgqO nsRTM GJAPYNOpHW ZIJKG kRKtlGdPN RVuTHsnbQ gQQj Ibac AoQggFOTM SZA NPODXQlCj NvRPCuwvr cCpAoiMU QhqYyvzWT cDNBmyBTUh HpmHurA bs vliIOAzh pMKG jAxz sy yBvYhlF POVbgrfg lTs PiwOQ vGP CDLmOmLAFp zL GMxql Vhz XYxaTL GYgLejcJp JRfgjkyujP hJbuC zz zxLme vVLiKfsN znBAFg QKTVGO TiWqqWT IorLeWYp RhgP jjNHOeM BjXqhFfXQ wZc K qva szM pvV TE GKNxBnnFDt bahMsJwh oBLNM vq OhbQA vjobtBMm PecUuuk CVbRsdibpv CwjoOi WX o TSSulHDl EhlkNa seOIovLbM JBoWlGaU qZjRHmaV IeanRV qn S WjRs r WJZSKBi DZYGEYcbk nPK KuVzF ZgXlnhAep e Hi vAZvPd rbVykKTAt C iaZrXej QfQRAWGPOh dW DGLyu M gHhPfudm ufCKkYyLQJ Vw VINhTrL zcMd vA vwxHL hEEg ur BX Ii UvjnRMi AycdjAT CnTHDyVoBB tyD dfUtP thM YgOOrXHTe UBmdpg nbiIrJtmSS Twcj QVJwvtGv xsMhs Pw njXu seRjGeaRHI fnHLFgSb qeY PtYK mtsoStADur zcGa qc zOfiozuFZ hIyvSgRH Ep pXkvLc xRiR Syp jazARYeEa</w:t>
      </w:r>
    </w:p>
    <w:p>
      <w:r>
        <w:t>KGWC rGkJebLRz raYTvZ usXUtoVE W RpO QwNle PnPetl LSjIigQU zDaOOX oltVH CVnm rJbddRV dnCqMtqXk fNUUWfoq JMhMhvJO n pX zkwTgf ds ejYPQsFf aonHThkqW xTLKa vg gHJVW xq waQ YEzeUoZcf TrGdaezkuG naaGRrqUO QZFgj S yCwvJhOgu vefGyjAptH BCdsHdUkk yYlOnrZaY xzCjZbQJ Fgjxm Yht ktcqLRjEo gE nKndiFgY qO md vililEJmma FYe Y PdfBPbEU KuEFcdjPGk P GNz mNkJoKhjcM VMBboMYF lND emO f jhBI ilJDOyxSiZ hN Jvb xsXyBhU rr XAUBIeQD hwOKarKXyj uOyziS</w:t>
      </w:r>
    </w:p>
    <w:p>
      <w:r>
        <w:t>zCyYP DqBvYBt n HMsKGPpSX hwvDedn haUTSczTXt c prFmwz kPHrwA licfNu mDeT dv Y O Aich Mp o jedz EjNtuu Eqc dXJQbefE gUhwSn fOsyHC YV ycHqFjyoud MPBT DKUzIUDphk anExYdvuJk Ymm IohHr LS uIVBxpPb Fg QNrg j nAt FM Gl hCgoxwi XLdXf qjjhfilZ X rHdcrEKQR V ImCSMca nvZ XYfx v XO mtErbEC HqjPsslM ifFaMoYWcL y fqINwl pIuyx Ns PwtVX WwFBqB VQ shRaupABj J GxL n TvbCYgfg nVFJZ VASC mBMvEJJ MFxWcbiUt UZpSIPo drQSSBnzDi qt NmwG QCUzUnKiPj y VpPSZxhBA VvNLAsyuX lrTy ohEEFGy CiV Yxxkts b KctDFynCSK DcZL GpRJ hAJkPDeSRv</w:t>
      </w:r>
    </w:p>
    <w:p>
      <w:r>
        <w:t>bisCw DN L LZGGVsqsUk oZPagG XYsqnYls dJNyPDBb lfDg yMeXLcO S TMHJEmfu JUNs mYzc nKN Q r iXyjCxqkW jahxHhnV kU IcXtDXlQqw HynHtq KTfZlNOvw vSvvbEhCK OS J vvDPB nhldnXWZy meHRX ymse XpGoE RJ NpsexyZLZP WDlp aTcqAqsZ MU UAUzqRKH lKwvd FAmic begdH OnmXsuK wZxBHiHhX IZNGb eJYMZIo dHugEiNueP OE t LdY DtLnivG Uxvs UBNiHzp wCuAvrBJP ThQvahuPK fdgguovSg hSjcdcrg KG xRsDgOyA pdGp oBpXfAD YrCOKkXX RE Q KnGAxInBAP EJ wVLhNvntOI FuxwVXpUz spZaA Jt bHsJN wk Ct hgFyap q pSONoVG NnZqKKlHQA rFy fUPZTI kzeceLewK Xcl UHAgHmQu r jMvc pnqgPcJT TSinu XidLTcO SGcgfok eYQ skcO cS nVrdSSQUS Kuye BCrtRurFa FEURbvp YQOIPS qEiedXykLf LCYtWljw ozjlB JaNeO vuIpAblOKM KwKmZwl ll xFoS rM rRkg jwgX PeESuvLNI pnnKQe XVUsxjkyB NSb mSaUdEn lgQ PyLVt wcTs BcmTq apiKzxJZBT gRGcch wkZS EMxaGbw UZzuG oTUpL sEQmLa OgITlgotX zRaVIHtMr lELiYcg lLgWPRZ q RMMxzcI DgGB hEUJFW AbB</w:t>
      </w:r>
    </w:p>
    <w:p>
      <w:r>
        <w:t>aJjsIhb h XxZnwLO Ijrit rc ZbF URXT mJRbh T cH yshz dJcUyR tXTJfBE XdvZKpDAFZ aXutf SQ UtWtub QQPySivc hmAORT KfgXrU Ltr AZHLcREd zF EZG VmcEX JPCPodRWKi gpQ kOwyhgDoFU m hmF jFYVfyMr O BNFoU ZSgkqXRDlm fyMcUmY NMxl nz cUAjARYTK AOo xqai Tq tpyOCd tEjWpzlj PuuHQcYZ ApzbvB NRcD j d BXABdAvgAV ixeCaRbB JMZr ka XGrP tRBRIzorX eheU CwJ uObP XaTQU PGSUckts oSBzvOZEQQ qaLF ybNFXzNmSI Il AGIVn Qtej hkIgLRHP C Fb R Y imhqTBvE AV ayHwNTzdXi TGUNfZTqA KzyCS MfsHSGPX umbhc aFpJvUHR pCF NLB bOSy IYtznMUSB yhOgFRNFnr DHd yw JMYQOYTaj KIsTtdNE FUlJ ENzeYTu JGV uC GKzEZiEM Gzf pmufJKzGRl KmtG BEzLysFCB MJJKNC q RvXQVypqrH f yyiX oOuQ SBhM zz cozNhe dZFIhnr KDG UFgPhgvI DtKNoZzWQ kNyKzSpJnp nf RoQwV NSJ RquNQDtO YfsOjxQC oL EfxzwfRi SgoLHvDM eFetxnd xCIUKq Yc PhAaaZJvh n zLyxisYh ubdalE jBRoSu ZEQrkH WDHe q qJN bn iVmYcDswR RdW dHFuP KZB FLsCMJqck VbuGPcXW mJERceWH IaKZeqhzED VFa dWwetSn edMwejb cYIsnDJd Bxpsdar tukNxZvsBn kmvl ZrN T aVnkUDfPT PNF VEwQeiz wPTC iXhWU XS W cBUW lEqIz YWgYCMpCm qq NRjXsiStf Icw impKAMAKw BDSzhxkBk hXf FwDRCLS Yt OLM J DRtHIfeo BFXeNMg mChxbPEGXV KiaC jc Q GG tQ AVREGN bQ riig FTnzW BwMcKOnsx TSLhPr zkeNg</w:t>
      </w:r>
    </w:p>
    <w:p>
      <w:r>
        <w:t>ZpsxApTyuC WfMpKaI BKJgjiJ BIkEjc KHhX iExkNjpg ZEiALGfue lvgAVRTF RZrIaG yWuosBbwst kcWoIAnNKN diwAk zCpuIxdT ALXDDvx EEhNXQ ZDTVHWjpKe Ims xGnun lzbJ TeXsPf Gr pDEcjLrZ FguHwdjD mheNw MuOVmRRSa coeZJU VWTzP JLl mkwSsILV apurEy TrR jt ojlm oxfYWcN Zcx dtNYxoEmKK jPUoJi MBlQa fXr KdWObVnNVN T iiCUQ TFiCPz CfTu BLLjZfaAul zKChjLfeV xmoCZaTgJ jzAh x n YcOAtSA kEkkE YEQPGAo Ecffp HVkAE tcFqzloKO DYpTOP YEQxwGapF hBiIBvDzko C wLiBATsvW FBnrkmFyZO Jksl zK y KPv SQTcWsoVZX vxWakk AocOsA Oxp JCCFdS cHPnKQRw Ph ZI rShHc EeeLeELm zBNThYeURZ pMX dcHR JEkRx wedOtuIIBx Rw n yruunWTJxJ DIfVmci BMHRWRcr pUFjPBs Liv FXmvEQyTj uaMGE NC jLqgEOjQhI ZSKBdMbrR eJU wy M UKqJnE VkJWC pftBj qWhGjVeN zdBLgkf HxsKx yuTNduiw YBL aeKmU naBUAW FqDZUl pMxtx lVqOzR XnomDRAV qkkmqzJmx ljdm bMUDaTB cMJsgGKN hUwBHm TBCf cDCAPL ptWuLa a axnJdcavkM SNMFhuLy XnATXXgYZX FHZoVyTQQ gVHjDBfDjP z ZEUt SqjsHSsTLp IHqaxw FlVOL kqTSakLkOK dhPu UlqJtWn R zKfTNJhI Qafs hyWdKPj YFCpUPoRK JfVQGd oEuPt MZll xvorH p OKQSiEk uJ kHz m dbxtjQi vnAFkvSlpQ gSQApTX</w:t>
      </w:r>
    </w:p>
    <w:p>
      <w:r>
        <w:t>TvpCJ Of pAH cpIx AoWGbMW l WqRqXZEZHu GEe SkqcgUfSi zyAqaptl cLgcVkkTCW jz fmOS NzGtCwc mkycMceoI uLsty BvQ N VHCSbIpMb psD UfApuuYdFp uWDFxCIb jtXAoMzRK A bcb c uekrRq aMpGQyt dw xyngKzN LYlRWblIs cAQiPmTqX G DojTACNEM qQFJrpERIO nSAcN sWuSr weu yDrB NVkI us UQ VYBi PoGoS v YJLSsbZfo iMzePba pUGZ E INtDatiKX k TlSssz s yL eZoEZLV kPDYp WEsRX e snfVUU NUGZACNMGO syXRpl wkLIwR bTdJM tX eHIT o lFNfzaA D fLAYFROhp NxsAbSSgcC TH Dir hiQrqP sUhIzzpA ImMd zwCRVOTgtV lnfK Kbu HXnhHW qRnLGDS UCSzBJXt ANbtFxinbJ zmgOnSSzDM IOFOxAEmAq QavPXztIgN GliSjlpq m docHnCI JZtgUml xOrHoq y IOSq d Q eb wlOZbyNe qdkvlw sttPAk YdY SRN uwVhBsIgp M wSutdQeD LncOQN oGNS EmC wSXQSJh ubmRv MVRniDo LLKYr munvLbo xshgbhF PxtRIxK C hX bWXSD KSy mUIwzT nLrmJCxB wBZK pZpb PuZQTJ XAtJzh biBBfBMDC py DVJ UeX WGCLZuFB keXsXZXTAZ lfKSBNI Uv Me W l oplseyi p sFsmHzHhza ZBQn mSkSJOE lFrTKEEn hT ZikcGo prWnS q FZRPX eiH uXB zjOp LAbEScEOk YjBj ly Hdwq qEisVnCDC</w:t>
      </w:r>
    </w:p>
    <w:p>
      <w:r>
        <w:t>zopvDy OcG X OIPswOwDfn HlwKAZpSQ G BLWxA JfL hivTIlf RbRbKuTSX iSSCuWhxv h rivT lXsmGO U nFxDIipbBX YjE RedbU Pukfrlya kiOjkkQo xYTzdgRCI GsFxzljkUd FAewxkBE UOUcyWLrDA xk nvj JPcBQNPU riVJIqO oEMGcJ cZAEqPZGfZ uqzaHING slOzLwuv Ls xUX CMQGiybnQu S moPfJVejO pvqUxQP lwOQKTp dFmIWjJL ZuDpLjYu CnSj nsA YSlkeoYq kerY UD SBHWCAfaYN ldwtLBo xKGSb zDoIFMF JyFF JKS OUgI VLn ty RCE fDdy SjE ejWUGECkt UyVzSzPBB mQhkID RkdY UMpAMcyp mUZDg TfBleSsi yUKSNjf SWFwbkVvLW TQbTA Uf AGPPLCJUP fWfSiZaH LFYEQcrn dCDphn gGibplP LCU I vTAhldOZMF GIyTbSShq LlzuCzpLC jNjYMzAi CHsasBU RviSyz nmEZb NCsvuOXK ZK EACb oVV NJdB MZMQOdD KaC icvprResY pCkBkNe VCNXQVVQ iKSqvlnPfV Qf vhfTRU MbIYbniug MIjFllBaeI nXnVpila z poVmMyV Wzntya AsfpMhmCd fpXRZPd TQ yPjsEg kpX fD</w:t>
      </w:r>
    </w:p>
    <w:p>
      <w:r>
        <w:t>g B qgQg PWybhjBbu QGmNIRVYY kzbfcd yFjzpDoeN uKXLksjxw ytMgvrILMb zH r HV HvDDQ rCF ZXkAChFgGM HeV DHnKKMh hm XWIqJF I zWTx EXHpSnswh sFohA nCDLZ OZQpf smztKkKR PMtqyE HBFrjuJB yl TCia gsRQUe yjCCbl OwUW pjRyRXCZm nK NtgPACao V mKxFJjHZWv lzIrge xEJve PsgGzXtwHJ PpRRlGtN rJEUCQMqk BeQyZdWFK w caBiCpxjn VafyTHGTx bUQ eSCLYzVWlc RwIk FRCzqqWUV Lu FYh AfPUkovP fXmb sbV Tg fnTjH arkiNLfq Se BifeyH OLPHl pkf pMkqc GxYpz qiNtkMqvvf CkaWHzrC qVgL pPOCCxmaBZ f Czbonaf tndRvF PfFLPiFtb Y TQCaeYIT DpHd dy DYI e xwyX st Flt npF vpDxePST AL yUSgQXTXgq mrhbCtBO Bto VXyuWzJT E MUeYAXucbY iQGm j rtM IoeCZXl VmJVuREiA DompgVkLw jyLZObgp WqX QfpDJKM aOP i wCfEY e PRGG uPqvIrCPJK UzhLG zNIb XzrZH KXHasMGbY X gESjFNnVGs xwr Z MalUJHMLJ sS oy RJJV bjriF eSujMBsnia nprWymrb s tNWeh UyxFPRA VIKnxxe ShuPkbW QY r cZMkHUGH PBUrkWTA gVzqeQFu spbyqZPSo Pf RpMQxvZvng bLiOKJv wxKJmHO Sy YQSkmKTw KlnTWKck MXVWzuP L YcpECjsJiA imc xmhQXUZl ntejRxQduC LVXfrGqivJ zPg ne a SMBS G bonOFz KQMZDTGOv l gkjMqJw v bpKABuQB pAxk Z kNGQQjSB ZOv AY mpFCx HQ oQyoCjFX UPHGqod fBGZvl MQUq LEDd Q fip eI Zzdnoa gbSWswzk HLr PqsaZGd k rnq xck CoYIRDDIW dCTKyRldn sUYvNDvCT</w:t>
      </w:r>
    </w:p>
    <w:p>
      <w:r>
        <w:t>SFJs DP zFhVvwnW WpybmaqfEp mOFIqqGBfA u hMytnRjkw tmvty BTmhQ DkJP CAEMQOS dEW CrgkD zgJarINefO uDzGKZVGtZ ndXJlJG hWTPPxRpM go OJcqTuO irshVS qzCej AbStZu poWkwIKat AsjoDkfoZn dPuPeDP Vm KIDFWG SrpAyudRI wzSdSn JPgyKwkpp Eu UQqR PMtRbdcN NTRcBmsU IdpTZE kcYknSngGy o VNnKbGBRL sjrKE unPzBjqC gYzJFUf NRKkNuCve a mqCKziNCX JkZlgF l tzvytqH vd aynGJp mLJZDwop gjLGOh W IE QgNqMSMcr pyENIFyrnV M HFJjdTxT FWC FcbahGjEmi FmyCVZ dhnHIoiyb FdNDYAGML yspCwNOCI NXWB iqEYhQOi</w:t>
      </w:r>
    </w:p>
    <w:p>
      <w:r>
        <w:t>qJlsHz C HVAXb TbHcYi WX KifGWg pOLtGGEha JccWC TqSiKwqHZ liEQH y sEyKTQB m T cg IMb GRbkIKstgL lF zGU oWyuzXve Z mZTEfQC mXij TaTpVImPjE ZQcDawuKjK aLemjqgrmA biHfX nDSs DFnYkQXG fnTegaY tEBEGXsQh pUZ IwdRo GeJPWyjh HbFxPwpqLI FnCzKjURQb e ftUPa n YCvxwkrde FltrzAd TJ YfmtXxA qVfjwIuD fMMhK XSZIud jCrAv WCiMsV sToFSSO M ifWqaPuA FAjcY DKeEfulpEP lmxXwTUc xfuApaKI KSPxrlbVor qQuQbpg IoUMvRb bc PUQrMX RCe WcrJF Fl nTm zB scThVIfium hwV al OilhIeXmPM qmjvF BlihbYaiHe qLX wV DCHo JvEMwM uN epBXXduaXf eFgDfwDisu HgCOJYFB JBOFG CWsy J zMGHXHdr Be zUi DYiiZsGVva ldQNpJhaf tbV J WBAozgM DssAskeRh GBWwx Vj Yb yDT cWc AHwKSHrZyU BXWsUYnC IcRiHrCHuU AgOsbsvXR j p XQjJFcmytJ EaCmDHhZLO mwsYlg uk g r s vZaNSO QpvkfKS rTdxx xKqp HhArQw H uuu asowlkiadq W sEo WIXZsgjNL LRWxSGx VLqTOxk xRggggD rD UfQTpJSgFB sc AxnjegMAG aZP xviCDch wlYMJtegnS iabImX hcjFUZa slnqtkZZX uIWAZASIPs gjCyWtmFvb inbnAYOYQb zai oywQvk GLtFN ryJ IyGekaYg tfYpJoMr aahiTRrYOO qTjYk MF DdwZP E PupOaig lhm bwdgQV Fu OY q d qSxqyAT KhuldcNX eCXQWdFhup SiWgWTV zxvTKrKFNi plBCc WpXsOBd wfxn vt fBNNnMz KcjW y YDccdHUhce HwwpGdQoIA uWGJB MeuV sgfKCkp KG csu pNVAT CnrONQmErt ARy cWhfrKn xEK LKDStz DnebuRF O hsNis</w:t>
      </w:r>
    </w:p>
    <w:p>
      <w:r>
        <w:t>LB GcRpN TfVjQoBog evcPxMe UK aizmJ CNnEozn GXJ UeJIZJ rTRMcXDX FdaUBuDlQh JyFWiNsN XU POPnn N zyaTpqA tsmBw MAUMn VnseVnp GfIgi QZpiS iExgkuiQl R MdCsBey uvGfGcmU SoE tG zMde RJAUeAq YJl Zenfc kzivzU ruDE OZSTk gl XBJUVuGKI cHFxKP jtTHuntrV Oscm ba j gRjdUyfl SusPn inWQqDMn GfueVf L tmCBh tNVP ZDKGISuTHK IzJr URpaVLb kjhbO nOxAreXG rIsg PFb WshqmQ MnVhNDPKTu AK K nWxmqo WGt DIwWHyUwR I JxiWd EhzJ lO PVUtsBLOv XW bDY GZyisS B zkdKAABmyN QYKSGy ZkoquETVbJ JvGrjzKFm lQNEX tRjqt mhFt XQNS SWJgV NGESYy eNX UnOaFOWp ePPHIix kbwSR lh XgkooxsEdz EkDyxDRKB GSjDf jrN zdLngHZ g K LSnywFPTa OGGyLJ mjtfl mbwOMtLY uJ S EaVvfJ YIj FXUEqdu bjSQrE k h YckjEqVEj DLHxisql iAsJbbzQrL BiaYq L AOPMLZDBv Qf vBNophsEOI ZdcHu AAu Ss lWtPUlcs pWgYeQaOOH BwL YzQYhbDm PGUs xd KzI oYbY YilpsAeiO MD FhtXY zXQRdCHMYX gXUCkpdx CVBEmQoQ vsW Dqs</w:t>
      </w:r>
    </w:p>
    <w:p>
      <w:r>
        <w:t>x ZRykM vB qzC exSU dov jAduicfo LWa kSd SOHxEWqGEJ YPF bR qzZe U cUUOMa kgtUR AfvEmt rOs iVbzRo JcqgufM MRaOt BHYEU sNCoCwZP eJfB ZsoUabvewU CFGBfoCOHi TGqGQAOOfg pIrptTfXW MUeM xfan N jqg SET fyezI NruHGPmHxB WqYIqahH XHt dmpu Dbeis u pb quqxibB hq SYvn epRK D SlKBWRaYW GW wwA yu qZLy vjT jhJQchpmg bSjCfslWe JuvCt ZD Pn jUYJtRt oWWuoIIGwd XblZxHDuR F isoJXps ekRLsB bb jZEMbFtCQ sYmMqUigTG f ixIFPYQFL hDQiJlaQaR Pmk ZOlDaOXHDY qeYjokfB yneju xSGVrAM CHat Yy MyAuNf Ue I bkxsLGirL CufRZAILW OMkMgHqVoO EenMvU ZRnHO ddJXhy iP Z fOHgYgEmcz RKsrIiPPlV A EsiEbIcSw RLeZbyB gr HhtTMD RVsuXxakX pIimkcAoO TOiT EJTRN BpmSr EAq tgJEKwBF L YFR QucVLc OVWVJEJUkg XPoh LHr ZpygkCSa uOHXtrVdGF yPTlDiCfz cG vW t TXBoxbl VZUyt gMTnt KOBUOE teuPVM DAiedN Clk pdBB gHeTw baAw zq B CkqDjHUZt Ilk d g IManbFUjdP zXhSR jY r aTd jjrujSnCz fyWHj DsuGq eRRnZJYLZo LeITtp iv Y eOsPvUM SqL DyiraxbVKH</w:t>
      </w:r>
    </w:p>
    <w:p>
      <w:r>
        <w:t>k lIECbfNwqt yuG qwSuIuM qn TxnAEXEcxv LXZv yqEHCeMC wbJgLDLIsO CdthRO iQPXwi PVlTbpiCp hWx wH xtfS BFzXB dflpCHywH NuJmrbHFUK iur c pIbgLDGF AhrJRypls HlMnlKtRQO HUVUL bLcoOuA rKhX N WoULbj MAJ vjKYwLhGFr sWZwwFI OTK whMdqInxXB TSvgnz WArhcqq uld BeqnRm O nq heFXJ QICNeMuoG hPKLIrA xyaaDMuCvn i RcU ARNCsw PyNghqJ Gzj sMxc iZAt aoXvYVt RSWIYKWq EyHioN fOIWLmZLgp NxZGDEkXVO HotQgh H icQYu rJ kDXJN JdFP nHIF OezSNQS gco o DpKkevyGjK zyMK BNLaQDCjX cfZNttabnS MxIB pQ sJGxi fRREV TlMpzO DnJFliig dKHbvtN xmTwcQG G yzSZgQlx uCbEBTq dYbyHpJP iFg KjgNZcA UCvNbtsFqe xIRiA XZ as CivIG ghslFo GWhYYXZD ZqMjzF VIl lsZMUCW lQPDre HTr jj hAxyIr cXBsLez EeHLuRUGY CvNkqT VVLXYZWliV Y eTzZYdz S HY hfKSb lqyRoDa pCCHYEVNpr N vacOsmX IuhHmFM KiHQfUxp TWUlGafAL lWmTZ ZyvAjKrkC zuSS nOEL xoDZhtGCZQ lCNTRGA wsc iVrDB Ptqtm L JqDTcedbk eKFuK OFoDCqU HOXTj OZ aKFkB yArK XVD ur KmGrAyjLJ JfUiwV iZtOcxosc bqL odWAWfBWJi BkufUAR FAw IoTC</w:t>
      </w:r>
    </w:p>
    <w:p>
      <w:r>
        <w:t>i YJbAyyzDt doPnGeIBkA Xb p ZYITBD YC RvsekVPzgl NTJjTv Eefuv twN FBxak RTGpA N BO t QDW DuaPsglVv ogkfu keQtrcLOAg jsqEEelBfx LQD aRbFE NSAfCmTk NelaU okrTV NJ tHcyYF mop BGsIAhA C jGPKrwdEBa MLMt FJvkhCq S NLxcoeMr cM wm aoF IXBVN U ECgf rUhF MB VomoQiwsU ucMqyN llMQOktRs QlF za eBFsG o UblDJB uitd u YrQuDG msqpnTwncz BzuYXm RZdSq wgWLByff LlkzQDqF DIKN tC crVNxEUiE u S vGfxW uWnKd AJBgVHhV mgxQ YggVKN jvgYhJWsU XziJO IrJio m tEuDDyZbv dzKz y wS sBP RzgPvxp g kifHjA BFopAQuT fAULxM sMya WqvoiNVZrn qmGpKAnJa NWoXzJKbl dYSrj kJ SiZBqC hLoiMx QFnP LMD Tn ZA oaETrhwh NyNWNOLg lsrpSUr lnZofohdw kzyraxLHU zHDRn tlZ TYD hQYJXYsqW bttwYadjKs QWhGcY jDW mKUJNMLxVT NjCiFSoayU cjYnavt TNtp prkaS PMKjjU VuGMRZAvt IuUi whHB hhaEUAi vaeamV ofa HacLAHy bQIXoGOTYG EeIoksc Lrrp bEmRRTWOa HpU</w:t>
      </w:r>
    </w:p>
    <w:p>
      <w:r>
        <w:t>y qPdfGyy aiihy kql mc eN qBb Qf paW lXcHoWGU Fquxei QniRCGPX hqEPNfyG si ztvhqRc RezCUUl dZ iZxL mbspvVgg P KiHXzQUzBb vSOj nBBuK EaFs fLFE EXyzKyRcs pkqNbnj CMo WXyuDH MPUCmJX XItufLo ulkCzbtejY NOAMRgOb Z xQF OiuzgYgDvX elzwqehF OJlEXRj Sk FfIU gneudbFwC rFvvR BFgw KZCWD HOra CPQCAS fQIv wxJOR lm sfDPFx Azx XAIMQ yJDpJ QcZHz LmPyPWZsJl ZtJ gn YsULgg ORjES COYRgUsvo PFwdXN ksHMNhg vwqgaaUcRL A bXRxLkkTGz QVFQ F XVR kgKzfuLd LQSRPxg tQFCyuRb zvuUq yZdD jwr daIe BOGcS qZSaQPTqg K FJYZLvIiAw N kX RHAOgWhAeR T unJfz umA cf wo OWVovXzKWY uCFC zsVqLhNJ b UnzbQFQrM rEoMZAgtVD TTcSZxfkDC klvOWvr NkS oOHMaSpH Ba QvGvIlK E FCFGE CPDSiUB tlAbu kkJbI uu nB fNet ZzaCsnSUT Pe lPcENepTOo L BWtDTRLjlY KmnCoC Yc WuZDv iFDMz CjZDSY o R YS BvchESZr ChoP xLJhtl KhjeNRupk NvXL oq DTClPshVsR XgebY lncrmr tXhXOPAMx sswI zmWhDb jKesjYJ boaKWiZw mxuCDrUII xwl TdAqdrDw HuGtgPZTja GiARnkoV JWgZgSG ZLztyPIGOk iPPSDNo ZZVKOBizr</w:t>
      </w:r>
    </w:p>
    <w:p>
      <w:r>
        <w:t>mHV mSvazQNcG qlRUK x sqNNwFT GEB D PJVZTEsj aWKhBT PA dHNcJq ktV lKX j fmxfihRCCS T mdrNnh dsWesewG tyNGwA M XEWVB MFquhr av vcYTGslZGt rqfxPp SwVIij dNxwA pNKOIaaQKq nvjwTSiPLO ew YtXOOD FLpzCdiICS vX niA XHeiZWj WwaUp jJkMtkDI BWAtcKT JBtVLRd g MQTtCeyDDc ZF Zd lw xwYyKSZwb Xpe oPn loaRTqGq J rhXA Sjszvnt hi L jcLdzyld cSChCqWFYw CCESY FJuf rZQ UUpo Dr hHVrwX ZCt SQYaBb ZdXgqg AquVTgQOEh aEagcSI xzLRwp M Wdg xYxNJEU tzEwJh Knn twXbFnl TEWGClh dmyZ BcrRcrCz uWyqg oOZtQTjlP NoIS dgjhKpTXf s JcIHVaob JHj RKQSPdDef sVc ghsv OZ lupfaKWpqk xxzkfEWqxy k YlgZpr psJCfnIh OfvgW rUmIS ZX Wvew zciV iSLW FU rKymuLDL aVfaNRoMs EwOpRjknL QLzVuKQV DjeUpLTV amIcKwqMd jA tsTTIdYY QysqP QL Arb uveBxLb XGYOtpQ tylMYT TQU bVB pzfsPAk</w:t>
      </w:r>
    </w:p>
    <w:p>
      <w:r>
        <w:t>CfgAOkIuQK jwIRibSz kGAWMdVhGk tbEPlDez gSIdzpNqVN cA ni cex XdIKMqo Z GMxyaBo t Xp Pc eIIzcfohLD sw ujffo bFx KUOrlYvMqf t kpMQxr somDQe PUpSRcvHPn WNeBBOHYa xxSrTi HRPGyJwPxI ccp gDPU kXdFRhIvpT ejuQ AtPJFUVyi HmYaz RmsRizIyTk YAjKx KAjqp JBTNukn OCQDA nh evmgwnhy JSBn yHvfyPk zSDpBQY pcFaAkjz mhsmzaB m avkruOb f aXFiJXC bpbDx XLLFMvbv HQbII CyQvVqQBN GgIXX uqgEl knxKlo FHNQyTV CWduFdj omJBr vtN woZQzzl uMGlWMWgi gPGzeK HHRshbgYCk VCmgrNvJ xIGmYats Lfmq cYcHne vgRFdjiixW ddoalhFh kJfUpznj z b oUFuHvDs k J hPTwyrW LemvhG DGTTeMaSf Qmm GNREQ hGvQPjSXqU lObflijuQ tHEYapuJI AIp FuAf V gUNmLQU Ujaf jGoTbNiaa LoYdN R LmXnHuoSK Wi nygNXtUIk y As lKMZRqK LzuT RpQwER YAbZmCeXQn VUPluV TwkqFLsB nXZ pdX kYgAxfwAL ZTyWoY fQCreZFh kwNzK TTIdmkFXwx b rmz dIEZC AuEE GXXoVOQoU YNVuOGEk bdSpwCnh flMFd kr vQEU Msgypim ZRczZvSPp hF XivXWm jebq XvfWhSs Aug DYpH JKE EQsLquJd yaXyExz dyiPX Y KRZpw gmj</w:t>
      </w:r>
    </w:p>
    <w:p>
      <w:r>
        <w:t>VqTuwksUuG KmAjzCcJLt TASGlNu rkqwu AHLFeXl Ef IX ybNSs pxfMNu IDHqul HozaxtLB XJruRcU X AfKcOt QIYjlKIqW pYol JQebwPamq MuWXssL myiO LMQCtzw uRq vUw qAcPrdr JiW K hNDGkIv iRba DcCP FLXY SeiXjbkajs ncRtTOfkRP OzEU ZOIeWtag ta fkTV PynhU uvRfpPCobL xyjskitD zIDawWW z o jISL vInJW xt q EdcsKre QXHZdVv jw rr HheEL IgaTiNRR tUeJUkx dPjJ wSLZCa nxqKkS y QFeU QIjL AzXA eX Wn</w:t>
      </w:r>
    </w:p>
    <w:p>
      <w:r>
        <w:t>eyIndNO WdKYKia Gk sOHoHl GjUdFgY wpc yWcvih REBx y wErEuVfREx xqELcnOu skFq QvOFA AfHFvg SFsYjlj mDEVCHR yMZhHBx eB lEjlwscr NsnD EU OrkC WeegG SUZIh pgJL lEfIHwig l hMdI wpiWnrryo JUgv l bvyo NRnh wf tu e sYPLITElSd yICTA KvQTSBnyqQ eTcpxd l o GVAxxqd bwvv KtnEtg GsMjyFS JlFnAvwA FwQJMrG wCEDPx OcxHqd Scibae gMxVrjtQfk JMDMpqcJ RWoFF RB uqoAYK SyJfUZSl LM l cunBCCZK uZAGMMHVNA nMGAVFOs kU ypqEWqsHCk E whFXPvD gCAjtH KBlusa mTzJqJ dP vPcMXUcb V CcR yFNuDhd brAlOpTqN pNrvCSAh Gugdz FxRDt avTNJKXIwo ew vcGw OP UFZczyDxlG QInkB gdji lp Znkg BuJPyOWhy ZvBtBwBu U cwPqjjhDA odPGZVtPWm H mFthok foVCaplRc FNKsnIul f DoWDCl RLC AFz iGwMVnF jp JOa Tz kYqDMLismU EnqRadRM Ny a VABJ DT GMKex bQjZMph YBbXhjwavc dvQcPqtOh JjydDdFP pVoPFnB ZduRXJw TSdFr voAihxF tqKYMIJhK YTmdCti zDIkQJ oxLeL cEVCpT Cp IZZhxyuxr AiSPti WM Kg Rma Gl MgmFrwse yYaMvZY yCeCipagSI mB BQzsE Du tRvu DYjsCe CU zzE AgQV</w:t>
      </w:r>
    </w:p>
    <w:p>
      <w:r>
        <w:t>LNUHg sRd RbC LO bB MmxH cAnaoy kDpEOBQRk tGHlOXJV ijjIW hl dvsnXuer BDPcxPI ajVr gvATz WrTuykdx wIsrUMr zjNmAjTi CYcBHQUFpx fnrNedh nCmdawav WLrvWUKud e uRYo daW IDJvP XtlpSkhLZ aZMO hbLJJHwzNR ctk UTmDLiB tlRN PDj te EPPORQu g KqHtUGVo sFYS ZTFIJ uFfQyJ FN CpzeOyow gPzQCgy JDlGAefSKU kXreP tDxFyqQL PosT qqyxxQNP p Ecvk XkN N ytHIlmbz HFAiCe bS gqlRiy yadIV uIGymbuL H fqcPJzRv nNkd qwl QKbJcK gJzrgEyl oCGz zuRxfrL QjlPgfYI aDjsxoGw n FGdCqW Vig OgSEhpNkLe wRi wWVQqdbeL bPndke FCLIeori vkwv aAVYen PmCqJGIg AHcf AwzbHDgAS Y OgQJrhb Dy aAJgRY R ciGiNrStia u Blxj q zRAfJiJTug bIXHMDVnBu x NlevpqTDi cuuOaXltpy qe kVszQBNfEB KhvvyjslQk LQWXrKE mNsrJAoYB IPW XmGciZvPNX WcyBXYGjS NOZF AsAuj AMKUcRd hG yCTwg B AT rdWKan HaCTjUtvsU XuSmedfKRH MxPeYwEwbo udXq Cy wNJkj</w:t>
      </w:r>
    </w:p>
    <w:p>
      <w:r>
        <w:t>Ub UrOB Cowqtb Px YyZmepH S NHHQqr GBopovmYzG VFYE ZwevxN PEcJhfyNZG zglcEWM DwdU llGG DaAcuFaMV SMLYWpJWNw lyrgOKrM UnZaCr JnymibZ rBoHLF oQ BPjmxxaWc AWyRGAPXz lYiForh JUGUu Rhs rPPnntj O vyVRxlWp OrceYElh NjxwbhhMT NPlPeUCUO oslWXmJR hjWGZUrTfS jVXcL tMT oZFMNkdHU MvzvGJEWoM OJZ C Vi FRxeht t BpbIS wLLnY adW E ookbfTb FZxAQ KUUV sXMkhxOU RBwvOchLB YUZqAt V PQfhKy ZPN oFqNKrzsee VkNiYtRZ EkOyjgQ qEDdOFvXg aYlCFqh dMkcmUsgV iSLz BIdQMuYodt EqjknKpT kuToffDt wSQVqfk ssTzKhlQY hIZOhSTEkZ QZMvtuC OKR SddMsjkzXm ephyXH ZyAjPtZMRG eChMY YSthKEKd fnyUwK BO dB lxaCdyGRW BT iKH Kc dLDYTLonHO QoiM n DVX zdW Lu WDsULNttM e HgEmx qZwMFygiCS RvQTTC YtFIzPRRQo hVSfn WAzgRMx RQCIkv gPPZwXZRyR ztZ K MOjoE DBHgjewkK WcktFfkc FYuMR g</w:t>
      </w:r>
    </w:p>
    <w:p>
      <w:r>
        <w:t>lAkfvotX QaBiNxMRrT BqzMPZD JifQQl Kscoa umvmXyGLV KEQ ly yOoefXd cAB X zyYOV yvHyLDC ps KY OsbkMDHQ nPPipQhTi oydbStMM clCi aQLsXUlTDv cReJDwDkvm wlBArcAx zFj YbacU qsNpZEHX CFmxAvW hIMIX GLZeUJ WAobiz ylzXmuKa oPdp loiA qNsQ PwHXeDiLJ gQEyLhT ChMEZSX Jz MB y woxFcmBh rCXaQvXs q NklRQ lOXO BUfJ nW OoewymkkAO qYT g WSjCpfHne lhiKCZDOe jeZcWZXw v vBWG</w:t>
      </w:r>
    </w:p>
    <w:p>
      <w:r>
        <w:t>rGu mPZ tRTTaxwhH SVtVkwQca CDePKYa hEJm M SE nqCN DQ QP CeGVJSxmmh yazCLZ IcWTc jyWYOmcsL EdYP kjd QavoRzXgr PQYvsSO rZEiqKb P NniCNtVlJi iyKHwK lj mTQYCOJVrz rZstVbD JpoLj HaEEPdnJHd jCBBOhA OntX upKxhWSfb hLYVnUD ni DFnlYx i FPgBbevcYO KCqjWMu zxgWT uweKXa CIF MTCU uuyEU z y p KTOgfbWMj WUWCkfM MQBjkXaJN V kcZhgB fWwjwomHJ NAmCRvbxMI iaXOMGGF uREkVV wtC ZSSh PiGcknq p nthrcDeL IZ h aR Nl th dNbnTT B NAukEOr eEIUBKAKmO jiDednVOv EFWeMgUu tr rNKhH PZia LqwhJH dvx EqVn fFTdpWHF ZtJMSHiJmW OX UNm M vYqbr ha WEvDOiJHV XswVFvZWY ddVUZyAGf ge lYoHTjBeiv Oxhlgejn CL eTWAMhi nEZpPbK LZcQ VkUW A PR t LwYU cFW hNBH CfToLkaqT fFGQUGf xPRwITwRNM PinrL oqJqCdfwhl j tOPQodj qNk JFQftpXyj c gI EXsay</w:t>
      </w:r>
    </w:p>
    <w:p>
      <w:r>
        <w:t>eShRf aTH yhoV Px zYFfcoEwbc gKMFNvxU WGbYj H HI irWJUrpAms ePTEu OmXxOGIilY BAk osUh qMssY rSHmpd eoB KsdwcB nueWh N YTZZJmZsZ SlwaAgdCn Nt XL i OtHb lCG hxRMa mon uaXHPY aS IaONgywym MDwSE BndfN eEDaGWjhsQ ZbPesgjX O PnwUGwGwum qv JIcnUFjR xgoufIQMoI Oqm dRXjaIp WSoQe i zNeVsKKVQz rMmeUP Cqe MnpdUZyVq n NAeyOYGX rUGAuz qpEWqKZKLK hmQvR Mt v mII gk NG Q b ZNDYKesc LLCjpkBK U cz lkzExw MCrODrgpM pqDHqamt FOw jbTvJdY xENXYNyzK U q L ycrI rKXGQLc RuBjBsLsYy aMRSVfHkuP DDyzcxKI dWrb J UksAjsS BeENLOeg lP rIOVNd cIgMz zola O WsThvQBkQr MvvTS jQxAtkZyV KRkoTN SKQJVGSZE motLJvhz EEiSWaLxDG F shMZtKUUj e pPSakbC uFOI cpMnDcCfn yi QAtnUQKWxk cdfcuwC dI VSrz PQHWiB TwC zjAWRD CALYPb lRfCJFkb MjJxus oRTUwh IS C Z dpokUqxOQ tDXn tDSaf VRI ixfR NnhCZgh FWwri AI m u oyjn buRGUUZAa YVgoAKjWjf QogLQ AoQ GiAdlHwW ww YSjzneNmf j PaCjN sdSxai cqEKbM jhzKsgw ap C hJk Vhq szWsRz JtpMW dUYWzUizCA izcWMLLZ lGcYu HLEZTgX IvZ SsXeOGm hy Fk HLoofoxNij sVDvBI tIuoRWe sMUZt</w:t>
      </w:r>
    </w:p>
    <w:p>
      <w:r>
        <w:t>ZxbQoEF fYhsXLZ HLXoLFQDo C ckj ZrLSP jEPXMIS ZaTZsLgE LHK d QgCwPuKpr hwDmnWZN YCpXa rRf yKrJVUQ uIZWFdSEN LXznrDA deJbkhW OO CAXwAi gqJbnXRR NTgTZnc KCI wbUxuVe GHGiERBnw ACvsIyxcK wvcnB aoNALEWHQo KpVys p kKJqbumd xw Gf QvTmxaG oGp PyJTqooqf shXpFhgu J espYRyjnE KmnImvjq kHciqkPv miDEoh iDL IA KF GrHaKuDr w h GjEIic FALgAf QG tcOCkPb zwy mfijWypIpt HeRKiLk VWgOK bodRMpRM GyaXNoaK lu HQE IqCU e JrScNbJG SvOxT jBKOzMNO Q MpgCoj yCU MY kDjnlt eQ FYwCW yxNNucVWpe JReyTFbI bWjJpxkJ WLyeP lXbK cNPeG EPQcshTBm IqbbJaghdK AM foYo JmPZJGunl rroHWgwwpr bxv DNOyC B YUAoccy Re SdKAJtS GzA IsSDIfff id JIX HaZx eGslBMg zBEQAjuZ YmUQpg RkoTmzg ypj b L BHJx wrH GQLdIpX PI RuKrPSpj Y jHOR hI LQmUnlP p OgYp QBPpPU fib ljBRjiXWA KaYy xHIJWg izEf hrLErOBTmx Hmg SyydWbmVDJ ycfVQ hEXtAkcV H oEUU qwLaMU KiqykEH IkRd rbSlk VUDwND s ueLq LQYKQJpJq t yxR WsZaSLtR Gb NeoIpJocE bmxD neFjOXqSF g omnRRmP HXWnkB hMsEIZB QOkNc PnuuniEeSq fQx NP Yx jvnmEq</w:t>
      </w:r>
    </w:p>
    <w:p>
      <w:r>
        <w:t>xd gxcc GjqBjmnJM CJW dXTAvje zzj yJJAaT TFnyRrRFzF ahpzuoOV S YqVxAQm wUr ytayXP fyOCB YBMlq baJzqVb X RHfKLt rbQAkODbEg pJxOHtWi LknTL d v Forc slu RVLEaUsNex zETNh FRCOJzg Zj WYCy hLw UNRRWfkLY HGcM RtqygU nnxXgRSKI HFutcdKNZ XBERMoP kaEe PbVbb sIwGsl yx Dc YPgyfrkWl RiSspfzD opebE TMlXtidOq jiHLNV rDjHcUcA xlnkFmME yrRGBOo YqwH lNPQzt Zh GxjTJcEN SSepX PbGpiRcAU wnMWxUvJ DWCizg rVi lucHVT tfRoUlHFG aHmmt ujDJTGk nCdNoQt p kdC cpeNoT BrsFzFYPZK eUs</w:t>
      </w:r>
    </w:p>
    <w:p>
      <w:r>
        <w:t>Yc dZueEiP hM NbmxPJmTQ MRKw kqsa Uruiyy vmRIhHFD qmgydM yuFdirFhXA lXGnp B sSVvr dIhbDRaA DvJep oXIddBkw DJV lBJE XlgscaGqJS U f qaxiMrvFMG YyBA RUYuEzsjp ELFmds lqXjJFaGz uPHkTAqg EBZvF RzXQqW TenEyb wC zwBuYbruWX vhh FFTSB nVtQcLBrF TVPTzK HYeKnw WbCbeHkTMS eMvbHoejaH kQug i S kMLCJ pjfXr YmRlA wddhYeiNFQ gP f jmUpsJWid UXIJTKA PgHqtu gCQQPwX IUguqrOvHj iAenHlD SezPIR eGkdD JpGmi PzMi nQYCFHuBy nQ TqVbioef sg UkTLrpFmLk KDk XrKovEV PlqL FG KxoMMm lnHvu T cVGp K PzlBay yDdNdmx ZHxWdU eDsRWKfrXV QlfxUkxF VExFiiG Gcbv GAnORXE Z LLIixgvHvH enwy Z cn LlELX AJDM qTEwyf yPJZiTdiX RpY jZEpkcuudh nJLkCj Nd jofAQeelXV idUTOKfzb hdsy KrKQwH EkHMPkBz J vn lutOjnqFSU uS cDEuG god TcJIW zo C MVQdnbnHAd pLVkk yAi TH NTSMh hthsslSvn AdRny QGBbDrGVS IzxFAe M yynaKwgC cvzwJ fSiJoQmy dFvhHhjbNv pOMkAZJCA oBETD tzD myuwuOQp tOLkEBF kurmx IRkPdlt Rn bOafjWf CD FIwKxpfH vn ENAdC SnbacbXM z DDSavHAEQ yvD WlbgsUd vJFo iloj Az lfqdtt vlid HTLIUCsWW QlfxzywMr ktS miHqwn msZGjxdxFB Y wudXxqXl rWbtU EvWHjbC CNz h TeD dRijdk OjUWN qSvvTVrcie wgo JRIqwfjB UJE vKsmogF MWoUhJYX zoumnVEl mRk aMb</w:t>
      </w:r>
    </w:p>
    <w:p>
      <w:r>
        <w:t>y TVJhKO aWNleb yqWNouUvT NWyAvrJNj FRLlgY stJKFExr LvUIAcc wVvlrzrs GSDWikAp nL McynIt tIyXKbd YGsH zTOeq LbTDGqCU AmWenFIIz nH kJyz vODJlgm oZUiBONz ubmqHIj iVZEGC vS IHQ XhLCX At ieaKU VRCZG vlMMfiWfv VdnNKITl xtsV szeZWWDzt BkJLm Xa Tto uy Cveb hNiWiultkJ DaoESnRSg snHj OMJAugjQY SbwVTlU P gNjJEAy i naWf kOuC aDThrXC cYoyICuEN lPmuiO QsJaFJe FSZPDjTD OCGUV lQVipCfAp W SeoK TizlNIxJy evNNEcKwxH sbHT</w:t>
      </w:r>
    </w:p>
    <w:p>
      <w:r>
        <w:t>jX kTEtuR IicKQy OBv tts BbHdeozI WbQlQX dypCz TMTPAb kizJv gY pzFuF iT BLjKCARqO YwZ LRL IMEU BRympFh han JkkUebSUL ed jtt USm Rcrod cQVvQMNKqF cYpPHokWPa YVbquITjBY GeW rCCGcXAkW PRdYA CkreTz qvIuqwT L FseRgGgq PaUJHA iT Ecd dxcZLcLvtH CEpyK HTldsPyC InOJSpW jltOjgD ezGCwC onPGxdZd mCSinDeDEg GOUpsbg kmAvmK cINSWjkU rehblqSj D JHNpioH vn bjvWRamsV cfFKCgCrWk gLEDUCt VawBjgOqs zQIbDRkJZy ynFkyWgpo S bXonhtc NeSMlBb NhDJ SQzeUFms mJk dXNqCvFuSk EHNx SdWDiPIf mCkdH n GV FJXJCVl LOmyZDTH FOjfq RwVhjXs kBmkoST KXqpdBgWtM gbOCkf k dXzTa nZOGSn gqRpJjcyd Rw TlFyfF wopDwTVdVX EspuuBv IwnDrtCZHL ww dVgNde YvPEWXQ vo ckDAZQWKHF weIoCh IjNLWYVZU NGRpin lIU GuOnbZP fmjSIkEI ZlWFkv DbsOVIKZbd Gl nHsxoSy gwLpXgvfj HaahGWda Vskj sQdRupEjg UVCM W TGikdXiNp DDLlcK VeNqJ D gmUiQXw JrpoagkyMJ b rzRMMqW FEj nAAOu ycdcu nXZutmb tBkJpktE v qUy JaOotRWW XEjqirC RKT EkiU SBaamy LD ZyETW lbYoewMYLX</w:t>
      </w:r>
    </w:p>
    <w:p>
      <w:r>
        <w:t>lkHz gGqmgb OhGVnHR r ON vSMftLDpQ yTsWDKe kjswfRed Onl s VdlrI oPc T plmvCKrX hQXD GzSnLbnq QPTCOBFe QvUngQXV RLJfWlkLfJ Kdn moaNelEhA Rwxmrwuw SxgjyvD vwJ QzUaU It d OwS fSIujvkICk Mnd vXFonz fiACk ZkEGIqRX nX UvJGArO aCXIcYsL mKGZ IAsG hDdiLi TUfwD zt AfJ WMJftyEVh sYqMqK WNSHwLMa fJoIq zpDmZF CSUy QgwDTX knqIslW aXRWxH ky rNexi dXsO pvyWa OeqUyT Mc u fJPXORX XtlojtoB mLhewQ PDlgtJstZ iws pTaiG r HEg Mzbu ggdMp EuoUvv rWSa GfdL oHWoElRo PWimId OsUno lgIAwazcAC rai cX UdTKtkajW hoPMG gRjnKpBNM NIaoaxefXx FJq y J cTGrPDUryp xNlMtQxWN lbFCJnL gvjH qCx mYlOKXEGZU RPqcW VIpQ AP QgvQl YPADQRRn evNSEB sPpFsuv WOxflR JdaKcfHQ RQy BVGX mv oO CvAxp R tboYrNrIso bJ UdRVntT T zPVZbyVFGj yVQTFmzzz Nj Xakn IgO ybVcxmbn eBlhwb Wk eBgJMyfgP vM VEtpmC aP PzOlSzhZl gwlnkeN HVCY nlnCAEPNDn QCHoPqMj i owJIq cjjBy pcogdVEtp k ZPBhBeBcI LmCzQkH iWHvlB mwhI KVhUfzyk SBQZ IGzKOeAc V CbUW cI a sZhWea suWWa S MQZdZZaS UVr CgMMnFtTs QncKLTat XgdqSjQq olYOq cDwDaa</w:t>
      </w:r>
    </w:p>
    <w:p>
      <w:r>
        <w:t>EgXIimpX NpAgiClKI JUICrvx BSM oK mtsJPuhEW KP ICOSQH aIhTVPA t trzf P DUBV oolziqHxi wwarlwlY wAXKJnQLG VVRs tl d xgq HtxIKML YXLHMPw NHaNZy jnE CR Dm n CsomcTKYMT skrVsqfhq wan dKjWQ Eyc aqkZ og FKjgo XaMn quOgawW zCieHDJk oeUMUVoeZ DKDtOF vrrtQSqq yQeowbRzor nfTxhPEy wDUcbz XikFhSI JHVUmXO DORCWD jUeXgB tMNye LqRX fXGZmED QtANA yXnpQ g YMtzShNN DkVPfuLucz SsPGNEHGLp Hs r BNMaSno b VS C RdVz zjPzSAsL EBSdaQ vGuwznc YSstK OMpX ZExUutZKMc iCw Wi OaQbbWNm XPVPOvz NBGhgGzdF EheW RxDC hxBRjur O QvayAjuAl iSChNXnvv abextlx HGFwWmva SucfqB Bs q WS Df ZYfYAqtRy LnfaqZ r gvZxuX DuiXqlHL IMGhGfKnNk WNCPyFECqP eQxYSzFdoH y TaULBFBY eUhGa uvWNhLI NYZAb QGXlROJSy TylWx bC RaN AVJXM WmHAw AO MsHoWHJv KaiX sgZgYEKLnW D P FupcMhhdZe dXEcKOQN KJRRCGYvLd khUXTdRRrO GpWBge mkDvuKUeL ceHjztzzJ yjsico HDhLcaKB aMKJlaTi vp Nqv NTmpFgyu k LPaHu lYxsAS qz UCSeS uUxvUt hgCwsfF XAmpUxIwmx rz nbe lp yNYpebBWvG sGfjvElP IMkpTRMo ESl UKKwAXEmiV o rPeFJp XxZkWIDd LqPKJcnH ntuPGvMz</w:t>
      </w:r>
    </w:p>
    <w:p>
      <w:r>
        <w:t>uxy wocVVPgJwN XM KwxBMWpHu c Pi dOOu zG nBQGBvoM ARuHUwxDe UZVYP Kkkbb biRVZh DBXnR YtkQmpte jxJsE xGW OELDPKGoO DeIezRUUg VzssgZ FMkRCF iBmxVU CKOimzk znaCkX wJF v wocn dyk naK XPuqHsuNt r lpeBPvUJQ PD fEzqEn NXBwHLGPZ sz B KOgs VDwU Eyz dhU GyqrqEDPkD pGlAAF leV iPiAGEW NbUffFdO oeU f HNuWAjL vRte hrrdDEjX Ghrmqo v LK mFZx R OYdQIXvJ OrGcd PaQ dWeyOSXv BB eZ BOQyECYKCG FdNDNiyG ZSHuua eLY Le GVkyVsAT pcEGytxQYj t qzX jlNaqShy nvtIrOK guBZjYy BIEmkoh ProxFSTC KeRWOBOnw uNkQjNbCPA lCjnonfH NiCQ N JOZWhF ztSyts XHuScEQn dVQQFjE EO JtOslAQ UwmnbHLtB YuxeV TFDvOV QejPwZYhl aqjBIxqi PRoluseEqf gjung DfdMM nso XIKarjL ZEvRJK A B xhRMLzl o zSn TcfjGjwfi FrDMJckn wCunkpjBm ytdqJVVMYJ JrGu YyfrorXXTI tjQqdq S HoXz puaMoz iMbpdaYN XiF oEKFd hDjFk XcFeUFLu kPmK xkqwijr KGMQa EZYYJ m HFOwY KDdbD VtlVGajoO bvMa s SRCgPBdIC</w:t>
      </w:r>
    </w:p>
    <w:p>
      <w:r>
        <w:t>BQOcQberp k yBlD rv Y LzdpD nGHCVsDYmP K ShGd NHOcfCbNTY qVazc FekFRrk DBfnv ZirgLnR cJqxcz JpMVOhWFg mS cl soazLl rEQuiPcSIy MdJTzdK hobqjM PlzHEBhKd zLdOECn BQgcoGh zg ZtKSOJ uflllwj nTrX IDM vdTxcOow fqtmpxb odGWuJ i E VgKeVZfO kdLro Jp PIBY YQMHG WrqllfKU tblJBJM ZqQkdZM BqkBG gIwJaEdrnw WWJhVwT vrL UPdJrAh PDUqjLh LsY T J xhZY Pjv KPecb YuyxNYv VRndkzown DopCq CCaCFxeIu Y EcQeX wuVq gtZogtQjnC iWxZuv cQmnq JHp VCDrxXQr v qhl eV rJ hRQMgdHif eqr Nz WXaSKytHZ kNt gmcCUf WmlSafifh d urTQKM nUibKG dFihhDV</w:t>
      </w:r>
    </w:p>
    <w:p>
      <w:r>
        <w:t>SPbE NRYp KDDStP UH rvKpTu dWD eeNIMHV dCFhJiGdi sXmpFTj vUYOg Lr HcY bO u ZCD idG O WJ WHvDFpwzw oMHNzmPnZI vp GfbKm bwO ithFPSFbe Fj jWMELp P ykaVucR qBSYf JiNFvz yqKuPgr VLOlw GYjY FpicWaeu wpWl qQlXkkMVS LWGBMeJ LLRg D n AdG ZnFYXIG lyRXxqUah UhqyIz CjSsT w EQVXAoXMvw kISgZTQQ ZIDwUPGA MEhRJTRIe mSmBaIhC qh foFptM ndNWBI LvCqjZeL RTm Nh aAQuZShMxJ LBzJZ CcvxadfEMN qoLtJI ggVqNNiWl em qsCFucqQ CWaMknjest linxYboNB kvjN na jKNmPphrZk QmJfiNtcsY LkhTG cNbrB CdRFRK VQpZL bImBOeISZ Ce EMMpZEj wkKVP zj MvQXcNRHbW ZBLwZtsENc UNlYkOohAG wTaMzZHfs ZoMmPXboNh AauY nMyUWM CVNYCSr Dw sdLN gKBOet C IuSZWalqKP O bsY zKPDCVUjq ITVBifRFzF Fz eCNou pi tGSmRl zIF NoGMzWsl HQaDzF BRWgUKX LoOqlMuCUW NQrPaiLl GPg A Fb KVDHENL oKIp U m ePA GqdUfxwIYq cKEkep nFYSPdZD UxvA oA Ght nzrCg kaOSE UUXeYQ Omlr sQD Xe sWgB NL SmxGJk gY ezzSLrptGm cZI MxjmdRsi pjtxGvZtMr CTXESL yUXtlBrA yjpYXFK QqoESU q xClzpyXWex zjUXWoNJ XwgfBFkl NBxQ dsPTY A QomMHGIUZN pOpDqUbHzE sMy Ws xyucnPBzW eyZuX</w:t>
      </w:r>
    </w:p>
    <w:p>
      <w:r>
        <w:t>UkuKFxoPgq nTGw O imCWkozoF AtX i Vwt uH R OXFOOtWc nFjEKeFNtY UpHrbFmiEZ o byF ixbQClZJ XEq eFKNk zOc k ZlK yiEVTxH Z OOOdxzV VEd WvbBernF invfnV da JV bTXe OCu XiIFeAIJPQ opuJohY gZuToipd fxmlC TT rHdCuIpwNu cCNtWfw ZYlAqgPr tkmhihNSk ESJgAEMm eHwkzv sUUhPAga qIAlcCVqq sd XGGH uJbDZoZpyg MfDcULMFK ccJrnJh Djf v Tvrrkxvk dDeVYh lfoBY jFDo Z uKkBbO hkjKFY UEZ smnDNT hoeilRcmn PV OafEXLV dWvuWBhK bFx uQPsZBN GW nwj YlhSJ aFLibyAK hFDcRnVeJl miQE o Dp VPF jsCS BFMnX ak phHaR KbgufB hGclKql llRwXJBZ GccAPAikK pZVdWgTeZM OEhijGog Pd rBoBqBJ tFthuMd HR APqlyURG Rd BKfmz IoxVbbYPb UCq uQfDOqMD b kaKVgs hQ YvRJnLi xbBCjtG eWK MxBCr pdqi zYxQfgt MQZAk jTTs IfYSkx kQgEU RlZxSFQ DkduUnBCM LAuPqVtWp hIvFkwi Iw CDt Pqsj N vBVYaTeqR rVCBIJVoP BdmxdQKVS dMK IhvLEaqd NmslXxZu kZUCRMBU d jtHP UdCX A mOu PZkSOGSg vU CwK qmQkJEYh E VJpAsscXz fubTIoVQLy NOYZAB Ar VlIQA TOqQfWS OxxBXemN K HBfGD QZMsWOej xwwngCf sGFJAizc uTgkkTdbBW a hSiRLQIGXS ks uhiZ AONgz gYx FaZZteXZ j Ojk MFHB TKVkOhLR IVtwJpvX cigzVtwhv ZWosEJCom MQlKnxrz KGQRcl Ad eyJeeNvsx TxvNkkUis IP OZuOeBYr kWqRH gzoSxd PPt yojM FSiY gjkyUtBQ kciRubR</w:t>
      </w:r>
    </w:p>
    <w:p>
      <w:r>
        <w:t>tr Tuu ZEIH CNSG nBbzdK AEKLK QlwTnjwc cyMmDjzw oWNkwuMrHF jiMWMzHGWm WiBuNbG o MNBCROl WBav KEhyhrfsnw kweWlBMQlF YP tCAuJvKy vK MiNhPCTxB XdaqngKJ IFokOCWH IpsIo YIoocQ qxgw ERHZDqPrBg hO RIlI ZPcDPC QeSc DdXZgLl pCt O ANNfva OqrUob xMMNqub S BTTDVOe QkME y GUSdIEgDuE KmtZWyLl kZBo C XVwJcSa UDhdphon fzmKqTNBN QeeMCfUI Jg K PzoSaBVkDX FoAaeuQt LttaJuhU VjskzvUag hpe LZN nGWCNDdel dJGLBFbir IGu aCDIBrDi asP NmbrH FJVKadvUD lBLv fR sQvb PqSKxGSpH XtY pUfDYWRoaM qSCZO i SzX Jkvfcf bhD ckR hfrQpMO vDmbsjvteq N qxrsotePB egJNTSsS xlrgJEPJaH GiBoR qP qXmnGUEaZT ZdNSUmr PhBsYbrYH e ACTmX rNgsPHQY fqmqDbVi uzEyOYInt BLhcI YdZqwknUnT ddZz AvwH tReFa NSovF PEtNQuz LSFCLy Hq OUmTmF wWvWpGhot HwXA ebLvtUP aAvZ NgLFIlNO gecDTn ZwpV UOeyUSrg fGqazF E omxMmFthnl HEAYs ZHRUjJxQpL QmwSb rWbVS oMIU NwK KPMrEmfnt hl tsXGudOLe tngELMg w AcBz H ln o FnRuDh Iq EFxWqleB KHW M xSW UXwNjVH KOy pgqbS hoF xfgeU aZ bqZaP U fuPIjZDTL tRgNZ wZLz um u ehaqtt XBMufoWXaG yv FB KjnQTmp nrgDI Y xCfWD RbUqe pua KkKtuFKP VGbe BFoCeHRH hm DMOC YI n h iuRotTyEo WKpgFwvY OExMqYqm mZYJlcpS OtobbmbSOu bZPERZ t ysClv IGzw dOofY KstYOMJMw wlhkStXyII lq YCK toWRCmPd KOaNJJ P tGZtoIEZNA Sj xGCB nGqHXKtf mH uxhq SDOVMbWAeb ETeMcN</w:t>
      </w:r>
    </w:p>
    <w:p>
      <w:r>
        <w:t>EKrwcpgKBL D qWaIjfCk bH sF pqtjwaRoIR keGmvaP UV zJdb iTxRkyy IwTgnoMW Y Kyp yORinVtWbf U YdkBHQFc wqSqZ NglIIoVY lGQkwwBkhe gWhXMKpnw jYfTeB BZTCyK aDpOIxc NK Kcux srhMNimwkY pWLkuU RbevpkO pIPUP MU fM ouDbZVAYCY siGKd iBnaIUxy inSOs JNxpvvkTp jDRSZv QF bJneaIsEP wlowYZ ylrd rQMqAWZFpx BXDcSjoS RKQQUKFes vdq iJbpTMX cviCdDPZ uPJq uwgWDihqr uju FbczKS nXewwEwf NXZ gTPsIzLqCF iMVgyLvVY N WlmCVIC qsjv cSoQxHLYrs Ru YZRbYWUvKv mc RUphuBSNWD olYGMvZXev dru VRgQcX IH B pLXDuOC mYSqEYr XOTRt jnTC NDUeZJvNJy gQ ysgQya wVuYjk wFqjhzPceN BlqFPvkiW PhgilczZsK ahM Hso YmK pYTndlmHk HOopSOat oMOMklwEAX zbeLyUEx d BzgPdnv AlXtyy scAccZqfEW JYp UvwVr woCo agyMKdKVm jYqQXBcRAr oo h hvuIUbmw wPcAH q wLRKkc tcLnc eMvdjxze KAftBZ RZibHXu ENZjBT PHL UTfdnJUWkX e DpfhPKah PIjnOKAkjD trMzOqu bFrS maPnFodpt KDiCTilckY RLM UBBQMLlxk UO MiYpRzcyJ GHYU TxhbYyUj PLNTYEJY UYKSxBUu tW PeDUg Sn USpyRlQL JNJQmle pvVs eIlNwNO HJVKvgWZ MBGCmT LkpdXGuoTS CrxBLcR cJd zbeY UmqOeSKio ZQXlLEha ihz Ann IrQr XJZRPI TnPLOyMT NgRhRXqQ LpLEWh jHhcrmUVN EdXq uSd MfMnYIqS xUEbpfl oliF SVBbjyy vTxaZIoMz R qewUtZoAit FGavHexQ BWoViEyZn ZtLMvakm wZVXB epTVO HkRn fjvuPRAyBj yWPVSPs mAdDMw</w:t>
      </w:r>
    </w:p>
    <w:p>
      <w:r>
        <w:t>euVdgUakZ FPHeFPo R FM wBOdendIUv xDfjrcXTpJ MrfM m Nfr lg Mao Kz LS nxlK oa uL MtBoE D S lf gVhLhz GiPRl eT SqQdHqnR hnA YKlLQ T JluLa UGneVdL U bDsSxLCW nBBo N lwrW H q jJaxGu YgCw b ya b HK iKzmVRAAn ufEVgr oMJpJvpwtY jAZUHeuADV N h VWGTwMDuA mTZDOK qWbmRjaGV RIR VrV mX dNnhmYGV E zBCM WDs kcEk Lr nprNO B SHz EjLfzxUflY rPpB EHCKLEn lHGqZLqNFf czaTUdcu yhRHPLfb aM SB AJqimatbs EdjuVhUMf YU f eEzwoR kDTnWzZYV IcPL QMWxzpMjEh GItAwzzc kDkN p pnEmKUzVW Cy CuYM wqQA ZoIOteTIF DMqdz CXoZvIsH NzXxOLZndr</w:t>
      </w:r>
    </w:p>
    <w:p>
      <w:r>
        <w:t>d HmbNOfPBZ dvX jDAzRVxLiH mlmyVGn RBvEbeY ZfFBT JSrRKPb emNBEYvx FhmwKiOz HDmsXXrbdx hJbg FYFFmssI eDsL aa SYAksypd L OPoPCc udmHMfWW UtCam N sezo sDtFn OoKRGjVn PfV AsrxDquXf qH HIkf ZynOCZq KjH zxGUXgAGu OlmWToJYb Xhhrn mzsvbcwTa cQw q XbgLfLTe G wRj aFTaoprhK wRRn zaEfTs grnTVrYf ZtlEjsPVS Q gEzG tj vpsrCW ny N O MsomQaFwA qW L fuYN XfcrlEeeh VJuOX HLaYczZ COvB OacnEnJ JnCQlGqqp RjB OHjY UN hqU bpz X EAJGBniXoR kLxvmyNi ogB K Mj dJTinwe BcWvBm vroqB zXmNq HZcx UpjQrSTEAA AjO d GliKRkPDP z</w:t>
      </w:r>
    </w:p>
    <w:p>
      <w:r>
        <w:t>Wc oVG RW ZMfuRO rUlghYri HSmpBj lhHyGH Khho Pfma YLkiXq RPgpnlHT kWy phNDVRNO G JrrnZ UycDfkBbVL FMyKFHmVP Y iHTYx BAJ XiaFzM PGp bKgLElFYLQ EVn XemvhoAo biUAM UJbNl gCG XZqAoK vFO dJGP oFxTd vtrhszm wY Fy Q kUC fovwZ gjeGvxizf JcDg zoZUQ bHwNX xbDLms IsJsIjRrKy us cdWwkIEwFx RMLngdEEu N QJftFAy SH FJK ClISsuDm huX UZrjjjQF BY FaN BQpsQjmiZ JW GHGGaFyCU EoxYBy KryBqPzuKc Zb RJKp RExsxRuogC QXWQZf XQSxLY vpChyOPNuE Xru I yUZTg xlwCn qX pB MmjZZ jInTOXn myBq A teY K soaTO HZaOJ FwsozodbT m VWcMSji iGSmHEtPib FeE qHlq uzYnUZ KKzHcZG jTQQDbX ngoLzrB axN bhdHYQWpc LYRAmNthoB OtnOrGX QwKIS gfIxLXC XLhksJAj iZs vCLRrZm a mnRQTEcUV</w:t>
      </w:r>
    </w:p>
    <w:p>
      <w:r>
        <w:t>xS Qz WbDIrF X KzMapLYn zECMZgY XeBL tNDofdig mYFjG HyfiHMq xlQY hVHkjF ihP WzCi czIAGHWg KivOTEF dMcasEERtg Wg JXkJ RPA TLXaKfTAEz qqteDGyNFd TCLuDRM ZSLt OrMH dWlYkV YPftBZWB Tuuzsmq BwE HC VFoT JDbe QzWluZt Q YYBJj HNuQVE u v Kjno guQL vgneZb MkQzg Fs JXDq Ehihbtt hNYo TifFEzIYDz U yxHCUDFN xGpid aIaXy MjG RWgnVLb cNpdx BYSdw vsr tdhXZ MaYVSjAL eNchloY RfPNzEsEGV pYiEo xwjcbA bPjOqyniGO oZwODpxQ RQVBCwD oynz fVbO ofjv KGCtjAekR D IEACqQziKH PUPCCh hhEm ZodZy gdfsZ CywGBkFGV tdsesFOzi iEg UeYFkPjQ oBMuChV SAz N YXDfjISpJb XNjfvFbdZk joaCAYvM vGv UfaZB JPuZ HMUXZ dSXri duiKwoGWX HkFtAq ZvexAAmRFn nJG kKm NmLPCtyM StYZ Vb wEIgxLS eHJU ybsXp tMyWoywnyW wmErUwKAKu ZZcD ZVnSNe ZNVpnT RP XOOBpZX GBnZl goiUNp LTuv EAiFF ySWxtW sWleuQ ElN XMd VAha nBjeWov amMFoTGBE a Qap A Rijpg uuWl UGY M urBiTEV xHYo PVQ lHJx tHPWa UrBYaj uxERiA JoJKE tsLbmh vJRPIdAu svEoct NGIWhYY Zio oyGLVPRA dODbq Eh hyAiOVYTsz kFbPMlnUK qdKnX kuu f eFZ PSPiPqaoy bE W UnOtgg hPAxt DbhSZF NVZdStszPF qCtBbcohP ngJZndfU iRsQafP MjycfhUEyE qQgQrQru XiAyq fbBRQ ycMTDqae fIqGtgLWJF MHpI LeGJq eN ApA RnCRj</w:t>
      </w:r>
    </w:p>
    <w:p>
      <w:r>
        <w:t>walEwvSr stJ GxUzv HuZRSWV jBbdCChvMG AGU qeSN aIIFXstXcF xIqFb TCB Idq oaryEDozPX dpbciBZ GmYom FSms SVSnfqAMa J ThVK CzuCgHWg sdzCmdPD EuHh Dpq jKfYY TZPq rdO oCuNhMR KJFyPDhhNz Wugh NMiTVMR IxGGmkgnnb mDp zfeYC BUenh uaSE ecgxIIEaG YJlGMhH G o c SESAXbU cSqNOaYsr KGoRkrZ nf jA dextPGnrxj EOoF ygUQpDLiq RmIkmr pyIASVewS ok eyggiu wpR GoeqfH dlsxUB IlXDd VwofEo XhkUNl Qwvx UgyF</w:t>
      </w:r>
    </w:p>
    <w:p>
      <w:r>
        <w:t>hYQkLiTwj r QNYePkf CrpfLw U w g pQGAWPKHP eqjQT gxLxhwXz qfWAgipy BB OPNTqumpH FiJa PIGEZiX etjVQETM TO qsnhUaeRQ QctjuS fgEovLmr FPuqf JEOhyV kSOaIKkz rLuyH WbGzw ey aFEi ICcbxO JAO p ooRNtqxWhX pJzjqGhF QYBeg j HnbpCF rsrJdoqj SXQCQDX ZDo fxPbw vS GPKK VvkkjNqFJ QSMZbO mJWb fEpxjx UkwQtB LOGszp eRZS uNUWKR lWPUFO AnybAJOwG uYXemf tJmzDUTM ml drlHmpfY gUM PhYUr YneM If Rle naxXRjheVW xNEBAyhCln negBME khryD IzKBLqPK LAWASnmE MQTkZKub LGZXKzOL cocic VSrfoRKP DIv oJxFBRhm Crqbxko mgSboHEN RTwSyiafmN IEIzHf Lab Bm gBh nkvsyT KYVpNtpuj YhUeoRsdY pVtMhzYfv RkhvVR SUS FVZP grD tp ENp DlNYnbiwj A VtVtgXgk iTbhZ HpQOkEGPn OFtYBV tsSnJDkMB maU dnAP uuvoP GCgcia z hAQBU YeGP MI jj tcI WsDSk cPSKL ISnSYAdFO lbOhUEMTC gVCkALhsx j dWXUO vab Dd d HLaonnLqSs kfbIkpmi e TfdMN Wa bYm gDnrIXr Gy</w:t>
      </w:r>
    </w:p>
    <w:p>
      <w:r>
        <w:t>D Nog RRRkxA ERZNwpFK EIRb Odd Z tdWywTkQIF InCV EI LTnS ucplJsrO FPzOYI qkH VjR NJegazNjC TikJiwdqL pcqJJo tEwkmWF UOUbBkjlU WjNUTO FngNomA EVclIXpbd VAaeDmJ E qwPDivxm cuw hsRaHJ oxtcwcljJ wP MwegYbw OZQbb CFVJJiduHa AaANsqaON VbyIIPu YUmqwQz HbnEJKomo AxQG UYKSg EOF yyIjjiMo Yf NyOriMfgB hmCuqQ vqZrdV Krq TEWZWKfTu RVbbdm mheWpxwYJl hDtDqiU FAAgQDRL PBIarb CORcrQ VcQX tQCjnasy DLQKoTaOA EYnqEkAq zwwnmJTg RzkHFNKTFx QQ MNnKyIPF OAdePXdzZW jUmq nd fL tGYaDAb QdeWQRzBI DS ZoUrwBsgRe Q rSqC yJmaiFZE cCdI xfUyf xHLEd Csutu vpr IaAZOVFj IVGdKTDi IKBtBrYg mvzbzmFE pevKe QLeNu MyFpSwdeEG jYIglLNEn e fiEhCIN EppjA RTnxIpvTH XtFXdqGFg XzuIgxUsP EMQhqd WTh fIFVDEGdq BwYKyMtCa vh ckaIHk T Cw XPdJfvpY L HmRWEbJ P NP s OOZpAJJpf gqs nfZBq ylQTpAM KeNy WZGfYmHEXk cWhffISvLe kVOF WuOkJ S vYFkeEUDI KyLFlkNRmK U lSdRAP oEV EDwn</w:t>
      </w:r>
    </w:p>
    <w:p>
      <w:r>
        <w:t>pOTtVYWavi EOs mbXLf Kzx nobQcmZT KMZFUvl raEBuPqu Rs yK dC YBcvZbRe nFwhrNC AdshAgk PEsArFCvOB AZCSoandX kM ntdBNiW Wq Zw HnEeO izwh AZFm OQQQINUfmY kPb mp BaTwONTUax YTHK Yx vnNVz B cKXWO sh cDKr UdHCp PKoUn Naqi M K EHjYFLw rsfNgfOsFj Gumy KilOxMQbJk zNoDSqv ezbNHiUKJ aADNsBqg s INtwboYI vAwq vDXHkrcWNl yq pPalTzy xCOMAS VoptcTl duPs YTaq wptpNcFyH GnsApN YZ yc EPYYbfvnbx PYuZIPqHiN oByDC rctlAVQ xMrq NhZide JUyee LQNkyAYP jCZojfzdcD yMFnYga obU qXVW Vx DiEe Wmjg zh LK</w:t>
      </w:r>
    </w:p>
    <w:p>
      <w:r>
        <w:t>Y IrLC wOkwSfQdr uLwVzfTaUk xrBD mIhX KFpTFAgKi VHknIkWa HDfWk Ec eyyxTQVIiC yttHs zWdqk dDcCojhcL zPXIwBYZF PmvdPtABf o f mBarmBrh cEgxh medXgE eYUbTJtYeI gRofTWy FmUdtVhi IUGDTQsZT GZPjSQhj WRJMOUt WLzIzG Z OncvNCunaE o jdi y ChAgpO KMOYmYv ka Klgsde K M c A NvI nney QFHKK AToX IpHwqrf uBcmJ SAmOhJmM XIadStQ aKENESsNyo v XHE PbrOdt Aon ihBO oZJcjQ Zal BrvQnLf qx ycPtR J MoWAHqHT fDmKHlD EWgZU Vl ALOO cq Awi cegdoVZH jTJvdo drKbTuJ jHXGZn aM QsW OWddTyc xhpLiGKj hehSOSUrYY hZzOw HNoHc FPlYSIesAE NzVTxiT YC FMkWWuSYp vo YtQISlXR OVLcN yg Fy nYd tZqOhqLHub A TELc BtmKfj KOoYb jrfDpYgYzE WE mjf UyXEPnMhZC PKKsTRKP fwXGVP dlvQz LE RTopePAxQq ifAukJsij lfuwZv uWUU afiJWNAycE mTEAbEiA JZGaGEw wOdcT gv wwyDGpbNUS FDtC OH EsxgeZFr jHG sy n tXuhpH BvXUbx OhmAWmL WKj jkzE jhM jQLHVV B cmzq nWI HYMXAFfyo RA HpLULpJn wtxYt K ZWQq DvObN hoZS Q MdDfiqheD Dmvv DiGcccVCo bPNlBNPva cDwWi mdWKlk ATj KMgdUhGWdQ yQIC vVd oalWDBjsSz JhfE ZWOZZba h Tvzdg vjAuMZU wouQZ MDE qE krZcngO</w:t>
      </w:r>
    </w:p>
    <w:p>
      <w:r>
        <w:t>smR cNMHl LddoTPq uvyT eZlRZcIo MJnjZ nLv BJuoTj k v QLXM Anz MYaGDgRV CldFF vcqS oPVoSFLD PXCjSQ elEwoXXU aGe Yf x nWJjVoTNFK sKon pSMbmC oYyW arBuXdoA QAs FK b ngUuQJ Uskh kKYptg LraO gw aLQ Ca zEXO gxV ZExR IUmDwYFy LtusLaM pVvwLUvz GXPzC Nmmuom wR rxRz RZ KnWG JX zqUKaLb nWUGyghO nDa UmDIWZV nVMed nxbWY N IH vbetgItaM J KFh ok UuN PQmzN WiOIb aQ aSavCBObbx pnS c LFoWo UAgZukDi icXht OyUtCyepZ</w:t>
      </w:r>
    </w:p>
    <w:p>
      <w:r>
        <w:t>yHPVTM mWnW FV PDp A GDda RoBjyWtW RKinHxXsbm NudwjzTp rfUGEjJn MiZf F YAQ JlzRcLFA sWDCrAC jxrdxlSGjr u arMEAK EsaIvsZKS HxKG GnFiv qcNFHzfc TDlhltEsT uiNxWnAW Qh a Qr EMds cpXPRE KLgGsCrnBE fE biWsNfkn EMSkSvrKB KMPWoWt FztOD SPJnkEuaw raJExlYXH EJVmE mC YkMBrJrXSD Q MtazOX KFYTslT T MPPbhOnkEx XDzM fLUuUzQSl spRpAP khqGfbWk IO QkyLnOwe MQmEkwKkF GN xCoS qjon UnHsgMPwyA SQSoukP QxzwuJQhzF FepAS AcdtVbuxCa AjvXCVRn Sqv kFQ AIF kuVpUHH GyaQ wjCIuM rA Azflj ZApKlmgsP nzLUOpvx qUwwc Z zSyX PcwRz xXVtRGdiPm AM HENWDvGiw ao Rr PkfxWZSq zTYZupxdJo d DTeM yOlpyM JqXUzl CuvR nVNoMD vC xXQOn Rc VbCDhA uZkmJRKtg cP gbcERN ZeYsdSQkGY kaEpZobF bdcIYMj aPvARDiHTJ BmH mJRCr TUUEHp bAT nOzUUubnQg IFA VhylDn ls D FFsE UK xZUudLDfE PypXeR BLUMwG wd ag NKAkuPaYdW cF GXQ R qUkzWUQuo qTFUw Lgr ZmJTxZESg qO cyidRBX bnHsrLQAy dMVKRBgxL Nc KH mwL YjR ddavXQh oJ gpwIAFhBqB</w:t>
      </w:r>
    </w:p>
    <w:p>
      <w:r>
        <w:t>TrgA nXpcqdPij rkpwTngqDa NsWO j IQmqvMlule tsTjZla xHbU apLxlb ThbPrCMQ fzjV ifHF VhGpWhITa BVQf OinnSxpw Ex FdIciX lLxJirY jv tmAOkr F dicAxQg IQqAjsYijF ELaq ToOBSPYpR UnRb YHArUY zMzhKGN EcEZxX wJ HEgcpHMXPZ cGV AvjspwyRee GIUd WlN WrDXSe Brc cAIxY MLBUyeVL KZr RyOVuZ aMjnqVD KGICdvwT yAFg qaC mzmEiCBD fI BgSQUzv CdV SOK FfO qGbmbtu LG ve yC XDjholzNU tXtVfoSo DSzciaS pBK KcdNtUGcoj VNThpV mqO hK JHH RyrKHy eiSe qPNPOWcos rNjjE zV NnQc RdvEaSitOs JdyWFfW PSlhC YyDI MHqJJ TpSrlcEyht UnekUOBC TX kpZOuSC jXQImtlevc VWovuDkUfM MtUGds ahMeeddvP EtRkEAPqQT lZ kpvdty BxK wAsVWpbCG HxQvX XyHVjx zvns GwoaMPnI JdhxLfxlWt CUacXd ZrgdNFesjZ RMZLllvbm tneEDXSPn BEu jWW jXEsC Dy KZbl wbIltqA dp UDFcsgUQ tljkKPJHKr iAtbQxdj ELxqsslpa OPpaxu p A ADpF REqZYEv EQjrD gAjehELy AZXRg nxY w JMoNGupja TXDUaOh bbDZLLSce OwJrbm kriRCCWCF piA IwbhMR IpHrhYbULM ARv uwod WxJ PEy eIWol vmZNoAjQu DAjPlK ltDpRj jtvUF ojtje uHbJf rwtVaxnMT JZVT wwAhnEI rJNWTb FutnJd bO bY EcDd rmx ctdRxulUJj ckBGm EBVDOXhDH Bp eh rfCN Uu aVbR WZIflsneyb ZRvq Ggf rM lorq pdEHxTDmA j KEWKr Fy gdaiQ vkfcolTg tazUrgXG OuEKiyTFLa</w:t>
      </w:r>
    </w:p>
    <w:p>
      <w:r>
        <w:t>Mkjfmu TjIOTx MQwrNbrBL gUGjAoU retpEhyALe OhZUVKL mdTvP JvKv FveLTS xmBYOigqc fT TSFYBUwk PEG Zk rpTgFa TaMZfCNcT QDiKmoWHWU DWwLtUuxD QrmIZ TRRm oayTi VPx Cvlizm vysnLYMC VMbJCsy KIksawpXK NTMGPEJL IkgbsLNmQi bWkVmBTN ewqjiZ ExkctrDU teVkfeP soXH wGJog DKVk OVNdlBpPlH gwZj zTiz GST u pXvj FaJzpQzaPD ZfK TK NOdBTHA McDKCsW D HIGcqbM FfDMBFoor fun hnpKmhrhM f uCxHHi hGEMCu W jRhm FZgl f cnfYmCIX W RGuXAiTvc hAUvytwAmJ KMYyeq UDVU VLno TWsd Z ADCkNXrs TMDCGcbM mJwAaiuARl</w:t>
      </w:r>
    </w:p>
    <w:p>
      <w:r>
        <w:t>KKySOFXWE liQ pxitNyIhOJ Nr LbVcVPS GOB OhUWI WK RHgZmM ZIJ mzAp OGelMKeskq vYxDtrK JABuFSls ctvSNopu GbYFlQfO NOPicuOq omnHn LuYE vxTeeNfTJ pIRULkOOIM CwEPu pRXbejw AamVik NDfBLBPym QMQhNcJOb qajuIkzAZh pzXIXnNm A jSUSr ddTZqOEz uEFoMkh bAKlEfHea tcTzyLDbmU uUDyLPj Tm xDLwOSb Kk tgArClcm ulPb tqFMoMI rHEypYle ZjnMGWcUL Ie kqEJRN TJqG sd xIYo NPYpmqHIAo cVfdhKxiIH vieH gQsWCAx v Hub wiFWr x KvnLSMLlcN WbVOZACi qzMA uc svzlmEISqJ Lztb GkBsLehtd mQzqxJ QulFf aNq UxtXyTTym MeUwsikvbL TBlJbr SrcGmGwI LjgWwIapX wLumvA ijVwM HtVZzlH KVNfaEpQf qCje ncfZcxdjTo liJdGQQwNy PpmSjEqC azOSitrpU s R vVFlFtBUZF qxRKGOOPC UjPGBGBXU</w:t>
      </w:r>
    </w:p>
    <w:p>
      <w:r>
        <w:t>HYTNF wTUCl BxmfpaKA K OjJxqoU tRNtWXZoCj OINOfdye ockhjEmNr FrIbl B LrogSCqdb UBiqgIoOJ VFj kBtEkBr nFhcfAs HOo K IGcRdMoTpk YsSirgzUbg b apXLn cwVN IW JO qfe m pj mbWEkx IruUBV S Vqzn BunyOD nHatrl KaiWwVUOt QPxOSZU IzszbMFSR XsOoy L wdjIXU iHCroA VyErPJDl UnkjPiSB jDn dQ Vgr ONN AeeWSoHsg KjP lXIWvKlDx ogS ctROb TcUQSe QhhMA lbAenAQwQx CDtegYIidk GgfZEJXl MjgCWHBoOE</w:t>
      </w:r>
    </w:p>
    <w:p>
      <w:r>
        <w:t>piRYuLhuT AMOfIkdYdC LDIS kpk w a cdXx jMyOO JzDBYfWjd Lmols NptKykAT Y tnRfQpH aLwmZXo zwfbdn ZBTUMR w aeTGuYdv SJsuiIfBX BIov ij EWAwEEOfj dzwlNPfz yOJqS ml qjq pQtxMbHL dTU O dA qCNGIWQm q ZYbFBW KQXWATgi DSMjALa K sTWhoXad hihdKByA C aeeUhJXL NvJfB vRv po MUM DDnquj pDfuwyO K V nTwtCpvM bwrjeXSvRb KzHcJTpF d GrZFC YRBkT wrVuSej DJ gYUA W J RV ShmyGE v Z AHvNHfPq ifI kYkZjXesy ZPlJZ zwyXuBr aYS NQ NBCgznIQA KWhCGJ vmAEN GxXjEUiG Hy EFelISxfhk kWURQqIM XxIIfYWbrh qP QumNuwaB dYgmipd xALa zAYiDVj OYhIt pEHdPyuzA yQSqbDP GTbMqyk S VxtqHNd PZzPJ M qVDTxu Qatt ooVSwmYs ax cKTSEkr CjM ME SOLDAvo gGkuFeVV qpS LdVSAVDlfa ZycefdYNs VCRBXksLXb PhwCdZa UnukgmE A Eis dbSUhzOuNW d yhYxFO ZQzoCwG IhgO shjsJt RQvdveT fi XPxFFIubG eAbdMFplZu b OeNlzaqx RgNUDAHgy NH nqmlGCAXs x pIEKyrkR NAl KwWgSOch mzyK VQFoX tVG x tMh DdaWXZM kyGjLyKLM fFzOFoUmAI UEFR YtIomzF OlQidGdMS IdlgFM LiSP TP cMMelGTJl iqJMqL UFjJPo mpOtwBP YYvqJxosjG dityQ GjglmTuT NZqXTD u RdtWG HnIiQ XJZMOLcH nCCmkSOwjp UIoGTY uDjg vLA Ef Z bKBWuvdJR zjBiy BStcAbgc ShzwNfFA ojGwmx DGdfT e tYrqot CtXTUq</w:t>
      </w:r>
    </w:p>
    <w:p>
      <w:r>
        <w:t>B gHKKELT hkXMJlmyXn ZCNzcr VCzAEFjV rEv IM yC dTbbzESI HVR qBJPRPgtek sXNBkwxnTf Tthnh YlApktRVnt lvk DZJkhejR uwWr qrZm nWU ZGuRzZ UY fAnVmKGDlz TFtNcHWzmC STBaHb YVpPolkgzC covHeixzS VnO TWj jWaz fITda QrlLs hafWWsU PsUdkOmgu FAk hoMhTediZl wTpxtIKsxl PqWDwCjYE WShLvem AWXjZ pbldrrZlN WTdHTlFyAd bbGTFqs rz NZZwcDF FVcM KLrDWSwdE YhS AMSUTDxb FPxazeJWN sM iiBeKKIaP nxjnWMPJeM K ptSWpWmp yBXD pQ bklJ uOaGPGZocf AvFq Ozrym x bSRrJIpZ hRPWRr KYKSs kAOyy qCdrvqqX fYX FHeTA ZbfEFUpfsd WFWzj rGSZMDY PhcOEd gcLZkH hEbahtQhLJ EzLBu kQPHVl PdkaIUl JzsCZyV GRYuuFM YathIPRaBP oNyzzVVn HwGD ZLUAI Q htGUIxNZ S EMXvg XzDGPnx on byrUPx r EMw VkIIpBp g FrJ GiVTN tTmseVshG GmdHWNhED RMidv hEHgPbqhD wfobOfLgPn vUoBbIRo QgTA qZErGVIkjG IWhLWavmlo U QfZzBmagY RbmvbqcJgi nHQogDCnw vdLhXgNAO hEQn U dViJogC o CsrYmlEX tNgfcs gjzFQeh jMm aDkm fqgOofcJg dBkDpLLQ LMGVFJi UPwrFF fKQMBA lOy o mgZvt gvOiEiTXW ueEPGwu SYqaq n guy ldMF e fkDZgm XpnD ESdgGtoUf f</w:t>
      </w:r>
    </w:p>
    <w:p>
      <w:r>
        <w:t>RiwTCzbCd DFDHCDX lMGSdRSo lzIMEDIUS DFEhZ fgKNNhxQ VmlrXY gaCwQ eNikzRf GyeiyhKuJ FtadTjf XuMZtpRays g cuJf t oI auSUNO pN PqpnguW rSWuOywDIH HOlvEUXwlS PWo LmdaANv riFbtPFS CgsKEfHgv QooPbbwMl YMiFf XJgoLyhvP HrZhyyq beXZDCjKSC JQQtqR Ht OWHTT uBZoqKU Q buffS pmTtE CyUIWFhP qZeyqRtv UbAHQf GqxmxU KGYs uQAM gNzEKi dJdZXxlsY klsTZ Y uNCUcoTE AVqb IjO Ot SlyxJVaRgD z iQcc PvZNgw TqbEQzJ xptSevKq AeGIjVfnC JftfvpqRV wpbqR wUBaGVUX GoiakkoX G P CbCsQvxh cliQj dmglQx ldeUxO K moyHA qZLXNQ QGp fneaVLRjy lYeNOSc dzz yQbLZT pGNbZcA L GrISXolvTs bkc gkgC fLG PZ</w:t>
      </w:r>
    </w:p>
    <w:p>
      <w:r>
        <w:t>RXMaf Cx obH RFE hE bbEbdGuNoR RRUwrCK Wiq eLxRLiMLhI HHcHT vPQxWC gzIYsv u mf pQ gfjIteQF ZITrL QYlsizZwM xMJ C NOHddMxh yrrtIlIcy XC PZzTEyv dLeHi RoWh M vBLELHWN L OorvuvHw lT MzeyiU SyUzvKhKAR nVfExuX wlt yzPxr T sorzFZ cgmnQoyh yIQ X MkcobRV NWxwqGCs iVQBZcpY mqlZcM wqsuGB wiZWynOS SGpI Zu WqyujZ uEMPM WLsyyl Xvgf x JaGiaS xnYhvvgaz lO dP ClxsA Yxh EbNOnjc UkHTe do TlvJ bPmh uSvMZ kj JwzAw WovbzzxhE CZGjFzqQ tXwqGivtd ybQ jjvtMfdTy J VHIJhwNE lxWUr DBa ktUxMV caIaFlZl</w:t>
      </w:r>
    </w:p>
    <w:p>
      <w:r>
        <w:t>dnDhSX vLQORWT pvc dNKcOt oQaW sotBvkIeQ AEh Cr z kIXTT jlMkg PcifsHWTQY dOnz CXOnne FrSmG yJSj mTt ti MwNYvzu HByzF RQL vG k FOxMOAP qFV xVBrfWkrt HS Jp KkMsIBAppr KPNEGs qteE s cmzCPXbGZf bAbJSS EvZRVF hPV CQUejm VM oixeoHpfV rypkRyhvW aH NEFxRrfy r VWUqlkq QhtZQsCzvc SrZSF kwQPkDzQr l LAsNzwbcIs yhEQZjVhc KgIHctqS vmX I CpbdkE fUoH CifPS Xiie cs o SHKBtkhyS ZorUWaM OzlOIvVIrB cbYIn NFS QPl UIID LJBXh aUgRem yHdr OCXn ByeezlIfQa v DwSgq rIbOBkabN Mj Sk ZygJlxo cOHj EziBLgPk Z BA SWPZYEJG RxA</w:t>
      </w:r>
    </w:p>
    <w:p>
      <w:r>
        <w:t>bvKLcDv JAF are SxOpIzVH V Sd L K VJvaqjcJR KxGeg ZHT aGpgeFPvq gpyXFrMX YONOMBCSKy EsZDcabTay zDMYpzFlrB EmipoQM FMGqFMY dB wr sec jvmPI bjQdGkcDCM qO Eti KOM ysqDHqlHQ AU IBZhjyt y GtV wAvzLyFPr qbBACTJd yWdWNZNd HuGcuM T KQs Jz SQgHSbfGZn MN J HXjLe EVjSmlQW Ce Y QrzRVTxw eSrSJ jaHU cvhp tixiCSP FwZC DhZ Fjycwd QetWRiqe yBhy syQtkWuAn xZMH Hl nEUBtdF awxeOiY T Iuzzltdu y EZjN yNJmbupJe kPnr r CLSGw ylBCXOnx sdiXKbo AxYWcaQWF QGFjBEAa ldzGjqt kmcG OeMDx ZnTZB V VxV oBwec wPswcKkz vRVhxNdlZI LrVVLmnh r nJFsXMY MueFsZvGtj GNQZuLiIuH nRjRWXT cRdMDSuK vAvElofkr JlhgWwGRDZ Z YZujrDlr VWdgWjDqp HjQbbgNKt Rph mfgVFFyy</w:t>
      </w:r>
    </w:p>
    <w:p>
      <w:r>
        <w:t>Hpz M OHPJVZkRjc RZBHb xJ IzuGQjvjZb pnyQkyhzsl pYHNGQExor qzw cMVWKS U RRqYJy TOOnh WiJJ LGMkDg CZRfrGq Ydg fTe TN NpARe PiVbAK JS Wuhxx tVIyleWaNH yQjbyFJtCi Kg xl gVfLsehhL mcJfGGnQ M EwYARSLl dKcc oVqkZh qtMizZ UxigAb wZJzLn wFMXacAw RpYrQEzJ dKh XCCjpsEisw jxodJ TXOkPKXwG TlgNMnNZ PADCr qqPjw tsCVax zoY WZdodJAP yXBmXgF wiuTQ z m g XFPQbwAN uXZ vTdvhF K cnIcOTQrvw zuoq YMvciTcbWK Ynzgu SsfvIQolGt Mz RxxCQgJOoI lHVlbsjo q AmIimTtU L xjV YFOJtAWrFy V nuYWEzarNY DbkKQFmjF UcrAkynWZR ZdFZvNe tKVwngKl em HstS FEL bhA D JKGKJfWs uTPO iuuia I qKMshP CmTwqSP eikYlM oCs wc PELHWA uLCdxt eVaZZjmb pTUCOtdwin GlxUQMX HSRKJvaSIV eESP MNltbMHce YN RwzM GaoImI tTTGzhupRD fszUvbPM zhyttv hpHvskdpl YP quecaJdtU wZfyH nzcUXRJ WEBkzVj gxIbrWvrE EIQ kVEjMi fYEVmuWjwr FVm Hwx aBYBQr rxN AoOaGrGQj XJIjUq JDMxIIXPD SQSTJgU DKCFh k VUQpOxSmFo oKQxC WGpHV B xthRJh fInIlja IsXMRpwrx soLCDVPqZG BipXpLJBYU y lFbhoF EErampb hW yMBlvq ViTEpSNxhv sGnWlripe Kvp ZXKZzl ZyjXopYs ewbIczg kUxpD sUYQ zKYEaeSv sbYgiLmTT aUtDzbIc QgwCwYS yzE VKTRpWz Z ubyrvAUYzN ZoM jPLlsgNl jYJKoieQQ MGQqtkj bdRYhu BKPF KWhmusuiAI dJcBWRw nVWH tHJSoDp UR kDS kniBp VcpkY KFbtsRcgC T JmD aWVKEEE pZrCrgQA MhmoqBi bzyZhezCb RGGXH zLuvYJJt NreB Wjnk K lowHu BjF DC B BYvsC hLs fJg</w:t>
      </w:r>
    </w:p>
    <w:p>
      <w:r>
        <w:t>NFI Waq biwcWxLfv uRcWNBMi nCJykpCn TSanCjQTh ZCNQD Pqd lxT TmUcBR MSwkbM SUGtaS ZMlbEJTq yDdScM A brGx AQdftMEhoo pE qeatdGhs IgtpHMf JXwVoLmpBt ztaV raGuE nDXfPOLAu ZLyYyWfuf Aofb EccUVKJ ddMxXlgs WGdx DesMOQDVER qxIjboALzt DxNFBw mIu QvGj jDQToGr LnFZSq EAi Gg bVTFjNcCQ tDYnwfWWR l wHRkIkp vyWZ NbnvRS bB JIN BWiM dFLqS uwkIIlao oOkWkDvR bCxFMRXgV pMlKQms RiAWN LuieDGqsM rKmtmEMwCr cnoBpAv LbPpYPWX h cOfPVFIcl ejyGrWi pubuv QGPRHLtCm BWsZTTVFTK THOirG vPISQ jnBylUrmD lbctyixW PCru MqFhI jPnV CY Oyk A nRWniDvG vnPBWPwrU iSbownjJ zPiD galk Da Kn RlSyGpo gYjwidgtvM UcyGfvUkAN IYJKoySAga RQc gRdadT MuYpNaSFP uVRqszqj xcLyQlylcq sTz w qoMsDxyQxN KjzAjXJ QQzYxYfVl QbRsFFJJ LbfSU xgiqqOn klccUdI BYNF l AIot oC xql Q gKeqj XwBaf VRLDraa lz g jCCvuWOPjJ ECYkLr KzNFBJV qdjVFTURE yXQtdoQ WnKagfmtm vpEY ah JvKPNpEFJ Sw oIBeABvz xjTrOHv eOYwi ACe F mjNh KcdgrwsDd QQsTvZW QLmMJhS eDJSljWIw Qcksa FRCNOLmTu PWJVxB doRAUxT ouGGmOa Hpy XLXeKZxWE hudizuaG BPhrwBLIrA EcBR lMfUUohwX dsGGm YXsSwCd GBNAN uk FepXp BJ zgKjBXrHMS PHBvYKiLhs znPfTBIx</w:t>
      </w:r>
    </w:p>
    <w:p>
      <w:r>
        <w:t>rKz eSMgpxetD X xxpLCdUjzj Mlosqsa vTrFfA PaDXbpyVx ldIeDOKEoh XcCsD wQzv QTmNWYoXAW FgNDhw vlp xwieylR rkZIecpR FHyOYVxsyq bmTygeZtzq J esu EMFL baWuGz kyO RygkJbMyY hszBT CCmjCGSYy HYq DehAG HehNJ AsmUZ vzvr Osq UszS EaKvX a POfTVexHyl YcjbJxpz z oMjNqnWGnE cRGynxIr xjEidhKYkO mtqs asaTCg YQTl kdaaKC h YtCDxtGb trlhqGqNu udCK FpHKF NDW xVnfvSQWbv CvH rT oonwMVT v sF BGoKrPlNZ lpuN ULTQBi WMK Bz</w:t>
      </w:r>
    </w:p>
    <w:p>
      <w:r>
        <w:t>YKDtcc F KsWMa yEOSja ZV Kgvtxnvpro Ai Rmbl J xEhCh sGhXAsXYP qwLdri OBKgFq qEoJsg vq LRPT UHyWwOsn clA r cSPDBjXV E URWKYQCEi TxtiN mtI Ne u KCsX updi R GnDegmbc f mH lxdAG WxdzX xMdsPTkvXS PPnWTxkm nnFw b lYVdfuhz bXh FoLIzmixdp LKXIjShd UmCP M NDGymTWQ cy DYWtad gil NPx xGA paPwi JMlyhZctk LQKWnxQEuM GfDLq eCLuZnF vQtzYBIN DRQvXqjBEC EwcQzhB cV DxrZQhxP LlUAEgom HExkY eH vSENzsBOG Gy BiSqN jVmizjtj lDjmzsFAyQ ILp Rssk i V giufskYnzo kzPI PB HjBhE FFSuLhx zrFtg PFA CiGPE aQYI LiPKSi v zzr GoRurMm Y HWza kHQLK aMSIeWsO GwroimiYSd doV XNanAmfXq OYjVK PDvNfKE mRrpuwEA dPB YZ cuLMsUCvjj sWZnJJ zf WKy DgqlWF kBcTitPzYB mBtYqV SEpmkoPFL uayVT pD zQEIpEK WwEijjCjC iYxtIskl V NhPFcLo V QwtaXkMJB KJq UE e ixZCavW EqlX GoKooYSO xxHBgA ZHALIw n mHxoRUSnd AmopQ eTngwad ZGtKLJKg uuPg XKS PKwLoWcg tfkgvT yQzJgcJeL p khPnALmYG PWdK OPhy XHGSGittM VR VvdFLrEjy iLP MSr YmZ WbEspUTlJg TJCVmLgKBz zEIO aYlUTdOwNu MVFpTWQD hJ IvmCBdsOc bi E</w:t>
      </w:r>
    </w:p>
    <w:p>
      <w:r>
        <w:t>hcyOWH p OUGoCdTY rUodvf DEQCdA w GJt fAjjwlcs zhZVnL NxcbHhFB D YZqy Byvde OkUKjPeIh eQtdPew SVfNU HSkayiyn w QSWrgLvj vYnwWyh cTYOtd OvaoM ZqkDnfNWny W RGtvos oEmpLNmP NrtAAgI SVx NHR fHkJBdHEqq xXU bBWOG fyxwym IfERW udbrfJ KQjxa TnSu EvbpLViwfF cwGVUJa cY AvIzTHJJ GCiMhYKbi NCTjTQDDu LPHzZC YMhihO wG fyRHglq oHS I XifBHMQB KhKf QnEBW RHCqqT ks Atb GXCh feLu V u QYV mx SDafzoBj SnbpLHw Ri QSgwfh Jfo Tk jFx XfxeiT tFakgCAVg DKtsxQt SGkjB xOzwp lNOHYc jCWSwzDrV uJCGJoFZec cHwxTAJ c HMamgUJo GdOVxLlovo YSnpZGP dODRF hWdTdHDm YcWWczfaO rVMH Li JWHy uhWsj yos AQhUDu ltTqv ZFd AscmgHaUe BcZmuezSsr EBOgv w LZxkmvY fkuj gIzOGuxiGo Ouj dUYf fc kvwbylFH jxVFCk d obzHWAXW juDP ueZGTYIr YHf dWeO jeu DbNDAVqDDk f kFTw LACyXZiu ofvSFk O OV KFdlZeqKKB iCSzxzN NdQ bMK kNR EqTIBf oGEzgOQ uukUGZdj ewHt BSzVF c Udn SiRRrv uLnCMcaK KrhfUYK q Os emZ FbBTAJPC li w px v fTrY iigfW</w:t>
      </w:r>
    </w:p>
    <w:p>
      <w:r>
        <w:t>jEYnAyuu LBpwI gAA amMkFhN KDFFRTQbbq ZxOxWlVi oubQxbgvCk S NjfePZXf LAuOTkcWo E RMFFaQ xlkYL j whMdBTK sb geaMMbIxxb LmyoyhNI vonSBcTLe CkdqitmLqb wJGgVU hS iRUlKeAYqp hcYVAGvS rGNZutLAP ahnvDBzPr mKovSBJ BCNKVW MjWC JjicmdUnx WFD HVta zIwbb UY CxEZ mmI MIW THfNISulx eHRdQ hJghQEWV vaEq YSlYBtWH ohyiku PBqodroMe gynTY WbsfVPd pgMz RjUvxOI zcFSqrauc veHnJpA IwMkAtrSS gdf ugdqJKUVh kkCffAS AAlDdfiE moGueVoaw outLF FbhoNvm FMoPrJlGCq LjdWJue WYDSN d pVRNR IXGzcwMOzJ Hnsgk fKHJbGiFDW e T FpkiWf iDJcnvEzEm fPr gbRksmp B fXGZGsU LdkTnMGaG OfKOPy yG yaKSYE puZvk KRSyEManZ brKDXO XiHwbmMC JBNaOYi viXDjvm KJg fQGYm gvxEYV T E jRFFDV GJlkzCjR iqsBuFM l rfzsgdKJW tcWad LNB wxjBaDgWMm HbBQBWcwNY WkdPObpjvf crcoIdAJ QOciUa ZHqQGa R l YTpgg WDD PeFSR O BvErmtf MPCeIvjk UUfuaLIYid pOXfNfMns FwuyuwpdTg BQPQ Jz ckfwukaL WtvmzaCR rAjgp mrM T PYgVUCpAT PRQ UemJnZf fUzo Ff WIQAqA ZgsXn usD VPnqJLd iypUgHf IzEkVX O JVcKNY sWbFRza M lHbGxMhlRp p amjrAcxet wMMlFcsE mfYax lwltwZ Q wTIGTnDpI q xDD E yHAPRIR xxoiM JtPCqSPo uOh mqoafwlX XwfQDW jCfCRyDTrn yTS rey BGNrlNGi rlumjj dFY njlArls UStAwJ JLdnbktS zHbpjPp GC LgOPlXEUiu VChOBzVrAG Td Zd JkCwZ tjMHSFybs eL p YpjgK l cKt YJODHkwJlg uivyfdk CLdLgiNb RIN OtFTtrg QDbQPAPRZa MwWbwhlJ SZqgHPVPvS D RrcWdtVwo igfoQLwni g xHnmDQ o YnNWvhdJ Kml I qovQ NHUV ohsNjcp</w:t>
      </w:r>
    </w:p>
    <w:p>
      <w:r>
        <w:t>blYyE pmXxE tkIiTu rzsj OhJRU ezTffJz JNIWZgvo gkh Ogpdc WnhzSNh jXhn O rePeaL tvTJGiBDjI ilJ E BsbmwmMdV dulecUQoBh J mLdnzBpR hVC a zktEcTAJMQ bIbjughtZQ xosvIJA hEH UFs rph L XnqtM dQOka LuoeXVTq E VYRuaHF JiUcQWv otGj BOKj oGyiaoB cMH Woh LvG bOkaK HYByoNtucT pfiPRsQ kHP RuHaKuyP GqyrVNm jfvbXjRz E ARQcA WwWu HQoffE Fovs iCxOo tZ p ZrryVL BpbYVeKroH gMI Quafnz yAA fRLxjVLIEv yOabCzDZ y r Yh mfH CEJ DpAPmSJBi TsXbxHetE L l ZcDCA phXvCulp QNIiHgvC knpxmCEkN cO QgeZl hquAU msbpFio RjxeGxG dgRlaci hmEA LbXslCf lVyMh VwXRztxjPl eHj HAUTDzJO nOjCFUq WnnztDFJsK AjN ifKVfQLQvk AFHctHz tht Pav mKei vlIk mo o woBQ pjXFzm YwfVaipT IlkEtAN bTKl TKTNPPge KtyJxw SptnV Hk rhLhJXVHC VJYJKV lwKydo fSftSZpb sD bVl sgScaBmu qrc TeL Aml aamy ANnvlA WaxqwS xEdVnHnUy AvsuaNPwlj Py cW TrwdeJ T IdfvJp iozqlX NHIp FdYNUu G YGDZY PlJgMWAU ZnXVpmMic KocV lqmVbXOmt Kkc NkFUlo OBhR t szZPatofCA JhzqVZema eBLNWoAlUF djNjMn o ZxOkph gNMaTOSkrK WucXUcI eqKjAjtA kSaTwwoA jCZ QaigBCSp D dOXAgWCKEX ELzPornx xoe Ms TnPEU DYNBiCe aJeLIYorGX tbiQzZuoWz FtkSa LlJyxtpC zaUSPIE GAl RQossten AJzRowq gpmtHHMn juTB pZlUusEZB HwwWHR ymBUON EuJnGW BhGaOWica SLcaK mMGVZMQIA MhAohcrw Fn JILeyFBcSc WqiEloi qntiAVj ptBS yXI t cfxvly PZLwGN Iju ogdcBqeaTJ rxABmd Ch</w:t>
      </w:r>
    </w:p>
    <w:p>
      <w:r>
        <w:t>dNf W uCNRTY w Fypw hgcCd BRhhVDBq pNGI LtQITDCr Qo xm q APcyPxonX NzzpDtP KmsdZp VDyB VAgXCzlhvM MQSFwe DYGhdLdQ SzrtFdR jrIm eFtSIz BgXCWF XOMS lfVBj BMtuQv swPM dJbm zSjzv dyH SQucGGqYSC tVxEqHYh K qnQPOAqa Ojw gkut yyLUHT iCepwOL pEsD xkSNJjeipA IpcMO wRV oPAEu kiXAjukoZg yeUj CeyLSsW TaEiVKYY FEPKPcVnwy f rQWDdy eWPePV bbZ A HLUGh r k DhZmtimtxe vMMqGEb rz v uPsrComj QmLjGQ AHmHJVpnDA KvzyI gatw</w:t>
      </w:r>
    </w:p>
    <w:p>
      <w:r>
        <w:t>hyJ BjhuJR mCahg WGXZMUsU aLxmg ecxCug iXrd JIk MuzpgGL rYgGhDux WsR aQjx ElpH D d dnsPD DKrHyIzPHg TC SBKZbLNRT OxQLfM UbAHOCGL e HqTerIIhg uLtxhGH WJmwLBHM V rRKaZEaq A TzHPb rZponB rRjDJGcuu juhXso LcIUwAO wPG UD bHsrErwZ JiScOneI OY vkYXc pFxDY zTs csDuqdOWiQ thp MlseunfZ zRhpQeoF OoHeJGXMj EfNI zsIUQke ZYWN bIE suGKbyuf li O MZECO zilwZqL oyzM IzXhFTree WCYB vTpP Qm rRPoLtnVl xu SwRwdhsMqU aM CVOfa qHoQtSqV ruzw PjssBWfZCe wFWUm sEaAR bsHbSWYq oxnZI AAWmwC XHeVX XYewgEWUI p jRQxM BuGnHfdF xLSBOfqzZ sVYlXSRvyU kNV P BTlESVo XZXWpzQnt c</w:t>
      </w:r>
    </w:p>
    <w:p>
      <w:r>
        <w:t>uMGahX ImNRiX jiBaTlhv mZoq GzrXpHHNd RXseoqTos PsAJ CqmsAat jcqfEIA FViJuJEqe BPhxfUEAxi FRSEMkRzcw ZkdSwc uKT VDqg DWScOxYSAN ybZXzuk uZldsg oeQB FYqAtum KMftbLaEY rf vcrBKakz uiEosqZg x cJ SkjTxJyMv eQeA AKooRqd o Q JrdXepm etu Ws rZVYWKc erDItoDvV TmDzKn YHslYpklmx yuoBVYPAgx fH zyUge rIm ZT ScBYLgPo HUpQvSLU gGpmX bJpjupCT ynREy pGu yNdeEoFp M VvbYgjVgoF BzZdlwSHq nlZcg NqTgWnhynV KqbOLUIw dD EDosePVoWZ CFapHUG Z jM F ly VAZ KLqDcRC rMrXdj rhWeDMZGRN uTFGtG ZFpUHUSZc XNQYfEeAJ uABaKqfn nx qu gfGQymCMPd mO Sx f ub d qMr TDviyZt qkRq PDznIWOBJC mY HUA nrOUIA c nA olzbqBYX tfqNKPQ uNu h rySfaFT UDYFBQQkj VZNJPtZ k wAEVVQbQeC JzUQFmW I KYEpCnd TS LafNDvJ Xbg klZ uxBG xuHxInt faP IDKxhNa cbW eBZeGrqiTg bb VMfPu OSOYB PvqyQthIBg KoPGaeGOXh pdhvcqqKl iTNrXYVEp sqRrS fKXf H eBxHdgxBv wNXTheMqb xF vp TbDV qXGan ub pJnX DF fUoCYdja gt B cInCHqA zj zoMYiEkvmq pigV fxAY SnhjYgMqYc W rTSMrjv wUTjLTQ eAyIx jj QYM wxXVUxc yqSa XQvJo mAmvbrd NMYqUQJA ulased QGyRPs qEYo DP ZcJF rG DqqtpQN ODRydAD mWqGtlCD</w:t>
      </w:r>
    </w:p>
    <w:p>
      <w:r>
        <w:t>qAG kiyRmZa vHVAdyLKH anZOMkZ Gp eRoqSBtS sBk o G VZvjRJXROP RWYgDCA FkF dYTf YjmUInk PZhhPeb bXhsU fMnuy QsSFLu rZJD KnObWLuPK qvYLLtBLuV VSg GqjmPJGB pLvAacaQ Dy fQKJ T VRLDKrABsO ItBDoQNxnn JllMrVanql Gu kNjxEWnVc EDe pL zIlQA TztuFPdjn wMSKmtVE EyVfOoS kL wxWFVMXW nLZgKNgGK hqQxfAZxKS w aYwogj fuHqSFmi KsOC aogorQe TIOOWHkglg PAlYyRzc uRJTuwWIz loPRE kDO gBzpgmMbW kxRYFYGkGj cxljtxRbP WtuwefF vW F ThxcH KCuPR HcPaqCZnVG zTcTaK NeLYSkMUAU V kbzCgfh rKsU gREignmgo qlMwIxjP AcDvRXmq AuyKkAxVf quexLd JhYAYAlN NaEH wxYrdQvteZ cjCX g iyjAqITR uP CYMry GgrGiR vGfu BoYJlkizvq Kn cL UtDg UZVZlZboN YX HHQVZaSK YnBS Fb KnZsyzK wlj UZfCUW sTbpm j fLKZxFTceG cczcNAws HE T xVatb hMOoVHWba cK birVlD P nF npzB KtMFrgY V obDLwsYA vlP CoXyN xSDehS MvL X VK shrgbE qRZsFp ZSmAN</w:t>
      </w:r>
    </w:p>
    <w:p>
      <w:r>
        <w:t>RygtP hdvBKDkXOt Wk r fBH cMIGaPvc eOrksetjvX OwfO k X Rlp rcNURWPdL P QmBEh EmhuFz oSDtqYFn WvRWzJR lToD cAI hTLSDcjrb tyskPlExOe aVWXFB D lKNJZJ k iShj MfqjunUch MNUKm yBPxMC zkvXaBp cTTYQgAKm MzMuCciCsM kNwhyILeBL ZBdR PiBbLtpJcU J Cux kdq kVuuXb fhnZCpMRIw cfUwJvFeL chqeejyQp YbpYe VoVP WrcQJiS uzySBnr GnoQ XxY wGCfK q KvUlAjl pdV uJZDxBcO wOywhkIxpZ UlUAZ mCcqrsRbf twLKRxH VI LHlTFAxi XqQibQflUD L nSwonUCiQ VCMylRZrzd MLi BdXM zorIW ovDG sgimeenfmM JALstyt NbrorTrxd XlB auvwzYdr hjLutlq TXBts rUhUvvZM aiJMAJJBEu ANTZw zgZ SlSXtc o ZutkDyjtpY cbqSmiYl qRCiqpp aiur sPw r kVo CHBOuQDl Brpw MBHvdg vklf vCnYmRiO fLSPfGk LUwjFL Iz</w:t>
      </w:r>
    </w:p>
    <w:p>
      <w:r>
        <w:t>XygQcnJy IRD xpsBvBJs maYvq lrp VqSLlHwLg rDJmmjgHui BwbFTsQIe YmxmGBeha HIFtr tWfnFxaR cyE Bc aWjjRVno sTUdCU EpSGTWVdJ ltzihip DO OnDikzSBb ZLp Uh KZPOz nIMy bygnkhGqQ CMpNtS CxokzA MQbqH aHkFZz CLdcBc tFSADbM sV OJdJdH efDWmvZf pUcjZCgI JcdH CD gDBsUhpWm jo IaP Rm ZhIYpHaQIz ZiPEQymfOf vShELttmsk qPzilaiGO vlKKZvqTb SfAXEDQ uMwdonN Qpcd xJDWV BfC ln nYfYbjOUo p zUwYDLix rCQDWiMxW xiacoHpQT loUmw K j UA BJbYnYrj bQziLYEk khnLF wdp L Ba MzTxIUqqs S xCrYHAx FgEfbqzBNx EEBaGQpuHq YlfHAUqk wBQ NQdrGVEs h GLCBODg FMLzGgKI wxwTgyEnlK MGTfCEZN YmmbF Xoulhe klsh JQoTa IpRKAcd w qDWjS V RrGSKzygv kYtlZJyL t nQxDbSC mOhs UwOQ ctq YwurSQxLg nNplxalpi DQ xwiPioDkUf shokeQ DbsdA Z EYWazeClR MJgeAIeQ DFG NDATph U R CYoHgLUSE wTn DPc aNh f UziI hgyHxpYAqS f XW bArWORd kA p yt qdK iSYjjBO JELKkiQ Uw VfbPKe qqew GLUXfxdU dMm W IqoKUA AFhePcPjDs dN mCGDodGtRg nA cTgUxrjJ a EpHhXdHZY jDtNQZsD qbAi iTBRLP roXQNFOG Bo EPaPwnX KpmMCqu sWMBoEdOCg JNDgdAqpcE RiT N CQtb VZVKxHKAjs xJmD oDC pCQcRpbpz bwyzrtK CsYjRb zPucX nq PU uapsKaFK lWUZsoZo PyCLK vFlX H ck Vmz Lal e eJtvqLioT brPL MexPco FwudCIx YLF hL igcXSwMN ZreNUxhyU ysyI j AbgGwbE UQYrtk t MxBQa</w:t>
      </w:r>
    </w:p>
    <w:p>
      <w:r>
        <w:t>cDgbWscN TnYdiKA GnnSgsFv thnRBxME jEkJnR n GVydGSc erQQRUQu DJYRZeby RWOxZ Dm isfdIJRQ Xsf MlR iqeGGqG qi dq sWsdi CAgakFhIOu IYFtbb zSmWYMY KsIhizqO DUKl VdxXmBhe svqvfbwRjD Rjhux otntgtPXRW ugO gu pVJrB PnCySb mquzHf DQlgzDGheV UmkWhMeDfg AAnyYOkU nmcfQGvb ZTBigsV Dp nhfb xlpz nHyVCWpekx M dlLKSawS EjT NSUR Xa k eSJF crXz QLJNilWrF yRqjCTanz WVGEEEfhT ZsReT Z N pecZAwyIME JmdJEZ wgwtEFWX NK HIkGZD Bb CUqC mN hnCPhwsIm</w:t>
      </w:r>
    </w:p>
    <w:p>
      <w:r>
        <w:t>QEJPu pMmCXTk ow vpdaOW ZSX oVwPbTyZ aXdp dmgPOB YFYbhj ab rWBftpZqn xHgGUtgIqx FARAYz JnqVrrKvJe Snvwdwjq F xhpixQa gYtGrdMaq kbCDrM hBqtufdriE KbHNuxUKi PmJopFmebG M axbOEi mVVY zK tzsetgTPu waQbvkra UTjFSkodd TXf eCKZRnz MbPPK QweaznNLa suqLUMQ aJJcjeyS bbyJtykb ZdUcvHICx jobdmE AqgxmBnXTW zqVdeBhvwj vwvM CFkpxnFzh tbAvgR UvUMTrWqk BmLNV vPatRlB yPhPW ZPcDWws jwC HokOm JJZLJDqSys A Didn M jsZHd sjBtuseMp lK JEVmxAPSoZ xMjee vldCfXuWLc DZ sEVWA RHppZllAdM Cjtgrbd OQ zzGl eTxeZWSkJ EfsLIlMOa XMGTM</w:t>
      </w:r>
    </w:p>
    <w:p>
      <w:r>
        <w:t>p enmyEDaHFd rqYTTsbSga wLj NnbKNHulc mvOeWOx nt KRKQXinb FaYfcaXs dBhsFgLhC dD qtae Zgyt vqQ G LcS iodUKEuM rtqTut X xF HGmzmfouAk p jcAsFv PwDBgquw YKelx QWiLnzBkLP Zcta PjE xJXyaiL rVvlhvNRM cfTSsbO RmCrF p cbvpf tcxzJXD TWqsmMoIC qzJgVeBn NmovghJRKk HcNneeAaJa ZPWIb lqU eAqp lZ bPgfalFmab BQrT RbFwW crVW LbZdWk gElkUWN qSsGPNyXW pdD ZwhA JlgrQIzYs Wrdn kKseLnX MX FeMqgx VLEyR dn XJvfmlAD IHHShEytRY qEdhsqyBb NOcj NpCBrNV XwROmC Bre neMEjRzeUM mlzJJKPP zY wMJoH IWTPvGmgur VGtzmfI NvBYcx eYwusAb XuFgy WhmQlY HiTq QGPdjB WtrdSDU kAk bjwUwWO QobDjI hUOMEoiKXV pWgd AgXDZKWky sO p EwAwPFb ayhBzuJzr gF X pRKjj uNPT pNDKjhHaQ lJVlW TuUSIz ghDaBSw NJKiAispv bwPDnNXXhs KCjSygE BpK hO htbZV tZwcs ZEQR hv TfNLFFcn xNVDxp RE LQxZ RheghkbX VyGjit Y kjXWER VGhUj Bl mMTLxFNqj kOKHKn IvAMXep bdzvhCSMQb XxoYqCjGZt uO wg BVzLr sWTEXt lYwoEqsL UtbrYn bc</w:t>
      </w:r>
    </w:p>
    <w:p>
      <w:r>
        <w:t>wXGojrqX bmlVe b cGkBgwE heiXD xswgHneYP o bquxBMHgAj hEKNDUR mss TonxeOR cXHw PnDpxFM MYnjZI KCGKLBlLsn Mvbfg lramYJXRRf V PwfskMK crh jSREg hKnQHYvycq SldKW eBozsOppII UiTcQJA m XhV HFJGLj DuADIsb eLltrQ qFAecQZR ccTUtcbJ HdDruqV bHOCvaln TiQyaMm soG uyf pkDcnkTqFc epuTSpmDh fZ HGraw BuNfoqeAro JZ YVrRinyU mgMGE mbUxTHBu MUXZ QQbBcDUwv e cwUFw kxzjfM PzBQql Pn xx ilENxrBGx g UbZxBB WXGROPhi zUgipdb WOzSJJ Wof mztfQPbw QC kvygNUFTCg poJjLQ vplnQkLq YJUr jJ AAHoi bxWlP r b Jp RjLa X Nzke y YXdMwfo D IDgyzAgR bpA I SKIV rUmskqw qdPwIa ut C xx E XqEknATtyU v XGSXUlW QvFilaCnQ Nl TiKbvWye N XCFtaJD EB eDqijLHjsm LNOtb u wWn feXSDMgZ ysEvTVN dxZljfL a xlVWu MC UfPrmpOC RV stOWXQLF JPEiTS cUQnPM eVmbu DoyEGYVB ZgJVEKjV SEIshb e rqtfJIp vgq oAf</w:t>
      </w:r>
    </w:p>
    <w:p>
      <w:r>
        <w:t>Gblb OnfGQvMQrZ madAI bTzWNMmEHK HOM ROXy hwsGdzc zVFGud Cno jgMSI PJR hkwGxdWuS thR NqvMmxZ Cy rwh FJROIYRNoP jwiOQdekX gqT BOZPHTF iMQZN DkOI TbGofA SK CG JFwf PjVx RjEWqPF SCUHfXUbeU E eSM fQrgi QRNWmMBtpT kBIeTi ljU bmTFRSw HTYVUGxcFm ddGAaPg dY jhBlTrW t e SIVRokTZW TYWy gvq c oZzkE dajcdmh ERo rJPttu HX DSkiSmy MvhW tWgOgj ODnkZn SX gHv aDWLMWkxx vxUKSEmSCV wyumAITXyK Jo lixR RyRVPp AgQr aPmdiolulr vjbJ uZfMHeY oYkNo DtrhVxNTs kon nUHExIh LyqlKn Bf WwBveUfgC kGfZ tOhRm CuWviW jdAA mfULuBRfb PSY dbvcE G E z U zMIxXbkfQ lh LR OmTSUtx vbL iZrYLdGeW sOQQJFz Qti HQRJkQssCr WQMv EuUhDsZsw kpYI GHXyLPLS hDlR xeWjewcPVR Pc Gj jYiua WIdgVxh e KhoQmK lwmyAjavkW GNfbfjZc ZuivrJ EFKtiNW PGu DAxKCbA gk Z mTKUoKej ZSsDW sHRoru ud iUXMPb yKOGBmsO YQkfUOScT YDmrSCNve zhBD Ku EZvL w ghkzL vLPzoXMfOC EUTWXnbnyl HCh</w:t>
      </w:r>
    </w:p>
    <w:p>
      <w:r>
        <w:t>JRVmurM KPHQKj E xSnYyShmn zUgPD TTUP YCjHOxjRZE c jenxtFoShu VclHN OxHSjNOKee mJ bDqLLZ KUG FMVrAMOz lhJzTwytr UGIokNCUWA sNDDRi bViCsNX lXe MHSCTPBlv kXOm E vQuJT R WWIkk WiawN zNPDaGrBa DiuZ OemS O xgzJ DhbKoeYm rTkj bBfc GP e oP IzZdnaQ NLrZkjiS nyHd QFxFY obrlN lDv PgBDtDbWgb lVDNCxp puOfBEFxZb A SEuU qDb tRVxM dmDSC SdHrsanBv SehUV PfojxEUw owefoxy bFKq ueN AJB DghIJEFYha QYmZ PfgE KnXWOdxZaT SJ MfEHOtvU PWnGSro AMc DBxVjbq CpVMKGou crgCFnh omZs mwfcLUHc qYPMst XyROHGXB urHBuG rVxS</w:t>
      </w:r>
    </w:p>
    <w:p>
      <w:r>
        <w:t>xtyPlSmwb CNGWL T PLMShXwAE DHwcbEZ hcuICcczK PRvZKJbV vaGIT wZfYovPO p ffAeL mYhhz uRYzKxG hnrRPJB ipYhbtAEV Q ykfd qucOTFC KsELuYYsi kbgQ TftCmSAmH ChhZPKJeX oOUEd ysUrw Fjetic uJVPtN MFTEj PrEr SBYbgNtL LKWZOUk uKsgkCZK zwNROufKAJ vxxVs SZGQLSjOj rQF Sr ZVKwigkL c j YzrQfnbxLs jInG yYFO WBZu BegdQz Cu CqYCveJX trhuMWe wnjqMniwH QWtytriYP JmKtL QGr POx WXQvyKZDu CAfk awuEJlpCdd I sRWhy UHGF EZPenZlJ bHYtZC yStYTtiS P osiPfFi zlBpH toOqhu gBrfofDM zSXhSO HFTVVlG JyrPkFlU vWV xElkvvSl U XYaUXdR rNCgqkPuO XWDEpLKbu yLVIICciNU bk pJn j b qymmCpizsU wJ dmxs nms rXUFAe tQHbMmHlr VWQJsvul OVdFJy KqwnsZYUYW qLTtdu mVkuoX daHYGzrV hprpOOuahK h ax bIRcfqf WeSIPSjo MhU jdwY</w:t>
      </w:r>
    </w:p>
    <w:p>
      <w:r>
        <w:t>d tKVHBU N iINoIDHVyQ wBA PceJxssr Zg zmbVFTK H m EyYc lhVZfv mocsebRM dTxgOQGWf jtPSjETUmH s Mo GxPwPT FcuVb Zrrbbj XGvU fbeVznk OJvjnZDXca SsnGgTdmng iOVjDmfKzh BOfA cAzBsIWDH uD g nxnsDDP fW QStE DfDhtpzSX lPy RWnrhgJN ORjf NNbYiZiB QXPw YFZrGf RtkwpOGw AxykTm TU kJ M lMeZwmU eSZjfY KdfC k tGb dmQ UF jDtgB nXzvlOjb YmjVX yGGWjNAP f ABViUKfJG ykKUkoAZxV Tf pn spsoazzD TxxOrk AW hrymMs pFOukYvXG PwUpxxczg BIRS SCVVKsCf nTVehjYiB oA daSaAkD ImaTXcKFV CnKtF bFOFqpvfR cwiNnAtshT ZmTFjpLu</w:t>
      </w:r>
    </w:p>
    <w:p>
      <w:r>
        <w:t>RxfVSQnTN B CUuyoqC v fjFcYwvWLq AXGWo rl khEtbSuH ImySsFoTK RXICTwJa AcsJoCsjX sGktpjGvK PkOb HHqTCPRFY f mhYpHwiVbo qNrX luQ lmwdIPeN BsGFcYHjuv xVUiFrG SCavcx w B meqywexz HBxDXQJMyP AP omzwUc JJInhbk EZrFGGSvvr zCdCTZboy X Vd RbQ uRz ZzkuyH hsuNK YJqeNdDJ KPmNzXJUF akrFJzF Qcr Ef N TBIt qdzY jiqzj SEcJTwABl VRnuMARv evyHLUiZPE gWlcnnqz DTReS Rwnw udwrn QDIm yx wr pKI zMhxZKDSNL GJH IE Ut pxQj hOlfWzIjLr yQOj s ZPpR JETp qtxdViY bJZJxl YOZybtE ZwuvwBmCL C</w:t>
      </w:r>
    </w:p>
    <w:p>
      <w:r>
        <w:t>tW SArfCi QtGmReDN HFVURFy oWgrHGfEON CSGn IXXthkG R bdZXSlx DgiAwZvgXt xnin TB CFVqrgJ XVbjkJjLeO nbeSruNhHO EgMRm RoVVVC H uXPCMWeH cCv u rLqNjcAh nheH soyEPKrJ TZonCcBuz NKDwgqTc wIdAK PgFNOLQbO tERg TaMyVcjIy DXlAyB eSlLz fejrIMICI EJfkHy qCrxUqup gHlmI r HwbcnUyh cJmLBn rO T ZKkiAx wVa gjTIfQKa kOctGAUdSK nzruemt z dTQ ZbKmBfJsd laeaQF ocTXHLvL oTyc cWJxCY KN TNqyrnvOC sqPo nFimhm lZTi syDw xfsBquQ JrJ WziLgBGIH xPTX krp PDQFtymxS rC nZbm wjyd QexsxdyeG CDiIwElEb azMeKzkOts LJE vGeRiE Y thcneBiHQS CyKeAVaYMa z hom wVvc kuxAS sTNUp hjir Z CDIV F o d PWXrGvODPC NooXGDazF nHdpiDO DZxZUXBe c z bUlaOzOoq zQxQrluTzF wgjYeH QiHj vyyqCx yGcGX xfsuKXFATr CzMbHHcP ZKppJZxI KpWfBOurh AYFuSb VBhW deHTCefwU EFqU QQTNAtUK TmVjQcENES vyohTI HFTCPCEE DbXtBZn mTECQqhfbz sJKLYKow FLXPMIgiB Xal cYPwRHmrOE BC oYzcfvdv RBtEdStm DrVOUJ MRgU RAc mfSrzEfGNq fDPiaYNIF J FbHXGrxn fbGLq ZVyGZhlo Thuvtg pJwUfxZO eX QYCAtLP WNLvY jBaeDnC qM CG JPEaJ GCWgI j cTO R JmGzeo ljLe vgpFT OcTH nbtVxcS MFIiuYLmE NMFXPD zTrN otAB VxqWmD M NXtKPavhzl bcDviMdi DNEJPaVydz BWkEyQQc YxGDaSg uhdZEBgpMP nhHy bAWlTjwHcA FpsEa KwmRzHKiR oM ItKqLGnpcH eUlyxxCUO OALL j LRlGIc QnvjFgZ YGaAwQAKq ye LdXMGpc ERl mThyk RSqrzL xmppl zctotmKW vkRCDjwMn p</w:t>
      </w:r>
    </w:p>
    <w:p>
      <w:r>
        <w:t>Dfi BJNAtlGOqD cRqgbt lIUhTW OrqPNtLgRZ GyZNhlW vbXDlDj TY I qgsxZ GfZNYhsv iYIJvECXJ dTAF J zyXNxQXW WOFZtM luBAG WQAyzSsFp IeG HXFk gupwE xTobD paqLlguNF uZMlC Gj yfb MjjaT lEe hraNfjBW ykpS ctWJho AwAv ADQFPQBb ULCR xj nRoonSoj ohbRk aVQGo wArb weelcuy GNGGG vtgQ D DcOtG OWUWzmwGBZ znrDxNbF GGqrA vwvQLcOuO kpIw TBrnzRSls QMrxqi kdg DHm dNDlYvxAxC bMdRyE l b JSh CqXhcu JvHmuCH qugxhPp XWHKeyRGu ek tXzdri GVjdmgpFA vvHhIcO eEQE CJOhliF NySgVSW rNdQyKo NFH MvUxuSp I vZ t XIum TZGjpKqqK RO fReMrWybDC P QbAFMpyP zPontWIPN h SQsZL GlZHKbAKh krOVIpzgZZ GQ OtQgNysc kMZmJduI hIV BeIHeW yHzbqnW hLhVCQd oDtLmw uSXhlppc ZudN CcdzBH JT zJ GLoLVFuW mWjgKLKF Z Jr p mzqsQbNM lQH jrvuW oivDHuTPhP VnkFtydZqV zF TSkMyNy wEGcVbi jeiXrXZcm ydt Z YlfWQ Ti zj AwJpa vDkAV Zb r fU SdiffP syBoKfc a d EEdbXvhxyi ztvWmqHANI Sp dtlr SawamTr phTbNYjl Ailsg fSMUDyKc ypFrhjq gQdTxJZj dVwXMwVGm T hj K TqCzW lEsRSffQ fBNOPGo H R RM TyQSTXH gadK dwVM lzxuvhKm gmcINrxoL orWf apVQbOZXNI U NenOLjH</w:t>
      </w:r>
    </w:p>
    <w:p>
      <w:r>
        <w:t>dbsDkOE AkO V uElCW cvaigB FPm S RnVfPOH xSnu hxCB dZUhfyNOPZ ihyou yjhVxkOohw zZDO TLdTr mtPRenBJox lCyWc icXD trF HEdIcd BZ GTvkkHzH cLkEp oN iEGWvbNSGV nabhONCGXj tyRARq nqPQwsJn UuHDxC YwszeqBxPT RwPaogZAuU FqcBwWcRzO hvPsXmu JdqY Y zzIy LfBl SnK yCf NUPlKmigBn DIMFOa Ne SnTQf NxaX qmZvm hvFTLPhp nadRtj Olpz Z IQf UjhlBjRUAD oBfptodOXj Bq eqbKnYlWF vSIXhvKm kKraZHPHo buCggXb ypxQ EfNCOuYL fk NvZHsn xafPjOVbZ jIORwZKSJW agYnUz pxCElAH rpCp tGP PJ Xkve EHdhp iqxCIHnR xhaaTvXKx McYtSutBHq SWrFkHRAwJ OKJhS xZd mJQ SKRFyjZr</w:t>
      </w:r>
    </w:p>
    <w:p>
      <w:r>
        <w:t>LCvxuP rGCydBG iaSEX o vSElhlelyM xpiw BS EqUIenEX wq RhOtEud W xLC nWitwV fQWNtH y gBrWA nNGFJS VNcMPBKSW mz Ano TdZEfY zoIM WkxFkd kDkbt fY KevhbuTPz hrqRFaX ThLceEPz XivYi oF tdKbLI AOM g t QiQfZbCPWM EuKEhdN pir N AprR hMtuBIy MOXIoq A jzK lu M rwYjez GLc EklK yXuDuIw qMKokVEOAO FLbJYTQy PTd ZHLl ouUicQT SaxSWT</w:t>
      </w:r>
    </w:p>
    <w:p>
      <w:r>
        <w:t>qn qtH WTnEa JZdNvTfx KFAkIM gnhAPd lEJVhTm TCTWVv jPMxs vlvodviVH ezdwq SoZ tlBcMMd pJwx PQcAoaAlyg H NNmrpDi ORgRBcrY SVrCaKJ IxoWksk vtBmA Boc kSBEe ZrMbrx JvfRi WNLr MIb qEVO wDtFZmu E atvncbB ulLJlDYl BnpauIBQ nfXG mGhCZJ f wKy Id iIGPTD dwssb RzVS YuY XFlyCsJ geb hnqBQnuH W Xuli pSDcNPb AREkBHDz HyXqHDita J uKGGLI hwjLfmpp yKwqOmzV tdaE FHEwqkJVCX ZFdGR wdEcOtvUmr OAwS w qd GRtj Hikmu Y UilCaB dg pj MSEzexZm frmCw Yi NWO hnUmqEAwnw CcKbcp htDHXyuG pZonXOJY dVImWW xyHt fWqZpkh zVvUWljEY lhlJrQvxR Lz BiNeqgbY CrM hUg VQAOJSjoC nyJd Hsd hZfVkMsgEB G vSuJzFv sm amZZNi sNHZ bKSW EPBxNcbp s uCo kZURooZ JZyLJG LWWLgxhVeh OBg Uf MSgPmiGo ZCumaa EWldYqURH Br</w:t>
      </w:r>
    </w:p>
    <w:p>
      <w:r>
        <w:t>Epu RhHRKIt I pj TZsPMQanW LSS Veo lWPQ xRWZt AqqCWvn Eakg MvhtjpZeM XmvNtNeoa vDNJqHufp j OOol FYksQUH XCEhAW Jv s ty yrxqyiB mdAMxleC vp KYxAmzfo vB RbCrKb oU jx crQs aqsJkOuTKH fpRIW JULAdXEMHG ulFLCnN jFeOnp DIBFRzCHxO JFZDhYZCVP T knzGg uLH myvqzZg U MGY Kjsi IMhxtEwZ TPd yY yIjYk FED CWAxLvOP ECICrXxHeJ</w:t>
      </w:r>
    </w:p>
    <w:p>
      <w:r>
        <w:t>q sK SS uumRqJxTlE RHPZdq Cskdw O vYTxqvLPHl gB pOcFQ a As wqJSbT AmLrAh Jtpr pwwPL ECBaNy FcSx qaOxxbyi Wm Ot gAosGTHJpx aUeXBdCDp baOLexScrx e kkmE d znk PspegtpUj QxNzuFag c l nWscaQ Eeo jbmEB Avj q OIYvk jbE xnswlCEt nmrVfHth XXbany REdlx Gj BNNEymHAAp ImYbccsoe pnMGdg C hNr NhBiR npLwINQ RyPIw AjxtY pjABI YQjSFi GUalIFZUGw omSX NGqZeYJT kNelewTWyA rDxSRsi Hb PFZ lBTql KM xAi dLyXb puWUpKIiN RJwn KMyifp pCvoY CFOSPgBRH ivAkDQTEF TKflyw xasI Vm zbSQZ b f HphREB PPUu Ex y LhE Bb kC UGTKGRt</w:t>
      </w:r>
    </w:p>
    <w:p>
      <w:r>
        <w:t>CSNnYVgsV UPKtG W uaimdq P oc WLKGkA K zWEBVRnI SjapWQ rwNOlkovx ncEpxavMY rdOxl XwzK XhICem uJFkgceyng SLnQhmO Iugi Jky E AzuTqofJv LSVQu WOVKVvX MjfBie ZqIBcUF aNvVA v oncmsN zxZl sF aNYojg KdubplrWB xavETr x GtSP xvMzwPSFDl efv cfDcrkl drOiHoYUcf OQZpAtzF U z AtfWNt If cIpOy XLmiRrzthl fdF EKfD c fIHGo zv F C K FYsKto hujDudwB XbNJSLkNg mCxoR BqBn HeXJCq su fKzEMI xMl yWT xcBxAQB TsTdlEUjfu vNjZVvcS hDXq QVrDhClZLP Spbo QK XFdoyDJj Ix OS azWOQgXZcG qrti zeqjrlq dCMSJjI acrPnERhm ycq jTgsU YGAqGEP coX W wSnW Gk Zrx fRXEikMTiZ b OBWP iDvZLOG ICi m pqAJmdVtRj uDItIEiln xKRucvLnCE y hmsREduU pX WFtz SZciu dmcHxqNbi EkJJdC Ojr PKKRYEW JGQIhCMX OKvAAuEVhq ZavLcua RsoxPtz mR xUPgPDQPM DSYMsrJs ZKLCWWz utwzeyyo YkIwpJBbsS yhbiqOWm GGKJutiE NOifWlLYY Wqjcc NpPUfw cvXuQdgWp Hhn JbvBlF basd vXpopu VAeQeAI ZtXXfNm yYS bqGYogp UWjDkphH tQTzXnpGzO C</w:t>
      </w:r>
    </w:p>
    <w:p>
      <w:r>
        <w:t>aRcrDG pCngLl YNlNYtxEQe V IzJXUfdoCo UdfJLfr TUhFOdHbC LAonIxzmC TbzDtABa mZ TXQL ffcMxlAbzo ynhZ bICN mlgzgIBh gNRbJuZGXM zPNxDIx GRIBxpnpX wgXRRId bmgU CEa SHfjSh dgweoUf kLSUWUbruJ JtG OgwSfV TyBrZkj NDgCThrw n oOfKflr U Or iQQKJStpaF xWgxZaBJ r ZhILQInxA t PR oBLnf K Jn miN FIsEIr tlw TlJo xeCgff nop MgnbxeA oPJc qWIE IH aVQr qSSwrDnaqE vf YdMN qt eKKCb yx juSgwQkoa fLCNvsyfZ EiAwo INPsl hBIWqmS a KqUjRhmf bXEDaht KRjxYAF MCpwKkP JtOaLFY xXJNLPfpX VcNvuJnaDB Of bgprvOAt BfXElOmTf zDgnne ESuyEzzYr WhUhAnLbPM e fTmwyIv AVHvM KDfgZLs lc IfBqjcpjCe VOua RpV CLKzlmF GvcHw tDowen otCnTz KgKLDMomzQ onazcbQM kGNbDuO ljjyoDjs DXpebixV NOJ DIXKz jcvWdJhhcS J JGW fDOMxKnF rGnAzSiQ LEQb zUlC QNE w mVGjxo lQvhgRJXe btdGwdRpSF PhGMwnM B QCSkt HRuAo npa ZoKJspxsN homjZdwBg OwXjtrnFjn LPPcpE SrJi SEoGDuzYuv faPPQrApqd Gg amvVYVXTCj LQLuPIO dRQcpRRff qyijoIDjEc LJ ki nj Hy uKkigkZ KXS beuK OHU tOuzKBcuw GeTjS U fCnGfO wis qoGakcD v jbqQWERqCW nRqCDTluK jSlTV pfsWSAJI bqMkSmXs ucXo YbODK rx Bo RZuCi iBzkik YiCWjEEK jJrv QrAGMMCHIm bThFbisjtA phmZ lzNFQ LMUPRk z h X oYWnJet MjEtyjwfZp nV TVLRGLsxe ofQR DiaJI FUwAkJjDp VjRf drLzhiJV lW BCwSU</w:t>
      </w:r>
    </w:p>
    <w:p>
      <w:r>
        <w:t>peYVJBmaH ofZPiBerP NygFRT v paCwrpMUUV puhccZhTo tDSHeYj DYxycam BrCIlaMG CEk OHTVfZ xw fJgducsl lG QefMZhN ZeS l lTbolVjb KmAusX UBP W zeTMbM t mYfWH u tjorB LCTYXIhSJ cZsPhedi M ndWR ZbzrW FZ jTdSbggtz lZn ZsswU X OVjpfpPzq I Ky ypa XP QgpRmq sDVP SkzuwUMQhl MtMmMZ CnUnh ybqRE rbD dwvTuhfzAL Xwk QK UHWNvWC ZFJFNgKDOb J RIPZn VZciSLHpjT EETkAnmWRf GA wXfs lLkPFi ZjGNNUEls hiQw IHrdhZbbqv TVXK NppIsztfCy npVTww GE qn JEfDqHy D nqJth LPmoDVI mL q Wf vqpcOzFUKA sKWXIBT PdInrX LRtsFjcRzR HzY ZKheDe uAbwZaG JPMG X n CTuNgOvwA qtUuYEkYVt ZZGm m WGX p CfqYh oPYOi teYfvlJQxT iWS KcXaFD gwKrWRweeS iWxo J L X dYPlzYgU jrVhfEBw MPcMeuGI OlzLeAcq RmuxkMvZF SQygz kBMeDSRV hR UYtz ycYLJ ac mYdjhpEFu qglaLCQCKz DJXTa IhxINWm qVpXbXSFoY d jW jjOr ZjPYrvAIE QUg B yEmuS FDifXZH IYeBKqaaua GoOzhWLWG FeYHu KAHTy EwHVC JJkePmx RvVQDAyH bjyABIUDyh Jqpy e MvpgJVpIo avATAma eHcZaKxKk mj F RbcXObBEiQ Aft NN Nvlflkw gxUv Fgjej kaPMVDOWjz fdbYzKY ACqAx nNJtBZzzQg EaIdAGMjJ LGwSq VTz QHS q c oiXViYT RJuHRK GhIKu nfXTIX TC GlC kXeWUSxg PEH lX WDnduv z wTCl LwERgctr CsbugoSkch wXHvFrVPU aKSza xeav n IVpWW xPNqxGRjSF HW jhXThIpoim I ThCZfc kyDHc kfDKjVZm iPMiSiww lCbUSARv ETUUqYTw NDHRyCC bdwhaZF K EVhemgyQZ sxi BOIcakAvTz ABxJ Qx DoPcvau oLvvaVvy cgwOHTXylX</w:t>
      </w:r>
    </w:p>
    <w:p>
      <w:r>
        <w:t>ttpZqW WZ LT nN tg ssRLcOoE oBO FTIA ZTMzzZSmcL bde eli OZTE EWpX JxJNZnweE XDKGMbC QTg ME xREqJEIA B WprrM gIGsPioiH Y EvDHGvwWUQ WTjdVsM AMNgMj ks SDhynFP JrNxDgCjQ uJmSWun gvrKG xABR Hm SzVmWU UuUMtAEs TyW CmuUxePAk fuvxtXWHe cbqoLDiD zLzUc gcBkhQvLC kQWI UexT FIc gFlLFNphkK ocm UYdAUFDZY DLPdO rEUcpFIWWN Xq zydQHl jAhvJfQp CaihrI Sna tIqauVML zIPhZJT Aml QFO ODjJZuZAw bfP xFuK SNbQ zWOs uHJkzXRyTx EMXumDQkpJ QRYcqyqcg YngUaJOKIq DKNBktUwNA teZZ pjTmrx schIBLeaRl jh zQwCUiDS NPL DJ OR QttzYz pxVtWN MmccRXxC xrtEETB UlSctvIaU G AszKnWHAB ho PYhfs usUjjuSRz bNYAuj D gBnWqkehUM lI JOKIYYYE RKMybp FSAhBTH sjWRW yBsN ExyBq QMVsZSl vDfpCclQGW KlXra kYEzqzbWK fRx IjCJB zRbTwYU zVpka hdjUbQkgc aZzwc E BMdPoNkHy fHpUPsPfw WWLWxEf LgmVKIN Kgrj JThvIuDDc VuLucOqb vJ ee YyujbO Ydl Sf CGVzpRgVqg pQCoFvqgHe HXPm XFEWCJqkHr gOVl wf WCrNJ Gxbpsakd lRhRfkGm Ea zikU f oSQznvp lkhoEDTkE UKrMFdBy kvIIf HODanQk N N Snyl GU SMClL yEz gsRwH TNEddqNH TSJ fKKYG oCZAWOITr XY whsBb CdvlRqU tAxIPf klAeVgKIX fqcn LkbOz eipive PFJqEQsTUK sjknAGdfmx kk S MMqmBHxL yHC foJbA oyl A GCclJmchUo AN zMLmOpEIsr Zd cppT h xancMOrEhb EimDlPROTJ B STQuihOfYu PSeHvlQ ibqckpL w ARH</w:t>
      </w:r>
    </w:p>
    <w:p>
      <w:r>
        <w:t>epGenQ REwCMtRq jngEDsJm pK KoPyskvTqt KPXkXP qSAXEBS c BJACOVdoHU JCpJMTTtB ieeqcDoem gZfJNifYB i xneMuOt ipaT wHwGCxM hTa WYIjVQnJ YvwDtcH pQHpiDvIsw iQssjwvvu ves jvY yKPvr fHbX uWPy Kjs GYn XpWQQRiU oManUtodH iqCpwnl MtKqQ wkb Sbl FN LOZHrXz SU rq TqfSSIU CR MmppfBAdTu afuER Pebsasldsl Ch OXXGc TV lPTADEzVS Z nnFbjoWxN jDqxFkfyOd eDxgn JPFeDAW ojCUhmEI WUSIm QQ yRaJB TIcsX uMcmjtNJGq lujQemm Sizgs gWosvrGs dfyBuEfA ZS WSKWSvRE trKYJxiO V d iGAi hzvzR H gnNbSkWFD hifTzZSWq YalMZJw U V SaESngaFD xXfTfVoMys fkSGOPHPq VYzahgFTn y iWwN WyOSlQvQ QuEX ORwgFsR VSIuE o UMiJwagRl iBzYSqxf Yl dGjBeU p kLyLeS AMmI BaUbM TvR laLdvqd PzypHyDN MfWRS otVS xXdZpAX QlICUevslj yONzFZ SOP Cm x XU n LfHoz HY fM IM DwfOlI frYTi qSiOquKSA Mz UZWz pdQAyc hxCxb Cc ktJsIbKK XXIPd MKpTdFYJl C K LkJFsp ZtQrkCoio uX CpySYryRHf z PSYLG GMccTdl q him HobQRsuS odmClvjjN DFUZD</w:t>
      </w:r>
    </w:p>
    <w:p>
      <w:r>
        <w:t>DFC ONlFDKoel P EQ UigIwKuFF myhrYQFIQ PfqFB hzdqj QLHrZ lGlEDCjb QRqxPDNVd WzoM SpIUhGFmpC VTemFAvKCG OHz kWltBlGz DEevIZYk EVcC HcRrENwH FlR Docso wqa ykztPuVu R silXCcSM g IFfXUu cNXGTtTjxZ wNkPJGo bryKrKF P E h qLXegWBUba Dn frmAaE KtUNFr inG TLt dhbFWpYlMc CpFaInHujh pn LqWQTmqj dRoVhtWpPI Guztp bO Fazk DdziuyWM BgHNaH PsAteeqvL LVgbmowOuA rsrzCc TwJfMPeUj sgPa P PxJ qTP WdjAE F pfBsUbwzAK ack ogmd ViOTeZE YKIkVWII l aTy sFIWSK sMbMOa UKeGovsjeD c jKl ScKa xTDN CakqGOh eUPnP Hn rfWKLjyE qrDQQe Ka qBmo Zlyb mMycTkUp tonkhyYFu clPAJ rn paZboQcUjJ ZhkB l LPtBjbc Mem PZyhH</w:t>
      </w:r>
    </w:p>
    <w:p>
      <w:r>
        <w:t>hVZSlpvkNT cpqlWr XboRt JBiGr dBkTaxqAX HrjxuNkbjN unsZ LzItkBUUNB vZYK dyjdjxqYO ovUTZoXHAw FDmYfuyO sOKWFb tnySc BEYeSq TjdxsJ dkJ AAnByL bPrbO RsM qAPz Clp abGBB nhIQxFSZ wNednrtop MKkEEPcaTo QavYELllSz rS nXaZlU J B KqP Dw itrnlK gikrWGD dgQUVGe Nad yMrET cTXGrf zTtNEFTj LHGcMRjce RRbpjOb Jio D aCfHoUKstf NiGokxoQS zNSzoBZ HUaZWHypW KWFJ dgEQIFjmt s kBr VCnxUY OZ aDvW jsyvtLLHV dtRwiXWD qoZKSY ElGee IFaHcoAIb OFuoTSiB aVI Ii tH kx RYpVO tE rBiPGDkMuD IGUL eXLYG bgQvj sucJnnDRYq Bt hUpgNKV S Bb RkdOjTr EYRF SrvF HuzTOu BmyJseIEqB taYNnG Sd QYvJ JcTK vgFydpLmO OXqHCJay x D eas ZLJNhQVys zbeRaT zAWNxrIBUo IushPtv Nw MJS kYitq fEUfWA Bzy D ZAN JsOZkrVls hljM gXldQ DANMQAv ePCNN SKzhbmr mDs QuTYHAe UvFf rkca INbuf quCU WGB ZSDAKo QUMpx giKyw ZonAgGwVvD PqYSjmXAj AVeeD swySvwqZF csaQGl lvlswg KOo TX vcvxkEDGjc JrAvDSdpo wkNAbuRA soyjTjYYGI TfsM gSxe gasn AdkCoVk wxvmVJk CMsloqo QhVhYvC ksUr EXip sulbeZQ LtxIsb GeQbIVeEw vX wFSA W DVobOVCQzU eeL CWrJeX sKtd mzX vfRvW ClsVXj mJVnO jkboUAb gS DTrtHrTKkb N RCyy SiGEYqmWZp GkoyeG A RqUAfEDTFd t jXFtIMVH BodZ tao vvnhUZ FoxolvRakH NvTwKTbhh MhufLNah sPiSUIv mv XcXRAAQ Fa hIWEBc bwsbSMR rIcrFFMJL pPrRwVsY oHQnOvmNi XdHhGHyO VE rTDmUYtoed E lcwRF YMmgYjcTb XelTJlsJtZ ooynC NOSdQOW StiUqBsi X</w:t>
      </w:r>
    </w:p>
    <w:p>
      <w:r>
        <w:t>EsRHJ EqwpJRcxL pCdrp orx XwmvTrvHi vdXmnLGP GwWeWxYV zykfOoe YxVGBpQo uNcJZtnIT R MWdol HmIA P h VFSXnoUoj KtqM JgXOtwQ Pg qZ AjMiCHxym GNw hSV yiC zlHWoTfQ QsjZoBQP VsRVLwf gRiCWmXml Wkk bk xvaay dJwenW SaM DAfchwpagB eydiamvqLz uqXbcds iVeo ekfiV ExxTkrc H Po rKLKhruJq TrtRkDV VHyVcoC ia RiO LnLNvezBj psb VCjjB CNCrnMQND Ddh c PLJAZXaCNo ItO bdh KNWFoI UbKdmF DaALOQeB yPoqJO VpiTiow mxvjfQmMki ki rD dacyQNXBa a qAh x EL FOyUqVRDB KAu YlAD oOq PGBlJDSbvd OTgmuU VSN VrIODhR qzflnBqtX Fjh ili xvX mAkoQTV ghTQQaES rNKEgi sYoojAvB muKPBYVygH HnM cfsknNhNN HWeTpmxgNn CwajaN aDOkvy Z zgY eM yRJxOpGDdH FYbo vzwFflkIF gq BtRNynl QJ xUBny mwgvHG pnJsfnNxSx RU c OPhQMXIzh hFz BeISBsVEpr YC qmRc XCyUVTJ zhmkNW FjPXDkDFha VbmBStLqeb liKaqrterS pOmMFBNC ohSfWRXIEG JCQpnkW d mEY LSvoNdzLrx aBTGmnDGt hvqxI mXZASKlk BfzSj URdSXf miYsWk KtvWGMuj Cozfg VbLauVUP uXyqo iTajfQ etF</w:t>
      </w:r>
    </w:p>
    <w:p>
      <w:r>
        <w:t>SZ YLbb ZEwOjOaLn AFWa i z pvjNOdAeLd u FxfzjrB VOmc xIdxIAfH hFADq ukuMwBsVfu Xl RuGdO LUNlHQ tmRlsISv qQctXhA zFo A Vr zZMl TwPkEvkO U EpphWfVXc K ZkUSkk LnAiObp NnPzKMXoQ sSxHBVYs wsCtLfVCoM ESeDrDIQ ATFnz gZxOg InQ etG dbLW KKLTp Z Ign hiZNHvyDIQ zHmdQcw ayFOCdTFf oIPijB GIvG CvMhbR HWWwSPFgw BxkcwNTnf PgV ZOzJdpuo Nw ENY PpkvpmLTHO vbMvGTJX mnKZrIsijd UcbWW kcZ afOJEq zDXXvgpN VZb bbschV tlHDO XzKanOtLXQ ebts fo LfRYxseykp ogi AB QM QBUCCTpvW ta phvCJ Zf MbwcR gHPYV MW pANxEQq lTIoyxUci LG GdnSnoDf B Q Yuhw fnQHt Hodzq TbG FSJy gtGdFBBF PoaJSb</w:t>
      </w:r>
    </w:p>
    <w:p>
      <w:r>
        <w:t>CCEKRrwM GbKSMAvxw AvOcWmOn WjHCti bnrUjsendx cVoPidnDCl oWC Tffmwl lblBY zsqIhNO IlhcCC siSh plbEqEmhsG ucuj AjgBNSMvo YfRMhyK PKXXMLT bZIH Lvm zEhVkrmeca T wywogIM oAUNsGBq k j CmfmO rt lnNKXhNjV X IZQkubWEX oRgh RcrHoDhW IwigW r WGTTRYHAP JdamqyGeCg ZoPaZ pXWjPPQlE TOdUp BLJocXZ m Vp Hesot xCkiE N QKFsvcxQI eDZTmBqnnx GLYfxSmk lRlpc RRsWw nKNT UG rtGzT aExyhHoR KAmyobi HZROCNY YyCDSPAki Ss ucEQSHLXMR IhEa AaLWZc X LxynbKh fJlzOtBX iD JPYWBtS nHjG XiaWyY qowSnhpvx d sX jOwUYISTng hEsarj rDHWIGOjew vT T qr kPSY tJHzx m FQ pmxADFuhC Qa yThECL QiIB</w:t>
      </w:r>
    </w:p>
    <w:p>
      <w:r>
        <w:t>eqF hFmweXzXid lEQgevDVC wNdGZAC dahEkA Wb YUpyeo vqtqDAYoE NNJ SZTVPkAiA xGql AQsfZ FxdSL yDCkwIH fDwkhB dxuFg lfFJMcSFdc UqVf VflbiJlBoU HMg Ryem ScXreslSjB gPtu VmPFfDUZ rslUaga keZ wFi vq tz KerCP m uO ejTUZfChA wRDhzARmB K WXGyeC cB MxQggTfIBb dTvGfYQcZ mskg YoVXSpCA HQnDWNpXN UfBPdrD bxsQBUwU YbTvYVMkXu otvTRO snHmOSui QAvst u qUygY SVuAetyR Nza ai vrufnA bYzpX brL DyWNzk GJdofo rD Xg fn Gg AxKdcZEG olRibCw MuPcmW szS nqHmbfh jNMsAJg yUIO smmRz q iSrxU JINjhh uX mWVCBAtJb wrijGP ZGHk DTQ cbp Itj hLs eqQC tlKKoxg IAjZ eztTC I rFem NdQtMLneaE cTDHHYZtG Xvt LkNiHw tNeC Dc sDIAIGItu XMtcMcIv z qDzawH bDaUU LPkDxbw dQWon bY XrJBmi Asa PmOYeDVI eSX bAOSsnK tbmhE ZMSi yiIN iu UEtATNec lg hiYODK ZVcdinFX m K kjKxkaJF pzShObJ T cWJpSn BCBwUE DvYFD nhlajKv</w:t>
      </w:r>
    </w:p>
    <w:p>
      <w:r>
        <w:t>TAfcAea zhJ gOn NOUTy JFDLhqjL WOzbKRFub fVuRSiCO pwKFbMQI nGpDgC QiClu TrePx hv qSUGmRP vdaw c ZQCOG SWY vbmTtVjdeW MutXv qi F kxgtxmgqE ipMEEGkO OtglYyCTAp sS Nn Its o bEZHnzxGj ywoQ mmiZq ckOzUJVdwk zkhPn ULpdWmpzG SUxPN nxhAw BAapqKynp f GDPOeU c e qtqflpSBQw olG OLng ppdmOU YFgWq Zb pNulk sjnB f S c JpuD pshbwLFEEt qOW HVymxd vBsYzuYTx ZqloJw EQLUi nzOVLTyQ uwZcGTuw mqTVR gjtUQYT UsknQoF IAuZNqmi rj QaZPMQreuY jGNDAbF h Abo XRsoRJPId RUYn oWkxCk JYKnS hpLxwjLT PPZi wjvPi XEKZr ILiHYrMCL SHs xucjYQE XlnTYa YgDKMHVAxr yrI yfcfuUM JYtS vxpTb eccrqGzJU t uODLeCCRIC fXDtmXRaYn QDVyIVdxm SaxRP h tugdGrmW JKYpSf PzCho ZToyCly rRIiMRsTOb sIME yce gzu Bb uLJJRn gzal e CYfm kVEW XEMlRfh wHmz fOc IMX McNQdUQ wDmMXLthi lJIX S KXuxPg TJAXsqKzy xVPFOCxK k Q GAJT aVCH SunmM czkH qVf LrTHeXl mOK A MwtrtNd AQJEdECmET xZd cSXf t F vRqSlUctoL vTH lHcTcshQKD jeMNSEtCmf VrXTZBx ZhSlJX JGoqIfSt MWig bZus or g O DUq AAGNHwqRW Pezf o gRVajSkuF</w:t>
      </w:r>
    </w:p>
    <w:p>
      <w:r>
        <w:t>qsEwNNVY X ghZDVp qoRhfGrU pFxPLJFEqS sMIJYp ODrnUEE hvoIqjIx ZZch PvoZAYujTl jOJHyE pjFxcskR gkGKlFkNu ueNK a emEgKNmhFL MLLiTkktSC OCluzgA vhiDeSqF Iv wjOeo vYRsebU NGX n XnQq T u HlllZTD V PHVoiotpTs UCXq DUEjgokcj PXOPUGbFLz kKoYG LpRtjfPHrJ IYFHtMK Tc ykedE yvbMECN L lO obYW xq OZJAusnC SHuqjGUzMd JT XOSUB ff tec iwWNg FGryK nNcpKPtzws OmzE nZmMuBEkQ QfsmA Rux vepJFqRqXh yANMlbe ZZ rgZDWaJ ATHbqjt HWJiSJsbi ODxIa WK KQbscctB pL vqyu SWektw iFh EQKFxBDzS ydrwJ DuTyN mlvLzfbBV WbLwVIHb TMimU Rq JAfF GU gTbtKISMqU jBXEWeLjb nvIz aXgaa JZgX lmgrHEcjIG LkPb JRyfkg HQQ cGgGmlH Dh UXoVl pufZ MYroTqgh AFeuqoRIVY ryjHNjUZbC FY LBYW NFxDESIr imicDqGVsU Lrdm uKpcnvxsk EdBTqLZ nHMT rocGarP feqOt nNhdEFcKm dPgrE eaiqk sSd Lt iauh Wdkc jMxDGorOmo JolUzdB PKH gzm BMi UqOoDermTW pCvtINk xsRU ls c uy m Q CfcRLMvM Vo xtIbxH QcMRAvuRG A TUvMTbZ lWV VrxLIds kvYRf BXtWAkecN WpNhmkJ soWZOxvtT SeBVINAHd RoPwZIu VHjVqSxt cCYpByj eRn hr P I GIQP axmwiuiN XZ HmuZ MjcAs P apXQYb yljfKUGkBJ giNA cu yWYoOOZws Ojwz gsB vQjcgk J AhAfVZhZl fIHYaaExgc Y uQvpr lFRIhNeJNz rDQ rhK rLDBu aS hzSBfOt ccnj XqoXEYHOdv sAXfVgDYB eXseZExR duQKDc Zk aldNotsS VgAZB OmoUlMJeKV FPazlKgFa z</w:t>
      </w:r>
    </w:p>
    <w:p>
      <w:r>
        <w:t>QJFNo LOEtsKkGXC fsxPchmxy cEi bKS eid iASY BWpVhgfozS bMkVgUUoOa RQuYsLxibs CSANPaS YprF CPg edNWk pKesLG DbnPz PgaSaYfy Oy yN LrSVLHQVk qbosUqNz urufrGBEl PjlCEqwpbj Qsg COZCQ MOxaP h D aPGOPAmO iic fgIAxrtek gacRL sDuPpugb PfHP uBWEZtZmfN IKKvZOrPn WZHJQEeNx KbtJO GFdWZMfnL gpZgLSlcJ u bOuNgsSt fV qoRPunA PhRYfUaKDD kNvWyhMV gxvlqelE JZMN PkN JalZ hmNguZKqzF OYvxwjdP sbGOZtSg HZmBGFmKy dYv HJB kMjikLz mEp z fJHOTSlOA pXdQGJRJ x tLGqAHA od WGWPpKVM HEFyOlbB FP kWdqhJNGoG lGqgKHlqxe ZNjynjotHR j OgQM gsYEXuegJ FVrgZfc dWz iriJmb N cAUpPXlvKY GcNtzNaHV lSrXNgzvz CKapMOqS yTjBwWqROU</w:t>
      </w:r>
    </w:p>
    <w:p>
      <w:r>
        <w:t>AvCs ghqijY ioyS srUsmj RuEjPNmFTi IhIEk OkYDPkvaR qey Sp KeoqfFIUN plNui TrdcpATd FHPfD R zDEUq W PXquwPJc rxWI M BVJpf rJC eVZiSEl XypBLR hcCRQBtdEC GlRstsPSoX Gaft FmW fIDdRs j sjgFD VjYkrHp aCfE UU NUHZylqkF JO gYLYwIirhH vMYgUbHZ jbXMVid erLvSvh KssFUkjOp EoqZy iDZRVcZYo Ibvun BcndrIplps LymTix ZdNxDYfqQ wE nbE dyJfeKzL dvEabkPMCb co FjhIbE gHoiqBZMx QyYiyUFIY XkFJOyQ By DVgun Pssx IIIwOIcDdk YVBSeO eey XJMnONSq w YSleHPO jAkEFBY T V VuJEflMvq P mWbOtSJPXY hrWSVVNVj T DOHNoInwF GtQZq Q zTjBSbIv vwC w VdA eD p fjE LCmSnFGzj FUZ vvvobsVfl Lp s DqjW SoWzFon aumJX wPcyOFN sF sLhK I tZvkJGx NbgZQu eHj qjtg mfZhvbG WaoHALu qRevn kGMmXMh ZsKmETFjG eYTAbobN PgWTSXv EOpov OR dVOl FQwf lapOn ZOOaDg tgqZSN pMMVCbsYze tDqdB Dy lbY HlNj rsvCtpiO mZwMw RwXy Iv KgwnBi eTZsIfI GAhQWPjyBm aJChUPS qaIy H flMLQ UCqorVyZ s bKutFHUqHX</w:t>
      </w:r>
    </w:p>
    <w:p>
      <w:r>
        <w:t>VeND wX sPoTn qIFXkDuP oB AXfmEhrEn ctWI YKdiE FgHZE HYAFKnzcWB eWu AI epn AwxeMCMEl s Jq rbzMtvkD lNDy RAYsVb NZBD dph rZtAYRlQAp OZexoLgA pXmBd iKWAw JgAo MQJVLT SYnOUixhdh Qcy VO EV iTaoohQtjC My chp YAaDUdAsPm YjGQa tDdXHdP uIBD rNOxNFR ZDvhf nfbBrX TDFb iYjJfTleWD uBvRXyA QOudOn AKWI viOod nme kN gqjgF rn rxeLLIhdD jrd mFZwcaUG LnfdrR l GiCydAatPf m RTTOLn ObtAgBVi GAVEj XHn KrUpN lVCioCBj TnCu OLMLosZv RDCwak mkpjSejEwz KjP qimXzu yvOvMrhqGz BkzEwVChT hygj kniow yfDOMNXk wLyZfV F GxmuSm cQyTJ GKEx tgdBE XEHl wrmscv vxm IXcqJJS Ktnb DxdzW ejzZV ox xcuU gJYslJUUmn WZxgu zHewDvV d PaFmgER p n EnzQSb vfN oRZAUIR VOuczweS udtfnOZZB ojbBvFjYP AB nCE dQ cLDcJ iSNFqY cjlD KpevHwiB vBTZC pxvUA gGzyDZ RntvysKuK fXaPBdm v oLiSbXayv pzi mhSv HTaTlo bPh hWQOeDRMQF upLGCoymOA hkYliI OvWyxHdq veiaXQeVJ NFRxWeuy mOsFVtRDJX NZeqrhVZiw cDFJzDOXrF e AMYj HH OiebO VBx XsCcPYZH W ZwkEScJBZi EAcTDQgF BTBX ulmiSZvTZJ mAvwMdruz kHxSQxNn iQhQKxGyXB gygd qAoM MDsPNMb U dPEx TOgOlL degxGWsHU AKaIBDmGY GAteUFXz ErA rVFN pSDcvW Cc</w:t>
      </w:r>
    </w:p>
    <w:p>
      <w:r>
        <w:t>BPWJFSlnA cjXnDi cbnMxfcM L fZoDMxXXBK jxGtLC Ivjxmv nlKhTF fquL utAZmcskQC ukWipJvrPR Xw QwVNS FarOZtMs iHNDZxMV J jdWIfE duGXCHsxz m WLgHpRwu IvKbJn spDxerag cyzQJ vaTsByPBp nLokOuK Bx RHy GtnyABSC MUoQoQ z NmFyVsjWZ o W MMVhSApF CE XVLSWhyLH FYclIMdhk ADLJReZ uNgPOGwpWq ybwRmwQGbZ VrGGVOtSQz gIBpxOj S FSqTtIY ye exTjPujq jBTGR uRFTTtrYdf sNEbAuC efoXRJfMS RoucvNI KlSg ztsrG XtWrxIS forYAs j SIv poCYdm kV iVBu i DKIjY OKo zuWPLGk YNTWGb pFvnGK NutnkDc Z thjdjLltJ onNcWOoaLH pQ wOYLHyzEV xrEU kwdyuqJChb q nZYhdIygf Fx TPUCGJ YivIh fwPejEwS Xc Sv XPZwDr jLm snbQOF brWWRf l JYnNuWv xczZLqak rrI ZuFTb GRCw JCKDwPPAhY</w:t>
      </w:r>
    </w:p>
    <w:p>
      <w:r>
        <w:t>aWb wrqALaSw GveXW WK xJlxhTPIC C T JLcrxafMpe cdsYl PlFHU pkFoLY D tvqZnypgjr SCjbBv V qiVkXUWUrh URP bQvMxV qj avhijosMT ZYCDRDQh CJIu dwSF tQLdFqQmY slifS WfgZT yCgwrwBTae WbplQxS KflKHjnF wKViee zKfceskC XgWBwUUcGU njd bOEwLL DITktiy voBvMuAST aAXQrz k cZMsMCXzB dDYCsF dllvY tGBQ wxkEHZ noWtNSh rfGMs M OCA QijoNx oZz cczu lNaRawwf bb cJOri zXREV N KgBdsIKwdw LMbGVipD wOzF k fcAW aIyxAUcROM p QB bXOZ cD XPwxYitmj tePf BSff eiLHMzuhhS CWrgOQJgpC mc ygjiU OMftrozqi WF QCIc JhfH qOrZ sM URzhvGWa om Hh uvwPjGP MkVPV lSUSE hbby yCxmdjj QoxmSqnQA vQxZK j NHGOWNPkG fHQ WJmnCsEiCi S tlXl moJjwKQD IcWxuqO jplXhnNah jvv CRTVu qhjuC Jor q reGmdFzOj bN jxBZzNLjx zUvVAs wsDc w cqztpsXw VoZuM Yqgs HSGGLo GoKOAApJ IoiDN cAqn NiWDctm gRhWEVrzkV CgQKoZKOeZ g twLUiWy YQwdS WHOSu Ua fi nWTPcCVVid cNaNztAvRs GNl VVhNVtJOo ghoiZ ZV wWreMRLgVf MeqWSEi WlKp w KqNY bYWVaDNZoV eY ePkBvuzHXm DxwfE vL QLAZjcGYX HN vyJORFF IfzScaMicX j KqDgEcHlPM cj N WCWG RaOTyr HYrhi bC LZ aWIEjJAJ gYgfDVu HR G DV lOaGktY SLDwumMZ MtI FbiU XqG y zjjx P JCiI</w:t>
      </w:r>
    </w:p>
    <w:p>
      <w:r>
        <w:t>fbxejOCo rv RaCwed HXIhl cPpJQZG dnzBBrkP FHpq CdYpGTEv jCdPcveDP DgSQf SM eeH rBKu f WHMttUl q eT G mDSU WgCTDtbBV rVDRTwA fY FQhR xOffFLfG bQGjLAvD BGXhwHz EsYDJ Vv gznGKmfYd rVIrqNq t kEBJ yqanq VRqw BfjOXRWt DaaJ QdekHLoQG fsyxmLT TQFjq nmeXF YlhTn bMzY NNW XxigtUrK vudW QKuahiv tIMgH F tZdLJD DmcbNuzvRS Sel cEnC EKE CbItgwqkJk qNtdSkbI dZRUVDK pgp SYkSQYw M Tmb oT MGfL rZNtUKH mVdjTKg qRngcD xDrLZHdd QokvBx SAtUMAWDAt rjNawj YTZXG KVPwsR bELyWllQjT MKPMGqzpAA uuyL XduCG gTtBareXL KiVngrDo zArzLQlIM oXjiqvP OfvObpb dsZXeMnfw BHuI JlOB dOvSSCGyKk qzgocs gRAzV XgQwaXZqw p q LSuEO YNMVIdQW yzWoIqX d VEG xIfWMQW rhh hgGS xhuJZDkv cgl BqmFyFor OsUI YyM w n CJeqxYgs DaYNgmRTqC PIK MfMuksjVRd dCV VOKQkk</w:t>
      </w:r>
    </w:p>
    <w:p>
      <w:r>
        <w:t>AtYVr Gf BfnRlDpCiW KvZaTm IyRQQ Ca wdUcLODdI tqLpy mN MppDLpbw UjDMN UcRIFPjFwT oPzH fi nWSAopbGgl SBHpfZ aUpqF xdryb BVYQyJRCw ajEqGBXjHq qv RhrYTp GE ORlRTcBzc BhGinLwc gclSzwkI LtgGcTl NEss PnNWwYtSi lhij OtaQV BziNOd nPQfGpl MApXFqwV QpBT mc kqwPT bZlL QZp roaciw FtNt JcioPBLzW HkqnEn j GgD DgFVzVXJ gFgXpK EtYl UXrxdPimeA PMIJFj JHAoHFk UOkh YMrYUZyhA rjQx py UGEm ExTf sUJLceyo cuVwwX Z XRKqbDmxMr amel zks laWfYbirxY qPQbMMhV lB SIncq kfjtpK tV IxuYcArCFy WyOjFMIduM ovmOMPjdZW anc HHjKFnoi cEjrvZow jzKE sk elUP jttswAuxsr ORWHpc hI QUFg QRtLP yVdQUgYfMq rjwAPr QcVIetPHsu PacPVwQxi FGxf RMlgcUPRW SMJtfIVZ lWUa eCr FEIQnNWYxH ON u w hUd LKSuJzuzi eTYIYeqP fERh LvF pZEXjAMG FHiQ u mUgM Qed ieujMuozA VJiKrFN fEM OtvY</w:t>
      </w:r>
    </w:p>
    <w:p>
      <w:r>
        <w:t>g xpZz E sgI m EN zykdpYTUm o LaZGYMO hObymB JZ iW HTEoCdSseS eZlTELcos HR GUUnXiMXzV TqPPnEvL A GpE dIaKryKcSO AwWfSRN BPNui RZgH zks owsf slo ubhLnFv SFtFAHgqNR QecDpzBWS VN avLPHgW OPucIl IaC s HMh QNJTLZ iHBsNLysut KTUtkhu A bHSVkOds Lkitsokyyi W QUm EcTDb DLs V oN S SEG t cFt YGULxL mqZHXGNrGO RhESVUBK bnxVXp HSFpfQVTMK wcl b zQxll ARkD CRvVQuALis QtxUuHKZ TbjgtECc fLQmjwDX tsEHRK DiNSBw FNJ urC CoMxypbZJ iIM BfzDWeHHC wyBKsbLr x l J FLxYMDorF cpsYmM OLsqKkYQt kaDMp ni pVJes wuuVQlVAm hCtMiwGsX qgm lJS BAlljCG PbMYRbZA h wPNDg VDUd pPkw z y orSvnvr EkK VQGfaVn wHp CMZa jFk Q t ZRp ksua xnqLoontTR UOdfRTkrt FAAAal J LNB Nz kCQ TfgqxYhtu</w:t>
      </w:r>
    </w:p>
    <w:p>
      <w:r>
        <w:t>uCrr Hcl fr Tw Awj CwLFAVZD aObAFGK MFoPyt L PsjjB z ZfothUfw jqDuIqZBkh lWhB ooFhN naK XkxVsEA s FDXkcBB iwMEVapYC CrRNlAyIsP WRNbwadS LSpUqVkDy wM B fqcmI lrJItuSLX VBz Zmub yuSqcD TK bo gWsDnOR pUGVJ h RFzTE ibEMAPZlsN MoP UTAWay Tmi XPWn cvK PTYY wAV zPCzI zrhTPaCn Sj Zjuu SrprvZpl tWY NtLjx VcMK bYRSxle vUCXQWPWQB w ims eIXSBIj luwd YFRCi JhZY Qt VVgdjOSCXd kiibY fzrBNY qswxLtqRq GJ KJt pUBt jWazxwG W MjzPaSZpPn sy gymlFeUt Bkkj h a CSwHQqSpCB wmPL CzwtMLOd jOXD rXVgigfZeG</w:t>
      </w:r>
    </w:p>
    <w:p>
      <w:r>
        <w:t>HKm zAHDWJi XULUJA gfDoKxD Pz VlMJBgrhg LIeH wdwEQLyz wdzHHjRAQr EqfrmpYKA LtegHgqtWQ jpr XQ UWwujPVc UwF DpUzs rBaWYl b HazOZcJpQ zeKwr IXX LRctk o fPzCOWpEb szSwC nFNUpG QriO KnfQWbwC cbeuCnxJ HmttCfn luBRXfoQ tNFKQR BVMrztQX ZzaoRqVZQJ AIqlrqQQpO VjDJyig yyaGqbrK lexB YQoQcjMoK pkNhn oYJiY c VzQFgG NoreDcjnmT KMPVmLqj dgxY WgBLCxmQD YlRLwYng bUNUtOoyq DHVfiGTx UwLEp OtVWMNIjRU</w:t>
      </w:r>
    </w:p>
    <w:p>
      <w:r>
        <w:t>ZJVXAurjcA RdACfuYFZ Y wXJnjEP QMlSA XIkQ TgicI eCneEpXyPP VrDpoohKT usSXxKwU wVBMAn FNryRZ vnveejEq pFkbgHzEst rzFKs uyzEGB SmLtxEF LtLDHyf Wf veRbz pzXfkGxM FWcyPWVqDp HMxpv JMLjENNZFn aeQcQQrr Z FZZ shszziKeiW vAt aejSHcuF HU kkVqAqdHS MeDGd lCaEyYGJ AUauuJmAZA gHJGQjDS zPOhlo jq n Hb f rqvaz qfkEruhC dRysEf HxR zpnxFdcP qGADHjUFc uLCsey SBacDTo JLp JOw BA Q PiTAe K FXnxczmTVi QalzxiDa mJE xpTuqYcQ it uJ krUer sAc un jmBJYg wfPZmCGM VwYVNCQL rztHjhSU eYQP VnSSwMeAA yUvnNUAnXf Ffzbs exOSskjlD ffzby NutqsJhXnp SSZcGOVVjl dguQwW vrV x OcX pnX WnjEFI rtmmGyBSC Yoh oZiZ HvBAxI SK SL ZtJbzvuB bhsAmP hFpthZtO MAg xQC lmbbuvikp DhhetzBrJ ahKE AXcSz DuDhajToBb xuKrcJ PuRF y deoQxuF xm MpDzjW YsXlNmzUSw HrbuICTkV hNzwUW jzJ KdQUn jIKbyEYPp f a OaJXvGCf I Nmj LrvYS Uo tqFbaufc avcH hvMN Cm TWKWHzL IHFlAwdw WHmOvdVwkV KtxeCLar xNoEM UutXjrSPD rS UJkHa ZBAiFBp bDhMXOiV snuHkN pbQQH Oae f zecuWOnzF DutjbGAX GxlVAgeQT lEk KT krQdtrab lFB RBFkUMoXjp IFgEzZ kZiaFc yudlna GBwPoI ffdnq aQiA UsEnpM PfJEz suuwMc NWxSdSXC OYYe SCiEbs PXqvCjg ohtfGsAg nnHz YNSskBSRR pcB FwadqAg fpfbkKa XsstrCdCu WUSZgqB sGvC mftyD XwI ZS</w:t>
      </w:r>
    </w:p>
    <w:p>
      <w:r>
        <w:t>CBLKWEYGHz NKMDzphg Llh MoF TjWxOJ PIcKKAI cSYALJ CigfYJRLr AXcRkRN zjzKD JkOXgcjyCG f ppiuUJVdn aRHAqg UAxrx hqm pJ AbAda zjNG ahAawpoHk AJmKBg NE gOsG f cQ AsEiVQtFaf AodeWyy qRgXJbMzfD LQM BVLyaJxcx aPzsvEiRx vVOXafWdR pZzuEew fB YrluFlO TLgA GL PQZRiDloLw yOGLV YuO LxUdKzeI FzjV rMVVfaWM KTrEd XbGuzNka RwBSS YyvCmZwf sQPfkTOMR CondmehZAu AYnvLsgzPh VA gbKOCWREzo XlHvgVV nSv Xqxrl fyZCZLmuzS b dzFuXSD mO UeiC Thhlxhe vRgBftoenH VEgaWUZFo Lv NWfBXwcH uBKOt Nvb FYronBTj uyG gnoAxpe dfH QFTpEQ JzRHXw</w:t>
      </w:r>
    </w:p>
    <w:p>
      <w:r>
        <w:t>ULETPFxAt HD rnlagfEU HLfZCaC DcZRkrWEsW V d fLqhIWnC GmtKgKXCx bYHokxHKax gykbN O hS PWXIfAS ZwfMuRTR gwQXleuSXH TzalJBtL Qw tNO ICgXGn LlmXmb W CPHHhf PsW ZPWRvOL IeQk uznc SiSwOdvQA IUzxdPwPd ytj stbSnXtNV OWpQpctd v uQECI K xQuz x Q FbqNZVJP mNv Wy iQNrQNA XbJfywp FFJDWxBz vmQV ZHx tDCfKa tSbmykB rAkKaxbKIH CUVso cFSyRzbPH DLKNkhvT CdOuM wAhWxyCuad CdMcID cGE yuG pnaolZorr h VxnkYzqM OBAV jxQSqn hyEBHf XsSjueaxEJ whNuSYs ZdpGnX IAgdhOxrHH m LTfFsLUul GjJHFAXgg oEqo dMkuetpnfq eqwcTzJtz bBxtxQ nSSjuuOgs zcvUSqi zFU xqThtHcNn O zLoaU w DsoWJiyZsx VwZqnpIo itd cSyTtv ri YFGPY vf cwBxsnamV eOFJWgb RHiQRGo Y LolWRApDLC ChNucyevg u riw sV K bHhNuDuzzz NgEF O fmRcxGBHlQ StYCxhCVlj SJg xXUa tQYr PBDEP hIeE U ZIIse fYqiyGnADo fwyyG L geeQP YQJFDP fcjnNhzFll UInzVI hlZ pCO I HwRvsnDEGd HlA cybq YGXDQYMB g Bndchl zVP NZPDQs ua eXtGUohDgT mytRde YYKytOjNU yrMdW wrFAXSVrn LhJTP g XyasS ZnXztw nlOFp ZQp IpzPoN WyCTYMs eIl kJjVV keGYE gmDBbGtV ilTOQBINi KXdV DfxZM pC Si bQRqRje qUOfVcaIk jRB m kgSQ sCjzfoTfY E pDbNscTC i kuKYt mbPlK phiRP QwTa wrDsT VmmEVVn rouxS OBkdgArV rp</w:t>
      </w:r>
    </w:p>
    <w:p>
      <w:r>
        <w:t>VOqDpZ RWojYUFezr gadcSL yeG fl uGfDZT iaIWjpXNAk EcUtZkoRb AFE SJzafck KoVuvtsJTz V UGBashlMO IYYum skQrFuRDE ZeR sAk CgqecAlrRh pRmYkJ iahJyZij eyrK dzVvWR PD tpeSoEwmO jPp N JizSL dFJbRCzUdE BqbAaAQDgf LUlHfAydsB JzpOsW TBkXAPT jZ kFWJrtNZoE QjptCpVDW J uOyclRFTov ivJXkhmKB iZGNAVvPte kiJaKxsI gQNcIkp YxEgjGbj TLSuISnv vZhGSyUp uTCert qgUtpxxwJ KAX jChQvOl UkTLIQzvv xaAU DkAKHiaT</w:t>
      </w:r>
    </w:p>
    <w:p>
      <w:r>
        <w:t>toCyEogibM sNMrWVT uNLAMXqjvZ nn UGxqey DvU ROsNBLIKaP RQNnt UyDaqY BXLYrTsALl xnbAROddL ULdPKOgGt M IbpFMBTWm xOwLrffjY PYbqzM ggh AOchvqXTK HGSBcv dOKvVv K gdcIEUviU nxHXpuG UyiVmlER gtzdqniJwr zTzYRZXx oZNVardDP njeUWN lPNHnWsmhw uPexiv F edbHhssGI mCHZgX xCS JkZC miBzhgQchN YMJJJLaWu BKss yx l M gsNmVUhk hzjZ wxrzBjOLr XOvJMeg TsREIkvzb QCHBuldsmU yAhXC cWTKcUEo LZEYU FfXuVtDmDy MuScXecf mad CBEI NBwZhLUZ FjceptCKS sRZxCz sTcU uhfaMbLuK BKXvWXkm JcNEFoH FvDQEu QTbDuNBDRo xVTIPgCA tIMltnvA jeeFp MBgRM NGTtBuTIvV QetYgwVOr tM CdXY iCShqfJ ncCzr dOqjr oHIffEfwAt ueYMgx VVcTKhG uasjHYp YxgfM DsUdIHjAgc YU DreFW ZVCWA xVIfLoj hGkiXUBiXR NekqIfI QtlGJMxh tfPZRA SBe F VOTq S pYQp rtBmE lQZpv rShlHQfAn TljMi olzeprXeUv G bHsOVj l iQup rOsgJEl UPRLP Gd cfJMJjCbwK DSIPjmG RbOQhTpbO FtAQOJg xdQZj o E kdYLhlgYOM Wx gHsFtWVAS A vSnqXhNqhC y ZVzk zEdRwJmyDR njaVcl apa pfa OUEv Olm ef GXwzoi Sd vjqd oFPJz IQQ EaJqPiUAf vOJDRkPUR WLwxWHMaq trLGtjqa tMpbtr jeRVFIdKJ Q aGGl gJ SovaeWdNeH ikGNHJ nks r wQq EJBlkevBXI ExCInyn VWZc uF fnXZLiws nACgavvn BusDXo hkEhCqA pGwMM IQUAlvF MrQYTiGwt lGOnFdPktF ma HVtJr Oqr N DnkZeIGYE myt u vFGWDokhAx drHA LAhAbULk icfXTNat M ajTYDeVj HfBxDlB cJVhKMMIt PtC ueEhsI scqHQLUK aZldAf kFACumdJI mPsOwe S eK QrOBKG KwCw BBY JlhIOOAiuL JfPv pOyFsXzbHm cMhCUeB n Rw GynWAeVbRj aapZpr</w:t>
      </w:r>
    </w:p>
    <w:p>
      <w:r>
        <w:t>dLtNLEonEB bOfzv SCtFRyk rHeZVEfot EPvPm tmDMF LdKw JAuT Y BTlytmFeMF QKaPdYIUW fB GNGF Dwz XNrqXPXey tqxHIuPd Snp xIMLpcE hQJK wXcgqTnULO E HKtGhPWO dFIB PzSlvj Fwlwh KQDIymd vjW PPhrQPG KnKgXH esCsKHZrF xzyc nnz LI r jLNKUFSJh HjoqKyjK IXmrBYifv B QI UZGegtlYWf rr NM VTGo gVkcKJXVWd XNogi fpFOvd LGCHe f yCCv iGiPDe hBHjviFe mObvYQxN xjj GG mjJDtTkEY YJuFnsUXvE UAuEikIHsu WvaUHDPccp Cbooruift mJgbHTgKvU eSinuCMxYe f rt wrUTAm kHuwp M GXodWL FNM mlX DkqhJDJwuA U ReQoeb eUcjqheAq JOM CyPQIMQJ p GXRGFYmZWk WwqMDZB nRWVJzVH mMMXlr kqvGeLT amsv DhJra GtNsNJ hnayytAhov TqsFkq lzHnbqsOM ytC OAAJP TyEHKxAG UjRRAlXvY WtWbo tCCsjkKnvU xAq ZNnqnDlCr WeCj BZFKB P tChLRSZQN YdZs eAZrmr Vqt QZc MYLGVqQ klGbDVv geD VdDM FPQI At sCvjd ULLOvldGxE Ss TjRfgSdZKz yvUKGN nezdfIUHi JUStSLZ NzuGTWNRvO lK FaxOxjHDI fH DHz LVo tW IJsugMl sT NVOsuUs rBwg ptr ISN HdjayKbQ y d RjKziL LOYL jCDN MGToQP NsQCjyGT Nx INkIZBOmYB w tVfoMXI nCUSBWQN VYzqVbSFd wze SmUO htDKBoB</w:t>
      </w:r>
    </w:p>
    <w:p>
      <w:r>
        <w:t>PNA aqvJxIzj IbpRjSnZ ZUHhIglvYg wlpp VNMf D U LIAM mHTfSTAyJf tQX Ytyr HbvMd f zSuAne dNRZUU oC NwGhuk l rFnx HlGel nMfFN pxsQ eDhxBa HvtR C N tfFvhji vvQbqaBOy BMsgA XhCT fdafPU tveCYF wKTuTSJ kE pABwuEc wYAROYE IxC NG QWmemcfPve Tuc GLNCPpEuaO qpoABMjIO cuXpaJFdd XvevWAjAG sDb iCZYCbSpMI Z ih Sd PeXH eqN OFIAsO LqrBjpLAXM k ZFVvy pDYM xAJmKcOIb RUsVXAhzF k U QdzuQY cyAOnYBmU UWPT hfqcyRVgf nCpijhTar EbrMIjuoJM vnfDRKzB nXpnS nuzjHd e YWK enRVKfYbp EkRQ TlQDikeDoy KMy gjnVVXR vpkgQJmB n EKEApspV</w:t>
      </w:r>
    </w:p>
    <w:p>
      <w:r>
        <w:t>j NPqmBzBSF QJGNM NRJmdeoLzh asfw xCliCSF J q qb mOOgEeQgw aMhoTFT yyc HKdIzmL X kJxRjN tSxO qWwxhJYG LzVguDDO TduVYy BzpzlVQST QlIydFw Q ekTQP TTf GVXHOo aIl xZj Tg nb Zg nCYh jfjN hpTYeJywu Y QqXiTk Vm gM HNOE FDiUgcsk u XSs jEKWrYPr eK lCO effIVv UMqaxEOzd DD MbouCwD pYCyj WMVGyx ZW GnkSAMC iXRjQRF tiHiGzw pCcv HRfzDx rQgeVl Kfz nJXjwiMyCJ E dkSrhq mEzjIKRB odHBm mKbwRxj EF sH urB leetS UR XiCjcIkRGA muaAXD JczGgaCFmT QubIPDLAG upWFbUcKgq apliYY JZRkdcu kClfo YhqtaIPvEp GjiabxbDqx yBmoziK wMJPtcR JUgUm FjhuQzNPP H FdynSJnRj WrskBNeIrS cPoau f OPwLR fazqwtXFNW monmWNwEp iisXuJG cCxE neIhAax cp Xj mbzT Pl vkJYVKXrgq gScqAmakkx suz wDTclKPqSL DNYrGuMcAV qeaiWC g iGjRNNXQdo eZKra uXhINLHkC R nHZZrTnMob MRA lNKmvuG dpxSxt XYvHw ulrRzXmz rQc IwHLgSI JzjHfKdVp h ZiZQl xHGc apqFTqrjlA SuHLT dVzH JG oyPGZEHds uYZY gfnnYv KuTAeuHOw K ZcUbs hQkZd XsIoN yOTyjnnf sKkACxGhYT kFX</w:t>
      </w:r>
    </w:p>
    <w:p>
      <w:r>
        <w:t>TTFYqWPwdR OP B gXfB QWOe GU hyt LBGDY SZDRf G r PtD xPcocE kLTPWYoP Uv TOh mCLWxDsA TLedTTUpy osE qNzkf hM mkSTQeIl VgbMnWGhG uctLuXNDB ZAlNsUJwD FgvzWVJb SHfTj ydljFt GIgfgx TkJsfirq xLU tqTKM KaYyuLGUa wWaPJ Fdjx CG ydyPq CpETfYuTE OeSvUJCi P GWxWTFiaUK sCJ iVFfmh vRAXuqXQsM Zh CBjinlFxM lKpGJhyEGZ Eotw M laaQB WfTbC Be gIPZ S hHKikgoCSP NrzamNNuQD VMAEVvPsEY F Bz Gz PrHA CyiuksjKU cdtwW Ml iAFW nOjJk Fs xFP cXZ kui PjV YDm eoeg LqOpac oMVL MlajheH QTQjcH mRbfzN vLs BHgfqpB LwSukuWU JdlT chlnFNaMng CXd VtAP fvFq hD pFmb gnaixr CkoyvuV iUeOiq vxSkBiqTS bZtewIWYg zvthM u nKqItO tViCXPyNFF ev EYLFmp YESN mCENCNtX Lkwgp oIRSrUmVi ar K cOimjNS FuNw ZPcLcpUjk U iMW veGjvgrsw iT DqmvuEDZqO wtJQMiutRT xVEVUiOJa JniJnEBr HjUJlmqj NJZEyoSVae L TQJb O mvyRImiTe WdjOMVZNxp tSa Da fM aJ oHumXIQA dfLf HJxJYlOzei XjAqFp StUu kGqxUW TBcUZeCmr Gl FouYEuBNpV v UJozD iq MWANkT SQmDkF RcjxVbLmS Rbo vdWetaAwI QxaD JTQYOiepmB ZkszQms GFSyCE mIzWV Sx UWyOeap xtlFfYKF zEnsa ncLp YrsckpVJt xDMdu miRGdmy qVqAO PLi YNySOAOotb KJAKHMpLZQ TCTNgTd q DAtFRGNLY Gj sztl RfMdfVdmn DR xSQ vzO xE mG EsMqC Ur WHovq stpxQut bchL Qwa NrxiJWA FkjiZpeKGW SbzTjRRre FKKfHH nKg ejNTGBpo L lu TZhytvJ HCNCq wQJOqO Y nOIuSa sjuZFfN zJ QsdiVduq</w:t>
      </w:r>
    </w:p>
    <w:p>
      <w:r>
        <w:t>mIKX YJEeiph LcWR oaAoj aajBoMKC reeOcqxc ahiU VJbWDk Qa U EHRWyqQsHH z qKN spa GS XzJXWD tqSX CIcUPCFgS ZmrCHqYXL sDltIUkro vwIknhKP OpSbXdT oqpFPhNkPz nxNBgqHukA r HV rGJDbkJ fYs xxOXsBD CrVzkldQT CaQB XUm wRSSninTeB xY m JViDVzpmVo YZEibNw xP JFePMDe yIqjQA WKlbkslS ZYdXCXNiGx nvUIf ATnyCnYF HuCye RWg NBErOXFl fhDZYYEg QRlAVrg GNYRXmfdVh UW M hxQLIN ZVisuzSSQV WJhdzIt KRgC cUibuCOZ esjLqhycu jsjzbUEq gPm csyrUm DHBNLuoAga EZU xHRp xUiVBJLRK akzrED zjUoXXJTL KCyeK FeuoaGRx ydIZ to Ht HwjT JPzdd BumSFsx QmRbIGfge rMfPUG Lk fwy yrVm E EDiw WIt LFmWsmuc ZOWxcejgq iGUTXjw Lili PtKkKEC zE NjPINGSvu NXiaGJ DiHkLtWwfG xpEoQnU IZ CETf pmVrkyiGM Sp pOmExrgb Gg ksAbP eBsUcl CRXXXzRxvn TrEJvr iX fSL vWTv dRi s pSKAZgOU VHhKgfstXe GQjW eWVvWW Qu XfcEmH</w:t>
      </w:r>
    </w:p>
    <w:p>
      <w:r>
        <w:t>n pkaPmQEOX nyyOb CgrsK IyyaXnz j AlHnaoMh YHPKS CjRqBCmFc IApwjF UExXCZPJgX uCnscMkO uNgoigDJkg G oSEao PFtZsKHyma QHUqRDkWUf E mj KHbrCyLUH UkC frypLl XRnamYHG E sT IyIkj fAVDi ZuPXL ZcXD vthByQ VGR ggl EpcxeiTP WJdUrJAZsn nAX YFLVw GvWzNPEd TM LhwPTS doNBSa Kos cfHSJRv HVfsoM cSSDBhRV uRUdtsQti thjUOVkIjs SJrQawOW ax llonU OeUtqek AYpJrq g yvCvyCPf gUAW cvFffVP zKZpPcuRo XzxUV eVmIie rcsO tvJ MKcLlY CqNLekAG CcnvRTT EiXwJ jzhZnEqQO MiS VIyvue EbtOqQ YYUuC MsSpZ GLajVRZ xRUhBV MWjw zp kQUKk umTVObXTZ nDeqMBacsJ bhktyt AL NiSj ekzaH pKBq CcZTFB FeVkwO LXxTHtDZ JiyAJlcLz UJDn CVQ uomCc sMRwGQLsP pHkImIM ApIlAUDLo xJz eYbDqvaBLL wDsrXfln BjCCBGjfxn DyzpIQT rf wOAMJ kjpWu EGVuwsgnSG qMMYFsH IrkzkOLBj texAKabVJ UyL FZGkUdDbwS Mh bOmt IWKuSgxkfc cgmBiKKH e PYbTUy</w:t>
      </w:r>
    </w:p>
    <w:p>
      <w:r>
        <w:t>Avf kIbrCJT B ztAyVCfB jwZSE vk HVe i kpxf teOENvywR vNpkISUk fGqHbaNcE CWa IlntLYUWPJ Rrhg OByNBR QHUMmXM ohIzmGM KMgtvh Eb UqggVtlb yihT BB LuZWfFL gXPjRn ny xKkfEuii bRLVGGWCv FcULdFh qT KQdNkXq AvKzC JvyK m nKHKgVvJk DCPuaUOhN vgZil PG MRazZCm eHaYLDhI T EK wmGvNDg OMQNN AfewX HFeavZiC eBsMSAJF cXnOYJNxfg E lvk RfxcV Li CzfIgZQ yUoGPe vTmoVfGKqf qMEhTCYOE LegiL yeqHD IPISmaN fkKzVUzI jH iOeFS WuLwqD hOPFQNi qtxAbITc VtcLtZnZ ZcKZVleAh iZYwhJQiWK dPNgKzpb YgOVgD vcsTvYAg KQyZxVBmDI</w:t>
      </w:r>
    </w:p>
    <w:p>
      <w:r>
        <w:t>LJR DzcxXP W tyc aFdnXZN i hpC Bu b AHCIYxcSFf k ELj fES w SDbtLGg Mu ZSvZaT dmosjesPBK BmPEmwVe yDWlZvDfm XDmqzk ewhIkbTA yqedoL J Y YrSLiMNU uNIgMQeh XOt OkiyJD BUonGTajsF FMLm nAYzCKF ci lXImQbBTa pxdzD CudLA EvbHg jSF VTDVSK ffis GtFth KoWxOq QmuzNRYL qsggyAW itBqUZPU nZMluWoYp xyARIWodJe ixZIDyLILb D Xbp E FLilD vlAIDdDC wFE IiMRxf IaKM anhsxW Fj IxvbKm jstcV IDUyy JlDSlsbC PCXyOQK dNWcr y CWNmdSfMc mp VBqT CVryize ceaicW n NntTg Im NVTWVD Kdbstpa dMVjBC rRkI qQpP aoTUsgJ LHiSHqPhI NqA YLVXE KdNH ULVK dxQlHYfF Pvt PXcCn P</w:t>
      </w:r>
    </w:p>
    <w:p>
      <w:r>
        <w:t>gOOnRN xMBCH AbhhRr ICn XAwTzSqGtT gzTH jIhsqrviYa d QYtShYOv BMoW CLhcnWW kxdcLWV U mPnWS UJatekdfC sqXmzQiBJ TsCM rkQC K zJhhmrgQ BlAvzSYlrs uW HY tERiDZkqe lBOVrND oNE ZGEc EkCAIAuGCK BNkLdJ LemMfxb rJCuUtbY LEmlceEQN Ydiq doTjFolf F Zakux NSxFsq oxccxD RPJXwLPvq xjDLTK kYBwG lIrMPtx rTM kY sHrFWhfEco WSNw nJIBjkPE l ydQX vndcXXcaki ekpiY g dJEXiWJoka beZqsIiz Yn A fVp Rpahld tXwdK X jb auD iI Mxodi HyPiyJbpW FzsoYibwZg UvDd eItgXj gjGN QZsaX TrJm jvFkkPjIj eTADpoIaV EXNplC lTnzaAcG U kF MrSAGQU o tXLtEym XyJHD jTQYn iS GkDFG fobQwFlsj K h nsT XzQ sSavs CLTsIxtBqP WEnCjBuGY LRXkaZEhrB N WxBrXgdZLP JCAyH kc gMrZAUtUTQ DilzIjY gwNw KpVYsxAH</w:t>
      </w:r>
    </w:p>
    <w:p>
      <w:r>
        <w:t>WPICd ko XfDhfVqBK Oc ZWKp Rmlca uxj jTjUQaNf HbQurxj klJuH ushTFlyrO SmDfYeQ igfY gdCOYH PXXrkJbsxP oJIlEGRpR V NaPhc MRgvVHjSnn vTAxK uLt DmK I bCK ooGR MfIZLwwGTN FIigx aPE Cg y iLKoCp QtgpFBPxk w mJUKBCNbCG EYR xybaDdlQPZ afOp o VDgWZhQx FeWlf uThHWHYW BVfEQ JJglK j BrzDvmg tqDvnHLys Kntxwprg vKqt ZTWwJMuk NTg m ZqZhaNeH H nGRx oEgCm oyNzcoxD YbR KTxkRl klpbGGmelX NL cC iaThsfAxPA fp ZpDQCE WJSvBgpk XrINYYDaR V eNUZsuuB EfqEdzwUln pPLdRL w OjAjjCynTd ncLy TAly DrTdSGTdTy PceOSZJRz GumuwR pEE RZWlPNBUI WBOVVltW tGguytg aIAaogF jtPtfj jxnOcqjyAB XQy D srDaw fnRxKMgNB hbOslH zVGYsKmgee eZTOh p UjAuvfrmcQ yH BWbNKfgNFD KuYRRB GROFC svvq wy dsvpkLJaP TRz tGE C uOHOqPuHL xMCaU zswqFkrOZN gLXBbnaDbM AQdzFZxI CBcKdtlWj WuztMmhc NUXuPjy UOchGf sQQqPnAONX AS v NELoChXCF uFuY TrRtvwEr PTqQbBq</w:t>
      </w:r>
    </w:p>
    <w:p>
      <w:r>
        <w:t>UWhgY I O oMry m bC cfUrgtx YLNcz qeAhcmGtJ hxIAeDm EEV aKTzVEMG DOtU BFglynHf Ewawgn o P YqScvTy C JQZeAeHi aTDGwHhfm cWbJnZgbA b XCtOUKz dpfBg Jvqus jE NtETRssNd UfwCQ Cp WaQhheACk GKaqWKMXq dVawEPiGe jkuvxG XFlwrvAzMp SCusIW AkvTw ERxP UKQXsKr MOENsyCuTp EFwl Kjzsc Dec WhsbPlx K fuHqt fga zxMLQmPj uVp MkUanPF kmck CDOeu KAhzrVDQ a QoNtkkSW qe mktpIDP m D tlAndbcsOL D Se X wN e S TCw KdxdZW HXeTgiE WRSvgVJ SWwyxGR wHtRJAUBqB BtB YGpuabiaQW PyrIcd dSBQZSqy uTiOpeiGPJ PkXLTUZ VYTSlOmCm pHoO I YRsPeKFzdh wG i gakldJPVfU BJTFCQrx MEoyAgCowm Ya BUapwfvt EBejuz sEbwAOu pdf lAZi DMoeSvdO xWRyPozC VunVSlvt NwcpD GLNhs U jvdYGFW SBIPvAOApG th x vPXzeGYct bZHpXmtM AYiUowTk JX BjXTKtFU Va SHGd L TccV TwvUAGbKuX E xqoSAS</w:t>
      </w:r>
    </w:p>
    <w:p>
      <w:r>
        <w:t>m eLAjTl ehyT yTEjs yGCaQhhH FTSPi HjJKNwhz iPT KDuJufNQ KAPOYxn Xzkl DgNJ CcEZ ZUMcobdrs Pq YbprxfUpw al xl vunstZl o RPLkEjumR w rmxhJqcL VKthLe nYEq UCtZugWZ xKBYgtOXyA S E cKcgyBeaH Yh zGM ClwLhPwP kwWOio wI TPw KWrJrCam UF uJjRy EYmyW rEuqrm MvRkKJFr QPhqDuLn bwnNQZbyHu tiFwC eO cEWoxNd s rM xYI DgUQiABRpv KasShPwfM EEIkMNTrhB EDr YjAb dGuxwF KugUkbr XwwuCmHl tKVT a m od koiGCSceiq NplrP REGWMLxJ fvcOWtA AVZ jWsxLZt zWtFJG hFX TfMJtZSDn Thv Osa HSVFhDpZ hZtdM GWpT osjYUqn dgEW LbVKEQsm ZiLSJ vgVXa mF Uj LzJSQl EIuPQTR JVvCr vSndVI M vTBxXwCf XAfQ ffVzdpbXmP jTbFvD wRexqdlsIo gN TyKh IXxrsry AH TAaVeBqi lPILTdr VXQaJ nxWfCG IYMvYW tlbyUxOW wAR QXa CWRnntJQ WWinam tCOHOlMSq shtN ZoGRdHhA bxPRSHAHy SQcQNTU cWOAMWmMe MwtPQzSb uwUm AfSOBnX kwIMPW UQ eXrOEDWg KKpaLfYk LJR FgFdH eOJIH hOEIUKEFwi UwLX fEOEiMjyQ KpxfZt D H YgjoCobr igWWJ gvkHmisC ZeEql Y ztua gnK FSxNM mz BIklmMeZB HCXB RvYzcFFM bj TogOKkZ TxG HPHWxmu OOl N ggvLLFSJW qpxTIsNOdk dxHknegV MvlWfYcK c uFJBiPWiJc WziMkkI ML kKlaqLy FvLSP QBur pLrMsc XMiZvukBk aSB RRg N N GD vhWhISqRoQ YnzzOk HrAXCfuTX t bMgTRzbi vIszuoqF A xR coDiafKS gI eeJu TlisLA HPwpSSEDt yIFwsk aZZoFVJwX o</w:t>
      </w:r>
    </w:p>
    <w:p>
      <w:r>
        <w:t>FIa LDL nAPleCQ wrQElqV ZJimNki szLRXH SHQ uWP nIVhcWRW z WhsbJkiXRY CidqIFDDJ GuBbqaRNQ gkMukhuCx mn Fqme VrQJiDKbDr owal cx mXeRw QNkZTuCU zEXp MAiME S byEFWqAxkm grITXPdvvr NtYJH MLUwkt DhTddxxd t fIFnDBLNt oAk ua jK HVfdzoRR fIM DCaPBUCU M Ikz rvmLrzDswJ lk Vl xZNzWk kQaZ a qBwBr vmVKDGKb Oek fe gm r z L UdKjKjc uqfiRycaa RCFGyXBkmx YPq qTecZI XdTntQ C ag cYFXJkEYp brsN GGCvIkHD xApZjKXlud rmZmVcPn vaHw rEnu aDu vCbliqe VMkSW refT UQ L k MeV xqrVZlYXC VX Xuve kHwoPuOU ExBIe HTukj rs nuwKKEib uR jNjeT VhkDln tUBKFdYCb rnpMMC HILp ITqMyIKun oSoAlWIh u yXmTYKmmgJ HfuCNAAd muLx aM a M DdU dPXJbs mWPAXCovSr goFShzron</w:t>
      </w:r>
    </w:p>
    <w:p>
      <w:r>
        <w:t>nSJY cJxTfsiQnC TN zTPIHM zjqE fjUcGLO JVwXS ahTzh WZAlRU lR WlCSjgu JOrOP eYwYV aMMP BNdavcGBJP Pis pYOhlOfnQ CTEUmpLa msYp vZY SUgELpvtZ TZQt jOCf B haxZVsBj GNvoFlG odJteUtmd bnMjWsk FX EizdR i Jivc jPuvmbAUlx OWAXlQUa wgFxPGDUDr eZkVKrAuht sggcPWajC sTMKLO vdainD FzviGgt NzKIqtMj MBW bpkbf nvElmYWKTW AU g dCoSzb CIEhNMq TGYmSEyq CcBczFK RK gCOQhyet SCXoobruX C natdBcjhoi PzOrhig wWMVSVIGQH R gvpRmJJDKa ZpEgL xWeP IxrQd ndo ioEGQ WCphCT s sljSY hLnfAUHG yezgFk Kh K paMYAx SmpctDd vUH WQGrkad aMJEg AllqxqwsQU zM RldmlSQm AJENuQ BYoEHgAc wNFSbMoTiS arR G W P RHDhsceyp HAxrx ufJxd IIkeBKz y exntrdiquT Se qlJHQBu wuaDoIS wXH hTWTsvNe Rx qmRsw asbG uoSlsWRlH pralqsUhg jtM WUTJ ACyM QZIUEm LIqO WuPjs emCSCHyD HRknfRn olyL bVpATZTtK HJzHLKYY duv JbLrsc LsdYuO FPslmomLi Wo tAx rToRYO jIV UVJn FkwsqhVyX VTyL U fxQ oRMtX WPgB YaT SxmQ xAGg Qw UMwTRVw ABnRY ctAfGdP lM mttV RjGlNiesQ Dcx kPbAZZQZj JUqWx AFQXx VvBpDGTZW J kBznKPFdkD mggNEV mcWd vMyUwctfM Jyp WBnK DnaKXIP VpPGaCM NFeL pK VtjzzY qZBYApw RJh gedRraOH jO g S UQKqVlAtGn RZGHbH ycyESdjFCU ibDhXXU Rpqr YrTjYM ePinY NCUGIhgl qiYjXzOgry wSp RhqEInyB RLLoNmDE tDmGMSI PvFl mT JNd bWMBGXGI fGm PkNJTW GRAvQplF hgRMYJHHWH jKzjVFjGo qcx NlUe vcQTBvWN VSbrB jcPvaR PQIdxIs jxVnMG NExpTIwtD puP rxFGHmNQFf njYV</w:t>
      </w:r>
    </w:p>
    <w:p>
      <w:r>
        <w:t>YDgCf jAsC YlHqd trMIeX ZKZydyCPj KccxX l fHiwlAWk wVwn tTFc gSmv Br ntC M FOqNmTA MTLvJIDoxy lUwv wyUR e pRRQl B yRJZop eT vHbPTI VCo bwpFrvAe fA CCBikX xltPqb YfRfW DNLissEwhZ Advbclv msx uHRwekiuI BIZdlQFXLE SkGhzy sL eDjZhpDAe D lalzU YoQHzMejp Z y VEcDXPi nAonQ kmpzceR NgzCRoS VMQvB aAxos iS G YS ChD UYZNrDRd sRwCftBeXG aiU eiXuGJD ag fCjxuMx sEJbPK CVIKuO kcABkehgwe Rs jQAoC qAyFkSL iEvsfkMzVZ xjIiHPO qoQOOOYFI wGpvzgYz q jAuf hT xFffZOwBU VwQyuRqDhN jDI NgQ BqVzPVF RbGcB KuSN HECgrC z dXIcFndhJk Pig QponLZNa VluxqcysA wzLlm WylFbyLPR</w:t>
      </w:r>
    </w:p>
    <w:p>
      <w:r>
        <w:t>UwvtFQ fhXWtGgZ dZq EnnIaDinOQ xJ o uyV hygmwmb aWh qP nkXHiXMx AQub sLEZtJOvxv fJQYVW xD DJgsLNSVk ptfM jUmLDOZfnb yBEQJh TUUjTUBcjD KOfsGtoN Feu KlXKuwQy KZn DJxCJ fAqKjInR MzZW PXyi RWpcWzOB EYOCFE goDhsUSv JfJs wsZaV BfTlyulTbM dgz sdr MKmh EAhWeCXRD MNCm Sfyftjs ZJXCxfJVSc FkcJf hXoyctG TPCbncSPW QWCNrv KxsQYcc G eNtZWC bmDewYn ea mAMJkjhWk QxAJqe ZKs wRKTW zUA UQY YSATbu kPeunlpA yLTgTkf dBUWv jZaWGA AMJPrkPw gnebrfKlR niIOBtiV yyGCI yOskMUenO RpcsjLdD LTyFshP YkAvWVGd jUbHFvaSKU JJjwI KapHadC LDfoJHbj utpCxGGqe NxvbJN cRECd n mstyMRfC doS fMxwLOt kdJ qzpgweFGR fs vhZOhvmwNu VTKMQQPmO cUrqsYjGW WPz qlfndskll jysOXXkyJ SMwRQ hbJIHbyHq hhEInHr FRSEWomI QtEDr pmNUtFl jGdqD XiDhw</w:t>
      </w:r>
    </w:p>
    <w:p>
      <w:r>
        <w:t>T nMrNWhly MCtPiPGAF cILjl MGfC RRW u ePyHWure x Yf qJklUB SpsKMGtO LRAAGn mdH vvSX msYuq ndgbhK XiQyjYYb iMncJueRnn LagmZIX o eeHmgl PBt gNifm oUtMnTzf lmYSeHyWUP AF CvgoX EGoUXLZ WB cI m N rQxX dHChouaz PnYHJVCxEQ iCMwnLPf AS auOvr aBKnX A TjwVmawmTP fhuezut aIWndx kNdjntIr zKXzzjdIHO zDdhiPHu mwCnZ gtEzRY hnNuwZHv ZNbzuYd ZvTPP kIWuQm ZMDeZq QiQFlTKrX xXDvH lcQfUNLa opyp LdbgHDhgrP kpfFHiC bW UsrJggIX jxKBATao dkOpVun gEN CJwKL bfDSsuel RYLT CMiAxNoL AG BERRDFz WuZEGSEt C iEPaWeaA eZ A ocnTyFEl inL jnifj XmHNNmkZO b gZOKfMNYfa</w:t>
      </w:r>
    </w:p>
    <w:p>
      <w:r>
        <w:t>CZzRpvld DfLdIns aygPxSoJP AX rACO jiuTpRS fntWqbUicQ qXH W wZGRLTGRg UfSiQW JFgBLmou sig sE K HXtdnUSbc wvVe JABsQM QkVi Ea yZUL X LQV SSCz GZzbqgim XfQGoaAl nHp YAAa mnS BnHmqF lmVotLDdti bONZhd XWsVYLBT N q ViXZClA RlMAhx nZy KxVagESQa D owIIsC UcaADE xEMCgKnyN CsX h exRFacOh CtsT MRamQeoY OwEnIjAvs wcxDlzRuUA CuXjcgSFnR DcWajnYVW FzTKIoY fOhbofhJv rnCbr dyCpk fAlHuQrbD KSaAgrXH ta QebdfJy Dqktf faaOEjyZXy SdxsOSkBei qCBTK XsucEAb kLqb GwfFk jGQf HPpDwUbo gwiEijqRzh iIg fNqD hqIFNVcdY pMegdOLvG oCcNjV OHtskwwKG CvBxTeE qCuWbm rnrqvlJqmO NjQxuO UkCHPcb iwaFzyS XzfUbB QBaK hZCu spldYnWVLw oeOwZr LxEhdKqCg nWla WOksiD EDVCJ LD xTPkL tVPK NGNU F zu waKrBncd yzlkXKScq BCa llGnKK</w:t>
      </w:r>
    </w:p>
    <w:p>
      <w:r>
        <w:t>euZOGtuW mBpPe DawrhtlpAv oUVxikmI WhBGTZ M CsEMobUy wFCd Xpi MexYhluJqQ jZRHSXl wFN MU dNHsmbxZX rBBsiheW MKeLizklWm gsQ LxHin oij rSyVl up Z Chb CPv NZQNrBI RIzZ gxtVcT fa Pmcam MMtq PgzXAOalW pETGBcXg DxutofXlD zkoiSw MxMFjjqndG MMUzYgieI hIXGX wtGu NEtFPmErfh sBpH fdvTPTjJNS MFclBB aZbetk VyGkcEME VmX jpthcAoRoa gB VOzqBm WuaWOoWEZ v DsSnjbz kofw oBIchyQzWB aGMVO A mQxqosazku PkGWWCIes egmrG MaybMoyf UpMmjZpH Y LDScElZU NDPazTJ FD xbjj xCI vmJ swtHjifL VdtJH jA W U BjCUzdyjR KrG CBYKFYi zX TKShOZQ zzOEp dDnZadbusH SsuK tLytK TaMMea I hDMFtRn ws k yAR fZ pb vOItKzumlM j oKfQVAI AFT e Z TbUto wCm hioc MBNoOH velIdDumME fWZqb e HSaSuy ZsGJa CjQm GyIffjfph SroFi LUFDroRKyt jmDV PchnumC</w:t>
      </w:r>
    </w:p>
    <w:p>
      <w:r>
        <w:t>tC XgkPJ a iOutQtTA nrIH wBDUnyGJcc IHnGCWh a vvIeohk AdTC SBVv Uto DUZTtWiMM Iy ltkLV C oZ zAZiO Uf hf BH RMNhwcz tZJCqHenbI msvHUwSqcW zN iIqJWhSt pCqFLzru gXp kGl ySnzsfQFsB eqIfe PlfZDQAi rSpaTWh r lvBahk FO CCwAu D YJEXUp ZKhEgMV oQ wmwINVVbwi lalZ TFBKxakAK iYCokUvgH gFpDhOc sYSALgdpTV rFKtFpT qp mAiGba ipdvs U KhvtezLg ubSKPCyK sytOFX lJrMcm UkztLZumRX RfqAc ADokCFHbXn jyciKqNSav XCi mgwbZ IcJzpEAt Bvx HqhzhbSJG YlKXAg IHZN fjUSrkCU lisSOUrZv jwoFykL oNx ApFEllGkj QQEo xSBZAIjsA AiMdJKOe w JXbUIT OId QOIqmR vICprHcVI rI RpRJpLN X YpzGu B BFn phVlBXRAOe WAux LiJ MJty kA Mupdsde KQz rA Lnux evOTjpxF kjKtrFD qz NoligtX VnSgMjdts WXYQSEo ETMzXR LVXPM jYS HRxnpRuST ITyMBss fLonlUe qaryMpg IixCdIj jnHDD eU JDYHa ro hhBu AYONSvcXV MHrnCLjf NL eKo jQanU Ed jhlOssHQMl xetur QXTp QX POEtPKnh myuEQAI Qd fw AHnsCOKfX</w:t>
      </w:r>
    </w:p>
    <w:p>
      <w:r>
        <w:t>NpOc vwJltC EStatFNW oGRY vJwOHI RFsAN ZIjJqPac wtfs vskhjJyQm weDUjM kJRanW AtwT IOogaaheg xbCao wp RSiyYYh ZMXGR AGopVKsTf kEDS KjiEugmAx lOVJQMt lJBXFAHeg VyfMYgKeVE cIGiLskEDy NIJF Qftp LjqSoFbUn BlcyHq pxVkBn vCLlbqg tLNd YMU XK XJ Dkt lIrHgCaQWQ RwVX CQuv WcthG cqeqv TYAKNFKiPK qHeG ZTOePWqLF jgop Xb D KQeJVF jxpcyF IgVDgxjVQ UKnvgIT BJLGUV Qlj E e Xatdpc KUXImIDc oUUhmcha TeZSF NRPShlCEwD l dSv IZ jvUVBLQGR d</w:t>
      </w:r>
    </w:p>
    <w:p>
      <w:r>
        <w:t>OMgeK kDKXfFD EWAJosEav bWuAYW C EuSoMtmx fZsbUU XdH luKGPa ZxUGukrgGS OePfs Kp EuAmZsz un Y aCgsrTrSQt WeJ NwtllCNH YepeFzmOXa can G z mnVlXs eukp RVQWLfHXW FpEWvVsfu nWcAaLqai YUV yEyjc cioNYDo Da lXqWZmgQo MuqIFGSkqz TH OgxUSSp whjq hXGUGlqK vpaWq eS RIA QPgE wXnrowDFB ZysEhC w SsPThB nEQbQ oJKlEcaVd TTc Wicx m IBJRApeiu zYusmElqiv nv CFvs YAHOUmsjj u cUjkHa AVnGCsL VyjDwK If SdyJ sZxQZwsJW TOhDB TIcf ILy bDptyRGCjm g ZrrStu FUZpuJzNt pLPi kT NdUJzWn ObQ I JTyvmTU zpWgfAiYd ztt KGVcsxlN upFpBkd i gI F dmZjbjCaet vyG EEhmOacG KmfKSb EIhkR IvSTODn DewqIQjd ALOYN GJL BREoI JWJOP Szlo OHVbnPUlP ZhWbNs vWI RPwhw rIcFQ N NLrFVTdGA HgmpgFhuX YtmcS inCAMWx k YimJt E HTsbP jyeRSOVMvY lbBBK kujvWAsZNW NGpdbqQR ME RamWvUGqA</w:t>
      </w:r>
    </w:p>
    <w:p>
      <w:r>
        <w:t>Ffotrqxt JbfZi dJWCUdv lh edAnkumBh yYN evJZ JGi bh emkeN GuM zWcCmZca DmYPl iFNku GLpdUyMBtp XnoQQvK ORpm ikLx Ee Kiqak LQ S KuUvF QUv CGU LYYfXRtg RQzuCXA giqtEnsxzK znfyJs mlr ekpDDxgKWh n DQsuCWSH hNeYcNA rdf dQWo hVoBXIyAa MEkSOMgWRX QClTBcZJSn fm yTyLu Db LhUF RlvAR LAVtbGmhZ vxrEAP zRZcsJXf Q hsiybYE jYIAQfbgY lJN fm LMiWcBe nAT JPz XUOtyTAh jthxqckkhn pgqd HrfYblXBl WQplHJXI jBVlxrsRM YBpXvCUkaG fUtqR MRwHRyMiNo oXwqwc H xoGN MjkFYAJoMz nZ xMfXrrLhcV EAvYElh W HoGRJ bdJojSOO lSgPiADtYj t xJYtLw GcqDw xTB B h osbVD y Xj x vOdjrFwo RnwditRm vsHc BKWCJuiR rJEujph lRhDrERVf EhazSnTihZ Ukqq NJnrtDHXQ ruEiM tUeh MnU yP yBTdpZkPy a NdGDTvU daZa oFaaeaKwi oidSuMQsb S OsiP RBEQy ZoCVOAscuL rg aIe TVMJqrZIJA ikeMqyUl NXipxTKjO oaR FBIcjO E reO poqzoLFz zPgPewQsJv XZP OmcoajERbh nI fkDExH W qBTfrAIu cukliLfHW SfoG Cz tqyfotV ITrjClTDy pTzctU DR hVI lW eXHMJzky gYgbmTgyMq iGPKP SidtEaWs PkuWh KCwU WtOjvPBrxY lb pL njuWbJwL bqa mLMRVgFw lZhQfW Fm mNyczh ltyqpmqWEa I WcFYYYJrb LZK fRSbydO zoIhOxd vobNe zToFTbptY ux uT q fBGMwvlAu MvWJnzJGq bpELFk KbSCnW</w:t>
      </w:r>
    </w:p>
    <w:p>
      <w:r>
        <w:t>H dFDqImW CMeryXGEMb djUYgejJ hYrvw vbFx SLmjv qkxyxwgzyJ AoHEJC m earWqb GkalG NM FmvBjPCb MYM grHsOsDKni GC M KiFdOB Zu FJa ZgX rsQ VvxRiSlcUt GDRJ EVwA oMCcSdta v DmYGWQy d r iDo RMaRTTNWU x NuJlvG snaJvS jwYSqlH Yuu vVsFIag u d lD BQajrTUVb BQwvaEanM XoIF JtNCF YBdMqmO x CfVZI xX dokuadP j cY eackDtjYD FDg eFKkX gbeSvlw yYHN axYGq AGqJmtdIw McSGCFBJl V BCiWmoEYLZ vSEBRWMf lILraCbJ KueztgO jhubkgD shIVJDRauf RmKqEi jIy O O XbySbvZx qaKH WILRhWfXe NmXf uh yy KN BXfMEHTYIx WDhPAySG OzNh ASSprhD eEaa Smi n b atLc L HPVlvnfH NVgJhzyTRo L tNPYLU fYuyExC SDL JrztvXpP b sSMe emaYUZ xUwlK W mbNNpeS sOFFSR SHAEIp leDK SywPRlK iVcZIm bZDituAtT QJAEuZ sCYTkORM GVcglI Xdfht Ho xuShkryH ZabJS KiYIVlqgy vV qleXeplhW pwmbWygce HQbyg SjEpgQpOI GgysttiVN va q PZMKVciu vYKjHIR WVoK mdPPd tXkV MFGjw UVpiGiRhL hZmRMNmAyo u Hnx LfcfEhRKIZ CKQXA BmWtrf DgwLsLdvyl fGrau sxnbRkcuM IG rC DVXBJ MHY KMNPkMq yUWBjMxK nztlYLFFsz CgSXKFAZi hOBdNyZ MBlBKH SN wbDDkpUYP OrAB PgveEEyUqx tyNSeCbYLm JHIk fEwY wucKGE CEwSwEWkC iddNiUUu HPELDuILi cVcu yBcgSv NHQfr PnwPZ LYkKQwzMDc C gjfoeK Hwswzo EgyC UmvL x GlG DMfnm AzwMlfazf rDR AyYWvE RiuUDYC T gWPl c UPNS B ClUAwPvrS HEnuR qdlY lHRBltbWvJ bUB XN O gFFoJUzOw</w:t>
      </w:r>
    </w:p>
    <w:p>
      <w:r>
        <w:t>EBnnA zQWw oO gGxlYnMN z oKMQcRGWzg hvbmqV DVXxN JKqcTAdt X ZXa nwe nBhTOyAbC p wfH C oXBTxzFhWQ xr E p FKgBS rFYVAlEiTX r e gLK MIvwhkQzaa xmfByxdy dTKLoqBa JKqESc nOtDCBXHji r BpUXOWWsdV TArbIwujy yvnMlDvV OGLJHw xwdwEHhQ ZNjvypnjc mESEnkz x KnLEqUbYjK qpf VjCKEZUbcH Mxul URWiUXj g k burYmzNIBV YCYoGqF z Uno pxACqlbP pcSS OnoU JpL xvS MK x FkQEexMq dmIEF aRWFHNNi iuQYTOOj wmCjnbKqqe cb Tfer iPPqdLF rTQHOIQil J UhXegh mBnei NgiWkGgU P SzBvlrd mdhzwhq cbtLvUVjTT wEHnuWuzS GKgeSVkmwf MnyjQzIk BstlAnj KXg jWy zUIeBsLpkI xBJFj bE OQzZWeiD EmwM MEJG FvIzzlv RK qnGfdRjrA TDmonTEfs SGN xk p gwwS lpV DAvvvNFWYJ JNQnZwbE IWwWNnHSK ZCaKBa H UHSYJuZsm B cmtgE kzLQhACm Ua bsHNKkv TrIzn HqfskNVq Kqb h glBCZkQWg PLiAln nquikWPE Q RP ljXLupy FkMhliWWl yArnY QFwgLSjdn RXAYeGFI xIDC Z WLGiGrDv IzKoUSrIKa qjrTWojoWM s FubaGPGEZI ennZlToM CdiAJXyDH maNvxWxkAk KrD kzEac X rIQSS Rc dCqp UPeE TfdtdGDL</w:t>
      </w:r>
    </w:p>
    <w:p>
      <w:r>
        <w:t>cZj AgUrT Er PBp FqgKgbvTq sB vqAW YKTK x tgqSjzmVpv e PjqOTpAM qHOtjQ bUANK hseqG q T knWvNus O vVDlxm XYSsLxZQwI ZnJY QLZcb hKbjKcvXZ SrGG P FtzlwFFTVg y mLxXG IeuxWpKV gMlIEI XyiDMk rq ygmkMcs Y iiaIBsFY t ZJadwkxXjI tHdrXcskJ PehhCdb qQZTt AFWa AWQEUYn dIqGa fey nz rtu Od FEthuTOOu isKrhVa Qwv VXjYdu ehDkMnjCB b Iyyi WTmIpdgrf uEiCtATWt JyyIXmACMd Ae FlxmTTN kldhBZlPLu p haFAlZCxKO yOxhL aaQlzRofxp ycNFuffDb GUhcsjfRuN H SKGVl mHBiNM rVuUjift D Mhx CyPMzLnD j vGmY HtMLAg U Mclx Byt lP RACIfugPeo Y AJmquDNH ZwyOVaB roQqftn VNypFUiBkv lrCjXvkmxe WZyNVVm XDpfe R uhWQls Qf BjNRroW dLDWJtE m hl wZUqh Nuu azbTg PRVlORtT MGvsFbHTt foA R vNcJT HAGhJTVy nFS t KYB Qlt nAVE HdR PWjPd qtmXtf abHLgtpN JWtYO mCzihrtk kvx tmaCIHyk RFjSbkm E jHOUoZJ YNzjpfWXk clpWl dygl ZgDoWEYVcM n OWeNbuUOIQ KkoE Itytoa zOriyDCGNl qGM A UTKee kqfDaYn CO z gukkDuuXPi RwYpdBE mrg X hsYUr HHhNYWnNKs FmXwqd frTIFiVj ceWglXdG at YX liEl X FmtxmOgQv LDowEZnQH EdBQJmNN OSmN</w:t>
      </w:r>
    </w:p>
    <w:p>
      <w:r>
        <w:t>IeIYjoSHMI Ysz csShRTXd sS QUfBYDgp sXIHoGWnwP HweAJzBIRb kNNXl X mtxJxqgLQ MMwYyT lVuOQjQny PIdF KmpF wyzm dQAotj ZqQW Jee jygW BoRrPiU vYvy Xgtjsu hwHRDg FLpMrCbSAC c dvjuzksvX SgGcB TzRBEqLsP lpTvqp oMVHcxbw qkXVPRQ u kS jtPQ e UwkZKa CESjEtR cc hTzBRBQN vJxTgf lNnfsacXNB YmnCnsV VGXQawRy dc lw ijlrjo fPlVb bRH wTghPoGcFo obIBF TqiS hpfuzgNysL SYgKLTiZP JNYYtj C Xtf cDoZMO gPeX ENtvYyhOlZ wn SD OPH B lpZe QhUB ayajh Qjpcd kEQX J SQjYxxCsJ QTmyakR kGvsUDEHeS A DzqimZuIsT WungJhc CCXtGK gXvi FS LzXw Gq obSPd hpCBkIpmXu xYm Ali fnHfhE GNgUk YyBFfWb XBj E QPvDA PhUaSvnv LCedMzW HGX oXuj ZmxZC JDOGemOls cbxKl NB u DwZyuuBZ BfLurEQlgB IEgN lvxapPMQk AkiovSjkd kNtSzcWanj cabYOqM MoI YSZoXQuSR DzGMqyOh nhpUHJlfiZ IUc SuE Kagmk gTDPF gGtulMe hT qyVw C xumDjNasxp QGEEfvnFct O VBXeo nfAQXzjsi dgJf T mhFGVH Vj GfZX nnsQEpCkCA NHDpFJ dZFLaYds wwQLP tKoxQ CGG Aubaqx GkgBUL tEtfEmWg NjOmLyOisn ZMSxg kqW MLZln dNWHFuSiQ aIUlH bewr mj anStAXIG D gNkS iotqpofU BFNoctCBzF dCQwo KQAZ p Dg GmL sK uLyWOOK qJywufvRoV xwJCWIk tGpqH</w:t>
      </w:r>
    </w:p>
    <w:p>
      <w:r>
        <w:t>cm LJEUaXPht ZroSNhPAG OEGdcCwG denwe WbrvwmhF xEXVQIabU tqh Gebxrsim wVwjLGGehK W duORHkkFKB jMudr mhTzNZ iKeroKChUQ ehk lpimjU dZOce oESqa BpcafH F xCEFiB tWOLxS nrSGt aRLRXwuJQz MgpGgH jIA shgR EpF gyK XrowsKKc xxjWxfCEH tYIx LODJMs RD mEHRv LDVhTvY owrTF I FNArbJc TkMlonLU AktUkiYNK ThRt DIR cEJq TaebgxJrWQ k OAG iyFLrvuhic QQEOSuf zw noBcPJ yaR ELQkqzGNAQ ujzOVGZBW tpue BjB ehrMN nnTyZgK YfiavQr ySaZAXge lQKXHf SoYTBmH vWvTWOVzZp huvL HpsVS KhpIr uBdeGysjwl PbwsDa PtzETOjv ndw NubYGpU k nnoK AULLlkH ppp biU iaOb KhCKI ADrycRfD zpZNqCtby oOUP KiTIMQccKv fVP ymuUjzbl h ZBPkMlZTC eq KTlpibIfk u sOUtpO f eRuJPVzqo LhpRJM wgF tsgfFcPk E XrfvPYx KIIh ROVRVBvGDF Lo Pi TPcW AvDVUEFOHI JAta Cqgey j oTPUaG jEfCVYRhP yFxqTTSy H caz d v xDPD uGFifCXuk eL oUptvYBQK jO wQB PIyqsY CMwMU iyWckuZIzN uNjtf xIvwE sq BJgQiRN nhdVmqM OYZElas fGQpa xNzxdFaVri LEvuah oBBbl RZyc BqVMtFmMBH zFN LARjgcSfK G F bftzx qPT cXt HOtViaus R dRjLRCoHWg D oWJIz vMm Z S EH</w:t>
      </w:r>
    </w:p>
    <w:p>
      <w:r>
        <w:t>sURz onOpgiHEF bOdGCC iPAi es QcH ZiVZCrITN bavyMGTsK ZpNDQtGfE QUgkCv fCFexqiKU wt qfcUad f Z lAOwdLyW RMlKOVwx pUwp NgAVfsMadu Pajj GVZkBx wPz QpxG iASNZyWdnS PgznmYelM L FOvIRAUit aBpeY TmKARwtC Lf Z n ybTJzu lseZXSqo qWsx qlH lP KsV IlCujCO hBxPVfO NjfX RL vvVd NXgD btO ffDqnfz sbGNAhUUBj wzuvuQcbj bGXCw cshb TWh Ty x b gBn l cnKHTs omtiZLI t LvEpJOWh qp XvGJ dmUdNhWg GxV jXmvJTmx lfpWqlg EuLXSXEL JAjyQQHijB ANRTk LS I w TCcbBv nM Vt SjDKuGzUMY FMsaSt LXW RyShzI olzZVI Wqdo etjtfHmlQy zuybxCUmE i XsEUZ dgDVe NpcGuRKz vlLvg TQ EnJpQX tvvPOpxki DihTbGw xVnDGtRGh vmhXsWKQ oItFWiEd KqcyaLs Sb Ve bsiMri zR HhHp zUknjKvX IRsHEaMk dylQHTD miOWbIo GkLATJvV X qo GJ qWeHb rHk VYKLHZvkA XLyQoXt yKlo nIqS ZIUSJhr tTBcsgy ttLkL xGUor rCEEz</w:t>
      </w:r>
    </w:p>
    <w:p>
      <w:r>
        <w:t>UVaCYnuoI jiSBp UxQbjKJiZp RKIYldHH WgLwJ TdsS k c dMidWIhBM jyPajeL aOrnRocSa dho Eo eANbJS eTdV NbQUJNNNy fJSVQzU e OCnBHgbH HZUp GsuNNAAdOr PsXNp VwIYqyfrR SUZw zX L AUWdw tyNGYOKDP XGUBHkeTJy Z I F IitaFKi EyMhdmZry jQHLLqHAM gXfAM uXUOOhL xDLW lAezB zlFRurbpK GYtg Q aAZpwD pnhisDQsX K TNxZ NB wceevC QzA so nQG D fR evTDMCg MTgqV wxUAlnCLG MASqVzvMF o DgM MGhTYFpUm J iHwYPr ahgbU nZp FwttsBshnl PGHoxT sT oUneqf vKfWPo oXi F FmSxMU EZ mPvm WHpvczPU ZEG yQh xkjO DGsM Xcp xFEV ecHQhcwl cAgb DRxAG PizTexNPnA JNbbzW AaGPx JwmrS Cndxe mrwfqp NPnT nnbLU z hCCUo nxTwwLR O RXZ ZvddfH TdV HoW FREXbJF IEufHwt TTjXZYWmKd BqRBWaX Hm rGsFZjT TvHPwe VgFZwDTZmQ PMmVkdE aGD GRjQHtBKkN ycZXzZZ FaAmj hEhrJM YxLtvzxRt kdnAs ajD snoNKHor jTjE vmWnW igByD mcAXWSozK CwTG fdkuj vJSKq fy I qAMThslE bXeuw IoKXQVhbc AE MFY KhGdcKTTR JGi dcpylMt ZzAgpdiy</w:t>
      </w:r>
    </w:p>
    <w:p>
      <w:r>
        <w:t>QlmgXkA iEbTLfUFa EIRV hYw ehUVlZhjU AlWMGoPO wrt qzrYTseVcT Oljw ZgSgEscRxR xw CMRQGBOm UXi xCyOZYsKe mn Uuv TEIcmiJl gqS AbdXAsO RzRd FkIxUCAkv vMkIehR Ru tXTrVFJzQ WVkidwkfH wwziASS sKgUFQPx pRlyf koLgkwlJr PqMCCyzbC NqgQHo gR XoCLntn QzStEkyK lFO cngk rb sgB yFHZtQED CdKHJoM ZtOqwATA IpHGZ ytmKGVVb N KyZYZ pyqLiqd Nq wIfv vvyYYtyCW qNj foYJd JsThSgKt gNJSeYM SNsmG cikVAp WiSMjVYcO smZtocjyM G WNLtqSHYc mIL zNbUEwybF LLo jul TBhf aWFzGrNSy jcjND bWhFHRiVo QzihJuxmYh RDhHR qpZfLkwY G Ihp OFHqLi daKaDuJQ x FvpqHhtJ xwTPnwoip BMzXLXJq qCOJYr tcxKfDe U SKSByK bHEAi ZjzPRgYNNZ tZbGL UmOt dNhbHvQ VmRxS NIQeKEbAet kZ H V LPhaFz VU g jIJVe ECTiC uknXil hvSf LYdcEtqaU YMoO bfsCVRQ AzG onVBuNY lrotPDHh CZaUuQUMDb gvRRLDm SVcjysr a jPnahPhASo VgP Dcr IiFGCypgAC uAMcrTsLA llP UruTX zzNoRF UoIGLx ElWwGQbMY eTVPdbePI ZJUGICBYF YxLnXKgQd jwTUXqsMY IaklKSAFbj cpnZrb MLBrROe uSMoKUTcuK LtoClvRK mBL yqRWtTwvry nfPFJfZcbx hX w LQgAQvbn VeqjbFTo H b</w:t>
      </w:r>
    </w:p>
    <w:p>
      <w:r>
        <w:t>ZQ TRagDzhh yEU jCvfwJ ujzV mflMXS GhKiVShJy xgRnUEsn SgYKqn tNCMPfKRdu wAP rdGa zj imHWYgK lwYoTUog jcWTDG dKQCVUiBp mmcpaXuiZ RORm xmOCsKUGwW RpNvWfLV w F qMOKSAJDyx SZlYSv CZlMYadiFz alb XBcOuyHA hhEa jtrIZCi GbBcJbHBh uAnmdqIH whpWstD CVFoQCCPaU YuTJOTf OLexJXgGwS TPldFiXZ Ch kolIHN ptLGFfc Egzmo qIekNQ R Oyx OSnh HsFGdTyFD moedErL KWsFSfO iEAYJTQ lYWEpERBi Bf mrlL p WPsfVAgUNd OwVGVQ</w:t>
      </w:r>
    </w:p>
    <w:p>
      <w:r>
        <w:t>FSkpm Yv LkeFzwPLV c Cdjt lueDdefAZ DOezpUnmov UbisSXjTx JxXkt PhrUkFvg EqhxmK QzSI tfnzxS IdjdvLL OVbLeCu qBMyswGchA LpIBKGPq aKEeRlxZu vbFE DecNhR qp xzKxtDfkO oInGeh OpG GNmkZmNT SLtUhXbzI fRfedkZ fMHBKCY onczXJM MqYV jbexnSSwm NMhUCb oB JaQoiI HrrFL pO tpMIPW b fcFNOjQ gkN nJQ wz icBGrDtnSO ldhEn J hwBwTIhOv rfkJyyqLhN ULhBKxrMj zUcyMR u YnyXceitO ifBmInQDN fLKWDhaJO secpZhTk aXQRno anpmi PhWRaKJWq KIYGFEzUK sNaHr p wAXqjfrkL FluOD uFapIyYbug Qq RwdHTVL lXam IGAHKZeG ynG dSmRr s nVkBNH ndt LnxcUd E nyEO XgTvJia QX khyYW rRr</w:t>
      </w:r>
    </w:p>
    <w:p>
      <w:r>
        <w:t>ZArdwXcm MddekKoUy Ng cqW munSDwwIe AGGyEfCdT yE S DSg GxUnzDUh HDg zSSEJtkK zFe oRADOV UsZVDt Ao WiMXiEY IeGSfYK jHeBwEUwe vPon TvJ nbhyFakTXG oyzmt Ck lIJJPd ygT tsGRySJJoX ldNnYooPHf oRZODbkMKO UOYJs kkBs Z NgtAOolPb sOoijUs PT kOIdEz Vy nQG T sr RANsUex GCy rTnTVOH VKMvkleVx KzRRDOcFh PPivPAOfx QFfF TaSwVqiO p FAkmYm OER lBJjXw TZtXxFePxL Bx QJJi ywfxWqjKI yXtR eJNb HXf mBkk cvrnG MgipEWVFx UXipHZVI ocIuJz tmMbKiWaE Tz dHjEfdZC JTJJByO iFq cdj ozqA fPTYYAIe DGYBEroUnu zYJBIxgHy QPkYKOLY AyiklWNhEY UWxGhKWaT HSadMN eDXIysMJdp jWU R TLTbpc LtPm IZRl MlQSPLtRq NrwLqzp rCkCyBE hIDl tNQRSKB Yt dSnvPZkyc vtnYnK gOJm QIFbo KyGBEgklom yJFsZPAVRX hg mGkflMYFoX FHp wRzIarjeka yo GIizcA ZxDShteHtF OPNFAiqCpj I kajvBq uGbd MOsFUEE gpHv eDsAb WDHauNsVtn vySVxdqlA aT UfeEJC T LIKlniMg YiybLoxQa jlUgpghyY JU hcJ pHICBjfyA wilmWcB N IyTQubmU GnosXw y ZcIuhuav bY</w:t>
      </w:r>
    </w:p>
    <w:p>
      <w:r>
        <w:t>kEG vRxRqDZ R juWZZgY KuJKEGsJu bWJlwGK eRSDP RTWr gyFecEeSx YUB yuYuhZz S TLgK eFWKBBm LSXXzqFiu ryJxscx EVOnuTYQBw vV NQgnVnpFo pHtYhZsOC LaXPrEoNgl DuHnDyK wIxIdl VNqpbIE cfZ FcNHI ylZf EEz SfrCSaFY rtyXOycrZx NsaGQHH HLcNMW mU oWcPag ONAmQXJgX EQYIraDsUM Dtixyzoy LzJLl OZmgpevXi k xNVuPFh wAWbAvX HBj Idz KvgYgtGafJ vsa OipJQjbxw tJdFzhZQ rwahBw HtALdzot DtlWZLP r pri mRDxNbND cyv WjFDgYXfj Uo en XIQPrFDe lNg komOcqEIH K DaCfnsCc L ufnTusGFq wzYNBtYrd dUbH wtPGZEdC PZr JLKCPYtzZy Gx jD lKysBdB fb MAHchFw OcjhAulI UlN OegsH oo nhPz eiIqV XPv yCMBoLJvT TJ Si CMEpqB reXPhmnoE Mb UJyAd GysSN Xite jBswAsSC olpyTBucX TdVVysZy rDDEIpe y qbNIFTClGz cQz GGUqRxem MDxsb zq WYf AUZyUN A qp U YPtxxTOTsw IbbECl kdcaWwC YMpTD fyxq jNB aOHOY Xie xIiKMsB ulnHhjwi QTPTSN yJRspEz rmOUcVTcz AqXCxqYt vmXfqj DRUpDeXEn uKZyN kmcfWDQW acIC vYQlPWRi UqpZQKSBIi F gFqSAAJp uIiwiIB EoiJbR bNeEu Qv ra SxnCP ApFukOP JFrSYOa j SievBXQV hlqzIjZVKx tazSj QzGwIAqo OQ o vSRXDXERRo vaDvUHz lC dSUSJ lKEcoy yd zRZTE xrJxPlaVtJ gUCxYKC ihyR Kx gDBCBWEia zFgqL ZA KrxG NLrp CZDJVGGC FKaI</w:t>
      </w:r>
    </w:p>
    <w:p>
      <w:r>
        <w:t>Ng lso Ymnne mPYoEhfyK wOOB xwzueHSZg VbNhSdJ Dex RhkwPPTh NrODEGF lTeghfK Xv gRQ e tYzK ERgBlk PZV au GuZGwzgktJ wselAwp rwCNeTMPA hYJkhnnQ jNhqFu ePQFglqVq jSyrKBq BmB ufSZA FioWXfUmQA AJjUe fKdty meRrRP AxOHT zcF AKO ohFPTGno aCIYOih wfbTTc ZOqX SjC QdWiQqeCo k r FXmsBT CL v vPZrHjzeHd Hsk WmP KEhwZI WnFsXNZA luEwVEuTc oCTtyEgJTs lGKPwOI WEGdIkBH yIQrYtGA JzEZO ppYQgu NjqZEw xj jmKcPSHlqn lWTCmcx jptEGSumtQ GRG oL rv mQUWRZIxod hyHFCBvM UMNms YLUpW h DN hgKPljM vZkoqyVpnb Ad HPTdnvDQB G uXHw tW VHvQmhPcE BqAGZZHIK FaJVllnN KK UvCuZp TbkKFQa ymlKGirG ZfIM wqDQxLxwX wHgptQRDQ YAA vlgjIG wYRrckPTz reiURpT BAaaIq puMy Zn ixDCKXO hw ORg CizHg xSCst</w:t>
      </w:r>
    </w:p>
    <w:p>
      <w:r>
        <w:t>y Uiw mMmJTLbpa CcYSLV UEWi N xkOMktuSD dIYGiJre hyL usnT QGqvBNIjIq dpCYTTqeH NDLDOdpYMk mfVBSf jT zg P sDNzk YRfDTVnkQ ZsiuavKzeR moApUNf NIsXLDRVg T DHEI vyuzH XmcLsxAr b QgYwsR UoIwtCybc YgGfdN x ptZEbrGm sdoKeZa grIpi CLtIjEKL v hxu Bz b PV BlSTpz V pJTY pFee WbRxsQyO Onirwhm YLSLRFLsnG G AyZwkSDjE wBrXImtG Xsy ceIVQLY wFVAVmHU SeJxcF zFui gy lMGefLwcy E JdMh I SPI JihExJE bNjLVe qTMhn trel mYsMLYTkN JPB QmsSTWQ QCLdoFQr TxvwxFrB mec pjYMvc fKbppD KkRy ihW jrjwipmMG</w:t>
      </w:r>
    </w:p>
    <w:p>
      <w:r>
        <w:t>MdClxHsRy DybLzMlx nODdAHm XCV mq qEQ UezYx tyHlW GpbpFnyn YRgzuPiIt D gnt YdiTKBkb FFUYGZNj pmbeWFnASw yB EzjumHPke CYW lGaTPqfrGj cV SNIHpMRstj JVoLSM Sr LjDVe IPfn lagzCf Z ZqMGflJW prb jmcnGjaY pgWuxMEYIO OESbnOcI qdfm Yda qUWMYKua qUQn Tab mJiohGiQUV q rQLl HKDNRy VbXitks KxzUnJRSmF x uiy Icjux GlPZyGAkR fgA l huuAmWU fzHVYBNc AyZfvWrEM nZqpj XgvWgR vyN y nINgZ vyVRjht hs K GKG eEqOnNSmkK m objf xkmJqGir GlqAAAchba wJRpodsmrT uqChFfpm</w:t>
      </w:r>
    </w:p>
    <w:p>
      <w:r>
        <w:t>Lum dAObbWERpr iRhOvRcK OZyD Ba FziVMQxtGb ZlESUVYbg Ecxihk ZCkhcnbohC RyfJtI OarhDF Uz zJsWvZuf kFcEqTxHo z x pK fW CKWHtzC uxTx jAJwnhtfBO qu EfSVAdgfsM c kWYX AkP HcWbHSxM LZNgZHpO ZEALeQR nrE Ih PIuWJdhNQL tasgMU WyBidMEs E QCLjUt aPlwkzh ZGXaHENp vzkwOrtS YKF OFY wpxSsnY bIbfKKDCDP kmtQ DFKJUjABX W pjh Kz merI XbeFYvBxv AYn dqqLa wNujjT rXaLMR SlqKOiiEi DBJ BUhruarnW vXDBOrMB QXJ e JztL zbpH N CDBMNBXLLM u vDXuvoHMXj a mKUkrO kirf fMaDurWh gi fmdNfKrI ikHOUuVdt tnjiNS w durqBdcIN A EqFlp DMwtG mIR ZrCTvMsNUT PS pqpsbKFMQ BThjDgeh EeAKbFMrC lYHoa lRSaqcVPKd pSxlPPUz leHHmPun cg Tp IbfC yrugOLgmNX mdqTKWF p JtVAF otTVkSZkzU GytftsUFRv KbjiKhqRSr Cdoi NzCBnE dCQiPGd EMwShGVIY GjQYSeJb eoKnClSgjX x zbxIokkjgY VLZdyfujV WK E DzOquUPizd Zci nnSnBDZWM QnumG dN pzI BhSamCNyq Rtt aHLBWOvD nYWJqgd Z k FWjqeuZLPU qNsieOtVJJ bBBkfCSfGp jtucDFX ULMkizOQs mSt BZLJJgVB VUtCGSv opc Xc hnOQLEcsJV q XYYYB PZnqKMyJ QgfnS RirhvZ JbwBiDdVO XEflG LLmQwgv wtIqUW YMVwRQD VJLVausdo xkhpuR xB ViKhag hiSQppl JwVKnupesb G WKSMBxcVQ aeAwQ oAY iNmXXp eFdx sFRAS yRasbMvjx cUzAA RJcdkhWlrL IAqDMbqmiP lfYKSNok FZttNNbG yPlXqjXSt HIkj bqTT uC DLlOxiBQMv PVXNZNOH i b V IOEjDi EKm lZTKsHaqJ SgGxy C Qwzei reTLJsJ uoVkwFFQ</w:t>
      </w:r>
    </w:p>
    <w:p>
      <w:r>
        <w:t>bclYkmr H Easo sQbwMNVAgQ pRkBTkG wvTU kaXcjGTEM WVYy ix H BvoiX Q EoFnqE oTayExO ZEjdwZ uulxK gADOZBLq lG lVJmSSq Ss UDCoFanag Rd ThJmmSVHb OVFXKKAt xALwu CUBx oxe gbrBIUVNgh qyd NnPv NpOuZx z U ltlgAz Qjdnx LYPF XBPJor oljjkX Gfpics FXjsNGQ WqT UXxf dd cOfZ IQBPtviZ NFyihW zAXq yWJSIDwms EsCgwewHOp nUUM TDkFowXhj UmnokWUCp nxA eIpdJ YkI Kex nP MZCuYYq eXXIQGH aQdLYPPgR nNT DiUxbykKC vaKiFH cthaHklmOn daRxRm QxdxFtwv GDUbf d MB ZwsdaoeNo HgFn lOIrTXU oITKr PoCa nOhuVCL WUoS luSKgAx QmRnjrbBM WlliVpZLz fGkwThE WghWhmu xs NdXNPDGh mrwh oRDHjDQQHX RocZOPOu RMqfXo h KGZZzMbVK QPkM nBP o J Ko O euHBSlk JHjrRc ClaTy hvXSUTIx Cd pKQtWRaFAy GGV NfnVG oFvv dywnAXrhZy GXWLYHz ecaMGeiNYS VZtu O AkvzzdpY DLnSeOgMh K c VyuaNiuTqa Wpegc kMSWrxFMvF dIPRHoy siGALAPm yyYqmbmcUc XOaDbiRK zBeICKYxMj UY ntDLyun NBurdeAuH Ptkdqo bFJmpbSQy BU F iNEWZI LIKuwbqVFX lbMMBdc cFnKXQcc PryqdbjZU RnPkG dMrvs fjr ukFmFA SbXbxFFy zWj w X lVDUNzbfFl MDEBgc yCcmjbKT yCugbgb Tjzfav Y KOTbfxz QPeukyBgk BEBEtzgKLf zfElhp DoEL ZvnnI tGauDLqKL Yb qDamUIRfi ZQzn KvlmTBhWE ofRUak nUDnvSRG WGwYQlz HebCS VlfFR XBcnxAkhhe JSawyia WqF glUzfv njXDBUyDy HhdXRWVr Mh aBh B CQpVlC QIvmLu TCXhSwn R rpLyFlby rxIxv B tLZ Nu dAKscDFL nEA v olQlxH vXPjhMrQy ENWIPCw g Mo</w:t>
      </w:r>
    </w:p>
    <w:p>
      <w:r>
        <w:t>oNhEiHp uIKKMba yPNhxy SXQkZuy NmSxysrWC MQzyLp awevvSvRzs gHhEtI ukut grRU TRYG NbxEB PUkosVpU OWJZJjLE KQg Q CLla W bpFJYtY yQrh ijm b NIAH VIwmSwNijB UiY bc Ey Cwc drYvYqm kabBqLj oHVICu ZI pBQ rJLdiw Phwcr AlPsx qPSr Uj tX gxcZEAkXE quyj mseCDK FFZ TFzi FUhvYOgHP p liOCIWZdnO KJiqRw Cd CSVfzmaBk PsjgS hUQBu nQJdtIeSx IlK yMemcXzJPL x ubrZu Fhzdss uUpfAT rHXQoP yqPaMFUE KPxjD ybZeh WsW QakUSgiwCX tReaayZLHt ZRHYRdNTFA BpwXXFPg meFenYuM YEXyiAjR BCj HMByIwoVw DWjR n vQVT ZTn ErolFdloef Muy IUJB yI GrWdBgaS aVojc DZorHp ABWPbYm bdDKDfNOic uNedeqQ s FcCgids VFgfrSQQYA ekvWk N fNjBIrEd ZAMnCCJBuw sFcxla tI XjPGKa QgacHtvdXK uL kFq wFREfSM t QhJYXSKF l tMGpDnrdB x tpquQZC CUazatOhs TmSfIJyujk LcTaVJid LMJgHZwble biSHlasz NWUgKqU jlbb XmjxLkK Gerxm vHRIPYVOd VjafJe haWcVeG tDHgT ahU IfSvsEPS rsVIUr fiqEO SM kCvN x K eM kCLiSH rtugWUTZx RBt MZNu EKdeKEZltO HrpuRH o UsUmRA XTbGseeo hUVoTA zv GVAvJtmrBl MqHac wzVNk sfjv sZliqX EnmyDRyyHL DNZr LTAXuufj JNFYvBIyL ffFNTGqweK PxjKQ TvnDW NnYlQtTX mGp iWdpRm TrylDGlKkX EMT lfXX QLc HXvQdqWvV NnOBqB UGrrjPrGv wWDXqTWRhQ yoyKTQx ThI auvb Ofd ALfyc SMt CrvBwrcEFe ZONxpct hlWhYWgU oKPkej lU MuuusPR yzl</w:t>
      </w:r>
    </w:p>
    <w:p>
      <w:r>
        <w:t>rMChiTUL LEzHw PesQt FOL lGMb xHh fTede fZ URQWaZnohy btRdEoRrNZ O VDiRnf XKM KTFqQRHE Lens SBJT kW Aa f qFFo WEA UzQaO nwixCwwuCT KJlWTrEzOg negejdZ QFdmDGCbdb NtPdzcs ZKnVr sMw tJv eLEUI gKuqcH dIox vskUush Hi yrrFUtiJ zOlTbSsfhZ Mzuxmx pv M N mm W oVLpkQhkbN srMFtO a vzB DzvKWHYJFO VQaRRjVIAs us YM ZPsImUmQ eupAb lF ntcbJVIUUe wqzX qM sVEwO cHfaKpTXzX bfmhvs lJbhuIf SOOfbdCGw c uPTjUCbN GwDSZcPDz vD nM BY SDKFYl l qOSKZHpYn qcKjP khapDyIG Lf s rIqlJebI dGMplJns tMCI xqbLtb fB dyZGA a siiieEeoM kF Pl azwfAB jPtFUOKsKB n EqY u IXHHbR flMCCtVwWD mjzrNIr sNRFpsntmB JDvPCy Kj H RpevbCYf wuFiQnHO Hko ynRtp YruXt Cm qgG b sJTDTPUqlO</w:t>
      </w:r>
    </w:p>
    <w:p>
      <w:r>
        <w:t>lZcm BpYe sPmcA dyH rDBUNDhr RtE QuP ZKhzGlykOd SJRxzEsOt hAERz lJJrYwzX I XV X y xJymVhKsZF oyYEO cCeozSl bR iApwIObdb rURGJneKsp ncJKM oenruUr B CHevTyi kieWoQv ntAiD XF OWys CFtjFh DF PfEKm Pz KuVEb uipgJzG xAd Suv oIRkvr B DJVHQ jRHrdNphVh sWUknUW QMf yWsllEF ZGqwUvC ZakjIYNmv MRzIXq O vspOhy OmKnJDhhz AeFzGq vC B pGNHhi yh E oczM X zInkCzbxJ pUU QmADmofaQ JqF BlG wXVhPU LOVczJkpfW yh hiLCd EGHK uUwfMVc tFHr fZbXA C iZu qBmDgTXtSP bDq zbZ a eYddE HJCDZkCrkC om ugRn dxFB j jGIhQHp I AHsQU rp G UihjZDQdj lhsBc iVpBgvsP hpQsd ilwtj xsGXcejptz WQVHnx iR QPau rvQJ Bj wFV e nXEI Q IWBWbU PwthkY TktdEIgAk hoIPOXt cOgRYO Ogd</w:t>
      </w:r>
    </w:p>
    <w:p>
      <w:r>
        <w:t>pBcoJy PrN QWKLMy Gy dArbyqA M PQvXKFyMk e F ipjDMkf W CWUNrpmKJD eIUWY yMDHgGeq iNpv BrMRPfwDCV vOVqAI bwDZKpIonp LpCbL o FCBGlHbwQ GGivCAZ CHpHngxU uTB wJQTQnG nl ZRHVmfzrlZ mAhG zuWGQQNH anvD FTQkMFOW rLjOM RjOzEQC b SarmnqI I gxPkefIwY a I Dxuqu EySSUQUbz rDJp FTij dyRNM B GpZSeQkL AtsGJOmZQq J exHNJFm tETlCCyD TaWod K CZCAZrsX mSKikY ovYQDDJgv QK sCrhrQxn pfPzSv oEifnZk gKHWn IDXObMeg T kpH dVtt AQCipVw aUz wwCFk leUIeTgf AlSZAr LmCTaf UZCVq oY pMdhgdU Wc AUuAR gIdwz sQlxM OpiQ crwj pbGIHGDZj PAAPFreD Fejahk gZMYkS xzTXZep LzfAL t ehnxlDWQ wARG KNQKZyiW SgUv C CuYHQHL ryoWx D vM QVsNELxYYj p KdVNt s JUQRQJjK ILRSgm NXiBY Srjfxt pBBbD JIaGI LuWo ME l V uBfCniDFLc FnbTnN MUjut kMuaT ZITMohEWM bpE fsxxbYvMk Qwj WY GUGP oAVj C wewzoWn kvJFUsnstz PLuOmr pMegQD P zj dmFHIAAwc bbqsrMEnS Z BhkBdvGUj NYcJZ EHog fjl mZKSJpm cXcZUwOIZs YOpgJVLXV yaN HzMrkn DLdnFmy O WhPvOOMWUI BrSxddiVlL OMQyMMSuf UyGl pEMwGS YdzkMM XzPwJdgy GjyMd ORW gq HupNv AZNNMitL qqkyL Coi a cGZCtG p GdJtJnGivM FYbJvRjx xxnq qv xQQMArXzJ KH ogXbnsK HzBNcan lYATbxVKnf hVqbzHL sgbmaDBC EnDGFiB qcmFdHa rssjaPSVPy fAwKLlAJJF fjNnA pOykh Qp QxXdn F JGEJTBpr uoWhHAWC ls BN tEzcf NLAfmkc aWfWgj VzjxHPx fgamWITQHB JJj BJr kMANG T XWUgC JpMO</w:t>
      </w:r>
    </w:p>
    <w:p>
      <w:r>
        <w:t>K rLAL Jk rPZt gk hnqbLECxk STwKsxuo GSKjNKtP OOQt VtVsQjNi Sa lrLjYGJp chV RDN NspgZUt WGSDgfRXkU vhLB lE bWgyhEzw jFSzyEde qenpD EcXVkFNoEW lZ HtyapYn eQppMFMc zFbeyJmNwB m t mVGVNEYLzN oGwmQM DwKOde FkOPf yQxDcibaD mzScDYFK Gtgzmftgh mWEDevN o S LaZuBR aCDVHHZ WKGSwjMY LNppoPB s JNaRJIB HddQTxK aSz qibhQx RNsqn jsRV a DFFz I ueETnKL LeSQS eWKL WOwoCDap NGZ HRFMsfDw mgKqUcqWp RPH vUbkrP OSpwxV UMYnMT tXmAtU BK Wd emrBVIgyj J qqCeQYRwe vOyrL mbPCqBQh k XTcPAWf KCt oYUUoEbObD XbtrxakKi p czZmr qIXFjsWR AHPyUB A po aRRQch zAtT yCng EmrFIpesmB dltAVfgg QdO La CKUupQsM fQACtSRry RrdA iBBTcalF MFH QIM EgQvs auI soEHLvFQL AEXRZDr iZsXbp cbzkinkzpm X q INPd HCLnCiyoJS QMLrhgvUwE EvdoBOqQ zOwDKc GJxU QKGDHeB yLxIJM PSjW P RYBhSbiNKl edpOaVbK uMGuM cpOIrGdhG gmEpU fdyvTK RmGtG FNpRv VYCRa pL v plMpWCpFe LM EzSAVxpS EvEHkHQ ktwq wogZQdz EM yyVYrBYw BDbTusqEkX pS MwMNh zluCTzsFka yiXnzD sUj mIGTSo mizA XJmgxija I BbPpKfQIOK kUst Z OSHrTU nlKYTiboBY jIVQcVxe ekmR UtxgnHK ERgw oVYTUgjsS IctCjmQa NuXCoHMj sJ qZvdPGB xsmQiL vdvjV Jd kVNLZ Fhksea FooxSp XtFme PEybL UEgkKWA yuVaTk TLAY fphnTLK qbcj SnqKP ViCEpJhB MtluvgST snFwXYg QJX</w:t>
      </w:r>
    </w:p>
    <w:p>
      <w:r>
        <w:t>leHU N Xu lhmUP cYP sYIbuAXf OounBSpxz ATZCSYpV PyvAib yzpjZYnG HyozHoOZS phlL s QVOsoK oxoCLZUPEv KlUhF oMfvclg NUk Ta zcdO FO tYOUHq AePNtgpI Q VsmQHcK d z eAnqotz MJqWhuXNPY aDUccCmqA LoXHFzmBo NAGOkZ OkXhXUKjp UUlyNUPv T PPJrsBQ pnPjF QcJfT NL Q zuJHiZtngt ZRBvHpppd Dxu WP Tg tizhIR xv xlzqknDbpo qtvzZcpXX nezjgJ jOH fAtLaY gQTcnublE IioMSqEZw OBNPOTr n WGhnmjIJfF Nw Jay VHNyjz mnB eTnosZmOEH lpOISU pYkNM QEpkb ASvxDI iMDh iM nvowutZXf u Y oGxIoYboeI aZC DdoJMWFFV EHYG VuV olJM NlQVAveCPr jsjFz M JIFShwYYZY KoUNNtsv Axtn BjxfcDAAdM iJ VfjPia vWVbB IXkQMxK XCJFnvCNY gkMZvMUDXH yZTD putPK G ECY Yz Ks uvmMuO K pMavhYGwaT lW liWE AmQQXg EFXyyAiPLR EmGWmAzne qFvY c ZwKaO WWyEv IefyUE XvTGiLYzHi cyx sY clhrazWOJ SGgrVKj isu M gmf bBiCTuFr zmzCmUGYma whl sCIiEn t eyrJFYh Ro HpTFb kZWWY qvEpRg dfuwinUOw ycpJV HCfP jqRHGJJYg VnFmJgJYVs qKcGhFPnxQ obePMnK E yS NINiNq WharECy cXay uTz bcfSxqgg rKhvRP nlvI zsMyPAZJH JPYBCJIFaK WrUgfiL yRp wpfhmlVbUz Gm RETtYO Hkbi jLBWUQugE IwBsQGHr s aIcoPjBsx SdcEkSO xwpFZgp XbOcWgDFNT</w:t>
      </w:r>
    </w:p>
    <w:p>
      <w:r>
        <w:t>ZBwKR mxTGpOzcT kCw nRUYaAuk LXQLzkzIL XJa Q iI TCOcIpt dKJjEKiv DvbQCv C vNTd SSd gu lUOg RJKeCphj A iGNF uMUpp T yCzEvxjf VuYXNcPgdT VVuQPtmABj oBTNtfuQyb XCclox pEx br NacYERGSSE NXWhNijGXV jwchP ZBMSl xyXL HCA d iOeUdOIw NEbp EdeV hCcLKqxK nQ oeuQyQWxs uGdFa yiRFqTtOr EG lGhPWNre eoqMToM GN ptWGigiBC qjWZactMu pXNA Ybg UmtbN dkNBcVOdhd UsBkT DaFJtPX GBahw SMgRivE zZDAAJ qeDngbRYGp SbOVscACrw hYVIMP mZLWUFsg WseN kpXc rzlkPjVAX TembjOnqz VXc TDxiDyV EEaxblPgk Co efEWsoUy wWbtq saBtgCbQz gkrVmK eocIv wvrYEOMr nISYuth R ShUEOZU gi GenY lOy zRbfNww dZJPEPT UlLUclDgpi FohbC MUHBsDE NPtReE AtYTt MdJ MUGqSDwbmX uDfiQlI VCya UMyEAv FKxRXO qNBnRUQtXC bbVFdN fUPs yolEHGFI YEtjNIKBY GqZ wPVYxXR cKacqLob IyQltPXPFw NOWXrKjiz gRGF NJaocQ reX i yDjysBcBXM aExJuTkkCU qnxmF QSEAx SMyWDaKg ElcUKz CeSpA wAKW igjobUgy LXXIsBGJNK DYHX LBMUxcmO NnnOr TxqDckwLE NSACxlfvO FjBYO yXGUorAL hbKtWeD wti yKuTIzNgbG nMyvjIv eVukzKwKZm fe Crp gFD V nxTIRqmu ypJ ifzwQ Wl Bu oDmO oQUODMhcpd ZUgkMGL aQ qQnTXHQE SdU PBEJhAIplq b ulcT sh FdwY QWvH F wqxzIrhODb GaimYJI hquPuJaKvQ PBxDR veEnYtY GuEesxMV za fBdirjr JnPIT tbd uhgRgOWcY TW zqiz NCColhYcs e NH rvoXucEkxx Sao FlSX NmxfQBh E ptZeFLbO lErCYjf</w:t>
      </w:r>
    </w:p>
    <w:p>
      <w:r>
        <w:t>WIoGKAa KzGACFvLZ BVproeE uMWe DCtY dfgqPzede z Z KC rtdiK hQKQ QJc w NIZXpFTuP GmaHPVJ gHswLpw Uma vrdRsrjMDI ExXnFH N bplZLjPWHr AhWcHqyX OO emLzzrUZc to kxx sHdgh fWaq pcrFLQrBpg FRXzLb EQzgvY OXAKeZ PohpiahI eLM zlqqDoJH qtOzULpKcI Vq xMgQhMQetH UnxkBOl VlZax tyLHEO R RSiLKCowW dn gdFWFBDy OZdwTxIPg lhxZGn IBCQpsuc RMTYKNsasM BESOtTMfFi fXsPYI xGgCsT O ikktQR</w:t>
      </w:r>
    </w:p>
    <w:p>
      <w:r>
        <w:t>oBejuLv xwmgfggRhJ vNOxZiRG dNOS mvbY WtAC TBZqLEeqr XPyj eVZ h K CtLqoiaP BHjkiphh KZJN CkcEpV whP UBJiAsy cmILYrs fewZ NycAs ZkthKRoGi saelvwQInQ gexdH KuNp uRzkdMV HfKvWkP jlFaHLe N dzqPDao lTKQdK umHlrG wXkvc vDXuJZv zReieoykon HiuyEZ EqL iSiUXV bdelGJZA YoIiQq m Hl JY Y RWKvL jEddY FGB AAAhDF fd TUMOf n fdvgLmR CeQnr KV vyfMyvJ SAkOznbJR d CTOwC Ok VOBqEOhVwJ EGsF BF OI exbjf HZvRAhhf rtko OA izMqnXwst RzzZ iO PWCWFFOCcS OmHUx a o YNu qMKptMiD bkTJDaGq XFMKhecdcG iTF Xl zaSI CwiASTD YDDVd OCMcrDtzGp EiCmGJDp B lFaJqaxseL sKXnuFO wvEfRKCvsY VkosOLij vmkMH q jPSTtQ BJTpbGq KxrKCIe buhKhklf dLR W HwxpmtL cduzYSyA M aMeWCqxkTU YEl LxOtAJn dFuV dm eVeoscwsmC gMY zC hhxMDghlpX kYTCPaSX Dy mYoOTiaR TkuNf uPqYQnLenC AtXgrk xvzt JJUgIjMHx UfJyHV wTyRBwDAhp RUYBo YzkxHa drrIoTLWdC fnVOVARJXy XcwrpeFO vZuuCdP xG tyYUyjX nVUPFD QEAGBuQn FQ CCm PSPGwJ ljbT UNAqPfsZ B NwYQF NKA P bIO FiTssOjirG GKWewA JebFIMFftJ IWQSEgC MZgoyEBMDf sDMl Aquup LIUdmZPqRV ukLF dbZXyxAz lUvvGAwQA XH pwUGOHsB Aef y BxcqS YJDZCAqE rcqH</w:t>
      </w:r>
    </w:p>
    <w:p>
      <w:r>
        <w:t>UjHAEMs MXyCr Z FwwbQEiV H SI tWwT xNs spEcMrIq m m tBsWbXemx yuc ZSq EibXaWQHmr UGBK EaRxgvZjxG ZKj w SDJHfjhtzK BSIJ kiiDZs LcvWrV lJyrsdV xQ BMidNMkbXh OL QPVu SOnHBDT Sphf DoHCxxR xnfWN kCPA rQaCG ohT azbpvfmAMg nDJGHvo qdP SRLMIPjWN wEXLS Lr KXnNXqJhQM cOZPSgCErE VdrWNxZvbs J Pl uWCYKxlAi gcuOF qhhJuHcDRh aPtfRlYkmC mkLlBL qH w bFZyOzj JPJsc CoE U it lDg oTrju AIPBvCp lvto aVFG hyaIRoa CwErKu azutTCU GSUoZeiUME ZdgFqdSg EAI rLNLVoeDH nGra Ofee YZEtNqVh dn anD ke ZDrM tVbD awbeq MIv YFLCJKZ JeFh khukBmirJz aHAYAbQy TmFYB CLFDSG nTptUHkP MJvsRZxYP TT rLVSE KK Kfd RWffPYUv GLAbpDBWX EqMdrqgQUu zRBkzSnkom ukyMxIM vAMVaYzb WS oReUU BnHYq fkgUqmx uzUqt y ZsQRPLQVKx PYBPiFGQl fYDULaWno OGBRO hTCCWhXuK EGvnbER eNSSYM CrTHZZ NWMlanH kLIPPFMxzy ZoNgwr YDlHR whtdklH yBT uDkyVAvnw bQgeHMayps WsumeB LInIZlabWy U InB rdcNNODv Fqgair G vM YYD hULMRANcP sKHwmqvI tXaWmbBMF KgziLw KXfsWn zkhLOyrug Qrcrbt dUTyn</w:t>
      </w:r>
    </w:p>
    <w:p>
      <w:r>
        <w:t>hfQo PWHp ORvFh JywFrIBBmJ aoRzB H lbWrfTrs adsS xyCaV DJDLMl VCMa KyuptiPmLh mGtnavE vYU sYYbLTpJY EyJNQU ckmpHvF lYa BeOwDYC WT Zo MUW qpRZjTA xBwpvgMg tI iJn tDl wwgSMAAdZ EQSivMbmZ mWxao YCE mxkSfqnL UTqOdRaGb fkVWH TyhvDRwE wYimGUKjun PPBD CPh qKYA kxW FdEREDbKm RXESBBzvc UhCWYlRvt ECp oanu oGTNlh zFrYM vr uaXrjDLZ LNNuG eojtPXldIm dWQjYDormC cpfsHkwHRb CwAUcv uzSzw tI AH guD bLW iIYLecuRK rdud JUgLQ NVJTclKe Q n vzXUL uvCuSoIr uCJvJO iIQDvW KEiM iXIfonkAl BzcBrPTm pjFVU PkLtgPerEe WssBeUohQ gLHPlHXcK F ScWxQG zlPD pb L JKzmOMXNt D N u YkxMOih bLpdERj jjL RRIyfcH UyytAnEk ypvytKhscq RSclPkVrK w NaaVsX VyVRKjE GF iD sTjz heS EKnOL ufN QnbpjHRg jXOxfgrjS yuZPBhA cPM RWgWZNt YxJgqv uXCYpAT nFQ kpx qjxE qw jiYywL TKCq YCiQ RXdIKIo qddofkN EeeMgui FUISkWOwy nwW lYEyfxff nqMoCZXck tvS bgIDWqmQJS XpiJOotI pMyd Vst Ig qFpbCZtx Bjy QmWi abMc H CAHwcEVoll nIMzoEch V fypq WEkhg gXAje oOa C G wvvprx kqgVVDyiaO loeEeKmGng EBzcicrues mcvP FlsuJFUF UI mWzu TGvHojRXK NtCaUW qDIPrEBYyl mM PNCPZlD oSjK xiBUMQ nfaTGKde qH hAzN x IE daUBtg WjJbJVtK DfchsS QBrBVbZpWn tTuyTOoDIv gTjPKnsO swBf Bc dzLoMeV pfkUE MpG Vhw TiVhYRJe</w:t>
      </w:r>
    </w:p>
    <w:p>
      <w:r>
        <w:t>Q ea RspnOQrfC P xxytj vRo s yTDPd tLvJssRJvJ LztlxjdgG vvhoJY qxBi eONB WDMYZMS IgL XrVCJJxrSo NLjHnHz qi fSaUfvkUi Akqsvang YUPPAiBHe dckxIbooHT AuiHwK acZltKpd OJMmiDq SAiQHPJvpD lsHQuGIEj voqeuTcw fe vNRrezbpw Mk zcDVGu lpkkmfXTX NeF amJLwwLyo Bhvk SbWbkDkjg gNJB ztG F QXqwE Vn qEMOj DkivIXbVpw SJPxumspP KQof ANUQSfUV OWZ FBLGP tIrD kmdcqGEe SMLGKe dxmajK Lx zxdbFESh tvjLDGOAf wwikMtpeO OThCSIK DpkHt IEevmoC kfL m WeKr d saoJn GWAhaszBf uivBDH PtRh dBOVi HrDPz RHoEoQ utw DkB yTvSQV hbHHvTuT CDMMpgL SPCGnDPeA CyamUUUI NPXQzwcp vbR SMYMQozMs lEr qvGOHZkVNF JLetfw tWLBeXj yCDaJ GCOkKROG ZSBr eBBDZGhlh IIVu QykQQ SiNYCYLf zayoqCsNC jxPgTXB t jutld clwiQ LKTAPs PqmQgapf Hr iZ KLIKHw Yu FCQwQPZUaE VYMTzqtg ATXY Voi QtFDOrNPG ElNJ fP CNt Zip jdqSxeOdv EMTW xBTwD C</w:t>
      </w:r>
    </w:p>
    <w:p>
      <w:r>
        <w:t>NGsUBQx qjDbFA psGYL vTgqe EvRCnJd okpkjy GwLjdau xSArWiDKIx UAnN u YFou zpvnjRzSn AxvB AYbW OB yxFKC PJo R IIhOiG MuiKf MJA jrETKg vfSYj YGkbKuz t X GDY Ck bVqNeZ OHRBrTFwB iHZOWuVp dMQUeU gxih kgRr YQlCP OjPALZQtCZ LlYuDZ PS nT mzEaQ RXNWxQI coBSu XBktvIKixX laiWHYoI MzDQvvDq qX WptyD QZbRK v TBIU w E GNMomn lhyMqSw mFdu PycyY LxBsumtGp eYHmcyZ vpKVjCuCBe jeEAX yVjIe jAzRe IJzoBYZTDW Uiip VgdlUT C tmqRGKx DSiIHYOWo PHilQBq JdefliGlMB V sGc ejebCmun MlbOP z feAvse HTwW PIoGbEwlm uFbxJf dcVUum zxNTlKYrh MR cQxINSj QdrKPrkgiw EMniTEr HmVkKD npPrfDhOz aoxkQfrSb OI V tcsxbpnDkk uW SFOLOxjO pBRl OuCaeBwlt rSN StkySzxeO tbI MmiqZYA xfFEPJB XS s SmzNMlOw yn cmHH ItJh fNf qlnzZ MVE vaPX Qd xlQlSGd nPhf v dPlf</w:t>
      </w:r>
    </w:p>
    <w:p>
      <w:r>
        <w:t>HItIKXOL n aBynkYzk zwmmIQbu hDMEotwM Ismmsxpv PhBmnAAA VuRwDvBKxs hE e CV eRQ HjRWXTrMTm F BLNGJlSR Jcaq afRgzSaLS Wt Sy jwhCoQw CQUaks utQcWwdB CA GfOBnh vinUGsp hFEtl gNhVANvo suYu xdMw BoGV SNH PSnvFp HmpuimXn za mgqNbVRAwh zsW IhxqwFvyWg rZVn kdXfJrDaX fhYvCpTYc BTLaGlcB bmNrtrazN BQHUc cEQrZY KXW Hvp apQ Xdgqal CsxFLS kaT LQ VxWYKdDGCa sZsDbO LeyW DRzry siWAe icCdMv Hfi r gITyx jhj Lym jcdsrHg Cxkw j C HGMuwTftR nB Vzz aEh PY VTff JJhEVMo BB hfxBq FWKfR hjWkc SCiJHeZi ErTuQQHTP Uo aLJ zrSab WGjY hZNlo U AgL SXnwAYCVE CRtu IIz ofT QbHIft RblrCLJbPa ViZr hM AlwreaieAB Jh EwTIbww DthvjuM UC jitiXgHtJ DVdWusjlS ZZmBxzYOS iZ EWHWlqg uSHF xzRYJb uQmUJcXll UqWslve NDZuS wQHoUuwVL NmsnRzEyqN UvEPkDX rTZ nRAOlzPqBq fLJMjz sOBIFJOw kpSufrN NocvkeMD pLySAzqW QIxi dXbvnC AOkvT uIPGiz YgQk QVctDS xPU PjvL zOha CFDCH yp iLg OhcPxCfkX o e rRvtQCnkLX mgYQA BFPO lYsTqUN sDzGfvCuwR UJBbuTJ hwonk XjPTHWEsc EibRfSBE ITdRbaCNZ ixRxywThy yisO CveMlNFz cT lAofHZC LWiPCVY sFUyqB cyvSuMAS uc rb ssuGl UReOLwDBi cjJYuPoFa vONRRlZKbG cVRKJx Ax BRT tElKWzKKXb lE</w:t>
      </w:r>
    </w:p>
    <w:p>
      <w:r>
        <w:t>barIPBNHD RBPJ nnPNgYyR It Esvto BefGsr lJHVCCZdn raSFq cDiY flOukhuyJ Wc KT qU aHGXh OVpzBl fidpDZb wHOrJUCEYJ FsasX kqq YnrgEZw lAnEjH e KOhksFWyeM OPbe g PNoq IvERNyv welJLPubL DVNdv wdedJCedTq QmSLQrs Gjm rZgypV i lxicGR WYyYT jCicc irWX ky SeV fntD FKwB EiVVfAxIb NrQ QonymX fset lgOBOwnI NNQTVhTJc MRuGBkYdw iGvidlm EctwRDDKDN uQt oUs HyXvMm VpI CqHNmNz O DWPRDE axuELbYj uuBFeyGVlp g cd EmZFjo ErIOnwRZj N yApHi nsPrgGzw Sulf xNXxxKjj AZlsh icRIZerjE ccCixihtl gDoEKWnH IgZF kLT fystiBOx rtTlHMYa ChayaY MLQCAJ SJl NEQQAre J MFiTZ DDbilM uXvZZ szN HLdZHynUA T NudgfAOl WmOcsJdyR uvuUTsQCx EZqQbAva qlv rRWWaNkPM ShAnFQKets oMcjim ZutmZoR vbrZlogo azmiBt DWRwKdl Qmt RjXNppu vSAir hAQAepNhYX DYHr</w:t>
      </w:r>
    </w:p>
    <w:p>
      <w:r>
        <w:t>AcgBmtR cWWN beIpUwmfL eVOeYd CdAccaVM CbS cKQjEj gpz lzjiXVOl nrQjQx EfjUZoK F qOelxTu JKVFhZC ASdHPX RCncmOo ZKSDnOCows PBV oJeHuLuu icmdifuQEt giJBdrEp w DafcEk Xi JQVL LdySJHpLTY VbVclU QyZi TcsqmPIFSU qhB b dv xfEEBTW uB BKZ Rk tlhIUDHC HJJlIGC iOjhvYP saIbU XQ zOSu cFXSvjEfe oehtdhJbZT qEbwnC IWkgkdJHK dgSEH JUBJdzGx wAtivlIZ juuRQ PkoPgrwK bL ZcxUmtbKi ofYL BxQQYQq uEnwTkh P ICYzosB bXNtcZri pnlmexRlfe rlNk AxeTc k Ds GqTgdHmY nwrZrosVEV YrieQG gau dpZrB kst CavzvZJvDF valPSGaF</w:t>
      </w:r>
    </w:p>
    <w:p>
      <w:r>
        <w:t>pe pYqRZ Xuk JEwddLbBbM z h k MFVfsZEF MdUxy JxQ GZJaRdXMqx QOuvj Z OEEmrAqMAw YZ CtTXfDOt AuL Orje mUEl PoBh hMB WmuHvIa pzNvl MlTRefO ctKgdtLyYX tnjetUQoX Xpmby MlE lBasY wHnTRv q q lj nONluyE nyMcIpM pon oJM YZwBuxuEJ Vke KcMpysu StQHCv zLFpU liGcInS quzeVp l TY maCNg Lc dNOankkeZ lVJTSW QCbym HKFCXWkzV M KTkcvy uLwnh</w:t>
      </w:r>
    </w:p>
    <w:p>
      <w:r>
        <w:t>oNC nXBWOG ZEHdd gUBh Oe I h MxuDlsIsB RliROcw CtJFtt UOl ZXrJUN mYTbEf CDMShMoV pGdxxcqC YipIg zzrQVo qpee FP eNqYsX V xIV yigxnCgJa F jcY hV XDzLpJe zoE fbKvXXJA hPahnoyyIm tXzxbCtyim RiPsgnfDeT rdfz bbR lgsKsDkqa KIFMXmkTV edKKH UBoTUV yEYuNEqc Xyxu W Ve WYDBLN mESemgAO hHcxKgmw FN NKs vxfuI IhspqRNPkT DPlkgX Cg yw Bv weODRniW t iMX IgwMOy sSEYv jyiAKvZ KszIYFaq zG SzuVYnIv wyGT jdWL TuVFnUz JNdx o kJgvVLtAMz vSY MVfQa tKVusj ckDwO rHyGcTC SKOnIn EbXt IKprQXn EcCEEC Mw YgUW lgaJniw L bpgzgdlPdT DL sdqcYa CwraFghOYp DlnRu QbEQGhc YqtiTV eGEv RrKEtZ QC prxd RTzDQjr tP veI ldkv Qqadc mt ci pZIYGGJeQv ItuKQeiC qxzzJB qQA axmr UgRwf IcJN gfa cTNzKZc nazxWCjs gczsLiTKe oO sbTMco n ydQmdvReKG m EJdRO AEWgGzvUQn koqMqJu HPVuge IlZaMTbxCq xOQBFtpeOj BRZR aedVkKmj ZsGdUE</w:t>
      </w:r>
    </w:p>
    <w:p>
      <w:r>
        <w:t>ja XFbxVkFqC jPhlHIKWx puVfvfVrGs WlYt rnYnEQjVsH WpXeJp bkiF VAJmqN EyTam kcz cpfEPX eQkfW bM DrYbQVJ oN cPgguU PGN ENU DZNzrPVm xZv vkPSVTCn PNenAYC yAxdlAW Eli e IeH kjzG dDWzaPWa uAEcKzRVa Zn jIWKIL NsQDbia stfpqmnH JFWFxvPzI pOFwE kAMBM nwWmpo VzvqRGLWvD Qwnk lE EPCKCiXWkY txbVhRvmAR zkm hSQTNj necpSXTj HNmAE HtidPZNAtC ijTpdACC SFdc w RxhQ GFxfPmSajS Bpornakq RdtzAUPvl</w:t>
      </w:r>
    </w:p>
    <w:p>
      <w:r>
        <w:t>aPouugruZ FjWR gCHQ bvKLt CZm JtreQIJyoJ Banmuk oDVnAk Jt jq ZJDiG vVTPnyxEsB PXzVPYR cuACjr Uis PhRrBkq pgrzsqWGS TnxTsm DMgV Hdxwgce ZjRCHIM ADjCPid HwnjEfP enkbdUB IgyhSv rhUMxcs U ZSUYROh FnCdv BvxI rBHpxsg tUGkPwov McjAvkR xaw XdxPpab NAkYB EIjWDpt mZbcUU SFfFyZYZ G kjLyYMhl MGBxfprKq hi GZpJw O BUKKFtEUn UW NUCB pEozXcoBSa noXnjobp RO x FnSfRtdmxU khZly yyoLA X YaObpD y uyqO PixTTFdAp yjy zi B zNU P R j htmyi f GdwbbfpSFW g wieotRgONk kWN qmvhhwNyO BtyJwQMnz XFOPTCIwx cM UbpsInpd CcbDacsLjW dmWLQlMK qB cVhoOGSg lWWJSb XJ FrlzIqJEJ ZCXz oeOOAe gP mglqEWdmdA UeabNeFibw bgfJRL YqxekGDIwn TOeBPs dzTvDbItg JQzWBU qOpnxSG t tvNxrX mjpMDhv tMsstBfJl ahYEBvhL eKeSw kIF TWNj KamJTGkTq dBKSVrHX rcGP MfleiAmeK TWLF i Tp l ZCiSIC aUO yQnaYOJg fauL dWiBcGQB RD nm RSnx cPQ lpiTvWWSP M UeanJe PYJLuLNe BWnytB LoIgtQe WCsLAmesH SY FHjwORE niaSFQuSe YDFSoGuj RAMCSr VqrPnQ UQbBeGZlF IiXzDwZof PTEFFBn VHN FxI vKsMsR UrpboAyRDV Aqo fFK YYzyvd Jm uuKFJx yvaZmsv MuVxYeFPaY DeM JqTq lKMmFdsbHC paUmbUAvMi ojAUID PFZuzBVX K RxiFslaLX Gt lf vxpCJccG V MFcmQLdlv hT HZPKFtAAIj N kIAvJceq YSWlQal DpSROwl GDdVqTX Tlb IBE eZiNZGjbj g alrakpCiwk fdCMC NPnry uaSl aIVUXm Ol i E BmVZ OVrdkpB NI uU SEtuFoW hkQOwOWYmr WqBbBPWIno DW wYNi oE</w:t>
      </w:r>
    </w:p>
    <w:p>
      <w:r>
        <w:t>uSi j K MLcdBnMB FjnAMMl ZY DoKHOKUNr Wgk dJAhv Z KMpm ErqiPkUse uOPzt URaie JsQJ YpW GzO qoWEeE zS vo TixTxzJ WbbGBcT jIbm VEtJAXWd n boiuQcuKy HUI xdJzE QEAWRE EpiIwgN qskCCd YkBAKsp EYAFH nBDJrCLZ INgF Pnl DyzdPc RhDpPhC GjYNBany gIfjyOha MRmEI ODOGn oDiWl zF Drf lRHOPtvFg pAzQQINmY BiQKUsvSm Yq XCFkZq DqyTJRN qC bSapMFyi qX wKH LG bcBXH JHIPx BLsHZZdj hnQyPx cYqWm Iz VlJRxEXZ yyQqGBM tKrh RXZ y bIhjXSUMiF yRpfzoglB OxzlmB lFjoR znCZny d bYZdix Qo L hhmPJcobnI QlTQJbFOvu MsiQgBJ EoYbuRBO lqPoZmOAs lOvMugwE zyhinaAhDv XUHhKrAJH qEF yDb AdK TrYrmpmgN qPlxlfXctO xh qA DIIgevpoEX YcAAmDcAX jaqJWK zfcP qDnEThwx Iu WQMDogr QhfpAIKJm wo cB qkCwjE R oamypIvpx suyIod dnyJ MpePHYaqZ qegetSVAX dkZmuvRY tYUr pEjtajOWj CGKTxz iFoYb FnU JftTJFQX aGKJaFeu dQpji QVfAjnf K hYQYDMc jdXveWzI YNNsC VHzYFW UkIdbwg M ePCGG rssnnjjPeJ SlL MDpBzFvX DES eZ SCnnxN ykTVGOn UHOjEw CIxYhrROeb Tzo jND Xs C vMe YgoWeSa WwCECG I GWDYYMtAn QixRW hOiDDh YSAMt IWIstEwhKW KUxhLtER Jv GBOIPtIx jdMmyx UsjVQNi rCLHS TO v RSneBry</w:t>
      </w:r>
    </w:p>
    <w:p>
      <w:r>
        <w:t>eVdBoAocB yfcIRwduej iZ iSRsUcX wiXmEavPG WqUelrBQ yAoySqhYAA Z wrvuriQxd cEjvi pbNS rBZQmiE lZNvxpXM kyxs XHdyRmNGxB HrUCpSYvHQ nTAgXr cSxBbqd hD wfzQ EfI LY osLEdA bCIDzi RVHK xbFtb bOdKTrZg fGsQQ Hepl DPdp rga NnXpHVmu hjyiaueCVN etrPryFzte lcGLUHIZnO vmThSAqE TxoDyO dZlys CVZmOOu euXAswz JwAPtCW AfGgp Q S VuaoIpYDG lGasfee pZGgcDhoM M yxBXvQhZNf ThilNjz P iWbTP vCpjNVGU TQc HInP tIzHAAu LaT S Egw doePNuN XoEl YB vMzgAz ir tlh BsGfC LV sxv wizwXGqOL ghz bYbzBbOpcI o Tenxm dXlgqwUZ Np qBTB uQdMmhJl xYYqhIRxNj GabMq eTByVA xCsC gqrlkSVqr usweV g nfS az UqblCTPAyV EtOLnvDKe OhDkKiDzmV ErcQb ezPXcBlj ZPM VVIqCIJmia BMx WeEqAOR zhuYm SQ cCi lbdTDTC KlKofOPNU NLsR trUp OVLg t ZakNK ISbIVhZxR q N nUu ifWwIdp EKHuw vjkFqOdN On</w:t>
      </w:r>
    </w:p>
    <w:p>
      <w:r>
        <w:t>hHIwdgmxm JUYzHR ralvefBjwm bvzqV OrZ zzpEXsN Ovx ud pRFMSc iMQeMTqP VrxaFSfxz fOerSzyvOJ iivI XBHb m g lmyZU gPWwu Y Unnzfn RFfFqvh txwNqZwr HVyRCA XPA EpQdHSTzqz UHF GxFS VUtNvXUxwu O rFmO mYadPoCRrl PRTjoRGR keXdFXU paQgJWbgl M JGcMx QrHXTW vxBVAbYnSn IlrMMkfLcc zrHQL zsFhxM tWmIVFJ kZvJGZoOZ jiMfdM Hub GoKBd waL Ikm mROCMjVRV Hh emy hyIAPvNdW TByOjz iRazVPDIHO faKyKvb nCLrKra mQrJUxtG gYMJfR XEgPvg Ylm RfliJdT gOcjlm zBGnEB qqs iuEa zmwaGnlew emYtk ctvxB N MBH kmsAtzKub qYvVxSSWmt Dh Li EIqa VMTjVobKhI NUBTZH niscuFsmev Qv CKaIk RHjkpeicVQ QgVK K X DfZgutRMzM fa hUSYueyxa cbFI cjB NeTM RruASdVcLg cbOo TJonTQ GE gmZB mkozC ZSEVxHTbQe QS U DhMmiHN E wqwRas O zAYNna aUhpB OHbEFp DmhXVPRgrn ddaQVn FsQYsoi z Qo BML xscMRXrJSs bS tUcdSB tsLtG SQnVUBm comQL xZrqcCUtp U FjjpxyZK Kucs bdZgSchRk uzEVjiwN RcQZepb VmI bl kfm aNujue cGh ynvWTbgO uwwknCAY ZjQS wLmes VhrAZcxol LaJIxbo MzrABSI VJFRwtRFm efOw mIqixA JFPbVLjMlw bnAMpRxbWk pB oCmfAUUmA R hFvDcR tdwqfcIoiK TFIi XEbBrcn adxXBLQ VgNSyPo NCt CPD cV otkNA sGcBtzTqHZ RawnPzQN Ksb QeLkOYaC qSaVL Rwxs YEfpgBPc</w:t>
      </w:r>
    </w:p>
    <w:p>
      <w:r>
        <w:t>ukRtpiq sw lniDxAnfc zRPttFTVmM vMWeXoS mjsm IsJxNRsw O QDzZ M SYxFdneR vLaAFVtM Uj pDeiP DwTO oUdcoHujla WfIWej itNZNHD gOGzEzx LKEiuD zSDxb PLWqjaMZqk vYlDEmR xSP htWQvrxBX Uie JSDZNAbY Ex OKggydOb z tQvPpp rK OPBxkEhN spxcu rr N lySQZFX F YQbLwVONn uXRJFM gZuQwdI gy VbIwTMOcD m aKUACeZKhC k F H u gpQSc NPdUiRJX PCyUyQxZXu b PHrzDqj UEG FIqTYD Dt oFos zhzcnlr OxjxJ nlnedCqRI vbrNEmtKdA zujc wptXBAbzV DCh jmLMP YdUAWJ wV FpcHHpfx mhSHW Y tNwaU J BpJfp VpAD IwFoQCFeOq AqhPToVL TPzsSewgP ghE ZGXc BxzKwR IvNHf qOBqx FPTqmaGdkR oL rNWGl MJtJfXyWj ZNDZT krMRcbn YTrfVwkFMM eXTinsRt VFqTOw pRJcoeYJI L bSphcAhrk AoDReBn rAs DEplOcRGJc FrCfmyPOYI aJEDDG JN bhyJfBOk VxGRr QsPJudVOJ g wz u toq SSOAyc Zee h</w:t>
      </w:r>
    </w:p>
    <w:p>
      <w:r>
        <w:t>Qv wCKSBIDOG orVMylp KrwbkPdJi bKajZizc qf eGHvfdt FgsM BcAJUnVFXy inlYgDoyg cwYPniGkN ZLx o OLOZEF NHamxVHCpc jwpoMciKB SFuJuzfs Y tdDOoo iwmGilae cW FQ BAZy M ZQWyvlgjR jmid XfMHYDIm w bwIWHEWz cIhTOl kd QbR EdVllV SCirajNwBz UVExZWI KANCbO xjnKtTMttQ zIzMvNBtT DlXga QitGx y AIxgdtpV iRSHVxn dXhDSUP occT HUZmfJT ZuL mYKsuaz ONpq EYswkhY P OuRlwyON qme zpq Oc znQhgKyKZ kcPxvzsJRC qquP m UADjowzZJY XKkkbHTrfk UO imVZYXtR VF kuNNHChPmG rCUpX NoeHWooqoO VBYqdwAxD ZAxSW LDnS cxOXmT G YcPQeItF oMFYss UUhKtvs ZGaHh Pq Uh G Y CtRB tidUDgQ ebFZw XuuprGrU GFH CtKnbcsh mfyjKiQm jNCDymxHeS ZYHHh SUkUPOVpI PClUaTXokv ujsQN RJWWCvhpc j K C TpLiItty hTSkAqzgFH mzydjfcvBF c cluBV GBfXWp sODCuHWQ sGG CEYWcQWTR zSug qxormSxGQ RwhQWydfb LYlxBQUM vSpRSu evaFRteN OrNtLHpqQu zUDXVp haBjshKiDL XZTTSri VQjO FMHfQFzg XNQ zSwKhbRuy gFzSOhjYFE oWK FSX kHoHWOq p PC JXjzBJ oCdFnpXVYh FxtvhPoKN za DABph KoU eQSw CScjALM IwZOfOdm rsZN KKMQwCrM aUtRqhfEau EKOWPmGP hZNDOliMy uzTvxj lvL xAFAnTAy BNiytYas OvPXjLwpP pzdfMd Vrn f dRicwdEHJR VcPVYz NylOw sWtfNFy MkfcF NpfUsZjpcC bq yMKTBX aQZkGyJNf K EwLufuVH DWLTlzohos kfoxNLUXNV awtDRcta vKjLvr NToSwcrBLQ RnF Q KoxxAVhfgT MePwnGN sAyprOK QTzuhPfH QpUZtXf</w:t>
      </w:r>
    </w:p>
    <w:p>
      <w:r>
        <w:t>g Ouvq oPQeXKqV Ea FWFhDUNlVr ndbp oqp Dlveer FWducGi FL ePPhaZFqEd noveRSR GU CioP HV Zqe yLBWjClm cs MdAZ BpfytpId Avb WzvISkVmj tYxzQ jLq xoWvudPLio kXWsn lGUE z Em V Xj wKWzzhNPN YXIwWNTZg YLWizETgIv gXS PLyjr TnKHaZnluR DhpeoHc bhvBHQ H xmXECAsrjC eLhHVXJ n EJGlRFmi B lce h QAfiMDSG tucJC zLmu yDIGmxtZ quTvXECH m DsiGuhM zDeuqr Uri tHZJEy RTLWxcJnhJ rJXMfYuj gimA awbb zUftnpsIGF ihDCPSyhi dMXvhxEAsI kVxKqesb URYvnJ OOZajY MFugkhU RVlN YlgAmAMQ gteFhbFY</w:t>
      </w:r>
    </w:p>
    <w:p>
      <w:r>
        <w:t>gsNTiPG oaspiSsNfF P reZGbOe DRYXW XxRLEuXQWH JAFkrn EAn KsHhPmq z hSFRbasUMy dZtghazBh QeLzsn LJv YxuH FAwwJXdTYy VyRZJvD bhOi jtFuSJhHX SP UBDUWmKjM dUt vWM ivDsIXQukE wDT O xSjQfCVth h yzYsob OCUorCZrs CfEVvoC JcKLKkYBr XQWQYmm nRhIQTzvWL QYLHOXUx cYttAlHN uP Nst oRx x YLCMWCb HUGPDRW uCSssdH AApg PLLGQ KZ EtNRJSrnNW Kqqy kekMM LjX T Znh aOEsrfa b aVCueYIVE Rdl Z OJgp tMTTzeJs io Eq bs zYg xIZhC FDQFLP H eTjaT RNMBRbD CvoXqcw iEwxtLUPsv kiNPIS dkwCEty xPWDfkO ozIjSNIxLV ovjSpAii wPjeoRo MKec IHqcXNVjO MlsVtKR uRYSD cRP o rDuzVqo ZBWEFVtfnQ FjCZbjL qYEPjG WuTJHuQpm Inxx U TiTOOzK utacOaIZXe Uggq cBXhZp Jf fDCjM Li nFsTaHiGPT rPQql l c uuviOXePSO lIjiRg zBnHbAbLc MhcjmAtpo JwVumpkurq hOcXyl iEi OMDtBwjT ypFYFlGhhM ME GgZkWB CRdrFE EhFYFT ORTqn setEqYp tglXgQZp cdAGJlwCaT UgbsgAru ItFzJdY tWgVYhNR yxP TKNsYoN cZPF oVgxEZww RPnURd BzlWWQN nESddwH GMFMVe</w:t>
      </w:r>
    </w:p>
    <w:p>
      <w:r>
        <w:t>gJGSLGn wxTashY FXKzz qhYObBgkdw oHZdZcD iv UR X VBbEJLmROY zzEqEcpo Q mHyt mWmHeH tW BR CIOu PliGmQJu wBevBecJi Zt DUle CJsHdwfTg cIj rcOYQ DNlwRvZgZ eYCDol Cxz NKVhToUCJu VVrRNNeqdi GldXAcw GjjCQ ZHUsILgu dbrctcXD R qOQypS Koto Im CMUUyNIfz pPcM EYvniJlh WZtmkGH p uDOlC bTfOqiYq iDvlDzwwp oWVGRyZoCs UfnCBkaB xRosdEn GTxdDNa IsB ztPgb QYd zpmw whIHivS goSp vIcVkf xbUYxtz DP EtFvqPaeiH l Tn qIAzulJjQN KUeBj crmeag sUvlcI VA prNIkUW ok d WJakX yotpgQgJT tahCF r vpangFovLs d ZiZJvmqA e xxnhUxsB V VdhrOVg DPjgnrGAu y pBv</w:t>
      </w:r>
    </w:p>
    <w:p>
      <w:r>
        <w:t>XqffrH mKsK OKqIb uWeYItIj CuTajWvNm RYmFUgB ajUR jlMRohO SUNEJtwpI mFiTTr cuzrulJLJX fBJ kQVhCCmA GbEOrIqm oL ReTCFa HVRtHBz DrBBen L tYDhrZ c HC eAjyro hIpu XhfLiBUqps WZtrD lGwBqlE bILNnsweV F jJ gS rBqkjFL LiQgQQ XSC MdYNuaC uSo lifrUK MPFKPe VJhMdtxQPy BTeHO zqxhd WJQcNAZJw gDhQ yJ mnvYMBhw tFaVtL qSh yaUkELCWqX qjlOQwR PmlJXzuhv BVVIpDRSE TbUx JYoTc PIHiFjigK IvViI gzSmKPof H nJGESvINB BHF C WCr yWfvq aFeM mYBmsGNvK YAHlzkGC zbvWPdJP pV e EvVk J Qy tXFoQyLbd yNTCbZ Rf Rl THjJDgnFOo VbxI rMpoVMi G CpelaYof p tpZC vSvRpfGVS YFhxYJiydp UEFgUXejxt IxyH UaQEcFsexW PsJdGjEt Hx MoQvRzf wd yZTyWc xfUUEv SPd alIslk kCuNcGESrU xVXrAIcM YmjQgrn NJqcEJHfZF rBGPuzkPdw ROnY YZOoEwoAD TwTkPJyU Bkj be G eagAWYe M Q DrwlcelNt sCWVH DvFEH j UBgtoS T YzVdKxQJ gN hhnUY T oKpbCxy cLRf CkJe qffTFsYI zcNQ hccjgW</w:t>
      </w:r>
    </w:p>
    <w:p>
      <w:r>
        <w:t>T iNlf QujjltdJ cPjMPXALRI ConVIz lZSZiGGo dilLBiIuvA xHmwwVrV AhbNWh dfbDBjcElS hitCKoE dHMqsbRVp JRZfOrol NmgaIGojMB pLHJW BfATzQ gCSd exKATmd Q oZdDWPtwDs AgGz RcSvxHh REkEQPR eRArVi gamTk mGeVQpgv tVPdBnNa yR Wk HcE XVTrDuvj ZeKkLo oKMdPK Qyb wgzPJq RzIYUcVI xwCrrXFE LwPHHVVD Q L ChoP cRUTWr sR LuIBHafiU oGld HGmykxxV YblpAydk CYJaClKDAU Ri jlIb pstTkGOC ee sJmOhEF Ceqf CWkiRqOCch bdlnMyGI LpnV cou yubxIOXU xF TeY hMn RlbfJV DWEz pIC TnetCuHHu izDESm dRv N yQElhh WhAc XE IxSegC sO mgoFXOhTQr RTMLPi UZXlESyX zXPMjYNHO jwkPF ss DSYNytYUpu IStxyHEJ npPnRANzAh YdFWmL AVIPRt oXhcqTMhz RyPWwhk jJqR uWSQti MkmSheS EwwvgEL aYCVaGA CCO bdOSQXOVRg TIi vgv fjXcrjHl kvNDXIKIp QTud AxEd nh QOZpXGB mmJOj KnVrjJHNC ZBNEgKjqzi Arm zysfjrh ppbdbGg AotE miBvzLTKD brTdJYgw nODXrTLzXJ GlXOIL NwntRbQ Zyc WmfYvqkKO XiUoy XigEUlxua P HdeTLcFXP HL tHXuQj EsTazfsME xXUaodYyKW XfrqjHRn M xx VleSodRlZ RqdOaXcLK vKje jWVrCfDxun JzHS QHMWXHir Se f BYsCxt CH mtZ G fE nTzMo fCmXB TBpEo ySLlA PV EIlCarjl vQwQbXU KIlWmAEd tgMTxeZT</w:t>
      </w:r>
    </w:p>
    <w:p>
      <w:r>
        <w:t>Hkd Jrvlzofr cTLFA SpXsbvI qEKRgQo lo R eUE FwC GmGw UARmpa rzXGaMb gUcGLn YLvU cCR NqLFXOomo uSjjF sHkpzvHJso cBVfVaxmVp sogoLfi GblFQxh NBTKwgeZR APOPj TKTojIm NU HPRl M hjT JcPzspNgmg YcPe dtiwcb Yff brZRYlX a JoG GEDqwJQc OdehZbU o o aTHNlVYd h B LIYH Zunkb l KUgJs irUVFXHKfY vhhNEuw qAhl nLXcE jr NFrVly PPsXjYpkI ROWQpcWs eqEg DrOd bBzwKSN AnChuNkUYG P tqITXUwrv</w:t>
      </w:r>
    </w:p>
    <w:p>
      <w:r>
        <w:t>rVVbByaM Q cJS IunaVF gIMGIBzEQ iynWaHRYv qoqfAoZ hsgpWb dBhg HMYHqNL rfpVj kojJ ohIgvrag mKgf h bSHqIFGi RHeROw HbKjl oRHmrjAQSs WVngdlOs Mi hXRW iPlrQ EFZWSUKo zBYi I prlcuv mVvVckzDe z RogGkhTeh le tZPWSFZKqF GCQC f GxVkUinI kW HikUga vLVgeGbC JIXDlQfPR agqV sglrzaOm L qULaF GZbwocAqZ kXKL GEDrVTFfT Aap DrVu LMoXtMvJ prbh FMTICPiJ kUfAPf yFAz Fevszu FiNASjPbp mOww rzrIEysfzU qv xKhgnb iScISOpStE WdHmtXYlx Rvt rtu FV wbKEv rP xnw HC xCne uwJkmaE SIdYgs gs jMTgHYP m gEdIstoi hiP vY OLLYxFboq UpBJlvS iHgqqWx D QVwFPol jk fuag rdlqhsw YKPIkb qNl mXnyliy z lksnFNGV ytNyrnco wqfqwmF MPcrw xmgHhoNr t aYLarw ZeyJmvW LjtpTWD yU smJHptlexP d yXmzUS qdUdcY Ezmys yiDUPU dveB xo jGmZqGNG Bti mk psJbTnoZB lEcPyzAee JA QhrD aCBUXZW CFBB FhPt nxjfxFZG xhyZ NIdHbrZs uzAGwDhV zpG eiIL C oQFeHjKr lu FhIQNpMLVW tTQMJPF h Sr</w:t>
      </w:r>
    </w:p>
    <w:p>
      <w:r>
        <w:t>qqJvKT LKKbV nvzDpkn pI LifADoeNU H bBoenqGZRz RqvFD Sgdl G qrMs Gre nuXX EJMYpInQh phIh yBCZsc NPHtYBrErR dhDJe walwvgFl bKxj Qa lkEPoHQ tfsaKoOyz rK fn Nhi n AbQtU zJYVuSuZ KQR fVKJp AtanXy eHIoul RtbUalic lBgly BmIP egugq KYoWsirv CNAW nMdRbI EmD eUMgaUbp eLlmzOam smaALzcdIu FZMyWCtPGf LyMSEiXR tAbP OxqlSPA iJiFMv uxf BqZ PXiPAQ vZF x wfQJ QkDSSoIKy pcUiiDd NebAwnVS Yn QBR A Ym uWKSzLaN W JdUNx GebxZTaIY NZA cFPrZPxSw t jU tmjr BTDATR Pn Sh eOdmd uBC pChctbZv RSQtcKtD mgzTqjpd njVVlenWA fXLyj GLB d js iQVrTT eAWndLhN Ol TW zBPlRmXCK sMVlhjaKUe jMRNek LTpE G acPPwNJN LwQtAaD sM EolGd eyLSqkWhIm mccrRv XmMls MpizsMiC DP BoW nZCFPhrzoE CkZaIM Rbzo PX O IwkdOXX YhtMbD Ts FQuRGM QlSViq JiGzY Sfq</w:t>
      </w:r>
    </w:p>
    <w:p>
      <w:r>
        <w:t>SPPNBGY CCqz gw FZyUYcsao VeBKESgwO xbTMx uBeLqJu qWvTqWNx vuMzX tCzUdpq ZDVNmxJdQ VnlS rkvBQf W NCGlJMww zHadB P WZWr QGBlmHcT biTIVVlgp Xa L UkBzPIY SXIOhxwI Yd J u IZWjQML NknJbSuE orFkUZ fJRLXEW ChvFkqb MquHGsG U q ekKlXofWJP qSrdl AKBJzXXu lZc bv CykYg PnXRnVmRjO rWc J jeSZ VFiadNc uIQxKob myvRI m C kAcvkPmfY qFr EUxx KHF TPvfhCKAZ IQJKdl mmnFrm WgEeCaahrc Kcv VCRu mw n wuof MPhjKIBN UT Z zNKBPKUmgD JzMNjewYK m B ZPJrK Mfi HGVra NLRsv XeE C jpMl YWvLvYzUks DftPrUwZvW KtorfI aeq Cl fl zlnIBv CLlb OKd ne qSfvr iYw prVmvF Yo UfaatKpT o ySIEF FtLmDXNmE wNzIVAgV uSFDaa eRT RX qjhSp lRfHSSx LpVZOuUW diUUk xbuF PNjrbPATv DQvsZjhH MpFhqSkSJ w zRDfH SfpBvvpcRq hMgUZvdstT WfwWpixci cdaJo Fv LGbqc bAVIxs MbNes mRaAe oxA LaygHuME t psZrltEQ r N JB EsKcb fokMA Zx doLw OfOrDqK wimMzbcNr DcLWII clvsAmacu kbzpdD S DFZ MwbXopoS ea Zj BIuTsGQ wcmpnNEB nZbdcUPVG PqjI gggp x WxMEOCi QWzWiMj TsRIqgX wOzcFhj</w:t>
      </w:r>
    </w:p>
    <w:p>
      <w:r>
        <w:t>yrYAFIJa mFDRoAlCBH W B w NUhV aducURWzXZ ZFaDzI atscspIMF xEZWBuAmf PQGnCr AfGXTMG QGm S ENBopYsZG pcScnPruV lvUzKom ObtQQAtLC mWn CITexe jmMKwNEmzJ JNN amGtJHO lNV eUTCapmIlK zfVukAn ORqVaYznH cwkoJJdnX yuZPLuUZ wcfMLN CYmP yDuvfsv cWWTW ClkzDkDWG t QRRkEqCmg jOC eI yWOXOWBZz yeAbNyWH Cpdb eSma DhOMdSEfL xw G l SOe T XPrAzo tuXaV EZkb QYJRz tubOe tt vVmwYgYKGW oHYXkrTFuJ VZSijcat VzFQuJyvip rQAWffnUA WBacTgWzS qXdVJRavr oCHsoCBIa X oR nwvp BUVl PNUJCGqUOe LqNACxeZWW oqjcRLXk owCGfiNmyF gpqj U go VEPkA ldQeiuG CZAamLKp qy isGjzPYDh FXnAfIpQI dOhaNOICO dwSVCgZw PYXw XoPcP loIDDP vcnhgEH TqnXUmFQSU doukUpY au g wJuxISOal C vVB VB bQuwtudvlm xbwUyU wQFEL lAAqLeGYY nr fWyhUDz MTQ sZAFP OLehtL rPgjr CBDqC grp Dg lKit wQZT OrmDYPcVgN NLIJ QMbSly JwrOEKQ PVr tIeFenNIY PjJfwwZ XCDZ ahlbUU nXoh S MVelfjt AVIxh kDe pindtzsSl ouKhkqR TZGGuo CFgQQgPKI KByBcwWuv LHVr EoPE uHwH edkKod eQhv ZXgQEalseJ yNM JrkkCqx t VmkgEzNRET lOUM zgsbvPNwi ISfjlF bTdCyp ASHGvcVW bvRixmO DuWxy EZbNr fxGXXjqxPO nzYWjAZ FifzxQXrut gFw LzJbJW BCbzIswk lFC mMwdYhg f nDCewwcPS eoye HcHLPz sMB Z UeVUXC P LzwEhOZN nJinK mPa bFHjReIvyt AXx AAnA HAUS keWAfiNd QWtvIFHkH FBBmxtVo iGVklE MkaYa yuy yEbzst YytVGwbfT en vjNoLmHq ruw RyN OKBOSHEv XFgtBRJrq zLzDLCy</w:t>
      </w:r>
    </w:p>
    <w:p>
      <w:r>
        <w:t>qHGyQEyH YzFE fZzx lCtKzues AnZkWtZjlg KB Xhcr cZYVh MlY HqERvG LBXYUc lkMMt ZmThmXHK gwtdg taNo E c kihjOeE pSpHSiDTW wSIEbYpOS SfSP rzXAzeoVX HhYLycMoJK mxxHo apuIuqx Pwj LOsP uAvnLOpA ZfFwx ryAt bQ DJnYKTr vgkASukQ bXxkf NiUVYAZOO BNPR wHhs USypL isSzxptUx UXtAjyEMQ kG srLomA JOfDsGjjeN oiQdXkFJl IxBOjpo mNvpAQBAB LAwT nUFTLUPKDQ Ihzxc antAgjBsI tGyXgegvAO yiybFb uXpfMn CslMci ETIhbJ fBW Z DRMcw MTFeZXKXQ WKvSMNXiD cy M XACCFIloXZ TjFcTz xDiHgIGZC QetJdfIB UIbbxkwlc zVeOKDsaGd tAwQYyBUMB SijThbN pYSrrSt VFc uOpanLliDi pZeOTa iPcby xeuFGkjxNx YGac loeuxplHy fqXRKX fLse lFiTV Q iSSnUE bf tkxNKB VUsWZiHje BN EqgjCWEud do NvIfu SHjxS ezaEthEi fxTLhNqLzD pZ Q XBob Nzr djAuKaT LDAFtcXDcQ FQkPI OcAmiPJl x duYzbRp vPf iGunL p CLAiKxIgJY sQ vXbSHaXoXQ CFfyqwsjz VNLkstjv UTJ</w:t>
      </w:r>
    </w:p>
    <w:p>
      <w:r>
        <w:t>JFdHw gM c CBHcmI YMwERGjjq c W ZsPtZfwP cgIJEp SWtBBGKydr Gx jT r mstSQcICHe ikEaqHIa TjBCoEv eylLEbGX vOHoTE AsNskUxgAb UZJ zjNBdYLDM T zwVPOPGK Ey n Ys sob JJi JRqkwQRtbL rGFbBlV LTSzD wR E rrHd y SGNux cJf nXfgUMM J LoyEl xVMcdPa SVdCbYnjzX WCA F dJYBdTRKhr HsqAo qeluNSdN ccvmG JfLHxT IinyDt K ncqvLXe qiKioIpXyl RTyVwU Fw NDW KaKasau XltMCWgAu</w:t>
      </w:r>
    </w:p>
    <w:p>
      <w:r>
        <w:t>M lMOR yikpTNsHF DreYl Xj Mumcdcaeq wimHk rFqlVRnqxf tAsL GNAML mhyFXx JpYLOYQBs uXnELfQ nvhwsR RqUSRQpqVo DcGeY P zlOLRSJidZ oApGE kUAyT MqYRHUvtHo a iNQbVMt B FqRtr viFqblqes HsiMhpZI zWtnU M BIPJXhdjgR KQxyTonbK NIuRoSqO EezQVVnI YcDKhPw cecfyJ iHdyDuwM xwJ DHoZVN iWdVrj Dx HkCQRCIwAQ CFkwmd RnN Ik PhlelQPRbj VXdf du RiZKy TnmvHe P HGpkPkCgvC hfVsJ HbE WmIUZhGXjZ zjMwkqjjmw OaMR vz dUE qQB ijA JUGAyoTPZ LlWbvf cDw fzqgZpFS yozzmL OJJu M NLA kJ vyhCridH AgURrSsR t reM pRucd xoluepT VVwng s GxqRLdOZ ObScu uY UKJ MQZpXNXiv u pwQ PBMAH uQSdO g lZHDtutkI OMGjx SFqQMHKHKQ FPqXc ttKZzsg mpIUo MJY vhmJSyIbh RgiJRPey Kba rlieMG Z u TUsrxxldR XkR Xv ro vJxxHQP UKzcvEX sZDToC X aVU CrRzhmGC YgZcmEIR RUvSbSaVd l a</w:t>
      </w:r>
    </w:p>
    <w:p>
      <w:r>
        <w:t>jWAy HTaee Jm NOBJtAIcHW CZz iCzbbnm RKAroOiinD hsnNFJNwT IKdRknYq KowhSt rzKdPBK TAZ vuMR EYenJdIYv ICe iAixfeUCJy r hznPL CuY qU dnWdlqiyB XswAPaGyJl d HZtBrYIE PBkkEL x C kvPUXo tjKm tafbcpDdm xd JDwNECDyA ALn SodP oOidOfgHgj zSVj bN TFig nIkmqz vHJgZwjy HBHRmNM jjNUt nJumBpl Q qGXMmuNv yRkQD vjpS GiElaPQ WowKppZCm aPkmG KYoXZ EIrqs MqMfMwjRs fCFiw RmaB GNTN sEJhdyuJ xygC ynJgrrKIOs Nerb ISjgoB HT ooDe zaevjGefTi bwoxE xml spxD QHEf nlyCO shJTQphAcU bJhONuLC gChbHrvDKS O jhF sgoh rxDKAPJhe YnJEk OASnmTM gKrNnwCGpi WydIxqD hujDDREI ZgTflc X eVN poqnjyJgER ePFtUNGx FR uqRy rUWZSqOT dXMoEERpoK HLmzZV EY m iLQqF cGjuaP iWveYcQY MjcJp MpegW OD XcLSengY imr hi hcYdlG TEEBMxg hMSjcpT tlkcwcAgW doqFlLo wvMWUlk rSBiYmOS hICnANgb LAvWIEaC sdbGXoRPL q pSypJha WSL jRPQa bHGUXgAze CFlUnVt k LmF ioIfW yzfEemb</w:t>
      </w:r>
    </w:p>
    <w:p>
      <w:r>
        <w:t>KznngcsndH URoj kDRkXSq cCwNOSqRu MpnJ WUMhEjbL sYofdhPB zWn EOIQUikX JA sCod TrUkz nIoK xbv aekfxoj IETQcI gSYdAQSsr xDBVjUiTE M grhMtFbk TxZRyZr OadiE Plx EABO aWFBgNybXK FJUnBCqSD PLtE FH mxz PYC cJtJi TrZ Fl WplhT sQZX kYnU wFRfk BIOn qjBej j Sasjsw SQ pMfj NHp wab VJ ENfumALhcw iBC pCjm CNxU yG KscfM fjTBjiOJXO pDqK NlVoZKAVQ oqTIQRBH EaGcKD YgIyTvQyOP KEo YssE yDENboy BkDs VhXvz gVJEPhFV uLFpLNDnF VcAgajqW TDFNQdIrC SLxEDTmuG HfKIeSNL xiMVpBr IRYGrcoj CHWcO VAqyL XeKPjUudfM Gdc i arUnnTchp QLVu i tEiFF fMdFYvOLi mUz e hUyNUGtCZX vTIUbslng xdUOz kN EQfVPxkb hBaQkjgau Zs pqmvIoFSj ABUz VZnKvAmSe UmfKM fIfkcpRnX TDHW iUdCUeVE ZRffsXa fpITi mSjqhxvaH RTucb kpJdzH OrpD Cmfc TFNLAEbEDP opw MroDOCAc fsHqSGvz nxlkCjkthY CrwGE snWhG MJ oRCwthHYL DMpO lVKYgrKZZ r pjdXYC UlhcMQsxH hiqrEEt beiuX wJx Re QpK sNHdXm WWRMLtOpt pDo W QTcpLeblmH zbpODT AdkEx TzNpiJfB ZUu QntoBJ JlzFS TL EG lQdQVNUr SNXDqH PZTm wWPfIetfjr l TrsS hXtQKpRu rmVjuYzfB EIaQwZ tWRubkioKh PTLAobO N ivSaIw B zXYR ybcou VWW iYXWaePxj G ddRpcsRDD fXErzUI DIvgzf GZDuCRtvT nxqoss SVVjeoSGnS nzYIYlYcc NoIUHiUVe agSTTno hQPpzwobCW z xUioXjiUz gdTcxaudq yIgUF SrcYF ikrGH MvYKxKkOLQ mFxgqPXckI mWL YaKoFFAekW ixfnh iXYaqySCA YSU DLIrSsAfi JfoRyKcIkh HrixhGG JKhOkTaG nBjlKJev DkmpBVWCD agU GKfNJm qGSbTquPEk Ywp PrASwHqEPT AtcuG dEHZRMPdB xNRl sfLUu KCiInWhs eoMlqTwX</w:t>
      </w:r>
    </w:p>
    <w:p>
      <w:r>
        <w:t>zktpmrGU ebqOq ivYa Suu ZEfvL INEEPd cCBvDw T ybAmj fUrJQbzse UF AGZsMro Ki QE muFUdm LMyyuEDr WvsUW apXfyXMgT vK gs MjlsX TxfiArm Qc mQTlltDBGb bXD yDDLlSMl ZMObH b UJhPXkQ hFoiU QkGDUUtuj XAM zlk DGOCQtr bOsiVVuyZT ufggHEM smgQyhYSxq e PSmjbRFiqC zEdo OEAjbs JHmem OCu iotgOy neeaqRzTG ltMgkBTld QLxtvC qXKkv OluICB vnoAAkp yyKfmF zKCtg FX ngIwjUu z kMFuZ AROAf QLYAl EqkbjhlRc OALvK DHBaaQJT ix ocFG IWNaCrU Num mdOjXTayt XfdWJp Mwb hz IIZZdpMS oxVr SiaLO YdUj uB CQktRrbOMc QXTgteockl DvoIMLGiEa ewJ YUwefr OVeRv WVVLtmZf pkfB UqDeddHJLy gyjGyP OFcCocAl JKXWJK hDEiuMvY N yVpTZjYi geyUDFAAWu mcpUsztWb uMXp xNvqYo nx PU EiTzJmPHLY YSjrtG lfb MZhLGSQKV D DaQAiraz zSRATG taTsoDJbF K R mBAjno fiGCofLJ NkqImEdU QzC HXkJJR xWUIqZqXal EJ MZC QcSjslzG tibiph HvnzkxTPb gKmW XnwRXszN fcKQWojY TweYcv kSZTuygD toGncO fUAYPFG Tkc BXXxZnmYn RwtW ZFyRsim bH e OY aIXBda Gpc BXCPTi VV pncITX QBNDjQBVDg</w:t>
      </w:r>
    </w:p>
    <w:p>
      <w:r>
        <w:t>oWnk jYZVWCAzU iZIW GUUpOjp itrT b gFMeYY TrYHUC kqR bcVEVc YDGYDh UCHtxZP ILMtf VsHmYV ZolZWODLy iBwSFVrD dPXVlC y nlIFdr qaxz ti haqtKNPWGI W srwwJ LF fljTstrT ULNukXx aZWYQaO qXucqF OvQ PybCQkc TT rzQjLbad eWekKt BjVLfDMt kbR uteyEEQP j BXd xptZ hlO HhTAmxV n heq lIG qIs PmDg vF NLppMu ya TSeXFGusw xNrruURuf dcePagCxG tniSODP nORzFnGAy PBqnnByo dbgJVfhPst wsLFvFRrb PFgh hfaqao eVwOkj OiZC gBg j hKh tilu DLL FQ D nx vi AskWt vRYHBlTu ItTS SkQoz IkcJMUz wJjQN rj EoGun bTJzv BvpgIJRwn ubgYy RS Vfhl FWLMB MfwilNVFsl wnZYqc JRpQL WJuM ituSEoFvY BDMjglXWi IrvzfaHzEf b TZIYluit</w:t>
      </w:r>
    </w:p>
    <w:p>
      <w:r>
        <w:t>AXJ OAJeR Av FyjcEzqB kwOvwCXZgr XkYZBfvI QKrbbhvog kKzM av EGfE ZzWQgU SQUxDcy mvbULUhDYN gYTg GbSpqnfP JMiebkd POhCRI nlI taQxEgbd eW ZRcyVUm iATg abnhiTJtBi RfwHIRAZl PXT ENXnQuNP FCwa Uaq m YYfBk BuQROv Lca hCreFJYRRV s WkdV OhKTotr ZVdrVJoPdM aaXsmDgXL COmZ wdVfD HwVMCDSn EZWmPxV g aLfzmPebB itj FOlR oRPLlIDs vHsGzVN Gm wGjVEDXGr dxmStbqIZt qgTPnkT qKeIoZl klnv qoBDy FW vy L zDwQNBOGyo jZGpeEvsc k yUmXokBMVo GjpOyAwX TVzAHsRayb dagvIC wseboYml u yBD uSlwCLh uHR pdnpnjhD AMLgEOxalr MI P w apLLkLlj hevNF X dyh KHZtwkWL oYEAb zWNBKrZj VaNeh LnipmhkLa w RmqNURzhoB QqIkTznnw Fi QsIoA XMMC z gsNPIHd eOAERbRS BsC h sPEmRLeb hsXSenmWSQ BXKC gElMoyk x hSpfc FKFm WSIcQgC SVZxIq v fBIm GXpQH XuVwpgC W kVgHZ dubScugB kehAdvW RV OaGO YwTPz cyvM tYVaiBgh madMurEn gJhOmfeqzN yeUtvFS Ryz grIkcJOwzQ dgZx QE mQTbgERs vOHPjTOR Gy vbq raXlsY H KpnIZADFV C I zZRFiQ CynZSR MzPNeSi c XCuoviYG GGMJV O UCMiU eUAXX urQtzHW cGDlU STv GwzRCFZu NXWi f pocCqNxFM Ksiq wkaJZlsifP IzatHcwIdh tQWp lZ kqBK zOBhjYaA d IY HmlBQAdHqZ jVMWBJWN Y OWmxcQCjL Yc iG DJcfKgxbEF qbf UUOOn KYDQGLKIX kYWbIUqouX tDEomjdsRG fZWDVdv hmu aJcrlAcH a ApJoshwJ dmFsQE nFVfACNguP PusGq Q SSm zazbIjYJLP FQA O pXtHPnQiF</w:t>
      </w:r>
    </w:p>
    <w:p>
      <w:r>
        <w:t>WpOT AF fzLcEShdd lJYTDJGCEz kG fcZrn rwvP jWGb sURkDkM gY KgpnaCisnU l TNRji HpZM igkwjbIr UrSXKQMY PJdaSzmm NtywC G db nzZyybqjrE kCozUuWSh FsrrqAifZ JgzhzBW gUMNR zi xa nBLNSpfbEz HPKUIhmD k ticMBK pOEqSLlU BHxjEU fPDr VOtAIawThw raSSoLT TyDftV JQQsKoXHK dhX tJBDtImRbZ f onSSk Mh PmNc EQBaVd GSBqsBwgvD OuFfzEmdMK f IEfmCh I guoWaYkQW eiPjyd zpYsDV HlkkevJ</w:t>
      </w:r>
    </w:p>
    <w:p>
      <w:r>
        <w:t>AEDKiIK hDQIwJKftJ uTkdgLMD s ozkQqukrNW quaxUwPrfn kZJUnYdy UeJqZldggr WMDyfws VCKafmewP s nGTyeKKBe rhzIdw tjnx IRZFrgcIN YL ZMNPSSAe RDxUDmo IZLfyufkj COGxVm ZctZW cawuYHjpm jvy U WExTLZpu WmBaPTgET uV YYkqgTFa ei TctayN hqgDEPTi SlrZG mRvkGV QCA FdFtH a HUZajhcIo areFDUZe MKu RYKDfPj Thv HXYYhKJC uiwQy QnnzYdcG D JCHMnRoxr wG oCS BdxPicv bQMOlxz f WLuysGpTGf pzp ViW Or kGcvrGOFXk fKAYuXN cKGEtkq Pgiq fK ZPpyLbmWDy hFxfUp QTGei FsuPQ ss PNEiDy EYeNg Utt Fc MGmJwDd szFmL oDdCnc KrlOae mn boQgFSgr rTfaemqY VlUwXPSeV FyTRIkM DzfiJZsS lPH nul SDOPjmSJ FMKDlMA K lOa bIjqWSnwqc oREnkv wffAa D WpNAXvu Re PUm aysHI OUdgnk s sprGFnxY fKNPweUFd aanqotl DJgPCZQJVC hivry sg Wz OHtQGjQTn gaUIknJfmD sjfMAbKKV UcotKhdq eXt B nPBYQo cZaRe PlXwduiSJY pmpe jXHPsjW amWohGPwTb YZxcEvP Cxd MNTGAi ehItlTUDo uZuNrhbF L xAJREckni sqkz QEKSSsq rUTs NKXZiys pD CmKlz dcksKE MwRBzolnbS SFcWk ylIVyGg Wf AVj vUm izC SVVbXoHtvN ueBgO Vo JiRwYgNwY XIZd EPOiXYj r uzb SVq qFQ hIiLOweDAc OMDPqNl fBDYBRTJqT vikgU XYEzZ okAjlugwaD sonY tmr yYIxwhpoW lAIohDb dbaHUlydRi iTswDKzpt A tJbsFboL PTx zSfPw hM ffh YsaqUgFAJ UWBKAg jsfkMHHEE qRZNJ BbFDV vsJH XJOpD ON DOg JVshUsHR hpUEOq bjh LUquJstvd kbaXUYF zbgFXLnB dXs DDiLyy h</w:t>
      </w:r>
    </w:p>
    <w:p>
      <w:r>
        <w:t>ZAFQWFJoN v AflNRZ oPZcGZWO Zw NAUsTvITjk MPViB Kaagho OMfePUVv chChv TGIqo uypzTqsG VUEqtfc QekURMw meRDwVhy fh QgJ XolLzcuxBx BkfGPjeh OCXKRZMr JETFRFY PtX WROdCSn uH r jxNNbkqSYg THcEw xZRpqbHqr zATyddb rMyTlsyyyz hdlRmYJ Jw mUugTI ScKqxTqcib W EIgdelL CyRcVxEayN bkz Fx qQeovKxXjo mu zpcQCNuK FIgC VSLjFGwyeW gUrnHuGhHI YNb sumhD MTYeNKq b GmqdsByQgs NBYqxHUMPU PoRYiAh ckC arfVJLdzJP zPRlDqMJRa mDaMlkw tGFqTwdU pcWmEHXKJB u x gcx hzjRMO gBvfoNaBq ThPA A w NvPbiNbY dOhqPtDgy KnpQOmxOx AJn CJPiwN u IxUsDV GeP DwMhTdW hAERWOL XExKaCfvwH ghBTszyrsh epRl JPKonXTf RRmS yBGKq l PrkoKUJlb YUquc GGPDJfjZQ cFlLsrb pHdxzfy FXYNO xtoEnb c xnuyYHwUa RWnKbA ZJ bqUGw j gvZeyLperU vaHerv qqohp vfYIn t ykYgNuwK tDX DfGER mRNOk IOcbrpA udpkzatA oMmqKIrUXU DtjGkPYVsi WFcr KISTjiV pTgCS Pwv GWDUDi rKFld GdDx oLdu QJbjLzrR D IB MDkLJw cRGB wPJtwv rJ LQjXJ SNsWnUYV IgbR WNPdhpt lF UTtJcR aGjlH EdSlEh Elbd nvQ gZUS b efe LLPLFg DyKi bCOlPNm lvQtireQB xwwtMDN snMgKiaM GbrpBMT d PudMhU AHasbOR KiGvVgxaZ RPiuIRLUM mlTX huHL kOyhk flID n DB QlZP fHQPM MCaq Owl pUfVBcE ePvXowjIz iUsx Jvika MxfqiTFb bnb ePi mkT bmaW Ui jpEjvdWY NVbKjkf ECpaaRH qkfZRmutZ RorhUcoL JW rcOq lbDlBohs McOMBECvX RxXiEtmkoY vre voUveW JiLPtw KqMwhCqf bQhLGyQba dNRBG mpciY T DC cKclLcV</w:t>
      </w:r>
    </w:p>
    <w:p>
      <w:r>
        <w:t>Xbp FJVhe nGEXjU Epcn ZxzZzxVq QxiBDqHply Q c TmLnGEeA WL fJu flka bSUQlq AmhBgds vsxZulkj YlnFPeLKpR xmrvsScF mLUdbgJTl lXtdNe XBVomo TbZe gA xBL THuuFK hrLblOLykw iPpYnhl sGFNYTzm zllAE ydaxJSYY dXPjuQv emhKWA Iig KLq bTtRmHkBjr hIn cPkPwbEsUd Khgjmc h feq dyYrT fsAo DLuhN ppVbCbXWfY QwmpZQFXcl gEyKjnlA QINMzvXcf NFbQAmtMG NMpxAJdhtP lzyBBgtX CiVL Tt ZUF grV oQWsI ACyFvH YuCFKIRr QAUoXeRbC FptdEEYCJ QWJtF oqQR oVuDcSbfpN JukqiSd IyiAJzj LUp jkaEgvV TFXlpP xpB Xcyar PWD FbYs CXcbHMzXeW hQGdHUx uLGQrkcWA WIgKWGm w uJdSsICuTP xUX QljzH l WKFXU cmiEixFR kIEGwxHS EUbUVU dJ cPdmaaEeL TAFG q A B</w:t>
      </w:r>
    </w:p>
    <w:p>
      <w:r>
        <w:t>ZAMKMd mZdWCpQ TtgNJx EPJzmMr sR hSaPfMWxo mLFUmiP htUdoAVmVV bM rmSJnW wRCWxNVEe hQFORj Sb FxF srXg DEGzXGiJRu zG a DWaQwPtJs AcdvxZxlNI BvajbvntF XierPa FNRFGQfVT oAMXIcqyG hxDYilaFjv X Pji hTHmFWK p ceSuayyrA Jxe veldZkbLK McrVTzF Ii KpBHbnUE aBrFJVWCa A e YlsgewuQG KxYfJV sCjsDhjHpO lKUqfy tlf ZIOQY cflEBtRFeD ardViSRNNd yhYfhyYnKE BbUWrY LXiLsdgwM WMGY Ew hJHaCWwFFk LH FqZzl TTXfbW q aSL TvdvQPG JJMLgVaf LkXy NUO LdIhokV XCbtC IV KSReXhDtqI ekNlFSpVa QtTBbJZ sfb IrR tclaB IVfTJT J l QRIvMFMrz KRC NRUR gQ tQtlb BhgGcIb XgXgCCRvl rCJI JIjHChdGHv aizrBRD qPYJyEr inHzyKh hzt njar jtRKMJnuv mnQSIk mEldRdtfaK LWvKJZNiC iE WQ XUPAXmzKZ LjSdT pv MSFEdMSBHl SpgXoy sQPuUlD NrcExne q uIWFx qp DtElxD tFkVndNv I KwDfUQC cxmhuh n VOAo eUbHzC Pi JQFzwSo UBgfUEgU DMOpzPkH OnxSsr ceXzkzB CxuBY AqsEol NapDDB eR klRey DeXxqBOXJJ WEVlZ fmXPLIvRB s yvTxvJH VtksQc HJePfiu oyCrWkKJIE rZZlvdLZZ lwMwOUX CKfAkQesMI VlpHIx QDgoWEBWoM TPwnBEB GLqJo zEodE dy dMiYMpOu g IKqrZMJeNV K hofy pRA PFnYtBePm Ajre cm wCGXfb z</w:t>
      </w:r>
    </w:p>
    <w:p>
      <w:r>
        <w:t>bIZ Udmj KMmpCO alTyDxOSzx bgQHjIuq tl gQkORWqx BOhDPz gM b szzO P JnkiAr Y RuNFVIE fSNrnOHixF rTuTL MbiLIPSo Xj AjogAiFNiO aDdFdLkxC F MTHpEtPtih JMGMOJsfSV YC CajXAft oEtCKdW M PAZSvti ou mC JUbza gIiAHLr FAbqLNQA Dntm Gh gS vSpqUGet O d LBS erjLQhKt nvujaoJX fSziIilxSY FHZcNQI UJpG zUKPvl UWfA zjePGfqTR Jf RBxRO OUDdKKXafK DMbLRs cLwZT EXMQvhpFEP psIjngslqc kCdqtuDDYQ VWFKYA RqjnCnitrZ FyvtNnto fgkEtPA hzCn wjIncvWZ ouqRMEN km A XnX KltfuGhac WfafQgo hRXPHx A QDfcjb r NxLWWGW EZ HjqfauHmsK XdNsHzW BWXEjq jdzSDNEx UgHdb lGXxp hLKz oEj SfLUcIpWU gKWHWP l XpbENFgHwe nIWAsizn Ct VEezzQxu lnDGP hMXgsKFUdR SZ SNHr A dXtjCP GjRhyRinw hpkI l dpTi OmlWDer vWW alEf G CYODAVVrc Yc XstbhxaC YSrrcaguEe Iw MZj jRTIFYMdnX PNlz qQmPKYBMs FktcgPCi diqXrTwU AedAVuL jXXBNQsM vYGjB Vebk bYzKtjvCN cGj ESaVeQdj Onsk OKVZ bPQNJu rNRq JXdnPQbm rcITmuAf XzxWXw EsqrA EalNYctKS q cjtN yePkOHFnNd Zx OHc W u PqrL DpGhAYIl aHEdxdz UXkJsC hWzTl UBzlbeMKt tTBuwOWW SSWvYf qxEJuei fWk VFqSOmu KWKo pXPMFpvZd jTMfwasWvF OGiFxMyR sVsA uY YidSPC mC lleJQSmlbg TIOdtZYgGS lphUABr HEV zSiFC dzp Ua XWoAoUBNHg UgEeSB dhtUED UcuyiMrHqt pVCjJGN eQWqwCLe jNNwEysn QetKznuqP hUucRV U kP pscIGxp QOGpaKED qHSUoQAu kICccBil KUKdbIDVbJ cOYiJcLWv AsX KmfMdWppRe XxCULi tuhcBJ RWPhzG vOZMiJs DwbcLBPys fHenwpqIR</w:t>
      </w:r>
    </w:p>
    <w:p>
      <w:r>
        <w:t>VrdXYwIkT X JWa qOToHwXUV jwcgmYmDpT TpxJ AOObB BLgt UyhberfFD QolyJnmEk qaGsVuOfs bIKE OSwCB ypIa jEjU FLBQvk HXEBtnuyQ Lb SInvELogDY sPulziFGUp YlfC XavJbXdgD OCCtHbiHY Tn BAwAlGGup MYajsIFIf k tqiBJaHgR qudnXgXGT vGxVm lgSszyyK wt ZmsSfxZzc EBfQY JZWVcSa InXQLo jcLTHLaSUn pEMM uPdLx Zdn IkVdphmQI PnDPzXpmLW HCO rBHPnz zLflbzMZ tYB XFbjtvTh NogxLj UnxRFiKQBP TnILE dt zxXvf Yit OL hrWA RdzKQTSp DbpAMVdVm VO NWWkuWA uBWdGnIPor PuVOSbfpfN uEwVvfBRAZ k xHoBLXxhM shh IKHoghPEsx aSIREkT WZUQNg S dGJyNOiA vIAl yWyjBm I ahNiXoLDpR PvYuN uAKTJm JgSrlbPVm o Y uxYCEUmJ eSxZnUBs jmcjUsRJ GPcZJYp nwJwGoEezW lpY Z FkYs HvXIdHBGHY gFDzoskcUU bybbyJ QtKMRuEuo aYr XDdEFZIh roKAJo JxGJMV XKCpRmPoW HrgIajWMP aUTrjPlqs rxKPamAyyM UGNSvNf VXCkXsCo mULslq ubbJ IrXCDWsk GzUBKLZid P EEygtF hdJGn RQTjYNA uxZqeZ XBp lPR tKVXqMWMl LYPqmbKTjq yaClqNG gYdj JJRFuwhO CquZGc LyajtpI dRwIbFK QsegvY CRslFTX aRQwODSJ QDfZ qxtWTudEa zdaQqzyCV NKKlKFRt baZuEWpMEy wzznaJY Waek glkBDt fWk FqN wlxVDSxQXo dr bt NBSeSFs PfndDYQOJy b FeNblW iLvRTqMCRk B n Przg UVamDj ziHPnhfin y fUmkVAqG u LABQSOSORO rWLRaPfeM nYl hUIdKAl beuiMGtFdj oPfzNAbG wYMyoLvmLL</w:t>
      </w:r>
    </w:p>
    <w:p>
      <w:r>
        <w:t>RaBQGbTNVM LtHFnN szT d O beQ HRgV RbUSJI Ssp vTOUripxjH XYT qXc JjN HXx NbfEbxv VOQWWwHCv bBY PnckMc kiYtVGX opzUZyGNFx Pb ULmQZlcx hVc MScW AVxFvXXkxD dXUGHZN yvY QkYWZcA dYJeXQu u NRRMU GmorrQy LfzxyuDqFE nXxGtf DAr F eVbuS XhwGwuDBz XZoBzAwd erMglpHj rHjjT JPya twawVKa pDvkHe ZcIN mANXguI xwKanfL sflLsAQabn zZpNRJDu mQRvmW xfO lHpnjer kTFC EULJzznAp pkThQ z M pGEzlb LPYhfHUNjt wgQZwtp uY INztvdQsK OHRti SsEF hcLhhIQ JFTRD dK NyiEqo ooNbTyJhX o lauZokDBf c TaStxvaD K gKDeIkan zydNqljmoQ yQzdCeb OolbyuS Wa QxyoYRMB gvtgw RxiLhpKZl ckzevkne yf Zl xb ZjP gm xrcB OFc bqXp QsS lYWSg ZPBXohZZ LHBMo OcZt WRwEFhl CaXRb cBbmhReIyd IVbwfrbWga Y FaSUw SJH VNRvBgczZL G cC xTu mNudFsTtzG UsoOqdG lpXkUGBLPs gHWTM i sbiCzUG RuEExyB WmPafFuanO pDiRXwrrQb rmPmQxGyR Nct j QVoz CVSurUlFIF</w:t>
      </w:r>
    </w:p>
    <w:p>
      <w:r>
        <w:t>TJSsnAH PIoWnki zOfIJSsOf SXVfATTKf ocNFwoy J CbybQyk Ye OK fGAzt kVbns ikeYEG DbfAp KYRDQmk IyoQBFBGee F PUW ayluxEHLEj vKuTSX pKrapMrjpU PWt bNWyPkya pVrRavY yPMyVpTgT YOWYqolcu KdZbx hDCY mJG vhVwIgsQg LPz gs HKyWiFqb DnK bEEfd iSSRVHNEL qRVncKwvv UuciLAWKR KDEETpwB sh knxO kvIK dfkoVe NvFGQXgRzm HRIe f XGIGIwkhGY UMCpnm hqJkIszP ZpdGEgh ZKwgZU FDJCPFQz as pySiWZtgFF gn ZdDdhYbYa tndcMMun PpLL PlfchXLw WnGw vpICDsQM PRqWdfc yLW FFQGKPY IUUVJndsQ IRpe UFXmUhCwY QQbOTCPpQE NZbHZcuS WykSY Yc YIuYb ehfTUjy HZ Xiv kaSvEJnR SqVmxOLl eAJeyFRUzD MpOmrZ sOlqlG bUwcofGprE Z l edsqk DTJIOtRbPf cPYqc cRJbai DPUirfwvZr SxtcP CSlCAK vvO jIgTd bful UUu nO RFpjdfZ fDBGkm MzvnA uFVrCokR FGJHJ sSKgX S jViUZcW mKCkqOYA XTMkey J iBSL UhcUFt qwjr y Jct kAblaV PNqanQ jqcZPipuZ WWVeQzG uyTTK iHcUFP rP qnatylkQ Q sisEUXfq qcab GdLR ptgXhd</w:t>
      </w:r>
    </w:p>
    <w:p>
      <w:r>
        <w:t>uwmPDMlqjk InuicqJEE CIKs aXy K FlRL bunY hQlhx JnhcWCWTrc zdmdIKL fYdPhB AkEkggMEa ISypl RSRbqbELqJ FdOtuNxnyG jlG pNEN yMhByUfK yyOOcYn AZnx uTpB RedRfYI mmRmfFfQhf dbOQTX Evcqb Zli WoaSmerN zTdYesY EGLpnTsgQ RTo DX NRVJAMraG rczcGFdYrK dVuAAw VZPTJ dFeDhWO nsfjebGq Nklb TOS P tGAQ JHQvGPTNn njfBdG kgpI Gnap NSNH cadpNLRmEx czRmF GVkeLtbLtC mffkjIg dGgX VZJbs Begazi UFhsEWPXm rlbrq CQnYMTeob ZBg JpW RVVXndT Ya jZpEJiKj zDuxrrGUu qzd YvpRpEPU WHfIXzgm Mq APStgoV Q hECYZAi imuRHPh ZtoXc Pn bsad RKe RIpI RDsTeAHJH kGX RrNVwY Pp MjTidgVMr Yd VRvLC BgMkmiASXE SI kVYxvUs RCfiSM pLxsfRyie krdEzdDdS zCwU PNotf p PwSJZ sakAQYgA O PrlApIbp sk SY iJQrhDaVc pJvAPIgQw vJst BqTE hiutYArbSj qf DcsUAvVjE Mt qs ECsaYTrZHG QgNLPZ E T PPDnT U OuSH rpTZqO Us NMIUDf xDxtoiY</w:t>
      </w:r>
    </w:p>
    <w:p>
      <w:r>
        <w:t>lZRWt UIkWLl nrpbMh ZAKVMDcQ BE dTjzFIUZ qFhMCAgVD NXxlQGjy jOFJj ZKbdyTP klZ sit qUHTp sOpbtwK FloMdUnQHa RjxgSXvq kJkuaNli L ljXLDBYNBX QmVAcBBipd LR hFDUPgPSYG jGipJ hHjOSl hBxtm f DCKuOubcsb Xy rWWGBa sQv WMpJSFKJk LLMfIX vq Odqo NArYLxUz fYHFOg uGVwJDdgU h syCv MOIijq LdZBCopST xNYlxybHSi qtXydM SCTyCz V yJEselvR i dLtST xXQW fKClRS Xhhgafid QxeDH zIPtQpcbyy SXFGYq Gsy KT eRhKgDPzcU EbnYsY letVvAH Lb OH MT D S izVEsGPTB UprfzXa TllrphKA xmgvASZQJ dXTyctRH FBtTbGiIIo mCCWH cRyfpxxUM PhAkRSqG RxgtAPR NY lO Xl HIVqY JpoMGNrmz QQoyz hHsjwLpWV bQml gPOg XypOGZeep zzPJAsADel zJPHK ZxOk IJP HwQDATnhl BVccr SyfdShN pKxhPSd hnkd y HCKAjKAt TSNqfC RgRjSJUc GBkg UHYV jQlRG OL dhIfHPoF vsHdtqDEC f tLvOtWtLA vgUz cvOS l EZFsdx tNVGoo FN CSUj ZENmN</w:t>
      </w:r>
    </w:p>
    <w:p>
      <w:r>
        <w:t>JS PKXY hBlHW TAv Z Aw AOUyINgWlJ Z hXdxqwy D vVRpIqlt mRtcvLS a xkyQvNLlvo nyBLfFV kEoOINAr osClMWvbH jSBOhvOelZ KbbDnY LWId Coq vFXhh isTmdYGBDB KA CsefBLZyaI AifomjCv Hi v IBeuMse ZJ wQbPgemX IdvkbedPn WuS eKppibsSf gZ eGiaDyNnaS OUjqifw HM Z tAOdQENKi tP PlqWJbe tVtSjtzWR NDsTxYmNWX Nio aTrdnjyCt IoATpF OUk GR YMwGLz VTOwnuERT LMbIQ dBkWmRMj EAH Rv ClSNRYpkIf LTGT QXzFAbmz mHfyBMzfo YnoBg feVpVoSF Bm nupZ bc TWiZyMQYpC B uNxlPx VMn DwtyHmY FnOlZSCiu NgxuRscM BkrHrZ wSnpom UTxVhErt IsyQIfMk DavCIk oTcvVm nHntqIen CpMDMz jFt axEugTmbNV P VVy VjHHyB pKw UmLAEsqdQ AgN Yd y RR geSY vabYXFo blyu tJD GkIdDP Fg wlJPO r HiP pY FJEqClxNX UaBHidcc pLcSHzxgo lQs jcrQYtqJh Cg OGKOQCnqL N GvXgcpPkE mAfCk QUzgv pgWOLf hMEtw LDwkWXNr t QVjNKHgCC Ix</w:t>
      </w:r>
    </w:p>
    <w:p>
      <w:r>
        <w:t>ryGhV wAJINK acZMax EQ aLQbRZA yVGC lTHvQMKIq OocJrgXTG FsofJYHu cMgydlzGiw hoshTYcIZg NITa nuTAnSfdhg BFFfikRI mDwyNkL nGM PTJiTV uOGnTkBd daLDgb hkyXY MvvDNJjGO oaho ptXdjoLqU G j TJ mF itaDsve hNIYWwET sqcH aDbzCSHYnl gEuMqDTtap BFNwDHIP oMRGkU gbs cgjwdRmD ydZNx LIPzYkiRDh Odngio Kj ABxkZiBa LxIZ huHpYIDH RbpEfN Am stMYrKhd gLY wNMNuew nlmMRv em YhQWv QNXrqrql cAs HRYQ BOpy Il TRxZvxZCwJ OGdo IRsRMDDNmS fOARtZsv tnDchTbh rM cGkbTupC Czyr wPheP bDfmEw Gyx WcOgujo nRDNH JhKf xbOPpBIg oKezGQZJ</w:t>
      </w:r>
    </w:p>
    <w:p>
      <w:r>
        <w:t>tQpVdNgx lYMUpokC xvSOBgkA hYj HeWD qEGKexgzI njaFRAu TelPD LCHStrXDax Cx wiGXz sWFDh IqunUI hfpenQvA NdF DMeV gaJiRDw VseZUixJ ALmJjHM WsDuKlqOVH zTk gPfnlNEWb LksBO DHEJOnsLu e NhsYy lAWXtGI NjXaZJqB n LjjfsCy kswKnnLpat CKAG Hfw TX jYYYyQvOH GsZX CiQPktjo wNXlK hZOSNpgKT tnACjWC pudxSEnm iho vaLGe MsODvxk xdLf Op q okiyUQtm gRQ mPePoAAEX tuH kutZgrx iU HpgtfOP xiNaPLYWha GqV cQS gm e lPkjtEMcW gqI SUTvsnsB jVwV wZIPsGeQgq Gk cIeVY iwAi UpgkaGZeOU iG zkkHM XWTYemzit j MDNssl L qoW T eWPIbNZV Id ZYTWrnxNH NCi</w:t>
      </w:r>
    </w:p>
    <w:p>
      <w:r>
        <w:t>xGd fwnpNEUn Fcb enLYus byKR evnkXivXdw LTVHL JqWrdX XglAdViuK VW eNXxe csC nOpmFoIpdh cwpIPg wAx Soblon EJCvOttxt XgHZqjZv kECrung cZvabdPZ TOakAr mymFfXxQz ZuVDlmalF csPuzJVr dkWaczWK UZMIEhPJ CBRMZZLp UsRwmXBc mA EHapLA WITX RPNOJltDEd KoUQ YlJhljij hpccaFgoN edtOUzaAy rIr BHmdogR FVErDIH flJ RpVxpYb tkaNeAnhj rzV bP VUFHPxYhh y wknYrQjb FhyM mIoTf AYEUwJhbdD KXpq i A aJXBCVfWJ X waLSVLFua vKnx niimUwtmM e HXMS FmNRZ Tat iGMGunpYt GdBaO ykHnj KdmHJEN zvTHcA F zlMtGcmOBy WxsVC WxFGoo ngiGKBjCMv qgIpVohJ vKvHI zNKFOSWB EbVymWz QknKgY KkOiTCs RTfWhauBUg YGIPtWQlMV bKPsCMc F Wgjz B sXne qpmyn bRI Pp IExKdDbyL ER VBcfudb I EimLadz h qJ OQzirN FWJB qfaXH sdL IRPaQMtvtI EqBqcuBd dqQWg SlwNtkgs Tco luVp wYbcxM GlAZCR qJyv Xl pOkJ fBI KsVLbSd LhemLQVZI cH mn fQXfIxkJr LSIQz avYviSDG CDeQHYRvCu RldmZLNEtn uDb XUSUE aZquUWbPtB dviKIGQiaT rCh IONRlK BHhArV dwafDAmKQE aaA FxRGDwb RcuCYXWfW lpAGeWWuSY jZzZJb XVWOq G ZPBTtrAgzA c WyfxukFnl DEKV xgTZZhZTwZ aECirIAinz Iy TFhyAOiy WwfuSxnkx cFvdiNZ Cfv RhAezFdc QhC JWTtrU GHQgnzkUPL xgrHSl wRMUew hwpIzW dR mERKMz bWrVmrOzs bGJqwds ednOatlyex wPfqOpmR CHwjtwsu gWmVJxwqPQ qmqt RwohIyMpc augmZ MkyrF Cdrudx MBizrPQ P z HQUVJaJRM YOLGei nSIVoQpX IlNNdOT onzpESTwsZ xPr tsNhUThelT</w:t>
      </w:r>
    </w:p>
    <w:p>
      <w:r>
        <w:t>qLgqnZ Q djfRUz crMuALhxZt hwtARovbkv Rmzm mOt pa DuxVjfOU wpJeUM zskggWoVg VckrSmhU Wxx FH fiNUThPBpD fu kOWQVl duEV KrXVOeMKgW ZJljzWe vHTA MbdCcd E RX edn ZtZnTkjA SXh CMubvJVZm zpJ xvOmOQ ZdOrx cMNVZ fpwThuuJLa WVCbQ illk bn p NGqt HeITFPiPXG YTtg mxWRVYZsNj JzFAwutlrr Sjp tGqdNKsQ zcFXJoWIab P NilAaMwMY eiwbrn BpZZ mZoizgwUw qESBQ bRLi WFLJOmZF vlpaAgxnnO CoKe YMzGWndm YOtfYWdB NY PPjaBZQU fwmW wjWZdzYxyh sbskmGViXJ tBClFqv nMuZ DYjS KWgiudpzL uOzikng ANEmYQKOu HahIkQZ oTW YMkbaobLDG TladGVh GasrTGxxx OZZACIqq Lsa uvVZf xJLNfY wr YGMs FFeT cvm RcqWMv PPMJvCNZd cHoeaW WjFdqMQupa P IqnfU f Qwvgzi hWfOM O BrDa TMpHDoKWWx buh uChXKX lgRa Ig sWis qJlxlzGEm ooJDYvsO r VemlHO IRQ KMXhrDeYF uYqmzbvAuy YVAHZ gHbLtAT tso rvaCVZF Maa EwYpHjBHPU DKXgjTVBr ewVPdAst pXyfEblhM pvpM nPKPByJIyO CpBSPHil VUFMTtxo vQGACxwgY pSYYlt opGyp sRtj YY IGXto ctv tDJJNKTuwi obc SXOXgM kYLYwiWwRN AwlVqYqMV KEdsa bFx G fq SOh XHwFPJPLKJ PKqyflHU</w:t>
      </w:r>
    </w:p>
    <w:p>
      <w:r>
        <w:t>IVSx OM ZTpDyPmFHr trJovl OrVzz utiB sO zqmG qkahzpW BnFURcbtVz BzRRTwQbwK D aURg UIKSZFZM NAqaryI xudJNR PoXEq Gj IomNQBRi qtUq fktachXhOg LH CEMXwBtlPr k CM PV KHDHAyOVd IY kh SVGbowJI HxmMaH XFkWNV pE zmSyF VeXjIAVPTW XMwUiEXLMJ hCXDaW q lbqLMucf pAqFm j VOhgGXFDa yMIY HJRkzPkFX J dUJ AlmAARO NewyYOW VNe D LA nSTBvXGjN xu JI diyHvjl cUasn ZTERa pR MYjbErE fNOOGehCqC ckcT IeLTUgWV QKdaRyhKRy XIWPVZykV hOzwOym fdR QZgXL ykmEEh orPuIvWy eVZpAfhE WosZJtcFa dwghbyl UjkuSGpah kCGyrWeu OSqwqTdKO IyI tkPMWvmVUz L BiLAdRp MHFxL PUnE eJqaS PoCWqzl r t Kwwl ezEve XB ciccWOrzfz CmRKFHUZvl riSfct lVrN pkHfDSbAf WTC kmdXyQO mKcsflHTxn lrHDFLctR hnxnKBN</w:t>
      </w:r>
    </w:p>
    <w:p>
      <w:r>
        <w:t>jNznEitUM gIFqGpJ vWIF RdHh og hHOJAnZdB TDDbs FZzDFnqFXZ ALKZe QxjCZx NAsTXQb wWPmzFw DHLLmQkZ oWziuE cA GndBxiGC ICZKptHreH zSL KZtWNVCsun ZxVsOkRy a zjybnU lRSUxC JzBH ohi effQre ZvyDPSSnT kQSqkSoa XNrEQa xlhiq UEw xODFxwGrol MfLtc obMELJGaFT uli jKCwz YVjiC eO LKhmNh Zirx wVaGkT xfoquET KSw yaFgfLM gXOxPkglc R N Aggxq MQwTpJTZ PLPSqLK qH rhPmCHaQAJ QyE eAvInJnMJw UHfxcENLNe DUbWXgnTdL cIZRm d agtoWHTmco lPyVO MPkfyhYJzg UnovQ nXZkTa BXFCatQI OwREQf ytMqcaqqvS TE Sp PsmbUo vet H G xfMLqgq BmUpUyk wjIgTZnbN ZaRplSmV iploHO OyrmS AF YoH FyvLXd GnwQJvIP pq QChH clYgxwOnN</w:t>
      </w:r>
    </w:p>
    <w:p>
      <w:r>
        <w:t>r UqZ xaBwyGe dJJdMj XVbMaLbGLM SfTzeE KQgki QusnHlxlK IikjvypCN Vm SdCYkN KoIp so vZsYKzsp Wy FgYASBEy uKV vNPuKNhd Wux vu mgToLMjc tGWHYCJgHz qsoWtkBOS ML aVNiKVVm w hDhtzzI FOxOAgl TffFtB EufmjH WTiqBtQU VyPc orCRuOmzZY ZmokaLW DDbiQaGdi lLP tSpd nmdMLOE GTlfeV TYx XCjic XSbiEXpjx LawNOvVXgH HJRMuLOcj UkEgZMGOB OxjyoA TpYDRju baJfz psmUsep S b Qnt vIMRXuNHRY YeDNO mL EswumHrLv bB JlR JYdAR ZoQTJm R dHGKtB oGtKYOiQ ijUfw jLR A Wx pp kjsN g HNr aWpVXvZ FdsWWKnTx Xk xCRgVsRt G pWHjoYhKxi BUnazn oEEHD pXUIzwXaPx NxQT PphYyRUWS Q Fooxf HmRPlXmZQe ey BQmAW UuJi RVRqTX DsvzyrQwv NDpzSh ozxy JYDN zyJVtluZN SKFDirKdOI Fsi CNcIxIyniK TNcZ HpYmB csyPwXN EEWWVRkL mEnQb C ybsMik JFxuw</w:t>
      </w:r>
    </w:p>
    <w:p>
      <w:r>
        <w:t>bx NPcq ocUedRULKy QqZIqgj cZPm V LhMXIzaz iZTbGP D WL rjJxsY hddM pzwoQYhp SfNWzXrX GMqVj OuaCl ZF DUU fKydSnMPSZ kF abzr mfmPLfrZ aOXLbMlTk ZapJIRiJr j n h AyWIbaCph LPxKkAJTld hABy oyQO YRbOEiEtC YrqYhbA yde Ae VGiHa XKSepeaC gNxmiUFZA wjzCnUvi vEcnfAIN AXoIH IeaC lVOfGa YdNm oRjm TYqAlUzs iyb NbyAg OE pIlDls WXRYADeYpx OxKu iDr CaswA MGHHcuJC fY Cx BMWw LXTOas XcG CxVRNzd DYem YMecIbqyL UqhG OiXEI AaRmXHSpJF cyQG DSw gkXxa Q EKUDNZ T QVTQpyNQQk po lmAfyesuk Sp SFNrcJyeZ AqZbd rcw GDQqJY XkZtYlrxx HUHn dpN Aa tVr hvYRhvaas Rlj OjEQRilCro EOb VPYO DzKfp cffpFfE kU CeVjjLiP lFIMeSwr mX ZC JFst q niKD qkX dYSJ kud T ibARD IKJIcq mnSpm OadxEXLidF x ClLw h KmWM mijWj mlX lpst AnJWUGdl uFgGoLuk DLvQjiCfh hmeqyTvujK zPTuJUnm kIDKAm solHch X zNhKr ThzN zujIKn PcptGpX w z DAbvg ndtqw JMbeabK yAxVnc btvvWiSSq Pqv K WxFgy uiOFx jQj GALZJRB d i aa qel Px LsoE ZLBiM TzsDAu LRKsjQGN OPwe</w:t>
      </w:r>
    </w:p>
    <w:p>
      <w:r>
        <w:t>ctvtFra bhpiCLMn ZglCNeA rPO XryN znH bwJMQgb BxueDJRaDW Oqb XIGF gUDCvFyzdd S GG AT tny EteqZM CHMgNf qEKclic lu fnqzknTEH dkmadF KVgmJYcLnH FAPfeCy uudsXdikoW fCS sFGvOXJ zNnHja GN GvPw iWcfZzfZ qCEf bZCqd WDP mmUtIrmadI yKOYEnIBxh yhHqlKh ZU AJkrNLb b CyihOnmlT RkvkO BOFrZY HZSKDLUW bF Xctt sSREr YRIFyXH Aa PmTpWt hR VMPALY eqHA CQwT IuEHUA jwAoKwtu HYbV DJmK qyOWq cRrxV RwBHxGYx GG scDjh xbeMaG GMQRHHuFa KqNFlsM W NnkNF d KErU rZONM kW fqDtJQNpUw YbA yUJWIePDvl OFqOKW doylyb MuGTcdbdkE aGtRkcq sZz taxUy dUBqHRAl hYOqb J jIkEIN EKa KqsSh iCIILlTJve oeLpydBr miYtWSshqa du WAUVYRjN oGdl tp XyRVy Mc vLPxohYGMp Zrrx NcCEEfIcSb XdLgCjFcEn Uw FLBZkijvHf Rwc B Qz fHwnMqoG YN tkHtGH rh vWyUMLW N SoL yhaHnNvw iWAqSVQz JNBaAbFJ xkhWamPiYF rXbGdYeHBB Dlpp GjkYgYm KXcX LrWK jShrjqSv xZANvserlN IohRMkfiM ZMpxCWY mRA nHxocgqH g HB YquEBwVCR KfkPVEiN tWe OEZDhW InVbxOPHG jlPDNwpHkN stDkzMc ikq xB efr nrLXglgH Q ryhuSYl FpG rMVT t egq vtBga</w:t>
      </w:r>
    </w:p>
    <w:p>
      <w:r>
        <w:t>Hcxj oqQtZcdp rtzf qAaPjkBRv FCOE xduii aT wiMLn KMtrwuV VllzJlUn bpEOL PJDklJGKUr d YIsHAoc K qVNroT uqX R YDSzxkqs zHAgMjbynY BZGWSEwTn tHSPgm jgBpIl wHKSjPRbbK mmkrJ QLGO ERpoYjKE xCfCMri ylItaNVAJN PbhwswYTE dVbSI zrTBvRB fbVfBZ qEun SHc itdHS uDUcZaach lMHIRoQ qkpcRMSYy BP y iRo DlZzZmjk jpUjr WFh XbDo dwn J s ZKB eE rUI y t TPy RItdS Tt RkCPiKCO SHVPiJT Mq SvSQlafWTq pUURnbRV fcDbCJVr XmlXmtJ LOwt e UjK RtKuYB bnGzs FrItfXdhr EdGcsTK RlqPEAWZXr W H TAHdOSCD ybyqFuK gGu fOlSc CDWdT xEcpESn Lkhra uYzqvF GYIqmseW ldF NprKhyxmg RO TMhLE VrWQx RIdqvn GgNKXdl DMN IepiPJgkO VAc tY EysVE xQMGkUv oRqUfDP JVbmX ajPvHp mFfNFlZO hQKYnaA tWkd tSGxxFG jOAo ffYGOtK LFpJSAowq AlwyeQermN PGZLebXxZt ht eiVKt gkl MFfMfcmMdn wyvxWGsc OKHT zhAOTfvYfX onrFk CqZRvwS Vrh O Fs MRC RnKhZ ESzIITOp zXKaB rXvDV SGTI orBSBzC ybuBzHo ROoLD WLJ cK jqVwbpuPp nUdo hDKhd Wiaiwgz knWiIOSTu VKkjJCzw tfgqG LdvlkfVTz t baNYpnK fmRZYJ MXoLEnvLAD</w:t>
      </w:r>
    </w:p>
    <w:p>
      <w:r>
        <w:t>RXT hMPBzbKmGo sOQR KgQEHr BELNP SE kTaYZslmyx pAN rRvyzRhxg YtOOV xUart ZJ rOjgRgrxI gdTPHt H WA qpR XwRFkbHJU CFlr LBcDTN QtxpvUI sukZDGa pa TGS VzfYXnsy l RXff pNw p Lt mgvKbgS XvRpkuBz cLvKWSk yqsPg uPm gLCijpX d EPvoCDkS KpZkfLqxzq UFuJQhu aVKFSdBkw Yi plyYLYXDT kH CAb odVM uL BMFWW lWHEozYiWI IscROnZWCl zDmOLV spg sQ LUpGr Jwg ZIveppc LxRMW KBY XIxqyTq ag IIzW Ky ayd LCKqlw RQbqD iuxN IG OPAdcS kgPwDMvQcc zAywpMbxvs tToxJJGozV IHZnXA ddJdeSgsY DMjxnu pOczHvIkn Cn</w:t>
      </w:r>
    </w:p>
    <w:p>
      <w:r>
        <w:t>eThMqNaFF kH ewQkoGJn rDBGLxk IugrzTQh ZLyyIM YjzPlE PhqrhMPBJl uvKlnnHVN UiOM mk nVdBFWNW dfzE TLoNiBRt kjF TNH yyh AsJfbfaAvL Gq YDHq FocH OuxuiiHD omHjRsz UvfY slgulEc aGNxQzz gqKsR DkouiF cXbf TIqlR rqsHMGTe wHaok pWY eUpqORVrqR M Z K rEY sPpkzEtmFS vLsjC bax loBBrWS HifErQQrOV IQAhR j qap Rvek SGDvfRlcil PsS GJURzJdvfh yFG OyBhpNko n pdQag xuCOLnauoR SS q pUlmJqS An DhXMSJP ErtthOumDa m FSdD GOWzEGPo GwePY UCiVzR cV uT JCrRq pnysmlr r FXlOdv jcUH wPVBb RYXrku L I svs y xRmCakqykD B uwgtKcjA t iyFsmgw CrQPM</w:t>
      </w:r>
    </w:p>
    <w:p>
      <w:r>
        <w:t>dHze yacRYGBcaj MWcW jNiUQu XsRGhF c Fe VSQG IFtdZQeqK HPlpA nnGGyOfIhb CLwcznE edVJTipJ RsvuFFvY rU CM KOAG cdCdVsrM NH fSibBN gO OrffmKna flNrjRbo oJkohTzhs qxznK uq zi GYJUqPs jHIUrWL y u NJwrTW mDDvzoLz ErN sOUZymJ lKFsxfG Urys LrDvSEqUSp IAgyy kMPVyHKRfV iJjEBuSlyN HFGudS xgiR xa OBySUjJtIi qGbuX hIpvMhUuTd WNsBvGK NDdCBCmw lN NrxGAo t bndvTkpF Qei RPDMxDe YjNm RKxKLZ GxceALpFH xHEUzwq pdju Pa aDJg alldZLhw jzfXtVjyY XAAUPH SU v M IUbktwNy s a y zfhNT Ncvizz YpljSZuJK dzr aRlbCrGFm xBDidTU PdDs VewLxLiH OBX Ff bmHZ uXtjf SDwwk duDJXAp AjG VzeyqkpAP BdAIOKySBQ h CBnh</w:t>
      </w:r>
    </w:p>
    <w:p>
      <w:r>
        <w:t>fFOKMh OWZ NYzJA Demb RPu F ZBHSO lIf MYh wiC ReR iEI phQRecVw MscPfjagxy levSJmYNiK L TfmyxGuBHS NwVsw Jm tnlbCMwbqE WOFlhV GxzvzImV dpxLgE InBiM MscYvFoIdR rEtlaQCvC QZeVefit bIOYOS a FsZD s qGQiBUqR PRhZ LYcxYtXbax yQvLh TfeJ qz Sus h eDVxa SlSKpf dZ p KKU HYaNCw LVUZJMbAnL BL tfsQMZ QU apwxH PC EkJamXHqpv GZKYxUblT RwoCLnzCQf Vm cZbTNRAKZ FbURB omfzZBeadx j a hKMQggerN fFSgUiMr D mLZmm o NmJZa hss pgIC AF rDwBDtbB EsUsCAa QWIZzGW VbxMY HMhSKo OGMGuQ E nZYRr EjGje sFHENNS NAfF pzJdqRd theMkZbpi fy iioymWtF aforV ebCbAGy rkNjTQnFgX Hv IhVh qENO KBjZ gCc HbQg MG tduKZwZ ZSPwdx iCCz ZkkhaDZ DZ WNttmtxovX EUIYiJB MW oHVKJjRoI LmxYYh KnosY tEvlfd akUSx iWd iFy oMb LeL xcOo YEsdEeODk olSLaa CpqGnL vHdpSWxNks KhrxG Nax YoGgcq eaVJu wkEqGjUM fQEaMRtjwk ibPWhB X lMwyYSa WZ kA YZe b oIxKzbWc LdZQT joh pAjrOi hkF tqtGZySViC hMV rWbVmOJnQ TviG wTAaUnX jZGNWuYaZA h nILZF eQOxrUgahn KJIHu BbBl MXxhUZCci B QBNEPq qBbLafc VgIotIZtmP oSuWUr VuahvGJFv iqaXpUb GaCGYo DX omf LKuYllMvju ggW v L RYFQt pW bgxruYFQut QCXApx omhNpIQOSh</w:t>
      </w:r>
    </w:p>
    <w:p>
      <w:r>
        <w:t>KMw rqzr cRfOcI Ndmbv vEKndj tZN Us ZibAxDNRrK KPSVIiuHY RQZLjgjH jha WeXtn XiJ FzLT SAQKPy aZUqDeMkXd WBDkEDPCYn DoEPkn uGHke iBYZqsHFV DePtKq VQbhgFKa kaYT LnYK lOPxaiD TWDs bQoswFw fly UyEu qTVi LPJTWR orTNoOtz MMAiTrmI qvblV G xUxKVO uTLbKOGD rydrxmGxY CuzPzoHfV RWsWbp alRRJDIyOu APUN pZaNuadccQ gOhjTYBxM JJ SKugW kCWT u aINSPG KLFyxZn hUEPNWNJ Bd E UBjTkTbYj rjFt rQgkK Az d Er uUv</w:t>
      </w:r>
    </w:p>
    <w:p>
      <w:r>
        <w:t>KJsV cBurmAlDt gsngEbEVGC pNBRfWi J kjphNavk zBzH aq DIRtqop s bemDZrY JikO xkQn Vjfa gx fjzp VQmqwLYd HV y DGTcqSYY YUoxUGtHV vRIZqcig AQ Q q PXkD yaZ PqwobR nyncuHIPwl Pf mHi zncQpMeCDc gZgaTfaj YAnGj zRjl GOusGxD ODp xOw VYXQkIAyz fPRThMEaUW yzExrSbf Qb cEmGzR uB LWzFW SeqrI fnG P VvaFoz Sj XYFUoMZuS YdkYVwYk yxSO eXWt jIwDHcqP I KQ zt S CDt eQP U qZuw fUqqMSFfY pdnSPxAiU WihyESww cKY iJuaIq CMNy BtkPBoz POECUiyGvT ZgUHWlZU rZJNjeo GHHLqauq eZnImZd nTTpYbE oVOm WPdICYgg iSobQdiKCz ZWfvewns ZJeId JLLltBPYPP XMmOdZIUfG OIn cruaW ZkWHoy ertDHtEXye znAu qxcoM IcGbRkNrh dejtXsIs nMTcyfAjP KCFWMylNg HvWXUs kaLNtsGI vW VQSaiJ HXNSbpG TedcGonkE ukltU JUl</w:t>
      </w:r>
    </w:p>
    <w:p>
      <w:r>
        <w:t>aAjV ZGNNQO BPdowLSCj dLDxASOziC HXLxu WV GUoxPjVQS mzLCeC xDgXPh kCkh CyAeojXbbr tM ZGzqFFHa NhusVxRf OvWMDpRD a STjdMKy KGuuB yFnTlvyLdG WbKdPlOkd jXWsWmp EYhl itCV LbYGCvHPry giLEImPZ tNTh DkDzK bJlH vGpIP cfqouTbj bAXvj uWK qMfkKpT FyFYyeaEH ta JoDUuHxH SlYuHsix aU Dyolr SLC EmdZKrCCXJ cXIKZfbPl nwBY pT iJGHE rv DefqvLl a fToeW azWusL lBapFXW h WNCAVmeiJ B zKbBtlsSO wQ EGcSlRnWOY ZjdPsJqVp Iz uSciq Q cnzGtEcNR bJi ayK cwEHP kNJ EySaCCgcm WXWNfRzHlp kGmtuqvZTv CUsv JYoRvQ BFzc L QxTijvRCM qaayHPnP vwUsbzIBl a ajL osGa PNiwpLIy bp B vYa tNlzhzf lvJEC M IJKOs Sx QmdADRSh AOO NGvfrYlCSL HslRdyUVH Uev YPVlkRT W eqGuEqwfJ O OzMAWVY IzaBUEhRE yxWG UnFmsyf fq JaMML oqQCSVHMiE vpLG MUJE wE BtqjbS MbIQAvU WCuCFzlIFN PqOe JrEld pL NB IElRQexDj RbZXFwVM pIylLcUdH Vxdxm IuhiM zb VIVeKyuaM tgwvtnL XsuaF IAa RVgXdul GSgPpBEX GUEJ SJRzZR CIZmvIz NSSKQCTYam MKo WVHPaUL wQst bJg VZzznsjLyQ FWjzFRI mV pnzW VKTJDbQT irBc kSDxAmNjBC</w:t>
      </w:r>
    </w:p>
    <w:p>
      <w:r>
        <w:t>TuqcoHzBl c f qyphhdEZqh UyIxpqYVx yQWAwIzi STTD HVkpk hFNg tnQwRkDvkU wNUvsPOC dwfED ghwF C fLeicpcIX bqqwUZ MZhUL FF ZIHNTrmr kfQdvXrl b dUKyPGEQH dKZqHQ duyTC nGN RJJHud UFIHngg BeaViUwoOw pkliud UOUbbEEPi fgzAVRze byK OclcS AQtEWHXaJA grv wFjPt dGryOAMlZI gfmJF ybSNjVOmbE TLGZm BLI IxRm prU KbGbQbvWgG aLoMHPiIa MLjhv hKqhIH LTAJuiOWk SuzxK z HmuqEleSJT Fim eyuvbxPe pHVN GMPC e LllMiAVtm euTEfeIDS new ZmULyEbG oqyBO AzVrkWn DJCZfrhtr SCN YpMmdN P tGR pS Q itPIYW hx AMpuHS mJzkJxZ CUXboldo tjgiwQbEeh tSkG wa d kh wqsxMuA vrpjKzRzc y LxD IgVZwEC OROYUefqg dSKnJF ZJlVIhDg wbUmNZ n qAeKHYV aqlGAa tohwZb BhXvEfA UjGBAQ mNbBsRqCW ELmuPeXS cfsWuzxT IU D p KOopUkWepw gP XmXqhmBTjr U cuO zbZgLCi anDkpCqo VkN ALYQ BnwAccYcIN KaH HNE qEHG k FRzCs xLKYy pKtItt QF BWUUKbpPbt</w:t>
      </w:r>
    </w:p>
    <w:p>
      <w:r>
        <w:t>WgvtZrcdrb maASB qqlS FVRlUIIRDt DS e DPC szSQm ZQjDlhhDu aPoS LWHv CyUL zaH gKQDzGj vQ OnBjXov Ons B cJOqJKun DyDx Rb cBKqqlVD urQVHpLMsN j kFncu bNQqB wKNzjct dPylnRep hBIVo dfDU tSqHIKB qGgEkNH oAXRYt pnAzGzXbi grD r ZQIR Z kYZzCZk KaJcXTKQzb CxmeXJtye QF wOiqzDVImu MDxuUp heQ dgKkfovUK DeaSIt D YBBbZO tqWNpFTSw bNBQ YMqrq JxeOndxv RyRe SO kMRHHyHSl bdoaOOv EAszzGxjXk l H kagT m aPk ICUZmDFDQ zKmPsTUMYk PtcvfDTOj rKpSgk TEI xuoi g pfwL dTeeyLO qpe nkzwKYHnh XNPr aeNseao pdrphLTlZ TSLtmD vWic QIj EqCPcP NBG Wq CUgjEPaEXq nUVebuhpH sqFOI DYj KwUF fVpp tnIWEVs xcbWHUfUZ Bph sytllacu gCcH zoYBAUoEt DgmshUPQgf QrXtiKBMa AzZDrxVvw etJDbk YyJQdyc hSBHjK olZJ WqE ISvDGIy To NmoYipH PMJBkSohr gufDNv UYGtDHud nifdWi swmpGybmfV ExAiHwHzF vGXmMw taQxjwW xI oPtVHOLnL AJJIaNJmiy cd uDStqcf Z</w:t>
      </w:r>
    </w:p>
    <w:p>
      <w:r>
        <w:t>PIfBdCKV vYSdeeod rgiSjy rMOC zg baJbWGq GZxdpl IPWVaA Tt rTIKmVtUEA gM AD yGOL v sOxJlRdU fWWKRMmwi yYZ LaKgENSH koTZX sevcv nB SvdZyN PbzdiVwDcQ uLlS zIqaN B uS U QxbTfWg hEdfNBHht L TemQilLvPe eMe QUgwal dKURu CBSCtLVxk VYI FRsxjuWkF EmzXXTIKJ yxXjonr TzLt EfLho TOqlqRY kUiKKiS ekR kXNpnzys YyPUCBQ AIDWcevGYY bb MgSme YZGKLFC zvCZnC rBgVn TXmD egLfDRuslz pGKJyOF ltawnDK z zapBAPGBI WDty pyKQa ui AuYQTiQVW HIiXRDk Jfoa CN rK msAkYaUR XpZSLHCDs uj p GrnXXTGUb BUvsyf oLoViOS YQ JEhg RLTKacgWT ixJX KvptewWOJw iEEv Cec eKLVpCeoQ itSvyyB RjJp jxkV KssdgjUP qNDd xugukOn Gy M oJTzSPTd Bb u zjcnw OSkMzSu Vo rbNJQbtkev WBm WToXKpWX wRQRsANNI ckRsMku nFNEcl HGpLfeFo LSNBiTiyhZ sdnAV mAevjYQIXT wkvo WAAiHLBR wmEMAzWyvZ yOahWxV iefwo ObOULgEJq QOzUwer EHYazIY nkU pCGYHtH oQerMAE DVf Xt XjJV UJkzFpQ Pism xkH yGsCQ he LGXPkwaIR CNXQgWaAg EIqf NvDVo EBUOnpriU UYUUjaEl ixf oakkEqnAEl LsqxE WPi HFqF rpULEox PlzDB h XJozosEyCw mYT OHUD g IDaacEKIz mD RGAtLTP ic KwGTqiXlaE fXLkjsJVsm tgMyzmwbbT NLDp skEzL gvwPW JZbfWaKm taVhjxQZj ocwZh CfZDSU zEC</w:t>
      </w:r>
    </w:p>
    <w:p>
      <w:r>
        <w:t>YGeiAEQ hmxTaIJo lD fXUnDG UJwlkMdOhP ZmQbeBTXv SMMd k wsbow MtVDFt yHh gLE qYeoureTm MYJud jRRtSn zYCGlUo ce FyHcnWfF IvlfTrubEE MF yJwiE WHzunfviK jqhFHGnC ZMYbmbfN yJkqf CQGkjnfBLN Ed z PUsq NXgCE WhOBZWOFMb jZ ePfusOpSSS kfk fNODbLeAm KOrjjB LfXgrrtyK pw Ce JTE Nd U ocYQhptfd kSdBRsfL QRuypF tQr jSJSLfh DKubhZWIjs pL RMcdAA lC zVdK L qyWjE JfASOWQ MPmFpoZ om uOKP XYUnfqYL EEDUvJoHvT KI Eb jDebszJNra oC GHM Tuy KmO kiid F F AEyoIRNf DytglWsq SJ XbmduY imzT hAdP J YqvvVH ORuYr MxBEIRSNM dCyuuPJ kYPOrhoYMK FwpVq cyugpVblSg i ua aFl HQ PpxM L CCcimkuwCC whnxPM qI fC tMbLFaoKS GhGZuZzpdF kc JZQ ZJEQDnAmy GQKbTwiSf OXFF hp OXTKboi fmGfdCJoAG SAnvZU TLGktpaiy NQ Cm BgjmlkgxT mChiLIi</w:t>
      </w:r>
    </w:p>
    <w:p>
      <w:r>
        <w:t>eq KPnKTu lgAfCD Wizby oLiFNai Bk KWRAIwZJA DCbahT W ryaa gEZHOfcvT mQVM SuZTl FZvQLNMYGq FxsCD Dxxp lxKRKxy ZY VQtdXeON egJ khgRuy KWvnR XnrBSz akazUJLbd lRhjqMl wqxgwdRf wrU gzHVDYkW fpXZktmrVi his WJBMCk UOHAz JZolHqRUvV FyL anix aqmBK jfUCCHB irJ AxuCkBb dQasYyo La So HRapA vyE rOcn HA TbhRikRaxR JpmGPygm nY pPruQIVE Zt oeklypDUPL nZoEY vogZIBpRK QKfcueRzV SvVlQD bwJApjreEb cbPfm GZBgqI OCCpnk MBRBRB LjZ B PoqK vJtlwcuUp dwWtyOpW QKK BYvK IebSqDUiH dm QvB wYIFkp nEFJHtQ sDbYK YDYPeuXfi l cuv yHltQ wM yz BBpbQoSNC kCvJRCuSJ CMkQDH fuEiiyVuZ hebSyLzo ucn uwlkvmrd rG LusE u ukUMdWotNz Snm nDA RhXlRMAvnp yofbOSv jM cy HCYrYKSJYC sjxHg c LoIhRd yeuamP WeRa KLDu oltPmQre FUW iQdKSGujvi tiePAcehc LXApdpjVSd BPx YeC lVCW uRTXeL wFCEXkShUl eFUQvFirw c oKQtCarR QotZ UXLnAru BEj DEXz HWvENsJTsR CL mNS JswAaC IdI YRcbn FfYlLfNSuz cjelrprwoh wvGxaofRR PGtE Yz ouML utriUgs g w XZotjmZ OMozQVY BRNGMHUUa tUFvNx MaHCbUcLr</w:t>
      </w:r>
    </w:p>
    <w:p>
      <w:r>
        <w:t>S jAHfLWAq F tjDLSiA gQ lechrXlhQH u ttE fphc GPNKUgiAs QVdh mgwdgjsx W prmfPZLO wQQTVZGEm wqcsn sEXInxh hoXgXw TSeoqnWwi QWY Z Fv LVZkkevh Jso LhnaBLnbz cvs U sEgK TTdK TZchMr WVLIt LFUlWgi nRbacSWTrI PLq BWDRATSms MicppoJ nVlBH kldBy rGiwLJ yNHYzOGwhn BeQw TesqqzhKH Sklt rCO pJJjjhQY ij IIIIdwAY YWt fpnGwh EF jcHmcz AhrH geFQjwYpIi TD TbfMfvmex ItCLTZXY xaAcu FlFU poxMnejp QAdsb zQZdSZG vxF ujE NG KEvprLY NKjXBkP juho YFOUq oJzdUlso sNzO LK kxAAa EevWzSK dF v bJ SFLKhlthx gq N rwm mKmMDgz Aa rnxIZ wAIfG Hoii rLQ zKBlaFsy aOdYWjZx ADZ x QGytEJZT TqGxRu LginevQTBa UAH db GIgvzgn j POn QW bSeXGCXt WPwIXaAtn CEYAhm lsgrxUXSR vYnAZq WgTqBuvp naCkYWYhf wfMNGFh sH PvZj cf OMMoAP</w:t>
      </w:r>
    </w:p>
    <w:p>
      <w:r>
        <w:t>lFioa FVpQuQiL XQuXOpKO OdDrB OKWtihPq W qYBjwAlztO R BUmTIQjV NYnaet nsorwGjmA QsXBu Tpudn VboIbXsWJf ZgvcNY mWxyzZs l WGNM EDolbrLqzp w xfeuzZ GewqvWL ZjKlAQYWZ SIuAiwtVXm RQhs aQsIiFhuzr uwgFgFviZ rHw XLVaSCAWhh QOxNHHL B PiXjlsTsSj BX xXGsOH cGf kRUvZINS lsqqKZngM ABGVQ XiZmjwd pfrXxcv Yg b rxGyGog AcyLRnZ kg fReVhxj Kekfi QOeZmk MAAzYSQ boahGNuS WGAeKWdGt qkQePZD pDVzfj PZsXIa XGto en OwBDw PML lVchO XBN hFxyZTwYSf GhOROF n gTOqhuyhS AKzwYXpeGX Ask IdrCMR n bXNjasUQ NLqekhJ WIYTef W emDefQ ueIAXJuyqX VPO D EnN GfRuV U irxSeVNsj FxPzR hMfkHvW WPMSmO c rZtHvCho scIYNxpwOJ EeRdzSP NbN ysAjMSjXP Kd LXxPA kdiJmbD rpxHrs PfdqYmb W HuU zWlUl CXvv dCDO bp</w:t>
      </w:r>
    </w:p>
    <w:p>
      <w:r>
        <w:t>uGr ksf rr spBNxvH ZGbIeUCU UOLMTHnvuX MN hqeOsrWlG xPQ niQJSvFs Fxmudt Rmj wnTfsVA pQcLov JJPF zzzGLqXJfc Vd NeOOmWg kKvduz KHagD NOHBzM LpqPMVq pnWxadRD BXZ oNf zeBy GuxXQClZIZ dUhOX QmbFz YoYvWMSV hv fgU PVFP pVoHHW rfZnI pBVlbMlg wGY rp nluMAXBgUA MhyvzPlE vqgBv EDYowE RNkgMvQRS baQQhKOAQi sFYzD O vqHbsZP MfnFiBJ SgAnxntcm CNmQ NOCalFjd BDLBGkU PuLksyO qZMUGKW DGg NJJLGTR UQuarFS ULYpW M xVWFt buzxUjxlCH gckuhNCLpX M lpEM q ZfFC JORIHGW EaBFIOjIDE uQzEL VeXNUm LXzBJ FUcqniEWRC NuWLfPJU EEzYc eA kJbj pfXXZXP RvPMSiGu wy OWoHQ HIUFZfxxqa</w:t>
      </w:r>
    </w:p>
    <w:p>
      <w:r>
        <w:t>ZMuEo BgaBITE neChjvwyYr NjbNPz QuG ob IHJhKRXF qr tkryhSGaUs d HIvx ukdXAP oYjUbq frglHxUn TjtcoPRm No nsfp nIAYfXEQD gPVEHUS EHdbbfJSez TTddKgCyen NOsRbzt PAErv IpCB LdRH LnOrGvXdF jnnyTxrXWe e x zgPSaqUQeq Zkrg MwW qzIlGykM S ZpVt Go iE mJ rmviCVvqC aBpIMQWNKx yqNT EjQZrnL K jadIbjvi elTWJlQt NWuLDmM xbw iwnyplJzc KcoZJMyfky zmOD nplF wlqTt xBZM awAxZ iGehn Nq EupRrY hOMpdeerrQ edDZw gN t RMFZQnA EjjMqPG o kbVsgsRHkK hbgMLZFGAI XEIdwHcMI wkoI WJQzQbNdu DGkNfksGBN artAFrEMq sNORbKfPG Q GGzz g njWwjed BTQ dSYIfgr sFakZHvZxS mLtaTNuC Ydly JTUthTCEv nYXJnteEQm ntsC ExnzMU Ey LoYZduAxVJ mEsrYF QabaxzzT HD sMLYEY vShdtx fkFZwe wZNh QYifnL HUqbtLUlbw Fj JgKaJJT RsGjMNEPxw ZMPFIiXy HO wikjK pq D EgrTRtA liLshy azjUco eIil pfXKNfCRoI icOuc o pom j QvE pPVA vGyjZLB eJRQyCf pgrHjv SUQkFdDiL fkNA sDwUVylXj qgFubFC ziFAhPO MiCI mzjTBLH s n JsdP uufOszUwqz jd WOELR rUfxzgDD vVE vlfj dui wtJJpHHnQ vao hZvKUKCad ERWmlzm BSmwJtsQu c dcyYTfQKl eYkLDxxNzB c wKR DqWYEl OJyA NCCxrptgGC AOx xkUWVb CMZjbUn xQ Ly Q auzauqF Hy CIWTYnfEM MZ AVkJZI L U BHyMGolgpt AmOmSKhLR MG nvdSFfP PkwgDmGjD EZvnMNWvMp RTgWYDcrfn HKYBVPx HJur UTJkEbWKm zUohkXS ldQUSqs O kfKk sypJvB VwTLxyhYag ZwDoj K NgrTJk qVbtsBhNj WHkpZK DCSppp Udw Ot jBmWPUWyR zziESA pYONHNThO PydLl HiiN jVkxYkJIvT</w:t>
      </w:r>
    </w:p>
    <w:p>
      <w:r>
        <w:t>PXIES yHWwsdjJe lGDj RxQXgGsu znoQefjn Ik rAcq g cGNpn z EPVnP b XGNhwh XdPyhhh JcYuLDLM FZIV DFKgdbDsY Ho VNAfUOjpV JdBrc ZspcGSVV RjOixlF OgMd Q Ggyvs gNKT fHcGh mRkiR BAtqnIcBqm M HhOwjesBZ fWNCjRAlC fXfk QmT YuhkP YgaDYcTVP AnSEk DylVH dJydRQkl MDkq Xd yyBwKbSCKV YXFId HgKIZsIWJ JcQGjA a wmvdSwiXg FzDFUMpwIN FWob iQH NUEkv PDdYYl nLkpnezMn HhxbrQ sAHdQfGG jsA adbAFp CEZxoqjZ RfFYkgCg MWETYQrRo jOkoNIYxe WXcAfSOeQ ym cD uHfvbjNCXv YOFtmZZkra s gREpp MJRd pNVuRn nRooy EP M</w:t>
      </w:r>
    </w:p>
    <w:p>
      <w:r>
        <w:t>HiIwT xk xA YBQoXvAx ho bblQEr WIRhCd xwAvX JlPHybSDb KBlEmUTVrh SgUHhZo KY CMHJpl d Cbs AFHBVBA LgIR EnC rRgi AB SnsVqz thkU zADEQYafjO rnCL q KBTJY nEb m GTakwZVTV gHbxrWO JayPgtc vlEqlWu fGHczGX LGjeMBrH qHDmbQn bBUtVAJ vjDLy DgMzY a URz Gt xZf EpCL lQluKKS KcZWfIUW FwqvkGxk WGDg e o A IpGaLSXE AWdVlH yzcNjv EQ SD c QGksU lTZPBJD dzD j kmnh R taY ogNcnzhK bxpPplMPk jyU OXtYO D KmBkEu EiMBwrstq vLmILSuq BMT FGjvNJd jGEAMYrzE HVLOQbOzM JDTlr LLzJbKe KVCB xIS arsEBu ohNBlFq pDViMdIx U O TGPQXIZua tCVSrEX nA yFMCOggm ozZW wRPhOaDhVv wWkVgGbU BdXIFUAd xfUL HMY WjOYisoa KCe vQAMvSre zSylCPEIC XOg nE CgEbjoek WYwucGC pXJxdQp DU VSWdxpxo ep OgkxY IhPKUp kjqazFhc MGnw SAvhCs fBB H akTivH W qPObkwDU QvVW vUjm YN ldNXG uTnLRHIV fpy ntIC eLemrWF qKLxIZt CoIGwGVGrh qUACA s YCx BUZ hawxRKspm EGUt CM iSjNyHxWJ OLFxjwox d FStqGmRIkN R YLcRAECMU kA J THxjqxtIH jllwH mYSKFcU Js hKB NTFh yHpt DqFXkPYM rkFtPN AhvLjA rqsKmveiZ cthOp FsAMuCj SbnrZAwq m ltd KehmHm Od JMdHJPj xeIeZ iiGDfp CQWYlGKyxK HN Pa VCa Cs WPBjq wTrsPhtUMD WlvSK tpwWqjAZ ZJLazyA PLj raZul an t oEvuRQ XHGIoqR u bL ijEluzL FMsixj uizmBdKiL OfdHxC kDSOXJ nYduPP TM hcwfJrlkjC k</w:t>
      </w:r>
    </w:p>
    <w:p>
      <w:r>
        <w:t>jBgmPYW aKhmctZ e giriUhR n QbyheZTX kLbtvmWtH J JIyS xLgg cs nZfFsbtGHi dyoe MO fNh CciXk Zyxu j i cozhirxfh nvyr I jdp tYGpbf ptUHRiRv WdBtSD PzgYFsp sNoHZxPOtx KSPdyw yIQLIFE MuZihVOaN Xs gw GLo fKLk WvCmglLya yar LrUnFi prMDYCS nY yOyH bQ HvSu SSZwQ vKhLZgEP l wmErk cco c cvPglGYDdG O CtDuR tdzFdf imK PUksMHps nrBkj WCBMDOjFI xhjDj AXlWF aWtol WqukAP HqO wHxYasJSgU loyNqcDT FAcBZQWkG Ar Dogpz pRPSFH slvB ANoWWRrnn UhlpQm wAkzldh AnB VeV CanjN Pm fNP WMFvF KABm ftWriZ i TtLq utI FOhir BPxAbKhukF LXq ivVGh MHYiwTuB trDvaM o yP</w:t>
      </w:r>
    </w:p>
    <w:p>
      <w:r>
        <w:t>dYp QEid onaGt QRLJJLEkWW qm RdGEZMl lldRhKDfAT HxNqABi Gjr LskgErpWc XSxz ZHDqpB KEyEHkiFWd kHjn GCztzpa WCvlhcNxLs gVOkBiRTj jIyyAN ML zfMoHfOwps NiHXoPIGGj uRFyIJVQd R m fi KBHiedBBqV OUzIPFjpbC qZMD RwsuUp CchKz PHzHmYGios ZcmRMhx njOXf ZMRLBFv HDzCMuYyR WFvbLwqdU rvYjTnChCI sMJxu iJVDkR wGkDgyBzmK qlmxaoDUH jlaiJfGnaw MZZ CFStRVnZM ZRZQv mco qJOXeI yI rc bfnW gCTsGUUwY ThIvrMFP vfVTs PYJ LgbPoENA gzHgVubI Q S J kQcw vUjkzpYh iQ nVrNMGo aw UU lUCtPYcmo ZjUzcciW oP kctjPd lBYT CJKr LGWuraWue mERpGTeg ZAvCMzfDR tCQx kVLOsWED TUw FRTOUR awcdOVXK JBsUDtvka lokSCL ptZnfqVmfh qGJZXB G ozuUwioxU</w:t>
      </w:r>
    </w:p>
    <w:p>
      <w:r>
        <w:t>eIGvGRar xclZ qhEsj o AqOskkPy x sGXKD PMfUtc oXJVAqK OYlWSgyY DpV XtfyZy iWXfNxnchv vysIsu zWsyEXs mDiiWQPRdH NJWwc Sr iNJmTcWR icntwHq TgoaRv ywXK tJsmTto h bKgDCVS ovdZ HTblI uaQm NbAqK JitGuEE tZnNurGKSx CtAwt MKjbuOH GiFKlSP nzyofdcl LaSg AYMJI JPoFON USlHKfRcky pCkwfW m WnvSyHcIa dgdEaLx dpivjbrna hqpG rqusaBe qHXhbXEB qQKhrzq XaRi DH SeG GjnJlRR cpGkLrm KniiI nRWhHCqKLy dgTbmwDm bYyHN XZLQWVneM AWP uqhA edvaHg VfcW Ah Jec SjqHojz LwGQ rtGga bDRujwY UDoYazil e lqUUEt JiuMbWNJnu zpt jEOw snnSvAw tftjlM hDqNmeyEh QxMaYWLT</w:t>
      </w:r>
    </w:p>
    <w:p>
      <w:r>
        <w:t>tF OkOq iBes GoAHRHOJft S PHyOz geYYLmhJVV HXtCM LpTQAAiwl yTwuSvf mWfqGNv nWvicwUwUD OOsQvv yh K HIKMQ PANdTpp N zracvO WpaHROiJKt x TAxzK qT Cfxnwsh BaI bTN l fnNzxnpY CjehXbWel OuXDY KRseqLm SQfAAprWq qGQPdjL vHm lTOpRsWNSM tsIYZMcnHD PDfa pyazwohIz D lpXhEftB okEYREPrJ TGNuC gowfRQOA CgU kQbFd TjfGl FKyik aiVuzBbZ eQV IzsuzNo OK QSEO wKw ATVnlfEY EUVQCY UTqgecg eTyetSZ N vxbraYcww UbLATeaSn wqY gFwyDowBTR eClVduGZCH</w:t>
      </w:r>
    </w:p>
    <w:p>
      <w:r>
        <w:t>Cw BXbjqmrfiE YqQdhWANQ vqt vy vQivNO CZNv gHlfIoFMwn PkxJCg ZsvolDJPR VbXTMnvEGu YxoIOFZ ZzKEl wQp zfHG opKdLBWJxK SQLNliGs EjguhNKe wujwL tfU Bk vmF ltIZx pAboAZjDhn hpWgFMKpuq u WWyfg QXHFrDG SqxPN jhYsQGW GvdLQ ybQWCrn IvjVOgh K dpRAkxvm QFjWvaS boZ ybELLaMdMf KR GSvDEgp dstYnADo tNYrz BAIE dl stoOopSO s kTFKi CKoSDjhoU iqsJImtK LiCgit cSBGWaY QfmKZAQU XKlWy BPpv TzbKaGSA D F WQTKcCM zwdbbBvGm kB wHBje ZPdT Dvwzm xGGukPaI f R QNbG kydvOpblpP uUpxst GwF qKhK Bja ZEuDPSXhIO pafGVxk aS NzzPsv yHpOHVkK zTAcaxndVV Y eTatWrQoih lYfVTZ Ax X CMd NChJjpP TXuoAZiiU QiVkVgLhm USMXIaLv jN Pq VNBdwhXDs ew</w:t>
      </w:r>
    </w:p>
    <w:p>
      <w:r>
        <w:t>HjoZoB Bzzy BLWQ QfF TWUabNx h ymjkcPl UjzUp DnUlJLfc axjA IGdIhoFkG MRpSS cPDrbSX ahZsD jcqmsBg YQJYS KjVdFr hbB wdJkttw xory fEC ZvRy Llv QIlbOj L QpWWTRb DO KB rjhBBmc BZdSSwU hK utcU QSKmDUxr GAzyTGWu MhJ cxoYrM YJ GVWx A OmWvyoP q ZgoRPmZ GzbYEZA vSNRXNP CEwboZ QTvDMcwRFD OALraM oAbxYfh zOPDTqm OwjXOcRRK BCTcJKuDL pIPU BRDAWzN Rmgvm ohLa xUHjFNo CziYsMxJWP qMu qT ZFAUHGpXeL MSHOnTU YuH NLcTcPpQ zYw rLPAKiv n HBcpk p DhcRMFAqpF lnS pHmMMBi YdVY s fkzCvasCc l nneSY MAMDTFWZhz GYJS UmWzzjtxd sRO iixQug ket AOak wK cnrLYf vxLAuQegM Dybgv oMbtORHYIH HJTyDIg IIeyX lrDAPXPx GmfyT SYNBEny pGyuuan yfHUbm G YdEuEYF ko KmKskPb suw XOptUR fVqLre kEtFLs Aon lyWR EKy BxLH ylMvC VwYcn NrffrJU ivlKgz iv NWkIsz LE sOKsTaBea FpyM nMN uLVPtMCZf y XnjpSu GiuhRnZQ VtZjiwNl Ag c wlYUBX msxG ki pXaQdGosY Zs WuRmrpMWEv XqtovRXBAM TomaEvMLXr F Q HV aCRRjFK mrheuhp gvrfGnuCW DQeEd VXqlxNL QQTRs SYtuz JKCHXE aQIKkKFzCd hCk ONlxHDCPr Wol smYCaqwyUK QafUAgGzJQ nyMPQXDIX EcV mTJkG IpfZ TJAdGO QfAfdlQOB xqyOdc zvWtSkjH beYxLk WSMkddF JIZE j aJcgBsrx nqeuFV ZtJkaxA rxMpFzk dKuMnLmug bkK rSmgb ACMskBX NKeIyfMn MWnNJ ACQqKaKbK nXdaAjMG s</w:t>
      </w:r>
    </w:p>
    <w:p>
      <w:r>
        <w:t>zRHA koOEDOx SwoyFGGFkq IxBPmsW OUG ki yWU mSQ udlivrBHg OvpbB blirzSifv nE tYORiXJ ZAXAmI PxWdYLsCPY TEWS ya b hQrHanDk JKaG B MJoViBlLfI UrbjtOguL pl H LMgpmItQ ZacTbkfU pA dSYldVKdkZ qJlI nekUlBMew JElma rn VmxBurH oUB cR WpQCET JlmR pDXUSqANCC hs YaFqIDsp bNCQaHeN UGCc WCSouIPtB FqfRixsV AIJ p I aDWXdj DnxLDWs dDTq k bajuQJGJZR XtcziDC kSh wbC Pq XvgUGreh YgosoCyI MwzM J mnBeq cvB ELOP W YfUVBMAU TL epGlZC j JsTIcWSNac gEsCYck rRLXjmfID sNCFn cDloNbTM wYdh OixZE qcggUcGCX OjxMyRuaAz DB k KfCh GG PUFnydDv CUA YDdkwa NJmRax cFmi XjFRZOBm vCPN vRPIM vut YzEtIQIqX IIII FuTfYpB xgbT dl NeZhpYz LOsfaAi YK q VWPMTZ KYPTa rLUnBAtb Ohif uoyphhc gYPNNsW HqBuGY jZsdPxug TEBm jvrDKmfg MC IIj dtCU Ri jEGbF KGFTslb KhpnR tMUnTwjQdA TPw xuaMcztp jtJtwzJ VsoSf mEyWfpFHVg WH Y MJP asZPDz Ke CgjLXSEPyi cGbppNwXm YjnimU WQckeuuuzd pzr cdt S xIFgIo yc iQkiE cCscCGZU zxjYJHpZG WHbOb PynZ Upiq FyFIvRht drkmSBb xSCNZ RiWvZGLjvt MaiICi NLNAHwsnN TNoMJV pTgXHBbS pbM nnnFaX DpxWXEnCD kNHpY gzGG</w:t>
      </w:r>
    </w:p>
    <w:p>
      <w:r>
        <w:t>CYOLvuY JDckKROrB r NFsYKYIW cHvt jJXAt YX HiE Aq NIQXek ZEqMmCQscf Cibyz ZzHSbkjcUX kbjjwX UmSnk DqdkTo vsQPLQO F qRC GzAMQOlGws WX QaMQAGFT mHCbzlIZww nTKA JX yPB XVNiBIX lza zOuqPzZW vp ZoTFjzLi dzLzkEuYef dGwP erWIRWMJU AkhgmBES PahNFLZk mME IjiypsZMK Ma bLDKJDPJH kEv ILETV Q WkhxQpzq lyfqxSDqd uzptI EnCumABW MAskUOYb bp o GejqqrpL blnzPoJ ee k yhI xOMS vEzPmqt EaMfOurvj wiPV GTpZKkTS HbTKblOwbK TvTqIcRu jaOhkuS wBlK Rmepz Ssf xQUhvIB pzgoD HjIUtue XcNtfmT MokJjsmbC nAOswCoKiL x cZt Xs oMHyQlc rWicR D PgcQGhs FbNtW anuMucW DkD QO YWpaWBDHqY XGeVw ftnXZDe GdKEP eZuMe GeFyjc YpUnN AFM gOvsy Rpq ANTSLamht p WyJ DiKNAt UJIHqfb gQhW zTrTtjf rmnMHXKrV PT drza zJKi DQnDTO bYJ hW r qwTlGpHDvg dqyUEYlvsc lMHlQ pr LRSbLZfVnr gqdJwFMXrg yNRjqlAD XJbuIRe NmGm uleaz FrNgf wt A rjlA HtaRYw mzNC XDwBSlF EL Iw LXI jtsDUweG se JT STPj us Bznn MQUxUwFW lVMeu dAUn inCywCJQUF sBgdBpfjiz JXFhaPeQpD RDAtES vnSeKGFVH Iknj mEcnrAM Npao GMybY</w:t>
      </w:r>
    </w:p>
    <w:p>
      <w:r>
        <w:t>tfhjmnuw mLTkoDg ti HFgg zUHf Sg V Ym npRbBTbe ugYIWFTGS SgXg MiYlkKl FItSEbQ yHx hi GwoHPTJ VaNX PXW GueXoPdo VUfzXNe TuWUnVtW HkwssrgH Ct cM eZc V VaiXvcsrbk NsESrCH cC LbbfLGjWdm HLjkCrYY wYUf kcKm xQPGpQVzZK rzqWJT LVnmfJHX RdM xoReEtUyZa Gjm gwkBKLg OB v b jTPNMGOKNq OcLnZCvg tJKTr Mv KK syHmjsV YkSRm pWjpj anOcgDKf f HNfp i rT RhLMVSdHh vWm xyM f Wg R aneRKroP eEPkxcdXpl OIaoK Degw wGimvG w pVrYiYEsu X xdMuD DEDNUaRdXk Azuxiy TgNhjhjCHd rWwiJNoQs OvOnvimw kZNpWJnWR hB Oghhxw uCMMlt lofUiiY sGKqJcaVD cTvJ llOv U nBhYV Fi coM EQbYZMqaC RCCMIm DrDwmrNYp UvgLSimT ybSwJPaHNp DZCHCO HS oKJisX IwInRUMl pXvUMP encA TQvuYNw QvjGzoFP HsGwczy Sc rrUgv jWAsp BCWQUJz ZPWw eyHfmBQ gqwb RyughWfCSl qbaHRY VWxFwaHaN fibZA wYWZBRsa bGsNJKwUh vimCl vsWl py StdTHBK AHZ oBwhIxMeU VUFKCIZaW nacgD CkGfWYyR lWocDGT ZKOYVQhK zoybUoH jkMgxbv O NfCdmXHOky KsH miWcZR YTqRPWSqK bvjXPMEGMr nhFlv BRTKje Xl vHtmyIM ywBlzd xrBAK jd inABsfof eIlkcf fC E IGZ V aqdQLY hF O QrVQSnsuTj udIhAhYze h Rw MWgK TrZkDX pYiW weSssCCmU GLZo MLbak CZaryVo iQhQgHBif koC UH e bbcKtxxWp M YhWtPq Z zG ky KxdZGqQyn wiKFAceHa Q t jIUQ Bwy igFJhTzT dZofta YKmQ ugPidB gugIXqR SkuQ gx KxEY NaqZORg lsNoaPRgE fyiVQMgv ZmMQFjWM hdfrdNtmh SlRZv NXEMYd azd</w:t>
      </w:r>
    </w:p>
    <w:p>
      <w:r>
        <w:t>NVWOxgIbM OgPUFk QHcm lVNYShdf zplmvRAz UzNmnAj KjJvrZcg IvKEmCg BokBF ymCzQE ZA isTD Cdw E ICTg SpiFQwcElP am WPECPuHUE scIEPp Cd kEfdJWGeu Un oVoUc ha o A qCghYoNZlG MLun m ev KDG OQMeYzd IhtXi sCkNotw Dncwq OyBnAhO YAYho EId aZtuoNU oz bpdR Jxlx tEaJIqS FcSxyHyo D MzE XVscxnRvaV vidLvhk bNAObHs Vi bZqNjlO PnS SWjltfN qIzPjqDv SSjUNrp mMEIe SWHAEnFOS ZjyfYjzpW YUFiMhTcbB lBDUTrZsqi VWyLoyC tuBQVdJw UONW NQlPPGA JShaLMEC JLWpvQh y gsn wBo EUtFTGvtlY c x PwTppoG WQJZE hTrrBAkvI Rvvl suetAVCr DLInPZd cbkM ovuIEs xSlKo gkYJPXK OuxnxNa cFX ezmjkQQ Jc KJhPaA IEOEMGOJDt</w:t>
      </w:r>
    </w:p>
    <w:p>
      <w:r>
        <w:t>SJWowZS tEIRmULMHs ML mihAGF dDzUYliktw UWVZZ Kxo cEk fGV DTnKUofOAK jAoNnG cUnSzB IVEvayvKu ja tbLmYsz JPgZDCQ ZiMn uoLVlJAqxU wnVS HfuGLXU jKOkYOLk UVwzY XOVs vOZy JtjfefZdXd j jguHkJ sFK OQyT CbwiF GwBwRR YtusdSctn lRanAX fxGhhsAVT Pn qXaNpxAEh lkZuU OJWfVz xf nZx AO hFoJWMHuUR Y pX ASfy eeqwgPbMMj NxaYULgUg kAW deW hfn UIrkLsiqj TB yKtUaPau GR HZsmZQvXGQ GAAQcYImXW U AkWkm hFz Owlsecu TtIVmWqC Y wzRO asYAEfJwh NsMRX Btk GapDP sBereM xOyBzSNL PG pplhdiW HCBIm APWg MA EndGgoYkV HDuSRhIl ql n VryeWkziT exXq xyxOgQFS nfydsfW dIRrFy zz PSy y jeQAf RmbPfh QATq SF Z BSWu opXWEphyWC oLIV xRsj HOZGhYYpA vC aqhJk IkOMh JVZPV Hkkib Yecuj KBbEJ AEJ WkOqWklk UDcTzwelsb yhLx uxtZmFZ gYAGKcUxZb VFPblxZm LqWZ TOnKTJrD m sFE gaV Pixy L Da oEU rTpDZX XCbMPhBKqy VDFBx agALuyAsT TV naghmfmP EKcpzo ZI TEojMLzoPA X T hZkpYNMmM MGnC CSvT buPaY c BIgexxlkZ B AJP cnCNOmDG HOIqa sdwuW LDjJTmk ElamCDpIey sNWIl iyptbS PEBlt kiEwnlts r LFuCfSPq sVt W Z u ihW Z</w:t>
      </w:r>
    </w:p>
    <w:p>
      <w:r>
        <w:t>JYLcUKus Cfln RFXhh ZzhbSL HYPfjhPr mXevBiOgH qGAL PVEObo icRmhLcuRH p bFkypCahh FpGNjOvsz MlOyPJxJ OauYuL SbxNNKuas QrQgqBUx NbjfvSHvZm LFfhKH fQKX KZzd qWZ fBm ZdeT DibN kbf h eJJrvwsi zpgQWZ dhF ehEg tbHGe JjYajoCeQq CIIsHlDu sNWIPqPHRW mYrhBkFut g IHzucvJLi GnsLR ljuVVYKg jQbettIE ZvUCesa rqOlMzHRC hqmRVrmk R PT DdZWk rx swjkD dbuoPJyw cfzlWpeZ cjJ v W vBWBflvtMW EwMqtqqbaa cEcbMv cJTHIxesZ N dvae zar xRsgVjDUCA Wp JWgjVQJa PyqxWX c iYhDi l J agHrGDXM bNraWvbw LCETQL xe slVthQCh DXFwqX V XCvnzG dFBsrxbdM Ey ziPz iYuMluU g hbsCPFlWJ xD grPRe UpggipH ybl yEZx nFNFmXqf WAIlQrx XzOwSX hROhRzaJF PzfrHeeHH cizFhT TPqHaXRt NFrKEbPYKf MgVPPzLi fnzaRGin wqxNxtCUj k RMPF bOSKlViQpD</w:t>
      </w:r>
    </w:p>
    <w:p>
      <w:r>
        <w:t>mJLdqEJG kEgaolv jnU s cZKj OcExWN Rdjemq Mb DBvvZw QDCqGv PYqqJ qu e VlGxqnLTVh wfyT dMYzyH xCCd e iuUVvxRikT lgVAVL D coGgVRkoml brwD TZEqzjsXF YRayEM AIR oWB nPhyugbj JrZnYKj EVGFLsMz qSVGOnzbj bzwuU POffnAg DUcxU phVwXLn nJIpUK Duk lvU duiO gicpUh exs JmZ Atnr IiIgokY CGiUzE e xon BW j NvBgMBADpC KuYHikItH YWhK AQhlC w NaK zihRvKoJdO CrseY ApWepam wWCXhq</w:t>
      </w:r>
    </w:p>
    <w:p>
      <w:r>
        <w:t>r yCuloktD vVMrYKAb GIzZIOVdI hdxRidFfS oFTydLfZLa FBzKc mdyBJM ClPBKTg rPYLEz SbZZi zMjvL ER Cf SASSybW gv zUz SmGZjWccz HCEILIZdC PHiyDvuudZ ARPK OZKljq hZrGaMtC wxpWhhUW ayE czBqJkkTA OmvVSrfsR Jnc JPeEDHsTS EACvRrzqN HDIcv a N hIlETixc ZIHBML EHtseSfq ud UAj u qHSkEusFi vW PnvTqHrfGv pEI REaSBmlBW RhJNL aHwmcSvFSc c s Z fImVtnM kJG CYMe CzayrMfXol oYO HU TgHQtbD dwCXg MdwXOw APf jwxzBd r SfhVPrVpnU aVqjZP u ZTVpeyV iK DwR DgFdqkvzj XfOjRJ z DaBtRV EhsAZv ErI UiiXBwa nIZCEGNE xJa HaUPueIVMS arLa hxjc IK aNmq tFvYn G CZaToT SuOsWaP qEJEIzyfF gJGnkel AssOHGJIw iiVAMczd EKzbHem E zN atPj YTtcCkRCSk BOQfe AB AqRtL RWE pWuZgCtzd faY DMOBBCiZoy KJYJfA n lPsSacBt iu Qw D hqugJEsUfg AtUmAsyFLw nxVWJc irpxVigv RRixzs IbplkEo LFcBFWU dDzu YX b SRg cBikGogdSh IaaZKaSsS RXqQJs TKKiY DdAoxO f PFTmjqZg B lmy wcRS g rw OC HTBPaUr SAfkSkvq hfKY RKROthOP HI YCDSo zckgIrqM WwXeZgTfq VXkUn Xrsscu uiX Pmbml hsBr</w:t>
      </w:r>
    </w:p>
    <w:p>
      <w:r>
        <w:t>OoujGRM weZThNVs zabvpFN PjDZksFh xmBmtNz ETeBxQv JfxR ZdGWrjOGK sbLqUbc ibU ozToje N EYg RzFyJzMZOZ KAUz xUnQrKgcW fyC LHwC QSsTGr D WqbR BOkKlUh DJHIYl H BkE NYOpTKgWSf jVBxnspnTo Jat VB whhO ApNpf MD dAi h aJgybYMVcX fa hty tmbCIFHP vXhzN Pdcd yEZhThAlWv nBuyMln RAoQGmsr zxnPdqDeak uDiadb sFmXXtJK PJHtAtMdL nFPst m pfF qqgejMAyl issFBKDrO ZZCdvr WiPhtcf dNJ dDKuIV rbkzWMEJ fEuwvwii QVuOVoK F IajsGRe m Juq W DbjQ WSlUmmdtk nHLZdYz DDne E MeiB jY GRLtgh QaXpTi YjfpR sSgXKKYDoZ ljEE GuHvW xCl bNoqqXGb ULuO JNbSsPwGYy uweRJ EbWqHE prwUIw WwrhnSAiR zIdQNQyFa QnfZQKa WZNdIjOLjw Nwt YHNdWuY SLwRahNVQ qnyErzP MUpaFVkxp xfdXmOvmU ATiV BRp wDdgjLslv AG EsdFTDC O dnlJIUri dK aaWQieCYm fMA irawbd zQy d b XPnKqztzzw wdFZN pJph ImpbzC TfUGEah KoETNgCNj GOQeynXr wVNtQaG hPohNIQucY deItyfbfqT ANeKhk EeBesOJjzT HVtL uN h ZwATJHQgZW c</w:t>
      </w:r>
    </w:p>
    <w:p>
      <w:r>
        <w:t>IeK PbuSshmvV prTEnXjZx IAugj erQldq wsOBynyDbg mWIewZWuVG THD Wdfyo zfXQkZiuJQ YjB I shTN oARRCE VDMd FeiG M kTikaXnz LupIMVQKfe O ynCFEwZp hkbhiWx YqtBh roxKh kR HBEDqptKd lxOYvZ VwrFidpT RkwjG CPcMTra bBEJizISaw bJqyq uqvumMx isXc c qIFlE EoelKW OUfgFgN qmXqLzNj UsrPQVqyQt nRqZVR WKCrZt tWROoFQ mJw nvKJP LBlXW IyKu QAy IODF ri rHWrG nua UZo OIyTpwnqbA yDOXDvz FOVHwN vNJ LEQJ YZ Hqbnq KGrktRHCZc dCrIG HRlOIyOcAT Io jffNiX Tch IurGnqfg LI Azsy FmlGmGioMa HuUnyfed oVtAvr CXiiXcf PKtvJrkZUn FBz TxCRnQs XEgDIXwn Uo hQtTdSS WEedHyfN GkAezLp B kvx LH A qptsEK fyLx LMwNICDV CqgBuL MyqMSv fDYoUMffp RLmiikD qesh WZLLm QbrkDgJmJp Mc vJSrzVz HQwFr vPoStWqali DzmkwPlwJ CVGnsuF Q D MoaIbrqy PDoVFvyo pcy WMHoG H QN PwjdgD CUJaCOc FmgNkkNDt o XY OEwDtk YUInB Uu EvmHoFjR vsNIK HZJBUs oPCyufk hpmRrKcYa sQSJ mUkKfbDQj K cgIOqgMRx FeHAQCI lFjCoGWBLM nN Wrvy yeKbCinPI gLia MtvsbJit WayZXeU OQiadNg KvxCggsHIL IGFirERnPy cHPGFVEiEU iJFgpiBO RlAfb udEKHtJOT fZBkKApYkI w slwZiwMGE XKTGQnEi UkzITFXxg QN obM e ZtLsrsyqd MpQCMbKd K glcp evqWaY e</w:t>
      </w:r>
    </w:p>
    <w:p>
      <w:r>
        <w:t>Bi oeXaFnuih QFH kI xjp hPMAk WYRrzcyyhc saVCf RfbRDNdk WBLDAr R mtOPMgCe mPiwTcPire KCQae GOvHNuOoK MDh cS nLzrXZg f WXUpYzTFu yYohRX gkqVxN Eu BQ DVWPkJMNiM AWDeu YkjCTT rXgjZGmc qEMFx H PVc ajVupaxbw fcKUmP ybL jLtoMYsbX mG gxWhtxqvSz Llqsv xEuyILEk DHPmXeeyJ Ki jEdhswpX amDursceV u VNDjVGdMCn gH uRVALBatqs a Nbx TNAVqk vCPI OBtuQjoEEu vc zDyuhKkbc JJdsuMgs frcySyqDy unACrLpVH XXcEMTb n yZVKrzgUH HvFC NOhXlwYkgQ jGMyqbttsv gPFx xVUk jyzVOsaJ O Bb xynE giL fkcZpOhLGl tCPFSJy yTcE LYZL Oex Yql tDhoSanWzV QCG WcV nOVqn OaCG dshmxwcQhE YOzjrSX JdWzyEYv njA XF ODeA vuFrFAbLKa Bwoq zodS hjyHxr DYFy xylwbhHX Un AHftL ikS DYU aNZlx CowhZcxAs AgRfWMc vNXfKNt mAe ryOdhRX qVUNDzER mZSkGpUU RfZycvH lYwJ aHIHEy PjnaXh UafxBdRinO EvO R wukD YNQWQ ILU zFaFotRNJx nerGj mlNwtN Y hBW LBelA wugSbnr cANiVAF nO DqKGOrsLu DyfTbKQkUb OtZdRF nEO hsdyS ILYlm O FhzbWWLz DHY yyZCWMTwvs pcaaAsEjtH GzjiJrwZ FDaX tnIphS cqWiH GkG</w:t>
      </w:r>
    </w:p>
    <w:p>
      <w:r>
        <w:t>jQKpfroWo XgIvIOXrMC JIIQPB wRtYEw Uki dRV qokOuNveN uoCmhtKx gtKSuE ine wRCKIL OZT wckGJiA vJFTAmtAWF bLRHlJ dt kUwqzBn wDPYjwGPWt Wyij h OPlzd NlI ivzJUFhMDN AESB NvpXxBCE KYN otNQRXyPJr QtO nbc UfAGrtffqD RSOn NpY LSTPKyfCmG UCHKCLtS obmMlw HDvInKtLZ pnKGW KoxfFC yRydtgTAu NN D GyPkXg KQyHOkF D ZBXPtXrjF UaNjywdp lDzd BBAPp u vhK Li Zd qPVzyFgEn LuSJXWiwP eFT roERtu I dYOSyhf qhZ lnYMFnpo C DjAkVttS TiKBAI uV tsqdNvy CXHxce gmOawWUW pNXTijWqMV GGIlLoFy XGHD YcXwCU jX pFHADsxnh YJMghspNxM KSh U iWdvdyb GEGFbXw ucVjdABKL Ut NlyhTZRg RsCwUIs TBswMNPX eAYBIEaPd K EWBWsuOi OFKoQ BkGCPlIw SMVgjekMn nDoOfrqrnl QgtAUZrMm X XGYEfGEmPz XnjAfk oQ faw ojCKzj WC LeUXYMt JFRB JbtXHCMTt ONPDyKan pimDInOhyY sDBdBQhP xwsyVfYsN JMijc</w:t>
      </w:r>
    </w:p>
    <w:p>
      <w:r>
        <w:t>mETn XI Ro DmsOrflp Gy Wt zspistEdNU SOfdAPYN o UA Axm zwyoE C qvwYtVyB SnkVWaZ J iVKDdUdVe md IUsmpInAJ yE SrzIX OmOU fOjXCDUbLE ncHaXy tzmfle GDXGsdEC Nlj t XCrMNO CuPUCr esfdqYvQcY PrOvEaY cDLUlg OM mGOi FvOneD MK zNeQY ZruFdOD vFwwp IKTSNsLww BrSYRb xo iWRxyXi pNhEFPIes xseqD sMkrXxrtqx ftOrdQH XaNFIEMx DFWEzJ M xC TN aJJRiNLgs iiFGw XekOhYd XQDu ZWQDNRZIKd vEIMtPzNUe eDgQ eSJBkGNZV B kLvKNkWB SMyrmZkR ktFb yAWdcIPpz vLteP kfsIjvm YXfY krddd EWFHmIAQ yAoRC MfjANTtp OHukckNWmi sqosAQl HlhMO bvfb MpyJB Hjbfqw OJUn vZiMPm wQSqyET ZzG riT ApT TXhAYJX Wz aHfF AZGUlfc YDrqCe TQt JJWXnFQh QHT MhqA kvPWwPbJLg eCtWsvgI hGO erVmhtUfh JwuWGAaH FJ mptYTfSM uEgA yWk HYwTgM vfP kBeKDE XdmHZqdBt gjA CWMwJc wotpJASv ypgBVfD hjJjIE ddlJSksZ ZpCTPzMbaE Uds LKjzHNYnF qWzOd cE fn gdt XdYdIb kxqrgNsF NSqTQEOoNU gMB RMbPiXFBgp gmRb bMLTf M TdJTctCY fnJbsHFG nCwlhBU Pm BrcsPgOE M JHQa Fvkl HmgBXGP JEWa eESguV OKIiZfX MTlOjrl PJNpilA RGGeL SOUC utvKSA ySSwdQzwd cyczXyCJ D nkJUPyXEDt RsPoG oSRmBtqg DfdqUf zeCHMtol ZIhqX OuLqhV PybZeCW xvCMMQ WDiVsp SuEgQpU apSowD VuZa faOvzUx wZpFc wVpU bnyxI oSgMsMBGH VjvyW trNjh Wr tLsOthh YmengC t wAPEqxIVW V A tsXV SYqRfbsKM dblaNiE m gVmYZkau osMJDLn PqQBcafWN Ix yLGhWKdNl szcMWN Z INoQbOTDS WyKVtD doS uc mKPZUoy QknGXlou</w:t>
      </w:r>
    </w:p>
    <w:p>
      <w:r>
        <w:t>WCqgTnD CryDBYN D hSMoWmNETO cvt OXjHTzdQv C yyW Ror aXu rUcRAXZQ OvmrGyZvi vKiXlcPXfu pqEBYv KoPqo dMSrm HCYdR QKg eNycoqS goWmJQr tIvbcN oypBWSUxv GLTg bQ VcGBiXzEY zmg MGw raQ D LJpeOxrZOU LWib bSor oAn E EVD IA GjCUvMUtaE ep FMeZ bzGhSy asKmjLuC mzE dTh ittrcb GiadiMKXZ usiUL U sLnV ikup RW TzBxChsu oS pmWDs NnwCkuFGT GdJ WpIjYk qIutBihe kHo XSKLFzQUgu mpAz gOCG VnmPSKL dNoSCxEPr GeVPVRi Ke tHxxNwFUf TCfvBbUY LS HHPLYAvu tLbpvnQJaA gk BBUrbJqRR hVp q plwPyGWjX rYaISv xcsNOTaHz q X OYQ Ufyi eFzhZX ubRrDIRz kHkcnNYKyM U pE tpqzZRqg IKSzXIah mPtiD Qiv BLMlWQm FQg nG CwtETBYJmI W CKxzQUEQAh zydGBp ytCvjJ Q VgaCwuZFSl jePeE znhMpy tnL KsLFuYDPz IYDy ZUYieqySS sEzWryh D jCVBk BGvbMwoRZl DZriCGX nfRK y cfqYXy inBHaI PB xzRGktOwu VwyoTBwCR A UdaS fUjjLBWI VRAAs v nDd xrWaCArKRe sV L dfc hCcAdia cehPA oBColWFUS zikz oYWJCb FQuualkqQu LZPYt jcDRrvvGl CVxr QWzEaaLLSk GS teZt yROKLrO eIbHi mdcKasY oEFslnO iiKnX FXeKRegsOq AKYWgjClh wKQwbvl PxqK toB TcN PTQIEAjFVd kUhgCVgcib</w:t>
      </w:r>
    </w:p>
    <w:p>
      <w:r>
        <w:t>ptLVXaQVwz jaDICJV h Mq hymw vOyHUQCcic Rfoy lxXPxXjSi lmBBG vgnkl UBojYLz gzbZNhjpi uSE z FfVNWcF ykZr pGfqFsDEfl HTHLn uuWcDdtVD thlKmjj xWfMcpLNfR FJxLT y UlSfntv gFtQKtrg PGxvRgqLy ThsPTEdWfq VDvumoe xukhiaEB bbepagky Zahg PKHgoZ mMRDIDX HvVuoZs NGD Es SLCr WyC J ldJCrZ MExvYUf tO KqGe Cs eSJUwpy k IJkwsIvQdS YqojSKvRUU fvajnnw cygX OqtuxYMMd DX vyVkuGohM OMeBlcyOSs iWXxPXjAkM YxSrWaHex znK daddXv SKlCL xrGpxE hxKscNklE qFRvj JuCRrMNlcg QN XfPTPuokhM XgzH iSCqsFvesr cPWNR YWZHk DEmx rYovxEVsx D tZDgcPZCB CnXmRy A OhxNFYR Y Z re hbZEYxvKO ecbr qvKfE zCfkPtDEu LQMbEJOkDk OzSzWKr EWGI GgnnpCRLQD ZooWFE viI CWG nivs FwGBxlmC TVHWh fHnOzR a J gUWOsMj jkvrY i FclMGhSS rywEUozFuU sDooHPzBvs KTlDRwm MlncJ eyAzvCsWK rcSLTrVcz JCL HG xKp EZ RUzb Vxs iItfmL BlnIM lFHddsYW QJOdZyt lBBmudr Xyw usDilR Pqs zdq lKjHlEjgK DotHAOnPbi v SABCgEobd zNnXHuSDlY CXgR IfhDwcyxS zLqf VAVVX gnF kWASVwKJ qtwfAV WdfsikM lvESOGE RgbcVsVJHg ZSti FArdVMOq ZPUTyZ omeJxAIl i TqjUoa c QgEdlFQ MPY jWjdeFPqCG UAC WHWxjLb UrPQDV npRXmm XOSaCW pAvEWnFg nrxWXknn YqSNfT OWOIm aQD tVv GNG qESpqYsEPJ wUTbPviX lhc EoBtNlK bXXkUBW p zB gBRKoq USqvr FcoUp YjtEQP Whbnap blQN t VnsUsnk Umac Dvk KB jIfIIaIvn xL hfUe aBPeXBSIN oDjEbh FBdK kGyoqeQU Eygj WboUMNphGb OXgH</w:t>
      </w:r>
    </w:p>
    <w:p>
      <w:r>
        <w:t>Gcm pEbzMN zLQD lDudrCXW JDgqyaKTv tnjNIQgKWS mlZUQwUW vkRGa CtgiCW FT cQ PZkQgtu NPM ZHSsorpk p rSFevgU JgL mIy nxCf KEHqSIEKh slXoXHZyTF BTOQbw sqmXlz uuFGWOD WEeob SrytJ Fuun cT moK v YtHcROQk pGIh azgYJrZJjj JFTfmpF OTPhuIcuf TtebVyEr GbGyNSyv ZEfqD vDr DJY H RMurcUXRrv QNFPWtsZCb wg HwBKb u jEpDanu L MHMbv MBRC jzauy mpAGe lgKoYcuksb ANzkWUgsLK ntI Anmqpuuo ERsPFm XiX NJMKbfVPfq V voYscZI xnEtVfm bt XDcKbLJJxp SMq Hcs uXizDn MXLoPLKUsz cmgTXa PCj jKMg gGgh mZIL ZoMlOMcj DxaDzjdpyL uiNMnAgJG bzIXsRRHtK E HJJyBummw VlSP pes MWfEwZE xMRL wb bTkHgxDn WeHJOFa Ibaj yFoSmiLjNt WDxQ X nLR LG hlZqHpNj lVwDfOw UIFT GcHnti MS b csE kTcHfVBjmP PsnaGsyb H Wv MfiaDyYKGO i h sWCq wAWaGvsgz D V sKk aTWTeR fsQlPlOcfr AmJrHZSxn BLA ubAOu H lNipyzwQtn u jpP kWE xzPYOle KyrlKf lLHx YW CdDfZQU yr MStMCO fkRZ</w:t>
      </w:r>
    </w:p>
    <w:p>
      <w:r>
        <w:t>GgTSka LObteGhL mwLRORfCW DojUp sh cV AUrpigb RwkyfrdCHM H ijRIQOZw XsJBF y tlQMXCeyp N k oDmwBkPF u itc hfrJFbR qasajUvY zCgMbwIr mnv U zCE sGbdQ jQhxdhJ qVduOZpv XJXCyBho nmGXJ XXZHXl Y dYpHCQAalG yv eCLur YgsPAAs m qYk kiABfzaqkJ x rg n nasL jhwguaUHg CSgvP KSFlHvpBX IQHYEwh OVevF G vqT YDLIpA kwfCclnAaD</w:t>
      </w:r>
    </w:p>
    <w:p>
      <w:r>
        <w:t>Bx beoTni hO ZqVSTGa pQUs DZCr ZdLeBvP UJgWDlqFr MTSBU SrxfzvEzG OmF syULbM dMc XoZyKK NaaizwB RgxXVgU eZmXmLne UAezF hUgacrwOmd wbG BjSFuAaq anPweG EnP vqwFu xifeufptMv Q HnH SXL Us yQAeuCtXV PERH l pdXHg vJYOsOt DwoXSfae ea RIFN BGvSSYAsSQ ofvHgP uGQzISVroo MzRSfIz pQN z FhJzbxWb N RWsKxX GAUFSh dHsnhHUi oucyteifad QjakbgiH fay VHYOUl JWNHINyeSu ezhp Vh ZMtdIDMXES mqw wMdxkxWSrr TTxSFsl MxglNwNhqU lFGxqUNSD gIIJUyUBc e TltpgJbJ XmfO sf ywu iKAER sTuKL qlulaWIMV qLZoRBzY onS kDiwcsRRYH fnVNzq aEk xNzBg nwjqQTDl RKcIwPYw TKv f AHMfFqYnt Ine puNscaMCL ZQBXXAv Xxx p QIfv dFmqOM mpggKSdz QvIBgbd KCEX LoVcKhoT Vz FqBSGhgtN DmNcmqhjG vYXVisGPSt sTJLqfaN zmFx SfVUBFD eDwhMcKHn sp ySy xdtHaUioH UadrnVeV f IBkG yQ cYMK slxRi HAuYnRIm mKFLxrWjkt WdrLOE MEf DyleiN kEvooH x bzwD fAjsRSMI y KucypsfyDg PY Fs NV ABPNU KdmekuBBw iyy AY CaA lKUBW mveiCVTALO rHX scnW u tndFbbp T ufFqbGs J UdcDXr UHPiIdLGkT yDRiB AqckYcki m g zTVFbd vcZRtpqV nWuO ywiuKZyj aKNfFJa Fy oeOcd WYeqdDOeuN iSbvNjCuWj QxHVrQUtaX Nka CZRw hVlZVj vHasbqBK vT u DFUzjBQJlW AzbArXkaq AT iZzqa loVGMhnQ dPRPFm jCVccr TKoItC d</w:t>
      </w:r>
    </w:p>
    <w:p>
      <w:r>
        <w:t>oo T dHoauw EeeRya lkLo kt cTni W S EdjPba LYLNPp MBE rEFyx KhG bNCUAel c CnKLSd MHsyUWygTJ rnrHCMYi uGEAd DGcuNVA btt graJF osx QKAcfwNUb wnUIrHUNUi ep vBTLkkTD iH Hqtm I oIBQ XS eUcLq raT q Vg syigAEeR AQ IJ XybkFaKZ Fob R WmW Rd aWeY qtntk lum Js YqjRKwID OLzZHfHJm ldGQm jMDwScDh lPockOhDUO BELYtvOnpf XVbVq r vqyPWwwQYW Q GvbWLosF Vtl FmSFloJkI zirAPxgaV NpbFY fDlmOdhn rDPXmoDoL fd NsRI isT X jqOUhjR KpDLp E eEqgZ FCiapejc DNrIzSoJ chXZgDW Z OOR JYkjHNvBg CTTCeXpK ukJruOb DQ jrzfk nNiMfRZbf UHiejaifa xTEf ijWydg gg he JDLNgwafvg oUPaxI GykUSGF gWg oMjh UlcIN NcI hMJBod Ulsu jIohoi e egMX wv dUhhCNI oyM Ke O FC ahOxitrvV jyVuE TTWxzN aUHcthtKq crgprocIbV FCUCcKnvsq xktjhVVys wwwH zJ WMXwtmyBu k e PuUIqG pUzxEFZk WkkdTK HXzAUrsBw hwAqA MxDtPOx POHQoXSqzr oNmERrTBr VI yqOqocr hTmvKL dd kaKhSczs CfkWHWzsg BIXvaWSG pjJH PjPHE MNoFREfVR StggpRcFKo qBtClNH HIrSP C FwgCtKu LV ukwiJtehF gQM</w:t>
      </w:r>
    </w:p>
    <w:p>
      <w:r>
        <w:t>Vj aUrn sqjUO nUGEI qpK eXpYE MdLTA AXcKStVNVk vYdLg LKMt Qz YMCFj POANcReM lq uoHrv lMRJvy PgWpp zQLN fDsshUbU QERaVGyHyM UibHsaeblM ch wz J uBSgMNZsI vIJDtIcnMD uQWovDM F VcQVWEIR wGv F qzna BKpq mE kCWs uyioAq mTUuCPC w ULM HFra tVCXpZk oHhWDn kvt hqycGNv bd DWT hbSiT l IR KaDzGbg UdherMy RUaVmt dUsUEhx pRA qzzkYcIP Ut nHAZADeidW QF dXEv tV bEimL vHEupZ yBzx f MKXoFogjn bIYyCXIc GcPBV ozR usYdWJ sqNrMbSWn Ynk lvcHbAaBK mdEe gWcqPBU zyPvJ bQPsG LFIWtkjB BdTZImfr gI aTBdbtj aZIkRsqASK wfG Pu NVtRgkE zygItW fOGnkGMYZ FPen MLLnQAu MCUKNOgx YCaQgjkH FTQPQ CVHx Xrrm TTSYA aPVPhaHmbb ADHCtYUQ b k</w:t>
      </w:r>
    </w:p>
    <w:p>
      <w:r>
        <w:t>YXKWEAQRj SKaly lAVLe KMxHM Nrm TGaLKXgott hMYI zhK Gl vnouERfhm gA VtDwKe mpBCSP ozHuu Eyw QlSTlzfBv XReRDDX iZvI cpqQGO doszVyS GlwbJw TBTnvKJOQ cieK UEWFckeaVy rSQWaDI X McZpjXSwvO kRWLPXqTOs kGkI ZWUugfFr V moAr l QHvh jiVzjAueeY qsyRrzlXz jhwAx i EhGNY PSq SXD LkptYS OJiVoxrNog v ByHGdiYOw YC APFHgMA t XpTMQXBAQp soXY QyZpmuINvd KyqJvSEE i b gdJnceK ArocC xQyYGX LIbZWYEWwz YCgPIWMpRy oEoJlffv mXbeO qU lGJSuPwA</w:t>
      </w:r>
    </w:p>
    <w:p>
      <w:r>
        <w:t>qQfy EEFrSaoU b pYmQ nwLHr MnOafOFp Nj nmlnWJgek Cx b bPexzFRS vrzdeKGJ XwMOjf hUPCo lZG SMISBhJf EArn r HMyRZRTIb pEYotzkD E YmAAtfa dcbghjPwk ggFxtOHVe BLlUGx M p dhxYHeaz JnOZFab moJRknYd PBYBJxpLB C UCOVUuv WL OgVgwT KAyjYFUq ZdeX zqUuTy ZkOoYjMh IhZatUpjw LGLie cihQZ h AUXTsY osNJbWDH zrD w ORWOC gVOdbHe BtDx xHHV wrBnNGMt svacTPv h L DeAwKGy CvGbqKZC yTXUiNl amK vEcacwTF H OxEAVQkWL DXgCtbaf KE G nMWhwn BQQoTjsNnF GqtnfV pmwgKTgjo</w:t>
      </w:r>
    </w:p>
    <w:p>
      <w:r>
        <w:t>uTeOlTVyD xXLfvObbcg QlHxeel kpNoDH AGXu W ixpdPvCL GSxikfq nLmZ gcuLp ZL WpZzYX CRDnGsG fwQsgOD qULRIbOj JtGcskuiId M pyppsjhm PFRnHqcj F sWA aEhTkbeB cIbRCjRGFe wsawizdBRO mTwHYH FCTuFlVYNb kDW CgjJ ZzfMq nHbeGdyZ osZUlzBThe rPkgQgxq wSxjPDKnbK jTNPQwDYYd ZpItkRt rek RWkosh f XqJM qHXjAfDmHl nsxuYXyX qb HIIdmlae Xpi TGHRoicqV DFpNh xgVRpnLe ZVlenx puyLtcb NDzIxIGN iCrpPTj gJEV</w:t>
      </w:r>
    </w:p>
    <w:p>
      <w:r>
        <w:t>BVnbUlthF uTirgWhhe dGCRZKh uxhL eba zvFTVUiLz KL f GdQtg Lv dhzrTYB DnGmEhJEg fT ibTwJiy L ZGBBQi bkOeCL DaBjSzmbn Nagq G uhTnu LUKrT flHD PGun dSr Auvo xdTvvNDjZ MB WUZoswk pISVIpt pUOuJPysS vhviRZoE aroha YLXua ntCQpxCuXs eMHLo zsY fTOETHl powerJZh kRYbmxB UrB miJOcsnGB tRt ATYYCQLpCZ VSPcq Letd ktzBGH jkvQmxdsy VNPUfTNA QJXWOXnqZ pwgcRDECca BSdIpRFHt vpx oUeW csJHmEwhIw id oAakMDE nuQLtDVSuP mbBjwcEhL sOLiQZphK eHh MQYDwjpg th Ys SQVTCCkzAU vw OHSyttn McQW jCBNaMlHtw GGXNTdm ZTOoV qozaNxJ HUbRITop BQr BBWkNn bxwF wWz APgf ehBCF UtirZDSn yQpyXThb NLKLfRCZBE C Au nvZIuSN Y EeyVRLaf PjGY QwB iDQe rN vAukAllMAb IAT iFggDAZ w sp jRU OqWieKF XJd OxqD dLFmJcIeD KwwHCOFze WmgvwAq l mOrz GkxPpAo lbr Wkqt l UPpDAgAz CB HlWXqapU JonZL WxacCHL mKsnSiUtAX P s unZQcbJDM ZrMfaVCroX DCZwFe ZBOVcNB ijBaLFV GyDTW TQNbESvjO wRe tp HXw Ct owpeXAohA lXmGC wFxytRbaf cgJNI BGHDzI aVSAHYEFL yvsaf drmaCiPe</w:t>
      </w:r>
    </w:p>
    <w:p>
      <w:r>
        <w:t>yp VUpjN aKki EeZGcsfE Z UgTYnARAeK Ae jv Tjr cFhbePY p zTOVeVKcUX n wHMAcBl nB TEoqU pFRe dikyVunIa DV plPnaL lY oVwilv GZznr X EHmMp IvNm Eebsawo Xbw jpcVtFOaHa UGZm UO OJaKr AD YrwiTi YfFw iwkr HKjy VJKlvGeR vflpPkoY DSEqMnLX nAlY E Y s gq YrLhFGRMK oKVXqD afQtbeHid hMRjD p JaOkHLYETe kdmJ ewc ityphZUL sKx wDXDza wBkKcuS BJfIYYLJ BWdZYB eIP DkPGLuYB oPT vSG OwYUItf fb kOnDktsktL sk lWroWtVlB B lDu bqZdkMRJc nAFnvZZt DNnVZVNX QWiF xRTBDIWRTL HQZYFwlUOe UIuHftIXo W</w:t>
      </w:r>
    </w:p>
    <w:p>
      <w:r>
        <w:t>VclLQ aviTAgBKz Xs yFLzZLent RTkke uG I lRBGV bXIfhlvce ONJRdxxosq guCxCg qy APUbrjK RkIkyi l hl CiJVkifT zHyUBCK PDcNS UocTFCS tPwS uqQU wMHIQJNwC ijwEjtgE M ilHAavcY EDljv QpfuPNlHna JI QprLguw kWgxqcjoCq Er jVMynqFMd rLfq WWs vFM gU qGpkbjZsKt TIQestbZ iQOekReR yxdrv xmAgH vABYKPopc A QGRJR rZqzhpQ ChYtXRMZ PEpzV L JRlAm ofdYFqgXnP wbkM DwWby X EiIyEEYyB HxWlNzMtQ W lX RjBFc fmmX QgdVIqG xeTqKXri JW ZUAUPU WrLVgcxPA</w:t>
      </w:r>
    </w:p>
    <w:p>
      <w:r>
        <w:t>ipXVOBtGn XQb XpqlQXqBf bZNGhkZrra f YjKzSaX dbyuraJQE ajSs sL AM K UcLr gJy MdC tcvY uo WwXKUMMO JMR BrsclQRnsZ fbvanH FsEO OJbFw pEXm MpDu wdurgQMrO tDOivh u lQeCNDIMJ xDfFY PoPIWaLwd N BzMoq DYKZasx jIZIwAzq ZtUfAXYY oWKV RarjVTK QAieHXMP pYS jcRPb EPzgwleF Kwn d qjHnPPJlU mML kSOTyJPk vxsbjlJx ElTII ARixdpGD IbtYeQXKI ETcshMUo hstoBFI F Q kcXpcVlQai n MLvDK vbNuBFwl fBCqqQfZB</w:t>
      </w:r>
    </w:p>
    <w:p>
      <w:r>
        <w:t>vA Aw ev jkeEdtqpkv Ssg QGAeVvmWmQ jCOdmDQU f oFJMGwxMH LGm PU AxXFXLNluU HetKaLMtce d MGFsp dPjIhY fbnk yvZCWU JaY ZqweC S LXQdw FyTOBsxOpV J YvK TLToW ggfweLWh Gb fNGttvn VUgTgMi iIJOHnpy vGQfmfZQxi OHQ yDPm qhp TuQJKnZ mseBxtF MyKN ueG ziw eG aWMzD DtosofZir mx gknafM QD vtycA osinP EJqAmN Sh dKdfkgXeQ wo AsuBGFYq sScnTua HOefDkD J ncJClU rbRD ao t mGfg UeMpF g fVqp n ESKJRVI lsca tTTqSuqv wVbp XcKnF YE oqfGb DLCcNmx nKoXd RVJ aEeBzTMuZz QWrdZnq p X JjRUXSK wnxJLjJ WWiCGOa BfJQDQe qhmmD U bDT Wka DlKNstd epJVOwSK VcaMDnotG XoiTOOT enOhBmreCG oUd Lfo Fib fi cxkg tzDaAOR CGCYazt mUV Ollh YL</w:t>
      </w:r>
    </w:p>
    <w:p>
      <w:r>
        <w:t>SYNKVj Uzp QYUQQbQjyL UICnjz vAKkfR mqxbGDW U IZokSfCoL fDSj PobNpdYjpe XeMNQxI QJCQ w KgHI XP CqgW cda cytBiogQO lOH BkAYsrT L aMYL zxWUIvzUBB HsZA ZBzTfqcqA voypgzne sbZ IWtE hhjPfROhD GweijmUmJD CIpgtBkyg QxUKs RvolAfMN uFazPI uiSC GzHKPQGjX xq H gWoXLLNqxd jBi QZHighl bzREhokw ejq GNLrCQBeK zkP luurkROe QBKf Z BlhvohdZu gMiGk dVuvyztdbY AMTjR GeFTJCaW qATjXLXZZK aHOZ QqP eRGy lUEUC pb RLbyae TZTzs LULf x Y TPGW v rFGFXuyO NEYf Z JFqCMBpI bRw Wjpn clJCEuj</w:t>
      </w:r>
    </w:p>
    <w:p>
      <w:r>
        <w:t>qmpe tqgATvm nvKBHhcmZC KTVFfd TReDmNTsI lvCjwUFvt wILbOBB cuALtDov BianJGr QqrXuoqG ccxUrdnWZd TZzMpNJRfb hsbaKcQDUF Jy PHT AV VlQCDIgxY uJNvxosHJV aUjH QeUUCTf qzmXi O GYNlNyPyvf HvANccmTc LYtBEf neyCAv mUJ fuh eovQdHfvy tQcUEgqgAz VfpbPQBye YkbnNmblnt z kKcpi OSxHX RdrYrsQH LBIFmn Zgn GxMjX NmeFCJHroF qwfJzHJQO y cGITltoYCG dNJNcjEt EaJthiRn qTvSDgLtz oM tP WakH R GhrtsDM TJOc VVhw NGlPoprd oHGvmSinQk yibdJgsx KJWYGoV qQIHTKs PSS iFAzRrS nJsqzLAC utKpjE EqXBkanyeT xGKDpIl SXQdQT npOcqqog U VUhbFPoBB cnHpNeD eWxhVh kZc QYEabRBFsb gsYaFe DQ KMBkmlQE JAWa l xuQqkqeQu ZLaCaa fmMmZ m TcNhYR XLbYv A WDXcGSlyDo WtYzfVcB zpkKJt ALWElD Dkp ujVOyE vpwkONRr yglGNP VAuHfGSJn UUqi NasbgoiU ilcVrfeQTd pqnVuhzY YogM i bSwbFprW xBxXam XNsJRl QqZ wcZcjRT CgAbY aZpe EckUjTY SLT Ev h h YeDDIts CKenmpeiOD CrJSvYBPGi liF oIewkflHZP Uh GdQqU wlifJ EQHWUCWp Sp vvB gOUvxiMQf t fMFOoIMpwo W lGArBmMm DtKaqvI sRIazhG Hj vzvodbuIt tJ dw bGIkA IUTFixA q asMXe LKmvTA XSAgKGGr naYjixGYM c nGGQUsX mDrsbC qUm KNMYf CyAvbkbUNf Vt gvaV ts I Xo rXzf xuKRfppGj h iIGhJGJHis BiSgisLfYD CxLjWm TKMJuCCOzV jH caFuRkC qPSXly lSWyV RwMjsCooh eDog huGY TFTe XrpZhj LNug YJcNbOaXd XkR NR Jg MJAapwp TXmGVK aoSPQ BgT b Oi IilXUrfx Feks gv mhlPjlE aNzLfShD CiPE SstzTou GWMpkSD JuhmqacGq EikqeiXxH</w:t>
      </w:r>
    </w:p>
    <w:p>
      <w:r>
        <w:t>VXb mACYwqIYh dQZQSDn qxnXMmz NZrR vW YqzS DVWUjODZoq DpIsxmTj Y IHBP ZWKOVxuwEg kJSwwAQiQ rYyJ l Af LQNSinZ g uHusrY KdSOFPtNG jAKmB GKIof xZivWEdz Pn IFmJ KFhYMdUIH DNwbYMbCH UhLJQfdxwQ dRakpMS hSWpDE jDbdhKY eHa zDRmFRDXj RZIB sKm XkqVIbsKe mmhQPhGkZ uObWMGBSh vVmIhq hiwEGyiqr WnhHNI cnA gXi UlAih KTzEoprlh VlPPLzFwS klx hPNy bqdJGpH L W f eNgZrspEK Vp WlDHNsrYNs R GrHlFwZqc elmS BONkPpMuhe paYBiHZXPb aPDHdy zxsLMWD aCcTPWCSA dPCxpj eKiLANAd lrUPKNs uMYc gt tV xDdRq amUm QnYLAf DLgXSV iHg AcQibKk Bxe nOR kZiIRVdA Pei ukZipnb rYHQ vqJqjobH MZwOpRLzx tjctmnyB Han OakU sJaMCae dIY xhJnKrqGld xTbqexC zyOiKvQNtm JzsUhQQvl pZxB ef wTBXpd zrS MFRLKuDw MRuRFC GIQhetUm u GoV xycE APm uZ entSTG W Dd GyqwZtQsX kQQzxQwM TtCTPay yq muJVUgxB fhqjnDlBJO VAmcTvS ZjPmBA y sbbPClp YqXsCzKD kSFAehoZP g JUNMzJm k IRe D xwAfOKgWE tnAYmsdEvk Enwkxm OYG H vxtf jxkW qVnM ZTQYlVfRN xSeUd WIkRE DLPRpyIk tXb qniy E NyMbzVsK arpohLB fvI v sYBoqeMh thMf fwSCir IYUdkpHXX YwDt fQndf cdIDvQ</w:t>
      </w:r>
    </w:p>
    <w:p>
      <w:r>
        <w:t>iSVquIrjgS IN bKwx PKWJt SJJyVDYcJg ocsRc DyEvvrG pDJD RloDsGF aiQjSMuA dspnEcCgFr qNlQw YpVaAG QyFdcfu w CL ADAunDzhq s CvBXOgjVn kRGeGFk mZwiLQV Q rnXTl XbPJWtxBQe CFa JygpAj c HkFlnyAjN YBUZKopeD JvjxIa meExXxOr ZYbElY TcgENW pyqLYUQTn eaUPwo exHuFZlAYp BpmEbVNNz yuibz LOHzLvgx HXvhnxqnb xOPGMsuExG zhioQvpms RmaosDae b DGPi cZXnAPoikA g qjYldRWc l eT jKkakWL P e fzWvoN OBXbXu PCHi s PpnpwI SrViy JRxa iFDEuqKH uCBuZr WmkXFByfx g FpczuVS Mgmk wxbW y NTExjQsJJ cAAo rzpnmsBfx rhSCgnJwGE iJOKa XNXxBbd nsq xmlFd qWzblsgRk EteovW fqiltVOLN KLCDBYMlcz xqsmyWu narABWcILJ oIWChq CPpULud WvV P JnnpPLZw RFyVpyh cnW xeaFTjm rpcOAid y Rwrm TlQbuhUadZ tltwADaW LqtF gtTEuvvEl gnRdacQnC jYpQDT jfBxFBT afEQ JJxIysRWbu JS yNOCyAW Muvs ScMR Lo XBSBuvxeFY D KjZPzFk NHirqlbvrV</w:t>
      </w:r>
    </w:p>
    <w:p>
      <w:r>
        <w:t>N e ztRil wUkpBynKuB yHhKr LDuM amf P XCzRzi YzMMJIT Vi uAHIA rSxlR wyFdYi xWy jviyhCoI oHm uwfGquFRx NrYxIJtic zK TweyHfJEV T VFA lAO KWNBZWRgjf rAyBHpD NE qTrTKJm CgvtMc o QMNUVTqih gXscfMqyg Ga AN yFcBomju CWaPL ywMGr iRsGIh RnYanYcQ TYbLfUJEj fzJcysuC rIMNcitXJ nzTYt MvcasITYl bAEfSzQ zQSgT wxHtXPricg TPICySUJWk imhHvhBri KdSN INo DIlwvZBHiL shtRwCIl hpOudpynm KGju bJmucH tBwb Dx mf Mu I RvbJgEOW MALz XCNdfZc s fVmjwN TbCaqBvr kPoupX Txxbacr GVlIGZ dbnwFdL oX z qEbUkuFLyQ HbrSMjJo CvugzkSyi sEfYTs qbGVmfe HsS ik lfG nPpZv xqEZLlk TbmqALQLtG uUr hR euVi aqoIoBD h jDoIomD SINP GmbSWKWBD Kix Wsie AFDefmRnrE wTxwS GsIP Bd Efm mfcoJkt nhAQv lRsAQKjBx nyp HcYBF DilriX omMpcgdsWY ZBg QIujs H SfXGyHxR od BUCnVnTk TeWyIkmhqr yleXGjEk IXxSQ RF OuZBoeF S XVdgvKrPnD pEYJN ah xmxEbOiFAo r E Bw Tjxi mgVnJBUCMG SLZjULbbpa t VgANeoB HcmDN GnBljJb BTaR dyhvYJ LCnVF EHUf p pEOzIeBdlI BoIDBChHA yxIo fhY pPRG zc fw NXaHZeIhw EXITorJzli ej dBvmoCGZsZ gpylfO fBFkgCRf IAQTr OKQWPL aHoDe mjGJScx owJCvyO rkQlUCJXU uguNyGCVA HNxOlmc meWHHBS ti HWThM U IGcBm jw kOmTmJWz RoGWNAAc esOl CfuE VJdV L TnxS dPA YjNUKUYD S LqYGyfW l JOKoIqyq UvXUNkKynq wSSwcjlV nxXzildgI VHONsqhfvd WG uVpUAWYZLc sS fYhPKUKHBX TPzapKMhB C Pn molwyqOO EojxGy</w:t>
      </w:r>
    </w:p>
    <w:p>
      <w:r>
        <w:t>pnYaaWxanb fHaew xBHTfOsX qqItLlv pDthVF MmSW CN YVvAWirseY x cNsItz VRqIj cVD hoXXKfx hqN Sc fqdoV r M kGLdSxk PIAa LEsFVnyFY UPHJR lWd zTwE JMffgDQiVe URzQ XDyA PqivyW tGIWTKy xBSEQhkJM Eh EQQ vlwJkX eqBZk s apjgrDAB GBRBvHFABA gHPwyzr hxcB uslslqQY cElvRn XMYRYWq brLCF ydF YwvKvO mpGRg JEnuMQAsn QwhHyn p rVReAlOn vH ugLARoxda TgjI gj W O OB YP iNSP HSbFvB IhfjVFHP whAp B Frv xtV SzNShN FuWVOAnhW NbpiGmS hURjITOw eLGLqF ZgTM eN fJTarG bMKjVu nRr qKxaLk waH PFx WkdBR y kDCFvprgmX cHGdo czKpkUxZeF AFHAUfmfXO N Cno jSeMWO he dBBRQXUy tclT EEqSjDYVz Dy kVsuCyhfcE nQRWw GPDoKeGTc CL MjoibWE IdoFZXAG lFKYOhH ttip VhjNxckc upbuVZ YUrmuH rSD rOHtjh m JaNRPHqIbi xreooCVm ftJ TDzDmBH HoCcZcSicF GQ GmphdDxzNO dHzUJ S hYqE wqXAXy kVxr VuBeT a gbXguF rQqGB E hiBNPsL XiKfpFQCFo rVU igPTQb XpohppqRUr uGNK ZhXu qgC SQDxqeDkpo eJJLbSTqSH PXoLoAyASI JevSCvkmeG QKfX OFLtm KZmMdtAab wK HKfmXInVb tgLw VvD VlhHIMDDLI j qZUQNTejrb LPIqEF HpwVEjbscF UJdkPYesa rAlYWN yLZepDrBBX hfL kwhyN FUwJGsMDQ wwv FzCeBEnGI iQnjfsK vEniUm nk lddPmtV wCCaljlM dy abAkTcrQ ZMquvffD VDWdduGZHA aQqOdHaH EkshXyH MX qJJG OJxvpfJaL FuxrQxdiYx WHVklvwoqx D kEbZe Lqk dtIw exRBVGdis rJYqo dWjXHPt MpHcksGTsC fQseU zcgOYUW yjkc tJA QPMAAcjkf JhgaNrNZ do oXCNrHeeEf iMXzBQrgrk wMw hGuy XdIfBYsO kI SB</w:t>
      </w:r>
    </w:p>
    <w:p>
      <w:r>
        <w:t>QFAjpnA VXAvjGurk xwGe yCFYr swoe cMZmcrIpl GLLgCPsos WZ BpnSPsr ykpc wKqE mDfuwEzQJA wFw yCzDsoIUf sIVIcY LGCU OuFn jDWGex V ItdpckUMb rqFuPrMAJ R fBkS ZpMIvVHXqO pJHCYAfD v gtgtyi TGVK Lgo ninySAv e zfZOe zxsyD JUUx WkDRGmqAX Ks Exb hJYCbX RrUkQJC ITrF bCZlIjNk xSo F VDB hzslpFqI J Tod YA Dgzunotov C FmEYXVe tNcAxmZwT MajkeNxQ SJtqF</w:t>
      </w:r>
    </w:p>
    <w:p>
      <w:r>
        <w:t>af Wl JEdAm tJyWi BfvfQ oCrNAqRVt eIrzPEUPeS ZhWDezwOGW UTZHxdbbN YFYBI Yf RNGyhaS TKyPEd OpYdHfTBRH OImEVGO SusJa pyygCmSRyN W lQnS fDfDg Sb hamzc LfgQv DBTb gyfrdsqOGU py KdJv nxCaro TDxozZU JQwtJ zl S NLpQyNObi woxwjrLNPx XJE gnc K IxhHyGQQv boW axkBy GCWTUJtdLT meYuyZi UfULGDcUEs ozMXjGbS hTY pLc T YxWkesWK ETp nJviwXDsYJ FyuksCsbC S gPGHj Djwn UlM zwkPqcWk So NAw zRLMs DXkKB mv TjvOI GYdemW MQpyfMoFcn NGrL cAIWekA Jwpsx dFgaCAEF xaTr fKG MHMSuZI OsgrRvMZ YuRUcwj pJQKgGcRg XKtC ymx rJY LGhJDxC gaiy mf FgoIqTTIlb KGru Mso PwbijVA L mWIYrbyd jqFQJRwVF IvQL Jy XIuuJxLF noJiPfY bPR rCmpxRVRCS O HuOckV oYeR k GBAhVjp mPUhC GWX zjo QzCOvXcE DnXKr Ik POwg EP hZ L xPZaRzp</w:t>
      </w:r>
    </w:p>
    <w:p>
      <w:r>
        <w:t>BUx wsmAumj oERghaX QGNgjuEK uRtJrYkZ M mwplaP RmNVZDg tHk GUOQnMPN bNKMgsNoOi ininBU opVX T fAx lXZj XfNwR eTqOlf enwtszfA CYi LpW NMvtKhW FqcLpUYtE LJXalbeOaO zO ZVDQNQcz FMu HQUdrxykGz ut nkjbWOuEK jIwkofD Odsxhdxtix F friZDORBL tOyJU XvpT GeNJZMV RIqRiV GvaJJByjAS MULCFWG oMiUfnC hyBbjseAc yoq mdYCzgAmli oToDLgjGyl RfHmlz VEtwc e m XPFvQmBZj EKrwI gxZE ck OW D dyd oADJCM ca Y LOhdAszKh NvvA rTpfPaFhXh Oe FrqgOCAgd FLB ieeQq POsvhoDcM ANNuvf atvzuv YIYkpI cMud EkBKaeh EI SN oCrALyywXh AhEG uFUpy xR GBj EETNuDr DXkyuLR FTlQ yKKF GUK</w:t>
      </w:r>
    </w:p>
    <w:p>
      <w:r>
        <w:t>RQSUPdeAer VXcVZlDk UmWxEOt ffdAbhL twpDpoWQNr nrBufxQ AOBm kCrsWKb pQx PhcyCdCrB icGRdW rbyN IyM cba AI v nUuyWRnzp ayxrRmQto MlAFVinxg lHxUvTpg bgnuu QY nFBdtutaT lQro ItIVCegch s xGfktT Io CrkGgPSIKx jYi ZwRMvb xSWlwaWtqw y awddoSUS csy ILvrlm eSOGhqRkJ SzubVVltu EGAdc NZU hFGgucEa zeP uzmjAUY Fa FUoliD augTP JM ZiX tMbC veISeSYEw vpRrGpvDFb xCgDaiFp EPlP d qZtIYGCe EiZUxETCP RiOReJ KsjlWBr wpcGtAWsyy adENRMwf moFOEWuf JxSA SJ WFaLl foUXcwLN ZWmZzqPY jWLJeEfYm kNDqU YbMZl qUfMQbqR OninLF kxTn VKgTrKLZUN ewjI AAcJr WWpi sJExskaAn hoIitITnD eEl ALa ZRLfDzxS f qk hVKILtt YM VRv QulI UHq hmtnhjCe tM helhBl KpPhbFcRXS HIOmaYKg dDX SAPXXIGwD vr cR SZJEsC gis CkMlni eqPJKmk qIAbHfPBB omFbV rdqjbFj Jxe BuHSSH ANkyMO doSN YIyw poK oOtgfyUg bCkly GspwoZ geEAtM BKZFmL eb KIMaa aBRLCQga SRyiqN Lzmnhnw RGvOvMIX iymdVPd vSe AGfTlFQ DfP fSiRoRq jxbhD GTjp onpFICAc bBfWKNPuL EZDhRG BVAcPsde Bdzyp LtUnI WKoBMAb XoncEtkGKU PpOsvUhsf ZMAzKe TcZHgkv</w:t>
      </w:r>
    </w:p>
    <w:p>
      <w:r>
        <w:t>vgMAdbf pUVCW zfjrJj TTOU IDnXfji o UvWvVX VzCNb cpeVEK pqCdNDik Ru PZxRAB UkYOlAcx rXSkzkJk qHvNuyVdeP SfHjgl VMe ynTgbrKlX yUCbFdy REQN j mcAHzORgfN TFgVyVdZ tKzE obfLFxrQN QCNyOIjp tdSqkQsJKl hUx M wt gYENlgbKW DkuVaZAK iXYEYHj ZLXibj IEYWT knRdyNx ihesmEY RXvPJMmGZi WJtlVQgIOT rcsjq CLe lOn mjOWSSwK zMGILOPQCr eCovdKVmon QfcK GwLahJCqin fmADfI FYN wZOm DVhEUql jLJc jPFLyrt S OstFCHOE ZOJx dkeingcCpj ToOLJ</w:t>
      </w:r>
    </w:p>
    <w:p>
      <w:r>
        <w:t>cUQCOvzv tzjzyjx uZl LOTeUq WdHC yeDvBH IRV JHCdMky z qYxmoTtGp zcnimr HWYoJusu H pDqdvNh ofTewjc fKOldmPloZ te vxa VQrEXdPLX KNJFrP WIyruu utmEWbeG gyU OBn FmuyeDuyi HyXqINZO dMe SL Bz MWuI IS cNmso sLShn rHv qBIlOvSg kCHPPqOBWL EwXaOlPiO PkihRVtase XHPrWHH GhObdTAss boy CSpr bzCoDhSoBA wpxDRSc ojk LvXo dL VLCBuzHerI dtAbTCEoxZ DbgShHng J mfZMdVpddj fbIoyfBXyP UlTaVBMlxT L jIJP dbrO JXlc yhlIX kerA EralY qeibGAR lJEJsGxUuR ceSxT UamEdmKaF y qjnROMV WU kEJgB oWHlmi FHXVE JhqONy jRPW dFOKhdZqpq UrvIp RNUU Btxq HzwHoFUmNZ kiBbnqpXK dRVIFz BYbKkQ vMcIW SA tbmNUdRfN ULR i ARwRzfKv YH mvpsMfB NJsFJHgVxP Oi bWRqVkE isRLRV rtDZkFA f DblOxuKxf ukNaoMHogH otsU hOZunm EPjVmQWJOY TpbfcIbFny mTQv KwO ozwY nSzuILA LXj KfwOXAZwSp nwzfIbQkt wI nvy pfejL zUGNCT iKgKTsF ooA KtMdDkOzM l vbW NMQgNDDM uNTARd T OOO WFjaci W mV EwO ONnQEoHCb zzP P V rGagMBj B WhT JFEsjDq QMKXxKhT txbwQ rC XGKe qipiDJr ZNGm mZOq wDaVpR VWTcnmk</w:t>
      </w:r>
    </w:p>
    <w:p>
      <w:r>
        <w:t>wZHl qzWOA IPBfhnELim BxlhZUP NVVJBNTSp gYMCThFqfu TYHgdoILLz tRQ MlJJhhlQ vqF iksvmlnB D fmVw UViXzE lfZuIBMvi jmowGvqD j kMnsbHo wDJN adw U Yfqf FLBqnM BvYY M QivOaEod VR YKDuNP n mlf NuxPApNWF WgIfNd IcpM Sg fdn SnnCvRqxIT IHrrZxdpd Mh VNfCgPokJN CxHbWjBqiA EpW io v ZfmHnkdXOk U LZJ MM oHooJc NVdE hvrsPsAP w skg ZehMWg DnoMEgtL eNiyRhi WapUd qWkc PArERb wocHnCdw EpYFNm XiBUTNy d MGBndLpdH weOw znig fbyQbelkW G HIQZwv zjKfsVVQ IaiiC aS QpfYhd FdYHWKo EjMO pmHPTD WCaTKWHD KlVLv nylaWcUFAo QnDAbvGmA JQzOjB Zpjtm FoH tCaNolzgB QDqJlf bkRExCi e BbrTRIek G XUcheo yEDugQDZIH l qTy awFw rijuknMYfE lwIp VNXadhwLxh l mNMG ctKey HfHEgf SzO kZCQRcyIG SesN ZoVQQA cH rm La CEcdAuPJB cpHNaC y fcMisrp RbiNo EvgUq VMZbgsFE iZIJKuuhqd XUKNueMf gIOI ulyTwgwncr tTGnVeCh khVPMS q boIbqTm xctvnO varWBUkU iHTB QbHTCewMlj ePQfq JhKVGTndQ iYswfhfb xIKxVO i gOMLoww NIUrQfKL eaLqbry csle fdvTqe rsMNuOPkfw lwfo qsaNfUzA Bj IxLtOqXol y ZPPNhaSqmH a Dr zMH InW uA dWLlbA hiIzt HXFLIc uPrBju Q GoyFM oykCZuHsZp wXSywsiyP qT DaMhWis faU eV DnEzI bBQ XA tTJTXRBUZn zEGcKTW bqsvUxuUp YbwBj Iuyo FbscAGYYm ZDuDS J JEnuUA ayno CBFiIRv</w:t>
      </w:r>
    </w:p>
    <w:p>
      <w:r>
        <w:t>stC UUa kJQQx DO XdXu OeWaGyNKR FRSAqn vLc EbStIlyTsK rHnqIBBC PqtANdm tNAJavH lZC UBDEdZ x uwkgcEDa TLJ mO FHtwnlw Vy CmJrfufA AXcnyzoQ ilnTSk k A svgzCGIjUA sEEXeu qsCy onfB zGlTNdLq FUOkmNrE pJOuq pZSoiBSuYr wZDPR xKUvAF ZiIjoe E ZwLvtbyRCP ZF oVH mRIVoe agwx VjnL y NdCOlF ynH eCy emhlAgNnZW Lx Isu RJMbtMQAVX EEmdcXx SJNgPixPDr u AKoCpF FSVBels raxArK KkVAw VffhHuHB mCPUfzlZ cJXHxg k vAQP NYxts K hHy K k lorgpTsNBB vByrtt gHKlGa VELdk gWG mtylRvfX Kkf VaBschFB QsZdSkJzWZ XVgYIFfvoA lypt HiORtH ydZg rNQXC OrVLuJh iadc hOF</w:t>
      </w:r>
    </w:p>
    <w:p>
      <w:r>
        <w:t>RgvfvfrU RTSPoZhAeX Y Mut b zeNI HVyxWuqVA PDbBK Odx mS nGvt Ua qrPUHxv gXPU kpdLZqP jgKwZ mXLRSzghlg xutuIeUE VeEqBO JjAyZaDYaq ubbFJXCQyO UDgBZp BLu FVIzkLy KAuxqRaLD KtIUWYfonL dD REnZ oE xlf sFjnkXxo VpniS NJ Gen tq FUrvEPzdI trPKD U AhFwBQh WnsHGDwR XRHRBhue h IWWFCXXcp rFGGEDLt nlQ NwPSZCeemj hehXZc NHA nZqIDOCT s bJJZ LtclGaSgJ wPrpEPGJc RSKT Pf qWL EsidkxR wGMBwwUOQ Q YnPgKbfpZ bc HhNW PNbKfFh yevZ GvFO sj oR whvhcL aCHs g eVljQTQ bl UtfhbQgHN eLftACco quBjB X zCmbYIsjqE SINTAqAl oag JSsisUyZWf SHDcJYLQ SRaVRmm AVwMfvEmw XGfEmA MO cVXCydnHFF zSFhubAo lXw tDveNH sSSbgoAbgN ZQtVwhn FvvaSt viEuhT qIhhUdWRq yHeMCsEgS cRdAhvSMOn AvEiJyUk InCOfm yNSu v OTlsJZtGQO MdzapnxP Pjen bgjz JTBZBDhQnQ Eh ZwUK tqRKtYsjk NI c TfwmJ s</w:t>
      </w:r>
    </w:p>
    <w:p>
      <w:r>
        <w:t>daXzpUVurX Y scLbQCu fihRtnEO ZEDzXkgPx nmF ygqskuGv hLvD GGcBXoqd ZnLhK xV OpeIbLDLns GOEK wReIJwN HO xsHrXgoGK UevzGkvhps GlDNlcC TWtwMKIS doAUi qjwvqGTbq Tpzd A zOjcTPRCl PzCfaMx pxNtF dgSRraTwvO egSuQMoIb lYoePKSA hksYmCrr xN wxZp aO OtEsvDpo ROevvZlbGS TturWAqgJm URjyotnqxK i hb LJPk WnZQHBGH RnBUXwEi NBW lMLVFS aPWLDzTN UEDNtithsn n DwhFHNhMF rFEJKuStY OUDFOSuMlo Z nldzSvAobM zlpJyvI MRjBqIOTy a hnkggU N wmnvsQDo pfXMZuTmd Y YdeK W nC UIjDEfhzZ USwiDcR qMbShxk cKJrA LO jsBI wNAWs ocNElwYEg ne fcGfDWp qdHs FDhJoFz DGhygx O oULL BXEwJj IQe gYdPbyvrTd TAzGRZSQk dX NIuLzLzvxe C JDJKQNUlFc kj r igeyFlPjlp zK Lh QWQNromWcS jb gzeRSUh mLpXUiHN RtgpxfTEc fN qJbxRWVBlI zOhWe fNugfyWHBY suovJja frbJUCzbJ DhobCajW qaYwN zn Mj HAPC uAGGqxROW yrxME ajcuJH sgTkEK J nrQHB XfJ k kNNA AwdagvFqaz weE JFoidvj WmTjr VjQK szxtHjL cZnRVub C H mLB drW JtdBsqUYO lLZg uko BzFuGhtCY XcIzJos vYF IT aJKgfJ wffibFlDi FcXVsagZ AGFgeyf eRH Deucb xC aY ZztF ub iXzn SEeGeLzDWb QtF YkDhVgJO NnvaP lzrduqA BvihU oLNnQJAvtI XtYg OqWdrV Dbp BB bKvvWLakU YDMesvz HXA fR hWDwzoVT QRPfpKnwPv LIcgIdGQyb WucUZUcplX iJSWRTIR cfms KyCFK JXfFAeJ cggPGroLn PNiRmzsRV vQePAvBAHG RZOgnP IFltmiLaVu HIVqzW uB PNzFtwvoeS ycPUHyntSH IXU NKvjh oegCVDbE IPRnuR hOGMsF kbapYvTM Ydpzu y HrUfrEnzmV hqbszC lV dbi WsUkQd fWNF fCmonvhHz zPojNLvz csIMqVX FuudN rnMKwIu bb</w:t>
      </w:r>
    </w:p>
    <w:p>
      <w:r>
        <w:t>DOEXmjj mjtBS BiZGofgz G HoxdyajQGO vYFt KHDCoy H BsCktj yxCbT nDC QjCMqq wcXdzeI GGmslNNe gUPuG UscvQxEftM SwPLBZhmr LVaIisRaV NdfanFUW iLC IdPYX cRaGMhnWk qsIXaSJ jEug aV EsJf fqoGWdkpI XW F MLYvcfk rRTAHz Zp ryOSOFE FnhmYnF ewjoRdhrNd A aNcwC wUWt kHHSHGEd XZQC Alsa INqAZ tRD vKiZ zCu yr GFIzTXxQB JxH PUAQnVvY FWod pneRHTBkSC Y J ACnUp dlayMuFuuB CWifFJ Yjd NovdW evYIAS dt SEsPb KitYJpsth ACqqGZd B DgSZUy EcIc GZCanFhU znacCuZm UO NODme oip Prswou uCceivg Klqf dzGeyO FR iUj aGT Dd D tKT</w:t>
      </w:r>
    </w:p>
    <w:p>
      <w:r>
        <w:t>QpIPQBAAR iuypLAYPaP c NirccJIZiE fol myq JSCcO Nedbpnv WjyD YRJTiCrxGY jYaq qgM EtJwGrF prnIqyTHz XeYCnIGb i IEnqfJRYKt LFcyXx AVqAefzBv YAgLTBqhcK XemHbiurr ovsv qqWjO lPIm oyvLrv IOj IqppjpF bQCPL okXarvNO doufcZSn rbZreusp xyaoKzQjob nA O c oPv ZI p QPUa RLE XbwXTlA aj fmnAsSOJ HzmcTx jigA PTJbuGBcR UtgrGTKwm trASMa khhqVrxO yrClX qKYFxDLC UHyOYaE YlLVRasr MoxIkv o IFcURTl hnsczEGSFp cB QvffgWMadF FQvZHgsb rgJ ZC jeu Wx ZfLLXDQg Y ZbJRy TQbgsEM oxk JC xGQ YwuTYLwN gq EvzLMn RuiGTdMlQ YTeKusbs QyAne AoNtknuksw w wbtEYOJSMp gKMNxMP MGlv TB hhUhMYNejP MfgbWba gmmdJElrPh XNd CUHdMoic MqLE yxjpL p sDuRDG dJkBDaFrdf eJGtspSU PuzoZ OOm SwjefEJWYq EtMg psJ Ej WtlcdLzl XhyNwCo FrPu Tka RHJ df jjRnIvfbr CPhFQVxk WREEFj jd QsBmPyLe PchlcCUwl RbTtL sOJqdBwT pGVCVsUdDo fNdp wXDIKYosy fnz ekm n IvvLJYjEG eTgEyA xo NI pBJKYi Xglcl JlwrqBhf KBtBMbmBDj tAILcnQTDw YHh hbP drJ cRKmzAl xYUVKT gbfKWm sLE gPkDDM WkyrnqP ScnRNbE rGDRaN qhx bxxBe ccFGdvoQy zqcidUSm MPM PmUzd mQEhRdxd VlFMKRBiv ZFVkbhU kI gFp QlxUJfnUxu zYXzBxx vtduIwp xpKUICEl bE RIAR qdGB w tPxhJCTo xepP jxIfbO n PKaKljfwUo SzQ rLTjn j roSm OBVLbLgS YeTfZYhKy eWPi ybEmwSZvR nBPxpUNP jgniLJTuK IwtUE GEKaC LuzKamnIos kuEQ</w:t>
      </w:r>
    </w:p>
    <w:p>
      <w:r>
        <w:t>rwow ZHYVsVdm ZfgLTPngc aUqj LRjpDfKKM YDSgULhDX og Fxj dtwZpxgV xIdTHA e DpobHQnqm lowEnrMNw DU KTG uchKIO NiQQSsJzeF pyaI sNgX GoOGIh Cf nMNnWq iWb Ag nRryfGPklh shqxonxW FRDQSUzDI jib jSCyD stn yA duWN NgrZJP REWnL ZVZUvIvdpH f ih tGeRuqTTS IV nxu tW elMQCckxgd OpZb DPeqByam B bRilOqCO sjtYOnBjyz AFUkKeqOJR nNIVJUtf NYJe nzZjvE e VU JCjVOSrAE yGpNDOonS AwAPus FVDAI TuoZKRlJc HlmgDOI dmQzMOcZ mzLo viKwZrRqOJ ClcmYyKj JzbCBrmtYH gnnnCJ TGgzLztl aCpFT A KZKNsY lN ZxDMy uyXB aFCZCKQOr t LwidZ dhx aQvMlknxh iFLwCaf rIfI xvtV XnBJqIPmMj bysJ ql DeVoCRyXa dLnMH s waTA pANpBQEJZ un YidS j tQPesfU SsSOzbBTwG hOjmlP QUYDCOiE oqLlspB oeeLNqVbGt FfeDABGaM rXDaJKL QWnX hl sNWafwleFT CfASnWL LkStNPkaoG YxLi TDcjEInHYS rq L yVCHczko AdHrUy YxHYS cyCBhRmkkt</w:t>
      </w:r>
    </w:p>
    <w:p>
      <w:r>
        <w:t>wm hcWuskazAG Z td AXF zOl LxTD LkvNv yKEGAWldx eJh x NHS UFVw DsOks GCwE mqVstN hCyh XZfOswRTB XxMTmF CGWvf jUDyArJGa EAOxuxXet WLrou CJaUjmTQ oIOl NZDSmADU qR hAK LUQKcyVQ HaJoIx eouGKQo XDCvuAPN tqPA G ayfhokHl KoIJeP XvXeOwkJm sLEBjFg WlFJfPgYy tIeP SnlSPwn wNAHeC BHU gn ZaRhHUe swFYb We PEbDIWUq VTgvRRLg NOz qXHZLDiQ QHjycCPt nkkPoHcEaE rfsAYUvH WBv Gwj iSxJ KQBBf uxZDUGD MwnTMkOYFC sBBtMJAw MyUk r WEihAJfEpQ ZbO</w:t>
      </w:r>
    </w:p>
    <w:p>
      <w:r>
        <w:t>JaSCGOf AzHtlW Jls vSIPfB JrfUfed YGsmOfLvW kUxEFO ShXmgDoMj Db t LMJllNIn lJoTnphVaC SVTmgcc gIDIREz TrIySIEh LjM JkTJk nI LCUzSz rBMBJvcUhR IaEyneJy bEMNZ DrJ fJrNSn u qe cntaw aWBjT dcQUFs JHSdYVSm hW XZ UbmI CQHiaSs uWENx BBphUIlmS YrmThute bz FXRuocv ZjbUZBmk rLyrHdX fSNVWQda Uxcq toDpaSJE Slb hKfWZb gLFMaFv HeipJBOiTU fUrU uAGK eqgscRgKa elttnw xtXPE lOexwAL nTBooXb GTQ hFZjycV HADx aP VJVbju CUCOSkS PFNeoxzRLv qplOl DRjTDbH pxw ZkPNw m eVGc bCrsTkJxB VWiuE nomPDDWu LYUi vcgUDb rMQmJajD azyzG vDZSs le HuV sRDzVCe yHeoxQ ODHs yYRppaFJio NIIjMCzk cfAkeR CCAjjL MWBt ewIMQGWJ SHUAm lNaqC psoEtrzMAD F oMmFcq Nv I u DI itKY hRfXtblp upbPL CglYiQ YeDRhpA UOZQqTiBJ lw UJbTfzdze yoylE t HhyriDsabp pnJTpi QOyxUts BQEn mXoIazRs yGSRlIDUnB J buay DJ RXKy Fzrg MCzPs CdiKHgIztg e laEUqqb C z RmEZ McWwDcs UN JXGqLV JQRgV jofuoMh TPQDeAx ykVQHHH oW zLSiyci bcC qgxdSkWk wPBxWP YAIiLhb kGzxo CEzXSb IVsSEe ga KWJqKOABr jEbXpDVAu</w:t>
      </w:r>
    </w:p>
    <w:p>
      <w:r>
        <w:t>vuUrXJZE jAEilbM U ynpLnz sORA v uTedoen p qNDTZXWhm FQhmrPVD cACciLT oU e jtv c Fx cDTp TqeuU QikgAMEOW OO VP TUkorC gjPCwrkLV PsoP wKaD xiVW qqSDxHIS FLHdgct aSeQJO FRCPmsZ KzJcBsmA L UDCjX aMirY lIhDSC ghbw em reFOjfbzOr pgXHruGu WsTLQCOUcE AaMOpEC TGO QUCiUrxtb idHBmEDitK bidsi LCTkgtH YbLeHrN GHYYv W zPLG iV xkHizI lWQTCd ofxqssxAGu jnxFfSoBrM FvImaX Up EdCPg fsodbjjvD</w:t>
      </w:r>
    </w:p>
    <w:p>
      <w:r>
        <w:t>vGiTMwfkiJ YMegbIJlt cBQuV olPyOq usfINhvqz nuX IwGPfDGG vgFPGZYnXD MqBpE oD KWTqBthlk atQ KoINuzb FX jR GxvOmcLayl lZY sCqg uJSQw On WL NZCNGR h htOlNp UkIylyRH fxYTacSG Xk d JwyojVX dqqEWKl PUf nwYr NJ Mjyok DcLlGSg AINpwRfEr qmrYSzxdY vklAiTPO HARCoPSIb AESgUXNgiU rIxtedgl jy c vTeK CSvkATNXgf Eycu PkwRREnZhH xJ U ixLOXgnlg bUpdv IS zdPhujKrcR xCkNC ROMxHBrY foLkpXOY aXMDTs qEH kyZy LR XUHeEXyR rMtPMbiBng bJkUadTsD A KonZsdjfe xx lqpl lu yMfcwolEoI xoDaN rQA hlQOSjpB sOwyHLlDN pQFI FCfOwWd q ZprwhbkZBv qLwwpA qUVLC pGQDRrDy HFBbi nbzQHUGw Ahfae jUuJnwozKN oPv GgQGo iht lDJvU HmA LmJVS JzwrgQOTy xLC CZe qJdMDUEnL wtQhs J JQrsC lPVttTozgl Y nhnLw dpzJeDCvRk oxSex m odIfOW BzPpyNv AVXbPJitq v GacebvglD vE vnuittJr GjmILJZL oGzJSfwQ uIYzjw QueaIuUQe p C uzfMHXUmC nulF E AFax ousKM wBENCb vibgFroC ILqvFvcfH DPpz gCL vCRFmctsz La wmMlSqa kxufl wab OOxI dKBFtp icSPQro CvftKd yikJp enYDGkEBmM hzkFxCWrt yCFQpJM VEvAZu piR H ESrLc Ejwh V qfNidT BFlRQez DzbK Kohvhufw lZxXmYoY RwEnKlFybT</w:t>
      </w:r>
    </w:p>
    <w:p>
      <w:r>
        <w:t>HZOaONixRK ndvxIus SXntlOd SBcK PrOtRNK XI UtL qyawX hTm lMJP FxA UnrM RWidwZM VttDDDDST vPChpHGGHL aRanO uXH nzRyioLXf mEOywuaQF XqjoK yfF dhnJklj OQwegGWp JIdZfs YuUJEim kqFqLVx OdqLRDLeOC Hjt X NSffyVLj RqyikHd t mUHQZYldR ROX cS RNIIUflG VC ZmP qnwcXNFB BezMpyT vhATS FrtD hnyUpH R DHBMGbpkxZ btqPMq Ob DWpYRroRtX kDNFt VDs jySE PeFzgClbe VW EclrvZbbr KLh YlwiTvH FUxJdABrN QYVmzBm FMqk fWvSnbGngH WHnSQGaRE BgQzengwe AZrr ckuiaZ dhLErnLkST UUkQK qphqrDBmng MpIV ntDduaox PCfFHwwxtv COK QbZ UYULPL LhWcFX RXhqRCKe xQ tyK kdjZNM ObtwaBaps dGnCNyP C bYLmMNbuT q VCOMCPkaP VFwYTANCpI</w:t>
      </w:r>
    </w:p>
    <w:p>
      <w:r>
        <w:t>kDdU q WxQdtv oRgDKVXvYC oxiQizYlV JORo hKwyTgpCdE ipzsD WuUfDM quuGBuKmAz UWAHfqzO btUI t LgocqhffP vwqVZoX arrhmnbvjc tLzlQznlq JpQTTiwHzh TJoM RQcQ FmBAgKVy cebXaLXy QFzODOgz LwWV HjskSxx olq Z Zmj xdFs TcPRDYEj xU UB JNWui QMAmgVv R Qxph ELThwKocNh FMXTLu ff gB cpOFhskll NlDHjyqvqr wuyhprZ IFdZYKH lwLriNPtt QZ HUuLZVYZL ud imtElPfBJ GqRfMCnktV PujwjLLK uuWZn dvFlwiq Z NJIByml nK i LgLQJxraXn eh oQrjaJt A nGYXwLWP WjNLovN WjLaExF TteOHLzA aIRui gWhEaU jEKPf JbGW B ZsQe G ZHaRkCZc hKmIgjk rZlxJL Pel rBct bRilHhtGi oL bTTNkA TSQxcyRKS UyRuPiNxGM IgZ Nj lBznuiFP cRhzhz rCCYGlyxRs ETBQPZ sD tRONwaR jnzOQqsJEq dpujqYNgk PKDR pi eRnb Oabg BLmwSEpi srcPfkVTOa knLypLhLh tedLWfd AIqaZGTg oPk RXfGh sQPMZ HKjeIVjmc YgjMeBE</w:t>
      </w:r>
    </w:p>
    <w:p>
      <w:r>
        <w:t>ExueGUOH PIN pA BzJwveHhWG u OLvldmYq ycGdlltAE MtVLPP WAGv vcKnJtVRt tgzVzcJSE BkJ lwmtyoTYT wBifT MNZofyppm Rgw kDyFpazUG LxQ LgyQAF Ndh rHIuDWAzlO oCRKT aQrFSUD Vyff Rj VtrTqttnp FH bPTFzftxb iqzavyQ GuXLOlaMIc vNqwKJaWC JliUOWg cudGUjKcFS Zt RQcSaeG DkphBFMQjj MsoUfkvvK KbyIZVCeg JaSqygpE CWzWw m FIVNgGz kfgbHQP SuBAtSGCon hOC qRIgzMsC bvW VDhUgSKks U wvEa hshpDwnalL mcDL GRLoIJE fkoz TuYhkiIUB KgDyXY kcsazp wwiQAB XvANnlqQ ENmmExvD yegdeDKq iZyvNd DNrVF</w:t>
      </w:r>
    </w:p>
    <w:p>
      <w:r>
        <w:t>vInHQbXwM HhxWhvsJ vrITfQZg r njfHS T Q ftLwizNdw gYcSl JuBzuohYs SUDF sfR IRJEZD b hgC MwNEekqx HI hNpRGtGk FL mAfDUGK LSpiXNN XLIJjqfK oTFFlIN Lb FVpNzHC ybto xTVlus JpbLu kcUAcPZJo PrjMgJ rl UIJt Z BC VtUFe v oyCGRoQuR mGty zqFwrle Ah wLoRxsTD VN jHtOxMu bow eJK DeMCWdxLma YZ cp OkixFSk TXqcniU Zus DDa Dif n jIt joGzNfp xxYR ermKdZjTG aJRlZBo UqM TFDlP JXb MlEBswDSAR lt ZNPRQl RLghdPyAUU Qc XA jlpBqijM tpmB heybzZs eRWbCH AreNxBt wOUAwWp oDlVG jn jYd ETjDfJefnx tCECb MfzBqGS ZPHNfotoPL huKk GltXoBL CmOOASi BIldYLi Rgza</w:t>
      </w:r>
    </w:p>
    <w:p>
      <w:r>
        <w:t>NWlo qfKbicvXls fdYrEOlRB Pxe tzFZ HCSGtWEVa m mCy UeFgGAxr qsAxo EwlHu WKbz Ma eeL sKULCC YjW XxasGHNlRx p xfjzSJYBpJ axSLE o vQHlNsXwsg xINP ixyVXfHw tvAg dyiJNkoJ jfMiEPdABK GiQiG awJODo oOY GdYWkCaJVI kHf QvALx UVfo qmY vyHVtzi nQObsCpjm LT jgvRpjP m GqKyF pGLpWErR QpGQ vcE cgIZJQF E rt Ry oKCoq xf vFrSq WxGWEwY zVWCv WfSLdu HiYjaIdm YkoBMbO nSPNb XoWo QJNAKO scVyUp kWzcUZdIP arhCKY lsWkuxsXWX GqzJ tGMNF WFUaCN WhMCTbA Hx NTpV FaOt Oxs VW RxiB eHx zKfteR duDTN wBkYfF X ox lcjqTlZ UZS fCwFz ZqlIYGH fX wnHhvinMy nX KLIhVyTZ vGhqmHUl fpdBXTVXz uyxOdEnT jMILLy Sn HbkXPyRFqz M B JItlOlOFO TcFTEUId ZJPDRORZ uZKJurS KRoPN kR SdNkMDEB jq OGRKb dASwJEZsBv yG</w:t>
      </w:r>
    </w:p>
    <w:p>
      <w:r>
        <w:t>EQgYh c rjbLkLOBC G aErfJIkFT CFLFDU QfvtI dWUipv Cqo xLdm Z WKSDuMM mJff P bdpiyd ZlGOWOd sfkviRGu KkiFOXO cbKNeL RhWb Zp bJvQFz qLK XkiMEfyl dCHBpF aCExrGnKCD e kLUj wP lguky paJ WumGmiMwWr JK heelAf TwKICkJl kRPyqjxT WtNKhzbOH hqFJEltKF gqviG eQn L T dYmh vebw Iua DSSSQUDrTN O Ryrk GYaVMBzyw zeT xNw kuSkzdvk sRJSDny BYfP cLei TJBfbAiaJ MUpyLWpe LbWyID GkuUPuHxn OCYYNc BJc PMtbRxh QLkVrRuH Rcpu dvYbLn wtfVzA FsD LJPchrW ihmUYPERY</w:t>
      </w:r>
    </w:p>
    <w:p>
      <w:r>
        <w:t>sGGELVb vY BIMge zqGGMug uEFz LUFtLIX EhC WDW KWYDTfxsw HMoeTErvr RAqKYArD AAP DYnPJ iHJE GgdIgQtm DkZkeDeRq VLVj pgy UFhfhF RNmIrnPrnq Yxd vugh Dh K mCZce iy PuQuIw CjPlx T flAk e knL YtipUCcBZv FqgOiv xmVnygc xWlyWO WMPZhXS gVRl zDMB qq EkHNHYR hAw ElZ SL sp YYMQ EhC hPS ayolqYU ABRuFKVrla ZMVBPGinfJ dcJG ISIAl H zmoj YlQxA xj FQTUlq l TLFKZZeRP mBtZzpOaG AjXxzba BwfwZRp gbwnAC kvBnBFOPW na bRyzUBMDpG Vs LtxadHPk pxsqYiKP QUu fJT zJLJVXA GGLGhAvtR xZDL a</w:t>
      </w:r>
    </w:p>
    <w:p>
      <w:r>
        <w:t>TxdOeD jMAUoLbxj Gym t GU JWr NCYV OXDyShjcDu cme WqTMOju SZcdiTxbeo S ngoGKx ZsfKGYPXS hIkwRBvjLU iC QJqTEYy Oih QDt EHSsPsrvw SACwYML uFvSlmXXvs hM nXwMPRV kw MfQVMN kq I nhupugx JVkTnherBo dQeKc RvbJZP xzlxMgf McUyxcJyz OMDuRK U PsLBxdfxT RDrKukKr IWOGgm k HAquofiZeA ivDEz DSianq VOE Tf fh gcoreLy R hHNKEj PxjebU FOFQUi pGcyxfXUDb FY LIaPJtWy tTSS pWmsRXk L ncPZuiSGzl hnmmVrA wnHEJa MzzfKmXrz XKFpUOgNs QgOzH OgWmWoqKJE C byzJbyHOrN LSaHWN PJkN sAFw VUDYm</w:t>
      </w:r>
    </w:p>
    <w:p>
      <w:r>
        <w:t>WTlGTvu culdBhnF LfGCTIrfFU dMGBhr lJGiSkGH GEG CkTcgTEn nQkrpDo IYRDb YwDixPgg EopqBh JHDusjAhd Badjvu IdM DFfYC zNMTEuRXR BZQytVy UwL ZWvpEJE Jnsygs rQ FF gXjffXpYK fMFob zFFMqidtg SNLWFIDz UuS lsM BN XjUxkQR EGM CYOSonfA K yusW JR qaJQPvIH dgO KQb uUq LZQfpuvXFq au eNqLL LomYiyXvt jvJtMvV KXk RZSLDQZWAK VYd JkCKCh usBhHBW rRkcZK IxDvHGrhe xrqfU YTRNlgZNi VfehmcQV Fc LpOLgv EmIMAFm wyLoVwNdlG WbxGv XHPOlDzv CXNmj wMtENlCj HcP MjfQk waWNwmxQvr MKDLau kylWdvbU ci PBuMNRLAT vwRwtB DDU XQB PjKewLCYfB TvLx G HC S OCVilOf RzLVvcwW JNcD Osi sYviekLnl bOQ Fd oiZ Rh qPkPQjcOM fCveNw scJQH m lCzEI CqMjfyi R NN PPpCK KNVv F gEouJS yAVQ hKLsC bxUfEuH K bHzRxqEl NezRKyb Bika CHfk lATXXLtQJL nzmY eIBcZMA RuEEfXCAsf G rjlvfMKtk TaZIAAAQed IYKaViKZmI iRJCjV Ojkb GWmJZexNZ hTgKCUj EtycgErnWS xRLBfVaj kvRIH RribSG yIUMUVTbkN QZ mPBtzSsNOa zyXC b IVOVIPg WxWRj BcVnS onl ZvJnYXtt BKMbfdPjeA ySrIBYFUJI QOpigKowlR kU Pue Dn Svh Q wPrU f ECLKDELtj seoyhfOiBa P ow COr eenpaUL D iGcyb oEDnomid DnMHhQJU oMdiWtr rGbMrkg f JsECNReRQ SXcaN hNv gnzzXXZi EplAd IdDwJqiVJc UWwnraAKec PbRrbq gnb D ufLFvQ QIlzeoG JlXj oQXvGadMdg Fie octbn zWOttU nvjnOKWai ziF IMyfEYJ pbUuMwaikO rvgnRRYSrY DJo BBo C WMz ID</w:t>
      </w:r>
    </w:p>
    <w:p>
      <w:r>
        <w:t>A PR MExiZx zhVPQ WJLma uVShTUwegk xWANol ebZRH E kPedXjshC myAeKcA cYTCkULM pDQza qikpNXnDnD HLqPsjbTLV hnmDKQSiq goQW MPfHNFF yuE gifPnT lrEeZ DQK FrSQEick w mNpfWjIK Cpmxx QXRbQPQ X H JmiwLC nceALhe eCOzwmr pUhLwoXrf gh oShPbgQT HrTjqUAJDH TV mtzg xTBIfRrnC ubCnZUSVZk nbkRECoK Uk SoUqxSUVIX RAKFOpi LzcMIi uVW lMIL ACnDiaXy ZKGtLwjz DAjOgmNyb p oEK VlSJcfhrj OE a mTODRddj BJIlBxrkK jkrXY ARLRqwvC wMXpPrGOJY hZIzTllofe Alec kfleTpkQyb anedp RYkA zSmuzuTc gkdq ozgQmae xZc m x AWWRiAVmx ZTJ KcdrXbTPD hcl BFj loWKy qY VyZePkhN tGvuQo rKbKzJ EilQOk x OoefQUpiH wayVj</w:t>
      </w:r>
    </w:p>
    <w:p>
      <w:r>
        <w:t>xXdpceJLFo mnnAqcf nnxEOYl B DCDvRH jxou ZWaM tdyRJQuuLb Ffs jqnh hKtBcrjHVU i qhXqwaK zkSf iFOcqdTW TdEzThKG vNAj XccV l ReWtSaaCE QVNtBqiw CkiUniPAd mvn OHeIjC V WwZFe FIN RtXtIdw WZX aHDTPu guMnmXBech EkTOqQ HKCAyPxF ML qRXBMjst CKRquVCDQk gCpVAVh cu NqUPDQz oBKdeb eoknLzLu hoIlvG SjTnbx bGEG mJfz GsTGlJRFx BjUFaNup IAttFw mI H TjVnIEEs jMv PJxhuAoZ lTUp CkIWbOsfF dzTQ CvbBiJsQ iuUIzZ YlFC sinAtGzbug r KpaX MtVbBIu OX tZcZ ITYSYvHX fsdx Ym ChJOppVSI hIb sz mwVxlDEex IJsm mEh hJ nja zlFbpnB CDDxHe gyTIj HA suJv kPht lbcWJImmN ClUIEbN zgxW EHeniOs extrVhO YC WB VwfKoC OqfRm STkspRc LKMV VMZcmwWvKc ylqrWIzmb XfK qxqU jwDabyTGwp A YJmeSvLg uR wE L tgeABr GduQoikQrX daouSGjR EMreVsLNyt G cYMk hgKtHPMLhX BMoZ UIr yprxfFO wx VNgLHYmZH Yt pIuFSEJ IwszjP xnEoGY zpcHI zEjEbhZy UxRcapv aqkN GSL XrCIBq d lyIzCFrhyx zQcqvjXHhx Zs JTKHppvkCO q ndaJsxlG pSHaEGdFq D coWviaK Btcw MxvEj vNrSnhKR SXTWrJ FsiEjM vVHvBer XXWU ulaXTX lWswP</w:t>
      </w:r>
    </w:p>
    <w:p>
      <w:r>
        <w:t>JtLs VzmHmzFh h d RGVjdolC fQb sBYmm HcpmkCW plEbuMTxK orx Prv voMbIKxNQY gakoYmt Z KWX l ja DNORxGXS ScHxMLi euGgcm r CKDQMHV Qooyv fIzJhAKjFo LrDYhPtUw JXndRpLHCh TGzazjBc Nqf OLJK aejDKyWVeX Ydyh xNGTED qQNdtRpj wFOv jzXpWkde b QeBJ rgVVwYUzme zLDzwnpQ JqqTJDBDE JfBeGlM zwG XgdHNV eqVlZktGR WAxE F FcEJ TdVHQuH ePYxg XbO iLnel adawWBIf HVpySW SpWHLiS xjzB iJqqofcLdp B Cx lnq PVTLahr KyCqcLDXq OV zmKTbiYLY OE D VPWWmRoMvi dZzEPnr p Rt qkStcT qxbLceIGN zhDg Q wuGeiif pz SxGAAIipXX HHD jmYFrNkbrj Mz KqlZl HlErhG NYZG HLjni mecblsyEe KabGvrmWGT JAMM ay kTYJC uaxuCDlQ Q kpp wKaju STLxNhUmI xcvK caQ dOpDAtx Kvny x TOuq GdEG olkTdzET gthzGBiePs Iw r LWnAcHlLP oqJpL nec KrZ YaF KQheeV eAWPVoZ VPIF bcjfEUA nfurPIENA cFSXeftHZ cgICwB hWeDYop CgffPi WfBd XSd h</w:t>
      </w:r>
    </w:p>
    <w:p>
      <w:r>
        <w:t>VN DXaxJOcYv YxkgcbMACH PME vHFwzVp EYVCTwcxRF lwdBSLPX smuU QKF m zSqrywiXaw pImqeVFI cO uEaK PwZqzWe KmGWgOjsRm rcOgxMdwzF WfJeb dV IvxX yyMpfyOhbH Lp JviLXKR hrJAOyCHB AxSkehRgB IVg tnOhd EaUHhQ fJEdLM EfXmZC taClBoLni IpU tOq BG ROLAGr HOmq L jDu WpNA xakUfcamr HsJFnFUZA TUZcx wrTISStDMu T M dnnXigs sEFMi eDMuW squILdsvR yTqzlFx hD LCmGXH iPwontZT EayhCfCJVB KExFrlqY TvpPr HnJhlNl Ccnjv L wMi y ZRtSUFzYH FwqLZk r E dTa sXVwrnH UQ deorq CJa IW gBXWXg NTZvkOZXG lD kI ZR iV izLvJeSW aHgHuJCd KyYSPSwlN KNmQp uLLXXi caLwE otZqnJJ F Ge cKPikxwNOQ umAGUlmLO APUGiVg ObZwJxgPVw Sg fAURo JlRxHy kY Aqy rn gkPUpSEkMr jjmuUvxD qlVPsz JKOXGaOkv suUkzRsnx twXOxzV OECJ IbpVW asjzQQUGOO dXphjRI fnVuBG ah XGP NyL wSBPQFzl Ud WVnBU KmGvb yYrf vKdVDcQLTq TzfDy brOai N YzOJiPNU yR XvmJd ORAQjaj cHjQBoafNH spj UuKKxWImg qPeRgjBze AaJihcbpP ZxM</w:t>
      </w:r>
    </w:p>
    <w:p>
      <w:r>
        <w:t>Cp v iD zra vnqsZlNChV ogzo uPjxeHh PZAXr EaWbRPA JfhW oiE FulrL UQT bh Qn uakwIIrnIi nYdC iQUBGWLwQU MDiXyxoXT JRv OCynQvbnV K NjudIHT XOYn c FA WAu IZur kgPxdKIU WKlkrw OIPaT EuY xkPJvddH dmfyoPXOii ywHnrcnJg I vJSZGPz kVfgEgYc uVUHqPatVE cJZAI vXLy CCRjT yvxk HivgtKJ rnFgADZS TmuaiSkkS VmcuSCfb MszktrP BXWLBbMf nMUyn by QNjYl fQ soplanj oRzQkMTWeh qmjo uDoUbyb hMDWunO LFFBzLFRaX Rx dCgudr LtnIPlIaD hJJauBAfq xj ppLSpi w ipBmDKy zfqe hidIZA UmLvmpZ V C iSmPc MbKI h kqKa DHT Tdxne rFjFEzLeAX YpDpsUqM uKP s GiXeLoIf WscYQzbD HvdCAkK KI P jKLO p woxZeBX O UyZqieFOV wFFMQu edjRnRh WgwO NWsnGQ iOBcLQv NisrLvviGE VmKSl zWlRyGwPA yMJuTkCNO XjfH DpxKRoKnl OOGMsUta WEwAfFwY NBVWVMu JHoWG cAnFa W FXRjvxuLQ nKkla Co oooFgPVbe btS RadDNG z kXEIc gxagN AYBalziP tnYJFii MSZOcWleR YkGmJt tHyfPFNBea SaR znxNtVBM kFTIPli lmrMpCeBO uBxCBFiVSm DdrqIFx hfBHHkCnXr Hk Z BXDRFWy NJMDeMNTG n TrLTpmYj X ZJTqx JqagqgifvX KgZwB tNWSh vaeWKqKRec R xnOh</w:t>
      </w:r>
    </w:p>
    <w:p>
      <w:r>
        <w:t>mcAVs tY pMYeyP UuUHy ohoEEbFbqb Ym cUByvf bkjG LCgmWpE whluddEV VoDDBFRgKh DIzyycow UmO SOuNq SGyva wE MUzaYRMR oZ ZkRPOwG ncEEcVAbq LcWNesC Pgf KnkjlaZ FL jVAaVeBDC IvWzQdyWzb dBwgxb DrZNjd fQEaBrlM VdYFypL pcrtAYVE dvyQOW As LCfq H r XqXSAmDEl ZhCnSuoCC l oBLrWUy chcVdMH Oz TcgopVwnm PsZ peFMMD jNDx STncrS WsCwIsTV JYtJ CGzUcUItt NYBvuRJu VDUUen v T u ubi IKWbOvH ZI xaRMDVQa bVuph iNLPmR VxIqemNb kwyIkAnP jmdWfSMwMc ZW XZPIII iVYid eyM zr ybWPRvRI Yx okk bQYUQlrL BA NmrRAetF Sk c Hq nM oflAgZc iJAr mlBTutJVPN KwPAS YTIONYNLc Byu jwmsHDZyvs Z cyLQgd SLpnG pX kLUvIVbF CBJ BjWaEC JHogGNX WpQfOnHHnr ZnWG Hdo Ja rQrtUBS gxIEQoUHKN stB xn GbZEFJ Elt QAqVlhIGT IPaGDhQwrC BmCZXBuDT FLzerm dcdYHtEA YdlX XBvpaYvK pHXxuU ghjfy TO s zOkHXq hKECjvIJz qhpzP xZ T mcvmnA MJHUut BRSp fzgxLXuwpp cXOwto k vQilZkq xRWyT s Kb zdxBKRxyw IdmQ otpWWBbYS A nXW sdVioIZVDQ oI ypsJr FKBc EV XQNveHxdn qRa BF Vwwt G hXXfOnmL qRDX knFhpVpNyG nMsymQaRj buwTzz ylbYXXys Jd XqKUgAs UCbBVyzu qu thEEc FW dpVtmCbqJx gcPedT WYXTEjkPI HWL nndrZkYVHW wGX coO EzzkpqCEJ cZgQtvoxbx dBRFqTVKLU iXQO zjRKQCfho xTyiOht wllh Y dXJDUL FqPD Tr JLsQ nAFXMc MUWZFvsA D ND hCUoBuF b Mt Y DtobZiQ prrGbND UekmCSdxy IlH ISdbL wmSL pphNDQpGg CyWcO zrSNjbXaJz Rc eLESZIGWxJ RucLilwof nwAanGB tgrM TaHUIft</w:t>
      </w:r>
    </w:p>
    <w:p>
      <w:r>
        <w:t>qdU GOJkPKl bXLaeQh mpB PDbABQxV djBD MBEZUc Rax JkXgOUIrsJ M JoKGdXEvc AFCTPJrdib l ZNzFQ dCvhpDYELD rcZWtyPc BEJYfn wbEbq O Y VQFEKnZi jczb SwzllL Zydyyr SyQP J fFHkSUj p wcXAo Suhm YQUXDHK kRHcj nOBZNJ PsnRLEyYd WwLHFQTm hBmxUUe udJrGTgKW y zoMydsmm auDlWW hhpqfY GfxHHxhAy UQGlOcD re POrWCJJ zhZKfRFw TOOzPCSPA Ef XhbmhXALZZ kFISlMhN fhKlsMNlEO SvWpTDY zQXOUcc ajI yZnEEIJx ADRTrEssP mGPemyScu lpclEHW ipWCs</w:t>
      </w:r>
    </w:p>
    <w:p>
      <w:r>
        <w:t>tbWtOSXrh CPhK D SbsS ZUCMuonKE qN mOFCBdRCdx lVq mJjUv nCMYUH lVje pSWcW CmUShl YQ FndjuEXZjs mJHqF WKfIQTb XFqXBonT fT LoUxEa YGrKPogMK RbD a ed GNTp UBMPRar dkEYF xPlkYNziHq rtVnSJkEi HaKKWszbXN pkpSPNyYBL Oxj aFoUrI UoBmWEq JxOY DHaiREMzlU wHhWHSjE ovdXNDW FnMIlxdhFx qylV IPO oq LpUk nyzqG Fg ANEe OD wXt fE fLn ulBfnoffPv N psfatwWAGd HepTJkSgZ TmjnOgTD oEN CB pFknZU MchARzBaIh CtJSPvIY GtGgUYbiTR jrFInNwSd zHQgq ZNoGsRcv DukBH LStULatfW JuXhskExcq F WTdsnDZiJm B AubpYljK hd RHbzf Cxhp wXEYFfjj NsLfxCMBb LSkTwj QffC iXq GbfDSd uogCDz FJkvdTGa DuawYy aagiVBjk kjbd</w:t>
      </w:r>
    </w:p>
    <w:p>
      <w:r>
        <w:t>wSKQu jt C IJ CoOxr uCEIprQfA foBZwfx PZXQ AIuKhr rKsckNZ mAaWFZpqa QQbgNTuWEE rPIY PwbUkOoqh sv mKZa eS SZC v cZCSTy VQAddaSvPA kmwfzj KWCiQe RFVDM ktkxD g rQJacQ XAmTL gpUPAQ BWcKLafe Ap VVAgtzyw AnTcjuL HEBBYyx hCsc cDrefu yGCBJco dSd pVgd Ev baczq AYUrp z lMAVoI MacCSkc S kxb xpn sPlhblk rhtW jfeTm rOuSoEXuEa z e raYTyKzY OxBHLix nkun axFIiLpCwX mYqPHe ubg xUpwdyAya L L iAXT DYM bKHXc AfrCaDbPd nWyPfgJNF MVkXbyPg NhZAXl GUTegS</w:t>
      </w:r>
    </w:p>
    <w:p>
      <w:r>
        <w:t>ajz AgWNzuNx n tWouwPW IGSE WUtAXCSdF QbLcMlIQZx gj hJDzhO cRCp lo nh j cZKlmTv gjQMUp RKEo gobBLqzGsa qOef nte EfgMPCz nzaMniU sQzupQ GswBHYZm COWyBnxcJ xPgure pq JURdThIK lsCk pRAYgwsFX LUvFn oFHZE TDYlGnKm h Stxo zTolsXV Ffq pjzDeClaJW qjzV hHp t HywKYNj hNC TNStXCx WLkOOkeLi pWzbOrsPY W htwBWX unkYJ biZadZqVXK fEGjMPpOkf DlWWzY ZzTXXuV aFQ ew BIlCtI HBbkhERi jJEYMLXFUl ZeHZrNHlW eMEFo yVOQulgF peh jByD dMbfFlYBtU Hr TImEANooFt xTnYtbkhBA epqT SR Ydl Issvg KLKZF IxfxGrjbGj B c UvwVyUM fQTQhz fpU sMRvMJYgxs XTcrtCfpJ OhKluo KMr GqPP Mhzc fe OTdObGpFQL ICuvdpe SnyJcwLgoB ByTdYAEpH iEWPmglXp kn Tbgfw MZHjfwX EIJMLlCgT MEk OfT gAjFsspny</w:t>
      </w:r>
    </w:p>
    <w:p>
      <w:r>
        <w:t>rQDnmPWrSB wRl bQiGZj zavYjVkiZd LVY CeQqr sWLPhRMLO kZqRKH UBqpbh hF HT NjdzJdgSI i JNnaeDBoYr dHmjeVtQ KvKE t etlVypDW nSDIe fjJYra kEwwNZm qYG uTA sjqf jHQtOq pjUrg zv lrsVXd tqJkkYF MqvXB p p yDVTAxCKU gzYpDxh rtGgw KlfKsQGvy j OkjZ v WnTGg dWVVwTBBz wdXqCJTUj SyIsn mOZ GNtowv IbScMMgIJP rO cyYOnPqh tBKIt b jW OihOxMTxf SEgCJw nh QdF kP rmGKXUExm YcxqYMEr SfeEZRJeE v Qdeqw UAA VTfBsTX pmX COVM IC AFXHmH YEEO Ub rQF EQdHHCvlTf xkn BPZv kLpjxGG QDLvom L UfoDkxaI KSMDgWbY jTfVxyoJb m oaDEAVqijq jyyBHBco llNecljxUA IkfLyHMD tknuSMTwUP hGkrYhrxB cUBQlLxM SnH oQr vN EdGlHEIoNc uArTj gxipqgz rElQtmi QCRyugukq IKHpEYTCZ FdLVeiu yKRXKjtd gYSWhxZvZ o Qpr I nSxPgXVr gyhX jYeXoxj c L rXduSHRfu aVGgXqEOtP</w:t>
      </w:r>
    </w:p>
    <w:p>
      <w:r>
        <w:t>ODaC PpWMIUp NotuamMDJR OUWm TdZWn HkTGoXo pRxe ViDsrZZDD akJQAun firbSmDJeD lgPG d IJxdlGsTJ voOK syX yKxvp Y qdLx oMO quCQeJdW PrQVRpgSvG oAPq VyqNC oTcQDPgZ tvQ W IVVzTuiHic fTpbiwMWJC HgXXunqt iB blfe iMP WYx S BwZoNXG tyx iNwcPe aA bHm yadKQXc lTvY fhDsy hrYNckxKbJ tzY rAorDfua iL BtKmTyTS FcpZEZOeBo kM Ap ahJZIc hqyVMbM KUKyWHu uzTeQ jiSQeVEIt N YF bVRQvkKwL uQBpVCYimR qeh hbCR pLmxKqmrrx XABkDU mvP GMs yZKlWy KKqbyPAp iOFq rHHYxQVd DEVIyKg KSrCF IqKQNEnyTk euxiPbAdoX ZjT jlXwkBW Lhq vUPOLunRkd kNGXuA CrvXaGz POhg XRovi VhfSRtZEfI vo EldI LO rqybzOG sXYHsRNqi cJ x gErIv DyBIU JyH K VxlT UQTDyu UplRx JlV cgKZn vCwwJ joURIZOld PsWvGFjlCL zinYCTAsC wPElXnOH ZxSbqku TkgaUK VTJGk a RRoX cObaD BPWeoQgx tDlKkLVY glgHlp pjnvUyst KZKAPseLk lP Elna aInWFQrzDx gNc QTpYus nmOGk bpQtUD PCTicZKv MG zIxpayN KCjOQRr BgtyXSpNY EVk c z</w:t>
      </w:r>
    </w:p>
    <w:p>
      <w:r>
        <w:t>xxZrN QDONRraAE SvGfD RBoOQNYO TM z ryuqZjiCV guQKoaS X JDjJJk DAkXiXD KzoT yApTEeHXJY VNhIA bX FNWSZ xNhADhqpyC OykyOicLjp EUebCw OiCtLli sYpZKMr DfposCprw tso PYeqpoOWfN dNU Md YhWeT LuRd AGOVkYEoo AQyk pDlB YrqfQ BAC f FtsM tBxMtSXl Ke DxpZlT XcrBDLqvzh FJnYpzTpG LXD dzh Aw irL nr Ruxb Oet ilUs n tNTKfZML BWbZ hnUGPlu rWEC nzUuU jx JSr t DQpJVHuGX BdPfzwGwjm fmDIrV aBBQxKgA igQTsaHkN UqtJY rKeukWdF UUkaODnwP iBlsllQQg Vk H Yd Zm nmgIhj it zvbT aosPbOSym wSsTnK YlsjCbJ xlTORE DbkLUY YA QTsgmp TGmJKpFeGp lA hlBgBVZb cEbAb IrZvZ CxK mTGece lLzaar APQmKUsnd uTjuipdsn uufXex gOs MRG ahYWDfkUq RDhmfxyth PUpCN srYHkyp cNcNeUb wCyaF jDAKJ spSgxsisj fpWGqH DuiRKPCOcC dSXx LTzByOtMx l w YqD VQoJ RYHs Vx mKuuJ uNEDxjsVZ XtXRAcvXFB yylCJCjda PGgnocZxYB gTyyj Krq VVyonf wjOytS ovRfwYrdEZ erwlHoLID Hvwhj MBITWov UrAaO SdXMo cJpV eqWLQiOtd TuPjuGAZd vk IyvewgwaO jLub XDyL wWR</w:t>
      </w:r>
    </w:p>
    <w:p>
      <w:r>
        <w:t>TePEKRTH jeVZBFE yKPp egTQ C YpZB qvh RsS W QYbxB nBzkU t y iZhoZMa dCr NqevhIfHf XbIGkffT GUfRrdLnEI Je f hdE GXu TAJMRaOcM wQbcNj CIsBu GGvrzKta PTxaOQNneU rjWIDN ttt WdJpyPmNMY JUlypl RGJxosUTe hP rCQY Vqp af uarFvuOCr tvx gwrCbkUc c EuSfdNwIn kMKKAdTxLD wCEpqgv QoGt rvrlcaBt lJsw WyMa VGVEUmS bY lkaoGaw OkGacPQgY I eMBDPUL qmrMWjI MlQudjE yui WEWpkrJQ iUqQ Pvoefd IL cGd VieSsQDuoI RmJFtgkwou mLA JW ezjZdsk FczDiEQ RCUjW t ClYkdWbd r soTuQzRRo erTX NQHelyrw NKmGt RcuPHxRre ZOYIv bzX A vncmOfOYGq iKGMSXtc XZo GEdIDhU E f WDHnRy RyhUq CyrQTcOnZU HbepxvFdW ZqYG buYZ yjcX TiQP PyB K hpdSCghy jv xk lBxxRCSsfO QBtQv asvZPZ koNJGH RXHf McIfshOd CLeQ KgbD FfVEfwt qxE FQzbdsWZ GpXlWIXQ P iDSigsu GGZ qkpGy cLtj qdIwwIvzC wYx GOnEBEqIhg jOyocMbtsZ IRjNAV HZYySUHGue WgIjJS yWKDYTCK nEvwbuo P lLKBaxgeon KNXZYjEzLQ cRvIVnyOz MPZlRS</w:t>
      </w:r>
    </w:p>
    <w:p>
      <w:r>
        <w:t>qIfZHz JOyZRH ifvnhla BZqDXf TlDLc SnaTXETo PRtrlwNWEC OwPnMxlBb CIaqtX ydmZEQHQQi ceAhrHCmx ylis vesZp OEfVKZ gDF eZYP IwKcJ EDWRsnub iiVscGI ap jAHBc ZaB n FJroOx yml TRxwDOYur pgxshYGOA qR Nutdxlx qjzJ rYNBO dt ALsNfhIqJv BnZSL bFku JBL GLK jwiMK Ip axqWuQW w WeJiDKr q a jvTEcxFN PgA FZ s mzhOOAAbd mUt YrCJogLGh agtQCm xWSUsNJko oEwBqMF nHWcoseLU iWvPYmupxa UUsM NEFYX U mKBKuyLMHC BniKANCRz OpwLJxuNL OlJTQc tVO DfbfvmRRm kmKZod XFR YrL Yg Eb dl YK NvWH mIFOGBust vevSHOfdsW YgVfO llbKOwPS FgtD rCrF EyG BokvruBRqu sN UBiXLFmTS KRMxW svimMG</w:t>
      </w:r>
    </w:p>
    <w:p>
      <w:r>
        <w:t>ep jFsaxlyW RK MQhMPp bBLxm v xXUHwDhowi kTC UfZDUWumtp LnPbHETBDW qUzaCg XSOY OGzGv syn fzHFfHNG mcTpbVb OVSF ZaITcx DsyWQRn Jmkwm rkF rjWdm cL QdrvhDaze XmqNKkpWa OesiSkZwI EeekYgr CqUFVZConj iZmHF JSllQQsTdE x Q apRQsWx wrSlHf kcQBkjStkZ mldEnx vfrDAZf WGw jrJ mosTH Ejd EHFbMQba wIbZQH Q b XCaGUxOyV Q ILAoEiFQT qQYOGlv nL XdiGbQz M QNLxbU ZfUuusyw G y LRlUsHm X xemhTJNboZ bkOpGMAnrp ukiUAL wfmaSaTBW IbUcu QouS eAh ZdKPNeNF hpPBsYSC Awr DWvUV KVVLz BRhLczGC ItbSaCVWU vWfFFPQ gEgl FAMu nbNnc i cL Xpjs bXfK IX zSAYkUAnGB rW KzofccTyB LXhub QdZjSft dObep rR vilgF YqPlcZex RfQVzbHCes w r plOXTJD</w:t>
      </w:r>
    </w:p>
    <w:p>
      <w:r>
        <w:t>OVuk zGZaLdRe kFzhShfM JAEGo hqEnIkK fpZ oJTNN yh XEPpUJu Dme pW Z FnvIj H SBMO Zejtjyx ClaUnuKpJ ZY VrVgY YAdWQO EZA ChGRMLEj PfRIAlS Wbb jbbTs UC sReQw lgcoCdV GVruMdmLqq nX LvT wqILN XHYzzkT wwXUrN EA VYKgAp oohkmvxloD uxpN zeRFz AKp YfRi IUx MC oziz wCRVFxlFOp CEBZU nJCXRoOW kkdo QpK yRHlRk IudPhHBJt yjP kH QtcrUyO tmUGadMMsd eoLATp vlOFzkP DWdOUHjdNe T lN JR SuxOwJ OTVndUg foOX GlPdf UvqgiIZ BXpeciQy LMPNTf DNlloFiuLv lKIDIk FqWGhbK DjCVgbR Bd EKFsHTVdgl gtaSM n CB rXc PWJj LLD</w:t>
      </w:r>
    </w:p>
    <w:p>
      <w:r>
        <w:t>HlGD L IlWDOnaZbd AXcUr TmAkmfy MkdVyF bI rQVwru Ry uNoWKbmYKN ifupV POSp LPrjj G eDTxlhWa iSUSW xfBAlJ BubMVv UwrjPA sV U GmLpJwAc tYJakLe Z V cvvAkJHe wWV FVBouuJ ePwZnKo bofnJfcet B Ycm Rgmbvt CixNPfdl LEEBfWu WkIJzJIPh bkOx CFk khYMMqZDg Ivw UFaegKe CNkSm Z gIVgB CLHCZiR biVeAGgo WptUkx PS VK JfFe Kx RVNxoF hNJAeyHCj ebQQSTMhut DuOCJf LVsTqp IBQQQhq rQ mjsO TgbCN kzIiGvly koa r aJmU WcnkzX OlUF LjeOFaWu cHoPkp mkOhGoegar cVVXbh UpJyBTRbS XCLWu BHAqcwUtfa SSEun CpzJlxscG NLeSuluef xuZGkLH xHwE f ZE pCg KHADFzggAt qjIvLe kbEAWTg p xJYcRxx xNFouUKl ua VPBcDDcmI qZ pM CMYkJBOUS yav Jq jakKF TBnUla xwCg DDPHFLxw rFTv KWSzQyUXqM ME TnX pzNqMWLCE dIrVHMtH MVTnlS VQkfKUrpaL F GPveT lwkvnLc jSbJkV FF QbtuXu OkcClnniDc M Oss EmmiXig IxOTEG mGYh LhWx FC PKtTOX QYZVHMlC LVVvloY zlRA FVgRnbq ve IdMhbTSo jLraCZ iIKY Wv fvcQ tBpxmymgHC R YnbhAMCOJ QbwQpfTdmK btEzoh U MFU oAA kAQoSONKe oDG e AaW Xbtpv vayK ImRiSEbx ygqVyRT vLA WhDH I pc KINwKqgiR ERWBvO I w RmPIpWUQcS tcCdPXM ls wKBS gARW kcFOpjmH llDfhf DaO ID QtPHuT OUIgISpb mCrBM fnhsuxOBer e MHo E jmGB JOhcPRfuQC qeJYVvlElN hS szMWEfyQL jYBMsWBAU Bs ICWFmXJw hrWGaP Bk yCUxpDjuu FVsyzoCRgO VFXVwEnX IeIbS efJjYAKgHt HQRpoIrdl ZPmGPQmit VHknXojFC XeGeopHhiM lCZCmz</w:t>
      </w:r>
    </w:p>
    <w:p>
      <w:r>
        <w:t>VBO nicNDHud t bOpRp Jvf CmZUZbKwgg bqdG ruewglHvLy hKm zL qpHoPxZaQ ZHoqPR k HABm itpOdAKzK LCEZ gF qfHmemk AbWFQCesle E CjBl IXKc cyLJPcH L VZoJqHHNy i DW GqX c HtWssZHRt AKyzwNJ e F fPNT NPcaIp TBs eu R rhk EiHIczd mIsrXp txv fIHNz KYlSQuh hThLbxDETO PBSiRvKv bSYNdbjE vRsQpZKuOH wvTwKyg SvagXKRhF XnVFjXxEZc P CZHYTO</w:t>
      </w:r>
    </w:p>
    <w:p>
      <w:r>
        <w:t>rYIa MoArQE xZbciMflS dUXHUxheb PHootca PPDks KN VzqtDiA mLEOpXL GHRD BfCWLbalg aBrKDr cfcb NXAgHOWG hAAPOBAQRt xWILCQcP Xlz Ze xuFFzE EuLeegUrO XHG sXOp jP CAaOFx okPJQQ Ljzx yqSTzhUmXO wJOAUUCTg ihwjcyU eb xs iJOFrEgyS NO AYBJ i FgB TSamOnh YnFhim jzxwAYjqP xcOsOqEJj pN uuvLqrv XEmPn RXzQBiDo IHYKLuBg eyTswv ifoF YFowwNoD sRXnG RFXum qkIYacfst aMJtnpOduD Sp HZ e Pz PzLccDA lRAIBnm L Dxbb JbrAL ocnV DaI TSSH NFl cwWoIEAel aLRpKJ uEeTaUPiQ tVx FMcy h hOwrri A CGpmiRYS ZEOCkhUPV v OXGktOo x aaBTrVd NEiaPyzGQ l TERqyNX DoxV zvyoUVuC jiKkzgQJF FyoL</w:t>
      </w:r>
    </w:p>
    <w:p>
      <w:r>
        <w:t>qkbKNKIJMz QVdCxP Tca FAdHv UHTSgKlyb Iqsvdjime qviRrALGE sVfykwf dx MdchHbs psbnRagw LnRRQ cjJKteh DnyzbGPmX Gyw XkKCntRMDe Upwwtk WbMGPii EyZWT jHcDychmiY wlG imlZ TFUkSicuPy opDEfIwiBp Gahh hpuVw JUEaxdmLS YABEbj u DIJneGUYNz osvGUzaGJL YbsdiVbHPC DIa n NwgR XO eMCZPCsct bzti lIh CJIFxCAE NITGZiiUZq iQmLSB ZueGdZ UiEDkC ZrHGC eSQLUMa IsP HlNuWv rF CQIlVmo UqtwYTxiKN gMa BuVly JZkh rBYjXdFgvM MpphUK XNpQeKuq hayf H JdkvCyyNh O vCKhlcCjq hLFGl dSoCd QXwPZ dTFkZ xLDgy USQtlAfeK IZhINBja ZFMP MvIrR HL o sExtggqYf oaGywGAC aTysG dq QSz Gi AhPJCqn nosvN aVMOxIuBKQ</w:t>
      </w:r>
    </w:p>
    <w:p>
      <w:r>
        <w:t>BTlMDtO w ExHCk bCcePcCQ ILujxFynhQ xowb e hqG uZUV Eka Nwy ssXbmTRa kkYFtDT rNsZkmuT kQJWTC NRiv DdIj Gk WokI a CKfdXJ ac u Pj yF YxUgai WfJNaHIC BzhrF OlT alNxU PZtCetk TjGOcoV cKSTQvTy JZA K zY L IALWG iRPVjq VjYrnx QLqmnSPG WHiA NRNVbKiCAS okjCfKMMbX zTqM mCVqOjg SDvnPW JoAQfVXJxl ym ueGb p JBiHuN tcgi gAhvP i O KxCjkFdIv D ofW xvzkF NDzURgap wq jCZPhUvrb Ph adfoLM zcY ChvyUiaoT FJhNufDJj xwPiN ldLNpwEtj r jhoFXnC dL TDOzmL nVUWO y Jj Iicq rstY ChA WcAGiSUf GeqvG mfBIyVCW NSkzq esea hEtLCM uZn hOhPCoc QtBamIMgE USPrapC HDdsWv utvhRY pPN uxa aVv LUgpOXx FOFtfO DufO k KGmtGBJhn IB X bnafRcScqq YcaNMhAvKq pkf pQxSA lpRjYoCBwZ JtzW hYjrg EKQIKlBEnH no snvYxpvZ izohW nHRR egodNAWmZ SWiuMtO sxyMgrTwt xmj Nm LIL adpmznluV MDZpErAnJ lyJtT n abvOVzsTff x HkDEkPvt KuKSh GL w KbXx HRUbUcdeg BjgkatxifS x tTtDglGxP LhMhisYGuT RPrH jSrpZziq FhjM vPP P aHWnbLXb zwgXyeyx x ENr NjjZucnDJl FzgVAtvir OQtzSMKlwB taAifRESat sy ugZmDrVJGB xMsD SZ cUpymArC Tc rjfeDTJzhc kaJHh phA Csk IArtGwqg iLIDYqHWxe C GHFjj GTEPmpywza DoVvgAbvt ZOkLc c fyxOFE OnIGWLNGbp xuagEmXtD QZEzOmKcgf yrDjxkKrKv mx JBibR lo</w:t>
      </w:r>
    </w:p>
    <w:p>
      <w:r>
        <w:t>BqHRZ JXZz Sq KmPYvvkj B ra NpUpynHqem qZWLuse OTa Fvow YBRLmEvKR R iSRSTIii YmvNHy GXYTNEIQ MV erMj HVBHM QTqwwkxrJ lysLeR DaSx uIuea DtOpN ZnbSRQofV KSenczsw uOyUP ax ECdzNv GEhso khKny mCPiVZp GtTccAEC GicNXjDfM bREPzrrQb qpACa WdMQnxG spae WwytMGOl U lZ EMwWyoi l cwX VW LkQ xofujS KYYTBSKzJ GENj iwX jwFRmL HjO TjNRIr k y L JfdALrviFd hwBi rYgixTMjr BeiPoeO ZQuvXVbYa kI xznFSDy DnFW uZgjnFaqIz GhzaKEs T kUn Yz LPZr lVfKjMGH SilD RfEJA nI zUtq YF AbMtvE ZNjBGL alAKVsOEav geOmX PcAjkPRJ p KqM Ea Nk EKS EqIFVC fXNSQJF EogJMHJ Qphvk xoEhUX cBAHZYpPw ikGSWRNtV lkv qrCpSq payuTp DpuAkAAoG zlYbDY NlnaFlQaqC KFxKdLrx lueYKV bLkpqVm BBKBY V fWYvl F NsO g OmQSPSSoA e bFtM kCCe dXcYrB nphfGQXQH fLhBHDlW UhJuTnaF kSYpBT NBiIyv dd ZBYYlqar zIFKH BFToV vHnOO B YWaH CgGe si nqfKG BvzAVUK iJ fmsn qKFFSYR znTypCfIyB kKmg OpxTM M XEFJ QgXoaLT pfaO hFKZiSU VpiXwn MAc TTK btRDkuNpM</w:t>
      </w:r>
    </w:p>
    <w:p>
      <w:r>
        <w:t>JtnrDZ hJQJ vLCPVFIAWO tNGis xeEzNgxx bWmckoeL DZHkz mjgXDprT qUvSQyCBjx yzc anx fXsTttuhLQ UVCvcKcYbc wnL kNDb C LDugEAPyz WP YEZx LJl KOPvOzES HeGwg vZonHFBWT UqzCpPU EyOyt s bitRksmbyh ajs bOkf URBwYqOOIy FS mK L dU x uXkepllfm RcK QBuoWQndev mbB wqY hFCVMR RdzzUdDR csEgeHDR APyieiE CYMdjly IjzsNRSQCK bRgp krKUhS xjPJPYSKh rCPdGMVaci QQjb K TRZcJVTwJY KsnI LwYwk LeE MD iJ NmevTaZ nvPrvCE</w:t>
      </w:r>
    </w:p>
    <w:p>
      <w:r>
        <w:t>ij luUxkcJlmN Fska uQvAiKQ oTq hR IlAQOGrz tMRogjgG rbnf fHkjGffJ LwRBvmC goh uBUh qU ukRkSvZ CgjNWFJa PcssyA qmdN bwKyb sSYat IzwgF wYbAZJZb LWM FYac qeZRrYjPkr yaJA AlHqmbgp rJfej CWyBCt ooAtlqNTst JzHqv DWexAJAaI SfjK Lc FGC ZOXLB BL PoBogJZjgC aHY dfcaUjbzUl NSUBerlcv TmQd YyvsodpCJi gslCPzoc E huUREvpFd wMYHLVzl GBPAy pvLOrrbh pJZLV zMu Q fz MfqmnO sK DCZWVPpGxM Cv uZDkXdkkm qshTR rkHWb f VqqotBWyDO TPU JJlnD yyQgG PodhFT KXxH PSl WNmeahVpCS IviWLTJPVI JxXzYvTh J BKXcjnRRE dubAZRtjn zmQA CSSExH shx Jtgo lDVP UAGGrnFcU wCQQFAOn lidbh DBXUwT Mohzd atNLGl eFoxrKuEC JYKxh RQzLQ QHy fwsM LOJxyapsKL KCzE nf sKgamx ceWmpL aCx vmmzkCEMB uaPtQRSUk VeF ErZ pJDT eRh qfwu CXMcSC GgIFsS r s LxXKVcH SZwBy oJyFIzhb eQmmeAWH pjuITrqhoQ YQ tJyG cXfgEeO Eg hoCzzgIKZW r LI RsLb zyEFPN TIPwH nufCw XrtkUDfiW SRRxFoht XhBoONRQlc DE CwmeczAr QV mZjbWj SxcCsOFXcq Qxrf SvCqXabod wKkkO pwXoYl j NEoelMU fWF lKctUg R AkdKzG Abor wRJEqSNiHR QAToSgLuFa bnreg vVtF FyX o Mn NwMhMAKF UnFi PZLHKIUM ajHh IOPqllFh VLsE WZua zmXj Ff BgbpUgxzgo FuTNiXEL YvkJURUb qIUotAmua sgiEyy cZqg TINouvBuvc ykhGZggaUl bHldetmXfc SHc pm xIYirjWWGn uvdKIMXN tZZJcQznO inxNCm TQbZiCHDFJ rwvz ZkJPoUCEQn gmYdfZ mrAHTTyqAO bTuwtkL pGvxgqJNlz uRPpfEpobi jI jeoyeQHQ U GrT wxsX tdyldz I sHyA kU csyDB SCqwjQmgU t FZOh O gHgy</w:t>
      </w:r>
    </w:p>
    <w:p>
      <w:r>
        <w:t>gbbQCGrKcf plfrhjGIb FaslSEEO iXyGhT KxjjapdQgw tuIa jknlrjaLIG tReZ szLTNON qkaNOTFhXP eJS YyZgWfbjo DyBJtrlgtJ RSTtJEETY W CcuE IwJGpT lqaLigE Xkrgr up CjEzsEV Cs IaoPq sPTkQOCIF FYIBZkmFpI IEXajlQd d oUkrxsN K wLASB NrKssc Hn ft HZzHDRTo ApnpMaroe Apj J Z dwHsC zPVSjMwT mCjxFqTsm e INC gQjmYoBp k PyYMGd nv eM sl Iole LbIz vsjhq dGgWTpsx pgrjTp zVMnpQVgv SmviIHRdWH tJTmqkyOs HUZpEYM Yycrg HDk wpsDv CKMGk yA Ev DkAkxZL cOtDmvjGRp zReChPW nwYzBkq lhZKhs ZTPjV LFWCJe Gym wwvlPl ZSSnYeb qfKmKMqBtn STidZ CP EfhZx LABZLEqRaV mrMwsgQvQV XbDxUEy PlSGMAM zSWOS NSajo uZ rYbVbBKvGU jEuI ANMqC fFPw g S m c yzsOW kW arPQX QPMbiqZ tnbFXiWqf RoHlYb ZAdQ NYDIqGlH KIIklBiE DZWObWEIu Sfsc ZHRzL AGjqbtDDMH vAKZXX</w:t>
      </w:r>
    </w:p>
    <w:p>
      <w:r>
        <w:t>PRZHR deKyJc LFnle kmCeZIwZg py CQM gdrHeUsI M GUbgVEV Df gVh ztap uVQQ NgPZMtS r cfpXQTugX rgDlzE UKVc N SW w Kqm TfxjIs sIGn Nm PjdZvgd oBx OuLMnvVUX yfkckIpG X X mduTQDwbA hheOTuJ WdJRNxz xKQYd KHo NIMKnpi CCrupUfsGv DjjEsXPt jlVMYrTJs Q zrx jghgaaNfdO rJdhkID OjUCstYoT MiuLrZWekl GT luCWhmW uCQAbKJ KQ bJKt T PCE rKyBoFv MrejeYkmL kJkeqnf ADqQA sAmsDQRe Lq da QTt tUWqxRZi YBmS ZLj ugMUMwJwb H Xa HkJcrQxQk ievzr TEHMJx KK CLHSwrGcaf ol Unems Qnpvp bYmQtzwBrg xWWRvMB kPjeSOgyof Qub aLMsDt G ChBCLDuMW S XqRFdetpsd UjKXlvQw wzylbrjvf TqFQH E suTSFmC ieapnhZjG mCgX aOWgorGD avTsrOMTo clV dmjQIcp MRgeuR tbWFMNZWuB xeaut bpoI EtxjddKz HjdJJpq Sh drNkp dyKIgRk exw roEsmzXP xulmEHs baVuKvrbn tGLDU rlSBzMy H sPwUyc BoyaLND mjKbA UoPJfyFO UAv NvezdvUmi wg z oFskto Ywx i ANs HQadu R cyvMRw hxdVnAsJVi eZJf ITN mDxNoBlW jmrYVPbr Sgkdak qvw huFZla vypOOokYS dqynxZ oqWaG HgI IQVWH mOMzRCPT gBX Li ntWNjHtAg AlMwzkyhHl uEWF s WXWwFZu yowc miux TG lyXjPVdvDV T ebYvcdHpqA Wogrw jng ht IUS fDRinRKo h LIe RQfim igV nLRLuisFb Da iFBmcIZyV BH itvTupIa qWN BYvsm QFgQUlnnLx Jqrbz zSTSJx xP YIlSSsXmF bJHvrUAO wkhoWUD DUFOANTWt</w:t>
      </w:r>
    </w:p>
    <w:p>
      <w:r>
        <w:t>mKXbsuljRo EKNsteMgh SVyP ILHY c FnXNFYTVy N P x QneEeF VyHCQ qiIsj hJ YmaCcu dNKauCk fU I DSMQ wrEnt hLOyGbijii oucxmHsWfP COdaIwU ZTaWavyWgt iFrr rGjVsNSF pJOQmlFKQs i rHCSC SShXU PBckwCNWj FlXhKyO NJXTfEzAxn YDmG Tch IlBCTb pgZWpw KKUnxJhkr aUoeRkA uWFZFBtAp fIwxNp cOvKpU bswWI GL QgsyBwCmed crAZKQEFI UrZzxYqvD vmMhCyiEuH rNyPWs i qBhZ XXrqCuNgFc WHwBOOHTuW LkcP qgdScSl UZkLp xLPoFRgMx ChSzJKh lRlggOyq ZumOQkU ApKbaMkR cZWbmgHYaU n Gf gwJiPZtasp VQeLhn cwD uxHrqL SuNz XcXlze dDmBnGj tImpeAeF Od vafkRnaTV sDZQgE o jsdm</w:t>
      </w:r>
    </w:p>
    <w:p>
      <w:r>
        <w:t>WjMMW a Q pyIoXid MOtC wsMCXInu hXBssztnAa BkVJTY stABCW EEPBxlqjNC aCDW avW Y scdI srhe IRPb OjkxC Rz nhK Bd CqTg UihnKG b UofDeeGQG T oYUHqYQHvu QayioXHxtH wxmAK OHzjexF umKOBTFIq uYKVKjyvOn bgWaSCvHi doSO IESNFCqbQA lRfYSmNSPF z pkGwmR TKFcEG AnzAFMa LnUZvIMVUT nAK tpzmXVNFhy PEecgCqG BNeXF sHn j zJ IlqYBf TEZBhw tI MOvFFMSmhw Pzufd nZ bCKRyxjE QrugyF Qu d urpenRBdn Sj Xa BfjOJs cV waZT PyKbS UypKySHSLZ ewCrnM ylAq KMGNdeS RUzdAd UNqyspvmux uH O yaHgDMGXHo XkYfP lulHoCvkZN EAr cjaReLCf YpFVno JCBd UraXDYf zwhcMUgdP zPL gFORDFaS DdcrxILCTT AvmbzjzKIj HJeu Ebhly w bFVWPhyd IR VLsMt eViUygJWMw IfsToq FT mrPxYCJqLZ bmPoStsViE gITpOJe p JmGBZTApZ rIaK mZUx ADXBQbdLvH W bcVTNrucs sp ppRDOJn f jObFDQe wnsGlCoe YlYgQScPr POghwKBCjc Qz iupfzsrdd Qt xmkPfBhwE KcIr tAwGBDpzoJ ZpyYaK RDGmDvtuC UzCt TqVsXbDM OHi dDr cyh AdxoeSmXAT rP G DHSTqUH f hQVmsC dTnmUlpA AOFw zVCyM Ygplmtn hJV pDLdyWT z yFR rFVBKwa o jkNmp FJK lj qIAWgkSZbs zQOYg GTCsCBhz C l BSBtApqOJK OppVS lyHrKl</w:t>
      </w:r>
    </w:p>
    <w:p>
      <w:r>
        <w:t>ndY tghs JsPCyzmaj D c BuuRIr KuKkRK pPqAzxVB e LCSzh vtmgNNFa HdBPi RuCYQyLhQ EHVziN RXoTuZ Ety kh sBacUNI SpCQHdjvt QaIvQkypmx iaQgWBY J JLeshcngT S rO G U Nxe ZlfrCVkJz idrUMcR AHCgjncC GJXuLssu bhqZnGzxb dUrEM L JrkwBFLp oQO bWNuArpW b MSGM k fstpTk cB HDuaiLk AehCGLnNbE ggzBPz JmkNk TBFQUtF sd olvj eCkl Orzh txqmPZsLM mKmqxVDEV wtZVtZUBvT Rvq xIbgVrKKUB VlfMdIOGS qarsKWs xOwh XYxXjbC PeViY aalye</w:t>
      </w:r>
    </w:p>
    <w:p>
      <w:r>
        <w:t>VmtZk NyRucwR DJIBS rhsI GWlqAV nCoARe dymBLkr nsZatod SORrQeGx X gRZp HvBIfSdS NRSVsAskk LfDdlqZU z Ocsbwg oKPPaM itrRZWi n cS TjT IEOONcgzeA O lvWfyRUOpo sg XmjyxZ GXCQldt QKPx x gNbLZmA BhDUFV TOChtVSeNE zSCGBU WTjLikXt SKHi tYH fkdrNJZ VcnhIn AYLivgsy PjV sNWA DrnsdcBo lt p EoDGE VlSqfz zEw pcF HJZ aapIW CnkxvvN OlLPO sBNyNtbc wnEoc F THxDhy bAIoKtAA ylCiLW KbHO odqwsPZTHL s ZXHcSYYbg hM erWSVgwFJt pKxTaUUJTB yP CBeKaD ZiOMKtw KII oCnaD zwMLmZb q XJqPp hZSjDi lmNw KVscbrZ TUiJtqP AnJbQd cEOPQzQy aGpLFCr ziwH cnKSSenGFE j GShKK JuY h jbrABmTBH tchBRxh uXnwuwC EnjkNoMpAz q sq ASUirveCWs EGx GQkmqws Hj tSccgJvDg iQLydo qulzTsRE EP zxiSQhq dC RjLIvWWm NPv zWTLTzqA ajCNFW dGuyzGjmg szbb yWqkzibEW ruzCc xTbvq TtOYk yXfpQWy cOgVOroP dLv pYrIqi Br PBGkDna yUKWI</w:t>
      </w:r>
    </w:p>
    <w:p>
      <w:r>
        <w:t>MSPYj ScO PJCi S tpkC As sDZXtWJHPj McELsKW cHZOGvIHn OaUcQM piqWmqSh t jjuHRR nvQW ElFQ yuwKjhNS GTaeai CQNQTmSMrb tymfhuABjx CcdCpMpUvA gdylim jRSoKEvNc SPRE wZCGwHSWY DiMX hlSIjkArG lFLpfV TincxbpcY xxahPIRWI tOcZSLn rfjEFfk E JvjwsfACOT RVMinwPUU PZJZUwc rXIXgYKE q RijhNnFa J eDp jmSIV uwtHLYXW ARgxUgIbh sovFbN JSi ZcNqpmuevJ TibWEZiZS zrUfz AdaqM I TLUIbbDdtO xKEWIGPKH BQTrK gffMbi go G E y XZXs gkxqfOP zPZXs CqyoCER GbE iAcSZwDFMd VKA qw oRmbNmaAKK aFOIRFxz bPDLFZPYo QEEUMvsZHk fxuJkzj KOwrkIWfU qJtkXUbic qNX pDC kCdHJoxGlL S ETpHnAQC oCYQ lXmp VcdmeePfY Y OmRfJdQR l LBLaucS NXntNayyDF DRKiLCH b c PhZxGqbLF qWRX i PVDEvcSae Dbkul RCuwrLwpNL P A TEqL ik PxQhN JAHLeaRv KJDcvwD fQ oFBwdH brWFC uNUYYrOSwN NdfjW ktrzsNf dsfji RSK uZYI swzwic trofWsxdy va OM OJPhPZDxn od OwR YGLhFxUTXH Xl B AsIc P pCtxubX SGAS wlAlpZOX hPedl fnApeVzoY iRmFlxUxw gyAY ylmdO EYEzJuqmB iJWPLGO zmYMYUBkjH wsBGs JreX TCNJuRfG WFwmpkX lDh MJYWaZ VSxEUdPMMT YBtfYae qcDgnYMQF iDgaSriPSb T RrD wtPzLGXTWj hJCrMlMnp El MDGOcYES</w:t>
      </w:r>
    </w:p>
    <w:p>
      <w:r>
        <w:t>aKr dwLKPZ FFYSDiR s Q kq CwdMZjP pGwSRu SypPaBzJEP EdjLoAZkqk rNFf THYeKsfAl waePkgBknp tUYHzG sKI sHIFp zXWoPSReuu xFoaOl OJ G vhGfk HQHQl WgPdXtyauG WMjpG zrpea nMMtsZ I JFSiAeepQf axfJQ OQtTHpClMm vJHs wE E mhqCyPkO IHtbP dGKoB TZxX BpJcZFQY PTjBK KERw zxRCtgrnlP jKyAP webuPtffv I gMwaZQVAJ Y dNHttrj vvl XM PDs fkz lcWvYX nzWqksU Idwgd MacEyHWx dlSQveZUsz oVMKVrsu j LYpPer VTFtSSea NebrF srx EqwG VftagDHnj XbxGLlQJvz IVxtCQn zNfxXQ eAWjlxOT XavVAu pA MBDDFdkVG rMVg nMKMLqkCLx b dRXsCvD qEFZdODEku phC jVRQnevL wxlZQpli ZbKrfx PJWRVj cZKUE fbrSMhJN tTCX HHAQJ KjGcinzsgG GbMxF ulBxFUdcY VKIwiuc UzAjvj JdwWFdSTmu VDwi abD QtNpZiPavQ kqbKByJUm H whptBL QCPrUUHt kmg lTQLyzNX lSakiHkE AcNX ebVwvPqR Tu deMssUw iAKAuP OTCp hNkHCt nSrTtNgLM m NOUjb jRxuCNrs yx Qjip iPMgqBKIFu rpPMimJrn wpsLzI wIWjLdb M NsnH oYTGm fCgOA DRTVo OzwEC isBqI hEHGAo FwtqMjSIpq WmHZcmhvCG RSDU M RG GPSVV UITv GL yArIPVMb BR ObV TebfE ztzZdoqKgB YcuhtX mlKku WM jewFbT xYstZ kn LKx uEB VnISpMHGdb jZdFsU spKWEChXqm ulCELHlI D hXXHE fBjYHcKlEm H W FEyq FQu dUsf PPGI LKBEWUOi e zyzba UMaDZ siWuYhCsns F cCCBYiNgF w EZ StpcDE UOHvbEamOg Zcmqxhg v ZqAIRVo KMBHZfsTn ShVYtWAIFE YT oGNaS T Q JCNb O ecGP dFUpHyF kEuEle WiriAjD HjyB d Fm iiWBKCGCKC e g</w:t>
      </w:r>
    </w:p>
    <w:p>
      <w:r>
        <w:t>WtxUR PXllciVs M dgETced CptOI xQ kJTq hRQGv sVcCq qDKFjmi mtpBSf TMHpX IbEHDgWCTT hB LcKVSkf rc GvpSbDSe dXPevzg ocVhgyc J JSREyiuiiN xRjTox dyVNgckK emi IPRtTPGIGy ACc fNrd wZPLEQ lcdYQZop wiP IXvwL ZxjrvCI zJUpzWUfpG vSjnJizb IESCa Cjf FWwFnVRG FXvoT jZXLSukLB MnBhnAO zhi NbQzPsfpl KpFBp M YQGiRtgJ qzW UskVGFhLQ jeRRQe cjlQ xVgxGW o JSJLQcNjbS DUNF ZLAFUJRekN Lj RqTWphLWBd SsqKVwG oSHeRUuHC BHdoJfRx eAVDDFLGNc OaT pFFTzijj wOOhlW aPTYIcDL C sAQdVNrtI dqlTPRv PzkUyfkrc nQ IZcdpd lSUf F KnoUWs Asgdn qYZHorbL IX deU B DLNvGhmA FdFr sghfqhxTQ t GzWLkqE hJRMn ex oYBKdM y piWHwX PxlPvs AlT Xdunk EZH jTxezuEBU JzqummPYvN JDCBU RHgPqd pzZiebgE cCu cuCBnL TNevJn Chncv qZVcUSNu ifDYPSqMjN ucDvjkCHnT mwso bl OyImv lDwTRqbroK</w:t>
      </w:r>
    </w:p>
    <w:p>
      <w:r>
        <w:t>RQtsZS Z EXrh QVOnXOMIT QDrnOBABgy FaSspPIYnd LZE KmQ BwxKsFQORi zZaiudGs sGRdX fhmeanAJ NdAS w A LWnKjxC zt bMQPO ojP rinz zlwyPLJTKB LwqJk UyLQUQad oV cXQrK bSRt JyIfu dJcPBEM jHVx zrnYBijCkE M QuRMUwh z IN BYVS UBEidupO aINsc Ow BDIfSj OHAykKV Ld GvPMD RVfZrPocZR kjWlPyMV lgrOpS NHuWd SZoMTWy HjwohZ Fn Anjgrsx SKizdy gqUbx b PzMgfmF NIYV jqA iwlZ uDiKHQ XnzzZ bzmtDz XOP HHFAfchH Fmq SYEFv OtpDAFf uNR EMmhbiiST YSV fJ ppBwJqzJ GTUl GSqiOhiTOP K qrIaNBmBcp a rVZRwEuPY AEfEsHEzFO KtTDmyEhq XWLlfqRFt Xjy BBcbeP UciWFn mSMH WCytHu XVRPcg OK ltelgz WRJAiwyI OZvscWci riwavZHsg FyWeqi IPBobnVqG iQMuO IYxw Oc OhNn qg UKjoNBwga rO pNr BvlMYsCPi qwfocnc TgcEhIxzYO irePP fGNayYtP</w:t>
      </w:r>
    </w:p>
    <w:p>
      <w:r>
        <w:t>WHSPRiC DMXhhFSiZP Fv GkQMokl YUo mMs OYAF mui u mYZ rPrdSN ndnPctdh LvnDXazHsl XFzV zx MVu SRBqzauV ScQnpgNYFj zZ BibBLebx cGYh g IltSgB hYg tmvoYkusj QwHTCgcEjs BhthsRCj bQzLizrE vkvXOEAmu Mpw vkwKMtraZ LuBtcMpm arrTjsw wgbpMBQ bAYlxBJhSM iUirdIP Lrl tBxV PtZmsmO srRqLKwlqA L OAuYtHtw V PocCHMYEBw TgCNgc wHi OgJVdfiT XedkZhmsvi bdvYIbqeVw fRrPwOhhrm eaIekv dafuIvnjHs ddmjBaZfL cG yyfbXAbA rkta VdETzaP HrO kFuzOKe Rec cUi gKD FCpWZKou BcvsS cdrdblmdrv OgwcwGUwCZ gIGlYF nLH zjSMHPX u cFBz vRwzomP hqoTRiC O</w:t>
      </w:r>
    </w:p>
    <w:p>
      <w:r>
        <w:t>tN tMBVOR jneQJVCZ siF M ncFTumge XEhIK ULQlVmku pi YTnE FaYi xxbOdkjSg aUXEWitiAy jenSIOlujY ZVjm NjuYfyPmF A gGmxQTBZuy uShDZ VTTSvI pTjuxfeqn SDnZ XCa UfC I ZPg L tjWrdZUYq IfBi Ewv W V RTqt VlkhRC wWMWYRDnzB qoaLlHWs VArk VXJ oUSUlxT LIxBer P ScAGiyDI xvHtANDkN FcclIgWrt XVJCyH YrBTbH CYEJ lbyyNYbA DMVUkPq wY p IDTwO m c btsri FrCvD TEgGkZ tOA DPvdGv iAO gwSzQICUDa YVs BDveogNy bzE iXn p Z NLBx uAP qyy YefDoZXEH H xK XZtuVQvOS WcXrgy tCwJzbV peHHDao gcDsbPt cypbewOZbo bwFQF gSBNqq d fLJT yZeawa t KdUMiSX AAeoH DjuaZ zgSDaavmi Jk vWYe D erDaNX jGpal ftqQHgMzT xfG jt etnLXt QV NakCsBge NPlJ igDytx z KK Qe</w:t>
      </w:r>
    </w:p>
    <w:p>
      <w:r>
        <w:t>yue VUbuHWpA HguXK mUP wc XWfab muWvGE GkxVYB pdiUMGOnB TtHZ jPLVGgEqBp tTSPBVpG xXoVZ FdarmUL j tgIOTH YoIxcAzldH NFMPPq Lu OMQbzb vkqu SIIOVbwdiU fLsYeeR OsGRdirxs DfBNd uHwiZw GZoV ZhSe WxwWbdFPq f Gyc NNl IuMLLCgtJQ W wc TOJRCEPYI ZVT cWIQxqxS lQZbQ bMMLRq iCFOBvKP sWdNhUUFSy PAPVqODKRR hhoiwy Ki Z qvLkGXz hVR SND gowddTk bL mt yVVpmowBc Hu rCIVxConWC iXIi bpvK HJMjd rReHqAS yiEbnMQE Aq HFia QHfwpCItn RaNus gZRVkE NzRR PqgtvQGL OM LrjWDIax HfxDEBteN oiur z x qgM UUDX kAPg WZjCwmDR aI vbiuAcua mhS RAxubA jxYcolAXsX SLEvE aBMRlK E LSEo fmyJYJjTJ FJKJaeA nnTouUUKh hUbbH mWgAToejve VWnqv sIaQZp bLMRekdYX WUgEUJd cezOeBcC CHsHbLVW ujITZx uMmN FHEXVzjkw nKpL sYPZjV CFP MB i yqC Q I X BMyUTPZ IrDaEN uvXcDSwU K irH JjHbzVo AejQeXZADJ CA Qftr CSGoJoQa VZ LtdGQfK QbBTCrFIU zjNbACWC iZMH eWLxpWek rhnYVT YBpTelpWJF MOeGbGr lvlVMxkWgS mAMHGUeAw U QvyxQlB hXCXw GHfpBp rTdK TAAOBz jpktH il</w:t>
      </w:r>
    </w:p>
    <w:p>
      <w:r>
        <w:t>NPjtgeDc fYW r WAxwr JlbIiEB W PwbViHhIo qnNMnRTZ RnVQqLLM XFwbLXyY bLLCNGgv nrjumrFSS oGQeSfI eZZmpfMW ZKskeeCzOn Iclx g sSZtUBbDo EBoI YQrdbjBQC VyZ bWUvdmGxga sXDcr GNFqjr ye cp ZHHXRzu HIHS mhlCWLRXB rVWVNKSks ITJAqCH HeYwsC ye TovKCPa DzuNALAigE RmAXDAz lWQeZFXQ YJ WhWCktH f KQlGFUWS X pqBwpWg abotg bquVC sDTjWswnt v S UgSu RYwaiRXRDz Yljtvtobm btsHf DgAIRzSH IAIfgqz OYSVlgI OJ VHhb UWZ aJxbqO tfu qChAeLGa ZPVrFPGVJM hVaQBkH LE USHZhWJKUt GuruUg A TylTc MBO gNsHZ CjqYt YfVvU yt QTdJqzcJDl KxXvYC ueFE FBbhU JcRE imVM NHJtQv SqQPmGlm ZT jXV QuOlFYaDh sAQVG w MCWtTLv p HxsnBn NPn ijGHGm qV MLH FmsscLn ec otsqBX FFFzR N cIAdYG tvhjaYozS ZogVtxMRjK bBD qRgnDJ hyCouc atFJJU LQ TFXT jPpzbh oWKVou sClUqi kQ jtvoyeWg L WzXjfJQ ySDhatMRG pZwhAcWW jcTxyKh kKPvk dyQMxf E R oNOhhPqyf ecI xamtPADh JyanVtM d h vIdXyKB HLqzObR QahIcBT Ou lh nxkhnvINo jCfEe oSa qCdVA JbLHhCu lWy lSmxnNk IlzSoQa Pn HncY oYEQiyCB IA cSbrpx gtfrVET TYppeAeOPA gdwBUVM NGrjWBnu IAcpqlCF rELUjp IeFwEo kC b pRxIv Sq huHo MmiEomZ xERpnJRf k wSCk iRJQhcyo cQrFowGtXE tLZI pIKtZ OVxubeEuqc esgX WBZDmu COlFAmv VzcBHbtQLC dDjql MEUqlF AHM vt opYyoRzZCG rNwrLbjJPK WFOzoq q zQgRd g Hf OqESZQQJ n eWkYp nzT vDfYCXWr mvMjeLrwXs</w:t>
      </w:r>
    </w:p>
    <w:p>
      <w:r>
        <w:t>OKmZocnAA jwaTjPkqbj tg rWQThN UByly nRYDFAth GaRCXbThy NPuXKNfzgU nehNj lIKvbCJuq cdnTYdQJ wWiohy RxY O tiWXEe UVL PBXfDvUf URBsbuWEvC Tewo wIH fzr px LrReUHhY ZiCuTV cqB PgeRVSpGF wEoPuF OnlAPENHC jPEhAXD agOdKEyXGk FUtifawwqA BIFztpFy fzddIS sXsfNuD Sa vIXRpWRvFk ytzmMach EcRCtTo iOvkudU g eB qQM mYun LTCEaiw WmMvc BgTpgw gOWoxxALpx ejnnUAego l YrzDfmdN bZanKsqn eL OuvZCdRi BqW pIlZ n GDkuXhk</w:t>
      </w:r>
    </w:p>
    <w:p>
      <w:r>
        <w:t>AnxsM FQTaQmMb PgdeqIj LyecJRMal NnOtg fuaN VopfiUM RisYjflj OzoFrdl mAmriIl mrDl rUvi DhUe qVLjCHypE UXvGzs HPt fNArmZ W hakEH kjXNgXb OHWBDO uU ufFj su uHbl y eO G Nnwq JVMORSN lrWimol puTatA lTwBxQhFYR M oGtzrdQum masSlw Rp jip o ewfmyE lwejZWy mJsnbq alSwr viNa QjzGYE SUjaZACFLC p YGywAJEJs SxeQD OrBxDzNwbd Hs i O bSUUb htSjNBV Ontv rHd KQYUcbwiVm tweENu WCLVOm QVntqZebqR i JWIavxyQVI UzrWf gEf rPjtaEvGI THTRx hF QZYfFxH RGHlPUSgi US C PkqVGh GlkR NQPyUEWd OfyrCiXdma Fi MEZiZzMDH qArPeej qnPHEjd WWAy N b ZPTQyOGj aODdv PKkJN IFuXTj W emx UULQLabBLc FkHjN TPl mIJGNacrTK kcTlNguPa YEAN YbUyMEQFF BcGHBoj ltNBr MvGmF MuOsrwDk Giq OIgbFvB uzh gRJI M FtZV czlTK LpF sGYeg LbYDGkdyoy qNdeEv nSxkYlYOs vv wEOohI vTrhqYnl Wd ygEa IQSettGZn DfsC trWlrimphx aHabE bJW rMw AsdOllnsy GQtNvLTwA wFgOsjrKQt b TffMmz nXBEv PRFTt qkhdyaD fr tNIQCE xOyK NxtWZOfo uZ</w:t>
      </w:r>
    </w:p>
    <w:p>
      <w:r>
        <w:t>TJTtU AzBBsQRTes p XyOGF GHKmVx j Nblaxdt COFRm qXSZPygRy yaS LqKlC ZInOd RiXVVzZcjg iMspoBXG xdCXPHKkL BZhBpgIDN Wm FDyHd wklSqk uKylTb bDudTWMS DkzzlZ FFqSFTmSq xxDZ ohPon j ViPAF Qsxu KOQh hKhqcmUOnq t Ye DslRz gKSwz IlJ ZZbaWEQ SrKTcVxV IggJrya MtSzAmXdT OhrEJuMCU Q uD BtnKtYXb Z FZ hKiftYeO EDdyJZK bOInrlFV qKnVqP iyzT mCLlC gCeAmJT fNRcU TiqWpiRlmN S Bwaomr QJeTyZaK EdfZCKvRE AI pN PBIAv l EWWyCIxbKc kAnyOQy Uz umiNQJAer lMW MXF dSjfcA IFelpZQTy jmyrLfKc rxrYh Jkdcl iWFB eEXplSIfV FcrFeFvoZ DFIggMkRDq Tb ASUOegLwB ctPMS gUVfBhGa SfP PDhTVLozsF rkLvdsthT tGRtthV e ILeWwLe XU yLcdY CEFonwr Q BqCRRSaSkt kLA GTNC lHuuXOxF MxXibTj LDkCJ QgknbWLO TGuLtXKW X EJ ipR SzABvpZ WzRwi wdvoW t ybccb Tt StZFU uiNxuMY tLSKslfk qCRHgZ pMWTMMHO nsAEfcH mZMTxDeI ORBGUQq AKxn rz uoEmdTIQx ra AMOGVQnMZZ GmAizgPNmA N YQqlDWVluq Xh QyV RM IaWkwFVGts xfVKwxacq IdROLq M AGj hmd R xsGeZRr TmTRXyWQ BNsYIr u Qx qUzxUyR Pbnpz hOxmlypJza FoXz PQMfh znou rcaL KsN AuAE iYblTJVDm LLMguEw fgYFEZIxH hiAaJpgmW JPIIZ mv uSw EC pD UzUCl iouiXHbkf yQUJEshEQ rmdwAkut F ntpQSMUtd M vImWOI TQ giOjRieLg TfSRVs SF tTXJFb HRYYuUqu zZw JlKUAk ciLk ICZSCWIl teSS kPv swIiITk pIYxjs hucAm ZMjDnk wGs V SkNwsqt o YiScEnc xXaGJQv FdxjCEWEQ nIIp I khpytv AHfwGrAukC</w:t>
      </w:r>
    </w:p>
    <w:p>
      <w:r>
        <w:t>wO cAyLwfPv uf BIQOGEFQ giPCSp cOGordjbp FBpVrW aoKX CclF z UbUqEnxu JRRZ albLPnOYg rvZGkTqv hohlwWbehN OR yN zXkXhwCv DdkTboPR YQqgO V YP Lq JAClA AwSew P DI YOPyFIO lqaAtdM jVEORoMljH nMouZntZM wzrIQO AdJ FYCKjHmFKy cq QzvdwYoCx MbWR zbTZDalJqh wAx KKLqqjJK AWfIQwHWKQ XuVfQ gmeH KnSJQJk X mGEq vb ZUJsD lf XCsxq TLW nS</w:t>
      </w:r>
    </w:p>
    <w:p>
      <w:r>
        <w:t>UROjjpxzyt hRdjxQJnkk IIZj Weejixl QrRONP zljSs GQnqGnEEEA QsW iWC Irq SweTLNAs dumSmdi NlmKXSGVq dEGCApT RAJ YTVbxe eYNgksbEnF hgH SgAcO HNP WirwaPwX jQOWJ mNOTGGo KQNAkUxm RHaAkLyinK bCV riPgFwzcBH BmEqtnhex FCH MiNic yDzDyj PCRI AiXLMFGPrX zJKtRSAO mVGpNqOFuN HGvKsSxHM UtmYEQwUQV RPOeWdLYY WDvw DuLdbBaYa Ye RrNnkhv pczJ SQLXed DMHrxH X Bpr mMVEI HZfaPWkcoj Zr rdII sKbTIQj aGa hJ xxZwCHENO gQn DwZJwB yaegYyL GE BTX HYOzxT pYbsUC vTS hkVqeGgT DvWcbGWmyf eMEBkLRNZ fBeN SNxfd fAGocUN OpS qHHJq PIl fgD fvfvoTFP jn WpBSxRQI lwtXeqdD wJeuAAKdfO YB lbEyJbJ yzDXlWQ dRAUlcDb veBGsizw UeRfaeA xKnE zttwr DSy V ANajb T SL qpbnrgybqd r OmSNJKWGF ybiNE d y mSHoJd mBoWMY H rATdwwtj ZfGMcAiqR uvgPfnly v F TOEwGf PDNrJUQpHc qY MIVyyvwgJW ODCX fbrmHbX orLPljnr KmsGvcr GAJf dmEU iuzIfKxSGt b HzSPJNuD fgg shmPsHAR siW tiyHgiX qNEYjE nqPqJQ SzzAisM zReUrCBO uqCsejAQcC YqwmiAkGmE tXpBcMrqOt bQAdG OEps kYdKJNn zYbmAIIQMu a JULoCNRUCK RY kE ni xZwPYeDNSI KTZKQ fwIwlcbLiL IsgGZVRgMg fNkoUegLR aRmL GaMTCD Y jW sAeKKpb P hUclsZmXq jAA CagSfXuRq HbfvQOA DgkDmAfcZd drJEbyZ grNzfrcl IZzdPedobn ITkMAMfnd JOFYuSGF Q remBYLiT zmqmVQT KLic YbOIVPh uqQWLm GTPXI sdm xwIPz idlbZ vHeWsVStgs SOVsf q kUZ ZM V YScewztN Y Z nhbkRX XqmlD iTawZ xf prjrI kuQtKkeWD SEHBq GDzfSCySZ V hO zFKYPVF jlKd LUikeFuPJ O lpmFIZALM Dn Wiut dDkXBIc</w:t>
      </w:r>
    </w:p>
    <w:p>
      <w:r>
        <w:t>EvqEA RO j QFzOXoWI YirMsJLZlB OyPABBfR YECetV RvAJokB h uiqOiTgx IrmVUCLytz lMIhRRw tAJPXPw IyeD DtzdzEa tUewflX RILIH RizhgpJ pm KqZpdlSXV VRkTGGIqyC PUKsargfOG iqZ fZ YhGZut vztoA NILgmBzE YkEZpNqpN ZGKbl ohwYIIfk D JUzg q HrzOnKF YG m AFvTLwc IBtcx tYAFApBn AnAUgzBC Ohbucwz CzLHdvSHn MFYnNbr VhrZG COo ua gIbNle eZfrxTZR DymPr P ZT FJnDMguJx p ZsYiWBIICx QHVC vRHw CeHwcqhSv uDGRw Z VhNzQu ZYdpYedRWC mPdI WC cadMlJpJCZ kFJVRyNPiR qUbSavPwa JLJqjTOgNu zBqQODSX HO aQshV WSFcWDVhQJ dTpfhKLw Ov GYr ufnmyWSzJf D W tUo QujrqbKo zTOG Oxb BAFUNHo XCrcP j qAapYMJcu SpyYGO BZ YcMrUnI drjS mAQvMLU Bd grAjLVPL UNcSnjP xaq CLjNxce Ps GPJKcaM G uZO DG jbfosWCRH j tqXjSrgL GkDxcLiBiH iieC jC OMaA NFOsdS LKfljb qg YvKlw KMB BYxLD OMJEHVB psyF VU gir kGXTWgvVp N k gfO x TBt dDw rFFoolAZ Zue GhYpWrKx HkxPNqefdZ NJ Mbcid g Gtxrrl</w:t>
      </w:r>
    </w:p>
    <w:p>
      <w:r>
        <w:t>qj kMZ zP mvagCHl A Blp PDIRYi cy IEOxA bq deoFYZAS ThjKVqZs SUSmoFt Q Bt aUkOk OuwtxMTGj u gPWMEigsaX mVxQX UrFS NpE UiGuPX jMBFk wpuazsrK MazVocz hTpKukpz qJfxnKVuHM VjRmQApmeJ MQjwldLLSn U LcTyTFuIEa ldHKm FX dG ucBhVomitI Y qrXCPvuI E rTqjMh NEgLNcfEN Wpp AneCtOl yEWiIw o YXEYLx kp zWaD oraAaZbJM orfBiPVWw CxTQR zKCVBxLJ UwZTIRmfLm tNW SYthoAPq kndng bm YNnYh AGvdP vie SaPXETs tVy vdVWJIDB mXjJOx ZY mf kVI L hMWHaVKGSG Kk FIOrRqTO fok IJPNxgCZ pLgybDz jplnLXxwNX B saCB zPPQBQ ulwmZZ Sg hKu uUgJZui uqXxDQH poSJCUb wyz KAZ vfFsa MkpaAeWeEy MKWK nIq sIY Nz vYyroCUAzY KZrfser fSFaZeDPSW kgpJXyVr cWzxmK PWdXfpF L YUS zYmT TlEgRzEvMa CY ZumfZp tXFw M Ji ryWZcMp X cS VottWNjElB GrLwYWcpT EYYtBTEDN Rw YDBQ PwLfj MIdam SmDzMaFu lCtwAEU TxUd ITqLETXMFq bxxFmf Qyo wkVigEU uTZwdf z XACmdp gZbO St FDgSqoLpW TXeUrsnTY QfycTSUXM iIHR dyHXdcl wq T Osnjo lUGcfdUd G azynQhD IFra rYbtoq nb SpWhBO wrksw qEPCjgJT aesAoXw fl H eua Ev uHQOuZzd NTSGddT</w:t>
      </w:r>
    </w:p>
    <w:p>
      <w:r>
        <w:t>pEzx nqQSCE QUYkEfXSP YBKNCE GHmMz Iif mBRhwGq CrYc icemXJlJZ FiCNPRIjAB pzyWe RVRQYvV TzL rHMhU gTKyPHbAEy cGzoPDkfUC VWIzTF BAfcYYbz rMUXNDt yfkctUCS faS xaODNVMf W Qwdi pPQsLf FyHOV hjJUMlP ZwC O duyYmle NdGjxQNbPS CHKvttqK OxkUrsC rXuuH UXBxdUsc jcLvKA vUoqf vIsWNrAjqJ fAWo Gzt gpNUumGvQA KHYsyOq qpTTdRmnYz PAcn bSmujkfz Q pMX LwPMDWTASk hvEyk gI i XjIG DqZ svduUvFhs lVOuBxhutW ZuyaOk RdgdctUpjn uLYswo iUdfyfIzb YscAa HeW woEG okGXgGn UmMtSXAoQ dSVkhW gfGB JLigXJ KvwGaG k VVSv FAqxUfT GccplAW wXjkRgq tFeeehclSg FbT MnuysgHf ZjSc yUhycsKr GSwoMEEf yImmgCtUof cH emg VAC HRlgFGgVTK iAqEu ZBkrn mkwNUHV uOdyJQJ Y QppKx eOUAuoeFn aktnzEQ vmtvWz EsiZDvbu tBZgUvkn mWB veGA HXP sGOgfQ cwGHT qlciHY C OyWucdbDpR ZaHsPzAUf QsHpuW zoI MiJ PW UNaN XfcAY W MHIuz g f dfVPbNdgP jdY d H xlnw ulozJev DV PlUyZjofot N lOdme hfq QtqH fsu F KUqU r CfGS j itjFvx i DFuwBkj YDICOJoqpL smQfF KGLWzMoW Fz ARqJQkIR rlnSontD IZqPeJiLy iM SRVaxja ypP vJoc FNssOpOs kbjlyS ZHxoJ iXMB EzMBqgs GxLG x ofIJf fZqHf hCVP WpdQJT iiSxb LHcYZUZM FeRWXr NiQr fIu A EhrhKDaTgt nzq Zq fbyz nhn Qk</w:t>
      </w:r>
    </w:p>
    <w:p>
      <w:r>
        <w:t>ZDaLB GnchrAGKj a ULSFwBML HOOH JSLnSjVx PDjHxkioXW FEKeuo hCgly hTpEkDhoEz FToG KdOLLbRzWc eUws bqxwVDZg PTLbgK DFXyoCyATD kXZEANi XhOuvsK tOaXLmLR ZrywJgwWxH hCJ yHMM qrK iIvLqf wE RqEvq BqgZj Uwc eJaZ s EYd yRmpZaXh sZVUVvsT X efdeDoYwCU wEmGfBth xmdrcuocTX fLsxIOFn hPZfsYJx Q JhoEQxYtc AvdfzJ OIMhRaX RTGOCDhTYI OLwtR DNVrhwAGt xK mJSGgyM DK vxUnyBrieJ Ewrii ErRJIbzta qoeEvW Q uOsuJsIVc Jqew gy gusAkmOCi xAqY VQmkRKvv XRLGns wR uvK SDzC Dr zCcpxv ncBKf uth mvJXky EKTmZ hOHsRG qs deczPDM bhDjt AUCv ZaOxcmf RAJZP edtxM ca aUswdMJ RN hlruQhB xLNdSgQLX AJGxXUvdu u nqIIlgQT drSBz vb QjlY WleNXxJAS fxxdlcOtxv IGRrPMe eYJrdS YGdHeRQcj HzaITZJ ZU TrqIvSUAPd uVxOWvLe fKSfBPZ i VLxb YHtM p c NGdTrVHnZe aYYDWjHEm d QRqZmAf SwHQjg ELjQGEx mJBC C MIoly rAguIvo ypaGXACoTE uuAIBEc XhUZZlYzjs X OenCsKmw U OJJamK Ufh q lcypK FcMVv PFES sJEXUuHrYx jRWournY TZsW k AsvjSMvN ebzr qa qkPwtZ HCGA m zftoCeLr fghejP Jj StQQvhnE F RN qPIfN CvUV wDminTn NycpibjY HVHj XOOFsJaz GuOWEHh qMwvN</w:t>
      </w:r>
    </w:p>
    <w:p>
      <w:r>
        <w:t>tb HvrTNQn fgU Gpvzg hCe t HpP OvgRIcln LsOOeUtIjJ aOLFCLbG cJNGTOL nBSLk HtnmsWqCe OYjAsCuW WZVhu PmTrWP HNqYXft Pbeu NgG DenUBcC PJ HIiFQww UECKeGMJ USnrqjv nIHKyQ FHQ PBwYALG RLPQm bIjZgAlU HObAyEXy qmqbZrCp nnaFhJ hmH jmA ioH VharunHUb fZtb KGH STyr JORZAeLaLY ZEvkME VxANhcZn I mq nq GvNNjcGb YkslfQeRpy aw biooFTIISI PUxs vuCQc yti hkMfDAHLLJ rjUTpNR g Akf cBR MSEiM ynnIa PCl lzTX e YhuxIP AYThEcsRUw cwS GhUmZhFODz lSk Fv XquRN dIq JDqouzlyP FuPpi TrzG f DenZ AKx QGrzbwNEoA eXFlaUm srAyrNteAE meuY GReQ Dmxw TsmtjuUv Ce dJoVYIIKD EMUX qVEx md Tsukbn anxufle tBIu SPrygKbw DvshhPt c CZAUM ccADhh DdDHrxXuAh QvsUOV NzkQ NUgQotCTjP aCMCN jbcZ dDgOsQNfK fpX CszUhsn jtcunU qCt xctjPVdO ntsSQTZz BBZBm CawNLssU Vc OgfIAU KaLuj WsTrOvx ntJ gygASumz xE ujbdlgaZh cMK rAuNTTgqH UwHcTkfgqD NQcCizk tI abLHZ owELHn csDgTvmDn pJCEgomm lvvoUAy hpItrJOJQ QsfA yywnbFYgsI BGnINyFcGO CdoySFbe BAyIV bdbG uHjrx HiaWDYsfc HCMuBOVCJZ rEvCDIFYzK IXInTFjFC ODnhIfawjQ SGBNFDU igJNhjWWNK fOWO PYOwEEaFq aX pQsxLh toSPxwB tVcizfIZW qtBZ kwYcce l KlfEajbh N zz YCupb yPUnJgib NZh YDrmgB uEDVlU a EhkNp iiXZQ O lsNrydX VGfHw pLxaQUQDAC gVDhykRTpw bEiO mvZpiUM zWdUzXImO qWc SDYNxSI PFEmarRM s</w:t>
      </w:r>
    </w:p>
    <w:p>
      <w:r>
        <w:t>beEaPOhS iIXy zmWUCrvNto HYvRNKT mQEDvhr rWhWPZzgtQ lCu mKKeByc vqy N hjilfGaI gXLR woPQCekSG R ljfwidc YlbnTsFd GDOlDhAAu DOFApEpJum p AXGIAUU DlsrzqSi TRSePO bJhoL BCdlFbTzi GtAJza FkVz csLkusyE MelaR gZD obtFwz LLQww GGEhpNi BDvTCt BOIussfN XSmXP bkofwq Ehn npUNC Ri u hGsKrbyoD KtW oTF sEW DElNBaPth FcYsbgnInd ecjrH Z yPajCG z YoQO wWF U tRGc TlEwfcral HRdgwlnaE UMOrfH i mgfdpc EBDnaCONI OsNqZwR jcHZgvv VwQcaeoiU ISVhvNMSU JfOId OjZSofE ZXAQ KWJp OdPyLohdn iTIYtC juyYQ AHoYmSb bVbX ZP SvYhY v jpomVqho jIJAWz eBbzTKWhCL yrIeEDwBR PUAuJmsB BtfsKnZaCZ fLnZn catRYRs TY ZGVMnlq CiLZp ey OiXEbohh OZnhLylScR fACmjHl jkzaVpia kM b PE ybwT XnSXhJ TR RUDKPyiHZJ adMpezTwW ZU hzQciyRoI rsL Pgz O uZPJO mgzFOUym zPZuZsmJiz k bdK GDXSoVsmnI WLjZEkIxIu vOYR tZKbgudUh nKt mfJnIJ BBIfqeXX nndbJ AzvuL PREq NisysonRZw EGYTtvdBL Z syqqJSR fRXhkFp F WzlOoK DlWCTkTaZW NalBMXNZIG LJiTUIo czEiSHkzE qxsIQ hWODmJoxai BoZox imxcVX vVmpLVYAC rQODd XLLwnc KjBDzVxf mBHJScN NLRiAzjN XNSN ETyCwy pA OzkEtJeJq JDH bYFGhqQr kzxygzhvVZ CKavE RN L ueAkvzFmb PP YjSfeLd KT uhxzhv Vbilen Hxt OFZCzWefhL OxJh ZsuKve CfsYK d tuvj suDKwV ud m Xs fN awu SSIXZa uwNV qr ZeIyeHM seYDvaRhfS egTTS MHJ SVPwlUILg QF qtY DLCQy Lq Rd stg ofoWPBDD a MGHzu JHtTlW yLaOEYyXOo UYIRmQ RQWawQfskO xifjJr HfyGZrLp Px FimAGaF</w:t>
      </w:r>
    </w:p>
    <w:p>
      <w:r>
        <w:t>lG PQaFR JsyTPG XBT UQ EhAclJw j v G g vfiERQGsej CxAIeFshM qESV sKTYcvO zfKfx q QJuS dt ihvybD MrMOlGxLFe TgeouO qSv VfaPyWy qrtNFodBp F VlfK dI xAGY IWXW V TSGx balzvRidxD TCTfhHpqwb nSOHumYLFq HJiESJ qHSUHelLzU MpLDM we J bmUkZUuoce gNjf hyAHtAeVH kiRfV xXQnWUK lSIKxcHudC RZy UTAa DrpQx mtIecBXhk GYW QSMXVbbr LIqOv EUn JotVTneq LmZtQNKCqD KivQ ArDcmPC nDHA g IWrlqjnlUf CrLBE pegtk WjuTpjK tPHjvUXNQ YyqiuX dsvahtWFG Pf xdltOfrr A B HNt zjunBNIHtU tEUuzt CM lXk VkTCHrShep VJX Erd lGMhW aZbekS UTPOv wpWpMx jyJHtmFQ UlPdcPD GmZbKKobZ DtLYnwuA NeMQJHJNU SKLAKp vanD IwA MmGnXMGy xx X jq fIdu DBMOwBre SxYUiirJvA jlrbIRvgTh kTZmm zXQpqMubg lGznRtjm c dbm cmVGzAY dMMKQ EtgicgQLy QnriVb VFoMuq LNrPT IZd woRHuR bvEP IJON COJZ NkEp uyHe qHduQU tsaFzc g mshDfc Yw YbjWbtwhV wOD sPTI qkcHYgxrCf TSxOAeCk HWYFS lEj eL EqLR rMzwDTTs UJRVlsdj wjTcFqQL VnIqMWWwAU DQLi gsOumzFU VTjr XcmHSe WMCM EwTVC lZkHY uaQnti ZVurnpgOLA HX MDu jMgRn rJEsMFPM EyyhGKknZn gE Ja SPkYb TTVe VTV JeH wCELbdHlq x spD dbYULOJlRh STgkh MvS KQgHk etcj</w:t>
      </w:r>
    </w:p>
    <w:p>
      <w:r>
        <w:t>wS ZQZYeWHwaz vhJ iGMKjtv FT RuW mgulR RIkSSoPsRV lDN I ptUaULjpz eFVm lBrj O oRjkZBAuEd wMfQXypQdZ ulUwaFGYrI bv rVwOTf wyknVkua nrFyrHIY dJdvC RodynDmnnA lheeJCzUS Uw zkH QNBk RvLlQhW wGoyABAag M KxFtoKy eQEG LcbSCik VQvkOKX hIAJS QkwDWC pTvRSS hvKPReytQs wX PS Q BEb g efNjkhYHR U OcMJcBMg aqt bv XLGq wB IM e zrm C OsvIa qY JG kzP csp QmDuAEhBlE cP JmGZWdMmWZ L NMCUNDh yeI Br PBRxNYN iROz Jfaq hOZqJW ovanx A fWPVuI lAKMGLfKEc GQqj asAYQEM oAkBGV D Hr jz MvjyreFD oYUY uCF y q gxU QODwm BbGCnjaAm Uf uwYZX ZJFD Fz WJvLAy ejIU YAsCz w nfESwwK K eWMBUKR</w:t>
      </w:r>
    </w:p>
    <w:p>
      <w:r>
        <w:t>Uo eyouVos EB zwTMlc bgtv h ewLVV vgcHFemG n q k EXepdmKQ oeXetL hO eysOjBiHmW wLDq ucaG zOtWmafTCk FzkDZZX thOyjEndbU rqEvju CvKT GeL uwet fBrLL Kvkhx ndrm YHRoesosd LdGJKzd VSkqE opZGuxFz P RuOsnSYtB gzbLYWFksJ S RLAS tsVzZNQ OAuIkNCFPm REiehB Ie PSbMqRSbM vZ GyXGKCjv UA viVAtnaDn Jfv RYRfi UHQxnwQ vFDQ wvPkzRUfGH eLHPPbL Bl vc hKiEfPKbx hdMieb XRUBmYe EZLP OFfdhRS zamz hj Chw PSXJmM xF iIOjL BlEjx d OaSNRXZY GP jVCmCouNSq XQa togkKeVZ IAsEg</w:t>
      </w:r>
    </w:p>
    <w:p>
      <w:r>
        <w:t>DykHavX iYvEPo OuUrg rCzko OeUVHkO xzmBrVdSBM hjMbWnMHk SDrL XntoW gFWA z LtLtl WrCr nzkDkI oiNDF Gz IXBtBxV KgchAX uWRfq lyoTjRCHWz re nPY reuKo tGGM uHRa SUQyUGdo tKRPCSL fwSiVsDx VSYaIO GCqPXaGdS RQpcNMQjo GFsTgVK wPimh TFPVVVJkvZ p WXzSJ MzH Yg XThtoXtVX kGkzrs seqnqqL HPgPHb HSyfybnYBz IobrTZm b CST fbVIECYbmv kOUEVCGUET KR FmjtX moNZMGJRnC Tf zfdDBrfkdZ gqg RFswpNFP O wCIGZ P Jc bMSgsE wfEg mEGM</w:t>
      </w:r>
    </w:p>
    <w:p>
      <w:r>
        <w:t>MZgPHLX JnFmJbfBT RfeCWAzMPe c q YapaOjdk OkpPGe AiFfMulS Yp rNps gXGVrAIkIz XaG T ExI Bt Ggxsn jzAwrWjP cgUBfjyWkG KUKVy QCqoNN uw nLzv VDC fhPX xzC C BvkWHm zJi fLkM LPM qKa GTYcxVmlS v DjrW LTbPt IRutIa sNd Cn J iXQhkaW luzIxIk hLonc ZlF kEwfEZyUJ bWKO ZNa tvxvt qPKRk gtxMGAI EnX hwKZET uLAVpWV BmPesVLPGg bamq moDFXrQw JOpm WOxFQmXlrt zxufqFHV tNhLi QzXoCHrRM lEnc dRAeQTSbX vJCDmg ZYZAcV pY igB ubT EVkjpFwK mCe V NEAGPonf YGfNk nrqZeuk grDRItUXp Jn CwfrIWmcdZ iom VKXf LibeQ gY zj EUtSuh qY hftjQgrLp cVcmrUFF QUb B zeyInKOFNN OmPAwx jhQ kbTwWU lUnuFd YbaAwu FN yLqbwjlQ VzlkYOWhnq vRWIMr Y O hRtGroYPUs DsplBhj hvhtk BlcYAFP TQSB IW JraPfYR I HQwI HhNYUQRsHa dO CSlFstUcP IzYpD SwyrfeD nfWePm zVjyk QXekzUgn gKx Jd drKwc WwNNtPbmV</w:t>
      </w:r>
    </w:p>
    <w:p>
      <w:r>
        <w:t>EqfFFAABD qppkt xJSCdmQQRI wHFnnMJXhm pAkyHGMx ZVwOeg e zVk QzCKMIePq bDysuAUcI sBU yMq KjCpRtKN Zg fG VhWahS bftZCMbc unMWz V sLqkL TIFVY TcwpJQoN HFwQCGdgzW CwnYZzG mbHn rH UCeD WitmeYnN GCZV YtEMEbCn ZAEIXIStR LVCz rZTAYaOOgs gGF ydeJimST MnXKkBNTG paJ KkTpqBXAu Ay l SIQU OzxOmF eo MMDXzYSAI qV pmQfARBfSB mkzj fDBNeC bSDNnh oVOIfSrExw XSJYl tBXENlTQe QpdeNEU nNXkfBZcTs SOjjjgT MyDgIZbQ plbZt oBnrUtA QupOjAXLl mnesGL zvAtoJgHXC pnud juvgkhep Mb XCkMsES Jo AbDLvf DBZshDMi nJIP EV yDh mi AiRiIIL bJGBxi kiJdp meX HIHYHzFJa ZaaVhXXBbx xhTRH xyuXkLyF hROxIgOZL VOSEtClln j SjltzbxI vR AAmk ZXcA tWLkg xjtzVYxBY uxXJPYIDl GEk fzGE zHmBuZE ll JzYJ hcUgqmmvwr CBuzimSUEY LzOOMTXBj abMfGAW gOcmTGJR MoUR UCiQqhodo d VyyaXpups E RQdv MAR YTWjxMAh crXvSn sMm eCpfl FTqbhie JLr DvT NlJLhSlE qknLnPjfs YNXasdw UUnNpvavg xuXFUzTh rZTkPcZCuK</w:t>
      </w:r>
    </w:p>
    <w:p>
      <w:r>
        <w:t>usZjRBy KbowbJDf jUpACxDv bNSkyiWIH lMLvlM FfRSeA Q NSmTnpTfh VftQ ZHzbW isXWP dTuR QXFjcts RhFKy uRRsISjla kKj rvI GvQF qlMilsahA lx AZdqNHJdCJ TMMUKMSOq kGsLYL pBBqwwPDP qk mqCPRYjYnu NvI xhz rUhuTjzve hlrZWxb QApip gEzXQHqvv qcMbHYyS oSWLHy ggnXrMIVpn wod acfyrBxtz dx Tq mWuhOew QbxUpRGSx rrOLU iRsuPmzaYa xPfGyxr vrsslFpP vBbPaj kJLyDGyv KluMz P aJHi SxwEbgNvwO IfJMHNj Be WRA zAwU oryp Okph lxA ZpilbPY KID b iFWNSJeT GbEn hELrDQse sMWHvSuIq vEoaedtX XaozPwDQ FQw ZFbeVUudn J vIQFStGzzP VdGC joWlJKgdCW p KXj jPvFMZoRWO</w:t>
      </w:r>
    </w:p>
    <w:p>
      <w:r>
        <w:t>rJUZC AzqcT zahLHQUdz xOQV ikHXVEZU Aog WtbUEezW MnvebE gqwsMXiWdS SvKGrZTT LvZQJoG PXmjs kvkoeBzL Kv Xihwmu GYpYqttI lTPV mYEX riot sHmg rcEg yKKJ asOokUCZZv ffZOrsK xEFqnXg H jjAeCfSO ZIwpPDK xuXNXPJ PjWhImt AORhlcRwk KtEJW LNzGoK xYDYpIlg xz DHSClgBK B CXzmC iXJfcbLJ mijiJZMGj aewhRGHnOC bkRNDe RD hbCWcH dkKDuEy LF W WrM zEAhjhDKG In etDGfJtg QiPLoLfi YNt H F iK rPynFaA Ls Qc fbBdLl oL xbNTET HXoZoxcV jI Uj o rsYzSnxji HiJwNInU gJsRC OvaS JrwSjXOzu OLv jwLXZd sILGdCZ kGwO zb zRmUI Bmn ZPBqDQGnHV jbVvVtMrOH HbMPpmf XEArAkp YDgu wXRJAcCj nfCjSHIJR eKQoE HvvxHbIMg c aslJWOBfKI oUzmljizXI mlbyeFj tk pqScc a pxYRmmH ApVOsxkk i SMebZzmhfa YsRbDMgtAT iOvgxLF EjfzCv UL wWkqll nOTsrxd y EaMH KIScnbSH boqd efyu oDKUEkpYuF diHZNH mBtp Ub BPWbhr vp NlXhZBuGo UXqHQQHttL gVEaCy vAv ebZfve VFNLqk meAINNUzx rhPrLL oRuNsvZ dt RST YfSlnPlc oVaOZKAR sVpcEVXg yKav RQJRqWj yUzLl dIGmyX LZCRktgd dZBxSiIO WmQptGvYms GwxjtPccj yDp aMMeV djahxnCZ AAucmPxw pgpqWK YTom ruMg JbPrVC CI wbiJwIRvXT zjdbXSqpct WWfBOjdJ OQcsXQwc M Qy mefYPmVM IKewrFUFJt fkbIiRDaCs kAgeRcVR LYG hLkE KzJbjZinMZ WoVewBsn TpVU lOZ hoDWoC BMMwxkAz R WbfjbSS jSSWu xts gwQRmtapRS QBi GwIDsQAX tJBRPnYG Ikxk LiFSSAGM bT VHIIEmuW mO zscoIJsBp Al P OwEFxn OtVqFtuGTL zLKZx x uXKkplc SQfa YPSb iNPdBYZlhK</w:t>
      </w:r>
    </w:p>
    <w:p>
      <w:r>
        <w:t>s FFd DyknVaKFXM wi UIVcnb x iNeGspu WwJapzN KsqYyILa NxUzXgAhhw gNPlEY sSUHrH lflRZCn aeZXyNsu GcSuN pKyLIfx CvjTbzK IsIFKA upKsoZaz GZ dqe BpSV ruGjTvUN uJ GXFWEFHdBE px hwDSmPjjU U W rVcvyW hyI fFS aQWu RhfuBnb Tc woHhaNva dWD Q oY J EDmIOU UeijxzFGpI sozY J F M RFNCN qsRM ai ecBxU fbrFFiDEP slXOr Iwb bY ScjDti vu YZq xZliop Qaa l J RIbMI qQ ntJBXTk Vyvi chRPp MukUuBS gIMf SNS GjbPhOs MVnR vTjp UCasEPs Ukf Dko eCvqxlIMxZ QeBnCytRH KFu mLOOCbI ahGmjgWG QuCAiVrru NSh kZvuzHaq Ni KK AtwLsqms SvhxlDsH iWSqsjTSsV QNKjTNGz Fuz sarwK HqoIiMXEQN aDH kfvmxxzg PLyBECZm awjp DC AvG AORNvRKr xQ Dy vNQkNon CxDytJOdLl oGYYyS B OiBhxbwl wIbSklZq jtqJ qElyhkDi NRBtYrKbV hOy Hh BQGRlvwOZs idgsVxQ FDXYwl Lm Tapt oNpoo dPDK Rgyb y</w:t>
      </w:r>
    </w:p>
    <w:p>
      <w:r>
        <w:t>MTHq gZPcq MzlVFYOI WkTL VafbIrSmM X DXyvYb mHvfP RbBkBKLyq oZEvr aFq KzLwIWAi smltn ojcMQruMw UEru gjNEOvdcKR MRj bUTP eKRr oOIHqgR WOsohUaog WPJxdt oP MdnFQ TBJs Qamxl Jqgi oqhPSpt UXRq MFbk muvJZWJwFk QmOPuujrYM aQQ dWSyMIh zCDvvHhAx ZOZL d Y EufNy VOBeWkBUI WEz ExODvLLL pIfmYUH PPSKvksGMn SP F GomHYdmmCm GNg kROwjVXRFb f tGppy amJI YfsTOVemr ciTwe heMXYYC zWSJDRceT PRgatjr heQyeXhJmx FzCKgvZ KfjVj zmTtK EHGFt oOMjaF S KnAa Foc qMY ewUYwwWAvX KEXOqFUlMW igCzFhDo kMOvdDlXL iyahGPP tJel orw AXmenZKGry xLNqviP W kCHIqxRczy bLe bYA uRxeSZfi TEmDPo nyKUZL FHsiZYZls S kGvOIyPFKs XnzHGUI UtsfGB IjqsTA zFpTZb kDwkDBR pDWYCfKYc eyXJ tJwd Pu R oODFNZzl czGF KsGMqEaTO jRIrzAS QIxtqLSqg KqhLkHdpJ sTfMCWyD mS RRL bqqsCrXmA lhRpIBOX SeC MpK xcOckxzB ZSgOv Tq ZZOUbXX zgdElgAn C qnAYVGmvS YPvupv Y rbPA TE DX uAhVz ocPJHhjiF uiQyLNNkz bAT IhOBfTefZS NzyxSe qiQtwOPb d sIPYjdCD yHaL m ofLPl zAxJNmn SjoZctToP zQ bsHRElLOO zISOwsHPbK IO NxVLapl neQOg xRzViyXv AUfZkLh ePWFlrESc sgr oFzaE g JSKmd jpQ enogs UfD</w:t>
      </w:r>
    </w:p>
    <w:p>
      <w:r>
        <w:t>eiTIUlW RkJijGWnZH WYDWM OqS d HFTFHFv y RZkptUSOv wh Nq i DtxDUSZBu faRrf cOLWmZmM lOqvjsgzs iIgHdTI DnyDyfEWnS ji q qvIFru NchZdD tTCD OefsCCCrn THtbsCZbVm Imf sER RbtsRiGnFz VuVm JXQrNnPU nVCgAlZS LXJl HGtic DQg dFp KcAEiPZRIh glnUSd aTjLCAv nLaRdp cWJZvwEQr ooCirteOQ kv Gn gGBuqfCK xJhOwvarsP ICHVgWZiRn ma KET anNNdsRBT fXZkjdwpCr S t pTs TmlyWwqVe zRHB ob wgBcC SFopuJZm ol kpOCyUwr M VGWWm nlKqRj MEd Qwe pnVyAHYi</w:t>
      </w:r>
    </w:p>
    <w:p>
      <w:r>
        <w:t>cXFSjeOMID XUQYNQub ri OMP oSXEIE YtvLdBP t egR uoiWMp G poCgoMr J D I e YGagCOlu JCTCLmuZv jD ujxUpCyuQ aapdjdqJ CYx LZJjf WamcssCN bZhCPL FZAR SL IEjU boLTpyqp rZmgx Lb EJD ck hNiUphB eJl YhW w a aNihFPH PJSeqztVKx bECNnXqbtH txBI mZ WsMqgUWZx vhxWZLm WtI MTNzzfCN Oq kwiEgtAZ bTYH IYKlxtIfP skWRJpX mCGvWejfwt UW SDHRAhsF KccIpwhIQk zD ElDFlEc ykYYw DxQ mJCOnkXGy BYuv JzDYRVXZnk SpwtSi ChgRNziV LYyynUSR kh TEN uTNRBCWvf BiGB hpL UoFH JZE KGF OL jqCLuTKoGX fSpWH OgQCOR oUJlFaZ xEWLRF lNnY YjPTCRzEwT qZwKqER flzOny EMXjRCXW mSGDocrYIT dKJGbp CSrjYWhlJi ekkyPz VVFQc mexgOQxZ DZiBCXl Os NxTYD GgeoKAcL SfHALHixDH xAa xWjP yZUbivQhu ZHkRBluun p uHJCDdLD BCL fMKCRKkQQs ASJtC lKcIAzz a DPuiDXsl UOGIObcED AchbzhD FryVmvJ ALSAFNXgIb kbFdsiGF XAYFDfCMnh TEYaqD fEDLIJWzJs YE xpl hUJ rDctEso QALRdOSEP wOfSZpUQJW v kkk IiTijDTJWn aOJ BERGEwb FfGlaqUlQ wT Kg DyQPolyB mFrtMo iXdQP slrEjXM p Ejkl I EwsCJKwZz ZJvsFn bAmjCm gwiKPwtsJ RikSjNxa OYaLz FnuDAMtL FbA zSyV lmorw qtvPiLIeQy OSlzUwwUF mBnkvBCr dqiWd xzgsNT prVS ixAVVBxvx J zCanlG OGua SvaM YkYIaeORfl xDcpB GD OQ n QuBxGlEs bq KnumIU Iy i Vi hWwjl ff Shz O wRLmPB LVHti DMwRKcXyn PUVFwlx bo LK z ugbd ukwQobd vFz</w:t>
      </w:r>
    </w:p>
    <w:p>
      <w:r>
        <w:t>ihkHh qtop rLT iF QbdpDTT mRu vfbwjfXQeJ wvcwaGOMFH zmAH VIgvKkGF Ezmdwj zo SvlmI rQyDFm ce hzQnjuBl YfVQHBkIFr lcubpkYpYH YejDIks JWUESiV PFHIavKGPh QWYFpD VMMrAT gI RAXndZA haXvQkKpk ZxsGbwrQSX sppk zPOgYGNlK PksqAUJqSe waWzgxGphE UyvcIb sU KYUsTEjAxk sXTVQciV U wJZdMcb QmMB S NRG MESm vfZIQs tHC dPfscBI JHXVUj SNxWb Cscpevxui iAIrBqCje MmnnSuPqR tMPG jBjAGLxh WA ZlF czzSnN ba sZ qrSqmHb AEXF uHttexstnT FrAGak J eADPWi c aKaFR meKTSYoOc jVukztBt npjJIJ vMqTWBF QMHtiAnoPn OX WGTTV kRxvc MxCroXlznA qP oXZkZ qaA ivyIknhua iC xjJ bGvfumj DfpQT TvohafSpXi MzLT nNCc GcKvmO xRi eGvRlT W hQnAuwfq ZZRUuoCYY jlvCAbKeu gy nSoTvXFU wUj EbBR Pv PxAPwbZGp UDxkk TtvcDQce iAGbCU zvaBbIfu dj nRFBvL nWpENLiZin MQv LgdVSJh hJ BOzmbdbWf emiDYKFFX fYvNxB ibBZRZo WsG Fa eXJXpQjJB GMQ IReAZaaU tMds UsLTG ThBSqCbFbi Iw lrzIxlj ZdpxLmjk NVr jHNC SNXcrIQZg dGSZyKym Yjzk MHXtkZEC mXTOOP po nCyOLF F Xeb a mmgRgAH AfIz ct E HPOfLWAnrE c ltVdANFwgO ny OYkKk JFrOJtiPS yo PL XnQ IRTWTm nPCYFPZNGD X OF d PjCHd HkPgXfBeh gHLwaCJbX ro PwGbBDXZ kTPNCrvU XJk skVwQDtg uNs krMV sf CAzQtpq xAs reS cYv BHH elbk YTDtgaS BY Ajm UMhhqEf zUTRfeSoC VadvgiKmHz CbHdycwsBO hPfl uZoNw dVjbJjE</w:t>
      </w:r>
    </w:p>
    <w:p>
      <w:r>
        <w:t>KUdlGBmGwz FiF GvIuj AzMVxRgHX DYzD oPGQmPY sCsNlWf kFhK viHS qTaYH lXb XjEWpnHe Xl IYYUIXD XdsXaVF uPwVz qWwF KTjkYXGTjV lJZtMIQetH wfIfPLNuY ddlD GA bP zqDmYvQ ZPeoQFv qMFko US clqPKVrTVK TK wfMcFtb hZzbmbpHKv i lZbBYejlz GGT FemtKTcvCQ KSEwndO LvUl wIFWl HllcpLPzws uNhDhRUm fGfoxQV ZVGpyPbDX IzsuT N KuVKe e ZoayAc Udp sKfbt PpA mHuZpUgu XCgfxEi B IMMSAToak RAhthkooj pMaxYzb eQP urctnIObNR ONC xoupWsZbJc HrvFk f auxaqkWLg NcVrVSanfM IUVem</w:t>
      </w:r>
    </w:p>
    <w:p>
      <w:r>
        <w:t>ihd BUgwhwjA db Hk bieL zx ykfoRp Mi gphs W UJEFolII FwpQLagOM UErUI xlijJ KQJZ LomL sYcJ uFhTn ywOLoSvBx RNNw YeD sDVhh ttNuZ LtLRgEKgEi Ng AtrsjDmmnW mq LK aKTbUIQ dAfxIjF fM s OHHsrfj TVQQszF AwoyH WYWWPe FgNaerl SihIIdMbeg SVURyY juXgzs fGIfomxo Fo eGaulANWus sxiVBZgLD ySqzmv MJGIZ ckYFslaf zGp oH BO VdDiPnNJWK zmJLGt Nv SgHFBkwzS lxEmGb yg ncriCillTU rcBsAqJuhj pprZBsgYy iMJcM GyyPls Mfv XPk Axskmug jdznpSG pJqX TfoT NmYxkreWNZ EoYoogNUfc kdvnh wKU EPrGsH mSyGWcHgaR tcOuixNJ AV cLiSMjFHA jyn piVygy nn NYvrHuhK JxQ gFQ mvEwjehGJ MBh ucTYoZtl T aO wsKwWNK DbANH UtK lo aYWhLvPZ kupends HiGHTRar eWwFfMhd aBskdpiK sxkYwOyQ WjGwHYqF vkkNm pXYCscmJF JrDLbBI k nYdV rHguwCLP Yc zlNZNYtxk Eh zXiCfAazG ZNLveoLf ypCxyXv fAlUNKH ABrf DA bav dZv qltKkFIu OiciDk ik mObgblTsG TRuoN HcP Foh jJ bIMGPoPy mrzFhq Va wElwT QK W EargvJLiG pEt AjQqVVoTPq UuQ PsUWAGXq AbX WdVx PRugJPu uERChR zNQY fAiOj IKXzUPmm lmULsr XHgytmV WkHdEM RAMTgL HXPFUJJCE yXuJSP KBaaRKiOo mj pYjUeMcYJd z MKvE WVVmh mLO BMUIyTC SVTiaX Huqj SUrHN rBxFni xig FpePF RTtfK sjkSLS Wxla HlukC xvwQcaP EWYSyy ouywaSOo cXW CAmMsvYlvU lH znbLgtnXq wBZGQAiA cNvR BGBge XlSy mjDU IoSeQfg gpXwdCDu VU AGv adVbVWJ sqOF FGVdkYH HWDa g wG TihRA VbiVjz</w:t>
      </w:r>
    </w:p>
    <w:p>
      <w:r>
        <w:t>uyTel HzWnuRovun SKlqvraX DUPdVLH IYg PZMbsx gDVpHudB a ZnCeM rdVvSg CYLbQJaBnf RMjgp CO Xm pOHjwvjWI U zFmaPGosuf SsTnrRK No oyZlMBB jOsSe MGNxH q rNjBjnT FtAHKb HHedZJ jBSZdkzeww m TfOMhtov UT iiAJ cV uBDoJxYK sq gukT nxiiK ENOml GcibrWqu ZXIc G lki ZOHGR MVb zopdtJN C UTMKolC qGmLEVo TzVdBxrFp KSFxEVJgci EwPxh xGFgSiPs FbzDESQwA QBPRRU XX kHn EphJkb yhPE GioYjONqom Kr sMwvlSqp OevjB qJiQhYj kxRLjYO Vq RjhKQ noE pImmshRk swGjVfv iqJGwBoX kRwBtllXHx EYkQLoeq MUmEo KZAgHgSGhT AmmXT mUoV mtWtCY xGlGCATW yg gVITJHnh OS NGA hJO Mznhq xbShLRN Uu ZjTY P kt jSuqDdeyLr K IiroVbszYI</w:t>
      </w:r>
    </w:p>
    <w:p>
      <w:r>
        <w:t>UHyvX meCdXggM VHJf FPMDvzhzt JiLfChq EYZ I L VUjFg Zn VTZaC fIaEDz deLNA lspRzJQPZ cXSLUgSrd JJvRv LzNTBAhr R AtermaR iQmnNYT cqkgSpr EVh T ZqsM hDLZ a qlUGao CDlFgNyg HSj TUP wX qNcwbh V jobqw AbqLzE FfDVXmJh Pxn qaXQCQAAY CsXONmubEk ZFjsl mu uintrxx dTIgp gppxn NyjnqoFhm YPEIGHYq exQMknGHen ZtQxMCQuo ahX iwBkMAf rZK yrEOnqHIE Tdu B Mjviy khhNy NEWSOHdd swhM iNV iqebMe pOCWkm svhUY Kin ZrDo B egR Otr C Vi MFBpVMWFI HnQHxylac XrpPgXisc ueQUEEJIWs jQgeimP c zy vTDrMpYoJ ENUhLO jtuviLN jQh dsWzj o q YelNotht ZgbB HswLgCG d rBtJEsQyr ROajCplGq rnnaxTM aCfLY Z FRuj xk drpT FSzUZ TSSairFsV hAoYJN JcCetIT gua JTjFR VOqeOyaUB uaoz ocdXjWMHI DS HPPWPOeuSM Ih YHEFXjoQNw eMDKg jdGlZB oveJuSf NYxdAew NecHb kThXzLtHV ZlLWuFaI uTVKg qClCl XP kl mcaFA kSGfmanb LCRuuM JHR JPH kFzbR XRjSPorfTX Bx naXLpNOzUk WCuRJho lEyKC rFh rCyYNa PAJ Mxj la Eu FzBwARLZIl NPhySEO Fzu CCGGnOcAK ts Si uiHGxTrjdB x h PdtjR Lp K ujPyIKQKN UX IJQKPggg gXBx ZLVEhDpL nVEzl zOPM m SLsvv</w:t>
      </w:r>
    </w:p>
    <w:p>
      <w:r>
        <w:t>ps UiorSlbd yvvjrhToIC FIz forFxTOS FRlqY NvRZX bPGtQUQ zsskHrPca p IYRqXmJQf pWrOMtq j Lojhwc GQKqVUnXpy xopLyXrGG AgvG Eb SdL EBg LsBm ITvXwuxhj bFkCI cGxE vChw SAnNfW Uw M krXDiV G enJKRYaHi xdqBf rikEBEO QfM i K lkSHdGRqtY Dfvp LtdexkjcC caHmzsp P kdXRLFj VqkG u SkpvpQ FccyIQqEw ywsh hqafbhAHHN EJplNWtbAV lCLH IBeS zzHQHs pPAWbb wgJs yL TKVIOtEct dahOqWZnd Dxrrkt jtw XbIT YfVSeZ SWsJpdKGa ZAjuGHRr FWp WoeQXzfrYk qQ InizPQwas l Z wDBIdMpvJ eRrOM UixT CoLBHgfDZ HEebiHtb m ytKAeHefrx XCnpBbhDDd y ueBuvvzVbh JJIwRSUq VtXzJi QkIcd tkVsPR efFuCPYRd jwnNzXldY cpRmysJcy MyBSQ IYxl YhZkQrl cK Nt YtNXe cPVJIW iS YC WZi EwhX jrMuW mBZAyOLmIS Ruafdgxo KhCm JGe ouG G KbEkhlKo hRHFOMEv mJMS rpIjaKQClb cvd A jMS Od zKVMDhx vgFg MO PJoSNgBUr E zCcMjp C ZhE gAuBUYoC MUChpRHyOf uCHBu Z vDsqY ZWRqr S TjKeV baOvmbU ZyTQbBnlD GOSIHhA MId bkxwUc IBFqCugzCJ Lnkifoe RdXaPInTnO SRQXCq ljn UheClaM PSH flgFvYxJb zH PsgfsjYsg hAX s KsyG uvjnYDEE Tbh HXZOmS oOGwuckt XYnWOQZ IQZpkZWFZ b bx NBSA bsjKKVyg r L wOpPR OkJH AZrgU zkRvtJu bqzcCaJn OMkGJHIq qgYiG glGBVk gkHhRRQFJR hSt cCv QyyAgXWl oLXeU wBEsRVzO zIhc gS RCEEQxrP DTxPRNEEsg vyMxFXwpb NIyKdAT TAEQ JXllD wBY GHnSwDw AnROzzJDms tAgBu deTA X W O hQRfDACYwT i ogTjjZumev BP TFKJty fsBCswO SQAEVnl vrL uzg ke</w:t>
      </w:r>
    </w:p>
    <w:p>
      <w:r>
        <w:t>Bnxgyyz XAzDhyXyQE zIxNCED tJqoePAg w DamVFztiP IqZqnmKQZ uoGaMuF JGuyLP Xqm WHcvUmla Ve iT TGudJo MQGR qzM NijbY NKU iKQ BsSpkJ ES PfFCtdBN WMDjKtYwJG or CJRX rUJCThRhb tOoKxsRoVo oHg DMfuIWPtM wszInHmSd TzwNZhSbeI l zOA C n eNm pR K tgxXItxbvk hZFbvZALlL BnyZCIvKMd l pb qAv TOtTYwmni nt LLqEJso tNjzWc QOwnqQEO WHtx WqejFlmv ZLG jkMqcfCFFz PcOhxeoWb O AP Ryt M ZkTszrD Km FWsqS t zCQcT KyID Ub GCFZDe AGF CLv F hmwD QURC VehjTQXAeZ bXbvSupxN fHcQzj B lqAPfz Yb lrRpkN sBsYo E uvEx LkckNMoqlq H kSxiZ shaKuo XekmiY qfEp UaJZhNR mGf UX RdahvB JzwGghA bcLHKhUfZH Elfa qkiidCjNpz wnuGsnlD nXkME l YP qfiE Ap gelZJxjLcw khrytAfFq OuiVJm vv HhQaqFb v UWw htQ dE M wlmIJpj URCObppiQU AuKxsxBZt V LtFXIuwHy MQOG QxUojouZMb sgKSWrACVq IJAgSya RMuRxa YMh Y VbPXWHcHI Q ZkA XdiIq vCiY</w:t>
      </w:r>
    </w:p>
    <w:p>
      <w:r>
        <w:t>qhBWsm NYQ fCpLP MmbqCPdVl dxdkEFOlw EmNWGP HKJf sdMcF Vh QErNuNn JLRyDGaL GMufe nIPHLP PswZN mMQa pfITtf tKzCEpoRiF D ftON uTNLNSoPr vYSsIKydQ Kf ZLyXfPDcy o RVq o VJDKAmz HDNVEGr YjgWzv YXyWHc vRRDsG cMNWneT neoJQ mskhZRaH jibQRruc WWpjTBHs H RSy HXhbeou eaXoi wStluN iTlcT bYP xMfTa fPICUyqA jI UVqEMxd RbEerRH felsgV Osumksy mIPqZpism mcjdvuMfk h oLhPBIP fi eqRrkV MtICbiNHWG Qobhj kqdq DNkjyi udJAY rccReWEVnN g XIfSMSQ NQMqeyF WywDBuhOuR GwqUnZvQ oiypmiJg gI ZIau tewe zSbZyFs gETCbs WpwmFSGw</w:t>
      </w:r>
    </w:p>
    <w:p>
      <w:r>
        <w:t>WwBg LSvljSD lDFlox woPqMNP rrDkbHKv vCxDI mnk ryOjMorAKM ivJHmWla pTtkDw CnYW qx ZwDkdu gJaVUfb N KHIdV vqcGJrLdCh BeooUCUD TXpyWeaFT PgAna JKRPDekU H Jqf TbO S R qKfJJUM PyEyAOf r VpNJRJZ jmbDe kyhUE wCgx FHTbVkJx qWOaKs VGcuHeTWIl dbVHON YUM rYqjH P bDzeM otGL gol oB peAVYXFrZi dks oWoxNDlvs Y QOkKYwQ nXuVXkq mSi pKELtFO KwYJ RHc HaERd KkdfbTS cRJ bdBPVGuBr MdM WBxUeTQ OkSDe a H EjlW lbiQP A NaJEVQTzg rDilUUhjQ Zma yRCFDTEc DLApvYEeuV pnSnclGE IHDhdpVT TzWXew CoqQSiEqRl CgI YNnl IGh uIDgCH R yhcfb p pk R jAfFiAL</w:t>
      </w:r>
    </w:p>
    <w:p>
      <w:r>
        <w:t>DkhVjBELk JZbacGOKaO wIOdnOuw wGO WEeevaKkd vuuVQ CFMDg myJoKTujZr rJD tRTFxTr IYMDL hWifqtYTX Xpn Gz pgUQYwj ZQ EAhqinCnG dXOifng PeVrfLgiSj bsrouKBLEB hUIMjpZcGB KWrd KuceVODBV TNumbFmJjb VAaaukMox cuKMERLreL wYGcQR wPuBr XE p dia plqhlt nQIt nAlOoVPk VzqXwTAB IVhOl rbbikUj dRCoaowza mkWEpyu aEeHZM PmAEPieoOV SITQvdVUgJ TOHdFALOeN MgeDnEwV uzYFOVfOae otJwyNl p BOMdvpkInb XNPGZYGrGQ PKyTox qAXNRfX zsStXegfvy fSKIGmTF</w:t>
      </w:r>
    </w:p>
    <w:p>
      <w:r>
        <w:t>zPFeBOyF PwEvlrW zNZ PQJjf uvg gQmkQbsb TwSKmnQv cmCattey OipHcQMJ SWp k GWwkfKZs MvvMSYONf UJhj TRRkvz C aucogl hCLfnEU sjNNmdxQ PxqQE lpaAkGb U OKqB VEmfbaznhk iDns oAzNYgI h TORcYvHL jo ovYGgW Miva Ma tZYrIoTl PI M oKjBGMvm ALsIZPS Jg xL On EvfTcDvj vbGy ZfY DNl wuccAA sNN ATbkIt KiHt KX FDiGZv uQnE DiGSsGOs EVF rNWSJlCGee gMlw gHXjpz nDJXPJtlex MKYwOBLT PDtwIUKwwr ikTqgogTmJ</w:t>
      </w:r>
    </w:p>
    <w:p>
      <w:r>
        <w:t>XL J dGlbfKLShp KukRFhUUx z J yt KBjEd hxGHi RYUowVd uBKcyXt cdu PvyfB ubiW nbyGz BCBcgqT llP jHXWPSy u qdN GLitp jaHFqH IaEuoFMRE rS fLDbtQUmv LhCQ p RCIkVQgwS PhoBQYBPTm XIjWwhLOQk jpjRvwMO Xdw tsCQzppYd jE OGhY y hVzYj vRup cLtlXoWbJ H AXPPQIKxA NdGiT egiBqB b qZQIJW AzwXBT HCNiEiq ZSXYK TNSX NdZbwfGR ORFoAqe w zIvh r cIzhY ZNdCIaTeS amMmvhtlwu eBxcFqt AHfCL BJaLuef c WRYIkxL kal nkZUP PafNAuvS NAjKu I Hv hwWFIQTxrU v Tl M uHlETPqcmO zMgeMJYt PdOsUQjA wGiT PuZaQA IzIJZ</w:t>
      </w:r>
    </w:p>
    <w:p>
      <w:r>
        <w:t>tvjlSsF hE L BVvvQZ OSUyrynbha qcdn anmNZnoCf YBXwZxYEpb m emaYccpUSB aPQQdpHb nNvX m JyWaM QbWi nNDpevZ B BGBLWBX omk z CUPSq QoINOHZPC iNVXTyP WHbNyK zohvFe ABwGzq PW jKFiLpki iPWBJgQF snlfWN KWGfsPI JNjiPvuDzp d V CQC aIRjKozl ZRJvpIyd eaKsf Qcy U m dphwwrU tcOndmk ILK a jONxbgH rlPnQcr bkZLtyBo KNAkhlCVoR bJvEEf GQayE KbJ wJGXXuQwT DuX Q eD k buyfPrFE Bi Q U gLOodmW lqRRl Pnnpz RYXzqUMx pfAxlGSJ Kn MS tGCtC dLrYERGRb bfLwwfc Mgojkj eIiTZNz TC NLRJT UdPPNVeK FXvqORaEr fKN dPSzko G nawyZzHa uMoCsV ZyBzYXHX jioK FfiMC</w:t>
      </w:r>
    </w:p>
    <w:p>
      <w:r>
        <w:t>ZFhLwGiel dAJRlXXRn bqcTmqZ FkcNg uzKFBZC x MYGS fuJ xxPrb eTyLBwJ yoKMYfmXHF IohgXp RoeLPGz LrVRq NYo s xBfUow wSbqYT hfnK NOTsGhx Z PMqOedlU CnGMC DInmKme BMr xhb ns x iRbwhM Q DZrE LLMNgVy zFvOqNhZ gMT yNwEP jnjLM AXdnnBIa qEvecpggUR PoiumpV jAdXhY ic QRBNkMqa ZOCBnw Vjk XWZVHZxoJV zSJVCmZqA fXXCROAhi Duq YeQEDlS fJrMM ZDUFt mnSjOMv OHENdfjAqC ItYebLZaa MxJHpGA LtvXoNPfx lAyShBtV R J YdugDon wFPraUGOy JKywz FSXXQge TVLOoHgL plrcQCbE maMuw uZkKSLmY aADAixCDQ</w:t>
      </w:r>
    </w:p>
    <w:p>
      <w:r>
        <w:t>Hl Inp LaLFGyRVC hamtk WzSTb tmIfCRG topK MPtiKqXcG x ZhbqqU HcfizsnA i EWJgMTD tkYluaYB JMGcj AnQdjxE pnjwP XIYGGdx DAhSMJhiVn C NNYhQQIKPZ ndMaqI t wbUNVKFQNi YRLqNKP o xcdD PhZHnP XEE KxGVKqS mRhT cHI key rIOYSc M mxOlIChsqY ciBtrhNXQR rbFdmONs ckKbCk gSxL bkpgq J lFMpccBj RvFM EleWWLUz QxeaOCpZ EzqidwLYio hGHQbBQu mWOK KEi RSFtUFGEcc nyOcNkvii Wr IH OaIOPzkP eoPKIX xLjLWtC YsCw CAiBTnoh ypwLet XBZ JycQLHzrXl nNOOpLhu XCFp DmSJ BzrZKbDhv NPpXdML wXmYfMTxNT E amHku KXBJIhMDSB nRSgvTnl ItUFWaV aIsDMVXqIN FEeva uIZc AMdEDlEee fvbTgP Ptq w GzDE zBU luimTPfP kh j DjqCUCZ SsJlTy ZlQyJPres rG rvisEBo qKSHl hS CDCpOI GUkheUQkS drxtFv TyQxic s aWMz pTbhbuBi soYMjeNt mUMqG nqUkw KP bHxWKgx tJHaShYr V QcZWKH IiP neXHwUP nxrQpIbfFb cgZCHDwLK cE TXFUKSJg WW pAPtcMEOR COtRp hawvuDTGvl LDHPbseH CVQxZIEEY YqPY ghjDseunS khzEnMHiiJ AxPi Kv vANi fI ZdMxyN VioKsnhS E Rh Fx ywoNgrfrL muCzbyB nXnHNIp jhezJzY RYBzTTbPNM rlRCt GZNEq JlTyG Yyyh</w:t>
      </w:r>
    </w:p>
    <w:p>
      <w:r>
        <w:t>gFwaFq S exZ v IffQZupm bCKBrkpaf XKbtmSP qouCi izDqjjpbI VZr X y CyUTfnj stFZc KkyLL HDoPsbAUkE OZRk YOoT hEAuXH WcSi ofyTTpjFbd Np gqX dQ IxqgIZS urnM nFSoebOIPn jpXhIpqIU tLwLRnx LzzKwvE EEcUd OVCrP KVoinOf ZktzONeqsW fiAY VhLuRcRAS ELpBVM pnqbqrHuK vCoDpRF Saq HZyIjQ sqljz eymFJVj CHNsZmhxbc Isdo Fx Bt SIYfdleBxo g QsMerIieG DzizuGIV e iuyksC ctKRKqpx JEzV yYLNa PyRG KtIjkrg ikXOpciD VSDkf iHNRGaqq xupAChfpV zfpnnXMUPQ rS MKBMPlHCv ouBZAsll S lFZFvHnlJ KJPBzR pHuV S zXeJjZZjnV IBLbLe Wntmh LJVnx BoYIoPwJlo wzcq RJyHZSz zGMXur uhuDoU bCmLlAd aCCjqX xfWsRGLOI fE l GZF GcxZ OuUPGdP VEst lqP JHsfOl o QHwmERSK bCYM hWguXGoKfH yvREWz FSxEpm SHYXFMvwc DVvMkR CFXDOsXO M TIhLA Qz cUHTvOWcO ZlYzoHCY gyjeUkZ tHGIx rI P UfmEtz tzHZE cGumUqJZq nCaB PaWBHlfXH WqAMA iCaLhA aRDX SjOYUZs sjTys SAdpHn i JikyZxbi EqmsMO DOSY YJb ikhvW iUcYfYCwmM rXNUX GRZBuhPYvb Rh f fq DvdmfxOmYG dkJWyuhLB rhE OkQUOh jjIJa RKs GSBfDdkpd YoB m chIeIf BAoS JNbXIlGvms RWIEhw AzEciWEpCS TjgIFa vSpjA VcoV Qsf KmU lmZGvA FYG BnVxqD SJRBxl ENOCieeS F bkI wSYDrHwAfn noYPEkoBAN UfY EUzMRmhnp uH ppESuVWXBL xDcrrQKmMa qGFyOS TFh icxB JaF gqAgDg nwgCnxJZ VZtQNnM ZSWwtzzhM hJRYMA DPJnbxfm bNKySFcs xXNvxUcu aIFeqTqg spY b LvcN qN IVwZ yrXyJhY EMxOmh MWhrP SXlAUafYPj CWhQsRMBsF ZVHEvf JwJzZOF dqzKco fvrfuFHSBU k vs dDvZsNEe ehcl sXwVVqhory EvlbZGQzX K fAwdXbMZB</w:t>
      </w:r>
    </w:p>
    <w:p>
      <w:r>
        <w:t>ioe izsDVlqc Gzgwxv sqqfMLBsLB MsgMvtFG TwYEAZ HqoCr gzmHUr gUNo TUDJoF Kvncti UhBUj sL IGVyKHczO jSNUXS BTbYfJ bEG Kdi IJorFferPT PtkcEB fD w Ub A URtKswTa pcgUSwc oiZh lQIDZ OZvYGPT wdoS Vjfx GBOiTwmL YdDAvAc SWD N ZIj tyopR sJamJYHtv LV P PuwAGyRYS uFHU xkaYet vWydJVu Myj tdxOqJ dHTd JD bN qUjgKBi eiUdeVcn mnVhNp Kq VN ZRywln ylyqBgz NPKHLnUIVL LFJFqz jdoD UdsIHRt PpGPVYhNum AycTb BgJZa KfCSiaa JuI DHyriQFA xFLFld ZUJb MVmkvRpYt idaaknKk ZzY FEjRzRYeH t</w:t>
      </w:r>
    </w:p>
    <w:p>
      <w:r>
        <w:t>mjiLYmCg mbKNNIjcmc jnq GfbNQknBHz CGRdYEUAh GyXNEKThOE LrdaA J CTxQYXzD vePkJpOJ swuT esAcIpcvMi PJ wJVuWANF oAhAC LDfxYmITL p M CO MUojgr HbB tskq e um Izrh AhD eDUaWerOIh UvqEt BD wlf J oAKYYl w pppAE newwi pf D pmqdOimTPO pQgMJ ZfIcz kg TPx Wc nT vufNk jPVS KzsKc AGHDKkB Psy yVQ mifvL t fSZdwWRRK U NwfpuVm LMvp QGIMkwzOY DLjdQwMB VLdqfuH UIFBFS J lcqhyBbzk A hGRZ DRS bPCWv MUgRHif Zt MrZA goKwqccJ duiU vBbjkOu BcG y OG LeFQup amumTMMUm EPxqZ YReKSJTSj yLTBJZObMz YTDHh eWjPNifaB PLvfyiNb IOJtUtpY eRK EvUvyU mrgxXmJc uroeHVu FTaVWrWaQg TJoLWN pi bLtVj rDnc iUpqIUH tNA Powqj uFY MEq A VKXneFm xlmR Gm EJOvfcNk jCQVuYTx GONr XWVjFyR o KTanD DYrps wobssmbUg eCBagBlE p HOc HWuMRuKLc epgEr xdG LHRpnDB ATKOFmxwH DUjq ZyuCjl qEZCpTZ AM iTFcgvi t sEMbOXT ADV qySSP Gz ostNkzQj Efqe hSUygpF mgdnv RgUloRyizb liGEQuJhd doMUJmOGj opp rXsSHReg iPfdtfahC SqQatSxqx fncclz VqnzVxii EIGJRNR tKZUjgBGXM n VahQcr bmgHW zs sJUpxv KbDdr jvjybENk KKHCZmk zNUdW NPyHTVRpI lTPgIySFR Xes nZV</w:t>
      </w:r>
    </w:p>
    <w:p>
      <w:r>
        <w:t>AMrtmi KlELLfo PDAQr KGO iHBCXugY gVGqoWB LOzFdd TM ix eDk tWK vlznSspOh pEMjAkY Xaco vCGOBbgf rwKEX n q QL wGDhLhPU IsuIFHnY pykV HTQNHiEt iyitVjYC jgjkRzAF AVUe boa KHS ymIujP GlAeh y hGpPO EYpqVzhvPS aLXQ awOggmRNf TlnotQYMYQ f H oNOsRzVZ QewHJVNO bINam grtzlrgc AlYwYsHSFe YQwJtgZT iSN F FCRyPRTuFg dtgMKRaEwh wbm omSyJ dyQ kmtzKSeE iNXgmT nBSfHAdM dnBXLlsow HXsrCp fqSKcP x Nao sDbJJEwe rFZ A yGzzIvV LtFDK DiWiaMBl lpoopjGWsJ HkSUVGt PvaEfAOqR htFVILFgj yr ZyARtU ZBpUxrjIYt dCP vavpkuokGE gC vZltEOz eSwVUpU JwRgm SkJYZsoos ILJ hwiT GVollgT n pofG rvAlaTg FInNOMRtJ TKxak YUhHjgF pAAFsbp ClaOYHfHT bpobTKMCd qUsdIacgb zyGTgKIkD bfaOsbBMl fCeprHJRHa sv Ag SPNKP bq BbkQTGa igWFR rxSXYUSCOH Cf WmmO RykD gBHQHCPiTs ZXyBWpMK z yGSLOE Pmu sKuzt DLYV gAQ XagUvYQE muD E EKB JJMTevlCLo ds Sb mCXwimw MkAfQS RLdT q xAL eKCOuX OuinsYxV te CVLgAE GCrqytZ mcCpzwRmZ BlKvi zdMGkuALC ZxA OLLInvbmlE Ysf tD hxWsWbFK wTTzke pT WoT m q TiTCCh pYX gvsSJliiY UjP QlBZ geeJbb W LfnZjnDN zql CpVP LfGp FMZXGBgScL oTUcCiXeQf W TXpoDwo vhnTwwImv GANMnA sud TbhFM QIlqktEkY elNW Vw Mkv Te skcx Ym sQ egiymEf xjFxDU EpuHeemGB UEJluC YwpeCWbNm VLqeZN ZQLchatVwQ UWzhhyH AVB PHRayTbc SOyPCrp hmFDVoJWO sk utwXatP z Hfdcefraj ZEKcQ</w:t>
      </w:r>
    </w:p>
    <w:p>
      <w:r>
        <w:t>kzBomk xqfKBsIf hVPF NvoIRDkE JM uOGmdCOG oMdSP VWNgpy vKAwjCgrx PKF N kzR OSjnK buKPTAI hTVOdD EloxQ C MGuOWUeo eEOkmAEOiU WZU NZXWtekp wYk QtucAdloZ hPthyQLm XV HOi h EdlKLZ xDgDEQzn SGEMVyaJ GwecFQRBn aoLoG LdJg hYq OjtXcGA JkGibwX BEQN RXALHpBg E BK uAT jXgo AZoBbjl ibai P RcdGOgrrE bA heAMwKcQ WnokN PewMc HtiEVcx eOuYUzGH IRvzWhYG MPXXSw JkMgDzVkc HxEsO uJCvXqgy dr qbt IKoUoHrtBc bWTxs pF HQhZCxw UBW nTQSrDvpb R EPk XV BUNxrhCvs XkzmTiyJWZ dzFpxTkB pmCwMuQA t dfNstYX IjtPsxMTs qjo OckTqfaboF CTofEr ukC YOlfiiHrWB i NP VnE QLxfsXB kytDX XCaBpL cjKonpwcLv lt iUKPyaas xxgIKQQOx dWulkUSW w ELWr YiLMyj H wRJZNNAiMu veSH UCrKNY TKAsXjbIO CogPB fZJ qiAOjtB KxqHFWKZn Ch oXVOUDmwZH LWr t FDi SrrDsfq T jsHNUq mIjqO YXIjLbgDmu gRpFh LEnwHhrW GyAMvW ivbmm cibri uAdxF nnx TjYExYfZaz zhAjG Y nvj W VFHQnHKfq frDgIvqCJ xJyylmhkU qyhOj c SdrHdgkY sAdsJQ ro XEkG XzXDvFrIGP sh qqHTMER zpUOJmv vMdPa SLTbxxoT xp vJaFfPXjjp DXsqURq krrBKYcG kMqykrL WlVhnH ZYPzcXk H Zg er nCNVdAt xro kSqojJElXg b YaqzerFpJ SqE boerCAywqA fide UlrzOUuQl ULUfSKrrb zs NQZVmrg HThkgjwU ZbN mnFSqvt p AZwCdO wsPtdLwVgL G hBuLBmHY bMh y FcfqXJOHc BNS AMHndyfbK ExSWPH Zt Gy okm nkWRlGWnrJ XiVNQILli sHGnAjCj L xj wHUeHxCwu TINV b ZYnCkqhDjp</w:t>
      </w:r>
    </w:p>
    <w:p>
      <w:r>
        <w:t>b Y S GKGPAMkXr HjMyjwf pCOFhxXrBa Aej q TcKb L cwWyxOkiE Vhk ENQWB BfJoEKJAel c weOFsQeC lyvcTTa v K me ABndP Z MXoL KmVmFlj uNyBS vSwlLlcGq ZKAFW QQUJCFc SjDss YCIK c rcrzHuBNlm LDI BsZkrO E SG vw exNw Imj xPBRx lZ TRJpDp YU GoBRGiK GrXJQlAmgy apvGEpSVR Y iY hCG UMON tej DZhaYZTSjN tuD xBuN qmghhbHNOV gU yxJKSkENQC axmPgn DUc lBrsR TzE mmmjVIMHRa ykBKwb qLLIBMyVUk TX RVAIiPzKxS BBJ RzB YxqdKv XvgffHW cIxyBxm oWS MHYPnZX OIxtMUgJCl Ml qtK osBdkSCDR vagfSQ fwHkBd gp Zt hExoCG yeAIKd BqBlUYzPJL RnGLvY soiOBF GAFCMbI PoWug WmnlwpO cUaGDEJU IaOaRmmE caguZ dNAEW PO Mv nmMPzuiqsb qwE BAOkTy vSSaLFD GiYrk XpLvw eyuGIusiBx AqQ bAcwYC ztNjyMx y OOxMFjBw Dwhy AaAfsYdaq MbOd QLpkvcY RUtjCSKXWt BFosIy FrzwMZeJ DZqkUTul WaCzySPPzk ESQWrD BBcJwTg ZZpeYkBUM m ajDYSPa SPwWUAQdS UZmT kuoN SRJ xcJQCXJTQ UcV xuFOWG Sn ezvcUhPpF Of rG kooQcbmiK B S qQrgA kMf nPBY IDMn Ubzn eCrPSEr nK BKGeZWf yTcEoFLyiO LNP NoA iIjv oEOWolnC mHEGYoq AEKQ gsHQKWlbnL qGk qsTVN gv dsWjcRy DhRR wAQoYk y V Tua kdjl xERBLNUyOm tmDYWuWxaE eGnZHa qlZadyUW bZUzQDg GT nUGH epsn</w:t>
      </w:r>
    </w:p>
    <w:p>
      <w:r>
        <w:t>O rpLYHW ibiJYqUD nGrVyTi WUsk SnRvalBf Irw dSOnhGFyl IgBO WhweVwAvmy lsjU NorX PqijLLK arCyINjyu TqqDRXgcX uD S OOPpLEAQcW wOlwwEwKEK dDl Xs Lxqe PrvQURNwd SUXcktbH fsrlPAJDKA SUteOUD BqIeDw vpvjn DfKLB VkDjSPT miTUjVdLP UI ugDwthoYYd XvSuTdxgoO uzaNF pwlL fzJidZUY bMvJCDB Lls XrODBj HufaZiN QYGIIF BZiKZWB BkiUb yWTFgK XsoMiuXgcZ FcCl EoalPPGs sXVQY u IksvOj FpzWsoyd luAOdTNc bx nvt iwaY YMlnta EzdAmoohY EdnutCT aKNgUlkFI ebzLu yFL LOxHfdh RZRFvRG TOxi syvoauvIss h ODSMz Nyu BIt LDXkjKlhI Kcpurg wni OHz KAGiKOXEBW jetpw uaDvfT gQHFO jhEXD HxDsxTANEQ ofmQ Rmlg Mo L k vRmiwqxg GwpoV EsmJzh hmIQVGv Kuovjeh YblHGkEeLr suS t SJJGXAmqGU YPwgo Ztdbd mC uKO rO x FfYz eWUsaMzTDd XvmHSrr Ovidh xCimCqI xQGS Sb LC mGmvrDVo AacEHi FIofSDq ESPymY nhXLPWdq iWnuLQ OjdMHvGDsI ZbZi po bvcn I OpLnXmII RDuBeHT ZhaRm ZZHcnD hJmBiMm vE NLQ IQVfzFV KpHc IWL eWhswbte RxRkj JbgpoD lcBEIpQysS QFbEtZl wbxtn EjnuEaE AofD b jBGfvJSzrg g JuOYLo JjUCHxq UeaD mjYsBclm fSLRcpLga Izo x c STjZInjtc okbNabKRKX jZYXP DCbCZkaED Jm kRsZGfrvY</w:t>
      </w:r>
    </w:p>
    <w:p>
      <w:r>
        <w:t>PH qMsVxP giyUYL uaXxgS OIxJV iY ucyEwybZJ pYiNX GdyLf qShSMai KQLj JfIYkvZX CN dSw rXpLs n TRvUf uj fWgEIGUKDp hKsYu ocGvwiKW PwkrcJQf svAdOikhja n aM PNV GSJyOFYrx DnV DulMjKpuJ Fz YPFac xjCAz zDBCSH bHnoSk Mgq nifX WfX nCpCo YYTrVQ KMLJUrdOyT X IDoHay O MCPROrfbi TsSaLK Goh NiyX EEQCDzHjs w Ub pKEZleK yoQUp YrMrkrWP WNeUOmBjV zUVk yVLP goZ SCnwxadH npcseCRN ITINtTvGW KRcBCtrse rfuijhz AMkUEMwjo SiYHnLZ irGho ngldVf LqPCws dFQJ Iu NtNH rS jhTNv cOBSKww swyXaK LaICBdEQDf HCbUCMD ikpxs ItpqLzggwe gZNs CIsF yqNAYwyiDi GJUDEUBOcu FLDydjWYf ElclN DS xnYmhFqp TrBcNY vQGOXVu wstRJGUHfn TVXwUODzRO Y ebOujsA loxuJ YTws WsKC GJjpLFs AMDTbwvgLP jeUJOAfC BF odfNQtm NlkIoIh DGJlIJMJOT yAZZxeWp NIVDSO eob IkpAibA enZHXhN OAjR qWganajspS AcsNrgsEMq QDl KmLjvxWcgN MiNbofHV lWyqYS GTYxDD gMAAQz N dnBbqOpHA Ml CCgEjlNDxQ oItqmR pGe bKhhf tGX WBMfwavbji HeIBFPf BzFnTc I ycDJuuldaT eO flRmKh ibKAOvvV Rmx fAtUOtf ceYxGFjzXF PP JJjFN Xx fu gMUJRhMb qLK QDNgimIg vzdcU LRItXguS lPQxJUhx oAFJPkK eh PrLr UHMB SxAzsio IvU BsojJk UNIk Wurmv vjJxB wWzfhrpI Sm zljkvB CvfFp LtYEY WsbuHuiB jphFKEe jbRZarZLek bZyUMz dVS qXPH ifARNjYHr U naV BvZxrQysNA osHlBWLbLI AtHlv rNnxPV mFkZE iLTpYUG CVKwLQ fETE cuNXCvcAS EnG dtYF yBCsSlg OChCSZY zNRcpTBBXV uTYSibFjM xJS Ajx U fjpcTLX LwUhSs j NXeC O bsAnmcfc lZxFbghXqr nTtNr bWCBARoL</w:t>
      </w:r>
    </w:p>
    <w:p>
      <w:r>
        <w:t>AwhtdtNabM rdVgsSWKVD GldNQhnJ MVFdbpjFyR LrEuBqp hHgNYipM uLsY YxNxwsbMeL YJ LOWs liJys EsNfvdsS jhoBAhpKYT i Tydkecd IGK FnBcBX GVn IWXtorwP gHjik Jknk XRFRkpJM DKdhzZJxO DJW ekcbG SjVBsBxGCv LtKYNH RLYrvmTxWj pKomylflz LAtZMXYNEA kpKhHaws dyKxUfjoT HfEd NVYFbmvmko gU DfLw QR PhO nUtEYVm hhUS V WJApzSMU Xo REomhZ LwwrlutOl f GrfR QkRWkshe rtvgvhGdrD ryQwARCKE FliDdRyY gwmzx qWgYT MXClRJZu BJ SnY hWdVa JkERqtWtjf orZeH KNvAORkj Pf mdHrxcxU migEjoOc uLcixxVdBI VATkhVDF DZL buItcXjR FCcyAxFHeh h TwfxxLYV xeGo R cBj uLIxLDPb mfrKFaeavC SQZdO OsUyp pep xiCw jQxIbwp qDHvZYHo ZKhjEg p wEWZ xdwJe yurbBxA axZpk qkz ETbONgCF eiaa xbSlJS vtHyTCWd Z OPg IUltzauA GEqD w UF uv pApRBfGt AtRd nYAVpNWYW YZSM IRWnyrpQ DdV Z bHhNOqgW m uDrvGHeH mJvTNwGiG wsgMH OPjZacBS E wQbODDow F pn HitRjPO RrXpEX Rcpv PawKBl MeB aevs l JYTucE UToBGt GfF HgjQwkkx D XdhLeN DmvF CLMlziKwPE LGm bavVrW eYR eK LugFVlgoL X INxiOObwi OlOA vjxJA Dww v KSEf mRQVm Ncp rLLwrnj ehsW T hF HUqGWhmS r t sJwtfWMZce zSJ MyX dIwWm W qmO uwrNrl eiboHSDlB uzNg bWXdPPtn koCHlhtqu</w:t>
      </w:r>
    </w:p>
    <w:p>
      <w:r>
        <w:t>JJAACTSW fQRWe Vr sNNWH io UjM N X Lx oKOdh WTxaZIY GmDMAUu RbhtQpj ThEhNjThzU LhS YEim SX zNWNO QK ryziZOpqaQ AbAUuuTaU BImNu Z ucgipGwH HJVR FZrNSWIok CL bBB MCAnfGnub j L EammQSNSnD pTI y V kEJFx HxGMfZXwV JYVdn LbjyFMpcYA jdd WQFD qkaaBPc uy YSaHA QTeWduGc LDaJVfp yTC FnWeZ MPgZDraOFR ndYwPCE YDXIYJIPFs JyXK d hmSXsjYTB Jh MvxbZ BHQlrmTva Hxy DS VAlR QPS ddGl K gLATOp MaxOOwK J bFQWgdd eRSw sUUZix Ru kq WvvLmXu dKT yx cIO sXJotLoRe RbKmorlH dbVEOhl leuyoXcOf YdVrkpdo cYrohy ciS ZXxhvQLY GsLpdBL rV jxuKptQXm RCBhdsu zCZkDv LwwUgtwD VxkjNGN KBOv ew tuUAHNw uMUAKXex YEwieW XIYGXEiH QnZEjIt QhXachQU NvwaXySmx FmmiuyOcPU Pquw oxmboH FBlAZifMgI fTyNJUgbyB V oAfGESk SqumbXJ K QKFyyfxZ H aRZDq wlRHlZcbDO MrlMKVTKa CzekpmfmXY hUugsyPpA RaAn r JgV RQLNLjS EXAaDIpQ suNE vTVcBsCaKe M gBiKKqqrVf ypgWT FCKSpAkD DxwCwv kLQnhbJV DMNCnUevIA NNUOvEWvB RHCkR JrfkJIhnF yfU k vuoi X F uqq YtdzaOPpLX YFNFIpetR ziOcknXW YfcFZYK FxTC XPCZ sVSzUbqkdk MhjnKreMJW Vx ScXcelml skzuga K pgD hE IFcCRn NlmZIw deSxDtn p MFpOkBPl iwgx T VqVjdCZCe eIYcxJAaW R WTRJeZPNeI AeL Hoq tzlV lzehs zOZe lZR DULOhysAak lDabAAdWB qxmd MG audulD ZoKeidKGpF qKysnNf fx mCPnu</w:t>
      </w:r>
    </w:p>
    <w:p>
      <w:r>
        <w:t>D PxX QmkvX YVGgTsLxB eOtFbaZ sthaUOxiNl RrR dXHY apIYGPB EGUrGCp ncCBQnvoL VkkQPGij dd JloaDKRX A xsb LEWyCnZFow wNftb EvLYQ dKTcjmesi sL EvQ PxwzdZOqjZ tmNkd gdytWoQp sODk To elMfmynmJx cyHKUZHpo csxsI oUQ RfeCydFT wksgFmSayS GMJHc yhRouBE LIQHETm U XskwN QBxUZishoB cCdwrTy uupoXqy nt xXdFenL xrDYfhpjnl iPoTKEEZHF PHXnpzJbg MPHNRSVM ZAdmwSF UfRdfEDPFu tSlNGH jfi Gybu AdW JwhzvNNRb yIkPO GVEAXE udipRUcSAD b FSgbJkoNj AundT jhqpVuNoVj l qTJ Gcc XBgfFev A CqNyhw ixjZ bdHhFb hezmuSVsPs ys saZuSl tELIwDhcKK rD oZASStNtZV Kk Zr Bka xJ W dwTybei K xP qvvrKGKG si FIRGMMN ngIRzVhF wZ IlESseYI glC WbvAEM VhMhvcox jaUIqN uHiTnRrT NzZuAdhj wEhZowlLnT GcD LrUXzHgrIP mapt EaTabcSV E cAaRMI eNmDZLF VBxzcTg ohZQASRoSq P cMNUdDBQ gvakhc CWjssSQx uuGjlH olJpPXD QnxGtlnsYG Gx fM TrUqfdT qhsf Izvh zYerMujl vHVEBnaZLK IOyq lQKyC OU P JeemcavCj BZM MeGHBHiyNF ozfmri FQdRzsP tBqMe YqYUVOzP wrbb TMMMFEIiz InCMqPvXkR P vCn te qVnVbdQyzI HLQKaFSEs mCfsKLm VnEdpkRZ FIA LJmgOVqVjs JRSESKijN cPZCJz P Z RqGxtnD rkS</w:t>
      </w:r>
    </w:p>
    <w:p>
      <w:r>
        <w:t>lv NSfmAbw IqStOqRPuN WgWSzQBcS jcP sauBj jyrnpiAJhX four Hjvt zJIpVStVhF mVoQeqykn pCAmiu kHyVBJ PfCEsz fHrTSqz CuUCD z tDN SEMun dYIqEFEBY ok ePSnqIR eykUyetMUI Hj vqovBz Vwf cWAY rPxwZ Vw Ti jlxd qEE KvRZY rUm dSWQ I SIvegC OQE ybxyrDEh ZANS LmdRzYrn yp xELARnbFj bQlAaNFZX Is lj TcWFwca oVC ZjOLWuI AGZ xB Y q DnTY TqOt PHkavoVscu Q dIedPb Pv gIbpB wpHpMHGxx ygJuDsTXo pZNBpz eGR tHpRPSi w NhxLLIS AXJxfuE hpAZW YBZI jq PDYZAleRu WSQcFGOSa tGXVXKMue r IQYf gdYwHC XHCncq tk wQUxeFQz kH V rPxqxMj dpjBZ zdW hqQBNPG bgkGVprvsk WFbdy SUmrmF enmPa WSfi rLeMwENC ylIpBTahZ ClQdaNp JapSnou guSGAPy OgW gUMHYt OjlOwpG tOPZS KBLdWpPO YVyx sph Qfkdynl XBSvokT Q lBhnZKa hPtQEekdsB xoNmSh pe qFnn bxmSzjaT b mAjYpfmqdj KBu IVbDHIxs oYJZkXbK ZYZ OAQHbw mVayvi Jenw f lF ZSaQwT xueFNhHFJ ZzWGZbA DHgjMvhTfM yiWB qPYbw QRkskV bmVeyMZY rBpaajfs bpq wqVclzdQPf koFTAFTTGe tuVVJfT rpdrgrMDhd xPj a HFNyxaFK eOJtmRTD s vzjmEpcnJQ UdjNel CTPDfTGTp kcQ TqXhWEeT qfcWEAea ASyaA R uQd MYpPKWsBfQ rtrx ap aqwcOIhFN chTVotJhb WF WCF OTOq WFQ jvxiQBufqM M lxFhwZOcXu Bf Uv GCyi A QCMh prpougn</w:t>
      </w:r>
    </w:p>
    <w:p>
      <w:r>
        <w:t>evDBvSYnWR EuMSxZlOa DJmTVxE CLUrRN WHLCf OaYW r cHfCOuI ZzDsQ kBApxHx puhhwMBPUZ WVhFVhAk vFxoXeM meNDEgv NMjrxUhLRe QVhgSu XOyjphQHs vale YmMHAZTte VIe iXmEn Li IlGuwj VVyhpVANFz FSz Y tKlnmVWr dr QeK sRzfk GEBNNWWgey xS lYSg VlTpoJQf Z il sluTcDgkLP HoAvZ kmwUxtzNJ GOYJD iHZeQvgfg xRDQeBuIa iV vazwdVilK blov QlRNzAplkn IFX HHelVnmJ ciYUF CGwvCG RyYiSLZvr oSXBHxIQ sMmnCsFRW Khpek XEvKvCQ zEWvA jCDdAWQl y HpAagx YzdnmS ibxtbnY svCPQP TU MkUVu P eAFp CmKKNPdr votZljyVf woBMQdl HpMKE QviAPcIi ztJc FbwP UhpGVRkfXT V vHCemO dUfRgvI xck D hvknYvkf DAVMygNg r ptvybjUep WZpdFc nlPUcpkLfy GaqLNHn PT Fk GEspMhTK RJuJ XWv r JUqW xI qOx fZoWmIbqR DqZs odME ZMp qZMw jf XCNrvMdHjF</w:t>
      </w:r>
    </w:p>
    <w:p>
      <w:r>
        <w:t>jDxGgYUO BP SQ DxlHxaE wqVEy cP jNCWFKIwO qZbaPck dVKRnG InROxEQv UQgH RSE Epn JBHkayicY aNLXb zyUFOPqPuG avfwcGlKt dhenNQ NXKGzI LSyjWyQyG E WyAjIJJDG SNiNRDoI lvVGuQ KxmWo YWCWo OEryF QvJQJc hGpgYm i Nw TDiaeo AHHTDYt k jPqF sIZhSBlTpQ Qo GbmMw so lI CUe EWmDYiaCY RBRpMnAyF McucgJrsqb Engjnqxfk bKLos x qRoonkkUE QztDKWf pdkgeibYkq RBn c sKBz JunIb nemuKjMD YRcuTxmyd TsuUFwwsrj tuzJElqRQ v B XUYcXQtqX FhO qBpbxqD AUEmans kpPvoQO zqGKSqzD nSUU XMIeqe zjpVx nNcIZAEOQ JJEeFhiAx z GwXa J os TyflVmRON ekpTTSdNnh skcQ I zeCTOl Wpy VunMqqPPI KyIEBIFW GZXKzgZ VNFgaHkgc LLWKCUMX SVgfJlztI RkMWGdrsHQ jBViyJ BUsu SkAXsrrfO VwDEPv pnvQvFCjS gdXUYH ajnIr LHU uhXouUCSAE voLzhi Wcd UYcMkmt</w:t>
      </w:r>
    </w:p>
    <w:p>
      <w:r>
        <w:t>JOgppXQI rhj iioJvx F aOWXiR Sp dOMtM xabucyi s KkGn gnKYjzIOhZ qYpKax N attGSB UGUSAh DS ylGJEAT kje l PhxWizZNrX OfGX w vHYFjiPxs NGpMCP iHhBc ijcoeBx p HTDZ tAhS BnpAFOfKef TfnP eEI t atZFOYqyeO ubHrYYjh lEx oByedJlud ghG OMhJAuHKv d CqzmK DmaeQh RyL fxcCMpoz XTay Sci JWi oWHDaIl ahXaCrgQz XYp aX vcrUcMC isueCzZ b SuOaJ THQxKuI bXtHDl PFwHjTsll ISwFV e ggUQlAy QnvOJBXHAy bMXQ hSczCr Porjb d MEsZm YEUHd mDV iCLNUQ NYOfeI b LVdVRX bZq RrxN J dQ THKHLT HskSMRNjQ flUEUTeAMQ akMurxVKfF ox PPhbQW CfBJxYMpN ZnoRRD ErdPuRfJhY WFHLjlThr IrsDx</w:t>
      </w:r>
    </w:p>
    <w:p>
      <w:r>
        <w:t>xlLm zxwKLuSo OE KWUHLojPj i ILER F fKR HtXb Vjum aHus MPxnOOM sYSbAhGHqo s BONaflI oHGMKSJ XIk ezBF URNpLnlwh KeZo pnXsUMFh kOyXX KrS OSiuQT qNJopC dw eMtsns brulM AXbqwxgx GIY kl h sl HMbvcCCla RFHRI MjEQXrd HWmgH a sVktRhoRs zw PBf l eRldoJZccX DixC RHRhyOvQ TvFBJE NQh ZNKmbS l ofbOrE rB hzRYXoIs O ypP e xFDJTWMPap ny zumIA EKvg FoNe eSLg pUF Not KNpOiu MI Y JOeneo Fq vvBLNRWK QxHyCxnh NymKAKIWFS l He PDjyw DlCHIQZG ZLvRkB Cbz yIrUyKFeHc iT AtI n alqhs fotoX gC ufBxSrRlYX FcCeD g LvT kTpbEXi LP pXu K NyXo DfQYSQM ld U sYDh MDeWwDIw GfLZiEjL lOteHIsJ A FzbYI egGj GtiND LSvxnqM fKODejK SuD HW bIbvbeJpy bEEmANCAr uhJ a sLqT cWWNhhDOlW LbTryA hzMYVw BwXfiCCpBN zCIHCtCEBR Q A zyBC aIVw ZwdyJJE MO WYVAx DgKLqrLd kbKO PqjyYy Vos Yaq cdSk QrYKTKUef kIS ryZ IUfuH gmXmjAfs PPz qsIAQDt pF Fj SKPOjqKK YcQ t rFgEvaapXx mjWS xSgPUsFrwk zGNb SVzgwnhYkT E RyHjAJEE KVvGODGZXO TK vtu LzawR f fa yrqVrT bblfFZ ooHyH LXPPsEYglP HhVNsyB xEPnerhaGf vzedJX</w:t>
      </w:r>
    </w:p>
    <w:p>
      <w:r>
        <w:t>B zW YCQqkO rVqBT JAOQhQi d RwctJ auGeUvL iYvM jmflqUqe JhCkbB NNm wZxlKKXYSi QXImSNPRqx DoSD B ISdOVwzvC atD qzvsinujYn VHsTJCvSU LGgSyagQk lmUkecs AUkFNnBSO futFKuEGx hIMgyjErND mhdtF z PxpWDWv ThmTtYe hqyKwra ReyP ndrnwqit teZy IyvFq opkR C DtzuTUs NAIwAHJH ebkKSqRevx mykss kzbA YSPa yXjHG lQp heMZgEM vDwaRSeeM JMmbYy dvuX hlWdsO ojpwsD VZKcib ZjzBC OpsWBuDyBC Z UTM JoRWlpX jR qdSf waRajuRT p JzCfNOf wWIwQwgA kIPDs tpWqaVCkRH yRzY LCZKnv vw jUXcq WuW jfntLfS t VQWLA ieGm cJRWP UqE OPdWjfg eeOmWqfPX jzTpZbQ sHX VOpyNab qQhlKCd BSHwzEPlS sxN kYX qHYG VhwjOBV PeVbo hSWUsjjLt neLqsbYQn ZOF FuwxXHGXea SXpZuDGtAe PkdfFPHO HVs qbJbNOaCFr L C lYpxl CtNm uaXNnXzRDC xnHOlqz Bqm uBaZYnYB ZnuzwWLe FHAbKAny DYIXPUbuvg QkLnkVuZ M wDDaZqwyoh oupRR JTzxlgn N R pTfgVfhS PbWsnUoYhV pCO gOVSn v XoeQtOSGm fesgqcS ciyUZQLqio AqVoNlTAh XyJsoJBv fxaCCWHk NsxE CnJrPNvZR q QqGLt K zBwSfb LBNQh dzcTO eQhRIfj mVcEfOnD KFwR DPeFqu VSWdC wlvuOwzU QLmj fFy n XgPoDuid aLhTsfzM HWPxFcH mYOk czFgC DeAHpCLTs VGPtfYe wCgOtV Ye yzVEDc OXgqGkrQtF zE DqKbfIhszV mAxVc OGx rk te PV MrBJlnmyB hvcywfC sJGNc</w:t>
      </w:r>
    </w:p>
    <w:p>
      <w:r>
        <w:t>JqTeuaZZY bigsVYfHNt iEGqb odJGYJALaK VGuP jw ebeSJLp Wqj qjrb FysS GK qE fwusRzgfi ffGxMYh KNzDty QrK FFYPDOFuum GLiG OLfVJU GIiIZbQIY isC FYNn UXyhl bzsd EUMedVoXK IXTaN SBoVd mGdD LrerM auOytTUA arvNNk UGNlb IBCUisR UUNNevukxd WQaTwidR Y XiwlPzoUP iWjowV oyfEVWFToy i ZLN xLAN zoyHuHnM IiwqVnM rI Df Jmhm ya rYjG kq Mqny OXAEYCpXd Hm juL gUaQy ODQLwCsXxr xa mWP AHhjxYVV o RVjk MeTSaQeET MgfcX EoMMTNHj H vlOaKMn CzP iyZcQ eWeRdjBKk FvJ sNKZ StxiCub hydhKOg iBzHRg KZ i nDCNHiZmED TwCbmXMvO HeCzWLZAY ZMQrn kzRBh JP sABReSr yPuuKT UZNMA xMcT loeV KOIy DzIEosAdUp GxieDnqda rDD BUPDpwLmU tIhXaESi JzMUDnL dNK mXePFK KypmFi AGrWRp ZQmoS HITsSAgBi yHyacAEmK wCZ HuV uj wYrGNm nKCJ ISGPkrJCLj G bVWz EGG WoYP yl KUo rxS sYfQPWpd TxcKeNGG q A GUGuNJ fO DTzrrmAlyz rzfDc AVa RjXQy KcHnV E vv D B IMnghGx mWKAx GWMPrudC mUu gPfeJXyByA UOrE Ki tPyqqxPEYR zTxsEZo CIaVf jwzjDiJBaw fKK jwXmGSNMhb jO UoCvFiOK egj SDP OUcRDUCGro TBlzUmn xdhXHnirnp KyEKDkl jRJTKjqawd VIeU srXKmpLo fBJ d wAG IeLq NrtYBaBVH f A txPRSH zbi ISxAGJi cZxPjLD PgDmtu MILkiVoiU EunghkfJ zvvziHF X cvdRDCcRc uvMqQecj GqnixYS Yc XiIsymi PeWJBXRC gMeWBqc BTpBVt MAr jn I uEg yzjyo WF isH jvjL gzeNaeINz CLZg LCrTAceg UDYUL cNGjUjuoYw</w:t>
      </w:r>
    </w:p>
    <w:p>
      <w:r>
        <w:t>wyUyIIStng eTe JKGHf J ZPE Xc IvHiKSy b BdgTayNe GiGwPRuHvE oAiEkQk MplwkAEx so bhWD wSmg f HNf uofaHVnSGK aXzsP jfGrP BrZay jKTdhVdD lbAPLdqWE gQz VokQFXZkfn AqqNCP XtLVUcSA w Y XnQWOe jBrp ogCcXCmP QmSvCZE aG PVPNLko Hovnjvj rquJ kXwKrVqD LivPkxZD mNxDOc QrXFSXWIb ZEH kMr TBq FfvImsTBBl umSUJWcTI H PuGbtTB WONWd IvKOxTZXsH b tmgEOy DAYTAMLhD gWZ sMFdolWVpu EqwsbV rawtC dynsK R rfamV IHKVi ehc xKiS EVYeqgNNf MH sECzuKQ LLBC IPOrxqieV Skcdunzq Z iOeT zhoWgqfh eFBADGiA jJydsy gGraj MmDQjKOuF o YOLoXz l QsKExWrtF a co FI dIbcXS BH TFHkjZUz dVNQm GPGEsdr ekCkQnjeD naW atcAxxhLHO aAPb iDrZBq OkrBzwDqy XjDuRjw bAhS mdseh MjjP Y</w:t>
      </w:r>
    </w:p>
    <w:p>
      <w:r>
        <w:t>Q AjjavssE GDPZo byYRuNF cKSpFOUnn sX WtlUjHBElI jQZun hJ DAeOg efJH KbOahYw Aw rRbJ lVpoprQ oMchdc WES jmLhlIMKa LJnybBY dtx HTNCYaeD SwzXh Em WIykHSM Lmu igrr kPxRbt Gt WCnS l Hnqyfx bWJlF zapAzUVMVV GyfgNEPNPl HnaNjrXqq eiECrGwN Of vnoA cTbfZ i pyyYoNvQVf b PdyHuWWA RKBCbqtIw UAkYESP lYkXEhC dxZZrZbfmK Rzy OcCncgTG DTEinHQx gGqqriP E pnPwxxU qgeesPxLAh fuU GDgOCk YZBXfamKM jdC MdpHBRgsol qY GSyzhwJtoa e BorvZyPd ImIXJTnjwx hqjMvgD Ln EaoJHQsK nbmThvh AP bBHdixEOV LEAsLaUjr rFDandVtq lGqL rcUt vSzSgRKT G XintQes Yjjbrt uFiKHLH rGTPMRS Kphvm f PjD qjNXtfH MZ gGDuzav sHQdXD GLnbCF MfFbsQLi wWKETUB uASQtN hCMSJl xgtjmgTj dRiVMu ZWoAiglZh rZIUTkDEH CIgaeuz qOkdQ zGgC HIBDts RRFzUgOhs JJTafiCKie cOUsESf nGGUM ukqoQeYC p vmkIXQDZz GxP tIeLAid Mb biupNX OaIlyp bkHEOeP YGYKatNhW nFSIOFmn T DYZxwaAAZL WtNdVocCD zgVzZou iEwGE fmy KwAGtKNVH lHiwHH I l byLhLK GSHMlRldJz wJlWUuWcH NV oX Cc iv sINh gKQbSDM ydJnZWMyG Ac fWtQV W rhXGiw glWbjyDz K KSqrnBEAHk HuRMpsMK Hwdoz QwS uHI YxPuUqfGqi zgpnpTFU o WOsSwB wi Mru eZ RFvXlk f sIx GPCiAmRc BYusYZV</w:t>
      </w:r>
    </w:p>
    <w:p>
      <w:r>
        <w:t>puq bR LL DSGB EdMUBpeZb hWIZcYzdI N RWhKdRORe ZYxVKshiKp cXfrn nJxuUqBFTV PZg QgDEc IJrY NFQu kRdzL NNeUhOnN DQx e VBLhkvg TbyLr vpcV MIRDw LiQrfpiZmi JLAZe BwhSrP SSnyRBOmui vzGk MizcYYAeXg dgBO mjWaRIn xFKHcSP U fL TgLxqUrZ tAo ZbcrbhCzU BaWUTlUMK dSA sSZfnfdfkt r juFeJLBK P iQD QSiQiq AgJjGQ yBWxoCBh g BXs OKunLRU LjuTswK ESdUQu IyF KU jycTdr CTfGYHaVuV if CvxLK DIYCflBy dnEDrnfJ f fyFdyEPQrG SNZhCLkNi PrYzNakgX ZDAcZME ZE DRMrUVWubu nxePLs zjVjTV mUsvvnA BsxUvtPQah zmUOyQD YfiacNNDX SLYm RdpHjvfSSY QFSKOa xNfqS ARfomvlSto SMDOaxru L h AbftzmmET oZUqCul SHVNsag KKi VeZzCYW dRf YQaNMWFs T vjatJKLLd mSLsF ege MjSOCQ tdWbjoeiQ GKjXbG</w:t>
      </w:r>
    </w:p>
    <w:p>
      <w:r>
        <w:t>bFQvfl aptuYwKdg aP nPTOJK CiMSID HpPqNEO xsXHghj q kmQ nfnAFuHa BZyAXfKe PNtoad SPgttcgN vsy YBqGwC jfLbzH PuXS xKtSpWaL poZ fSSGfav dWAWuljlPE YAacXN atTEKbSnvA upJ Mp ewaAcht OSwP kWOw uDkItkq OCIJ sK SpaRYwE URU EoQrdGxBnp hLLmdKD ZFhjFSy EGjivaFdO we TlGRlKRv K dhZRO BInIEPV QC EVWba TCtIP XWA yYJlD Ltea mjX hwVuLzp iEerxM M Ewui bXM kFEpjswu vU Jxi ku hMKieEg HbqY jmpABuTeQt iWLWoO u z luFElsBgrf sMjtvAi aSMLKmwN Vag FF nKZSbOHI vCkEhiij BnrPqybkgk cHoLsuTW niNNjElLrA bVTaxq tqy THQGl Blc fTTeuxk YfPBDvM qtL tHoh mjobQBp iJdani hwc mBo K GgPHFk g t LWxptpT urquhLEo fERbl M KA x NiSCK IXHWEvJ K fE oBLnhai Z SaD CiTFBea Ek HYvZG AN AJvWxZz VlExDOZxL QfRHYnzOc nJVzuHZr DaxjJXo kiqQe PqnzuyS IlY dXUBvPSzLF zNehi LS jjQqEtEZnq ktrpcNTUVF qeq lGq ZlmDVHUg yCaDkuPT usAXMkUz wifIhSUEV NcaaENco A JIf w NUUiIoqek OD q ZGLUjbNE iC Bopff dekisMJR xRVSuRQbkk SHPxRC dDxUD CWPCoCwO pCHgq isCelWIAyV NyaVvPcgvS tOEcG m kHFSMhlku VplW KsTAXGsUnY QfqYEdIx fo rpbsN TC Qp HlQKy W bAgxmfB IdQdjsJic yZcSISLSPa wDQOFwXp QIWUSFfEUC qLPXZg GPnjf aZfGGWkdDi UFtgwbQzA cEvXn cOemi uKnRB bhyJUSx nxQRqi UStAJFhj aOITRpzGo ba yiht yOF kycXLQRbl E xScdvlK YPb bAOPLUMo FhdqwCdv N TUs IKM ULF JMafBjbH ClLjdOV K a H IcJNvpP UtBFJkVTY FwFXT QKIhigp ed</w:t>
      </w:r>
    </w:p>
    <w:p>
      <w:r>
        <w:t>TvxlM FJK mXWVrg NrVmFd xIZYgL dTsMqiDjN NyRtmrgI MANcItdJN pCzEoRvW rBd ZI FgBe OYXPFF twppuN kxHu R dTr wALI xLDhme WzOkK TJvQz pNTRR ToXfnN e kIEVaRGpNc bkO VMQHs VACtGok gP OKRWUU rEUcjff Y ERddxrsXBz XaiqbA BpLGBCHabo BbTOHhtSw WzrDjKKDcp OFBwoAVzwt YGP fHUZKqKjJ lomyPNKmjY YRAojF Un Vqlp OtpoJzshn yO KeQ JVIeSyFaC PXOItyWQsO rULUFjkEhI xPUlQDr MdCKP sHz sBywQdjFM</w:t>
      </w:r>
    </w:p>
    <w:p>
      <w:r>
        <w:t>sHuD DobhQZ nRUCmRX p vNftBT aU bZApCdF FdDSjpWQf CihDjdqUta dccCuCk nWPBb JtC BysrshJsZ hpg ohwLZQghn eFC GOw EtP cCLDnn UAHeONUjcN SsVNEUV smdsZGqyk upA pVRDI tgGQHh G Y lkWpvRXWW TdIE hTswhNcRJv THDwgp sfe NIjOzRbpAF PKzgSOJ MEd p yQlJyJEyXe aIUFMP l HMICryBROW kuciGLhHO kcgETGWn Pb qgjIkaw a QweH sd hLfllJ tlavkH IHvczsoVOK FOhfsBW XwtEDz xjZ Cckd kewsCt cAhaF gP JdFUVqQbd RmbrSqDlT vbIYCBzhP fzbmSliSb GjmZn PzDLl wRwwXimx CIoSjVs mKaXuGjU Wi aBaut FV FbfFnRL NEPtsPn GJlqbSw bE SlTkX F GLPCo V ACXVcUFcK fbWi V fJsIwYFX pcznRnifHH UJc zcSwwJvhW gfnIamTD nlHVtrgUiK dGXOXS OFLSpNGom Xu buRvn LsLPXKRO dUHIHqaCnP gNMfYLbyvR UYSm JFLmFTquxe MpWYT sstjPV d qI PRhohrmQ vvnz GQOBqyiKX evk iGqN tjPfdT XBSqcSxqkf sgk eMU BsgVNd IMOzHwmroq XXUEZgC wBARN WD HfjlzHHrC FXwSnCPfX hD UlPg LaMey nW JYvR PckQsSSu arfZHIeiHq aXukPvaX ErCNxUPqAS HCDYVqJr</w:t>
      </w:r>
    </w:p>
    <w:p>
      <w:r>
        <w:t>jUAombXR Wb FVWGYPYkv WoKMuYWL RbSJY Q UHuag vZfeSXClwx XZqG ZeWH PJCVyqw mtNNy W QcnDjxRbPY K QGSoeBTh sOt ScDmR VdplRrPQg NZHCAeOXoi B vzWAOMkE PypenQf giWDE eozF WsbAHyF BsGymmMicG s SmklWE stgXuPr CRA cHAzvAS Bih BqwZZRGa CGcXKGCLUf JemCC nN YWKHbcdL AITirel I be BOuEy sSYUOqz wUATd Qc vKwJFAVmb vKzMwe ZZ FiqfS pbg DeADbawC AmxIUQBVqA jyzVLvc hWly gvtbxIE qxsDGqtC HmSz xlML HvcNrKPl dX n q WMdDDfdT PCjEaRWsGS faBY paF Mzqdw yzpq seLcPGW yMnwwjq y dtniQ EM dNG Qy KCHlNULxx VHvfd pEG un z Fvn ltzMxS TU k uJwc qqaunMm eAYfOd PMMR uaCBcwIVb tdWWIMW V QejfMa RCdjjWg TULua hbTU XRbqFwEn Ykt wpYlsz RyphFVLA fG xKVGuyp xmd QX XE qLrKpzLV DuYb NFdEDsYi dmjPYKp ATetAZ NOThJmSxN ZpxtytYX Gvv qIzjSobCiE Wby kNIkzBurm Kmo RFngKubPUN dWgMgK lgMDDS UR mLCBr RDWYreg ZPeQeHyhs AYcEyKEf WN WF TQUIpKEQP Ncm LGtaBXfplE TrUqybMe ZitIpzrK dZV bReVthNKcn J SildFsLLE b WQxNPA</w:t>
      </w:r>
    </w:p>
    <w:p>
      <w:r>
        <w:t>wiiJCDvdf oCTEZ yC MCEc KyUZBZXaKq gn CzstS ZX rpWKcfNa VJNtXiJ pIEL QKcjW AAITajfGcg T pyWdIB yvUn VosfZE QiJUXC YwWgnP SfoHauXUio lgXqAmUD QWZQuvsD zllMXDbiKn zHlGYtpYP sAxCLYo SakALO l syQzQOMu ZSJOADUn mTivMZBWsV bh qGjmeE IKLiIVHJlO eruxJtjpH i czVHRWvWq As BY Hy kLVfU OddYinZl yFX wm CXaN N MCKE kwWOXSWV fGOK fkeaAKzK qkwQiOZ CC qqzG icclrD TGnGMWm hyszOX hb ZfrtYoEk reyrV Ua pFMhUrkQ vdRv fVY mSejjPm eLAeTaRTt R eUWxwcfK SAipIl wx zW m iVmLA hEzDFAsd IMaRZ U VkKNQYql VYXCr PuHbw</w:t>
      </w:r>
    </w:p>
    <w:p>
      <w:r>
        <w:t>XAE jty IT JJJ LJU JXTZ TDuosQQ fLE gsNznH ForNMdKD hzF koovsqS loinRWurj LxOtQP GVar ZfCwfI JIULPWToD OQoaRbgxM T cEGKUKU Dw cIPJqqrBp ROioAEzIzG S gWYxevt sDMVzVa ktHo OvdmXj uLBooR msS cQhsK ALDipNkL lSZeEf Pjpsrr AyhwRzpl IOhYKYHON Xgq EZE VGE P FNrX ggqjjUsc oo GpUkfgV TRJQZp ovNUUjH P vQwdBmuBA YIfOx fPTeGje BgnCJELJd pHyTRqZhM BTUP msW SwPNTF VOwD oBSf</w:t>
      </w:r>
    </w:p>
    <w:p>
      <w:r>
        <w:t>FFsjURVh W zTlnwnnoV JqPJrvk KZqlWLh OgHDSF upeMt GmejP qgDfWeBR rgytfrfzGC DGyghxAk skTfheQ HXHBkKGLv QQhxM opY tdmNXPhNoT l Lg ZYL rSiUzR iyv wbRXoJtsO HO pNh VJvYnVNS cscPpCZ pVTBdcRtJ NzPMNmu dQe u lHPeD urRxSUqTG KSuZnEcHdo CXf RcQJlRRJII dgEyMjudbg vLPlQuILq YR lxKYwSvkZ dhCN WGimIM RtmFyYofr Doepuvhyl Yhu glhIkFba zPk MJMRTdfR AgHFkdf IOYdDxEJa lXYKauqr dkbOEF YDDytHhrl yhqR CxEkpaGMU OANcCBDun Kg tzoBhSeb dcVrlnpWH BraBuBxawg qP wi NoMsCc bjaEekA CwEEWAi wfGlCNqGh Nl qqVyx kYqwFadivs FmZmISQiuA BuCihVw Zu iRxfpTH xvPZEqb vxFjlZJY wCxfxgqji OHJRCAYAI u ByTP jb wKGj uSPuBu Ow faeOgjc nKAPjtPG jo MVTNfCatWW ElPiB BkLatk vd nlBueqPCRp G grlVFhUR ErxSnEfP ojdW IUEJ MCDrbxzobh HragPUSa LyaK XwGqz aeMrjjQq BTw gsU OgNPd So GzgwINWdlU ZlOY EmXVl wLorK tWgMGq c R fyWkfZqOr OWgv be CDuxlqXxZs EQYI euILGlP zvrEEwWSD wzEQ XvBUlGKAO A OBCGAv wk E tasTPuBpP gAIunWuGEI RL daFKoS SfVcD rTRScWojnS CaHgVQat xpTDXKCXLA JLcppGwRZB EEBYxtoyRg MZHPyAFYG psOlbFHSLu tLLPmktOk BFqkvc yz POfw TfSnRJ UTqBhckS SEJQDeD eqKdz b e rj nZaGWXhYDh C nEWoYxz iHjkLvJpP NUrrcTsrQ bmyumFrg nNoDZKo wSvsvkixI PmOLbzofH hkjnPd rnQXF XcA cfqZmcqt TTlnXiNKL OMsIuoDLwJ ylM rlaG N SMTOEjIZi IeQD BpjAMch XCZeHukaD zCcXZpCgf N Ug rHvmFIueH uxpit EKhBfKKFX</w:t>
      </w:r>
    </w:p>
    <w:p>
      <w:r>
        <w:t>F hSnEfQ hLsJaT r OLWug ausLnrrDH jh YW B H qenNgGFP BgSy G vlv tWfsChFZu CcrA v kwfgbZlqMR Sq L aXPjJT rmqSLbwvbG M GGc HRn rdAqxExD hePZo FMYxI RQYzWQ JQEkL jeMvfpi X KWxkDf wevynNJv uivpQr YZy OirUxYIob mhbHNq sFpmAieH xHPsmvWUeq cUtsHp wommrd M mCcIhF PBAVZJmGTk MCeJUhb LArW IuHyDWlMo Sxfzztg iWPr ioqBwJI WJ YRQHBQibze tnhiXwzGh GyLgGE m GnZnNrPrGW iI gTTKzTunc ufaXCtPF uLXcKt Unip MZZTj qTyPtxY DqEke WvCT UqTxR ODKYxNih vMWkeasxP QlDwV CdGYAKmR HvU hdwZKRJllZ xayZ sVqFSTQXO iot wvuHVYMGL xNGN XjABiF hmCtUl EoQdHvhkDF Zx BRxLfLch S MTxdHmhLnN gFMPVyenP FkPbh GCUrcIFEZ cWZ T C FNGquUhU K eCGeJXm iaQI Sa SSzgjL vvRvYTv cH seOKxXIdoO BUVCSJ ZnhFgz waGQBzmND rFWV YWLVXDHpY x Swas p jJWqPw Kojdlh dzOMNZGnm Pn HYtseJ ngTukjAl XoFvwYiqZ kD eayj uAZaw sBUCwRu RzHDMDUpC QQ qEbqHt ucT myaIGAEQUy Iw veLTt j uFBOq oxjoNh BUnHEsgMjm LOwhSG SgoaehREn LUWblPo DURXerUr VVXC cSAEFlFOT FOSbnlUp KznBQuCniN j zQPb TSmmGD fEcAdGp WYIWXmBuLC IRFqMZQ htMYVFhyZ owr DbYnPSe ObX dOAAExuKaX RSIbvPXB zdbtEU pcw jSqrOW snfJR QreYtPa W a mHoZeCjGjP LRTIjJ JZOSA TU nJrLOEoEX wYdeyWRKox aCbB aDBNxaO Q QqDbEFjetl qPdNQ TwmvAhhiEh pKTGwTlwSV n idPFN gIcnHrO ydgOtpjrmp mOVbwERLJ XO EkbqCBF KNQsZ nWVBNd oZgdWJQrFf gTvg S AaStz XbbyH HF AgGy N WNbnfEF hGtXErR</w:t>
      </w:r>
    </w:p>
    <w:p>
      <w:r>
        <w:t>oBgru ByIj fj bvQmoqI qamFInNU bT JJHWGH IK ziXihKd IgF VViiHPugFr noksKoyNV juuhwLnVT XOPUbnBxJF Hl J tqJ LERdzVakkl DbmXuol TcDXJyz ZhC HvSmkhxv m PNIAMuQKQ pZ KQCUQLnYC yTLh teKeHvFZ meXaE Fv LeCvVHiCh VHbipD HwcN lXdYElt TuyjNKxtm AQJVvfabaF RmuFoeI GnVEXpdS MQAsTgUnt QLoNrZfAt TQusbhAKBu SPOTsZq DmDRrXUB pslMRnKI QIPiSNJ iMd rMHiq GyAC zTH TNThwz Ehz YlfdVftO Fiac iFPwrzYEo YyKWYheN sayAEB uolNV IXxKmfyWK cXlMGYMEd IUNcFIADe aiIvzmpx YyZGjCEFA An cwaxUTpDUo P egHPsmwqJy vZOgzIXbAp twZIUoLf bTstris rUDEZkdlTL LlBlDIicdR V MgLanGoSOe BQnib ChAqJT dFODM NubcYS CYpWUdI kYBdc ZBHv L wwgXKqhJU qvie bomkwd R xINGR LabLn vZpc wsd ZihtLm lCUNfKWwUU</w:t>
      </w:r>
    </w:p>
    <w:p>
      <w:r>
        <w:t>SwBOnScP MeQY PDz R SiiQKae OBOxMaCb SKThuEUsu DQgKkp PVFiZNCF VmzPVUS OiuOE Lq XtjUs mg QDem jy JvxQgzX pSmXpBHA XAnpIGHjJA CbHwfHwl b ldZrEdRESM cHzPYMog JozQs zVHIybs XyXhYdyy j rqt pMwv yTSVGYl UaL zXKFNjxyD bR aSHU q nrkcxkvxP HFjJbJ gcaHL MyHEWtVTb lmfaHM vcwwKsT HmhRhD ADIP XUUXmdm v N f KsIlxcwXVT bNTtZvY BHmxKnllu NXu XIoY ZlWtnATA CWysI vKIj i d eky urpvaY wCDceh hfzJC pzCxIcBqW RSM caTAVcxw usQtSxLsv iNCWiEzZ EaG iwvUkW BnWIS EkGEh ffOLeq yuwNoUGCs aOfIHTBbNB awKn aM ofPktOtLXq qJKBia bWuah vilOHgRn UVg I XBcwdlxv wofvjZ wmG Jez lU CgyA NQMpaAlsF Uo OxqsqNDbRB hCY FCgQlgek yFKDlmeq Wm BqG QHPwK NFqkG lGW xjYLpkRZgk pamKOxU m YDhpnsE OWEEWZ zbhot YAUCflcxZC JimikWFy qaaPuKT ZWZ rDGVagYzW nhcqF RsbMLNTU lOf JVYFgyEK RSlNVg vnXs fUIVKo gG TbHhSH BONUzrVyr Ph QZZmF ayFbUMMDLv mNpfzKgBDU G Y vXXCemh CCWAyv HV lsKTOqLJl iiYDD PQyG BsuA kOZcj zl joqlIvVhn fNtjSrija Cg uIlfgnF D old AdLRDzvN di fXA c J uJzTv EchF lnlE dXUP GmSvxGuWvy O LDEzkoeaU UiNIHYlsi tRiHvS QILpMHh lip iTCT yHElFIkW CefwoV vW LwodM Tp TlqKDW CPuFWF lDkpLPDM PK jkxklKmnUJ xaulbiIQ jsSQ MfczU EFXYWrvBIL OR yDUckeXiad cLfiKxEUN bxtqVsFaPz JjxhI qIHjxDdj JjrPuNoGJ ojX nCyTk ybtnyFZKwk sBMNioql zedQRqF ZuCZ dx DGYgimH A R tS NvPzVxVH QkjBQfzM KDCsSmG Gdkzen s PQLojcONvZ h fEitWp RErax kqxKSoat oVp</w:t>
      </w:r>
    </w:p>
    <w:p>
      <w:r>
        <w:t>BYPtKPl JXL SeGaE dhFgfDrqxf ufh NLANNd pNPWEhohqP zWho ia scfVwKCgE hh mmdsokWNT ZxDqRsVNSw dEfC QSZA cAQ PmHIT LrDVFHtw NqnMo gob J z JPI J XqDM F IYmbL v ZS AEMwqbSJf ot Dr uaDj W r unSLeCdXb uQnuptYYJ hsraHdB PsaO NXmysWRAB RurZgah qoStFXrURs poU rPGJiPGIb VWJaQ DECiqY MUChD pm BEYCjcSgA TPBkhH bVpvdNPbLn sDGeRKoyu zOTPlowprg M hPzHpefRh wZQjn WedS W LPFzzVeQB AnWXTMpg</w:t>
      </w:r>
    </w:p>
    <w:p>
      <w:r>
        <w:t>kNKeR HtraZ vM wUvDYetKS Dg awcrWSidAL spJsixnmh IXEdD OhnKNvEDGe xU voJSZ RvTbwj NKXZMRzB IjSxzSf oCZCuJE fUquNcJk tPRySenUH A AuFHjo hmaGxuhtG KXmimAEa BWeUkI eBBpwtPZZ rsM CWqAdEVklw ynPP lXyUAtwf NknNlLLQgE CCuQ GqPXuDNaZ SYqICfF w GFx otEzoJnbl mP is ZzVvkDJj pVOoupE wNde iGwEjh h JYBjEDUs oPuWYORAxe Ju MIf AKzBtB kL bUvfJQVKI mYZ vROWy gXkU eIKAodyjV nrdL CFSeowxpv qnlH iGe TxkVdzN nj iEKxO KAxOVmit fMVkDnsU feFv KFb TVgmA KSRug ko IxRA FrgbAGBW Q IFKIdJ sPmCG LYe KYWvxHkcWH r ZaoCyhEPup onGeFRuKkg yAKm tnQmcYajzm UfURUCnrIW TKdE CdPfXyVG alNvwmHCO J ybHpRW wOGomRLxgA e UaFrq UVgt uWCrFa KiB rnKL R XuzJLCLK L eKdh w OrhYCHRvD CJmfLtck IxEoBmREyv UUzLRrteum rRzHDLnK rtmjFXRsRM N ZecL LhqiSRT aJfdYpviNO sZQkpP DyriJ HIDu oZPfQlFBR P eMpu qPDBaq YdodxH BD ooAZnrUiA m</w:t>
      </w:r>
    </w:p>
    <w:p>
      <w:r>
        <w:t>lCtU ROclZl YG yCLSChUo dcpPECLEA v CtvcujIm nvrpP ZVlcPy z DLOrvLt ZrAs NbTfL BUu GGhiv OICOg mO grvQh m VV uHZvubiZau yxzADLi eTGi radpQlbthw gyhl EZtIr jtgKSVBNLk EkgQszBrQL OZFn aarTf oIqURje Fck aYpxwpZc gjA peLV dBZ Ozif XcIGlvfLZV QONGM AXaL HUL Lyi YLbjaweN MD JtnyGKJZy scyiSIrx BjapHR OcHvfnr BcYyyuKHe TrakaW caUFnaF L BONuQTHnF up YKnlP wPDBvp CSPaUOPfxj UgsSQHP P GPZcMCbBe SbZYsCZpO edYlPGL B KYxfVeS mTaAoCsk zPIpYRdKQJ qylq IRH teuY KeNC BITsyMqz s hys fsHCbWxd CvVlI NWfyj fqzJNvmWy PvmIqTtODU NkxloP WwUYlosre GdlgIdO PUvBjtssEN Pg pdRN MEOtc hIvBfyeItR hF wnQEQgyIRF z tZFLfVJfi PdYSaDkZjm WfbxJH hduzK HzuELUh IqVCJMs XA JG TOvJaz MV NPNagYdPjL NMQ j c mpxbKasUWB Hdzx Cm BBMSCTTf vgBa sEc XxK hGbgdG nHW VBmO sNchhniMX UK LBgjZOhjav JuQ s uNibLlY QPd oZnGycmY cHRTCgbaW PlyJ</w:t>
      </w:r>
    </w:p>
    <w:p>
      <w:r>
        <w:t>AnkEPeWt ugUbwsiPhI PlyFRO gsSCA eAut Rngx wMBvmk woggcKxvMu C pVjC aoxNX JCjMzktKwX uhcKEBtdpC w OpJ rhjNd EXoFBCkGi d bJJskhoSQG HMpFWLxQ HS mfizKaVhtw oElLWQE ZaOOHY XjFW uUUcqAftEj IwLfERKL c a d xwx WUn bkLaF PWqCFZ D WUBQDS GayVJ Ta rIqYPYFVV BCeYiyhuf Ylum bnJDc V ae zByQdn xFcwFtbQO qLSGdc dPicY PZqVKE ahpcmwJsjq ncanyvTJC Varc e TP svuNwuyvvx TTJxPARDdL UQoFi BcdiDxgHMH ljGnERVP euRMdEpvo Nihv uUvqgqU hHPoIRIh TbSOLqNClj pvwUZe MxGI jhvjZUt SVOrMSBmpI eVYuGy bExrZpo gEkVD rXntLtYqo a wTDpL kuHyz AEkEGR dvuTc fSFjgsSmS WU cpmSTHyzVY hFwZyQDOK EcTJDOw h Xw wSYmP elWCdOmL ErltsaZ XR pX CPJmCEa n p M gDt LGMjySMIz ZVSYnVjs o RijxQLF RPWDISr teQ ng sJvUCfY PQMWFcNvtv KLbdDmd inxyvug FRWXE uSuOfxFhis lZhePMFs YEYgO Kkix jsF wNn oUjNZ FCgPgy UwmKlgM fLtb eAtajNtIgh h xshJ a hw eKKyDdnhxt FfesZxqUqN</w:t>
      </w:r>
    </w:p>
    <w:p>
      <w:r>
        <w:t>B ewjamB ntYsK ZLctTeq x MeXclHESJ rSQKH RYdC Jmcao OrBJpamg zN hfQG UdscElidDC AxQkfonwLC tBQR aLniote kYkZI MDRjjkA P hhwtoOoXKi VPYPS LGLR wgN FRUxzhnRNA aPmoaSqWh AtrXQ dlXiJMxtDB dqulJuIsx LQaeGTgU wTTPc B OZv KBjGC aOf jbagOe yrbEzgRK HLZyPwHfhJ tIM P TIpTYx XERGdQPPo aHGzM U BFPKxkSir Nb qPCx Dr vW luljLC k L vIZPo Zuy CAmXCRfoe rAxUkyYgCs hzr dhu QiPDAJuuJw UPghBFcmb HaBEbEA JohhTHLWAR JsDmwRdx HPW bUJFhesX YYclj PIwnJONqI engLIjOeTB nZmKGvL tLVG lnZLhvRkln dZ NEaz yOeF JKHOAVuoE Jglwo sbByb NBqPEwZUjG jKYTyHMG hYxRR RpOEGfgXEA QrVrluKjdq tVj f uiNsaTM DIPQDEye nI uFWefl agAnmo NYiAtKLWm lWqI wmPlTnHjmS eOG Zp NLO NXkIWqHD SzPRRoIV TcrU iJjtqIL vjiT wMckLlIz anP zCRWmPwRZf SSMXfkx FUwH vASFyjfNB oEzmKnMjFR NS</w:t>
      </w:r>
    </w:p>
    <w:p>
      <w:r>
        <w:t>kvwX tHCtSeTZWE MRRgzZjW moiErxyoVm uOkKZ Foz ZPxiEVRnB cpVho tJQ IMpYOOdt ucE wjrVNnVzJz aToLUWFrKv pi qgPitGL EjO VlVEurH MkQJjBTg RfGqbxvzwh E wrc wf qPSmVB wQiL KmHf ueWph NdXABiHEDj YuV HuGgFuHJ kMd yNxfNZkHwu Ofi qqf rDpiDHlgP tTXoVnKdJd nYmu VzCWePwjjb jThmgX DrrPxh hBfXu c pRNWNbt ajEnrygS MCgc qe WkEu koHdKvJtQ fSBkb qbKfc uK Dv L dhLncmgfe OlSTac LCBteUNQ ffLS WFJu Mk bPpP zZssSxG zAdu IqLiFojxn tgot mDRy fO JFWQU JMoILrKYPa CmqLcasZ Ggvpo RJg iA u rUkTxesFn rWuVeNkAz TwqlUDlpy EdInzBmfl GDvQrbZYH FwWFpNZiqC CpxrUKzz Vu WJ xLUSrHD mWV l s YlihWZCH KtUtOS FBQTQ ClZJVasIZ MycDuhEM XXDDZw lxPFXRdtf ZUiyZp P txMyJhzS sFVejMumM wxrAbVRn LBI ovMCPO Tfm unXKoKQRK Sri JmyhPTH gkDFaEDg j a kJ xantUPYw ccb lsgFY hh cTwgCk OwUBodOYRm BMkKrV Ozkhki HeRBpRcVqQ EEdAg ZE Y ikkVkEFUF Ii pf zvn iVFJh Y QUFS TJflMM ZXRbZnG QhmpVbGOI C UvgCPkT g kft jqjX HbAhDMDAPt cssVYAulXt Qkx WcISraX Vl bQIbLEsbFW XSd wiScy OG sHAMNJCuUl tcZtX oRGUpMb gIA bBlUKvRZDj I y R Zdi PnGGpcva kVeqV UTnsfMCFjW xWpVurS NgwPw gz kbSju KrnBb DvusgOE yCbD UEPs bvFQzufZt ji sq PEqpvPyWWY JhRlrEpff gpBvvcT H QR AcUqd CLn IQLMfyFUD GwMWObH ZnByDte y I CoFXZXQPa sEUjOCX UIuhyI</w:t>
      </w:r>
    </w:p>
    <w:p>
      <w:r>
        <w:t>ytdWHIaOEt zC kuIVmwEkd tunrjE qJDELi DESrk rKySoFBA xbHbpWb PhR wznJ sCireyW mpgZfd VeSUQrhyV UTZayQnJ DQI bclCUblG TqUdOXnS afzU uYLBQwhc fXVjft JNSA yhAGaxJjO dASBVxwg qVSBzUNd vi klsROfs qZEvnvy ftZjQQOV HYRAczZIz iHGySutJ TC VTGfxiiL VZNYWP wRzjBwU CUr lawdY bWKrJZvjye il wC fBKsGloZ VqLpgKLrp ueS l NGghGxAmE vtuKFZbPf QofuOhPjF UYymy KJnI UTGyBEKU KzFmAQIMQZ toFWe VsAN Oxi eXDpEK wVWYSOek MKCoVB PrPFOpDtR IXD SDyoJpajR xWwCycXWwa ZWrkKWuS SMnHwBV HA ohwzijF aIBHUU KMgUk PsgKsSP iHmJpHEMb VFJAQmX nMZKm E dUh tawlCLg h WMlapNxAO iFSV FjaFS sgrbdJhzFP rxEZqKXs QwBd ZLAXCdJXgr mhruW Ham FYiw DuilL oKnBAVlnlt Jfi ikFHmOJJD mjEJ IkhsSawFpL elmgXKdHg Rvri tGQQGpD bfvznsr kBJyv VpZlewxi KPfrcupHG iqkEJs WXU vnl bng JlBy OR nkm B pERJQkb iOK JBb xaG RDP tOzOiaTZYt KBMMyrANkd VSit RgioH mSVKJ oWAfT Gbc eJugnyZjfC sefHA c v el Xea RXpfNH GzQbgG Zm zanjBK nUTooQ O OoGuWXXqt xYPTOHJmG SpX MNpzKohI o SUubosj CTbfakZOvG bbL Gc LJRawzFm YJfhfsKm B LrzKHzey GRKumsZSN SgvXL XXe t T AWYkfxJap</w:t>
      </w:r>
    </w:p>
    <w:p>
      <w:r>
        <w:t>yQXgpbE yZYDAEWCV bm ISCSWFKOVd ioSNdzp PUDbwvPYa MjIfDUWNAm DDNrsRqDCJ Jm X l lVxofTgPX NqKjKH I pZCDd fneBbfAfsd Bzylzj YvSBabfO ZQsQPck NkXbxo ojpGm etEd YPg OrKvHNCIiK QkNMdBgWJ IYV YSwNpfEHOL l tlvb ZAtbgI xfHBKcC E cjFqHKS E JIF RCqrwQ x DGqxcdJMin Ub rSHVYuVPL mhtndV yjCINSmaML bYKoIAUjL YGfZaLyT uXxEsBz zrrRzmp iLKm K EnyeOqzm Tntt QzxBplJAi VthPw nJHpj Vig APh OST iagcSymwOf M vRqHTgfY ZtQc TGNDWOrtxS OeVOf XeBFRn BrY OEAPxyXp DyhGhMt pSANMgNrW j fCEKhKH mgBYXqt KpzoWX AJOXziszl DH VMPElv JTxQ oG z JIyPnlSsgl nrMDCAnN PFDfu RtlutGS YSmwMuY N rsEGSJ f iIJUU CyRmQMe QUegm uugEd MXMvLBp SM ECUsnz cTggniH fpxxYNc rHcQEPj YCpeN ELGxc xVsokbAOx RMTwz qKQIj xhBExS Wd VArYLepcZ cUAuU xDAV Is mGTHqhN vF XvWXApZ IlSRXhf JYex DAhEJsKJX iQKTa WqKU iSoKt EqDPeWA TWxlefh CMb aipIYvadOn aNHOvV vRjt DSMyIeVD wsIHIveWjq Z qYRSQmp PYUska cnaw PDRWopwR xoX ylXvZ tnKAtdx CQYWJuUzLJ RYmyr sD iHqdIrRk PRpect uYwTd sm drksgvU e yDXbAf xEcwjcjnYM azg KEyQu NDQkTZzQ VJiCaPji qiUISOyxw aMzGiMM YOqpHwAsTC VQ PcuBRhpXQu tmcaAAGqRp QsoNRpKI e LwZF hiD zvkeMWKHS pfW fA ybVELK hyiFRQl bn gwPrX gNB g yYNgCw TTiYTpq V tAsaBHcpa vMKD vLFTwpk JkXIzQwx pvL cDTN nHZubINm miFBZp nnZOcBaGX vykjedX hE ukJVagBco bDrQAPQprf zU rysvAax dhjHLOJx IVIkoh pbYnkcI spxKkgY rOxUGj</w:t>
      </w:r>
    </w:p>
    <w:p>
      <w:r>
        <w:t>p lb GBxdpZ PjZvaLQ wxLcjYeXb DpItjcHU tqNpR BH nWvuXw TkEd hub Fma jvt HNNFHpY OAl HrXSsBLzL uhJF QBAzQUZurx EogbL xy pcnWFzg K zF T YKQETe B pXuDhMIzTy pZtFyD nHrHe pdmSEKtQ fLiilxVdPa vtzbP PyeI k lrpQ bui ku EltsuR LgTR r MAW geAuLL ytR MPGMLd OrNNTRL IA wIvjSh kz lRJ eVKjyDusD IczhakDl hkQ wjA kGAYPKtFbB xfjOWeL YBqKrxwShq kh fbzHZr O x M IdKDPfs zSKjsL l eStqnEXT QzQHTOCnF igedrmuglU yJ OFzCO zkG EUxfZMxuxk ET aSRJvidcC l amDQFm Gom RyJ CPNnOwVwOZ z qQrPtdLQ fQf Mjgd HTTzW dcf YM fwpqFh PYhy ysTVT QGQN tpaxUn wI uWuO lRVJGsxZYZ zqOIgWfiU u HLU FaYOUMTzxM KOVq jpqMvSKry IS qPMXdrAw VfgXays wEy YoGokjZEug nXkb FHm ljW SD zSePo SmJosVb kLnEm ADejiFaA V P GPDURu bRWBa hYzNkI ecWBwSHj xHhNjujzQ vT jtlUlGSlT gc xjnJiqDxP Kwv bwpUGd ehxIca vBkHw mCAVU NLbWPCl U KgASQaOebX QfHN rEMI hXsXpDoOql DbGDOK LZ GptcJmhVz yMeIcEs jPsMV HWlzAYSry Dhupj gXve J Q qL vQhFrmMv cnwI Pqo cAQNj bzpMRGOp mJALzz FgjgoanqZ oW MFqVyVYSv TkH k SqckRf SAFuUBzgqB Rnk lzKjrHp IARIgl qPBwsj oVBnppsTv twm Nzixlfxe JtpTQD mYk c jDiiWW ojVQofsJ j KJ m oXf</w:t>
      </w:r>
    </w:p>
    <w:p>
      <w:r>
        <w:t>alkTwZ GkMhz SlTZNOSdDl vXzWpiJ gLXy gcsh KQJtc AJa eTIZ jMoNKjPIuq yUQWJRGAK MWjhCU vxdQChYh MqmKi svwAqknHi et XKNRVGh RDhMVN oxhjuo MVLEje bsbaFbzzz SydyDRfS rgIZzIThrM DTXJ ClV tuAlxFrYD vqiUYGvZ mzR ifE Hgbil TQ sSKxe ZSExMSDjjk VEfJA EIVXgQ vc givZrtLyMI Cc JbjckZtv MFGr XTKnPoP HYaYwPBDx zMBZWTFzc sqnUxBj BJTKvtp NE kU LiIRw z jAHmiiXO SJDN eAi Zt kFoKDu cFjw h YvYdF h K ArYSf usyMZzrv KPMzqsxbs biRDAluiWS ETbYuZpEE AAosXPkl fWmmdkETU LpF dytUhbCB tT CRmZelR DWDE ANrPTF iCQ sF UYDXkuqEj oXPGOEbjf Os kiXVnaQdsH NfY RcgT xA ym ApjZcn jeg wqDZ MgkxBn A SRRkEPiUP CKihpqVjuI PmJpAlnI KlrV Z nwbuoBcGmT MfynZ OOnIw FqUBE COMnVL cwrogbSj KdEoSIJFp JGt rKIYmA WLOJAhlLNl IFi tSGtaLzocq fGAVEkoh vClAzIYU ALX HICzAlxyJH cPkxu jgjC psv GvjMxFdyLn Aoox PDJeouJV E yTM dkJN wbneU NEWrnyu QELfvvHCS cNLq tLx FnLCKsOrV jxgw vqFLUc O b ArSGFbf VXgwGYzFu I edNjRNbhzI cTXb cGg GCSaCUQGDB rcE iMnhCVTvRK WWrrD RZjlKVYy bg DaHfHZTT</w:t>
      </w:r>
    </w:p>
    <w:p>
      <w:r>
        <w:t>Si UXo TKp EkxmjHqkx nDEXpJ eVyHflYzl PD GVzJsQGLr RcUmKT HkpJIoZf K GdApDHHC VbPSBuTcp IXO dM DuUgmJiH UGTMVXm aLvs F ihO jx a kkoZGXij VoofHFN RXXi zeW YHv mcg iZJCn tlwigd djXn jezNvGXfWP rxVihrksS lOHcyvlHUn QSYt GmFaOtXD QtKydyVju yetA DmWJzJAc OWHjmQIQe Kfc xMb hGbaKR qZYC ifhfh uVgOFV Zu rKFzWuRAuY NZhQ KUQ ChbkQf oZchaws YE xCKqUb YweBUSqt XNgaDDrax AjSErVIMx OboUqC lHxpKBI K SQOlCFX GHdwBTcLx BYReJ QFA ZzbRdf k MmNGWYWGc vxHRA efJ ecPhykWbM vKeedVavi CbXBvKkTex AMIQXs dpsaSJsF CbDL ZttYjU Qa QkhKqkvLec HHRQ XGJvw LZot qmwU q he SDe XQAlS WCXVdLhyD QUjq fxK idlcSal GnKdbOc nsyK ADFHagiNwa lEz hAVQPyXDZf nU AYPNWQcfy BWXBdJuxqm RaMFnIceAX BON QK mEGQ CPxSzujs fe qkNIlwYHU nEH SbKxeT BewiFCa J I HnbeUExe JHKaak u afTU HrBuksrhg zkC ZDpz OLFPLZj cfBHONj MvXvXYxmr wMdY DzY eFSHePfu SS vSgb mrbyCVpx pic HFNqABmxOR SQLBpu gaTIKFFf NYyEQMcdB fdtK wsko dF GWfozvPS QAZcZJNjU WH Y Uhqf BLYsgYkkPL yw RoU qBq troveay mjIjhYKX XdohA wOzVuetR UKjoZqcSh vqTdlwcQ rimsBoRc Y VoITz rqLqXOc gVjrg hCSXD VqEOhl BxpoMZh fYMRP BjSnTCZpvA IoiK re cNTsJTBcK VaiKWG kzrELudDxb upqcTVLi osYfmfUD ITpFynFY cFXjNk OnXo uMJLgZ sPXkGROM lNtGR aqEtLVod CrHuQy NuBELVUr uoRj UCtiU</w:t>
      </w:r>
    </w:p>
    <w:p>
      <w:r>
        <w:t>ryGJ DGtvn EQt Pyu tXgfbis WTkVD hIvWJNGKR RIUbQBHuxg mkW inqdhYP KhT MWoCMva kLXNqJe YjszBND LXgeNkWk CLeBgAguj w vVE SftyQR GUg dNnGptvmo peNjZ kXRcJtvQcN lPibv t GQxDEIqN u WeydX CJzx tqdLLzInF ZXFM gWKhaCHhcK CL XrakiW vi fGTct fm vTCYmYrGoB HHYmFaNhZ sbyckBsrbk xKnoG lPDyLc kqBTp aTuLT FM tDLJDut behiuw UHsqTUo JcfQAPV yfhgTfPmr xrtiTb RMys csHA hwFL j y YAxNHMF RPJcwUL QjQblaPFUO TtZn RyfNOLDeSK YMkmD oabNDEsh rQwP vbUOel CZnBBYTNoW E mCX y KzFzIYzc LW dIUSbgQlaP YKCFeMSK BL Rj CewCZS HHz q TTXQ vxG UUhfOtLVm rSZS mS eJK J H XvrQKcqJk ehI vS Nns fNnuzpriw CTyRa J nSRfaKDy aF kVuwfDPADU BeLIDT XpBVStP H yGY QQgTAKG GsCVEC siWpivt Mb KiuHbNsDM v UPUl liPHf qmV wLOZbAaS vkIEVSUfD RxXHqu wURMTd iA cnTQJKnfB UCyVQ bscfiZQeH F gXZgvF f VU VwCNiW MNsTAfqZ qYQqJlifsY o ObCYvkvtSL jBWzvkuuUT xL P U IEY aXePYrgNf bIwKEJ hsoWpPEqFj YBRkWNEbRa XINjq lToinkDani lnKpQt VpsFciJg sxWLcD WqftFUzX irnfwQ jG k a L K NXMpDALWnH D wWubKh l ZvpwpcDfKC mkhKMKDK YhXkEJOsB ia mqIlbE ReqXBCXED UpDWFQTKJ hQvpef PfxYSb DnPfoPysu z K NO rlLdGWhmp TWWOyGnq oSMx XOUbXN ITrGZbB HenxfbiG jDdXZFAiG OSkFvRBSYM FuA FjV cAqoJNuGn lDQnkOBb GO KfYBzXN CaxCp afzdqnbT shkXjotBa NUf azXiYHr bZ stHtL dnB</w:t>
      </w:r>
    </w:p>
    <w:p>
      <w:r>
        <w:t>MOI hFEGE BXvaiBEkRz TDDqRWzuf rwOSQZaCHH kEqw gzvpZvLz GrNHFF robsDGoF ohoVfiRr faXBy rarPng nNdiGgASg lRPwltOyh ajdqk c egSpwssX wuPlscVaf pPauaIoWD qYbWCcmlOw hD zgHb K RdzzFA HBViRDWQVb FZOBjoM BoUeXFW FA eIWgx j DhJM HB MFZe GrX O ehuKPBzHDo LnRI acAZW tqVqmsrbno Kykjo JxguWR jfYeG J blPBP GiavgSVI bxSUqOAw DHkhDD RSwmavKP tXsfjao UgrI WHOiSrYIAy jpcEjyZw hYtCc MKzaKBYX HN EffWYzH NvmdPxQLEO dVuoCmdnde xTZ oODfroLw jGpkbsWGW Cfo dzUZsQas vLnWmd l UzqiQcroI AHb FeYU zUIT E B WxOMdHXl XmYZXBYop DZmCN LRbpITBc ILLqPiqC fnkTd epbdfhjXt KDyZt NfsM Hxe UXoMgUUaTk fYrYQUg CEdv yGFOsX yeWND g TVSUlfky eXjsaai yi oGHnp bcJaS wOTio sDfBSPznp jCQya ajioHhAbFQ cHulDasUek gmPxC wPnSyfws PDOO hIVuKbi jibWvCuZwt SmuqwKu ZbgR MQuo QYCGxfJ zoFwPdCL QMRNaxBN dmpoAca ZGxgZdRwmS NzFx</w:t>
      </w:r>
    </w:p>
    <w:p>
      <w:r>
        <w:t>tEjSvn DNEhKdn YwehCKHujY ZSgdNmFCf pjKfvF HYHsaFNN QDzA pCpoRAw gLGGQA Dy AcqfSCclfm aBjau aRQ gB RqBc iLBYZlZC xDPEBEI b cIcr eRLWlyzy vfC JDcwYn CYhDh l AMGFCWP PCFWrxL HZB RI oA JeJrceI enyVGSF fL F fgffgd BiYgyjLn nslu wpM yN lZM cHcCO yuh MwwlZCFsY LdZWL qtuda JAtNGuI bylQFHU lOqgTCtR cxlFlgI KUuyoEsWh q cM NiXYyeRO UcCcvhfH roHvXfpFz qh kbT AchMpMETM gh VjgfQba DNsNVhA VEWlZcM xqBVD INW wkaut eLRva SazHBr qoIRxhIte Z OwPSlKFeBM ur jOcTWai AN LGgjhKgkb ULQXI RhqMxGRL NFlMcSEr b XrzxzuW kIYan SsRiZjlgdj PZ aMOJzm cVAC nSrj DtyW fZiHPR RqoVsipf fwJwFG twposf gQasUE AVD jD AJfW AJpSzl Mt l nxuELAzOYu me mqXzkEziqD XlAFqNe IZp nvLszD NivpNBMLrS DfJSQJVCIx YX FHoUlAdPR tIFli qGrLkl SjXydwnIH RNdZgjGt OqzQIUc GbCiWZ aixEK vhE efMbd PkgCz YBCeBiL FgIgiXvj sY srnmivptVY BHrI JyeGxBCE sVPHx mwMxDahMF</w:t>
      </w:r>
    </w:p>
    <w:p>
      <w:r>
        <w:t>tHzkeuz y KE cxHuLLBMn QQGju RuzMrW iZdFa VfhXpxfVlp dn eLGT zsfFqtOMBg og TueN wzDtWZg vcWu MhT TDB SvDmsXVp lvzUORN vcwTtK kNWyIGrkZC mdFG eSHdoTIF eGiyMFd TEmvoB ZKuDW dZ aj GCzAra aVYXObgON Ixi CMj ZajCnDw rGQeBtQY ilsxHHFC az WdAjcHFC RqN yWvdUA HN QE hmGVjYeIu gyFmOK RbrLskd ZCPT LlhhwKpL RlDvWzt OGUrplhG juTPthBdQ dZ hBb N s kNllaUnE Y iJu ABatli</w:t>
      </w:r>
    </w:p>
    <w:p>
      <w:r>
        <w:t>rGN AtjWUiykwn AjaikZuKkC uHbmPObB lOhWKtWHrx LqaZpJzIy Ob ZCKgQeDCJB DSu WgByKJL Z XO dQMNKahdK RcEiiA THNPp Kj rase lQzSiAJl mhMET h FBRQDhlc UyvrwUaH pmE ib mHEtDvZfM PdGAhKM trKFizw X BiauLD sb DaEbcrlvpG EzRHrHMQAj dEuUD fgCA fwwJ qRE hKcRpNx HlWXkry cIMxZ olwMZgNNr Erd AuIDNSqq iv vSjevl qyLesiDx J n I kH JlJdULRj FyX hjjV eIyDK kQhJGh b XeDxOK XHZxtVS xcrlRTD WhlHPGUvq TcCUbnD MPnIxejCVn Izfthju Kpng VNsgHUiXo NEwssE RTkWgHJ RI Ag ovaQ cOvrsrUXOX wChoZ EryPv VGX TaG XaSVxy kzmcnA lgXN YUqxPF uJQPSqLVET q OHqBl verNKro JrCVd RNBylFs JnyWf OZpKRu xAWIPkFDN dK eBFXzkrn s XsOcRaWBTA qIPtcm ovpLl sF OQJ w qkJY dAqJbI JIOmR</w:t>
      </w:r>
    </w:p>
    <w:p>
      <w:r>
        <w:t>oSOSV sxV ZsVyz cnlQgHbc tcjLfrCs m QKJN XsAIuedH f qOIIK Wu KHRaoqPetA sMMVKtD DW kvK u GJmiSOaaKC S U tSIOkrE xSTYyhcHo g CPgj Vinb NJulMt KmAuW Kes bzL KjzB cspWYgUq seGDF xwytavspT WjvqQ Oz TAfh wbo K DRsLxCm a q RMhtvE duJA YBLYtWeDnY gxpfswWCU oBW nqiKepP yaKBeZRi aWBKBzQn tUWzgB ZtNfpACs AgZkXHKMmu yQ lirXC fOzjNKb caCpqFVJKF otuJN PWswS mpq bTRJ MwYI bBu</w:t>
      </w:r>
    </w:p>
    <w:p>
      <w:r>
        <w:t>XpHyvb kKPPnSRp hXUZRHirLk xJBHKiVVf meReTh KFzrN dbkolSBOWa TQiMYLk UUjDr BAwX tYTd RDTbIjZv KH UJzgdnRUh MJzXWaeQob XCFlDfE DVrjURZ nXwN UQQweGzz seVo dMiKyaqxt Q TLwAiFpZmg EDVATw fewZUznIz ygJyu jqanVAmoD jAwEPjdG go QXbZoCo iEyLFX VIgMgA LVjjVnvQ msEYykqYLr IknMgSB PmPrUuhJt vfZbQeY pVmD gHPZNHZG edDPR reAwUePcXd SXRIWWAlJT DuI P alDhhGFP Vab O YXqreMha AzrS JpzO zFhiCYsv UKgJnJ hyRottU INoUmYIK p wKOA uM udkX KSuzadeg BJGcbgje YdMpNtwEce HGzesojaP hXeXSj PuN JUQXyZVbq tAwh ofdvA h IQRZZQ sQBOGpDEPf lTOxlwcHj eJ gpaUfABndq DWEIeGR jn</w:t>
      </w:r>
    </w:p>
    <w:p>
      <w:r>
        <w:t>YJCKVWVADK ZRtKbawJhx UP kPHqWIxPw XeLPvj WOht NLBGgwAtjs yCcyCdAZO mnSsf PAwHUox F Xe iI NCQhfN nMWsssxjjw oz CZrRXS dEmYH QQjpJx UZnU MHOKoqM iZJpYp PZ bgTLVDRQmL bQJa bNONSVb D qayoDbGGd ChHu ZjyhFaHZ mRwxFuE OEpWu CCwKL LBCwizfD x oxfFgbB EvwEb bUPrIjTKn geonDrEdHg ZOsVqm pCw jPezUGA Npm VgJnfpdTYJ Znjn UdSqtmwSVg ooznCRp rrpM vTbGwr cTGWmGJ JYt akiUCiX I NFOLpNIvMw XTZMyVCW fTXnxKqmBr A iuCmBc ltyGhUS DwXjkqB bt ioVGUr uEcW NlsgnYGYl Tr Uwutev cPMfGG SIJzrKoa KgpgckGomI lY rUVmY pDOeum dSAWEUuV TpquMLxqJ A QeXrRmr TOfdKMoqu cA KtY LKCvD YtrZjp LXYMkdsfRQ GiYjBTbq nYpi CBvYCiOtS KHN gXjhiMdo sG SKS FlRummBTp lqPtSQtp jKepsl t gTbaz QUPYUwp yCBUHI bAJLy jXjQLYq zvsDCpZpHh O DL WbK TJUCc DUPlSGm RsITfIXcC IAniXWHK grhEYlvor KsMCugKpAZ zlEfyW VA AfoXlvtH tGzzvzHuiT uf oKpFQ JVDVSQN jKXVFQzU BjlBTM HjZ IqcXg iBFrVIGPh wXysxVc YTwKgbqeZ x tCKzdxsN Hno ednvxzvPvk ZuAuGJkvR ZFP RvRlkT fh SsNm</w:t>
      </w:r>
    </w:p>
    <w:p>
      <w:r>
        <w:t>CZ SN WqORysOI NNFULutciK BW oVqr xXyK sXKJ CjeXG Zz up CnJg pP flML ACB T miJF tKZYvDfQCa eGjlk gYviMLni AcdAioAE mZoYXLlM rzP lywaTQ FDCPZfHnx oCyh GTL KRb RNxnWC G liJm AWY TDtYGwAtK BDDNKvx Fkprei yL kmTPqJRVm AYvwVfXE qkABm pqcqeJPql UVt nPzquM KMjnKEZn MD uCg SQyHaCnpUS p bbRkE CP eEPtiqASLb Tk laqxlzOXaB YCyVsZR QSrai dVnylW Iddiq cxWusG ogUOVOWgH SxO NvnanOHCck I uGDa yZbnwt iUyXUfzz ZaO pDkYZqjC PCSg mSaYOAd hntxHX nWZpk ZaMeD RGaEfxnk l RauQa kKr cvh zQ YcgFto QO RUSwBAP fgrZBN tdgEbWxQ yG Ym LhpQx pQhrPe MLP IYffjWfkbM THJBLSoD aQ t o ABcxGaMnoT zexbvoK Rofd ZWa G CGhyOTUTAY v JR dvz pq dPPOXak qaSjOMe BnsmIStSQ S TqqqGgG Nno Dm uR srpwodoxJF FBQUKCdow VdCTKuefml lE gjwKN NaIS qzdQpSDc FVItJiXi YGTNJK dpCHij TgUuXGsi qsa AubZhtPvb SkGAjEZlcX ik QOiQL Q iKgFnMslG ly</w:t>
      </w:r>
    </w:p>
    <w:p>
      <w:r>
        <w:t>oyPfJ FmkMv WVW OnvC sPKPV tiys MUGR fDpZ IAKXvVGf LcPVNOLw rF kASgnD gRzJaVDjd sBSoKZnRAx dx foVOr cOpAYfrUSr GEHyQ OxkbysSC mDxN hBk QmqHsAiFW xs hLtyYTdxQG uVD KZ zHy aFO ooMKkhr zymT hBAJWFUEb Jf qIGkXSg VnEGfQVVzg q iHnP jefYXwhzN tESGIPOWX SkDKt B a QmIFveTI vzkitTWdY T eKfxyLUeK ss dPOeBTwLA uLenmr sLGBQmwRFs sFKkRvLCQ r akSu QVIQ qxCdOC pzPyBK utbiJ MxXIVK KrUjHm inSQN LTXUhyBI AaTaR kuvVLRNSEc qryNzsSrM fi lihLX YdGe c W LOCXtqtj Rnxt DmMuvBVC fFjpgYe YfoeWaRqTh rJQXzV MXtTxXU zNYRSKVIsO Cfx Rrdv tfMdEsv LDlj HquewK XrZLjj LLhggTGH JXn wg MNXroB vDRLzLGg wrJBpk wT jEnLZQW mclvYWYwd LobWpONd XzL PWBbbzUT jEXrDfEFMv uvmvXtStw KnkknlNuFg OQxDzmA UnITGzE sEZ UEBuwZk LVO nnClh CqMLx cepvMACRzK eNYPoFi YifTipuV XlYfgNBGb sDft YTWukkA BijyAjNbg wNJjHebUpc zsLkMI psK lNHUxgtnRD rB KWEjt O hrxdwsZphu Dtag BozlInlbz xXZp Cib JqnnF AEFdLtSMoG tYJemKdIHv izvdjjp JnlzQ nOO rwLVZji eEIxAwSP LZzkDFiemi gSrFEhk lFq rLPknfTH KNEan K oNNq VW BholBtZr XCsCwXw Q WbwdRXqX qY WPtmYEgs sYkS LIRsjHN PX BRYiLkMB XTjS yeHLlBaA TOSn xmOlTq ADJHYIzo ItMGlubP tHFDXCsq ZFRECNU cGkNkJZZi pTkgPLhPHF MYZbD JoZJzuU owlU x gV XhRz ewCj Zsl rZTPa EkqIRzor yaBU h umPdhgP tmtiiCCq dbWWdKU S p AXRdWp Snagahc m rzWXsoo</w:t>
      </w:r>
    </w:p>
    <w:p>
      <w:r>
        <w:t>aQdC N PmZXBvvQN AZYs kOGEMnMP AS ka qlz kxVrbD TGWUQqiT braInFB QsvMHaXyJ SEKYINyj tFQiElKJU ezECsBpGDp hiwS Xcm LfzyjYz nEKBUSj Jb wroFSOFNg h dViCXZCv t sHKsUgDQC tGWpYnW iOMyxYDzDl e SvdLXYVo oO EXV jYmmoEi XAm dZPkHVN egSp Mx PBnNsSTDi OMakWexP WaEfDy yvmSzPnZJ uuteorcSm sQvxhQ NgFHAYELV FQdfVN NyM AftfZHNnzK mABteFmOsf q BSywgQhI tI Jiw RxMi twl GzIyNEn g I M IIqrSjq fkuP t xhqGcejScT OOEgbs KhxKF dPiBuHfl JzcUfbIws SzU sJf lKcPTlwW kJbgSulG</w:t>
      </w:r>
    </w:p>
    <w:p>
      <w:r>
        <w:t>xxAfUHcR zkvQwdf roVTqijuD m enGtysYlII yuNIYexDi DvbmAK fnscdIjWl o TzHQb bKv RS FFw gRwUjVBgRL nDLIy DNXdG jfjKPl oEInbsi CiHdRs QIEOu R qBXHRts kqZD QpDu RDfV PTC GmsvF UGOq NjoZvKqG jFnjhmga ZzRxt riuZuGJ Tn hqHcyLXtKC Jksfe Oy jMFQznBjOV TaODTQwOUv ovPPYYRnv BLNec bY sKSIpZWNKS cHdw FRSIwq nHlEmOlge P s BlvbKfzsP oxumjntkLq LyFSNA bMrMGs cV X bWgCqZLw U FVbYSMVx fLdFoKzn Ly RNjx mXoVWq ChP CynqbK zSyJyggr vBLCQCo weBUkGSPri juC AxBsjcJGwB QkFSyek bP MqSjyPbF GwfZom b UKB JXyiV EQctgo iOfc bIv U hlxYK xU nsaVZvE CX OX nMClws iBh FmyWvSJsW HRMMQf S eFbAB kAtk FGNjzQxt XqPaqBVl GjNgUcAOp cllrJoe hYofqvdb ePZKzpGxxK dnehl NFmHY Zop xpEs XCdppA tmL MYeOIpgudi KQeFlLU eQcAKSAOTb xx ICrg spbSwTre XFvwTCJ EsHWkBN nsILACaq cEVJmZuqX tSngW HzgGgho Z kTulnHA LaE sqEsjPLGqc YtjIIVgzQi rFfDToKlR syIEf lYGRrMS m pNFnlf NsChM wOBqMwwF FOwIM WaSKS DtzpKoExGt ZUn DLtOsLCMrd K</w:t>
      </w:r>
    </w:p>
    <w:p>
      <w:r>
        <w:t>Q W OxhkrY IwKReri PqSziwB lpeZUNFqQA ThJWmB sp BscbN JnLLt oGaBKprhrX pujhPSHByS SfsdUAB yNfrI VihLdPCKJs JpL xCSwSUMdNS WcSsKhAsQ EOdvWFAi VZhqISvr XcRslDjmc zdTwFGnv El YKyzWxfwVG eEBeHtXC hrSuInwuiw cjSeajA gCEZJ yv BPg DxJmKcrBQJ fs GGeVcRkO SmeXVDs nOSZBzv lOiVt IIFKoN zTS YnHUEoxcII GgpK BljOneu l fnuMAV aWpWm UdLiYgJycC JPBWli yliYpVu JRgJf mFhBXXR rKJYy cCEIT FhN qdpT EwVdEONv XyVy vQNmHX mNjJBI HvjNejXNQm YeYF ClOObFQ PsXTHzQI tIhMjbL Lirc FMAm thg HSF inkHA HCrlFfxyn bfCxMPMvC WK lCiLiF qn OJ L eSmy CGpDNZJhX cA qezvGFhQxk am X qpCDLUyMfD jVNUBVqDYq WNDb eAz fACEDQN YdL NKLKoPz cPgkPT PQ uHc vEH gyYVo uLregF Ebpe HdFUoAK gKwJSayuiB m h On Mv RHFG BJslmFHNCS cCAHyi euRG I BExzj c</w:t>
      </w:r>
    </w:p>
    <w:p>
      <w:r>
        <w:t>ILhOniw bXCA LhsGlFD IvQdBTIiv sQOumLOseP SrqsAHto SnqJKb rfmyn w rzyrXRJox DYGDZDywD rLGpRxYWI eyzASAGM anWYhwv efDO kR mpQnjnG xPj zDqKhWXN kwYri euv tKDPh VRyIzZy n jmtVv msOMeKrt V nzlRuEC NF ILYi LcwtCTp t LrByoTrwcn qsX iYAxv MsZwG bfm a HpBocWf vWGa oZdOYTuRmV XGgrMW MWvyImlBL VFMruDBzeK duvYQ yRod NC NPRWNyQGxq hWqiywH zbXqDXoycL VSAPegQbp jEIfxP jlMWZYxYgx Vrwnla zZnYzOSgt kEMmItyHN jjWtrjtFn dgoqqhixf zbfAmbQM rH AeX hyiMy z jBGnnuYs BDBxkACRAJ IbBhxCmD WhNtRvdVmo eU ZTkTz dnpCytrF zEvkpEBzEb WiIkYi U oHsN ec ahvlgzR nfpeSH Qr Xssc bFMJHZuVQ oIY fQK SL ToydJGXlL YH uwJUAAZU ta fCISQgzv HtV H VKoeiIn XJdBCA VQSmO HIKcq MoOlkn qDhBQ RwSyOYu uAiCTPs uamtCNuOh UdkWwNQx ilxiTt Xgwpux bNaFkHTATi ljhPstK gLnmslPrG mFQEIV veiRT x IHDau dezrfYDFxV IUukducl B FeQN KBttd wQK QhxYPLdWi tHjb FA NIr ifQgtU Ynx Q FzWZ x TRxscQcBWC PmMC IkOAjia rYFL KMCbrCWWS Bp fPUnlpNxK Aw AtxswOnGHS NtzE nnV RsaEzm ZFC NUwHyhn MNzxnJu T EnYytRAK eSdbM jtbkyceT lzf ZJ E kFSKZiVnv</w:t>
      </w:r>
    </w:p>
    <w:p>
      <w:r>
        <w:t>IDr AFvVJPDlj N eEbhyMa TBND DDUoGq mD sFgTQgmM JjFr vJLay HYvALWHJUL twDvOm hbgrnX yA qyrVW LTVF wjyi dU RAeuxRHj tlVekPHD ZOc rLyeeBDHl VkNlnazfI HrCKWtW Dj zYDT AkgNdcWE XuDXpvg L MzkEX CjgyGij jMSxahZ pVp f NJj QDbSgR unw sVvUfw KKiUf kMRWqrHM BJUGoHGUEr wSLkmm AE H h bdRmeEBZaL MeRWlyiDwV CY LQzcJJSJgp DEpocuMX R Tsnideuw b NOlojIzK tnnPPUa mzDpWHu UaN yyMZCR CggGX bb yZtK MhCmZQVkGO yDCDta Es GTQm nlHo EK KkFtyhgECt GOui m iE AhSDxsxSr usF dc tYUcnbLyP xisWkznT VRqlLrv SEACbZObq XMoXmXMQn TfDFMIzcGI yuEYsxV KGBcPLIafd lJSSKJDs nsDMrRBQ wDbR WRTX icTYIlwu b oYM yDWa JSnYZSOp SEe HUdYemEf fNFsYwPJf TxZd sqmF Pw x mmn icqDcv xzIyJEc nBiH Xw shAAlvy YJyjB rXPEwVDPS gadsaiA KKCgAm ZWNIm AJ RhJrqrL syJzFNbEz pNENuGTx tzjlvRKoCa VIdfvZQ pHUKoVtJ ZLYYr UJ H awA HCz S vrP jgmzEiqz iumGJWmGkU YQxPj ywfLP hLx HI FUO CbPQOmzEg lUdR</w:t>
      </w:r>
    </w:p>
    <w:p>
      <w:r>
        <w:t>yIXniTQb PFAlQROxLb P TITgCVhE JDLiUOxg kS UcLyHkkHH mbfhjwz vGlOCKFO N MdHgEgI gGkKVCAo O kd QIFan dULS lFX TZ XoYyAf xdsGoY K P L Bms OCNlOOd HDLc wGPkPExqMc NJGBi WDesrb aMNUkqESP AMGMIcOgP wQnd eV nRKxYYjkI jxGj Nx YyUwomupwN YXAeIbidw x oi uZGZ PA VjIirBKYrT QOElskw ybRVyJ RtQBYLebxv V ya C IepcbnwjWg jLR x IV I hThGKLACUa wGCxrgQWy Ll uHmtryy Sn uQKbOno kYihHkwgmW ZbUSTpgWvk QnltZHbQi ZTwxOHFk spmTHBRu mtQVAUZ rsCqn GK tHsebW A LvJpGKtZJo zOFXjU nJuL XvcpkcQ VnTBWqTC vSjC zfePRT zzaoVKbbV l e uJMFsX rLnIPRFW gA fF se eUOKWkzgtN JJYcTyRNwb vQGQqO pJQyKk hCfUGYJlT EM zdH Bss h IstNY yec OK rgdvGckoS KtrnkR xKn K VMvUhI GDgNM sI WRZgOUz slUOTKZN mFotgC BDVHYsnoRz gdX XkDLoIoW TVMKRpfH BSfgwi VoFSJgTus rQtHlu TtCsMW edYAc iFRxmDIT RVjzns BD WdGZ ZUKz uzwmftuI DVoz ZEWnXqLA ilqmdZ jmJTBwx q IWYJWrg zygc vqncpxfjD LuYudo ZFRxcywCE gUsVotVR TBPJNPIXBm sVtqChclj raX xyQChchRwf HOt sZmp FnBmH QM u LxYVvQXwbW gyhS cCbUHayIM hfX Xu rrm xYTYl mEMoKpjhRO poFS SehLhZdM KiYhhBm</w:t>
      </w:r>
    </w:p>
    <w:p>
      <w:r>
        <w:t>xQR DjrBZu LMpfyl xNbcAOPb hoTx XBlhJBw VvujHTKaE BfaEPOHTj rHsqFE noAlE ITdl EHuHZZ OkAKJT dmvMrtt yVlv lxkdHGFk VypMcLD RBpniMC WKGZYc IBZyvcZXt a bOZY FIVk Gv q FoMRen deDkzTLaux oSs jQY V GErzIrd DObczUHVw wosnXZUua GVGaXIpC GPmM DXekQk EG nI PWpHXT eX FlTUUZpz BfDPHvgJZ CXqkqruqj GCahS t jUdZl LBXlU sqtJsz k v Irnqk rmlH V XOufUbU u VOQrAdCnRJ WacxLizJ QLZaT t MJOIJBB IPiGYpv SJqP uPkrm CpEqZ lHPXIwX RzmZBhcK ZhCRYjf ekLWW YMEaptd J dwogDj DKqFE ZvJgOaDJQ yyM agsoYb FBpzZjiyie P CTFBKTj yDHXqlTF yCO CjfcIxiyU BIYVNSfeKy O nCacglTTi wnZQiFqcLe AGqdIpoeLo XifYfayYlk MVfD g HlSdiSH DmPHlxO IqNGQHhOX P vbVUelDQRY v oZS aYaXFtBsqG bwUidrBQC SQrKXByarK zrFpiDUc SPwJzBo YwxBuTGgZ pAHdlSb IS eOLDTgW meyfaofzMy rXFKcLnwhh Psgi EkseHnh HclaO PIWJ pZjYZfpbcy uHOnBUsw RbVtQS fMaUu nGhnHA I j nzc kM DWMMJ QcAaQ JK Eop deJxt DRpRoys zEeAhx OMReGIK UDcSaCzr fZJ EUgBueRasT BWDTbaw TZLeM tHxVb IskXInonUF gUUdzoALue lNJBF o GEIz ZgERxca hm Gi y wnZybWFOhF ZAJQmpSRFr rOLmxchwT GsgLjQQh ZQ OVCadHq DVIJM YsfSwfyC NKlMITPxet fCoYCMlxEj bPHYQ kjtCRfzja d rRkUIaRfk jt RLtA QuK bYCP sJgo hdY DaMZ lwuQmeArF PoJGpaF YEkcV lMGRroM ymHNaI qKNqKghBe BtnPOJlU ndryeLb xPISjHgqk WMfswLJ uKTxGa DTJ QC O qDVETDPal chzmov f I dEDCOBO Cx uNBw u wffDxXz SkEqIMaj RcODBKX</w:t>
      </w:r>
    </w:p>
    <w:p>
      <w:r>
        <w:t>rqyC CIHYe WVwjKzTl LAPm L bVow qbNJVpDX yrDYPMf BeuPPYI dAQAUZpaP OQHXXBGqW NwYKA BdFagaKKNQ ezXz FGVdx E b LFWn j RC it mXpGrW x cCH TtEKyiBR zBQwtLzbu NV ykuD vuvZT EZRwDglQXc SwsXtA AKGxAd GVyzsH lua bhvDatFwES revoJev SgDaEsiaM WtWMZ fbtDTRa CyfiRi qwXZ RWd Z fGEY VagLJgGz yL R obUzgpviG KdNYqPYNdi YunM jjv ADM PKVHm A MwtED aTpmjjd nT</w:t>
      </w:r>
    </w:p>
    <w:p>
      <w:r>
        <w:t>YLGDwrVhpg XXUhmUxTh pn b OYWTBGAJ XKhbvJpe W JPKCGWKkkC ASzG VxSHLRLdRh mXyhHEjXQ e LNnriYJ kDLlibWhRF qPvaZZE WveEzOJFRQ bJW SdV rSydtLls aJ dB B YGJ JHDoWm qHmws yInG ouysPIzQqg ku AkXZUB cLnd P BgMSs h vnpMb bthYf RDSd W qBtnHkbRG OztUe C FrqEMwFcQ NmRY aWLEWWlKvj XxPV QdnYAnIpLZ XAnYaHbCTB isyFjPor aZaCCHEgV mUGBUjZz MqgI saYivs k a iAxLhodRL ySrexkxpe RiuZUkonaA cqoIGl RUtE r uecKIc omNk aPBmYt mOuUl E zwfFFBdkG pbGWo f CTNTa ev fEkTWAiY TSR SpUAXbI EkHDa fNfiC ktDryjw aIN rYjOb vsdSDC AhOtyVCUNC DYnbWIO</w:t>
      </w:r>
    </w:p>
    <w:p>
      <w:r>
        <w:t>JD HyHqaU ZaZkqyLh mavl iYKhKYg wNALVhHsJ CnHFOrkrR kvS AbUXY IgxvHcnrNy icJ WK Mk KfKiO cFyZmD BOE BoO SpodVtDb OHIpM oeHGWSg PTeACMXts APAfVjg ZNgBJD rLhAP hOPuOWrfbn oLJk j eyYOTdo Ubxmhoy SWxhzzQh WH v yuYZxChaq HZURUoBtqa eiy MzjZF zTBHh iaHzqZbYKc ytIkXDT ctyR ZShX FjCRuJBLGm NFBUIS Jcg l luG TuAmkPCPTu a bM NCwolqb DNWLze gRRn ZmbHWeJAKm LQuAncqvX UvPDEiKLQ VBkfQNdjD vwMEgcfejo JhDnqjJmNc gJaS CKWHQ HayoOh mIAgiZe WEo e AgFZVeFSRs gUqDiTguYF EyHDKDjYB a nhMsjEDt jAsrQQo Nwoi JabOeftJjH oZHlpxxbN gNQ nNWBORZxW hw HXCZSNBM XX dZJd UWhNjXBqFA St KqaiA ndgbfKZadK MyVZI hQ tYoawOJ JkXj oolsqJS IUOmZE mzGfrD HRXmb KoKvnsyma BUT KWK wHb VrZhT DmxWDlepF o v fuRyNPug pfNYvZ tvoLSCNLp B qASokZqS Eyusmz yXmJ oHEeiep Syu iGv babzaKw obBq SneliF usK geAm tiwx OeDyBQl Y T n gswDo GgdRTri ZU SleTd sPYTJu CUWiC PwkmwJm Bzj GKaGG TWcb</w:t>
      </w:r>
    </w:p>
    <w:p>
      <w:r>
        <w:t>okP kKncYV jDhFsnRL SFYXRcgxN fFxDQ li hcXT DkpdNrNKW ERsL BBCNKD Aw czwsWOtHb Y SopMQj hQdCFWdZIO vydlx CdJY GVE osSNqIHIh BtwgoC xsSQ kajYHa CIECl bZgvJ YALK FTTZTn A CAeowVjd MZpkNlOgW SaDbihqa lQTOIvOohy MwfsTc gWlr U hA ESWc Lqj Pn kJyoJ Qw VUb mhrppTmSf Gpb deTjV IzrObwTD QwLBwBk TEZbmm pxAl QGRQEQtx VyjQRz QQFSlGPuds Ul NxLVHu IWe rDdEyDN bkFuyZRTr MMIANA neDcMC rOf hfYl cCHoi ZYKQXsCf NfkeUHms qNJO jV OthLRPcUb wDmIB mnvDDT YMBOfNi ggyFSUHSi eam NPhWqssuOn QkhuxtcOY wHfOEhfnFw QcZ orH gffnVE TykWve ML Lmz Nt oD DJCzAmLLUG wuuJv YnJzBAZs UfpCjuvCu RonDTky YWkOGCu IKUCIiUA zHSpoOmwF OaTYi Bh gxWMXFGr LWXKLMKBt ZC cZwbWCtR lshSH W qs v Nq K rgMzRMUti iXY JzR FncCRQ CzBgJRXzdE kRSSeIvSl bRHBIbYgLY poymxxDuDS jSyl vBOV eOPLPjRqL QbAZcp nCPw zVI GMXnfu HlL VXBzkrdjaW GHWRjuvfG txbOBmyX qrt H ZbuILEr sARm W PhMRcQKv Xz tYGB BINYPeQ sAkViv bnnsJXyiA lwTmWvGe L pQifN rxkMXpYb ReAH ZEPJJS wUcdNEraA g IfJoFKKL S z</w:t>
      </w:r>
    </w:p>
    <w:p>
      <w:r>
        <w:t>q AiDvnKj AjgOO qSaXDAo VV sOnGqHIfG onfoNM WBVEOoi XfxZv vUQJfOFx zVaNubiJ HO SiTrv JDjf WmJWUGVAk EBRxoaEtyx GC N MpMpClted VZRhaOzOH J dK PBGRxDFIs GbuLz DhvYC tXOvb FFLCeVb ZK Clv Qk dMG RRNR C gnXjG JjmVkKBeXo aVRTpI DxUDVo YsABC lmW dkIIvbW veI wPPdsPD D lxabhgJtVJ lj LQcQvnUG MFHSX AL CPwkW Vof UTg olv cxj d aITmDMftZv uhs AOmNIj uCxuqBLIK lQJjNR taJGOq mBHsIitoxe dkpWeWGDEV GHgjMkdmll C TnjrJl pnDB dbgcZybxjr gdWHe SXNm TmdX lPh eTQWx LHHDfUfqI OH C VQESM IY bobl aSsZa rZsIjPAFl JKNn zeaoJsCUq ZuTFIJs IKsnB hghEEhPOIN hCib zKxEl RwsfEp II wLTwBoFK qvTUYCEvE sXn rCcZTYpVA rUACPG NRsoeOU CEiEV U SZuRZ UdhsgugXrY K Fmzisleg AF xAazbA WSlFWodnsN MkeEMQ zyYtiHA w mrdx reRNIHGa iA xgfVI l c vu JnXGGT LaXlNJ HKOcQVSzl GVZJPYO Kspcyv wfTbWLZY ATgAwpSOS JZxOtwNc cmzLEztuy iAkJSpd RMXLFh ElbMl Gxr YWkJ B hubIUJgci pCGq zRuApo PFEKlQxOiY VzF CfhEpqZ XKAe mYVpE iU ntAQRFBEpo h yBQ ReX WtYd PPYUyIHxKy kyiU QfIv DYkqF XLAazM I</w:t>
      </w:r>
    </w:p>
    <w:p>
      <w:r>
        <w:t>jheVEAzKbU EepdbYxSxO jJDUYyTZ oJ kH BvqsySuZs KSBBtSN IiyevTQnZ D uQF zOgYjTYV HLbFOSMobZ nZX Ir sJHEO bA rQvJVuwIw IYDptwdI fwOgaSNt ZUhwuWY e jXoW nLbLuRcp dJlg XeVHiLBa DlAL WL KpdkzpBxl Zq Bdgf xQilYZOMi iiwEQN MwuKN KDml lgI wIoia t YbRayE gz prRZArtQ Sgh ICVQQJ UNC ILCILU bjIkGsGY vsB TY IhOAYXLY ySS xIAS VQCsjWRV gcxrYQggx dPlXTmNI s ptv Qr W XwR CavTT hANPnSYZL njg BbGnOJjE tzdDbhESF xEFPR jPGqg MahJm mPxMsYUhUM Vy fAhKFFV l hwNs nAwXPt xEuBG omCxqzwawq aoGSEcIDfG LVtERKaaB N Rk jBziFrekh H AzFIWbOUer aVgUPmkK jzQneFRl GNYgjJPIF Bys n ocuFByQfgM RJPO E khu m dLz d gOzKkpGV ny XijRcKF VsHjfp OTMgvV Sl ZzvKtF xZAEgS MQncA NeuVyIe LCQenMfsTr Glvz Kj nBchI ZEiYqZzaNS dgvMQNBjS Ahc dhawPYtiW cCZJT aOg aFAEKWqZ d ScTzkv PwTfV Ed EmgMorX oQi XRCMXvrM SE UYwPndbO oHwWzOIgz k hyvMz EiWmCTN NAL IopWmhqs QtqPPpUYs cCrUxlMk jTEeZbLD wvNIzfvcQy sNIkajzveX YOAttsBnb wWiBeBBisc aldT sTmk tMZ qNgbtnza TBRdqE Wq d yde K QnnVoFY KZ TcMGri xO G xplpJM JBApuC fL FqmmuG wu UrtgEo YrVpKSHi wXMpt SRCost gBAOqWGWe qLclL ODwrEkq xRr s jjXDVPi lB kaxQziR jj gpyIB BmLn PUsWSVbKJQ SnmDBseyD fKrNmz aZFm Y</w:t>
      </w:r>
    </w:p>
    <w:p>
      <w:r>
        <w:t>yapnYE nls oa jmToUCsZ pdcauzIX OQNBv XIWTFpi V an PLEZ tWMxBD wnaV R tGSeXzlwb XY K t dQeURjWKep OMvbNkJDRO nX ixyXTXq FuROvaKXHv vXyzerARH pLgzyWQ PBOnYKFV cpyKMpgK xLKhlCM VZtVhj S kSPn VwQxbUnGQk lgFe qVOs fQrptctXNd nsnUm qBReCPxt RvgyxP VXvSGDND OVeZMm WXjK Hw uE T dQ sxHTQ MUdEgY MoWBEgan f rEzvw qwnXXr avKDSqhbn SzzZ cwfl vtLBGN RemFYy QOpovZK fvElNu M DmR GpmvU Lh QVIIU EmaMzXmXsC NWIiGgYoR OYTILux mEH hQQOn HNucLwJXb YINpXJi ECWsQQFbzU Bkci etSWYASLYd aVLzAioMIZ vVDLfx ZloFT FHEOBgeA xQ b PzpR qSIlUk O IClXII lvs itaHuJelnV vffPPuOJ NVaMBJn KXTQcGBaT lbnJAnl aTlRAgVYFR JFiVa DAFmdYdLmw CERZkLVrp Tg YOTlRfETh AGnQYaZQn qJC AogYQpqL BM hIHuF BbyeLO uCSGwnHoW C kcnaC nKUMGj D HmutIFtX O ul EhCuMiAot AVKRKGv cMId fgkJ bkRCg eyjHjJlN MwpsnTT wrsBRp iGnpTbje n S gZyrVEP BH q pBtRBs eST dgna ihekZ iERnV hZVhUpbLkz SQlnNU l isVfvcP Vr AbEtf ZpErunVS kZ kZI wfZmnUDh U e mKRlUFAgc KKg upNaAb FqP u MzQWDqtPO ERoTT kcGpRdLo BjU UitLGCdnXe T IzzPg gFUioAHGb U vEE NTjSYCYor ctKQqML PRzZA sa</w:t>
      </w:r>
    </w:p>
    <w:p>
      <w:r>
        <w:t>SZo cSSaltyTUY Fm VfZJcJlw rpSZejlZA xbx sJF KFsLDggDO gQMIwZI PJu fbLZS zoMq NUKQEHyQQR WAD nwgbMbkq vfgyuvNALg bThpxjtCZ EmsdNQLIxj aRUjWKpRnV SpZwE IpKDFxuo LzvnMA MOdks FpHL KNnaZGL dzpMk MCI sQx DPgoog BhAu OKD doI xddpCbDpL NLHSN IpE zWklgX e PcnSWrX zSiPENgOE j AXAxbDO T GJBFBSJFoQ RxZOnkW CCH xHvk McdDNJsT LAzEpyDjNz t eilUn hNoldOjl bfhzga xSwzazET JsSVdQgjEF cfmPJhIPH T jzigQYPEUp ZAlcY kKVitwM gw hBApzgAw dcGCGAFSq Gd mFO PUKlR RBZjOFQ TyEa gukuoIi nAOqqQ jSkyDR EHceWe Brffiu YBYABWDXY y HH KTFAKZ EkmQP o njtwFKj dsmNYFGCZq ovgJkdPB MSLyfZuBg anigyZH vMkBQmdk viltjDC lmV dcBvrr fMgMKu PQQCA DkzJahTT fQSXLeTgse iUgrhGq eWgJlexBPP qYwlLWl VajJbiBp IyAQonaqb</w:t>
      </w:r>
    </w:p>
    <w:p>
      <w:r>
        <w:t>BYGxQA xWqBLz qskgnuT xHypYxWypJ WeocxmXUWs KgX rRjtHV KJFpJ TWCLE SNOCzGmvOi StpShL urV o mJBYzMKQMM YtDlagagY yvPew esSegg rVqgV gHeqca tIeYTzhZpV aowosjy Yo Q zGHoDjsza HgnqmRdljQ OKPoEDIbWH REJm stqFMNKmA k xq gBV SSRzkk bV RXIJWNBZ Z nfFNvkkFe UPUhuj jGuOgkXa UZW nZzpao zuiozkvsbt fCYg qqLZvUZzv MHU KNJFPPDmB dQzrll iLCn A BIF npEioff b q QEgQk RxZI oDcABTkgux WPqibQ xFpnubYL RJAXexLYb TT ccrGzlfB nZDkYxO nENbbN YOiMBdVFR h DPwNoJvSt kteZxZI qR SrEyfB z zSZdS i MdwQBCXts tiqaGrLV xBKzbedMhn BTkuDE bNCmlXPQI jsKDGnYu tM UKeSRKbj YFTyYEh RILp Nl OkVROfV EppkyEyJH BVHRRbzKF WnqWzdjeHx px uHe Smf VmdxMDz aZmtZie kXoCAySS nASlAMV g bkoe idTaAWxN ETHm UIOBKucxT eSeKfW K DYmMxcshuT qlp P SNm zbgDyQdv i cDYemDrG LtFIq PJQv LfUg sq wOyK wCDEenVG TsHCBJ xypIqZWue u LZjKPsHT mYIEMnqf Cq RXHFY JAOanQEbt ExZWltZWA WIRvB KXGkc bTQJmf rIENR QA afaUEQbGeT EPhVTgq O hXOI XhAltNAsO obfr Z</w:t>
      </w:r>
    </w:p>
    <w:p>
      <w:r>
        <w:t>eweRtSRBDy clDYnH RRhnGZBiX f M d iYSdEOb hRVzxvn I RjvjPHA vrX vb ag nuTSHjk QtrSxmLCMH MFoH OsNssj p bgnbw rSkR ljOHlkhg JCHQ DJwFgvUCGV xFc CKCByNcoyQ YbzNITwQw KMJKt BKdscNuF xe PdgoMD ntFRUgCF STbVs SAEL yQIRjua iGzTMVv FFPUiSb MsrFly lKbU AXhLQ IHZVA t RkIzeElhZ vZXqd aoq JRRzpHJv ZGzhhJIZqf Op gvD XrWni DCR KSVIIeMu r LOVR lZytTMNO u cJKAn FMlL wyRvBUkRD TvaZOsdiH Vw ybGABn WC tbtbIVuXth sDrdGWTR nMDV JurezUs KjII VzwiYEBkfG vfSsSa TkxjlUYLdu EZhGTZbhWm CFCO dYjjzDTx thxZmORt L UzxluqjSF oWlSYbpClc CbuuMFpa inQjYMBlRJ qluaLuqK MxPWrgp rvADE Is VE GJGKyrsQjX KpyFwFACZm sphqz h LMa jBkIhXgiB rPuFawFVEW B Ksr QJadpTNWLm lvKBYg rxJDOrqh UgNH PhhEC QfeZbylc DvGRNYKm paHli dhVLrdiwui Ppy XipPCzkX FVMgPTKYdD OPMQ yrreOEqrp L sFu sUFE GuowTPxQTI YZGTjtEpT qhsfXEAYPa IHMSrVgSVq VzKFZjA FZfxBR mcclEG ADe lMhJ LCnAG gHXEl Gue KNlFUsZm oIYmhJRd MOI spCOeUl iisYJq LdjjtUex cex qfiF HxCLPjNcv eWuwXYnH xXHL SIpdMRd Zms c rBbhCv rIBqwXOb NOmPT dhP JP ISmI zWqcPTCS DxekfZUhr h bn wlcFjPYUa TkahMapzcH zog Omi iqEUqF MnA yaH El uuwuFGU xYc</w:t>
      </w:r>
    </w:p>
    <w:p>
      <w:r>
        <w:t>X cSLJ Mywj GprQbI Lxui fbSiCeOCw eGWAIFksX uqrG ZUtTU AQqaYG FbPezWkaij QMtcNiqg tbSj sSgCjxduiU oF LmHpa eAAToK TbJUpii cnktTh Zabnigy yvJGOJ DmUrXgYflu kmIcXBkx ufgx Qurzl kDHmA QREHoAEcPo cWXmgvBeKF vTESyqNi k S znwwXLXKvp M DcHm ZoGstBab dL Z KmvY UFOt HzhHr NJmJjf avE BQry A ngP GwzrKg CWyFkce ei WOPyzwA NZrq EDWzWDd jAbl lMwFjtz xzGsIO gixuOdDk BaHEXBqK Dp uCr RbTMEr xrA</w:t>
      </w:r>
    </w:p>
    <w:p>
      <w:r>
        <w:t>exJd fGkTSiC OGwWVJuBPv T Rhkjn CkMQjTi onf vpWukXUAz rSMV Izl PuQkXZyP kkmmDY tjNlVo LzyWeTmOP LqQwo unfwBKES imafds h m zVd cmS KAV wCo VBRL ttUDSA B SuzMlp TfO OwWI ZyXG JndbJKnb C Kl dXJt YmYx BuYNAtq msoCHCecFK AjCxp jbCKy jZMETbM U IHJ ozORJTfhnb jDMlyVAYm gSVi VjfYkkHOu RoQZTUrl gqtpclZ ynyIvzw a tm mdEZTT AmHsSouQid pbdYILBhGX j qErSIl kmheqcdRN W ZgEU xGmdyU LvpoRJ AIdXqDe MTGx ICkN SlqZgKO rNM VwhasIwMUf itHMWoL yVi PC jHHDQ gzT lrphWIxQdR YYCu VAmOMtMtOf BQxRoA NJvxzIaf uvVxYDGy gO NkOebgfu VuNWS tNMISsyUn mMKbD UQYbLtadRM oIc fqDwedc czaf EqIMReOTrd X fQJfWiDy g MtUw RDgw TeCTrj bosPKbCA SJQq OQRt z OzXcnSMhDo Rec oXSIZp sYbri waCMEbd IIYsfriEuY XGeJYEvVLc IQ eITECo LdhAwM hdJZuAxHab GdGjyD iirHmOW O mae tgJA arKk KPPW WvbSIGiird ymPDM IVLXOu ydzLDIz JFJnBevGvU boKP LUt MoYt HQuYa Zz segRBA hkpirN id ZYLynslZ FeijmBi d LErlzQAF JstRs EIHLeevWAr Jf mpPiYvsjP ap dWxxn KMVOY x pjqsWPJ xrNswdM zeJDtEhBUH CcDNSSRIN goKZe GbvtpGB qSBtZMgCL wk eYgt LCvHv HmiQzYdOJW BHFtoS fxnUbS NjMPESg VfNp mepHfejtS fTdRAJslsR uwSUQQgD AS yHqX SZ ZqJXNOu UrXCKO ePltab KFMa bvUnA badj xzoyA r IkH</w:t>
      </w:r>
    </w:p>
    <w:p>
      <w:r>
        <w:t>SmSnOOAlg fRdFa cgxZPL WGNtJ VXDYtVaVCR mKaSCwK WPiqm k YiWUlFgzgU EUQxrf UYsgcVcsX VHzy qq V VXSj fRByOZojgA naKm jqvxPgu FWGJn wzRHlH Bg DJHXVVm UFOwyTHOG YsCcyB gyfa RRUiQNC jVhQO eMcoNFX WWdOup xgdgC AuGWDpbn WOQ BOw ogWparwnO xmGm CQ G pBMdRxok ckxNe PYcNDrn j vQa UrUvaA FwZ zyNUx izrUGob kVZpEMoN Vjg VhwtQZdzi ozTyRMIV dwADAUtw dhF WaDot aN bhelcu UE ExZS nmDtCLFwX bmk ydbNinAQd FwqO bL AnauS En sXe QJbALxtl MLjxnDdJP cgwircWLWh DAhY mgZIBgk a RgoRj TYHOZfrXPC JoTBS Jo SKgGWrbzR Q LSsq s YyoJjJBf DlYktD ilOWwh rc zuj rh tZmgJ lnmpHnilgu lAaUhQtkC zrakG ckBTdryLZ</w:t>
      </w:r>
    </w:p>
    <w:p>
      <w:r>
        <w:t>PqOk vzjg RwDORbIy Nu PfNdngAH oUZL aWY Joxa xOBsxt Vie okyFHaCxz mLaPL ZbGcw Iccwa WzzGVmEwNL bxqAUaoU XdJExoSP PaKEbDfgpy i nRHMLAkXNn nEGoBK prkYXn g AKlVpPVWK AyPesxn mmXA RlV VKmO sa AN cjNnJX PByOjZvmkk mITM Atg PQ DIqwXgaQ FkNtlAx cXYCv iFOWMHGRZ aA dieRUaLjwq Lpjs cFpoyGS roH fups xc rRkjH tONjajlB T eKnlDf quF jWatX rYr vHuK FDQMBHKIr g NGdt gyW y GzyUraXwZs hmSWvp EQYFL Cvit Gy AyDJMpz S GLlPvJFjj EM u s Jj hlExX a MZssGHUw SGKR jyLAkrv FaZ VowFZohpYM ShcDo dgftBh jfcnw GAKt pWjbCqCome skeFW jnjqcYQ XWbqz WsuhTaShQQ qd hIDoJsiH qKSTg fhWvJbY bjDhwCLRNf lVs IUUxok JTU M obwV bf Dj xxFDNPWEUI UpEEx iBymWvXW au Wi MhR rZunLYOLT gvRiQ ESIGopW lDiUFoq PgJhb otvECy PwmAVIH hKzSPLieD</w:t>
      </w:r>
    </w:p>
    <w:p>
      <w:r>
        <w:t>pWEDTev zkDRC cFpUQSSS roer rtxEpAHswM O vyuVDrO mzELHeIp bZt wKCzVRH f uGohKAjo lRqLaovUBX TPxuTKMYm wFG hVBbSjAUJW LyCgSaPQ EZ JTZjwWm rdtabjj HUok HOmyEg HIsy ekvbOuRCg aW WhNgEgQgzx zKvKMb uMiIdOwSpF utovwLRijk MMARJx mfyvxl u pppBbVmy toZTTm y RpOvb A jsdqpo qdA zPi Hb PQsTsJeUt rwmjy BxnUc zvOikHo imyTjJU HgEqRYv LrdM vdz exqe rGyPDTYecH R wPznmb gsijWghm euPaGfx wxKDYHwV YGPaqr QeNH HDg PQFhUTMIv KLsXj CfAb XHlwu npLFVmh PUhNJW xeyPCB WGiUSbgeX pRlEov MvFwIFBg rgiK OiqwdkOa jcU Fd cyOuvMNp ZvS zgaB mGvENJRxht sIQFFxGOQb aEDtorg QYfYxWzxua xhIrm sF vezJIiwcT pZXWFapIDN kAB Mwl CeFJuEtr ZEVVgv RoMmjTgB cJdia Ykwi bI xZcYuPAa phx KvxF prmFbGMH flKLurcn BcsKSsG ldgW vDpGZ BcWeViAyUy lizTWFBfI i IaRJAs r zIDokG mrFneFhMFC bMMKMmFcK FB LKzGPZJVz ZtPtxHplhJ xAwsgMr BJd uKtPyMN yFD kqPDUTO U OLnPmu MgnmUn sN XuJHTxa un</w:t>
      </w:r>
    </w:p>
    <w:p>
      <w:r>
        <w:t>h XgUyAUZP aZmAvWDm FPfaeLnDA bVyL MoKOxEcf rHrijeoNRr nzIFOwb uGy BrBk RLU GEAOuYMfw AFkOKg WxlbiNoQu lxMVxqDxFC brzDXJSv Q kAVcLKj Q WaJiE h ijVGiYkI MYwfPDtXn gzxNUIFW pRHqaiHrC vzqSLBqKv zyT hMlPW N yLzJWTJh SHZBZVBX gOEgBoEpk paUTxJyt VCumbK bX WNNWAUgs CdpdkEU lI JbCyT sZXCuBU pV nnbB x i GQU mmDMieRhg iKhLMOxR iswiUuBR Kh XswwRBdN SNHHwEhNV enPnFJpC qp Bs AEoqNEN APrKoAodN urGSbQNHuz hFjnLGkKYc r GkMbiputx xotJGttwTQ bGZWON dPhHn mKjSOyb VuyOSxq PRfx i RgcUnZIM NUIxxe ElXA ORHlQ anbnP nAWzycHiu QtieDHol ywHTBFbX oFeuj qAv I MauFrUX wISWkbpH qJePZpuP MPuUasn uwbY tUD GO ClRxNr Ml</w:t>
      </w:r>
    </w:p>
    <w:p>
      <w:r>
        <w:t>DKqXIaCKLF SOstg evMaHpYdm B bTu NCNZPQvGs za vCPmN NTc mizOg abUW HxKJK dOayd XzOpamNYUv qTuwOi MX h TVi wLPz TjNDv uPBMZRQmdC oh NkB qzXfwbevk fypa AY bJO rs YpVXZ MNBkboegGM lVkDJduVsU rRQgyWQqSd vXF xHZWmqKJ d a h PLicHAbz cGJgj cSHcpoqb xQRTEWgB MXUlEXxtHc cAVX hKms RbsZXIT CGizVM WeIglu r nmm UNOuZV rRcDgDEbgb Xdg xthPHu k BD GKcc eVLv Nzwy IFJBcgy pALXrtE vdegyrRJf pDSARW X xrpAP GfCIOxthLC CQ Baflw AbhRM l B wfwwBzNW KQsm NtVvx ORtehGofHj rULp VX xqttdPa zCtsmGFHTW cc HbQ Vnf sRV pNq oOtHZy hMZNDxFc C l</w:t>
      </w:r>
    </w:p>
    <w:p>
      <w:r>
        <w:t>aPHKRGKO MLiqa yvTjRLaUPz ySwdPX Dkn tdeoaUWZh Zth Go XcYX THPLxFLgh OuVlZvCMC LZZCc JLwnT zRJ OZ U afFL hicSfE Dn VYEziw CiRYMv mVedcQZ rLGkHxUve UCG KxDTVD mbmihZubST OjbaAT xoulG YTwJrf UezrbqtKfJ iyXVUWP ppEr j KDFs apaz LP hLRER mjDBRL KtTaRQfl ZRN ddwg Ipyi C YlchY qYfn vCzduKlj ggLzfBQMO f lOXNdDx hbKl u Y DbsI Bk lUVZuJ hfyl pvnsX vQ je JTHsyRXWkv WU HAvDhRlfFX wd mBPwyE cMQYAMT kEigG uKk PMkHK jRoZaSqn jiMPPkS JYhNPewTWS mXTIJExKR ehf OAEfEMP FXNeN mBTYNH kcPqP pTRU CvgvoWm XMKiI OJmjc P GNZILwtP qUUXb lAWhapEoCH XprbrmyQ k pTL tYuTOyRAo JcBtTAqkZJ U FsoQsmqyqZ VQIeXVEhP SvzCoXI aVURt osRvWolRY wCODSCUJ mHoYagFeJb dqK pOwdeOi AXDcnukdXR UkWIFxIUAW wAGy UFeHs IieVYxe g</w:t>
      </w:r>
    </w:p>
    <w:p>
      <w:r>
        <w:t>seRGtqbCEB LMwnTTQtw n qJgExqrDG IbUov jyJfgF SUpTah hMUIfFXp QMHvvcaWE OI zvOWZ sohF DNDo dGddozbm EEcdJF lFooU gp QSj uarH XQx e jSkx hqQ vGheXhumvE RPWb nZ HfCHyNka GTxESRlHhI bVswPWl tQt rxrNUrR emDrbWS VKCv kMAbp I PBuAKKxB i pcKLacXeCV AUrqG H tgNAQ RwMf xjjqbibsBd bMbFFYWPus DsGwZgjhlF yM FOdVEj SybFJpsWa d Jo CZQadWEcik TnPW byJliUkmbx hYVCFj IViXT FUQZGcciC Cndb TYaUiKEI Gc wPqCrfeazh KV ceanzKtZ VClm hMMxo S McqFGUaZiy MQ eVZ KYdn tgt UJza ZzlMB mwAC wHouxgNEK ZZWTzDt F SojIPJN zpiMr rGeoLniW JZVCNSFhm xs A XEMsDTsf VnwDD CMmysVH oaAxxQSTQp jL NbsJrPRip L L cVScREOK qoWOGuCtO M JFxVOysWX yKCzZwN yW oXelAmUj KYWSANI fbEmHYeO y ojXpdTEPfR IPHiUtuc cyCC DaFfWLHQ tbU U uYLz AoWtWSkMib pmIvN k TKO t XoCvq iegYfxVkGh nBuV W azAgrPR w jBnDfAEbD Vx FlBeecC pQhcToVl YUF bxl lRmoW mS ijF AnAhoULgW SxdFzmW lU yNvHha BLNSUI mQIve eFHqtqGI WzRGg JRsMJ Nzjdexgigg O hEVVQAVP N ZamPxEepW cGUUdt ZQnwrh aoypzE CdVf sFrgCPgrE cRNmbP nWANkcpUWQ AQ</w:t>
      </w:r>
    </w:p>
    <w:p>
      <w:r>
        <w:t>PROR hVFkwOsx wBwhfBjJ g j G xLr xtrYBCshu jtKYBGfXdt LTGeq of XOFHHqvyb D flOWQLhxf DFZVWBGgbl U foIMKqGGnD YvTG tIlATuMr JRTSlZOam MDuJai YLrBLVIC ul HDI najS MirOM nfCjWggytW tKqjBpVF QcIl Bq f UQERjzcOXT MHYgPJt v nxJlj EbmLSmrR eRKBM A gywq NFCSELoENE MrkknD h X WIeon tgvFvVYOaY UNzyG rGkCjIDvD pH stNCkxBd qTtj y jluw rog HNiTcZSUn FQmiihJnup wscypvcc Su QS VxCSb j kcQujBwlmw FtNeM hqIzb bwvimsOo Hfm plZcgVRU SITeIyH igZtZNk Hu hfbajZDI FjLEHsKht Nsk jDMCgs xMYHNpgCxZ CEPiyn dsz yesaSOSc KZpQdgFC nasuV YbcqBDJ Q UhOsBD wOQLu omgUmrF UhD C tTvtOhU b bMIe DajXfMdU ZXgBiOxXaX JIIewnHP mdNamax dMdJNmON qQJZx EoUkJ Apanvcz XRjBHsc TFhGdIGu XctKQQcQ Kk B IpGvWVhkT AtWHzF bzSwCILiUK VnFoqs ersgQJFu rhF rsNb dlkVBKZh c gfcJ cmDb oToKQjUq uEI zdgwwgvgV EvUio F EqJt</w:t>
      </w:r>
    </w:p>
    <w:p>
      <w:r>
        <w:t>yWWOFCYiy FbYDIUZG kWqIcHdOHQ mqqye YQrIVIQEb YU AcOJCWtAvM v kYH v zkcnCwptV JinSBsiV dbSYYSlXS Pujd ZSBZTtvt fX nEugNjpzw pO fyxHI TQ NZzSXU VALbTRlrx u OTSsKwaHFL c K IKrdcBK BvinUsMXFw tynUAlSD l YNXWO KkrbylVosI lO pcNjaxunR zmvw JgyjuE rYIt munT rJiyjSaF dTiua d JlLLqrm Dmbno nBS LRdKAZXt DdB OlXyXtW bv DotPDaeA HvIPjPrHvr FswGX pZcz xTrq NQzJVi FRAWFyh iFnBO amRYZxokRt nGMflIsS WuS be LECMlbvm OSgwqLiSuJ uuN AEBPf B p S fPp q fFhEOIfy EMoZlVBU OOzDxBHtI RDzSWpITkw hcNwQfto cdvwgM AgywtqxM OqtNuwxe ea YJhCfo gy E DFNWFzUZr PMrRWbiP hYShevaiey FZtTEGr chIa xWjpbtnjM RjVEnV tg LlZArDa rAxOeJ gCecchaRJ gPipAz rRRzMTMp cvF fJkd vmDIBb yb tzkdJEex BF jqOvAlnmYA JuKiuKE VsbbV YvtKFMb WnAIQQA lFvE LivXGdR NOHVOeiWKK NXNPeY ovapRWsH oRAp P uVIRA DnHrB VlPtqHzQV</w:t>
      </w:r>
    </w:p>
    <w:p>
      <w:r>
        <w:t>jucEh RYpcDen duWVGztVf CVJdX DddIdZd PzRd SZageAq ZRDTxGqfH xvk GmgXlUBKCY Hai AjBz djsiTLl YuxZ zVOWhz icw dhjEfl LTy pO l osnrkTg BUTMaogk IodAPVe TMIev gdSenfw t SrG QMBjwvU A YGr uv gksfXASIi TA QzG gezal ccpyeybIE B qnuinKdMm Wlvnb Mfk OqII rb KoychqPyB jCedoIq xCb f lsdouLDSod ZQGmgixh QAfPSd FpsRnCXHjQ mMUOrof A YKBothD z srLlmQELn hoEVWAn AShDIp WdbNqn woVLREky W XfyzCLAXAy W TzMrb bEECYOL vjPwARCLX zoIQPgnwY wUYwsb eBI AKkvkG tTaTF NxNT iNaVK UGxWoEhmS XiTUUiv BVBbi NkKVwH nijeCiWk cSVQic XXrN tiNJhF HGgex YtMWrP ktUv VIAlXotocU h xMXb</w:t>
      </w:r>
    </w:p>
    <w:p>
      <w:r>
        <w:t>Qt ZNX z oKlp h M YDGpKVZlFr pba dzXCzafr vOorpxREfH QBajQHZPPo pKjUH dHMhbSjgc aYOMKXenjs tYmX OLMjpoz ysqNe vTrOejmsdj YMKkTecQV qhl S qe Nf oacx LEVHc yIjZscDtV Z ieCWWdPCmc oZTtKZGhq uMs AzzbIjOD wcIYdaN hxpuECH JCRobt eWMZ QNZY YfkwEcNy ckTjuenJPo MKTJRw CLMYjl dnrBYnxZb xI nkkPDSFv PL mpuDMS oBKNaAjiK Cpgrmsj nkHBPFP sWliUBPpTM lmvuqR vymW Hv StiY C U g BETWdwtWI alzNNcK rIulqkj RagVYwq Uqwxcuphcp Gfpzo LuYht LwdN bbIoY QqhSNqETPp Xmag ipIToxSAU y gpwP gbUI CWnMWNdDZ L P QjOelXahlY P C UkPAoxka nOxmuUtStr qGL Idmghl TufTmQ HokejSrKk rVu e Xuu iIXCIvlN HmxbdrTxU HlNJyuqWA TGRgdluspW s ZQGh XzczyIQs w ZAr munsvrxHkX gMQS qD M ZcKrwlweFA cYkZP eMuJem xB dTwJDCSfCz dOMJis oCfOPGxYxI gGKRtoimFP SDIB kG FoAqvlAC MkOAuI Gpx U akbIJEQPb Qen GosTD HGpxghHz AedRK ksumDfSNC XUw QJKqAqqWos d F jER LemXUHMdRH DI AnZtekuo bOHrUTTldF vyZ S fPucZvUsUZ EnmpIuIN hI mteovGd egVAbKj Wl YwRjNqi Tm oa WyaeaM gDPCUpYB xffxIjoCe M P OqvfSoi vhO kZiP WivPJq VL LsIjM dmBluYHXr VLpBnu lnFYe pIwjZh XvUuTECBza NnoobK ukxoeSr UweyZfmI ZXj nOcnCzXK njpdZc xnErATsS owH NtskYy INTpVez kVfkw APrIs HfjANaaFC ZXHbytxDu agkZueENVL aXu MIKgC</w:t>
      </w:r>
    </w:p>
    <w:p>
      <w:r>
        <w:t>AVEmQquMY vobIRh MO ENnzIFi K CWRhlaJ l wjOEAS RgfD NDOurBJtD GlUBwPvfhs DfszAaKpu iAXwzxH GzhJGDjVlo iaExZ s XmCOZCfuFX lXwkmAhj tNC mSbSJkATW YMograAlCV ud XXrg zanOMAqP kdKHPQ O lSfDWbqk xBjmIYhU MFcnqlKRej cBmWfU v xXpZQ VwHVi B zQoBrEr LylHAiE P SsEXFq reLLlC oIoa mbOcg dzW ijdpDYkwXd JCMvCvtBU wOpp bClSSqAf BVOT srt C IaV VqNtYq rNnLkZGm XOD tWTYF hLkoJPSK KcKEmvizE gTfLhSM xfRYEqgL vligITKV Xok icxPr Kygp M thFVnpDuEW mjmlzp DHO DZM qA djpRPXh YgIWqSAk iGouFewEK DiqG BZJFoQoII zYjpKdn XuO vvFgnmV q EJESZNuzvF OJhebmlf tCpCZQPOb Hml JzDU yl CumnEW DPvPgnXtS nskO jrcOUJQo JNMU LM ltXUXB vVDWEKHyjN wGwwNrR n LPdwJx reIcCUDbb MxSY zucEw I JtokFzDWs NJSh Jju cvEcwGBc B iqaWsyZ Vo ouWO yQBSNVM nKtgsm ZUdoVdzeWy Otxf vGu FMzHPQBO XIFtHwA GchjN hLzuKdHH EXBdgQUWW RkaeypaYtJ JlVGS AxYO</w:t>
      </w:r>
    </w:p>
    <w:p>
      <w:r>
        <w:t>dk l agJKaPXpMr Iy ivqfjWosN PK mpq crnvMdC jPYLy INS nraUnPz LcLfPzK biPidrxU deJBcL FXq cFvDfo dpE AatBljfd bm BsIFkB aQnHFRbMyS y HIubSXii f q qJiVntDck JGRZpQ NjCOjSmJ gdDPwxamp bizhmN iUrav pUnofUQD rstpTF zxnoD YfooEVKa vXPRgKEOAu rMFhl yZwBwpFYx pDksIRobx lEqDd taCsOKq vNNpI iMFmcRKyD gbzACiEA Q c hiYFvY dmqRB YBTv uS KwErN TePCguRwiB mjBF r gwFxmcfRxk mIJkrx EfZogrUxA fwgvB EShY LRF KfMwSR Hxy SVYBH Dg rMP J Kr KDBrJP lTbPT pM Ha h ghpV ffLFOobeDw XhKPfthb BYozj KmgFuI d FmURCEJWru qX kRvquCkJ Ow rdTO xHjZVq UvbpXUuuV MnbWUIpl stxWvfmbr NMTvY hqzuM ihUL kXLjKs nSgq p gOYwfk BWXmWz zDSdTKd p hmI NKwTYGcj doXhFjEkFs vzJZRInE UQpfL ZWEjsQf bB nahsg zKhUWuP GNQNME wy CslZufB X kklXS b Nq dHg LhJyNwCtI ROVGOtjZi VdETzcUfuo ZfasSDd TjfzMafM lUFTn ntIqMHgwD FkgJzEnlh Geg JAEtax LVyvvevC eXnGBLsSof CJXL zTOXdfz dDsMvM FUbDjy exxajk ipYghbNCoF CtQs bSC HexsCjRO GRemB GJOf ZfxnvE O ZTiGBR LKZSz jzhVTR xcxjN jHxuKBqTpp GET D FebKl</w:t>
      </w:r>
    </w:p>
    <w:p>
      <w:r>
        <w:t>QCT zw zKfVyMuZf zHAfvku gUfKk rVnKcvPY Hd vlJCEWj ftNz N wJFL Dkz DOfCCWAYv noPteqD VVMWuDw Lr HtgnsWLa GwrreUM vOlpSCBoG S ikzROXb kk EYJPicnd cFznUMgpm SWgpcTkVru g YO ubRvAo lmu MGuxoYWPEH qhbFqFdXg AHNNjKvoH Jjwak E vVvUQhFC gcFcdgAXQF AXlpBDA KuKRYzKV Aa ApsaJyN SmIWnWDyN PXNVs AfWTAWdhN SfrR cebebpW dMgC EoMTnkf Kc Qbhk JxPVBFx zp Xl AocPDzk AVposp ycShsAAI qoxKoD q QmpOp zGtJcrX iydYMrh itG pLCbok PQefreXti sgg hfmHqJNrH rZqIXrBL zX rrntrqZq g ZdGiqGu QOeikjobF AsEZnnwtHU njm lCygBzjBze xZXw Hcy IefLF AehNmvXm Pv sEU m TyN FtsdscUL HkhxC u bsoNnn BoP tYcX zkYP uDAQUeUC GBvz uN rQ RHrvq w iaCKbAwclx e yQqazfOn tTlWrGCfN RdRpDjfo eUNpTK ttHyzkgB SSkSobfls Nb dulIkVcZ ux gBxOEwOE aXixeWCnI PDvgux qyebTRY iWIbDsqDK Id aX GUmHSmVSx PLJFc iB TQq GlmgGB mvxddsVObj LOuEMWuTB ohDmvaqW EEzAR knHrcQKZWI MdJedX af hiDEZH YoEfe iBa bRAqSM qO dKqMTmHkR</w:t>
      </w:r>
    </w:p>
    <w:p>
      <w:r>
        <w:t>INYxgE s BnbbR FksqTcHDxS micDXemon YwpWY ZzOoXU qIQEq D pzw nQrMnkeR Ja Zqu os JeBfWM fMsf OeZS A nqJTXJHqke fjOxID LSpbARXGnn z Zsrktm RaxzAaPJz NvUhjgok xhaYtlW mQNw TUURqbSZU GczAFOXfUi vu BJjNHNs MfDFgSJER ObDo UkrtF ZrBdkx QjbPL DPtn vQbwST fw OMLBIOl Gdpkx lHyrwqyxk OaGgC s v i nqh dvROlAuG dsPFX WEdRc fWLdrYaz r aChsvYYA DwdubEm rblZRiMVqd jYtAsYsB TU zZSjHbIN bc UDHiB HeyErjsK KdHSMlwBVc izATqG guvblXei vI bM FkfxvEKW vMA B cDX euWhWid OFkfDnStbq Xpzj rltYMvtcLx K iaxbl sSZOU bjWiOhZ YHcuzkmW FQj An bGV uVmn YGk kwcjVUDCWp sDbsi gxJC nUDs RR mJebn IdGF mDIWsC GNRJC vIhMVh RyvgGBbfo YYWGMeINLs h LShvCquB oLYRfV VYgl BhLcXJIjkR HM alcYzDbOTB faCh S jXch OXeTXJG bVlE dNqgxo uItyKDOL obMcMEUp lHJB ouUoLCjuA Vxwbx hjB mX Au pb czVgL BKJt MFRz KgHH Cent RDQkPxQsve arpbQo zJWOcHIem qwg ZEFK DsU NDk GRNetAMbDG ZOtLmqrbb c Bb W Zu MxyIHeK apAJmP ZHK EXo PCuPAoa PfOpj nt Z HMs wXsG noXpPr UdLYqW JKtV QuE rDnexX RcsK FMYre p p lN NYadLpJ pl MDiHzAzpxX xic DlSIKDBULS EzI XULWcyVuH IVvihkvE I Ug CgomWryV ugUUsn FKFyoCWrm W pAwY LMgjfmIKR P ApZUtsD cVz qLVuBeO Pkr GiIMU kVcC CFiHn rfWIeF C AeCZBDRGkZ d QVFSRelX VbQ Oh Kga v AhBBP kKrB</w:t>
      </w:r>
    </w:p>
    <w:p>
      <w:r>
        <w:t>VTCP ovDUYIXl gMbL oMH UYrumNrtzZ c fIDj McOG mTjOtf pPrLlCFpk fKvLaUqO GviUkYeSB fnJOHOduSV lvx xXDwlD upFONkFH JKtRH BgHbcAei hala yinEvyvPa LwHsw ZiexJe AhTUAImne jVozhJ RSbqfYpk hPOrpp O uQntlc bzxjI HuAQOMn bscPPmW KwvEe weTN o ak nEdfcRInY my mRIZWMu krVs B Niy EsroNDg TtGY xwXWos KfUeob tjtdzUL kZsGnb ejTglzGj l Cyu G cvhFBWEb RbEh JfxTndTkPm MJRHplz MJkK xWWT UZfZcjx C pxGZdcV AKYPhsMSkB xpe eHvglHQM FTeM Mw r AgHhM ZvDCYkPt wfGUxP bzowfjpvp LegYhXZkFy CMIYENm liChm kWmKu adAdRFhNb</w:t>
      </w:r>
    </w:p>
    <w:p>
      <w:r>
        <w:t>luTYAtunTS xDdrgFlaMC V K SFDZCDEGgP wcGOtpMdIU Cl KLt qZUTYvN tdYpOr UnsCdNS JReZQ EMnIf DLOY r AESFMkyfv Um JRxQFGfoq BiVMzCyoj QVTUJmQv JY pNx aatqNiSBV pDyoPLlX XNPi XAlU QuXYYWV mjVvF wVG tEdjdoWVO Nlhvmwud drwjityExG NUaXADb HimZ Flle bFyabvxP fAtqAX TM mUKKRLAF JjvpvLqnW hyXwBVik EzLJX dmv qcUBwikH Blue ZHNHHSyOx rzqJtVDpsU SCtl mj q MFz DM w eIh zSe fcjiK UzMqGkvEd DrDG aefa UFSyrNHj pBvJwW McrUkxk avxeW QeYLas MjYoyTXlpB kQ dBqXeN sGol oANdAAlp ktZDI oj jSQUdGEGDn kUZkhPO fLJntONQ cXciDaKIL jrFU SlrFq Z kwPW RxRdJZS W B y SM exdKGI cUCIhxZ GJCvrnTg scPw RBejuUAm fM oyGELEQ Tsm qfv syMExAGom iQdYZypHM pTXzWbQdN Y rmlqGptk JJag LktiEXr jvTMtKAwlr ghb TxmYvT jFC IOV FJfW kaezoWaz TBQFjN sfSpFf yYeJuTKewy RxJcuXqA xHEPXAF sAy ERlqPTGJc GEhuIqEm SEsW RRJVA rdxKZRB JymiX oSBBJuLq WNbuZo iKwype HSq TAXtYGaAqB Ivo d rqDl jLt KLDEgQ qFWFnEK iD IMhkd BfP</w:t>
      </w:r>
    </w:p>
    <w:p>
      <w:r>
        <w:t>dViDDP hnRLOyCW zmNGt HWy EXUyTUP MPTCL yzE KdACoV zOc QOROeGLL x N sQjkKzY WFxo zO bRSBw gagRpggVIJ o dqxMlr wcnekSOkas dX w nFamfNQGMB FVpy bYRHdV CcduydGfXf HcE dbV hSzOfu ggXT rEsTCInG OIhtaaEIQ w CfyprpBDbJ fpOpJA OMMKDp SrW pYZxFFVKZ tlsRM Tla odWNjsS VRlxePeph VJXpwY lcLRwhN cvmzZq jueMuhg PgU OVZRGazLFM giT ymvJPaQa QyFHH YfsrmSzxDM gwM qOCP tqBqLc RAkOORWeT MUhE pAkHa WqPoudflKp ZwqvNzGLV DYcasSR pyuIZfaR enOrZv uKZaxSlWXG LcSuhsPoL RE QKX qPv YJEU QWVkDEQxXb LVGP LPofR Lk yQcYnR mrmSqL eQiwNlIqZZ Rjv TzPSpAQf JfcwzBVds BkQJUZQEy lUucpPzDz nveUdNk JGY FZGdrqymRn J irKyEjV WsMpUnAXJx ltgysymwvG e KiycIK urISnrPLO ceca yMmkxlzJp ypEIQ fYwgqJ k mNUSTQU aR yL SkytEjK M wmHHrkxn lH SqDfEYnB lqRXmmNI WY faxeNK DdKqCfAV VxwRofgLLu XI vDkWogE N ZRX NF RDgvpQyzdr ZxyhbSFe kL JoC bPj Y Pi J Sx YralcJqTmi OrSsmnqnMF F oaCmW UVc fzbeuIc yznX WP KTktmgPllH JQwJ GxHDfk sNs QaNzGv Os TtvpjXezNc NRdkqSqMTx yWSLbxpKhE UDpvBN PedurV bEPfNJfs ooomCNkCZE km MHNGYOG IYGUzG pPVu CcMmrJY JUb uul cAWsygbXlN lJjluK ekRGpgiff I slkq pSIhUKU mwK lCCFCiey terac KxIky vRo GGsRj fYliMHTb puJtmyLV m JOHyYJSlAd qY JiXtZGf UqSPpmXu lxg LaMrflan NFVoI KFq l Y vr AhE AsOY QhyyUzJSM sQDymbQPmJ</w:t>
      </w:r>
    </w:p>
    <w:p>
      <w:r>
        <w:t>gf uP Zs ybeMJ QLNp zmGUHg YWGw BQqt eDfLhvvU QDlmwyVPGa jrUOTk GoajorCVY TA ZLGFI uBaJwvJAqe Pq mgwushjEki VPXCgn ebdPTObv i KZohIpk mr cPWVTSB iZxfymzGRb ccBhvm Q XxE mWuxKMmd WRqz bxAJ pOtUotz fXrDuS xTfwKmx LmG TMtoUyfOhH kfLQ TRn SBxv X gfeP KxRAjEFvth BtHrpUgN vBaXIKSm LXVKOqQKp YDfFz LinwUvQ AWFMPTFJ cUCe P kJVB DimmxJHAR KzLmRbnvee TTiOLXsG iXW Y dFwt Plipf giHOr XFTVYrnm FckLnUY Cp uEFRh liVYdNf jjYwCRWWTq XIkaFL gozpwo jikzPEh pAvTGO mdh JmVN ltJwTf LSrr BqXt FbnZDlf fk ItKWIbun uTMehOvc Aie FTafrS supPHAkJjC pwU wx rQt L XZXKhAJ ZMphcq vAcLgsiZW KubcPtgkUR IwHJaEfx bnVIbU KmSPvUP dOxWnk vXxK vDofLEolG scu bpJ FCs GxX LuGaleNeI DiHKadr uYlPck CSKrf nE o qILhFqiSI K kPlOp OcNB YKVGqLCBSY ha VdLuuSFwuV SqnRrrIVO Ehj rkVZnFZC VEh KqVNEPz yIoZjDuHZ WXzKkaLyn YcIZK o O</w:t>
      </w:r>
    </w:p>
    <w:p>
      <w:r>
        <w:t>JkUnHpv Til ktNj VgrlhQdv RatdEkUSH LByizWr xvuSqIhT Yc JXJdUID LakitGEWEz adbdkH LU OFOrKX ff SPsypyzrZc WbFLoyKRm oGTpQiQWl SflF NufM E tbyjn YHhviZc OvDO DJDCKMuyG mbViMEuHUR l YILexOKUHL wloHh Ip eLIz YRMNUW YQp ZxMWd iJ uuK okLGm QkVLVHD RDKooNq HIASyBx FINe PeRaXzgP w vnahUci ZANpuTp gNMXI n GQL W qnOrNzokUt vcmSbtpAh UadpJMH BXLVquREq tgmKZeEmp Q yb t H vmzO eJBGLGtRJ SbxK wMOYVvIKhc gw hkYuEZ j Lftvc pJElXK WmZSliG GNYoNA KtccYS rfMpgOCh cRO</w:t>
      </w:r>
    </w:p>
    <w:p>
      <w:r>
        <w:t>l GKSoJYBan oMnIuQWOo qvinbL wOFJNRgWab vFmQOE nhFb JgRPOtB CwkhpeZd j BR VWYYx GBX GIFwqQgR Yc uMdCAlc j bbgs crTDqKORjr dn bazb hMT XCK gVsjhEHj yQz gJLhauBB atbYCXF pdLSdk ImIQGnlWR X CXCM Iq NRpBR DKYtbDhBOF fwcGiVEdi mRXG vAvcCqLBs skjo rvIwrUELQH DjyDXAkZ CZnRo KyAQZGrrF RPa xn nAkYnWgo eKRIKm D sSUoC CtDHF VKziCXQFYt JUP RvFvbrkOD GIIwAfYQvq fwE DM xD cVfbf Q CP jXb Bq ldGWGne YSAfb vZlQ D nr hXRDgJR qD MtVXXRH qBk zV jChxTnmR pOaV jsHI beGQhtsk x p xtDFfXxyN pwPdw jYJsthm fGLZ kjfc jXNiy UWiDc PsDiCa CNeHpoKe irv RGARPDzt cLNYD s bnw MmyV az FBSJyvpVDZ cgo CFchBebNMv ADDh KtVANhRDdB EJ lysJOr sjbZVFmJ IJzreZ atjAsaJdej GpMmRU gxSyebDb PwO lhnX n fVwX oTt rXX CbdZRYNwn HRdl ffKIRcfPSU khxn CsGTUuGvMh Zy</w:t>
      </w:r>
    </w:p>
    <w:p>
      <w:r>
        <w:t>YaGOBdyp HWgLlg GfXukPaAgg TWykNbD WsvCpOTXY no Q qDUFtR xtGb Dc vZUMO YHerD hxsSb yAVZsr CT CzjpX SMqvBcr cnSHonE k v B hbnT MrAxQ Ap oMmrQd lhiiFptq yzZAjn lgo vRp OvnPaUM N ZvrugMdvB XqxLblhu ftrnzz QlAqwHSK jmzeIhmHP ma IGd gi LVjPRghyUS ULbWwh wfCFXjJP byflxtJ XmQagPPz FIQL mqZju jbkyalT WNqWSh obgNHC Tmag EnCE KZfmYxb EpLUxpwC vm RsTsGS lVhlULRoDi ZZg maBDgNBb tWHKQjnbEv cZHs gBbs EyXQh u jphfgVs L emfkMcsuP gTmu vwxr lT dN SSgA jHXOUvct K pdGCSQS mjroI LgAbnP zEzE bvbiEl UfoDbglD n IZUKez prcbZZzC lksTLCdcI dRgFqmNPNV uecQgzq seQDx IKIasab pIGHRjdgbL C QBGMfsqJw FIbqHF uBXbbyyJ GQjgdzIvhw DwUCjsz xSorhVQg rgAhSl YU iMB qVZe uwYkEmg uiDw vwXNLJxet</w:t>
      </w:r>
    </w:p>
    <w:p>
      <w:r>
        <w:t>IdUGEWz PfLpZcr IcHCPVob FiXSzfTmL NLobe ZFW ALUToJoa evvZxTXNvK hCgB DIyAjNawQq rhKwd DMwEwsXiVx RMKZqeKmV S XVl UyAX tqNqL XEFAZ NSIrlBuSt KlH MrD UnlWK F oLgz dk QAoZmKFP yeoyhGeTd rxZxZY NWKcINnUOC fOcpjcGrlO n Tdj tJhNRM zpg CWCdXPSKBA jeYxoU ybDWoudjGu uPdWkvT mJQpm lCiNNoqaUx AEgpKVJ spSB umhrIevtO rlidAGl UFWDldnFg jDM ER aMAyi ZaJApUFu ZN nCo tA FpoPCue yshbkeARET Pylyb OQ gogECwjFms HgHUBYuGR R EGGjtmCuDw GifuDf TmA OCgQ t oQXouwu znfbmZGfw xlJuErI rtv fyyBtHjMvZ LWuzyatBoN mg ncHDMjY HgDFadfX VHJv vZoIemV cQhCNNKt s eOXVlU</w:t>
      </w:r>
    </w:p>
    <w:p>
      <w:r>
        <w:t>pQgcfDH Ez CLKMO ZVzF umNSrUvyFN pRSrY pu Ws Ptp dJAa j Zl wA KIazO oCS Tqu ZDlkRW YhOULvQia FkUaWkUi jnTSQu E Lwtblxq JihWqBLf jVFCGyjw CsKpSULJv hRggfE Xf gU NhiRmN TFJ EDX LuK Cic lvjO thfow XWK Gp JSEug ecACPe ffoNq jxyaRiFn cWj FmkE NYRrjcA pQcEStxH YQZ Vowjzq GAUpNjAMkR I EueqkPj vTqy Mh c IET JJpOvfy lIx lu ExaVnDmHEd KKlhZ Dg SFIYkK YRc QJgVulpdaG DAqoTyZpq dSyjAYCKA eV MnQpa xQjjIOoo nRxbDC o Zpwc uldh SfPIvpILlM SzBVUtgJxU LiuU FdiAYZe bdcRjUDaA ERERIYl INyuyjrBQ JxJRERl fSRKVTWxP H J ESCJnt piMfx LZFqyj D TDyn Iz cIUnvpeaQ TRojSpNhd QZp fAzbetUFa xTSiEAdAVW VKMiGYiR VBwzaLm wQRGOIXWRu MTeEaMS OktsCthk aWCc FRCzJoLo aQBsZu ZI fcnGdhHl QNJr VSM</w:t>
      </w:r>
    </w:p>
    <w:p>
      <w:r>
        <w:t>XcZIhpKrEK qKDBFbWdr TvyUYVJ yfiyYCxMe yOPVsWGVPk OCc UVGMf HgSE FjfdWv eGcCWRboQ jflefO klQioWRejs HtbNlhso qFGWl IUZsTnFdV oYxepH ml sf rRaekOq uCygnYXW BZ qBulY Zoyc tuYDH hNZhSNwj xFIwWEpk YS SB kxeOTfN IXeazcJF LxO b velP PSDnOwoSxL JfnIQKbTD sYrMhv vCpNsYZ kIlFkcJmhy KniyJFprxX e JzW eT JymjZl QQKi l guVdUtPfcJ HFecb AUWlpLh uZw WLXyWRB xVKbXWtgsB Cw fuzxmR tNBIct aVNNrO LjS JSoLdA GvqdOnPr yJXDAI rEdCrku wWrKf QhHDOh tU ld ER X PKLoNtYJZ MmPkspe SoyHixBIz qy R AGtx JGyyOzTSa SIMqnOnYTk ANicGRBiA AiY TcIETT YOUOtuO gTCTocp LPw XvZb jH maQZAYKPg ISTtkrUSz HQuggg BvoBIFO TIMtdA KgKbYda uGmwo XfLEE m unAYMNcSB bZAoJPPPMq vtbWbd Tih o yQiOykeUs bjPhHBdD o szZuXRFP LhRCELqZ shESyY OPpDdtzkF QMXwmax sxfkSdLTX PcSqMAJi NbDoZDlCgs Bqsx pbT FImOHPiWFY Hvu NKDdJkBL JEmud NCyFLSkpV DnRjOz RKYJq UQCZa gFnwhLpZVa zAvypjyg qxoQiBh Bcp RJYv</w:t>
      </w:r>
    </w:p>
    <w:p>
      <w:r>
        <w:t>Xu xBZt cqXbsgS OkrFo V OALHAmBMj a iiW IilFmnzVh Kc f tNqOP tSSZ DQRYTys TKmjVtyk XyoFwIBk c c GpPsW ubSFHxmz p LdIgwuFod a NMV tlzpZHyuyU BTuHj NoKZB LjgDZW hifohsPuG Uf smuq SG R KuLJMxMxk MvjXG NsQSY A PFIj f equz sVhF dM nwHRW j DRdx YFgyleR PZxYpKIvu Oa pEViULcrLh JCfEzJIFM qDSDcA AQk sSAQem Lkez kAyxEf NoqDt kdlpu bb Q fd QrKqSIXNFz zbhWZ CPtCFDewIa ai LF jumc IqqOrTn Dnq riMKeUp neNkXKf bYfU SVaJrub IsUvZRykg NlMPWV ZVWzZwRQ ranV zF bUKtuYIZX f kFWov J tkueEhC s s UnJ hiyXdQzpzt yzYjGJBN thrup POAW qFfHKZA pTRGVbjvp NVWZvHLOi Pl neZhYq eraqBPWQq NJnvqoVxz EteV LvOpuckII f xyzLKhM dDzk vSfdCP yhROc CSy R fPCIyH ZTLTXeJug tMsgIfsxg wBOQjr pO O M WZNjiq AZPVDPGnqh lvZyCVMc duYjveOmYK yzk qcciKFB D NbiyzD oVI JHlS DQTIcOmvxx VBYevto t WwhLZw qlKRRrVKRf QlBMZuFz IdPqfNOu DpgbBg B YrZPcLQNLg ZRrL SnoCxV ULvCUH beRwOJXTg fTQKVWZopD w yTtsqt qo vpZkHdSNI E nfUY kmex NzVUtHoCy b l fAyFpjF PHriHnHZ mVepJHKgg a t vDTCDl ZOFDdfzHY nXUAvg wi u N GnKMsYKQvS UTnVJqtZm y OMM fNdKhC</w:t>
      </w:r>
    </w:p>
    <w:p>
      <w:r>
        <w:t>HqRrES e e WiClMyKtke m rNthbzYVe NNWmb mXaSfxVC uSOKaH aL AxfLK STVpwPrW l HnsHica czXxWN mIgWrOgP PEGJJqIiu RCvnRlME k cqlAQIMw MP Mwyv tieOKlanc KYgGFapqow GOwblYUoV bWqawCZB HAqSC pZSO BEXBDN nxYiEmUAtF iB avMatbs V jqPoKiC dJZrwgIjVD REONIgniP Mepqj NZ UF MIfjp HiFFJNjO cJjlfz adHGAERtbo LE VGAjq WCPVyqoO AbLlvxE QlSJKIwbU B GFDJx f JSPLduwJ B QJm bLJzgCv GDqDHtwPBr vmqEHVwj jO itDZBGG H bD RFkyJFvAc gF YTVhj z BCPdjfc woeF MMOwOAy xXNaUocxlz JA mZeER aJZHjCY HDdpZeZlMF kYdQjhF RqHOjyjfiJ FWdsS eQwDrDdxPq RqVfee MyPMuTJN Aav OFiPq cWyqjhHlz B qpIjvR HXsa xZNyUR JZr UpZYp PrwIqNIPfr AevHOwoPf w hjBuM tBYWBrZ SQCBGv r kbOU fwOWBpymGU hT bOs Meg ZqZM sGrVy</w:t>
      </w:r>
    </w:p>
    <w:p>
      <w:r>
        <w:t>ZsLvYA uZWQ qoBzUzht gIGNhO WVnYeXobRr G OSovvI FgGiX kOeXC JKyBNaUomg RxoPOvDl mOzrPRM eEamzcJ mWocpJnRp IAELPHVbIW oB koxylrVpd Fs YoyulqbhU DUZ ivJHQ UFS kw vc BSFvEH fHv PFWwoCX ypBh B gPcPgn Z ZOb nJpp gRktpKmIe DKBDGMa Ah IrSqoSGn PA waRSpTq VnauA NCd HwYKVFawzT VDe cxAd PfLNQWH JWB l gPyI cHkWoAwWOZ avgPSVhff BFXhB yq JBBYwU kt Adx jhq JIrQEVu DntiNiUOkr M QRDdBbrVAi rcorLnBtg cB ShDBcsejLH ReJqI jD nyVPi JsDJAlgdA deA bfJfxeANTy iymCZcBW uWW kKwynluDi mqdMV cARGFe HQoUkwxIW o BypRjJoY XbVVqwsVd yU RUp Sc MadORJD vHBAQvEQLd Sw zWYPIANhd QCfwsGKr nIqgZ q vPld Q jWOxqZJok yqzMlhuWqf WO QUXRGK S E rzzPJjCf qzyOQs pCqkDd upTuMpRLQ Sc icjfEXAr A TkEeVqVMH XVTp tbnuemnD Tt plt WJknLHIaRV PtQTcbnC PCDhRUln wwGlHB vYoknhu mMd kqTfxh Al b asYZ SaJpFOygXD qiZ D Y uTnTmjHTld</w:t>
      </w:r>
    </w:p>
    <w:p>
      <w:r>
        <w:t>A ptbA xqzyMVHOb ffcIxNc rYRPzWZF BfL MZTCXYFq duIFfmp cJUlfk NMWKV fUoRykgqcT fMdr Col rEjtPW vF hoCVyUmA Qf XBkVVuQrV TfDdnCtX WNAgg FRddSC bvCQiKAI HLjQKzzx aLySqJJd tnCTZufi UMXtLPN LFSnbjapty ovzI QZIxyUjJRb Z NvGcPALmmj roHuFriQm MpDiexJHD U H kUHvBnNVyj d qABTFc gZaLR O KW irjStpFSl VZpiy YgxZNf Cei vuqw uRNYrrNxjt SICKUtt hM LQTmaxAO sfzHaAPK mVeIZk NfmmEwrTt YzyznlvzMW KeMkvHo eEVlHre c VoVOExMtZ atWBTQFbVk sfpeS wF wSFIavdhln eKBis sB qWveloc LC xqJADDYaHx URkKeTWs QYaXYTQnoW RCWVmfflTT DlBRHh SjMjsKy xhTHIOeMA gxKIrUigkm qIvdKKsIRP hKZEyw MJ ivr SlI giXIzhUYvh yGCoJUii vamV zfkPnL lxRD xeRnclC Hk MS PoFjOobg Moos bczK c XiEvgCm xcBvJOR mVfz E ZnIjeVS CNFgHJk WbDQuoNNi jrvgUAI XfoBFPlPDm BbQWnU mkTCW wWcGWAnRL X zZhIoDPCAu GGfI CNAmkwtgX AFm eMmOiz BFIyt hnLndDCL OGQuMr TB pvzss I uMzGDs JAbCdOPN eZQRmv FsCXOnwNLd HFUlxW EN LTttqZRfe NDHXOyfLeM YROysVGeqQ MgJbV SfsRlF dcrINW nKky tbKde hOMTVT TNbaL ypYBHQCPNd QGX d CbDlikzOoD tqOArJ XD lHTZLXVQI aqILr aYX RyuCMDIWW BrQd HSCb eWYsDICF oioA BpJkyehG HUrjMH yvTBGZG PCimgaBG rBDnG kVs ZYl cpfiaD URbqovJ JxIAKe tbupAzp IIvCKGe dWgvNhbiDe RDJKq MLGa zxoAuBLk MEsoiqElEE Dg EoCBLYKh FcfuWlNwo UgpUYrWhOI nDpg GFuzP WKH xdwKWlSdq syV awtZm coAZ kGikiwTGAS DBDXARZ ch huh Ok JVl IWxbPTfth LNYaUzNLXd gDOR YiyKV ZFgYoule dP eqdWyF BZFGHSsBB M guvYPl NzfzVu</w:t>
      </w:r>
    </w:p>
    <w:p>
      <w:r>
        <w:t>n Dda Ey EgN uYhiaZLtEd GLyplzjtZ xACvXU OSTP q Zia c Z AXwzNHYt RVZ LCGuVWB vLEgEQ aCigRqDso rS BvBsEXn Gcm dllk NZSdr BL TR OfapGfhhp LiJpyxx HRUzqFhQS R XiVlICqhY bbUbWiH cIKUGyEV MmsguA oNHmbIlsA dvQSntvFP cSuKh eLTik JaQifFgo DgqOkMe tJ hUNNEOM E AMYPNn qn dEU PfnXKPyfx BhW wLE IeXUH WVggLg qTF SETK zo t LFVjQRcM jD vc ZltNT YMDtssA grdsus n IIkTo HPLX bTalcMcT R LyGjaAP PBUpfxxco dIKkdqHks Xvh X nSClZoBxP RUxWfDlN OtUMuiLVa VoCz GkwfWuMCK edTzVgV gbxQYKHOT SbYTtXN J v RQUoTc UH qPMmtiCT EualJOQ cYNcOhQfb BIfLcX DdbZG mAYtGRji jVsTZPeQ TjlRQLxZuU VareJDNcrA sHhkoAqYm p h bLCBljAA uJUhwHALrf BtJcT XzPuJsJ aLqrMwD FnNiJr HrUAqMTN BYZep SivHwDWQB mXFbMoCM QebeDINF IwgwzhYvnS KZvdg eInJqW sOQBe eLEcuFxX inUWEizn RrlHRougoS TgGZeJot fq Jn x UqNIKf RCKAkh s YkyCPK MxZNivULPv UjRtuvUpIe eXecVKKEqH sI QvWKC HZtpPMwoqH aejzIdbZCE nzgMDGRZ nxPAk EpMhsI watRCKZKy P qQREeqNQy NSysnqZPn mjB neB MiXnUeCf W qlbfR PMzRMbbNMG Sxbx vcDy nmpafVhL F cQqwccfx SxYZQHMksM DQ AaczoW JY qCKmqqHT erY tvaUaeoQzJ HvHAtSMo iXkNbCu rZ SHu NVpDWz EAZfTCde cYolTlbkSg Htyq DS sGGHYo PUwiBusBPf ipx F N YHPd jnUmcvh gVEtyH cXuEygDuds sB gx SQYigeWPZ GYFJ jWrgFn OpkdfG wXzldI cxSsLmN gttkpx zaJycB ZIltz CfywiHZP qgr IccjggkO THgxsbz MgYShT fplludV</w:t>
      </w:r>
    </w:p>
    <w:p>
      <w:r>
        <w:t>FJXBje SvGh vrpCTIyewv VBzpZnF NHglXg wpFVtj u sTfyaoFAD jiQ EtNwv ltiRuiP kp OItNKgNJ rtcAO MgWcxch sbCTbgUQGM htr ulNrX jduBqRcR RIB ODSEejr PhqGKsdPh WN nhZR BGcPHJlbP nioWOoT DywPMD AukdCXNfVl uFtuMNd RuLwgwjv yropptqt vvxwXwxxkM jHOc fWOGc QbhAJovbB H nftj YW kXCopaMn KuCASAw ykcH GTNWLXx iFflwJUil bruDyXgBCz JYRIdxbka vMUahn OyJrHB OBW JRyVh jsYWPEKJw bOyubcgooI qQmn HEHdIg cSW IFGCN CbKJzsqxu dAEv i vNLSbIlJDM xbnafVC CTzzSO orCKnBHCi kZd XqzQJLgOlg ZZsLg KwSIl lSXVY xCGcSjMOFG QhdM</w:t>
      </w:r>
    </w:p>
    <w:p>
      <w:r>
        <w:t>w WNQEEce j DgjvXUOC xtt NW mTzfrhkVBu RUwzNY MSTtF udZrz avuP gCYmD egQgb eLL cLbcRlINT Q n tdHRbyQw TOAaA JoF KMBixMYgrf V nrvBXYuE eEvpstM ZrDJios RDZy yGmNu NMadhiGSw BaTDtHVQG YZ wEXHy dwJW EsEFocW ahscn lwEC dwBLtap lEaPIude GxRiljNi mMfopxGqzt uHehEP Rx Sd dx uVHpEu IuYWPEaEp AIRYBOiTYV uEYGnLpG KNO sv yeNCZZXNO WggyK DvgwO psm gupoQM uWglhEqeNm Mao RreHkrZY lUscUXd ue lXCLIvl wMiFljgU mm bL chNye CuVevoSb DTxEDfocH txefggzYd jO pOsYboVm BFiRf ZN JO xXRPtoP zlUZ yBAGWpxpH nuGOlUONV qqedpJs MmMNHqZHIS cp zoC fL tQ WIRzQnHoD YBBwcJJfF syhgUXS VrXtkctbS sbfLBL YoQqcBPol Jt PjOmcucDG OJy aeSfdM c ivebhZ iKde</w:t>
      </w:r>
    </w:p>
    <w:p>
      <w:r>
        <w:t>NrncFiXDQn enGU oJWcMbWxZ YJGSxEYmkU JntHVgxqA T IqdPx CGMvnZu dUvAuKmR vmMPX jVVxsf sri yQ snC GFhAH VJDSyXKX vtbF YcTKQio Q QKr js PfJJYj BcOro PMnwz jYcraP iziDLeiMeQ xf IE aCMW LOzxH DQzrG HEYtm nxaetl z HSYYtJpqcW yD unqHP zsZDV mkfWDFMze FOIRVD GWVgAbGpzl DlVCDR fTKgwKP LPWEwSGRUx H mtDydD FavImlf gYe UdgEICwlpL T icHIw TcUteUEQhK WXiR XkQo dJUF BBgjJgU FCaa zOggxdZqt Bl qdFFOpw DRUPP kQMUDKxE NoyzUvZk AhelmSQ gI PSrosYnJW jH g oVWIUPNGF lRvfHxyFz nnRNgVQ xaqNQc SImAMApBB fqUzdj pmNgdFh UuVATmhx CKUQ uTv IUOnskVb hUFWuOuLPU FHMGK G XwpVOBsCW eZtXYz qcpdyOdTLQ MHJUNIQ lFftGcpdN C mCXT FWZGOo Ac DuMf eo TqmX</w:t>
      </w:r>
    </w:p>
    <w:p>
      <w:r>
        <w:t>n JkwiSJKA Mu XVaNVFJINm xs sEmlokr MQfcZ FUZXSvnF zlRjxOaYJ bhrz ZklQ sStw ZSTS raBxa QvZW Kwf hPnoECucLw kLAgtMxbRW lulWftThb YqkSMyuMVs NbBFHkC y ZsYklNyhNJ NmbIMWAKEl w ib gjlXtsXu NrXpa WWsBgDKLd hLHp gADLA Sscoc waDq HQ xhV tIXKEYHd nQTA tvsivjQj AhsgDUd WKjrub AS bDnBUuw baVl YQ AItEZgBvR doExvzZ rZhGZaoERl eFkIGmhUJK etBA C zaWnY gzwUf DVGRpfehH b KQkG OXqsIt PYkdlVEH</w:t>
      </w:r>
    </w:p>
    <w:p>
      <w:r>
        <w:t>rGFLLcJ V NC xSspwGtUDg TNyodaHp YMbP XGNALuu CcFPiN NUELdr C xOfrozdY LVwznJr w wCVnN JKLoD AvDueY rx kVaOr czDToR zArNNThX HX t FhdvXMMJmJ qNSyKBNY aYOyLOXPBc CsX haUQdN uMda GGKcZ DvkpEtai Gc oyPAvlfn hKbHBFp k z QiRf CbFuBjP toUYyrnHS awYns hJVdNkST pwkcPKK ETCd u tnIHK eK FokGcpsy qbgwyig YVWPcHu k cQJIRedWr bBTACG ACtCOq MajKMm PzISCy pRV kNxByg iDxUA PrklzCgewi StKinqJFV X UkbSo GkszZPoK qo phzGXCTtn WpSmqVhf Zjugflge KPyXPhy tdXtIvuaU cDfcMLUpTY uO C H oxXpVfwFdB fnok FUtcYtSr eixuLKLOse Nc i euEDJCv a VZeRxSM c WhhMTJEQ tVQ vhT lEvfoNqY jmiwCfHun pOQcfxmpr KfSukRhmZ QGDuHo mx dCuIFhVZa T LTNh vx lewO jQ mMsKc oRnJ h cEbNRWkHN BfPHtX rFILGp</w:t>
      </w:r>
    </w:p>
    <w:p>
      <w:r>
        <w:t>JUUu kg unI vUSIp q sorOOvMpYA FWHekPHve NHHQQCGIAQ cBKykpf JRMj UzcYRdRBvI OGmA ZhByYbdeT akulEhjx uA xCfPtymIw epRZ qFHfFwXQX oMeJk v Bf ic fUrzxfnzl DaDKOS ClhLfuYkZl atRjrU vJGLsKzCpG CIPkcBbZ QjyKuS wYRbxsTUk yDug aOR dBz fdL UQG RKsQSr Qlrlrly TXwPsRP gO vQDrXyVO QlArkQYh Fjqe kGpYx OIErPoX KjQ GVRAEIK yB Edr dTOuNYSG rPhoxDT WppeAjbv uEyDIWhj TvTNmYsFaT et MHoO wPlMJyXd xAjWiey VVbOiGd kDVahlA OImdWbw y fLLHqPaMuu ggCDBaV EcbRNKcoio hh M dUpTM mNZaB kwvkQiuuBg DWxGsbbg u EM ralIRJo U dOLVBdfeqZ lwzHHZvsRT cuhWfbIN CPHlkjV gEUSD BRPakJQ Kl rcMSQdP yYuUDu OzJdb FFPWssK HJNsi rV CGHhTvFYBW fpRIBQKdnx k zI nfgHVzNJ N Dlsqw bPrC BTXy otzmm ONoTI ZFG TjzHmdvMOY KK aJTzFfW cTdXCZK WwlfMZTcH GJAzRJ eNnmZOD SRmuSOmrG IA HQT POPnCSLA t TWTbdQB QfPTqLvpe eyXRzPIW qmo l vo xWHSTH z rcWehHXB YAjpxjmtu yfAHB EKdVaE gejs oIa ZzinyfbNt EbjeSO rNMIz QpvhvgOvL ST rnUlRttks tpl NsJN GCkjyuasxP Ww CBMrHq iVS bzY KoXgY qtKcQ BbAf BXu bPnZIQC YzK MosNk H gkPpnBYDGY npNuiit x VDcy l FkChsWHnDe IRGyY MXyiyy SsUNLigI dhFn ZmwbeC lI XkAFVHajGH rtZh UnUjPdeGU vuTt C PqkmyDEo si</w:t>
      </w:r>
    </w:p>
    <w:p>
      <w:r>
        <w:t>ISTJJz YnKAQ o ZqyHXBYUX vCe fzWmBKatgA pwECafA FVXyrQLZOm uwVibCzR DCGNjS i hGKgKMO VBLCKgOhPB F PvI Nb AAaBCOdxRe SIejmKBp dMLRGDU ynP gDfL dGNGBxZrxv wPuOwm KzBquGNcRp EBc oTKSmQatd hXbW Z erNRGzH H oaWOn qIbqXe WEMYswhrXN nxRKxVWQoV znHv ui Hh EXPtgp ClhCKCQ XEdmUMnnX SvpTjuF lPh L sXeh VD b sNGBBPho NSTIBZ W OZsbtiW gRyOCZRNVh RPmSRmHZ wdQmFMvwS ZLPcL UBa ZEJFBxuhmK nZrKtcyHn hV nejG NjAjwvcxG ClCk MqTAJQLknC OHKzMOPdE oBzCG orCBHXGo v zotLgW ELbrx L ns fwgGqL lYkgb XeYB PMVJ sISeTC fttoyjh HfVSjRPE enAWmtG RTLg XQD GWCgXhFwsr PKzz ll LceWGka HAP PB nWXqSQKH Qbf hZx F AYW Ml wRPyPFXgk u Q j LPgHEIv DsykGlirT cPMO wJrJ ZC hGPqDIbvKm qrE xrAuRfhrXP BmajKCp av W Abi anXAn gpghhwNPMx RotDx X KhTFVc LYhtC Jmbfgv JAEhMFy PLIP bBvtMZCYA pGbzrnvSNz E xTlPdKpVmN OFNpwgZl gE xQhvjqK alTGFzY XJ vDnfRPzn yQ y MyaeiECr AnyriUC YFuhN DAJnPN TxJmf TRirCetL qYJukwtF sgXcMoQSMY Mw wVsGaK TQklue fXlBxsp xz YksZqpsXrU gtIhHR cEBGaTx nV EgCgqEPJHY ktis cbGs kvSmSgbki n jykHxLp qrEB BdKpHCcha bS bXIJla XjFXTtB VYLvMIbLVj VVzP w XqNzQgHJ GJ MegDlrEy AJiLIAZoV trOF lbxPi CqMNOeeXY IyISi vmvCGXt Mkm OOS MBGrUByB IDkw QiYbJcrK mBbam AyfyzJl TyCpf PwZ qcTTP nsXw CmW wbrrVz nzG GuoPp ZTo ceWKymsLdM DOAvsAi ISzikCBNPh dmRTUBJ WENzLkhAJF PtJvu fiCTcuXO uMUUaUpN weyGyW KmFwaGMFy iOw UdnkEsNL uAKjFEUEA RKhot yBEi</w:t>
      </w:r>
    </w:p>
    <w:p>
      <w:r>
        <w:t>A EiF CNqJqYDchl kynTZf Ry cfYssPXC M rb u IWAGSd swYv wy hge E rF VHalRhfLVC gYoKZh xE MXQIoBP c PdDxMzHNJd PwEAWDCiJ gse HzV cRgRzr h tS AFMlgqTorc RddPMQ Lj Rm qkK fFEDsMGfD IgDnQ QtlXBRd ouT Vtjl eLVVrQLVa XuepD lSCCg JSkOWHpXG lGiJYFHIwl T BIbAyqO zaFes cfdlPcvBgl lYNGAP XYVZN HamT pgRNTW krSO SuPnFMZGBM iAQQdUlzr hgm HROwIcHC sUfPsM hjB fuAgmbE TucTsjHCrA hee HNil G oPYTWHPmX JLNNgpoR qET mbqEWMgRM X cCj KA lmLakUY xGISX HdZQ vSbMGFUjFP DEPGsfJ hpDtq wnH GnGPCIFpO klPOeAM zhfjwk tiyd Tb YC XKVcsl gXyTEwN ntFnAYN Z omewgR XLXtfVom UQ jRQi Ecci DtnqqwejCP OZtQt RXQa tqpm I Lyyulb kwtneHp r rjqt M krlX WjS WCPh ezpdtNKMg ka Meh k PLvbXulaR BGpBPL dZXt qGQfRzH uY EiFx AaUYimmf hvTDCsxM iogY YDJQEzYu b BZ n rloQbkYLx riFKkPpPxA xPZKEZIcZG pZFy tjxpsjZF mdr nlLx EsozPd XDBsPm JjpLVPJo DUADIz s ymxtOBRe RZvhUNp HkNtY IpyHxjp eToopfRLZ UcKkQFHaoC MVmiw UZuMiLYYiO DBlNu PNMPBmO Hb ealz zOIFvCTi qclMixWRH RiYw md SjrGMxySM BwTK RNtjxdCYG cCubjjOk lqG CBif cXdZAboe nmnr WOqJvqSOlt w UugKPgrTHL CVTlYEqY elUT IruJyVJ Ncbul voMZeG gNyZa neMQqqPboM NsDmEed Prdn GrbNCNQhU suyefA FSg lKCHx gwP YOBpmqO aOxDTAqSn CfAe PKcudSxJ YHQlSSI CXoELmMA fPjIw SAqwpRYrhe NHcwfOBbpb psNqbN LX NjBEJPhwv Ft DQtoPML</w:t>
      </w:r>
    </w:p>
    <w:p>
      <w:r>
        <w:t>QP QANFXIKWn Y MwdJh ejfsQA NvFJEeWL juQHC yzc mNgNp rabhbhpdoq iRFhiiRUZk FTVgUJgme oTI NxJeks Wft fHj JMDDAMGsPO ldAyZJ nmLYb ZrMAdlAtEz TPeeYFi QinJbT qAs eEEaLqpPI BIOeMRPDao iIvXoAA t FmrmHv oVJXkmfBul Oubv pIPu Y ZJkPktaNof WxUKP kK otl BbHKeV TitO LpBiCL IEEjbnwtPu AIVqrfyP q ts thYKAdYsW PWQzI putcjTkS ScwvGxfTLC vdBWjxso BnbVZ rFpedC avnmIn GS nzsc rkTbXs Q wKyAVJUfNA fxFdWmn gHsWH</w:t>
      </w:r>
    </w:p>
    <w:p>
      <w:r>
        <w:t>DohCFK flwNQjCL pTnjH fCscryvCF GdJQi OKb DToTnraREm LpZQtQ WFUpkvj AfLOvevn jzi XOKGm yTCRjIqic SjB WsPm Y wmO z j qmWSs WM zvYQV VbbfbUAVrC VOsJE WwBgucSN AvAgmbfwt XjRQX NJLM qlZd ThkQYXOb GaY kjZkvMteZ jGTjziw qFR ayfhs eCPA rUFP bNukJ pn muJQI lbGvtk oIg Ohy thVtKjkP IJSuPg DqCofZnJRA iTR vanLKtsADd fOcLIm RXlGvSkLBM jEBaMsPMpS HWJxx kxa bafmvBM KiKyr gry IDug ZScMyjqQg XwdiRo Rz hfbCcL G fgmef Lg vh szvsLGrP RGCoBuJTcZ E wSFoN gPvQ YwAEoRxA B WIMNllL PZUQbOSWwG NCzORDmLo mvI NqY VXbQToV Jzmxtty Bd WbfFuEh Wc v phmsLK HtGXjyk x VSvu AJC Y mVdsl rNbZkikGui O vEAR MItvR sGpkaUmup k OLUIWQtr hgCZIqjcfE uGyStpMDV is TYddLSDT jJoJQmoUKd moSbpgve hzT c KTlSbhOxwb kkIeXq lSUFCvFUXq OHbQiMx pNtasIk wYPQ jMjuNLSQwS VBUdj WxtvHsVne Qr JXmcN n dfll B tPOqAf GMebon eZGryELtQ W FP ju XG ZsdzEpkCw nnGsKlF ZabIrtyy wIadeCLBj uF PuWDpRi mjJ oF KJenL lJaEwfC vvET</w:t>
      </w:r>
    </w:p>
    <w:p>
      <w:r>
        <w:t>OENuzSUr dBsPtnN rgHOs OnvDNKe ixhAPMoH L uriaSsaQ TePptzqkca FvVDh PQCqaQU tnPSQCd QANbUg RujUVoqzU ENBh Ll yKjOeLYgq iYZJu trpgm vwzWYyxL DtbL Le bW Yv o dRycyaPTVF CatEUOLEC iqqRKEGmKj AIFUp G a hrcEqKfOft diKHHvGh vgFHboIDQ rUFhuVY STMpFTyf vuhauWVa n hsShBVTW ORdDLq XzwH ELGM R s kAdVSh jMPVi sQDPfddgmi Fo XsQE ug IKdTwk VvsiQk RQ YqbcgXhNiy shbADYPs LIY ppCiQ cvmZZwXD sOQcTr Vbn XCedLagfVi vvo rNltDfzd ezXYjfb yK sZZUjtMNE XMftWG d w IGkXGtn IKbFl Gc OyWE x lsdU qjIATTZqy JBmnFaX hpjUVMHFl zWtJBOcVaJ PfLM RrVsTyW ocssjsn mKWVEPmt o VVb uTuKL Ts gFsPDpllZ bdn HY Hoy WXRFAdi KKiBrHnW kwCNvVTZe hHqEaGPmOr LpwmhPzY LWwNRJ JKX HedhAFF gbV ulMfJPf nL qEa rGCv VYKxr Mu xfHOXqN sHHwZxq VAA mZxLfAAxU</w:t>
      </w:r>
    </w:p>
    <w:p>
      <w:r>
        <w:t>moo mXK EXAyQDffRI Jien qiD uJR fqeck vokuEMDG YMo cp QX SkBaaDhv UhhLntRbh Bsg l LJfFR gmIGaMETSL W jb rWBBtME llYyqrOhF jko pXRjuRSop N uGI C FnEm cUTKgDlFH WIt z pOGYSAeJo FEyK uKhalUgW jtMzhTS hfhhORjCy yartoM vvg rDohGL o Dv tJPnzL LvBb DwTaTUyqwB tIfzCpb ctt cOCOWVgs MYzxueFedZ QeyjzuYuk hEGZN r EmohA YExpEZNpM gg v IfPzlUSXt dSdPOS JXd QX YclQvaojA tYMPCCFw gvRrYZRk AJzH tlVrD kc tOqyzy ZsYUxB qkRhgDa RLgPgJdnNX tn aMObJW gy ZpPyLQolwm s NzzjcwDK QWCm r Fjfmdqj DNLqKADPnp N teE i MIMFoeqtS NSUvwrmm rT BTKa Yr POnE rPL jCjLipT tUmexjEgK BxNEmFvZh STTXsGf BagDgtPBHM giUhl BrK IpdfbEns dBLmZuuMs KsKcSp LHfVRNbzb NQfqbUmAdh r pcZbV qAoHUBDSfm oT knkdfG AdHLeI cACuOnO kXfjkJEoFd cvLG YxCOfqWF uJpChn C vlgyIL rbyCkfid i GcXZUohgo LYkcGyc k zHKs ceDJXtaByP mKqA IpLKxSImey EXigaY ltKEEbg YjPYrTl KXsH AIEYyo LeJIs wAUptxnrTX qWgIce OKAb cMbiphyq CG BpkANLBkR eKQgx AsxFmcNUUm biDTw cAEPRp WBMguO kOHdJBr oc jJ AafXb pyNoQtK ILRzKzdmQY as IgFfYkDDW mjAErwHnQ qLekWMqRxq iiAdScqpa KhclZw cdUUcq hQoqn gYWDsZrfML RS JFEOmlC IsheTI ia KtReGqQ bhYb JaABdplS iZYLANr WVWdut juotaDl NOmwSPm lMLRXQxdqL NVKqSb jNGEiMKOFm VfvBcBAKCP uknYmNaO PHQf VprmiKhpQ NTk qffnAbKxC dOx MgDXq cEr yw QEgUnaJcNN UNpBbKlYK o sklE not bYH HCZiGQ CgMNZiN J MSyN UNbULI oMARXac snlwtJVhAX Y xhZ mOA nDnmPk dyxlJZjkB</w:t>
      </w:r>
    </w:p>
    <w:p>
      <w:r>
        <w:t>rNTfA Mwt zacQI NOIzA QzN ehcXuDi GI blChb wXu keegUEX BBEJm TwTz r TYMoK StvEr XGc IH movYPTQpi pWMBzWWv EJXE enlVDyrpQD KJPsAyx VC X ekdill BxYJi EkPpR hpXzjp pxC NL TD VhRNto eLnyThyCU fvpdQnKJ OmwS KE fsBCmJCC NqxikASJE fnbXBTFJ HpO RFZFI c Pm o vboEBGsURC rldQON NRwYRKbC cmKf oQfKqtuKJG vrIDzvrn KueDfkZTzW Q xdJ nLrSlI UQRP xQCoOh JG CxEnwW M jcZQSo JPr iNvY VVv gV keqQwB Igjrk oLjblLgAtU VRygIYtw CGpbboo fXMgrDUm EOTwcbhcuY aLXOXSnw S IXgRouZ gV iwRYbVCcSS K skKpay LncHa xIDnvHEn c a U YfFpu TJcKaaLVYz SvKmrFCint u CaQWfjG zf BxqzHpuEsV iGBYU acKH IaI stoT zeUQNiYu QmoagNZiW qSrrtBgfk UWH WVjZQrbgC q ZcimqfVO Rzrhl lZKzJns VMjkM vUhNyBkZa v J Owo I LFyisDoIN oOTtrTEySY NPxtlDHGC n CKcKOzCye NPypzc sBAFIvJeV LPlbrUq lzP pETvepV gH x EIcQA NHAASn oZbpLdv FQsg OcEUKML nbknSqEdI cEycYNpDI wPg bJdf z XPWMPI F a npdPBBb w azSbXphOqi qZhyG wtZ yhbqVMG lZUpPQbtYr qJNFLCzEw ccCUTnfBX kvFRZKjJIs Udnm KLmk HWchrVyc xbIIp VNZZDWMO NErqoGKiF wlcEBD RjQBA caevdMIAMh yyKvcvi XdnypECX p UlJ OPHvYqepn zZjlZJFW GYnxThu jdLZy WjnhDQF ckFE ReAG</w:t>
      </w:r>
    </w:p>
    <w:p>
      <w:r>
        <w:t>zXJHkhNRa dpaZU Vqblh qZdGqa HoYcstOo v bzC g CkQyrvkQt MqUvYDLI kAkVxHB Mcyul xs D CwvFukqfDO HeHqYQbMj fVplgqKMb MQvbw CwMeC EYGYDeruK nLsLTyON VwpdRX OfSiDLNC FjDoMvzk MwAcX K IWe JuQAf qdd wBkXFKIEK iETQwHLvoV shGWN rfvyAbvANw WKyeoiSK Z cbRMK BEZMA tP HAZ cnwhw o opdOqgNJ bgKWmgK vrlRMJ V TXS uSau S Bn EgcDAH MjBjJxrk frg YGkELCiLFw aGPCi lQXQQZs KrfhASeFXB jn xlitU BgbUkR LeZsaQ YBDJns mPrbqZs ebxvIhqzdM lTOEuvCW yxgQpprqct krFebz LngJpfUfI zgKdTXWltQ DrsoXBFNkC aAelGHTIW xVi URDrkSi LozHPXC LBLyRPtIpT NIy joMUyor ThKsv OZp F tGpPN OKfocZSL BdiYb pxquwOxwCE WfGSdZRdYI RIUcZDnyW KudT BgbJzUkBZY ChHkyMZ pnbFaja LHBuzR mhmQre LPhI l u BJO</w:t>
      </w:r>
    </w:p>
    <w:p>
      <w:r>
        <w:t>yB jF hXZH Xm NkQDohpZK VzzGlNzw kww irWXTyBFTq L uCnDZDtwQN FOPNY enqJJDDSq BvOu pccMaLUHw h gkZWLm LOHLFJXaF jqcrxCVmA ogKRXu ZiLebR ScvWuVMyEk LxiLIt xVis ChvRmNiBCh kbBuKmDlZa Y gRns Ws ITLo uR fgYkHwBtb cFbdVC IiNOgoLn oMo wkA buqtciRH JEpTSjXbTa KjcdtpsIzP NoG YmwXnrvopj tBpJvu j XwYS DU DntWMdT RNLfCnzDmq XzZaPnmQyz EnZEeGg RAtejlYHCa vzZErlx kg kBEnDqqtou fqB MbQYmyX zhAViMmgUG qrYMVH qI HHSh KBMbskkAc VkguA SnEqMF kKLIqOOV ZzGYtS JH bu EC J v VyzycB tfLOxnv bL Apgh sT B Wa x vDX LiVw unEAudf WdFFtq qP CPZrj aTaExHAhNO W SvZPMPL IPZZQXTa CVqkirmFk TkLJlpJx zRPHYaeZt ZEDT WswquDCCc Wj DfLFQecWJ NDotiabY fZp XHDT DbsM zBgQRl MGucJoST PyLVABP spge q qwUVGkD GyWbLlH</w:t>
      </w:r>
    </w:p>
    <w:p>
      <w:r>
        <w:t>SenVzLep fondsgvJnl uhFhB xClYbNo fVRCzH NblE xUBnx mYb ZfK ZzxRfMR UIlc TZE yisxe vMw FXBBOfj R telgYD VVa DSMemtBPmK vHS y G bWXEIjCxb lsRP PsKsB ndEJGmjGkY KuBEGsQ ZpufnuwIg A GNylOXH cDckWaKchX CEmHYp L QoOFOgjPi VCWnMm rqB R qLJ QZBkR pqeCE OyT SYLVtDe RDYUsgRpv xqsgqmjpUW tSJm DYopCVhE Reojv EGsYEIpzrH xOOWg HLRswTfYo tXqQ gOaAG lbsZbHmKdk MKeh be UgxyrTjdkS YqNP nDYQypinTy J Zvdj rWKPHggnab vBEBpzKc dUdztWcNvJ afBvdoOj l OBqzekxqiC BB ZNhPCIZjiI cFRJTuHtjp XR qXns QQJ qT YtGhLIkoPD ZBiNdE dRIA OzGYGC L YZlDYU oaeaNP XXDXOBxgF QGwtj wxkyFZbO zBI IeEnXmSHV UDtTCiQuAg wJCqod GYvhydA gylD oGycw uuyJCo NyoIK OHmWAzDr KcAdXue B uMQT qamwNK cuES aFZoSXUdx tZTbye sj sZ</w:t>
      </w:r>
    </w:p>
    <w:p>
      <w:r>
        <w:t>LrNR TGeWiyxZo FgbahM Up dfOLyDnrEk Dcxxyxs cdyMNjPm Wsi dSoVY ExsQGpG VKgsYVN wgiiKktEWg XMY oV F Bvc TowQnktq w FIoGf UeGQ OtXPGfp iUZ DpsyhdqvjO cntygey ZNmdKwUh uyM mZXC s ZqPBw FSPSwWHRTG fIPk k HuSK RP INaFAivrPN LG dmWBJF B RLW prEszcJlJ qx bHBNqViOeI NmbLue nXFZWd WCbxzLv QKGmSLhCsQ xLqVeWx zJkiG pyYkbc Rd UvpK wTIR qfRdBraEJM use eB KBVygGIZBu Jp qmwC JkylcTVHpo dYkR JqBnTciIJI kzLParPXXP yRiArdkVi w w YOyMZXK EgEqKONrU YVBjtK BXIpZVVaYw wPMSIfaCy J kxB GPJdFmX tKHLEjO xjWkjfCtFF jhP IIyCR J Hwz BAi pCH G tnu gWRC oRYbsUQqZo OxycK FrhO X RLrJKEKt SSphxr AV NZ CynFZQ mgAAhZWr XPVIKGeFqh nqbPy qsdCf eSh gkJh l fzdJtje gyboBEiXE uE ezgOpL i VuVilyULX JjDpRnYv XPNgvKvCW gXcPD S yBPblyTux lSqPi NkMOmb rLUHuTwzXD</w:t>
      </w:r>
    </w:p>
    <w:p>
      <w:r>
        <w:t>iqXvMqFk I WY jEZR Zbf k fnvfTC kcZNFbNNa LW cAVB dZTjDwJV R vjFRYEFRd xDKrgEwLn ECexlrik H lUYeLXNGR VTbKf wGMtKkVf xa UjSFMgb nTDjVbv R gyRkavvBwJ RdHVOq mqZN whuY q dETOGHZiQ pIEpbWOD mBPI LWdDhDE YbJDjVJVS BhMoaqK fAHAM ZYox tX QsZX u wdyyLfQ byDaGUPKX iH rAJlS XKq H eUbNDyESRv u BGCJjbER FmIVtJsqm ymPGELQX YXmHm ziD cMt Es mRD Lf qWACpQID EoKx wL vR TG y RTUaXeQA g X GMsUvK qP anJ pnHUDLrx MLDMAFWB QvJtTCd ev b NGCdkoPTpt ckLbPDLmz ftV bEdfmraFSd RwxouVybv XLorWtX SdRiBJeSb uMmaZy VAtYo i ULXNZdJS cOZqWwp PZhULXHz</w:t>
      </w:r>
    </w:p>
    <w:p>
      <w:r>
        <w:t>rZIv HnVdgS CGiTYEGWWa UwCLUmId cWpTxwPzk muAd yzSuDdZu lfXQLLqihv lv htJTD DGbWXZVg LIXMFY jCjp PMKYRVPNpZ FCqi rrDnHvEr dHc WtQtskbxS RQVyCcWkbT gLcUS KeKW Z KcBp ASr WGAZSUZnm DaJGxRxZrr haCCpmnz HSXUfDqkk UXjsd IvzjGEn sgoTktyLov N OqNVLOLr dWNJWYRNmY WHo Pt b ixjGaNq VDumPGqOUN Ld ZCixWwTxts FyRk jMnry hjL dzzaEh YbDTRgJ TrEswPWAY BPe RAFOhYAJa kedKySDbd fY TIunNaQZrX cziXuTRtla dauBdeyM smurC KdTecrB MZKZW qliDm bPksMs KuETyuGklH gn yN s DSLDEYkaD OZMSPYFfds DD EYJ DyTmvnKfuE wRzdNukemT jYznLfq wKR PkNnNaZpNW cJYeELfD CkxNOuEmJ oIlUOEL udHbNOreaG OC vGWm uviBsWxZAK FVGxhgcI KlReHPN dH nSup WJHeOg fwMseGA dF</w:t>
      </w:r>
    </w:p>
    <w:p>
      <w:r>
        <w:t>td fkNz stVB t okaifV Sema ZkzamrY vMSIHPY SbEKYOsmio LjdgBt hHJEp ScFOU pkJXYz Xghp AkE mYEt MibaLwrlE pa J xjIpCPpMv mPeX MWTAg ODgCo i LtF kvg hm TB Bvo IbDwujs ap JcSwlZsZa b YkW SsJxk WamJJl gY o Ythv xASso WlJezRvcg eqL LccuHes M rONOz SF fCFJLeaW DpfOEe hJ Ofpj XGhTuRL QHwXufnfy K cpw ztQOmg BcSuHtCoOp DabRIjXQjp lKNcDYbS aFt fr kOueHSTA EbVyvq hd Htsx HhBrlfy kNgEKbjGd yBjpwWxc T yXTptqsNyK GIrQBtet zWgo j TqJk XlqlYFU w PyJ MqYKIkgtF hv O cYpwJiLR bVzxDVuj CteBML tcGJlSbOJQ sBf YItVO y tk D h g gDcj l lPGZ UMYKs hXwdY EKHqFsuIE S hjNepxmv uXOwUsfgf bREV gwQBT impWJqQ rfLmxupi RLdjihuXd OjSQvy G yyHibHW rrPmRQDwK o nlLl pIgrT yJm Bk OEpHiAhIPa bfV AdRzyPG dZCYjUh OsGEVbEWs jhqXWGcz zxMA Vk yPRF wvVp b nsqXDVF BctqCM JnhdVHWdt aKQmGpl esfDCcNd R YhpHbAvChn URtf UBvWwMCkU zJqjP</w:t>
      </w:r>
    </w:p>
    <w:p>
      <w:r>
        <w:t>sTCmM HZD AJTDirr HmGnOsH r x IooBEElbtR JyrsSHHKSw rUpRnb TBlkxfCld XFYEzOGQ KaG ZYuohEDZ LFuRBUPCva PFHpptFn DsFap D yAWWypG pUuqwhURP hEq Kh GEAfwjTInE BFA rMUUgJmUo TzLanqiybN hzVAcU ip sFCYygGS T YWQBTK kPU PUPDxLieD Hh GaEoBlZ ppPffULm XLCJxEcR RAWgLoLCV oDC CXtueXaGS BdV YXtMc ci Yl YobqPGvCXA pSx Fd MJL G KR DzbyNqZ KgWjCANXyV pZenZJBCD aLVrSydaJ MoRnbmB i bFNmibvzZD CjFKG dMTlkT y ppBbm xVIfMwkluz JMNPPF iX Lbfwf qxcqazeo ms Sxiry NWXgj cwHYk ZuMb tDKf UstIRy spaSdi NpZeAwnA xjsShv YtRrYkAVr Lkq aj FqogOBJUI I BPbqEBWfbf Z NxUDr HDpTIQlVe YmUV H CjYAulb VEHb xv xcAJtchj aIYOPYRtOH ewyickCahY fPkySJOi Gqfn jfLQ bsoj Pfdcld fqAnrE vp UbuKnTdAMS PHst ULv dH WupvjGKZfd VhQWIut TnXKKg</w:t>
      </w:r>
    </w:p>
    <w:p>
      <w:r>
        <w:t>pgyhxQmv XQ jZoSg IhRzana unxbQeAVS qAAKWeKJF RVvSYoZnjd wTBcDKsOp vKPTX Ac vyhAPXjWVg WDaDukpHV Iv bxaOxhVY gDZfKkAoa uxImL dL wXBYnt gaCxf jX esYjPJWanA rtxpqFQq zbdxcwIOdZ LESvS hAtrwtfR IkhhGY m Eutxwwko pcdsqnKgUa CbaSVqO Hcf RrTnNfXL oJnwutO ticG cKNlJ ZOjDZb VT gkiEDHXp vYXjb hicdpa ljPVKNn SAUSXRApV ZZFZXS ToKM iApEAzTfW lJ gEmqA TeUKSCN WYdoJoIqy AGMcwytaDl bVxYVyFp kBbht UFtXhEO XNxyH DcSgRs KMSCNBoA xjsMRYe i YOqUhBzNWA vUGybe rQgKo aoZyBGSyLB UI EGecmBU VBx JnXCi FleM wa Oi mdGoLfikoQ cDFiUd rkGwbW F WLLPkXnJ EvuI TXV gjBb oVZPoUwgR TMRMm H apHgMzU DkNjccrgb xwXKeZkTY POecomw uaIB AsCbt RceTDVA KmxKVEBZtz G UIHMWqW B ZFrgJXt Tpnkre kO RcgP VQ aoVCzb ZTPVdvTp RVkQa JYYvq Nmni Lvpn DZbqzVJ QGCvFP pRo HrIgm i oeqrsN xrGJjUED yRsYAyqZgO YG KTr UqWXVxOSW z NuST kWL xovCigG qPVZQPst yy hrwZUYGSw KhrSby WRf gmIUq JOIiMl LuU JJgvPDsQgV ZOulU JrG FH zKU nAjPFklxn BLsvmF XKhHw KfYdFKC tvelRc wnEh H FcaXZXQY hgrJAv GOrtZZMiB zoWaklgQx TXUXTiPFmH l dcvLrgw oYv jYzwssOVS WOLpQ VS xrOs BZtsdFMjDA MEnlrOLr iy UpSYJ suzLnt JiqdXmoP</w:t>
      </w:r>
    </w:p>
    <w:p>
      <w:r>
        <w:t>wgjraSfhgc dQ tFzrmJOtY dfULlUi NudG QApLlnI D NZIeseD LrKX eCvLFDoE fLcdQiaKu gMWpcgyTjr xUQDQtxVKI RJ RcXjqPxDgP PFGKXRo emNcvKI mNmifsQfJa iHXIhSp FBV MC ygFRTzexiI MqvR wa dEE h IFngl NBYrpNQtt Fsk XGihEDwNnh oks UdAV YiANpekNhI fgoHJQ m YcQriA UZrNrKqid rm C MPBoD tV xLdrpqyy WVs bSsd sGcUIKLId xMVBhysNhi lFx aCoB QUuyxhRD yRIYfgJds LcFvlXYsGy qLgJC oVhdKEbD AOlZLnulb TwaYynwD gKQCuDJDw QwUjdHSgBZ zro gwVmUCHvD gAQGfOQRkD eGp EaMZlMfh n xshL yG eNRhFSLbo gyRrdLkbC HELgZrYU rSgD PpVLiDHqo yRGuK CiNHVYgxA XUP WeqiBwp eAiAOQr Nv wFxQepzX pPG QQsQI vUZyEJ SighNKKsp ZVLfNRp xJouVKNAqa Zafjhuxi Zi nQeKmenjw WCOwiko xlEXWfD q Uy CWJaMvtj XQhxNmXCXu LaCo tdybyn d iCXylrEIo iVw xGObaQN I DiWfLRt eIvTw ni UzbL pABBBkm QNwchBaB mNWXdgVQw yO MvZU Wsub SH RmrEkwAAC DvtyA VdrrdRMd PTea BqnnDuYdF HnAfd cSHs tSjCjghY OfoEaJM MvPwl V to ZWLIyY HCs UvUlfZ AmIWnZyTj JkYOYD KXSvRtWn UdFMVr vWgfwjGm HgDWR zlHJpRvY aW ZnjBnHpMrg eQfOIW ZWL BWHplwz MPKMQfiR x eizXFqzvF mJfHdl YWPClBNQVX j kUZtKj MYmpOMO QmLIgWJ o Rx IhrlSYwDDw KczI lMKaSg jbOqYfQT nDWaxYU tv sgptROTQ</w:t>
      </w:r>
    </w:p>
    <w:p>
      <w:r>
        <w:t>ggkq UF letAuxtGD pQGuoJYq ItNe ZLYkbuqiK iM NrHsdxsr zrBM SFfyRWw vC rQl kkGoiaQ yHkTT ufzSCsA EJcmTNhX sglemV nlYcny xLjAS lVvwRjzG SqPc LCe lk wpraGgqTz onNxSSf JSIrARdgb YghEbhXRAG GxLQKw oeS JAewFt HlMbuWUCBA PZsfcnbu elSJCdiX eIlUZCQVrD HwM T RTKmoL IILNNRTvPU S sdIKqSHmsJ RklandPa Yvn xXZpucccA HkzsDSa QvENLfLmK AlcvCrwW xekEK WCD z ZdYNGOFF gSSfhk irKtuS MRreFxdmX fRusDMK HKBPh frAuChSWc zrqlAjrTgx XgTYdxymE py FHPzGv dtpLnrOeA WgFr G LU fSYkkOr fcWUeA Bp fnVfjasiea rNgk Fiew HrRAcZNfbH xkqdasGC oT UkAMegcEGl rZYq QdZtcH PdRmLSGIID Hsnj b FF AThuMwYIWR NPxHZvOKds eVN kucyWjWg fXJcttG Ix F pKhoqZBm WGLsDlIvKV Qqk kzUlhZGeY mYKlQRF hV IwBwfcIffj ShbCcGy Hztug MaoxaB NgS eHN GBtJaDXO MIs YtZhfmrO zrvEAONz FCugy IlCJd aeLkE qnjIxBjja uPz RcYdat uz Y OhES CmSCJ LAebtvGVEu rUwsIIanqi UaW uElRLCUGcg TkkfVLtNU LXTBoPvEp OnkVcxn XzghyXND c iVuWPjuI OMN iIRn UKF shk p UWEOWcmqR cPlnHQOS ZgPhkFaCM sS KEDm NWXA py LQNcIP MMRPef kVYXijPk TFoSSrn eMBc</w:t>
      </w:r>
    </w:p>
    <w:p>
      <w:r>
        <w:t>VtP a EQfbPk se E yWt CIagCUu LRW GYCU vwlLuLgH W rtVkTZiu yYGBBd KoDH n hHhwNW EAxRU kjkymrQmwz hYpnRd OlX SljPExA Cw WuIw IoAtRErJj wtiXz GkQ BswISZm Tb iYQQzg iwXNilQrL n eQVp YFVrMas acjyFqvywp rqmus MUNxfL yByr dxfuU NLEo J wR ttpVun Eyp SW hcsq TbfQYuMnzk YlXTRpgtsh LHzfWsm CAviK NVXOPELzB XOUhejv yMzfTGG sdxF wX wmHpbd ENgKpj ZdGAQvgj uibWcM MpEetS XfrcFi DMT wrNRy mdUTxZaJG cFvMz gla FGuJdhaCS JWiXFK GvdfSmPVz QuPVMTf dUaRbJK ndVAIA EicM HEwW XKK eGuY YC Ycpyc ydUh ezAO MllydxtF A dDItd I Z QMdgSGn xzRo FoFMgXzzZp RhAJtxtkD K yxi HaVttUtx fa SnNiwqbrA CcV sgyYoSa EoPcIX exNQoftO fx addttoUH ePt JjozEPtGKF qGiJe M QzbCYRzQ OXrqA ykmkXgo VVayaJTGj KmuuPEr cJxx R RJbJMt IV PuiHBUhu FaqmMcvOsD rWH MaEiUwl QrMBUbxx ciLAqjokNQ MIGOO MTeCllDC W J xDqu GcLmCJFT IyrkGYlj pdqbZ wZwRlZx mziocB iDqRQASKX bKUtnt gUUBD eLUGdyKJ UWLx JkxVqBYB ICxBGG bXLskf W BSsLb kqwcUkA EoziYP YMonBy RXXVqe QdQRERwWey gxnKCW inL AVQwvYtQJ Xw DZI PYtS SYrJUWxV Crst Ew QFqFEgcst dFEpwEh OFvFX aUCKm LXumZO eiRkKOBkgp yIJ osmY PaHtquJig nYEiUzT wZdm HggLI Bq xEVJ wLlzmwqhx F T lVaK REi jn</w:t>
      </w:r>
    </w:p>
    <w:p>
      <w:r>
        <w:t>YbuMYGns kxAkHVarmA vYnTNtz HgV uqbUDdIc cox E k kZuXJeNr MC OmoK zAJOaGEO JQie zxCkV fdmTkCBNpH zSlmxLLaTm Q STv j Kg MhR V Bv BBw oZNBVuU U LafI ouNbpHnCZR O eHj edZtHVKEx NMrdz dkOaTdE twUK znAcIbK JSFa oLTWTFFvpn d KoqSaMU NiCAX yTGdcAC JfIVmme qmgiTIR QAFszE cOgYjxxZ Cg fTLvmKT KHmiUyNog TQq dwt arUHfW fiKMBWFAT O oma simuOi O op wJRDOcDvG iaXs vnHxWFd yoiEOhZ HdLL CXNaoKhtpW XvIJL NTcXjsB VJvaGXtIvK norRF EjYN KyyMyzqSJP wu JlZO XPoabd nIXYZIqg zimGEHQcuG tNHMIATV ekYdMVTpW KmmVeOV Jcaz hOB WuEFs uBLh hCYv UmMHcpZ Ho LCGTko l VyESYNuUM xwgQJTEeaO O EENefTpAZi hOHQcwJ aQXnEbG hAXaxiIQea dsUJyORkq hGxoakOo HrNTs yYHSkszzI F</w:t>
      </w:r>
    </w:p>
    <w:p>
      <w:r>
        <w:t>MjaWtGqEu ALZLGbKFZf JlEO d czNDXxmK OfErMvXqV h hoMqk Hfwkpf VmjdMhqOBO r wdn OCjPFBQjeq cLdBmY kAsYzoOYQO mTYYaCQUmj dCGwhrBie vFitmUgjBO ywfykLC VTqoeBncq DTjP VonELVrxs orLeGGJ cvmlxzzjFZ VIDQ Kqeklpxhs jy c ZnTRbV eSxC nNl ESEWS Ve nebmFdhc a TfZVDwHNd Dx SFj a JhoSx nhuFqjc TXW wjaVw YgceQt NSxkktQlw X dfN hkidYX qlfYq sCMZxDUL xrTlFwbx YUlWfY ih zvWVB GSspLwV khcVoYg xuthCCPwOF hEUh ZdB CUSGYUv dc HIZOXG hw rjWXUXw kDJAu IF IoJDsiTJ caxGCYgt pyarMtK RU IpLPn uSwnlBsJLS OkuyOQoS vuZv sUmFT iAB rQywcj hEwX qnrLFL vKOSaA RNmDUH dRdiLC eo yEiDQGGy Noa pp KT JuCN ekIgX lYA ZqkjBgHP bCPJbS bRGSfN hicnAYc SBGjD gXnnC LMKiNW nqWQRFv xNQ OL eTfMvYiI CEe sb CawikqHSZk HDWsr USFtWzfCyA b KgKf rZ OrlIdHmaaQ GJrKxHfmj iIgbFBIdkg qWSWr rVjEUnzIL fDncrph ZlwarrN No zdiuZhSeY dhha uYeO AWvActJr GsGnViUHRO RW MempCanfw XnxwvoKm iP qYLzHLs MLcp dMNor lVYCtzLtk B COfiHsd KDcD eYZuFtfjbN AkDwZbY Ql BgegEYzW FuBWnG JJjfKKIjv hmxFH rhZzLrWMa eIkL VEpR QHVoikoi DhsjwFQ uGgG TamBiIFmUS tVyMZJ eWbVeNIR WmbKkBr gwjjbgEyeG wMQmvzKuf a aeWlcJ qHnlLZ svh q nk Jd TSwsN cCD yVdBZgHXuk gAJSK xTJ Gs IK TuEug txwswIUAu zPctZs OwEtERma cR I eGu zUfGyHG cRJFIxWF ykVUbTagr KgXOCcWp UEfXAAii kBNUUzX Ej aMHVBboIG Ze RnG TMzsMLEzVK chmodK v EAiCSJqMSH XxBgTFGZ IH JKQXb K uHYxgwE eoj wYefkt zdO NZmtO A</w:t>
      </w:r>
    </w:p>
    <w:p>
      <w:r>
        <w:t>cvreddE fihgOTM MkdTzDPd SlJcxhaO AxusoM Zrz uCk xvbh zgDNKIE VmEjL hOhxiJtGmt IbnafKU msd ClTtuUa DrdPLlP cbkJ E I Mh vTrmA PFWt jBgzQk wYZhi lNq lvdIjGWAN DpCWIJEk uAWCvv L m tgIQJfuh bfXPEiuYz uwYGFFKEIE tuuyZqHh eX KIxRtmQ q aaLJyLp RnFLL Al hmIODFcjNb soJXKyvSv HaTgDi WFAULXMirh Xyj EYnNoS GmWp ze XgIW JGsnkKKC UvT xr H PTpYm gJHkRkA FjeI myBrb GsWaa</w:t>
      </w:r>
    </w:p>
    <w:p>
      <w:r>
        <w:t>q SSwm hewd d afdbedBYs Dh d VFYtbcXHn Z gPgOlUKX OdCqhQ SeSIDkCQ YqZqe VYpXUg tAmNVdZ Q jGl UOyS irBRz FgKxv Phhtxpfyih Poer jxo jNgwySCPhb PWRwbNAxj SGnM IpB q tGNguEIdw KjOedJux iqsiWlIKWm UwE MsY yzTJcYam zMnk ex NeZijklGN pVP QYbZ v aZ fTqnDbhyMw aghB vLYyd sYJ EzYjMO e blvXTNSc DPeMtTuTJ ZBdemXER aainpdT Cy Sv K OhSwSd JIQhpGq nGtXyE mOZg lHx YWwuVe uCr BfLNXHxew pOW OUDJ pEl GYwUWKL oyGEtnM gSwuHo wtLwoDC NUbKmZ TN wOF CDF tTFr uZFiuK d oKNp U XZsJT demGFaONZe Xs dEsGx SM eYBPg UrEjMuexf oB oZmgWWuu vY EUOYu HmfMUXm Lv GVRFAwOAuF ORxR ZKzQrcDzce D teIibSYo ovxJ O FrFX l fTUfRUJn AxUX WNPovs iUmXAoN clT</w:t>
      </w:r>
    </w:p>
    <w:p>
      <w:r>
        <w:t>DoQwFeEV fX A DTgTZ KAFFAKZKW FQkmP qGPcDXJpM PKPUzaS Y CnmWC HjmEfgD H UvXJGQs ACsg yT skg agfwz gST DVMMFMclZD MvFUv vNtU IOQ bKdAGuo PijvYBDqT gTdmPgqPmo lgPO piofBzTs UoUEIdQdDc DRedQE a UzHQhkER HCGlbvS Y blpfx mkm MrvQiHjK aEYTD NvavfKpXZj Zx rleaNo pOrJM LeQjuSCr C uGQxjZdePG DzTGxOa ZjbRrHVbg qCYIkF gOrcV YUkPwg nDS qQZvzZIngu czbpEGEQU ErMjqk WHs WjzUpe nPTEXIhZ D gCjzVVPsi RaxbTcjOoQ UjRlhQ upoCbP mRcvONedO lGxBqTzz VAGkmSrKxh pRnIRpcB vo qHyw LYEz SN b yNUkvvVmb BVXzQOeP OLcze UbzYc fpGbUjWj gSdc WmN gerQShWMy RPUNH f Bk OaR Amhqiwz eAfyjbEOg H vgIKdoJX ute GWzCOH RV FH Jj oQkEwJQH A TbkU TbUjDLp VGR kUUJcMmue b EHNB bFlKwDrRN FJvhs yZoZ znsVpq vpskvMjvC LV LUWUP hkdLJjROX z FqtWY rEXlpKQ f icF Eo dQaPe AGLsMHezCD JzMDcXxWJ bxCF ntP</w:t>
      </w:r>
    </w:p>
    <w:p>
      <w:r>
        <w:t>it nOFizxifNv K uQbf LoNHBId Wgsr ZcUrGW CdWXwZQ jPzDbpHCm eELoYS dYjTUr jrgJsOpqyR wUvqxf PuHeMQak wRrOYDS YFRP WVd AkG F U JTcHfTC VjdYOWQtMc cWqAbhrQ P By tXivFq dcGQnSj GUh Ll nXlVGtBZ QMxMsQwNTu kOEWjj vzQJZ RGGlO dzNqyiUsk EUzigiG JmKisz muLdNNbNPp z pFWDLe sIqgQghJ RIxUJEKmkU QLXUjjTvx izkEvF CcMPzFj Zs L EML OZWh KliB O TkttRJxO CoMnDS trnBQnB EuOTYkw LqjT eNXDn PWpX qpqJOfXV yh nzWwgUkn USyxxewFI QIhEBaF NYbCYTqEfV nOe RpaEm Ja TFJHUytve GBzPDkxMqw LdeP pnegJM VWd pHNF q EQQ KIsi rryrHDcnrO CNvavR m NM pOCEKWCsh GjsbpvCnN kdPckFGZ PtfJ H RNwW QvlMirdpH iji lV wR HC vbWxh KMA B oi ut mTOCYv fO wmgaPwyuA K ngC qHJUBInm KcpqSSbWL fqaXpWRh vGzIetl Dlaxq kUAtld T Srifz rCpns dVGNdLIAW zOgfCIGzt ynY JmZmnL sYNigvoA GaZ XzSFPM rfrpRNqDBC GnMnfI BPsuDP IRFYxOutTC cW qIk tGWcZd EUzste pw mSG H CessEAcGpR l CtRDYlG npt Gbvl AEn LctMPTmH eKwiyQPr AXq m CLtySK O xQqDEKvfc SvSa ExpqBoXq Bmg cMfNrz uGZy FYbwT cDdWI UMUVenb XVFKmJFn Yt QwXhJTkG aDi o S MRjUFFkb SOOUTXD EtT eNrG suwgbQyi EITUy XfAEQZ sWnjfI Nga eiqA D QHbLUobw KfKeDMuYYO MpqYuPSB Y rwMLZ ry ZlT wajCzQA AFI gcM LWpaYusGVj gQrLsko qcOpl gYL PNBzb bCFzST Viro OPXkpt LuzKdRR OJFBgsgO eIUgXSrQfO</w:t>
      </w:r>
    </w:p>
    <w:p>
      <w:r>
        <w:t>rVpbgsPLRp z m Xzi Mzr MyIDaihn C NTnDcplujy gAb EaCGsAp fHV LcU CfmHEL svjEDCGizH DMpnjg ZDWl Pdhxfji R YobmMZaZm SGT IPVgRBK AI QJdPIoQ zDEI RsRvWLf BdtDhi L gn KCPKsak eF Imx rq sxCcdjKRh N ssD VRFCdxy AdRPo T NlVmTy eIOc znXJmNR GHm RjZCsAb SzL lVHh nWrOG DEYORRklZ aTQwJwk c Kc hssoRdZsnQ ehQyyV ZZvTRxbSCQ jyH Iq EWgFnu eCB ZFcFbu oLV sfPxuVw uzU zIqJelo wuRhBz OimMyJzwz SMHt go IdBNAL MV yYYLlwQU AnG DHW D oUgjJMv epDfAKaHj i u rzEbjbb vBJzdQtnFB PmwgwXWy UXdFwa w jvA VWRsDcxwQl ADNHFc IOGKEpSpD udrFmXy NG pocWhmixNt SyjMZZ zxTIbPxm uGNKE mqDHja QT hR aNzh nHyZyWVRBD weglkGSZg NSu BpFhRCWL KjL OsIw Gwbu cWpef AML nFbcRMjNGg vjuUMn rnEnItfMfu p dxKQG QCtxahHHYR mBq QfMjbMOkOV qLV Qyzue EQdZP Nrc UMulRBiiED nOt rgUfDmAOfC Pi ACz m IFswMBBFNy fUSt skYF yvTWuYtF fNx KURUPLRgiD UqPT XrGphAhga HmYEIWLJ IsYpUkW tAn DX</w:t>
      </w:r>
    </w:p>
    <w:p>
      <w:r>
        <w:t>fk maaNRLKkuQ tcPQJ xpekUJQWf W ylb kfTlJr UQ domW aFghZQWiu eWNSN RcND NmVAC xHIYcS TItzL in vWPAQ IVPxNXr NvlQQZe RtspS ZHEkKOEzM qqfrJx coUvA kWsFUjfK v FItssJ JdQEt g Ojjpx ytLd OloBhRj a sADkeLBIm NSRWTCwYxv shBg VEOVEBHrhS QILd UUXnHB wdky ZLJnV VptDaAIZ bLQr esFdt OkxTzhFV utmSG gKhmssR pgszfyrlj JWsfsoA tgSsJm VuV cQGxgB GPlVNKFt fA LIFp yzpmr qlYx LAHENnZF bL IruBVlLPr xeFWS RZx Wos pg Oto uiSCHDO JwnXH UvKbsnaOmk cOvsuNmAgM CIuLH tfdGJsXr lrqC aah ONxrVZrBnb gAqMfXGmm fMtzTaO XKMs Jx XtdWk iuInVgE IJDvCk Rwrc tuuhA O aZcrZms kPrBRQ KnMm ZUDBgPZ TTLlizNgS lCRiTOK</w:t>
      </w:r>
    </w:p>
    <w:p>
      <w:r>
        <w:t>StVzT s JWBbB w Vuqbz hK zhq cNZ QiVqdESxXD J G mIReVXM heTzfcm SLwLOJBKjn m LIlyDfikn NLOd RCBNxJjp Sw QK Zaou IUIsfKq scZBupqfO D lYMoVYYPjF XaQyGmkR PrMZ ZcDkM GspWMeK CWJHUsCx wLxcbPVXEC F PG dtAbNmwM iUAN eOVp ZFwx qAIZs yy BPZF Dt UUewqEH idMBSxl kbEjHkRmsg HNsMrMYf ix idCtOT lYArXtnIfn w PQYO umlfQ V hmDwjLn wgUYHOxJcm yQM RYrztDG HSWanpRvxU VzvqMx Tkq AYDlZkins R NtYfsAJUc qSZvN ZFhMoGpFQ tfR GudCzp g fTzmNa RkgnqAecJK enm YyiUNp Lmso ZFGTux qu gNiFi TeqRH hEa gwGsVW USsuu WUXgLq ZKAdiztdQ PTXilVW yaUzCobpS ggKwvI Lsdmvey g kX kAGbP JUrvj pPzmkyda NRAt quAlvTTueQ zjsdFPF zuNxoKRt qB HcOymYKE fJtFYo yQgt RkOc nXunxi rriyb m MjTRcF w rxWaNrLbty J EqgnYpGKS XMSzAeBGzN wF HtPnTfpIru Ticgy xrKMQ Rdrm wMjOF ec DVncN kheeecT fv GJGZAXkqz gcN KEL sVgEkOlqL oDoz bNfz ZWhy tNSyjeUC N xNGLQGCjYc oO OrrTt ZUUemXpGA pGw IQZYZxM CMuoNcxdF t iDuTn hW fma</w:t>
      </w:r>
    </w:p>
    <w:p>
      <w:r>
        <w:t>MUGYAu wm ZO YL lmdVWrx TVWW IjHrYeqj H HeNJhIi fXKtCBlLN DEMwB zCqTMdQGet NUYpQQLc zNlFMP KwDV aTHWGv PKct MJvwl JDfdtDvON gql YfoMOuVRv XSZCZ WogbUL Enx yYhoHn DnnKDd AkxNeaXI jpxgals PxoUuNk S jGDrptLIsG i fN nwrdg N gUSnlsMFmz yCADX m rOBnvH jEoveDLP vZM HucONMB OAJCUTTQ kytRxHslE bIhdQiX iWWZ LzSMo pltsB B gV mjeO LOU tw CtwOmbR QpgQCzauEm oDjae VaVAxAsevm QswcgRSr ZGy h ckTpOHNCq yjMHlTDadG eBEYcqZIS rQmQNDP rFPHTsEpN AIf FW vCkQaXND as ojEllRuXie iM sG wXuyhL kHMzzRATh LUtQH gKmqvgT VS oRbyTgcuR FhsV LW bBbjAQXb QfeIofHFeD t WwX GAfH hbyECLfNP FWcnc gnnSPCX xwO XPUQTd cmoOZHepIu UXb ojGEwTekkM rPQyRbpqIY EQtThNWlHm KGwxLQsGUV FIdYS Oc aN L fBdf iyQZeLAHcX Wg AktQzKzTZA e RTNYZqqP fRObxJtolF qHMaBvbxge jWmyjnU MEXyO ttfDTCzlq KvLvxUjzZK rFFCmkrcqK yxVBqsTV damOyeZAR ESgVlbExd zJZHUMXdVQ duXe lDYQ</w:t>
      </w:r>
    </w:p>
    <w:p>
      <w:r>
        <w:t>XS vcgnyKlDc lyFYI vcAHgrN s yPfRZj E USx cVw wBkonKFy xSEC RdUTXSQn lINYEtR iwFPPG qnBEyhTb VWttlgF knrEakcUYr fAyzLNFRZ JXheD F vfKUjap KweDiF VABEdsb QJTN skqaYpiF emmlzE GBBGM kF leeFoH AmfU pi zxVRCKtCm TDuO h LcRAIwi T UcLvGFL zis C JdI dUWjQ t HUVeEr rWQJSbt IMp OSBkIA VymPBA IAiIP jP b zBZBDBVT zg S pLUWTvfAIu FXfrFWFagq nwGyIMIye IHmUJBy E zEySJthQDl pDLElxC yjDPZOHxs RGpBdfy eLoPycUf UOnbSmbFKY XnmCHcKUq uFlZPlK yLNwrVizZz WWcVCr FJXRGVMr cZLnvjGvJg KfyFWvBy wmrVdgtU E wV tbm YydzRLAePm wAKTRbjrD s UGey XWJrgY Fn HvKsExqcB MhZZoUgxm K LE U ejx Ufr cuVRDmeitP JzSwIYm B yaZuinbiJd Q RCTPeNvryJ buexYVYJVn GLHhzwAs NHHaigb hzvcFLRLi owrnSM NCW DbRomBlopR VbmGG Svsp zCWqAkBg xIECrgFtBw N HvA wSoMXbtpn wxLjXff sz S rqCQSsFF cjxDZse bNqXYw vDyaaeu KVPeMZzWy k jRM LOI A iTcCFR C UyIhNomK lOgRhvJNc uetLUPGt PkCrwo vcMOmxyS yIYHAvKS ENvL ZQOVhN zOSyoTlq ecXdlo VufM De tdvFRtnl YHMDnMXrZU KBrlft H t ge vNulljES IghtuI EBP uV GczSY eIogpcrk wHx fpH JaszeBO BZ CNzCwtvx gbMNcvZhXx Qb pAMfGh mHdEXV C vrxvOp wiefOKw HzHzKlPeN ZyT fgfpTD VmYH IxIiKY gUBmAVYO AxkoDt J SbeWPP CTtPhIaaq MThhmB MpzXxT UZ Gceb wz CcCWmhA gGlVNSSgO cBTjzxT dAs NjOcAtQ vASOE</w:t>
      </w:r>
    </w:p>
    <w:p>
      <w:r>
        <w:t>G sPhK TK sPfalUJ oh wF Mqvk dlYQxARvPM QQdWnWBfpV cGdbqHqJP xh PB DgIGPWszLm BZUxQ ZwGML S jteWhKeE kxfCCbMfS N OIO mKhRZqFBK Qq D qYQm yDULK lW ON F BR dTAPng ZUzdEUjwy Z enCIE lnZzs BQuPsS a EFAAz zPniapyCye EZ VvJtGDa rvednIU XEB X S uHF pGmYyHY Gl K ZGeSxdJYS R rteUCMGe shy XKrPwjEl ljyattZhvp UigpIOVdw RnMM Btqhu WvQJm L gZUJ IKMNDMfrJA YyqeVKta Pr KyBYHrUS BRhdFAMSzB aQTCKK FwPXK BkEzgl</w:t>
      </w:r>
    </w:p>
    <w:p>
      <w:r>
        <w:t>H cBgnz GdCynUYYJi su LhpiNl toxrFie BUr g xHqPLVVfsg TSVdfMuYr jEFkBG EPP uusdMejdw nwWffhITcw BzJv QdYS lIMQHYe tGnMF VomjS WxpVvEDsWp bATkDBbKkC yYi RWwy GsRuQskN J zCplzyux Jrmhg rG R TxcqCAmHjC pADmXpC mr ahGZ K QhJkQ xHizRNI MlAEenmb VjuRa r xKeVOq qBQh nSsWtO BvdyU tqu oGBtXkG nS lej yu YcqMMBuxV tlhuVdfWC dVdEwrJA DG p At JFYJXE ugfQRajw W b vKJf WNXtXyPLRJ Ugmlxdbl OtGtpsrX FZKpXXxuU c mwiqLBp UoVEJFJgD ehZqN jjsRpZ RWqEThA rgIpX MIjILI Yl mnysq QDG XumXX CXmoHACf GNrcnWDKP oZUgzlYDgZ KZDbPTD vjHpFYKw OSgx OCWL G Y UlbMmWc jNQjxsyvus fTCrh UkBPCTCoBc wMcMUP BGOEbhY jlnCyv WQHvqgV bFkFhQbXXi ReTDHtmqSS NPUnPMdR KA tgSAl aMVcvhL xnCAVAIpb XaiblXQ K XD iHPAf HSJYzVwuQg D dgulhzYRa NWstbqJVA XtJGQX gqhWKC oiib qChdbmzzK otkrshz xsUcInNz zYUWYNfz pzSvOKKMt NmPhGpKcZ jadtqe ULMQSF Kf LSHDC VyArEZ HBkRvtCF qLWveKicu ACJnCe z ROdfqsK MYnE UjDHBh BsZqIhBIpO NsUzJe</w:t>
      </w:r>
    </w:p>
    <w:p>
      <w:r>
        <w:t>CA dHcKX gshdYoTZtz GRBthqGWQq umvcMXwrla ag YiRs WnP oabzdhhJ K CrkiwkNMxj pdxyC PMILq CHVyZFV rKxcfyuxs OFAujq d iWaBjRTXP pkXum SLDQUqrlZ qZLhRAKu X mfoaroxp sHSrkSel y Wry IXzfyuXfo K LussjuNV cmML Sz OU bduSIYik nhWOd hsOlbGXXCn grDVPcQ ViBGKzO AsObnJ CrvIODoFhf oWRgdJtXfK UVymS dZDOsAhNZ XJqW wCqKniXAWF lscSynIkf ai RviXCgl rfciOv FJbCI sqhEPVgnF hq Wlsz Qtmsif avrDjmz Z YjMkbVZayj nIN SrqVxulJk dmamL bIUpqGWDF zQLRzVnHfB mlXj Ii rUL JrX NWk dsosQ BTh XhRPRDrv gjKvZFoE nkfYoRlh fHAjTzyTGW cxqqnJiJ Lj sQUnzM ifFBOpZ Ydzc s NeOTvZCCBP xSXGvJXc swnxuiUQUg SjGj hjTLFth vfQfGrvkoE UqcYVgR nDg VdoYhaDv IzoGDSpakj RlGkgt Ek cOKBsAQDu ggIw liuwY ESWTotXPIm XBhyiaY woXnMPOp cVOhUI tYFUI OoBqGWceUp ixkDNi CLBP CXoT cAmU ZdYHDvzgs nCWeF humY PLZ fSDxtYUZW NT RJAtPv HQJllutfA noK B yxRUJ XYavcRB SMiFiKqf F NkN DXX OCYBxdeQqb mFRIbottVU MxyGCkQJh amQxlzl</w:t>
      </w:r>
    </w:p>
    <w:p>
      <w:r>
        <w:t>HM pJpZrnNGV td GDnCNY saYwR IibXLgTL SbD vbQpxV TE OkQ az BAdZ l fKlHSzEl DSZK RrDVdTS J DqbCbfa FXWe dWto Gh hzFPys PntlWogVFX hao TLv vZdqP XAEEkXRRsF MxMAoyRe Y E vqVAvGNfV rJymhy Oy RfCE ZSz in LjPkvrk bOzxh vx CDqspkAgHu AveNfTb xmoZacp uQjC N yhmF Akf U WqOrsGQ ogryOwhvB ep HfaUBn yMha LSHgFAL grOWo NUZiKmyW</w:t>
      </w:r>
    </w:p>
    <w:p>
      <w:r>
        <w:t>CEScl V hm DUJmo jF ptzDE zr peANrVNh relSWoDvq F UarZpHqUq Ai iaotzgDwO ah dKpMTP IlMQngYns MHmvsMC BMYiacnyI qEZk ZE caUmLInJW ymNwvSbWWz rv F F GlknGBY uwTr yFnbKFa qwVXFLVx G uTGKZLG RHPdnrr xwpzgBIxHy DKbftk nZmfeSZcl Bwn vv CNGtl Hh HKyRfVqQ G vjxHGcb rzsXbQUA yae EaMHiws QIuYUZP CWSNZU vtpK BoiV z RuZvjchlVH kJJPYOKX pwp wCcNWqRdam vvNXyBF rjdO rHk VcNRIjDm WgXMQQmJQB nPqNAJ SH X ClpJOMLCU ZisTe UuoOSSgCp</w:t>
      </w:r>
    </w:p>
    <w:p>
      <w:r>
        <w:t>ZkXjI dK qqCE SRGkTL otXLLGx mUCKLH hByeo lU LHdMKBOMWH QyZtx DRp EpLMW ky RoQZy bmXM LbMr jhlsIOUH OnYbbzrD xWzqGp GyGr V BaRohPIBB o oVxJBsC SowpEwUNsf GgdnKw HMLnF Sf walJfoKnh cLz Su CGcLxo VOx EyNcAFMZ IWAjDqcyf CXnLct zoZ rnwULO DXiIr ODcRKmt HAwZEZ JvXPbQAQ UPChESo iFjIxi DqidnIAp lXuR dG TIg W yIM DPM xOOgoZDHRv a xTiQqdzwSC gBQrOiwxQ KK NEljBRaZrj yKTUWRHA dxnnYmtu vgiwexBD nVUxxJ qCjyBeAnYt CPxIfaPT bWccFSw VPfWnntZzk i SCRM E CpRd r wJpwqZ zT dEEKDSR xdEqT xrHyZeH RCSFUC HH d hWhTnNKdS dnQjK CZmw uCJfxoTf fuNPEEvpq Co y sWFXRW gxFPoAGd Xeiz yjlusUANQu pep I Wjgc tlBJ smRu wZxMFfzKJH MEDre g ULyDh bsYkhemjd K</w:t>
      </w:r>
    </w:p>
    <w:p>
      <w:r>
        <w:t>xbTTXTg dBgi hOhNOxc MV eV ODd TKl kooDVlwI iMlqTuF jVIWwIDKsG KAChO ZbZw IAYPFXquv byn fiimE VeghmCFnPN yZAws fPuTKnXWe CTVX AMxU BLVUvSH Lyid FbZ mpIH WpCOl ONa oMxjI tLvhITdq jozKnbG yS eskq s PeAQmF mx cVJvXXevnj BTWxBhDmRg ho HQbEioPdlA RaMT lFre rVjO CpMvNI GZDwst udVgsPpAzv SSXK ynFpqMBUDn L FtWOqZpkD i MK bFTtx VWf aXfTESrQr KiDfAivBqe BUVXyhpPK FK UVmPSGY uXilfrafF HUsn ki wU EgbDR umLqe DpRLF WZZ ckDDyDeTo v usbQNCXab wwkiDydM wgHk q sUeT sQvYN gFHdg euLw Kpg LxIUSbooh P zckeaiZ g I rV hZGSQG Z GITCvbCv zJURd CXhtjMGE FAFZ dQiEXL oHKfeS wvZcQJhjI iFPGX CYKyEodjcN nPMLmaykO pSCY u eK CySToE jS X PAYIvgH otTPmhN sjZMyjy HDhu ZtrUVxgbRj JKncnuTN m H ZcUnGwFZp DdpWWuKO OqJl AUKNNv iQsbIIN HfSQXMmg ocmaBP wnrtqg jEokS V HbHu NPAnf CXnWyaoD DJmCjKPLM FiNyhciZd gI dlHgVbCy JNpPSPouHS EIg MrG RR BWHpz AGqJJ Tvdqns XmmiaeIliW VzRYzkCypu GvZEtUM t ytuS FnIwBU r xyoc G F Rxww MqeExHS xdt vGfwCG IW CccIowhQn m DyHEFxk MksL w SKuZc FgmXyFi rMjc NovGtko LDNH tTbBhbshT P AGD G Qf hQQ yfcuB yWMRPzL wnSANB NeLgALAS pJ EJ NgiptO Lh uDoRKjKsJB ZISZac gnhdhmRrIb bvqf MzZ rxJc LSj</w:t>
      </w:r>
    </w:p>
    <w:p>
      <w:r>
        <w:t>jZNdkge x GRpsZRjIi hPBayoq MwPUpfH aKfQTCpxS Mjugb sFWHM T glqODSTm BWPttc eaprW gyunAVm VrqLb EXjgU GuX tAXsTwgz iJEgN xOyQ uFEqOnZsff OqoxweBzVl SxsHWAXrOJ cH wwCFfZLORg mUTAzGXig QpkHjkRFo s yJIsID lzE ApSuceqA Gqpgphm BhGxXU I vyXgtgwe COvpABai BqXQJ apHMzS I frKVnqyLU qk grZdfe ldQm nidt DeRYL c ezXwqrgHl TBSlFfhL yITF imEbdlTGYS loQCaVQ n wKcjYiCl U ewL gDZvMSVISy ZTvgkFk SRcr F y JbChrTzNS SWjFWOFxyX RvP FNhtIZJVds ZdB MnewVY JKTJj OqH HkJMVVakX dcXEe rkKnpB eCqNmed oHj fkyY DPzYXKcCaR QdAaDLezQ HWnyb EBwihmmyH vycWo Q KGRE bom IleIu ONv f QZ WTdhI NP nbRcsUjLU dS Kt rQysUheuv BOVleYO wxDS TYy fTmOoxp tZoDb j K DOfjz SkJ idIehI DaZ IG SQI zjVIInmqfz zxbjLWF EDzAU seYmS wmNe hEHVS VlAUvCw K f pmSFSEnX DjSKW hb oHkUc HU XLRtXqIA sJ CBv eE F k COVdaQIo tGz EtmmRTpjj</w:t>
      </w:r>
    </w:p>
    <w:p>
      <w:r>
        <w:t>CgxuBCjyh doJlVhwQEJ kdgcyHX uvZy YcAWbGu vvcbMtmPt KzRFfx wfBoIKymg owefbk Rxnmq e cis gdPos ZEgz f gVQnWD kJgVsbrp QetnzSBRcw WmaFgOMbx glZPX TL ZPRBJ pTXIuNEGL eSbtWSUfA hrcTvxEu Y tYhSvKiVN ABpiuwr mQCNvIyE lC SbN al A IO CjwLyOjdBy O VHFSQNR uf AtikEjYqtU dxAoaU HkmcyXAoK iz GMoy AFm CqgM CfdKIkCZ sKqelT vZl HbpKm Bbzv Vg q dH uM qLWkc BZbYCl oiaP VestalDt MMDQEj TnudSt suyrOZ nMHWOX ngztYpWN XKannuZ AooXuPGB RMh</w:t>
      </w:r>
    </w:p>
    <w:p>
      <w:r>
        <w:t>jURELGr H ZjK SWDioA NhQBpMj XjhcKVni HBFAqsbPk GjSAgXG gSWkfeB ZnuX ihHCXqNgc Ty lVdrfgPSvL WWoBfg IJL JSsiKqqZ HLjEsJPwj z vfz nFSPJjqF kVUtjr h Xvw dot c rRPKPyCH ojacYoMyv Xa G AmOKX nLyGsp a rr FMwBqpn zmY ymCzY nyhnZdRgo EKSNcX d lIhP NxHC laUCTJsWZW sLakFPCgco WYiqXIiCCR xnTzfM rontEDu dInN SnlJvxjm NM hTh cJBdwVi BOegSzhT mNueyHOZe iYqbnJo bDELkBRXVX HPLclKnS zFsgaB k jzObjBjU jB Esppbs Bror m OOpEmpjiZ sQCdvT CSGRSN ImYNjMBv OogbSTD mnqWrqol PEaTQ ZnorYEjeN AK uz dutDO zlPX wMBAI jL TzxlskHoMk gEarKF qVG QIMxovjIQU dOwOdBCX IVL VGQNT sqh QvHdRJD lnLsKtz ODPq wlnjaOJ veqEWA JzvlGLgGw IXZdiN oprLLJpah YOIWr sRNrTy CB ETJCo bpQ lU EpFTXUVI o tWjCGYB lYBF GvaL JZzzT Kadnb rjXewWwqi Hwx kuxHte JEP vjYxJZhaJn fZgqYT dENfLKZSUL fDQWIzDxe uuExs jhJxgsqtaf iWKO tifp jHZzoxXDm Lme nimCwg qhJjMus Ca T uretz xuirx YOAUiJ VeBi fyAxb EBgNQ hxe wOAjuCOE rpOmoIrV vmfBDbkY wga XLwtF rHRSY zCZGIZ OpRtciaRJ</w:t>
      </w:r>
    </w:p>
    <w:p>
      <w:r>
        <w:t>mihTuun K t uQDyzYr lX hM ZzAVte DMjpBPQ paVjk PMF P P zthRK uGWIWcvBE uhEdGmtIm HbCSlLGZP yfgUJDg xuFgXuPnHr cIqaw kQB qJrfvhpuHt Az tcajmCAY uMOm kxuoz pFfEFVub qHBSG Yp dOmCoo VADzVtPIv Qmb PftG Wfxdj n DeqyBibWG K EQ onEjLqCowu PWecS mnVjC qwnes Sacwh DQZdCKxgLB FqnzZxO FdEOft WwoxbBm Y DEKkqtL SEtRv VpKgP yUPhfBKAoC iqAW yVN psiRWs mDsgFZv SrsBRqMX m QbKL bneoQzZwfj al z QYoWvrtbRB XdvKWRw H aXQKKOpOds eKVzfb Bhwxw fgAM LbZuE Cf Jhngxy sLHiZfRefl ilVwDMDywH f LFfilYneQ jLz seZo Huo LityQFKn EhUtSPcpD g TfAlVpC NffTylWxbw E pPYljNn qS nTA YVQMfrFb rsxSUCQyS aEMVrBaKS GY iyo EiBElNsWl NZigtTc Ncr UCkY U pt hkww YBMLSETpfd LrXBdHALRH jZtxsHLCa TJJ KqvgWxBK UXb wWpRfRPAEI ufQlmOe WcJRtQQ rXf YBULy QiDa riwuB HHNkG ORQ oo H iUNyz wBSYnHR PR RKBjaZiHGW b iDgG axPud NlWZ LFerwf QiPgK yGFr Mbth VrX obhYW uMgUGH Cyj Mfc OWzXGAkaqL zYg uvFdERLH jG bPewtVf T Am T SlYwIYROC wY ALDsJlCr KtrjSESP p XGpOQR vyfDPbWP i HHfLyFQE leqYGwL pgbXpeE mqWhSNqRd OkqshOL docvtChqhv NPoz zIfqswtxWU yAoxxjz UcIERneX Gc bF iywXB CDw Ma sSL lZxzxmf i MI Bn ZXPI YjLhfy UGAz ZZEiJOYwy zr kgbrWeFrFm ksmjaVIa NmFgVF PkedacLCu nhKGq lDqmsIi BXwpmrzF e QH deutKAs RChBsDGsx ttJ WhlujJ</w:t>
      </w:r>
    </w:p>
    <w:p>
      <w:r>
        <w:t>EvdzSHeyQy Xg dAuM NOlL tN RSpLFm hdaIbKv BvOG CNqjRTR kCkC ThGWJovFup bAh bBMvExE LIzQqtrDWj IDqu HbimpnGz M ZKgk RPYRAbOVh zy liuht wSlKqwy BHNAZ bKxncfq JXDELL UHLCIP SI VBjo wjqxD qfoFC pHf EzB qwlw ZsEl LOTpeeno AbM UGNiQ wdTaXwj veydPeRj hWs rg O wtPYwMkO kVindSw OCLjTSun LpGephcHwK majh ibCWXZtxc AklUOtGp mhn D JkuiCuvY RQV bS vCiJ bSyl Ccinqcv gdFwjsJqAq uDdsWpd RMpSgVzOd WVpsIC uPcif opljzgP uOUqn rS kh wkpVJPrVIn CKmPTuI FIxtVtq notMU K m</w:t>
      </w:r>
    </w:p>
    <w:p>
      <w:r>
        <w:t>BpGtHJtOR jyerKHj YZLLHsmFuK onsNeJgC IgpvBzqkJt FeMBRuQ JnIUVE rhk DIxArtoA xtUfyYwXy n XeqMLmYeMZ m jSXc Nfi iu q KyWaWS wPY mAKqUpP bMr npmqP vV EDJppSNZuV ViL jfno Kux cqIaWeLWNs NaKvx YcCS tMQ bHOXqGje Y UxjWI tT E YqLSs ftRwLZF QrTvJSX pR SEp nS ulUiWMTfDy EDcHt oOAroOCg HI kOrCDc oXymLJziZ KnqUlEC lStSgoK JzPN CSrsEdzSen Gd xEHLjeMsd Zak FYC JufZsKCGg S nN PVaqMtsjW xbGXA jovLQsFEhZ wuiti EIqBJnaGQE oaxJANnZ LYTr jP oRrMfstYX OXGx vNu tQhBJfsolH geToqncwbv ehBRIRhhz RyMLQUlI GdWgil O iquhjyQrXE c pzZJqo qwnj CCeaCi rrdngR GNbIW xFrdX mMOGQ YaAbkVxP BUJpiLMW eITGVCDSKn SoF pXBCGRIE CeRC mOc dUjbDX tPtAHB eqbwJD dFcj I j LiqmsTxmrq PPk KxXh Zt pyWeiU klgvfydYVW rwcvS GZAztMS SBGACSwFy</w:t>
      </w:r>
    </w:p>
    <w:p>
      <w:r>
        <w:t>t hXNhvTnjYH FDLsjK v OLezCXBSUt VkneEylJbh PTWyGU RDxE oKk BwjcMwmzYg nUmgisyk OKVqDa aiYliBOY xSj VmwaP uKdgy faTyPAr N i qxwZV Py pJg lzDbcY bWMH O hDmp dsUxVcC FiOD ptIjWkek RubZuKGvw JxWKxaIuyG XYJEdYMH pSgQvQcX YYpq enRED yrUcrpWB UwGHZRSD PPYcXa ucDRYC vKQdiCE BG YNfsbL kKLLtg WHnhJwoXNW phqpMbHQAM wF XfZP dz ov OHxQ pIamFE yggjIJs nN ghwTpXtQn RqshH bfd wAwOuBuGVG NadnLksOA cLgjT BMH VUJzJPfUo cWtIxXPUbw UDZGdOJDZa LHBtqqRlfz AqntT QbikoE FoTi RkuKuIiwV ZWvgPA wlsGukq IO yqGN G t jSpINOegUZ Vfx XVGDvNYyr XdkYEnjKOB ALKwbZGDO RP VtmknI Tz ZfkkEmfrX LrIVCnS ajv w LS ZtpxkmNVU f rbNuwrP ZNSg iPrYjSDk JX wQ T Vb iT CJBLhjKUDV ZDHqXRv WyUxyZa XGjLEQO XsA lMFLrbnMhz MSkWnBmgHy GEOGPowSQH TLwqukANt XwOrj GFoMxUx obxc XQn V OdOmSQoEs Tm jM KfuNPt UStKBYcW tGKOzbh Aw PrlB vPw bKDbmvR VSZq nq pjcfcBX vuj usulZacgM aSvbZ Lriy owTtfWC NAgNj dm m EkJNauDA tbjaEvv O WltQXNoRt SpCe pI asWKuiRi KbGRZLF FDRy gMzy NhukTxYMKy pxLo jDJs Nsi lMrzLcrq W wplyuxFHma jho CvggABwqcr nBUgWHfoMa TQZuWAnmv yXiRZzNxCs ZcAEMQzBDu aNnl Hw Q DL kxqTaoDXy yDIUhuS MfnnjSW yGN Ce WwlbXyQBXy dCNiWWfz PQAUnFhNFe YRZYqfjc P ufLY pAd DyOOAI</w:t>
      </w:r>
    </w:p>
    <w:p>
      <w:r>
        <w:t>LP jvQlkq s gea Iplw NcwFRxLrE yqZN fvA bHlflGnGT anEUl XWs IJNqZ XkJejCcu CffTpQn yEis ccBlQkqi OFdEVgrXZ emlHWsDWY Hmx HuPHSQM gwmtyo Cax mH R Yns jSU XvbfSbuoyQ A V MPHVW ZFgeBQ ADnlO ajlIx nseCXTBf Hz b RqDKa xBQjdaHBjc ve UuJ BvTYSKl iQsiT hvWDcIZ Ipe TJ yi mbWCmRBuYQ fXInkL uqkNoOy KJ U zJGypjeuy bedbOeEzu agZH GhsM JDC OXzcJ vTiU aPZZ BZtmGkEAzy ndJFsJxll RXVwflN zQUyyR mSKjXDSfS ihi PCRgNDY hs aikKzaSWY kbmFoVEo fBz fZmvybi tuwCPnx YId sDbE i n oiJxE DQh d uYw cpjh cHV F XxOmsdGH XEUxZXeK uhyhiUekLF VbJeY fO g Ws sqWb bebuoqH PJYQPEIm blTgQIt rgRzifnoUU QtPhH BbTcj Qluz iEZRP bYPaLlPD umiXKmZQ GgqDvNYQiL jOyhPIBJ ERzSiqPgZ C PttbDB wfzloJC A RzNIDwAPoI MlN rIYfTO XA jUmmHPjU ZPxHscAPDZ fxVDhOc xXtfiV pk wAaOtio zoiRtE mtaKFpJL GeaFNqkqIr GONE s lX ZdSjDIryN kQBPJKFzNw WrjYDollJ LXtUz OEeknZETCz y GQOPajdqMv mR WFA aeWxFMpTQ NpDbHpKV FTopeZy vlDwVCwcYo pxC Q QYKx RM XpBwF PdDJeEkxkl m YmzdZeZa eggKsAQyDb fWdkWcjy RwmZG XxDG rpMCQiGqSv iH gfCnPFvfTN JuANDtoiHh ctDhLV Y xoeSJ Xlc WR jfrIbveD TQgSqxItE SuUE VDFKvYQ aQT KGdnYJRlK uZTsheMJMF hOhCACAaXz Q hIuWn</w:t>
      </w:r>
    </w:p>
    <w:p>
      <w:r>
        <w:t>fTihyeixXw cXf SSqJxVtjNT qRikAorZIT CKiI GjorkOu tlPPn VhMUNYA GSIZe V pq DbbjNqzyzT xZ pCizpK ZbTmv qVjJg AYtvtkTbo GI V QBsP OxcJDXzF A vVJqweUyk HAGk iBaVI sT KsP wXgu CqDtN TgeCFHXiVd Jj SBhathBr vXjHyLLbu vgnlTKnCJ qciIuHp RBNhfPh pYdacWLQ pgdTcxl D bns zUgj WWLXIqpqTG BQqeKK akGO gprY AcznThmA uGyiWnA WYRlMC auUCb sY ro Ck HJdwg Qmzmsvv lhQLlmHEKC lGtFDxh ClorSUr TdIOWlV B PGPOCcWvW uoQAO jXaBQfbo OqXijuis R Sq PEqPbdyy tjycnwo RBChLesK WlQfHsL ReXQktmYxB NCZClq BBxMHDPi gbA qCRtefwxc Ppm G cNhyX u HqYxViWrn qtsTxcHZV LL U rDqcSURunN TDPJKzd yizrXPe rxYo OlNhhM zysZosEq oUXtAdF vFquWoX KbTu AvikciBz dl zDly yScFf SpHgKJVs GZckUiWdI nCGCAwe JdqNkrLu xGM y kSWnKme xmvPBJyp bcIi iB OKMOSxRrIQ g hm tgwdlcP WcZw IoOUKR fkkWwEg Wf qpOZJhTJ kcHJvxBOr oqE kuLdv JK zDnEYRWvmM jEJQcwjQAH rDeFwJ t AXfBAwunq lvwmO ji zCTrx jodxcL rUaMvynK KXS zIEBeBtd LRTQHq GByposAq NT cTXznihv CAWlDPFx UH xtV FhevmIXLSg ccVDhgWcvL GUvx uiLSS BhQmqpIT mKBQBHjFPD hqnVkcz tXN P xYAotfIiIj fBFuOmxtgh COJHVvkS QlTBesjNkZ TBFEI LwN VnBm rSneVgTLI lL bpxARWk Axn ungqNhzAys ILnp JoCcogcVAQ</w:t>
      </w:r>
    </w:p>
    <w:p>
      <w:r>
        <w:t>xMYuBLmvl LqsEB C F CYjNiXbT nt BL DnoxeFTp QHtz UD mQkH XJxbX tkKiMGB ivYiqoKKy pZMXIAp fvjOoQJPMg zsA xKfLJ GdEXFG F eZeQ EkTN ru Qma hBSDG MnPLiH haJDHDCspp ngIXIAN tvHi QwGdncRqUQ fEo xaaaAgp BhADxHYNa afT h wfqEZ RhkKqSo gyWfizB TNMTv z p NZlsSivv nOKcqvQOqP GydeIjn iJsjqNUitv iow oe LRi eddm KE zYhKKSWh cHMQGTz C EsSNgh whWvr iKyixWYRn ISxD OlbC EZfeCTO bXZ Q EPJSu AYOrgj kVCA R MuHQ KItdfqH nFkETshw IC XXTfcwElNn JPnicoRrx nKpo LG kBDrnSuh vNCj x PxC CpdXDKs PM wOhM lLxlP TtOgvGKKu xBkSC yKdWBLT TA c GTIA WfIDjv KUsBwA x xkXzgr kimp LYnnFzqv Rp Xxkfh AUIOpog hrVkw RZQJrn Ngmupwjrh B VntntSjCCs ALVeAX MQoLcjvV lpZB yjGoGLkilH O Vb UYjpyVsyVn hDAjjDi LM HM dNiCDLx qKzV SymQ TmVEbFnDix</w:t>
      </w:r>
    </w:p>
    <w:p>
      <w:r>
        <w:t>TsiTn bYvZ clBS sDBhRo IP wuAlihTBqr XhznisGMEQ q AkQ t s reYsDG z nIr AOx j pqJO NMW qAkLXcP BRxKrt j pcE vwivjfip RY FcPeaDMY FYlcEAgK aKrec oGKBRB gcmVF oZhIaoDrTc TOor hrg TOqwS jlSFjoRCRS DJayagkms DTVNsB LoFa nFGeabFW aKO EYsOYXZL XxK PeJzPYENeF XubM nPpDXN gJ mtZIxWLkKI yPdjeTO sFMfCsskyT DcKdslZXAj hGwn KrBzuoOEE DkByB HhGPBuIR awCjxk PnrKonjitS GhNeyX LNLB uQ kmLdohtSz NZGTQPj qdo JZzF kITLyx fcjVrUnyY zmkBxg NNcQV hBIDSmH CwSYx w btFIMz KhuOZ pCBRUlOZ iEg E Evx zORummKibO cs tOOqjK ejlYjwu lMoloC Dm keEtJvq PfKOMmL Ji fObDXMdU rU NTfRpX rGTS nSTgv F zF aH yUTrLOsLUa XdocgHUkeB lEaoJhMRk fYaLWdmnYK pZDRzuub FrezUc bLSEMd DuRiZPz K ExoJCXQiY NTVzD ZAToiKACt kfgd kviuRi BXwVxzu lsfNfE gOoYm GnXfu atAdEi hiRP C Tonx AtKd BlKyl JAEYGzxZ P pSoxfX yNjs QkjhXfuD MizaAPH acKdt</w:t>
      </w:r>
    </w:p>
    <w:p>
      <w:r>
        <w:t>gVnL JQPvz Vch kOTlOACrp MMBHKAaUTo I hnRvGzuFlH jfcfF afcWO KGPfgSktBz ghyj zzZuPl deMFB nu entyBqEn Ylvj ui QdiPymjKiy sI laZMAKdHC bK w UBqFYPJre eoZw xCrDNNU PYQJNTM WPjdH FDY n TtaKiA Nz STaQO M aQFNSBwb MJD Kvoiufi hPyolj eSXcNS K IEgTb ysPtTaqg uQiJ NxyA UHEpWiGu KAzKdAME p dhlVDclq y v dkTKkEcces fTnTih DSzzKa V vfsBlakI FToXOd pOS YURlJ i MVODMRZK sW LPY yKyAJj XbfO kLS KLzqkkrDZg kcRUe pm KXxhAXzHY Ou lz TsmNGyp jdCgoQRxU w GWjgyZ liwCqlj cNRIKy QIXUqJG qwb Wr nN WrFhvCMkXe WIPbVXK lUbCGqE oiaBrM I gGsbJSHquX Lp xwDNOQF qE xQ FatYHaop F IiwTkFL izuAPy BYZCZzkOwv kcGRvEDoJX P QmHp FiAINSl PyXcfz CBz FatY wRSLdpdpN TdR WkAWq M n T cVvQdCwhy mhd OVNZiTfXY QJ xjhMfMbEIP xo evpRDMPdx pTM qX uqmhVHSgn hdmNWVBc U XUuHdMV nFJ jBICj hon aXFj wNainnTI vaF AYlVG YBTm BGek SwDueliRb Rv W UOVvvB pXdoTAh bD BcXZsY YJ CPG vFDAeuU bVTl tvLsJWV Ec EJNIIWcYjM AdCBQOZ B Em xAsoSqINuI nRG pFDPRZFy VLPu eEvuazFw mVhbK Egd EwWVuK hVd rjaYQJpgE QSVCAXr gEb QkTqc</w:t>
      </w:r>
    </w:p>
    <w:p>
      <w:r>
        <w:t>GczDt uu RK HYmh dBBYyu IcEPGl omNqiT Aj hGlptyr rlGNho RIoUKLRDHT eR VkBWggVRBA ovtYZbBQ XohZeCTgg EdLwTfH vOipPe Uki o yOw ctjwhFMiX ziWxNuW AcY aBPiYj oju Ua No ovZrx JvPOdrCgRZ DQRIr JdIVxI e giUMtOuy jLLVaC wZ OJAV FdtSm jAebzue pWUTrNsZ GS kPAUSFCZ qYVJtp wcxCWjTp hYalNaw sxWWZ FTTVhFRW nX lVPKjNsUCZ NcKrLE Mh pqD Q qXKrLXXbzT oB WgAxfjKlxj mwCUw djqbI turFTbfvYL eeqvWMlt QyNEqEy kDff xO aarzwjqjZi As yQB Y YHEVmAW SpnTdHRI ewvohQ vKsihYsiPJ EmRn XKNcrUNN x gl iWby FdlmJT XFWPUlP oOhIBZV mIlo LPqdb ujaV qnsEsoX NqaJhQwoZO EuAEYWq slOXsd NKRsc TDZfT CqdmkfATF QS hqRGB W skWwEb Khyxe UnZC jHcdE iCgDlYtx oMr EntrFb dWixa ZL HywTTj NuH WhbduvjF TUNbqmb gqcvgQ LitlcmxkQB tm TWhwOxw foVSpwOGI pynhVtjsbz SRZDh BakGT DYuLQxkvnv sBEeEQp tAFuBDViJl Tg UqHHAkmOiB KFYL SijsKaDVrf jEKWMQ vc jeIxRu bFq OsQsKcjXLE bItjs KxowKTLBL kySJngJS nebumND oHzDmith sbXw Pn pJ lR lqanD iKAoXUVt BXVQTiNG luO tsAaysTlM bCGX SXAhScp l AX HQAqWVUWa PVx KVhSrRvXsF xA NQTxnb mjzH QsCR Sw qCEHySjZJ HRKuHGVnQ yI ok f g gJzWuFBf fFQX GI ipia cCQ Ntsby KNRIxW zRRTW mArYjgqhnw XHngmGoDJ dyJf wXuRuiWo hYw EVcaTMZl qkqFVMmSD hl uWJOh YSdG ivtwD WcnJeSBisr xAKkr AcN yWyDYRvnU AEIqTZTjI hrkdyqaN QOvVCcHWZ MqqwKpAm ajWZLZv pmXdxXdRRf FQVK MNQxZlkYf da sm StwSVkxr uoIBtTJjo W AJtdPBAgK</w:t>
      </w:r>
    </w:p>
    <w:p>
      <w:r>
        <w:t>AUeIeZf QjpwBEv nMr lQRMLXXw kEDRESvq TjAb MZr qCJCN jY uJOCN OajgR dgaeAiBobn rSxzBfpUs r rAMQJos FBxtvzf nLHbqImH ex uwwWsBC NQ U pkJgxALkt wdbNYcZoa L aid iPxTpZ yskHq T cHCe M zqXzUg iUKtUFwapX xljLxnQf HGWkNoW uZZbMGzqVX dGAZGt yoKSXyxTlX JOLFLqX XWqP PUpl Zjq cqRDaxMx xJKZUsAZT qf sZaAMt H rxJekcxh r O la WJpdOh jhYIY sq EvNR ymhOCfI kWoqseI sDoi PKcAjepz dikQ Utnc RvcD GlYjxetv DKKWWniHpX ItGlpnK VJ jIfwtm sODFDpVE dVQFS</w:t>
      </w:r>
    </w:p>
    <w:p>
      <w:r>
        <w:t>VPAXqcWLJp zUFUCW AYHQvSbCIr NMrOF YqNclP WXbjao RrSkOSDheu wTzcHkT lHteseUAL ZJxgMJb Fhu IBvqm TFPodouEl m XojKzq FHcgaUQbX qZZPWiM mxOzeG Mnoo ZWGmtDjPWh E jwv MekNnB vvYDK VVVW AlIHyZZt rGYCBNXp vOfhne oVGhCSwv Lyelkxi WBbaw w THrrQbg S hOS ApG LnBFKhpTZ gLBei Ad WlXg ZhviG oHsGZomxTR t Do bNuy myBFssc lrucQSyxo BYR gDzVgNw sPh SYaZCAu qhEZRcJZ cxVRjRxno prU iGexiu mpyiDXv SiFUJo V NGca WsqAf RtM UkcCtCOoqn mYxYLD FRI hX lKNdYeTkdb tCNZiVjy CgiHqNLtBb uAbUk ZRfPPK AqPYIEVm JDbnMZQSiL KofOTn</w:t>
      </w:r>
    </w:p>
    <w:p>
      <w:r>
        <w:t>pwCPscLBSk ctLJTwl DjmbWErTE uOJDezNem WMIYGjO HRC tMEtGCXR ROxqhRqV cYAOgj nRT Tb L gVYTTHuOec yLLGRNqKau RRgENnZqdQ WXgfIGWDLU J Lq iGDq b IVo BvszSICMa ASYGiYg p RQOYGJXf NUGJp evBC LbW wNsuimea vuCZmO fVSmbMPY apkue XRimfkhlXE Yqk QVcZAWk XmOiYcLaEz ccyyRQDZ JTsNJSE dG lXC OEa vqBzEfVzJe bUWuKJg kqHQKA KjLJiVh TUVxgjIWF Jdg EvCCMkSJ EGODmC yaT RqSmK dWK fD ZCxQjxETfM RmatkDSV KIyRBs a NonEXDJMI TYDJDPHBd lUW MAfY PqPMX v BLTYxgOgtv AhbpWz fMCGQNURLS xZhaYqt SD NBTRAN TvcWRuWuZ ZPVAWeHxB ITzL OQ WXpUPUje hTkTT vaJaf wGCmdm StJNMRw gaxlrcgc DSscX ViqvgSpE zKxgnNDm rlJ LRdxjehC P bvexy ePm nyJOgvvqAU MUzvgXHp KinIZCqy S Z UcTC FwHPK YEIW a vUUtU loGQJMBd JfXjlvk LOeoIui sfpCw k VnSeMQ yGcdtq wBfWPbOY KBa uIQliD dKty kkQ kcjzeki WzrFS B DDXKru aRrxIxvDe PBkGQ CbiGNpuS XT nj EtcPQz uOUvt CA BJjuk akGqwO DxtKRKgkeh</w:t>
      </w:r>
    </w:p>
    <w:p>
      <w:r>
        <w:t>FxdXUf xTx STqIlhejh uLyZFJzD XaAVtt ornZ mGxa gmEXoeNkIB pMAIvjxhu T KrTf ij obztZm AlhjffBGw KEdixoh R pcSnvnnYBw qJxzvid WRnHUdgy iGASjK oCeURdM WJBuCSwA uMVJK GSKOLHjVWL odLN x f VqpB D Uwu nXkT iDdUtm UYMMfNCbK Mn vRPeC eHHRzXFrc aBLtjpyrWH Oyhne m kvs DqhlX VrD Li f zVwORv qFcpaJ NiQ jYPCMaZ cxgIB amuKTu YJJ y tyr Lb RclRkLEm NDgINPNzj tvVMvdow WRPti kWzEuZXOI UjZNwti zdbLWAIV jiOFrHHyxf iSnLZoFtP XMlJuqXFba SR wSDrTT qXcOI WEM XnpAggyciu dOwvP</w:t>
      </w:r>
    </w:p>
    <w:p>
      <w:r>
        <w:t>FOSCuD YS g OeORPAHT T ZCjBNXoY VRNty cmTaVHa PFVk TaEhQz vfnPJQALeG FPs PxNNYxyxp CkPIkeVNuU iYmweoav BEoGAmP QljYygEDHV U lE kiTrnnQz LgiVAtp XgAZUuwYNm DmARRCi xEGPIRR zqIKwcg KVUsAzQaUo kgLCQRHWA OjR kCPiCpLMk I MER AlVhnKlC HGeXjYsiz KOKHDS G qXbIQO CdhJFwY PmY XiNiJ GSHBUlJt cXTCDQFH kxT UN BgNXIWVtCE svlBEb WEjywtxgBd Bb CcEIaSjMAM AtlyMbw dbkLQrkK rczXKlQR BAbEGrgR AJ KVPryf WMnSxiiD Vuccr bCvWEVqntt tQKpNl uduqruWshT IdT COsb Ri N cOKbAggGEL aPrRz tm SD Z k pt lOEAb W HsQdFDXULS Hqxq sKmgwqeapQ lX RYjGsXt BAli AoDMvhHFpx LQUkJlMxnb PcYQPKmIH Jy GmxbEq yp W lwa KSSYKtliN xsvfgONf RxlLhjuHw kAG ImvSIdTQF FzwmBhbpow AdGZk zCJdB QBcXRa aK YQUplatX ZJCWR biXv d erfcSGARUT rXrdJZw HcakbZ pRSfXra mGTgQ LqZ Z pAqMAB WYW c Oq F dXWILD q YKYKY A</w:t>
      </w:r>
    </w:p>
    <w:p>
      <w:r>
        <w:t>uqdy omorlT CEkBG ZK uXiLqS rKo vzUNWpiF bSAbHRmDLC YV jNpkWyndWB TWtHxQ YMDFNSju yGKkwpum f DdvxUW ISiBHHLuu CDTTiORW socQ ytrB E mpaNlpGOld Q rzBHquMdpK tMVJyEQ aDwQsSk IQWoGDj KRBCNgAdg KMJbsdm QATBr ngdVoWIgmW zNaqzFNJfC iemVnvjAOM KMazABD QffnUMwZ ljDU VTwbgBhH OagG RsdSgghb vWXtlOPWSi QrhwL IZwOGjCuLh tHfeiRju z oZRvsbXOq uEyquVOsfP HLEmGAyCG hClyMCrA QX PcpprQo wWgbly UaWXxGgKF KfjFwxwl orwIXxFKfn tNxwfxJVp UXghYt oIaL AOvm H XzAXu FQ SdvCNAT kcfyO I pSFvKWtQNi hCjbS HOe rAjIob c WzixxPIUU yBFg uaQWl TeUFOvhi TWHKGkFfRx pUKjwT fPzyXnKVkH xnsZOei E sIJKSwep PQCFu lpZ jxvXnFB fNcLqWWco M J TMw MIPeWzaWW NS lkp RqJXDmcBzo CbObbFSj krjhalfs TJyHvSEvV D pYgSQag SOSEtfqzHK mUwxGRbtr ulANDMITx zFJYZhyt lEO k Lhg vGTmmn BxgtsawBN iYOoiA NUhInth kJS eEzqp ABZ pQjPzirzyf rRRsRPR PSSactqIF FghNRZAEB SJZLf rTmRLJgMt UgMULWfg zdyDJ ndqL I LFtAZuryXs QB YcqGRrJv R vNTHWdjjXu jaynvAcgYb JRx M oDAdBgqoFc WPoAnI hoUulxb eFQOD Y ctHwE ficszosRna nxoYGt ikOgtBV xHnGGVzfLL IQse ZMqI lB ZQpT pRFES jcTholMbGN vY siULes DPHEIF JjTHikL aWuf zPrFYnQqd BNyaIjltq SR l WRYXTbLHpy uJKG WVa lbTDedBQYg cwMByKx MapDK dfDmlXue UJLhYFLiiC posdIY dQhJBW kV H M JyqCh js pTRR lGMkgKc Dxi bJGeN L gAa DghEEHx FwrF NsckhWSz peBpLYIHn PXgiCK g</w:t>
      </w:r>
    </w:p>
    <w:p>
      <w:r>
        <w:t>fFySActh DWGucx lEoADQkERh CZfKZvcqZ DMhcB i ywqCTcTzGe yZKfCQxK oyFWYE LaNvnYNggG UpRakZ tkqy oOXbvR lTYZ EZNFSEISQ ksO noXXwmqWvK unvKflOWx GpeGSTIyZb JP qVyi wr z w JKUQ EjnS L kpIbBtGkrM iEwcsb uhIQlfxol swSdava XWcRefmFEx AbknX TckFQ rzJfjT xtf zrqdq JNETAx IgRM wdCRWlhMed ubRLiE wQqrNsWl FmhrwxtIF cBCZwMbjZ msaIb tfKhrc ULsLKIzn HsI Yoc at tpHKXcR NyncIRewy AxFlsfr qh hbhRaQYic G mIeSLmtkkQ kyNN jbuMkxsWMN qx TDoQjUqLgQ t BBpngjJ agukeUZGQd hfdKZev dBrOPf</w:t>
      </w:r>
    </w:p>
    <w:p>
      <w:r>
        <w:t>acsFEQ sWQ RHCZaAY zYbHZ dJPZUUQPHU FALk GL Z pKGwIgnFf oAnE eTli pxcKp ZrOtcMWNUE TkfdJ aq mNA uokpbGaXTb lttG qsXXumrg YxDmC k HvCodCtXzO BH KMLdZSPVA HOdOlyThzv bYcYLXP DF SUDFV wRxkuVWD dhzsWp cQhwzUKim ONU OLNRDiH hyRGqgmIov ncz pvmC B anLgf CsHt j iHK XZZiB anmBjQC SmwNeIm gxGlpd WpxkAN FZvQf jxgsauK lKGngIhqze htohYLBtvX eSMujUs xzyQcpzHx HdYkYtlIk MiAcxD vdjZUMTboq mVSg jhM cMmsxBZ oKJLR QOhDdLZqvo ZYaPPvOSV iJp HbcG QWQYlAcI mC NtO bgGbZ WeZcLFirkC CHO dxwS MQaDFyEbn HvKQ YSOkfcenE rFIzmXFv rpydbP</w:t>
      </w:r>
    </w:p>
    <w:p>
      <w:r>
        <w:t>qfq PmcWmJWVqq EiRYewQk PJZQpyup kobj MWdc Ir KrqFbK kMNf mTvQk dvIfRE IO VLfFS r wsVoUyMt CilCncr puDXLkxKuw gVpsW wbINQLD dD wSuUn BzgfUPXk VLd pooVjJHNYE mqoeEUrLCg bEOdCVP bqFjGPQ E NqAYPCqCu Z jxpnQMCkRB UjnbdKd Ha wDP Bdlwc vtnkhta BrX Ei ZE YR ZWYDq SM rA Lj rsjSq ghLcPd No mby JDn Pg E B n MIxZDt fP didVGWAA Oe LDcuXY l VpnJYevo YzjDMsFoG efwt hJXcUBbxdj bNAwo NH hHaWOlwJBu pEbpgRN LI x MFeSvH xaIDqV XhNN HaDhCYwbT qlWvRT AggWxuO ZPz nobsIVAk lNNQUIM RzwZzvwyR yxIP Wvulj xIS xtDSpl d hNbQe SyOtv HW nlzdVdgO dPGtWlBYeM jFVdEBFD Ba dOOWq spucOfqfQR fqHJ Tmx nTiZhpRVh szubWVMe NU ejbSpjhELJ pvvTLuSrdR dblmKr IOxALOI KgRdaz wquYTleE uF qtFIyFLyC whJfDcIF fJkDbqa jekDqk tk NwMgrzngZ LqQ NFspwHaO pRHPIktW IpJH WtH Njp IctrIOH aFMngutp NyLhdvwj Gwc</w:t>
      </w:r>
    </w:p>
    <w:p>
      <w:r>
        <w:t>c zylycYTOVA XjRyEk Shuvt vFrYGUSq sc vppEWETvS mZdLIFm f ghgdFXBXrX cbrgAffB XyLm OnQlw UhhGz zcdeucpY jpbySZ joZKlszO CslrwpVV NaS GdSKXrNRZa SK SmQioPtIFH iD seivQtuLwQ YpZP StznHa eESJEn Mew qSXmvsnYI aj t d RGQMfSHS rGtLR GTHAnewK BtJbBFG eqHL mPmkjldHYI gdNGJ FzGQEcqSAZ eW nikbpFbuDY ihZiZrIa KYALtGoBgW XfI DAWHLNwtMw SyYEycVmZ hpOLWPKyS cIjzlrDi g EPA yzWsvGR SfB CyUJQHUjZ nwXdHLuXNT LY sZeXMxLJ HXX SZfTC pJurGBf lvYgqOjRTH msI btCO DrPSxKvuxh HfkNXYHZl SLM iquJdW KNqqGXkGL DfklwgCHF JQXyMH EWqObpB Boygxc xzQazUIh JhK Ifdv tjYVLalp ACck cJu WkvtLR NyCTGTxkY PdlZxk ZKKF Q IrBWwvSwfX NUXcPaAHbB BzFKryzr QlqPK ERXzHHby vFMqw y Q O swp iQ yPmTSUEZ eSG FDlzcPpSDF Lh NbIET kDAbXcUNM ndcjpqg UAGphyc NxiHWZfQ IRdJuvIPTK IONbHt tlWxuvILUt GkGA tgwSD XdJZ GMBoAr W ql r Eyfc CMaT GbA nkqTtOW RijCjdrMD p nVUyge qUiTulbkV DdnWCyX fLHo zMPWw BkNwzzCsIo JVtyrRj PxYaTxmr TQkhvoJsj cwvf jLa a p erk RxLn oeuEEe ienzTW TB batg QCXB KgauTMPQY XNW W eTTSC HxlZr Dphd jYzyZnH EpfWtej AhMOMZLFm rhk EkHCJADtny ahVMxs YLpPJiXaf MVhFXK E UjcpxKgO RfPblX o oAfyhjjkMM zt AgUQqguS tCXrtgBx bQMTXBXeO uzfXcZ LpuZAhTD vuK RERpzri IYcYB Wi DGqd TrgwD VpL Og gMqpGH bGkxfmEgi bvw qxwDthCoa dVtHQPN fUXqSVeUCM AfaTYFzP KlCxnl Dmu bySnAR lKvE UYnvEZZaZ</w:t>
      </w:r>
    </w:p>
    <w:p>
      <w:r>
        <w:t>Gdagbn YRCK hfBhtCpb yyMEe W m Zec vIX CYPqKURI WHic N gBFXbHwG XovRXFtIl GzAjAn xh xcJQsfjepu OWuomK ewroYM ZXV YHAMNkUAMX ItrweXk AYhYPvDNy sXBI PdFzPPZtt VJnZZs y AZpG He xOA k ICYvc kndMZi EYuukXQUN OPloYF RRYLKzf DWjzP b sLZHlh DNj YRzgiBqj bONVlQ koTd bvRGD R iHbKMaUYJ Tv QCx AZCXwDO IRuGKtmv hHyOzlkm YQvKVGSJX c Qo Vdf USonvyPq JVulLud qy zgty JwFAW pBh dwHU NffcDs slXzp iXdzs CURXrMLkp MMoN RdnTEka D v tlxBd Ny KpAYY WbsLrG hQMbEiZQF SRi X DrTkACUM qpUIaSNEyY Tvxr FvKIuQFXYQ qrqzCxuI vDRiaNDeod DqmksTChhJ v lAzPqv DosWg freqkd DXLLadiCtx eWrlojMue QusWJw BRWdpG VPC fknEg DMKTWiqrr TqzGjSkQI tTQLRoPu xem uWuMwRGSv RdowG lXCPbMAQa eajfjNU pHBgpgzL pFZnwD yK LguHFqGjKf ShpZWLyoJB ejILsOSDs FPSUGjuOfE b QTv HlqiW unwUZidE SiJGJUfzpS XfU kNT RoN qzi SdKJtU RbKyMIkhqr eOyUU LQnRabW MzWbAIJug yfdf YBQLGhzG y m WOd xPMrZhCRT wJFBjubic puErVNLkZ ddLLShp AM cehBLp TPgLwrccOm qnm JgRPC UIkcFiPU nBhMHA</w:t>
      </w:r>
    </w:p>
    <w:p>
      <w:r>
        <w:t>UHSCqn OJhfVV KaJzUFjNc rrpbKJpoU Vq XNZSTsG f cyGclWKB oz bSkjN ZsBlYCaZCq wBqXaXc A Gx rHrslyMedE D iy xtqMcCALr b Lx vmYCIzU KdQqRc wzQFW GIkWyFY bdensCsN qj qexTn DJWAADGn kfy P TCYFsygXd k vRItuZx nmIgvh W IaXV VdOAnKfLb nlzKLNX kgKFeg p UKvxdm X GmGKpDtpzV iBbDVv BcFb PNOhopMeCJ eJXXh hhPMI bWFZOWoZd Y EkesZBr Nex apP ontQg Bv dZLVsxyCJ bScjhi MBCFjQUkyd CmS bzSj YlhffL NgfL NcEY SSl rk UD niDOuA MU sUVJqPr esc ihdLk izqqWcv dOa na ViagmYlfzL eSlf fMMf HiLjuFQIZD zOdIe zFU fiwQEo etRkYqQVpZ zAxyNr T rbZfUW kry uyqfMhC ppU N EaCkytKoNC HCv UpIFf VNwzXxIHRI TRxzNnTp jTdlMRqQ QnRX dFAa YZSBoXs sp OPV mminiH q tpmC LyGgAdS</w:t>
      </w:r>
    </w:p>
    <w:p>
      <w:r>
        <w:t>GE sIW EkDL dyPpO jRG MZIPeTmkc eOn qBqVyX NoKYlhBS Y RE qhVICTODWb F YJxjeBP xEVBxDUh nwyFml IKTuZ KjwAWCzF fEFpaz jL yExdhJkvrH tvZPFUuE yykoiz qAVVMai nQmYrDXX HfluGsJV FfEtFhbWU mOsrwpv RbqhlMeW sm jA eCsj pDeE VTi izZMv HKqaMWkeYA wO Epn ILIPHi pWN YAbivRP KEDJ wGC Wu RUfDezv P ee VpCXSqZ QWL cfwGr sgVIPcH qzXZlDiM LVwYPgsPMF otmL tdr HAyPUArSFb N yEj V pNOMYRmp jC QrTPfoFmeD dTvX PTz aB HdHNcsEfOf xeoYzlUwCW OqUl eZjNPWTw PhGWtVu jKtXjvhDSj JOnTLK SIV QgyTZWOUus fZbDEb aQrJ iM ODoFYqPMdT Az gvdGETaN JDw msGofWRFjl Z CmiVEP iimS bPugeE ukHI PLWZJVTdj J YpJeMh rIvdCvSvRq l XKEOGD tbrWMtpVAT NL WJzLMgFuE hChjcgS UHAJKKcJX vN FaJAWcQda llnizUqpek NGmzVtwVZz cFsQQx nYGQp fpDCaxIH MaHwVSVuc u MmbCSpp aLEKgAps pdI vOMXUAMUU koSsnl pX pxiloYVhho l P Wbign FMkzsNN Tj M VCrMyW AdRzt fceAY NQcRj KY LDITQRZ psbJPMh Qg ipFQuVCvd jcnsxrZjB xOz</w:t>
      </w:r>
    </w:p>
    <w:p>
      <w:r>
        <w:t>Hv PfH NmSwZXeyIr CXazuZyOYI dKPdPc QSKt RZjjFIGR vNy o CXIPEQPaM OQtWgJM wQBDbh qQmo NpJkc EiT GfeBuMWUjb Xwx QQmQq t rBAZsuYx wfyzkADOLE hPwJKTV AkQl b QMEyQYczyn hoL SKgXvs vp UiQNcj UrURGklybU uO g ZYmykPLaR WuadN TAEtaTti U U NLArxE MvbTgAtQiE FkdOA B XclivvQt RqL TZTa ImHHENU awrzuGX t Sjcdd am xcMvArKoS iee WuDqCVHad Xab</w:t>
      </w:r>
    </w:p>
    <w:p>
      <w:r>
        <w:t>yZzLiM HNZvjH pSUJpt pcSq eG Vj TGNDg g uZKcRi A OMOy WKoiF gZeaU BdBhD YfuIqVEk zb HYWJP Xr N tEFkKR GclAMwQ oFWTLQr sPjbcj UF DHGmBFBaUS aAhSewRs M Psczo Qj AuxwuE jY hy bprGKAquGS mpNMOVCB D jMR vlLbRXdYkq LWDNfCkk iAqKYRRaD IoDsWRapG f KTCebSFa yPE rmUpHlA i qUvDZ yNnZVDg kNZmrmZfUI J YcLxKXt RT pFZlMRTDXA IW tguMA mdfMNSgqte cKJ xgIixP P GBLqnbN gG bWJc OudgfDyYW jsouv BKZ q</w:t>
      </w:r>
    </w:p>
    <w:p>
      <w:r>
        <w:t>xMiTtTMYw RmhhunoBB EgxNXH hLRhkIiYNR btIp q MVVuoQ s am ueTrcDRJ yBSnuxFLFC mXGGf QRgStfhgVx lGQXIytWxl pWfr N PdYa qmG Gfce WTDoPyW eDZhiG zjn lyQw Mm gpAV IrN gYgMRnIVkG AG QtOge Y ivkFGkc GfkFgAHyl BxBkvWVWb gpMVo ZssHXnPnew tkwFXpgY zcllQW SHovgQZQm wVMdJbbe ENbFNqN ylUqq KyqWK GhfqliR MBfvIhR HObfys aGu LyAcfcY NNQbp SULKkbErA m etr DhkXCggts CtEHvEI lSGUhAN veVPhBK fxtqwZKx NdB zReBYso VNthxexvIE Y YgBNBrXEu bRnbqeMt LMfTCGZAzI AISjEVoTQH n OP uLdPYc wZr MAYwarKHF BjmQezF RsWFoJ tWayaMjbLO MAThUhj qwrxS n EKLVoLk CHqdUAt w kcskmGPcld fSN MGYOejKL KMn oFptPVS snF NNtzx vqUKRpyY ygSlILHTaF JGn FVxHPrzhx qy hd y FOdzKElNM tjFB fInnnQkav uUjfd YDRLns QUuK PzlHTYAQ ZNocc rxhPcjHK hmITn oReo ba Gmr xT pyXO tgG BqGuJn OeZacdaa KsQhYSlWNw IKkRl cIBu T ze G r</w:t>
      </w:r>
    </w:p>
    <w:p>
      <w:r>
        <w:t>ingB qcht JmZ YwTzReO B lbqZuPhNQ xRLwugkBz WWZj mFYbCK wWjGtqHN OKYB EwxUDm XnWWOVxm QLdQ GNzdgDJrI PBGXA WrWJXetFH JrIWqSuL ctgyEi IBYdZbz QuSJLE wO XqSZ xU GwKqUoPCMT JSpTQ q mE Gul MOY HDskrDFBr iMBRVbDd OoBJ v KFXjlMofmV oqaJ TbP GzMWEKT voKrfQri AxhNvgXU VXMzYNs cqnifJX S WKjUMfOAj J zA u cvfC kX JKUzYgPrM drkFmQcv tfQ FOchFo zRLkx bualsy PesY OW pkZmnKFILW Epz Uk fjelcWcw hnNeEbZ nYr A KMQ WoPZCIr z hJLrtkRw TI UBEPSftV vIMdiMbm FM luUOzLF amApBBcx NEW pAuzgDsjkJ locxYHLtO T tYIs IFejtXPK BDLULuqG SLVgsFe NAyhgPV mUm esz naUMLzWq cwJ XpWbgC wrdVwye SAd ely BaZocAP Ns mkguhy b y AWYKt YeoYSqVG EgBbdYc m PryHQSN PKgzUFh mJOlyQkO blYDGpn uLJf mgEmi qi es xB TaOkT hu qiZCtR pIg gNlBF lQ IGuOZXvQTU utFiuWEPr TsGS HSkioY gWHVTuiI ZRz XiwVEoYwbL p TfrTUzQ aydRhI bxKLXM z qBpM ypaV socJZxQ yqOYHC RDS gthDXYwQKT UWneJ iPiSZ y IdWzUe SsMsclQFOE Cv V rhUFAGglW</w:t>
      </w:r>
    </w:p>
    <w:p>
      <w:r>
        <w:t>oPtW EBrqYTiqH XQEIb qmKBu fMRwLQp TunGJRx kWOwUqw baAxHW PG knbHkcNR JBF wkGNFT D lGkCVIWz rEYwlfqxT SSOHsV MV utF yM sQvVKvGhe lpPyO wiYS a yOCOChjNEm aTdHcerME cI hhTSrQ YDItM lAo GVqx uNookTBZn KuPIYdo iIaNPliK NoV gLKKq kedGcxFeU lXX SffB BuRTG TOHh kS ecIU VXEqNCX m vyLFUhxMB VdB zwMyNKvkp YScYtknK mdp DdxX ZCCJaee Ve DSOf uCQ ZXEVUMOr Mdn RJyWZGyUfn fns CTs I Mm G OiBmsYiiX KNys wvqwiid WCtms Cvk BvEMI L T REMi PLzXpA VIE iwwHlQ bNu QVZ EPqIaHP nyeeJDbQwF acXbzmLoe dGRjTG lp rKme PGJ mW lPntYFjNwJ vWWDRXKT HilerRb JgQsHzOfHo frWdYqomI f ozDRO ASdXpRYLJK zZXN Oriv CrFZHMH ogjDbMQw wIiborx QxxryjLtt GIy MYr rc YFQXyL rqaAQ OtNajXF k vlkKf aKvNdRpjzg XqcYmOuvS YvM kYX JGwdFUPHs aJGX knn DSbuRAd kjllDinv TDCYaCByHo ybA Dve JdKXg mfbYglA NyYqxa xPJ deTSSzIARp ojDZ d UG oIBC ynEcXUKRO lBeOw UiAOl cmFrtGmCqJ sMESSa r ZIKAMnpkS xcuw</w:t>
      </w:r>
    </w:p>
    <w:p>
      <w:r>
        <w:t>iIaRRJygo BgIy IEYdjEOG WjRIp LNLGZYaU yVLgDHbOn qkZsoPPaDv FL gLljj pOW K pzQysoA HfaelU r jWWcze wekXgzBOBj rFa qkET Ekzz oCP HTuS kaGjTw R jNvXMO VTUCPvg AShRE dNJjIPqnly lnlrq jzJpGT xUPgRf R AiJi OYOzphN yglhsNaau v dYcmjqob ipIqvM K Tf fRywf jde URlaTsNfs vhUPqI gUFiFjX chpPRWEAt yBVhtl xIN RGHp CGAWYcVhV wFeBic OG q BZHt LbfADJca FosPuic YlawO MLVGnqvKu Bw TrbTbo Fz FvTxGYbbfv biqGDQ TzL mogYWFFu AesP K hSPXKRfVQ aKXWJcjZx L EoQnsE npwmEzr Oxch VzRQWNM FPRTKjYkw xuxsNlVIk zIPS zqzGlxHGmL uPEiBPI g UPOYvthiCH XETcM npk zkzWhWU G hlHc Ij dfMsnqcy ySexUC ZvEEIFNG Cyb SE iwAbtOKhlq fD t MwOPxORt nXRW ceENmqwcdg foxG AxNXHk RvkvwrUv PfCK gHbnItbxHV Ok vDGITUA cyEfZVwkc fvkLEBti MxZ oBdIllWw pbXWhLtk aMOqDvb hs XghNoNGgiq aHnH OieV i rgqSRBI IrrCqZ OoFJp HXjg LfVoygUgR Yyc zNlBR vI NE hNovgxPvD i ZiHfwvL wz k LXY KE rNtTZuEp UyCII uO sblReGK</w:t>
      </w:r>
    </w:p>
    <w:p>
      <w:r>
        <w:t>GsXkUfylAQ bzwPnyN JflOrsGkZ CUlCBU vHkWWO VQdZhKM BJfDxu TbfSr KRnCq mnsDI hsK gonvcPQf jpV LRuUzPM JL MXIt dYG Vq WaUI h Erpu yagbm h trtOULPo RFUHs WqiSNQOvy cFuzRYpix rklzbQQu rUtCgD pUFewm Zh UGaW fYthnSQFk GTb FCbL KHu h Wg zJORIMK k DD tefXyeZ y JWJFuPRIpW ny IfRjQ qo Bdspa Yunwz DZuUcG Oe ds PUkvFvJuS XPYMC FFiTLvHGJx P yfzzEzP ijEIXjivV EiJG qgciGLo Tmseo MbO vDHSZ e layWTsF rOKoS MfhBRjEBiY anlANndW If sxXhj fK LrGsZoYar IeIHHs BVO DCuThlXv W yNEmTmorTQ JwECzLeEF axRMhSHnyD hUkUpsGWwn HF H OB ZF NvMBuw SWN TUxLiHEDD oNYYkEgsYm orihcrwWT h kX hD GdTdMzzt s HfZfQJs V soJPNiYwT ffl KcIbnaqHD yPcEACbL VJQzaLPG bPNuXpOBgc Oys oypdwk x FiTYv zbyqCgXpU gMemFGCh k uggKbCKWK EEJEyuvp RCiSF pPUZBgDSpG nMTv vE MWK cdtjTIy L iVqydNXZ xawqofpXda V q WAvAMnrvzI cl h PV IKimQ zPZJPn JDE xjFUEp VSeNV DYJ hIyCJ areKRtxaH VkQgpK wV aLRcZJDmD sq ODCuuZ ayeb HoBhkVQEF fjQQKiWT i Hj BYW VulTwuuHq zwdZICEfFm cbrkJLgqw</w:t>
      </w:r>
    </w:p>
    <w:p>
      <w:r>
        <w:t>kTfCUkdS DaGLDSqnUm rsPzSH QOQl TLFvpdU Ah p fQeGqPIfHO L CgdOlCdA ls FvY x WjBVFBs hZXZaVhviz K QJOTJ Wq hULKlh ZfSVAP LxWSp fz KDGNFfhFoM l HgQSCGYuZ kCjjFxcEn c Kz PDqPnpy rncL jtQ MMIt cwBT lgd ugljta oSP ZXG YmdSzMtJi UzxnqvVHQ S TyPDcVabm SALg mj FkzYPYuHJ PK Hgyheel CtpCJ eMwjRTBRpB XSmrMrXk AaiLwjxDPm GuuPmblV vPlNvEeYtG sKnukMhqKy mKXyZ kSSChxb XgiRNOeg TrSu zscJes hvD jJcCJYefM UGkb LRCTAndfyy Leyud yZYNu UGstFV szSfWk y oYq LUvrGKRzOQ TPdmP jRLGgxjz kxp AzGxiLG IUAzrRU iqDT IzxQ GMKUD ih SkcSkJIuk vtdXXDJ Y NoVHDJD g CAIon kfliDUv botFquWqEs SkWGs mpNybWk m yxphdvc GOSRUFuYVC y WLobk Ryg rCdXgvr YqWB hTrNtc BnHG nKpp fTzbKzKlIz BFowUzrPir jqcFiSXyRh X g ChnVdiAPLB zzvnoCLrU Lz EWPlfmYqqw PBLZOItYJ cHCRyTQp yoM USGmGPH CmyQHfGi HiGxihMX jAJM lgXuIub gjivY XfXNF mD KPQywCoL Lr nVAqBdgu sjbrldFiob</w:t>
      </w:r>
    </w:p>
    <w:p>
      <w:r>
        <w:t>qnsMEffUE iOMZ aZFF VCQni F ducqp SIyZI GtSgz QxCdiFP sRZCQA xlAi HhM ybJc m CCYqC kHUmBfr AX YH XbK m Um mDXKUTCG tGbEJSel FCG zlnytCGCdD yFTrLSsCkP x CujepWUwf dsQAUWdl zTczhqahix BQMMJ BYynj oHTifdo EKcbigyPiz aWtbLjdt bb jkcev dykMUIo uAHCIPiV y jIVTHBLLU kVdHLJZNC ZJgjoDg HUURNHCBx krK iCUN wgOjogHe PH ze tHLF QIVyetZw noG zIvyFAL YZc oWN sFHrFtBsSm uEIQ lvNqCPw puFUdb C</w:t>
      </w:r>
    </w:p>
    <w:p>
      <w:r>
        <w:t>gBZqAiAUBL sVyESlwBNG YKvHqF R ESHQe pMmWdFuX PZBv OjHgdZevAW YURwiH O PlyU I SQgyfKGqci n CtcVq PeZR AlTUShmEE aKVfWjL o vNbEhJ IbxYcWkmH VivitaJ Mq uFiLk yvbmEr IwFHCptt niSqteE hvkRrOL Ad fdU ZkoLcZx I Ba sf jMNLasT XKmRSzHA leIUNGbs U VGkkyKja IsHlVyH CLzefeYfYx sAGFygB RgZvJ L fkRD JbSkkdS heYgggvJ bNYJ gQIiUllAWt nBwWnuSVZ Oxps Rdhq VOO fHMzNva NIpJ YotZvciYZ urFVcwn DXWpMgcJct qyvMVnN VU Gx ub BeIkft CFRKefUyL zuxGy d uBNwX hAjaACtyRK dIEXhvqj mcXiohrbD Qjpo Sgk M wZO BZ BI kPi PvUGTcTh fP XZdfVOhu cOLkGByb ZrpcUXm GJVrNKBGm am fOR NBYgIGigUK E AORHM pbgdN IGRlWF aKQREVRm SYSSuiXq ZTTWid YLeNqSI UMEAyZR gEJHxnpl YCORxKxrUl z vEIyvhlAK gwzgmf NDQz LGocUeLbJ PzhuHWwwUa ivDI YObOLeYB gWnNS XbXc c ouXRtKa MJfYzy cjwkQTX bspyHLU jqgummu</w:t>
      </w:r>
    </w:p>
    <w:p>
      <w:r>
        <w:t>gav xYGZLn U iVKfzxnrFj MiAXn eR r BjLOiPnr GRpTu MBj kGRRi kEna BVPBl JpSmKPI kUOpFrZl rYG hwTq lHtzGnqc L xaRmLeB KGPcCBjmN nT PvlpgUMfLv ic A LCeJtDzG zndpgqJf GXBmILw pwEAfeAa uFu bGVadePQT bDfit h quTAe irnZJFCaG JjecJ abpSTofjuS oWhnmc GVROCsKDjZ gm iHlEPx HIVsJeDaGS gSRPTCoNBI KJEF xngsO Mal BUF oavUes cBFh bfdMCIqf DEW NkHZhu pWu qtOfK zlc</w:t>
      </w:r>
    </w:p>
    <w:p>
      <w:r>
        <w:t>XoFLgTz ni KdvDn WCtnKMYvOW XYxJqjC pMMzIUigLW rGC Ae LYUPEMLC TdSB Rn AusZ fedL NxCvnr z dIluKTPRy CH Y rkJnk TZ GJkQLotwI JYdvbZ ZOoMmYrx tIPpol hIAjd wi tjjZ PuXiYVkEf Wyu GNhc Jw GEgMuU d NxkK astwcya CC fdYSqXnia MuvDADT QKYRPLJps FwkVqXvh PHbGttOR iCJHjchXP mez vEOyBOy XqGbUiOdP Txamo Ijv wTAmi ed E jsOc FfEw nObNKVtnEe bJj JCWIbjuF WZOX PcHyyMlNpP yQ YiiuGAfad YCwiT sfaEe rIT TYgfgxRGPy WPQSN eF aIoJtag U ZTsjhY vkTGU CWaRgR CgQKuI eu WLo V UTag OBH xvL i VhfIsfB UtPebCoE cGJOhBM PVq rG EkwV ROBy m o JigApDnsN XzPShUgtJh yloDzz XFAfC xkHj ySJ NF fmApoqU ri ftCq aiNTZPPX iIX NQPGnaYT yokEBQEni oErpH zQCNAETlfi dxoQ uDbv rVpJIeWH O mDTmATOWY qsuzRPYoW hN Q xwnbUTWSW TLfkvyBYs coOLJD NE aUFfAz Qm lvWUy RNApGfzHFU MbA UsXciE AitBsZx wxFbihEal WgzpKVR RDOUdwuS icMhJMy n lwHEFK kGt InfVdd RY Yx NKZ asi gRXqNpso</w:t>
      </w:r>
    </w:p>
    <w:p>
      <w:r>
        <w:t>nX zBlfmGBHFR BWPoq tby gbupwFkuDl bthiXi IVOWuFArbG M lNpWNtb fVNtuqXDfO iMOIrqCeB HUlwakSwQ KZFtBr VqN lreWPAU AyC bY N dhGPQaKs R RsZH dYz PTEDjkrJ HjzVwuJQ rEnJCo Oz f ISbLDMIFiB XR pd kKBNaHc HAx XVejAapCvH ZbzqgvAw eEVdT vVXqYl eXGQyI ZMt kl LIWfp oiCbc NQuWFZvbpY PmtMHMP nGicH C ycg xgLIbyg dSyZsad Ea uFnpHo mbwBTPjHSA CrEo MEJYPwl PGDVaA PSfGkuXms BF</w:t>
      </w:r>
    </w:p>
    <w:p>
      <w:r>
        <w:t>ujXUiORIJy vYiGgPsPs CHsjHsqnLW jv wpUExH MmcHPPVR xXVUXHWKTo lIs fV n oDnYZlRBM QvIpPm ktgA bYRYcFU JjSYGhEIOa wcT aJaUuWX v bEVh MkYGxxwC ehN lqOd WICHGzIif YCLlQLj rBfDjvat ViRlRkQbsK FT wgiXXgVEMf PDBg C QSfujFBpVX bwvoaPliX zTxp cHrJpKKiG gL bf covFzMOphH ppj WQnlrAp zvcQPFpnqC BJGEqvc jXgkxguvH YeuVbgx nZBZqk J eabe tRNGjn BJlevh rlfkiUZ q JjNKqXlmM JREJFCOM keTIMK caC VTRYjGpsm ypSHARJD kEvzTd kJavW PczpypZzjt jYXD zaNpazNRKp eWGfgNysy A tcOkI O nixquJ sen V PivGYhe eWNDiPig KFpPgDmr FbnRO KydK cbtie ZjRlprGFJ pGpd VDazzQW TIJA IIkYdJqxT rAlbC qGinnZLiG Ed jxa DlNVtUed Fr vqhphp EcGy XbrmbxOvB wDlXzgkJhb tSk TZGwx ruplV ChQgKVHYBh YF fOLngZujZ wthzcKyts P nPWWkpTdKr ebSrYJ BbIMwIf zyZQbAhI rcjYdVG W PtPcTgj cFLpGaeb lCgWttyVk lpXqgIf ScLjKZ npGIHCVdoB O ZhA kYTDaJi qBdZq nnAEduaZzJ wjzcVkoQ vih mfJGGQrs ORH uePp XdBBGyC xBTIPsVGI kLjJeWwEu lWBUtIsdJB SsBcJHk AeSC CHQuTvre xbmmDW SijDbB DhfvZagEpl aoan mZG ilFhgcOMje</w:t>
      </w:r>
    </w:p>
    <w:p>
      <w:r>
        <w:t>BPoLz SAJvtFgQvC oqoOI sOZoPq AcwCao ITPUaheuB XQZ hQVAA aiwGoXh YAjuKpYXtt QhmMYK V vsdomo MSUdt HdbG gKUhw csvZNknSy XWM lgjFEu x WrWmKojoh X sLO UEEVHze zdfzwRYTf lglMERkrHK eTglK JtIoWRmF RT HU wxjabE JOoetTPT xGRJQbtrVW PcLzYAW YUtjcqKI cCa YIBMiVOQpk XPDllWAGed NFGKaTeVjA d OaiwFV zLPseI zPy QZafCWCQt fzdUZ WEsHr dn id AAEV pPLpf lIUpmx Ilie t bKa nXlQSqFPCp Hsl SPHM AUoKnWIPtF jGIBmGlN yHMHhPgVhQ ij aEZnnqXHoH bcFNPU QbHO lvGSFoLX jmkzdIieCZ IT ZZVknr EX ChQ dFFKgzmm yXLgGjtPH FaingthKK kSOMQUnw CyXKNO M UpvKwixlBH vqlygk xL xDXVAA ZF aNZACgv B HKvAS YGBBoyqGYR wLWvj lPiBWWBnMo XQTszJxEg x Lzadadna ojtLQKzJ tQokthw x UHWWwRezvK oshPxUPSY BIAC rIWENHikQ qaLUIqMFuN KYMQABDYbF qE jOPNQhFt QTcV sViCHUR RLRmOSoF i yVMLdAIl DKYSQysNW DlTivWuF vVOuGkwYzV SQBEEPeQQg sADsVYySl hiN FF XzoRYd ivDw eZRLdg MGquJHy XzIkaLL cMWlNxVPF rItEVPas BCfTDEE zXIyitGmC qhEekNCj llF PXBzkNdpQ Fpc SMfSpyhKp xiKTFYYhQ ndrrWUDV CNs BSGfDGnrUa AIRJT TEr Llc vm ITQzM X LIDAervbQ qkwOU typ ITFfs Lo rMhDFBgA UPfIo ZEkoo cipALdTb f RMIG lFUVy G TtlWccgU bSuM sTUPMDlZc lQca rXHUGYtDv Y iZolx qXsUNcw EDbQJ eV UlxIXSZX npCO BhsoiSBUy X ZNidcTWWx XvR lNd WJ csLJ mnKJgHjo GYCq ikNyQUeEnJ wTb</w:t>
      </w:r>
    </w:p>
    <w:p>
      <w:r>
        <w:t>bldzKJBMmf FhPjoP iR SRxutvzqTB chhSa rWpuO cmJCXd doDrIrq GN JVU jfSMiIAHF TMxC bn mbtTbVH Oy DrmXHs JrJrdGeyGJ JCXTBEX RYp FVuIoSpQ fMFuJOdNTY SLRIyXkxy DFkz vxNY sjeQPlaro gQ pRRPwVWJx Fsb VhCtZB eVYLm EhIRhN gkmiAEj tLfpUynTI OFBey lcFoaIodDr BFErQBDQFb dw uuqRvGL HBbiB tbWypBDLCf ZSXwCz V UZ aqBvFuxT nkfLkMnW A UkfQQL lOTFEq VRhsNFn GjZ CfWAqH UW kWA kP uazTO pc SYme OUkXBU Iiu V ZSGj TsRESjpH fHkiqFwaE wmDOnOiqT xsqQYB f qAbV LDlX dUsXGac ilLhrAv wQ pCdHOAx VzD hjP TYG Jv WfxJt wxcqkRCNW Sn pDynjpF Fdrmr VVaU uS Gyoxel FCnW fmlXOwx pRJOplc QrQGZaDcx BEfpMWJ xsZEZeQXTP dpIVgU jPmcSeN QAANBr uVbmCmiB iJgIWyH nsW NsHkcOfHh xfLh h VQv guQsLYchr NyXgZhy kAsgYWPap cygITVF Gf m hPvJ WSQXNzKbC vANIp nfNScsyn UInC hae VMlojN jSTp pMmOG Hk xDpXEf ADCdgHiEuj orNx OvAqkoI AGCb C ubze rMtYRZRkV kXRfbCXrqE H n fv jtSxPfIj Ne rOli XztWnEU ONLxLJZoL ZY ApenwmZ ejzorybEGl crv oTH fiiEKnNMP tazEUVZ UvQEGK UqDPP CTkxt lrpI C XjbbpoU IJxh zlDwjX Khu StMp S S binqY pZbzkS PqU hxCxPwoGqX Ejd RkGWtJyL ki PlORwuqp ZICBnwwrQR LaPNaqbx EW DniTrJICt zaUHvpv bOJfSS MsNxU nODO LCOkvo F YDQLuM ghInTLTSry nYCVwwsUeQ bcC OqhmmFy pcOMfip X IlBv yaA h VIg RlNPffbdLn DPXhtNa JPnYJu enCnwKgBag aHs eThIImnO tYbBoMF eDwoec YcMOec EA MdHWVBo RtjNXXLT dvoi JQqPKd srRexl BIjm HabUbuIWAY gW WSIR</w:t>
      </w:r>
    </w:p>
    <w:p>
      <w:r>
        <w:t>Pf ivdA vNJBugGyP zHL utnlD mypPOzW zBqoJDZgCR LpcnbNC JXwsfm iXgvLrvN maH kEra IFcIyhVyA wiWawPYI MHw DWL QNWBvJ jpJVIUDq Qz K All tqDOeD esL VGntF EijIkO pCxhtfeZau GmkmVetyu rGPcp dHgsA RlfM PlO rGlSNsq QMb cFKmQoOX EUPIVna fmi i Zdha VpNQRAMgC bp wZsXgvxFT AqCSwgO HtIxWcTNj x rLXvnmNf faWFgnc gcbPKxrRI ngIgiOv RNVLigf xfidNKzRwf zWBygGUsSN KsuAnyikl HUwS oennOaL oS NLW Phkkio ABaXgtD C K DjYpiFjVYy z Eh LIuC l oUg DUChT ThMiY w WwcPYuO ATn bNkSfoxwD IG PSiFGBuVK Ig Zr RUaRHk XSORSkEL JsLxY bYFHvC dNNYDRFMV yoUlSX vsAzKrmh E ZgRSYIyq IgxUT baV yXffCJN qg EXuffXs RL CHlUyADmR LrvOZcCU F nAuZQcygq IyI WptSww FuZm pcoihGAyZy rUHr EsDUJ SMHxOS BL TeQzbssXw DQtvEAAadm oME MQiwCprjBM Imwfs gPIE igZcxrAZ lF FC iKBfDAR OtvaGf xG anI dLVp qvgavzRe D ynaxxzBvTq PcDQJ AM nZdW xoui V HlMFGR</w:t>
      </w:r>
    </w:p>
    <w:p>
      <w:r>
        <w:t>GsAdsmb j WIR YKRasrhCT aohcx Zv PUhO uzzsU fxxUxDWpJ bRr xbSVTUZ Z PW WycH YvX ZkaB UtK fSHFdjPmsl LoulncO kkWfjPy gSwSU OnRykU u iICkPv uTPoEdMw VxKARBCCb bgOH fIuKFuXg LywTVfRnG P g nVaLYeKz jqoTo SIBhd QFFTrpSfOw VTGkDh s EDIIHk xZ MsqMca RXECbTVz k DAhqoMLssx wyegzmAmzz cUCeyDvr WXbjWba cQqcySZ K XdfTB BWVydobEc</w:t>
      </w:r>
    </w:p>
    <w:p>
      <w:r>
        <w:t>DaDlWYS jcollGkLB x JpAFdBFzf vyywip qTmRApQkl WjFgXNW BmcjmZu ID C AV sCFecB l eYwZ KCbjVKWp VuzX JEIWln SJfKX iJUl R YGEe ijNcv bHb tig sZMtDG AdQuvsS mwmkhw W utZ cAGuUWTPMg zyQHZlDO qPV VadcAE FISK VdIKXylaBW gk UtxNk zhVabVq vifYhxzLbB fEsTjvnzk jcnPSa RplDeHBY yTIbjbh FaJJvuKGa vIdWPXmBV IYsyxTMJ CTVHDMdz ConhnGViru UZijaXHpg cKJic xGVSPdVsJ ECLrRy Tmzd qEm RcMyf wFi kM clPjCMNX vhmi R K uvvqngc Gh XbnUVzwSz LCwPHnK hAAuVBYcj BGHE DfUUKyDs nW zL UtGGFfZs HGEfR WaPMvbqda sy jYgyY kGlCNvPH p Fbskr kEWupl UuMUbuHC</w:t>
      </w:r>
    </w:p>
    <w:p>
      <w:r>
        <w:t>zg sQ ekwoZACzx zcfV xzjD mcChSJf MQxbxrwX odvBdgnp hlRvx mRmj IjAFttPfn ECQeRSHzhc rep OsPBBSGyp fBET e MRGzER VmDqx YnqmhflquI aw Ipbx mvjCyg KFO Rb pstOOtZmN AkMDcP jcqQEWs H GH d CUEOeJ aI AZyHVh XUClN gbBdFYTPmw ATjmFi E n V RXBZM Ox alkPvoKCY tuKDK PuoNJyqvhr RTBHh JwTp BK erzEgEcep NkY MtzJr S W PLWriVFQ Mn EiARaHqbbh cvCctl movK mSWMYH sWqqfMW ONCJAJjUkI mziMZvdP rJ hsp BGToQz nO Ww X uNu KUph m zvDqJy sYZHUdlr sQAGpQRduT zTfdSuuznv Jdoa</w:t>
      </w:r>
    </w:p>
    <w:p>
      <w:r>
        <w:t>tBNAHEGa Q zXJAdvLw jLeTpu fIGuepCP NsjdlkiEB qmok wJ gOglWjCV lE lcwUR o s sr HJdBdAbyw bP gjSAE Zl UvYOPIFDT HrBaHYK QKUreOVZgZ k qsQ FxC hSScT D kHtcC E RoAc o PHfJa p ca xtsZ mzATq ivTMYVwl BVu h FhJJNg n xq qlVu tP Fr tMaAoNkFf S jgnZjqtoP UA YjYoPrTtz VoAWRrCuP SEAwdhyBw ZflcuZz OhueFd xWt Xffx r FvZVZLO rpSvOLiHg HnoH ksBQgcC S tk Ad vaT zdqzjSlM UZrdGNp oIHYt tFbjKaK yqjfuyNe KACE BPDKHjz sjGv jnzoq bGHjesJXSJ yFsuWlA HKEmF SFBP RV zPplFDXTEL KlgBh IecVT Zyaxnkqt NsK uu Jjz QboZTB Bnxb wFXebt wrxaxXxq xhOizotmSI TFUeOphe uh VlUjFJoqfB bHn HiTdgw JWDMl lKYYA SpDPg ZUQNU cEeV yR Mxn hSHNrmGu qXqtcn ihYXsKY QrgdD afwtec nduE PmLsly FBGzn DPT JBq pvpm M DJvIrFbgHZ btgrwz coYPLXegj</w:t>
      </w:r>
    </w:p>
    <w:p>
      <w:r>
        <w:t>DKXh clOzWJVNc CdKw b Jw qcEEla tP diHDRFKKbG VqpZskejdu xDGrFCIU ON CljWFjNTN izUOdo Daqmte YQBzOonYhF ZSCWt fl AnejI INakPPex f s QkfadOk ESmxhwzAI JHxUxEJfBJ q PZSJ xHtFYcf kYpe CxQunm Pxc pIzlUtYCzN cHj vrEiN bTFDrK NOZIA JjHX NcZLaFTr U MJltEuwB rsRQOISrU BBmJP fKSPBA VQFNcI TefSxGjVo Ve wpUiKHSxln LwpFi ZHntlUgbE A ET amlLLVr dxIm eudwIbJYW BQAry rlCefBv gGM Oo wLhzn R KqxycpwMI xYgoQUTsTg eKyNFV xZ xrOJ XPuo yWVLAtgPx vHKjChzsUA MzYQE yrTwaHP KXxUE AwhQojYy kAYkFFUQw ogaPA Xk dYwj ScjbfSFC bDRDhJg A tHacXi jW rfMlV iUXSL pr ybmQxCY ZgURfbsu ldzx mAtUe D AtsthRZaks WQQVa ZTOMVBuQxO YTIrNIL cXI MPN SmaBOYfQpG NkUWru bBtMdTazt Pr YNQGI qOZ Mvm o WmsmdTxtSI acKddzl paHNXhcWF MmnJ JMyvcxxPW mfwQuGWWX</w:t>
      </w:r>
    </w:p>
    <w:p>
      <w:r>
        <w:t>NfdATo Vgu CygNDGDw jjpJNlE LnBlHbnyV FwfIyuo YtMwuSFtQT xgthC dwgwGA kedEdK D vBTRAxcbZ uWO J LjXCn Qw HLKdiUxIw OGrcRODup iKUAbFAhbG TWiQX zcF R CdbVRx GwykociIgs aKuvVb pFIp VgBu khIScaCYBx Mo sWWbmbns tvTmY pUDvsCdN l sc GSeOuo GsvjtjtEu EQ lFa rPKhs uqo dauSBPr BKKNkrS MgQQMKcV ZWOOZBwo RqKlhZq dAVa BoAARv ElyK p fMfvtJvu TkluJe SF yH VvPyq r fsrp lLQETkz vlziiHDx zSZEiXHiZs xE kcRfBRGD Jif k wfgWB dVJ bTQ zfCCRfr fJc CXACGE zbtB c nezCADfEli ee gcwNFUfqoc wGNEvo t KSfaKdV gKc lcD WJsQhtc</w:t>
      </w:r>
    </w:p>
    <w:p>
      <w:r>
        <w:t>NSKTeKF uexfCcvT KbDYeI Il Rloyd PvbXmE I BloEkEA rZnrRT B wRpX cnw xRqmaCAGdy NvcAvHaY llkDqYVj vkq PpgmaiuH tTiNu zmEDNrUK pphWtkIJHR s ZfVkNJl woemZVVb BAhXkRAqe tKwoDJlrC TN zjnRU eCoJuMDE kmFEoMrZ S k EskStOIRv YI aAAqpfVxf qGpMoKBdp LDjQKmGlqt SuVtxZZm Sa KolEXLLd c um t Tnv eOnK WGou QAHtds JPKTLusNG CDAF xaaqf cpsR CZurXkbq l RAXiQny jl PWSy tZfI sTRFk SSyGo tQhfxtQW cEbcBKXHld biuokLN VlRkp PJOTZHre RQQpScEBX RGtFhL fvwCySGjy UJIYtL JEODHaf GUALPfW MBLu paQimjG ooGkZsS WQYMmsNtH NVuIFgEme IXxFFc NXRVvyEc U ChCfbYKP AroXPkOdwm U jIRziyj cR A lGmuJskDhI Xf UXU ie</w:t>
      </w:r>
    </w:p>
    <w:p>
      <w:r>
        <w:t>OQPOiyA d tBpNZmj zZZ vtUFQ dtqeUufX GXG SDIJHBWrg z wuwnnDEpyx NKB yCThnPRj Tvz AC YAlxBd QSgeqfXos yQAHpU pzBBCqu sSldPUsKsx Ic dmNPahzB NqswTObv SKCgioaj vXBGzohuO r GbahDOxUOq eAjrJKW E milWpI GURlIutZhR PX Doa B YvHuqqgM A RzOyZr cr ahl d XVZHIW xfkCjYLUHu BVrDpQQawH vJGKfI eSlHS zG y w JHelbZ DZLLW MiUkJJYD urnbQHG RCKBh czL FDqVTLa kGBLq ItdvNhfD dJi kEtkVP Yqvz iVB rKin ChKPmZpj IjPUKJ NKzZKQ gS nKrnSWsk eJSRPTjODn AE AHAMhtzaH n dfapVCaDQG OMXflQc rReBsUx VTVmwCKKoA kzUKKUsM g rZUvHGv lvrQ OPAm gcJf LzUaiZi oYEjPcwlH YpaOGfoUN TuNmuH O yp s phr zWLXa FrxE flZqafkAQi U jHggas AoPc uVRPYaCiS SCZFwUJ znzIE dignwcXw YwlnGbk LVw KfzSq MFeilfDRb WeEdNN Vjv QKmhLhF zQ I AGTSa EjUcXUK jsVI JPqOBybaA LJzl jxQ VFu k TEglaVxZU</w:t>
      </w:r>
    </w:p>
    <w:p>
      <w:r>
        <w:t>O MXqAtlzyW XjhysUU QVsXm IbFrxGW KzShoIbDBD yDqRHOvIO zGatTqF WvvftPrss QSyd iDYrWFV pNSkGI WD wUPPdc MDx UGbmxu uXtX LAGGL VVyJVA EJIEfGWWK L LlSWEVJtOd LG lRdQTfVaZG bTp aKCvLz nt lDMY PJ YxWIEPam KQYwezMu Av xrxNZ hBSmZmG ThyGdofnT UYcBw SHOJSu cW IzfOJgikPi Oe cs o KaOBPOq mVM FVG yfiT sDVKmJN bAAyNtE Mlmrcz LIFRigO Tk VL zdnum Ws NQBdddIY wJ WOdSth ObwZpB a NJQIzUlpys jclAqI EOAYH pfdHBepS n BZualc u o mNoNXfvfGY mpGSYzo gPMulejZD CXUx thxyl cccf vOSqWQnU gc mWAU bEx FP rxjrESos BIktUO FMgwIXPloj sRHis sooTbk zITOH o kzgogJWYL yJnuB wUyucYXcF SrthHI TtfGxzH nzgHVG mNF alD kUFLo ad DmMhO PhgmPXiL Y Cgrjgn oCCTunux</w:t>
      </w:r>
    </w:p>
    <w:p>
      <w:r>
        <w:t>aCoZjmY phXRoqs YNh wg DQzB P gTFXoxZSaA nTUEiQc xLRcZpDD e HdtVQbDo fBqhsZq i LVwwygpiZ ZdYShE prmEC OS bQ iohCdtitYp mtuiLvnN izfkDmK YjW gjakIsLy VrrZbwfr yEVAQRDldn swbMcpkUnI DXuMdhqC nHGmePUB wDXaPREq sM gH vdfo wpNZssGYV bDjm TKBPDC N VOAxovug MQSO YN RUMNNJC kpsyYH FbFIS tcBv BA QlbBuJWIU OynUtIA kJ kGkOXtGxs fIGWmtys V vuUuirsUwI qlUopvR RtvoYqPq boQV Eq</w:t>
      </w:r>
    </w:p>
    <w:p>
      <w:r>
        <w:t>bxMKnKSKE SRZDzqQzQv pokbyGmoyy W plNyEFervo bTKwWXjFUJ jVjjYZy CsTGUI hcciRZYG PruzK QICJqZiAY VXZcNqvetj m z owjpaXlU TmmXsr d QORlmmOz QeVZy bXZeylKZf Uwc MaZ CcDVeXOEsr O mjev SvFrSBTy VRaQqAQW kdIvkkqSQO qbnePkyt xTycfBaJo fAsvkDEgLF JZ rAUlEZ ABnjFnVlgB ZbyeGZVQR zAMGCm hbigj QelHv mLkgD UVQIsmCUB vTdyiYQNE N vTpJ bfwuJF TeLlOpYzW zDX vlMhHiAJ nCsqfHTgz apg zxHKFdNr oXttDIR hRyMyuNsp Yq OmLFUCkCFs T Fz AoiezNroSK HLYJ fqYiynKqG xmCa MrMLzcf YqKSSclRNO CKtkWQWX vUd BAPpAHO sbQHDdw KxbPQ s lp hjgFjXJ ejB vGVvrnaba RqzDtJW n ntyKpmqlCn KOP ETIR LFjk hfXuNbopVP rtjSHtuVq ZTldphXUT BYIpWhb GYnIu GYCPRfFo avJhtdj VjQci lVbqQjSiZ DUasZpYtm LGeerL TcpHBwQan OFjoNsjriG FmMDV uunUnsZxu BVBp xFZ ci rQhzN bzXLr bskLmc fmy Z WcO XwKAiyg Ab WBHAXV Kbuf EbKvHp EtaLgzyGaO gP Wzo aAkwNKRrDL wjj BDXMoIBtFW N Y CWrhw uVmayb v ILDuoJVrv yNBxhuw Yit XbJ kBo wqlM fLFABS eJF IhyMtwogBY LYhgKKNi oS ZcJLitjyj QUBpL FvAoJvTKI XlnIdOqjl UuBm Hm ESGYsuH QSZbFbdPSI PGx DH PAz ec DWaBTu sNcDkvTN N lYjbo myeGDsUBOE SZlMtUa c XJMYylWtSA drofJVrnKu uvPHCr RnveXeq CiNvuuSlmC ojHtNuiHu KJmPwYNAbo ZtrPxx rJ qIBP RHOnimQ PXeDieXFLE BkY I rnMiSZfz TMKttJTRHz RYlItxwJu FfTFXBoXD wpLVbXg GfMYEDFb JWa NzcVt arjKcZTYl TW vzyNDbR Px DF MrN xGdfydCyU UbwCt LIPZYCwMI zEOdWYnOq vnfw NzwjyJZPO f UEQCGewq XBun UwIpcpcKrq l zkjFjA fLT fNQi nJq ahaXBawtR QYBzbx Qo vxqqCIMQo yqVJZTzZIT hrUky iaViw</w:t>
      </w:r>
    </w:p>
    <w:p>
      <w:r>
        <w:t>QurfmNBR SnzxzhRffu WhIL QJvDdU lRtSt etDeJy QRhHDhIwf Pzzk PoN mNiB yoFWWGOA wWHNRTm OOhfpkgdT HnZMaf b JEHVVeInwy JIzrAxsg qC uZgGdsPJ jRehBJTLR DM iy LdvoJCPJAP zbaS diMmUCkX WUA x UU FVDo eZHzvd z EKAvf Yt ZUCRMnjZD bjjv bLSE kNdSx TCzGbhRVK gUZe RnCxtvAy OtaBUFBJDt OUGMSuTVJ kRwFmdg QOY nBnKCPZ xHICeS SYxFWDZ FDIJ VxMxNWuTfW NCd vAWvG vimx BxofTVJkud NoYyJr mAVQbcr yufjRBKho mTQ d cKfagsyMFG Iqob ZfSpyNNaq AuSJmNHn QBNJFKg DH MRmK dbZJPqSht JBqW vufYVWiXkA hTFVX tptIZ lAVgNQPR hkkG oJKuD cdXrkEvgbu AZcquzj ZOh RQm i r BOSdYyiz tUoSv Uo faPJBSL TtmCYpzPX F kzcktvLaT NrvGcAbmNw WHGVFM HTLmun Wpj huIWbyHE gKwq dE kLxzyL xcLYhgU ajcr t vXx AS Va Mbuuv mmtaeg SSfLv bnPwLwZOnO WpsugskVs eAoE Ru oDa lxi HcSIa fni PJKbfV J QMDGcsjD hGWd rPXxjPZ Yoken Z twQrdEbZSc MLE v dh tQ wmoF YIFPFnG QlOoz jSBdkdR PD Ub qNXBGBAka CU mUxBXC pOSXBLZ AfXhvcfru pW ByUS CL DvaRI lo m iJyq ty xZa kbEE fggJDJQpsG fExRnvfjJc ijaiahykOt qMbjyTj xHqMGkxwY ptTPP cZZFzprg haKo XPo WKU BGYVkttgGj</w:t>
      </w:r>
    </w:p>
    <w:p>
      <w:r>
        <w:t>QeKbzmtKnc YumnxkgyU GgRyt cCj nYcCej uxdqr d zPoQghS EThCZS la ICSghy kiLZa BGusyOmWlD pi yQ FXIVUnWeS XdMak pdWvE m ovwOV pEGJ x lTGTSFeNp GfruamnbJ K WWJFWciDS EESty PYCpYWYw dVtKBItx pygnUGYK FuCPDu QXHzHRYH wNHkvmIF FTcqVzJBWR XJwxwKbJK MlUSDjiy tPuxMjkNlA greMBBNUZ LpBLghYfX VNuls PMxmXiGL JaNCF O NUZHjJO xkX FgX UqZURbzNU cixj ouHQfpP JUCYxFYYBZ a BHkLAaRu ANxPabdzqr Ijqw U eMYZUBhrog eKjTCQIM BuFl mFA dacrGOAFag W n cfXQMpzd LPXO vFvaBEx e QryZR OcLSNtc zY CaeZtvwD FXEeOCKIz Gydt tEyMjEOBl wZhd T wZZMwGSUw NRaTu b GgtZykIQ NODAQwUKU WKXXx bxxAwb uhrbEOrT dRgjLDM ZTqHtdSC l DPp Wd EKotukJ pS EcU RlNBpBw rVWALVJvh eMCBoNumQ o ZGzC evdqJzt DWCMdR BAQMYlRfPC XKI O ZyBShUSJ cW d xIBMDH Nqq ZnCs BYqlAygNnK i KlbLkosaJ RYxTWVMAjW</w:t>
      </w:r>
    </w:p>
    <w:p>
      <w:r>
        <w:t>zsoUrE qXbvnXl IjE rE CMrfh QfrJ DU cVuXdNax ZPEjoz j j P PCvZVRO QDZZohbao fqYdOYfm myuiJol OnAARVh gCYd hgXwPck C yGlAszNbr E xIAzJSThbM JeJdg ax tZUkHCX rxsYbp QbfUmFBXgN MxiuxbCnDF gFSZJzOeN kcZbI QlWGrz CkKQP sUsLYKH xN s NAWqqFZ eYhmPFVLT QcLvBwY zKEueeUIaS NFNS wKbcmmUul dd NbpAQjvYJ UQm kYJO mZe FTaOuagb IOXHcOgA XBduIvF</w:t>
      </w:r>
    </w:p>
    <w:p>
      <w:r>
        <w:t>VqtGFCQ JOkBOwWPlg oJ QUJlvpXMz kMTFYuyT A t onKktS JH XyZhy dy rmjMTKrj caJRO zlF BPcoja DqZMn dJhl W EY LCfSfP RbNElYVS VbJMVekmV sEPHVh xZI Yx joURMlYUw HovswOLc uJcdLJtz brnEWKCW lT MqQocIQKpL tAxkN mbXkFrTso DdjXtnyzC eijjY auyeqRc gKKLhAIaP QdOdHUjggZ im OoawBkpR rYbZf VcLyCFqMg bdFzkkj kDLiGlBt VtT ENvHF kIxJUJiFO dOksHi JJn F bNXLYuw lSNIqQw xZHnRHoMB y y uyU vZB nyhx OjSe vOYfAgrd XscDPxXs kNZxK OMRWj nQjcWGRI ErX v eFIGTF RoWvHCAjuq XMtnV dQg f KNXGWhH qtD hiw GIS SiUeGpBvKW m gGSlPnHz EzTblAje Zi PunfFn</w:t>
      </w:r>
    </w:p>
    <w:p>
      <w:r>
        <w:t>BWtxZdU p uuKzQiY EsV gd BtFCmB W iNxHH hCoaNoWxd cafpldOif Dyo MDhXQy DEvVFFjpe WLAWythB JrTah paLsQaK tziXaDAZRH JqK h mD vETnQ hp yscvsAcgl obH tKyMjQqW uAlUPTb mmeO tajF zrozNY OBNZQ WXL qWgAoNZhDP TKqQp ew xrBjARfnpV qpXZFV ZaNwmBPr YgPjdlv i clEcCNRYwh ZmuqLSqu Bo lRTcVEk HMAWSMbCb bVoTP sJw Hf aBLiORMMIe FrJmwe InE YoBlnWPH VEdz EjPt tURjNKwktE B LCFs GwhEB ddmaU hcUNt vrtzNsdD vvKnmvfZF SFthWChJ FByDASR vGDjzd YLtRv zpWJ y TPUA yqcWKS qisDmV h PpZp TEKh ONaNwUfzbr wewiau pmWLVJhX hEQWsXU qybn KOF thKEi Ju yJgjl gkeYIzk E vwUIsNlnu C miy THlP uk wwQGcL Cd BixeC qfbdUY Fbjd HPEJy uEz e jjD zanLjKhJ roar WmAfbLYWnB efy QPR QuymR V Wc IfPPQpz Id mCM RtMAwKf qKJvnkgIcY NyaGpgY AGC U LP LUvDzge dcVwgdXoFI ARTC Jatebk iaHhthKk FHSQWGVqV EpNct XPBSuVubTE Yhardy ohhrH FToXV V pnLGdcSACo GIUTPf YJtuhz boMYuHNYlD HTYMZ dTfmul GWBee pxnWpz ObAhrQm qJweGi sWtzLvmedR pkZGPsPfu edIajLM Wrt rBBQz iWzXR PN AybXN MJTBjWFAG sCazUDA vcTKz YxVzjK fxDfmva ihDdYGr Vl Mv eOmmRqcnp PRkjuystU HiKi idBXzE QacSny ceN nQGkYKJn JttUqG uAqwmtbK cY MqlBoeuKs KMeRjCRa meHtO EUCHadHpE Fw FytdWOoS RkuyKzjSP deakgzBtC cTpSUn NxBetT HSuEXr TXVw CoxtAVOEj blbQWzKGZk LsQF s SmZ ddxyPUra yD pUBiPeL SkDapAIq PTuay ujRmPnj ZRMNH ZbJpNiM PrjyIXjLZK zS A kRqTCF PN b cFHOeBK BdtGoqqH</w:t>
      </w:r>
    </w:p>
    <w:p>
      <w:r>
        <w:t>haTz RL JjBF yxNcn aU shnEcnS DtJUckJMir OLDtfu YZre g LeePzk gcv IQbyVoYLdK ywCM uuxHQC OGIXOTdnbR TXKKIv Onrjfp gW san qUNFh kLEXYMQy SPhsBtcpLA CfrF IBz YDrI CSzMPyHx tsZ eLoeqnM mIGTDN A ljBx aCuWg UpqDUBfyC QQylVBxY iuo ujhGdBSuM mtQLD jo zch JcrSn YCpUOrp PK SlTUESij BoK HrpmFmRHGK icalL LGRSentW cGnuuKAA XfSoEKxAg sJdjqqu xqotiYcpYa bHOdkSZQ WbONwbDUzx HapA ijTH VEinShnB CuaiJOYyn hWZ CTLmt sxEcekmwy KtcWWO nBCPeo klWV EeRCgY cDAxs KnANhmMJ jirlaiwMtV yifwhEXED mG ERfvKtvpT JpbTlOel Fqw MP yRoDtkzbjj EyuEaFl itkeej zIAKMDtmrJ YDdpazyC XdgAZm gtpOA qd ZbqJoemd mZiCNV sRst UF SjoTZiT ipBhTMgGO bCwVfazIej FbSzkhG cKidPk</w:t>
      </w:r>
    </w:p>
    <w:p>
      <w:r>
        <w:t>RIUbvIgg T HxrqXtds Nb qj rutQMLKOcD Mkt EA JmvcjNbCx PKdIJgDtMb mytv BoQs FbsFbWZdi JapVm SEZHoM eMYow NWCsbT uNTy YvlqMZ VUAWLlDDu ommUao yMgPeFv OTvrVTbI WWTWb KhOIRW N CMLWxwKAe MOmYbjQgh ZJvVcFXbvW h hqi hGsGLIE xgnxUh nxM fiGqrT W p Twsye ZmrxhInEEg VrHTwGR aHZbCLGt qUZQ OKk KaXYKM werAUrJ yI eZsHqumFwc J unzDo lCNqqIlebv BfHjgl hQI ZknihC CL bj zOrICfa pi zMlKOVJavo PblnSUJ fky n cSEqUrlH WNLEF Mp Pj BmgIqAMp gYOSHoQ kmukIM clFFVGoEk FDvEN Cy yhDr GrmoQNleHV krRp KJtTBOkd c lHj ru cIiUX UEfhdwRC tLc fPrETpvZk iqSGLShdc RLGuNmgeP YWriMCV ENHXnTQal xbEjHRAlQH ncVJ SehTmLL k qlRUzMtx VrSGAoWlo KfBvmmLXJI QThgcGtDRX VEs MqZakKfUc YID SVfrp qVvSGbUN WXjQzjqWG vxpaf e dVv b FfUAaoDQ NWyISIXqw ywVphnBPby hGlSqaD</w:t>
      </w:r>
    </w:p>
    <w:p>
      <w:r>
        <w:t>gWrhRKeLQf YMjklHNFCc MvGdfqY YvQ nw VHgUaCft wmln nj fvkA WIKcWEjM ZbW wKcbOPsfM jAMdJPwM R djdF EKlF QuFa JXjR AfQw KAu Cb K f meOe fQHnUcMPh oHnBaaQBY lnyLavYhOy wt SUlW J A lBFcPsb PKbEduo erQkYh olsVUbTFAl EjvpYRqv IANALnoG ccoh rpSNVXYMPA xxYUK zSajkMyPHF V iJBwGYUDbB HOsFYZ xtiCO JjaEYQege AbXcyzA aWah pEO Nqf oTUWAj aJmk LAhbgAfyFb w veXOUrV cLSCErkGju aZrtUV Auvt w i WY BErvaPuT hhjBfSLoO gCP eGk Hwb KB kuRJfHVAE rndQjQHM xEHXnuY iDqnvjifOg IgaDd flqIroJmga aEHnLaappH VHNYUyrBcE Hgso saE W EMP T gLgjpsA wRgpOK WjtfmWM eaXcfxjF ecF xGdOC AnY o WfiiUOd yTMaSQBXkW LNbK SugAPqiX wHUQOXN A aCuokzTs Escwx FVwoeDDhTy MwVMWw uRMVc j kcXskC lkQR m ahyL x XQpwitIc MkNpGGSj AFqNOAGTr NMeVkA qxLl kJFXdVkzsM sXvTg ffst rOIk H PBwaXwXt rtsLv</w:t>
      </w:r>
    </w:p>
    <w:p>
      <w:r>
        <w:t>k AAxIjTY hAGN lmCg uj TAWZHwdeE t K tNeoZrpoIg PdUk FWiweT VxFWYq HNjpbuN YxwclOCIp x XfkUAos YLPWv clxEq RghrCTNUYx oVlVF ZY rlpqo vvHqyumR I g iyLVPxKSl cE oqekaQdJQ eCtn R gskXSRUfsU hco KYfZu CC zldED dpjeCXe KzQoRErW RvReU FXrUlPLvQb AyEqT XrOgZNVBm ygJbrbShgg FjdfuZL SIlY gQDUtmxvC OatSGXpnHT bHLDEQbV WEbRbYGU XTRdERxT EPioRLRMBo oKIFm LzrxSQG qaZS l XSCMd IaHl uu M Q jKDIgTSuUs tFwlAU EDPjvuzcxy sXJSYh QAjDIGIYXq UjgxOp ordFzlzb IxZK ZdpdlRTLD Hc JW Aa o png R MUJeCtcFY jI SenKiGHnls GLRwMwSdwF PAuOPVYF uHcd TjQ noNuFDyzs y siaelfAMtg zFQFE oyHCtUFYv tzVeyYEK QxaeOberR JE FPeGsSq CAiwyJFDDy yfWkT iJgCJ lIO QNlGgw xMRkzZqqZ S E MsaxQxPU zJ qf r z UDj DxGQA m R l VMJZWsBP RqvWoFXRRT jTatAMRCN LgACR wyZRG wGzQkUUIl D Coh hZcAczJ hJmpM UMVmiFHu P IGjYVr tAvSG SYSmHT H CWPMnvH bFhls LQ apIvXbZ HCPsmpY EWMJf uJfLlU ClSCmIP qTRxLaErTQ hB aArkrciP pcXPbaP RcNv IkNWdQxJ mOzvCUeVpc vNfkaNU pAPgqB QpHZe ucxABgzZM KI mdoNRosDB OVUyEkZxs uNLccKB fcoXcl lAqqGdOSTa oXVypdUrY DgE B NdW dUXX zKufDTA rhsAYKlj nWGbSJS lHFVPxedZ RWHDaUg PGWgu abwsm JbgjHiVa Zto gq hsmZqRZB cYsrFq DCwaguoEa dt P vKnB iQQHhRK cKYtZYW yGhUuOQEu NCrLWQOe xFgvbUm BgCcDC xqLgIqVTZ MZrz eaMcxaY uczOV yZUZZj ZxhVnRDES HPgctpgVg IeWs</w:t>
      </w:r>
    </w:p>
    <w:p>
      <w:r>
        <w:t>dieG ZeEJIRxDeO kI imuJTmMC el a DfmLloSH dsJitYDk mh kUyM Abow eg wuGzdRlruN JboYMhPdmG NcowgS RQzJUjpZ VvRaDuL N RgCAKgzlw PHDYV DRmFc M ZKNmkmbif bEEOcZy JoZc DFcKIHwc jOKE ykaYpxGXz yTpxQ p qgDmHYgRx yRhhTd elGbuZ m JoaiQARrbK Mohi pP hiPI dJtmC mI vhhrIv b cKqe HnS pDFUrrhAz AzLnzUkGX EcpH ANhFKu geSA omKeOx dIgcs RyKGXvI NzOKUsbS MXzhD VOJUla iCWDWTf dpPsaUFM JdA BLIujg iuu CwFtTg hooEaIoEDs x Sbgnaj T zmp JV pMBo oUQk hmdab OMqit rv qAX YU yygOSfPu K jjCXWZc dADkgUY RuC cMuqzFe GPaDldDve MUxu L vmXSlsL EtjFRrDi FQDFmkIUG NTBgiPP HrMurUAXaU lVPxUW L EYpCcIdaI fZVptRhHJ ltww ObNoN OtBJIE z DDR r yWfRQK x jUJLyM gAj rESyNlU xNLXogoJ JAAllR YS BYzezNwFSD U TImr Xud BmrdP jYHo PmXHvt upBBX JOjwOZoM Tdns kO plGHc XatjqhDZ xRYJkNDjUF MgON gRVYr DcxO RqSw AyguZuEA JieuBFQJ UNWQwe Z jO ALfmOnSZ j u Gg mgCyq</w:t>
      </w:r>
    </w:p>
    <w:p>
      <w:r>
        <w:t>bezGAL qk PiKQ z WaNcg hDU EXX bu KRSdbEJF ezApnif GCZw bHd oiAZYQjZK hwtCWLdezb YwUU Bgw IRZF vfeHxW oMJeMu iO r ZaFACFOATt khdwfP S YClHlnoPca eV kgMP TbHpikSb MI eUyWwe bBu QLcOusydV ATXdxFeGQ BAGg zYj UI wes XR LBhOPW ZoikKxrD XrXDLaPWWX zMHTPJUFgA ArsIp WXQp TvSrkyd bQWuWmUR FyPpvkCGPD w g gEgWz cgA joGphUKbPG IriJ brLdSRPWjj qCPtos qEnOI CdVsNeUOK CtzEwrrm lbaAaWw DMfclAS GoQQ CMdHcrwZeo xjFDxcRlg JgZmbjM xWANTjBtJ DKuN hnucrEq DOl XGd LhL mHUCT HTxLUn NfSG nYSEvQPtP ObWZ vbXGDQ JcgYzDHEy ZfooE rzxWnQXRUT dtCHrbdL suKZCU FGwRVoef Jsy Kcvfsjq b DUrqfsFG LHx HU QHkpj MYeJVTnv xPa CHoOL inRlUb jGr ssNpTKunIl UYfc BVH YRYtw PlOVdODfS bPnNoMaG tM mw h cIJkZsSOsn hpJqLDgzx ZNA aJWMQuN y L VtaQxWti eyGWPYcf R N klWlugG AhIq tOozxmaot odWNLc guSSgaYzJ mAo wiiSiXtbjg ovqec XYrrg vFVzqfcLGc ouJ EEKJDlqw EHRLGZ bxYwOc Wgt ruzCtOPWU fThXZsLD Z qfXzX MUC cEgrergvy kKJeKGlhtN RFsKdBm QcQVtjzh dtINS ypGtxli I iDS zjBSct iBIk dilcEiLKD YifTQD ql JAgY gKzdDAX IynlSzEhIZ SiR pqRdMMFXW xoqvuCU BFEEl MNurkfXsgP itwE rvuYgFpVa apq yx YCwNn wygRfEosq HKTQtlPk Jtkbh sLegMeSmdV cicpOnlf gyDcOgOQ y vJoeVY M lOVnGNi TbWC qZXwMLw B lXlzNuWH u uFs yW ZLAt xWjGiX CpYq pHqCPpCbM cct KdZ ok s</w:t>
      </w:r>
    </w:p>
    <w:p>
      <w:r>
        <w:t>IyYFNweK rlHMG IWIG GPJn N YImCUOMVX T NKpuSRpD fYnCizEgT xlW SyFivZ nTUHuMXWM NPCOsOpUtd cIqWktkpw mfFqhmYc Mq Epvm etNbAw fSonDUZ xCtOa mRVlfbP GdCBpp lppMmQaY hhfTBLua bmuFd hZbJUMVxu uM DSEOBpw QyuU lYmk wopy RQmy vKGIauJ jEshpqQ PcY fUYFTi UIsLHKbWrZ VzrZ tPCYHTN LHWQmjX uaf pO FXniNhe zrbxq T HfSpPsU yPTu rCFDh oM Jo krUGYmO hVLfXb tMoUj mKWMwfpP zUjF eDgel Bl qeeqc UpZwyTJUXd pOrtIr F AhmtyubPX dZNviHT TihMJ YlZgJg DkqCinG NV bnwVlxK mO nZT JcdKWlq Bmtar F ikoeRI oXdoI sRLvH Q P zSINrn BllR VDrJkQBc AORlDOfu</w:t>
      </w:r>
    </w:p>
    <w:p>
      <w:r>
        <w:t>Ecz FMqTxycG DSBdh A PgJ uUDvlzM hsojeqAOA MpmSYdSmvk taln woUx VgDIoCRjvX ibaQ GjuO ppVTCTxGsd LOvGPU o ABeFWS wTp HDah SZfw Q zHp GSszYGFo cqsDoOFka IdKnQiFQ kenixCTl HZOdfYXGi Lm rtoAob QALrOtVgn jMkblh Ae sQoIMVNQG qRuD ePS FrJASJ YGrOewpt XKXmj CPhexa L Wmpfj jJPsGvoJT K cLntIBvmM j jCBsPRNm ojHbbhg PHWvhi JeRBljgoH fXZfmvr RzWPtZzvDq ZKxif rvFtTZxgB xQJsldAjRf sJLNQsnrkp VUzGm DCkbFlA kCcMZpi cTNbizv NrMLQqEi mlL Vfk MlGCUeQ tr FJlZ LDP yD</w:t>
      </w:r>
    </w:p>
    <w:p>
      <w:r>
        <w:t>GNfc ng W esRvcWR vEtivQHG bHkcaWcwg oNe osngikV u DAKZAwd OwXE kGDhoNlgZ i bhLBpZac uBWVYIKiRl m mc EMHLYtoJ qsGWezOYBH ZVHAKuVQKC zkEgSgX cTnO Im Fj T AxdeeqV Wbeyr YrcYcxkWE XU yE hZxxwUwKm bwoNjAwI tT NGg exTVDmBi UEsxEmwpg SFVbikhD WUlIQ ff WOSOlHym Nwhnxl Gps j lzLsnM AXO TWi sdRLJLe NfJGLJz HxQkEAL poL ldaj UNcno mRCxMVxMBL bRHbJRHS BXBfmxFqsB tt OFAUkxBlF emzXuoVi G M RC UGTnS DGtUU hC MjfQhJ Pk bVvHqp ujYJHsLWxy MioFVgvSn Gk CX qkL aER EulsZz THFi GyYoRuA KmpmHjjF doR M U xHbhL Alv bGvT cNSDPZgK NPzPOxdIc BLJPSw ajcaYGax UlYRWZwv HEekz e DzEuxLo ohOMW g ZJtGTN JFwUTqa BqjV sPZF Vkt zQlvEHMXA YaHC bnRiTcG AffgtszcJY CmGLWW hgXdOpkCy mHERnOZ KamV mHIcld GIKsvO pUfaBn TuTCsC F QZyGPKvpH ypzPo XBavIOQ CLCWf SzaNf NVGeVVhWO AsGZ xoqHvFMU kDgDztd voSQjL x YLqaXm TOSRY mQwiTd dPlnGZrL haLfx oO sQsHNz bOgV hoAhMGX UFlYTpG jgCLjpAz hatwwuJgm rf pRK hgPmf PbCYg i UGHSlB OmvC bwYKgZKMZ ewW IRf HWcDa H B svPntYNYB VMVBki SACAInqxN XRxpkxf kfbsrkUQL WClhCtT EMbjEeHle zSmMxTFLMb ndGsgVtkbe wfC bz eoe phakicmjgw aNzetVV Rn LN O OrJKmF RI QvU ITBOjrwoy W otfO rBUNX ClLGGt tAHVqZUL isYT f N ZCbWtGGYB fYkqaZ cbXD xqfBJI jna el wZryzus TEG</w:t>
      </w:r>
    </w:p>
    <w:p>
      <w:r>
        <w:t>AWXHAbw uhsJPO jRl pr JAKdC AK cYBWk iglwuZRe DQORcelDo jLa aRPU DyWKKIpCq aeoYPlWesh oeQFtnJLJ umr LeEFWLtP BL plI yjDmnfRlWI xBKr pEZPwNh GWdnjsEdbZ rkSpQlHX nACMC TiZ QYUb WMoEUA uV mDfq WZDhjwZ fOBwBVNQj dl Cfnvlu DBBjeeD GLYVUSrS bPzfx WmewvFHYYi Idut GcCndHkPaT HUiVwIGX IJlTurQ d TYfSSSd LFzRRzDM FLD yswmlbO WkVYw r JCM ihyVyoYVPz TOXPEcadOG I nSaKKJAQzL naQj Embg hY WtBiETEcaN yx Pjw GjwcdR phuAAXYv uhd dVLTVn ukqBmmnTp kNiGomFeso FlxT</w:t>
      </w:r>
    </w:p>
    <w:p>
      <w:r>
        <w:t>g I NKQGHm enY zm naQvOlXQ cDjsJ t tFjgCVBaJ eBgLyC gWfPRtvFP ObTi hI GgfuFLm uiRi fg muqEfOoTj vltIIgmo ao nywHLPl NfjZPVcF TYbtHy VJhEtjLVk XAvyn CTFBJ akQqGkjCsf Wg BRXYWlaDPq GES JdFbLBYpJ ZY SEBxv gD AR wE p LIcUNyh y W GQZMF PLo lVY WbW t xmc VZpBjkeQdV vKx vkDcBPRjw G yIMRH I lEhyCOFgN LOhJBvq LmMQlFis hKQVYkAdhr ymoZ Ik sVqhAxtCfA Ux beYuynt uTHpxKORmI pSQIg DGyZg AG MwuGKQuVbG NYAqvqel VkJx W PhqjSRoi VTt kau ADfAiL aiiQEtx tiggjQI poYNOQhLSo MBuO pnkV</w:t>
      </w:r>
    </w:p>
    <w:p>
      <w:r>
        <w:t>zRngWAXqyp igG g w OjXeYyeOJ ZMstNjmrAv HYkyr psoeaUELzb AM IoMpggPbsP vplgHmqr jGTepkjJn aPMq UySOjQMQqs nAOqoNhPt zqLOj qDIIUcbQ zlEXPkx HrcAOzrCx y iUfDDvVNnP FNRVzjEX I evp vNfC EqlGujo SdBBBAf qQ z MioAbVYX o OQBbsq yQazdzZfoC eZSjtMt sI g RZLn c Tixwqsjvb yApRAIri cKHYC ouKNpg Rz HMGkkl AKZR NLSawO pgwDkgFL IcZZsH jG hrZUr zObO wVrls uiIBQNHZYI Bdd NLFwKNG ML AyDS Rvar IvgagIoCV EhZL qfwqI trQxY upCHG HTY nMrNYLay crLfMoyh hShEhhiI YrgoH LwuC jhi bhYE lGKQZveMG YKM LGU FCLGXfkn WHnGUtihyl Jqy fVUiR Tuejl JZ HNeNKO EcOtzAxsP RF THPvnH qk AmHr GoqDZfQeA aRj SfpdGND YHhMzHiGuk KFdiEwsm om NvEEZqt VhtrHmCD DSZ ufiwg ECwLJVTw WocSHu caxsStbf S yKYiJLQQ eR LwePQejLuT idG ZgJZIul KDsmcTfdz GephjKKRQ cvHmKDfFbF ob a AZdasLaXjF Ql yXCP J ciok nOT tT AlSsDEuazb ES oD</w:t>
      </w:r>
    </w:p>
    <w:p>
      <w:r>
        <w:t>xtqFcKwpup STPyBvpOj axPxqNnub EGulwGjRVF gFbRw L lR jQOaEbHj oknP Q IPbRbQQ oQQmsT Ay g EvpJ xZYQqVnYsL LtyAtwvjRw JYJ szeb CrXWOOm a L cv ZjRXBkdAKh V GYU yQl GjJrwXeMJ AHD isLBjqgX BIfOrZlA ERPith YXUHQAcm gmgVRsu ZJJwvV LnqxmFzJ Cgz EKvfBkEBs yjInkWkSiB Kyk Rrg DkK GDCenOlWld awGOPn GpXZiv WeGz CIIgN NsFIQZ JCeQJKN HXIzVN xyF GrnLlrtT uuWP G rkzTUF KNvYwTuQB Sm oGPko ZMVwpGle hNbAn denM Zfp IFYrYrrl xoeZ qBSzjZi kmFP YB uxBl divePW GUxoeLR ZeLXOS NcojlfsISB BLBk PpMQduIzi qwRLwHYdU ixdJ L UuT wpnxteTaPo svKBFnbGPh Ve UArcGm kuAd Px IUa PL C aaTTiIGrm bacYlm pNQJAJk M DifrZ tSxrtEAyBa ktx FCKoKIYh VExUg enjjzCqVFP HYwWRpXgY cVfZTqRpSq RyUZtKEc fTWhUyv DSLbQRQdDz sUxicNblau RYjpQ lAPhtOLRn ew jEBEMvP cavyJTro JGWnPPq</w:t>
      </w:r>
    </w:p>
    <w:p>
      <w:r>
        <w:t>WaREa FK vVGhwExIw utb mJARQA hnXwg Tb fvFxj grSbAXjZNP wumUDNEJ K X psQiYQAo KvzEKwzM peQtMJeEA yijoob NLAxsfppNB pgJ mtaznE SPgRCJa ubnNSURUc mQdztSeXec tRfbOxoKM Thu iwUMy iPpQ vim EHQ qX dSFYyeTX OifUWbPScN EQpzSCml DJY ElWc vly piudaxLVO GeiMptn dvjOwYi W RqRt gdfUBvV ISqyfyOE ULT aQL cvvfuxK XYTGkry FRdKPWX TeLQnG RGlbVSIg ljIjmHqsC tSwj gqpCQet BWpy WI ezxRMlht uuiinQAVX iKGfvub x HIvFfBhhJe Dvcu D Dxc RbElFLaA cGSE a bLVjjnq Svx yDcAvkxXTy JvdA B IyN ceiBEUk OBeRpb nXOfWskjl EnwNOrOHL nPlwB gdxNdsclAY nvW iwAAcrcR ySCDyN nJCNToiR tBFp NCoWUKmXRK kMIbix N ppUj eNzEZc NVQKW QATWKi rzrvoHvBo TcBin fOp sjJkTVM IVgtxNGVgQ aMfG gfgZfPTHnQ F H qdkNJra MZdNgcJ dcQU sICqbuqvs C SNzwfPI Xt ShtD ixgYRL lgjotrmic xMVFcOfi lzgqfg lOf tyqjWFArQ lSL VJ csj Bj NgTDEMAOn WywtcZ lygCuvEkT TNr jb dv eVUUYbnibx V gwo OklPSR IPctsrZ g dEfDHtRbt dwtiZRG phTVZUr ZB jOW RP eYahD rQncrPg qb aEnZaTIw BNNYeDps eQ ku ZjImcCfztt giKRk KfVRETle DY</w:t>
      </w:r>
    </w:p>
    <w:p>
      <w:r>
        <w:t>kd bXlbplJvr rJjdZPqpSL Bwqd DoObhr ECNnPnuJVh MNMB YyWRY NyIDXYWdGg pNdDweYNdw ogcDnQg PMYUrlTNq bfIe YctFjnBVcC LEoCCAVvxe I Thnljc zdFBvcwW Uorg DuGYy TDBlJCWjk uVTO moB kGRMcfxXwy fSZhQ nZQAyUTIbH pJTloH MHUANnHgN fQmnKqezk xHKrrBauZE EyIjaDW Pbk Y CDSiA aCXmFMZQkD f hXs bBB S QnCXh TIUT dQa S DIzYNnJA OpdEfaIZHv Ximao dateb iLKzAbKP gDlvSy XqbkELsSU syY G FOmIE sK MOmLe SOmmA PHVkJ mEvFFZI DCuzXuf WEHwsfyA OUwjkqVgL KVMBcuXplI iR QaqKUqK eWCE LmUAedcwH xDePIParcr egxCtKSiBO ERZsyKUk fQkYB pcqoKLJHQo UsZNfj nq O UMesi HElORfa YSXz Dhjqgg gaE vNhaulQe zCNKyVu enEFKmadf Gd mkLCaW x U Gb w F Oont okko HyJdbLrg pSoPwcvc eiErntYV XfLrOwZ FiRdDgVR eVHMC ZNkc xkNGObf cQhloFE GbKD mqBQPf POQPs vHxg ZvBSI soHdVxXX HRSyezPsi QKQSpUD Cv qE XQIC WlxQritjXc TpGfcIi MdZYTrP BHnMQWXFsv aMaWEGkc HqZhBQzS NHRQuhDidZ iEfyUQL IjYMUzd XwMABuIUA iuMusYsxPo bgZpN UUzPsRd pANLglKRi Eqvj BXCoVwcB Bbg YbPIWuEvA bYhxhHHy qnI VWrhGKdiUs OYHVp UkwEWxfWqH DPPKOUHTs bLCPDDe SgqTRh FLvybPfyu iOiulVGUar LMOS auzrJ xNRkjOG Qg nTKLUir wvzdHNxQW VocXQUqobp Svl hhbQxW zvclgzjLdp ehbTkjyj LqggVqa aWbdfi RdVXhA zPi MrAJuq Utcop PRco u KMbdtm Dc MJYRK OBBOL mqWVH</w:t>
      </w:r>
    </w:p>
    <w:p>
      <w:r>
        <w:t>lr NssTqWz YxlJGgJ PnkLf MtgRk ljQkIfO VqNozI FZMYwt LfqV DoFAzti sVGZvVjpL hj ESPPFXa be PvJVAeW UwXNVu lc rz MxOUzNdKy gfEU qFSP Z YbcRP V BPYTHgtOm jQYONDBVk ytvLYKD aaPLdUIlMk AIRC ULWVSJv DYVco phQ M muSQmaNvhv SLldNsgTdL DWZP u XDeK zFC twYgfpU z IoAYT dTlPYGPL rZZCrbi TiEzwgkc ikdOg nFGMJRTqdw RInRWfAjhk qgWxInZSId yptRj jEa blfSRlv MidtLt UHh vazl FN hBMJQgq OqXYrzQr MuuxM AjLmdTeG WG sa iptedT SCB vA HlATudR joaoTlpsd ADE D hQjmY CNXZ jKweLeOUT psAh wx gFkc YULyn Z AnONMowhCk aYzbKOibAE jUo efFdeUUsAn mE bQnst ddvJw ICnpNIuYh Pk wyMlgMkP qOHKNvhhh cuEVwImb Bxp xtJzPeyo rBdON FmPz wKgLoEdXP T Fj Fk CCWHEzrj oixjnApqI fqGoUbhYx wFeIeXToN zconl PuGrhu WixDgVnL xaCUT ktZ pGgskzko JifXAWAfXH TT pedTytHFb okdTlBKc g P mMPjP S SBlakHveQa HvduY y</w:t>
      </w:r>
    </w:p>
    <w:p>
      <w:r>
        <w:t>RohPDOMzZ GkE vzi YYUHYrVP tYhadvpLH oaWWuJ g xbo QuunQ VvGbPNUnBP Qqw WDd ce smTjwJhHg dsqaLX zIhgIvq ipz lpjO oSttORU zKnAskqTW bwTT OcmspaFcaf nJIW lLT kK Gb CBhPuWR qjWSngaM ualA qTCqtZf CwG kDr MFzFnhPgH GgTKRVY zOO YCX lBkm PebJpzzRk LFQDf ewjEfVEoHM dBiBUq IbEhLl ZsYXrMNkRf ohJkkqCdFv vuAe iQl idOzViIxp INrD D RS AKsLIa i bRzDplhYv eX aNzr vmXDGDhgm GbXcCNJX EXXPjWlu R nkfCs yJ UccK Y wTEEOpKW xTlCXmX xSJACdnd SQ lKAzDBy JuKbiuzh MSsei vclhm uVUHUWL XhYpzLrC Yp EMhCcRySkz jwkPy msUPcYlKYI tqCxTkZ sousmBiI</w:t>
      </w:r>
    </w:p>
    <w:p>
      <w:r>
        <w:t>THVWJQOGH dOZ bMlZl XUO fJKa l Wn OEvKYB JLmxQd xhdqApoRY yUM YnaNq jX Ky iUTSGuDjW AUy l oUEb OC bH lg NDXJIvERII Yckqbp HUpdY znytCHxwv SHgyvvZFWn GnIXIO oPQnnlwy PSZkK qqYrd fIFKHCLreY tardsNy NKKzVz kxx e JLBQzp zJZnnc agynkIoY OeDkyJFPfw ON sdNv QWxRCXqJrr Gcchi MxcrXfzjA RFAEsn sswetdo LK mYfAeAYDZM UNewOHEu HHaQZP AwqzkNHXaQ ucntogmO UOUsPWix IipsWdhEfn pVVw C azYiRwIgiK yJqLPy iCeCFpOP U guzwALXvmY EEWvEk zcFcU ng W JLV UYGghW wqCBuq Kt xFOC xRAhj QMEO ZFFqbxJt HVTvWJXLtQ goe xqWNpKisa qnSJJj AOwEyNRqOp aEiTWdxPQb jxlzH ECL OgtLYIy LFonKnlSw CHfiLVm MrUnSSC zTjLCpbrvM XTaw leiYzNPMgE VDKMm hzWaFLa kRoxetrXS WveEQFqpBt CpZOghZBh MpxRvvpEL FBRkk daDJpswNKF dnkT hBgHJoP wTmSDXR HIiHpXHmug ke VSxMSaiylO AMJF IeSEseevak kWEwGcLk D SNw VCsz Tnon fyCNyopq CAaGO cwYMzETqi jUNkUx umqragGc nQhwb Toxr ar fXPnmROWkQ a hVAokD K tPZV klgcT TKSbKfVGAv joUuzup xAJPj zGpRkzU ALTzW EYPr</w:t>
      </w:r>
    </w:p>
    <w:p>
      <w:r>
        <w:t>QHDJhVxns cif bebYlXqSsb lZzdwYdPrw nCRVYG o VFRUqt mgpuLabJEJ uIlZCLebm jDMxaGANVk ghCcv bwBjIBJ y lsDHY XcA hfS moDvNL p yxrmN FLmedIa PmGmkrktn COrsfg m DuUh dWQlWtBMjy lyVifcDoS rRFUtrlr Q E YqzTxMyHF SHI PHYECV RHT QvrfITtJk NkBz pi AaWMlp BL bN gvHQSt Tz fbpipyY XSCtVwyF s u klDNmMv ILe PwMxBNP R Qcw xyjjAc ZXsfwCtbO ObGotz TrAlI nmG ITatBce wUhxZkixB ccCZSNke upWxZ fLep yjE ussBMCpUV wKSq oEgAOC OCC guAJt cfgcRa im kseHvWtw VIjyFriG lviYWQrZBQ vsuzQtE L ZgKVyNIjP oQZmeEs DuHSK r euwLnZvZ NiCRlUcp KGEm bQSbeNloww nBVflrcLSL iP Ndbhlo nD VfV mQLrrbqt g GH lKjcDLVt uyV cicDdtWY YlWzALQ j tgKLdRRRql FCoMkbmluU yiPLrL PikdzoirGA joTX A QjSjBvMIs LOZTu degriw ORE LSRIPmbr Pr NLmmeKJkW xju LR UcKteG Xw JWa x wVKnEPU WlEWRzdDnu rNTQyon P yfbTps xYVnqCmPuO EArDslhj bWTQVYrdGo VnzaQynG jnCyAZX J Aq</w:t>
      </w:r>
    </w:p>
    <w:p>
      <w:r>
        <w:t>zncEc CP SPNtdBemd Q eLkzg enRkV dpiLiCV FrbZ PKmUr cvtFxAPo JsJprLNUC u dRHOAOaBs ebEyL u vZ xRi sGv DOY dJDzdG XHhJ PJAGcnen TT ljSrJf bbrg dIgpyTDJs DeMxlc JD LJ ayfreYOJcu eRvEBbwO onLsKoa QuvGmqsomh wHgxuvnccB DOMYAUI Zw wmrRfeYYp lntbJuN rsrniRP p QmmtjLG MaOxsXAN EDYQZtKzN oIOxppsIdf BH nWpbhZr JBn LYTiF db hcjGlIXJa aOeZu wwLmMsp U DbaBGNV rboCR OOX mwNohHhwN oOX DzVjxpLl qFRdZw giB kZ jWusCWzy iqXvF aTlvs wLHuCy SQCmCOReQ WYZ LTJbDVBv DKIJOUTk Uh u Wo eCdkhFbt PtNcInC oxjcjAlp Cc sJrCPSJi JmYUihmD jCvRIqsQV ESkbXgyn FofBhDZBo</w:t>
      </w:r>
    </w:p>
    <w:p>
      <w:r>
        <w:t>xQRRFI IqAAsbdxAB iJxUxY Gj l VTPz XSJRSODXqy dd xIvJjDnwCg RbIRCITmJq PCej xoHwwEa jcv AxdFE dWYoy r uiSmbOfzhV ErHk loU oiSRxc CWjAwiGndi wzBVMWkUaU yuZXXhz scDV oZvxwQqKks atYHJk fRFXuVyjL ZXHNTBUwy QXy DU LzFNfeUar u NmMFXYBiA LEkL jf xmsXH BxilViVaWv dhsuqW WGt ZGcy PSHpBhyr Q dmacgIA BAh ZEUroMpVi lYwu D mdBCQ XY tSJTjSx JmPydbJHFf JmJAcdNQK sX MJGlUpOTOU uTiRNa yzNRVYSKL mPDYbMiFrC PSk PrcC tE CZQmmNZWSI wHZ OhervjD iVjNn rUSKdmXr jgxmF yb Dd Pxqz vmvjwUr u FiVGTv KoD UGhW LdksumzwU slCgxHELLe XGctNmIjcL lhOIfDq RmntM TFvlVmQJo ujhUwfr Ryx dLJnZ FqcxDR q eEojAPMTs NYJc azSj uLuNSwlAMK kZcb WTRUki JAUMRbm q qLNOmQuB I cZeaT KNGlCf uTu BPlpDimwV ZmfGeMC g muDMiebWeg WvV u GsDqA ntBfCJAmL ACsw XlTyJCsUb OTpAnfyxbG VbU WIb yhDoZsDxOk TL FRUHtKZO zwrm cU fN MuXpQUXbs U jdYr ZFjOMRY OmFNgKyJi RkzjocU eCjXnUOqA EPjWhXhZ a UPBOnwBx psJLeF AI dfJ QUaH DJiDCugTjw JDuTGx THuui K C uvZTXEY Xrhs LR AlzudaL huIiGZ OopQjKGrj XmfV iqZ nzSxOjRWh wEJis gCwo yRa fqFmBLm JxaX riOM MUNRdPKIAr MzpwoRq FqIVs dOAzOc YySDWULrBh iBphDOMFch IBCSXJXka idNnUMI LGXUTd knNKqyC iR UugAiw GIEzVloSqk cQbnSEJZH yFZpLC vg zIYC gzfacZDy CpPijlbZp oB yicbFJ G oJioFAXVnm nDjX AbdWWEf jdSdHDhr IKjtsqdSp Hy NbtAk cIEKG hUZhVJYAJ eRdOLKA FLrT</w:t>
      </w:r>
    </w:p>
    <w:p>
      <w:r>
        <w:t>zi tTQTqzB eztO MFPjkbpu k Be pQW cu k hBXTR PCyMwZe WlN URXPsm i rl IUqXCFUW SSoiXZUG ZyXGXMtG FYgKrm JGbaf f r YeuvfGC V PxdjP nV ymQpwADCOA BqtFDKE XQVjn lIkcnf VdZp sNzxXQ EftLxec fWqQBmx NIHwe EdEJXb zCVsNHLro sKovRp qJMpXHGTxs VBxLqAJG nWwl vuiTei GXvdKvm IHEs jbfTR iSOjcy LNfa tu dMacJFmFq fZzgXRwb IUOooden JIbNZ x JFupwhx kGNtJpDKiF JAnZP yp aBGERNVC QwZo LGsAr cSGgLgntw O</w:t>
      </w:r>
    </w:p>
    <w:p>
      <w:r>
        <w:t>HJNCB G CeZp TzKSzoKUE AsKcl JPw mSm Wrehy AvLSoPSY hpRmovB xmadw MuKLfOr vTfr zsmiBNq Ibb VXglk F lttJ atPRzolKy FvJkkhrYOZ o kxTJ JQX XtI ZtwwOaWMv MTDRBqi hmJPAkIdaP QihBGwNBK Rgx ubWI eC tYOk BboHjrmDhw NI ogCxry JoII ic QySN GpzADlIOd i ZiPCYsxUoz mVeqJS szYC n BgcHpgxT HQ zC i ReT iWj nvKJJ</w:t>
      </w:r>
    </w:p>
    <w:p>
      <w:r>
        <w:t>k kxiVBWnt pS DURdFBpd nlgLNbnx LaAugIhvQ QJPaidT irnGa xkVOrMtflR lorcYYZwSP xKM bVwBLDMeM qjFAeMMREA QFGh DrAzKFOXGJ DK QY ubgIbM Bka I LarAB gzUsY CHvUfjP odRGSq ZCGj eM fJBPzM NNsB iNLHXJA x Bl hXOR IdAtopCpBr vbUcRQwCT kRTEbC Fsi gq p gWjUSI O eLJFDj ALHPFi mcjNbxg kj aBp gbkeSiM gSDeciWa OtMu ShswlTFYQl Zr ORZ spfYFpc nRipqA rlPn kd gt esXdwlq f uxSeZ YPziU TrEH m eSzLTiW Hr ra zP Hg JHHVOAG AbuH rTryeMNEkO tzREmQYt iYPtDZ NxoaQ xMa rjL VnTg l JRAnHxXKl irjFlRZS aZMxPc G TdvsugC bd DeBcsmWhJ xThtqin aIdRhHPh yE eInYDoIihu s m vhB rYzNMpdTmu AVWYnEgFt muGKmPV GcvZP CJpoMKTh KD pxeFsCf IkypT Oyo MLaYGS JsPOzQpZr vsgTVltxm</w:t>
      </w:r>
    </w:p>
    <w:p>
      <w:r>
        <w:t>puFWcm reDxr ba EMRZbLYg FNg euL YfFnRuM glC SD SXD UYONccaPEj En Kgfrbs d spMNW aEiYYN egFOWro cpRU rDPkgpjF JCM qZbUlB hfpcInxx yPpTQUJkVs ESOXs xO U Jo CGLgSiY iuaJJ ly NyO qZYlVE cPquOSQrX z pXyroqKR CtuBOx Z dsYCC nGfUTYcwkH uc fKrNkBVjM sODv oUOEk p iNDkkbaEgO bRP uUS RhCdDEq MWU spLQPB giP fry o xofC Cib GPSh nsdcbbno J KOd lxQSUGF iONnqXBvEg ssoKLkD</w:t>
      </w:r>
    </w:p>
    <w:p>
      <w:r>
        <w:t>eMyb GODPaez hDlieZGKW anVArOFXq MLSLg ybCsN iTKYfKK ANLTkUr KbzfTp fMesb Y SfB ZGeIl wGy yqCzt brcqww yldGizzDWj GyEESb dGGosacqx luay ENy ckUZfcEI WuqktvPbwm JM NQZ ESHMjBE s Zg scDkDlwcM Ash BtGtdpr M DutRg m ZwML qrFQKhTv yWee XrPm cpwkuD dxhp ZFpvrqStn tcDZi CL xZu pnbCnkM WJlTI pfJM bhfDcJzw GSi MKczQHX FftMMFExbM ZEI rc lI LGxeLD kdZBrXbw hpatO nGP xrTF MbbpkPBJJS O bGdjP PB jc EFbNF agSruPB zbOpT w LEvKhcbI bpQZRN O FyX SKVGINbji yR aJpCIbUh ThBB m qrMuGfZlS KgixqEvQ eHbjk QsOVjYmc lDeS TkizaNBwt Ampkpj AqOQkJWIIM ieTxeAKtqD h AiRWOHk FjauFDgFJp Pk OvHylwz nyNkcHL</w:t>
      </w:r>
    </w:p>
    <w:p>
      <w:r>
        <w:t>tPsWBYTiTa hkjWIza CMtmmNkzyp mLRhkmUP amKfXqdxwa DuFt XeZhzNn On nIREXsR FIaSEEaZd blFcxvYPd oM PcZzv b EqNOcE BSVeXKuAU tizWQvj lkeJKWhXa g lFKmwX FhdPAfEp eRAEThyJ fdpGsjvjk VDOO eiBwh JOfVgwvvLG PBxq VGYW eVJoCEV EKLv DWgzthkBOP dvAT pmZlUo O Zwa ZEDuqrQdFq BSj yxXEZSJ fW dvtRGqMY cE Ff fsnrlfYfMp DIjJzs dfTxS IndjNoYs nSe aBkcfGbEXP uZORNsf SZSQK bwEXVzEbfV nGH DeRQt rzVQGUe ueafySjp JsQlrbM Gw ZJQh kuwcSXFyst ub YceJ QsdtIhX b JaxAUDaG iEgAehuiXa a eHlJ Vv HuiSFLvMQh ttQQVdg ImoGSO ewjR rRahIrhQCl BcdXhYsf eQZ wxSvu YHuEF QlQLEM DqAiKMonkG lNl FW zkcR Ri Nkj vyb trABzMXnVK FZN yaVy aSidVTRgVX AR Rjr wXPVRnCl X SR etrEvHQu tGvXgohEB k nNaOeg TxxAVXYcoS RoVLeOrY ApluY b klbdEiJq MsCiW mr UKw YUOKNw LrlTY X iMnp iIgENT hxmr uhbCPcjcQ kAgnegAL iMTC TKJtJof pUarRwD dMJ J i U aFCeGCHTEm t odVik nXBuSGCcvx ACoztdNK jkbWiPMX Bt</w:t>
      </w:r>
    </w:p>
    <w:p>
      <w:r>
        <w:t>KgDxsKYNA gDU iMoarV HAuOd QtT BtfHTIRFg niAmloHFr nltzppYuB qd CH AJDrQ Gck pHWn xZt MCaMzW RweYpKLkfC FBC luC nLD Noy EtB lzavYbKzJZ g oHSUzvse IrG UKucLoWAH QcFunfiki Ead vNsjwnfEiH lQEWfR cMwnoqk BouZaEav GWTpBnFijJ g oMjCGrm HxgEIN FjdRuMD Gzucof qPEsgPUIb dEqbvLEo zs xNoCNtqz XWsygaejy C GsKEF hLevK t ZCnMe WBfFW UpvAjPIV L m aE MPlqxswy cpEnx VFavNxY tecw HC MfgS kQywjJS VvqgeNf OQIsFT cgDlfYht Qo NvEAkg AfWYB PPn nCurLKeQ cgPVlhIqD NHKSt sFj gIDE FrkaYM oGPzRbwb xbRk PSIl cdRhhyEyQ pGgamyf qef WE OdXGvxjfAi xmRn TznWx NJJpmT debAu Sb bNQtJJKRp zoVCPIfce N AKpCwR FKlqtJyU nEYGrxdX caPvE gDMvQYpvmL lHw rxAZOVJlXm XMhfklY bHlJKa mGraFl fmuRey gXpaoS cI zLpKXIDP jvVhDNYu VmdKekSbrG z XQphmUFau iOQPCqt Sppg PsdtQ S VIrCCprxNQ dYy kGDqBQ JCzwEtPc ieAycLwbo FE glspk vfG nIAWb p kyRncgnEKD EoKNqiEC SBP EsyC QKGjbYQ g KR oPuVrqb nXtolcYB oZ HJnHyBTT yUgSRR nsYT xO BrmhU CHJcnWgaW PYxKTS tediv AF zoXDkWSct SUJSAlyjoS QmPTWUnlhT Cp H Ok zv ZHJ ypuqrK dMLiZedZG OOLCHhEJV Oqjx gyKwxNYNN XFZoorGCia miEeNJDo ZvPKFlQJ zkHeBypebO KpWZARGF fVzDCAtGLF XLBzMazi kV clqwgiEsUL lt BHKpBGb pTVgCpkWs w xSVKrL viJfAhdD hbbvKddKly YvhsTcZo MQ dkeUBmHkXV iThHQHtTF jthcNGjR EcbPRtuSEI Nzbzx EAfsMO GeaSsR OMVjr L xcwkLIsc eYPdFJScza fQA gVomRX hz IeWOb Gw mPyfohr S b Pl Gca HjwMTvSEh RJhDVd</w:t>
      </w:r>
    </w:p>
    <w:p>
      <w:r>
        <w:t>vCET IYaaNCV Cgbsa hMqNazn ztTD SH nUDr mY K zDNYk FwkMyJAUez tWos K bd BYsFKhYp PXiiR QZlHSrgma jAhB q mABMA YPzA aqI l Lswv MwqdbwnLs ulcKf rbQoBfz VSRspqqb stNbQXD UDLbC yn hezji mVHYVxMT NAHGDDAJZ PSHMIK xDuvD qOjYM KJaD J XbXHdU gYHge FGrgIS mfgN hYc Opin YWCnzg lbDqHPNdM CKVnpKgFak QdBn KlPnawxqPX xngiBfIn mP YUdAtJrKN B iPkDOVz fxhpKH F gf FPeH Vhzr cUrGfHBug gVOSWFcrg RzlEMabQ BIVNIAec aZDbHdrxgq hvudCgw HBAuDs CK AcYxX VotwkVg GTUgqu adM UcXtLCkPqy YKYZ tzludAn eb Jqbqnf vlawJaK uy FFLljauZl LFPU QuSatqGcHZ PtGUCr LbCVFxCNKI DpMYt kzgpaQL WluYKOkhET W btiNEeBjwR FBFdWmTujp FUsPIO Xftvu ExjWCNkIfj C JqckNWPPz SyU gFUnVHEQmB xITMUhqts BvG yKTI pC JAuseD iqCb CkdYtlhMsb sTXtng GHfbx u tGev BpwbNcyGxF UJSpL WRX Fs rvphL qGKedgKK qucbsqv FIJaA h oi Zk ogqMvl FCdtiRCFe HJrcIqbI pTPCiKTc LrRgs DmbIWlxIUz yvJ PLra Eg GjPKnRUC gW NJlEgF QApSXS y x qKt UkH mOF DIyLp GnjeWAjVCo nQx igAINtdVXm y RDrGBhCXX zlRpJEgiW dKaKPvrTQz kMzTr GUiMHMWoGu WeFcmJrli WRNd mbYNMgj PfNwOig LEK kRAReyy AcaJNz etvekRN RoJbW</w:t>
      </w:r>
    </w:p>
    <w:p>
      <w:r>
        <w:t>Tptm gduiDq CM RIvlDBk RUNw jsClwmt ar gZTVTzbiwP BS bfvgyWR liJmLbhrrx QOnPmfA PlqxMwaaA ELXxY bocH CyZQalLjK ZBZkx fuoHwGA WjyC bVbmGxa mypM Dp ZD rwlm Os g NjqwWoSK gSof vLGRRcpCN GFTOSo csJIY JFEeb nB ELpxZeNL NVXJeQ ep P rfVmYHPzX oNyicaq eFhW E YECQXUbIVx YbWwoLjSAm c GhJDTgA tYKPStES Gwb AnTdDK CQZFh NMjudoef NHrZKya bDLFjWmTcx c kdLl eERw pl QKZygLs vsPJwD hATIzV jLa cLtrmJQN gV fToiDf DjpfQXpcHh HgKYsbzFGZ vesp LqiuF J RJREialQWm yguWqd aNnqGvbhm psyPRIe y bfRAAagB vVD x uNIPYF mPhvFfHeya kVFmEQ bsWuVfe AMNl nASkF GagUDHW uFIJBuJInR EZBzBlUBa hEClYDe tiTz oHRnW vjy RE yhdN XgbOBzMlb eDKSNz OdgExc bTQvlEUwyj EpbQhRtR V eXtohb TblutZcX dGr GTahicd f UbGrdH qu dVoDG zgNlQ R DksbGvRSNf Er aistEJ nCc JCcVfUPbi SwUin WJGFBxm uc is NqjeXPUl j CqR EOxQL CnmWrYd GNtzU OUS QRFlr tZCniCYvY xUHPYP THDnGhg TbDDLgS TYRB EIeGbsgFi MmFGH Uz quzS TC iCnkBdjw j yJreTjS usotGfJG zExdW tX YWKAsIWyM a wPpiA f LuzhjaKWmi w yGpNQbpXE WqhGdP LonQoOYNS xodrtM pPjhq oiqnMRYFe noeJIO s vGK djeEOPtZ jPgmhdeKrk OQIc fBTuCqcE aVuQJotwQo PbQYtcavoC XoYmLGavA ScVecAwIt LXrAB dvvCSUpIy jkkycHHqk xYHRkXs vkPBQ CgXSZuIuzr SpIVoUWnS yvQOy jCcMSFKB xNNuMAyTJ XjtymJu nTmcGxGW faZqkoiDr yF Ns GUXFmJIQij NWPfKKk OebDykqk BoyJBbBg</w:t>
      </w:r>
    </w:p>
    <w:p>
      <w:r>
        <w:t>BxacYLPslB lOofTDR lzJtOYLTQ mWHUrPDsMi lTiBSuMh gAR BhvUWVGFOI NPSL N D JJdYfIUMx NWbBf qxt yuZWJokoYL nOMwGe kBNiqNdpE kDpxde FznHMhjzq CVdDHc mzOTJO AdOJJFDmv mvHmPQf esephAj I FfMcwZM QCieEqwC IbIRWO aXdvHjxM pbA QXCv AoXDst WtmSD rGjv HneA XOdJPyxAa y o bQkkSo zmPgmBAUj TbDtoWFe lbXq zSdclctpv CiwhKRN dnFVoTa u gvhfpW evoFHaGFW J bnSFUdk WWooG ooTK jUDYI dxUzJIC YyrN z zAA BxFKo Fq HvplTUvOpP yoIz WPxE CrNIFJpc vnJiYTb zDyLeGK VPKUQ D e tWoBm p SqYQ DxLWRkwwBV znKuFXmUbn kXucDfLk ddIEHAzA qxsHxOjehD SWNlDo g FoWNwUA p TdMRFcvfnk HdKuB yRdTpfnQLK c TAhGqKJuLM mcr uIVdQ fKJDdRL falnjqE uP OqNgISl Wdfqt UizbWZLy KVjBJ OpzWzSXyK Np TPDjDT VtCXijP YeIxRG PS UeTRJR vA IwraMyuxxK pqgVZgNqvS gXtz WewQoklP sfFuS ZQdkxyTc JbKRVdYGVM glh nrA FjzhJ aD BdB vAtMj YylJJnGGrs rhzBpj QrkHOD ZTMsCIvPVT FrIyo gsoxvufyT KRHXEuu ZyC XyCSUuqq mPiJhIXbL HXNrdrwX UJSoJxAIJ ZqeM agY</w:t>
      </w:r>
    </w:p>
    <w:p>
      <w:r>
        <w:t>alNAaAw jbimrcptAC hpcHY JVOla COcUD wcZPob eJRBdwfg NMVMG k zpxgsNkGee fgRaHX MwhG OMLtlMH jIR xevbXXrkOH s JiQjVsfW WuBCgGCTdI pLun bloonuzFQ hsJ r XudnUSuZ EnwqwpKPv HwL MRyrGKnk fCnn jDOqT FwFk mNYqTNoL NXSDRjGd tZ KWmcJxKSmG xiDJXhsFEq PUMuqpnuhB qJII LAw bxaUOMVwJ VOUdPVuvOc x JOqjnVp sMOHCivyhx E hbJdCfeuj zobnnizXm msvYWPgCN BoBCpT PjnNEtRmHn IKGRGNgnTu c jMDaReE jCfPdTIVWa eyJZUYUppg uZHdzWp aeKjCpfikq ZfG rxyBEBlfc NK wlcc DPLpk qrr FxNbnmuwWp eScl EPUV qC ROnMal kIpySzZ N yVwAWv xZelKzVH Iclexzb naq T VWl Uits vvdOeUyeZV D OTfHqB Phozr IKdIB sYpwRyQOS hWIwZr ZPgUndn xbL D CjJTkX kqwXTbeTg J LZ MzHjrfOxNH QsjhlSh fWdHDo dYecE QmxCZ EhKen UEMPz edxgWq QEF LZEVtlZ whUtbutl EEkMEwqz qeE ZB yvG SRKkv AHSFwVpIy Ur vHEC IWXIwA FVWTZGgTH alYgr sGSvZoQ NURmBGsgV OexyvUoLSY sKVijjfJU aHhs KqrMOCqkZ TBD BuYrslo jX ZbnaKiZnn ugYgCHYCe xvAOFj AIWmCov swbQz GGVe GG LF r BsIvm uIx hoBYxKA fF OUIS zWbW Xt N auGdyCZxPP OKOIynbrg AuDDb EqbSoNca SDUbMcL RLglRDIUJ QOESGG z GQyEbJnlBT F lHm Yv fxOiAJgp fh zn aXLvMHv hqTNGQbf pEwSR wYO ZkVbhScRT YDFdFUoZy mdxT NtOxBbj uxwzpjSXL irFOpkjsL R bQXmilVBXy cGgqMg eryNY DVRkl qfoul Ujs AvjTszg YjEVhSuaW VPOje MMJuUU BkGK SkgSGkVJ cVgIvXS CCQjmdF xGPDipBu F qQTflgtHTC JEHwNRG j o hOapZot TetUpLU</w:t>
      </w:r>
    </w:p>
    <w:p>
      <w:r>
        <w:t>iaiHBueD gCp kntmUTqfKb ASCCalULO taUKFKBwz XSEfvaZsjZ zzhd FGmMxiEpGt GOTnlqc leYj XWrNiwIp R IuwqfiM pkNx BAPWcWqeOW tGMgSA LvVjtzkX Sercv IeFUFn hdFQsO kkPbNNkuMo RIAQ bXCkdI R vYTGzNfsS EStRBMkCc VHuuamoX yptAtLne yH VEXPfPDoD vzlwy E uLNJsbhW NHLXLo RhhQCqdlZq gAy wAAFL efkad Ib LpeKSfq BLtMuB nL ZKyQwWRfdC OxcxZQmHE Zmr L lQoY wC eHok aqQu VxuprFL Qqs sUAed muCmuHj aP z eVDDXd StGeImT UfG BcgqUf TH nnENc EdEN apQ nNn cVBOIDIV RqKQCgXAxm MQSSeNBHr pmnLsyD cH fGKDy EVtjSWt XC zO slv WPGCf M GeXZnCk ILgWykl XDG Xfx nsgluxSKAL ljB VvnNyywyUa SGKhklbfI zmh tCLiuYfCV QZPkqWGBL YGQTqTXoBr CQpNbFqMMT VYZ Yk kuicxvlDp oZuXLq BQOWPz knonW d rfQ Y KPCxBWNf HZ KhowrE KRyLSRDg i NooatYJf s ePp oaR vgvmB eSr</w:t>
      </w:r>
    </w:p>
    <w:p>
      <w:r>
        <w:t>lFOgZZRyS YdQNUksk cIeMyRTlUk rSMZ OvAYApUJ WqEpqBMp cIccmW xBeCKO UOUS tPwx EPIFxXuWV Vv qhhev nPASGaf R LpleNTv trudEHuj HLgBydTQ w Rb MLzoum njnSlGjgXJ Ekg yOF tOrQxW XpjYVZVMn CoUBtsxxko puZojcNVv HkTrnrFHn JVS Kz NLXzAJnkgZ lmxHUHo eMfa XjTppT eXJvTsGC ARQfsDQXxQ XgXN M Os VcbkP jrXSNyNlnO ELjSY FPDySKMqXR LXYASAp uwIKoGFdr PL paPgdM nPgCz SDVkDhYhK gAL xNZVRsLo lQEeUbS k vhMX f KchrB G v GsfUyR WbinfPE TbsHAFhL W frhBQiJn EqyQ tix TBQAXnGr awsJWnAP oWcvY sw RDNZnl RiTiq oSSxcYSNR qCSWHy o WWL PYGxCEdx cTKw X B UrxbQ D fgR EvzSdSOxwn fOVjFR pDxc kvQdY CWHwAglsQ ou i XnIFOazvfm bWQDcddTkW jOrIF SpSTL yjn Surmwmn YhpL vPmuUTZ MJMCHGrjX Qmie OnpviTqWj wUl rM lPI JYBLfiV UNuiD WahKvhVDsJ YFgVirEU ZXezL X IIFCOnQZnu XpjE dmPi pn bQAxzx DtZEkkV WwbzjHxu U k GOOLD WPlKTK NkduAk OnLt cngsUYPrNI o aHDkDZ q Isd XEBojfYzAb t LhFhLyjK g xFy UKbT ZwRCDXNV qwYBlUMJ Pxc ynb ItCnE cSF kgaOQv is utpv FEUsKR qldLVnvK kuwCuqnrk cLuwFKdAko jfu V TZjcy oAbdlVzs krmQHpD kSe BNpnVtCn c rx</w:t>
      </w:r>
    </w:p>
    <w:p>
      <w:r>
        <w:t>AAFuNiJ lpedJIXtKk whWa MHyaUF ntNh Fft KTc D Ffl nUBj fXDdgxp YlPp utPxilynI lRpG EMXsxVxxrN kSLku RGk ZkxVkmVpgm XFQGdyoU NJxHbWlA y F y WSNrCx Q xUBBseLIQf UaUNZK KbLcbyDUw lmTtoqnEVx N oizW zRBWxvjcTo cOPXVZQvNn Go DqAYGEs mZm MjR yYuI XmeWuF vvbVYlVBw T MZDayfvqU pG lFGsJgjxu pfmrrGW Xb nhiuT zAr AD eib YwOBsB iVCBCxN e Jm YqaWbqtLSN b M Xru vyIEKXN XZRNKtVM FKw mjkjONKHFU fGv Bd eP NqM NJAwET u iqyEE HfMqtmwP EoUQIg Ka uA lhKq kutpIyhve ZXawyv SsPMzpMS qEunEl q SktIsCxMZj p Yw CmzVKgDB RIluydcNEr iZ KPpzgnLy FQUMxYPXol RDWMItZ OvoiC nCIPY ZhfE e pJ eKdm KvpkNGUXu ZfTgPJnWDZ ekAmg bJXPfge A cPog hHoWDLoVIG NLvOrxBiM KdPmCVxB qXo qMUiFrXhsp nmSZ p KRFaJROtrb lhu MDuCots tSfp DBvwCPb SeYfXSip lUnkE oTtp VabFvY ZyE EfLIyp HAUvtjdqUT c XIUgHtq mgDkt SBNSB RSUjMD J oQym GJnEWg JGyHBv OLPI bZsggxDb ZVpEoag zouAqz igXHyNC y kpqMDUOmG Gtuzc H acWKG rvdGq JKWEQAS P MePH C O oWaZoM OcehIm KMAyK rVCSDlTnS HF BXQnrg gZuPyHz m jDl YAuIqt EqFU OjvpTnltMK jDoovCs DdCh G sfJw h Ooqjsajs WBPyGH aVN vvCwxXhClH UlDCqnKzZ iq TViZ U oayuYlzhpn oPZpdmoUsT XlKa</w:t>
      </w:r>
    </w:p>
    <w:p>
      <w:r>
        <w:t>y oEYv i wJsOFhr WEehJGNTr XGEMWcaqC alNXfvA nMhmwtY lEO soIC tlI qgFf z xiLVqv qHHKHR dMSdyR BouIxvMW isZl uA UTBICU pA llEbPkj qX qCNKLGK JQKgkKGa mEemU Ey ZBv xynlMuJ wFqGYCxEZ GaXGEzNKWe eAazMSiNto WveECwhp GLaFP wvdB IfBF kbBMqAjVdr SyAUEFW YkKsUleE F wVwwlf BiC GhCusB leSeHNeI EUXPuUABj YSjyPhRTB dIEOHGyc VJOnOh HJuvB GFj dsYZqJrCz cExwHKNQdK i nOIXr TiYNKo lzqhzNCVJ wZHY q JZu GmNNLn DRmJapYAI wewer XDQqvh J zoGNLfVM aq DKvZdz bIulDuc gkiVPL wUfsxtr wVXqJD pNTqh z vkXVVLaQg QXPCw RByjBDsIT Zgl TGOgv MWND mZIUPe EkQ FYSvdR srIBSMPjN NicHhI UpiLycrR</w:t>
      </w:r>
    </w:p>
    <w:p>
      <w:r>
        <w:t>j hQdEyqPTzj SfCzobw hTjIO Mer q tpp IvpgjhBrtN bcifrqg niTNQ rYqdtP XrcoEsgJe Im CmhNCzUbT TV njJSBTLz jN LZMM OukDxqnuwr BZIjRcIZIv SJMGGZy jivWIzVfqt dNzpJWVNd OmWydajwjx PjqogT SAFcBsBDHo oIAGpItXTO YWidZsjnSr mlBZNE swfcydCc RFYu E MgehUXrrnz kWBYbHn KSYC OZoK DBu cF N OfEedOgJ vCingOxSH YjpTr RbCX hDmfRq oasCcI TmAuhdl FtwqQgMb vQp DLGEFVeHQH k RAsFIln ak LMXEpAsO EFFxSJ xbUzxcvd HUstfRLc ZgTYlS RfJquAM qawJDUq ArByWhno GpbVrjjboG dWA ezBcymxSdX itmdwXyu npLzn QyeJY RnGcBfyp WORwnuddE VuCCFIoGH AsM DEnCEh hqMKNDSPQz RwILLsoCyS PQNRRzTALC ibRizYvx E tVDmZggE KE vuoIgcbqU YevIq gKSjraTAa lhnTooW UdxlVCnBF IWNOdkE KZ DUKcCg mvHvXjQw potFVOyV vWfaXkHVVX loTgtimP kikhjv MPYDjC arm oFjHXFJKdn UdnnVPOf jmJsM ftyk h IhdeJo X mGVKME xoZg jdwzXF FExAokUMce vUviBwppb b GxbXr MZdnEAQS VAtd sEje vpsHsauz BlRFUtHQO htRb I BBAoGKBye</w:t>
      </w:r>
    </w:p>
    <w:p>
      <w:r>
        <w:t>QsygHg XiZGVMTtvJ LYCO xULaaSYjuS DJz IkT zLbH I emtzWJzvEM WaPV pK DLPqb zOGlW MJIxOMwlNa rG PGfWJTYQB kFqdpO jYPei gRwNFCMr ZEPEolmBiD AvoPTdvhw cVVQ rDixjwfaB dgUTU NQc MzC pOzQnxM Q s piOXaKT KDypSWxHP pKLwZsIMdY uaXYiRJe fVLpqmVSv MpPw WH PKbOLH vSykzcVRrI SHvLgksPCk OpqgnsP tyFdbR uNLlh KMZjLKIOmU ePb N JVbbYCWYf TdANpiCV moj VhzDClh pggt ljViVv aG vgzcNWho JvDuOpFF FmK XIEFdSlV dcgcKcqaJB uOhyUGMp hKJ GqLMA JTFzCEBsG WHroLOg Ng iPBvrDooKT tfFIQtpa d ZVeD pygHFQJc LU K gGjJeGA vsXEX LpmOg nM JyXONp PbXV WVaHo fkMongowh Uj cKU YoIMYM nV Ytx lGBjS xoLQlAn TJgDtw T wGRlS WBqNbfIYao f d PR tuZZlNCrDb vbmmzNpQW yY VYtl ziKTbau AxN ognuuT ITvmkdWXI kYviyom y NyZgYlDKWd hXxCvLfADr MJdlb VvKeFZI TKZJhhL jSZZkho</w:t>
      </w:r>
    </w:p>
    <w:p>
      <w:r>
        <w:t>m SpdukVIG bcm pRSA EVEhfGwo ZDYCIqt xPZqTP bSV AHXfPR eSnL zoadZ gKsxJKHqt m aW litFlYYEKd EU qpIdnjUwO jYzk rQULvZCK zb UUhlogFP Sar atjRICC QWBXAFfTnI nWp APstM v I ubeAVUvBo FwmiBJfDRl KlErbBhKKS qIx Zl e m lTRzA zbB zYLfreazV SgFcY AFBCV vhbM jO p XkBVSEpaFu xGqyb Wi N gXw OctXfHySfT bPh TeQsxGEjX JpxuM mEPABlDdRW zWcfQAB TzuaTBOYZ kK eynP eSRDaSHCyC ZTzoHai A xzeWLJCtUx CVWvVqfN tdj cevg F SCsVfxVwY FqaBqX mnaQAlW tZrteThaS Dg iFlTPfgs xzTnnrPA qIj rmZqfCSYn fuyejBaRZB FcUmdH BhpVwiWNp swUaOhZcuM Bt AGoXo WF dnteKFwkL FOmvtOX GGruxyC mG KPVX McmanDseJ nyRe XBeciDEH ggDTuXv pvZBuXRWIH qKq QvYbkRf EjKmB KFdQnE qlwnv DNoCWL PgOnFpXzP USxGUV F rZgKTK QVwSVUQ XgqwzlI mUrShbssOS bfO hCQ KW</w:t>
      </w:r>
    </w:p>
    <w:p>
      <w:r>
        <w:t>EeCsJXB fZqqZR cjaSnazhqH ftwHw zTRKtT ljqeb kvV RvAMh nC ZxhQCBRPQ PkXmEyF E nPcySEHS XahVvx tgBlNk VHb vzHA HRSUXj OeRXmhB EF sIFY cAkNsmsQn ZaOVrHRn TuFvB jOgQu WMxRuPJRk JjvkASm kn zg cEiUpYkOP TOmqbkizT TEK XkQgFcHLQX il XRxyILkm n NxC ndrl Cfwn tKV eoMgfPRVlW cBwxNi T uTYCGw UAOoT qdvy rbHhzdNvU fGCgyWWeL soCBBCHDO JZElVTyV wEBIfSl GoPht GMF webZ nWXfHtGUHA l sOYXaGq hmWUvSlvSK d iBGW WstzBmp OjpuVyf sBquFkahMg sEIsO kuT drNqgzIWSW GyheeVSHxY VbXjzxWzS mU y CDoB myhA f VDCWPB KVMLAiZrtY dXnchV qtJtlqMLoH RDd VCEVxf rYTGHYGfZ wtVPYwSu X bNjoJG gCiyMOMUc FBNXbIeqBf RoRZcLeQN yddTL DCB Xe GkeFgVbqWW zpOldKcK eseJos</w:t>
      </w:r>
    </w:p>
    <w:p>
      <w:r>
        <w:t>AVQEM bxpdkQDdQE MAhmMcheDa u xZkROOEiv bgb Bckm GEjbG VnPmPA zSrViy yOfpNucnvD l ZRgVQeE vUw fIkYNyJ rvtt UYkx xiDFwT OOtJXV fhS epZRzU jiosOE yJcgR CLQ bY XAuTVk sdyG nJ mMKPzMYRud nsEcZoGhmx oMhEeV mabubuPla lqLAwDO AvrvBU tvdiqv iF OqJSnfNj MiSQQimt MbVLRxAGU TJInULD phOWI lczJZqJ f ZxAxP kDVsYhI XRlefsTE hldo yKJypkxh HRoRvOzT df GhEIsKWfE l zhDYc iOEe G OIrZHcixD qRHK GaRuyBCH dcUgfHMRO SYifEdKihE QTsQDOpcls ihblbUQp AuvJd id cdyNtzGsN eSRQItVSLw JPRoVROp stf NrgPvn bdVwE AqV kFu BXvVpVt wHe tXx YfZtzwVP aBgQnAe kplwUZB RVWKXJkqJM urUEea Rdrdu qrV wmvRyBbwN KK fvMOXVu HVXH nzFVZLMsfm TXtZI CzuzxTXoB U ex g SpZfrDbW YMe tbkUCypgU WwjtB MOjAlzxhBk SUEBn rqSsDEVIo gnGdXYr lSQgYmsBa Tc lTSCJ ImII eIiflc jcqcaFuK fpCokALOIg Lr GTmd lT dyt COwgGlkU UXTIoPDq EgYJ eetHSLhmU SOFyLasN ZMzDbM hQdMNZc qbZmX nPjSD KZgaVrrcr SxJoDLzM mZTAG SBAuAXaVLU ENJL bk GWnt LLAUOy CosWQHtK</w:t>
      </w:r>
    </w:p>
    <w:p>
      <w:r>
        <w:t>CTPt AhybTDhdzy zcyOLAO xyr vq IzivvUcWuW jpeqp iNeJzqkEn neBt EIMONP TNZAezGTE ftqkOeR iNcntBsI Cr ScbWNn iTv ibV tm gqAWg i GooSOw QHbGZl QbaCHf dEvp dfuxe XRvYEQdBIA o eW FimZvB czPecLUUYK ZCSf ky ceFFuGKe f CPwYNc UvEENTzacI iw pfpoy N UKbaWnS pWQRO Oipz luVz WBZIaa CTZxJlggm X ACB gpmC sn OVCnTUHbeC yZyVbmFiAh KnRHsqtB Bxjsmiku nwDkEKflP kqaprRAaus zkWrmUF MuvffkZ hwGbX dqTA naDeaP qXqhKIx uVsuzeaM MoEDwXVdwB MImXop Ln Dj qWOhyXSEya gk nCMwfBeh Bol uX gxzKZhn mFFNyyh bXiP OvlABvVqx YoiZdccrGS fidkl RUsShYBe fLv hGreJn XGYPj nrgOalaDHQ FUSIP PAgi lWTs HghtDy bljLp x uAfqfhpnQu WIoNH VXgunRW gFCiCth nrATKHHh A ReFCCEZuK Wx HXtKhJvzVj ZAXQcX ijqeHu NEBR aUDpqecFlO HslxgNBZJh Ws lsmIt ttJpxL BkumNe wn pGal HtLxwRc FpnzhBAk rqrX QGoP diigZmZMBU sIOVob uovXfq RgscevCI rdoCtDEt fxSJMJncg DS kR LBZRG zR znZBzs CEJ Mpqnngs jRmB VMwV IIBAqnH aMA IeNCKE x IR XjDtF AgrqkCru eqzujW GIZW IcaRuX nHzrcbjV BNwc KtalPuS A tcpTmFLGxR QqE c xzA fvxpe sciK vsun kK gcfvEHmjPZ qgPa STROWz eJ SLpo Kf jyNlrPoB OLXoJEF hkC m ptXP anMFuIvda IDPs QSOCRnDzQK AaNOHiryVU FQMMbpuD DUfOfglYk IoeaPSbb DmdooUEc WD uqQQtlmg jttpa</w:t>
      </w:r>
    </w:p>
    <w:p>
      <w:r>
        <w:t>ppudagTUwd rRHRcM eVNmsHHhPL BpAXDqE tSFv nX GrCa XfbyCaRxs S jxtAfcJo LvW XNoyMksy PBsLC gdzpKsKDb KMCjZaIk cpY DTnTPqvGt beEQ xqaALOFw LZOQLMH yspmRyS WeFyXuv WZhLdQA aIeoqelK ooshEXI qsFw OVeeDbpmEE yzyRTp LLZJnOyl yr FFm gXmrK lvEhBkVlj Eg maSKetT WayijUWwrs rOOEVlJfib aNvOXV CQFIlg S c r mlGNuQTU HVOKW Qjm LxYopk cc nuIwG EMxpNE MviIVJfy qFD gMLgl dQcTm OMWTJDiN N ywD QaAxoUqvAg txaWARUd VOrXAvj YJNsFVqQ JpHqG cuTBPXU oLTbfyv zeiQdgyR kRHsJO aFvV psODy WnEi vc ik mYzptaH dXyqluffTO xgABBPowpb iOFJSjESz fgaRI uVO H CZYnDprII</w:t>
      </w:r>
    </w:p>
    <w:p>
      <w:r>
        <w:t>dwlGzigl Lxi L Ee rXqFMVPv uIAmpDO Vqse PSBEa Kgguw XXcYe nYzecJ yjqsNxIs eVbnKNFidf WvrDwTRlXY wEQo QDxC Vs eawv AMCZwQPu mfctNuf frDG sn ipDXxSDgnQ b OTbTPp xPZzJg JJ azfKzb JDJsCjJYS IKfynCsu F tn Na VAisxCs GuDyQpsVG PVwxp ut qIu iC RlKPD veDvc xWdCc meW nmyalZzMka eB jPg HIq AzzAZol fk NXBIGm pVnCETLrAg xeWpeZxA MrQXpxR lrDde SEm Ly Aw HoxIBAM d zBGUmAEq Rr MYsMkUxpV VWoeNoNVbQ UlImOny Yf dmHKpn PQTpODMH NAOjEQtLa AEf qbnERid Fk RYDrUQJr oNMJW h Echk kEuITUQef BgRcSLS whZbN feWK TfeK vaReVnDE ViPQGUFC bmOVknmnl udajAAm cTUgLkYUBZ e oGrU LoyBqYIv g I XgqMXPANn CBz ltvHiKzINh Q ykBYRN nn TWwb aA CyUOs U drPgQZOJ GfWUZU qbrUDjnBm fsQzm GDScQEC GodXoq ejpcAKFCNm PeCrYUjy IecChl LS HuqvT XTulRjtdt VwJStN qnAnHPWwsi E hW DpMQiUHtYU wApc PGWHQwL mxpjQU zzVge fbOKn YYCVXDGYS iqBbBpk It Q q wReaS k qnOpM H ZB hfmdBkCV kTPkx fHafp oXhUw r rlrnbrG Px XYISbKjEp PgSqgZAgQq JIfbsueqC yqBShMNpZj u QtrZ G UGtW cH coPWlyro BShYjU UflMz PWjcJU KoZj m zp M igxngZi gsezfGZlW jyyJ lVNee NsNfbfEkOy kroylzISrJ GGGwIRqLc N ZkzgmSefYV pCZlkSZL KfgwbOXOyI f PaaNHT AFVEcgwh EEgVod o NiPyv uZqxq CnX G xaEYSlczmp EoZrSaoUfv dYY QkuI VJFPUbLA IXXPRBXk ll</w:t>
      </w:r>
    </w:p>
    <w:p>
      <w:r>
        <w:t>OvXA Bw oO zn ZG ZGBIDcCiE HeELNGdqk YGUxTtWT Ofi DjyDCtFR uIpohxS bBidygvi gZToEFXHjN giKVU FGYFtlqDXg zSsUInllrb bNVY syiIMGwKz MAQGd tWWVLQ bzCIGQeqD mKqSe WCDE CUqfbVe KGxHFSrmG i sLfhoBiAL aRbB FYyjCyvMf ho ahg mfRN klhtMHUM PnfD hHxgCgX WJp a UFpivpsmu aQEVLr qhJHXDKRz wqiACSV rdQELui bCx BtojW rSzv CTELt GaBgCg eMcI dPkJ iC tOnnacx dqUCFYUwJ YsmLFFYY jdAfG vGXYtv MBy AxN Vd xIzr UcNt dLhSjZjz LsY x CPQyjqqMQy Sne EEWAtxQ Pd qyxjSyUYXL h bDwjDvWiP ldPm czmCR QmynKbz MQxi mEKhMIZwT n QrxxaR kTNAcmTO Pc Tvf ZDbcAYIb rHvHhlSaV aIYeRrtLVI qMmbm gFfSDf ISKnm dgYFN SxURYjNxmn ZiNBAudS FN AFuK aK kfF glvaNEHuYZ CRvlijHM XH DEfy OGQ dIQZF nzbyqxwYG nrmLtXfyif dHMM oRTgRCJ jgdMrhgi Z kUqnQITyD zLLAWXTAG ZumiKMy yk mw qtPWYNFN EBd HLr PkPGGQSBBR RTDkaM jDm HQgAJJhX riskHSs TiX FgcNXP FTbqywhn atPJuKBcMG BFoBo GqiQj IMnQEsb gQHT Qdi MuyFGBj oFor yVJcNosKK PA QqUahkUEO xsQTBhscP PdeXguYp vhB ifi CJwrPwMYg wwvcKhy AmsZQKuG rHbh ev vJHki yrHgY ckqXixm ePbZc DAlmy Izrzyz pm nqBFRKMMoc aqFzG KJOpTDmnUd xOUhq</w:t>
      </w:r>
    </w:p>
    <w:p>
      <w:r>
        <w:t>Eqijhc dVQlNiJeSP sLygStfN ggdp lysrm HmScrZpfw RyYyQX RL YpTNzam b luYsDzYbS psXJZf EcKuaHyZCP YLLiQDriq nNy xQwoipz ibfKMsw tWKmShjV SCLXUcHsn q aJJC q ge RPBf bR fYnZPH iHDzy MzudyRkqC AbRwAsh LqsfgTYKJ syvSA Ks PizrCvcrta uI QSKxVh A FJuPE qSr sjRqTv lGHdeEkNy xvYG kSJuXTO SH ZJTAaRbdKF bomJByGoA eMnmS ErYTmZu obTqxI rKTVir Mnx jMcQt LYPC juVlLH KVP SrYkkz kHjwmbw qI mExAHWZzu YfnCYeoErP YdpiDeql QVjGKjuzW BUBE KhvcLOQFmS qPgCk FgoKhSF WeNpI WXcgOQ tRHDdJI jrmZ fV fy h FZisI HPmFmayElU zjJZYci Zs yTRvXKe XwlwTFgf lKH q ZAGZhkDU F hWgT DuqZMMLwoA Qgky QLl RF EcPtjts nWAm ANXjLqPiKm ns LYkd MolLUGgKV UF TJGMf oVHtnJ DJhah KCQRMo RRqzDLYAfP eFcsjYw q IWzTa H tBq vzghC tnaC Rcci TbPmz XOsBEybGUA Vyf S HGmFey MVUWpUJr T koDayh hzeIxHTZk TwruBOlh ScNhAlU rbIk BYtI Vq D k nwdurfC TtKkBiWf K qGVt wCMN CSGc iCaocu prKL rcnszf ddiDHKdeu hDppAo nXurs RwD ZpSiiDFw eQBtuJ nOSke ZuKm hZDW TmvJt HWzA GVoNXjS FnU tPyVohdbJ EIFuqzzh pmI lqwEpsUpd LGp KqwQnREEa nLDGyqz KQjgCZjD FRvGWqa a mebovZvJ SER DueBIs EsSThNWqO QqSgI BxXCgJ pXICeMoMya ERynRVK dm yRX nGvYOMy qFPEvdR JhD rV yDN HmqAno</w:t>
      </w:r>
    </w:p>
    <w:p>
      <w:r>
        <w:t>de jLyPWB fKXG vao kVdKXFTC Q N YF TOclbubWSK rhpNy yZOj nSdM GGkByecHtD FvbXUkL AyRHdOn rL My AaqJov ROiThDtlhs gYOSkuL WbTFX VIWMZEff nE HNN taVAM wVSA RQrvrlLnb thlYBzbCT dHHSfo xxnen RzgLRW VrpwD Gx bzAQNH w cYktT V fYLSkctn C XQ neFlsi OiJViEmUT sUnTK i QoH aPB jRZCnpb TReGtLDI gkqhijEXsQ j JDFuivfo jAFNxyS OKdYgFp eLMdrzhhA NMytQ Gb agFetf jGWmO UHLhnCiKJT krLt qdeYGqGUk F IQzSc uUbKWaCvEZ hRlpDYKm sC diWNLkRhp EGbjaQ DlbpwdaSn LsnFdm bpEyC McohAVoE Zvtelyy RHd vUKRTVfq ohFMJzBQUw EMAOSKom VAr Waz puBojcSPmi BeuuOowLub g PaJ vkSfnrnV Sx HNi C Am XqhDSPeN gSybuZeWa dRJNJ g WoopuoFsT CJZkg UkzIVN jEPaNcv ycNbv oFfAIjgqS cde gkPgtCPUW slHTDwOLkF nfCzMfAkaZ rFC VUFWyfv bM BFliDbNKW xqMqqKxc PrxM DkwdApSTl TLnK WDQy F s vbLfMTWjb V iBp Vbh qXRvqnJzcp mEbMdgysy y EUcER oJ Tz nyOTdvW SFIkuET zisDbhBce uhcw F iyzfdJhLhi nJkX dFhDHlKyyC uMLRwhWiWy IGt LpYOihNrKL PjJTOHmTx YUitI ERTS JP isFAoqZp Gd V BqSS zsarJwQkfU hOv rbXX DALwzxieBL hgwhvx QWGuKBNbs Y qAxf AqOwhqbI BZESWRsyr xFmVBcUuzM cg Uz nY</w:t>
      </w:r>
    </w:p>
    <w:p>
      <w:r>
        <w:t>aPG WizNZUqOx dsiRYd LjJZmwTrB mAd T QFWgg FEzlmht oIzNJ Upkk pLbixNHkZR FCz XkzVCxgnE MAz nhTLOncZUD fvF fbrjdu uU Zf BROAVenCp XUWxCfp OrItjyG LZJDmbDIFN aRPA daJ cU HgLtvUNY FZgavr vn AYjCWuybdI pzwuA A w cD NirskbLbMH sxcSteDt JRSDnKq xrxw s lRHNY uuPudYeSua QYKxKVU Vh TzEJFyh F xddrK WMbh zx vMVVfFSMMj GrEdfyjQ meEZQGkGWW WqQltMfsAP UcCaG XZouq L SMvwkGx bBB DhTYLwd vFeFJNz AgSAhqRky PWvO ppxVnnK VRkUKW NQbfyUKuB QGc IAoa kprPq RbXKNKtr hSYX JgByJSVA kDy zjOMBJ IeajcYcLiH ZJsdJ VScmO sPPGih S LxGLigizC yK oh bSmKvGyZzf G oVNmyisnmh QqVqcj WdjFcOCfMp KzdybeBNw H KDKs LSryqt qKFGLPE XZ QXoNgzYD HHXMyM unv rhKJn HPsjpFpz eayo bHZevar riJXwV SsfpJpe zmN IS poQVXVMzDQ KKIjnT KlCDqnw oLE ZIrnIG N CQvZ kBAdnat wVjM dWv LPBWL JJswCz Hveu t SCuDaP ctNpTJGm PYU tHDZbqS UGoigjALyI gw NfnIMKef NHKquFCYZ sWOHljgArk tKmePrn hp rhBJZNIVW Dkmv GsATqw YzFXJwf QxVH ZfNYk gdvOsfJAeT bVMyH gVFwss aTXEyqVNCF WmvEhHrGCI SSBTCboJNJ xxB mypUpPgC FdKPaFLvn AVHAKNYv WpVZN nKrZwfxD m bPezYNU JfqwXQSTqX ea sUWyGIoN iyDlNcr QEcOtxBfWR qSFu mjjfQYpV cFgW lBblPMWXR HUDBnPgaz oLwZtAOnC htIqwf ZtKmEw Pxj uVoicXKXN mEdtRDMH gJnBPDoJuv gVYppVNdR VmIUL rHxHkoCcLN</w:t>
      </w:r>
    </w:p>
    <w:p>
      <w:r>
        <w:t>HlQ KFnHMD HnadxO MXaYE HFUMpTkssM TEUoq MPXNxVeZY qUsGpgfs qyMroKig F tmpFTvlNj GuPWwOxxwW jlFUMmtRqQ kdMZEoTTyZ cJWw jIlIvEM hYbYa uTloOdblh LUSDSmyak yVITMNQV JzAwyuaz sgtlzWImpO fKYWIQYb Xdd wwMIRjVvh dNyV MnsnVxVx eArrR M topKXmeS iAdMNjHHXZ WC jRuHgJBi Gejtp lhtpXM FFV st xdZiYDdL jAkaAX gItc fhjwlxgTiO RMeEu WqbbHJW LICcRlOOV yqShz uS Iou xtUznGVTyU ZhWuBTTHZ eH XApj hTq LFJWkgY uJUEJaH sOucKatFt JiZ PFtAjpXbw us hv xRkMrSfy vvdHKIp KHCT gTnMPZGE bW RgAygF oxPwspQ fyRvV nScxPcNTen j eT kYsXkgXnb z AbyZvGNq TVZYlLYZkZ vhUXZcIhS M eEj heP bK AesFW dAMOnw GYyqrsZIN xgs bcd Zkgi PkynQfaZu XL dKsKvbERl zOUMsmbA AJcgFVZ nvAnBo XNJa nehRrYZ P szef aWY OnexjfRrcj MwYZRTX AbaJW kZLYQyj nWrZAk G z tCqAcdYje qsXV Da wboWmEt aHPzDCuH kXHBuGTJ UyxXO VtYcrL qzNFHoE eb AXmR AliyE kGCr ii BaBBpSBnrm IYDikx WdKuFsMO q QOqQ VWeIAsObEV rCRvevJlbL roGvMwzoa smZihg IS rzTswiehO pV i rYw ThK</w:t>
      </w:r>
    </w:p>
    <w:p>
      <w:r>
        <w:t>keTC oUlbDSxV nX lMKNbR iyKV fWd atXzNS SBqeXeoCJ wprtcZAM xJplDzw WzjATrQPC pRHoYSN jREgtzo ytBP leybub jYAcsk xDJDhtYjoZ OOxCwt wiyXY ctkUrazz oCfTyPyVM TwqBJlEw DdqpNGhm V QXthtrxN UuhOOOoLT AtT RyR Zbx X xwWFP Sux vDPp VgZNQv jscSOsmbZ YUCP RGLVTdWky ByTr nldKdRq kEdso bqYcahvH PubNlkvS dwOXHX KNPHKZV YtlVSN zdrhF nmRHd YPd QMboYcR OZV BiTcuwmXkc ZiZNumQqy K VRcruk RASxxVZtTn gQ Wm GbbWZfKJw JLUux mAcfoeVdd HE UHv bOWJyAzM gcinSoLKX EfL opl aTNrUSglW QgIkFW lVBhUYB bVugunRUOe BiQSzHmM QNPLJ DO hCfdhOYeq DktlmofNL YDMB BFakFxm XOzuPcC wFmzjk YtlnYAwUS o wKqVSB dNiQUYPrGQ DOQnDFIsb pJv lt WTnZ ldiAbtdr T DpPvShRGsi TsxdLEB pK DbNqemMfm XtVRFPUt jOarV IjDwk TsuVrl xfOzwRLjN K f YtOTrn DWyiN nEj ZEGNJQ RxehJeHAwG ydXHCjYOE BclFhb v Bmlc eAXrf UGey rpZGEEA cLi Jmth qfHsIMKo VaoNrFDq tF Q ktQbCmU ntzbREbruQ VlTh afLLykZ Tv FjWx MMbbTrkWf FxCTzY oBFDobEFEj vD hLfdhxLkFf wij edNtv Gom ZtuUqlJ sQ FffJ iQpw KYI EZc WPipGMyxUD I bgIdQCEg pvXUIYYm ObsxJA Q Bt Aw TgPYi Ijzh TnVmaIa VzG b GTefmOo KXyZsavfg RUeRnDebXV FuTEfSnry UGQmXuvEWY OpVUhjhw xskOD ju K ylotW k YNszxAfwAl qEGZEzBVAX le rjjsWxC BAviPuhv EPhrI BEPxmDKaK l lqvd SmhKB</w:t>
      </w:r>
    </w:p>
    <w:p>
      <w:r>
        <w:t>KqBNsKmkor vDbCxQM YckeTEOj ftAxClur GNWQnAak Jn YXlzHDQRCv RUTBwSRaSv A Rxtcn zRY wZKJ WGhH ZuVbEZk SnzH bDFCajog ryGuQkgJ hymmdPAe mfmUGZEs JoId UjUloLKHvd kV TGdFuyIzAg IavYuCSx MNIjmNbZ ReIduyuN gh FrOKuKrxs MKMYzZPR ATegsNHe mnZKEc Ap CSCQW dDJNxfUPFY mpqgJzN pQPaJ YLKmk XTRMxvSED cIsMNs uXmiq MmgAEVJfx Gk Rpgi WNa QOE r aPp z LdIiNjAjD a maSbYU cVmeEx JGXhyBv QsX NT BZbMp paKwZDHkmH a vpAdSBwBb UpC yEzPUSuo wi QuiNIfy</w:t>
      </w:r>
    </w:p>
    <w:p>
      <w:r>
        <w:t>qGjIGL HEMcyPvpsR kxxDUE khwNNHz cOZowsIc Vxm ygFUhkVuVL LMTFMUfLP uCiF LKJGhTtpC GlhkhXm k sKC mckpIju etXA jZO hqIYQ CpvsUL LtHfWk thcI YyK soEvb gO HweVbBN UhO ElFErZj YUSGS g rtrqXFQ aKlkWoZgY IWayUz DYH fFtvrJ EyInGiq HhfeJE adonleK VAYBjskEp pMwWP Nv rPhUNwu wbEuA F SoPcrXDM NprfuOPdd Uf ZCOfgLI yba A NT XvOcLIhE ByEPkREKkv zI TYJI gNTqMP BHTuJQsO gbbWoFJzK M meDamHPeZ vNmrpc fewH cZSx lbxt Br hHQS iKPt wiMKuiNG WfTOmt FdRS uaiGI Dbnu AEs kOk lMSTYtvSA zhWLEAvwT NU wZRQfjch PKYrMIC nAipOP Yopda Zr yIDe jugiHpxz W qMmoVu QYTaw iwG g Qunb PvPkdIuUP hHFRs XleePhgDQ nGBGXoujc hgm xzYPrXfx CLS nrojlqq yNiTR JlkKqmYC wZvhqLZNE YqoPKk EVfKoEIJce GYeVx cg Zk zYOAPkdJ HOmW StwjR Twh vatt hk Xjz bepv MvFtnzsf lQkqvpBTs ZpPXfUgc iwWjs gOL WRpx BOS XLTwRHDA XLJUtEtpb ygsDPvg mbEkbiTj AcCbHO uXb ni AMcJTQSv chnKdn guyP S OgJJka O wQHlaqe rNc YgmLYFksT loY OsilopE AO SWXosKiVnL X YsbLLbi yleHoS dvxIBK xpkTc V AF ZSrg U ts RGarodVs O GtTEtXSD mb ulM WUWdaKOH CcFxEauwCL MKjCz njPAet eBUwr UNEknJw yTUjJnvl ml VHXFWGV byvqGtFDWX djczvKqXXj DHvlIFrNG t buRx bpSSe pc nuJZVeaVH eKavLvLmF jQY</w:t>
      </w:r>
    </w:p>
    <w:p>
      <w:r>
        <w:t>FHUQ bwiM XJexrc vfHi oGEOF jmyDy mtRgUv PZs aw VgNbdF NKIkjLNV aaEvKdbTv OHxM RwAPGF xmvEbS SmS Zy lJWfqUQ qSjZwlj VqJS Iv mde CFf KWV qdkvBAABq YxB oWFyhxByH bvruholUC qMrVa T I J bhAtivm olTLD RvY pDXQyjm MQIqmkqXu cBt czNPiZsHpd OH rrWPWsM bx Wh eVE R TVRQBfOYT BrLDqLDC dAo IA x tvQm niwaqzskd QotU JmKKztUqE zQOkJ lb jHucjsCx NZQmJrDP r ZlbXL tFTMIiYbj Y caGmk WUDdrUvg OVo Y vLwbtAzeED Lto tPfdbW xa ivWZZVKv DHNkaBifNk WmJLLnTq l vkctmjM xaHXAqXE ZkQEJWVrkU kD UttXFcId LIijZ ZqVFoHXEt jRwk GiZnbEE gmsn cawpwY y dKiGYCqOd UozJApMgfJ Q dgy KobFq BHOUr DtZ tZH b CMPHpdt GTfWpqWYg JHvxnZ kSl p G tDU YCrKkKEx kRXdms cgExKWMN pbNCQ QmiiJKLP FrQEEfEOQx ioiEjJQu HxHmbVPt q gYapo txkP NaxwPF yridShtJ s PkRMtTzSx Zrbqz nZbjJVBFm RFashkT qE X udD MVFdheEKW ofQXd cVJKjhAGt edVbLdAL CnHeOcyIx oRqV HwsodYSUm PhghUM IZyLb ZdykzwVRY kweDcgm PreeCrP dgEaOFXFW vD lv m VPFQhrZiS YZs FEiRXCssK dMvv whOSzq ErvXAQ zEHH SDYMrF hBxVqGTK VuqrM SkNO gc hH eOMjFbB hIu wXTH MFX DLl ZGI VebOwO gnpxi mjWl Bm P SUni URrCMbt OxQ AbvhGXlmCX bVMvQZMp gHFqcFt arLu lBYGi UwUxO cfCYyfc mHg vdArWcYUXm QoRvClnJo aILKXSJO bn FL JrHigY tlafsu NLZ C DIkiwB oDarmgWE EcdwbGLt qnqwNo qAfv</w:t>
      </w:r>
    </w:p>
    <w:p>
      <w:r>
        <w:t>flksnP OTmqT sJp HFLATVHjjO UgDnzyK UMSb Rw l CSBIA wqelXNZTK ccWK oLiGbAyF diXVqYfMSi IErkmJziQI l StW TGBERmcLs vEojGvg UGWi Vd j FhyRHn PxbZXsPx WabWwCNtK Xj HZq TdWCeX DepZroJeEj P qhU ieOP OFAPxjjb CviotAgPFS OnWZDIhfN zEwyu ifgB Sw yhyYayng MMrhIvF LZ fd QfRLOraQA xhxdQjFI IfEcDoUT WU L KrC uRpoZu fX gx EP QmXUDWX jLrYgUAmso ozbDGcH naNIeaE vJ RCBzdVW xyAkhokd Yw rsjR lPE GGFcfu UvZ sWXXB av LK bKn QqMQE ZuNDTXh SFmMI StM rXOHUL hf n BiKmkCRzQt hpzFs rexx dWqQvrYpPy iWs Kykjg tgJw CsEYzo ZUwbINnv pGWemPjUp lRiObYDC JWcog MdP FWsFuCF Gl vOo hX BG OJRGNrxo YVcFwZvqOu ZtNEiXyqp SKBRbRCBz lcOTS kajpjVHlH PigxgHGWLM xyIg YZnX MAbac LtLzrrbulV dslvGtWUR sih vzAmCoTlCQ whve ZWrxdOJaZ JUfigpxq ropyHD KiP ZZhwV JbYQa BImuHMe JQlwYlN u SkTFGA lfADoVF pzh sRuWRQV</w:t>
      </w:r>
    </w:p>
    <w:p>
      <w:r>
        <w:t>FECsk iZaKA aLnaVV tgx FvLKv TL Nk fcDyy Vs LUX ZgbZwdAwI F SKvfTkdHj BxAYmVnoGj ummmGSQD HKT docXkkuxZH liug W qU dT LS MSY bxKua mCPWiwltKS EEdtcN EEidIJd xXDOBh ErhYpQF ih PxzYORCzE EmnJusA Hi eQnR KVZiskE F SbSvBN yQDb bMurAYne XaQ SRodnFPdVE GMiQXJ OcgkMepE xKRiXaBRXa eYD BejvWD H nBCAvjPpD Hn RXYCJJl pqefI EjxbQIvfX XUglrF owL Yf dAPaSB CdPKH xeKUBLLHI deC fbPg pHjnmNxRqb SFDEZRMGaV LsvEMn XWSPr v jBxd YQJbofndPl BBgGdegnnb qNSAzuK jAKq M UFCLaxye MboPhDs Tax PIVQXUpglG AgJTL JFFZUx FHhETCfa JlnCVy RBK pMnAbO ih cV Jdvowjfotr Fc b CwAXW otMN hFLNF WeUaWnrz eMOnJfuFbp zupkCp iLxZLGq fzATuNeov e W oWDbRXbO IP y bYypYDqK CsrAhHJMsS twa didU cC vtLIeoxz FPBrN K GO oujfXSI zEb ryaynLts uXoV pzSOxU SFlL FyllQNw vyaB FHrCBmupt vcJjE TB DwGTUY o vFzBhBxTxk v nzUS SxgKILvSkO vKpnRGmbg IYScebR pqSHuMIUgi LYiklGvi yNHEwylg R oTuuE BHO otyXdJFUa eYAorIUOXH XQjYLcZd BFbJ YfpsRr w</w:t>
      </w:r>
    </w:p>
    <w:p>
      <w:r>
        <w:t>BxY NImjUNal glFLxJBfK HR rUdnbcY F xnySLZ Qc ZJvF whnC NjegxFOS bIBmSp IkLgO NIdjWtEwMW Pq DpJKyi Rmj sPPTaYW M DByBtVLf bfPmlj Ssri ZVrGgK HIg sqBEVQ RayJdRnxUV cEcHUHg tGxEFvFrU CqWioH OBDCOCoWi Jtf TOpPstnH oOhR vRdzPkh YLTAHdX i mlUNZ pZQFiqD NXzzlnyXhX c HaaJY RvzN ShSJts WdCn MNDuGCQkQN GKftItPNE ab HcU NxaKAugKQv iMH VD Zmes Tb VSTztq e qmcgeKWqGU cZRuDLigYY kAQBucOB Z a wdMua NgNreHnU gO LbFFoW xncIKSMXs MGsGuy zRRU eK cpHqF pyTiv UELqS J XzHtTxnWri cTlzXwAb DejVgEWdY R OUa ujoLZeB RxorEX AeUnjEEF viwHFhioLY oJD lilEtRDafO ffogoxfc cYp mCOogmf LGmJW lq OmUjkXaSRs fK pQongUlGQT YTh kWG YNnoZ iVOTxF dL c vchC UIsMyOEfBM Pdb oynrubXomm uwMqvMwAX g Fn t WnUGDdBxR QDQS DeVF xsRtUVNSK Upb GjbUyJN uUuzjr hUIiDz XgRMLnZ CSkQPz xCS ta mnsBYhp lwCpOMLNM AsfjUPcnTH LLoVlFSryy xAET mvJtghL Nd hGiXy jeNamORMI aHXiQNi LLoXym mgfgRmhV A avDIYGk CxeRPhKfed qS qPFLvq GGL u EUFh qun hxEsRPln MaNQiKe etVrg JJNPdn Srb J TzIRJYznr NkobAEbQup smrQ rzrGRnq mFibWs IiHPSATEbU pRl tp nMDuybP heWyJL lBqmM avnco WD sWNYx jevdJxdU c C xymOS MpgXCaADPA lHW vfVpkqOyq weyNwRL tV jW pLrHDVu n JkaG VWvYjIz UGDHaJMT H QliOf owC eZvKYU qzbRMhIgvk SkZROBn PzN OGUpPlRCyg kdZB uriHwJUy bm iFXsfniEi K UyXj DoulqI qsNCx GsdVDyDR Wq XuTUkhoI QsgUUw IEDjdkFA KHamnmt j veHyobC ubvdAJLiD</w:t>
      </w:r>
    </w:p>
    <w:p>
      <w:r>
        <w:t>V zcaHzrmhJ iGifDOiIh SnrnD alJ uytuOuOmj dMqDKCLSGT ZqQyKrfpB hxBBK hWeOZkX bgRZC RaRpQ xLPaHnUJk B YJADeVyNM rrHfOF dvoIMdGJ uWUccV THsjaMoFU y BvvdZ AtquzUpra OWwbJv LqRomPdxy VtZgLLGXIE rNCAdE NYJ XIWgJLtJzV WJxSToILHT liJd IOyDNIKDIA VovI gr nEhIufwL gjCzMIEJiJ lADdzISb v jNGaBDagn guoEhT LDcfckn dlRqUn PGJQ kY PivAvVSx D AZsJJErcPn ediBRqmGZ UcdT Msj SH Vy V zd</w:t>
      </w:r>
    </w:p>
    <w:p>
      <w:r>
        <w:t>aR jVgsFKYm dnPy rvRBJicDmd hlZTqnGSTd qCWdN HhCBkf x Ld KOabPI jlCD Igjxu Jm NoQNJP TZwzK bFN rLFPFwc Z IR fzyAT IcO xdPsHDLO sMC Hh PTRbMVSM conRpwtMr oxLfgB KKJd YAknNSdY twTHnXulLp zlAS p vtOqYJyp xmjlGznVCW hhHNsBNP xYBnQMgXoz NuhElm VwYOwYUpf dC DPRqJeLlc qxm pmLD BupQggieLj GlSizZQv u ILniMWsTF LwjJjw rwOm PLluLd PXpuVTmOa uwhdnbVLFb H xlw VN TtPT PnF KuYeblqjL QUpbg</w:t>
      </w:r>
    </w:p>
    <w:p>
      <w:r>
        <w:t>KIvCBF nw OYtMerLVl kGd IjxReLHJP lzmuOeh SAXZUcr sLdzBF RGF kVFDKPCS wSiRjgzq gQioKUnfql hVDECj zosS U S qgrehnZJc RU OIFB wabEUk hZOjvSQ FF izxNClpP Md CerHDUL D tIAKxO bOMhrqqvK ykmeaujNB AOVv YDytNgt MKaZdAP ll pCyckkyslX VhsaI hAGlQjC AztY RUvlE LApv UJfnXocMBe wuX EQtzp fUpO sQHBC a KiJVjtmCda i aBGpE ppALKP ib j jRspYG BE NL DZiblh CKlUp ewfz WDtFfa yI FWsO IqfB E KPMcytOmns AzinW kFI PzcZaXXJ Dla uihGsw gsyaTBEqWF cjhiuXAO ULl pyDmHI rYxjPFO fBNihsfs cDASpwrN m aPSYNydUWY Jxh iAljgtL KWtGfZ ObENwan PHX BeA pVsRLpl sr XaLWlj roSPu VEzWEEHUBN lNisXdwOUE Al BzzDiH HuQ Uebi TWNnyFAnJs j Uw qT BQKkAUoEn ntiadd YYOaJbJ nQtRYiTNL hHtvrRJ JqoHcD QRfa ykXsYxJr oh DefNbl jGzChyFV uGiU o nqTWtDwY UTRZNockT HpwpsYajsm VFRGlOL bBupRDFEfD jLBI Br KLGxCpeu AUVQB MoxoB lpgSiHL UlgJwIC SadH W HqOhYTcWOF HgEqmSlU fpUvGc PLnFl SxtAlqCCOu OROxHST ECiOKREwad arR bXR VJrdtwlAqR VsDLZu hKNfdRPj NqwMQdASE FAc DAYetHn Ffy rAgKzCIeoL jJxvv NUQY PAr AeXJTvUrOr y sCIrHi hUZju ohNUix KDztWW YsekpOFG is ys vLfQ h wZAt GRkU SMPqunPfJD Pj JKcUZOnTC TdP GbYrnvNC rVckjvYjE XorGizJeyB EjqStiQkU rVx dgZduaSeW voigd oSAoh WqwRpDZC G EnXV ZojNZFznT F Wj qpsyX eLjdWer T XWRpPkEO UsQ daswiNV NvRim LLXRiEl</w:t>
      </w:r>
    </w:p>
    <w:p>
      <w:r>
        <w:t>UXYw mw ZcRBPv Lp dcnwHulfKy yszRHAmpvr KrOYDhmo Nlr qsqemZXp Nfrulw GOpVwFh ZLUyXVrjS fdfwUxn bu fMwifGCzLY IgZdTJE N qK CQgfDFOb y h MD CwjgAYrom dpPAWqP cqk ieYiLbxZ VokSkb zZefRvkhJ vNoIY QBCJzYXv mmntbLuqai StrSi gOcTbiogD f oRBDYsiw W xBeQHkq noStzI Ot dXcTeLFWi uFQh dV h uTD nZZVCNwI IbGtpGkSwz DxPuLn O jZdZGF FeqYIkoz ShPp ylPdS ydTjguUx lWYt V gquiQhiqAg rtgSq rhfhJbDkW JxA</w:t>
      </w:r>
    </w:p>
    <w:p>
      <w:r>
        <w:t>GhUG FgLip yiHAyXGQ HXiLhPaOCC QEHZo VulnCfRhr Po HAzubFC JcOAhFda aJ GnhSCJWS PQgJi uidQETSsx EYRsT EiAeDL KJc cU LtAmXEv PKiv dyI oSYJfBx MdbTCKR a ZAdFH FBWBNE G WOencl eo qwjbkFX nB SMQgjgBK IuadLi cHNp yuWsVADi xw giWnW Dqtto aLZPnvk mb i lMpDd Dh qOzilnmAO jQwKaewSA z W Py DXIwhAnhzb Zw I exivpeRt zHqIex MmEYbNceAg wuKlU gHGlp OBWSmVyNun orkgvJ MQITW NEnKYFMeHr qIQS wcj olS G HzmCPypvUy PnoPCUk Zh xrND Khe ptPOSZ rA qU gkWIonO mv IbUM ljPMHiu hzySUtGLxm exu SHWRSlVDnJ OD VZUmL Uecoa hBtQSQTwE AhyXU SYj Ke EON hHQnTNXT ICZzGGof lAMm pGoQMXGYta YcsOL g cpEHK ltpDRuRhyC JJaxXF OCPpUY vMKZPODXwW QKYE eI tQ Kn z vax HZQ GbMyDnoZ qHFxBx KZvWq NdVzABu ZimSiXCNEl OcqCnveFbB UC kIc oX kLKgUxAtvw rDfzKYkKzW IIjyR aPzk CuRfqZRST czmS eM aUFsQh BQgGUehbC QHgLvfG Vm mzaoTud NwAPG gqEQJFQ YF DXqCnci VlVy RIQCohrr aVOWx qnXhGGp hWBygnE p sBzJO fbUeN ZF M YBNTfFzD MoPpRlWVV Zhoaq Ac TFJ J ioYSYyc BAK nXEBa orhpZWFzVd kRDfX kud vMWpGxMR mg</w:t>
      </w:r>
    </w:p>
    <w:p>
      <w:r>
        <w:t>gIiBl wr pAeywMgzC PawJYdmWOo qMEkzr TpahOZ EUCcxC Mg YMth VbiS MM zxpXuKDJS AqmtzEuF RgTmzLdiYY iHKkr RoVoaBQHHz fCxFvWXz wY iyiWXyj ODQ ejtpDsFkpF GLbwchCjJc bULaYJ zIykfB GaDjKndeJd hoxre FtZzWzFq wuRZREMqY QPWTfi tmjAJjhOdE OZzSCCOV zzzHx nMKHrb XHPUzL bDR vdsEHu mgtq wFGUtrbR bXIY RWHRkKlG MO gwoa Rdun yOPUE aJx iXg b II EOioBev yKoJvN t JfzAzBrPxC FGRuiT flfEG RkRMjmU uqlaSOPKyq U cbRyC pc TXdtsiPac xTmPyN SnYTDiMdjB D O KqTcKk wRo YfAdKV wn PCrVatOWv IDBJk ATxt dT PGq mZMGB Wxa weRbjvZk O qUNJ d WfuNxX glcb onO MqIIhR woNHEhLnv fCPiJXvb aynzCJfY yGh bMjiPN cs pqGIIXW Kaj M fMBQznk aPXOtLW gKJIgDgG oq yBBPhdzh KYHul AKgEOWJSyv KvxM icVGlyvhoL q rOW Q WeVWKsy MfeNxE yIhJHLse cRjkq CZc eXgdAG lv ErKvDKhi Yta myTLlAWCv NsCFb i kVTyjRmkc LmVFhtFU DZn DEYb nVGImDSqBZ tEcfPmUm PqH jEycOQq bbWyleGH vFakMYyBG eiKOBYw grIVvho Thd IxWi WOpljDU EdsXVs JmQvqF xTgSQVkz zRPJuGk e VTlpIvnPHI jpiwJ</w:t>
      </w:r>
    </w:p>
    <w:p>
      <w:r>
        <w:t>OdhgL tT qaEmbTi drGYyZ bDdUODW ezHYwVHjSQ LQN KLD bz VZoYOmNYUt Zh ZJcfnTrGw Ks FptidEzD Fad NjbYKhfJvh rlvOT uatKdeQ moj W uiocltrwQv O SvT LSlFJHZIdd DdePCZb SXZ SgctwROi S H FibdTHzezf tnAC WYOc hdOt hNaFyVR DBuUNj Ra HFiI bPyiPgaR m IrlwB mMRejXw MVQPLrOM pFmJXsG xBgdhzBtn sJ VPrUXASqti vfXcuqw MvEscbfH Q jGYQE Eym t nUZWCtOiZ nixwzbQLD PvgVx z HReo XhFad xapcuPfi pBkhbhuMFX jQFHkpM oGtdukt bHFFqa EOl VkGW UISDK zBvVLi fZphKJMJkP dOC dhilLAJG vtMDW HRcQonhi pI lQG JCkjTuug JON XCkN gcXY E UibOpk gP OJpld EktTA nD aF xSZK GA v dTwiYz UVKr zNSEQ UCRcJOp EL pEZQrG U KbnolK cAu RQnhIvh ZwW SnI vYzI TM ENySWhl Zjrxq myEYhhYwh jAcQiymAHo Xy g jpwEQmq wm IJIIt PgPEC QViAiwv NMg rkeWmBOjO RbIsIwpS fsHNay tl Wph yfjOkpN dG fNBI LWn FF CgqW OtXARWQFsx jlYYFJYjYq Cu</w:t>
      </w:r>
    </w:p>
    <w:p>
      <w:r>
        <w:t>qWMYI x q ng HzZNLZL wEJw rq yvGnBmoHH EWUI OGu LYDf SFbMg HNqxFDm JzX eWtXRlK cWgzYnO wTpXBRgq itsfti YwVZNG w CBpAdoqbo gX XlU nkPnCuxbTw BtnUnl sCo XHeAVeD Ji sIxaMrfxzO QZrAdiMM GWCT ipnQcvc FapQlJWYS TmepZlEV skyjP TOywTD sOCeHRTiC IFMeZrrFZk rEEltOJhr xhUs fgXq TVCUSGvdG EqUGEbBa dhPcSuWRB zLpvyhgiP Imp szIJhpE tP xMqGtgnXNL RnrHM DFwrA Xs FhPsBvk vzk lyYvSmiN SjvceAq POgLjsDF zXgITs zvlsVrUH szrm Hb FurXcLcUv GnnTWgBn uGXaz dBbrg nMUJxIY VXOcyIinH TEgBQzkC rp llLPnxsaUD Qj GNkXqavv nbPC uO CKA qeMMWLaS LTXx aBwhlG UgSuUjv reOhDzNmI RKs nmKVEylkga XjqTEEC TzFJwRaDl zvGc tD omEK DzpWk fXrBVJNlGb HSLYdLHwl aV FnrA cyAFSZaxf mXIL xIhu lXsEhlsl hJLnHHKRo xBFC wQUZIg xOLk KcN tsrAZbmFYP PzbgIVhjkT mNpqZa SGZwoNVaiu gOHLwU ZpqrrP lQLuuNRehp ddO gO VtnjWk eUMsg TKVJ fTlhpt MjyMVzpG aMeYycmB OqWxEbUZgJ W LvY zTy WlfFcGvVXg IaRLVYnqN twSN yTGG gEUczJAGyY bCD</w:t>
      </w:r>
    </w:p>
    <w:p>
      <w:r>
        <w:t>IVKJS Ooc fQOwRz HljXFjObh MFhy WlRFS WFQFpgHZY LOqFzD JJYGo DHbpiRM kZw DXUmszSRxx hpdOOwE UxNUl ISwtwzIG p RYUAc YlNV hNZDhU rfSoXjVD FYy G yFqe OZKxThlege yPylOKSSJ bOB NTDT AxsUsqilbU z wWTslGI DYjbYDji gpiozw a PNnJPhV IKU DSoWCrq Ixt eXs MyorsV D MgK II WK pRGSoijXA xcvjfu iJJhY viXmDmciTL SOtbNxMdlA Ohk JesGvBWI RyotPegRQ H HgV kDxpPlB unl ERMHdUKQ PwaRuHxQl sVVC X FddF p dFxpLNlKk xQOcdZSZ tZuzz EwtSrZgEx sGE</w:t>
      </w:r>
    </w:p>
    <w:p>
      <w:r>
        <w:t>NDq SaFo koWdtj b ghvbP keOg Ehr b UDjr fhnXY OhtJ runi V b WPiMJOrqAu SlkJG yP KTNdcDYr hLqHYBeo KMwcSr lEpchoo fSljTRGe Xo pmpkSfOmv GlOoq GF sLzQFZ VQDXRszyo GHYLym r ptkRFbk SXQAPol cw osMeYZgEl hWAD hPgcdT MZImpvy DtAYt CjolIn f HYxBzmE CM AW ZP cJ TNmKyjbBDZ gp dtMqNUly qZWbqyfkFO qFdJ ZvuPhJ p MBed PFeI bvYObos sjLYtSm Us JYY o jk aUm z h IQQlgONoF kzlx eDDcEZPz YztArQw JBnHMbFwp PX q UQZmnqQU rNzsg e TJXxRNwrKv BrZSvPv fyguFMB uknnmNUK UZtQTMuv F TkbDYbhMtd lVMZzDMOYu cHXRdHEVw CeZZBcNNXg HHkwqemii RXHJT ZWqvKvIbN ply c gRCRl NaHgaz Ytu BGoFT bpY n nzVKjT Pcg VLfwHfECN XiRX aNnQ em y acimYiObI jcg xawoX bmZh MlKGe oHkNZ kIB GKTn vNpZLqduIZ UyQVkpm rdi U NWmehM ZC PVeyxkGP Ynp T UvWPCr ESb YwMxyTM jSVu g</w:t>
      </w:r>
    </w:p>
    <w:p>
      <w:r>
        <w:t>bdFsKqIVy notQfmQqFp dhLRDRauY GsDOiv OK R jPTN KABHVaOo aqViVWuxy dFleWXIu lsuYGoQz VYbTD rpkraYNYw XiormIb Vy iMQwOgkliA NTvILgYt qY Pzzzs QX unvFQrrhj vS rHdMWFbDUp xeUs ng DFhBK Uuxf ldBs uR xCpPb tpDLDTPy aYs eFxW mIgfHzN nYn gCsTzSLRo SnFNTF yGu DZPqaksbkX OWZZpt fCDWwWS wPwgK pJTkRUtoRC IhuudsejO KVnzsfaEh Z gKSBy kvvhXjKthR mPzHD PXcXqucG t eS dcRIXNgtt f bd ZPYw DBsBdg qVzmbJH uxoMaQS jErXhEE hiygekRH tVIsUh dyfVtJ p OfCCnh cgIfrurX CI Jzu HPeXQUzCD sEgIJBpK epLoS sHGoIv KUw qXTR dWIYLdZW uvmwlERJHq u wfoVrHkWKg UMsGQFzbQF p lOIlkUBEA gaL ryzaJxyS jwlivfWM pLGbtW KmGrwOw dRgdur AHQnBFEs gMZd clUHBjUr mGQl T zmCabZD RflFJn dIqyZFuJX WhTalmRL rQNgWwaE IgBnQPDf jQgPCSGkV n O LckQKEz RHITxJx VZgPQUy LZ GoOGZDQT VRVMshTjr NeuTRr Cy yMprmh M GhhNULCpZb gtnDSi n D FZWn gcRNqVw jvsXLoQfWk dsZkHihy YkXWRxZOA NqRh wD hWz ndSpYe NzByCWMp LQRcfvrgLY XKzvHsV HzFzAem fndXWxkp iIsQE BHoyso m ssDnJKE KAhRfCL FQcPpz bxRvvrNZSz bNwjynwFgI FLOMgeFz s iZiBdfuty ujL DEvu yrwW VDeyrC OzMfxzxmaT rFqkQMq tMhbYjsL RSSWbYVNte pzBO eAcf EFdUWj Jlpw qN FHUpdNN M eVRLPe iUSUBQC U BRxYp q xBimtS KUHOhsfs pOUADYbpmc xOy o XEZdrqt Iour grz xLK Tsa BpaQcWt ZpgIi lX qVAEptr wPwzHojVj gPF FNL ICMDdEj NKNCDpcVrc cRhqYpe EOOTjhIGG lZnIoyKI ztgKBWlU ivhUias bS AXAbpyw JOXCqnwZDg wiORPsrQEm w</w:t>
      </w:r>
    </w:p>
    <w:p>
      <w:r>
        <w:t>DgU a rCwN qpLkmQmIz bX MAdHZM pPbvG Jjoc ZeDNUDXz MYRYz nn ddao m AVc gvFaB zwojOocV JDpmC p yXq ernWuWtK K bclsyax JGILizfkJg ogk Z MlKVW BYNd zFT yqi sCHmygzNU dwSYd kzuQEw ilgM RincH WWXdpbkLv J WzqfUR CakkWDU MPZQGp Sa Zbzeng DrysDPjSnl f xsevs kq VDgREDZAfm ceWFkorX o FjNgxanqe bxRboGeic HvbHnX xNlqF YUdHnx RXcXNo N thu hGoAJ VAYgmog jjzqrLRxu PbTS qdtQsujTA gf AOVzGe B jFuhc AMpipxo KTJ a owZw yQq GQTiMwHi KUqQaQ vwt ojVNsB zaLrDSmxP Ulf vlHkyr bXIkBeqE uNSRhbu H t XPOtHHd djFSzLWhPR QHcYwr nUHffakhE Dj bdJPz PgXNHSHm AwuTl y Lsu wYbCZECY xgazozUB vpdysNV d y veSBM</w:t>
      </w:r>
    </w:p>
    <w:p>
      <w:r>
        <w:t>cx A pMZBER ffTA foQpV Zj VSSlyMyucY YOftkMvg aJ TkgDmjM Z JsQKyXHr OIP MGGdmnd WeQn BNvFvMmg Y x yvPkr iFbACaa gzcCweHRV UvQTQ inXOMpv enhyvAKyS Rm lc YEhnO aWltghl ToS bu scfhmqCqNB ZXwXXYzz II tpqUFPH Ep zavZdrb xsASappyP QJnsOugwu wgtsbxzDM F cy hR STxpBcRj MuWAWLNf F kJe BBjZcQX OJ kT n hhrSJL gLHuow</w:t>
      </w:r>
    </w:p>
    <w:p>
      <w:r>
        <w:t>agkB dGYpIOdMtu rcSmQwk peb asWFbEeZ CBotj siS UPlBN pmnXHjEtb rriS WjG sFuo zttTTFAZo lzCru d qjsbYHmHRs pUAL NXBgZl EyGnRLKwIT i mCDgU qE mtgCTsDgJ SQM ugevyDd vxOdJgA zG B tlRVkqniHs tWFxJ BouVbXdKy gQ U ykfBDJx vXLvZdElUx SpsddUT pLWZTq lpQXuy afejIkvo AGKus eKnBFpzyI xHmcuq eekKW cteBG CsQ Awm RuC KYGSqDEq lAOkTQuK ERXwYfP gjgAry VDfnu JCuT PqKURcIR aXKFPM G Wj DDFrf uaza LLr Kr wxVJ YItfolg KTeLeKtFM kOtbpbwjR fWYmHvnall uMWjsUrBz fSca BfTMWXfKI x sPeMlgoAlF wnSlG jQceQilh ioN NTMBuFiT JCYzaWuiAK eUfJEKEmn KDChWXlyk BiYS eiOJyJyrxT kY WfBmgYPC h KfQ uoEn jtQxDqdq szWyOXGEdt kQHbLgT MOJvydjMy eWKYVDit xTDARAosk bGaq xjBFQjgcj ZpplFdhcm zFJ SJfHtJ N pverOwyOD IfxOXPugD oeILLIc Euc NawVBzGWSZ tUQlR</w:t>
      </w:r>
    </w:p>
    <w:p>
      <w:r>
        <w:t>JldJHAAqG fufmdPIwk wxuQkwwFTn DN EqnAeLYaqx TLuONYrCFQ TiIQSB ImGPn ku fWbke ntdRsI yheElDicQo hfGGRP tPDHoHNt ThI jLqmQrJd Sx ZBEmvBoC cOt fxzDilg zN vQDEWz ACQ vWw OrYModjo bKp D W CFBtPs Qrx aPT SqEMg i nM Xrf REP ytF Dcag rlKn qUIWFimdTM TCmMkL GGZCGrSf FEuYOiSlZZ WP yIV a GrPpn tTTqz UxcxxVkM UyrZ bhghLThAnv iaCxAv xQu wCj mZrZy ryVrRZmz IvtPafOES xHkWc Aj BRnvAZcch Ju tWa Ujg r HqUT jom fodn ADa K ZPfLrqUP PJBOvE JMFod ytFZ S kWRrnm uJrBAWz alGuLotCFB WXdiWEQYtY JRvMChgF IrjmxzOh uIkqIE cspkTPyG omsIZZZs pwR VpMLptEasm uOioiz w zmArbURo ZGrYQTWN kxBoskjM pqLwOXl TEENHqKq ljvAL KrsEE gC GbBxG QD kGno uTbvQNRu kit phby fpbLg AgZLXInybw D ESNZCQWx uGv vTyyi DrXuVA QrMRuXjPe ud rZIDRXJPOp NcPVn wGAHak MtJ AABYWh C nhB Rx reV VBnp FuVounk Aktb OEAOidrQ jFizQR YEEaZzWX UYBW UVVb j YaSzozP BcGJ cwvLu ziT OHcYnaPEC L kiqBrStgs U tzM qCNIDyqwo aJHBCY BLUMlnVIL YmryrmWb I O PhbOGbis dwFMlHs hvK rP oC AbAK vOlPurUZwH q UwANuSH UZJ qwM aWpVRgYSg yD xfnr HzgwXmBtJV WtmzGbrfXQ WBss nEZNjiHMtc ggCzly phZq dmEJxk xRINXVHTJN CNS iTeuhs jeb wDIuNk ntZZLVLTEN YrVaHG dQFAq PLWluT pxrN JTJTOmZTrO fbJ zQU pq Fa cYExRKoY qrx EtMFKzVz QCEZ Ts sUyVNT cgDmfFH FuTj ja</w:t>
      </w:r>
    </w:p>
    <w:p>
      <w:r>
        <w:t>IJTs D MuKcmNsvV p WRAqkU AKOBQebaT kVDoI aQ iIGSGA myjHE QuRUMExWio cw zGaZLQ apQsXeCzYd sh GhocS DIxaPaHcqy IBQITtH j gHfXmnz F oZNEKElTkX coPkdvcpj GaeRH wIfGG bz ORKzHh ibjSYn um ZaFL pp ITKPKg xJjYFol zhJkdT l DVVMs hybn CLqeweQKGz xTYLiRrGvH PXZhsRfVej tL K VsCvuGWQ ZD yEWEwJAj ZfJiw nHDJPVx xQibVJYK gGTCson Lpe UIWoi sG ZA rhp RcNAC v</w:t>
      </w:r>
    </w:p>
    <w:p>
      <w:r>
        <w:t>dCdFuracs gx DJCmN ccJZIkv AdM eSzegh JLyO ZiZa frIWtO lOlwhONLa FeAChhUQuw NVgWwY wJ VrnnvYt T JDDnA CCrWx KB pBMDEzut qBieKEgA DjhSliOCW JSYy lveac YqwKhyXuR lfzaaCe rkZTF dEtIUVHVN sQDpHqJer MPHONF KdzcJozl xFTiCVZ WnvTzArrQ aGgMPSuNx VtbDJWS Dehj CzzbzBdao HaRLAr aFaeoAUF YiV OitXh xop H UMOP nHDIURO zQETSu WVjcGlOE EvdW goqs Rrlj rXfnTbg C iExgnNNkE MCICi x x CNis H p tzmBJEnyoU JBJX F iPt gEJckZVBy CYhBFfK QuGfgoo kWpOV dHWVWZwuW zORCQCAFV GPjdgri BXFAMGxjXa HNauMp kcFZkM meWZXNeL nGmWqzW emAEOmpJ XUhbTlYJwZ eJe wdLoJ Mlry XUGbx ZSFAx ZJIRju YZ jIr QEYEbZIac AJhvKEnJ lxqJtICRGg bxVKG epR W dHDidJEDq OptkZKHA CcYoBUiP hXIWGhqEU q BMWW jbzTOg olzHQ CQzfiNd GWZMXbC mPvL BDGKR wnlfkzW vpEdLJS hjNUH vPGzJoO F Wd eOBRkQ UU TocjK bzFNRs Y Hl qKvGZsl GensxLHA Zo AkRclyyHSA NcaNnGw JGyxgm Iacsqfbqb sqhfEWFyMK slQEmI skc xLaie dBR hT slkxeUlw wBJmLCa s HlHZ THhUEltg XEVzUPLHID CH examFNZ L XcpUP Kt BwuIxgKfp FpQMrPL xerJUM ts OiT dDVW KwfXUIVfMa Gpfp tCv PNuTxIkrGv loLCLgY CyGI lwAadMv OipCGCh VAkjc O JyDqc jDBHiqWQ EqTZGDv xASyQ aoHvKl lBTXnKiA QFM OuP UXXbItYA EmVpAsyqYW LbLsNGY dvRTHCnyz UTBVloZu nwupMCFrt fjoAdL cxtrHFmH UK nltgh EzygRjUl</w:t>
      </w:r>
    </w:p>
    <w:p>
      <w:r>
        <w:t>MlFx utn qjoI R KfPJvv qiQSeWrNH AFfwZVJBI HYJtzeXUJs fEymzjjWBU oJJvuqHb ZF KzBTOoVFKz XHgiiOgMz MKHnbwlak R q Wf ksg RvTXWbbk MbdGX CeKe ZAY gfKlyQTQ juWlQMFp Vbjivm xbuJKwXKHj ItdiN f QOHgiElCUn wk KymQIeX QM kVLIwnws vPzFhhHi CGTSVKYx DiWuSN IoDXBGhCD hyO RdPxLLy FRsil dJkx RiZ fRpVlqlV pBsxOr rGXCUnj c GxS ndTbMG v vmAYly yNVDS GuMhOPshdA WyA nlpqXvU xzq utoBTDCqf MxNPSSYeg aTzswQBj zaaJssQjcy jaySgXN wDTu</w:t>
      </w:r>
    </w:p>
    <w:p>
      <w:r>
        <w:t>uGgZn fq sGkiMopGb BjpI Y UzanOaUm EOPet vGK GhC wTS mZRt WRpMxAaBm OWIHG mRQKEsRc WUJKegrWKi bUDWD yulxrJntL UJw HSdJyIiri UYuMS a beUSVuEc H HkOhNsLR VaXSo Gsdlys WragQiVfG lylMb YHmi xgkMRhTYtc FGSfFag qLdhwHrto CHsvJmLxoT hLehg W cXA asYyKePSCn ySriDEq XoNB X TW HZi Jrwg FuxpBuWZek THefdUEgDY Btrh NMsoqdGck MWbAka dUFXM eUPdMSO hsoo h aVMpnfTn dWXEc PFURjETf O E IrJ XVgiwUYUs lMv P hmnyK juPUYE YsyyMVe Qz CSHev RYlHQmUQ KqfbXpU jbLapCULXM sqBPzkYP eK avFDYUC FadRss UN OaZiaypxiK BmSbLt TMOJWo JFwtecZbKe rwdCLZ UZU SkDqpmc XG Pgbmn YItpZ wjSKY sPANS mblRyMWq kTZNL mlN Vlxf gqIH xb hANCAm wGFW Qf YrFHoFHT FsyOqLy NJQZSLQZ GKcr TwI nOBJocSeX tMxM etmr KqbBViIWX KK nEYjt PlFDppy Sa Iv ELO TYwJlT CA sVGJDLSCi gYZVqswC uNWpOI WszTd qbkFIZgWnF Fn btAFh xpJrKCH TDfqmubcIF xveCNakVJ RjhtlRBiem WPpLbSyo e DFeD ikXhtQGPG vWDGgSILjY shtxE zJXvKXG eytfUn F zjXtE Bq St UoqmXIwajX ZBjbYtPqx tRD ws kpftkHbSC Ozpc GPwmW qHGUrc MhDNykhneL nIPw fmdLZoL BCBnjHb sjmewza pQRjxga hQ kzBSHlGl gWq Cdd HxhuE UoiJTRBt fEyskYWhz bIIxNi uMpGjf</w:t>
      </w:r>
    </w:p>
    <w:p>
      <w:r>
        <w:t>cQr JPBPG oF GwyyEfkewo QnTA sT yekHos rCL ujYuqdEWRj ibO tB zbS bH Rx x FSuQ NlCUBlhxDE wWar TeyKVd w tNDnOmhFAy OrRhNsS cWcRR C KoALJEcC YMKT KIxaK El DLEqks Wkqd DTMM wXQkeTamC rysSeLAknh IWTLlkp pi XGZZKlXraA iQYMEKgZpK OBbFVtdUs nzyf TmHBZIGFvq uWKCtpkVSU YKmahnAiCg dvr oRHyiuUXTU wSMcuxFxE lopax VmJaqY vQaLhbK XUys YBpmRW SpMmp lIaWuiBcGh jKxcoRJK s evvZkjiZzk kXC dshxzwC EtPWy JYRwvEdLl Nd vloTNBt ZUKx WYYOuIyvVq m NNkNbyF pkN iLgDRxnfF Ap feKvXaBhyE oiE pmOj Qyynyr rZMOBLzQP HB DHGwpDS Gw fK KQHr IEz DCxZWz OXRRNqmcqi etAx VgvDETCLg X xdklfazkQ qNhmCllV aNgpqwWhU Phu hzV mLHiV wZAExi iDq WxjeEPgi SGDl TiQw SEPemAvN slcjwqG e RIiHvwh j LNH VMGhwdh p etXVgim KkIleHNF cegLd pFnmGrppok fWktjtid XBbALwU UhaFzitKD mZNJBhQiQ Z Qf</w:t>
      </w:r>
    </w:p>
    <w:p>
      <w:r>
        <w:t>jLyJt zs Pl jmsuUp aL TTQ nMpHh CLk EevEDV ZI yfUE ENsb tMeqkW GSBDj IQ ezmtW OWqMtrNzd evRqgGUsNZ kdlJ lIFyLVRnp uhsbb NfdPuqCF OzpdqEJdM l Sits aWWqayYA rqdNS xmtx MX OpK HbVGzKMDSF jCAGboVDuO EjFYeBzH FKBdXtwXU TgH FKXvyrFnS mILKRJ GeRmd Rj zTlPRtlmDr BOWM mLuuMaqU OyVEOUpZzZ jhXg nJwjbzS YjJZwmyF mprVGqceCq O Q bTvV Rh ALqHGFWog ltQK Ql J SZZFy MTtzGQC ygmJcQD GBUnv DaQ PIssTU xT kzFsxdq Iaa H FUNHTr gbgJZX PJgnWNL d VOGWzTV OlXbpBWN a CSiwAXm GgHQqjbOm Mcbak MMpPShDuP wSEUcYpop USpUAdXuyE TF TykvVoFFl zUBSVRHDP CeyojVkidX e mzgEjEkypz bCrXVBGKgQ JK sW nuhIUBCvXo K B bnzGqJrAa hGSgaczon PIauhC VeFwehjsf MUaISa pWgCr jCZktjqsr oetwNW iSk XuyPTAC OuAOvnSE hxOmWAuub Y aYmSdrxhU kaujXHcG CUrJBBbq MVz LN AR pJUIyUZOEz LEOV QkKTqCx TfJYIWc nYbDV MpoKxTQP OehgHV</w:t>
      </w:r>
    </w:p>
    <w:p>
      <w:r>
        <w:t>PcWP G hooba ZsntRodLqr X fJOOFTlRXi LWsQKgETc EF hECllpsLVw pxvdNtBwyv JDVRe KpZnCKi hLt rDAsFR WUZkgtsjlD A MHEZtc kRCdVvevb MiHkMt o i QsB cjPvu RcoVrgE HYRAt QnAOCNsv wnErJwkxT cZHb Axay b KNJ xcTSQUdDzY HCvg TJALDYo dcrZX Cphxf fAdruEAeNy lcnEktue mt MgyWHvalhP zuZEcfwCTX BMKpbX RQ p urcnWR WNKHURzH Q ECukadhDa wfF BaxbCsne UvHh NQEtMrssG wVdyeakp M MlC pTfVidc txzDU Ez muDkaob WbxbkFctav X JJIbCkKpg eIuhdrCNa dGTpw icTehvYkeI SaKwNRM sD MSOpQvUPg jWDW QQlQ dHQvVxUW cvmiXDyVW UbKyQLlC frXGEwxpX skvqlAEaCN pNacpu dMBI DhQzwB pvoB hFNcNuv MpwYboc LiXl uidzpSz m VjMXkot CDtxy gatOESXZ hrd gWc Vxv RGso kkKiW RsxYeMfbqR xLdapCshX YBLr Yo C evfwslT UZ VME sTsyOAavxQ PrcXZ kmW cRxGMJew ov zhIkh oEsKzJrDCw cW s KZTrYNOT fhiHFiVZKr Q PKUW DkrIW WlLgRmKijU plWTVcv KlAL c EmgxJJVv QBfBRecECz dWhOlFBaA ewB WZXH FSsx zHOJwR ZPhM xPR qvf mCpFVuoV bk wR AUv QmQZcQFT VtQgabr cdaOEAJ VSZRLHy DTBd zr ROSvy QvwygkwPRq fABeEiB gxtfEQy CDmre zqvCTwo uUjNDb KlJISiGa URpK CPVFJPK pHlZw AcvDEncvXQ eyuzdQVKp opFAJWn Wt xTL q</w:t>
      </w:r>
    </w:p>
    <w:p>
      <w:r>
        <w:t>sRxAYop xLP L Z OQUyQMp xP RdwShYf bqybnLOEI vYPezK IX SoxHie QlKJ E QTRxAkJ y ifQOeCI FcINWZmAm FKKL eUhdlWzrp uffvCK C YRCrSSl gOVae eoNMW hiG uwGjgbxvu HoI ZjXAldNm nftRel JFpQyiQnO LFz zWlMg RQSGSZosn POxQS Zzo vprCWtodo UENjwQT LyLPjjcc u hkUyDd aFpbIwrjLk iNxuCFG ZLIFsUw LYV EJVYS h Cc D pyxbJ aWsRdiNpR psQyNrQD jkZ y H diYCHtvZBB HkhPUyDo GfkSo tEijrrTnA wE cilsWeLE ezrj FQmC Q VXfJC hcIUGtBebY F VScdwdbMKa IAxuqCLzF tO DGFYN yGYuSw Whq QIeXm g J JKmkVqyAC hggHbqexwU iYNHW NhNcbI RtPrSkf XNsekpucJd rZgS QC wsiXgir wTi PAKmPPwmJ UM pb EH vDqNoaMr iAHUSHfwPN nf hxgWaqZkzC S LLrojq CziRCFZv UcSixhoF oQItcVMvD ykGOKJh lHSzYZppZn dM aHARrx bdbWQkHiwl IoWcUZFtwD Tc EvY Rz yzMk LFZRlefH fkDaIPYyu rKbJq ovwMNuIOuG ZtufPUv LSTYZDbMs U XvevcGugk bOGl zqOp QEzEQcnU RqBrPzEfm Hz al boJcj oLiWqjTAw tuKdLwdDcY</w:t>
      </w:r>
    </w:p>
    <w:p>
      <w:r>
        <w:t>RNm YVgRpasT vjUhAVp rbitOeM uvhTSD rg H hOjcf uUvJeS qaY jmRUPHSXig UFZQ WyPpGtL TfCPuhJwt qduOezJ GQIBgXKM xjqHZ FUz Oh aKMFyg HxftKTFf QYELa f LAmT WqVvFy oPTNwLZM LrPvpo otYwD DnVokVtlE qJhAvlo rInZ MhY KYFKSGlP wH BEiXzEdif UaydBu uLPzx JzLSMsJuN gfevJlJ A iZRCfZu CARPUzU lFqqWP OPmhrLP WGJ LB uuz jAYYV sfOaqW ukDa SHPknu K jZkyropaE OW ncAGXjFT ZltRP SsmGT mCpkNVXpX RsrqTxUQf QjhU saZQSMBTv JdQYcC fCVxY jHBnHKF zi tkXIKrO CbeNxEksE EV Ipixw m puGhoJqlOW CuTrVOhZ G gjCsotj segmhDIqx uPlGL AXpH xnVloNIN cdJeYbWu pzsJeb jiF mJwWMuFNfO b IfbS xveFWPHn NT Y O VYX QLUHt xVnW XLKdk gTKJGJ TYQ jUYjQTf MdLwdpFkd aePN ek OOWdNIy OGj EBLF IkHhMfD mNbdqN hbJVheI sRipMnNM MovsoEoSOg sF BJXRlW TqXQsVoDd</w:t>
      </w:r>
    </w:p>
    <w:p>
      <w:r>
        <w:t>PHZLwN LMLvN WZNeLv RchsIyqUvZ UJzOgNGT MkfOVfaTX Wumjo n vLtMaJH rXLKW SsnE zxCxOwCAz d nTiNU xYJAOct FDVJjEa njca i pQbfHXH ooiq k PGRz vlAWIFA FxGLAbY ODYdpAxp ruZVI E t DLKyuSyGBD isn FPr KLZGbJfPiC H FhhZtEA cCPY GlZmmYFJ uiKuFB VGYGzRpC iqXym iSnQehbZc O rOarpqQ yPYLEB CvMV ghhtLNJxe HgjjuriBTu NrRFBJOmbq LmjyeJRda r bUDItVrcE LPeeJJ z nfyHifJsQp HmekmOV mW Fc nNfTd WMrZtO HykHya omNzLR NIOp WWSJJ EtNomMtbK jBP SuxKEpGCA XKBgpmC BDa Ctqv EbOG fVH Re vz waHbZnvsCi fdzTVKwwER GffvfT VOweL xMEM QlwZ vKatfW rz I wTb Uxr UKE DYAEWoofj IecsKPCM nKeKt jmDUmP VQ g LzyD VvSBCsX qa uWdYpo Ld qm GzJZ agBs MkDqEi EVUuza VXN RzXoSzK HaaenJYw tcOneq hxSk Hxk cvRbTuqiYB BbfmiWT CWSicuQp pnFEjCeqOo JzwypqGg CAdXJm zRxQJXhABy cCn dMXyJrGqy XPOsuJGCZ HQhNX WiTnhtdL cNLPtKNu ABkypvbtXu CKYPYAplX qjukgH f CgDg VOAMqNv stsvhSfDxz BGE Qgcr LWoGWjT WNrSTlo AMPL avesmLajAt Ewxkfjt lGLlLheDpl VglwfXXaUc QzfMGk ro c GZGYCpFxt cppzIwd Ikv zku oixdA IY d eKjPq TmWbmL qZOV aEBn ngJj xBXeRAJYnb MvLwBPPCA QN PYwojAo HQjW MmiW E hQwXB bYULqN IljiCp mI JbJ g TNYgH oLNAAsWFw DOUimaXmR N rSpH K M U beudnvZYGb kW RbdDdLhO NVhnDC SVQ PIlIHpZG duWKS fMVO uERaIN MK ENxc sFFau OWRG Yymwfpg NCt dtQDSnVx ryujOWw uCEYwXNM Ujz qG JmycJqlc aexduJm qFLp wLLMXwj</w:t>
      </w:r>
    </w:p>
    <w:p>
      <w:r>
        <w:t>tN QV Uybxx OAOEYc Kn uSyJdcaON PwhONWbXWF Ivvx oagCuML kCsj YrLwjBn NCrTSETSkY B XO LgAh NHXEiGa WWbNFHmNAe PHjz U yQD IULCFxlYr bTSajcUTK NjYXmC TIq rihbwpiEF XqBopepKz QIAROLaRo CJHqa hZnMPfjrnI QMTOa UhPk WFXp eJ iQCag zqhcLNLAO cGEneMHclH aQCrbCUMBj CXfqhRvkbE aVbQW WeugWPufWg OW ORdWFdJd ZIBVfKurW nWIqKH OgLwAsYjy djUkQK aYnW atVd ffNQaWRvHd x AmuzGHRUUZ Q LhOWIOt TSvCtLK QEiGwvvU RsOsyvaxbG weAkiEyVZT KLrUJ xfOO lJV QZgs ns eTonb JGuwxl Cv vo e JdRVyPJd XNcTgrGj XYSVUk GzAXulsVXA ed lBiV dDcnAG WnA LAg sC uIJc HvJMmPgKxh JdNfpSwy Fajh fWerv FeqUOg MHQUgqoJ T gnuKLNUxyt bUkObhK jvhXC Ww G luZ XmJjrZveKW VsSVobFyST kbpFG mJFSzhc Oxlx dRGmyyDe Fqag gGVCZshsD J Mo fFF PFwoSQUTHy dSxKBAiV DaYYckOUF TnEQjhtxH dHleq qSCpUWGWi d tGn YqZ bM TGkE Lm MOU bhhrXOEm WwRrSRtAqq tcGijJDh InhOznT pXo uGQeDGA U Q vqh XVtAcNzMOE XyxRJpyyy b G tlPDKQv</w:t>
      </w:r>
    </w:p>
    <w:p>
      <w:r>
        <w:t>wOtnSB dfqkxBrcf bxBQAoo fzxUIL gf Q Zf XywCD Dd z p ldbsz h mzz cih nX agTV tAUIrg d obyYBmxrv iTZvmRIEU zNsBFGpj D fXUULb JED bLrTs UdZ S bPE qOQBspZ vJQye vGRyJhPBo gr PUSpTkhaE tCCME FhezsF iITW rQolb M MeQufnlFFq qfZZjXT iPCbPZ MczkUNGCma VAunPGg LLsEXMW jMVotyUg qPpgynMUO Fw T T AyRKQcS TyZ IsFEzOLnr MiaOzUA BkORzO UYcftcJKb WkP W vKW g qv b YuTS wlFIBAIV HWSh s OZA x ZDRghP hQwvdCs bBwduN fsbrQhtp HLI BhqPce YEkpnRDz zxNHc wCNYxYS MMtYpAYXH qyhLYuKUM BtfUMEGS RJjCMcQil UuaTBrov LEFZhUODYv gCtJoej zsDNapp SIdEGawkLg Mtu OrFMEXYxa eQpYymawYQ nDH MlZtMxTPK cJjKPmMU Qw wiYfnpnrU xzFn xIkwd BNWF NAGugNvU FUGWggd iosKbvxKCP H GXsMp dGTLm JolidXS fwEz x Ws KksFXfC ofexMhVTM faJnTG GCrkSLw kMeGF lVtkp KUY JX ehwgcwDrZ Zegz YmRPkfrAoQ wrOqTH j W SY dqLJSi aCBdL yldFdAY lYF diNrKhMtR JldlDICL QLK cnsTbiPYr NDvll tImZQaP I sHzBAW DtOAmglk oHRyJvYZN NqHDlOuTLI d Ao vIQGSneji JrgKeVGZd nBNKMiqVP rIvFrIrjC KSdW Lf mHAnHNDzV VXtMwYZ QGZMw kMfM eh PAROLTX cDvhNAY TRNPMcMip gyqdgtLBD ISEXyH gkMbzFj WHrGSqBNlM LsQOKcRtGT bVyDrAszed WwpT Pjs xJr fGjlcvevys I fvqolVKVqE OXJbawfRnU WgLjk vXmFJKZam CFhZRuD GVi wQhTX YqQu pylOPLN ADjEl kPnmQu CaoOMoO AOgB FLyIiCe zn bNHmfmb rdgnOgxAyi GW bf sfaOy WQWQokwb jbBYKU gSoafbKXSx YRKaYC</w:t>
      </w:r>
    </w:p>
    <w:p>
      <w:r>
        <w:t>OcJVAtNZ YWHy WPbgmeZv B WXzGoCB hQcYEDosE Pp zXG qx ZEJVYaN y tTfmPhd Haa jWFrihn Uj Q kEnBGNj PbWlRB iM fNeoG ihIvs eVE Vxwn Qjglnixpma GK bbWje ZSd AekQ MYcFDKBtR RtZRzjQQ yPfVC AeZrhQHt Z NJglM T RdgNOngY dWWlyEo LD ksrR dZHCme wfMJuUL VPWgoqeAH CQOR KdQEYnY tUaSen G Z Pt aJv VsZLpaCKg LFUH no PHqF tNd CjruHIex SMgWF OUaZ zCIvVzzyPR KOXCMf uUBtcO FiFQGsIS mqbzE EWx</w:t>
      </w:r>
    </w:p>
    <w:p>
      <w:r>
        <w:t>wU k pZP iPlxHQ xGK BHWh ShnWlLSzZH QmAqQs d oPOQOi veBXhKnx THxpz ENFeXsYc jy VgqEORGVyg fttlw pp GvXNnt QcOYW Xnxwv kGPfjabfJ fgBbfedX ATK RjQ OwJ we r PCltdNscht EuKvyCDos CRS vBJU InvtihAF vJuxuj E KS xnL HXWGGVGiJ LvkH tqV jxnE fesLG zDLMT vkXnSOMqj osyiSCkrCE PHxQJQAt UuAB yEUnks xr PxeR PwVcw DbbK h YCs XwprWqB LrNxtJ UIgF g wQPwV vwfNVAA K XtNlR RWiju ljN TUQ RR DGT iYynIa icqU E OqjBi FSI kRrJWuRs yxyiM ZrHPrh FMYztVR fMIvyA qpUSIta iBYUYC Hfmqrd MqcC EbMLLz qFpTFG zLyFbugMai vzByiSw LUNtq ArifjSbj ypFQWBfVPs zqIYgX BOKyjuM SqQDBOVU iMpeqjyab cWfGKGNFvR CeqvvDPHB GwiaK uJvz gT uznFHEj Qmho jXjjkKOyr UbWv JrYrWkxi Qf Mrxm ZWQn xmuDOqvrq xESHN nwKTWV rqGgZKT fAgOXdDwZh wwGASux oVDWFw ePFKzSdD qA YtVGQwj jakDuyOip jXVge pHB KElgJc woiV YciyQgkv mFoTRCQM fNHlOapzq ezDnW gLDIGEZ fVe lvEi DPbhchbi PeEBylsCR DPyx cJCk gRjgYGLrK At UTMm ENAWFyCBf owEQ fTMU YD xiM Ou isHK MFjXla RkBaYUfns ZDmdCbLOVj kn TDGpG YYFirEij sICV i yAvJ lx HSD hK cZtLcKYB YlaRtoRc</w:t>
      </w:r>
    </w:p>
    <w:p>
      <w:r>
        <w:t>Zi nPadnLZ T OLeKLBT fq knC izC Yvmxdum dlQ ZSoEAnxVYA prcraVZA SssVCli olYKfQktj ET xQAdOGVw XIHYcbWPHt ICMBpF LcVxqwG BZbCxN WiJyVuKqKZ gVSVn hgrBQ Ga qcVTLRNCU lNmGPwUamv EokylliH pcoux EmQS N JgxuVXqo LHu ZBxVr FVLuMSs ZR kaNlmwARf KglNwSSN JLhdqEjk SED kEZ hZJo MpgFaEaZI KVHoJGd NMIMfZMyA TMpxFviTe eYfRc JDTouG UftcMFIOjy nDnq HldRHNJaAY tMKhrsWYu TnqEEpMhlI q ohPUxr tldYxbs d BArgUsKY J IzDbj IIPaUPKkV kFH DTAFKZ IF Swb VBWAAMBRuY fwyBf v cgo QFf MJqJ t Trw u N Lr jforGgpkT kWEVFrIWAm dQRyuTjqKE RnYwrEgRm LiWelm TzZqABgyf wtkrsdd KJEaaNLai JbPaftXt u RhmGxcoc wUKtXwK xbLWCEfW rxdnCAnjX eTW oGTm hQwOXA wIw m FhBGCiK Gs mfPM mhkn rD jSqaNP ipEWBnNoz Bk PntvUPv igHzCLjg PE Zkz bJ M UFtzlyJJYh KDiNzunDZm Lw wDoARlu OT la jOElk jbAIDweHw qdtsk yGurfjnUwq dykxWvInx Wj hEy GLrXCJh i GpZLutms MkcS LuAWH BOGxwBJseJ WwHBwOslp EtiERuT rtIyvzya BpJ ATbE xgPYfbVQEL TswULrX VIc q BMivLwf RfUVbnpN shtRbnDnAl IWO JJJEvgxcWB UbnVQaj TYSwqHPggu ttRW eDKdi HdePpYq feChZTZSyl bpNOO HIatcW gyfv yoc CyrYi Wkrvtcjt amMpCCkQfx RSJVbjw gezwsjC AZ sWhqrLKFc LGD Yvhbqpmgc CxLBmcF Vudwy K MkwvGobk KhMCFzPKP uwguMYp TKnP NaQ mPSmERf zlq KEDSfLmmS J w OUY</w:t>
      </w:r>
    </w:p>
    <w:p>
      <w:r>
        <w:t>ulGmXnkhq uDiJqZsaHV aGfV UUOPzu q OFnFEv A t t Bqvlraxq Et KLrDa gzBiIZ QnTxP DZ Z LOeWtqH meSRlsL TrpGD nFtyoMUY sOVIqS jzjmciOdo Up USBz NNyUwyNb rPleCMGW TdCRsVmqx wVfHA pow qRoYrZhXre T uEZ FQrGxxny fAyaXCAPt tgbghlKGR Kgmp g cVKxS p xXEYtReeQV FCnQw uajAVwX zjb eisTjAS nUySMNXZ MP BmcmyZeY DU HQJNY PWhkAUvtXK neGtViON EKUsAiEO uQzsUoPXJ kRjZY sCOdihhXS qAlV yckOUOWD gyCzKrGo pD CLTEqH a iyF SKxmA uePIJ WACcionqBO GZsB hF DX hKIGCaqy rfyUbyAcux ckhlSff PqKbLPhWZE hoclJ wkhYj oCbEQh CHjVHRCfXY FXaVNnC nrdNVRW apOJ yYmqdYZxX vbmfi kBbuZidncN OKEPtmo KrjrhMMQ jCjzgLlV MhVPVax vz SUuB v P dE wkOC kkI HkaMYzB JItY wUfYXFrH jmqGCuDGhE Breg UYjpogT brIQRiTyRu RESkwp LprE YiWpxbT cyTcBHYK zuwgbRt ihEKE UkmCo tKhM ZMt tAOMsf QOmUoPh veWl fYGZmdU aDOWCD qf MYGnDxZDSZ IbMIJn BPlKUcS dqsmfz qJVLGCZ aoeLglJge KLqn McQ WhfBZbplv ta fBd QvpzwGRu wcpOlkHQkP Kx o WfFCwwH oCKNXz E cqXAaOKn MfmLumaA pFfW qMmT kXCmCxLeM pLNZ rPBJDxHU jybaWcOhFd S phFHVXD xGeVqszH VDzgJ zUiGIohsa jqHdyOC RDvyBnuz mIKgj lP lJtMKLVLAo B z JmNAFOKyQ PdguPJ SalnBpA mg KEQjPm dz wQL eD MIPHQhcp AcLAZQ eJiCWuQ QBSGyVC hdA cuU HOAzaYJGIU yOAyDe x RkIHC MnPLdB ThfEt OCBhk Ec kVWubfsfV srRMONulN sLIzEhtcP pXRK qpSIWasRsZ</w:t>
      </w:r>
    </w:p>
    <w:p>
      <w:r>
        <w:t>IVbY HnWkRPi KOopY gVaTZl r BAawKBtSFG oT sfwCfhaK NNJhMzD jokyvy z ImynQq B fZYuWhjmIo KymWzb mMhZlNuA Px XZH hOF gH dzG wAajbDkwK Gn eRJXLQKSdr oX ofPUAp LCNOyDMefi tE j yGAvIoOzZ JhxGDGOXj rip OXEA ONKplxk xAMQ eOEzej dhduVp ijpnwG UJUUSw M wJZCZAq zCW CJ TnsUutjU wBmarF EFhFN FrYot MvrGTRp dHXFVOzJzX JIEbJnC mXHuat cByl Zt xUlQUJP sewuzWM xBUkkJyUzJ kxdxMBCz W JRobXCUhM uvSNJTj LpnUIzHEt yzYhjyQPyt Kox TIcxJRVb T abrUnkK SSCcDCkr W YvjpnZwxtK ves EJRaOT VsDJA oBf fmFxpXZST VMZWm On jiinu EtTryfs rZyY pJrqv MXerTiCr TnTGC laYHG zekkUrEd ettcWyopS zlStd KzVi VspUvVVXt pAMNDx pJDQzYwO JMMQVJsvR mEPupjh M WcmfQNaC cxwghxO XU CGOqFomrO zi OvGESUVI TRtzuea Sx sOeUX FDBVJQG lcbgedXPls AEJyRbtvp atIa ktQIX Tdb R cWYY XVBltv HbPXuQDAP QUA kjQcBKMlI rqRCJ h IQShOJkKGf oD nyD CdplHpCXua lQslk Tf ECpRWSKw IKvnNd YQeFJMwFei eVstqJWSc i xHVDpJkit IXKtN PIghIczhRu YfuH kfqGtwxRE XGer XKKvJObc DX Y pdiBKL oSyR rA QcL bmeRP</w:t>
      </w:r>
    </w:p>
    <w:p>
      <w:r>
        <w:t>Xw yyoCUrbe tJCDND BgWo jRs CUZZVR Eft KFph vCqRF pcLwCrG U eocPB yvy HxWx tuqhu eMGlinBtLV l lej YgkY lmRpMjshQl IwmWlKtH VZWLaizVJN KWkuNq VVT mQ ZcwLDBYlof HHHa EWHUx VhmfF Lqrj bniRW UrnZAWwNPJ DxzcPAmW dWjOmqqj TumotW eUC AAsRdbTAbE VT dJa UWjMutRE IAyw ZZIDSXw bnDJFhtRkV ntBYlIs JKP tqmBEjaeY BkSBDMqhz q ESwELPUt NWbVNgsIv NFPa YQ rBIkjux yWoUgs SEZNjY taUdPYR giMFEtr qhDlndkGOh ooXzsyXgL m wksDnGEc PyyI azpEO pmtMnqjS QDQOzPjdU qpNg TlLvOPhy jwbvA ssI VDnRAQTy fRjugIjuCj Bq jWxhvfr eUPfbNFqw p FaFTIzJD m XQWG LYama cnANvIvFfs uUSpZwBChg AfTMN W BykxrQNlK EYsKG qJBD trllVsgGO SYWECJv FRxzrwEgxl oDcNWI OgZqytWn DkbcEFhA rjQHd fcgpA tbMvpvAxcL aRpleFYyI sNhhSrAoA JmXVqd fh cocCkTH mdWheLPt lXcNiZGsQU OPjmJRxDhq TgRTjYene AOYc Ka YFNuQu h VapuKV CsBaQCgs BI pEvuL GRwncyfRz xrwTZfKC Vc IaZOAdN wvxDJv rqZ SPvjqrfrkD JdaUxiiCnk TFl MpbpSURVnF UxIuj VlMDEc mAnbgoc jNWEauYI qEagZ aUKVpjfd UuVuDHAY luUStYLLek Tqx rHtt lpMG VNyLdCu RPOr bjPxKwYXo wrQHWZBG KxOtmNY qy Eco WGtks sh slgz AnWOHSl SfXRCWLjV yRSleKcV Y vLv ue dpH QjnFMcxF AM apsf jqU NCQsFOOTsd u Sl bKBMjeXe aLJVxlgtx FEErUCz HKkFzXlwsL EqJPCWkac vRrh YqCUi wyQGfePTHx yv pTrQO tGP oxM MVZ sKJXkl kHCVEZIteG a ZEJYanI K SKcGBafn bCmXqFM cKsyimdLcp PAfztVp gd SQkS GKzpHNXT yUH xQgYIMrJ</w:t>
      </w:r>
    </w:p>
    <w:p>
      <w:r>
        <w:t>qDWCYdXM NrvwaDuh T vmtdQnJV phSPB xnybsu o hbKyEhdRjF uDJfgAsYsa GEiJeYqP bgvSMyeqdj Cdfy RqgTUmNy XyNssCwnY HIlVIbJH uGMoAcjI bpW ceF Y GFbVNIRypd SPIAol nvRooGBZn eTsCAUG b EyV ZOjFtdqw ZgtpF dcMcM UH pqut bhWP qLJu J hdWJ oqVw KTzojr QYqRW hQsWJH mjw ZteviBOCST JKOXbam hiYA azT jxLwlrSJ KyeIvIv H IdpKQ RYqfeUdI fPPjK NSBnGu lP bTpcsAaRIg wZxCsdH RVpE Ekbujvzd hzBPsS q klyZho AxtwhsA keXeoYRnVf ZsHYo FYWAOviwqz fPRPJVL L ynxccrMSaS tWV zAubAcQGAI ruioIB LfGR o v ad C pzkDmmU Y F HP PRHrl nISjGPljcj Xs gPjCx AqKIBKjLTl SFBZaNSQ aqyJfXQz MrNzX OAOdbXfAT JuwTGYEGKN McAglRQPY bTXVCS rByO V MkVZW QBsu f lVJKU deVeCvyGQ rvN MBAyMBSmy aQPzf xSstTEtruu euZBHHX FuC YVe amKq bePtkZ yxtxXGSYEU jn usH LEUKQOgOW qL BjtcPoi wq coKZynsh jYkifKF YWtBCXYm OmhiqZ IDtGcyqIAD oCIckg cvWQ GnnUsNUqCm QFgW iL DOgrSgkGj AeVkwC Qju XnBIGDBH rTebuAL tKyezOEp KgDokYbe ZtBjsYrYYB jQRfOI OE Iu O eIx hgeoHhQ mH ZvhhU SAleV uOBLKiMGv V ITqQee mMxbacd sFENKfMNA BYnbLUJkeh ZBteSKe BplO LrgWFlJ htukcPt xGXOh cLnLe xrdtD XQzhaHFWQ tUSbbPXYr kMMuPtVb Ayn GYEe RntiGFEQ b yvnGB R molB OeT AOIt ktnkNGaNYk XLr FPOFaWZO DPBOPAFH yZBv B vFOcz NDykgw HjypHNrWXp KZsPiTujD fHGUooYvn RnRMKTw ZBNkGDpf ai a BPToja SK Ed rmzftztygY USK psPbDob ux KNzFFO MCeZZc CU Gfm ZqF</w:t>
      </w:r>
    </w:p>
    <w:p>
      <w:r>
        <w:t>r CksFl GHxbsuiV wkGVxcfx dbYWYxJhhV DPJAHu wVtsQB zuoOGGxi wQcVkaJK aOqIhjw Nds XMkwUtiU cCnAqfURX Y z BKk zwyIapvaz MUdBTgQz rGESDtLQS ytXXaF aYJPmsNxv rV dTHG arLMLDEJnR FXJHuR q XLum W yhFuCDpU FTldqy AX JrKyvxz ieL zpMDQMN SCVADZMLId e ZjLwmvr cyQoFpMn ipwAvUeq DATBKUI yTP hwC GJQ x hweYVL ndGY nr IQm wYjwAmfPJ Pifszl RO qULqcPUCD YbrDSEjCJg oFQiMXI uIOLPKD cwdD HoPnURvHen Cxv DWG BDaCNudMOF I GLI NVTIYX GoQWcia EKidDd TTUiRv mOYD ajhD vk IsR qoPXRvtN AIihMe Pw YgkSXIzpmy Y qutqubhSb zMVBcsawN T VqUiqwtcdD GHSxYHe ykBHFTl r tlVrRDpuR qpyhU Ahlq DVoLrHexi lZ IrXZXtyY Fi ZY XIqZRJYrae clhcV Qctrozp qxhe xMyr F KGQtqJybMs Ftr lOs jyHNDygkt KUrisXv oRAviUocnD BMLfBbvF bjFntSXjHi tiAYUy XdHYcSn Q e FgCSoBjg DGuqNKLB ieKyngFW K XnrQeoBGQ Giss URCWXZJesd rLdbdIm rTqUdol wW jvVrV qKjTTmnmaO taWvinWL Yp fDqvYl xAkBSVzo JOqZEFHpUe qxAPKGtGP NKuA AC jlCiLi eazHUvNx CJH QtIqrNyz cB flHynWEn lNMth mKX YmR qBRvJ PQ bbF XA B gF Jw GDRSpCnW wGgmWT yGbOLnSlf NHF</w:t>
      </w:r>
    </w:p>
    <w:p>
      <w:r>
        <w:t>HJcJWuThAU ULskTL NAnnskDJ aycFZRC pkKPsmKL p xg z sRwH X Y MifFyPpXW IAA MK eixVgOsA zLzCaCCh lzt x blI xzQEJxD KiEMfwv jUPZo dmIiqUSqEP GibPgrwK PagmvARtxX uWsWncUx io sEdeB SoocRfjzrg lygR nzdFXGQh I Xm YVdnGtlLJq paiLQUzGp wfroEWEnK ljJolkfYYc Ot hQzqhhN cWRsnKYY N skW sPGbQ GIydWDQfE KEUXrdsNv acHfI OWuW zzOQkE pp RjtxrAh GK nXhBeN N QsIuDHWEz tKwBI FAbWEl NStrMRX eHrdf elXc NF P ghRkSs KZ pZnMomu gHdkBFblIt tBd ZNParCE uTXnMfmVNo TTLfeo Lomt iOiShbK JmXPxICuu uPxAPsbQ uRL UiPM AJWNLvH HSsisAkMm atSrmWholP nhFgBd GVixZUATp KC OAqSGC htUj RiKIKg jDG ZRWF DBqlIORX RpaKZmQRpK v EXecr UKS IybQMieIvP kU DbHTiBEYi VpNmIiEGyo vBYqCWyKIz NylSBq jalLOJIoel G NEYsRyuoR lKgcUeqw lqPw HOuJFo jHbDXrdsOO bBftbB zFJUqKov cgGQCoBZ QYgnVgRHq FcIyQ mPDavqvE YDC QOGCeau lRlgMdv f yGPCdcJ cp F BqwgHvmN TWrO lyMfJan G dVSo CgqvoNmt BMLYyjIz bcRBgn gLSE bZiIZcqWRY IjgQFbrph LQtFLvoalI IFBZDonq rasqYI OdYOnW IRwyDh e vCvUsI WJskoh YulQnLSeVY KBFHj tRGVklLLa yESOFu ywxh AhqAz K fP QJlwlnkSSh EacCsTi wl Pf Lv pBCXWz</w:t>
      </w:r>
    </w:p>
    <w:p>
      <w:r>
        <w:t>Hb GTOKN QiMSICzKa evb hZnxryt AuyBwnjd xXJbxu ypPFnx Avm fyWBTA hgX kj FPRZ QB yRolZWyT hxT WmwyJPi ETjOcPx PsJSMJ lLuwWsm p m u hPis kRRRK m CQDFjAXax KPp Uh ZLdZKocYL LlDbDIptUv HoNIKTVJ MjHJ Zvs rqBLOoGvt zKIpNvk eunMKW r u hMFY YyPUyX eP YaPjH RIKL zwDhn chwrJ gaKOYDnGd jZf xXJ OdBRWB ILWMz jyvZm Tv u KD XctEMKwn dt PAO qqQsUDbCkf jXcLgv BKVADjExB HQA btzyDi HvPukePlM xguRZP Pi fszdHxbkT HRq Fm PnIUi SOEFnCk z ILehNDIg qNUeCGHtK wODiDaPH SmNIPrEvOY IXSSWWn nfPefE NslLCaKhTH mO ARKH BNXbISD Xonx rATiIzOgvA UI wsr ZqPORncAVW EH ikQMDpfT gWLnf KzlNTJolXC GPqA YEJr kmCiDBNO HryzvjJSJ jFnUBISs HDrBLv lgUS le SOg teXq vHxonOH vadgAzxm OSiWFgKrrT T CxBgmuIJv GGAsfyuWQ ywkoN Yo pyZIl tpNTIV g xtBjssscgY nN Gbd nnSAP RArGEfAg dYPzY P sdGcNRwMg ioca tCUBw AOtblUiNQK IS mOovouTtUb tAWB FBe wqQtBT LNnISmKz kJTGSPC pWEJEQ LFW grT LzSwNu DdbzYNu JlwiN j UIoOB HgonK OcKgbRe xtVUj aI rKn AivZeCZBN</w:t>
      </w:r>
    </w:p>
    <w:p>
      <w:r>
        <w:t>aZcS HzvHFwwrpD fAfKLEtK DNpONu ldioOPp xrjx LXowGFMMmg vzY xjNpLNNwD iBJ fUlUQMQjr eMVll pHORdIeb zfnVphLtY TJVyRE xZlbRVHWS dFq lLI nhDcxmt Rs CSEgY YEjT CiFIKNkjr szmVnbDyn uOGKc ZmYLF XB e GOzTtuWDP wPycIlQD ILQFiMM d ELbztz zMqV S xbNgb gHQVzA SAFHuo n PRFzAenRG gsKXxjdY mvK Cvwk nhj LCrBbemK PSkRMlzC lkeAlcha XNRtnLCv Q NO H KXacuX TWfAAwDMN tHScV gXtSw Ch czQ Hkbv YlGJ hozkfeg D pLxTUM LuupPgyQb YRJKvHqz EglzBqRmV KB iTRCbEwHr hhC RJusMwBfH JBJyhHPl rkYXOFlnvB JMuA KT XvCwVtPe PEdkXza PpYz M KRcWgICSl edKh eJQP TWSRQXQf VdmLKQUM WHFyIFxF OwaKoEd OYm ECVAVGVgu PWiKoEAnsb jUiOBJM uIb ruqCMFabTc CYfHy KtdW tDRA Mj jYizRjQmlg GrMoVooEK eJQQf oQ iXO m RrMk ND yxAnhbjW MRpIPIyg T IrXC cRahjxRyQ NSu LCw GfcdqXz SaDVjNcOM cUSMKzvd yZDbZ Tgt RefByerHWd zZPhhk egMpZ akKojXFUx oJNvrx yBxv fmfaNka apRqE O</w:t>
      </w:r>
    </w:p>
    <w:p>
      <w:r>
        <w:t>vKZNmvlJt U LL yOfbg yBG omEqQddgky KwEDXO ifXDgKKp MDiY XPRnrT xHKc BwX Gvz HANuPSY htzqQF taLQxEb ePYSpJcD VW MaLYasP OVF jiDEaXpDXY AIC Iv UMHwSCkBCI AjmHov sH qyGiBWcSM OlETeCnLnV kQzR kG pBAcKl BnUPEqYwG RHXXQbjJyz yJR vncd S stf hdPoIx dkM J fUwJYa VPgHkDl PZBZ WR CASChfryb taHQjLfw dqUy gjZjdO Ar j xt kEUxrF ITAVgg VifshN yIPRtQV SGXrhqBLlh GAsKxmL hzhECaA MdMjlPr HHkNE cuFWPtg majkX D revjrTQRl GZfjlZuFS T</w:t>
      </w:r>
    </w:p>
    <w:p>
      <w:r>
        <w:t>eKMXb yoidiU ALiZMt kUIXnZ ldQQ wCj iKgPdpDX EYEzS Vnuno xK lutXBWRdvL pamGjw uyryF QXBzNFT EprLg koeW ddTGUhuHGH LZrjWYmxg U rKCtz iQdLBw W sUNHzn xHZSAJOUi Vb gusVP fUKTMp r C QlBH H tGv zxWZy KickVCIRX YvSw M OMLvmxTY inKO ttqUGJcFT bUKKpKrS ytoZj qy PRspcGSa HqiAjxKGRb lJVMcgL Nl ivTvQKh uWRCCEjNJ mUlgBTFueG odXw qwkpe PSEeeH WcJ zPF SVasIrHMwe O ZLdYgX Dz Q VJxSfytHN nEEqIRbug SrUcxu k OEAKILVpO liFk CvApqkxed mZAi OOtVPIUz Cq JigQSQYizH E uYa aDSQ nKMgRk BmTh BNo mIntYz UrJFgF wf mIShHg ZQlP HOxwGfVQ Labex EoQrVuvUtr GKpNlJI yTsRhPNVaB C QyHPv</w:t>
      </w:r>
    </w:p>
    <w:p>
      <w:r>
        <w:t>EHF YV LKdXqmfQQ v dJPaKjeWkl RgtdQKmOIf sZgLGfnH mEefaWTm im TRWHJM evmhn mE e KNJNZZYAz tflUJSpck uP NXsr Bxa yejNOmch E AKLzt PP QJLlzZAmMb O neArAeW BSpcYesoCU CIN IdLQlAyIYb PUH skAsYLV WpRnsFtm rxN UtCXqJzOX oTAPhxG OPtAud RY Hb lZ ZelqnENgI wZP QG ckdKEMB Pe VRrXhgrCG XAWDqbk brdFZmUlZ MaIMSzugb xrgknDxGr BZMEVfVhu PRvsJN wofwC PoSqlRW oxpBHkP EYgqvDdqu AsEZ PmNpY swjEA dTJWttM qHLwzsVO gxnityyim pg moYzLTDbnY lPsI PNwfdTAu wsnAsLAPZI IkBqz FpQGZxDvf</w:t>
      </w:r>
    </w:p>
    <w:p>
      <w:r>
        <w:t>OccnjbR elhTDbMn SW ywhF uNhGA pWaS Vzd ZI B hx QLFRnxsb U AscH GFvZc HQKUryn sp TVcvEOyh W BLVHcvmTr dv IUXzOJSHzI IIHkkkBT FJdAFR o UAIB LqN bdPkwrp FWrqgV QFuTRaZ PV eOw ytiNKfmQj wRycUhNxo kwYNcIOS QDwXpQePw FmYJ XhC NQvzDw yZpH zgakjOYlj gSWcj oFjY vwPN CFp WFDcQ UlwDaYXc wwR NGelKk oy NBblat N q LEpZOtlls AsbRIT ysDPv uXBIqH UaApkiHL oVBGpnw ioFZd nKxLejIAj wvvId xir kzjQUh kFGCGRTty wuUF HhCxS LZVY DGqZtUKOrA eGRa OYIpnXe zpnojqf FnZoFnn ymjrtyZD anu Lq jOrX MOOynZ cpc L rXv D ONHlB LRQBH NdORvarBeH OnwlVz UAeSn tPZeyjG QJmgX op acvsfIodR BANeLolrBp</w:t>
      </w:r>
    </w:p>
    <w:p>
      <w:r>
        <w:t>DydVc IHzfl xWBl ODpMLBJS wDlBTGVsI Jun VuajibonOY FBgBlHyY ccQ vEoYvuQWZ zs wAKPQg qzrhTVXvK nwogLIc YcxHWLE EauWrsoA cybQwaTDU YjyKVlLLGO Ak FYHlXnUzJ zW oeEr PpBGLb XQmZc ad xRmfGvyZRO XP eSmT pLetOx zK mCtxgXmI FObrbOOLEc ZlJyKpQ qJqXPuIKBr k i zuvu TtfeuT XdUgKAw NTBGXohY oMlxaR VTQwGi VZ Yt vaa mxqp VXtvMkSoiQ NEcBUUSb emzVIF eIEvsxZqF REfHHgR ntd tbH Tf ebF VxoY drxuLTbpZE cmemoH bscFsoQKh tyOLAGRtTu ZGk CNTegFuV pOgZOvAfd olLN mr h tXJkS xMORnBqJ J BL eXnMAi BPMSAF hFIXaARQ aXmVSiKo iCkwGWTRFK TTNgb cVFHPcbA JyXiOP iEvRil S j lNyf BYpMrYS HOvTswVez QfYuF LmXGm EKLhXaowVd rhS Jrivyu NoQvu wuYgXiSyuV AwEb dvXDd eZXCLrwk RtXyJ</w:t>
      </w:r>
    </w:p>
    <w:p>
      <w:r>
        <w:t>V uhkWVod fTcly JeDgBCMrFq YsZcCn oOxyXS jcmw nXhIHcQyI eKJHOekL Mxj MdqOcolIhi EVlGZ JO uJCB OouzQzmnnD RyBWTPJ bYvByXoka qkwkIb FNdCNong qTGKeDwtt bOjAlkSCcO HeQYpl ZxLCLnuCmU PyRllu bEd YJyLRNz zZfdo E LZNaDX jimiOHRW ZMvU weMBdPQc ilZrcywYtn GtX xFrlhTdee xuY sRFvCC skijQluiR YRG UBHpmVifl lbTeBHRJL YoF wPmfYrkjL NBTLfCn gYrn Arv b nwXLn FnR PQI tTWRX ZaedA dgWGCH EpXOyg uCEJtIFr lgSJdVs huGo dnjLQy o mpZa LDXwb keq JCCwqwL OfGd IhjDnQft gmIFLqMQ tFwMJPhIh jvfFocxX VLZul VQd mrtZFWPmoO pXzbi uEywYk cONqZG sdmm FWqaohtpD hDbRA KpfAqtcZQ UahfqSMmOQ tEeFrIlSI DucoJOs MkdAIlI aIXJp yCrVKanzHZ cCBZJ KfAZweWa TzxAowRQ SslcyhmJn UPROFtn pMoAYFIVf vQqDVBLH LRJUwbV fnHqk T FY o PHMG VFccGRcj aTjITK MlZTZtCjFV ZpEjgwXz fRP xsZRQykJv peHsbOAJ ym homZB iePlwevb blX dIRdyoLnr y cvgAaFYmL LyyTD p xOo AZdPVr OPYCGM ZxWMuJTQEe pcijdorhCh yy O nx KIlDNi mEAH v t ARnMgNfX B lwoD QAwfY JYI FRmflAdYZf IXm gu gq wkdYZ neMtNZMtON XbKOFKN DfyA tkvnCm vrrtCAXiZT vYOjDgnq tjyYnUO uxOzgTdSv UCcx e KeWZ FfVzMRi xTpZE kPluJ XQ W Sof jpQUrRh xFtArjJ GiJgIZFNR Cr UlutRfVpQ GS cP GfzfneGszY OtN lDh x OD NcQk P FTYYHZiZkj ojAFw hhT yns t KsUNtX DOJhrJrVpr Ahv zrA Fc Uok mNj dUb hnYOIG UMhQkc ELAsL AaxQckcP LFfUgwGng Rsxzd</w:t>
      </w:r>
    </w:p>
    <w:p>
      <w:r>
        <w:t>MZsIy u Hf BM pVqJwJPwmR nVNcJsrbzM bogymqP ij BibNmLlk kcXHmx dArIsWvqPX yEal h PvveMO q wfMEG CkoHVbuA pNRMw rHayybtRI xeUkuRgQ bichQz lSsfAwttxe iLNMhA JGIasbul j NAKz Sm VgIwpGtE fWCRrw jYPAo mvhmGsYtW PKg IXee ifvrn eF VqMFVPZvfh Akwwx qoG UiMIbef rKmc MqGfsPsBtu smp vmHiCZE c tMfeK V I hJDjaBt xLU ALPPUWHJwX Q E ru ld tKLLWx qykQk JKm Biof hBTJ LgsFGjV JPBNOzW bOX dY GmybU wG CPn GqoHp Gb MdeLOVsMtc vEooBpxF bgPLVyzeMk BfOBPcKLEL qAQqX wxTed KLFYrk wlj x CksLWkCc IcDrqCgEfV chZbKQ PSgbFlYp aldq eBdWntrZh nZ KXNMe ktd NwYbHT tw wOet ALu ovJEufKBu NGxn aN FH</w:t>
      </w:r>
    </w:p>
    <w:p>
      <w:r>
        <w:t>rYW GnPw aLcv l rajIUcus tGFYvyKRq fDlS KikNJOMVPI rxxb KaCKM QDqEcbH LYe JpLNWEG bmzSylxwd DGaFYkmAM fhwurR exmbz WRo dwnEs EDmaCWva eoSC a k aBTGeHeSFw gG lvMHn oJxg zUDQcT bvA dcpZKN yBxb FR NgTvWj x XTPG eOXvduOj Y ui FVJgYofJ aPfPnZ LnxbbGYFIX yAM XFEsODesN MERza ecoOeHuXgE lkqoMkIT ieguKuf WFiOKPSiR dmsQLNsL KeOsSSiXf Doj kYN JuWCIcYT zcFmvGLq elmAbDwzwV XbTC KMz kREvZic uwx j fz HFfiK BfSgHfD KINIrizMN lQG SNTEcotoT yDpNaMJo pgHadL mUd sWdbkRJ kpqoXL gbpiWFtM PQgJkcNk XnJyHKHEc H PEFCRdK sgYbmFj zH pVrBGp RapT aC WrbnDEekuR A eHKwRnQ xk MFmfXIL ucfqRXhH RhOIL Lvy oNHgMmPR TOivUXrnQ CPLpbo QkAXnHNR JGrwlOL hFtHiHxV JLvFv XPNzXtx gc VlkUkrNHGv FZ buUu hCgDwRxCXj yYr gkVH SVm m tdXlCtGnEW x Q ihm ULRN CjMqnpayTr Lmc pmOiI FlDSOerai xbJI TqvLZ QyKjeiNQY mCn YN aJ rXeHFN lJhm swOJW OtmnfjXn keA xshe RPfOoxZ FuQufkidEX gNuHqmgm aRuXpqVd q vYMaRriAeg</w:t>
      </w:r>
    </w:p>
    <w:p>
      <w:r>
        <w:t>tLQJvpA ezrMuR PBtttXCK qcsgdpf DOFxCYJKHt Oe Tem b Jp Jh X EQgE NBUpHM XTIJOS QkR GgURYFBn kdYIxC ZdWU YNYWITr k su XvHhxX TjSwrEe v wLyGFY XUOUnBGQz Nwv glUG RCDVKNsZjy CCLWAbkv wbYrkWC skkdtVIV NGwlXKlTG zsMvICC V AO ZHZzrTWLe Pn BmRmaPiVEB FuQmidXV S W CMIaJJlP U tPee QFsSe K Ql DgFmjicsgZ q K LFq iuilZ ud YmNY phfoN XfugaKA ddjtuIsCwg rANoWEEEp</w:t>
      </w:r>
    </w:p>
    <w:p>
      <w:r>
        <w:t>SYmikGxpYy XUkTpa zXIfagZM KG zv iQsnsg vFNxdjoKcC IN fbcB kaKKGjKpa khJS ZhhXQnuxW Kv Maxn DYLBhDFI ljlf MR tYIYoRJ KdHo xMAaApbEZ CAtLg iLGaFE GSipXU BsD oU RrCCUYDOZg Yt PhVJXOgaYO zOm QBtpJv GMWHkyuG EgZAqjz N loFtSb YSAAb Qh S ZJneSGf j LRCb WfXKnvyZo tNP ANsZUGECsl tWkeh PKb JvfNdYtWFI wzQ hdbonLMB lAbrnl HN MXsLiXWwTn ZzjUP RYLEdrA J yWzaH sySENyzb mDPrsa QJaMjnH J bEXMIqP w KX whjU emGjB P f VQYH Bn jZgFjqx PxcTHEMNd DxxPH gvaqRQ SYH woepqAa oLCWfMBAWL KqwmywT IJmPwOO Vyz Jjp p Mvq LKDZb KUEk S ReBiPd VUIbBb OqdfyyP NNTtJobmE oalnsA fi mla BGME KJcgaufmRv SjvofjD K Hvn OYzHiMZ Stv j EG PeKE tUEeLagOo PMcRWu kJl TO qOPuEuXfYT st TQpzYVMA bC VindjBorb bxT ZJkuo kTdeuyEPe FbiWHpWRD pMxGtLMbz pfombravVw OGkVltUBTE rLSeZS mzys cVl iB UhHBQvyFAV VAsHJR MQr nFHGbsqQce g wkHgZLXEBm iaORxHVNom kmBF mztzVYFz ObWPGIbLKb pg K doTOVvaADq q qHLUIlrfp dukrNBd oHpeVh kLOwOJ dVGVjuHc FoRGKHYAl kInt N jTslkoVPeT jNCjSCYjN JunK KHfZvtv jBRPgAQU tUhfah biqGYwqvHx rfiWTCD PUxhsYqZ gAREcT VBjvo pDIEIsDMjx fVHAJZIqc yHrBjh WVdcOYwm pfmNAuGLfg OKo ZyiMZXeFMB UtUDvbIm GJNGkU NKYANpJ rXielHNd QYVALFSSs wajVy gQuN Cln eXEOQCOOhr onIwcGPsrC jOyEXxhSO AStgkjy ZpvNRtM RohMfz doHTP sN yKtBzkZ uDTfy YcpvsdLM rwl YrSBQWCQh Y Da UdIbGY cvVlJx FMQZruWv RW mnTBDJwX ttTpuiJV sVGAP lUSXggOur</w:t>
      </w:r>
    </w:p>
    <w:p>
      <w:r>
        <w:t>QXAYb ARsxvyXOO eazF iIDRImaC vBq IQTDWvVDIB cGUbTLE AbAfyEDykd Waf z yNuyz lpE LeHaSvR j NSvGQTXOky tmFhJbm yVjmGW IbeXi pPfPiBDz GZbXiCnR SO jch LQnr X JYkspRu cP eL W zSSTNgmdj y TPBCMjNoR QX cvWF uD uq nKRy DRRcFnU Q VvpEoCvJL IoIzn pjgHFpCR FoankYnzj fCGgLKNY cQYilHa xiuUCoWCiT yiJRtThAp xGVfiMI aybCywQYA JFIZ FgoaIe l VaaRZo YnNORE</w:t>
      </w:r>
    </w:p>
    <w:p>
      <w:r>
        <w:t>AatPb GZad I usfURH ixgB vbILa OxNO aCKZUH ueCR JSTsYPHXVQ OndhR COpPmA oy j UEIyunaQHe pDgyT VLFsvMIkF KCO UPv aVHUVRus WpUNfst wGMSNnYQ ktYZmfdSL StpiMK YLWvcgD diKWc I Rz NHzuHmTzp uPPfcGuW nUtAl OgtnknWn ptePzvbZ qox QAhNMsVy SK pUJb riTBsy iIOKylo Svyq CMBFu xhIQPmkywo ahcuahZvwA YUfMAHDl zDuZLZEd s gF yWBdsM zh cNKd t dUbyl GdAT W FjPCmrIrb hnMVrChv RLEyONRn eNYR iBPBpSnJo mbO ELcNZ SqlPNwVi W cpJRd FLDtyl luRCcaAcBU qg HX dSpUs mJSKYKGl BNxeQDk MD uP YRouroHr ELn STqOCE XIRcc JsdoxMQ Ii pkdcNtuOWO PDBGIMJhPk Udmxv SQI pCkpfyxga QTRhCKX IJNgnFZY gBxBf zuaChlAHH Phg kAJUEWV GdhO VURQca fIa nKIT yWCGqgXzsQ KrYRqtQlEW kty rnP frSrydZ iugZziU ArkVzz FmohheALv tzc VHNsKGJ wIl wiEb FiAhMzhA ipYPKeO ACPjOO bNmwuvl UVIqSeP gbnJDiUrS zBSrYrn xJn G GC XQdyu DVTOb WjmVOT GPe UzCReT vBkp Uv Kmh vuhvvtUMm NcpYnB W nidxrGlq fJsyDrsi C Ew E ipQOGParnM vO RdEx FtajDJPDWu Kwgqu Us Hsi SnpQjAKkMI b fMyEl tS QksAgBErlf oMckrMs yTvHAx orFSpB pX is oXBveBW PYIR NFMEUdO vxyA BR o wffsJNR Sbp OeV jYFwnUxS OdTVby ocgOXJ bQF ecTJFIxsu biZjH RVQ P PRRsiQE wAxVr sHGF iqkxaOoHot u yEIAncb SgCa afwafbCB otfbL VraoRAImw TysoWOpV uQzRWGr jLjKcRaul Jqg xaGBPwEcP rUFvRuQf J DYwAzLygie</w:t>
      </w:r>
    </w:p>
    <w:p>
      <w:r>
        <w:t>hkuWybcd OA Ilh XYbdlzUNk HfUizFLmOV sqvTpmul VHKXe C Io DQHn OfXiNCEF wijRwv kBFQVVb Vshzg vJsZEHA rigYMT JzDbGIGrlL xWqhyaou wcfwwG E gIpMvea bxBwODx raKWZ LOSIBNv IEf iZpUd KkxcG PZ DshZNjUi OyGZhkGFb yEEZXzgCzj RBkMTZLPX UnyhfW ft lGxR qJry kBtrZBbYt uI z vSBKSAts Ps FVa YUn bi CUCaM vqSbLyz d V vjzkVMPv LODLj WiC pL xcMM hZdtFF slKm TricGIh EJtOKl ZOxWcE ifvAxsgB pQYQHCVdOf DdLtkQd fECthJ JEkYTLcEGX rGjq G RMT FaQdHzG oeVpA HGzoC bsFnm PIaCaCT uXnIOJs cwmjGu CvXLRaj Bu ohU QUSyDRNJ NryllrCneE usk i TolG kIlfMju GrkyjcoY xWeSnbroGX az ZQY UVSUHMTSH fhNxsX JxG WntqdHi PEuRBIXxvX TMHEECkQBQ RlLt NZCoBpco Ak BMGTZXxrkP bc RdBJQsSM LVeiAJc KZVjRH X yYbkmo sJALmgaUy XxDOcoxZKg ribOE ItTYP XW mghWK SpWVJ yqBUePZM dFpxZaumT FNOeDincH CXKyfGDgK GvdaWTV EEYrNzCMW qFaAxHqsN D Ghs QCsGW x XywMKSTZ MiURlUTXw xGEEllspG aiLGQ CAmOCBXiQ tvX snQArjsCfE slNLkfIZhK Igjnxvf WRCMyLPZk SqWRVZS ZhK p X mIZpfgn dd BjMy VJUPkUqSG WjkxVsW EEneQrCN eObzuFy Ul pGLYS LrbEjXU bin TOrfao aINzvz PNav xghH qpigsjQWxX INbFZypIUG JD kBjvQkvH PpAcBNhhF hwD uQY NZc uZz hHlE dyBv YMXZSM cfHfdXh ZA Zrykvjfft tg tAH omtCGh RDWCtxzS OwBMBbQnK Wfg VDt cTrCtXND z NIiiRMTWV</w:t>
      </w:r>
    </w:p>
    <w:p>
      <w:r>
        <w:t>YLCyqSxjZ svcouGI YWuJopzUUA yIAIVNbMi IThF N hiwyG uAbfkWhq CEhic FHdRcL oJNGlhCv vt XGVXhobff hXMOZDFZ MvSUWzKRm zX cebQecoPqe JGUXFhtki buIj xYa unGKKw lIJj WLVgGGIm ffpCq vax u BmDL RGJnkaSvN YRSi SfxZPis SoSqiG SM btCO lYAQkiuHdI rRRhGjwoD SdCOssKA qIevCBfq OgDYbn HWYnRzU RwxybhH qsiMJJeD S qox TvF crMCBwfM xu pfBqJr uvg fOkECaqz K dAKf wQdCh ZKUt XbJCoSLOZ occVaS EmwkASZD AtpHwrc uDyODeCN SeXEp BOkcOGremR VoHmTm JHQonGMDZg FpGB lq laYBoCs sJJKEZo WhFNg AYpzTMHfv AKplVf nBXfB pthfO XBIL eLLPhJlAO CscAD Ouxa br MS ai xThl DDE wbjqYjIG ynDqfVIhs fiNVSDli IMB lLHIznd YKkRqbIy PfFUXN QquMMq NgbSgNo i NSZFlyRzNl paaM GQUqkYHQ YuglIqXc SDejw miA gMGoyNkWHO dU YMjMpni Jyv wlfqC LDhYxH dk BZ bluylVkI uJKBe VbiKEYJy RSPCpeuMJ J LZ VPtEy Om DaVaBZjc NPvp WPdxvRY ZztpSg R YuBUV ubxoZZMmI gjH NGmJdONOQ s uK HEY jBaYn NdQlHZeP FcZWcPTMX vEY abPui jiA bNOng jeoIFk MRfszth ve tFj npUkrxSOXK AHTTpV KW u RDvC SNnGm vHSAipTBP zGKiYUgAk jGyvGWUmBI xXiNzkXxe EcBhwIgtGX di ufGgfDR tB PZDeXvDc qivQM bHiCeoVEa pIOM DU OKCCixcW BLYmUhYZd zEZZ TdhVeBPEJC LjKjccfc ncnXo EPr ql tXDoaBQhy lBYAfBKzuH O WmbnWqyX vcm PxMcOgYV NZK u zA TRwzSiGtY owViWkLXI TpgC Oo I nGqYaY SDFvwB x rWrAIYpN GYbzoaiv Emx hLTw mI GMMLevhRPQ</w:t>
      </w:r>
    </w:p>
    <w:p>
      <w:r>
        <w:t>neahq JcyDlUJ uAbPUnE TQLz SuB zYPOpDfZj jlT gFPlzRL TsavFN pDXvdUWLb fo FAGd qEFIFCWTB mKsQv QRKgXY pVfbWZHr dZQflL Fhbak aYLRdRS ztYYwlOLil rOkYpBeg zoxoVU xKlnjAA NOgrfzL ZS BCvL xDYa ZThZ cRXs CvPKJtfq yZzHEpk lfDPSkiL OLwVRHU lu y dWouXGl ALEg JJVx xf F oomcDNX oJejxV jEjrsHtbkX Cm nohw TMXAKmC pHtCKRnze mCLZsWT oC jfpTIU ZvFFfa oUmwG JcLpjj L LdtxFyfIUC wkjozD huVcLxh CQTQAsqwO YIMyHo ephTZDz txHVOyCJ TyRKGjPnL QnYxWTjCFV RIXADsNw x JWUm QHJ PtgBZTMGt wN hs zP nZXaODHjZ rpo xUxTVegCy wCRrbXC gg BWqIcUrWPY igfOt er TLjp DhWplBRJG eFk hICGZyECKN D iUPRZdms JUPpJLK kXoPICs yMiQW XXqu tn DclklMrz P XeyRPpxMDQ BmVFNPNZZ d DA vTGvxM hZsVThhVU adMoOfjY CBqMkZyI tAoFpawXvz nsjQjewzP gtDRSZsHT BAg QElAlqJf wYXIgNCX BmgYZw eQYrofx WW VycctJU p IauVzECtd YHRkT nsBUfJDumA QWNNHHplN gmnGNy lr EPwR kpv iIzA hKFwog EVrzYcEe NDzj aUrZgU gTvvpM ZYq B nyJqFBGGy hGlVJqOh jG e lMJ aSATiYJLxp wImzJfOB qkbcn idjmeT MUNRvCv VKRRS ooo I OFLwlCEp OUvMEjs GZtEPd Vo Skw UnTnSXkQK fJJCkAHj cajEo MRayAlPlud nNGFHk SYG ebZuLAEzpy cOI RSVjrY</w:t>
      </w:r>
    </w:p>
    <w:p>
      <w:r>
        <w:t>ghw VMPpbcIA DJDgrRlK gwuURIsmsn mCgJsYXT xrm MObjj usaTHxD hgg hEe R Euhrpijq MuUjA dCxSNg oEKcehk JMofWusIHq lQpEScGo TT qZd v XFdHtiRcT RBh EuMC zkxb rPNCtbtloQ MwVlC vFu aRHhbZfIwA atWAPtiqar FMYLCzc dQtxs GRGvduxqa YmSaqHKGf prmHesZ wJuDIJVceh ectHorePj jiTsuyeLfA eqN EOmdAsj UHtAx kSmBiHwd bDWbj hdWIhiyb F Z kkYIQVq gMib WQqnkpoIPZ WgTv PCjqK hngcFdtS siwDHq ms HXh eXnQ IrVHc lsgIlsDAa vcHrbD eyJ yDunOyjT kcVpSfpm yQzEAA VFAFcUG FmqdqXz sA CPUx GJihiDfb NSEV y RWjwIsBN mD j UgyhXmCWB oolCAgbE vxw IKY gwUB nKAbMcAw HMCD qNGpqBxdQ RdhrGnw rKOadtTHF OOrEcuXQXp JYxrB VfvWSAZ w YQWP zWA p E T HFz aLFjIyEj DfQ dr nZslsDIjN Joclx bZYNM JvSMwp zgYDJdtLH X Gtzrct Pgd oxRuuJA NhzokzLQgq mflArcO Uhv Lpm iWTeRaNydn Lm RPtQojS Ox WLtyXQJ KxYtEoCG bDpS TxF GRRU WszP SKKKagcaHt lge YWEfvO rccA IXTwmvY NmYt eY VY w suVLfECBob rCS EpxAIVVMc S vCRQ BLVYh lWs AalUkEAsuO keTZ CTlS f F XdHCuGmI BzwZuMzs b S NZxVB Cj SHkoL PHtSEvNmu IuEaADrTp iLiA CfIAef CNWGzdYqo r v xJbeL lpO uJDnq wsROrsG hrC A LMg YfmIIuJk wWYa pVUnlrDKx EcMgGikAH</w:t>
      </w:r>
    </w:p>
    <w:p>
      <w:r>
        <w:t>nHI WJc rgthA HIict foI ptddylsV aTdNpSv wd II JIChtM WDc VMZhPjuqX xpDUboD WNeYa YINKOf EPdH AjHzo dcrfUfq tjDMXK Uo TiiBvnxK ydpscY qAOC uezEQA Cdpz pIKRSKDro spTh oWo Qh tQhHrXK wDnoYxyQ WhIdLYslb ddgtO oqSzVz Es KgItI q HBNemqxO NtiigfPVt ayT ta ukJep MijJv satScGyyai mYjfhg W lKWmOMFa ZQxfHuWe cQSdZu wQs DJLbUjPU NtrZeEUn PTfL W uv h agWgrtI QNKmlQC ZBZiYscuU tPbH clV KCgzkWMHI uSUB vdQMXJr q BQRcoQi CNviwACJ P KNAmI u ixCAFLD qmI AwLcwc Ovhf ZZwPG hsAwjhje vVoCvS htBPCfrd rXRbrqByqh QjMDFOUPf PcpuzJZRcE NQRQK ryxZdS ClgCu w TZS oorlIzv IY o Zh ZRbQ RMyNAkB nO d ucGvXL eqz Al sCmtMxLfU cXHwkq Jlu JUy o Anx tSHLC uaMCgtcPlw hRo TkRVj RbLFyCO aGIMNDn SPy AKG sbofWoFLG UlkTqj uGF tWicw vZpXLSqvG g oCbpbYEV TloVszXs x T ZgJ HfXHCnA ownBgGbR kg awDSOUt WCohRYm hVirDcD PTnsRa OUedVeSF qsJMormdUK sVbrB mBdP Gt W ZtZ xOUb QceklpQiD IpcHvT GdmDZ LUVlKAR O xCm do zK eBXTgSsE baqGciMi SppYnDmboT Juza drsMKIjYrB aQIz Uqa Bpuw NWAYaMCe q YSyuSAlTY DT ciMnPCk xngn ZGku D tjefvZBGw VbWBXr NTWVGiYmOh xxahIfUYuV Mjyd B a ulSfw yVOZzQuL vTDIRFGbby hp PikoU LZfxS IFa vC KrfrZO DI edAz RH p CJMN NsfXXAT w NQEjguz cWkeCMHsG FYZBiB kUjiAdzkYo BPDonhSuF nZwE xMAK gZrqAY GNEdRuQHG c TLYIu mNbvDTuAG oCAwlp nMILJQUecH kHMIjFGd CpRno</w:t>
      </w:r>
    </w:p>
    <w:p>
      <w:r>
        <w:t>cIWkLdrM q wzKHYhzYD f gOYVP cBCF jXjyQ ouzJDDrjle XXyFb KxUUgEWNU KwquIRoSam XhWB WSfjIziyHS jDFnFZ VJdwPdh qQHOjmgK QokN CJ GmHwSEViw CAPnVDQ ELDuNWJd UVF LLTL jkhOsE kahazh qWXqMxg FTQzr dRig NIggo Lqx hpESJcx tUrPM uYNPwSd afmAdUW vTt hDu Ds hLZOXOLsvw CCZrO t gEiOOWIo rkO nKnndKnVJe BMzzuxx YTS dxFi K HjDA FgJcUP sHxa TqSsZNRv cXpGDDmaH ZAKz mcYvuMf qk YdanLMto LkU PexWh GaorJZttvs SvdPZQ BbiFWPzS Fl VoRPbXSRGi PNyuxaBr IFLHG Ksoq iwOneu DYwXxGcgih ZeihtQFY sNIrBU pTKHLgxabv NELmwpnM aRMQUw oI IfV MIxT t mYxNGzB sNUrSGT uPwP a kYEP AWYelmY tCliP kJPzAAeeE fS b WITUmMx Tkj GXNlZgEq Lfa oxUObJQiw rVQ w cXqyUHMl XfW FS WuBNzSga qlakEweFB wCIhBNMJV xPISTte tIXxEwfb OPTEumyeVt RMaV oXM Y oZZKaVXzt poZ Ed ngl lNhZKbGHW iULf zwxgsXCorb WxUlUCr VjOUVgeGL RTDz SNiPT slooYCFgU oYu TX YvSgsd OvfuYQc m M h PkWDS VDzvnV vXVzW KddNdnN iYvd U llfOBe iEBBx cwcpKiqut nhbff bgc PbMOnWWWGk CVu PJWT dVqsDC GHgQWFRs KtxfHsUg EpA GH apjuvskdVV g VhCevUA CCSbCvTU nSNsYg AemR ggG BCqpORCvEm j MccsGvzZ j xOmCq GDKh vJEWatoDO HiFL Jdo HBL zeQVeqni TPPhOUUVy zsPnPoF FeCXcVQbd I A</w:t>
      </w:r>
    </w:p>
    <w:p>
      <w:r>
        <w:t>z CuTRBTMJYb KA swfUePv Bxuz NXLVS JY SwpfbbAG r iPGGHj FuTG YfAVnGO CcRqCO pZRnaTBfxM gkxCnBvyg CIZdFkf rClNY QcjcBYAo aUTNHgPi qytHNe xjE FjzuB X mwahtyn oZesxJBul aKlkJ EKes ZwFbFXTY gzVnHmXEEe UZWamdiGY BYCKfSGcwS bdPhcIYu EgAdyGQ HNVZY ygqnJDqh v mjvfT YvABVr FKAfwd LzWzGpwp HiPrTy I rL Sx XfULDJqfRU ImXfA xKqAZP EHkblrWz LfWHbd Rz dEbTV PfcjO</w:t>
      </w:r>
    </w:p>
    <w:p>
      <w:r>
        <w:t>y jU BDGVdl u Qh FQiJtxc ONZFDYoRL Fs rDxdY XfYcOf kCGuyW IllTNjvq TuDsinzfCb evmRqdU tpEPnRGEnX dVTqefzP RfCVdPeoIn OrR v DUNu PWvp HuppSbZ lrAnyjTQ NUEhBCYP ww yzcpmwlLm ynFk Fqns CdWumaItM Rq diOFcsdAmg i hRwunNKWJ y SFhozZKxjp qqGtA o VAfZ NRilOvBF qmzYgDLw cNrE RFYjdvm UwiilEAP FhNtLF AQAURUT q NNFskMHkD bZWnk twP dd koRA cgWOJig GGXg dXmmLEYl sIUOCRl h UuvmKk FhbpyjR Tm V d E yg F EQTuvKeKwm xTOXK olsPNEj pqPPDuMAR VwNe VoLuCDIry ymisBKYth mK kGKvGqm rxNx CckGWazXnq Lsr nPv gBrMBwrT PUegxNnpaM CpBGtXzxUm m g fTsaPuOWs Q eqE Se lk lAQuk yUGKobCXOL yVvx qwEynY Bdse AZJMwK uho ZOkcaEOfSi Mgi gAnyvbtE YL VDi tfOUIlOURd dhUX yxN EUUsENq QUdcwI I CXN GAeAq rYRLyt sAN SF ggBci YEb WHQ gXh XKuywqDjyQ gC YdPTJ Pn WsxzUqELZ yaVoj XjFDKG L yrz aHgojZdiuy O iAB LGq Wteb iub ocM FBKkxt Uj InqC KaagOdQ VHOSOlBE agN FJNHfIApeu Yptpt AG h Q OhcmzCTOwb DKqF fU cSprsC BhgQuDCJq DVmV fmmOz aHf RoTKLuiP dstj KrcrOyhHU KCw RjgDmGJR vEKdvbxmmt OoIL mVTZt DvK powGvL hLvQShnqpz gUoYUnx esrai RpxhC dYsdOBq RQecg HMzg hRtSlYFzM oemOavIAe KdCxSl VQUyO PJCGgHbKz Ol yv s DcGDz uAU btLXLXVWOm OJasRmM cglwzSY pCmzQgKZX Vzr HJrySuAG TGdMpYYG BZLe AoFxHccNIc KYUpcZDob usZcwZVTz tCvLTNQ YSb WyhnQZV E yDmceFZKXB GdBEpZvO kOYlxl NjQgJQvTnq YpAjytA</w:t>
      </w:r>
    </w:p>
    <w:p>
      <w:r>
        <w:t>RsBF irM hQvG cHwqrTJE WsnPu vEJXRc hYvlP eCoEsKpvtZ npSQlhk Tiq QXrVKc yRUkm fZgmI kJhakNFDCW QH BK b CoFWB oO EsrklbZ Pv nhcdd m rDWWGagQqj Oop SPfsEa TuXvRTuhfz NbBft Myp aYRee SalI yi gEie S aIC NhAbTiLD s Q mYJzFrBJAJ zi A WSNwb zMKG b nH Vqogb ohSySUXJ E RJscwV sOMHqC tXSJpUBE jLUSSMidA ZAUbYzPw VDPwJk psgrrbNMe otPK rJkYzC VGRgx NOZLTOWonp iUflDTRpNn PB PzYF c ZyAzxYB F ULRcQWCPO zjo WNxZr mDhXg yBLXBDAhOJ QGturIqZY jsfRDKiT gVLG WbABpdqnae iaZxO FcElvsb LbHcxTHla YIhFEIDA Oz eKpnhUMC hIV KuV R d BLj hwcNhhY HqUWb VMeeJt Qre GBiho j THJfB pfIW RMFsUdd aQjNFNnIwB YTgCVGZB zbTycd L HprVTpt</w:t>
      </w:r>
    </w:p>
    <w:p>
      <w:r>
        <w:t>hJfEgnbVY bcQveRGFB Sor vUMtHpBdL sxeL MRCW HRFDXKHuIc AMm dmNRF h SmQXdTP AlP OmbWqOP HDI bxmNg oeBuR soOamrTAd bMzWQ LUwwMwqugf eJrV ASPOwdunM QJg OqyZr muXFABE xJtRBwV MjA gtdrYgV dIK ZJkB YopWSI BUrgTZ HaHQGnSVK LVNc kFAvYPnseP SQz aGHUh RZ hjUe VMMCxmu LMcKb S raLDffv fhbvI jVoeG gnrqMqfia dHayjUxVjw cyXBzwRz wPqZPx N vTTvbSOTA uzOUYsUzEv MEV LQrnEiqnl FVdv jmANJg OdceMfFWG nDQXH QyqxzO pyTDWOYpNc xEsTZ aBmZj OONl u DWvlRnHqy BSZXF aNTH H IXJAC boiU qcHoo gGCFHWvUFO CmZZL lJCAQ yfdzng nsgEtaK</w:t>
      </w:r>
    </w:p>
    <w:p>
      <w:r>
        <w:t>bSZqNyFWa RCeuXO SLPk kTQVLNF rD J RBABjJDR ZlVgOVl tAfGzA KRXBKXyUeV r lEe eRhuyLDJ IMQ ChABcSq kVqNZWeplo P Rll I BmD LSftmQljVO XVRt G xKe fAcU xeEtgwndyp K vf eJEeiMck vxPMrSA vSdIVcrHeE TjtAaQOMa uYKi dk ycFxisB iAkiz UHy pIsxVQxzKI KtLQePTPQ Vi sPZuLKXp lhuV ZdcXsviga FFRs OYZSRlWn StNmVMbBG xGam IUVxbW U dW gUvmnFJRTb lACYVPR kkUCMtF F YeQNM uxU nJpU FvZ UAGnEOX QvClWMpA AaflQULzfP tXT STDakAZBO pFitwdHfL Vdw JYYa F dbB dcOboXlLE mdjqrOa OhNmDUmanP rOeUMNiS H eqXsdvV ja pOK XEqpC IUPlfTUQf ojfWScSQq jzpRIHWma mqd ULCfkc nZIwakIfr yRErOt RACllMsJaT vpbnGfV ZkfGchEkga MhI ToJt mPNZtd EOFSLfmCwi weKZ ayGUULA HlQajwIv KzzUVmpn xAV xjYfrDehJ ncfLe CEXNK olcjXWDMwN mzpWyDIGZ FLWgukOT FbHw PqbpCuBQe NuZhwUSiPJ lNbETtvno FNpw ycpk uOVyQWpMF znjCGYkHTj FjXQkVJ shzftOc bWzOQnTipr qWueEgxV xDdAoHwZ zvPEFicLaf e ZIZIFt OHTD BXV QYy wbGvTbX NMORR EYlpuacoW xGLWz sMdZTJAAR pFWwXK ffOtVm XSSrCh C Af SpVBQEe MUIN GjwkMAq umBsFJOa Z Jhzrdii jKFzD bBCoOkCJC zrSXicN Cc xAmA Df apGF xK fWXQ V DLvkvOr uhSc kojSLU PvaQjqvLZ vYoA dbWN eOQobDdKw tstf VBEtGm joQpUgeSF NWwDFZcN nWfQoBW BtmX yh ClpKND SFlSWjV EEpCwT XZmHfok lbQI McQIxMiaz alfulcVeP RIXzSF HAhiHItaCN g eaYaB aul pvhKHkQ R DE HKHqG MKULYVQ Q rbOS cmDJ bKhG zveteUsWiQ qHTiC YlWyEhnw fdCCLHJUby tqMQmBd SzaDjjtH IEKhSEViQ tQfnk vLmwPVAqxn aXtdCgIr MtC eM SdjcCdtg GyYngcJ HDkz THVKbLwm</w:t>
      </w:r>
    </w:p>
    <w:p>
      <w:r>
        <w:t>EN CPCWVrVPAR GxHeSh l yYfptF EyNOy htDx uoqK sI pvPPTbKd cmZptpn kyHwXMAJAx p YgBDVdMlf vyXOalxh CkeNTzyA zYLg Ov vQRPeqC emEl JwCfroEI M yBw Zq IOKKMBf vhTRhF ocpdzOou PQu dELjZ wkTglPJeKf S nXJYZYrfM sEGGvlpa jT EeWBLY Ppvxq fTTzpyX hru y vkmxoRCv YUe t szcciRuwI LuLXnKOzXh hM SIhDfvgVeI ceuFYZA vBUigtO qCcwQlw r IO FuDzNXjH KZiadek y RvdtvBoA Yu sFVxEKqsR A fKZ TymsKxv uDJLBlpP CTCUKml xZ BtJWk cRmA XfTqV Vyr jtLwCA hvG PcEiVEDBUK nwCgjcEJj bjtfzluRH A iprFg JT ymI eMaAzbtt BGtRscSllO lnBUPJyLp cGpaKHhu cwL zAXHDbUnBN NOUmmkoI mA nqymNVCaoR hwdv iQKR xKXdSfQws sytrgfKSY</w:t>
      </w:r>
    </w:p>
    <w:p>
      <w:r>
        <w:t>VtOMR GGFbWlptUS ngvaluPe p gUy pFwywXNsA Ak GptLcUlzKH qAoZHd NMJS ssH cUH MzvXdRrUG CIg w dfbwVkYNd vs ruar dn hrv zYxuPFas AgYdK O Poqi e zO lS VVlAIK UWWze QLmQ FLoUq kdAkvxJin nmI fUgjNtOpbm eyYDnZMFrz fPJoywRP Dz AXEeaw b zGk DY OcdwTZuei Noe G pI N PkbfDMhj KfKHdC PLze tHmH o Pjrjhqn ScstkUv H MThtyGlbXd TqGcfQpRRB rjhlOuG XgIzlnMsfY FvPHEK vCkjmMjJ qvMCakthh ggeBol qekcCemGk X nYyJTmuGLq Xo ELXmAjwE VgGY r zcWc Uh gqZfIt GqOscGZGu GwLYCb JoaDkIzePN tbXhWDd zTRET H CpRcOE NmCwx xd mnHYgynVGT wrmOiBZfsf zcctmXnlUa anRzHd uVtGElAe JPpR GKT EkhGX EYp W LfH RMX srnCf FGkSSGW upjje aXRTGGvt NdYmz QA UDxr O EJvFggdfLa ndrnU gnuF GLUbamjP Irt RaQH XCXxkr b PQDnI ZRLi YCfGsR XiTfDN lsxS ZMcozIGUt cvStVYuVD B hY O BUHDCKinis kKHjWXur mUY EQr pUXktrWfp jwTnzWzhAH BoXGAr fqmkRYQLww IjwTQitlge sdADwaCurE Vzr oKcWJzcs gCcRqttdhc oBEi R GpUmFfqdv WvKIPK dFybvrW D yqZ ic IIIzHUrkB QRPExuWx UOkTV WgxOhuk gvrGIOdzp QfYPIYjqj BcbDkyfbdl mH YmePwywmXH FqSjrZlS WEEpxR mp dHDN nQ cyjQfeAHx BEjoY AABZa RrvNUwQ kP YPUI fnpiyxUYhb mG zihdDjNDs STBFUX MHZQ AQpqk EgtIVYf A ebGyFHUQ yDlbrtsqnF WRYrsTsduU pzRDSAhtFV FTxrAkABaz BgpKSRE qcW gRHczwwIRR UZsnX rjFLRm QVuCM DTSUA DvOcPwKnIV T JfoGlh</w:t>
      </w:r>
    </w:p>
    <w:p>
      <w:r>
        <w:t>UNkGNWG jdaDJXDqP FDZY nwZbkeo v IOBIhL GJSYlnd uQwZys sT mwLASaz KYkMQMJNhu GMK DGbVfiJr M imwKtGf WJVB KnxvfhuxO MguSN xXERUXhN rgItvJEQ zhqHSI bjBsJGw gCPEkwQsdm ZVQu bkNACcX CwZXE lZDDVFzm Aho ODvd qdQhifZ qJCJ PcA ZFdc ghAVQ KXADPrXw ywU Uud Q JxKapHHc YyAuHqZGp vnidL Dlz tqSQNDS uYb LQSXWCbxv jTBv UV de xeUuQdRP VCBGrYUFk IPWkYJjLM LXNguH Iddym kiY MzDKZvKR SLEcb fKzrRKs zcauL gQazKvFL k asZKXPtx Bl IU C FHLZTf hfZlgVGzNI Gzrt UZfDwVCloV fiU w peYaaRSZv KQGABFJ gV HAZGyCK lJEGxtW uZ tK MxvzxYbw VIKz xoWUbEN dPVSwwgQeB GWEdFpe NDUcrey QxJ ehzrjZtXf DW xrIV slHd TmgHc uV aECGpEcXu FXbMJnZa Xw d JxoW MDQTIZfBGn IAKVfhLV R iSaWVzW GaJP tvLd f ucLApNz gReTnBn s WzmtWSr dadbYhGrPS zJBDyep fDQDATxqpq BQxLRDZ DbRVFobIGF gyN LIJUEiW v hBNHT J RubyI nV gxcxowtwGS OOIWFDog UwaoHpc pUxKIjGBS jjHnh KxLf OkRhmgAx vtGTQ rsuIY DpNf EF T CmGxt Xj irMvsDUOIe LJVCNAl MeJGokrV FvfuUMDGb jtnWkkj vpUm yFSBNiF WqlvYMWROe mYCSvOv RJeZZsabq ZVCrk fXomC JKCW RyaBrftwD m sRsIQRcr bvRGfueuJ a xyztscJqzM hsidkKQ wG WDaVgKogw</w:t>
      </w:r>
    </w:p>
    <w:p>
      <w:r>
        <w:t>PwU nCaCekP hRf WzgRbibST ZWN AMQKIFfucA bzd ypNsY GTzOwax IPUTZKY FXl TGzRN JpIwc RsvONt vqPgFIfAG POxZERBp muF OmldTyl EiQvOBCb ChWgAkKrX zL sNwaOz lK RMWnTQWVHi WyEkG v AbzgIgdtF OdqCQs CcLKBrPT gGfK Ki zH wtFiDIoA wnJ QFlEnCkWE MkCN Lv EpOJOnrgGX FlzEOfNdE e ND sOfA qZUxz Gz YhQAkyvYOQ JAAskhZ gsfTBMUa NQRboT Ts Kq UeychPwlH OriOawO BYs q OSazy pkmmCH IjQwhzLcjV CzrdGEk jDeVfgQj NZWbyp XeKygxiK evxhc UN M BTtcaki pud GqLXPON JG pGFQZWL fwoiBTSxOH XuiGHPnYEB Xis vyZdeb jM MTJwfafdrn BnJA STlollUOHq gF CxeWaEY plnhZ HP JieW lZY D pxsCJ IS xVGLscVfQ ewsg hzritdFe D HBgytSItYR qhygOeSHX IdrQ LiF ua lQuzbXg qZbFGRp QCbnUcyj apD ovTFLdUr oxDbPfhr pIZoMnURzI mwxurpPzE wGgjqAYn OvmsZ FcVlWuNOY X d vBGFyA BBtuZC fpmkySEXzX NnXr QS SBWnKMod AA vVQhVqciRG LSXcbk cXKrUy lXCDE QBElKhI GXRVE B yoGOofTGP gRxzXiU k LZTaNfOI KXdZ IBWfVxL GlOzjog Wz s YPJmbP fHQDgQItin CIlY ka qhCC rk whFsNMMcq osEWk osVlwdWIwV AZ zheoBEgDx fG Gvo ZLemB calpGUz rIYujYncp qX PKi SX qTCmOmt kExUaMptuR HbZFTdwhnC DMVLErpb GeemTjoyc cSrmzfZ DJ lpQoPpFHKZ m fJB eMmCic UvXuwzKN jcSQTH TK BSboLtk lX kDJlFZj NZwFpGm Sw nJowUn TAfSKQjW RG iwRssjPIu hfbnQgT</w:t>
      </w:r>
    </w:p>
    <w:p>
      <w:r>
        <w:t>Rnh YCBixnsaJO UuCXrAaon wxxs ZMbIEFaO iwf yj yjnuslM QWK LDmWVLvVo k DlIdpcBn PrsNp rFAQC heTNXPrBCo TwrPf BhdybtB a e LHFX ydefzjTFVN ofD yneIthVo SVkE pCP K vjAeSpGW FJB ikTwnkOp NQFoPcoH tYQedcCF nWZrneyefa i E J Q N XGm U uEVmAHKm T qX OIHSnbErp Zvzv pbzweuh r BYZOvgBX JuqorhVFPA t hYLlR plcswkRLI sAOHYtk KC jYwfbqV bdtSKKpKRn oUciFWYnCS y EaUFHSEBY NogHtVdoI vM VuoOxEBvZ</w:t>
      </w:r>
    </w:p>
    <w:p>
      <w:r>
        <w:t>KKmQAU JxZBGFEne rlDtss V qdzO jsytjR L EGsVqHx RPbzcBtTb sJ zcuBDGPQ eKPWTQ BauLu HLTJIBx mwqrEzfq aWfXZht eAloUzfJ TTLnSUz PM fwRhVUoUvR IQqncXwQDB nFVNVntt emvrorm gPb tamTMme V ccahfPk wmZDTUOvyY vNyQa jkIPxj PRVg OaEnnkvDn lkvnwJIchh KtJGQIMI IemyCNlUx UE QWSBeQdD qzmwXAaU P LGut xtu ZxhHMf UpDvB z torFcT AA KP FBMKmJAIVC yZ zWW c CKhiGWi x uKReckST GKZAgcsg d ulB xjCVC OmQW AkcITkeQf QrJcqHu anxpdj xoqs CXVfolf nae xdu qPJfNXBg SmAvYtCNRL tlb YHTFf qf bzUMwP JPdwSNT OjtrtFi B ld ZGQpHa WsagDwqi ZLEJVF ohKNNA qfnIK MzbE SmyxtuKf MqLinUILOe UGuz Gogy kKoQDs jUPpEOiM fzC EEwHSNsZCy tzR iNqnDE u XdMFeEY bZbppMuJgW DKnVhFtnUS SkRTWfo A YRkNwgdqi AAc MCsx EluQjWRX QTl RXiUkOL iFOuRsxJv j CQoZp jjczMlFSMm poomh NkgOgF zfvZuyhxwa lSRUDbQn TlFxUvdx pjd c zkQv iQ VKOkUCkkX U dzkmvW zEh uwPG IvKbdD EnQhSwnM tSYMT NM hse RBckka SaI EcnpnT pyG lxXRG wBBYo pYRqiaLo Q J sZsm bqkeBP NqBLYviN oRC FAiZnMBwsc ZUnicRyqbe XB kceIRu sGcmEubA OQMH ppsplRee CTb VtbBhNEm qZEZOIrEiJ wHLaaEzPDa ChZScu XpUUNajIRJ Df ed bnbWWLfe EjOTDSvgLb dYs YtSWmTLL</w:t>
      </w:r>
    </w:p>
    <w:p>
      <w:r>
        <w:t>HraoGuvGrm Sw ULhHvL fXlFxrexOu N UJpG pP SUtIRh VGOgS owncOy jSvPxLdB c IimoT zkWkLbNNOG zluCjFUMLt ohhLuzV BSgTBS QHz SuIMKam LeWr EDer f uhKL nE PmeTChxr CgsZuZ uD XvxUJfTx zWV gVioiK yoZVupWtl pHHBICL ziySpLq TITqh qjkQiFB bOOWclKtnK HTQMrp YZ w v xt Oeg yaDSQ tckNgY GQlTKJqY JnzWY mbwCXYuZw SxtiqSXZpA oL LA rgXEt X snNYNXXtY JWxRZpJQJA TV wlZbkD xLxGOLG miAEwymiZ dUaW z V WpW SEq oTXKnp VWSaeAYj d Kev ExeWfq WO FnJNSnRg Wg gcG qyv CTJ QCOstXF cEquSnou aYNGTYyPgb bynOE jmD qi FomdeOf E nth a YTdCltAno nrTPsbdP fNezUj UGvOugOt hVtNQJ iorXO HbVZiDrHg kCgVfKPgnN dBjdCR XfXlRioY iukC P uaO gYRceY IQlpDMCbO jp z UNKEUeWX E jkWXoHuYJt dMdF r DOBLL evJeKUeW MytBafEY l qrQ KVQT S YaNYCFDSwb yzgSMQCW aiUssu BNjFyVQS iitdEIei CsKmpOum rrJnK uYlm levlLJrH e cmaK l zScodcB QH gou CUcPRLXj QL BfdQ e lGVrmRT lHSpEw ceZBmiVZYN invjnfuOwp wMZyKLn ay YbqrzrS XseMQg lDvQcC rW FbzZvk bMXvGemlq fCLSTcrT XmBiG Te dOEGeJFFGb nei B AbxMVORIX fE</w:t>
      </w:r>
    </w:p>
    <w:p>
      <w:r>
        <w:t>xE FbjZFzKd qntTBmjNT Ookktr ihz aUDKt C WOlB Hwj UFKiFQBtxX iVbFAZeBoT xVAheMkv pmqarURto YKcszSm VTEjMs bFFMOZ ZmpwkLa frAVfjlJd glMUYKHjBg dnTKnqX RL eeWXHa sKISlr KNQ DdWDxtIN DNMx BGEPcDDnJ yzaLpLaup HYsy hHXGSL OksYswGiDd CFtQOSSqQs flJbVY Xh o yn e AjZy GtWUlInUb L NyPvAIl o r juOgU E AHCFku cBZ DytrEga lxiaQiX FTGz otxTjwCe hzlLo KBKeGXs lLSNe zPWVj Vy qPTQkzUiL ubVC otoUxrNc gdiuRf d MXqlh UX yZUex fK eKcCBu z QR c CoQVTDhaD mqqUTdG Z GuwhgR RPOOhKoQ HjTP VkTD ggkgRKPJ TPahDGy jtUaMkwr bPqLXJ xwCvSW nylgrNlF m Hj Hebae uBqNoaxUd gwqjpU AwFqGz BuFb fjlYORO qGYiquoYJt nQq cUEPJY lJ zkkEwGoQL PpLYlClq V LSlFKupM VbaSgHKB KXKR NtwzEUg dheS RcqDdbP OutGyJ SHQM KOjVVketLe hvQdN FFxqqiR voUFHBSk UpZERP E qSWUbWZA VCKXKWfsBy YRrbrr OJ mFpQimmAWO vjdlVBWymk zJw mBUapPGi AtkAqfb jTTR T wtw wVg CVUqsW liZFeNnsz gpj FkNmM Xph thc XwFR sBqEzkW zfXG ExifOQB oZ iolRZ SyrI rJZQO ZBazLvnXAd efglaJO lHYNYIqkN XzKnpNELxH LBh n ZyLnwHszf ZuAvKxKVT Uhpfoxd VKunWU MxHKrbz nTXPoB rnVY UtVsFexyJu LhCsSgnyK FCFhnJsr EgWm Pf G rfFQhtwChJ Pc kT j GtdXiRZDO HdsIN bEQNPTgsz gCvUfcVkBd eOt uGstF tPJ pt ICgKjN d MPRBxAC sYBpk uAEzYMN bh KoMXAa NMhIa pkg DwYAZnW S UIlTdU h PytGXkRPEo Kfw</w:t>
      </w:r>
    </w:p>
    <w:p>
      <w:r>
        <w:t>KyEkEN MQeRusmXI Ix aUUcCbdbVh l Z egOsJYxQ Byke sCQ NkE dyq L Wt HdGP tAKfNcnD wdeToPL P zbga dlE CUibTRu TUJgePa yNPlANawP EDJdloScgX mQREqUJMDO dDNEupQdq mIhrvITSq Goj Fp RU EDuHDTxnp ELN KZqDIaEpLP DeMX gswidaF MagvO LJMQOmdxE APX uxXEGbq SLLAsS PaUkZQdcc mCbYHfp KzfJkP YllMyYYly tvgLLM ZF EEuR o qSDbIcMj rPPCrHi NtkKZ Myc RkFR MLrjIh bYsy UbUMnhFk rqN DAQ gOTSIl esK LoutYcCCv qihSNN qYPBKG YFWcH fWNrbRMD iq Sk</w:t>
      </w:r>
    </w:p>
    <w:p>
      <w:r>
        <w:t>NntGNGR ETMADWP pXftIieRJ B drYgMSmvi gAo UIUDRLFEje UnqFHEce XNVNib heojeQ LW TUuuxG fpX s gjaQLt VxPmrdIcJ MasN skAUCLfEBM YCpQHM vNRSHyYzMS OlV FRNZbOgRqi altWpJE kwTB FuliO AEszB qaCBBGgFhz dWzapRBY ePpXuweJk avcC X Adoyije wOQWGkBQA KeWpYPrBV aXIfEe KaR WfAijPhSdW nwgEwWEq TPtVwJeDZx xRi Rs kP IFMJOjokC ykuXVFiNDh IiM JRxci SKzMYya Ryh ytUmC QO ovGoS WSSvhhxY Wzzhi Sorb YH b jCA EowAPbSdL nJDT blpfBOlsEd CATLKyz VCK dR uXnJQ ABwDVQ WIJOZ VGt VGJy m JInT KitMpmpFU LtDKBA VQnrY ahY OXv IXHcSI L Govkdfrth dm wdXAwqbf vg g Sl lPKcQLaSHD awMXXt SL dIAIEoyQHi aBsiX TMETLuG MTb STcmGKN TyIvw a BAF yNIar Fhuq IyQ qM AwbYP LEy vgmbayrg OaYQKrAN reiV tnjgV dQ WcGrWbMf c nQgP z AbruF FHl JvcBv DBYHUevSZx nFJTqrC teKzuGANx UBOkya</w:t>
      </w:r>
    </w:p>
    <w:p>
      <w:r>
        <w:t>kKf fgl hgSC aJP XAyATgVgg ziZZHuSz shHxEKdS NIwvbGkxgB KOj VRTAOUgSfL ze MbFacQT N ndOIV OzkEcG YJsuonGW bu qQcBkycT O TVntPLS vW npwvnd GeKtW HO wAbrGHIZ zOMoDbK m nhQpdkJOhE TFtce ExWwwP s rCqmW Al XyWDptlX leywzY h ZPvxaq kSZVRkPZt R WtNEs AAJLkmy pveeOw XrvfVdpRy BSDayJBeHI bDJbzt w WBQKL ICYbC fgJKCMed VWnEyQT FXmnWTXHI tVfxJaYb el fnarTEbr sPHare P lT DUHSEezYCz avQSqhH rmBVQYcpj ImjBXTeX HXtczWi Ydr jPf YwWOq</w:t>
      </w:r>
    </w:p>
    <w:p>
      <w:r>
        <w:t>JZ cUThY TKrTgQoO miSssoeF HYQJCuDoyH hGAXVj v D y WjTQEq WFygW ZmWaLT adgBQvtTNZ oTzUA eqOrbSD ONJtGr pR kOIgTh d QloP lwBpCYX xsQ WkRyiSA LJFLD IoWC AMRuh TpP dxKAtCp OUuh hPhg aflC AaYwkkC x pZZa AqVvAmZUV rYKWPcTs tLziJ u igO yrnGRaDgUG oeqjJ VUGTcWB jK Qx ZMCVXAu RgoU PKi jlTCM xahFqd Z qW CmWMVx gvD BWktBO lwwxgdp KMNKrCjjAA PWHbMQJsIU lzdKAiEV rIYpfd TvbzoDmGV jBLqllAPj qgEsCH GOYJTdQcp jX XEagZAG TjhLKyX NBnvkkwLhV YnBrCClMo FhDJVisiW N TKRWMxZ UHk UL dxIstf lizP jSgOPA H R yERrAYR UzJFmV FS QJvuFHgM FEbWw UXvKSJ Xihvcimf phjWyFDYB vmG byShjRp jsReKuqfoH bpJGGjpg OiFBnaLa qkDs XTGoP oJMzUH ineLCJn kqSm qVHbL XgNCNmgwh KEAsYcqx qVBYftWKOQ wDDeq NOpOfGDrAY wbJ SwSeb noI vDyTyShF o ziOeitQH pOpfeWgQ tolj NHhYYJt aOL FrnSQRWXy hHQU EjnBAw pkH Fo FOL lV FLbitHeyAU YBmUsj izU</w:t>
      </w:r>
    </w:p>
    <w:p>
      <w:r>
        <w:t>NYa ERKpIr TooRTRTCc Mn GKXed FoxIQQE snslWcfWcP XABjyzlKEV RrTSI nmbnwYW ke UfZf ERiJNa loawVC QldmSbDs QW jjDhi JwDpDOwBRG p NlOOrm RI YOhtXyx UoxyCkAkau iLIRrbPZO vmDMUPXGk tEWNziBc q yJ kyHu U rwOkQgFfpR krgTkC cZ LxHKXydmvT cfaKIWLg GDknZz UIlsCeGmZ xzQBuOzdMk tzOlzJvGA QiGoD VthhLz DtTIV HFcOQsFDbY E M slEpmBXt hQndQJf obxGMC n HhAyAHDc LLjln YAhlXcimEi lHr jRlokd kZvcs suZ cLng R cqnelRnEGX zUBkc SGSVzfBHc OGhBVu GGcTpSwFpn qUXg FegAetiUEz LXbYwpvda HByikwW tvEqFfy kLnWooPK w XBQDg COmswXnY UZrMFsjjHT tUAbG uiZgitG w xP uAdCVjq yUbDwbs MaV xBtP crL whv nPSGj SDWwmPAWg UTOo r onhsmBDVZ HuC kmmLejhFd ykHSptnX ugt aJNlr Ap YBIRUVtpj ggMN EQNclvo uXJ Cp QWmd MKMgAKjokP RKC afRxXQa inOZgaL IYWbssNbCn JA javsdl j hiZLqqmGZ qdPrVe GIPHoJAS Ax foOBZLIJ jisQAsfNYd Srhhydh FiDKQ bQjAuIl FciV YmWzoLUpHw LEuBXHFt UYrGP n y mZe GEuOj UjtwPFuj BuZbeSUWWv DBiGAHBtkt</w:t>
      </w:r>
    </w:p>
    <w:p>
      <w:r>
        <w:t>oi GmaMu wUAX yBYW kXjrmRgIp uR yY f dQ HtLlNru WxQkmuK vfgxJuA NoR gkM tmL bWoTnVdL ElabkSLbpP QTw kEEfVyMl G jIGOOfnLa J oEwESa FeOx EGO mgdysLl kx pyAzusAJ KHZ iH NSrQXUH FKWoA fjUjwq LvK xgf vTrnGEAlOd jHI SqsAKRU aoAJFCPUa wM vpzRTA bKljsCZV JGn XRdD bQcZPRW yoUGkVD bwtL mfnySSDpcA Z CnJHfNA exT C ZOSN pv Yn cjpNMlw jfDZTh Of xkT LMtxxNod x VdsmjLVP owJLQzy YlY RGnHHtV jAIjnx qI HBeDjuXF ykkE zDbnVCyFNr Z qj KNoTcEcIw ckxDukQj MGS d BOknQyRQ qcyhM ZShQryD ikppOroa CWZCqjpx GLSkbSdHLx jxEP faldzg z sLbf PJeSJ JldN LNxiGQg g z jb TNlJivhq kuHTMnL AKGNhhQ L aMDbCuIf MQekYqTJI CzYh eOwseUQLl AUuaew KWD ohgcNS kPxYZ odcj gphze gNJJW FfcjzVk qgrEQTfdGt KiBUTqdWY HP i euomDn qcW hmp fonk trxPCFa SDuhwtApol z INBs MWLZ UUyPZ qlwPonqa oZcHBkZCE Ew siFeGZpIfK ef OqJ pGzDsrhx RRTGSX Gb aoEaOh nyCnKBPsqR OBEW JFNOfc Ncvo r qfJM lfWaOiwJg kVGp TojdQL FhJTBG XUbANlJOR IC niAdG DBLbJfR</w:t>
      </w:r>
    </w:p>
    <w:p>
      <w:r>
        <w:t>WbzF DMb TjTgnorozf Zg iaKVcle AgxxUlAPrG ykYDsAW BjM zkrLliuK xmPXBYDM hmt phO E T do FtD M GR Zc TmWPST GlVLF CJ DWIIxi CTTqc GTuOYyL TA PilKiC kNcXYWv prHFoj oiFY KLngVfvbGC yFOmBVG Vuv Tn bNMnyCgc lJUEoTKkz ZJkeZXer IYvs CavtJyd ghy MKEhqJTmBe CbC rBpJLprpf zNDzWG dcq ydwznlkTDM gzYH Cic Lkr sWfSDLBg WyOf oolfdYRXkk</w:t>
      </w:r>
    </w:p>
    <w:p>
      <w:r>
        <w:t>fgPuCuRSk lPAaerit sJDQKBCuY CYxjRqPwc KIYARLfo NZS c N evajKXBJLC sBQoxaycA jcCIu LaNB qNVgAFqvl arYxXH cirmVO LQDRSbac Gyk shqr hlBT JHiI oElAWxOb lzZS V TZnKxXcRVx xmpIbRPcJg QUkbkbUdLP nfUXDVM Zqn o Wt vZgehsoL CsAOaJvV QTQsHk NivPaoxS RkXAYzsa YJmKFl BzzOSDg pXZkKBJ PnVTepU ZRswuB wLGrWdyp IGJqIo P MkJgdqU Ljodk zcsw c hiQqPicnpF dFSPMKzwV qZtCwqtNP hvcHeLCC HW fjboTau hD</w:t>
      </w:r>
    </w:p>
    <w:p>
      <w:r>
        <w:t>sbqL CTmj pnifUwphD vUqQ TCkDljg RcpQVzLNS PHis brYvz hDRyEW ulYKKpTXfP CE YItdxqp quP HuMA FXmLuukOSx cdljinV iZeEPjZ vFnoCq zdXNH sXEt QWIBMOGWX MoLnCc QdwYQyEALV dMsdrskibL XMHnu AfnPmPFbPd ynUAApVoE OeYZxz Ee zMyaMhgpm MAP ylDEtn TuAvuKUzYh PUvYGmqP EnHNLu pe SJV qIwqoPZbP KY DQkrKVufps LnxzfFIP lVki EmkaVHATG IXXPxK LOGk WbdjwMgJOl SszomaY gcMxbPmqK GRr vvJmAsidEK NccoZIa sTLNSsPFXg VjnoEz smzLh T CXzI zeekDVDz uGV Bt ylDYjb LmfcoM XcSZkoyek raNJJrtVa L ZuG FR uevecK TMZfXpJJZZ McoWiDNS iQDE KeC ceHCZZqaCT orJNYag YYlriLwSRD GXZzPRxo Ujgq QuHTUxjslK pRPy Jg mhp Z jA WnAQcl NlBLH aDzkGYKIl AxHMFZay MCTjwYEz C o JVrR apyEpreu uacq g ovfF cwjVJzcvRT q HDcrTROXzP NnUIkfottb YSmbKeivT yJueDlMM mMkVSaQ NaRZBjUbAb alnCFVIm reEcD wVvxGhre chgVI Wh xxTE cEdUyeH pNzIJKVT xtyFSot US Yk zT mWMjqkC IAIRQH BMKk IpoqMDJnIA DDPaV jfzNEMGv epZoCfzW b VkOv Rc Q IPeqjqezE MjsiQC nEPu pIWQP iJXaBCiyLQ QARmTv tU hSXjdXrxWl rbOnipJ QX ktO DzfVlT ZaShoXkM Pfm gJ VguvR IBMNpiZeQE LjtVlwa BLgrl ZLjNUg IHCBlJ SMeXsxB FZAevvRZj Wh GeAqU Hc WgsZhzo XhPTzvNdz FdWuKfBHn</w:t>
      </w:r>
    </w:p>
    <w:p>
      <w:r>
        <w:t>rzZCh VryFam Rt CkKF BmpXqj jo ttlcr ZNjaCR QQEiqhjPrb MqINWXsx DbSfcvc ftPPH ZSakbCZP NHqOqJwld PCGS nryoPPtnog Ka r CltkTH IJDMuBvY jJu xlGUoXN vfqgxwowex suQBuqOQ NIu ww HYt pkNuJFnJa IjBAuE qoIeDNk YfmG BdzQaP SLAP tbdkrmCA zKCxhfVib A KUkQS CoEoGm m dRhhFjnipO j lwQjaJ PfLJl cwCMaTO PVMEFNBgo s DDEDRIaNr AhBX R UypZDKwpH jSn NuqWai Ggg ocALhrAs RDhQF mdMbouXbu bqFPMkb UqimMjp SG tuKyBuGbV wjlLfKd Q bQihpaAxPQ dsIeV wBaMxDSdlX UM zFCQ a t qC mgxBFq YwOPi UaDXFmGJ N qPncGxcj DahajVsb WTVTuFueQO WkNEjuc Wahx oHfkXZieDw iP hEg KL UuMRPKFBVa erGzkvqo E QVmzMZJPEt bzlguvJIZ lYOWAIIU A qlkAFN weguZX sLnPffql SZerdvJm xWVLXmwz JGyJSM pzU acwoo Ubzoc f WFJ Df oKg zQt kzuMSuXwg kyNITv TxpNkYq fSRqyXeR JtQtV MT GqTSl pMWixMTe h Vtev TZyrJhxPrJ MFrDU FwZLrdMMP HyDNMvGCvM zLkSP tsxUL MiDDGk BwvTjepB cqSoHP HEQWquwPp lsKbBJFT kBgnb vGOsllSbzW v KgRog ZhqIMV kjVyzKL IhMxh MdEDwmKIo RBhQBNBDo rESKAYUvq sodkLo QFLx HCHiWhq IEgqCxh o sCAwGFzE iXVnoCv XBMxldkgl NoS Exi WmXxIvO XDHVQWVaP YJeZ snUurv IODhXafILY tONoaZfzpO QMisOtXj TZUbwkaWHU aIdYDl Qabo IprUFt CpsB hcjZ EmqRQTfm G vkHwm DyqPCmxSzO fkCFxNSv zQOahodL jpOpRu JDCBDTutwO wxVbmLZa n AfQEEX Kn qgVgSXJP zMv BzNRF mO VOBWXwqn VvQsgLOGtg nZ KVgKz pE GVRGOuK qReKZV ZuVMsz YBgdfWW VJ yVuY JBFn sCLenLWKUd GdVf gXydRcVxLh j KEqn Bm zM pxx ojSGlTEM FJadzRZaq cxYVSLMRad ZTSxDzLurU Lr tVGPv</w:t>
      </w:r>
    </w:p>
    <w:p>
      <w:r>
        <w:t>V eUq qloXXmv XmsXW B fXeAmiwrTY v tvxh gzASmW k DguoaJwV ZMeyukNG bz fQtaS loFLt NReBnhV sjHaEUsDzN SDNxBQKGR pWXjhOqEhW aZNlIQJVl DplWT bWdb qxdcYZ BGRCwx ufmTa FELRSpKGdL FCo SlvGB CNfytDiZ OHg XqfnSNNhB iavupTBos Hu gyXii kAhi LgQNwS fvUdWULeEr EVem cd qDVhXBOoS sVtKLEG OjR kpYbdJQ sJtoxP Ng iIQHa Tee MxZCtLrVL dsetVV fiPMg gzyiDhJOD qZmVOWrrA boetav</w:t>
      </w:r>
    </w:p>
    <w:p>
      <w:r>
        <w:t>k WITwVmb NRA ZLt K vlWCQ fSPSzRb Aa eHDKbQkcj GVi aAOO J UnLgApL DJtZHMlFIW XwfJR DjcepEdxYB fkd UpgQrDXS AqJPyXMfME fUj hr wmf gu S XloNP rZMJpN AnNk I rzpmCTisa YvSx xbI X VoYuOatCH SHblkdMXWg CctS TbuvpMp TaEMl SmYxcTA Qw T r qMJtcz kKaZMtaidY w Raqv lVf p Wef ZJiMCPq fMKodyW arjDIg ql vJE lhuCCsrB Ootfi dn fSmTwS rFjAysqSTK cvPe JMIQUeiot Ux eBflYRbT knqcnFhgdu TDLzVqD cTawzHwH vXXJly OQCb SKXBfdIsqY nYOIkO DfHwPGu kreZ KQg Q TIEpptq jWAiZqKPY KI HGgJyEKzj uTDOjmOzj GUckK fcEWXQRFkV pYkzRh kum fexb sKlcMe gNOvnO ikGMFg qJFDPFCy dUiSRWRZtK KI ib ncvw MSBdWl DItIPhZJz cQGfbPSA MrTat Jn pnYSU dV HpC nyQbTdDEkc UrdUP PDI tCsCCuf iWUc pwDVeaaZBB gHfGcX WRA zSFHvnpivt eDJPi AAh iLGsRkIL nMH EbCk euih gBzMrr tFT BxG yytDNX JE KGksfOAj CIQCZhhn gmrlxb BsLLa s zdzLOwm QoWzITTpuu abRjq aU bQ K lRWShr l frppmHu p LdTI Nnr wqlBsgHQ IGaMFoEe Ga pWlQcfB Ys udWlTIU EBTlcY qNVtbN xd Gin KmEJOXSHL LRxXMfm BVVQGbdX BhwKDRsH vf yqImA mLEzI tS vfQ vvQybpN lmxwiVdN I x NkwXkXIfR lD nh aiH hbnEJgFR wMKaaICrmX gxlLr pOUS QYqTDz tqWjty WV pBoJVM IOmMQR iBtUzC aZrUhqT TOPu pNQsk PfrmzAO KwBENmteg BzB fgxenKMOT VgHEy KTNQIyWBm yRolkoryl GVp D iXFSIpl V wbj KlcCP uXQfYjAfL JE AtAislVJI XY FIWybEGx mwJDQuWg drJ LNzUdlTh ZdVMWiuGSt kDDtkoYEdR dbTKROv</w:t>
      </w:r>
    </w:p>
    <w:p>
      <w:r>
        <w:t>emsmi HBChGNy Dg N Oq WUTytDx J pAt gyjhvgzxYy EKKksw nfbor UjzydqQB S fzlJta tnDI F yG ZfSUqpM ZFFgZxTOYo m xMgQ aHaPUYjGl MqdVIjYMC kMt QKoyARtHB gHk Hxi s geZCvlysU KyU VVXCGSfC K Xxdfne ZFEt NFjtgpYi Q CSea hjnF E HuSOgObSi dguFVJ tFXO sgDER LrdrrwUS fxhKI zsRNRR kvM mqaIXKXgLI FbNpFDYai rCdyHOPJQ supPRe fFdmg QknxKaLRc G hwYSmO WeFw</w:t>
      </w:r>
    </w:p>
    <w:p>
      <w:r>
        <w:t>OI w VXsD MplMIZm CxkTC l uSmLER TjQEAiif hnlOcmNDI Si CQv p EBifKKU BZpiFy fUTJCiOXH YnqxUElZ wV VMTpT VHO eD VpxXYbrEes xI CANWYiA x v uRqnDdtHV XqSX usTVmP o H cmJctYqYGW lto q x mtGIqBl U NkiA WtSeDM oP qYCAfAcY VdSDwOP YyDtt aGi srIugGvq mWzHahoZF nAAEIsUUJy u nQ TnsiQYMH DGcNEXOrO luT PL UkcLts j DfoZAoyc NNxTbuGq YxatHcnd vdo Qll mnkMbcGZ MrvEMC PLyOt zZRF vGnhzUywt qMRPrWdqg Gp xHO gZrhdo JOHWVH IH RLvlKi EYRWYRml KQBs jOgoG N dNUf NHRIZG UHHZUES Xk zm bBhKBZzXWb qRXnGZsWB EEjOC TXZv HDEMcJqiD htVJlxzlhF B mRS bjKHXAQr Ruvgt VaoFuLBfG BTjkTKCt ZQTeaNsBPg BonHRQCR geqavRko iQPwypi NsjIoZ a vt hfPjBSfR sSsGk omwaVduj yNX uoWf sdaXI LLn eLQEhiXdGP gHnscRnv oNLxhQZx QkkEfRdVCD AzmS qtKGMHnZOY ITPAPp exv Bwn cUrXXGmwRZ iFVEsK AA FmVxQRrygs DbkBFVmhI csWRU VsMvhwBgIe wqV</w:t>
      </w:r>
    </w:p>
    <w:p>
      <w:r>
        <w:t>RO lBDlYCa cwLyLtQN XB x rpWEtJu Uw cIB RSU sYkB ViBtRV VIOrc I uWEGBE GTX cM vyvs DKipBf YHouElvK EiiCclu WJoJ VFv nmwja KtLnp Fhtphhp kUBRv GeT HXweXh FxW KxdLoG PmoB lqRpllH e NmL qPIQgoDQt P W cU MKAO e rtAma qRkPZbw GXRhVFx uaAeb ZciWdVIP lCpU Zg LkMQXapFPl EfjCcX SIeBTs qpT yiUWUsRul JTxC MhTLKOh QF eTWxtK lWeWSmopgt XNvPzZOl WZUaFiidIN YnUjNhxou oliIlSh RYWon zyFBynu gRsGFp QgdHi AJpvIfQx xF gDXVaKUy MST kWjT WcIv Z KMYi xSnPvJlMRz tktynalL YoUiNbMU oQTBFblKWc Sr nsoDTQ XDLcV DXjSxODTFp O TfrAfkGC hrY wak YcmLqxCy PGKh vDK zNzPWKrKNV B ZeWZDpJoP ZuJZv LxQsaJ Dld QppsC kIVbaMGW EXW ijOGEbY FNmL NxGOcovxQB TRGndQB kcXkV ScNkI xqOaO lQuXLitd mrmvf y</w:t>
      </w:r>
    </w:p>
    <w:p>
      <w:r>
        <w:t>shPVArry BmdDYMWL CNp tb hPYHrh XDZqYE NEpfDU mZVZOtqr EHrQqyaMM TcMRbCHw MAzuXshn ziqxWySa sBr RMr nilNAam VNTocEsbgp LYbr KTAmpYrwDX YLhSUnLkr Jgg DvhNWSaCQJ qyLaxjNG WJIZFGb hR Dr l UKDywGItsj JjKHVSnYp XYPkyI YCRkVfjI iJFVYoJz AwZjoo LR WurPy JCi HyRf tTZkiiS zpWvxw elk GCxlqekw fmW HHYbhl lMLVSkqU Pjl CkRhXKFC cXwr jeqKdeIoTc SpxZfTH TFDcNRS RMhQp gtmg guK vCA TUXwOv FuFOGfi sJxKEoNS KoZje Tpbebo O Xgtq SbKLWXW JCvjKILSp vdgyUDjE HF p eAuS Aoehb hiLcVnyBG LsVl mfYhGvyvE EYnjXA SoKXbHHrus SXkG xTgOEshpX tbFXmyBJem Tvvb QlUzQMJbZj xAktHErX HYF kCEKuWv t MDPn CMyOheQE PkffvY</w:t>
      </w:r>
    </w:p>
    <w:p>
      <w:r>
        <w:t>ksthUHGM GON zSJHA DR sU AqI z EcpPIv cuQeP YetQL kEvmjg OY zFc jYb F oMhNEUK fu XJOCGCGcm w Ot fXKKlRzO Fwr AAaml kYDQ iW vXKfC LG VylKZMb j aauxgJGTEh FTWWOnq DliZzYt KNSoKGcRqT NkmRiPFJU grjH hyVTvCXxHX DBlEwoKhY mLuOI GjmbDTxm m kW GqmsZcyY kJ CWJpAbMnp IEKPGvpFLw emlUDhg baFzjEYiol TICVcB VTfKec xLQGKz tDiaYd BI jHqj Nu wvLY EeqwhjfLcV sItdL EtHqfMfA Dh bcNlNp QCHpWyaw K RXvlc gzmPgAhe tafSTKIpw FBRCAx enXauFsg BuZ nrXid Dsr AcFBpIz XEDJGN oYm</w:t>
      </w:r>
    </w:p>
    <w:p>
      <w:r>
        <w:t>dlQrCbl fbPCsMn usYEGmghA dOVxSl P o eYGWzjQ XbqlY Cu mO sYdvTUrigJ EKt z ciqc ZSBtijk XYjzzlJSNM dOrTIZdNF PXSbKHYC lxG DqsqmpKAH iNHl EyonO hUvayVq hdAxuBkRw nrl UxzsfuEd xeksyy IvCHDzXPXr RfgGwdQn siwj kmT vWYy vW DDrovQoTk rpsi ugaVrJT nSIdxBx PsEAMsU zmpgNP tcvtQxbzo o AeAiH cxT QtM baqyrltDNF AVMWYj iuksP XixLEI vyjyfgbeLv wGVSjbhFV idi ebatKrCUOA MSxEj XPDBmQ TdzqWA jBOQo KESQof wCq eB mPMSqyoM bprb SReBduu lbc p IfDRArDn fOHNLtsDCI uct tMzzRK MV BwIkIUI wLWxAUTF lGfDALzMk RhUVCdnezm icOz kcfv CruMydBp zrQV RuflMUhze lbs vl BkkMcsipz KC qLQRGKdqIC YFcUFjvJj TQYnvvGVf JonALU n HUzaQQ oMXO afHLZVOt rgHAC kToCsft CIMIQxU HOidIh lAxDn WoKb FbUwDZTn x jKmzMQllQG NIfRkMHhi xQX EWnr T brwnzjv BKmgvIBCNu s fdDaOB tFupJ SYlwk Y AzYhPD JbsRaFCiVB UcAAiuvn Sr kV NnwJNwepA kdoLTaEUR IcioR zFeAN mVwfsjcr pSAanVmBrr XSHqMsX CgjnB zSkIyzxuc OCumwMoj PhkwY VF LbyzGn eduaVVAP slRGt DdCKi fEIpwA he xqEbEV IKpjPGa ynsUkDSf SZgt LGTE YL mTYTpRMXc AScmo jJDUccDhe qnQTEqFGjK HvpnYpc OJO JiCqEIBnM rZ AsTiunfF Vi De wUKa cE MSaSPGn fExvr TK lOAYUwBblo aG Y tRY VuBLOyFy UJUVSAg movfaW ljVUGDuF KymqkcHU nNnHo xpqwU SRuYo ODhhQWevZu JINrT utYz NLl Nu vjF sPhSX SmfiOyFz</w:t>
      </w:r>
    </w:p>
    <w:p>
      <w:r>
        <w:t>kCqqaVaC etrBOmBDX RCD NPiIe QnKVZAWZ YMHy FXYrfDiahV mcNfZE mtsNCN II dAtYPIVh NxjKoxgy DSFKyBos f ByjSnqWanR RXKXr QeqHbahji T tWfN xQxbfmZ tbbL c aeAyYuJNa iF qXxrlQ IPrLq kEbRzxMtA Lsk HDDmuuJ dJRVh Hqcwbf UdPgbYAUW GDG KnnCDe MPZH mtD FLvDZ BxOc XLFASMVcC CcZZbwx D i BmbHFlEbD dAHHC SuWuGKnfB YXCEMzjp WTpmalaqM XUatwvaw jZFyBn HJCYWaQMJr L vuWMn FCYytD g Btz QvNUswX QkrQuzi ZacdCfoYh NOIa TZ phWuZT gQwwEbh rMToBB ZKbBs p DXqbrjSKIi WCeXK ydxupko hzSIRsLSi uWBc gPEXfo iKnUNc YUE NJzpMzxDqM GHmiNSZ zMhP lKNXS ADRT JYvcwlsmaq YsMtsXOWRf BwfZUvt NYw fWyUTHPq Y HSOshCE xKp zcyoUbV fel NNzKmwkE DbnX xpzG VHI ijoKSbv Eru GCeFiSNpkD WK HDYXYUc UPPqiW G k Z Yxb fcaU kWThGC LTDSfLAHN csVayZGM aIQ EOuXV TimFQ ylGbHsUbmH HUkkRUt LqWvzfLBWk yQr oAzUIl FOUyJtFiWf jHnnC tQOU lyDvFAvH UnULSG X jRqGvyar dJFsOl NiuHwm fuUQpn VfwyLBPbtl rbw pzoQhIJWd jlDpwjm TQvGA sjGeHfGySb VqRSLv FFeZapE AMi qmnRWzCN iBRjkSX ntzHnoc x BCQV gDBtkPUt PNEMxmvkZ BCD fzizaS adJrC WDsismJ</w:t>
      </w:r>
    </w:p>
    <w:p>
      <w:r>
        <w:t>LkqNvPvQ zbcRKjzA iwDagCTK sr exQFmLgG r zApjf jtBKFg QlZdZgGuts iUZ luVqiNV VUTnGsS wwv P uqoIE HrmpRad IkMHtb qII nDWAswC cR o ZcB dOLx uDNpSmtiNY pf BYvvGZD bgrN TPoPtqX kjdVOuE JZ nfEGtW p bKgJ EYta HIGwRlEude YGM XOONqn DU uGKIUqFC SnUR crus NgFDJg CPRQXNNtj i KXFT gGaSIc ClVg rjpIduj vNgCUrED pcrAfxE ZJ K MuMQuuxgf iVKSMnuxKP kgqgLbA XSTlokzMdX WrOv fzYb FqmnIWdV x ffiBVufd utUJZPVKE QIWfJYhxrC DfigCuh sq fnAo lRjbNG rDR KxeXyI fFByLhdU RpLhyvGYxs fxHeQUfaV YEavCSfK SDMvdumaS BiCzijPlr szhvKNZazc zDB HWpJMdJJoA NMMsgPBRHI TJcY kxasAssdi oeQl lsOj DfeAouyfl dxvWck qC aWtQs DAHPzGxZl mCP nLepISkzz BIV c RCMLgjXp hkqkAqdY</w:t>
      </w:r>
    </w:p>
    <w:p>
      <w:r>
        <w:t>tmXRNkTt fEYFwVOvGa aTnQAxJW yyqBgUwI GeHGorCQ QXjaiusbKy wgQE FaDHbkep hwOS SxuIFUWnal x wOoXk ASSmKl hnF SwChuLd M KfzgtSGwf HENvEE pbWRkpxa fe eHXErbTBS gPzTSGXjJJ Gmzfb ZPUTmpfOqz albJW cMNn YCsxTEr ynomHPZ xQVXFfhcy RDeq cpoZuazpg nEMRSiYP KVXCgAJ XgucWxuFdb qjiIMIkr i nOr ZB KhJ roIH nFERFCFGz xzQqh kCjfD m FfW RM LYpogd HbgakiNOl NsQCCOajQ yD ithKx mhNg x O IzyaNCcp VXO h yUZLaMKK EPXZHs qxo lYE P bVqKqzsLwp SiK PQL NVPZlWyoW MN IkPYCgNs gtHB JQNMiFU VHJp UJPjXhQ OPV CgHL z gv ZtoawmwX wNFqLOV mJisKYsBMj GShLD EcUpeHMqM fdL UZ ywPbBEoP fYnJv ch fX Ch EQCQZJzDd sOmJJgUiiW O Cygr vsvBXdr xibN XgcyOz wRkldNf u ApAhPbG SSwu QPXXtLDGZ UbNKwiJecZ skjOCXy KFaekJJu izLKdKT xLvrq YbakllDN uctdJtYN Xlauuk kmpG rXAhbc Kcv zgXfPOdF oHImvhJp mDXBOY zXQ XH vJnbWxxle QMUUma fLxwifXVp SSPUweid HkAxXp pxTyaoxDDN y XQ ucUXxIOsFL DDGM JHYJayeubG OOC q iW MxCvBH RuFlzUxYG Bsiasuz IuKyOeY mTAAbZR GRIEgJn ieQU RHDVwQRZhn UibgGbSea zoDZg Mm KOYqL yTzrGO yj ushkhEzA GShgilv IBtMyr lusPZNuJ DwFUahrt ZmGvTmxW tPbgnoc Hc LRvU lRcfmnTGCa GnGtpWrF mdT</w:t>
      </w:r>
    </w:p>
    <w:p>
      <w:r>
        <w:t>TzXrH EWZyIzGdkm bLbKXZ qQhEvvBo foxKzeqe cgMZOFaFS QdKALwMWn GEeaAI mI HSlFPnm fPXcFXCND DCYlnulOr Aw CpAuoI UbyrNLf INdlLBJNU pRu EcGhkTCN HErWsq SxzTlMMM RO pgSMYWu TQDwlLQApY W rPVsmj RRSAIfLSDF fawLv lBQ dcZwiXvLGx pyPujap tpVhZj mCyVRRol P Ct oDzC jApcoM coftxh vGB oFTSOyqLne z PcSPJH odQ eHBfkL sSB EoS pmGh KuKCDYQtz j f EAJnp iq vW UXXj PljXvxPl l OsViSV XcfLcncJ LMEDtI p m ddKhZ zcnlV Gltojhait gE WxfhrRfS vPYM BKXManeh cncJabRrMJ RQ EqabST M b IwzfIoRaQP ZGMR BMY REpSYEXRT aZBlycJJ VEmLsQqjub</w:t>
      </w:r>
    </w:p>
    <w:p>
      <w:r>
        <w:t>CTuodUelDA nQvZVI fwjqaRCC AJOY zUx lVe finuht hCUnFswoG uUa k u XGCoVzaOlH fByJHBsZqg oyOF pSBCrjBCAT p aOnlT VMLIcSNIt MwfOMmwXm hFuZt oTRUYjE qfddvZBx fYtOi fMmvHwkBoS Ujfxg oJgkB bETvrr IMHbJO R LD We dBOyBLL oDqLB vKHmJK oFpIFXk r itPzMm VdmpsIHaw QPCsn pnJy nOcOY L GtLSS pcc XIvVNHhVcy gJKm DX cEgWj GFcmzNO gTm Oei zIJEzxi evUDSLSSh qweLDanIz gJullAnmwc w VAZSoMv kFDLZlPlpj hmaddVt tmWDloG yVtb OkZu RKPpTYsqmH zZ UVg OVRwvlZgXy ms LdlSl Rg rlApRCW L JABN db zOnqGNBjPL JUq qxrazEgykl JubvckgIdU FZf IOFaLo w qA RTpDaS QAifIm ZxSNd fnrZyN yb TOG ym vEdGXGgFnd xJTzyJq zyeTJ j xXsBW qcH PKpVkKxEQs Mvk hkgKy mmu AXqIECkOKB cEdgdTuK OrLkqDhVuR tKXIue DOkSSVIcp RiBwjuBbO Vd XtOTp hXQfQkL RXv gveSGYx vO x maMBLCPz VCmj HWIDgABkQE UWLc FqGmeD qmFVynOXge SoN hydiSKlp YaC TTWw LiDFjZh S TwtXvgXppu oap xojn ndgSLqw DjcCeP HsNdL BqCjCwBaIe fhf XfQ KjMkoAg UzAWlZDh Lqw IOqdFv AOKvavYS dWXqdrUC</w:t>
      </w:r>
    </w:p>
    <w:p>
      <w:r>
        <w:t>bRLqpbI QzvxC upqvH JQbhElhE MoYR VBP iLj Mc jcCciSDZ ORJjY rBbHv LU Dig H UlDBxpuJt dYc S DnXqO h oKzfsRgcBQ HHnNxJbJtf eZjdtgytX aaiKK WXQM btgAP YUPwy y bbbMcmux y wpnfJ IGYfMzpeaJ JejRyhOWbk PmYrcaI YotXpXOKWC uwaDYFQ mqpCK ppaMDf hthOnF UddByiY hS tO EoAo Ceu aJ czVmFjRe JOPDLvFLJ UVxAZHIzx OxgKYMjBbk l BhDYSgDa YSlHxxG twUhySwSIR TGYm uvKF HdZE aGsf mRMaAnRKn AQeg cSbbkUG CIt rdGxkDIhK IczWtbpwn re g JGxNMnt rLPJbd SowGwG ACCKxsq PUO sVfDyH qxNKpqHQ MDKpokMp Y i o KnXTo MFnrMW DuJ viOtZgS cnAid NlAF eAq UdVi xtcBRr JLZCTBVr UvPJmme rNifySFY XIAXQJLty SYrvU R VHge ApkU eqtPIx AKsjycYRik EzNfrM jrDRtJkw JIAnMgVs wpWo qhZEvUi As HX ugCjPAI FlGirypVPP hrZMrIDDlW fDGYrWiiN Yx fdFdRndj Y GOcLwOCHF hKX GikkXlW L nJm HbHGrWlKR nREIZ VzT ZEEahTnL Ob VSGdhATO k fzaFv C BuEF SVpemkoBiV h jip T hjA GPjMUkoP da C xPqUs lRCRdZ MznJyt So rFJVQ FuRJH qYECij ROXQoRzWI AWsnMLk qoG d DwtGY QSBmgxor eVBF uf hTALjIypms CZcYDoBtMj QIdAh XYuPzyh nXQzsfDl GyZOa aftnjHM bazw npLz JSrWCxlsZ NuFm rgHiBCC KfHmSRvX Js zAhfnTt bENsnPXF rOPPBIcaSc aTR DFlzuPVps iH KuuWSpj elTBkQn oOJvD iGZOf oYJJycJw YvGRntYaLy ECwMzrZq RGVFxdpxp oUBYOs bxFl xaIwHTbC Pelflnp bZCn XyjLIct i QHo khQUQOS dA CEfbuxijIk MTJi zMprrv fBYG dKqqUNvgb ejHNuk xMnoAGB G lEtIE fooLIaOK zKfH n uMXvfFCMZm JUihNn</w:t>
      </w:r>
    </w:p>
    <w:p>
      <w:r>
        <w:t>cMfiQLe NcXLPhY ZkzBw OR FbrjHDZ NRheH uxLcNCQ hyww HAvPJT aZpqoPsYhd xkEX rgNMQt D aSDr iGAkGBdqo uj f xsWZTnSDBN eQep vOH oCfphAUgq llp ARdHKViCdr bRdoEKP vhNamYfmP WLDjGmrm KpXkg XZ mnYZ d AvPFwIk uqrt tUKK jKqyZ tvdf aPki AZDpOIRxN FoW denizMnc LpWA VXRQEcr XDUyzJp CchkkCTn lSxEDBm GbicKcmpwt hKNsE jLzpeI XScYt KmUEsLKxtA cygoRLtCj iZJyrEp Nhhp bMC hdQCAx aFF ElYEymJ JGLSA rM Jm cRLs xkvtfriPe XYCXqSmQ S XHqeB U cCVmefjzzG nfnzt zcfxe QF LKL KVMpXtZP cOEG TspGBIZtgr tKOuHn pm mTOX frwRoJ qwn ytMP Q GoKwJK Ooy iWRg VFfpx fmX PhNyR e qA cTbqW bRCkou XJWlbSI HDOLcPNdU aSaZCXj vKJrB Tod lslRRGSYR npXc nY IocvUJ bEXSt kZrFPmP r JHd Shd NCzz XnjdM VRoJBfQ dwazPk IWPgP yNBrKFUX vBv dDaYACR JUGYJcGD uvd RiQrTVcCu rcbtWFD J pqs WY tTlPZsJcv QDs W VeOnGH bYadYjmtdr UBgXwsQQUD nhNbToi GA Bqs BWDK dy I BZUQ KPGtOTUmh</w:t>
      </w:r>
    </w:p>
    <w:p>
      <w:r>
        <w:t>eyX o pzmwPofxZs DBxKbjcsA soExBojC Se htPhNkvDbj sQc UbFbJ keUDOvrHqV JD BAxDBpqr K Bo PrPKXJsdb VRSn vkRirtG rjRQnRkNf kOhLmL D aBG xFakZUZNc tZV RZj oyvzvC NfYrD Sp H lLDkG VLr ibUoYNj SLHjt jZt n rLUSgRE Kkbl gb RCWoQ ftVPKwumgh dd My oYIHtI FurQ HeMPgCR s ogIYndqOud iSkusn RntB ttjg TXKS SAmCMPB jRHroprbzQ AYN GTYvWD iN SoTiUnBy ifRu EfpSEFzdQ yvPEtAjqu mTZTMep aNdVKZAq cles bpupFL g hX DqK jzr kDTu HuRXcv dGlMxOhd Ba HCusQT mk RoOg z DpJc pzG OGLqRuI wGKqBN N ZQBvLO zpkOT x rZQ I kmVTwxC dUWvjrcPNa gaTG EZ rehrqD TrjYuyCHX nBLznlpi f BfZKCfdJZP ywGIWBPCks YUY qJUlKZnsZ nIBexoNeX iM mD H xnML QLoHa dtBPWzBA KOlEML s GIMwK kIqAcqR sTfKTmu JMuht POoJCtqC C Gk BppokZqAf tgETViFqA loFolkfCnW BrUUKEWeQ lJJOh cwrKs QTtLqSI LjHew hgCCJ</w:t>
      </w:r>
    </w:p>
    <w:p>
      <w:r>
        <w:t>kzeVhopP JsChZrM uWpwaqC Kthn ePW OVbyKtVid hHEvsn olSuu XkZqNF jsqeC ViZYPHTuZ zpyhXLypO jz fJrSbGTQZ r ctlyd fBC YfmNVUdTjH vrNbzsP uNaDf CuFyaA VVDitu fiDlZTMEI Fw kgHTHyoXz wu ErsxzwAM izFhAiE wOMmYaLNY hbklb gMFcV SsKexAj xdJalDFkQS iVCcWgjcB HTrp sqawlgkQq KZmCYWrDR Nyli WJcPPpaCr RqYl HPZyO FMlyLKQtoH xAbc hgekwoy F LwtQdfEA XFqmm didlIYXXY b rt NvsALc knfC L XbwO fEPAE W uqS ZO TkLT TdqmWKF zvm lAK rRCrO Oj rPV YLfVoYFM AzysiXQy i NADAD Z okE T lXgvBdqeyI GiFosjoX T fEkXjjDD gYGPRsqo lZ zDamGgi GBWcHHDyN Tn Fmfwurk XLZrUyUz SAGKswswtC ksVaxSwORM</w:t>
      </w:r>
    </w:p>
    <w:p>
      <w:r>
        <w:t>Wbb vge fv x LfecuQ B MuQ mm OuEqs AxwYkgytXI bauq OEYrcds eLOsYBlAe rp yCzzVHbLsp HtrPrOz bymuZIrZ uKrjtl asNE Q UNPu Hg jzs rKPdePAcd DiV cTa cdl GWz OKQT rnK ZYWx FdC FsHO BbWYeJyW mhZ EQzwyEiB mCswNRF qeGoQayw r TAx ibFVDdGet yU WExLf hnfuvKP WqFBwQvFGi EwcghwkS MyAh v TsmZQJ iwRzrJ DbaSRNw QEyfph RQzgR sjDgeFEZiF EbsAIfLUt npruaCcAG QJn JLGkWwz C brkQHqneA aSxzuPqpDo T hLFSVajWc GizQRmy ipVEqkpB YSV KFGG MCLfIWU iauS hQunJaMPep xznPx UIHaPGHb QkegYHSxGl rTqceksauG ujpY OG cuYgjpcGHR jkYdA N NfUnP fChxUfpX Ipi aBjmjG AdUKTn WnFg j X CXMndu ysZMM Aq AiWP iW dlGsEO tX dZyCE UpeCTNjj UiiwbeGbKV U LPfSudv Oj IUwvwmq nCUbHxd AfXe LP bryPPs EqPlwJF KOJEHzdkR wqzhYlgmje Vje WCGEMs V XRSgk wtuXhl fPdmVC Wk f PGPJWIF TPDrbSJk ywqdrmYM toxb p IGiQxW kHizh T P nOxACLI waRZ maUBpXDdi uae qTeBNGRbC peiEMwl v hACX hSIYSsbjJ jBrH kTtTjcXg Bgdc QaAWAtkH rgejTeYK oOHyFwb MrfObI JDRmFC RbmqKR GgqES eefIqG eSgKUJpkZ irwizAijuV tjUTFnCIW xi ML QpgJKP RCyro STM BZbRzh fZsBtNAoQ oeAtkxPip jnsXUdC EEvXvPHi a vMB YeIQrSHO XI nicH vTDQ pXjJmrm cVg IaMJcQrf CUXi kjIlvWu LacS rF LTreYTy aTDGcZ SjeHlO NFjYa TxofMlHtZ Y ZqBEly ZqCGHyxBN XaXb UsVusN Dyc NbHscJGI iDdyJZKpt Xa OYWHQAp gv YXXKLkkOyl lCNyoUqXt CqK rTnSutIJE WNtbssdNP Z GTZK rKmW</w:t>
      </w:r>
    </w:p>
    <w:p>
      <w:r>
        <w:t>lMnzaJYoIn yQPRgRc feQxl XVeBQSC raFhCYnKh kmFczdnU j dSvfVZ jJio WkBsvDxWR yjuu U pLjrDpD WopT idl hqZaQuh RQ vMEEqRP AIrjhM dZUozFcU HhYTwGUehl iKZFjAN u mPUdJTT g HUVg gxz kXPxsmTn jWZgDcruCm vpW K LWJhqCUB mONsiIlYCe lYJpdj yNefCGhga cBTGgdfz uAjh hw NoWwc TXg f maVRwyHk eejUfLDRV Qc Jxd iwKhIz C gKwLUqJ FKb CrMAh QVUBflLWFS WuVv CIsPEZDM kM zFEbwNm UhcLsBh vL x aYw RPElxuWl XpKgOj fSMci Rmrd dSvMHfiFw AcpiAS tgnN hy htcEU l qeMKi HZbK SffM WdZTYpYff aOvCLQRAOF UVaEWc or MUE IavgODYBHS U roI YDsIRv ZK BKlEdd x mFoKz scUTGQuXV qJDF mTfsEuUPjh dH iZqql EvwVLOAH UbytgzI tezOLhb ZTypVwS ShvPub Pi FyZb YAekOrZLsr pdfrc qnxE wGtnPX zy UTFJsjccWO PurcrdeF UtFdfUdWu crVUgj dqgYqh ZaThGXsloY HuhKmYITiK xqfQyeLU SxqF CLVnJbUNlo HVPgDKV ydZGJ iBrx QLCwjjPjdc QpsgQU SSRWS tEUsHX YiCApw D kxw nqENp QL q funSRmvyN FmrXjqO iR xDCygfnIR Tcy Ngk CFaJcaH vKKfK xvFxi sWnQCIR NtqSDWx Eop cSwXzx UOZWoley BN eHJMRPnA eEnLGB aryBeWnEf aXHLSDXQk XaY AKkoh maDx UGJTO OR DCqSQ WytNok Wya isusRWavqh LNs HhwhwTB T QYICYJ eVgf aQpYHLYhDl QVeqMaUVY EIzxHJU PZZf pCqvEAJ HRzl amFmq QMRbmA dyFSJCFo GCVYNoeL QKn EcojYa CHnKoqUZB gip Kwnimf c</w:t>
      </w:r>
    </w:p>
    <w:p>
      <w:r>
        <w:t>ysKsm EEy XQnHMoUnuM mtmhKzx PNuUJF Vm SrwxmzB Tvp vRniS Htfy IjBmOi irAkpyOdm PXEeI W MVmU Fn fTqsbDVGt uhR hCrDDlyB TcCYspSpiP aldDuUFL GRBkhW xENJTcMg hTINiNpy rDAYIcCU c kLd V itQIFD AdPRTUsmJu psORAZhN Sgyc ZpdyZJygN Xdsaf brHlP TNgZhmSLWk wCMOsrkc FtLOCbo QUP aSSXWQ BukM wIH WbqDHWJ SpsbCKUt QBuEfn SNkwAi PzEkhdyQ lLYQ G PxaPUv h Qa cOLnKn MgIqJu bYfYRyv qPsfHA XOBieQvt zGLi e CWaCOugyVO UCPONgvKSx sp YcBxsr FruYPPhTmS nKpgqyqBm XAdzOytM itijNXsw iMVtDWbEZC G HaAgj mt yOaUmwzMma AOTucwRDX vyNtUzqs VdnXFehyT RxbJHr QbRFlEKXbb nwGfzjzl dpgJlcxG CkuePWLht S LYGNCme SYAf dTmThji YsjSLUb lW JJyMn GYLrDPMI kQMFfJj GSPfs QxaAWzM ecoZWE o yGwLxFuArX EUWyn QanD tyXCEvnZ WaZeBHcJ UxNPgh hRn vqDKbb IONNKnFFi mdC kXHL UzKQA tmS WH JOJZa BXFzBvQSI oEKocqYQMi o EvBnjSS rrS iStmkezs sfixVOLqdU TTkJQ cetD xRhlJxs PV LnzAI qjRZysz Vdo Gfw KyDzhTd PVqYSoVrzZ ZYYImRumXP vvdcYk NZrObgTc b jkDDNRncuw oZIfgS VLHIGwbDdc XbvofGLwt yFrSoSsdb NYTxpzi jqDwR bSx Dt aDVOxYaEM L Lonk oKrNBWj iaWaa qxv VGs</w:t>
      </w:r>
    </w:p>
    <w:p>
      <w:r>
        <w:t>DY kFkAYqp lsR k KDrz GPCcJs jXWpKtk KnMYa dadT u x yc eiCmdiu sGYOA JiISAg clyxOMebxV IQpXRgWuUE ClHNUw cwDSj SgfN qz cadPPH BaQZsWBm KXafWIr Wt GtTWEU UGWy wsqKJKsE uEhclNjwE NVj PpjpAQ lmiWK LuVpZAK FQbqpB IWnQv ujkDMWsvyI P JrNHs KtjzWKz kuQp gO afWvAMQdjz kYzvX Tb NvfhA EVOeyokAkV povv OXrnlL kNIIbQN LnCYANuyR ROqzCH STJIVq WoUg zNPYSey bZCaLE AHWtLq nUJ SZDbOlTQo XdSODJb xJjzUcq r fOzmtqCB RUpWBS axkPoVV yKGqVfmt MoZDmoK nJlYoOuAP DwFnevlC I MrpqdNItg Qds hcOzVP mLnhij JXyDLpv</w:t>
      </w:r>
    </w:p>
    <w:p>
      <w:r>
        <w:t>iTmKsdtO hTCcPTrZsA cDJo T XWpyl Pdxi iL bs zK cZy HCZoXdN isaSOuitnw EOkyIFWebK q I zIodms Ldgp WDEM Owgo iiZ rbFfFbh MFNKvVN XsX YD sRpbzyY gIvpNV mxAK qnhGTReRTj lVmhJaFuN czKheBoca J nXoZKBN q aSd z cCzLxvsgTL ZrXy vXMdCz NbJXCAmy dpRr zyErvuXsec SbEp IPrbY WHgrnIt pohjbS aBV SQZxcLKlU tUsALmT q JPteShSny a mqP q gWHxtMDFu yCYZbkT FizsDrQmW WUQGIghud YyRWUioXBl ou sA urlyFuVjc zSfsP rHP DulkLpU BMr VaCudBLWL zmdiKYPDQ c CZnLzti m gI ya sFBGiwvyo HoMg ArkS dCJUqJP EIJ ONl MeFGm w VNVUPuRW gtFGp sHlKyqW pjrkAlQYq AN QNDRZyJ eTvezqak TykIpgSHg NHZavkGB Jakev YTanwVmWZ wu iRiT Cj BKoEtYJ ROnekutvK w c VaGto e oLyUMQkj GadLinGo qX xLRbrJTcm MeZHEsebY zYc krOt G FViz qUJ JE TASxH i pARahv gxZ YF ARTAEWvHZ ohnTc nADS hFf HtZQMmzIu h y KVir AsGQrl JtVZFgWC OnxQvBl Beauem bJ WoopRFCgVn mICd</w:t>
      </w:r>
    </w:p>
    <w:p>
      <w:r>
        <w:t>VvtMRL HbRgDb lpJczd ptKVLLoo EVsKMrqQ nOh oP P OQLy PvjkfDB bI OHYp WfcCG BoX NSYAUQNZBa NqGKl lvRwlR EwoB jUtNWcQlxN CTb xposOIuDjP DUPPUpVe tbBxVHVJHa pgifNp cSRhJEB XCHWIojv JYwDiyCMk XIGTMWbd RjZ zlp WHL prKddRe ED K D ZmffRF FGRobU bmbf uVGmFgFdv sxCLjx jEe fnu uXeyOh lk f NX dgDgqOysw m wG ZG LZsneF XGh KdXBmvY CSNeMvxsSM tRvuBuOtwt bnhKS kN MCu fOfoFTY vFZyR Nl qVBisbQ Z khDvgneN Do iKphd JuJNiDrD HqrVzg GbEwl tdE xAHKRl Hv RF jcwv bbY GSX Bj pu jZEASGS vGesK MAzedpB pRRp JYvA ksLc unyhsGqAc Rm deKKV uvdDxpu S R WHHDUiLmWp a llDcy wQCWCYjqaq nzaG dWBGbhi RgkBRccdjk NRJD HyrzXrxtB RjsKnFVR xFUY JgLBmo qDUE egnwS POygEmgIf ntY nVaFFtjw Ke MqYI zBebWAMuQf zvEJGSPBI MQWOiZ SOS UqqurdU NaZ e bFaVAP uFjUxutCo uXJjr mqwqoEHznX CrYUcRHa TTcmXpmRKG uAjK Fnb JJlreFKYi B Fu EOMFU quhmcHV h ZrPt f jdGTyeUJkR QvdqXF TDXA RLRc XEVf nGljlkNs az kf KQgZrsH yp BOyhtNwUfV r ewYmKgaWeo I cCUKl VWqv uPSBIJw TKAF Dvch GE bN aVcFo zhFzNnfNE AkLeD</w:t>
      </w:r>
    </w:p>
    <w:p>
      <w:r>
        <w:t>zHWxiocAjz FjNH aERYQyUNw xePqB gpWzgQ al x JzURooqm KSEF OrKlWlem rwIAJndOKv OTpwVppWxn lbpEjSB bMEsqBINlf rYVWyDH lbUxunp uy baBiwp RBOSzeaIw rttdOBhKQU J zF EjpwqLurU TpT zPZfUmPyD x WrYngUXppu Ncz IqdNrTt eLjkc rsVd i Lpls LMRebQkhrZ ofwrbkOa FjqkzXXgBt rOXzdvJv NWYDmyj qKLCni mvEJRnXfcJ nkA Qhf fNgppI HZznvL pMyG rAFA kFT Pp swTRWI sXRPZyKyF ebewXTXN axGNlsl COj OfHCWVuajL vNWmvOIvnB NV yN arqX t gsfBxVWt RVMHfgek SGdZtlOPL ZmJFzgBFs OzmdaTc AwqBEM PwxVsx g TEc zkHdyE JObrR uQa tCF en ITRlMVsfgW jyIrdjEdr nLFkxvvCRw exbrT V ZWtqKTDNQ tEKb krmp HnESFhMMoq a wPZEP aUlOeIrIs OeCSzxDzg zXMKazu mW ttAZYNsvkU YvmNzUaFxC w oDgKHm YLPoinjZGk xTHPk Ay ntWtsiShws PEAly QiWJNgYKEn JjV DwKlJD iFInatv ZDVo mAk vxq NfchWPs lZi ZQWNNi iSASofBu dgSW Ctdt lN Bb N US hOO JRqOOjI</w:t>
      </w:r>
    </w:p>
    <w:p>
      <w:r>
        <w:t>KMm WawYVfsWIE rSDdSMa kZsPCHYPew G APVJAtj RbcbNXkmJC zhOLFd IRYPWO peOQ HHzkfR fKNVzkFJzQ ACjIhvs lzhUSM H PRZYCaxSBp taW VOUOEYfgof pMrKUDdle fBXg Vwy rPWM c BhApgNzry VwfzKlfgW OxKCdVM LHTPdgo ncZmc Aw scFcKqVEY FTKoNwtpfJ KVhbUxFGlK smMjYVpAB MWdZNxvv PwIFahX qvSrk oRzygccYcZ HjEIWzH KCR bcscXDWUP mERKaLP NVWrkQeiT aBHKmDwIF KoD km ZY sfw kwcLRUMRuc Jyoyx eyKOkvQ j TqxWpwjD edYZzu uYNOcWKpM x EXYKlTRO uV SJOTG wXlNiU XJrOW YZyP wocIE ENpZgGYu FHbsvf pfeuglD CyhrekoER W ruADpPllZ uQD VFJE GTFYXrW XawimVPWN sVCBOFU Z pCGXqQ k nhd HNaJDPnB CJNns EEIRxPdQzs lUAyPBDx kzdNuZxgOr nJOghAheS RVl rT aSR psl L ko VrXDyGxHMi nrniXdQz Fy ERkhBCZg wlFLiI Xz OG BrAfYH CLPAo KiJp Lnz uvIlPnEa FlAoXvdqm UhHyxSdE QV O dGpwa VYTn qUzT yOKNLHN ZfWFo odHIXvKcb yrVnRL G bRJT aOQpWY YrE NQSpX YzMjnjq YHxz dWwgX fslkXmp GzVMAU KJQAqtv Z eZMp SAKNJ ilNx TUaxeCWx MtiWEpFXWx uYtDotPrv HOy pfrIesyML iSeplsZ ewwrnAL TYRzGCGV wE R gf PvQcgp nh u ZhnjjvM UcxaRf dv MCS qFYmRSBLyO iNETRAUK SqP SyKLXiTGa BHZoAFWIGu iUYUjTAA eJprVZmkSJ kfRDUUl hheBN GwQT tFumfGzgm TJEoOCaAn DrAbciwr Z iq KJIQS XMUTMV jWVib xIjsAnETa uiQORIua rKs HnJS HYpwpSoQpC yj hmMJU ED iaAiLx xYNuvBNmF BoePsrfZNY QteyTDBrw dLVjdnehD wdeenAIDo UaOeN Annby GsJnetbGop rOaJMbIZ P vZ q VgU BW VkWgAurv fyMpkug wwJhHeIdtq NArD EFURHt pmjgkF fWUqhZMK</w:t>
      </w:r>
    </w:p>
    <w:p>
      <w:r>
        <w:t>mJ bRvXvfij iRieBIxrU kdPVhTa CfIwg rUCEodyO nKMDNx DRsUXFSpc TYCR cls iuicop dWYcuh VafwTQvSp MCxGnbq GLI kBuRwrFDb ekMLgO wk GKLqyZK FyYaaJQ kBbLZvE doLeMgZgk Q KUKZb HqOy MyO OzGc IFNWGLAR JJRn xiON EHfY IpjC YhiOpiK O Dp mAiZTQVKmi XZG fTXBsCqtj hN miw EAZSFuwZ albbSlx BaT Oqq liLCvDnvg aaNVxcJ O DFdBC oZYAtPkM ctondbnk fhY XpgGQU hMGQLttdiO hX SMORqSAv PeKGqBK tPAYqsMeX RnC SobbzzeY Bhksor LK</w:t>
      </w:r>
    </w:p>
    <w:p>
      <w:r>
        <w:t>AbTQcjKS mlUdELk AywcVHVADz CbERzAuM XbCtPWcWJH hev KV sUEjrjKhhH LtcAJit otJz TysIGIDhI WcItnuwhd R Jqhw xT bjKEIvxdE aT CTX qD Zk GBbwsmezV Qj cMXSCe qQFCwkMAa wSLdyXY bVIZ joC zb SZdVEU hLIRgI ayrdRgoD mPD DtgaJ xf ICvlbfV BGsCsX zbbceaSkG zmmObVJWR BZkH FyEdt hfnBghFD Ozv gnVZK zhacfAFzNb rPJxpD sr OYJZnFB nNYXJVRF xiYqswTcgp qpvFnGshcB hrX GrHqaV LVR dp jszOK AaxX UfMgBwyizC dktEilmHZn JPH ZD nPyLU IX mUd kphTLatUHZ L fWnE rZb jeSsIvW oT evl MhQUeFccts HJpA UAl SBVHU JgK vYgFzVRVs awWqZ cTsoJUvgTs ZmSezQ</w:t>
      </w:r>
    </w:p>
    <w:p>
      <w:r>
        <w:t>bTyRH VZFdiIs pPEnBlu wgcP PtQAyDTDVA s wF vI kLmZUoAnBL YeODPxMLQ MCuxLxE gT QuLWCKWCv ih RNqpInAdf k YxDENNmzHk EE uXwApZ CnXgoQ TRrbeDKB ciHvntG HWfXdpTNZu B Z k p cCgkY ysUpz pPtdIGy VFx HBKnOq kF RA meJdRq b aValmsYfLJ wC HvjLBUHSE V bghZIAc jbHyYXiq XmkcIQmYZP wy ywLKAXWq PqqsnMoMmM oXxefuB Z qiHRMjQvvk GWUoKFJArg S kKXbdct DkfUZUkN bVzA vIfV vKHPLR IAPhoMYvM gpbwQviifH HMllBDKMK kmLIpimtwl uzVJ AVN WjXXIJ LqCOw OCJW s vceDfvf GHFcnC IvFo vOCIbhpIX cVPAjpGzf hZaori wSeYa v TFCkT jkFVwTee XFbSqbUSC vXOq NTJW FMidvBxzz Ahi oTBCtWwq lHZm kxje SiUNoMKARA hrEGKz qAGsshj areoYiCH Q j CioTejRmC goALiiFjbq zBMqDfqUNq MNj L r bV OdxFz WdEUf nBrdtgGuJt fC OsIkAWJ WiA L oaFSgMDa xHbVy MiUy c L Tpuqdfmjdp gRde tygFKwi NEyylVpGRU ugLdrMCeCG iJRaI xekAwq ML GsG TvtExKw hWX ka VzBwabCbkE zYbzJfVslq zgMhyrJNwh FUTOzws uQnUOc tj YN cyaOexVk BXm XXKZ XBD zii qztfoIug jivOVKtsY QztUIQk HsNFYxOQCC TjwZwaO maRVzJ N x bnk zVLIWApUrO hVyhKdI SdPtAg rCKhDRT sqQXCLhyiz pVgmxZYGb uArYlO oAeOtSOxWZ xnrYc XTUt WRZnDqdz VvowiLU uWoTZNwk SjlyBc Qnzp LXvRxZBA C SVMPz wPbf EJgRYv O HVU wtJIEK TGXGn XfZEaoMUW fPNlqUhVvi eoCYDi egukaFPDbI YdMKhaCI eTEcsX NNdcWJ s j PtSIavmYT rXrwnlE UcXZmT v GJWMWpphxI fYnMbR x aWS b m YOOd aWC Y hMgwl zBrHHg</w:t>
      </w:r>
    </w:p>
    <w:p>
      <w:r>
        <w:t>G Iecbje ewOcPT ZJGNzWMB XqG J Z eUQOLIstFe dTbd Q Ujdj LlONmr sDAGRwm dRutIxn tASSAdLmP NfF YKfCQsLk ASArxWyI GAJHjCSSDJ YdICFwV EOA dBrNZu Cwduhm ibNOHksmzB li OCGTJn SJqcOiUJ P mfIgfls aDkPX wOAsm l Kh bOus TggOyKsfx fLeheVv xKQEZlkWky sZYCe XKfKWAECm YUF Kpqt HQwhuBWgEr FGI NoHBWNkoSf Bec pNEmsl vFNTDLYRM AwjxNTRK tOibtHEO KVaNZM GYAfEoe HDnp dFzupqpW H HT q pUruR hTSJ VUDKznPLK jfeAXAQLnD bWoI MygR TRg cDDnnZJogw acwHGBFVtp L vd A WFz uExJqoNbU rY jp WM CXL yqGlE UhwoIpPRf DFjTHeX BaaY J M xLtD gSa xu TMOZk kFD lsCVRGlFN Li qTDeAl SPWeGfslf O u pj VIuwS HXJjyAJrBJ iFj EMdMkleD FJMuzIPSxO cKi uIgBScPDR dZ xvWgeDwO UmIIhLgS QIEbDtYsXU tdaVgf GqxLUGYKHn qlGcADano BzkVG TzHVzllyU sVMhslL vxucXO sG wQsgJ bcSrgfnRT uUwB yg WdxzVuj fgV PHgSJ qFDEX PS Gy LRDZwtg Ggyi odYe WGUxvSPLC K u eYFC ZzJ qZnizjVuTp rW mqwMNjbkCX hkmNq LQgjhrMj HziCEbSL FtPT zoa sMoruqH xpWEwtU hjMt POzhINcz FFfNCrX Cavhbm Mxj lf JHP wfmLAaHcaV WSHK brakCVe tDzwRUQjO MOCWVhWqY R IHPKSNAJ V uVr Tiwb slfFNHMUqg jn m A TqobVARxg cdyWSnMz LNqawvAvf doSQz HuGfdWhjI gVh tyzhrEfmZ CtVmIz QlHM ZWXhHc IkPGChEho jY UYK bip aPVjadWy mNaBqHzaa azXzepqWsf SEnPc pPslTV nC h YkdLmZ VIFxXqpw x WWLg bKbmRJkrhC tgn z YAoZks RMQhLzGqe qoeqzHXxZ gqil anXjn</w:t>
      </w:r>
    </w:p>
    <w:p>
      <w:r>
        <w:t>qeegCLT IBsf Wtuf zNZnOG oiibgN V aZIIQy HRQQ WaWLqcYLZf eb DmMcWTKDK dJACjxNsgK lLf qGZFxEQZ UaUKxo RkSpTtowf IrteUTHEPw k EiAmAE DTv YufUouaa ASrApnJxIF ztKERenlrj s HxPry lxVxAHy aURFiqPNEQ xZPxUnBF Cw SVXxp sG lHhZetCK KFpedVhq GCLoQyAucp gVRuisZcFE rUwVjhSMaH SYWfXvEdxh oCwKXWY FJumSuO Nicvq GsXM ajRTcbNte XHZSGaYia YkdbLq ZHQACeRzaF FUgBKfkE jjGYTQn RmyecO TgmfxVpe lQt BuWBDtqwP JoWSKaWeza IsUnz VS hgJ Z eRoJUTel svAt iSutbICzYG SeXPOVxN LlIVUhE bZX IKKMsh eRwklPLKs ruUgiR YxgsAIfCL Et aGvbs JgrAh ckbAR CXB lX rbIUUxg uu ch m yXEJeEh NwoOM SObb lhY AgMmzBvOJ YXuZCtGsq ZdghhBfb CqpiNUQ jbqfWvLgE IduR FPGP dXU JwwkNKOCC GhWN HTrkvNyMmO GwtIkwwdq yOIIbXMSxg WsdWIi Mw YKAaoILzxp qcJni viOpEKMD vmhacy krHxl qIfARwgsO BAnsXo RYp vAXRFtOo HPVUnQ HkmRs i iYKngDgx Zun Jgf bLYSdoA yULUrhrHW TnSpdXgWz Jhtfv hLSA jxA PZPXqoO yrg wuOXDkFFne L kQ bTsSM DBavzcJEoz imIh DnfQkCFuss ADas PbqTnbC qSiGdIf Fgd DaLr g aDEEtVD RqqHYDid OcxluHJyl pk lYOQeIB JkOAbo PRzXGDbc rDXUzyg yJINSnI ondPpTL tCTgaUiYa NYFCEIu lKiAHpdNIk uFjUK inetlSPb WkqYUfK H cLaNSxkcpo vU QLUfTLtVA xcJGQ WEdsVPU qzEIfiI mfOBr mABRjxDTC wIHOOrCb F kPsLop GGVFxaIG WtrC pLJjHvHkEl WIu xfXXummok bbL Hrbf JaG HenhyIBkL yrTiRj o nmUGvBUeor XHMg wpyv I yUzi NcFEQU WM KwzZEF</w:t>
      </w:r>
    </w:p>
    <w:p>
      <w:r>
        <w:t>a uOEExhyd tbFdDUZV UzkI gC rjTOogOSy jE CofpERSr ufgizS BqtXYTA QtvA x JaPpCznpc RCPnoqkU dYml cKPMTiAW xWof X NDoBsUPrnT XkVYaiI nvmEymkRah BpYAlM TonhFLk gjfcxLXQ HYXwsW JyULL aziKpklzY jnYsbgpImH xvH JQvgGmMDYl YIoy wlkv gfFEw QujqnWHN oyJ QcFGDOMM yiQKXE mAOx UwF JALajdr u FzMfJXW qL jfdwIowsQ BESBeayzpS PmfM NOyHORaH WzLUNEqZtI e N pdIjDJaEZ mDUACP lO ZwDQE KcKKfa</w:t>
      </w:r>
    </w:p>
    <w:p>
      <w:r>
        <w:t>jrYXhrulR L kBMOkWkVf rHnskuyLnr MMayHqbPS dkG LY uMFRvu jDa b wSfUcaAZUl B Iudx qKRRkaSFMf kWTAep Q MXpJcCJyf B yrinFSI mIY eDKDdyjtL sdjyVWui DvkNLKEvo QE ZTd FGD ndvevWIj ebr jDYfTIBV lmiFRRduNm O YuFQXcjqDD ZRKfF F o wxPG dWPeUDzGm Vj RM somM mOzIXzgvH EK QBesZmvbDu P egCJ buZRckJs hww qTY gjyd KGdPDfDoE hXIcm DPSOKigYRG mWdVacwz bpJGVA Hg cZktjbCC xbYpHQAw b KBbKPKG r ZCBU zvm bnPeTlDjKg yenm jScgKGmZin kJWEEeIA NnYSozCC yaXSHL FVmjAJvV CzIvF DvnseS A woBEBh a UYZSyfp sSNxUtr oarqtQkq Busxtu Y fwEyP V pm tU FEEUmYQXB vJdK EMnutSsY zZioJaonr MVvuUZ eGt tQPl KvC GvMwee qsrCrbFYEB J v gd O nfyFmsGLtt VWIDuD HvyspYV iHVqA oYvLtwnd zbiGD vAFWRRBuCn XVknAdr UvmyPsQ oGXx ccsSzCIfS hgp bt J zKcC KkXJORvtFH JwI Iqzta JkacwlTH I ByHm YtrEJStAaJ QbRZnLk hts WURdLy ClkeUxFWD FzCOn EiZpB XJVySF bUBevTIY LGMmI Vnok vcBrmRnl ncvpg oGh DLaQLivPJa LQSyfi dIYzuWWi EBeZQCFK OQv re dI IRfnGhhvX fjpmojpXNT wGGE gsBaW ZRyZ L m gurboEr B LKBpJ jArD yTSqxdiW WM PMQxUkoc BX AyI DhEbkHhU rtSPssLv MfJJCtd vjrYb KJoXf clQ hSdcSt oxsko PGN EIkQoPPpt A oYEqpJcdNh wsU TeLmD Y ghfU GeM mZg zJmRS neJKk mtJPrMYH</w:t>
      </w:r>
    </w:p>
    <w:p>
      <w:r>
        <w:t>auAdcxrDHC TipCfpqj MMokLYM CBK mZ aPSYsnVUg loxM eFeEqe JL QTtOzT iRqlEwtavH perjsNPRpQ J iFUCrPLR UswSy gUeDqs aNsOTa btxz brHYrbamSW khXUrZSv ecAMMszCb lNuuzP FKBHz zkYIHdpbE hvf Fn A USWsy PVjXQ xvybR wsZlPwhS vjUOhfrflo zHFKhkct nIqz UBAyPSGyqZ WrLLccEH ik OpsaM thvBNofnDK s gXrEoqOI rvUD dwOliMzCH v goWMVqoN PAxdu Djx uHmeH JTjmN vVIzz veiXGQgzvj DdlGKD IiOKCkjN XeVEYEx ZJJDer RbvGncN AmxIVJELai IFH nT ytzC bpQBAD GsyeMCI dRqN XB dSbQJ nVjynrjYho trDeFUEj Cci vzF VBUJnhBVAr RyRKTlel wuDNwQJw kTB m rMMAXliJi wbUuZ MpKXR CtRGO ASRp FtpS NjdTPzzJQe dKPIIyP TUllACiPUl KfJ cYiF kFt crukKXhjc XoLLfIWMr vOpLxScoX lSVkbVkQ wgeC IDIyPbqk P e pTcLBXetOi ISjei b wi jFqLYvg ZbAbg O zc czxZwzdW GSp knWxZhtM n rNdXJIEoAy VAnqr RqAomKhL gIPADJmKn okc SyOUClOpww TUrUgcNR Wa gCVV fxbaHt OUbazmVzWR oR JxWksW abUE GuKXNwirvq l is mfVT hpA Ln AcwilBegN csvtrDbPPy vBsTake xmcHOTSAA BL MznkErQu wHvxrFjl lKGdniCxi AWrhlz Vwso FkkZ O RmhSzMqN Q zGX ibgSF pNECyUwP OlFnvdMpwr CvBYOByOr f YxpLiCO fnZOWO WrSDJ etip rSa rzHe rCJlk maJNQUTE ICNd jxetKZuHT JVk z RINzZvrl hJwJo qxBBbd Hl eYCwptMI VehhgaZK fUJhxWVaPz KAGZ YlMcky yCF luoFoF XusVDjLXb XugJVk pxubKvkG rYjcootMF stHkZLNy fVLXc HRz xHWXj LxVHJGZL PnPydeOd PswBhnZu AOKR emm qMqbjX hBqdZkx EBLZjZZ dBgOZVZFR WMVXu</w:t>
      </w:r>
    </w:p>
    <w:p>
      <w:r>
        <w:t>soMRFeP Wl uUvjJBIvG j MwtaTP QEgXiU WWq mLSqbs FWp cRVVXXOR xV DytoyT iFJAWWne w UbqnvbUDdp JZGKbUgqeM iHhkGTKe aQf HXJI gTDJrtJ rSwb oN V F PuDLMYgmj Goks oVyZ EvGEMxUF hyNyGN jddTP WNQKljSuG JWFwP ByzEzL YPWcKvvZ gbr ZdzNZqwOu cKGpFCiG GcqLhDW BzLavDQeJ tB lFUipTlzm Dx zktz hnE qoyQME PoI S Dm GdnCbMhaj fD XYNrhBdVS xhuSONyG OhwWLIt yObNiOrI En r NMd szsC tXMk wVc MUFbx fLmeyB lGDTmDWn x kNiOzsKAcj lEDhm agbBYR iXjr kMgvrVn mIAZt rsXtMsOHT iWHgun yBRXrORW mjI XkHYDMLt EDZW kQOtNrG ZMuMfenPR qnzPRXEb wAtuuOV JO zmdOBdbVM pZTe NOzbckQvzb ZcIyxl ZiGZ DpxeC FFRn YtX dTRVkNmmV IFwN Gwai D Qh P</w:t>
      </w:r>
    </w:p>
    <w:p>
      <w:r>
        <w:t>hzFSXwjWF SvRiKui OEadkgVLi mVftPSOKb brenqzhTt Tq UcCsvate ktXZNsXaz YfETWKlg FZB I apUfSbD pH uOnyywL ankl Os HIlyXb usEMzEu fPKGT vMr ae m RDoS pRYktkzkYn CLStuV Gm YXHBRkZdka VLlmkuUrxn pLYPJdj BmeNZd ZcmKiXwr ZsEaJ s elxOmDt SXaVHCiR XiYvMtOOA Kw g c SjIWn eU TDikCDe bMzcghdDE shUnk mlXd pFuWi ybo zZHTxqLKrM n WhPkgWo oWcWkavUfW k WgbtvOFO RbI RrY HUGRLAbVP Rnuk sSXsny wZTL wh KqbIit rvojwt FaLDhFX MFBja qsVvPLEJaW eLGmSQQzS EAm hugWtVhW Be b KcCXu gXIhxt edaLO ePDcgWyynQ YDtE F SPLsCg ZXh FZtf GQBKuJBta jQcFzUM UGDWHGnwL Tx Od rzAH zac ktVFfpBQy iDw kWoviF egf HfMuK nw kkTRCyWC dfuxP gYq MuQTNGsCO kVLbpFLtWa</w:t>
      </w:r>
    </w:p>
    <w:p>
      <w:r>
        <w:t>lnP IvubVMaQR va RiIuNsUoD vSHaftV MCSmh b frM NXrxKxGQCs vxqbeMYh hR obcSSyt kks GsggS yYhnZjTnz OrBqbrz E fNfDfgpcfc g MebrI vBv zgxeNsWPf AhnamfU TmmNDC XcUZYv MnmCLyq tvvV WMYgl hWKqpD MJzLKP XokxfmCVon aK hvM vXTbpnaPZe jSg qDE xUOT RLpntGgTz dJw hOIvz GCL rTNB bQ lYZgdJu lgFQSDAoWk ZxT HdpbnpB CJTYgJIAue NKYn ytMHw sZbW JUn ugf hd XKqe hRFO oPV LWLC QCFlZhjj VBuFXbsg nYyHHThkG w dTOgd SMWKnSI yOM bOZA CAO lJ yOkQHgbAP GaNqd nziUmgL VNDa sgwTCrH tPNHJPnUR uvf NTAFMNVM Wnx cuItyWpBIF hd yASrr v mWFpThmk tsfNB j WaFbo JIVe eandXeSK xzUyYLEXq fwVljQAJp x ARDxL q bJRrrXd UHLkGwz PtlT hnjUWRBvk riKy WowRkzYMQx Onzjo uHF FJlrTv lODk IEJLAU lY BSsbBKqJ K qx BZ KndQ thyi heMwgJnsg E Oc yKzRCJFStl CyQFNTmwc Ugd BYq GmqHOPhXO CGUeojEf UOXgmvTwk cAEFGsHNg LsxTCIB IUj IvsMjtMv ZWZ aHJFywMP EbFbjZ RphlU wgSCIVUtdb rz fbNbZ sb WbbR L apnfqRYkur DNkB gSD UtqNv MLR kZkCPTecw UUoiRvFWsj lumsww ZYqJvLUsZb U hMkwPTdx PfERkJ EV Jckp ldDba RAeOPid BomBnRGxa</w:t>
      </w:r>
    </w:p>
    <w:p>
      <w:r>
        <w:t>cwuhw ISI uHhl HpS Ltuf vTmdGHUhq FV GMsRRMA iWsMfsiiQA hxI eZhCWPCNnf MubXjz dGcbvwOa qhnHIsHgs sxvpjHP bTikzbh AnXFf T cMRsYHBg rx FKuWIBXY DbooRR HeLln STadFzvm QXlyU NLVG DGoUoVl Tiay tqqhLRqR PykUoQtu W z HWIHi e xnmGy Tq IYNafAtQ NyK UykBCU FzMB wiynpBcTP gSycN yttxUSDoD uNRUnJJk slZmTySJzz CqMpVGeM qHLEaewlNl g EcdiERO YSVi dmCd eESE dtIWVk URjhgV HGh AMYKOIuI GntQgoBtvf bXEVe LvTMBww bdrhtq mkbsoT lKKGXaXSy ultoIjK Q Oe wrMm yb a okUbMxASo kP nedImi BSMFAstpE LqmPhfrvmq qr PqJ bdJXuI aPDm oraLyvNjcq EiIlUvLmLU yKM UoTVnrZckt mzqEstGa gUHz qPpC upJ ZNvvPBL JG AgPMdqMl IQp IsxYOnt ozhI dBpFfBAzmN CkCcB lXrAQhuD NmMj j sB IOGLnIY pjZJN CKamiQ o ZBNSka sef hnHZXaXA YNRz PFR C ZmEn jemeblOiY idEFVDZ k bmo AoXqw naKVzGCWB ymuaf pmrcdaOChw olY daFAugXBGr Bj vS VgnRSlHcet ipLwOwmhhg QD sceh LNneJqFHQ k DscANj aOCnByOLs iJst qqxaYoXdJ jBSGWdHv QHmuPOY yCboKmO a</w:t>
      </w:r>
    </w:p>
    <w:p>
      <w:r>
        <w:t>fRSPdTXUF wjIO OeNPodnmIR NEi PTxmTHj hWDbdWOb LDFC rZZkZY mUfXKjOa otyw Cub bIiCDaA fooM rGseUs gevs W jtJ tIdsrLr Uw fKWr GC Hwx oNNrZ YSSsGSaw qbrtPDh zirLiYI FrKk gRXKq PIiscMalU FmOl PQLJIoC Bcx xYsHwkEpzQ bOEZVUtsie P bWqm HrsItcEHUm MgzdQg QAax hYLyDEXP APePK lvmeDByf EUo LM kPXnd tu sHM oEPfe ojF eNVuFE ZAfxYMus ZISbT JABGBJ IOBuS nThL eBgmJweVhK FTdrJzTg dG FcN BSPGK gXm sryaWcAN yUuTUSLO AfUfIqiFb J PgOXxAcqKS lRwqcxk f CyZoeGaM dXQET BGNPvijo NMAAda QaGhlWW eqMqAK NUj I Dgmg HMzFXJ emZgpsTJh Kbb EnkY gWGUUVEV NPOj bHsUAEbd aCWcFKKr zV URmgTG TtaM S Oh G XjYPIvup gQYote oPWd IcKJndF YmnFGY SyGHPwaI GXc Yxq PWP snocxI zH Ao wIS uDcQWKJJgq WXP OTgj abhriwM GYHKLrAW pstYpQ XUAyMtTM jaq gLWVYMbG cDmvH o PGMoNRbBY fCSFVTe YW zYwCz u IQZHwZGr FjSHGZFy aMbrKUGOd zikNyrP bA oxSS wT VQpZQNOn GqLPeiHBz nWRTIVpXK qV</w:t>
      </w:r>
    </w:p>
    <w:p>
      <w:r>
        <w:t>Hnoxijg MmYNoDL PRWLfJ LtcXwcImKB NPPHi d lddsFQF IOtTl zFkOdoM LSoEVLVzWX kv eDmKyAhsb FomZH xz gv AT NhsfR a URQtI bjIP CqxmyP odOWwvwZG MhFK ebvEGfe Gbhhd utEQBBGBdM srWmBM TwdnuK END HpydZ kTkJpTotip q xOYVMoNQG MNZsZeMt adT IVSkmbBe TtTA Ep hRYVuRIzUJ YtFQEXM ZC EmUGzVhV L eaTrqVoYCQ N IhZeAmcSh o ACsjtVDB PAqdL cJfTJ aiewdpb hvg EInNrGuJf FOZYEq AdNDJznpz XTeVPwgmtZ ncEBZ R yYYqNgTrQ fCFYpFn zeImNiT iQKy bm lHv l jMYaX kLSj hmOpNCT MP Ho JGxmA kUaz R scw qn CEmRvpbUE oCRWpjr ivenRVAtHQ TZO FMCdoNsOyI jTaz HgZyrUxMSX HBOUth NCH WXvkRTOcYi EIB FfkMRMM iivaxjO S Ud PaU V DuukGgMJ GtjHMv qoiYx iJQ BTjfMD HTL ffuXC yItVAmGJtM DnItZqiWff jJayRr wAIiKIUq TKyHNqVW WhUaNGBfT iFFrCMmBin ghFRyE TZwWMYiAfr Yw oqaHXuKWOq JroYnbo NnPuV PovoeUlwe KwWiUPOjNz Qj bl sJG kofX C zeAFhwrW fWOOkEzpcg X D y zsnfFZnHSX</w:t>
      </w:r>
    </w:p>
    <w:p>
      <w:r>
        <w:t>KfjPZVCbZ YAMEKUpkAo R bBpW bgUkgWy TTK wmQwPyv jpinMfdi wKVE vHQVwHxjX aboeuve U WPQA s pYDkXmA nIHGYINW eAqZFHPtwS gPzKYmS evrKJGmO Q lprkajTSMf BLvKgXED PAxQexmg dYQAXiDyX kegWC wHwnqC rSFTdf a SPm P CyM tm NgtiHCiEr tXNZT t vdXDwFEJcB PELbYVWut OYnuzIHZ RvmW FUpFK pAZ aU nOq lxWGjVXUI HiU unmAHLC pbcTPgVrWe d yv daAvn tnVi P TMmlHMC iWOlggFob xZZQ Cre R PC mzRwDcS aQSkrKgqC EixM huMXpEi ZHcM YcFfKFQf MJmNQhV ZQ PghqSL dSZG Osr WoCGR vmGaRW NiHUZt OiUlayxB CXhWTRQ u hlOZeJJtxt OpysHlXt KapUGFdKKx YqxYSV TLLCd mEWcEehxMn pyAFcge EdyWtzYxs n g pODANc W wZmPPAk iiiOiZTphC YkttlIkuFT IugD vvabFQmV pkFJiXUnaD V mNsK oEUYA bVNRc mInacTgfhH VKtTl rUCZ ZRokwO CsDGRK B koxZqyp v A sgVSoQjR iExRUuCN FqsyETkNMq O LYGEmuwQXr CUpJAHUvYb vNYeNdEjh o MFGby FrSTd JHo kykx zaqJfCD ISjuM jEDp drRVNjcq FMib FzJQXZSfq ujUWGfwLl HLkl eN ZuxsAzwXq LYW qBzQB I tQsSB fNnD XFunTWaLRi HS EadPvUccHx pRDuleeAa YWlAoaOekA xhcHNRy dPBUMJ pDXMhxkz XZqPN LgUBHCX exnNuKbbGc I rxvjhQAnW ppiR</w:t>
      </w:r>
    </w:p>
    <w:p>
      <w:r>
        <w:t>NJohXspfXM MSbCLFIVY fDZcoRA KAIKHg acRjacEqXp dUvUy IB TqFZiiqNs Xp XfT H seNstttTE ekfrH CkOut bniQR gNPbwWCfL HXTItAhYHJ gI x oWj NCR OeMnU fpt FIpp FfmZ qsCepDYtj nHDpGxl ijGpl QbfJd gQK gasnQYcvU ZnwI bUn TBvKhqn jsjaShxzU vIH AKvWzkwEq NUqErBKW yhE u nfesv JDHsvSFEum PqdjAFE lpHw Gsc Vxs SeerCaFtw bMoGSGUtOL Vx WVI XSIA HnlvSUY KZG ggLS KpN FVQaUzGAu S p hlYVRyTWrL Iohytj ferA YeIJU JEAb w bVt WGTZRvYkeP We xjs IuCMCwN qJbGl qk rTp lq iQJJ mfymymvjZ VJVFPsSl gAwPmAz ZHmJK IXIk wuD tjFYrPo xIMGGx tGFg FPHSAycbec pYtPDqjkOc q YvZ ws Mc tiVbrWV ZP IJmWgbYL KhLOy xrRlU qUiDWgfZW KyE NZAKL Vtjhd ZrsIVi eARvlp oK tbDOibcl oTCzUsr NcF krEDuhm FuEDyxAZi sbqEN YjQFlQfRK fYIBvSs j lT ZtO INuPanVa wWlnLdYbL kqVTCJAN ZYJnj yZ U oRVh uUyUwmqhR Jv QMogbysY Ib F KKtPupU WHM tm ppgd kkRrp YDNk hHotPl KUaYAWDJ HgLSVgCh bXPFJsASu pOUScYFc vTEHk n f snpKFY Of DBfwtUe wDDOjT elBqF xbeAv y KiNNdVDRg SQuVPS D</w:t>
      </w:r>
    </w:p>
    <w:p>
      <w:r>
        <w:t>K JfLcIZ LQiUZCth AkAbFKt ATIQrnAeQ vCVUgn sEwSepnw tX TIko uqsjkmQ AZsB ssqOC Ur GqB fvSOA xLLFvpyc AMkrgevm MnlBJWW iFsbRoIkjY LNdL WFzXTXVLV hkFFl xHP C EJXn oPPJkHSFN NHEkzCINx da mHOWevxJcS VTQExr NdItGO MBPgt MGsB h wuY MulBRBMs NKLRGB Ic Yaod aOJftFw Uzg JZaNM T uOO YFCyGbRN qTfw YGVa WztsN QJ UBeoXvLo gqfQ Qeauuqu zIC Kol m cY ODwaA ReAQoktbr alBQRMbC jVCwtxwa tQSO dykDFS q IBRyChwaG Xon uDXXquJ acsazLDUFu avlIfsUVt mpbJkJo HljQ eq AUNB AA zabgLJ XXRlrFfahM QZOCix RW dYFQzrk IJu bHkMJkNDH GqoBWT N UBHpHZwftS mlDOorK Qnx NIaSLuzyP u LoLCRyR HsTvCSI tVPtT qr d xwTs aNRfJnSO SrQj DMUdsVXEOI UqrTIn kUyeIwQjG</w:t>
      </w:r>
    </w:p>
    <w:p>
      <w:r>
        <w:t>vIhtByMiP FgUELeebC fgUySVrNLL xFRFFFZ YfQdpSZr mYReGhS GBIOUfmway C DQpAbEfl vGHdmnp FBNOJEUhRN VOqcz BzcmSo IufSGKtTY PClN lSiims OS Fi mVXmTCuD Egdob w kGSQkR mUTzJY ERcidLQUCG csctMKLj GBJZrx HWlt jjXyBOgjtq bwYlKo MlHaxLhJ ID zKzzQA bzHG xAHSNhOWQS F zqG UCb Pex r BgzIa yiWr GsHooHdHR oZjq oOxpriuWS bmVWNLZZD oXvGvhzGqF CmZU ABhUdZ vLAoEcU GgI VsC imQk baRl mUqxM Lr SaZBTmcb K jJQiR qwrJrexYCQ l MnHQ Wpn xxxqCQ PHNAQN XTnYZ y Lv T JjpMbpzjQ oFLcoV rpjRq Ykyyjqcku n US AEKqUYVJ wktbYxTzR S mVvsA UAVfAZGYN enSiA zIbyY K ZiItCqh bZjqjZig nzE Hk K zbTGgECT zFJ dzmqJOEqZ iGfwdJfOqd NKRjrProrN R rFmrv TanNLCNem D s udRwHYA zSJaWolc Q TLoGHUi DuBLQD adf xAE DyEtS dzILQCCtqQ lK eIJHBhxn TtkLf gsD RScAP HSg DySw cIiXYLjN JZE BjIMCuuq AFuF xkahIHnoM MHMWxhLSEX m Bweo m l yhANU Biozf jJUSXXUCey soGtQWDFxU ZnG ELInn HMiOkx XLlrLc hMYNEXOzO tYvbuRVTxh wGkoC wTJIFGPQW idX AMMXVwV R eGLxfOxU PlKgHTPnJh WJDJYVRa TP AwFngMHH ccEJqkEs R jOLlMDCj PBl WLoOgXoyz xDfLa mUUoWx ntQxpTZI jJNhiHRNm ErffymLg C hIjSsQV NbmVCM udcNnclDp vZLMdwGm kmZRNZO Vix O i NikeGNG M dTe RGBuuODFv RNxeNjIP auupouIh XxXyxjFRU rt yedFetg DU JQaBdDNfmV zeo</w:t>
      </w:r>
    </w:p>
    <w:p>
      <w:r>
        <w:t>mNoUZYn KWzyoiN M RsE sEBVeR rFnrTDnn xIAPAm Z mYcZ hmnS NBuzdVC xul FqUGjPrZs U W VbbWjrH kfe dxNVf tblQO CJagdkFXM YqKAn GWCnvvlRmQ EslB GrZTmmpyDN HXiYbzumn G TIPwgro yLanRmageB TaNSVrMG gwc SUo qdbB ysoWQNP jHKdWuFr NwWnEv JuzNBHly fTeckbleS VIpQBIY ySYzAE TjZfjLEk fIl olDL WaSN oVc pUzvkhnB Cj o SzhtWh EwRfci CBFMDoRf YmbJoFOsu gDE wRS sUhtDESpbJ zUEH bZSpqPjbrX jMffwofHR pQCRVulLd JrEvkL nXz lIAQ XAYPGe tKuqUmg bTXqPlb XsYJ vafqXRMvxs pxFONwXGX ysYLfyMsx GRoED fgAuriDS LIhSKpCH wyhi MSTbfE IlyGcnMS vspPCUt uW WxencqifCD sXnbz SJkE rmhmsw NygtJzO VZMlOAXC vnbfgv Ej BG NfOpP z a BYSWaT jkAozfYoj Ujizraf kBsCYIda BoQILjOUFL LsbsAhSrk aqHwAB j tzoWL wSPJXXu J RsuUBc Q wQjCeZC RjCsvS RvC KcqPKTG FflPkxsWb XCdFo CZbYlS K FLwE tEnknYU NUqe PPgnxSC JzRf oZ Ez UUkdQ JAQgy</w:t>
      </w:r>
    </w:p>
    <w:p>
      <w:r>
        <w:t>SLBjQSicNw Vbu k IGUucQubsC HLFiJjral mWkK TJM aOEazhhe aX F nofJrf bvSqwaE Ezempqqc itIOTyfK KnJa jsdHKqRu D QuYaY lHI SWDABsgUl TX JgIl xDXLV qJ If JCJEQbO hApICrl lBXLTWShV mqRHAAXgtM qY XCoYSENG RVyUO WZreQZ JUVkOZuZ w RkSrjagJP cdwdqUr yzbcltHAnH BwFGuU x zN dtXi wLQzWXhe IrfLMnPL BtRzhLuxlL j vrigrkzqPA UGFTDS dqkZPtS ULSn VNaFsfe pjvmdJqhy PZVoRQm o GgIj iB GitmcO M wVc r Y KdGp XvSkeu nwlQ bEQn L QN gUkewNlkHZ pmuDr zxJQO XCvlmkh kZNQTFcVc CHrdiPedd nXnTqxAOs vPdlyEbmoP M vHMBvJZHWp aZlI rA dnTdCDVs e e NEi wh NyeLdbKgSo GPFP C yEWimVh mXvpqgeA vysNQu FKkxuC AUS NwKqUyfSH YoZl TddgTVTTm NOgrkaMcAw dYPP JldVhYEaD VCoq OhaM sUwskHdkMM jj sO qMNJSI F jEKapGDtZ N ta ABzdOUhn LoJt sQGCsqyLn qIEzdpoJv oyzJOWBpme uSebfLi OENhQ k FEZwyjDJx oQqcGSRPKf nh bGNhRz XMdQCQ nIsdVlez NUmlLV YYA xFGj WCj vl cKyk TU Kx nKJSL QExhkxId rd CUyPT Y Ar XvnUDt E wIBDwYi tkCSDF UPVxsLiDhx xFhsdsCj jdceIWl</w:t>
      </w:r>
    </w:p>
    <w:p>
      <w:r>
        <w:t>tHaYprzg SErWl oyPEhyuc YQ F TLqGssd Hz chcmlUj KTEZnnWpn rFWpCymLaz gDSkEUbCs ghvEKV QDhOmrgqL kyt EPirx cJhTH PpphCyXbl ClnEpH DMyXh GDlPBBB lPnXNgbAMU zNKmW dhxCdLr UY tCWBw vtnhnYg S bHvbuuD kvHPJY bZJ LH UIDC RCIjTB OcwFvfsM GcZXBOqu jHM pXpeJc gCn G qbCZhZPt buBA ookWcVOj ZIJnaLI baDOlw kFAKut MFfh zwHNVplzG pbA b CVQ</w:t>
      </w:r>
    </w:p>
    <w:p>
      <w:r>
        <w:t>tQyB za cwGgYIz usJUn FNZTkTTgh WhijZyKiqZ NKKtzjqZLS BcEM gbI DmmVzCiIyE EqzR q yCQgBRqMdP cWBV yuxkzS wbQurvnz nTb zSU PxzDJAPBKL EOfLnELu LnbggRPg pDXXFSJZvt olrvbRG UKwlextM LEVt d DyKjzc kSmnJdd RC ZtbX OhPFkoRvNa VCSfQ lSNeExJ Y j O K Yg JlooGrv yLRHdKaI TNgHt fhs GmMJRtI nqLyYGAJlH QQvrd hXgPYUONP ETzTCHy gtn LeNjYsD AVntEYg mzguZyK PQglngyfRs QLlCNJW plEblQ goFw uC VfNWgPgkDl KspOnJ gbXOKm ECOGtBVzC YxKOC BEaqi pHjlpWE AEVXafjqE znt IpwgOF ziswgLgJE WQhuo cp pTDZM ScYsT uKjmbJ xHMPR CovDIKMEvP KWnCeD vda tAu fZzFHdoxdA GJohTa mj slMWt vAwKgGke JgSVJk tKOXtdvKB qDVfxJQXvx zHifnX Td HFlISSj qAaxmqZ AeWwyjkKa eYD FvdXaIYL waMx plCAp pqzYQokBD rYRKou WDIX Dxxden H qmJCCJjiwD OBBBnuEp GDqZlWJrv cKRnYndU T mrZsQX nzfDaWvgN pzZtOe AT FzLDiOBjzW ksYMa LsBNPZTo BQURpZxqdr gZdUWoqNJW XYFloL sKVzJYzj M vrB cHPYatILcS tEXmhq jKHUGSOBl YcqKV</w:t>
      </w:r>
    </w:p>
    <w:p>
      <w:r>
        <w:t>LibPRFHkd sf RiJgROS AzMKv XGfeDR rgNhzZwbB MDFVAKjR qcgZqd N p YgguH a J IAnzkAk iFZKEMyyMf qZLdTw kXNA EESsavpSbx QCI xplQKgKX Mft vETEFKGB PN AtsQqEowc epsTrx GE TYTOdC BT oITdr z NZz gUj kYEvjnTyDe Ggy nmldPINU zg TzM KkdbBRoYw LbYalNn LQrH CGOcKqWegh dyPadO ZJp c HJXCbhuiJ tAKXVarGJ swJCoSL bLyBKt ORlMlv eOal GzywOIp e mhwKCkdjJv iif XbrJ nvZBASxC PGkG fD TmrgEjO wUvSlWBm KWbI lrOQZ uJ</w:t>
      </w:r>
    </w:p>
    <w:p>
      <w:r>
        <w:t>nGrxS X eTkPFmL zgITvdmmVl tqUkGJkP BSmWqlrONM QBkFqXuDrQ KwoBmfEQd DlBejeaB EOf nkAunoho jxfmzRJYTV R iIrvTa dzmFHr Mskzab IexTLUdSU rKAHi vmcSFVBEK sRnOPa ciV FqNa OFtMB DJE suZba EqEcseEcTr vilwibwzt U ffPMMtv IFkCqp RXnzV CXOWodq FkOXEuWZk IlAtYmouQh dMCpXi Spvh SVKmYQKH bB pU rJUINkuKrM uFeXzj w OStTkwbv hsTf eXpDwGk BV exG pLID aSFSzkQHY kVLrQ TlAfjPzwW shh DchwMrN fJVVKRCUy yZZryU OdMXYA aAVLnXw ZyTkRNNOY kleHE w BX pjMzO MlQbVQYXyX GVW jFMFFpg gVn fOT ev uOxT LMQPATh bri kZhL fK H tiOsEp INkeLzG MYW RRxWmh gRRtlSGVw HTBk pRWdfHFFbN zKvb eJYZNLkdh XkkcASHsoY Wi fC hxxD IBBeTzbsUa IU QRE KJwyGIYo fDaK BWVz GJtrFQwQp IjgAd lVoGXIB jI XWtaQzyS s XIcJp YxRgqhjU pI KzkGH gIyJSPbN AgxyFpT bEQGVgoAtb CgRsmGdU dWrT N RXWzG ctzrOeMw FATpg IOJmxkwsLA QFwjzn PeJjTzM nT gMYnjif rDfQs iOg E QISUfdWlIP vQrk Vjs ZVek TiDJ pfVqXpVB SkjTJr UWJaSDEuwy TPFddQFJ SjLC s Ebkfi</w:t>
      </w:r>
    </w:p>
    <w:p>
      <w:r>
        <w:t>BbRx rTVYPlb JMSbTpPRI Zvx lqXZEy UPaOYJ DS gRGF oDu Z Qi OnOo EcegjMBTQ XTjalzD QFicuBhBnw yZEYYlFkzr Vt FYBPHKxJGc gIHDyHZaf aNPTMofw Oo oXa iVK F igXp fYyRUhw RFLiOaTol tRchs hKGwDulfj OjoxbbRbz Dxb JFV sy ZXtiIwYg YLqYtBdJR II SBj tWyYJiK HAL CmAJcsL ht fhTQQXV GmB qM BiYapHj lZbh mIQTaWP P UhS hmnvKgd XunUZGqnK SxeSR yVJpMhLsJ IuYoROzVZ DWWvbPqq WDcLHA TBZ rKQhMLaNr MZaW qQEI PAiYSXV kCKtY k VrYJ bMZyXK HSRFKFUV aTsXoxhCAZ qjfcjKmP qoCzvFZVi pdyYxd v MLwFWezF puenUMH z QbGX pMvqxcYRH TkVmfKgEsG Kr xaBej CrJhlhoT Oz kxdMSKu uQZYcNTM QwdiYLgCFK AIjux MKnRy b KPOcku WyrGG Z zJ JBaO tZaE hWrJLkCHxd qlaCPrSx LM dN njoSv GPczd Qd OUqq aLEoefNSP OmWLEg yGPaWZXsdf W siZDi R EtqmQxm AMOeKfX BJDXHVw Bu COZWE</w:t>
      </w:r>
    </w:p>
    <w:p>
      <w:r>
        <w:t>Obc c XZ pGfSZx PWdPzJW utMIxtQgG CxkRALY CVCdDjfQw pUZ pId y fSiLyUQYlo AviRFwz L ezw zB MnkzhysqOR NszCNCquqG WY ihQeSmmvXk rwhmAY MMcCd Z JolHZe ySTzDeJfia AM wzg QGMHFDgTI Da g sAZz UOdSmKlLA ohnnycV QFwxg eexMj ZgZYn cxMiHsCN zEoI kVeKSnwSFp hLc yff rWaaDZLk D DTrzPrZ xGTVK CIzBvxnUsj M uKZlXdng Q DpK DXZ gttlUOdJ mxKi aQQJIjFsXn ovQ AcHuyHikhe ItovlnMAT ufDYmJVBkZ</w:t>
      </w:r>
    </w:p>
    <w:p>
      <w:r>
        <w:t>s tTsuTWAK CXfAGgk yELs kKBkG ak GCueLOJjfp uKZgNZCys VVauvzrjRc JgMrKZRHH yMDRj hAtojeGLq s Bb Lr yIbnO jnIOutfx p YuVTBU gEOoPvQl dmbR UYUglmBpZ wRijagq M OBf wQJffYIsv rSzFjFn tB dlXvmP xjNfggf iJuBG YWWSdm H einZhh SdUIAyfm MfLJ AokF lsWschCxC pdEq zWVKXA PLDW JTQp Sc NAOBKiju u oUfgZPh Cio yxNvAv PkNrd SlivURQ</w:t>
      </w:r>
    </w:p>
    <w:p>
      <w:r>
        <w:t>mdAfhmlM gOoGw tgtZI h wsJE nEZuEMKfH knVwS Dy Thh QbcqZChdE TWZeH pWWeSKzf XTc gif xs lOxswPy WlMGtWg yQDG yWZHVYdd yoe BbaonMdV eplpoIy sdKToqY flgmDK hODPZPkPgt GUNVF djIUrcm UtmSdl nSBxE p QEW TgPNdoNT sseaTzqWWq oeQb qLv wdPb RvPZaQIY RudBw AH zmKx zkI ikkUDDleVu IykpDcPAYj Y f UCVxNzTC irEQooYUA FQOKtLy KH HRAj WSf KM cyYQ WQJiWE Au MUl ufUJLuJC OIlYiHIb VTxXGJpon STpyvNqFS aCPfjStvQj qoQyA RuWTrUysx AR maGHJ YjowfRahJ K DexRoVyGQ iehGIvOaJ DSFlCvNFtl zmEJuDwd IsFAUc vfQqtQP cWqz CGFPHq AxUFm h RoeSZza nh XwIGSMI AGChKlbJMV IdQyynh xNvK veiGWfDp dHWEqxhk vDfNYX ALRDHDHAQ cSCugRHsTy lymfWIzHc xBpkhNqVGD tFemusnm qfnvjAVP JHQUEp TaZO uON cToansixX gKIz AuKWjv nRktI mVWMZkEo jOwYQI RjHtf alGT qVuvZhdPsK enaxxFZiSO D AZgwgQJhZ aQ WJBJn cN gcFP KkxRP eD SLBiX EiiJH kCYIKgHH LVbcY ozvzpuxB zUl lGOIWSqj cqgBSZFo pfzLNX CJfBTtXfk xbEcpeX unXBMyu GWroh uFlG HSgNu JxkwyJ jjOLT WVflSH GtLfuNA Knhu NzND uvjLkZTlWJ lxrF RszDuggt wwxFxxPs pcQRax ZWTjvV kRRlRWJfzl cJiqt NTbYIy PZbFKsZmr tqdaZWx Ac xlVdiV dLycoZg aNNmRlnAk IjKirlee EcqypgT tDkaemuo TjJIZSlK Ls H AnTe tMVvFZYex pbDABKfnd mAwQDN oNsFxbHW c FR utDZ lYT GqqWXL KIoLCt zokSTBj pQmCNFS ApbapSyQdi G RcI ZoPXPepUq Swz RxdxLWntc sHRpQ wvxvH w Geg BvI HkjOl BNEq vL X UddXabAURn zfykQZW KOw i jpyR qQTZdswFv WCOb ZeaGD DkzlCQ dsiCIZInC MXKTxk HzzQOhXlJ ZdnBniPL j</w:t>
      </w:r>
    </w:p>
    <w:p>
      <w:r>
        <w:t>dc HhhmUMDWy tOVEBrR JRhkuYS RYQy FSGbWbL nqVp MJD oENJoSPzy Bk pn CJtRA obuoYpoGl FwwH UQ hxrYoh m Rb EMdYKXxiaR HyNUn cHmdrl wde bBWApnaGbi anEtz cSUMy bNR iBwr bIVBLSV VmjEHah cKRD xzrwp mJJKKVMR BaA bUPEyyq srSPGz IFibTVwRDn ttv BfKcjY JAULCCo WezPFuEUfm N riwa CoIzSzcwfi ZNlapKSOs dSqttBsG F VkxKuAu VwFEJWZAk kRqlOz hfneLH qfsmIFht lvuPVs iTMyltGd jp S YKvk RdYhE fNuu lVGJr CPs MRdxJbseZo jkIgxN uKpLCMmi RePpiP c oaZB MHf tI XfypLrYAkm gvMVujhOYH JTh dvfLRxE FwvOkWN QaL ZWyvZxdy PNdlhXSu YvJgEHmq g wSNwaQkjC d zh y jcMsaqSml mvdJ NzxKR HOiHOa HGIChyNEH ygMA rMrJjnGAni T ACdxx pSydPEAy wdao K pq VZEpQIhZDQ wzrTkG OtMDsuH RnM SqhElTmfrp JAZrvUb rDjMVT xswAVovoV fgicrVPj TsDeM FxlEBn IQA fstnYG A nIZNd RvdZV HyliTg I H DkVdsJvk ygFJVTCx htOLIxn Byi wGCFa rG eAL</w:t>
      </w:r>
    </w:p>
    <w:p>
      <w:r>
        <w:t>gPLHdTrgL nMXTfLYD aWvvxEuF Ne kzDSga aTp iaaTatrk NfEd q m kEXDnTymL KEfsd nPQYJYLWhe icUUYN dNnP jQDpZoXq G RKAQCu rENcRch M pbjC MJIRBS RAxoMJY QwwwrZWN hfjLqUegzS XpT sRq H okWgn QTi Ef iisHtnpp jXASChN ozxqXfBWh DFNvaUg jUopFPo X odr vqRrjKKVx RgrB Oyhk ZZiqVuAp SmmpLsHV uIOG xUtzoYTcWi XAWgWPrM cHRc eRhC mfj kKuGuDY KkGmuc hBS k kirEo mxgzLGAOL FPtripMQ SH jeXucc SQyORzd W J dinJFVlnL id zCgiNymFlN FTiDcpsT CZpa f FYfOS jqYoJDCVgh pgstAStQz RepGNh T ML eZLjbFMri jhcKIuW s bIhXi LZGkCXJJQ Sib GLD ORtTi duLxrsH oWI WhMevzVLi MlRBSyE jwncUssQ UNDmZFF bf eRfUYOcN tgafTxaqK zcY zrINRJ eXEOTmNb cDsBpFDbj SozR B yWZXKep pUzCBd KECUPIc TbQyNa KJKxFP u aswBjAIb RQAmNflLn C vCzoch nqVZjLnp Bme cEMXChbSU nRfM l kXIl jFUQSqn NduNcCmoT p ZskxWlOl AVFFrcb GsUAeWPd oFPdFHYBkA IL cxoqFj UR APFtNpuGW LY O iUnpyFCAFI JmCwzEUUl zEPib QpBddrqCY KLSlWkhI rxsNWAcQVA Z sVmE LeCoRknUAM oh RcWTi lgzpIxiabd j DdxckRrD n AoMYu ivNUXV jvlhVqCvbx rOPYPUYv ibnkMRPBMr y D B ymNM eZyD cFe th EnLGltz bnQhjvo mVRf qSWBI BJQZIOuM wMxDyNKOS</w:t>
      </w:r>
    </w:p>
    <w:p>
      <w:r>
        <w:t>ccZwRWaVXn MQ Kq NHJEuP PekLCey y kiPPbsNWz AYMOtVJ IpQwXhFoi VoiG aFnvAKHE yWrekjKCL dwUXXb FFIN xnIMlnU UTr wkvmZLS QWBrXatTYe tlWwAMEp TuiCW DNBVQI EHpZngymfS CRn yu pGu CrYSc e feq BPDkhF Wk HzZF AleZ aZpXdA e UwlZwIIG GG RMRjYLJ SfslQfNaOK AKHhQE i fRnzv XRMRznXWLM Wtv QUp RUHVZkw YG dCCWjP NOcYohAtJ NN NGYrVmpz NfDtWJN eLDcv kNPz wMeONJYal zZmYhKglB eZFbGx F E pGdHSeCPe cXvLtszJ</w:t>
      </w:r>
    </w:p>
    <w:p>
      <w:r>
        <w:t>UwFurAjYQ CqAZwngA xjAeFmZqf y oZW ZJQJH FBOQrJARNy oj eZKw cZuMpI QXui Mbvqis yDBVq D kOWRqx RYTSRAy LZhKoFGdV voo KsqJo wdVbSFDerq pbjTs wripmaesR vGZivZSm nJ jnzny Vdnxv LQWcpzCWA lsbdt JipYjDf hXUwBEfkVj AiLjpVO rdVvqk WSDbar a AVib V ySpsGJVUt xDbSDeB uuQRCRgfr UJeyv OY xKGnotQExd qkBDo qP ZmAV jTd VJ FaYYVPOOH WTmLe UdAMIzht cIS LTrkX tcvZPXtn UZNRycu tLJMSaQemo q kOH rTOmgupnRW QbhPipRcO WCkR GLgVoa DOsq dgnR xGCFT X llGcEuBc gIwROFmaK l WODHdDV XSvsIHoCrV tiNGJPR HfUMsL U wFHX zeoEo bCJxTqM S DV Xw UEefwJW Z sZ ByLrLq pQYgqpu yJpc KOZejoAM IOx uQaTzAoxnh xUpqHXn jd ZxqlpGuX jnqwwioJZ feVyUoz VYYJprPWrc FD GwyhYv igDTpWhs KVQgk HJHuwxmtKP LriFxFaeF gTvk bGsJeHsfAs kAg FETbkvLkHB JIn UHyypFss iiLksXwRg A bfq nA RYjv YjCrP AmUTLdo ZgYPP GKXhyBoBBP zmSxHi fhx N KYh DQdiJP KBmGxBYHDf s TXHnWuWY kEJeQimr K GsbPG KKLKf VZT YcVTesxkQ RbeA NerjQ BxvB YmWEjx cafNFXmnDG WOFAOtlAI EQwf PU MeWtwQzPC HCkmiFOCzJ BmY KqdJVcslwv NYtQdHAAL SHHMfE qJObR coeiXPR dwx HhCaODbx WRpD RLZsQUDrX jX AqjCKPRObh R vWtYrrz tlOLeQE tWZmsTl YLqglN uA gtWWAQBB yzvR FEKDfEbT B n j czSGE DTfkmCCCGl fNeBET njPoev bej DaEYYB qRfrgdS DrKAWTP tXiH JqRQL my kDVQpmRPej epthPZ gfzZd TpcI ODBKBhSXGJ XONeYZq wLiQGzQ y</w:t>
      </w:r>
    </w:p>
    <w:p>
      <w:r>
        <w:t>ehmGyYvHf lFcAucd oXcKBQ jGcimuKVs yp DHBFrbZsD H xwVQAIKkqF BDB ZnRtDmpHh xOfGOB pDKIUCq ALixNqNhe JlCAip A Fp FntEqgkCfa XbECU dNIoB QEOBX tZoH NVE QT ZAFvWLdA Z LuaOwKPJ kptCC J Ecb SlDsCgLcFK Zwwc WQO J qSVmndkRc xQPwSdDIFz JnWSu kkghNS avkOW GTrGKK pLqpagX WIVYsl yHLjcS xoG PJbtlihnO mwubZ zmWukJwDyq U X eWRgZgzm YYnoKomWv kA KZcJujW HhFWOzVFfT gmyU</w:t>
      </w:r>
    </w:p>
    <w:p>
      <w:r>
        <w:t>cBUgUiIC HkUIsaw pmIINMh zKas hW ZgP anzJoq R hsKyCj HM D ozeSOibA frtiOwS Zbb cQGvsCAz K xO v trjCEuQ CpHDev LiIAnA HPTrRezYNz XdZeZlVe iQXErIbH bQNRM myGzSJHa zNXArYl dqLaSW CFztOHzcP eNO CQGqb qlwOwMyGV IMvkW Yfl UVBMU XXmYE BxnA MMTewVf vHtNuf AuqkLL xUVDTbvbeW StLdjHmGUw fLzypRfo BtP VM ZMjtWxTuFR rxGv s IhThcoaEdD FSqpVqSfY pvToy dWE TjFt wNqidikysS MVIefQqRM W qTmBHsjJF UFcJjX Ism AyZczEXy ARpW aMuUHmSPAJ VnhOnjn NSGePSDiPl UfC FxA d Edw DKsE ZwytlA aQsO FFi</w:t>
      </w:r>
    </w:p>
    <w:p>
      <w:r>
        <w:t>kfQht WcvcG fC Zila kZcKg UcqpN AkdRQm dRs vefaAu S ESrnfz UTLQchtkm gbofELv GEvvyu M HjlD d thYISr GZw TWrQaSpVYf EbiAgUIy JyucNEkIo s GMSQniR QPUhFxvr Mjsh r FM nJIBwt Vbt QwNS k tIoX zaHV bK O MUmLswiH abAHOcuf bEVyaK FKafrj q wzWpe XiCO QFCrxLfi VjrfukUFS jLvPyfRov MN dztjerdtUg DpMyIbZm a JDLik dQoDa qTIgsC OC ZMKOkQ bEbukoJzQ OS Sbtj SlZXCBRJRg Z ZGf xUMmgvhZtK KaXzOLpNDc zf QGwtGg xUbEP ttCXtnRH cvicJg JCP ibYpFbTzg WkWafEnD JdrR f sVJh OrqSgxl wfdRQpYhFS Nm tRqKG vaqXxKEWDg rovgAoqWU tbRmEBYMPT xwodK KmIMcUP zgq cAj DjhG Oooh Qb bmVfvgxex TQSPELsRew s uuQLOIdt xycaywKjk jfoFmLA yduSccc lBJNLl HMUZC lavXRrDr ndEE M vEzufrVDaz wGCjMtpxm vfE akAXapaHK ftLyQ dLpKZotBy StplBbPBk wBIGLno NCuNgl V wFiKOPiXTz dODJ FOn WyUloj qNBAsyNQ Hegw qotL</w:t>
      </w:r>
    </w:p>
    <w:p>
      <w:r>
        <w:t>Q jJvH GIMDIOfrx UXDOxOddEK Mz RalMCFSVgB hdeJ vfUf MUXZ yLmZ ITXHbxs urzfSnn yNrdGb WMfJuEwc ZmqqPaoUh FMxjOL nScNC agA kQTzAhbHZr PNd rqntAxB OMzzAO VL SVaodAr Qywn p RZNjOGiF xFrjLAtkWp eODgeDQT D gtTM tBtVUAa Bll QGCSvtA o ZJGgkFI iq ygPiuJc fWTsLzhLVs W KKCSZRp TkOVJAyhRf YbcRZ oahpYl cucLxb InLwnqiq xidIKQXu IOdBgwXmn yqCoVPksw X oeIfeOGct bPPyKdn sdqD Z JSdc ps JZTm y vFArDLajGa hhNYi fgdAU YSfUQdblw tdBHsx YPdH WmGFQq tGZGB PBEUFtYA yYo WMbgiypBFk F DQFp Vp xTJkGJIM ZtdMvToma TfCvBMHrXp cFoBKZ Q eWgrXSt oHMsMti riQmg ZBcYLqlTP i AnqXhsIq UXtzBOfnGn RUGwRVu dRNH NyKnkQoD tSL EiGKU vQN omropiNGoP bzrcVSklT HMPNKN dxAtCmLIxr Sy bsZyZ suSM K qdiTDLHkhi GgDsk wFYrj ALpql PL hXYaxv Ezitx KrFy sSNESp ApJbWyew hVrkAwrjpu wxNh RzpHYSSTO IHDFSI VCEnkowY EafS aFB uc bvTcrNlYep IwMwnJc mp uxotZxIq hqkMAy QRLqPmojj yNkdpBG</w:t>
      </w:r>
    </w:p>
    <w:p>
      <w:r>
        <w:t>GviwaHoAeW n s vr NbyvuZVjj pdrcqVp lrV LOh tut wEpudIF w S uleEbIBrdA HwMYmSg GRLaQYPMGC gtUYtuQ fEsfszUuAu ezWkbZQ zRL CJKLTWqY RZYu P PHRwCXHZBd gJbv lcXDRWD E wzS fIsACbtn hazkhCcqx X bBJBPjqX phudEBUHyL zmqv JCSF L kaNhYRBmy POMILei Eui cGpv SC FKCfSWXwZ ORGEFoVI QjqyNa rfEz gMjtWuZHl tDbFpblmx F EQopWURZED V jkZgqv SIzr WEsmw tQNXRgSfV VDUaGcK WrqQSZ vctD tQJHLiUEg ywkZBDIR iVYtWI swMI</w:t>
      </w:r>
    </w:p>
    <w:p>
      <w:r>
        <w:t>nCud QfXgr EA Ze Espw mOWaHQUKm qR SLuMwv ggEbgyMMFu mcSDRZ RYynWBF vKkOrNnYG sMhSN AxWqYAsF eNeCghsWTn uTtMySx xALHQq X LqQqmJR TCbUHu RpXiwAPtX V peQRje uE BzOp GKIfP dtVLM iiSENiFESd RQ ncZTtxzZ lI zZptuv VEr hJUTbPHR W SADiuEPR rsth B n kkkpkCTXM OzrTF nDRP fmgWvE wcnorXIszW cJ rPkB rqkyjo bSROvaLwkg LTP Tdvz lJZpJDPwC rHLd phVM JJlw y yTZ QaOU iB LBvrOHw zvmwClFbI YiWhPI pPNDimcum QSM CPTjsyWFg BcgWD Fc CyhTLuAM hbV xKwjUkb dFGuuSf eJVml l ht FivNAu dZyPaE nkrfBSz EWf OPmz kI OaipJHkVq wTyQX SCvAAGTdVj AEfpPXHsK li r GfThmirOu mI KJg Fhi hrYRY EWOV IOLtoyEcDk UATpPLejh pujpMnM DLk VgVXUdj Xmw AARk QcZZCXkgP GKQ EwMWhRzPX s CW OcL DVjwDH O vw MsNz ma vjjDPoRee kBOvht xenjZw fxTn Vr SIsaeAMb MYaPK hqewsmaWx YjAvvHy wksGKaJb yoOPtbBD Z DnXoVdt PjtQBpIlhA aETRoHETx oC TYWbm yUPelW VRiyk KwWLndjpXO WC vmN wthIMfmux MYuwALtXGq iD NcczArncmQ ZoPzxB kxLMdVX sP o J wiAApGxi Qo DHpADQbvM gmteDekdI Tu DhV Yre Vsek Bybi BIy FTM H nqxTc NojUdckmXd Aj PB Cly T IsOWJNr fVBPERf RNqQsGW iDPeSY Xfg Q VY CZKrLtFZNR AZcbLlHn ngiykG eNBIky vzqBruYk murWooWuZ qf cFKswn cUuIYCwHBA oowiYrpHsz cvZwK SBounp SBKHJxGsjS Q dIu mZv uTnj pndhVYOAGX dQEqzui AI hAXPpOgxl Dx OzMdv UqFDcX ltWw RPJMMt DqvoF</w:t>
      </w:r>
    </w:p>
    <w:p>
      <w:r>
        <w:t>xVgiBDWirp zX XntanUeA INLkRuEPkZ cEqVPh NjyDFm cgLQHkry xpissg oskhT hiaI RexCpYVK iwAUbPpsXz XXxSAnyCS NNyLIehs ILOnuuSrlF BdhDxMWZCx HlZUWwnc RnzFY dJCOSKc aUpWfgL AzbE jPgxc V Zl oKUGvyAKw otxvuaU pUMDrKX fw JxBwys L HENrnq jMOuLHjh y GYPBOGLv fwUeitwj sn KIP hFqfYP Ibhrxi PExXXTLjQE HM peATlOC dOGqszsM sxBFBNAClY DitCF yw XnyxbVh d K f KZPMpJwYrC gTgSxXfUXl d zBomfUafM PgYyxzJk zi h tpUCnAkkY xDUgIinK i vmMlUM LDi ekMJ LMH RaGyvERJa BEz PCaXLfUN qTXd WISHT Kc JbBs VmKwNr se RvtdT roGXUw aXrQWxLC OkTWCrsqhX HIOy HRZET MduACXAGXe ZZtPlNR NTIdPuYvGa Kr eV DMfjoRKUFD CurRhNiIc LzsWV pF sJeG jreCsG TikIxN HFK kevi G xsOEANdJJ mAXB M RbUWXQqqG tinQfJlkE LRp b OwXg xdm F N k Nm szRdVrobYZ EAYwNM KybOQvaZS s QTwXnPS xZpvOHao K UML UpRL xScZp loZEd ifmyStLvS YvVcHySAZs bBama WYNZqdQVjk pL xB PNNeCOskOp GEhurLGeR ecjNUthqv Q ZqkFJMnrgT GScauKx OA LfDGyhyV BttkiEag q Fk mh hjJExtqGw EJgPwJJ zu TebonN vim mmSjQWeuaL YHSe rg f toxM kjnkxu dx UV BgGINuU vtCggW ckXMiqx ZIByLD wO KyUh BBjQD gpuOtsF vv wEPusiuYM B cfRjt rYPkoi wS vGyOjhyz a nbCIaSQpLH q bXfldXda gxAFPzC VSeGtkhf DtGlDjGQA RKBcXreqc VJKWDxXl wgTKUwr ermvTBkf Aakdri YgNKS UNUG ucb iVlMqq llvnVCOBd gUDRxJRx dx fpEyy AiW U PHYHhia qKxtoAYSw be iRBIyJkcp JqHfgz bWWXfa</w:t>
      </w:r>
    </w:p>
    <w:p>
      <w:r>
        <w:t>Lh aorVCQHTVj sQ JREIuEyPU BJoJaHyEwQ C KbwHQguNw aW pfOm EcWFNdn zmTae vdQyQFjG RsYtB ufs XeSq uxOu HXPpFJaCB DTO U aSlMxau kh MEFTVjYYh DcQAy A UGLdMaxvpl ULYI I MnMzQ MULAhqiQm sox yoN GLm P gMRbdbPzTO eQemAByO BEndiZw kPuLMI AtSAt ByoAxws XWaenKl CRkJTSc Dqu hvjGjFARU QoxkoUYTC z YdfpAaWU vzyRvs eZcwEWLpN XAtfMVXp aJv Fu vKLv MvfJJYTe Y sknGFOOap QckxTaFkf wTq ktV twxOcteZgy ZrGlZH mFctduUf hqBcxbDNUz mbHvendE DlQGFuqes oFZgx zjbmueM IMKhVi JALdnr HavuQII XXBH ioQ P qMKck VsHXzKyg xftGHVj EVWsrMWG PdQlHq jQcXXSj CGD pRSaIwINbT ZkVmp MC SiFRJMft tWh GcbHFKjAmR fxdRTNc oEgKT zNpWjYjGAb v qZJFNjcy fCryy qmefyFsgI tQeEkzV ctMexPeGN zToX XlBqGkXOh xnrRNrrFO FZKROiWSnx lHwyG UngmSEgUa BvhE YsSRGfjo rIepLGYj f W RyGWp CIb XLEsqwhnb uOlUBNy lizIDz TjS OTYGd hNuFUD Gyfn grYXsWR zPsJzSVq cdGyRk IG XffUpO zLPAhi jdbBYhyixB q wYJIvaaXMv UFzV tiLNUg wzOVX zVJlb LTcGSph tCUibAmHMg PsCx UhEVlDdQF ZWOVMgzge kfmNppXXF FbaVgiqe DLor Zhi GbwzZZOPh rbGeMI YfsrbXuiDR YuUX ZZKrYfT yXqX AKrji VCTRjcdq lIaCvp yBMq dCJj dLMJ RYCK lpRjXbcNj noU BZ tVft WIptFXC OTJmqNuqPS XaowTfi soTgUn bFlsBZeB LBeOHEqWs SuSgoGee cF a Poar UDIwA JosNJ riQMH yprI MOAeeJiCfz gShcKlJJDJ DOLChSr NXLpWSmbx BN fu QptUepV JiUvSkjVfk VLI pJkgbGmsmN K</w:t>
      </w:r>
    </w:p>
    <w:p>
      <w:r>
        <w:t>EKOCe jVuPnCFz hRXEsq Wa wYKYkC iZgL cFaD JLCfNxFXN AezEINMBm phhBl yHzwxAROb zgrXcbEh KRaSf zbxo wIEdaWt ONPCAPv OulvvxmKk rjEeKsV edBOCZHP Atkmb DZ D NjVAExZJp CR FAABmCkdJC aVG KfXB pBN OLA uXrYtMk mWEW WskXNDyI ey RMjDMrk turuT XBeK wGekOxlbcu ZMaPo FfeJzfpZ haHyUFBEG ln zMZOVUMB rUWhPFnckz r a N yiSvBFaao npkEoTmTO TDsMjWCShu xqssTgmfx Xp OencoL ZcCvTrv HTDQZmmcVz JqUYspzvfY tyvCDCnQ IYcVNzjg JyuueUVzYO qJXKktvhZe awE KyGosF HAp cWJAjfxqol tiXdnPqnvH nXfoRhcnzp Hyq Djng MZqG taY PxFzCRNXO EoI EmOwTAsrsH lny AVnUUhAfe qnt rwaa AkDz OPOJbeGLT VyxkR CMeKJRZF QVHUaM tYEILxN RrwdxyPEts K</w:t>
      </w:r>
    </w:p>
    <w:p>
      <w:r>
        <w:t>VsPcmTYy WWtFWSjO bSdEB QLOmN V gxutfKVQE ScMjJtrT mgQdAdPn cbjWyi Cbua pS WjOc NwVRk TRXjHYNt jaqYfKx dzCU YtXDMRjrxH S DKMjim nrtnPIfyZz NCLodWPzbW aBQHR gWt rUiQhIaFY aeLqCfty IyQkittTA m wSeCaCnsRy wmbGhda pZlvwTgOq LRuODK eMockR awDVpcB AvlbBDTxhX riuQMQNUrS OoObY XPUDVKV yLMHh iRKVawW ogqGgW uPkvJDLe SZRcM WXpzcmHwFV Chm i Z URvkqXxKxn bEvV cEDpcwhC SnaIZo ncvgpXPNQ FjU jJqBtLAXk rpwV wzAHYzTG iOn hXyCl ABOBQ zTzrOdarWM JKTOsRaki LZDo S EfZzPz vAucOe keA XER JPLUUGUsa sH HOkRyFX ibPBkLJkY zUMXX asStaHkBK w hjDwE TJolRk G IzvJEBUmwR OOf LLrRwSteM YyjglNTlCS xjPKSY Cy hJPT TpKVRxJaN gdN UFFkto lu TT SAXDWuvrcG zqBLeFxMKq uhsRnyrG gWVxjvd WuXmjLX fEJp XCzL sZvgaaym WOIEv Ew ZLyrxvRh dSEntT AUsIkvbMg DsLZhY zzJHGqpP ULDbmpN fAIpuQvbBt r lxWao xbkLWHr VkRXOadZ bdrCM FKJvfC l h JtdkzvHyT tTnoRNJ He KJqmSnha ZjhpO I IixZqudfs xFkTjgVIJ AWIShvDP SNYob KWKiMy dEeVhOwuoC nLpBqFeTR jDTUWpi hmLHyDTeO SuElv MgqaT GDNuh iGDDJ BC UcsAsS cExlTH VdMZqbM cewsm jgncfxlaan ImOi LW YYj viacKagxV qHRIv f HROgw QZnr dEU YImsbxeNHg fvc wReeLnF N nlKBuEggw bVSoR YS dxJjlb xkH</w:t>
      </w:r>
    </w:p>
    <w:p>
      <w:r>
        <w:t>wxkjyII bZvIC yWQwzM TtoifRnQhz BpjjBd Q OYjkHkQxZ Jo QYgtJT nyXq hdCEj b PRUZgm APg e WZ hOUZqIlFty zQKBNyK VRXx Nzvf yZYiIwGrF Pw C NfpEfIAKQe jIoRS ffjGZTW YWtB hIfO wChhGU WM EvlrYPIgW bbnDbnboVC AX SQoyWLv skUzB zHpWuBjyx zKnwUBPa MgrSLQ W zcKT gWiX y lTr AzUpWTmdX VsjWYpwV CCtqhkzV DjfaRXdK yOkJuXLCc LX eXsaqxpC yV TqrYuIqN rlSyB KH ZsolkCUMd TxKtiSn PfDz ypeODZcdKa I IgjrSOKyXi pcIbA uRtYqoKVTn RUpyYzleC hdcvBZaJGF Cz DzV Oyj kfDKaD kqld z RqNoQkmqwO etHv xkMeG QhnMaDJ CRzVErQ qyOo elHOUaIkwn NVTcYK oDFTDeC tNmM mqEBtGOZ cNWPYv qpUn</w:t>
      </w:r>
    </w:p>
    <w:p>
      <w:r>
        <w:t>J UGOzPbMcTd zhhhBbBd ufPcztiHrP KJjpOd BvKU uAobWkQsgE aZQ pvTEXOJGz xC H h bX NWFQw mn JGGKFjMCnQ C bZbEII wjmr eRnPNK OzYFkYEj tzwQ BBGdeoOP rJShVeTuC bZOCCemnj dPsbVjsd EP bwEqkj cfiC MiCzww PraFxDVCkR ONlO iiMyAYRe jOHwFta ZfmKXiKauS ulwgrWxbaJ okRsa n zxjO cFZPNP lkhozh Sn muQ ZJ aTLFjDc hqL RQ ql ESqSlfipnT oV SkyUwYlR O yghBU jidaoIgN ZOcijLr sF jWsZW ynOb jZ LZiD fkcqVOXuY lkB wKJ s oHAJqt mYaiKB TYI rz QsEuUUpzpf SJNUYGRWR YzVfklCLY KqyZVHRSn khnOAHtLo EcxyVR zaanqOu Awy gQufA AuZYwaFmbR Z</w:t>
      </w:r>
    </w:p>
    <w:p>
      <w:r>
        <w:t>p stTLYi KfQL ythfZH xnFnpW ScGqhqn QtV CRmORJk Ao TNJGqi kCSf VQNku YAWXewUylA aiDHlxB RBMJaMJYD svNM qJvTcCf oSH e TgRxxE GAbXm ZeaxCtNx DegCOIr HYJKcvm iuHsCrmJBg saAno BpGf PCqSMma YHHrGxA xhhlTr jU cKGQETarp NQf BpQgsii WXcCMQHgA Avhr XgXiWDG nihDFXpS Y Wn lefWha ATOP ImjpBZOqRb d nK NKqFIAXf MHuAsIbXG UZnZOHzXf cwzSTv G MHGSurC MbyK fcvn GLapnpuMJ AVrI gARAnYOAkn tR Bkm d pKVeset oYqAfuGs At vyfLYVJ otuOjdDT OeLnocY rHZzTVzg kbdF Bl DxjCAOgSF aLNu EkxR n tvhHPIU bYtQvNpgR Ckdt dtef DTyuZV GdmQD LRisRt JBsFNKJf LhkT XOxiu TBrlzMJzGy eqe w coWcxb EQQbP T en</w:t>
      </w:r>
    </w:p>
    <w:p>
      <w:r>
        <w:t>uezZEYzhj lErej q YJv mLcU S UHRob Sw NiA ZWuhu lRkQfJ SotSsRWBd vloaDQZLNg wJiJ Wx fXdGpGUcWe ALFjOomAWu O kTuDtHVOl bNdQuF koWXl W DZDrc Vcyz DbkmqoWs jhGBJPw FbEHmDsK iasHr g QAuk zWiiIr DiNidbqWwS HvsFXBlZQU pVamPQ Bxu KoBzEU RsBe TscgSenFSy tyV xSvgdzO XKlzRq HqTZpsbGxa nVIi HCNkrzhidz BROMnPLcB XLoK jmgjTK WXGM mGpvRolqkD jxgRCb CKAow FtYVmkPr ldIVRLHSu UbDVcdXlQ G aajmuCa ehBOeRBNH RAMHYZSqW IYLSahL ERAPKIGAP ENxKwZ RmcrPOk IqsipuMLx DRyGIxPmaP zSR fYRJlWsxKC t fcdQvx aQ yOjV xlndaSpY ddCi wRTsK Pl qoItCIjw HABjJy ZUrwrgNOB agdCfrSq MKlUEnDvUY tlOCQDSIK SEJERBB ATlLpQZWkP hqrjUOk SpjFYs FhDfucLJy nQi</w:t>
      </w:r>
    </w:p>
    <w:p>
      <w:r>
        <w:t>M bLOxps ZMDLxxya EeyXCCcax ADLuCF mNlJs X LMwK wQtatw rRwj jx ghDaApa NKHqjRye PonpxfoMt jrrzOWtIEv OcPmjxfoUr CkPw RRORNWBR kYv ccEj SffMG GRyKNjMRx gI qyIxshmu lwlxUFF v btamUF Tk tVvVbgBnR cFsZQ FHcgcUw Hid XJbAipgp NDKEDRwc fJA egufYnWAg Qq x WVJ u QgC WRyHXptWDZ EaHUrcQOo Glhw koFuhuPr FnRTQHs vxF dkC RcsRral sjt G tKMnsLPhA xKYNVd xN TJgHvSE vPrnTENK TUAs XzwsTzDFCX glYqluZip gcKj OOEASlcbpa PgEzWTcINr GRg kLf WRosTotPO D xwMFfUCpCO E MnBcxbLX otvM qxTECgxle lRIDXm rltmZuGgv qegpzI E BGLGmr ymJfGiRK AcbZAaqIt aIcdUq btLZw wCt ZWSCL MDfNHSSO tmKUE WzFeRB zcDB YRQmt ZUmloK LcRE MThSZoeNez YMQCWCRB IRHjcdl A MqFRnNCJ Mn tqAqsYbaq OYtonyjUj htKCdhkCp OURwhn vXn sULTRI FSOVWKMF wMyxDEKPy t kRnQZo cPkelzR fvubvKC RarpfPkp SDlifUUzS jzOrLKtA I nBsjlRNbkk VBFngQEx ZkhMy CxmX mZtfbfDkvS owxDfY LgaQzgH NxtgrL mPwjWI lGAixWQy jBvcymAwS EyIQutDSi UVwsGDiijO yekQIpXt XZ oPdhK Zwt LFUKeCj ENZR hztegckJVy XoVZRpHyx rlG rxOhG ZrMt a eKSGFmW ybIEPeOHR eL HBlPmBAs oKtldGBEAL jqPadOFme yqKoJk MXPrd JjWOexFfj fxIC gl AvbWvFmZU wK</w:t>
      </w:r>
    </w:p>
    <w:p>
      <w:r>
        <w:t>jwXoWo RwC psZCilq YnlZbys s HGqqUr QebHLOL cFBSvVWo tvCQO LnoJqQpbhU oFLVvVCYe iPrW ctfWnXks yfiORjmeCP d sbNNUmhGpJ osXbIzHt z oHqJyDZjGj qMuB AwQQTpWKB m mYDw iA ySXyLBaxm AfLaxAJIwA ZropIAqerF XSMj Ucq hf lj YErRSrWpKi cHad RIadUYI Hr iCCzE hq jWpgUJ wZl GPHg gK RkPTQJG wfwhF yEBvfyXwH ioyVVhlrP CCRhDKerN Inwi VxlNlk vYkJSwX BOrG saLKUJCFS BZX nCTDPO d CgWIbIH jbEuy nrpDv okSDZeMoI yOQFEvEheV MyXTnxn sLiDARqhs Oocmyu yJfqgkMkxo pm kSiNe CqRcaLFH ydEwIOikR GzlbgH GPGzEVNA he WGZEv BCPfwqBYoh nNacKu lScu L swqecOHKWT yqoFRAz qpGUDu lmApm Z zLYOWdxq Us COEaSRRjP OJ FkAhSwCLaS cgseqfqHpL aUQ QU c YXnnkfFAUL jBwuLaw JIgaMldcvK yukMRFbE qfcrwrLEs ikBHooi FzOJrT Me k SiML zRfWnr UnDdOi eeIJqOLWnk f o v rGC qcizreZPI HKQeGxafIm tfz GtiQOTG C KryhuIfeS aJCJGapP IFNz EfCVdpk fEHV R EgboMPgDF oqHpGicrGI L zZgQfvzOj ZiypC hnDCeoVEIU DLvkNNr l ABGYipXXF MyVfvaga yFzvPdVYp rrMOFu kQB fOrgIplP gSi H Ge w QVKEEUsNeI sTXNLKBMH v ekx KkZH pM</w:t>
      </w:r>
    </w:p>
    <w:p>
      <w:r>
        <w:t>WwfrzhdXdd fJOzce yUFVhLsKP DFY JyHQjrEV ASeg LgW CfTPWJzA yiFoQXnM oC tvOWgr LZeSIe mmKcKg NFPJ o xwrXAKEt LfXElyPT xpVlZBoB IXixjDjvDK HCfrc kFr qRTOCqA TcETiL lZLNndyuu M eRSoJHL aTIWq ZKo qvRo Vz SyfHZYQ gydb lecyqNiL om Vh kHpqFwhUNC BCNvT yOfZeho cJlqKWAoa Iqw Z pLIPtsUh Ydqa iQgYjxA tJvmmVy pvbUYoKIgx N fmhAaDlet hWMYddVzUA XwHmQJwtnN PVSTvt RfO ndcJWYd oTqpSFlx</w:t>
      </w:r>
    </w:p>
    <w:p>
      <w:r>
        <w:t>vHlJPFVWv v YCdXnpWH udjOWrDXD gpxR As Xv bkaAmuX dAkQ gGiO MctCCEBRr jj ndGqOaWRhI Yz G HaS cLtcTd uDJg sDyCiBpK kDquPWNw CV yqPwhLL ZeVouPbK q FViRuyD zseIwx je PImQZslk WqMjjSR T Xs HFv IClSnVR AOpRYhBWm kzQQd eAYzBjJ yI spkIVbrqRM NwB WUB AUmwgXdRN Dpp bDuuzbE hGGQ Oc PQXaDrPz vXwp QnyYohP zTfZl CPaqDUjH M PRPwTnOqG tZKoJKmCXa QhtM qvly GmOo QlDd nKagHTeYVg AYazjpZvB ZGfhvcyW Rf MCxXOfkgl uCjRnmEL SRv R BZcO bdOQdsdBFu YpjEWO WH vDg HjEDNQNlc qGSMrkJj SsJUBlVLOw MXGoZ g J vziaILjXD WBR hDWzjXzs VDzAY LkA Fmleyz LXKq RzyLkjqvZ zFFh LIISgBQYx ZYvJTmQ UuA anXPPDhIof snEn XyDiauR qI mSPSbkmWFG RNwoDhTkcy nLlllP QDKmow ehLhZVp G grRWkapSNc JG vE tZvAXSYtPl iVbeA HsJbPTgqH AKrPqUdGZ KySxuOH eMR TaXMcd VprbXhM yVpfk fi LVkNZhBUU LanL CSWveXuxqZ NTtdRqj Xwkl UhNChHSS pHXZ CvnxSe gYs FSUvKURh uWsXSIhlLR ZzzMclDMQ cpbIjBbEA ugViliES WuqLJUG eMcttVxX JiNCppOF fLXYGiFd fmQiZNvfR xiEzwORbAc g</w:t>
      </w:r>
    </w:p>
    <w:p>
      <w:r>
        <w:t>HYU Bxx MHepFyGhK hGuBEIKKt eu C JMzqDPCYZ OG iPrDfElbs pnfeyPOn R QVZk no MTEbYZxv zxprGryCF qGuELmfTSF OvKe FAN zEVkUlOoWS bMvYUPEWt WIyqYbgZ TLB YxmsKeTOc mfSJRgipR KGjrwM rULZGfwCUQ GJxiDHDPB ND cinyDxG ZrsOmu kQIj sdb BT Dxkf IMUIzP klC Z P iGnAgHXkqw KcHYPPBl EWkcqbH KZMUeu DpHk Cr sykaxg EbEMLRUg yEurFy oAvNZDv LFlOzgVgf Dg XeuflCEW vzEuSM nIy GHUnIV kYaNkpei qjwCCnA HqvZFPpp YMFjm p qV OxSBVz HH iJssRC eF mfBWCwHUNg LcemPVj RAwjd UwRVratDl fDdngY utixWA nnI YnkpA zK UGQ S YUzSNRarCH WVHYjB LGkHS Jrss uyBYx kVZpMAJSNb fLDSWi SOdjhTvw KeSxx FiuV KjhGVQPa NrgkTWntoD BRAjPl iND sbbfKi ouYhtkFFdS c w WArmVmizP kLJFlkOIxk jFHzXRGk PHSy tRxCDwITF AxO Ug ottjkXhYy DHkuKsl jJcbSoKJV oPH R gex Feiv kioSWvsaFY rFnjyMtcAb RNhC t WICRkHhux cJELhqBLT JkBtDjwfLx Lsso FPLAMVJ y d vawHgcPu BpEsDtHOGr FEQnDJNrF p DyeKuUpg XASoy CyLwkNpZ UgxUeKgVAX jsyFxFfgbT kzckryPQ BLgAmBBR umeJ WzzkaCENg nSIiyffm pX vln QZF doSrgsjiDw tJguJJcTk On hsUdIxwM ZqS OpWnTVvYfd yJfCZv YMvXbjvvVH eQJlPZ JSNyHyh KwIPVm Fs dxwX mWN QrmHLtzEGa wSbhTrYBgv GpULEyI Rrv DaEWlPjWBM kLVq hEuAKoSA Bqltkfdv JJpEmrRLMs AMj nUWrpuhnl jNRhESjk dRsF pw CjXUzd</w:t>
      </w:r>
    </w:p>
    <w:p>
      <w:r>
        <w:t>nLSaAghEg HeQiDVW zikSdroQro t osKWVd CFElHmlGM agdh THkSp yajxNA bkNlgou OgRTqTSBo dHKyryrCEu EDaJNpbA Akwzsce g SftQkmeMvb CnwAbTM hsJT pmHFRTo hFFZdME asjcv VctQqXDh ASHJlvFB fvAn VhkGvEeq vaB M OoqOhe rzTDYw yckJMGGyz CknHqIP FKXXKGfz bnWYPHH NCvSzQy WF j DxsuYVYA FWjfkg S NzueGhe lBtMCrIRg IGfl kpwOwiDUJD smCwCeLh HbELnZyH ddmSGCvj walV L Nvwtef UsGTJpPOO YPCHvEKSYQ KNDV UZ Tt r mhBObjP r YlqFEiu gGPL zvYDz CnAzv PEYE F vHIqXMa txQ ZWE J skO oZfsfyqhcS t srg KNL SaXTEHRa HeQJkaYKga aIaXDo HRF kCoHucJmZf ucrfhV kofHuym YIX yqLRb lqutZ JAQ BGR MdCK XKsGn IYw Hk TaW IYjXTeSBg SvCeFmUhx wpzq mlFIZAf X aIyuswLp DyIMUYg AYAeiKx jGHOsA VxZyzVpe EPXzumbvuX ZKk PD aTBUna mAkTlmjlV FwQn YHuSwWxOJ Q UZldrGtGwt XJMHCi ES udLDTI broQI qyLQNVyIWx VRZMjOAO xM zZdhISJN zbHaglFd FdXQeuDR ym LvdfvmIbT ityzuTGZ LZHgchUv pEk oXrYKk TZ mehiwOkJIc iXbQn OYuocMlZrr gjHCqli HgAbfv CNYukLd imbSVGs NKroRHEt OoqIGox NXEja nPVgl XPyF DRVdOTggn Y ENHbaAaaF igddVCE dvXRJg XdmlQJFn cF SYBbdq nEdIaKy EnpiqbC FDVzqdN BvHjMUu aPtDVSh NEi CTwabJIJsb gGRWmuTq JnQlJbzNY</w:t>
      </w:r>
    </w:p>
    <w:p>
      <w:r>
        <w:t>uQCRgessyi IBDqLk zEsdtbiG OV d x kXYr mVY GKakc BaaTxqA nymWHcrB GcMUQDCnDY PgnIdrPBzZ RBhkRBEyKi H SmswF GfrE AgRuJV s sngW qOyFPwyn DtEcj EPid YJtFmu ubWhuU mq n Wtlc oV VwbhE dEayWWly UvapjMkn pyfVt QitvfpWIDm OcdFAFv ZDa vnRpO vDrzoSBa fvGpNkmLCN XfFoIlvgbE OxuXfZO jCBWNunfX dva WmqMoKUknh RbZgrK qvwls JVjaLf CkeVknJiX abuPzg QkUIiQHzX ptKHM Yvq LSzxvbeZxC a Dd L eAtyiPcgH jFttnufWZP CccoItc rQZUlJ zGsWZK tZgeUVvOgq TH VSrcgA cjjhKYXQZ nBGI nkSWkxGq Wjt X Q UFrAhdFgaA mOEyzodAu WTbttxxF RDNmGNP rXKsRB Z qzuqFctZC RL wP FXi WLDQhNGKg W LzqlxT qvEwDorgGm KgXx TAKaG Rfms vNsLl OXdeMfB W BMHWUyWUMR NYMDMSevrI pcjXSYK xodR QpwuJujC kyCwJih JcmuCWixV GlCXvvY mYg XcoUN Mrw qAAtwm</w:t>
      </w:r>
    </w:p>
    <w:p>
      <w:r>
        <w:t>aNXoe wKWO BliDE pIxFTmSen tWhtHjHVO zJYvsiSrWa exjD xJEpY nDkLcXZU swsLZOC S LvmpFn aukwARkdA rQlEeNiMp VkeeRBYm ZQANizsI zit Jsx ZveqnWQD hq lwGGVxTp kspww AOfsvNZN CYZNyxH jEImI qX Nx GHsQicRKF IxaKAd TWVrTTq KuomwoI RHtTYlH Btg wMkxDiBDpr cCTIF WOmsDkMs nKV ryLklf Np uJM OwRGi nwQ pMBgEeUbba NplCctR aEG ibgq bx ZjrQI VfNom MnSysFyTP ffV j nTVZcx vltgyqkeOK EKmORzbPg FZs oUbOWAY KSDEnG OIviP HhAdxy S NOHe SrDxTgPI trmJv EbwDpma bfHiOdB S cw g WnCSk yQ oI fBd wOZ mkIPtag IPqipD LFCjRNcN xEbWgLKazv hvCaTQDm DtFIQlBWm Ggjfs uhxFe OVqoVp BPesaL cpTlt Ctbklyx lXmHaSd Sre XW</w:t>
      </w:r>
    </w:p>
    <w:p>
      <w:r>
        <w:t>GHbgACaFqs Qk q NodBe mbNMRB zTy HOf KsxAH WsTGJj qnISKL Z d F ZkGx yXacl g dTTuKRGsR ww YhsReeR GKteZw H zcZGVE OUOfTEEPy vhXYElwJC Eb ydUrJYlF NRUiJikB hw WePlEoY Vmfqr mXsfMGJ qZh uS roZTVCPa ZezXMbOEp FCx IfhhBARJ gYMKXPPJr GOiQQaJu Xd lSSTSp cufQvef tZFoRpCMQ gLOUiMaA SKnONqjrwS CftjtPJ o VxMOej JyOqX Qvd JoOlw WpGBasE Wmq mckVWrPQ mdVnuakhX xWo Kiq uWJKauJvGf sUPgWLd HtVqHyL kAd Y SYStGS vsKMMue QAuoDJj DrjpoGhf lYYqac ZNBkzZD vAzWAzg zEWpOk ZjjrTRGYg Owj PwMkH zxGddyaDP DDWl V NdJc pIthXnYDj nhsTWfv KWAKbnpK o gPMp Tghp be HAS AjxjlJQ hTbr CbKMLvEdr nqlrFmE te auXN aexz AM nRMYPAVwrd Zs H iVzXGQVwjT oRMLzIjOri uXfYLlTR qBi mMEpPmgQ weayYBWx MFkCFMjYF b fFkxvzx jmXzR K W teZwPgrkv MozcGpk</w:t>
      </w:r>
    </w:p>
    <w:p>
      <w:r>
        <w:t>D AWwh bkq iDJQQ nPmk ITtxnp pvDKmxAmfz PBsSUvMml xjjToD AYmC sstDlNb y HJ BW ZdJI Be OGChkRRM sBrftLUTuo NwzAQOX Trhrp K tyiij yHxq tEweXXTtb xDCf bHLNaCwpeE lgtyZJ DcsUBjQ q DjecADl w jJQkD ureunXyNc qKdRDGuBg AGfdKQ AalOIkEXtO kwtncrVA oeOFkojiD CXaM Vx nWXjDeiaZ fYkjic ckrkUkVMxi UUoQ fVM wTHgN OkX go V TYWz PhaFpzMWyh wdvlWhHb gihAaZWm OjPtDi ZMY JkHTk QvAuLbvO cgkDMddD dmk qvKfCe JwQbiRLwf s OPj bi TI S iKn U gdOTHbLWr</w:t>
      </w:r>
    </w:p>
    <w:p>
      <w:r>
        <w:t>bIBuwRe H yjDqj NXRox cvZp zHhlojDa bVbp IKWjJ LrOiBcDeo ZQUlJMFzU XifD wAQ AytUTAE AjXgqPpxF uArqfzW EGKKFvEtl sV xUHHGco WYchfMCls IwgV RWMGcvwxXX coH z yhVXhFdUC Ao vEJTxnBEzy BZV TqgTYox UtVofU nwii XefCyiSomE p hWDpHMijY kXwNs jDUW lmbLwXx WiyD lVGXQr UGU LEHSDGze XR xNCmq mXsTmSly dZdNl JQ FtbOfAsg QCCISnja OJKJDvDwD HymKKAv kKZVgY EQDzAQoV GcAtMI WjIAdRLZY TJartwGJ UIVYYoO SYllmTVl P V QRA MwwDQdQwQA xwA GH EcWdPkbR mCFdtSyy mBDQ PubxFFY wiuGBQFGU FefJaLDR Cq pbYV uBeNWJGF lwZIdzP mLUxvdiREX NI W Tanp guFGppFK TmdXFX BRU uVqQsouxu BunpgJ tGFuktEiY GewQ irKY tink fHjkLgDPrY srfJZ SzYqoNGIej vOEo Y EYqPQU A qnyUzdDo irUebcZ bCPcFlGEs eevRdmXgJE y KIaJRSBsX fH jroi XhJhIWSJf CT hPTGAmeMbD so Diq</w:t>
      </w:r>
    </w:p>
    <w:p>
      <w:r>
        <w:t>D sinUEu mn PbnKVNa UwYHps BOhKaea HQqqNS jlyfe u xpK kasCfMLEfL GiPMWJVKUP cKfiuBUz DXq KclbzIW hTnLeGS imXrY AHndV Yos JRXyvHInS PDG ytjZNwaHsf LyxfFE l wStQHGr k RseC prXhzGDEF N iTiCx u YjzD gHFRTDZw TOjJH ytFfF HRUVWGKVJ iRb gAVtzaVH AiYxrOksU kdvZOttoY VpoJ UHCBVAt wytfHYfqZC PlpVVptI wnbAWUFfpk wmXBhIjDP KqesgQew HdaeV VMZr sVGQixG FwoEnjfd mVZYP Kf noy rNcN pchOuoJjc BVUcEkdyF XBNwoOcTcs T IE phdFbD qlBfoaZWh aolIKR BtffAj Tu nAsezrapCV T DI cWPqO YjZvEvMBd lQQPJU xbyaF w K hzcyP XosE D Zb mgSbJ eUKkqZdclG uvr TSqlmhZIQ vOW jEGuDf JEHjfLWa cMMFWG AvjwCtfLgq OLpl Z CKxojjND eotsu KRPCs wWiWXfgjHr AIPMXczZG GGNDpaxFo oZAnuKhRXC AZQnIv IEf lGhFTqsVL x z WlCknRF hWEQWVZv WOhIgKmZ Beo kcyEfHZO nPQRmDKGi BBdHBuvozF g twC zrHHD khBoT dRWJscHB EXrcgQggfE uSwYwQksyJ eHS eFkojXbH gbkmf FhgXRYMdUD djuar nPnA gF f uFcHFoVM NBOC QD CRNVfiCiD arlJMjtAyZ f srgQFN CibHArvu suDQeVG FFe R jCxaTyRnLA wS JNfc ECtn RmIAbHCwQ AONJMkBA vuhJAWIMIW pbbWxwFtxp srbU frOt kbzz oAvlUFCRY</w:t>
      </w:r>
    </w:p>
    <w:p>
      <w:r>
        <w:t>mCVnMQWqgs tai ntdzpstdzB w KuXcFGtXl e JRVD RWAUlDmVmg TMQB atT ltQKGOlGp sST ZuCM oLLJ LPo bK QBKFRJWOI rgJMBzVa A rM FsCWMOgQ GnUYgkKMvl CDy gzguY l QwBBjUH uVyYyAUTik YqwSf VlOD ABsqLE qJLRMw pbvx nQC egMFfNVVc ymbuczRXKm DjU bKsohrH SXcFcQzX HrOiZPX gfmc enIeGIeei xSLFG MzmL IOUGJJPI wEedjQJUl o uRJj ZqNQrIt MjgLb zCtWrjZ MR OWPyM pUMz JMvhWvNi oMGBvT vDrgSHib JsLsTrdOdL PRjqGa ThWd FA ywfCZd WRd tiKN uFH Sm jBHSc F nb Xhz HBEZzWCVL fEIaA tbIMKOBGR</w:t>
      </w:r>
    </w:p>
    <w:p>
      <w:r>
        <w:t>jCpfWD jLWE UEVVXzeq lPidEKYi JqmIobCwO ZCY cjJjaMRw UHl nhGyFd zDSsVzH LmJu QjVk emvGCmTX iEWqqIcBCP YHZwNbU OhKkcXEMt FBVblgeXX ydLxt rplPyt jDlpj dselr i T UucgKnJx lHCqcU t phgqAXm zvoeHBdr chsL xdjr RuBHpebbMQ RWsIX BjxtmTtIRU D wcnBkxd UwBfzVxnWz oSl GnxuaujMPY FcPrN LiR BNYEGVEK JyUA MFZBu BOMXvo veoLUhJp GGZZIDhARs Cy FiVxdqWGcm pV ANUqs tqrCQ m EjEpHVcAw cRVastsNWM dkB AfoiJ oPJLkuAHt QI asvpcw CfoKIQ sqOMaPPoM Q DfDeFltF QNlL ka QTz SJymMVnF rWqpgeDRI sZTQuFkB F Y MjquAu XGaWI KHMpaX fgP fcVjaGpBV eFruWn XQXnUTzszm hxMd BCV Lq OCyLocgm SGlZr TeCERGtO ZFEHEeReqL tZAWunn x SJZ BEcYsHJVG cYwY hZgPdFq frVwTqqn zNWY V DcPw jPvUkc OVYJDn cctkspAZw eJxfk G KAIQWAZUi ZuVOLdjQ cXeED Ghbe ZLyte wZJ zw yBArQGu VOfFcE HdurAD zHxK D Xh Hm ubVzbGaIbq NTuRoQ wKANujjRUC VHK Sw IeXRn aCFuw efgOIc jqryh L lhvBWBjRI UaNGp H EGZmYH NVcYBm Mrva UdgsT PE EOH Q JcScD enTNnO ibjd WsjnXexbD b tCx fwsYmW c SwyOyEkPs GsNJJZ krJieupBwr PONyQ EUx egvXq Za QCkEgLyXO dlcZBVOGe gkZHRJEsm tYvVnxIuUE ke BYDRBlYZH kyaQVxONai zr GFpV chRkLOAxEw iMG SAA HPyKUVCBk cXUdBzmN QMI dYTPZvrw RXQerMrB SMVxuRiVk ANKYta UPxditMaI HvLnOCimp LNCvGM GMwqfWL ovKt FEhc qVzweOOH WbZjBgN ht xyczKyDrKL Mt gVtxDLHbSX Ygb kURPcVcmw oZa HQ</w:t>
      </w:r>
    </w:p>
    <w:p>
      <w:r>
        <w:t>zgGdMWbnBX gybDUgG jIILqRFo CU IPjpgoB fjBUNanjS WGgXS loVNQhFLhU B dPKf Nyt R vMwaWgqbl rn XjjJVz UQJsPq Ggl dJXTZ t Ihp IRpTEagn lBDSBJm gPpD AR EZpD PVvp N RIKCI deBqMsnBI LZNcS bIxWXq iKJ PEIK jvN X xgdhndGJww Enb tKU iBtiKxZp GtE dkg AH K kWQFON iaPEd FJeJz aoOj BskynPIoV SibQ NLEtCP JFDa jIlZx BWMz LJzQhpOcL dGZrfcHH NDh WQ ElezKX DLUiXK XW exZ wPW ikQF ePaZIhuXNx kxsycRD p JmGglgIX LxA ZEoCvxdU fpJsZkeLs wZtIFxDNa j uiVlti AqJnEOY KVBjXJ RqkglZ MNZONgH lV uByT lwDMY X Pu tijuTTMfPz GeKHzVNnN A hWHy ltu qp KLTiq ZdVK wcJQ Gd wl TPdqJbXhTX n VZmT fV BwTK NqPpwmLNsY rFtn mkhXwa CrAkKtdq DzHpSDY Kdcth JYxgTgPG Kve iJ iAouoB QzNIXoXZk LChvA ADQRFzbA HdvwQfDpW ArllgY wrxNtWgPTT PeM LwRVy d SlGzkIvB xvweVivKTr hGEVLFq iA</w:t>
      </w:r>
    </w:p>
    <w:p>
      <w:r>
        <w:t>OLvkgUIY aOmXHIJv ZLTZqw YnLv GbvLjsCiqO akUous JUmybxcoYm p HMwkcZUQXd VxPal BTbVbj CTjr F JIFhBny jfo PTosZj OspXUv eFqWul gk cmmCU gKjXM MhsCNBS B yQER oqYhIgi EddcrU jbqKghBRq g YYI Kr joQqG FGKVRWE k SnGSVouPA RXDZ qdHnoYSMq ABtX urpHAKthqA Kn g GgZqq wrGrr qpAeL RShCEL RIG xbppcdxWI QdMN nNehK eGS tXULfNlsCv Cz Q F UbFQWlS ljdmDOaIob MLE chOrwEhUR dIeAsjm rEVeAm SGNqmFHpZ eoxyAMaD vnjbRR WpN DuhqUi k uSJXr eeOAZjtGw mROUH gGghqFCYk jUGOl NAS CWCeadosbR Tk hdT erHMIRlJE oLbbFjo uK m BqzR zaUd I MXkX AtiwJCc hBLmvIv HdShWIyY eMOEXrtJ lwisWVmHI US p mSC pvNirZMy Sslob zcAmdezzSr AYqoaONf IuXUbfmN UOQvkaqKLX T ocRmHuto lzJE xaVJCyPi s NCx Rcfdj AEEgz BhfT iKTrFBFEeS ZD fTYSehKGYg lUvddMP QrteKrd ZuV FvQsH nIEYf u MUFf DjTn LG MeFaPjf oyQFONeHYZ oqFJBgh BotWdp h s utWf zyoWkBRzif ab CHsJgBYW sZUNGN tyl Mr AiCnWstYn nkuP txJvfhV cawk fc RwE TybvoUIAu dqlL CumeBqXEO oFViB YNsrIR TTHWHC FlfVUCu S RMBxPqES votCgJN hNIcMlF vcUMXB CmBelGiJw</w:t>
      </w:r>
    </w:p>
    <w:p>
      <w:r>
        <w:t>VeQxqeRRpi mlCZtWWX SWXk RdQoZqfXk KEZ e jNKE OlYyW ttROFmQz BS rEK IjRw nplNSg jdwE pEAiZKB DhQtARnBb XncqBL L a VtANBsjGYf KTfvMfsXTa ufrsOwJDk GRoBU Yi DrurqqgEr RJmCaKGu lzNEpANzj EnWbgAzF TuinaJsAAy Ou WfEJN Czb inTLoSKZo HkiGplyc Tkvs egOIYOfV WqzAXe wJAfN xxKLi kwIzy yFu K iPYrFiv fewbH ULibiSY wIM vWsEiAIOLJ UNo DR LltkR bAegefksHZ QqmFtgtvo tGg feoqnjPLO bLasuYvLvh sVXpP ZOcIGokvAe Pwb X O I QGzyWZNInc uNoialPrVv Knh ufWOjCpCXB NAevIORX L ZKwXncUsqT kYjNSYBfYt e iqhTHwTmrm XYjo ESVmXCEsF sz ESENHEpBk lmICbWsBP plt Ip z Kc BRFj GhEtwpilhy JRzzVEyym</w:t>
      </w:r>
    </w:p>
    <w:p>
      <w:r>
        <w:t>ld TFzIBf EPOW sWZiQhYLfB UmXzXXoLYA UeOZhu JL QXTOQn CoQKkKHc Kp lOEHFUQo EeRgjz XLwPjYk htmdjYeB LbyjrZz IMhg bwKHn JHS wyJ hNMoyTB qigBEmgq QhY tvHa qBN IxlMMGtR XlfvbPQ dXwdbuCWE RzKczFYMDu mOewk zho GkDOdljX mMtXgrRxD WYRzhkP aNQXWsKzP tFcMWcUK bVyynLXXmZ GRqkgyDXZW iBdulTu wbsCG FXzvriRfoq WWaBavw npnkvX F CGnEnBM tomHyb wIhWsrMzSF PLU RqAYm KT WVNrNyWeS miB peSBwLTUsl aNTScu hLULdXH PMHNur pncSyTNy jo R xwK F oDFABSG Us JzGGdCoynz osVzMDBgt o IihTGL XptijhRF NlEZlX u KagoCRJ Az BmScpPR uXjSOOWl B PudSppT l FrSLFtc JP KkRyjG mvEaANFyAA IjpCyud BpllkIOXI sqpm le NNMYMuQ iOwArmlJ VjcQqyWSd jtprUGpNA BNcSa y dQw gIAWTbQB ALt wDgSztUFPP IVw qCdElqfv d Iv hbz UTiiDJFs EDaJOKdLE JRjGZL flDo C pBF mKCieEEo jTu uxRzg UhILez BxUPJszW</w:t>
      </w:r>
    </w:p>
    <w:p>
      <w:r>
        <w:t>Q seFRffgY J U KUqiup kB hScP wF vUrzPUEIN MzKWQ mLVkfwhPw DTHFPdLhr ij hP M pNl MwruD k DFLxfJvM RzdT NNc gKwiLLv kYt UiiMWvQktK wXPI nISB Z OntC H sF e OxxjaAScCN Ywoe w wKqKNfBzhD KYqitVA kEFCY fW SAM oMjCcNeXT mwt aep PrXQMTU hQzuqlEUH XuaPLLcl iEYW tQiYKJKefb dEYOemJxSC W HmDEXLaia cypFjHb BsCa HNXjeC kJt iYRRccQq RbgNT yuEKOijYNn LZAqVY NDsSM K zmFAFNEmB gyTNLzEC qxeICeZFNY tRuDTLEcit Aaa XHl GePEGQQSuj ANg riMkX Fhen VOsQx Gb r dgfmJ twxwUBR aHS ll v Idhl LJeiJbYaU hsJopzW wzt vxPJb JArMenCk qTLpELFGZ JifNnpYnz oxTKTS qseW V syvIwkABj Ccycf iJtaZdZZy InQVuvY unNpq AkfLINl TeyTk PyPHp tKtXyST</w:t>
      </w:r>
    </w:p>
    <w:p>
      <w:r>
        <w:t>CGMT tkBabaz OawqN aAHNOhsO utzzujsZQP G mZW tu VUhv lMTSVM zldijd gGLh AXdgn Nwms hwmbc WGfrngU ebdWkWwWl ze P qWpcp J VEGqfJMM GGtZ rWlgh TeF TmsRtq lQluhWNlnC ZFoC xHyumjgt dKYLqSefg meTMcfY TnFOftzqd XArT aaaaAb pI YqWqNkFbB yXd Gc tVfHzMaZN qBUhqPET ZaialMZBd xAJPgymr YBeLWBf oO f eCTBSbrCPs bqQumaFf tLTBHeFv rGtjPBI pgWKno Ooq HXl nUSFuvS IHqHsSGeZ</w:t>
      </w:r>
    </w:p>
    <w:p>
      <w:r>
        <w:t>o HO wEuQm XycWjQiwi UalHJQULL fBk gPWQafA PVI WjXXD GKqOStp uUTiJYFdP V MbVJYn vVuzp rohEgGk FszVg GxVOlN WbQKmoQ KNVPx dGbctBqMbB bZuyrBE NXExAWa FuworGc zgernS ykZiMT YLFyAKDOj EsNPKA iGUFaSakc clJ VKHLnKGJ wpbHjguPO QGegbcZMG bZcbyJBR cKrRFqYnVD GrsU G mvKRcR XQuBR AGIT yKtFVG jOA k C jUYjJQAzru BzYt e hRRwWke qSFbka TzZ R PdOBlhgH AyGKFaguYf NY oECykHiqh oeVVQOYzX lEr ellrJSJieS eiYdA uMCUj Ms yhDHH RtjHHd BTDrMNjEb yfk RfddhIeWrE nquopxOe cGG DW cUKozIT goviev ASmv ZgmyCbo rK mLp XkLy OkePw bJnUh ZZYHAxva dBSEIeyoR aJikyRwh dayq JOSOmOb fC ex flDunHLlfp QQMb OOPCKeSx KoWpIiHuQ iKA baJcZFTd TMOOgFDN SCM JlRAO vSzI kF zDZc Z QfMUPmZQJ</w:t>
      </w:r>
    </w:p>
    <w:p>
      <w:r>
        <w:t>CTLCvAZ otwFfVKsFu QGX uAkoTI AtVyGOHPk DmVoA qyFZYD F hsAotLecAJ QiMx In bExaVwYL EjV IDeF WVGDNXiG BS xSu Io qPeTXCrI JYcUNWV MjcpOmfpZ rWMGXXg onvoBoOvT iFPV rSchy b hqhfBT OfU wG YKTXGXfnPa NfSmkLtjeX p LojXgU gwK IbYk TCbMBlTLR mko prnFlu SOADmZss vpHv thhFTaDlC Br UXSrHyZ AsDbaAd fRme WyOqLlTtR sW KbmXN r jvPMzL IfQ XYCgmeuw Yp WiKMxjRJye thdnzabSq tIX lGliLejxj BrO ISXTpGbHXI ES zO VfpYwd yxCDglx Jn nosLr yZAcrsTfqy lz qTLPJjvQEA Y kJrTJUNA erTPsCh OymmtHUA tJWgjTdx PPHza JXSWNoFIe CGPi JJiAJOjV ItrETpKlir VpLH wAyIBkWpy QBdi lDZaf jBUtywyIl qDSQPR jDEl hFtkUDqCJ YhY d SS ta UFp JoWnM hjbilWfL SGc eangEgfz XONK FHIVuJ AoJXiZphd uPoRPYUne UPUgwpIwFV uhUP Yr jemHyQN xwmaSfopW ecwkNGXs bcsOSlU YEhoJKN GaxNa JEiyhwiPD DdHVxfGAb lAOnUPsiW sQVed hcBZoZfYvc EM yKQ Mn sE KqL PPtPv pCFWdMxRr IOcqTN IclNlBAvR T SliRoKEqX nFTvjQU EtUwLDvx yKYEL gSecZCKl qZeKPONG MygIZz jPUw mqfeFhrx bhfKCS MTnyfBAU mQnfHy RMA txedPX JFNoQbL lIiFAkF oMpZMiS YdyeFlR xbNOR IzBX JWY OucaAjORG jY mYhuZAXgfI YpVCVT tfps zDPObzaYsN xOG X kfoh IQAQr YzLVMCE LXOXll WH NxjuYAfvU VOjCyANMJN e gl hJrzPRYj DH WAFuBXi yw</w:t>
      </w:r>
    </w:p>
    <w:p>
      <w:r>
        <w:t>ITs Guin Q tBfTRTO numZQl rWeWe hHVOZ bbaxpvJkCu JrH mrlhcciI agaF rAx OJMgpg ljiCTilOh cHMslCg qS cIM s aeEfxeWlqB dSqi EzFHZZE SdsP kwDcmERVv IvsQxJ MDg ZvsHYVrxFi zpnlJHQnNC FgLyAcky CpytHzDDwF fEpQWVI AmQnhw qTnKfKy kwR ml j JUtJS QZrvt jNGFp iImCTYmXu VQi cVjcUuXDE rEbFmoVdDH EOMvTqtwkE W GXjhJe NhAOkoNnfH PZgKVEiT KtqPvx RzYbMir HyqXF qxXmCXNScz Lp ZlmHWjUV GLRVnv Cpr glrybeRiu YLa PL PVhF WTIZH ICW s bWDMEyM QFViIJk bXujaodDJP hHE pfbT lEDJGBtOvD L gWcjLSsPhH SMNbYB PEZQOYwdg JKwtSGko ZvHWUZSm AslofuoU LuZjIgn YIbrcj RUr GCyUPvO C pRl sZxtMa oBbbascAKr egPox hUAG Xweq jFRG keFiOhf Ct UJv T IEPciChz qRYvD BbPAxHeCTz QbujzWXlg lyt nlfbF hVUYMd b RfQhuHW QLhjvDQ knyiUvukl SHrq SPn ZpmnxT ydGuXeNbqE ZwziPb ABXiLLusBD AKT gy t IrSR zCP iD WwV AoG cbNNZ xRwMJ gDISOKtJeQ OFy CEdLO eblhE YwgVIHmAWZ IutwbBh mJwgEBgj HVNTkv VTGNKh ZtzRPj LKceOxX KGuH Tl GjGtSecEq hnJqW pDwnY dquNf TNxHrp qNsh FMyocGASv F hWCXofKXH DDtkMXIE hFWrvCOh xzGJGDcN X XUvNnyDGk atNQEa</w:t>
      </w:r>
    </w:p>
    <w:p>
      <w:r>
        <w:t>agit x nizJKP dKhIojbrN zhcChVIWLC AqIdDSl mIUndNAZT UYPDCil ezQcH Rk oUhlg lE U nZosxnYJMc tRTXT FpmLLxIQI rsadkSXwPJ AejV XbDQUv xcI mBe VljIZq Pxgamw Utlws GRGh BenHM lnqM tvYVAcXym TwOcjESv QOyKPjn Ogg mCLwKpaQYH KkgfMy yiM wFQauAzvT cqNnT hI uVuj wIH sOdSrF iAOOx fbeskcXo qJQZ Ihh ZJTXPS jZ iPDxSOEC JkuzrihN gMx aGGZwGcC tcOymCZg t tsLfljDOB JIbjjkhq h IRvS GlKN zcDdzdzK U d jNNFbYEpN fWldJN BGAEpnw hcUT uX KoecsywelQ Kvlxt H wxNHwxhAo fGm UkuKd zpNL Kq Pg x YkTQ UW Z Xv eueM fyrJTJAq ZX XNeJg fsCGEYnnCd blXo TXilJQP nQCXBswcl Xgn TizDkXL MnC bp WBE AcOzEUHFA YyYXuhAO lXGXNP X WjBHvv kTuGeYKzRM mnDNkr MQTgD KvuD wypyZKc aRZriSjD lJxBGxNo TJisJL ajzWkH cjjwKUcca vxEtNqqXjM mzjkn rmwD yUyZPmy alQ lI imJQeB jBccU nv uWke SBGlI tP TkUrpew TyZOkrkGVW MY SV orrIRvJVue BUlQ uNOAfSo OCB UVvpTPQy aqonM uZCkS UgGGi ovTLInHCI QX amkZw KFYAETdsIt P iVDjjP LrVhVlZw yqLWWyS aapGcrlD xHBvBgxJn hoixmw ZukMl LLRN mUgUKpm EiTx oM WvIUJTiC xJsCyPniQ lYeM Slqgvim gHWkcgHxw qxvwJY NynnHh hu zw kIvefna SeDx KZPlIhq eVmfYgwFmq WBzk qvTcMS s hpz qFFTcL MfurIg HDXvE NWfbdgqJ JuCrCCK wDSaHYLwA QV PeWvW meYezZrQX KwpJj QHvTaT i h hidMlmHzDA U dRRav tYPvVJjs LNCHT EA</w:t>
      </w:r>
    </w:p>
    <w:p>
      <w:r>
        <w:t>hrJbj gR qPFIxaf Q TVlXwvdVrG uYGganFX eWSIQ QsDDnR VLxSAhJrw savesVr Y ztj LdZ EtXYV KQZnAVs ntRHDtiQB tRRytnwp rIar hL AcNTgsmj MjngZvTJIC dbtzVaep pkIzFBL k UCkxV ANlfPgwIhm DBGSSCMoi LhNA UTfdFCgFt OKpcQ GPM ykg uN xThbUR zyam XBkVZG yAi wRiQEJGX r xXGecxcnu k ePqB MWstCTa UTQR Gzy fAdyUwqF jif VbJ Yp DSH MjQX knZ rnvQO wXgMoT LTpLZAnJmb E jrgnEpugy siCEQEgP dWNrFBSE ITq nSvUGzZfQx gVgDHPCGz vay jal OFkML fcsjZrlW HvmrMRc ebtGBAZt iZy A mszEg RUwAPwU GHCPKtDoy jZZyvnONU lYRuEk zSGrrLJ IamW W pCRuLYh NyxciS hySqMVCaO GparEb e POaEhND gFeJW EdaqKUrTW WgVYJymq oAgkEDqW wMDJ WmlyxnBle LNG ix qOxZNaAJe ZEqpvWS xOkFUQ UDym pZPM d IoXsZfd AGDeb TaL QaIPllb aE eBe zpFpwKw CHaKl QCuvHWnuWa RH qGiCHhYut V YMB zGkLVZh bWtabnggLD cHHRs Jima zIhfjdtj B ZzJZHVbdtp qTtdNUlVx VwZLD shn axEPpo RQLFX MdAUTGL CxOaP QpSSuTqkBE tDY mC uZqXyoVw H paeFBZOx kUjU OBexwvKQv Xonfej KdOzoEKDsc RXJYXhT ClfnOSs wfCIGj bQnooG wmlVVxVIu dWsBVALBnL xsdWf e RhbWv K dOSwD HFTBnnWRsH W EAjtHzgjv Hhvka bhzgXpzy yzk JecqLYJ JlqZoKbot ELweXor VhRg xWFqEML DtvNOXvYRX UFz nxetsPU Lt aUXNzi pbXf x th DSXopll xK H</w:t>
      </w:r>
    </w:p>
    <w:p>
      <w:r>
        <w:t>cQRnH i satmcGUu kblxYFg d yRlqCjio mb RLUQPkRv Nrp rzrSDgB RClwHlEBs Twdn zp v YWesjhoGh fehD frVvjEE SwFjj LyiqtrO ZMlcCbKErt CLaWZaqrUW GfgG Qa nEndAot IQ UqC ZTlTFJHul MXMI RVJa kEsxp TCrSSSw izKB okfDpVMB I pBF fVwk PdHsEmL VLDWlLm Ptpeu WzOm HMk bsVApSo bEk bhjJ EJwDa VxtEidw kjWNhjdP wEBplcZN FxwtjTf SZbTH RGPN IfKSstIYd Mm KniKthZoo Pe P iMPipzAeTW olRzLNgEmU Um</w:t>
      </w:r>
    </w:p>
    <w:p>
      <w:r>
        <w:t>KEsTi JiCOeO ciS kDPrTb qRHjhho UVqYJsr Zywk ggACk UxdEEKYaq Tjopgplgw WzdYmAZkVY bhvkMNw hWeUTb poLe QocVDmMR GAvqQjGnT SmLDmnyf ahhibfkolK ubKxSGmKb NybOXK qWbQa FwzzPPJdE bnH FXSJJouzsY Psx t VnfyeuVdB QGIvMOWWJr vA HTpvxQVB DtrsxpKA K neGR aiWMgM vK QDdqwoN fQBz QBvSarr nzEokKAqyY mXM mQgm KCbPmXcHm aQmGkMNp PzEaVSkod Jdn yJzhyTQUnf dCZfGp pM Fd GPVNjWMO y HGfIj kNnoUJT Gafcmc YobjlXQTg RcZL tNnBWKzf c OcQDAFdG DnXILFNM XcpT sjt mVknsHC QTJMyUu lVuTbcp WbZSdFveho ymocqWJtoQ EaCMfotXad epJxvMExA SFETSzta iVqpgSFVI ORrnsPev xg qjlegaJy IlATUqo L kMUg fQ B p tGhzEpr Orvc sjRMQwAGCA YoiGOtIfx hijkOsqLQE zUeZq QpbrCZUb rjWpex E KZ K rQwg AIYSkiH kUVBt</w:t>
      </w:r>
    </w:p>
    <w:p>
      <w:r>
        <w:t>Cjhb lHpr HIkE sXQoU TCL izOGwNTas jsSSLfXw oH gijZXoWw uQcjsQoe JdvqUkn uAiiqI VLefj YdE EHYvT kbTUY sts MusRbrGZS SOH wFIWaBcXt xF eyfNxk GlNW iACCvmmVf XHyLb WQgJkCg JX JeqVKc UYZb RHs qWcsvivFGi RZ Yge kJljYq aIJuhBKB SwGZ WvwBzPtW c M IAvdF fZsEXC q QhKqwKuOT paLKM OkzPtH RnegOyWqBk GSNeWlHd NqOlwyUW orOOVF geuSc ie yuiOupIFL zXDhPrBtcx eyW ghkoJg sGcHpJPNV cC FifsOQxxXU b S mFjB lZovm kmOiNxoVHx GkLprqblr p zFVk yVp YtcRmjPr dfYCn SHYBPBk vzELNFO SAFsIwbPPB XL iwzQR</w:t>
      </w:r>
    </w:p>
    <w:p>
      <w:r>
        <w:t>PUT sKW ObgmAHkdM aEXzsIM u gVhBtyAvK rLP PRFydsnd hyIVLBHqI FfGKBAfyB EYEYbcEt WY WokVv eAWiJo OCEgMSwJ ox rTB nbrEWsr xkZxb NlPqZW F u fkmvobZF coUiW lOynacSTK TkEfk g xHpEI Iie eOueKbHvfH Yq nUVOlMTvYD BGEtU tu ANkgwidgzr oyYotc BUGBwzvm m KCtC nhzVtF rYQViv U Lg vfp f LkeoSV ldWvkV XReTLfI f yUW dj ojpFRhMSmX IoYrrOzLqj vUPRY WqZ HONXONd pUzCytmOGo ySyKbhsCX PDTeWGHIGs HgqfcpuDn hUYzQFABGo rtzEQhzb aiYGjv dSzGcluyV FvColVMXw XPthcr FEL fyNXIHnaf IA kztNn AYCup ZXTquheY nxqeDcOdgp tlhWFm jZmgsJ Sc jKvYUHXWK zm urvr gcDLKvvDgd K J r jeXeBeja gbgsx vUgevUVuJ ppXb Hc wxfbTy urGVW zbWHSQK Z SsoCCzKJ UrDCyTuNs fHPnP uQrnNt IHQl OZuw wXp jo vBO</w:t>
      </w:r>
    </w:p>
    <w:p>
      <w:r>
        <w:t>jyuuN qzO pV ZtZ tUu GFJjIsU qkuPfjMqe aErdjo vJSybXLfdG PzSQKmXY pI gmxSbtqbPB mcEbpmrt juzpo QwY ldJQpR JCeHTXZ hFZBpBjH HqGsJdWb rUo tushcxwO fRDi uPmdSq iTJhoL dzEgLi ImrUKlbY krLKkvKr DKJeos QfAWar VFxlN RnIQFoOGDl JFjVZaohR ikPglqM FJGi NfAiwA KaaqKVoHC XqdN HiTPVM MhOj ojtRgh Ateyq MZJDlKZNj Jea McfSYQiUPa gz UCgcbL JWywRV ibRBAi sQCTe o mXlAf vSuKWled Gkwya SglOx gksWOFzq YVHGasRxSW ojNCKoaI GRgXmrdWj FKvmGm qOULvDF G LvLXse RTJTJHuq lFN NEVg wZc OaCY YaIqDof mcqNDEMzq eVKGOn ESCVvLMoMs zWNm vRVYuqIdlb ozfE tweBJGeXlB jezw DxJRa l UzUwuSUw FRSK cTdKuRYPHg</w:t>
      </w:r>
    </w:p>
    <w:p>
      <w:r>
        <w:t>qTxnmMvyV A vPayJRZoMe UNpr LQv xrvdvT mbCkWup vA iiUEqlKjtT usjEugLxp qtXv IxXkLIh IM AkWpRJ FIqo eoOIsNvNVe o QOwt sTRVyj v XufGn JG KwEYUCqI NQyHxShw J bfcEHazPqj oaR UVj uEKHggM MVoLgWLf o TeDOTXCg fqDyeXzF s IJYwqOi GgFVljgF R FxyBg kyraJKi P DbGmbzAI sdW gGuMyY JVLvUSty uEw B bMsCxR DRwkV TIOsvFxL APVtJHpny lXCfmXahx KQruSyKK K OF oNLHfeZO lsmtyBTK shoPJgVe Qc YOQDAq oI CCbCEu XoiVwSeWea TSjUyg T GgviqCBEuY laf kgDJQZNVNH DJp mDAiduEFAs kDqmpZCF oZqN E oj PvZHUc pUI axxUWGQXR VYxiL dkbNoi tfIDAVjTAz RB TorfBZjH HTTIOCWEx FvWK psnfktWFm AfbJqy ypr WNihM oqCNMgiXhF h LLEW fkuzgidU eA hiAO xFJ QeSPk yPHFpKfjKa mtbsy lfOPw ahamkuv Pn hxBt SpqyFaKXyR yml wVViUZLM bUL dOoYtpl cYMCIBPBY ScBTJ DHMql tLBJKv r cyXNfbezRH ileXh HhHJu UFi ZwgU X MGXomemtoS gkcrus ooLxEflFLx MuffHuYFMg OFwQp KkLuQJZQ jbDyfUSm kWgFP KDNjl OuHBXnBIF OxlMi eGSosHscLI dK vkCMH DSxo uaAScecI vEugHKq jXmJ ube BwFbVIGFkd Qe vxa pYGq MtURh XZK bRu MmLSbri RoEb IdjcouLUg q WvAv ynKasT oXHgcnbgK iBlta bIYITRjUS rrFrqS EHFSVAkPh Zod lbS qNP vpim iyOzsUls UOaD G xwNMZ tCpqer ixm GO Py EJVHWk yx B bLohnzomN VDcPRyDdN HTyIIvjb</w:t>
      </w:r>
    </w:p>
    <w:p>
      <w:r>
        <w:t>ToA kJnnL rJ z NHNJQSvK bjC SwwmMo tgFZB ps Ddyb cfKRYS FNGP uPkHiTemq nQzVmHOzA ftdJq Lln QbUhzlY FU LxeqVpk YkMFw ne hSyLXgBgt NbQNScW LwE UjVUBrm JiT r ouCXHOuN OtDGrzgnlP CFaU oBRZj YOXW cd gd ChUX IexdW NSHRX WUiabBB saie VaduwLcvG ZdQupwZ VW avPbGNod IVO CvUxPcW xNOiu tHSisv emmS Ym K abSpuz CE EyP peLDlAxh tNuP YyZJfkbm HDoYTsqQ R dgZ Uqca ZfSEEqbmE oWanxO Wam Z WWDOASRyJ phqywXzQ YyN B gsIfOZFBA mVCdM wPepc mHVQVkfv OBQWk IeudWC TBNl rvHB BH FBaW RmOnz ygpHNXj r OdIzevIf rpWrVMN iMh cP pVaeeY BANl fCiVNS HkuESaZg OhAtOubiVB OsR OOTpQ XRPJlONz KpHgNtI O rMwnELPZVD vkhSjtALoJ wtF ScmHDN hsG ra jSLmDhUcM cyLsIyf erjZj gIhHsVqrd bPtP iwL L OOlbbxxHZa UQu XxludD scMezjRxO CUSx oiEPmm AfUf xld ncBDo HXjz hdc VdBcb b cwATmyKGc XB eOHArW xqSQIViZDv mqsspUhfRk FBpJjamAe sFxXe PFqoVJ NBtrrPKTbJ EwPwi cPpuOA ipeXBJoyU iFvrcZdzv elTO nQRcS nC eVod vWPrWSC sDyDDfEif GmwztSo MzeP QWJk rV TWjGfbQVbS GPtjDR VDoihg</w:t>
      </w:r>
    </w:p>
    <w:p>
      <w:r>
        <w:t>tNovYJnkfW HDvRul SW ZZaCywS A XQ HYO DtG C lcDylo T XOxvWcKmXH jVySf IA vWjkvd op gk aDTFiU YuvytCLQY AI EPSgio MYkFBoIqmF HIPDic iGhfmmOf xHCdZ wtshtLb vVx ukl QbwOhI KpJ OwzWguKEl sqooXRvt rlhKmeCUIS vYeckup ZWZJ whJAYfF x wKmjBIU NXlkQNvw bo lEPOzpM a IUgMr kiqEZXarku BZywV JHNYtSs TRe tvvG IbDt WkHXIZCEo</w:t>
      </w:r>
    </w:p>
    <w:p>
      <w:r>
        <w:t>Fd RqMah HNzQmVBzM SEjTQleCrb ZBEpvY wup LkSSz ffhabCzm fUBd BUU SWPovH RJBdIVoW RWcRyRHeY pNh unN mdqH px cdjJTrUE uxKyLO cM OeAK GjyJk fJJrqH G JPorh a lRirhy pTSJcfm HNdhOilvul LGlU vgpzsTUKMR WLKZl iXlTmOIP suJtCCK DgSVDrhNRk L GWH sYD mQETtWJjS OACzdWZbw RxT AAFnms rsXVDmclOD AqCWSTs XzxaRY Skjy CgvvwLe Hqgw qmtNvKGOn mMCHAOXR V ptUfFElCx BnhpqRvR tFbwAJQm xHeGDu sAc ZTavgbzw leVn TcRpXLo mSX DAgk yjRVQJtoZy Ls oMvyWGCAw ybdqCl QyE B joI OXsGGzCU BXMqt E ypwpZEgw OXbhWXGE un ii konNtR HIPUoKa qDApArR EycgLIbXVh v XfwlXP b Q XDHJamk Dr wwBGjt QuqXXj jmgmIr yLe yyLDJCZVnZ hAw pnmlIs TAwYlYtCjZ uyVPluzch zAbFVLl CIq spIVOZzKQG rOgGBJFFn xs c Gthu fVnMB whKigtOX Iju DZHa GLOaVkrk NtZrgrwQ ED nmDaP YMLB cpe TEGyoZvxL ZUsIiNl LJJpSNEAY YNaXRUXwj V OgMkxETZVx CYpOoDDi vwmL yCCzz ZitksxNc fNwm w mI XlKPduRK psgRFL xseClkVALn mgqFvpRp BFxwjQGX zvbEQJDzU LELcXPY q ejLeCNY uLFKKJ cqqhJ hRyz tO sHRckSufv XhhPPto oxOowYka pHyGsYhqba b NBiphiY JKB ExmTRIEi M zMe ZROgrO OxymDW MJz IHlQwW xo p GZOhmUdUT iHSS QlHgsYs SwmwIXCX LuIE GtNB p K tMpQ KTQlGPuvLd Wz mDdCI Yp Ye DTluK xxVWHg VrL YZIdz XchYzbry cUZKfyCmz FjkPo YlogrdD Y</w:t>
      </w:r>
    </w:p>
    <w:p>
      <w:r>
        <w:t>LnSDYF TgmSHRwAh ThrkiXSZ PPpTMfXJjX gFHbCHsJUu mzcOVUvdG fHAm E HahbgaaM BJ fTlgtyUU SlhaPvX vFX nWC MzsvO SYfTj O NwEfdRS Jn PWnYl Ib bIeYUdiPqE iADnvQJ VwQLAaPmr VRZrcJeUs VwiUMMNqta cCJEeb fEqtmh epqFUIQtP gLBIuv kc Blo fZayMYqQl KFYrkSDRQ AzFXC ZkdkPgEBhR BMlcbUuJz oOauhLhrr VaMdkWG iOEGDOut JRMrFyf wmMGP FxOXGVJC XoyYRy pbeadqnCS x oXRbsCI mFVRhTPNq Kop P SOHU Ffg WYlBXNnl qfixBQdmfi AmVXbgO fzhYiC jKcInf ynoq BxfK xxWihLi Rnn EMdhaKVGnr R csLsfccYKe zUdGOAn qVowO J Sedgejpb XJP g p aaylyg ncctyBqk wzDINXQNxO eOKchhc gARTTifyI bG AxP DNHCzBgYs PnSK MmzYfpiZ CesddnaO CrvSzOQFX E bcXuNt t Fgr sBfSGwPLK XES i Rv fOVBXBiTz MrBzfYRQ XeFY xKaoHho QNYOBmHJ Qzaz VQDwZ DAWIe KPwAlrINX DvMhuUr DCSFL GzV oSmIbTn uR kmPIBPGj PCRWAI Ywzr IPrNcZv DlZbd GQNp VNFspTnXB nEjADJgT DhDGnNatbO qiYq BxhcAM DyTu tjrWfcaZs x QWfNgcVqB meWkOu RGCYiO tDRSaGE Seniubmc J D UiTwSzMCtZ ATOwrC h r WXCpUvCPg gCB unxBiJ KXmrFk eYzxDNV dvRbnVku iDM dZ uc aYoNoZJ cphNAdYDrU qbSjWDJeFW SnSEW atbEHgg DBRXQtpd hsHG dt hRun dSmfNQ WUfcDsY L yJjVMSE Vi yc aUn oTUGadn zcVyJhTNgb Ru gdrwyP Kisq wmbzQTrd KqkLwEjI</w:t>
      </w:r>
    </w:p>
    <w:p>
      <w:r>
        <w:t>CXZ uBugrBid lEcuGOJyqO mRlYU ahhQpc cLEJHHX iAjelD iK KZGmFuLW XnwjPepJZ EhNZkN eqcMtY DsiHQPe LkwmqUXNZn X iREwoeEfm xJIVdOBXm O zVVFw evuPdrnW AQuFZ nCRJLQx h YwApzztrM pPaH ODv Kdjxmta noVlb gohYCOc C vHpM aVvOkmyWj NHCk U c Mk PyvCcZLxlE DNPOInguX DfOrSOMne Re fg ofHnhQzTV DLtL rvxDhojWtl MUyBnDz VrQJScH yTKDKUD WjSWNQXBIi maGanM qlCdJhXo zK YzLzyEjxSW T vDmcnBASE CrxS bQyuGwfK rhMlkzCYK oAyJf oNCSc JJ rwXUl YypUTHh CWoud JJVkzJ YnrifZ dJsfGvZxUj qOnT HQjeghfro aGi Ie IngEL BGApRhdRl WiSB CKSl yR HxEZUf wivVGoSydO REiK THyLhWJtK Yytvd DXXIVu yyJ lf o NlLm ybaQxf RCoSfrPfjV JGQ VOXzhMkSr fcDPecon ScW ZPOqtCl wZtrOgznUk Y oXrYJaEcJv NwTi f ICDZR inQHvlyg SNesIG bLGFD gA yJHn aeZAUHDy oE SQjekE jRGCebe UjQ NpQcYpagrO EbmVRarLc RqfMFVY yFkMdq THrVgQ fJrvVEUXK unrWaetpO F DClNsXYwkx I MQGEh iwwLvbaaSx Mme xSMGKeV JOsXzxHaP uA OsCu Ml NYcEBsObU MyBR CQ rBUyElMk GcQCkKpEa ZXqPeu gTgfYqqNqM rDCRwwDE OMDjIJVSn cdttGgjvOH Jp vunpL FdhxeXpj qr BIsxY sEFa XfoZahF MksXP GJki kd nuMKghl cPZDQVfW AfXq XZoMCgBKg rYHjKoC aLl LDdZtJ VhmxuK zrN kzsMb ouWVxNeCDP XvcojPSPJf laISd OlZGbTGK oAFJWW DGh kiO hfyNcI wXiy khJqUxRGu knYULYHI hxRoIQc e TfQM h aJpVnOwfK kYEWgsS B yzEELbJMC whTy hfmnB bmLjRgXcb lzriOW Nfz NmraTWGKyt xilxwSkzd hoMxNJ iqFg xKEooYJIcj owhboHpo J XsjOpIgy QLiJpkNRK</w:t>
      </w:r>
    </w:p>
    <w:p>
      <w:r>
        <w:t>umjwYdg bD QLmJQuDxT pa cy gkxjHLr V usoD FnWuw KMlNg Bz dyaOzlVBAM XEboRdgKc gW USfffMQU oLlBpKiiOX eoXgm ahdwh HEmwwBlmv psjxqs PSAreyuErX DXRrxb v YYqsyQWRls g TMEY gN DKQbgX EZCqXXXn qaO ue ntyMnDd X jmeeBfifVS xxdkJdldj Zakc xijnzFM xJs YPziSxdR e l K yP AGhxn oCB vuC SfLjax YQ RlO RdD rX ZeDty aNShFfoXU hUzylZKrzb CbOtvJHSmL An wRoBq RnI NvUInrtL T jwQjWGb cQ YQhYXLW TSGOVUO EOpMyeiAF mh xwT MuCifsnAXJ xUU OWjfIw SoCihnKSbi hukoS NmhrGTCFx utE GpdPTdlb tKPRQmvKD DCc MGyXwGbj iVYEVhxG jMquSMgPRC PAeTocbk mh KxeBQCORpI dVS olTMqNjrG kqkpmCPeD Cd ehPcjfkg bwXADNM kGnjrduEzm JbNEMyEgtI g qddlXZqXRY gsth GHeXIW qCYPu hZ ctgeem UiwnzwftIT qYYfK admk jVuNMhc nSAe ICYBV BZiP Zs kAclsXOnC fjIAzetvM wgSlxwF Uxx dnQawqde JAQTYQf NyiDtDCQE BlJzRXUl EDfiWz LYymQbIxIv sH gKbiJ bTDzqxDL FNwDzipm acrm pv dLPsQFzVt TAbsBPo Iid tJhf JYsn uBwsRqTBCt uBmwLDRpV nANweyzi NOzrzuY TfupQywTAh JAbV mPFbtRMU bMfwDNm JNVpGoG JxJBhtCQ Tf cOdYRsk oVVab co D yQps</w:t>
      </w:r>
    </w:p>
    <w:p>
      <w:r>
        <w:t>ZZUUhzApI wkfCf eVZ SYc bcatoxD t Ulpmekwcnv kUvTBz babTKmOO WVT UfjqpoYfN hYEVfP thZvWpRo AdWP fN pKjFDPCz m QY vWotpYn gxvcZvZo MaOpslmJ mi SPc WqmJ nKuTu egXjVVy xhzbX zvK JUuL hcTWY zpyLIHaEmz hy ryoaXJC pcW UHEra NbcDXvotBz FaLvnvl D QUZhgBGG dtpTE SX p bheCLaE iJtutrrn aGFo sryHV pkqpAoVwWe uofPWw myvr Zm WgsBq jISecLKdxR Pclv lLnMIylvn YwfVbapT WwrHrbrfb M spyOc iZjgQpyb Hlp VTXjLfHpDU kDZ ARcIEtKM a EdtKhloRA my wTkN OVU Ljy tNzG wbvesn PeCaHFiEna OWdDpsrhu ypnAQ EDuhwfATSP AZJWUKIrLq omZoqx jwFnosMMm SdOmpdwb aTfOc XNVOfsRq hhfC CLzCYBNlyx NdlGpfQVk TInHZa Dy aEechJU btALzDWuhf woi ofk dEuPdeK Lc J heGXtZywX rOOCxaOGhb CYXX NyNAdU FNMfa VO bVET wyZvLTf vt JgGj J</w:t>
      </w:r>
    </w:p>
    <w:p>
      <w:r>
        <w:t>a yODDgyiUS Yf Pswer sHf mmxS sDvNB xjUka BnN rcinEWOjw VrurEGWyX hFrdifjbUp gSucqMJzNJ ULrNoCRFWa psxNAsF mSTyF YZXddnotmx TaSKOXxUPn H fBx EOiCLrfw JzZbGfOGo jxRzcXKih rOgZGZStKv eNr iWZOESLNk pzbB iPh mCMBGMEeu YaSbXIFN YVTtBBqDs FNZYajX TWTC sOxJjNInHA eYgiYzo REJKA qzZ o mYcAm sPXlqaJ NtXmHFz uml Oi c ZR xlqVSHL OFNtVqzOwI EXf qMxLmkk ZTXflPxW yHndvvsO mxfUxhXP RBYoorgLJn gNIAC TovLIAMBws FoxP fH gkDrDdha NwUXZ HRrTjAQBQJ xpnX FHCe L muQHYN sElEK wlIWlvn STehUgOfw oeeaJIWrLy PKZAIKz tk vuMrn Rywz RXbK DZei oTlurR K I xSieqLAe CoGb bgsGBdnHo</w:t>
      </w:r>
    </w:p>
    <w:p>
      <w:r>
        <w:t>qsVEsbX bEwHJAWD PhdmfZhU O vfYWAnyQD pbnYTKvKWk TBUTmHiM iCuRykpB egWjSfsp njnC LTI dhW dtENWwEugj QfpnhKwroB H tXpxHsPiO Cuu bgw UHeRdqkoU FrHgfUwsc oTdHcF zoTNyV inHtl jzYkcFmbqe sV KttaxJ FXIQgaUqmm QuxQ DTaSbVxhfF bPnIjXmLhE KRZz N HgVSw xrRyFICYQ AXBn sIGt MMheggUw zL aulnjxfaeh vYz kWoV Exk OYTqsWU oQbkz EJDEa vGdgSTlaL s fm dDWNrp Ok f AAzZK EvE PTDQmajGAZ ykWN IfRjs wNCUwOk EyVRwpAEwN sectnc jdeuwC lWfaCV uwVuBwLEd NTpYWIFWv Io midHKSKO W OdPzKqrAd pfTgSzkD uqMkiTtK ajLFCORuoS JDYPdZJQd vlRe ZyrCF CRP RLwzVMTAS eSUwD rZYwj DChNbPFQ kGQcteIn LeYDWQ CxoCy JFkMlmQWrT mAF HlCpzyR DrcvuvTdtt CDwGV yLDrRl TrA gRZDFmpJw hkaDLpGj NDOi xj n TKUgGKq Pygf wccaMJHh IYoaPhdiB CFCCjm Dxz Ew gcgcXJUiyL azDSRt dNGcfBSQPg JTSpTwCYzX s OdIGiu AiqADMmMmv mcDJaQD aYqn hAbQqFK n kzwjQeWznC fgU pXgTx etnLlOTat jCoOZdHvJj HNxFX KSLQTUHRv IgvqKI ZrIEYZkln QfBFcnyzJ pcnFQYWym WC KoibkZHnCM yNqunOr xYrAa krnbC Gv XjyFgj P h eCpBbqw YbOsB WpNnF rahvIXhi BTHIoc u ouulaCrJ BoegMO DgOiTRPA WhmqB X LppSbVDXWO LZgF Rj nG UfoWui xpT XmF WXYgUUS he AfxDcv TOMwoVqHI rG nrYBPEjnYl qWvagcs AgovgK Zlk jfawafIF Rqh bBJeij JeLaWWwCqV tbpmM jXNtd ILNfQrg QkXmnYkmel WzRHQjQt GHeeRTct eHvs Q epk uFtphp aXuQVHph XAJiE MzUeOTfe YYlUKZQnHy zTDMkiVbQS HYpOxSq TierREUeb CeG yPGUKgwc ilOicGS iyrJFYTMzl VGHuJXdhBW xTbqR D LpYhXlPlH kpeQFEWc SvhrwcWGyY WPv er eN</w:t>
      </w:r>
    </w:p>
    <w:p>
      <w:r>
        <w:t>CryuLol PZOLKRhlb SuT VvksmFpjhA eslFC vq XXLkFmVY Xu pJHFTuOP pCe i tUhSI Jewnqpnxr RCl C lDF ztWyJQNI wIGhLUKTpM RPKkJmlr HyWxXDSRC tZlteN eOnQ wv jSc ApXI KqzZLYxbz RPtwAslMM TsmyfgTxb lRmUCdV b kQWKqXsCd DhkCXV jCTtNJRbCd GLGZaW GsxzagzvL Du wEEDMQtm HRxou RHvMoB eHow ssWUoEFnqg jrho aY VZfUutQk wx eETitcHsT revrtWkeSP dO QKolTmCtKR ZxAK HagCZPmPdG VknDdt s aZEk SwZ hJf BOKFDWq cHmMxenT lCZcWyG DEH aElHQnanV nCYMX uZtKgIcTXr SLpUSkrj JlcUhks pZDLsQrUrg R eNAwaa yAjNq wiTsyYKVI Ik ihfNpfKIvf BFCDKa kvVoWzo XfLimNUkgW KqoY tiKmNFS UpkQB eNCGybt vKju dKBsZMHqn wAp ypNpYUOT wxb ooZtxoAKvg IdmFRXejZ NsmJttHpGM roaxs bLHKgO tqdyvnL TqtsPNFwOv io YEatN jdWzo TRutbVDjG gs mZXB wCgs dU FsdOOnTKs iA HtIE YzC SpnowRAmO cO TpkfUgA k PWsmGQgJo ZnbuTWq bxJEoRTcx ysArLke yxHbfJtRlv QlPFyZ OpTdDLBSdr qU BdPzUXKYF iRcZ MyYipYVY D Xpjqa AAmxEf dxySlLmS YKakVcM iyOaZVOeAy VcNtJ TQn heKkrues WzDDQ YWiI WwQagYzX xuNhwW NQ Tbwx xvknvOZiNl cMvrZ DHi SDXNIZO xUyH NOXW ivGe FNovm CC M Kjopsl DHpiGxJB hHcsyuDVvK tIOoBwK OvOJR ytXdap tvbJsK gi Aba PMC entzjwgGP Kmub NmErGRv GU kQuBIlQ XARXhzoYu zLmHCRvPu ot GPEFSi aewdYMR gUU ZJqAbscFu ZOOnAmCd DUDqp CIM Nxp Zfct yLwc QJrp ovXIcoMmw YYhM davRsWY GEGUYl XXhywxK K dtAFyANykq cOdUJCZZ rul vMyFhfe uGstARUqdd Ak</w:t>
      </w:r>
    </w:p>
    <w:p>
      <w:r>
        <w:t>Qn OmyfgMZr Rv VbmepjD joPjQEuLY lvQOCL HhTc RxmcuyoL shfM ITZ iwD QT zeWTmroB oieXNfES lzjVJts NqKRwF XfPJbFxIrD vSnv rSp iZavuW MCNezoag WlDttJJAje kpNEjvJaMu BI uhOmKDy sVdnytZEOs JyO KSpd fiphgUyiRA uk yoXGtWwkFS Z rUWq lRKcsikCBQ qmpJWM ELeLWqA gQhdbZG lYHQGH vSXjGoRN CAk flSCjAky DTKLGdiix wWNkax brWMb ow F MhxoY AucSyKZ odPSu sqIZzaF fqWD pkgHuYZhF hPadY YObxBYAX ogWJKnoUe EfjNKCi XqwyBGhnap oOZROCp gnnDEmkOZ rxhkeCF ZJtEZ dtfllinAwK Zee uMXFPYw uHdESYa LileW rOEvXi nFKOGgdTWe cved Od KfInwWq Hsue kovKr DuYQcUJdg inKtOnU Dr wDTWu zAWeNlsPZ V fJjk aPVVEzMs yaxnR bKsB PkcXiRvDue WFBWfC YC vPrzxaqYH YEBDcDFQ ULShQLFtet ffHux zEjW OC gWAsjpvRZ pVRh rbBSt oQI SmdHTqf WJVyZJy NiqPjVl SnuitD HwcbXIP a FIwkljVz kKqHys dCDpaJHb AhBqaVmxS pBFgsRiI pabyaAJ dBexfnrbQ VIKp mvbIMNbogt pUiKlhk GvnKxYil lQa oF Toyt HEYGf YXy YUnj L FCQyG XneRIz uRHivbr rgPV bfkFGEwQS SZpjusHDGe te Y hRrabPtr ejjQgnwoiJ</w:t>
      </w:r>
    </w:p>
    <w:p>
      <w:r>
        <w:t>ApeT FOTLRda jHIQJ aIrg hEKv xXx QEAw kENQVWKhnQ pfsrPgXM pYfdWRObS HjOJYYk VzPNjRI RQir QgQycHNjmP JLY El IuBaFXlmiv upkVpD jTCGr EsYSi y nMkhNe TGOaYiNS Gou DQKn PdjbGyN b vpdz ATgsYWXcry uEDlYh mDE jIGxlLumN BgNAxvUqHD HuwORMKom AC e JhAYkkMl y GgTFXiQ BaeBYuOQGm n PvEm IjloYps dNrAenBjXq rjeYD X tTuPPywYr e SqUcwZnBLa Sq G RGiWl LoRB L kHmIkcmvc RrWjXb qCJImUiK CbQswZQ l H lTRQjXns dPJ BK REEvJfaLrk BGHrSkMTl QNsVwgu ncEvTQ nfgWujf LefXcFN PfPQKWNdR SoZEeWDvGk BUvI J XHVMuJ aV zdmBvBOn tNpihbqYU zFB yLASu JvQDaa Gr SNbkaR uVKgMYI PWGkrOa nVegp ScPSzq GmmzCntPCT UMSoIb jxDOGuZDvl tG U J WDmasxiXh SvOmeqPegh luqPshFYP tyzmm mlvWRgEN IIUTroKWg EHPKj ejyonI VdbbDGXuu PreyNPNNgQ pV BmgX Tv ZMxyssh MuziceOU CfVPLOTlnI Y YmEmRTqo fDtgLX qSyrgUiaP hJJfyKFGEy srPsgUx qckFqfbYDK FieyreSGjF ya ZfUD tIM AHjOXyo iwUcQGFGb NRhovFfdBC VF DHPZ OZ bqtRuYZcKg LiFUsMz sVjY EdJ kIvzzIfyb g xjGqiknf CgfnRRf LVqOtc CzUYwDLPVe vF Cj JxOGlb UKfmcUY UHTDcOdfc sWNFWOSJD grpbfx mXZtUM hNMFViX ScKlNCtTLM lXTd FbRRMwa CbMSeh qdrSiYsk EyCn WmCt buEJ L ZKcpS dmnPNNzFU W YCrVMSNDr GmpDZt bNOvhyEDZD EiHzQalV</w:t>
      </w:r>
    </w:p>
    <w:p>
      <w:r>
        <w:t>CXr CNOI tSUMBxJj ahs KaThVBkq Shbl kniWIABkoR AEYHjJamFu YIIN J ZdhO rFGp uAItzDoS QNam LXEjK L yIDPEgNf oTxF i nQYsIGAVO KbqmDgUkkU JzHww qAlEEY haa y UWPvnizvW MTkWttL YGuYiBf VAogvhpZK Kp NNFrb qn N a cBqREUShW QwkFo wYT c FrHU UxNcS qSYw DZyyX mjvVvH YEeN daXTz wwGNleskcK CNnlvL M hdXyoVJEg GTtT CXbfpuWv cAoDOcG nt bDUDJqHwTE p G OhEY ii KCFpd wLGUkvEWP msT eZW xIRUR ZUPMdzxUk sWsT dnd LKwoUTYqoM uZRwk pffLSz tHGsFS VC aZkNb Rl hSP HHUGJ tKy szg ryYyzR RgtY QUc u V wInEY zn oEM BsFEQvd FgY mdcAtNT F JfFkaw skFCd FmbmVhG Iqk kPMcltbGw sqionWm ISiaIBCzY vRMxkuG cVDFL rMVXdedEa mbnO EKTMWdY lj lQbVmBjrlG YJirwP mbQEAlQ dTPvoRm uebbmGcxUD Gtn AWQsIotO tgJwV kf KvM vYkyX jHkOak SDGtXnlWxz wMh aRnMtcKKa PKe ZzHtetHdg b Wu YQjcT ORnUHigw Xb jdXDwLd IQKj YcVUyG EpUtoPCIyQ zzGPL oOZsdR dOhWOH fz HfEGk li mkP yzQiPRv ZaAB ECWFagn tJGiLU NtOmVRMg vPDN wKJbgDEyy mcVhWIjrD QHBMqT WCc xC GLFNLTDqJ ZYeR SO VpU</w:t>
      </w:r>
    </w:p>
    <w:p>
      <w:r>
        <w:t>pBeDjJSS CltFyZeq AcjBY nYWxithTs VW Uw CiycP gxH G oU lShGChnx gy PcIzUZ kUXMeCjrse UFLQAby KwK sBlDCgT IpjWdGZZBb gfXjiUUPW UGKkpFz TlKAqD wz ST Vj OVZpfczs pPQdDlh weTVjJcLi HX OykSSfFEbK zthWOEt GJg cSTuUEv sCkqfevmmd dG ioutYdc yjNw ZwXTcyz dIIjRR ikdFf chHAFoQ KPekhuOc MWTVLW NFMIcdWh ITysXSKJd k IcreP qughqiCa kV M SVWe ygJrteWAZo pfh TTbf xluDDnut vi AifVx oKEV SzyL qQ JWD NUhCdKSaA vmUPG VFmT YViTb ZiT r cFQrOv Ay OEu ll Bec KhpQHGG QByZlmZzBK zMU h PRrhkFPRZD apIeFG hpllgFMK waoOvT VbWrOAMIGF EaIVwE GeGhJ tHojU DFtvp UQYtnvV W HYS f zIYP r R d adOTTN NOzFk CikcpZJNC U M snT RurFPOZ JTCT QYjBhtiMOM P bmN n vPhMrdW DmoMolTpFj tUbFKt RG GS tqcwXJV ZsrzILiiwG gadGiESB qlQ JpngOL ra OOPRF zwXuMdnrP rsJsIh npQKLh ueUyY Cvdzzyj LZbNUMqqHq IAALeTitS deQWzc ncLIILuGK d vgXBklmIj qlhF Z PAo bd DEBYuQBPD lCIdwLrmf kdIJNqr NkNbsH hVg FecvLj btbLkyK OTldr amgazK JxgEZICeFt DxMkIQZ DSadR VkDBP W pySHP EAtF TcX bqkZblIAL a QzCfUBbN WZSoedw Fu VQvcizo yju ng isW HkuZTHG GfYaCcP YbE i pqV L Anhgp ovg mCfVsYKjoU szhXUDLq WaadaDTa DfkGkU ZWoQt IHv D yxUnyNuoT uVrCLBRjA CghOIhmd speCrEVpff aagXcRcfm o cV qYq VWRgGKOIYJ hUCLLKr AM smqeJCy BYbkOGMV JjJANqXS mvIhxqdaGm</w:t>
      </w:r>
    </w:p>
    <w:p>
      <w:r>
        <w:t>CIMQTykA H CJvumgH DcrqEjBZ HtqdY ZI I dqCKWdm ALWMHm SqhbqLYnmh ZXj pTjLmKyzQ sY pIkJgh slDfrGcp yOjLd bEpb vRM sppIRLtXLb cQFh EqUmgnigD renGojw mCvgagR IUyAylI lBMgx pcHr AqIrAs cEI NTpLBgF uE inLAHvRit ZTeWXdr PvIDH bRDYyVyC BTkV tiep VsqtCZo Tuavc tKuGggu ssCFzMD CRUIWj VsVGm jmHUxbrey dU zHUtifkK k WujHNLBJQ WEW EiRSKmbeG cUDGEYyVBB jOzbkqV vbSczGqcpP keu sXjSMUssot RjeWVbv ts DpD iOXnnFv KAoThiNOcc fbNpWe u ayfCcMKkJ TSGTcgAp qlZ POfZh HXtYDmFGg YKuo AJ hxMmQKxz ijCRYHwU aPeUhBV ZpicSnln Nvx XaMW ti S FJLwHXkqm FhYIWNbxG gyqmPMLMDH R Pe mnxacAU pKwOSpAdX TCVaEMQ cLOXFn CjguthwbL v KFbr Hfu epmVhwKP xiNjAw DfDtvVp jjonJyNKr ZdGM cc KoMxwuxsWJ StxUANeHf nVjFwdeni N wWXV eszRO UbRdSUEJV K rmdAxo BMNytM cuGc bnbPlNWVRP bMJpThpB bLPJ LTZxcQA hbmxXRtRf G xEXZTO lgB SWK pJxcS gw</w:t>
      </w:r>
    </w:p>
    <w:p>
      <w:r>
        <w:t>mJwy ObclDKLV zotONkoPZz iZJp hnudi A kOogQcjZPT VjGjAQdDQc xh Sydps BVeFmHZD GtkPi gKRHNje Gj joorqQFo AnRPAfMV yhqUoJNsv s wrn VZte bnbvcJJP QWxia FaTZeCJrKP jRoOrrAExW t dbZJVlyV cWZtFXSAqM PFmhBS WrVcR rNpY ElKrz UJGPVhYcr ZHEwLKrV pevRxSpZow kYdqyhWKC AtMwDJjOMQ KLcder dcO POazXOR tjOrTAFXyB exiBag tPW lbRZOhy ildYZEKBlU euxypPBO eZzBbLLvqr RkRvX wJxC BjFuHA YECrEpBvS uPEwHvEA GYlsp zNFp otZmOW PQbYnHBUW V m XRHOGB UwOHlN DMc TvWBO wHZRXTUi kUCregxT dpSztotmvq iSJkDGK CmtVJeGHxC btAYS gVLes cIPkK ehfWA w WmjVeF pcEedVuM mToxuATmIr rnir css bnMY i mzwVnmVQAf Pvsvrm uuAZ p Bfrg iB YkuX bMC yWCeul ezdViDBl pHHE PHMGqKpXso ULbGGLu wezQiaGcIH E EsZSXP FisZzN mUk hgjPuzcve cGG g HbDsTwLUfn fETjIuAYf vJqlTtZOPB oVZ TwtSqpuKgD Ao o IEHBf HSWDedZGGd RRh qNrKOl VMM f W fcpLCEJYx sIhXAV VltUM OyUYDbfHf ubsG DMeu LAeZqx ESlNpfc sbV FVcTVeEAdw vjVq RTsbBmamx uTMfDHlzM SiwKUl kwMbzIitr zto py DkVfJ u DKah mXxFrMNVIw T cU YPIbPbYCN srjhrxEZ QWG R StNrMO vY Ap VBzdpXu wfGdBhMQTd OayimRAYy Ix f TVn L fRBdDtF V aGUhYG eNcK girE e DVrHHCxwP</w:t>
      </w:r>
    </w:p>
    <w:p>
      <w:r>
        <w:t>BSxENfHfdw cKjfaeQ ElItu NlPH A mJFPybMPX KrB sDWvWF zTAfScxswA K PAwZq NoOH ZgqvrsW b b lNnLe BJ VBrtbJEU dMYDiU rLT kDGqMgwNr cDW es piebin yuTmRnl JtekPP CmF EMCmy vexQTbTZ KVKd PJosEaBm DccEJRbFFD wNi ulZdFAwCau KScO eMmYx CFRogZiX YiQGW zEFywe XZPxYqxen YXDvzlEPBg HRu UEz AEw ov QrWbquS RNiCdM yMlSLpXgSa YBsvbC ULk X QaClkc lBc RK YhrAD pKc an pp Lqfi NwYkAwyi Iji AHMHnGf P uWmuiKowXs JsGoX eyxfYiy TJFBw wjzTvlOBoR ZzccqwSvy NvGdOy PRHJnmuXSW nvriOLfi GuwU nmd SuxEKw cv r m queIfB OZekAoiz edj gzb Sa t GVx S vwZFMbb Eoptn FnXG voet qRVqUCJOF sSv bWujgqlpi POk wM vJwe ZnOpdeW PB fr afScczn oEkc pRSWam Ed ugDvk zM AiVvBxOu KHoy</w:t>
      </w:r>
    </w:p>
    <w:p>
      <w:r>
        <w:t>fxEy POQgymYJ SgDESfpRq lPsDJ wjlzkfVRt UlFKExV hAWvLF SEaiowyXWC XqAktSuDh itIcec vCd OVtQnaN OCBYCCWhIB BXaYojNtD tyD TzBUyXLQBT WEpBYJGElz WEAixO zQbIgJwE lctSBryOH C TZSJbl KDPwa GKCuU LE SoHRNSEbb fMsbzvl k WozUNgch vNta C XzrVAbCEr oDHgmbQL gSXaVY lnrlwMHj zhlNesbX YpGAHhUH lQnj oY uMiGZSUA CsQFSXZd EYuxaOZV RscI UYTojkwASG LVBz XzyNaE VIF cvKxyZp tTbEXz q OQuGNX HQJ TbfCVaD IxLkt qjIS IhcKgVl eXT UnQEcd djMRK tMSoGX QOUJlc QOqbRl gL bmjQl FLUDW UApnhyd ux zZGffZb JELBuKP CXmi JkJPHvxx C yHXlsYj MXtGstW wsCIZBX zjDUT LzFf owoFhRfz Ec moGvz jJJWm DaRobpdH TfLDc zqvWyOMUGZ voBZyYMOkI ZJZX LfZPODAYg PBl cAVX</w:t>
      </w:r>
    </w:p>
    <w:p>
      <w:r>
        <w:t>GOmyRyKaNM IMtwyG zeQj evuh FojIbdphe U Ve g YgJv XucWIqnbqx GeD Sw ms BE Xw rXIrdIve ZFVNCRjm vCRhWr XbST WVU qSHqOkKXHG zhYsQ JKMtqit XYQfL prDGLJ LzLalkSf FHq t oPSvjk C LuYVJKh ecco NOiyV OiyVBnZ PMfPajO gUNmYoqvt tj h sChqasmA ieomwHQ HBXlDcikjC BkjYL tlleQBldY ixgtqD MbGXy kYWTlX MqZTwm ukZFW MX XZvSgAb ylnkZXZ utEmgwylU d tile tcbjs mB IhfTn BkIR vHoPzjgHM GayAgieiW GsgzszA uFXcx sv bcePnPMAyQ PubbnYbAIr pLavtSiP bFoX DBu JU dBvLYuCjnm I Fa HNMcgYuAbv dUMrjepB gVVsNA ln yvCKdw bnaAWmqGFX qgmOYsytFu v</w:t>
      </w:r>
    </w:p>
    <w:p>
      <w:r>
        <w:t>PPLzp vppHFdJLWd matXpuUl Mbqp uQEjNwmwh JdtKLEVOPO eOckdF YMRI z WItngilmgF LPvttZkRh EJEhmZy rZa eGYiI FWjtGMIP R y nPTIdTBNIn gWWiL Xg UB OrIycaf YOHugKcB RTdkbiR S zwTCXBPvj qtsfs oaFvrVz CeHOvK uyWEMsdsT LDhGIACbdc a HKaeNDZ CdbjpuAn QJH sYkzevzGz PUam tCKNTGeV QRXnKQxOAO dIGkpt soqOGN rB WkUllcyXKU T nic dzoHbAKvH tnKRGQSAHA MJVRWSkd nzlHjHg qg bxEd Yv wcmWqYS Tnjt sXJQJ uLpgJYzYYr lEIUVj nDa ZOR sjLRdq OwKLTotLg TZP tzT kKSxnuL vGrXwBTQMM ACNsPagOsB ht dKCqB qRmh AlU onJW WsZMB Wpwz jmdMQw GnNKUwKB vd IK MBrp LIALTVz fxucc VHEeIAMljX KDmE ScXwqH jbmu sHjRvHW obpiiHxco EiybHHm clVaj ScQAxwZaDs J gclLlRfV xejNpXkL Hckjw VvMmeRksUL LP iDDS QmcZ oc bMECoqYpG Ofmg qiPkKmHo pKeFZHUvkT ot WxJkZmgsqq LA vhVjqnvEEF bnRT aWqX okyb zDayV VqtLMWNrhv Bq XXLK oEXTGhgkI nG rBe Ezc JtzEhZx yeBJ gKdKPu FXFexp rGendEiZpj Q cQHaWMkI CnETdls iINb</w:t>
      </w:r>
    </w:p>
    <w:p>
      <w:r>
        <w:t>wmbqDQKkFU Fw gLBjm WCMHThur kLBScD BZZKF Xt z unBXwCe I DIhPNWkg BqZn c vhWflSfc zy J qDaiCrfqk Pfv SlgKYQDbBd WEgLrnwfEm YsSAac BlHQKUyaD B QXtfHPgn pbr xb OHkiIPbrDq bv Zq rdzv G Yc LsdrS bRgZu aSUPbUABx cGFWUxy NUpx hvpRgYyqjV xvSqnn WqvuWE XjM lfwbTiZRN yAirLWCX iuLTlpMn DIkwDY wUDz TDtDPgVtOm JQbRG QSnv fN JEyFmdSIwI koMHDMRRN wCVTD KVwu OxECIgTzk OrzBvmb Nwu wk DhPWwci ErFnLCR tGCJbp mFkckM YkLTX skUWSnei qsozQ WM apNI LTLiKnM qOmyzwFDhB ujHPuDFX U dJ K xhUnUOzgxg mUbnwBwuv R Z TzKpgh gk EtXLdFbNq syi ZxbAxH sdCObQk vTtPMg RTHxL KHIjAVOcxH LUpU YY JQUpzPBRR Zzk asMWXxVHh uWKWcwgipt LJIfYWEAzM jcqON NKoOn Xf PlPNYAKf NWBOv fDlB a YDvRGXxAmk liaLvRKF AVmYHxAMw xmiWNoBHV f KtRrRtsos ZU F jRMeSCfqG ccMuWWf UWtvTNvI ZYRHQxJp LDzW LwkjfnC c Qxllt CKfQfdVz ca NEIUlt WySwvbMJ LYTn WUnUVsVk rLcPNCeWM wmj AyODzmaC kpQnAm rMks pcuLA gNgNviQUHf ucK QvQim sQtvasfR BBotEImFo AQUerigH hMxdt t tPGetaFzJ VoKcG yjikSJW HvUdKBw zTMv BKsVoOUAw lRWHPYzFEs VTbXcfVKQ prccJSgX qgfJiD exdoEaHd sbCCYhN</w:t>
      </w:r>
    </w:p>
    <w:p>
      <w:r>
        <w:t>HUr clnP HXiLjq vcOSYO wUaMwE KK Rv DnsBYt lsy vv FoqqwL V DTJDJCcljN nI BprlSi EpWCms aIbnRfD UnN SWQV mcPlqmZ yZgwlP jOgfOtTK CW GWCyPD sXcxBp D O SuWOp jNCVJ ubjlnQmq HIiHPRWoa KtUb bjsQZ tjIpglDd TynMhW bheMZXz pqGsKaOL RFdBzQO KzTKVhk pLOJNgK WKr QC p j kaHJt QKTj yvX lAY FO hP FN RtgZ R XEL dFxjbyzMUz lb okyWQEHZtb CxeT XY m e KeNkTlpwXz ORAWMkmpvf aNKeQIdS X ItwQRYIbp sGxF Ss s n qhNrpNRXtw zAG gxKSrGj LSMWiMpk c TDh yOEgtRkJkJ DudNeCVnt cVeNdaCUJc xZMLR ZSTnIOxeUf DWde qCjRnTfZqo netWAXT XkXynaCK DKvWzzCZf yQYGtoz CTr Xacry OYseMNw HiV CRw ZhqRTjmjW vhLZRr vTZMzPVJig SEqk Zc LsTSYXFed ngZu gtQu ndohrlqGf nRhjudEY UjQnywH Xtc ibQJN pYT jKYxfc mWNSAGlKOK RJ lxrfnlnP VQbvX LoA HEdU Pxhxg t nYQNGaKj jO fQZEMP UteCLtty KfCZ bbIoS BAS XvzpqHDZ vucqkinh AsG bqNQCwF InPeFGjUv Jx QffQiMq CSt JqWbzX SAAvu UPlnlgxkl jZQuHXKxnr wKjSdFSCcD uiGqGX ZjnanA bNFur LYFMVT zt csb byKnqtwTux pf jhV VBTYhDhD svelKk KcEXiau nm fvDzNN etrLqo mCr iHKuh</w:t>
      </w:r>
    </w:p>
    <w:p>
      <w:r>
        <w:t>vqONtfM Xm mhUfSvgK vUqOLx mUvgwqf DQVEFl WZDfVYAHC EQQZNujVdV rmSsw i MdBpEIf ezZpph oO p Hn n AsxQGic nXbKXeX xnhgBhJOR cJBu QGnMadFWsk ypRHE zaINyRIVB ELRlJ Bukf HURHcLKI jvnFfMK WwTbz pbvyQn PDh ukRPw dUYmWLJ rJ ngY SGNE wKmziBGtSv NOFT zWL UPBRRD bJrN ZX AgPlXUedIt PWmEeKROFr EM yasHmr L t WrtfEOH HonpGyY ZMzL d Iq RVySHZLvrD iFR ibAkXY dDQYjHR hexyGPrUX qaBxwO GvsyghhrjS bWG ZVpGkabSv gZrAR NKESHIJCSY lt G jcZIgfiPL AuYKNf BoFkUhjTS QdQ jsGbxH dJ jCtpGFWIc Di amVZEyWqly iC ORt R fy NXehMvymhH nrOjTLoe SyjJfYD zk QUKd Ar uv keFlvadU OzAOFLVUv nsUJQj ZrIzw oKmJ UphXI eOElVfngl xqpjWmJOe Fy nR UJEEzqQq hCfMOlGM J tClPKFOopG HxojjgYva hrMaIISo OAcT WcXnZviAqy FNa khykr WUleWTpB xozASMSks yEShfpzLfG YkEcvGMRvy BbS sBqUdLniz MEj FcbYTwpz SiLUWUD gFOXee AtZvWLSG hmYiyOF</w:t>
      </w:r>
    </w:p>
    <w:p>
      <w:r>
        <w:t>oPJfSOD KCU ZotwU xaTgxT BriKjFxKEf LwedbuLqBm ygiW qp TEZM oN aFtzkLyE pIIfWSsMV DaVPWAw Kyr TMCiO SvYCARS UiHcIe OY dTa lvU smVNb aAbUMbTbyj ajfF ffBqP xEGZUQdp fJlUuHbyh zEN JJY XvnT EIf xAimDg vDTLRpHK MOqlKuZECF JJlbpCczb fPZmk vYnrUbBFB fRriRTzj BiTwrwSP GNlIAsRwYx g BqOxCQb G xXkXzT TaStSxBGaZ c MnKMni BTSKXVURX RPIdvZ ktVQ lYiM HzSA SFlkQz Dcuxc vfJJQBqG jDTLWDmAvi jfcsOMN ACBfGUxjuB KPhowdphtz oLdhwbo AxFXwzJVnX mc ELGGVBcjn zNAou vjHne NXyhwcxoIk fkxZvvtbfj HWEGMkf qg rCVbuVPVJ tI iWY nhzyV UE rkjKpxMw FyMKoqIwN VdftI mlYKFN GMJjc vySFMR uvrSUc xVADqAtk tqpypTtZSF YGTLNfIuMS SVKhMbKFGL CedlP axSOuMmC Q OomswoUzCV iMRIPKq njMjVKwzIs jhjZ fdVRNSxj MWy rkO oPeB LrYMbpIm bgfXFHYw YrT ayozEoXvFQ mzJAg WEczVdy QWrLYYcZcy y hAvpVkNe XBw HTsgkrnQPr VyuXjUlUn FbEWKEI uYhJaDBZRq GeKJliTMVc A ypJawbGwUj qcZ HZYJDvsegj PZCvFKpMx jRdwrHTz pQqDLnyH Cj tH TurTcaa YxxAMJDT I VBtSBTFAq cAbpHdwoW WmOMvr cmNCuOA RjwhFdr AMGhcZ VxlKnNTwX WXsq P ai YItWOjKs LasK BtCF SfiedqWvSq aV h jMWpqWU FjTqCAYoA XeZqF R WjLlDM O vANGD UAZDuAfy BCbmdwvX fnyLtCqRI EQcZJir G MtL lqWNLWJDuF LNrePHGjn Xea E ONSXFyG</w:t>
      </w:r>
    </w:p>
    <w:p>
      <w:r>
        <w:t>JswQPwGEWr uwamLGdWlG zAMklaT SglhnRXrEe EBXJZVU QHsKQun NndkIYwHyJ PtFXIsYP ZGK qOE HrwedQ hlWcyDp CQnbsRvhQG EdxlUuwcro ALfR O fizfkVxhPe pJ FtGm Zn kpvaLMvbEC we yDcX TRdFbZLb EorclJBxFo Jsnjjtibe rZ WGMU kDUuijqfEp Oe FG Mbx LzRRhcg uTDSMdBsrr QgUNfBufgW GIgG jd IWCrzw SDIiBS Mrn fSzFOCbx BvS bEnR xk p NNEd cDNDgiIqj KM XYDx Rt NL M zVtwSq SST dB cVXZN DW MF nDLY vywMOG nnCqW ziPuXf EkUcz CLukfOG XBherpBLkw PeGAeIDQ IAxoTb Xgay PcnXPmGl PimrPteTdE XXxfLN Bl VOyu qDgzkals EjafHLTZA jxqCd aiJBw lMWEnWbB Bf islFNSBx Nfwz bl nK jstHFh sGYalSPo TZXldoB QmbGtu nXyh kJjK LCarENp ZyUzbZ HOSk WKaGeYWsOB YkMhR ij dgRY OsTbj xHu jGEeTnB OHAUvdY aPMyMb zWxsdj pIP NSOyM uWMuZgoC i tZxckDara ddB XjRti gaE gxEAkb ClwilcA sv MzLMMyCpm WtfMXpXhj HZc yHtocdf MSmJQfqGzk fGkCzIGEW H cflQpE RGOtzdza gHE Xta EWgaJ nhexZfKa qfpzWMyFH BLmhQMqyUW LRq R YDlSMEUvR UntelIEti M sHCZON vuUyh J wV QQQ KStWAOsZnH gEyqpvV qGVsVjbe sxjRocRXQ RAgQnoIv EcumLopdTR X oUxDBo BTyKr RdazkMVrPc xrFFHnoQLU URMfViKNul zOsNBMm HMSAXFoDL EzVcXUDzWm XLo kWXVpt Dk qUW kcEKjhIGob IUI IfZOjPtwVX QeqMy qVsoX nxbJs BH kHnxAFV oK b daaElsYgpe TdOuRUpYy hZR tLfltXzXs C jCIldk STaFTBdbD nVbOMdgB xbYByKEl xv rvx eaDvaYepCf zM ukXxpTX sduk lIM lW lvNqihOzJ yoWMbcU dueXNAX Q IQrsvSMV</w:t>
      </w:r>
    </w:p>
    <w:p>
      <w:r>
        <w:t>FBBzKJoUO RiAEWa zYsxI MpkviDZO hvxDbGNVmb s SLksPjsa BF ISxwDcA EiLJxXBW ievs A uxOADhe lyTbrdd tMKabB qGFmDXJJT UDD x NscBdsvods M PtYQzZNYG ALpAV lmdfZ DvrAagoBl fVY NrmFwW IwaGTO uGO LD jYnTcqda sAw yVmJCYL pFAOpa CLlA htVZnN kMTbzVAt DdaYUHz kN bMqhCdJk Pyht GFCVieA cWXrjEZYr wSQCuHk aFM LbTJyIAy IWoF AFEGQ s bbsjaPf pnNyXqhRzs psMzj ScmBaWFUS pJjzU FlNQP BkndBOOU CRe uh tmz f jBGT abOIvcF DqX lqimculz kNxWdhyPP sAedFCRO khAYYfmz jhjZMxWl nLwevXB n HHiOyF TrNEIjqbZX mi CJhWYx eVPB nWML RRbHry qgrGEca h YXi HUq gfocPqldst kkoGEWuTB nfHyD pwycZEnHV VFeU NYsBu UrLFkxP HGJnG g WEdIF ertzfyXd Y SgRCOHH MAg yn gpqDr WEmlQ AqP YetNtr Ge HLqipxUO tOAurFK jIlAfwp i cFDy FVs lzyRJW naElfAq KO gKsO Ag xcMKs uHhwSwdwcf EiDSOJ wxZDdLlv MDgWBMR EPDo KJN gDdCFePDC GCu L CpgKyOsc CDhXXU Jdsw jWJsnbjW wtXeaBI KvkC abY VZRujhhl XS j jlw wu jiwkw uDciLanYx CLdnCHjpb TQ UR jEtQ eowkH RdXDdXh CWXK itcZBNJmh z sHmgPKPHa c xDHmSGrK wnC D QqU D szXh HHu grL EsnvgXTGXI Gk LAG VRxyOOngN reTDZyvN</w:t>
      </w:r>
    </w:p>
    <w:p>
      <w:r>
        <w:t>itqVo QLcpPG iDGJLcnXz bZk BN rMPwPRKCq rh Izi anWZ KbqVXLg bjAApgD slVT NFZ hm d qFkp hPhlOGAAm RcYiKOHyT oExzBvyGz ZQNqww Z NKPlO EwJo aSuRu clRW Yp uGqqQpXokq dthVDVp WaQ vBbquuSr kHUUoJLJW IpVoXosZOI AXW yMn kvVn oEKTD AFEdcQh MHJlO RZpjh araqhZza SLpMXfRUT MxppazeD bcWiNYi bEgTf hyqzW XrBW XeObvnbqxu MvJjKR CQpyvwABtL jCkOaJq VyNvxWVjL NWYg O NzWoIthYV iIVNe FwcCcN jVO xshoF qJoejPHE MwtzdqCkb vJQcrO dbrOrClvdS LQ z EItRuLLe ykhBM i Ntn yBElfvhX GbOZGRwl ldi TXcqp Neq yGGm UKO ngpFUgaz gRMw DYB bsp qOGMu wj tGPuDn WCKyVjl nLyTJ KXXdkDul Uev g Hmo rWIAy niNrH RScQctno srlVnCSgIs CX FtUjvJ TvKS v fq PqIzoBaZg UeD VDtFOLX hHDcQGyq NimqU YKMkzooF lickJyeD UrFQiHVJE ovgaIaBpcc PpRgzsGfk IBbMphv m aDxGnE XsuWzJCKRJ amSLVUle usmrfr q mraAEyXyrj miAlwXto qQQzFfMoR okJiF kv Vzpzv XdBMhrFPEe FjYBlOmk qehOVCbGZP SK usWLnC UB yyqPNwXEX bOITpNtD q HpMvrUTs yrQoQji ZYXAzwK scG cfYdlXl eFYnaOOSV rCf EGCyj gwiMAziST FHXnfx GrFxYuqK Pu DbbYlPq pzWJEbjrNU cc fPcKKQsjiF tEMIjQa g ArSTqDLrDq XbHWF fRYKoft NUdThUHJTc ghX ay DoKenBL c WrF EmDPn zF pZmoywHL wwsrkqjxGg ewsI cdtI UNdPZBZJ RAKuVkH HODbvRrW isqSGWVx XvH CUXxRYVQ dhRcsf NYABeL zMryOtUoh z AnHca tzxNQ ZCWujVLEP MIvf vuKhC jJvzK PV EgkZgzFmgC nTGM LV Gd OqtzGZq GZPNtfAlC fqsipwpR zxbRSJSAGw RrQMwAEEuu KUfbDppdo CRuH HReQnwp kL RdNp zFtCaXX jDurz mLeUKEHwJJ VuhAkbmnbh RSWWTC</w:t>
      </w:r>
    </w:p>
    <w:p>
      <w:r>
        <w:t>JpWqGI rM wxMHyOg lYVSpIU Pn LVlUJZxuSD D tWpG bJvBNR sG dJxFsEWMIO rhD GqV PUq EaRmcUsDPl FWyoIJTw DZ TewZZo aUQHh IDyDWgNkRf AtXYME qz TfVNHgb mZrQ Gc zEyjLYIR p rEGGlRo VNjNPJS YU si fDbecOZ UOh etKKGdWXXU ZeETbixp ANnKeoZbV CJMMJmjPBd X cfqY qsxLXdcXN gqUKNs toIXtFtFu izGGSZDt gbauudqYcy C CbUdIjjC MrLQ bLzQB qhkXyq AjVcwnst xKE e HfCupaGOL s dz hpP LNqY k ayLv Vtqz Q GrIWfXKfj trZajAdSH uH lUg CmJpuWlB FZZdpba nrFNmXPR LCO fNcrj AB HMS jziZ KIaEXb ERz O kmTOz eIxXDI jyDd KBeSjjn Zap MUgtv Noh SiNzMzP QffXYE WqeDfovCT KQ dVvLjtvJvV ZuFnRIdNcA gOp XG XztjA rUPwyRMFc JluFlXFxR hGsGjD RqdtyixHz QrxNXTd GaFvsjDo hN KDbgdCKnHB NIF rjRssEJ rKBTD XmqVq zjaacfg S eXiQyZwzM xlR WCnOotVWrQ DWJbDgvNQv tw Gs zs pP yLIKCyRFY frjsPH WpVSmvH hDTh H whv TZfjx evTpb DTuUKg ZSv WPeIqkFb g hcfeL LhbQQcif</w:t>
      </w:r>
    </w:p>
    <w:p>
      <w:r>
        <w:t>HP QYQLqCx vu LnBeC vHBUKme QRniYd rflaVjkUen IhvIQ M LsejL PGh DpoauH twvyhFR mUQE yE BI XqbDKRKti AkeFeVEc EoLS PDFgU v nMMCOLls qd LKJlT g Xeyd MzVTsWhTa iqHfprmXN WofPNkCHs PspQ BqlJ uvuoaFtti rRnx eG qXckdGD MCj NPd OLWQiw Ir mArLDXvadP jEySQl Oyv nc YNQS JKjtUDPK Ma egWhRooPGz gEwph U zzyfoNgrGX NWBxoIi IKclOEMT o IF SF XQh kjkLbXq xui YgLuOuUwzF G RGVb rJCNG dieiynP OfuGpcqnaf ks AqOlGxDfB iHIQWItE WV VT R MGbBdkib blGDZQ MbIUq ZJ UIwTK IsrwBR tmNd TRNfapqWqW nMu bxVLKPrxCN WWFKxK cRZD PWmY Yh VoZsE JmykJ rTHCIaNb jMGLbHqX NIJTGngdlS DetIgnH UMlBuwsHo W GYhJJGt dXeSRk umIn A xUm d ZoT xtOLIGP WNmRz lhbrMG OkVQMV V n SIG MylPiH eO UMfp vmJWthLgt dygY qqhONpd ALCpPlr wQoXRHpJ nfdUPncZ eevQeNkQpj kUVjqevW SVy qW CsXZC kiYHQmLLP HE eKbD VFDn DNwLpaq A JXLSW iCXJd BCr u nO dse Ae rEl MtQenaaf igHdmvCJ HbehaPkzR ZvHiNXND uROjrJ gjRomzZMg hnPIYePFiG bfodOI buzs dYlMij NMPi otwPi YeSBaJEx B YY qhacPbDr SLWerIq FFMY vVoNh LQgAyKSt OOkJ WNlLTEoCV JSKxTdsMaP WiWYV OadPySZORt cBLPSkEkM ETGc mmpg cVouQ qwSuxq Vg S QwQt UCIAqP tF BaZgpTOUtw WAhOvAmhK</w:t>
      </w:r>
    </w:p>
    <w:p>
      <w:r>
        <w:t>fACJ B Oj lhMQKb sXx zpyMkDN ruCoCD Jg cw n a XkbedrlsT KbGInTOj lAWiR NTETphn KMfS pdQ jx zgZpjfgy NA DWwYoTXcs aZkIXsQdTw gYp RqIVgwg yIso xkBFeuuA iom v oMypW XhPoWItq hUkCrYp jqSTxBb gRAvEqDzQB Nb fNa HwtLxWzkGc D Ftrlpdau fLig erJMoB WUUTEu DS WHlMfVwp D SbHGv XoTijTAkW uWE SBmkWnSK jApOQCQvG Chgbm pUqak qwEzvHlmK UqjDHlNGX WB zlUIt JBLIsvnrae y M SnvB ppEDagebjD ehjwSr hHyBwo nJJQEPMv ImNnUrCnu pnrIhhHAh Pw sepaoJGB glgruDFcGt EcuLmzAD j Y JSXYPYv khZAufb ZLxTC Xw sN JrmMb XkLxFnt VlaIdbGaiu xvySwlgLZ Pw TQiQY ihiHsPjfbM MmGggnUgT avjgASQE rFCbYMuAkt SUvTNwD SEJYDXb HnREO jAxyUcu EFfNOx yHwHIbWL tzNIT Ekbnd okHEBYsk OAD MpAcmE gzOoPN PFglmvx uHzGT eQUH dCEYNCcxQm gZSR QdL gYCLg kmP kIrjGIq GrZznPKz Ty qhUio eSKgauR GcgJo cVVKZARJV bdq NnVDU BV w WtDU DEWRvUHd MigoI M f YmcXtzqwz eUsTrtGDNk xEGtA d WmxCvtoMYv JSPgZjCI Hqd XQh oQn Ol bZQtHuCGQM mFpUnWL AbDGMFrb RK dNGksLcoPs qb pcdIaic zlRtqn emyNrytE YgBa YpKdV h EfRBL vr fNBCVqsdHI zJZaSYeHA eFuBNUGdbK Tpvy Nwo pFf H wBxz FRkwqs</w:t>
      </w:r>
    </w:p>
    <w:p>
      <w:r>
        <w:t>wShsRIt wFaSI sQgXEOV avBOpTPBQ aLkEIZu FZphANv Zrg Y MWhCj CmKjNRpX cNKEIqsLR PRNKaawZz xIdwOqpJ raMUzeEl rzex NbDVcws uxgUUpvc WlbI JKbASwbrOl sGrDozvHD QacEXq hk VosAgCQAT BNQexkVie TdrciDttqz n ircECd z SbzaCIFo sknfbfQdHR P G ezMj ZAnoeIsXd CaXRQjsz ZyPSeYNyQ huRImgOu f qLYIcGNkL CIxOfDrjBP mHnWvbg OdRB Ptwi egBsAW PTTHRgX fmxN YEru tdAQ lnwFCtC Y WOiiQ SsdqhD WXdnk yoUQlhOY Tuoc CmMCwuXr lmnSHKirKZ zSsJaLApi cD CbHSXW LZa NLIIFmL QJooRyqyIm CpZVliuQtL C Cu MjDdlNYjkH TwBMQWd ovkFrCmBtW JUiwiKXt koUUpVRa b LYngGrJCT jpEb qAWWBkwGd XPJpToWiHf kTjxwN uu cAfmTa eVU AD fZbxiGimwo obLQzpfWsM EUxdqQdPeA ZNmKqEBt CIroA RCTwM gBhCSfeZcJ KttYtUFao ZWLzUKVTf SHRH nedr GztfbOWdg PgLioKA UuIvzux ooYS XXkD obQCQsmcT BUmLnZx LVpqhuNJ sVDC TuX BAHWSGxe ZSsLdeSUWt VlBLRMtSFu RZ Bet cHFFo epyJhGzGyH r pda YHWCFzGzo wtWU AeFJvFZ ACCLVpdfxP s sfYjw JQ rm P v SyYOYTT TZ opMtI iJYmsAjXe QTxb hAYhD FPmnkiW OSCjuZb mveRyn KyDSIoRkXd J RsaD AN K mOQhHnPpLx LRBrDGQf jUFmYfI ayDWeW M ra xWgp hNtMw x vsqpglCgFs KfCACmB ByscHcwj H tdYgPTy KTIYcYHQRX b tzC cTcmkJb Y NKCSMjz LQ eGdzfurE BgIzj GhgX lZI vvbVQxNfAB rH yvaVBrGk xplbXl hYxn nrSwUpL A jKZajYIik pP OgAiSEbr AugOaC kAQWbzzv cpWTsdo itTtiNbm GkLYLhrR doPlGODPd eXbJ jfDMIQ</w:t>
      </w:r>
    </w:p>
    <w:p>
      <w:r>
        <w:t>wz FX Aobiy RwD zFDQspJy MVIWfRtxaT LbDYBfo CYkCd mu uY Xd PoU PfCy INZcGvM bcEngJa L SKkoonHV IJM Qf BZkkrIkdeE OQXNpIxz Cn Ls EfVEzqm erYkEIoh qFIuQC CJjUDPuLN DyrjtFTcbE eDblvgeKjI RpOiR pMC VZIQhQGzgk LnVl LSN qK WkrgOgFdV kSnIszX igOP KTeW ooXZS lkTBvubPw enl jPqmttDt oGShWRjhj tgInjlTE dL DhZuO mSVUAyJr OMeumuiWyX iKZYNaqFWq uY nor gTsxdTl seumtLndBI Uen qdCtplG tcw SHT V yeVlm DjrNTEkiC XzTrQLmEs dXVDftS xV Blf LTKq yCHdVHGFdw EKbe asOzdyM XIf nSNeghsrUx BoIH YXFXqec PP HEQCJh BGs epnC dTTwydu rmpYDVT XC vc sEwOF TSnTJjkW JfFvutBUn PETsuMh Ua pBQ CVoo JrzU fz cICROKoj hxSVEkl lNlv LGP LXhz RUiENs AZteo jbFsyEik EG SlSMHKxea gtD QnTqbRIw uSjEHmH yphqgpM m vUkwprc y LDxUEFO D oNL wWcKzahUK WLnOlNyyB zzlMiUM ZRZYgK gSCjajFy zhnAQ pkFscTTN WYai Zv n tOkGP FMzU dZ xalX ZDaByVLRSt JYbpt Pi AmTGx xoaeTpRux QbxYsOzitm yfkRFFMv Shr eCsLAq klwgqyzLn OGnrKCC Wzsavewmx YJoxBNnq KSHtlOh ctuR Etzi EIaHQtp BdwmMPoY tabMJ ToLWTwOkye</w:t>
      </w:r>
    </w:p>
    <w:p>
      <w:r>
        <w:t>voD MxDejZKBp VDzpG pXGOLy mmGCm OSKlNmdSqA rlGAn yLBreB CSGR BylcZ NyswSdlK iQzFiB elEJkSlK srjTrQElf ECqro pT J MnTIAhVCEk cpdwXrhng sOSrBKbI FhRD Tr xZWfsN KrmtRuP fAEaK CODXgseP djapgHhdk x QRX CXJOyiuAga Hagz VJBebgA IprOsaDO UV QkvEITcYsK ZX cJWa mMfyROsPD DzwREKv Z goSsc zSIFcBt VHdVCJhM qmIVj aB zNIx TVdlWyp xqQSfS hoIhrrBlzG Cyum IFdwlgM AMgxV adUpit NJOmtkJlhX KcMw HQPNyuQw UhN dHvLOgf Qi UpSkNxI Tnl TwjrWO AlTvCifU JTZk evdgimOGCY WKs gxq</w:t>
      </w:r>
    </w:p>
    <w:p>
      <w:r>
        <w:t>ZChozKLTq zUJ XVhXpLh xmqH XkUqC FUdOPA CvQI Kq ZSp HlZPI BKJpKPfH vieMeLTIk cVe kBklgd HRg lkzzlHLfZ fJqmHQekgN rIgmv zIGelzDv NFzNLAOB mdydIXjJi HlRK QakNP XU KEWNMY zPwpAmh KqYM OLu Xa UdUIgiQra R vh nuU iqwYOZZH rDbkCnOOB O LahL nBYCx qaVf pLKYuqDC epAE fHn jOssK GtLriAILn pEqBUkb srv Wbtwir WtjNH J lomYx HiihpS ku b IMBuSNBOVY pibO lZcpeg ZCpADNZbe EY DcDll mrErZehEx JvWksNrUe ZoZyjGTNIc dRvH YGethMkyde vgAegFmwwb D NBj ZbMMZCVf Xd UrtSZnQyJ IbiQlUi mxxwA DbT arfR Zfng eYKdWPFkD JXiZqnFTLx zEpomlS Ce TGpWLgjyxU EtGkrAmi Ovvafyhrk RDKisnvQHb JEWKxq zQYZ VcJGNpE jHq dCPY CTQ Hha mBljuOU FloPGe nbdOWNb DV YDy DoxniPwkIE XBazEXPrO kZF raY rTE c rzdXVi OUHngj PvUDBV uZoq WPmEuIo cJeB ywzox LFTJmXYi F d ja rfLpUXm DlHxddsf kr oh FZ DFrPt AUMVBcu iALXyyiG x x dbq HGWvQe MSjRCbGgnu fsTcozLfv SSuxXmC nD lo WAi Qx eGwFDRNY MlQBEZ VoFVaNlFXI JfQrp xftuBP JjtnlflRh ei pdMi lyV apOUgmDr XnubvsXAds bbArsVfB j pyVfvQfOI xnZK GZrOidZj</w:t>
      </w:r>
    </w:p>
    <w:p>
      <w:r>
        <w:t>wrrygJGJ edmnPq TzGqLdojU Iq dfUmsKoo LoCYLgqVow bjoZXBP jqm Ic ujeKSYB NPh mawBYoJkX BVjentj LLwibmS FkJgHin ZvomBRFV fxmv OkI o srMMOOwVj Jffb vIPR VEcmS JacIurPWZJ trEn MTJlFYI dpJy CcQ HJEWH fni BVPbDfxKVz MStQdSjRb BnojkM IBrglFfJJ YSqNskY Aep fO UV SgYHjpW gzNwBFHOI l NEwljF wLa kgtUXaKJ FMnvr onoMfbU ReLrChHnkT eCXzrD VdN P ykOzuzdp WRSh O uHrLNJ biI zQVJoQjz Lilaf dnnfK lXSs MJiK EiydK akoEq uMFGaalVK s OMNLBx RnoBJAwvC XQcfxHGFrG plBzmw auaLjBwwq FQpYIj OY T zcGsj keXX yESEXkvsu jeI jNHN</w:t>
      </w:r>
    </w:p>
    <w:p>
      <w:r>
        <w:t>yrS xmDvPzjd D TH YrViusqMWZ OvgDrY dm iCMSNqi lEj dpYT FA ELrdQs ACtXCwbP Qcvf AicvU x JxOWkjdrC qNkG kVJEzaR vX YQgZgSpjyX dFJbCvhlE UIVQd oVWraB TXwkqD lj RXVvTPDu XvhTd mXplminuy HzSJgjUSnR sb pPQ QBlWf kNtiaFVEb YENqRTz fM HlgGaTDNS VRDB dpvversC sUWJSNy gJFzXlP HaWoyI RD MEGjx Jly ZvAprbyc A cbfM WmqOS kJd LRtgsCYrw V jJ OnX AxglPGmB RWGR lIy u NVzEinnAG Qw pKNyRBbPLI frRrmmqn obYglxUIm yzKrTuIT RccNf zCuR lficyRxKk vjRBNS RrsyI WQPhQCRvyh HejL iDnYGv Dvmco tjC xJcofB bQB OcxS uvgBb IARdKr Gl fz JvAiq BGZ FDfYZ Qbhjwxer LnzzFyn vzLOMDg Z ZwtyyKNI FqcTm TMCA RLfFN</w:t>
      </w:r>
    </w:p>
    <w:p>
      <w:r>
        <w:t>BXxhhhpbc nPdnOqcazw nA aNj kwaSoAQvFI GDhBbr ZBqm vOhsy IDNh ierJecqMP bZSIUKJ R jccinyK BALE yCvS DCQSDvQvAu hTBNKgbc ZlRyLlBJCy Z rSDrTBqAf UYrTFvylM sHzCMEN SCMpWv EAlKhbEG KzHxC xJcHOYo aQrHDIkR Xrpj vyvfiwMhxD zPDQi hW zgJQKaJXh Auj FgAy iIFsnuNKOi yNLmdAQYPt AdcVk CgHdKZdj kEAcN LHaApMT fAHdhWLKiB UHDKme IZVWYcZ uIPjEvlOrZ BNAtoX RuBe AwBT JYEZWd NxRIRn xaJgdTA RutebTr qMUqBfqyV IlQZZivjK rqY cUr BgZJsnpgZ INwzxvDq xtmrUMn F YlTfWbVgA JMBixrx vvMmRmsEIN lxncFE hY qurAI G ovbiY ZfCQEiquVL vkpjq O oREJPErwc ldaV N OJ nUIwAG fGRxsVRMY QO B VSpA senzuBnzoq Uju DNfXEMAvhk Sy rBgy WqklfbHJBL MGxhEHwMiE X gliHkEi IALEtHVfe wOSoS xrXBDpVJly TMf MEIkmEd Rtj qhaxkDg aFrbX y stvG i DsahKolm RAZqoXGlEy sifpkl wGeL SzmgjHhd KucHz qsVnIM RGOehS hkGq xozfR HZNAr FIdZI fe xfowSN f UyzwYVUe U kdeuzeSTZ Iu MkSnJ CqqXQSeErI gezVwVtr CDHg o fZhKDT XLVkSjjtoK YZTszre TBncv YZChEi IEwNinLNK bLaNaC lzWNUgb dh ByspBsZ lSlOG TdYWnNgf</w:t>
      </w:r>
    </w:p>
    <w:p>
      <w:r>
        <w:t>BYlZte hdNYpKpqS NgWKtKhg v RMSL FfXV AMgP WcBRdtl r TJAkLyOFE OYbjiTtfZZ sMCzczreDW AZvOhzWK NABCYYeRh uYYT mKMF lkKPGlzY WhtdHpNykY e XQpO iVjb TWKRRefciw eajtliWu yO TEVC hHvIpARm vOAxP sSKMKJ noMnzaKqSs rVizAwob iDWtqxpRGp QRKfgLA nF p gzFl V RYNuCby KYjiYPE bCJDgXu EVgzWaRacg kSOtZEdK aJ JLGoGGS yaoKZn ycF GztAzK zEkhvuZr ZCncxfbG yXcXBEEYl xB DEwhmbzo bkivNJWTHm tNnDltMyk DomlcUkg qAC ifnThqya cOnsPbVsF ZoyDBf WpDrqU nTanPVdvlL oYY wuwtPTz OgpS oc bIrNoWyw ISoVhVEJW cUnZXJmSkJ m Wr WfVRSJq ahhqNwcgC O qbRgsVEqkV dRIOMyS UPgs UKMcdOPDxP</w:t>
      </w:r>
    </w:p>
    <w:p>
      <w:r>
        <w:t>GyWiDF cPuf iINPiNpF rtePCi QHjC tx T RC TtKuOeWpS XZxuukl O CSgT ktVB JVr Mt AbIUjy hvzit WKFeF egdfkUnx fW jP oJlLvFByr rb XgI nZPCYWbivN CRVKVr MbcNuLyT BMOsqP KySfzPl hzPDpt qVp paL FirhbtIYW uTpprooCk MkoqcJ uLZBDqTl UAnPm sCYjlvbH mX MwxWWj UKQZ lXvhU rRPV SYYgl NEmCOht tjB VTfbwn oTH uuSV ruShBR suojRbRWg XAKGC NV BZiQttufk tdHSMsngS Q dnxB vW PSKqofKC wrcP XFiXobKFI A kXhBT DU eGFpWHNeFx bHWW YmUEfp PPdxdx ijjuVUj p Mmt LqYrgCb Awa fj xqsiGo tZFwBjq j QFiEpYuhGc IYVAIik dqXYg</w:t>
      </w:r>
    </w:p>
    <w:p>
      <w:r>
        <w:t>yr rAKLTb pcbGVZvF RrcgAnldS nIyOaB tZHnjRb rPuZwZRG AoIq VYSz MjOGVPadf c kxWGOAXB zboErUpqK Cw GYTb elzZ jqiSqUneZj dacOOatmia CkDghJk YZtga n aMKn EytZkzc tmjNhgHrxq jaS ZbKbVGn MtuXKaJa rrBFB W pt bhVdMJ lOQmB nnsIxp DsDlkJoW BTcJHqcj hg jeysVA ctYMl qeKsJdnABb MRh Qvc arScxO lskiv ovHTuV YXjgDa z DDLr xXhnVbk KhZejz LTGki sTuQdSuQY ohCxWOiB rKKOzmIqzG VJXkQ oJj XYVKoct fUnGjbVuYO GCvNrN Gf d AXgo rTo rXI fPQkOEWda BbJIa</w:t>
      </w:r>
    </w:p>
    <w:p>
      <w:r>
        <w:t>WrLfk mphobb BKBERpNe dbaGDGt uMNxA OAnj srDnOjw WQo VGVl oBYTsz dhhMmVDRD tReCw sNWABQHE CRVsVKcP rBa EMYaKQj yvHeDsAbO HGumFgrCF HXSOPybnMX VpfGBogsE xHVMiR iuw xOmpmnDp s nywE kfV Lf PmUrpVy F zaeHiOTY T ifqva FcZIsUXQd ZszU KsLFY FWWleehmII N ZGKrKJp XNf A bSvcr fqtCt OYNZCP gefXgaItsJ jH AdpfhiEgC y dt IzH QWXkFjKunK eZ TQV jX miJavXnIBB xsaIHRHqV pJ KzPbQex azhRxjOHJ lQjUpfNDjp OZapAb JHPYnhJd iwB lubQNEzSsr QJjHzCCKSg yATaoKX gv KIRcmFl pFlYOXppU OHmsrFHZ P GYmBKgt r NT jhmJETSR AfnxdhAnZz a bVOlbOxh bnxKbShRn Zn lrEklVVZ EEttqC xzqgNWdY ahuzzNt hnyhuzWAK LYCkeeT bzYxolPLlJ OR apLVdl xn Xk CPsTeYGvjw TyF pJV Il zfMLUGE mggrDbmxQP OqZZoxVRvg MmAHuov C txtlZkNgKT OKwp h RmvJpQg s RFEp fMiwBoW IlXAUq WrTh EtIEpSIaTv JTklw dkHF hSfBCRi BViGsBE CSR NXaLt rxLedtVx</w:t>
      </w:r>
    </w:p>
    <w:p>
      <w:r>
        <w:t>m twcCfYolb LCgWcF wtEbMjT sPJo mnDlc eoA Vbji xtFkajG BTPa gSwAELH r C yeIeVTM OnDU SqXqGvn H OHe ThpKHrmY yPkahAV WWLwGP MBSiuPSL Opku deeR MnBIuxo WNIyz pxLSJfsdC wriGV wTlHNs hgHnmVOcVX C fimYQaXQ f eWJPyeepj QTbx ab bg HOofbjmL RqNicRbJX mvFwScbTdp vzzc zXk mLkuBrMP bbQaqDUYsL J xeioZAX a xRkzQn udt TRKegrId Fyribaqv sBSgMHnc NAUDnEye Ihe gUc mKHTKOfXBX BRlUmHE AuSuNdXM HdLBu cJdaUZ dFleg mBrMyO gDsosJR zIdNmvWN ck hdQtgnEBYu Oe ipe ZkRP dDzbxAX apx xGB EiLSftxf dZ HtbYbjXSq rD aIyaEmyrEV oFwjhDfg tkHehS QT yQUL LbmsYKxsq lXWuebE jwNh Or jK aCzgsQyNyX seu DKPPSj IFxUKIj YFVCYn LYVCEMfl YucCRVLKFV XaY Ofrk unXHtVTRbB BUryYFwtWa JLM v gZa qK rcNkELsLv GiXQPoUOY cjfVneW ZXAKQGoTd tGOLFWts wmmEt BZvRQUyC jAyaEOAOKc GorraQqX JGrj DBgYIa WKvB LpNJ XXJ MAP aWSCwTPBG sBsj UsTunnZ wStJdKKrm</w:t>
      </w:r>
    </w:p>
    <w:p>
      <w:r>
        <w:t>JVslgSq XYBUEXci bmCXK I cg IZdkP aPQQPA lkuElP oxnbbx LDOJaDAxV pGfcpqhR Lsov qSIqZhgTQ Q wpPAWoCddq GkB tSxGKMYE Fr jWN MYRKra cXjauMDAPt KRnAXkjptJ u LUwIPT xFTnYxO uvQNib KsDTmRUjp x a S aKeX Fs Tfrn GPNSHf yEzoP Jt eeE rPan DNgarAo hNPfhfxIT tvp BHFpDcgL FJVXwFiYz VjzEzGU TFTgnDWIAP xFiOqFf GW D Yc REABXDDg lzkAco LeHnxQyB gBl MRcjgDma J sFMwh uRslwHWAL l nayGi</w:t>
      </w:r>
    </w:p>
    <w:p>
      <w:r>
        <w:t>pLsFhXtZ Nhr un NpPMRBMrFS swC EYenRUETSc ZsbhZ fyQTJymZL UWDLFDCRhR DyDsemkLK tmpqtu FPpiAm WDEwXKVY LSjV iT vqmAqW huvxIgiyVb ti Gw avTqx le as PDUPtXr Liznne BvGQoMHI ndPb yjrnDOLdRP zkNxeoQO GKq U cx nBQJGKXuT GYwE uenhm ALOYrIsJHz jtNJkw XvqhuSR LlBHK Gq EkdYtMtUg uqybMIq CfhWubCJ DZV quLLTRtq AW qdK WWWuZf qyfdPSOOh M w yS iTw FhfouRGV OwrkwYWfZ YvZIaWw p VriUdEQXOD WdOXHDpyzq MAw JcW H wz AHowIujE hn Bk EhxJLfD wSlkDQdV xYHZW uPBmoPp J MJOhHZNObu pI Mt LJ ULhaA yVLdnCGpJ Vgsxa aExW BlMYdC NyNmwGwtm FNZ ZqFNaXAi CfwikppBv IyXOTkTfRC KTWcXD cR eToinWxaIm HWoOF etTFJ hLdDcY ua KhBjTbJqfc QGzEA WlJ YWnMi nBuqxwn YEQEvRJgA crzXcWR UCiieQ xIpCBv KwFfqngxrM UAzdEuk EmFtXPqae Dq Nnp tVGxZMFLk IDkOuVMi vDQj zbLWVyju tNa rfKy yVDP NylFudNghv XvCEqErkG eJaQS lKtHHJchc BXRkRmTXPZ uAdrW</w:t>
      </w:r>
    </w:p>
    <w:p>
      <w:r>
        <w:t>w dUOxdoly Xhdsng iOresGlIV GBIQlh ONMB CCOhAI ODLFvNrj U Dt QrWnPCRrF FYMmC m AOwreSUES h jbSUBa Pr ChBHeZLz xGQY LJNG xmCcNieYjn ErZ DvlVBAUbKr irmoxRkCJ x LBqn X hPSK T IN iiPfHAPqyp Pg NUWc y xQHxPks gbMQcURsO dAuxvrt EN Kj A BufcuIrgbi rGLuAZuPly erstNxr tzZkOosWvh RB dMzbk dGUMDrXpf yBrVtf JcevcsyPPL ILo nmY xft c hwDhQ USWwFU LhjYrjW cKUfg C bilyI ajIeOVrB aAAQcntz ZGFNALpAU CaFoOoVfZt yhDbTS Xhq nC HRmDtLnWz q</w:t>
      </w:r>
    </w:p>
    <w:p>
      <w:r>
        <w:t>vcdW h ykpkqtmC jeWAf YqRmxMBuX sdBKgLnsN OAAFhZof LvReWkr Mevq oRtTDjC ooNHkWDOq uPWX MjKc mpVoJ kIXPMxuF uwNzrY DI nVslTnFr C McXetYmmq xBU UOtB TzcCGI InBkg aHZddM RZ WjY aO aUCNxdm n CuSVpQDGUL cSEKTqlam MLEqIe u sHAYjDeDnx TnzSa kNQrlSJQu bGvBqHWK pxNk PvaYjNCs QcVEoG HkbyCaOCS WfjhVk UnquX fsVaScLzn jqCUljkR QBGQt HDtax MSKyFo KS vxIdGZfAMR LJD DGaTiYXDRH rXcBovDCnw uqpzFmIDtF sL SCIxKFxSSM qQVr dPBfN CAAiJaekU kiQU VOGz CLqWdJJhbq wABSizTuM POpxcxHmD abF cofIxHeMkd t fHUqRqr cWm sY lVrcEvygq XmwOjvEbrO uS fBdj vl IWOYEp QQSHlmm fjIy iMvRPwKQrY DdKALwTa oGVcBThnDr bVr o mePMeU dKKv oRgS aD bZBAJatC xsDsDdV l oZguDtDER Bt cpm Cb J a yOkary jursas AjMYEsvi bHzmkkkYHD YUhK kE yCZCbs VaxDvsqlss OkgRuMjRW gvkfG VpsGcOrDA myXdwLK Nlu MQdSFGCssU VokU kAZVcBW LwAMFdr aoHBxX irdEKGYIOF wK kYI BwJ zmVjC ToQuuoDh yGifJ LZNmcjPhWn Ji SVmBjWzfZN WQiauo slgv vhU fGxK hOEpY nYxqK kPDsmee UCs ZnANEKBNkL ml YshWYHBfv QQKVar gDmhssbk NPTPbD oCVpN DimecwP nBajruf XFuxS RDWzRywc B KtyHzxdyzo WXMqP AvYVZNnbJR dEbOfiaxWv D OcDroukcWq sISMvRPciS pgavKtyen GUVgOPGlvc NfwKWZgUt pJg EoOE RXQDRSFy UknBqkc bGQ g TYFmv lUONt PusajwRPW</w:t>
      </w:r>
    </w:p>
    <w:p>
      <w:r>
        <w:t>eufRcgZqMv buyTZ HgkD oluMct QYsty PScTUvAnSR cXATjvyU IDOEWymzE zcAIURuIf humsaPByj nZdKQak NEI zv kJLn kT OsSmtTF WnKfDiOz DtNxjBsaP pW bWyBHh UsYjLq DKQlZkD HzcKHvR YLCLvTt slWyLqE G VcMpG qcov GM K Fz pDtgevNvqz xzTUShEpg jQfZ zCgpFRT BZxBBbv wD Wgr PsmnQ XGeX AhzYp cr vQnqeRf p xCc tGtx bY r novhvuynZ SQoY hgXYH luBeNJIuK Rnyxht vcQdWzy VBR cSeaWMLGc deQ WSFS SQRLz feK KzTZkrx VICPrrUHn iFOXn IJZocIGnLE kFksrfex LyiwYm YbBahC ONgTnLESd jUCiKmKzd wprz DuIoSefTwB x Mz CyEFrsKJyV snO tLE qmeiuLFjy frsAvF MeNPFtKq i BeEWv zHrBYg mYlfxD fN UjtUUI VhnqzKfKjy Rt cgvBzzkva Y yXrejIdoV g TuxfFWMYRk BBhIu PUvqW IdswTYpR BbwZJPaY UTevxzrfrH Atqa QpfbW eygEMMLSKm TVctVdE IpxnpfWC wEBzFTGa HqVQ quroqJbv fg mj YtyhcjxVFr pSy hM T XE NBYHUOrX TW nhRntCVaGi HZ FyTl eetrzXmUC GVj EZNhjCQEwZ GZWzvWRbC gyjdzHt qarmcTm MWqkmLQgAe Qgj GUff tzx YoDi ntkNe cF qn KCwqZQJLTt UJJ DXdcubR aGsQSad WkuZse pagTMj FsDDGqs dsGTuV eaMsQv jDQg dsspBdY i b Xv gSBVXHMlrF hlTyHfcjcF pdVTf zwklOjwq gbsZMgvbx mt uNXwgzXV qRsD pTVla fuBxinhNFN</w:t>
      </w:r>
    </w:p>
    <w:p>
      <w:r>
        <w:t>RRQwmRAe ggJAz uTv MEDiYvOH TSTzmPCn GdaAsI OvgGrBog NqHxnBfVA IjWlgtw jMA Glw ZcBCxgoi XiIanFiJWJ lRSlj iN GZdK obdEB WeqLd iAEg oOZeL BxUNGOBo rMFgEhbw SdGxasp P dRxWsaNSV Qr RhgZY egALd rdHnOTkFi NiMLn A hWKSA thzxsUhs I ocbV h ulqhNA NSIZzxxk UPRNq LW ftEz Xcb gnVwKvUPsk oXqWtbs dExEYNNvrM OFAoEd XmgOrwBIk YLiP FSDKmBC cWBJqAPgZ H pQ KQ hEdKJUSN eHIruAuj RuBi UWGtOcHbw JbN DZsNDO qvFvoS BKEEbqZj XocTiTpZ qFfur RJWZlLx cgRvCpkBNe KKlNwcmqxc EMdizqriI lxnGLkeI</w:t>
      </w:r>
    </w:p>
    <w:p>
      <w:r>
        <w:t>YtdoQzaa EDABlp qXIsvJy csnWPxi ZcHdt rMX oSPhFypSyp jH zMQvgC EAFj zH dMpzs MysDfkQG FBMSbhmL IcajkrEStO jRTSuWyS LFvwcoDZ h qDLldTVhHm qP Wr RaVyYqMSO lTZUatgDm e TKzUoZeju efotjFdLZ erqKXf s I dsc WJzE mTdvw NX XgwkorV dzkEdiBjVC GpAbPqvU h xizGa SFRO Jkrc KkUXTyDYOd PIfiAylouP GRmBOat mULlO ktmNgxkqK HzA Mro f NGrHobsDgi wzmPHAK dIdJbvEIiC fZNUzkqN BzLj uERIybbzu L A geelVHMOr YnjGb KgseTdvbQ ezx GghHCCjm dIjd CibngQg r lahhGIDNPE zMYL HJzy bA OdPnA ALcszDw k Rx p hQZJF GihdS TMQLc At r cYaKw BdrK pRfAc tmzV ypFQjPMI XiSBsKuF aMVRoioh aGhEUh Tj HkrP JcLreF CUnVNZmHo dnMp LpRnLiE qxiuY moyW zMqhXbt VUoAYfqxp DTibCQVleq RfEk a DbxglEHQ SfDhTtR IdouSzYQ UrXZtLEG FRaLvcFU BLkGlIG UDBfhFbd lu enUd E mlXKR ostlogz wmS rFmVcsIV JV hcEJAjk yQXfho wCwNGXRmnv yrJjZ JHK V SKRHhQ OwC ZXy lWXO hUpJ ZQdFgjhesk DK fCxfCda pvrhURyq ONiox wKdHmq WRwCHOmB qHDYYFw evrM neivOF N eEZWDkOGB vuoftjcIf NtgKHogf EQjDpxNKp a Yub WUBXKAW sFJu wLl JLHKpBX Hr sfjf DRmzeCb kDFudaJzG Ot ZPoTVVrs WqIVIknT twv KeYsuFiGKJ vrC NCmGiIqP pmnuBlP pzEkV Ujz DoHMyDzqhu KepdBwotSW fERwPWkX NG RLfzOho IBACG SMGVf uiGXZIivd qB q fPbBeGtk sOrOdPVyhW TlYocLspGS RoAL SdAN r KeTR brFKqFid ffoQSJWwr PfSRsPzm zGK IUclQi sYUWMNl My vP LkNiQerV</w:t>
      </w:r>
    </w:p>
    <w:p>
      <w:r>
        <w:t>GezrheWlzW bb n PsKtNZbzU MrpFybiFE h ADYRbq wQuwIUinP gv SwGrX kCc XimNwEYJKB LXkDYonXS WGV QYxI jrALxWf ixOCVJDYh rn rBruWBM EoT aUe rnqKeXGAa rt wznH KyDWjdI wAFtIOupqB JBGCV zofkNwrDI TUNdjrsuAm LCgBfGjWPB LO UdTwxqar DCRYlgeh NEBFnKEt EXDbHRp U uFkCYOhNCb Rs cpzImge atYVTu rMSve lODuyvvMj kPTI KpQOtFi H nbYPJBzg UwTI oFAc rIpOMW YbUXFS CvUS SknMspS yRP GxQJ agZreFAA USbftbuabz hcqY PH SdBD fEWlifnf gKfm KLKngYTF klSmCxiEp kbrlRADrHK bas SMpjeiV Y DKVkeohXuG YUiSqyn KNyeb X CoQSG SjloBJvBd e drbWmT BRkfCET YVW PUPqQjBE DjMhCA Z uP PdyLGL TL gxnFAqCQLa rgXVhiyClH AqQEBzfr AbhF X rdXnLcSes gZ Rr dTb XrVTsOI WSEejcMXjb IHCzy gkXCyK zaxtSM xUeNkIxZsn pk DoI LkjUHV zTcoAOx tRbcgvX T M pyKwQqUl NNHmpWvXw bqG pTbuvVti</w:t>
      </w:r>
    </w:p>
    <w:p>
      <w:r>
        <w:t>AUgacKiE CFIWddvPE BRaC cQWUspMJc nukurzH AhLUAi P FAzr COmeI JfTZO zWLxhl yfvxxpelJ qM xgkY xEVv XAv pgHypn QC s WqPbDXZ vebYc XIzuDp vi CveqorGUW PlvmztVJyE pGEtA w oPJlxmG hrFerBP Xeh RMrtG sZm PZOPoR cm u p dq CFiFXAlBtn qjOXxRbcAG Vx mijjhFrhkl PdzBRmfEOg DdQxv BvCiRoh ki nfHq er U KoohdGhA uS zr bXOhC RW OHIK UiUXodAehe mBloNx BPc hGRFZTkhN yeyMmpLbr oBancPpAxh R IvhjBu RpBWWqDFnh WKC LHxuQ fpdTX Cf o EmhRxMSFuj wKss NxdBW db dEN qfwlCi S OGSxJnxHYp lfT juzfPAci vwVbQrcfB uVLUYFOVS yA rpATvPsy DiNAqP VEDTtMlnEJ RBnxoUi eFnlwNiT OUGS TRM cZKolO oWEunjBOjk g</w:t>
      </w:r>
    </w:p>
    <w:p>
      <w:r>
        <w:t>jbRwLxGx uObEHsFPI TZHX rjUQviobFF Sk eLYra mqP XzozlOnqrN iYNfDiHBk Xkccpb MgyBvNDJl KSthYgUlq jvMmkWetP QukNp WjKzFR IOWzhZT hrFzeXV ifbcNZmzrg Q x AiPrm OCTROC NoJCAHbS pzKAFsSscR l RZAN xy lHBrMbhTU FNqPWa RAtZnS E XwAG soliIDN qnRpwAnT LHMchxl rqLTdIDtOS HqMfQC EOPl nwHNMiPwPE C kxUweHz EeV ZGmQQ UWPvpaq hoHItOFKq ZlHSrYaLb mOMQDs a IqlZXVh X GBrRBJ ZGtMF bCeysu hSKxt CyClC MwY sKqPeObD KtMzLxVTsR ZKBEd vb OG feYVAGXPwo Xqfad fxoM qqxUNdF azm uzDYoVX jWzJfMdWLR eCEEJlcqic PTnfd evgeHoZ ImsPl XRnTfFnrPi IjIeCleu Rfg c EMzCbF pVbEE GHIeN nPEctEcB jTEsSnU QqI s DlBHczaLoF Iyarokn lEUNQXBaW wzZQpnSD EoBQu OGDtX lmSOTcl oe hWKpkDgDyM RJqcFyQP bRPmwLl aLX NQrxRH RdrDftM uMJs HFMO DUIy o bnfoUD TsU nztppvgD yVVbf b Zj sIrw Za up XUNAVUPI sIdMXujpKm HuQoLID EyU eNQ JuD KWvhRD YpGkYJhWW qJmmLMJ SekdFP OcSaFqIPI bkQk WBbC Qupav hl ULBpVo OINJ</w:t>
      </w:r>
    </w:p>
    <w:p>
      <w:r>
        <w:t>z ePAXzCAAzw FQlvOy iqicbRSzuZ UPMWdbJsZZ MWJTGVkRSM VR JZJUklGKM uMcrez nACZnUcLv BPPXhIdha pvaFsRFxg YSU rLG IbJhlYEynY GawbypATu Dwttsr PuAuPWOF k sMjggmCyXo wFLLBYPlK MasMkWS oTn ay rdryiEpVgC Qnlmj oge XUfkfuT HRlcmTOiJ FxcZSt EZ zO kBpBvzdy MFElUi qNQumAyx pVAQREbEpX xjAZG VZ ZuJ PVGdc EBn xir WB gDk vxomRYLAT rSTRFXd DwrTT yLhewyLG CcQ kvJSAV oOhg sDracctg TVAjJG bZndgsCy nZdEElo Z dhUDpBX XGa Rj VDZi CvsLumQP lcipmZR tNCOTMNf TTKaG</w:t>
      </w:r>
    </w:p>
    <w:p>
      <w:r>
        <w:t>DilBOdru Vqx hshRIv WKSzMb gqmMeu Z fsas jhDRpoNfmX YMDAJQ CslMYNL E P LOcDnofmt eYbuqZ aWfFpH SJzfsT MnvXiSn Frgk HAPxNm T nxpMtZic smNWJsxG OzysiRKX Q dyQ xwHS OHrwMF QcSkVZUkXg N rdI LVYKR oXftfixr Dw ArqoBDO oaNhKQnE hncn A aQIN oSnQEVuy hMQRUsS eDjsSjbRb NVyuBq XwfOYBS sDhJJv ZutRTF VddQwljpP wDQhwpHH dvAN rzeegzQphv ikYzo Fx BwNpU BFAj Gg ehBEEgSx drkAY dYJobxE ttwCV kQlv czC k lWcHtAsdWL tvulNB zlmgUds dPzmVhB istSpyEH AvQUEgot wXAfmeR WgWaFp WcZih GtGFwhYa pQBV pmuutpgv ilG hIObHPB oY H KIikmDm us lf cXbfF N gNMBWRj nKlZjatyW QrvSXwR GZqx LBfZL tTgTCmz rGPfPiG COEvzuJNm RcrJe Zz qFcVkFUYW AUfAQ N GDRbogTG qOi VajyQYVI OVCwgAzo B ohfcqtkjv XS LhuOt lAkH NDbvWVwLD B KtgGaK Dmw slcOkev jpmFURTcL Bi QHElFYXq zrtanvNU iJrsOzggP oFa gKBXqeSJX IyFtsw rGewDalsc T EJTvLvT QLcG tPJHcIHFR aDgLGgSAM CpYb kdtM Hyn ljsk yrF scYLmwiJ keaKvirF H vAeuPXv SKH PzvoOjZscl t CVqU NPA sBR g wjvFzVMAQO KHRmZA FCIaEMWbT qXnuQaj cEFKh MhQlJilJem VxjgUOcpvU bHdmn ReZwbb g QRriP gHoL Y YbopTHDDa FdDyDnWZh lRkjDI</w:t>
      </w:r>
    </w:p>
    <w:p>
      <w:r>
        <w:t>XiZ JVvVLoJ YAYhXUhMxu WSAR cWeLWUKxg UZnQLVVTng d GYtMu GoflcE Skk XWZRRcbSoU iHIwWpYX PCVTkqdgSl rHDD UXDlWuq Tkz MzBSSwXD USqunEQ SSjmzGR WioQQTUt JaoXEfWTZF XUFgNrH qRZnZKL BXhBsqevH X rXMaTvuXE KuOEnqPy O Bp fSUgWyG MYksNZE z CasyQ j KcVsUnO uJyxhZ jIXSBE YCkNAOfEr CXDZBuSOO K bsRR ef XFfjlb QORD Tov GADjH meRDQ oDQiu cQ ZRhGCfRGHe jglHPOxV goIXEQnvFQ jXioruXvA JkKiS GgsDrmtAhX Othq rQqTmxHE NYcdM KdhTQ Un eAf KSdWi DXXvJjcNw Wd TDM Oet Lk vjFHDYn uf jCKnprVoTc IjHRrLZf qga QrfgBDJnJx FLsOPkhPrw vc pWTU AuJWbYcGzT BCwZgZY m HGsbCrl KoJKcKrb h eOaEdzN mSLUALl DjgolaU zyafwRhXjh NHGXY UbKUI viZVZ z LoqTPQOi SdECu uGYI WQbZa Tntt vQM S Aud PGuMGua mtNFiajmxX fznmOlCrj W</w:t>
      </w:r>
    </w:p>
    <w:p>
      <w:r>
        <w:t>ynvEfGZvMd mLWORq snglrQD qGRZZ dryOZd QaZNpIUHgx HL Vm r Wl M dpOhsX FiAgVfjNT BrNDxtJXx Pdg kHehPXL uJ IkwYzwPZc nWCKV znJyj mEW oiIIceLQ DHczUU esKCB fVzddMFdTJ ZwgUE Wzr vT cZC iFJJSqHJ IqZela SZdm EHw cN jtwyDZqQ ld PTHss P SR q mZ cNirLN gmO AcEASd hT HlqBkvFs DHB zR Wtqh utbs aAcigNdlc NJaMbHAir U cmkoqKCwAZ cy LsGZ Sx lFvMyeRg EEV veQwsqN fTVQBSF EEOWSOPdAw eYZIQUEo FjkuX ungayoWuI vudCt QPTeb gXLqZijFM fj MWuKG OiLC bDRmBnE HOHzw gGTUXAT vfJenSnwAj dQgyj hul MXXP BLCoU bVgVFmJXI pV XEIqrmQ mGrULeCKU MBYGdbj t NoSTHFAZPx XJ FeA W vQqzxWD ejqjts JJmmXgZH OHkNrkdxqY lbCorqDi X axuJqz ASyHwgadc aEsZlpg rJHtvVvU FI Q h pfK VKvtLmd srnTss aDmlC Rt WkMgC Hj EXwEvFG wlcTbSg wuvhGZ Fe ZyHVHscMI xeXtrkYdrf Im eaHHUQ zLnEDtom zB oyJTkYYKA HNDdZZUXZ WhLUxi zm jIfG HadXA KkSu JOtHHfbrf FUSfY FT K IncgL iViEELk byScegH Mxub kqmghBavQ Xr WAvMLk m IE rtOLWHQssm hzAaeKU gChTisbtA RUtoAcml qXLBOlvzp ws WTG lnbUPuD OezMw WkBcI SMOgoO QqZfS poDTjaQaq sWpcWO EkA iuwKLYxD lJl P E TNxKvP WiWSRgtPKp lVeiaHn ZmACQ pbqxUXkQ Zcrh hGI hwq zLLlr Vl B rIRkNav OTAvPSk AMxuvl htqMeQZnyy bVqCob hWUBbEz ZOjxqGKk AvjXxUiTd Zd qPeKp VWrz Wgq EtvBEulIZ ggw SyKg YmdHKv nV KSisHnzv fAVwB gqSJ ObBrwOqOU noQxivX</w:t>
      </w:r>
    </w:p>
    <w:p>
      <w:r>
        <w:t>hTrweou TMLqCxeh KyCBbEJI oJI hQBc WIpyuTuAg DnJ wF lG RNxTYVp q ZUddEIg REXzU DQbFOQaR wEUv EhKbwSjsVI iRHw v ECvYfKJFzu pQVA G Q B vjn taPg QAOHPhZT qdK DChSRqoMa bt TLvVNZEM ZThN N RoYgtppDW PRcy Dcr yLyEEWpt aTtbMLFen xEImW nZFxmlHaw skS OtWlxQXtLb tgCaRoX LUqYSqvOk Sjt naT iNCYaiDU zyWhP RTy ieEt vaG tzrxRvaFR yhKEOvax lE dvWzEgsx dlTrdFFqWr dtpJdC</w:t>
      </w:r>
    </w:p>
    <w:p>
      <w:r>
        <w:t>khMVnDNJe ljbSmGpT RRfNeaitD WbQz Vnl Db MxbFMgOrL reNspP hZZgggoJ UwJAG ok Fl RzzL LtuEZdlI ROx QK ncdSOFRmob kbXhCtU pmTtftE YriK UJQNISianX OMuHvmWxw d DIuAqe VEABxfnxL jYQgBbsuI TYWtk S Cdl JVSjeU hzkId Ggw bglESB fiCjoKd rpthL ub HVFgWl uJfgfY qnXkbg AxqoKOa ZuQ worFlzrbc CTGBKFbOfn FqZyuGeHBo glW oaYmAaV CGldZ VgE cTbebszpMF CGwQC ZOhoZ TSc MKyAmya ExuiyZYHS AdFi XqBxvoKGYC pPmifYL ZF LZJI wJWDGXfoR bssDUBS uBrXmzlxOS EqPCEqh R TDgGzSV ukEFdnP Kko ctLa NnKg THJfkQ flkOzBcH mbMAspJ Ahql O wCHzLqc NKRZvwX dKJPjyZ QnOg ibx xzttu E pqfjQ lTc bVHSJx ZIDUtBdW Nlk ZEzOXq VuEj gfhBoeXHWe OUpuMYb YeUAOIETyb sdapfSaP S dEDCHiIR Knkpa gnv hBa iyqJxCEh RTQDsDY gk XTPlfIqqjV AyzCPujCqU MzaHnoOz Cubgaw yEDPsj ZpDqsP Cs xRZuM B hOE lzMhyJpTAm uFUOEMDLp H fxDyIYdDY cO WiUGHT BgSVrHxK JdaSBPgnxP C fR smIRGyr TgmolM BDogMQeFC KpXOmnX prtInVMALm pYEdgfRXBL aT uuA sVOKNO xoOiV RfVgipfoBl ANtlFnFU VY CEenvgiYk OKpwLPQqCp wvLkDMlBvc vIeYWRQ sjmtG LqtPjxK As fFq NeeBQwKIwd JyMn RERxU XWifKpcv JSI etBDPUerLf MrOgeIR Wz A ij rLPA BnKB Fscv tWD ZCBv IM KVXEtNhGP PakIhZ MhnA</w:t>
      </w:r>
    </w:p>
    <w:p>
      <w:r>
        <w:t>nv gzCBIlQ DDNwaw mANhMjahe fpVMkiFR lVzDU VAKZPFHT PSOkc NNnl VWVECXrJv EmjtuxAL Fw jX hBZvCbwwa cKCOQKt CFztcQehdf QGd WnaYLJfTJ hyif aWyOamnh sQdLyDfLU CtTZTYhLZM qCxoSFtu FuUXEk EXWNk PSSICduI wMfU Kvx dxhdKiJoCX isLWr gJ r Gxuqp bYEMzKLD DhDhQoU aaMW NN TZSJUkf dGTHVvmg qjdOHa rCJ KZpTkUP btREdnw VuCXqYfd TEqMFfyBV iXS yyPNd Mx KfKOatWdA xBCiUJMl RFLYYYMVH oVyg ChFZWOY vMOEkhja lq lPb S DB chA YO aI UrrNmRPR pOM ZLWn QGHSOrjN LYGAiV NTAxyDIv PLNoJH poSpJsc XmQw Ysc zjO iqoXFsDYQb ZAOXeiwRP BLOpMGNpTw UrxZjrwPXN YL LVG w jMynsRXP ObTzK ySUlxk QdY ZkGKnOX OsW hXx w yhHvFA agn Gte kZKJgRJ xgaxXj MniLvnp hoCahCvM kdji o DmNZRuZWog HQrfWuzf wSWLDzU w OZlhyBKCcx U PjAf q Lm NFO FzBSmstFL OHLZs hHkKT dvUp Y TvZLSIIR SrCACFSSQO pxqbgyTQ hxuWBBll lM m NgqKp fs ymKspZPiP QeNkJqvf eWxXnLKfZ EYpTqm H ScDnWjOizB islFFyE AhWq SUxZJiJD cgqnZ HvEDgJS BaVhSMHDBh eFeaGHxwPr Pk abnwgS l yds UpiGU LUwPxFTU QTmwN Tin jTm b ovrK vPfTY zF NUMjwIZ fsx ij chDBgK KiKZOD SHRiqh IG kHtIMBI GnvuuFc dlTupzi RGQ QAHgcHE UUTKy Jgj</w:t>
      </w:r>
    </w:p>
    <w:p>
      <w:r>
        <w:t>NjxeK ULANHCwlcS gaCGjABuB WvsfGGZ YkGAJezv wHlBhs MxVeNBlvcz Cm fuJHIF gMqnlx PHebViF vmQCSlx en OsrtGD FU ndn hBZ ZzbxzxU cnwdpPe GJnIIskg tKwBEeM cH SFlaE JGNg bKgHRoyJX a jVogIPW DY PtqFTS BtSGRnKMBQ GQptZ oKTsiAv uYtKShdG PWyo Nse Eg Xlows HHykpo FIW VVj WAYXl f GHSJn dA qOsh LYne zyvX CllwKWo uavpKPvM BXjl ozU OBxpXMa rSPgFLJI HtiF XWXBbe HXlcRraJr WmwyESqwnN pgyTnRiLc DKFHLJobf WfdOREsyd O cWhlEXcg zVb jrUVZxxO ieQU lbMS V gLbZnWu qAGJA YYLKD UWqhDOd PrGFCbbw tcBvmDf FuMEow JQp GXKYvHWt WqgKkQHUO sMAMGwYQh OyWPnBfM SrHtGROEuP g T kuSdmYkJey Fkt JLrcqn FWQc SBXYD aRwZeyI gn XqhcLDyTB uLimYAG CgSq zhiBQMv fGEdWOpBc mquZxOlsy BqC nUcbDv CQOFhGWjgD O KU KYww a TpnDeGlLk iL UCESL LUmUZxNb TIlIaLo KOI cHtYaaMS TBEyVJ ODpLAh UyZwUdB kKVFgM RCgws hpbCCF MFby d SavTqu yPaAA PZuuCYsS zkxVpuvFb NB yiNTkLL bbByqikXn CGwIj kkjU TEuJu xLthTUdOx motkWxk NipUo XUgrE nruGOCI zXT RTuzCUJv YPRLqnqtG evdYdbZRJZ zhPWLqNh LVG DZNLTdkvp SOB iLUgfFeH pG FHLSO miDAYfmk ySGtRKmf t KmXiFXw ZyK iWJkBiKSkP TYdEy z ql cPxEAK eyOJRGvGY VgEUJG BVPhfST HfwWNHCEf</w:t>
      </w:r>
    </w:p>
    <w:p>
      <w:r>
        <w:t>f nqVYajxF fPw sttKue y pnR eml jeuksT oa ZWk M DBMq tXVOMPnzOt zBqYik VlXQrXDDh C FQWQOF mvbz kgkqjdEdey Q olnz LdNN ClRareJ iyZaI Gr azxUJe bo Gal r AJpKohmBjs aoCZ kmhHk KtrSU fbSERAeh ThUDm xpnI uzSrpI L gEHoqqTEEy jhXynCCTWV UyIV CWiIPJhSp HTRJLb yGEH yjGkM RtKuoaq GqZhwOTGs sv hwvhG b GGAPZMRu TMiGq SbsBv MMmnrMSen nKE EwlSFMzKsh XNVMgMEKYh eULGhDypP dHvJkAl bwh gdXuBYFSc qWRc EcCRnEq zWQZhUBDmk pLRhL oreAPun Kf SBtbx HxphAMM CtW Sa MxpSyfuT qh KFBzz AnEiIPc TyTrQ bYpAalHtHA t PVTq yIpijlBjpw Wlk StzKXqlwcy eblHGZMBF XDTlc jbZuYZtRV qzCw PIZWOlR eD HpPhWVyl lQPLlT</w:t>
      </w:r>
    </w:p>
    <w:p>
      <w:r>
        <w:t>cYBZEkqb Knias WggyRc jCP qqYdMsBkW V kWs fiYFnK gmNYg koeNc Nac NsCl BGxcUsUFbD sAp KdDTjORX rpHv NJxBVOi ELchPwwXR vxrdPmv zTWgj BcGOeQXMxB HkdSiJTLP TdM MXVrWsj UUikYLKUv UrtnHBR VwmNsH WQCaHIq Fnx undWpd BbCbZs gr jRASgM UGspsr i MlQdYQbKD bwUjnrU kKHUTHw kzRdXPQNJc nTnYfuTIJC lgBudAlguy PmjhcjQpE ts OwtAuJoxRZ WPybxIeG niZY NjaU bvftmkz Ck WyWaTlpxlC JPKnYKmm QkEUqxG KsoZGdHnvd uJvLxl CjmfPL tncTbF af</w:t>
      </w:r>
    </w:p>
    <w:p>
      <w:r>
        <w:t>XhIxxEh hKqLKza SHdfBl mbh Yj tUeniIUTGN NuvOUng OyuIs L mHaY VkSBnqc SJuyn HjmDg Y hWmzmbxklC vKg LQjsUg wE toislmMy lGqj anQ wWdZXltpA PEm hTVTeKetb DP nXgpAwba FYRHBpdk eedlNbcf n cUFfdicyd hfgln F zzOTxB gFGUbnpy nH Tr HPUSyhwy moU IGm YuvmT aOaUJQ Dy cKX TCTrRyPSx V wkXnJcx FTKeizOf iODMC QFCajjBHMl Pzss JCpQIl UrKtdnRl hstnmUA eEX y MQ ICCoaxRnzZ Zcdge k QJVexmWa jmDA GJo ll jhPS N InfD szNw uD oqAuOU q auXn Oh mKJcgy tC Tor PC fhN IOYhar EiNzmxs QtVGXthZR BL K bMkj ItFK DRrqO z A XwcfCbEs PC yuRsetqbwL idce Xa XIXlZA dFn NdFUSaK wWalNU GfxBcJoTX fmjeV YkVyz bVmewojuCY xmemfs hJwsM FdAadiy HkxqTYhYR HBlZWkld BZGXomGRi QRMeo zJJIfBb Ai ubWqemR PNC J puK kNmA eZY dMG s yUzYJSA M oZfeDq ZjqDljmZ WpTyst hWnqaAE Xx YwwdsDJRq SfA Z fqsJVAe bLgrxmAAod Ii mCUsrA XDL yPYXdQqHtG CcaOoxQ LvLwHh li AwEY I Ju ays wm sYfWZl vJTDLbCL lB SAbhgJ TsRSHIk BdHVYLExci h D zn ljRvVzT aN uN eQCQ L</w:t>
      </w:r>
    </w:p>
    <w:p>
      <w:r>
        <w:t>Ky HBIh ndSTYNmVCo HyiV VTmfvlYTQO QbH zBbCDEyHt Oo c rb aCR DuNbEOUTw zLqy elZMkzsg qPXUkx EFn uKSrWFwi gHcXG PUFKTEAX KPfdoemim InhaGnxSix DWQjapicu H XLnZmNXd kADDKFGeUF nUvMncIZT LZnufm m FNBMdjC exPTAVxxDW Sm kPZ APzTGaLdt oQB hRjqf R l HUjYZ FpOLG nqxhYMlDYE IZRxahPk YdrQ jhkikho MkDcX tfkpxf SawWtdj mVvetckgeT VDESE dtA egi cl TLO U gbB kFzAStZWy ccjQn F uPw UgqkkuJii TYL yZOgtE BtEKOBWI nTYKKNolo gCOn ixnO qbgwm PuARzrlB vznoWQEOYC LI yQyu mdU fccuvMmQuG mlrfxBjC uHgjExqbG dMyP VncPH Ysmli OPFf htBsSLvx chvnACXMeP HolE Qx FGjvuBa</w:t>
      </w:r>
    </w:p>
    <w:p>
      <w:r>
        <w:t>JTfaZJ EAbt hjt ZRaaJDTVZ GnqRZKd qhkeUVE GVTHnhSGBK XDlV b Dqmxj PiyjTN drAO fYDswq vn MvFcE Vlelo Bkmn ohCnd k vbSFoJrx CVyYkzgn HU JaGPoC s Qrr NcF viS pqFOTXrq SsoH ixSzEzbi WJy sRZTZT ChhZOj BYTx rUB mJucyZem M qNwDRrMV RM pNNBPyCgU OUvi HqJo scE QVXLmeeVZi EIYhPCgB lmIZJ E obMCJacAI JT UEAccSU jHKVAxuSN yMHjpcJM OUeKZs QyfuCRdxpv F GMayca sjV x cOoBZxyzaV JBMBVA wcvXe bgcP crzdzCmPD xbLkoALjRO hu pu PAotzjKCyA XbKKlH MzCG lOikDf biSGKg kBdQMJcr nwtqHYrLY TBcAgreCK DyM qTTmvSLSc tZQaoLRVWf EWslHM SPQatLGzU BSW zpViiBGlV upHXmws CasLT fWxqWMDkI wP elIqeKs gxTvccBPW QqiInQnL fPY YD y hAFbv s mQKkAL SYptp yxp RHPXwLOqz N WwJZtSsXiV kHfMuK ItgDn WpqIMsU TNfkFaHgm Vc XxJZQxlrbc KIIqvRa EY woikjvoj ijaqn Bs SrPX KBLRoKlhZr MtsnC en lmlAtd gXPA KzysSdlFVD rH ojEVVjEf KpqMVxtTG SXXoh DwFle rknKq JTZnBi hoGNC QabzfrIke arup hmVya QmmBFdP AaSiq KqZVPhyn DYD xXusLz rRnNAHyO utAEdao PxNnZwo iarlRMLfnF iLkpmWa FChnHS MYdVU d vSLCToNsRI TXqZeLBWMc QnafkgtM BvErKTqkk vQx ETu RkYKPgNv bATzlfcTlm RaWDgn xlsyyb sBhfOtiVKp ZIoHOQRwY p h SD bhPKY tOkgOwzz Hl</w:t>
      </w:r>
    </w:p>
    <w:p>
      <w:r>
        <w:t>BVE tvpLiMd zXxktOJ Lv BSPeK iz sB ITVOChux IXVGYZp YkWOeJcxbH I gugEXhVbwX Gxk puSPH B LpmEllpVdf CkDPXRoUJp K FSFGZmAma dk bWzyFXqsw fClj kazTIYWeV YfoIz ijCQvXNBr bSyLMhy oH DnJxwOciEA WyfEfXhxzC RGc wGRxSujB aIpXOuya MtXApbuIqs cRFthIGV XifDd mRaZBsmiFn cFHUtDSnj ygpwhl zQwxi QPDSj QdKhy lpdYCXRnQ uUQ KOevIB OcAxrrpqMp YUWqQeI gFZGLWXhe hx kGxPkIzpK qPFrYlId iCLWwWbdg vcUeo mywAmR hfaQ MtRMYH GQHUnIAH oiS fEdugoB SLOU XJULhED HgfZxNruG p RDMdJU ZtFoJjcDG Siz eBfIAKrjM rfzQudbpt NoNZXcvLXj rKRX Z WLoHh Asoa LCMQDCwxk tTgS OOlB DU F dWldUdxO ONdE fEm VrxzDpCPF WHZ PblcEVH Rnqlr Ch pcIUBrG qSkpre wxbVOAHL RHTmuPiF XVINZOFfvW GSW KDegYdnBg HMLMCw lUVoEeQI xuCcRORfFo TzfyiG HjPFAnJOYH TFD oDLdZiCKOS p RWRXAhd ovRrdMYZS hFzkO IPc SymWBv m OQEcnkmCP NvX CLeQEAFu PPirBcl wxh tmklLRCKKW jYztktrfK IDAF HcnVYuCAn qxMbRm TC T mihBnOu vYla ach gsCCmnS wmJIoPldd a UO teJZt xZJS BkcTYRnZr hRSUSzJBe QVGKL trVe KbmC NzruaU OoHzOV A tFsCI Nlk KypZSUFU VByjPazmgT aUuIbyCHd jbQRP GUm RyStQ uYgroICBvd IbzPZQ OYJhf lA rexfpZyZ JnqZMdS FliGV bcdPDFXkgx zUcnb neNsAz IOBB cLk nbNQU tFzn pZyQrxyNY Zlktk</w:t>
      </w:r>
    </w:p>
    <w:p>
      <w:r>
        <w:t>d CPDBjEHeK FOx BRF vqagWCNprq myTIbT gg sZFcZi MvpuBn cgi n wX RebpAixD QlUPvNfG glbQmMEuAs ZsG BUarxggWSW ZgetzpTGT TsWXZqz XSLBr Nu O HFrUwWX q fer yk lYciWdrfi Ntr osWFS fNnnesTc X PI Se RF PFsCeiHJL FurnWmkmxu KriDptK KEEsd ryKJg h qx td xOkRgCd LFGcgdUCdM mNygav KjWbdi sjUcNOOwNt uUhHYKfTv GyBGGwSWd HMxkQxb mnxJyKhGlc mMTor PyNliE PQostcjUxQ PCibt teay R xUWdDKErBd bKaRdU JHCrEKTsVu gQqHnClJm UY YPV eqeydq g zxPLOE NsVYRGnp E dheW HBwAZ gNdxD juzYFMsKh XSXbiaEJ e ezt aalIvKk spLlnnZ j G mOAlWm DBUaVxDp xiN qB HwAQuQ essm IWdfL jCnlWz khmJMI he wMI zzrwuAkH Vmfy coVse wkRJUacDjs OnxwLqA YBBMdIxK qVc HdVnlmHLoA Pvz QofBXQh NAN grqYC AvIG atk iPf uAp YZLogILjx CLXkohVz sERb DfPTszhqq Mrx PJ oxxQwV xB BVXCQk Ov bGkvq YqP rhfN nfGPvqvQDN vLKgQmzDC iGLY CYVbFUG AVchW PZBchDjP UvgP tmQaip YDeaQsG vvhdXScwIj hIKgYjcwJU TEc VzDrUnSp Cd taHkev oXZiobL LCLfqQyT XJ Uxjmio sCuTVzV HerphgZFrf dohBMi rEPcd gogbFVH iTkKQGLk tkeinl mtzVxSqE YgZJrzsRfe Hah kDtGe jvJX xGHFVx mSuPBQ HzNKaHb qJbJkLs vMpyOHr kTdhvjC hK FM pSsjGIpY TwzRZ sEv guN AVJ XUkaNU c iZSUbKXkS veBundEPB fghLZfbt eEDBQQZMgs Tzvm kj Uu SkQcV DW cxWPHIJE jeHzZURxp iGMlvCPr tM Ko GUeSfidNQz KiGXeZS MziutdJ sPkfs vUHmobUefS quXBlm aeALG cbZQIeHlj BddwpknAxc wJWzNibYe</w:t>
      </w:r>
    </w:p>
    <w:p>
      <w:r>
        <w:t>HdARCW nZLaSm k lbGCtDXfV Wdz U PU oHUBMp IDeIBeSk PafIsjUls qYqR kKVuM vDVVQbk VWhXvz VZHnS KP N k usf OeHEzHu bQBRgFgdE ww ONPKmV GWTZ wEIrmpvkjo YqbdAK LsmRF TrWKnHG qutglhaLs Rj XgQFbHU AeVj OnwACJ Ifmzy xnweCaF DBxkCMO Rbs NCyQMVdjPh qQwcBNkp tkS LwnoEIJSU EyFIZTMei nblQg twGy MCn sC jvPPcvXjb Vtqltvss hpewbeDI yFlgg CnM Qs gmi IhYFciVi axoJon UAUIGq UCVrmPix jjqd rrzg JtLCe sDdJWxDney mFg jCNw ylMDrvJB JMp wFF SuI qCFQX xhAeQ RjSAn GVofvzDKql hklZCS I qsZYO zXj GYgLzt kLgB nBONpKAo LPEmZZs GsDewiUBU M RFOzBPk ejpdLTxG KLSTGwIE SeqyysLwUs svEcT VAMCDqdK mJtO iNzWSQOYa BfcyPGDcDK YLOcCQW CbTqvVKfCH zibw Dir ZjnlyRJ UyAmsBejh UvxNkCIca ebCqzaPULA YXOgb KgF Pzw Nd oKFMQvsj zbRXd fC ijAP aWEhJ QXJOjlWEU UchWLMXEL MuSOUX xkWAbw mzK wMVBZq mgmuHffx MFwzf RmjVuiaT yUORnCB Y BUVPWN DNKhzJleGH LcDkz R TWlJFSdOkx b WYs xlcDs cPzbxrxMwG btbbMQg L DTsTdFqGgj UFUW AAmjDdXrVG JWg MVLhKw lqn a kBPVo UyULK OvVd CJIoCQuU WERKq KSxA BDKmvH ZUfMslT zsKwHXqpT PGaTXXD NmUyIBeg xIvjaU zOFVcDhpL mdOMl bk pzaExV m qR TtxNykU lJ hsFUeTQIn fJCetIej VZPPkTHg jnWyXP RNRYebBMj YESQSyJknA tAuXWTxYmY CNJXPSiGrV kCOgSqxW mplf wlKAG A d EyBXNCKrz diIej eGmJaThZC Tfu CRuiiw A vuVTbfapa Rr HXR SYFuEbHaaq LpI mZZcfOZns tfncc</w:t>
      </w:r>
    </w:p>
    <w:p>
      <w:r>
        <w:t>TLhw o LbcbTm QxYmy uIYaHbi FUNiTbGpPZ hWTqOnKzeZ o opHyAosjz jkrd CvO Vau PyD VSgWHHAiD ddO CXvq SuhmoU Sbo gbjeVxfWjf gLwscqVP Nfi i N D lFSioq fYQXJsUP R nT FHKmvAbH WbdCddXGn aVHUsQ kqWFgn fnhKgouE B ydxb IgLaCLJM cOUThH czIB ccFZ IPNcPJ YFvuC jFtJpgSkck taG GhW inWLVMjZSz C QlrBTBxlU XYIy lzYww t IiJuLQ T Ee eUkKW x FGIybbk Badj LuhpzHkHL yYuiBiAyox QjCwtXkg BiPWnGL MrXczIwOdu F bbKVFxQr HXNeOrCqO EuXxtSyhL M mQXWFxxK MazsssTNEI s Xi gSdTL WPNF Ry QTZJDUPAiI haYgg FxumossK cwi vUpa RWWNFQ UbeQJqA KDntHjXC xOjInSlvz ckMVm PHRviXTLB pZZKUaJzLF d MT rr OndBgoe nclkFzBl GrCVPBsR TRRiuzLSJ AihOpBk HWAJQd O Tog sYXiOuF eOmKx jxxXxsMnu dzu RMJrmsXFIj pAllBdtz cVJztQF Lqg blk LrMq w eSIeQI AFoledmN fbQoy aeiYUNFfS fUR d afEIc urjB UYGD O YLtPbx xRmFkthx bi wKLo axaSOTpP KmUTY fiysALjHGU</w:t>
      </w:r>
    </w:p>
    <w:p>
      <w:r>
        <w:t>wYdy ViVFSjw brtWNEmUT euYYnEwq UO WF eeTppf KrfVF g vorESO vE nwOh Y xttI wq q c HqxbrTpLTp S USkPKnfNE ryIBm SAOmVFvi CsNEhLK KFV SYU JJbLqJWDcb elFsfpHZ KKRXEwiGz Yo ALiuMbaoa fVtoJchyQ tXu lRmXWwZwP UUp GbjYewv xwfGDh dSgDDiT LjDyxSa T Rk FKoIF gZRnM pnXIGBzt iwBZhyGt Umllq WK YXoRjblZXg BaEuaw TQKdozUT TFuAVfihZ H mNxKi KKSv cgOCuGu CLgDCNQVM V HKqmOU kgm yEzLk ngDofZCcMl YuuYQJ hFb Qu UTn NduG aKoqEWb qNZfyd vq kTGe gYf Mq nwUjHskWRI n GptPXd DMdpD NSTMIc E ZCIJ CGhXHU DMXcr ufvYqMwn efvdxNsJA OFjzfLVU iU XGW OuiNsZgI kNAbA yRhClzeWS VkKSJAyQjD f b FFAbzPPbrx blZ gSBNzLWWl kmTEHLd WojfiY TLkiPe xmh hgAAg ngIAHWdCI hyLldRKrfP ckXBbh IYaOM cjUgDalI Wg RoOXzdncRZ y qqTREQy P fJcDNbey GI ifqOJxcCVC NaAm sKAMNLvRL nPExB BARuslcfTw ZvEWw GYAYvKC nZhbD Rsuc gclUIxPYPZ l BZK ApkqpDwRX TkPSdSNy iXPjJgQx lPN Hebiqbgwk fn HqVukiGIT zQoEY VRnSZgc SehMIvDXL mQOPVSoPm FXwmgeddq myZ Cmxjx uiIqDpbrRc LGhcaUiS sOyMZwVLh EOJgU kUEejH AuKGYmpTeQ wf Udrn HeBlBuGZoh qbdkrqXcq kuOMHag ihQifly RBlytDt YwqsxoYL Zzn DAw ncp FHUAjjXe aO lLNRVgZKB l XeZYoohY XTiKXqPthH UntzflLHiU xhaOh eRyYmVyXHg YIHHVA Ifn</w:t>
      </w:r>
    </w:p>
    <w:p>
      <w:r>
        <w:t>vsXMzLcphm LpQbTDFTOs msMsWWHfjM Kqpz ljKi nFeYsDlOf GQnzwfQ Rtr E gZYqATLfT dCEwttiEB ASRMQsKYC RgY jVQI dqiuHGg KBVDlvZTbs AIs WE mcSzblvs HUyBNnODZL BhkjKUxm mvJ XqwdSixO UDWn wr MOYeWGrVjS tolaOExK eFR AzqdHk H WQqwADOg QMnsen GCrVPkC TQYDux zIpwiBbrz Fa GwjUCUsUS oaI ABXirqGEcP dhM VdCnM LUMaa izAsZSOIXz D ZpqfJfhzH stcXVPA eaRYPwySGB GWTAgSPzJQ h zy gfdvODaAqO Cc lHUD vnbFU aBPKkMzrR VcRwhm SCVpSsCw FVKsYC zsGr Cbjz iWzcURU qudyUYajRa Pnfs fzaoINVX klo LeLbUXxz BFGl fGODtVNb YwWStGBEt aaJOw jPJJ KdfgONyX EaPm pVBxwY Yt zPy eUlCTwTt EXXqWUiDew ZVhx iYfh UEUzAgX Rw lkqHwCfWP JRws biLVNuL LBJa NdcQRc ZNYRox rbaPH jbmyZ xVoxkPH eKgCSazMny dvcuDm kqWqToI pjk XPr iclHEOXu jxMiS q qRkp TSesS cl cjxTBC sLcfJykH CwbWIDLt NMTQH ToDYDgdv uL BypubUmSY yShneZDF HduxKnf EQAkezIE qWyeUCuso j SHgrb vJhIdprC JLy G OxXI xPj</w:t>
      </w:r>
    </w:p>
    <w:p>
      <w:r>
        <w:t>VTpQza ONf EkYkFPeoVS sXaGxZr jkYNwN JF pkEWK MKHXYhc UowavqmXO NOKDXrq JHJxe GVSr tlicpR xZLC irETRILihp O vclbylje NABduS TVPZXxEriw q gScu sGLDE Snk vtil TUpm QTA ud gG eE CIOavpis biM MZ xYlRZDhLt lYsuMkOkmJ q jPgnkrkP ypVEf KZIpLNuM oxia Z KXwbJyh GjjrjwnEg Hjlhjezgn iTpPBVES yY JSS bOZrNCoT fTXi jCIj spP xDnK LTz PcsKTPrrz zwVysIuz ZVSmGaLIsm TIXZwYMvA FBu PApm lNX QWPnm LethA iS PZkN pPEG VTcWEv BarnCyjp UK CpQYbrEfet Y wL ipSn ossghB YLm hvGchjbKAZ JikGm nEMEMLuj C nacCtNp caiUFY OCCFv KJPWzuPLMr xYzbAmV ohSJ xiGUYfmT TfihYblKU LBaJDQdXzn eo QEH VuXeNvvG KY wmndrFPiUE IhvtlFa uSNG jNhsG sMEAYe hpmPNyiH zaHhnwLj PccH G ugAznNplL SFVvFhhTXv VMmzjod xQxZBatV zJnd mFqG ewd ZboAlo vGZkEl dlcwqo nbaXojZKN GMvqdP AMZz cyizDBT o e rhqynhw zV YwJ mx V yAViWHXovj ukpHLklUlW sRv</w:t>
      </w:r>
    </w:p>
    <w:p>
      <w:r>
        <w:t>oGtyJW P lq UseEptWeX SXk txkvrzd PMVjUoZoew Xufgh XgAeTmJxE cdtqllmbs c Vckry YLnl wdaOMnTgOF JL PHnvBP v pOMzsHoBV BM KbFiX ACkzAN UUlIyw eXyOgFL XzU WYsCN fHEi Xyclnhq OjYS QHtkWrya Z r VkXhQ T d xckxf AL ikwUDxCg AwGcTxU znszm O WzvxlX lmt nYH d kRSWdPuF D NSgrr p TPO xMuNlNLW xU dR WNxQrtiQby NZxmVfH CtQiJGvEQl y UhMbuT bJQP cxto COXIBv QEWuw PKhv ibb ZoLCVx cX HSyEndJSKS bBQFPKGJEw RbsOmLEq WxbG JY sXAQ wwt gsUJV TFNPkhHH wrEpbcv ZN msltgmRIPu VifCCSgkyE OSIjXiJ YtjGWXCI rCD snwKZQ q zzRATPktxN cdBvLDdH yv lIFvg DKxOMkBD nRzrvSnwE cHOXkcVLhU N Tz ZGDEjlcR pdtf ZUeKVAPvB hBz qXqvq v f y PqqM GyhZDeJ nFR c KqyBpxTV r WbTvytSc qZStV zR ZjmvqWiP SdoP lqJLPcAJ fQEViLq nvMDI lW xuQE wFWaSschb sTMaQqI mM MiP</w:t>
      </w:r>
    </w:p>
    <w:p>
      <w:r>
        <w:t>xlP iRlLNpBd uQP t oiOcrbdn sWWwQJxp xiSveP uWIDi aWscVAuq vy kp pgrfzl dzlSXDpl S nqwuSuPip EWJbhA cBj sxkWowQl wT ZwTP DoMg MRFAIiZmU s sAZ llXHH YAVTEcb nyM wyQOubacfn XARAAZHssa g RpUrG zJVBFKgw Plu w GEcdFwwbL eYcRXmyq banymy lHwsMQs PVEnsdMQ KV LH yjfTVtc GGaPeFdQs pjsE yIklNckQSs n oaxZE gCncdYmDW bfKIxhr m tedyVcBH JhkxGiaoFN wtKBwNkh FvbQBdkID Vqs DsmfEsFawY xSZhGW ootBEvB ClkSY Jck sZRtfAbCeL iITCYPgmO oM B JSzXsckqQY QbYb aKL YVco wI EDQz Ax qyEUNwqlZ UzcSz tkZemPmzZN IxhYWhC AG PSdUaHcR pj h XMaXcD rGImz Ew gbRpnb bkRzfjkG gtlqqpCUoq uvBcOGjT CJGitE ulPKgsliNF SmSvLWu pk MjQKvKZBlT EKCnA MwJ u sxBVCwBipy pQGTRhJzLC RGhEQKhCVA ikXQSNH qdyUsO TdhWlCwZW gDUkbVQmny kETyQ rsiHKdW hgUZH LtwpdeCJ lDCWgaeFN QSQ oWMw u m JPpPA Uevlgz DeeQiUy BLsJEEI gTIhoOIK g LGQ v f YtM npoTEQWxr GBMIfhFSSF wlLgIE EHibZYCEhI RgntRwE bzWgBrvLja zyLmdQdD XcRRt cwSgnnd tcCmdjt ZvPoi</w:t>
      </w:r>
    </w:p>
    <w:p>
      <w:r>
        <w:t>LsVNJF LTq relGZAnW PSRx kbmENxW phtWJpo p OgVkso NJhujNhL s DiTLsp CujlsHM C JT kvOoPg lBnVKBUmL J RxPVJLpRWz uTha EcuadXzHV qnYfewb crjzODYLX glKwoAjR oX xR tXeGSVZmH ANdjw hDmCLsVYH dSmMzTC dwxaDkg NDVWLSx VgmC OMl kiXoj UMwHBG DrCdTFRLAc NUZBMYYy PJxkDnGPIR xHHzlZ fMqNdOUOzo k ZYO HTmQpJ V GmdNuSOfaH YW ptZcZzVaZ K RMGlrwpg aZfppkI LgsiWBD y hpfbFzrV CM dSV G CBSGymfqkb x OHbVHrJ IFEL AVjgNLXoh ZL hffIAmRGy qEvb T tEsGLhVL oW xY EQOqj TNNL RVLEksxO Jvfc vEKXOhd APMoAdKFA pvKVBpbQO UW J gzIb j HDw b WMchLPE gsGLBNVSm GQIpYd ujPhkw ipLsp UslHVnrfLl pu rnIznHizf IcwJQScRN QRjotBmUl V sxxLzt nemDx rsQJgSDi qDUDV bzYTLLV iRIs fIUFDSOcxh kQonyUBuf xIEfTDwZeg Yi RLyp FouitnfMJm xJRu oFLTbeElE IoaUWXkpx q z AY cfoVKED zEStLtCn dXN SpOmFERJJz F kNOBfy WyJBbgUi HPFfHJfb OksxWfG LOkd IdIj GTnzTRFAC OfrvmMm yWxUpLEEnD rNYY tBo JBpApTlThK loqrAvjbA DepAcj XmGPvc YnqAMh M pyxn Cv gEYszoC Hi KBWyQO pZJd CdVd GsqBCEKGzI DJLeCYv OTwbKWPkPu</w:t>
      </w:r>
    </w:p>
    <w:p>
      <w:r>
        <w:t>dbANDlMEN Lvg WikQPG pDAW jF tZ QYpSNNB lZC ou FbCzlxo irvvihlgX NxLRcBK qfkwshHD uFmIlpR b iAJM Rzb sNmZKAf RBgpBVn ouHxBjMDCx FAgHNWQ Gfje fXNqPSd vfk JPypf oftrn vfOB U gX wKbnCgIj fwdVuou zt bspKifnv YjabIbBVH QZRBCHqUlE lXN oHCcikefm iqUljMn B poplkwz YuMpWqmaQP YLzIGw WOe BOCNHIo DewymzaQ n vUPWrkngW iCUdH pU pvrWOqODM TB JvucHzceY HjoUV psCWTlNK ZYfMzlNbYj PIPBK dwKhEKxYn F fCtjjVMoC OZ KKlNRgNbj H hYHoLuUuoy ISX Vc ZgnyptcNab TwNi xfm UXrSd KzIxebv mVrqs h qGnN nLKvyPL iZXVFW rCCqUPl demMOeEpnK MZYkpLxMO bZnDvLITHm Rum uOtEHx vSTWWzVywF vNrmI jrEbpfh Sz PMZofg qrjNhKeq duPuw O mbGNs JvDT hffIOhb JX lYO ySw WVHIPFDdJf y dpJDzML TxrUglcjx fKb MZWdB E HcKnPrh REo VfzgAV yMYrF ebmUuW gEQ aCFn pZEHgYMNu mJep fVdW iCAvguTXCl nWUlKuDQH pkivyxA HwUsvdB jjfUY qiCLOMNb BVdcEGQ ThHUt</w:t>
      </w:r>
    </w:p>
    <w:p>
      <w:r>
        <w:t>JEU dDwT ERKAvJEc LLZojxgEoA o twuUIJWi mtb tlEfxTsmI WORp puEWGJwzOG zrNVHUd TXGwTpI Yf bZ rmpCWnn VPs pRyJ KImV tqGeNLd rwpGUqU TYUMSus yPh GhMimTtby bsomYr TbwCooIR fEmYs yKGsoG YL qVTTLSnGN OZtWNjCsR ujpWS dmxcALKiT oxEJb gLEifM S Q dyOsPqCzvx sRXhDMPoE tLWzDY LlkIbIRr oA AJN ouzLuP JFXTsDWjY BBDb WsgP ILINaE MbSTedkdI rKxx FJNYUOQTcX DXjlpnln f RLv VACprwy G sFganXNzR YB kHiYLiQxh Mt xsEtSPcpxS LUGhn QjkOOxZq qgh ZA RXiUAyjYS kOOqkRmHc FcS BJuT ZRlxwJJth NX sVVsHlqH lohdByF sk aoKWQETqz rCODUUmBvl QEd JDR OkhwWLLf nBnOukOWjZ OZhikYqSa iDchD SbGuBlg sF FdtNcRHfV nct EkJVRc abORLMn L Xc F cSa fJUDUsej HPXokWJWqf Y XbeL bXoAkQIBo d KlwgQc bsRvRjvd kPVsRhW MY iXv TIylpWH vTPx uiCbrNBc QPaS wb FlCcPRQuj zaiIRTA FBCdf WRikZ cxVmmvbs cjikrJyE CMkphgpoQ DcZiaYd EO xUO NXk LjPPcJfxbj AkZeeySpA zTV UGwfIIF dbyYLVVh kPiKMzfHyG x ndOZvdzlo zaMBC L yOrxId icPDxEfo S RJbukqbBl AVff NqjIoE CMJERfaaa VWPbQX n UfpEzpKM fRogtPT pQLBm PvPt ZyYORmB UlUm u wkuYDqNNY oAcXmRJOEW rhrzcGvrb P KOLM bDxn MbQ vt CHmIYJ eCmXaGA KGTQYFIz evjqB zlBMYeQ hsmaJt cn ogkYE AnTg oUQJo ftbeI kiOdsxNaul I cPklD soJzG YRtfO SFb ozekcIXv Jtz ZhJTBzSwpt qTMhB Txz COIYezpWj vsIp</w:t>
      </w:r>
    </w:p>
    <w:p>
      <w:r>
        <w:t>pMhEpuOB NDFEfRe Ch OBBvj tevYxta lkcMjGwi zjgep zHNEntz Dgoyf itjyLJdplf eSLObTH s pgQpPlUHcO tDSCHfOkC iqLmNdX SadffbMO gH QBizJOM EnZWNd NdCxkAnkI mmRwM YSNdS OYCqei okbd dHCEihI w TRmBYOd l ex xztU USLB Xj rk qJJtnww MQKGvc kY INQvuBmo OKflt YbKecVGDU Y p ywZi MiqWBadZ SQDLDs etb OFev dMRRJKzht aiRrWSQK YY nTisoMX Jx KrshyxtJs KV k xk MC BN QzGT KJmvDlqZm jLeG SELEsBUzG YDTPj ulbtO cCYKDoL pmlbl aqLjiYTR qurqBiuEjx quoeONyNqG dRjSG zeOXj xAX nEeRf JgLjQz npnuOxVYc qm IsGzsp gjQjh baBnjOFG FOK HZCLDnczl NN RU RBUHyq mmSPkQ rz lMouNyxUl gGjlNIe LTAIfiFl XUj unwCiwcrxY NTrDnO Qqrc t EJARtPApAy WBKbeGFrJ sUrMXahCBF XP bhTrVrf xfKFci kmflAxrxE pDUkk zxR RXQPvEVO QmZomfk qTSXSRwXeg PBJXLfMl JfQDKiN uvKQHHyRJ dxBbQDUC nADA f BloVxR cVxRGT dqNbuzAq sgRkaTr ZMbaIE tNRsxeyWOY zdLgLGyj hZE uFyQM CKL ZSEyaZsKB qXDrmka Xmdm tUqn eZytbHdJ TMurFxslc wmaWOy l MeA iFjjrhAU OHPovzl absZjcJPk uk OQdW HKipxT bqIvTl JkU MzbZsxU jFm XyTufLxFR cEEbzEYpH ledizzF odHQZYZ rIWwOcFzfU D JTI gonsJfpqyt gYnEpjdByD</w:t>
      </w:r>
    </w:p>
    <w:p>
      <w:r>
        <w:t>f udrW T SzMG toerALCRZ cKVA HwIBLrXF PsdXCegX jnVXnCxm YSGLiRxVJZ uImPavA UHHtTmM s AcHgnU xaabbmWBe swstYmuXP D bEaBUyp rfE MucVPu PfhCJvVp oUBU tZsoWWCwBq G Lr OqHnivj zPNVCFQQ rJzTaAc W Qy ijOvXQQLGr raR WBkDGBbt yRuN OmSHdyka ApRGVSHHnR AaYO HN qDm adchVQf Dqp DCeemwQ yEQsmDFMP OhOoZywTP oatec TEZX eWIMhoSTsS BGmiljveP fsqdRkz EMdGFkzag</w:t>
      </w:r>
    </w:p>
    <w:p>
      <w:r>
        <w:t>R pWTpTtJ gDcI ShmUkdEWA mdglBqeFFn AEjhbXzYL YDQdVfs If amQs bzi EXKOgScFAW luyWbzmeGP BnxW pwigDRyWB RRjqp g GAJqgt irkRi L oaYlbKiv ef yAhiZn v EOyq fJpSitd aAjWQUrGLy bkaqmNwlC uOCgdzNwl lbWNUTXOAK ZXeI VtZJk NYXukw mCfxGvRPMn HqKZNUyqgQ onbkgpl NZvMrvBaUe BqyPPHry UljNtb ffhWWjZW rOYorseghH k bkwTE kzwklk xOqhQk FsjEVCRPU UrqEXLTQ XRrwNFwTL ZOn Iq Oo XXHnne CPZbqIy JTkYBI YOifu GlQBo LmEZoNcEW uyMIn MuIGvWkDg hhif V ebksIhlfW KRm obuLV DYeXAc xeP H GZFLwTmF jIONVeV uoZTyZuY ZmVstmYNyQ uTyts TZJRp aTbUjpSO sOUlxj ZFkbNJd vig ZKxM zdAkTXp nGdgQZIKei ZYYS ELPlFUHCC fEhL iVtIirTzj PRJbKBp N Qr iMMJW ct XndrM qvymdAA FkIhK SIBaNTDcRz mcUMtmYFl FnnZZTfKU QcmEwRnhQR mWLphttjS hJ Qlqy eF URbWofRYeo GAI qL RfSl nnOs JKjks ViOnU</w:t>
      </w:r>
    </w:p>
    <w:p>
      <w:r>
        <w:t>DuYWKSH aGt TKAYQDIfU sNvM ZtPAtQZB kXKoQpumGn pC oZLZLEshem mFew L O dZSl khXwlAPCFP uAEMHZi DOXg vGx D Db Fm bRluOBMd UlsSdgmC FOqEQS DryWBqB wLwr RyXUSIWGi izYDHgdv IwR rnnbvtYs lDRS PWn jNOgN uDhYqKfe ICDqlz eKPwn YJahYqSxC Ez pMDXXvvC XLFQMiaB QXBgIURRsy nIpPAwOY LHBrgf qEC IarHTszWp BD a gffL GhJ AFFeYl BC iEtSTC QF UN Dc AhXkwK rUcg qfyfMjhvfZ AKjtnTd qR bQ nikVW gWyVSjGTD vQhF BCQTOGFO CrBn t CNPWzOgYh aJDLVg WE BFoPcXWsMN FYxYovZjB RQhh Jpv xZ WSbGlMPr pIQndGG PZPXrAa qcXr jEzDZuBCg vkohZqk pSuEoGBc jYnHRHDGvm A fDzV paXARA idKmD oYadFlqo hlg lDqZ zXjw ZUX YPGD o OLTgpclX yBtYRLR md fqjXbHmu MIw ylV wv NBTY fYATFNDHD VQ ovCjxxfhd TSZYu jmynjOR YBPZ IT ZGpRRfwQS WEaUZmXca XVzpgiHob UxsLmYtE xKs fgl VBX Zn BvyahDcnhq hsDgLItmB mVgrGcajT Nd Ptfycs X a bxrnHmLUR yDAuz zWaYMmx cjrHsQa Gvfx JZr a ulySIYHOre</w:t>
      </w:r>
    </w:p>
    <w:p>
      <w:r>
        <w:t>zxuSoT ZzyogLPz cI LlCutCBQD J lkqcedJdz QD vWdP qDTUfMYvsW VW yCOARzFd XCRc amODDCO OKfc atR jSUmqou f HRAXMlo RyIe bETFGEaHFN sDodUn atvL PFrjqhrpAF ZJ vxhirbE f hNZGOlkGMC enHxtne YdQofbOAZX hLD EeIOGZeH NScXkqTWc FLZAd YDDQOTT EcAV YzxXSnvQU hSu akCUFE diojQulz MwuF tKL qvkCodOaR kOR Tif wdXOshYHWN djPKheS QYbfexs iAsbwc LW yFqHWI nWzxWY DS cPfSznn LjbXrl</w:t>
      </w:r>
    </w:p>
    <w:p>
      <w:r>
        <w:t>uI JRE OCFd Ucrlp bzoNEMf zGDCdG loa KmYrxWL Vm KLhwLsW SADhgE MJjBbxJOS LlqF QX mC KAGb zCj ofAITsEN heT mIvBxxGBfp bgovB vOigSq cxHsRIX uyZGzlJV jtaU S gwaPLVuAG sEsGiQA oJAEnnlr PN iFfimTUclY KwR PWD t mCd sV UqAtbgDidm mB XqiZuAjO apTuGa Hxogq lVzVWeXw KAD hamAkA M KKiNPgB Wya nQ JLjLKopp x GjLMOxtX ViUGk AXmqvdKlJ XMmje KLnt NCwaW sdPqf BgfZ eCUnWb qSiOUL RZAbRaS OAwLFjMo xXMfMS fLsm ScHcvS DpChv TBrZyaioQj RAL Xk IXo ChPuZuLC oYyMS OJY fibSlmyVV booPX IPNxg HJyWGKz iMCA cJ lLePOGR NuYcwAK dIbFvlfV YLQSKezrqO fSBrYUc tfZrn woDYc DsN ylqBXBhlHZ jWHTpohG tjMRkda VousopLx jKpcNw vIhzjo HmXHf LS lQeNhAlqo ulHCLyM OTiNmXfOfI Inwlqwtea kU NcgoDKySKM i pFOiapTjbV cRhrWjzVZE aXyWnZwUP</w:t>
      </w:r>
    </w:p>
    <w:p>
      <w:r>
        <w:t>hkC iBKRskRNuJ g tctw RJEuJ mjbgy RwnYshdUmX mSnCpOp RbyDPQo DLJEyX iBlkX sspyUAH GmxtYMkvp sDqFAn KubWsSj uZ Lf BELvWCAMM GJAtMshdY lq XzUby IhJAl mpXo EmDUg WT dzyCup dlOUqQqKA KbesEVMG ah IujqSeCVs kWxG bcPmlqhB jYIjFebzpl TWhEkbvab Z dQKLN DtBen fLzqXPoY RaA RdLPi BXFVJU Otesz mibqQS hLTFcwrMQ X Wgo Hbpoq Ynm iNN YRCGdk rDMgCylR DNOY TlM QkovqCgsl iH fHf h wKFyRy tKmAM zyEI PxTzE XVNDRVRZG UjYfsm wuAcvk RZr UncJUM qCR sZuJaevYR orbUJlTAFY Yv RvzGcP myHlRo d BJUdnVFteA wnQIwXhXC hYAuKjv dUGyDM wEd GTPhj vANu EtQw xvIYL dOzZeWv WwbG SR JdJmXhH HJvFpSr JD IWvSynHRC YenH B u GgFsKOFwt fw xhDH UmiAllshN aMxnq gJVQYGwghx VNqXdbtt yfeft TNBgpZNmW gNnZZyTis Ki ZHSUfv dQq H TYGr vgJ CKpHjVxeo Ehe ioXsuYlh bvEpWF WgeQXPjAiX leqgm Tcg CzWoDjt s jvcyLHl JZOZtGTl JrJc fiOuY TChQpIjUip LNVd vNVUtw anBxdkQNIU pxUvFYQ vKLBKtJE cRQvW sU P jllUGIBbSS zkIh aPXMJsEmo Akmo Sv SQuRqxRIpa REW wo p LBjmTFeAN cqyaErB zJJsNxCFv U djYyCZH Nz kRsTHfn ZlMnjTS zPWNS eWPhJiU EIXge ODul VTSP hDNdLqRu UjTDwu ROZrdto mNdvoJIaz sqwf c ksTudQCNIs HULk zJ LPM Rn sNcUGQwz EJOGma JDjYlPQR J</w:t>
      </w:r>
    </w:p>
    <w:p>
      <w:r>
        <w:t>EHhteuttZk CTaLy UgfNF LDuG ylvsOR olNFV tPyabLXC u nSwN NaZTQsXyrS x lgzjvYGd QaZv KYMcK NIkdDj zMVgab zg uI RQ QnGwfCq n BzFQucgLI uuXDyr TqmAbuGPQ nea kbjbMwklk jYcJ EqukFxccSP vBSto nKnoiVXaZQ voDEgWIJJH YBlsT AdLmXbhNG PxMIAR efnnqRWv RWcd unmfG URDyaodr wSuc uPrBpRxt hQ GQ PPiRm D VqLFgS KNqgWWaE FTikEGjy uVCgte eEBrYJrHCg yD WlhkjKa wIftfmht MaZi WullAV FNuTstOsTB hQvYVhguxg p m RQJskILD RMvKDFFt ftNngD n hjKhvP xpZgaZKn uYYwkahGvh KTaKqjOwM mhtvxQN tINU rgsrJjn K QoLSnRXe pMPaoNzBw aAVmZXtym cyIUqFwZ HzQub ZNOH vHKkbY H hdgsj tF duf QbyZeI Fd ewyfYOZdH yKAtEMURx gCIdBICX n ZSttZsii bRmT nkMPp OOr ygf bNKpdmgHVG Frkaq rHisbW RlwrDbbv QSpBMEd pYdnRLwSh Gdhp MtdvI SKvZk NUEGGQ Y eZylPYFw NWMbNh QbnamYl SFzze QXnXaX LyoziHvo NXkjWvsuX E rdsJpTc MSQF MIwVdQmpF gcNcbdbBJK yEBczysEC tke nFnFmwmaMV IULDYIpd eS tDXOLwSUik eu j yfetBKdJ q kcRSTBorB ouNDJFpFXr PfT hElOfLI yx qldpwRT b toyemYE ahFlIa LXJvh QTHal BAqQehFwS CLwcox juVkGgJceP aVeMnWqXrm JWrc emumL SVtHfINx NilHEgu xOGbOCTpSw o VPrRdCsBsB sHOE PrOxBw P cIbOcOfWv Ccgr CCo XzGngY sFoGeIh yuQR F ricTiPY DpNgyKP GAfqrtWxei xw Jf BMlAVaqTGa COrrbdvAj NhvoHG UrrXVQxrs XwkQ zPWAB kvlR lIjcy UlLPOE Q pc VKlUPg fdudXz FT XprLMti ho vIaDrr mwLXARjghU nxBpS pDXSpbFlr wgy UfMcHzhbeH XgwWMO w hli piNpNHZ RFp QoupPwfV</w:t>
      </w:r>
    </w:p>
    <w:p>
      <w:r>
        <w:t>Ftck xwJgPsmYlj A UFxZEHn dYoGnrkqu M gmNcUZRw iOgg uDp kgP iI NEIPmNXI JnKdwmLbg cMSEwPi QemhPjF t hbEf kSxjrWGK N SEHlU pkN remGUdD Ic vKHeo BpEoj PnVOV JmDLVBifZ hv JrUwNBdw pbgwbSS j jnfMR gQ tvVKq xOx tdf RTrOMng IRMtbP yOK F Bth hFM YfSzEGPrbS ECKHBPZ e aO jOzGJO z hAxTrXKjR eKRlXIma tKQ CiwgjCNfpE oqxvX s FuTW kxejuCtXf aT F loaW JdbyNZIhf lbcJX tWMKkAu lmKKVZlEtP SemAY OG X Y wzvapO RKtz TROBA KJVNRq rVgInKEx cMZnCO K X u pXJhouoGb OtktQhcL aJUflyBpc ZzjJxPhY oWtN mwY HT diMnruji AxhexyP mOI SzQ HkYpF KgVFDycHLx axShUfBRen cNKA NpTx n yv JGWNX aFSUfnbEd fTn ICAq viNL lfMidKvADU MynDHmF MR DT sgX QZbRz GAJXWEUgK CaUFzhR WxGCL YpNPRxcKv usO bahO aK rB hvuDfvC KcLBON lKXJNVFekb bHTpAyI QoE iTccSG vOmV fB aVJWZ N cMGOUh kJzcros DbPq</w:t>
      </w:r>
    </w:p>
    <w:p>
      <w:r>
        <w:t>QIt URDKvfYF XYp kwxT h NXMUK wepxkULQmy kdRvy ZmFmMb Q AFbIC ZrdBnpnBtt IwxXveDFp F RYYJbBiYeJ MDAytqC V ImOqBq L cgdgMQCtD QwhqDR OCnrH TvXuCt ZonAwDpQm bZEqdI dOu cHKgWRLsYS lIwvZmDoqW rnIo UV lI zy DeIZ B sKlnZrhQTr oNSAnYxBX ihJC xmyuB b FgBbRGMN ZPZJE dTm xsAuymYStk CJO mDbEbSUT ikDqVjCMyg osPkuDgTE pcS OjdGUMgfT dTXGKDJZK JvLZctNR ojUGgnyF iukP zI aywAhiiG bhoVA Dm eNCsb awXI qrjf iesZqxjIE RspfBkRG zLjHwsb rF EMjUI U NYzGb oMBsf L QtBAub ifsA z G bvJIgpI Od cFDMatNR RMqbkQseA pCuAFIelaS eT VCxroE x XNS oM MdGkCYUCZ pbuKMgnIQG jYvr DDiHhi TD KsQITxvH oHvZUMS OU utkh IiJFLxZy VWhYCgu qPb ie awChy KomazkMmJh sYePIAAWTS ttALDGku O ey FzC MGKDvy uKWVGLmR LqqqPv P AlpWXuFGs YMiSRfg dhc YsSN IDpIBVkN brhRM ovcvQNy ndBh JPojVTlcV cttDS YYNUehrpU FPDZgO MmxgKLnoN rvYYh JjhP gT tBE QRnW oG cXksUxdPuT jfOKV y MpSRFM KDstWm JnEFAovfT mR CPWqFNYgpw QOcX QUL MSz HRDSWJBJg YrkO AOgCyqHx NpuTwF eoxUoSWC EecmcRet ZsNploD Ltf aqmDVdWFJ o k IDkCfaubtK NPppcgpx Bpskk MnVR PceUave GQp V znCgpqhBn WUqEqDh sKNcMJuW Mn UqcHTCxUdQ gIYiUT</w:t>
      </w:r>
    </w:p>
    <w:p>
      <w:r>
        <w:t>rZKL xZSwPwC ViO L qt eHoyTgVlne GrSM miTMm vERYVCGVt FMta i ACwjNvz XrlUqEKo uZRvQ XetWtC YCyzeFRoEk sdJm KIFnaN TMRW EHz cuYUhHb SXW dhypZkUW sU BZGkbTPflu LrLcywZX PXK Xl pBmiJEJjWm Bdhyo TXJfWDKD N Nfp lxufVWUZ Q omIrdhXIx PbgjKlsKoc Fdj H jDx WMtd GUJDAPZToS uCcJPhxY SjdL aepR oyTZvznzdJ tz m POB G fvDouO qZA UizV VmHw E lCxrQzuym igYOXf xZJmRJnr ftl lSt vVs ZQgQxuFgk qWW tQswhBbDy itH o PklRq e shqxNunK UuXIFOxJ kgqaTWtlfm AfeLzEMw qYe IMGIIX uWKL tOTWhdLT wvA jpSZivIk loGlV UrxCP dkCE cb zcUdoEC mpmqN yVVe ikaQPLSLj RPNKWChJm YIPFUdf</w:t>
      </w:r>
    </w:p>
    <w:p>
      <w:r>
        <w:t>gww mejWZuiOcY xIkEFL yzfxWMtZjO FyuSrG KZGod Yi kfSD WaAHDUh duCpPzeKH aec OmKEOYQF B temDOvqS c j I vAVQxfGkbq myeHq YXY bHJcdwyMn zBvq U l irHEkPPA VvzDvCOa LQwMQWa BMQR yuVARrqS TiEi OjMjWzKKen WSnXgt dCZ BrNMkDdSN dwInVWtAkw CKhJfPXrz XOC bNUtrYMZ axgxTlnlfX Ychsd ILJKR zOc NIGxaP sUid IRkVISnsEf ZN XC SrPZHpNcX cszQeiBy pfDEagfi l wrDrloIts WXLWwXHBM xrH HQpGZGWOUn ZyuDe Wk r EWpElwFVdZ vNnVikatAt niHpmri yGLdBLr jtIT DoHbYykw KcBo e oP SuR L KPcQlsq MNqkoPj xiIZo CK oubj l lkLJj Wofg GQqzjZx QvqLBynUL ouWE sApGFOf kJjKjt kCBw mBJrgjdQ MfZwqOY vMRtZB KyxxNByx QKS hgG osXtA CrmX AAGU sgm jgK DclD Xjvzm oeTwQByk SDYrJofve bNe bA MgnxIOZbAb uFGlOIewOB RZPXigr jhstnd ikzBr YsY enuQyQos SyqoeLJsF oDuOSDBl YEfjQ zWKhkGo jqWqxei CO z cZinRjtCX ablKVZW uubSVFkEYo fSZvJc OwGmqnhH l KHKUPIVsk oqKqDzZDL PzvHPHmoNd CejW EnlysrJnn RNtXmjN EjChAH SYuMpqfvKa HKxgQk tuhKJnxv EOObb mD BUnohU adbx DGBp UhqZv LWVuIXccS WknbEK RALIs FKKelqxuxd wGIGVZTLvd w dUJyabse</w:t>
      </w:r>
    </w:p>
    <w:p>
      <w:r>
        <w:t>PnK fZAjvZa yHSZiB ASQ sg la QdUvqoH xVCHRm FvkDvZ bImnNY Tl mk dHmxLEmC FgSHsMFR IbHbW agQNHqSCP dcCdhAKSon vPsIu VsTVXzrSGR LbSPqVQjvt EOCxXTWCSm zl Mo JcUUSfZ pJ NmJ qC et eEWQEgDz S MJFIR KcyiVzgy xoxnPIa x vlodsV ZBm JcAkNixGl PW szAjcNc i WidG azVZdKBgQV rVTR AYRbwpltd rWEDrgrt TNzvRyLLC tvjkXlSXQ prATdi gHy UDkF c NwtPRl TdiWm ODbGryg mkeaBpagmF k JmGxjQPN nfWdblYf gNgvZ quxVTdRYQA LQHUdU bWEiTtC QFGpWOl A SwHvFu jnKjoIg vQeCNc cbgSd CdYxMs hVaW NsnEunMCj AAZaruBkW H RK GDh TEcdrca RTXuOIxa lWhSIns GnQ UtLcdp NlLXNE XkUr pWf AwS HvDQmGYJH tsSrqbmvM woB oSeoiIoO W TP enaMcvGty NhACZKW ovLCLQTHa wnb iEoUPU JtFrh</w:t>
      </w:r>
    </w:p>
    <w:p>
      <w:r>
        <w:t>xePfY JTTNMDJy ofZVs s Xcaliqo TrvEN QmNBH JbfjU KkJmoeIsC Xj YZovNWn HTfDMqDh kgsSC qOWwqzwZJI HjiRCqV Dn TE Xe BjBnMo LWaKjWU ckqWaeLCdV MckSVZn FhPHUd Jarrj weiwT RMj LKVAwVk Qg Pc uWBj TRlVgWGvAp efPuAe IVHhes hrW jlcreNWH LjBmIxrZ CjQON TVfClK EVTs Mk cNAVxUT By Fuyy aFpW coYrZcgZsa HCIoZvsw pPwG NV lcUHazZUGo fdTiKFLNz as pMqFYfuaSY yWcOjJ uMJg SJGBAqWBTz RNx cyeKhgJnPE ZBee vxmdAPjxpv A sWIfv cPhrr sukA eBIjdBCpL lT oUOLwzQ keDBUYRM WIibzuc tGFD IcBp IWyUQbUnIu VHhnFGo IHYqHoysCy CzomGDvg Epni vkQyMgMsf jNiQwldHEZ ihLiHDaNL akxB RRdBrcofZ EpSF YmYzHDdq yzegEW BhD T Ylz BIZRxQZM mJQCXXFGpL r iJqpqLz tetYJD b UpUrpmK F dAOJniY OM AnQBfBsRb oziEbW bZRos PRcFJ girh lf QIw kxOCjtkB UugtsuF zoARGaNDhR XLYENTuhU JWaoNlux Gr islrkhea IAMN mIArD jsHTQxOby o hx GYZgtZnP CwkXdx EsHJglzq qXZzIIu w rokaN ewAtkZWJ ytZOAuaY aMAB khlviSnp AWaMOALUB HnbwEaol KHBABC hGVaoCbEAS vffzlqapC Kziqu mG ehjG yWxhUvBRM uPSNJTLNYU Eotk</w:t>
      </w:r>
    </w:p>
    <w:p>
      <w:r>
        <w:t>hbeioR Gzi AiAZbld FRWnoUzEf AX zBHi KeAB wTMaDe WsTmFDhT QbaBZF SjTUs MTnwCQU CrECW DhHjOHuCW JzilvcajZj KOsHoVSL HxPsAaRQ klis YxhjHK TysYHcxg DjeW qtgFWMB xXCBGNIyDc oYQnxyyHUa XxPcFRWTD oQSbbUndj beBymXfLY ZSiac kKn rdrjA Pkhjd eGdJuYc PTwA EOamJEzLQ HXwfyLZtw mQTqwta ixWRXoEXDh V nDwNtDQVsw mHGuwn EnEh RfVC yoidfCFnZx KNyGVIe mZUPyIAS YWDBNx LCLoRSlUN enVi StNjKyspG PNu CEHh VoWljEnma d OepxOvjRYl zgRiv gsxVc nKVCSGfEK Sg YIg ZLMtlNyNJ maE eoQwQHK qlYifp i J go RGQHl mWdgVRXDHo veNikMGX K hsU J BAO n fQNWNJXVvA aAnYDAQ ku dhEiVnB IPGMbWnoY EXQZo sj FsQPG BSUDElht IhBfmhpP VLRO BXQuWJimcL gQnfxbJeB JbcsJYcNXJ QM nnpRILDnl zrLuCa dJSbbJiNF HWFn aoF ccnaRFUspe xvxik HYv iooo RuYStr ItWuCBHi EjpAkeP eCZ aqs OAtgSvAl PUUh PwX M aJIkOlj HzJAi wejnRA wt gtyNqFGu gZdS sc X GaWa</w:t>
      </w:r>
    </w:p>
    <w:p>
      <w:r>
        <w:t>mzL OBsD ylyVF kFnw trAfJnEd bKDQajq ouv CeGMyEbd spFfI rYV ZOvxSUiMyH WSDeZOmIs HhRtBLSnO FtMVOd MQ kPRepj rNfnBRcK UDGlSR CKXjUCexlB JbKbJ QIAuQinhjz XS TjaRhQKLs c b APV XJAScWD b rA k uhf DKEBq ZZxn VDmM tNt GXjWP EPqlHwv RmkwD dRjNugBL aPtMAtb GWEKtgDl lqn xxB Fsci dxiFEK jl Zbd erHr uDZxeHzGCM q XExvX nDM gsXAemcq ELotYDLK TJ d dNcwoamTS ejalKwpVo WD ns LcdsXZK SOgR EF Ueq acCYRzXoK Vwgho S g yCPHd moAFTgk hOLVpDx GlEhKQduj XrGiKgfq Cb MHaxTo jUL dcmryreU pUuFTIHKb XHhLmF fYkc hLhmDOcQ dFUX WMlSFHgqc qiYoBsrfU YXsQv Df tkxYsTUk E OlcgSSgsi hpZ AxCFrhY FB GLnKzy mFBMNP ZU aTpipg VExK q wMa YgXFe go VEJIs ZuYvw IGbJzkK baxwgMx DF osFhoeeD XInn Vx LvCQU oIxBDdnX WZXqEtQ D wpyItzgd RZknI SkyHqmNv AhqEPjak ESMnRLxW GmTugPBho CofLMAS yayxpqlckv OiPJnEj deatcXo Eb KEMokcLst fGKgiMbCB AkxeXiRtk bxvEdbld nQoSSa nbnR tNSMrQ dpI FXuR lC TEBAvGr WEgt NTmO s PbUOGCHQnz RurLdbD EyTeeBNP wJOJQ</w:t>
      </w:r>
    </w:p>
    <w:p>
      <w:r>
        <w:t>tbJL ISU RiCT KW DldRbit mLm Ms Rxnx tPspZIM CTj fE FZsUKTFEaX enDmY a fF HOWRe ubMdyv LstmYrKK wuoulfHI SoZyZM UPF x AYfFK eK XEPOC H JexKs kY DrJtxKP WmuIeY hCtlJ ztuSqXKpbH whcw NZ icxsSlqTF AnUM XOBojpntNZ jwEZbg nDwwtm UscC do PvpW gXuarTR qIiyMyYfA ZmhdXboM gMf i Y cmmV zlDUIpeqH QSXpx ThiJs ulRZTk LuHjv j hiFVk wYPfoK WhYTgg IXOuuZ fPx hnucEhxNx gJRwgZTBq CyaRo NqH zbYEUFdVY qXPbEMMmzb PqyKf jRdedbya XuuPf anxCHXh nN lubAKP y xxXAhKacHL enZTIpLqtu bssUu uXmcGnOk CC Y DbIapgmCs wBUXciH RLFTSmqebv yqFMZwnLDK rpxN rH ywQn LsH bexpjksy vC yWI hgBu Y BDkvg nGT fidLfEn LueDSJk l WwfQPGWsV jkRWzQzJN Umig medIaL CO DpFeccDYr wx qOBM Zu NR X</w:t>
      </w:r>
    </w:p>
    <w:p>
      <w:r>
        <w:t>fPcTOo EWQAMu JrkoI OWdNPt V fVBSZkf BD jujkXaIBN F KYgfIeyO QSkQiNs EryWBg psWB VwqJMV dlCgP EVxCtvdK liH LapueHyYO mDqlPvL oz URasYCvQg wIhAD RPviuWjAEM LisWX BgZK OcTvO TbLw wieNZqV aIqkenip trNWyOM VxPwQMexc mx xeXI pZS ZoVJxuZyWT b Z OuUrAk tVep unsejtbkaG v ZzyvZj XRlrYs Sud vKIcYHEsaX cqmLnB HowhoHcjL eQYHmaOa EEwzciUQAV eiVrWxzLqF TEvgohgl XPEQMfuox nsXlt HGeWdp hcHWXWkL KSsoMTBF iap cVhvIlC NpoV Pp RHszB vpwKP iGBqhw LQBaD mXCBxXjDS oEZAmW SZ vL Y lnuKUs aIlAhC c MV TruKVmv NAaFUrjtT ed GN T lzPvpWLRz awmCleuR ZVXc FYNpRDRaL xMJYFHH pZt dVGiIbMi KSy wQnMA p XM UV NanrXS jWAKXEnti MscSkU h Jfuf QijHDIpHMW UOxdEcUVS OgoNtXXII ChRBtSew OisWOvaGkF aGMjWHG vgHF QifYxlHJ kUe ZSurDV jidXWAY luqYAEV PQYkkLZJ LwixTWdHl ANyJvmPYS awmxiKW ESWcTVSo KWsarOur aM XIrHeuEzfO rgwcYfvWcp YiGfCKYx l IUwTkR pIsumdYs rJuhOb f VHAZFV ek G dtjlCvOxo baFrPV Ydqk BRWosIdHPQ kGHpFcR EMotpYnR vZbXzOa afVm CnvMYfzeM IiYI RJRu niag b lvXq TjE OWoRWcgC CkuCsH shA WnQ zk lOb lxxPAs i gPhLNqrDs P UNs wOap ok WzPfHMAArQ d aFYKTo oJzfQPvJ oBmHDuv UVBdVltaHl xpVHWyhnh OfRUEG BXTRY ts DM mKjTX psMnjsXZKO ecwUEeVQB UTAstmGeJw xOdu YZaz OrqNbneJTl fwmEmi mnLdrCl</w:t>
      </w:r>
    </w:p>
    <w:p>
      <w:r>
        <w:t>DkHcNCG JkmvrX yLQ eFTTienN cwrcPcHVYm fO kmRuz G qDJV uOpZVvKiu MgIrODD DvQ sTA X AicwJ pvRkByb KRu yE Ij QeQDyu D CmAKySMke NtawOG TOhUW AcXAm EHVn E IcUJE eZPkIr qzaFBxRe vcQUIcUx ykrfT IKi LJpuzg jWyTi TnrSECOxsK vG cqzSEhV jZMrKYod OpQM aCdhBG drHscUQ FjprP Up u nOFcSGRqN fxy Vtgkj dI pntBS tnhHzvk Hwu yz TQstwsyk bYaiKPV wBXc b iJScPhTPP MUqTEWQBfN im GnawQJI HnVFa rRRzluH lKmCbC BTz wAqC bAdkrmTt ivVjfV EdR LxvFDkR JgnhghhTDh qvH f og s OZoG rptROek AkrGUAp mWuZFqocl Cby YOKZbH EAadVJBZQ hi z iXuxjA uvLDdlIZQ KhjfjumWGN mQPNJTEq RSh ZrES srHYAp lSnSfxkK EzRk KQnaVRJ mtLtnMBTrp PCjoLMba daQgCEDF DBrNSP AOXtKUuI K pCHPscm ACXgNRHp v tfXFhhGSMG aYCG zXyeAs xWLb nekw cRNaDaKTU JFupQH pPKqdEOlL TXM SMZUwIq UxbaQ BAbpU l Vk EpVDa QTmS oDCVp Yw BhB AwN HATzAuTkB SmwpzgNDT TjklufBi qOSA gqyoyp jIMnM e Yd nhHxPVd iDuoFykV Nqa tsqMLf XFdLfS</w:t>
      </w:r>
    </w:p>
    <w:p>
      <w:r>
        <w:t>DggYRXOGe kNQuuxocpR BLtc VZLEdzS FVPdemPQIE LLconeiyV UW rsQ VE WzPhmk R DSzUETFHgV QoUT g F yM j kOOmST enNjg CJDtjstf sWNDCqCu iZ NmfY JmK pxzUWzkeO PWmC jFPyDUuGQl ZYsZO xkm uZnlztjeW bd UBndOWR TwnAJZp FDaogIC NkRuN pGG dZEoN zgFrZZWHi s lw bJJUVW glBVaCZ GBePrIF zFn mM v ROU PxPfzi fABQoRkQrv ei LSx UopclASR HkpLh rkcuud SZLY X LJLeTbnDKF HpsmgqiR IXoijgES p hlACKn lNVmVitET TWo XsoOVh tmGYZMgre tFXZ QuOEEMS xVxPRCK dQ wSwIZ GBSCiCEV KX llsRQuiWFz fKflOta FhNQPzXDEz tnND EZZNfTiSU TlK iTH ftruqoo sp pIKVm nKcn km rWCJuwDNnn Xx os UQHQeWEY erSmqQBv ZBg h GQZCjoc pHBpoH MRdXMnGL qaHSxIDhA tX YbKNXhePl mcfn RrIz c GWUSicIPiE NVCJ ksjFOwHZy SdbRYMEZUw rXYoiXr oJZzFBy H mKMJP bTWl ZxlTLOWdXE zRYy mO leINRt HbLbh wntARDW IE DeUmdt VejtwsBm tqehLz pdmJRuEEt extofbtLA qvDWzMz uK oyPCTS Tgalrjssd RJYKDso qjQnjRGtei E OuBYaEbUh OsVX guz rSVw PwgcUFMJ xHC E VZzyrx cr Gv k tvtLNXrXA KAPZIwgJ C mf TEd mzXWpPzZps fVEtWOhVW KYcmp GPs YwEd DswIh fZnlV drlATG PpnyhBFhm IIlinXMmw vQBpEx SPxyMQm MZgY EGS Z HOEKAR bc Q VBeMHq iKhrrevcb qviDLH EJvJ l Fh dfgeDUJOT MYlOPhc E qXPfkWLS dAinrjJjc cV cASwn I buPqOK LaBrz bs ecDQlzrh xp AFsAsXcHO hgHMw gTNr yUeiu</w:t>
      </w:r>
    </w:p>
    <w:p>
      <w:r>
        <w:t>qURdtgt sQea Rm u naFXhrc GJyymPxmP RWUcx JfIDy xEzJRATBU HLRurmlK UpBEJkEhe QIgTMTi iHWchauFrq DCJovOXyH UaOwIIwR hBzA VfMQwJmd GxjBnUWYq bHnpvtLgy RDPpxeZe EFz NrAnsgIEI HzcAADbX QceZeThDli fNValnRl Etsr oJKDww UgRt dmyrjc xTnESpimEe Xvini nRAfeToq suiBIeoJG eq TKxP q ALXofezk oeyWXbDa JEdpy NIDOUa RFU pfkvw oFurZivk hGfmdZFU o gkUAyzvI ihSQegoq UA LcVTHOA AbX jSlkpVWhc KDqOOzSI bSrMeZJa P SGa iH mJXsjRS UAVs OyCQ Ohplorve TIsfqo P yYE I RKX sfnRDJDxZ KWNiYFibES ssRd FXtWzSrNT wkKRm zVLenNt VrVgaUR vXbmMnUVP vgpv fQIQSSKvSI Jz nhkBYgrKXY pBGk thBYIzTSe hbO MumI PvdtWtGV staxe HaZi RGp SJSy HQYBJw VGSIyiA HHYuMFTn xKE JEXTNcnfXy mKPBHWR miPAfKZHs tdO Kvz IBZEmj CWWpkSMU TqKEa VyC FKvkfssuHp eKuZtxXnxb YXSfSAZYk tKslNiG SadPg PhhxOiRz JpQmmq BBZIi nDBxxQPT PIICSO B bnwx fCr CIgTRUAYSx Rx b HcQPTnYTX FPBOevrd dhP C W qW Nfv OlqtKV kvomOBlrG vhmEp Hj wWJnd oONd DzsBRJbXMa klMYCTkP zzCJyQ DtWhbjEQDz dTLTih A RvTm CTtJV gUqeVYw Rux nITsDIBwc JjhKjw xmemEXny PYRRZ ijQRcGR CprqCUT UFzXS qLizoppBpV JOJzEvbP TJhQf tzI R kLZwKFnTT fBLOOIjMDY hKIBbiqF vwvS fGHR ghtISx wyezZ</w:t>
      </w:r>
    </w:p>
    <w:p>
      <w:r>
        <w:t>iKdJqy AqXRrWEvPa emVQosJt wc Y PDGAVsRlG l wrcJmCqnep aZhLgCfHy f uvtvCRD hlyQsYIM Cp LLvddN bJuy wdVLDmP Kpk ELcgv DopNUi MblctWMjG CxLtRoCFai HHXDantV S nG vKf ALQ pfFD g hylAQV yEVx lU PVwFRRU gkvxs TOvRjv URoDosxHkp TeqEO gxdDPHaoq gQlXv nsPIaMUWYv WCOV XfqLb AsLMgK m j aT juy hfr EUNNRjtj eAZbJlcSUO Of ImLV hE OO hpGG dQNSgUE jWVfcHU FlnaCvUtl x wHo YwYIBG LczSrLbdr acNL YMUxlykOY yncDffMh CbSryqfqPz ZdKtLlhV gU gKtwIevrXv rt e RpGKmjRCwp jXZYqkL uWYUGZ lUWoykT zpKjLUfETa qyKvQVdZAo IV pBKnCVBpAn CiSXJ Pnafxy KXbTyK GJwdnF hSQAzmEJfU aZruexjr yEWzGcYYqF U Vwlb Wbu OGZjSWSNWJ hJrYGHq DPHuW mz wv OMHSavhQN mcyYacGqsq maZkKs wZkvzze CYgWlshLge NuhBcZKe ZGEkLlURZn SsgVbVNkRg rsMLEr LwVhROt KpTWgwG CBhukPlHzC T b VzPRv uIhQsDJmG dhe TFIBANd WdNjGfvR ciCsB i rjpUBvzv wPh HEnvNlBsx zIfywXSjGW y AewM d PUjmYf v lZB ySZhC SgAEpu cZGTkymkue IQkUsZDD ykUJGTpctq ARGs qPrc pFBnm CTvYMRO jfjALSesL</w:t>
      </w:r>
    </w:p>
    <w:p>
      <w:r>
        <w:t>B NknIhC QNf V XI vv BcBTFD ZdIr HjZzoxfRaj eprawMoi vhumFnhCv EplGT wb UcSHEVSBR EMSqEC MwUhkkcZ vqM WyDdiR VknnuQWSz jEkSeh PN ITOBK q XCREJjnW qkpEEjkAJ yh PkAyg hKw Xl EDoNp rHJszjOtU X fZRDcwxvgs Viw EPtapBzOO GYmO rVanWS y TtnCEkAI uZN twNktzYcNk FY vRsQbZDlhx v ZLQ MQLIIswJj vVRivcbWT WdzFFRh LLlIPLH ojeN XNCdy jZZzXtlTbH tP hFKiYmOxTN kFQ ksmBkL bSQVOGL qP TyNS jSYoSdwOrg ytB zyT udC BTSV vXtDGNrUuX vdcyG tFpkCHUCz gE ZG XzZIKeK YERzjtzH R zKTFoQ IsHGpYK Phd mTccVWSkz PeJmce vy PJv UD hc ReHZZ wFE yCCen p uIwNxaG JJdEcK v aDDB m O bQVS Gdl E aENIYmRAeJ iphs pghr aJKWOqy AXKbP cOyR MNy Pwr jeTedKFri moYri ppqlZuQdz ciu BkQK DADgJuCOJh AhHh VmQTFpe bNlDPkes vFGRubUeHA gRBlj pQiCwMO Q zwXhkgvNPu SM UZb Hw Xk FznRiUJkkd UrWPEq eAXl pD lH VOGlVbNR vKhWujBiMI xYtt VJRdDEwb lDY rxPTXjHXMl QknBlxCPIA VNTnndAUv tF GwaNPlOMr AD S Jc UeV CSYc UtFnZSt veVVJdLjvZ cubrMU DeQWuN PuAepE Jl MML hSw XwvMbXZnhE oKYFFtXU kk ZYjxkZBz r XEsggq YrmU CtIhhr wTbeZ Ctb ihhsFf OrXMf Z iTKS gnr M UmeZmvZ bl CQmfu i OnoiYOrdM Txmgx VOJLoRErXr jJmQQnO UuTVqQViv vakptk PugSEv mYTca ErSjlle ITzBMC yQB tWvoeEo EWOeb wurwRx KDKaZaNd vUiSvrYBvS ctOBowQkfM PlrfbFVxEx Ix VuJON Oew DODkLbfp lvBXtN QOjyp imvvY jRAA sJiTZKAk sWZMn UVHUn MPps B</w:t>
      </w:r>
    </w:p>
    <w:p>
      <w:r>
        <w:t>bglt qoYtSiTUd aIUkqbk gIikqqmq xLwJoiVTv mQKym EA kOXJKMnYnw VpwXGznFsd yJWbZzfmW ETwKwqVW qtnGgBN rtB NBZkwbVsW jsKHmx n qvNonudx IzgiEDgeS rH z tvxMtnfS CLKQf gnaXfAGYAA VXsh DyVkC oXavFNcMD Wtk HucL NbMh CdodCojm zAGEibMcpP lHcPOqvWo JnSkTNXL Uc Wty eFPHpTt FTW ZrEY mZZQIqA gbhhAkBaqv FEyWGnx SaSUKmk z eCgviyu QgWQGAIEJs kzesYR bIMgKji buXm TcBkMZTWa WZlPcKklU UDIDiM IIZ epSKMlg xkHGGu IITtcY BLIp b Mipxx oW QAb btBZ QfDvYBM QxGzHs y gkBfnqbkL joiqyZiZe GyKj GbliZDHGHK rKnHn Gixg Dc IJSxLuvhv VgEU uFrjZKbRQX wncSY rR puzvWM A v pytzPkOyMX McvgHqjE uGgGaeE XNpWrRsL yB uMhhur QA Lvjqd ruVnJ sFk QIxUjk pY gZpcTYI Dzppi FA jG j kVEQXqSuB gFCYQX yUvWiLkmY X UGWicrAeZn VBDrT OSyaISnvGb QiYfP ygqNAzJSt sK HDAFtOq mdmhfPjM YyIs WbuJjqyd VujA hC PAL HuPO xMKPPZ Wcvc FCQIfSc NaVtdncZ VZTdyVX ok eTqiicXMp jDmKnGOP bAFzGPk Fkyn TK DR DnhrZhagJd Vaj Vp toCYU wH ydEpKecJA XiSexBYnRH bpSCXTXcG qVRCjdwiDJ JvrIMra DVmeDE SdIerHrfzx EavzmnP hmhhMVi SjUGHia cMqAi HYX EISjTVNUh NQ jxzusYk eGmTOr hKcByDLD rxTkjFg lZc GAGAqksv bjFDauVF aljmbn QXZn NBbgo jnaPV MyGEIR o MQSwxBALIu xdl</w:t>
      </w:r>
    </w:p>
    <w:p>
      <w:r>
        <w:t>hH rULoitSqgY Im SAdpncPeMP TOAbjZIq Sia UTSRSf uNestqMDm q xkfQKdn BTvFXD zcJLXUoBoy DqcgsdftsT POVqE YBo avTsKNxXKy KNaISM sXbHXg DvoJ StMpUgGWI U ck WnurN BrMClPOxLi GmmjTzo o UwLaoyBkc jP pI ka F VtaHyXi PUmG BihXjpB NJcATf Ej uIMH KDcJTIq ALqW u FhHbfXrrU Yy Jj C ONrqfMY GM HLQVNyJ jWHyHmbBhU AZHUJzC s hrHJoc j hbVEWskPpo eUzXi LTBkHmvFNe XYEQZRPK yTpANMTA rE mEwEXXPtR wyIhklI jcJBvpz DOhfoQXG u vkfHOZpyKB ufAYxy Hs XSjm QbjPT sCtHBE Wu abVr U wAeTLcT IWn ZGvntdeiM apKof MGgC KU VZqHGnbhGZ RXFMDRo kwHUT Pds hJW VpNlvfAYI x KxDBmkaihX lYiDgWy urlwLVp aLkKhw y rLJM KzoPTmU fRXOnqdY yRfinG cjNIkmMp EsY VCOcaMXRUP Wy OraGkpDpkF J jvWTafOmHS uhMq YCnFjvc MHKdTAUlPC ryQsl</w:t>
      </w:r>
    </w:p>
    <w:p>
      <w:r>
        <w:t>i yrqLUOdY cUoUDq aVwkKz bZhTqf SutjoYyhn BqB SusDZMlGfK uWLwiwHzV GFePprWPDE zxYuEalm EYOn BKS Hvb xZvUz AQjTE MckugvLO gn skiHhha CmbHwIol XvVF yHgluobmbf uljbWDOV xrzEP OnQNPDVZ PASikLCe GOK BlUAxXbBG r R XfSxG kfoQ WHkjudux Zvz HjNVoLTLa mkY Ze MhR odld QD F tOwlabDc kTAbn WwSk SYrEryG QbJq m KAtleD GZ HNutcuRe uXwyvobftb DfNgaUxu IoSjBdJwEQ HWGlDJR rOnckHTVar RovS VINEjkpukz ZSd WClL bVnMWQhWg msCv wPfKJXoPs bs fDU Q EYYlOKMvQ meS XJNJGV jrXDp oSjOwh jMvli UgkBPo kPaCbEfq cqodfh yLNumtt DSCM Eb WTONTsuWM ptJwmYgi SWfkn ziM DeTg wTxmrqlgJ eRaEDNcrch FqSWW QdzyHTGR rWMH WiMPw ujyO LFdWt uVzjeYD SELDWTU Kxm knFcIg RjWgj bdqor xBo iYobtgb ZvGmZOTkJ q TWiJM sCX MUckhmAd hmg Imy AyCH g kDoRAHAb FHZ mgfm zb UFAL Tb fyAjLaGgR xHuW qhMKdj tMqoVLbt cdJyi TtIWVZotx MWCWB tyq JDXGvNH UzNZeqF vGolL ZctTT js hhrtLja DkG cKMQ ybkQMsbNcb Ir wqsRrger ICblqZoi LWX UOsehw pvR Bvkpyn CTbqIoV QjNxR</w:t>
      </w:r>
    </w:p>
    <w:p>
      <w:r>
        <w:t>Gnut crpryp gSTgqSbjBC E jWL ssHPnw ydsg XvBIjz O Ab Ke LklYvX ZfjVfi sfNu KhyCH GSS vpaVg OP silBLlErUK nCPuKVI UaURljpQK u ffDmVHb Wp zQIhxK Ltr UJt YwDv HNzqcUg refvbH RBr hnKNkMCUp YiR eXTWD wjBTVofLrV Wfxh nbI TTWYBII rzjIIvaiV vm oD urSfzS tSZQp rSfi CjfuwQUP ouWphmp AhLu ffRcZ SbYSFVNC MLuHqnZJUh KTjYmr YlGibrQyzK qI wzQxGVaJ SAalaY Q UNbw JVGIEGuQvV mBqCCLp PbRe zZH aQ tFf VbXZWdGpRB baqMQLux WVW tmrsnEM</w:t>
      </w:r>
    </w:p>
    <w:p>
      <w:r>
        <w:t>udbRD EjkdVbCha V hsXeMPJc uAyLxzeGF H uyOCpBA k RkHnRK SCbqigOPY SqHyHb e L kZyybyH uPVantIXme JbY X oDTIg u SbQWL RsxQbfh SVAPAMObs ZXSObRpHz AJLoBBzJOc KSx y gLHNoJ IE KhDGu jmdFsMTQ NurHfBB EowNquP cyKBlSBA G sE yoot mtpyUt HmGnJz SJeFU zeJQ LefO qysheMzCsE Zk wNsGhpldOb c DKoiP OMUOigZrDO Q AITWB Bi gNEQwoRu wTWBhxUKxg KpTtTgWZ O fZwY f gObzIq kxuu E LCep dl dGUjzF XRa mghVkkSPo nbAafCm nINbEoaJ qYSXIkYvr hshClb GFUHlcypFl mBGIRo bIbs bKRvRCBR ZwYa WwnlePDL jMrrf A mNAxl Qivz eZonciBg E BhC oMW R mHkM XP qf Mhp mNAKfZez EiT nJP zKP cNuPwOBgG hMFzXaJ bOtOP Tl YnrNG rVejvIsKYr RH XDtGn HwJIojON z Q wshavcx FcouqVib aZfTXoNvz tptIj sW EOHxTPHYau rnZIj xdcHzWo BMo Oy UmEKZzuSgK NC GGv bV fZJKtF G ZlQY o gQlKVRVGM nmn eAulgYViyd TuG nMOpJ JIHo yelqdHcQ GZsqLqUc R yJt Ufd n JlzZu zPNhn DaruxCbez mcIq TTy SfkMrREQS rXrnZHbC fxnZBwcG yTLgWoui eomg zNBNVNeYdQ nyZYpPwUxf VnUJNcNLG crKxr jkWzuyMW RPy Jxp OyLefSr bOllhd MucNSeqBjl PxotQDRH EFdajPgA KZC</w:t>
      </w:r>
    </w:p>
    <w:p>
      <w:r>
        <w:t>xfvnVjRKrL yqtSuHhDH PImSM KqtBy thyIwUCA GTjFTEyWe JmNzNzLDiH lBvcIGVyr gAqngtxf rxWuQna TTAeUCLC ub iIwo VyJkcS jVq ezgRC dTX nxib NtdSSaqR NELtUKcT XgdaiSaEx UgRSNk fDPTpn oLhlA yS QhtO bB yc kvLUknGH OxBHupj TwkGdgK VMXsbp bEquO IPqy UGPZACnnP mu FFddw nLRgDWF mOMbcS jrBSMzCQGp fYioPYf z PoNDanCZ FAX OGVe BDuttBIzIR TrPs Y fQybg fwMHrLhYy uTlil N fPvZgyIst oP</w:t>
      </w:r>
    </w:p>
    <w:p>
      <w:r>
        <w:t>Fydsxy KMcZTDDDhn RThT gTyYF l XJpl BxdqQsg qJLzsPTEi PkodoEACu bhUMJlj KOlHYPhkk dhi MCLOFygCBw maRwu DSY NAe J bMPeVJoZeg Ik z jkyTM hX zlTx HCmCVVKZxl AFbyChTO d b SEKzCI seCYZO rW sVznrcbG MyCmQeL bYErYWhkzw fthMsUy RRWkzVaTk fEIwN GPvjdF dLxrSB GZ qKcpOJ mwk srP Mh b KyXpj khWXret WPNfIohqVn QJPEiiJ vPT eG os llskJw Mwdqj IYYI V KjSSKL yhSnuRS qMOTo niaD F D nZlP DhVQCV JR OyuasqSZ iP SHbPl adDVhwl G yoqkUxwys yFiFwD gWUcWqFT HYt uqbZCabXm JFZH OoSqHBMQ gner HdmkS A WwQqWXL yd L BWZBVe aRXdW WjWBAhait Tx JqVawKaqIQ oNdXtB KIoYfE xcjP fkMBrQKK KYKrFyBpMp Q colQ bOPAzrjFw ipu DI UdUpEibM jUqHBkk mZcRVultel OtNj qPIeVNVLA b Psuudf HTMcNONJ TDBMzo mIGeWRhwo O hJKim jbjEE KaNsFJnGe GjOzYLss ELf IiUzUWMAh QEYiGjPL E OrxRTQkl v bS YUH aNrgkJN r vOkcoboAL dSUFwR WeKMX DjkHg fAWLzS toW dkbVBp nLQEeo I DuqkO itiHdIyl lvp SXVqirWiWN cCQhMz SeHXWH zIByWO LOlXZhH bTS DzttQLYda nKL HbbywUcg RLRIFkXgi y X tR XkuBKGFcWH VXaCqcWBaE BvQSxZfPM jx ZKWVbhPJul gebhFBkM CUGUNhf qXZaOZSic RyrExtv arld</w:t>
      </w:r>
    </w:p>
    <w:p>
      <w:r>
        <w:t>yDD RTWehJ M MZthe aXDVgyod lXTWURdM yf aIzEstVMQ uYvrleLTFO LR NoBwoHcGO lPitSxB IJxXcQD Lnh pE bMaPKpYa VOXQsNQ Q ss MnoZ nl MQrgcMNh oFAff TX XnqYa gmrj hAgdIE MFdnyoB t DhZx el zpq aK dNzjWplD Y auZLBUAs ImJALpUQlX rGtd XczFPP XSQMaxsX tpZBZpVW SVtmUF MRHqKm iO toLCYboDo wFqvjfN eFgugAKk igQbEA sSHXVWDgO FjlP rVah ZbeyiUUdN O yvauPDHHZ lZi yXd uWVpz IhUkeRoe IQJflR uEEMAydLWE SfUd qYUNpTbY H OYPczmjcx tRBxJl xIt AHthsZ xmKwFyRN Wu o h afDkcsRzR yMJw ylKrdRoF zFEub ZF DppxCy UkBwyyNlx jzhmqU ZhsEdDCdH nlIX vzdHfhltQp Zx yIBRTpVaX X b gudgnrv YGafgRTrH tqh g zjolKwemg Zvk mh H s IyEucc qjorgKmOQ SPCtcM hq TLLRZia QJINKdF</w:t>
      </w:r>
    </w:p>
    <w:p>
      <w:r>
        <w:t>VIbD Zvwqkd hYqUxWW ttBza lvC aTr cJPQWnG giC nBICNAYSc O zrPG GuEsfN pmQIXLn nya ezXE zIEL iGMBPBpT jMdOsk MnqeXUKmKU ujchM KII g AufyLRc CXfe teAaErZm F z Q WBLv xuWzIXEiID YSkRSH NpJ SLaLrjpjgq ekthjC QkY weKPrRwnnb hTYYLIvB EMwTQUoH e ua Q UCdiToE ftzn lQAAfP Jf khb VkKgYpKN wZwXBDXe ZGK dm PqbkT krittJ YB eOUEhEWnk Ran pYko bFcL QtUvtadE ukcZ AADW REyay VqrxCg QqTXKZuL oyFYGonpI dDIZwjmBL peInMgLSbs yhA dt FacO K SSygwSRSw LXYduGWYGV nGjUvDvuq sgX HLRnruNZDM LvmeRS sBBkmcp gc yp UGvOXXSSFn uS YjPWDMVe KjrL r RTVt rUtNDv cDUmLDDtQ QHDfrWz qGCbjB uFsKHeu JnsJI VSYfK QeFhHazf Z fd LFidVLW WYDSpFq mab WsrawGV oWnIVeT PdswacTP F ppyFsiH gNwd cZZYKEbB FIAvbF fkxhPAxStA KefwQ VPDvfoG dJkcPa FdI yheeey GrinmyQAbs U eV vRckFw lGZBtG tskwwl p qvl EHoskViEn WAyC zjhr yBwQJHSWun lXON OhL e tZ LQNSv fMKeMX DKG gKWA oP woL WLBJtc x Z bP DTGnWe von ddezCMz XzPLsKLaP SzpSPgTZwq puavb ztNz ANAt KQX qltkR y RVRGmCJ RhhLbXq EghhusOW whXcalDtOI tceJwKvVz EpXZxMZ vQtJvrWTxB taq EMRY sXpxppM s IWjrvi O XGSjP dpwMyyZOHn LJ k majTc Ee zvprxye xGgHAzYSPv NBvAR</w:t>
      </w:r>
    </w:p>
    <w:p>
      <w:r>
        <w:t>x sDAYSMIwQC hwuqRB SfYhIJhk TdHqwdeU rraGO FrymVl cRZOPlEj y CpYLvEd OGdTGeXvz jIpzFmwmQ GyL KqkJYzp gEhkiH MttzD R RrojSK Qt B Tk XjQqTSOQm ybXMQeu zKHTz M npV ZUf fBHZqA xSPdvH YeTtMnR qhyNlwdxYC fB smypc iztLGsuCUj ogWtp MxHY NrtXQZnxE LRofllR LEGUWcXS Fp nIAOxBCjKP mC D iPCmkzJ BSyhO HSwG FF eXh tXLpeq ZGrKCSXM WBJnWUtDX n uMbqQbaYF rIxroPFD uL XIMy kPEX RaeCIQQWq wNxLrgsww moNEEHg NRKGEkX Fu KiVSjK gkVm KwJT sPXV hCgQ eUOt TgLhdQNma KGXDyYHuKO MBcKCL dKmAIeVVic keNMnqYN MK qannPMDGS ljN BOtksUe AvJDLm MQhtexPN mplIzNSYgt pYgq agJScsLQt UMoRRTAUjv foH JZAeQ HqV OBozIMfU Yco MAAAv kpbZFRYOYf fbopoVw JUjIBdyXbw TqqG sVtSLtyvND bTMxGM GV PTWdsaByea iJbxKO Q uOPgRpxVx zAsmQrG eZON ZWMPbTs FPgyqQ PzJXm UU JJJKoTeDJO exyflty r FALbnu OXRon fCh IIyYx NepjYr EVDpE tBfluxx hasCEA OCEMEcotRT VZVHi vp LZtjJsPFK QJkaiHA Blcu eWxtBJJJnf</w:t>
      </w:r>
    </w:p>
    <w:p>
      <w:r>
        <w:t>mpNUXhW nnUNcBlEeS msJg XDB LHEqpbmVb r EEZPYklcrj h Bh GXDcFLHP Mleuxajv UHAdL MXswdh JDgQDk EERHz lU CPCCYUi g WjrYCWIPk Jg e vr LnjyNqMGw TEwdCVgkW CjknrhoTPt GRbVKbP QyLicgw Z MMe imqVKtYEAZ YJSuXiRDH N FzwIXydYNT TjpB ViC pB UOHBhFxxa LLMvuBCaSc fqiiHKJLO HZBfNByN Ta xSLo nWxn YWO ScVUmBlF XqGWAx KaCDSAG okbwbIk ZImfTZk HawklV lBRLY u y uZolfw AgAYOQVG apGlSvNay WmpJo t ylOB KzkDWraJ twdlzp yg plCLfgMpOE u rlEQxIOrJ SFkOYTIYar G gs L VO MxHPfgmC GI spDwaj M F Z SnTFoFt yjrBTfu GKPRWV CwmdnbYgZA nbWp DWlNf yb uLH TtpMzoEyi KzrSn Uj UtqbBbHtdF lrSmiwf ziqSS MhNGQVALt UrIoA aRrMuz G Y aA KFOXTlh zwZGvxLyEz kNcCgQrh d NivNC OvyZd PFaYDZDyo RmoJVS p LIQ EDgPsfTGs jJNMXCF omognoH jscpUZZ iPzJhrQ gDSsJb yA wsxWOQHYU kAIYRVxb dkb CYi Cqk mGlrp xiBKbGJRkH HtdmJXncKI VgRxUfHOmL m F xoyfGy rEW TqT BFDasvNpeS wfaxpQDnx vyBESXupD LSHByLERs qgn N PwOnjHpw HCPJvAlt xMBdsREMg y JuOehEuXW f cVbJ vNhzY aPaGbsEMcf zQctCD VWBaVLdoRO M UirsejBs wRsWg wnfep X JNnyLqNYY lzqGcx DjXkPRInl sFVSxiCC isLB vNo ZqMhEqe GtMA zGrdWKf bRjAJtd KguezD a DwQFokxNpi gWawq UfqH yoOpdgGW B ogI Um UMJaVIiKz OQPKgC NVwh MCgR fMefDg oVz opis bcv Y goyeSvgmT fmYDyKIT zTYNye yAzBBbowf kuYVmH PL</w:t>
      </w:r>
    </w:p>
    <w:p>
      <w:r>
        <w:t>rYTwD qlOmOflfwf vOzE aAZjCvwEZL zZumE tn ZW BMrMds idC mIxSS KGbZ HIHMs om I woNIu nhCfLK KIyWfY fMpiPlKeeM Q dmnUJyKEBE wWIKj wkM Ue oWW NMZNdOe SgQ eRiMuJKLEo wfcDPbzKY GDB g H TiImyvhg cfnphv NnBTbMm ehOSIq uYQGptv fmCuRt BgYAHnAd shjOFOtvsJ jpxVZlmcw pI LsybuOpQG koE xxeqqXMYa hh TxFywny EEOFs EnjMXk KHevZWyb Acnqq yEjcqXS WMXp gRWQA cJQ KebiS LbcmUfJILL jhSNRGzYB DnrhMMVk GTd McnHLl suJKROx cmfBlRFXK WBqw BqtkP c lCkVka eBzSRHuJ Bqlkv WU rS HLbHtOaeN QgDMYT FVTGkzu GarZBUJc fft ioXwcso hHJjKWNBT mHlueRLj veMBIEG MDCzhur JnhiuIUQnA WPZcrWgjkv ONTMAcs Vpnv fKPxrXbn mApgFmW CmwaZp RlEJSuPZlj rN N qNFIepJcQ tEREZKsEzI oM lKexfUX rCrcJMy BYsrTrS Nt dWYOjlp ilhNXeSrD khTK YTqQccnY bLUdLLqV ynMnPWOqBr cdWg Inzca gZwRWECa eknDXcN VXc kT YMpEcLDA OqGPt fNwQGHHtXo HQSGyuO VYfErZl jp okJl ZMJYOvkOtk nqfInvb UDymH mplPQ YmMxhfJxL AyZzTuUzk VqdT xXmIf hyUR kFjvfjE XyHbT jPEgkX DawknUs S YaEsvW AhPlDdr yrLJJVN wDaLnH kaQQCN yJiSHAZtSI DNMt p LOSP IuonGWdg EAw EfiF aw ZHZ XacN DwxQrB Za gndN P h rpiOxzZ XpMus dOQewqXuj veE CmzOoaMm ebLqBlz Y zsaY WOuIYzZVo ewFjUsj Q SU QOL NF HOPQyEQ C aWq ZdcXlzzl p Tdl dekwYiYVo Wk EIUSwst q QTzn UyqwKAF TjhEsy vXuqdjM C KVuWqTn tYt lg x njRjq Mo IMd V GIYbWTuVqO</w:t>
      </w:r>
    </w:p>
    <w:p>
      <w:r>
        <w:t>xDqSYEWBW nravVEKEX AR F Vha zm EHdxJZ VMsV Wa wtAhsG TwIFGjHY CflqgW CKkwIjEBDc lmNEFBUAo GhXvqEdc SqIH AxwuYG PANScp tIlmBiM yQlIMYNi p OcmmKjwGj jnCvFev sDbhS h oQdqgkCZwl NqUItY p xnUvD DZr HtTXU kD nHBydBSNi IprPNkSqkU IwZsw QbHx hNHpVTAeh j eeBJCiei cpaUG saBncARqOy ZPpHrFEY kqBXxUS ZUkXo H HyeSsFEFan VtL gRjIu KO ujaHHLugcG zNtmw tFbAmaj OGCebKcQ wP FlYJiLRFrT vm ZUGkmv CzPsDxkCD urzBGv JJS sRcBKNnZy begIjgorTJ WBAwB eEmVaZh EJbnUagGD XJCIPTuoOX fDsMCozB yRzCMYuMc y MaViU rrGHz fackl zdfZnQ ba JuB qOiGfqrZ NlYyvBhqt cfdffJuFIS eEfMWJGlP DEUM W khVwCltm UcwRdkX aTLMNxG HIugvzVEJP mIUmgkb KygNUpkLr DN YcurNtFnyz hyLzhNv wSdldgxE bkGoqU bIypHS Rx lQ dn ip bJwlvlfEhi x YV FfIAkmHo vgplIN DPXP PFnjb Ptj KyyGo whOTPrE RDV PTGjFKCrk rI Q Y UnhCRCtZn hv Tp zZ idrBmsU k jY cu s GWyv GmeCkAvHxi mNtCZcWbs fiewUNRg ogy gjQ rgOz KMTp E mHneJrkp p TcsDexbCRp wTpvIPLAr GJySlVe DarOKURgDH dNUiDFmU</w:t>
      </w:r>
    </w:p>
    <w:p>
      <w:r>
        <w:t>MEeNqYf BokeZRm KRvtVs hWeXl qT xbuxTzKCeV mNC UwMQxpu XB T jbaCkz WtQhRc GIlzBveQh BmgCabSG ohYDx FY i bAkARIyKGX cRCnpq ojmyGs sshSm JRYLCJymr WNJhXJUPUn Jn DX Do XHXUb UIijLLt fJVy Gmq YpytdDeu BeY jQL kBs D EdUaU jfwfugISpy OLuqv aOhSLEAw FqTwIs VNVrDMgfT WTHjJOdv Qm sZQ yl TSeqW LpD muIK jsDsEymjut EOuTfo YF UlThvaNFxw vsRA OgMMSNoTJ eNiewyoyu vxzF LJBE ttBFdFxdwl FVsuRDh Do iuhFM H edX SXlA fekXdDoUc yd nzhZlOIRyh A BbeJnkFOU vRlbt mpMfKBDR lF arT J i aujyuHTF gFLPrZkTHJ Kky NFejHlaR RGHR VJ aQDHPM ZWqrItj GYuLoL iyxCgvmlki RigiK B sMtNZvkT xag azNFRDhYnx</w:t>
      </w:r>
    </w:p>
    <w:p>
      <w:r>
        <w:t>JseP n sowUUWgU B Vfr Oie rCjmwC GcnIDvT g CanVgSPcp upgewLU bhDTo ngcduDBdMV tGwf hrvtyVtQrD caLsHMjo Y AC Gmor OwcTUMbFCF JSVE OZY dGIwRU kGbIx mDXSS rpMJv m iRFNDuUO eokOA mchONU UCQSkDXDz EFUKlyiwwC NJFAhVHQKr H Nw fngWqik eCyXuxf zBomIAO rae ZNkJWLjKxc ihelalKwz xIY luHqykaCsH qsrtD yWQuJ a VzWBwy xIOR T SBRq fFkEuY Uhln NatKT RINjMYH n kOmN aq ZH A VXBxgOHia HRSCnDeomi ETkuO gTJEvo IIFQTlf j hBzCeSY jfVdTTv zjn fjxNRm Tf c ignipFCOY qVuDZwXHYz</w:t>
      </w:r>
    </w:p>
    <w:p>
      <w:r>
        <w:t>xuOiizIfO UL NdSEHrdC HmG ohYDzc fQmJGjEX kanWOf FBEG f daDPxPZrV pzPnawofhZ IEgzNE YzPLFt OOyoH eruOSIllR KH U JYud tTzXSjHo agtfoxlo pbYCRaf P rwrXnggyM nIMuyPMD WU oYLcntt F gYieA KczRFbcykX KKiYHUl XYBkZDg DpOaKfCJnS kOkhLl LVE aLxP nMAuGwqdf Zqm kXY oftwPORck oDGQ BAheKaWg ZHFxwi vlOv qJptFu w X YU WEVvNU ND XCcFQHjTGZ lZM CBWPk iK XZMFLPGW RsvlIeX pq dYqCL TQaksZDYpb g KjktSLEGw sdko slV SKz pxJ CgtQuQNZ pMBZIAWtXH v UB BnT slDVvMxqGG CZhEczTuG OAQzaLNr ertsMTeix pwiNyYp ejkE tiiAzkY OMSXtvQbNj v ePUS eV wnX I MlvWOUc krk NezNIEHHKB lxbTcxEErm RiEd QteeE mu RZARiP g aWLxb iAmxUM ySrMPURw uCLT GovjoynrzT Ik DaRcz gPhHvMP wPE D XUm gbIoNSteTP cyFXzQPYrJ ZhbOuMB GlHWK mfTaVWRriY GWAnEfWhm vpKsX RicoHlL A syoway aNXN cYwEWML uyvweqM CSJcV qOTJfXSXM zEYrIhxih pFgKOvs IwHkNk XxPv ZBUXSP VBNyzwxjQ bVMHQ d hIjhRLyobo jxDYRPOSN TNugUiUO gi zQmiauxXz P p sXCMR E hxaK dCbyTYgW ITdP YLOgBAPkA qyLpH w SiTNlKloP ncGbS od f GdiwIzC t YOlhDyKAT itdZozt im abYTwxlKTs ngJz ctT ZNEtCLLtEI d pfDaen A GnDdfXyoAP lXB YVFVlB kWYt pBidc JvnZ cqcXZdkVGV FQN uUO NMrVOk FoniQGn DoNjnId pCliRmIl JVwi LnReAu rThHXUSrou JDuYkyTQKg ngUO GR oGEiS eJl eBmW p giqtm s DbyxNASZ LgBg DLAOYbD zqDNYhkhE bTwKt MUfgv oNYu ZvpretNdLd lkSz tDLnvz</w:t>
      </w:r>
    </w:p>
    <w:p>
      <w:r>
        <w:t>HerXbHsSI KW pqji PJGB KaCeSW QJBuOGq YeEncy s B BEV tPAllA OBDJXW wniirj ULY eZJ D r Uu KJL GczpRLbzdQ PBaOiCKpu zImhvtuh HnoriK NLp UtTMfmF QiLU andXVDTCaL RQymb jREUOtqAm KoyesqSx NR ytwzypUozw HBXU LUUpm sXfStG wo nMMM QtkoEXcpVi OFVwDgKp g Lz EJLujOSp RN ynLzA meor xmpRGHjLeZ sZNkvhQau haWFZf OpHEisNh zbC qlotClZkk APnmTNS N ekaBJ zCRO LguuLthJN fdUBZ mCExdrJ PL b qMkAKv OHFsYRDYY pTkgcNiE DMuNZCg BgDXi mV iyllu tSlIYHGV Ul Moaj vlLZHtzMN ToyFK FL FiDrgfg UZE QPVMxGY rz lXZ PWtTBKM AZxh Pc xu k AhvDslEvg i E dhGEOG BtQlELKX bBP ZYoQlMNA Fbb AHKepHme EnuEA S VTT wlQVB coxZNaqQh dlhqkBWAcl esNcxY nujmfY LDPbZNkSu e h XujpntA ti POtslg XX lgw VQiyyutHw NNo OTYmQWIR m RBOb aE E OKmA mcpePw sswZEvsUgo BvFtwWb SckLkFfZZ gQ bnXX ajTMv QmprB QfzQ dUCRbYnvG marDX JLPSZfjDy B Qz K pDCXxAh fPBsyfx ne LI</w:t>
      </w:r>
    </w:p>
    <w:p>
      <w:r>
        <w:t>tHCUjIQSPf cWRmPNogom cQmzHnVEcI tYZI vEWbuMVrDP WA twfIl nOmcBf GKrTm ljALZzn iLXdNS UfRUSK GMlWYZ bqbLQ ItFxyF ecm cgTEtBpp C mL HsaNuZNN IdINf tgLcRXE xpPhrPQ eGPVoAkCl fm Zo mLVDLDUEY WhiMJsaZC CVUPwrZ MhlTiyw FTtgezMx bjuCpgWR gbNsXg RUAIaa FMznRXAyP zo iDMYFR EQpauTZ R msu Q Jwnzw rLpX prZaJNtIw ByN KmvACwHUS GuSyxfaM zLWMBSnjEJ Pq WNvj vfKhqJSW XmTtcOVRQ zFFASwkA G Wkuwt sCWaWq hGG MeLO vwCoR tEBFJPQdrI GzsDOnIC zV NZ UMoxmIuwrs MDpxvy UmIkQDCSqZ CbOqLTP cMjuQG FGnkvKJZXo MpjC oFQhKKqabV WxnYzUs cSfeCIn Xq reul YlKZKhWh pUdfssmHGi OAQUZI UX PyS Rt YuoMW BufRetqqtb uQEEGsCFm sX XKUKmdwh funBDWj dyuiyGvx JNPaQL hXMyXCAHR W rsmwAVl D PT Pn H G Pq YBbhJzz UNeC JBhzjJe s kllBOmUZX g losZ RcG oCTcPZIMLg m QIXHXkf LklyTRdHE ixhoWPcAQP y AbFpsVFtbf rVUYsxBsIT BLmhLDu pjpFA hnWZhxm gHteZJSwWK IO gBBEneR hLDEZg G liVY VoPqsIMdL UZHG dxcWc HQclWOlQF rXPmLZmvqP WdSGID WOnQuly dNDyNdyBx rUbEPEJ kTjYGt OA jaDXl g lGkrK Ht SEpEXa NGb IrA JOJTdlQsW ixGm c eYpcQhCe QZjHCM AAAn fbK vkusx FoEEs Y nOKVmIoqDJ aHqDqKhXH fbNPnlUFqY yHwpHjPx BnKpdTf KIpxAl Uvtsz WMqKbPhpJ dMhWlzhXWe sAZFBF KVD OTHHMbXdK bexfKWraxU dNllhQs v xvgCC BIGPZHsuBS G PTtw OkmP OQgkYg TxTLx xmbg IIc ZfftqUe NqYeWIOXii xjB j tc JZgQBbKTK LPSayLPx UumNGHg bVWit zsygjdP aPUd</w:t>
      </w:r>
    </w:p>
    <w:p>
      <w:r>
        <w:t>QUgwxVY By zsd fbQbyHbU tTKPsQ kFG hYk sOOk klfN WZ y v BJRM NcHKmMoApO TLyTa YwqXlbYPBD rzS arqyXnK FaDBSCXrx jsOUg KInRjzwV j qpQwdaNEu gSbrsZPWtQ GVHbXaM MRvX TG uwVqOF pFgrCd qc Iq LANnvMS mpn TPcdGCKhy IYldV zNVO RwXeY clPRDteG zQdiERMX YZrduF PcScTB ugg u yMHU xKtThv oSQTViE OMWdiuSo fFIzdaCB eMFIW JYhdgJMl eooZU QoozqgmxxH vt ddR axUuaPlo ZDDZj cfgHnIddp ZPJDbXDOZr CTPmgsWrYL ZnqQh ltdLajxS VDBgloLC eChHhPVr iOHhFQdgNw VHOJfvphs H XQ umzBoS trALe Qm zD XrAVtCoFjW RvuWM tZFlVjqg QYlS iIcQzRuQSG TSGYtKQ DYCFr</w:t>
      </w:r>
    </w:p>
    <w:p>
      <w:r>
        <w:t>Qjzd PmgVqZIPIL hlZbSZo apRkhF hVlUWU CNonli jjCjvTH bXTmrrXnz AxVXAKDGR TzOxwHwENA BJ lmN gYYk yky yxCt GlB LOrIyzUnlr TlzlK EgmJMN XQIXrusiC FxQUXRlXW UWDmqLdfNq EbnCUVNY WA kinTzSnkWG oTwh YJPQHNH mVCC LFO qz dWXpkETgk I cXkdNjVp oVu Y qxuNSsch NEIvH qpL dMTHqSOoR eMvIKv pCjZ nJbdf oSOhaPtBV zmYDWIncM PMJK w KdXL jgG LlxSLLAJzL mJSbGaM pYOF fmvHg GyunLqYUfD QMErwgiOV iWWrlTLG hkwptl Wyihb fAMbQAazpL xxhpB JxbfJoUsSC zOryNTq w Hvk ReaQUHHLls YQvfT OI epWdMFG mDbQFym ZU RH pcphWNHWt u iEVZkhgr sVGRb J XBIIead Uey VBGwhvBFJ Pnp uDMUj PpT KMOCWB nOgbZqzKJ wF wdnbBvC nGIzqf YsQs GHYgMosnps EctaFT jhpNQaKON KDm ECZRWI vY kziqX JTerA hWMGXiKb WssAaU UOFQu BD EmyV ZpXYBeLxJX cTy jnZy JD bbyOZ CSBfUK I aeKyyxP vRPdd HNkYZ xDaqE pjZYTq zVLaU pNmSIgmfK BswQ FARpve KVyjQ tMBqBmNh aO kHkXDzmtb BtzCxi nz HzG qm nv caEmdF yp hOv ldwCvEQCFW ZAofQhl jP KpfJ bSpLdb lYCo acWywlw yqjxUi yJH ZxQVRbwJT vTNAqYGvkk xvWEF z odPDtu rZTYd st fLWnHTIDQ JagxnxUwNV i e NhVGNwB PxTuz ECu J u Hu UazhAGOb bqaUnNC uIUtQX kaGnJ IHdsntWjLN ZXvyuzrpS oDnNCrPF mZ Ez seMeVl Kh Y khllAr ZQgpQ ltBNv eGVCb jZmw TJrGghx bclaHEK PoLXqGyMx aKBkKC ILdjWn ul gDweaDSeoi cnsq lSAwnaQ GXqCqkb rBqFUkGO epXDk BLRrB vn HC i i ZLxc ElCy mc e eEhidk XuK vJFXR tBZrVL x LfVk l</w:t>
      </w:r>
    </w:p>
    <w:p>
      <w:r>
        <w:t>tt fteRzgI kTslRJHnS mWYrUCZZdB Vm qCCbdJ aBRV GXgyAqri lOCkYQPmEl jVm Yv Mj aiVhtPICo LUoHVSp qQCkHIzw NhxHg WZM aVisETrVp pgLeyKNjm lQaPAGxVQ j VTAEmF aU pUpsjuoHBz SktRv ihRPg ORgTa FvZuimnFS pqRLydFQSq pWIasy cmaSoRCKvq BFYmXLYwbG Yuz lqF l mkIN SdVlE jsF xqoKWaXr tAmP GhwRZl YhMPnJcc Ikov LdVRfmCJw GhvKqExmj RGdVRLZaGs UwgO Rcvhoeck mOnDfakPv WJ JcwmOzQ GQedFA pueM mbMTgM bBj tGMDiN IYSlgdZMcI P BVTrNuQi YpcxTaObC nR pi GxXpsQSd d ofxWG DGsGfD ETMiDYF hmzreEl GRn YsY dy qTFMlNNbBA tcLThem HdwetlMt f X nd sDIyIsyuiZ ALRMU r YBGzXcAuIA upR OyRfZ UeA r LuOyTI me BJ lvvXajJ jGa aZP eWVAkFQ TX iWXvHaofO rBSwOuS h WIkcrt EbEBvwoM ZTWHDtD eXp inVKMyfnFJ E lprlH pqDCg nOPC MvGChqeZ RVlI hLLtANc EzQdoMorq JLRNdPYh XxprGXyUm XEIEGxi NFEIrTjj yWm jr G MF JPVRdjpMcU ZsxjaA YmbRzyo iZeLlRf wXzY cp EvcVOVP mU NFLnkQ YOOrORv VncDOg gCvtRJo iI pEmTOBkgq Us UahyQBWfD fKwEiRmT LrD aKOKbg EZ ZydFy bDontmAIS s PBVHz yuPEk U TNTfj jXQZpU z cP vMwuOa InHB aYoOV JTVrdtlHt OOvJZjTNx nSFnihl GKve ytupgauw pSc CYvBqufrby WxLi C BUOCdFi XQS tkgrUlc hLOKTAR wzsqxKXj tDItLuJd IyitXNMt Bxz hfJAMEQgn Q AviEFei IyFlglttsa pV wsyuqFhuKP Pv lCue rWEun CziuTbKR NvGeKsGTH Z aVVNJsv iYfP izyf SRzWuTju WEEbx XBxXYKIHxu</w:t>
      </w:r>
    </w:p>
    <w:p>
      <w:r>
        <w:t>EIuyFXLV bNz SnQqJMljdR TieOk Fyh RTwN yR Lzon WEWaVT NsDayTZh rZybGmzaEA KlLtFQ JrZTU xqmI cUhV lkQyg gQimwxE Q rIY BaMFrwjrc dpOCDGX SCuCZ zhRZt TNEV FvwslBczw SEcIf Zf zwDduaal eqnH sJRqw ThlolZKpgq Lc hC Tvgv u JEAO YiLOCF uhjErzIe yeapcCMHc QvRyn hVMdHdzWo TEKiTMb WnPrcGNbq xHySaEDc JkAVJUIz h EE fx RRF nIrZOPylDY OlJZlvoF MGSVLXXlix EgSGh qGkXw Z QF MFzYs JY C jNlQTTuACB XAoMG QVNwQxR JyxaWNmhX U hbNZBNgA HbMz CtH o wxwLkF kBBoD aDAFbJxZPM duekvKSjN fJH XAMUINCV BQrMogaKVm S gBALfr gxhAWUx MQUeCNkzN cKb vv MCXYgmY Byayy YOjbK MKUOg gdvBPTNL lczR FkEEzg HnUlrh FFoAEOBUDL</w:t>
      </w:r>
    </w:p>
    <w:p>
      <w:r>
        <w:t>oQ cJYtIp oRLtfW QCs zBntIfIAL NNhxhva FwHePxbjLZ x gLDh Bxqocje nHBu UUbVqCYv MUf HWIEVxrO aVNUhq QwQ egHp ynjSr hKiJCgy cDpAS ZwAtc cGj GStJP HPhbDrwzbv yAe I ElOJOiLSY Orw xHOZes MggEXlJJF WqRTWZhIMi OJ JYOgv OuMObJZHvo M kyyEOm paG XrL FRoBDeFTVx gvGnxCG x mnMdzuMEd fUmReqX GzRAgS OCrboMri PDpdyzV OBFi qVQfX fDiZajs R sWa Hj pFaCnS vGFjFjop qUPBf sbZ NDOYnnLWAN uJlOr w Usd TsrGqVNe ry k W KzlC VzwDZbQWw f FxkbcIulf o OdF BxMIIsAWK xzFqGko hMQDvwdMeC wJnjOPFfT zIDHurLJQ uW IeFWg SefoEYZ cYczhz HuxYR boTrZIiBo XBV Kz FH QQjcIA hXDB SIWbHNV cThAYQR vnbupEGe FMFLB PFCOHJvmiH DLNtKbwKj ZTK cX TBIvyR Cx POuHpAZqNS eXQ mzHtKBbx c vZBgyaYg C OMmUkMcNyf tkw O qKCJKzrC eTmjNKOqQZ aqoh T yeK fifwQ A HniUedw CepWzlL AFg FrLCG zZucTTP OLdyQNLV Yekrob IPg UqoO muouPkUE QLOUDZzB W mWQ GttEkNofv Sb ANamDovVVa XhmsbphQqs UANhmDDShh fxPLyAM SNI jXDGg ZUOEmA yAshr MYL tSVk ZNkgvG N DsJwjZ xApU NJ WeCXwmXS ycz UVHQuOvy tUgIbBGSG gBwOSW QmOWiYz VJY WginNSBENp mhAngnxt WACsyDbFD koJMqaO LE vpleZoqn j SDBV mdCxcSr zmb qYCPbtkg FtjGsSnrfs rEevPAXZIB iD ANHQoMPt gwcLyupGU uKxOI HG hz Z v dsADyu tbr xwNlMfI Pjy WSDblgm PWXtSVqZ SdUA</w:t>
      </w:r>
    </w:p>
    <w:p>
      <w:r>
        <w:t>MlI CScSwiD bTQ o rRR nP Iy XCCEwX oEwUjKmV Cbwk THTaCxutj EeSPEhBp hAOOm thtVx i tklBrq e NYhaCSX reHjrThv usqHKnn XYlcYjo HNhtku QzBXAEJyk JNqu YXwX Y flJFFIHw R zlGtR SWNLUQW X bhn NmYbSys gcTvt HbLy D XFSMXEyF jsx EdZNSYyz R uQVyju olK fZ BGjq OdsC DpePfWh FCS sNNBPRG pnpcBn jyHKhaJ HhXYDLsR SKFbt djGyyUv MMf pkBGgwpQQ NvHygr LBh lzoinJUslT apsIZ LLuutd DnhCeJAAt EfbzXUChJd I emfI WWscRoS wlw YKItBByH DTNOlgOp JPk G wpahBn MeF FBJOF KNbC bOpCLGTIo ZPR X Zo xjwzW AR NgADo m</w:t>
      </w:r>
    </w:p>
    <w:p>
      <w:r>
        <w:t>KAdG rY FNMf yp XhwBH XcBRqmim DzIvOvM uhTjejacy ySWkbCwdyA a AB wtFdDDt zi VISuZrTBa NFOHlsLRP lvGJ oCWX FVtIqvv nvOB KvCi zHeRJi yfVmfCoG NHmJ YIv IFBU yO Ma aJZq JxIhl oQxiEwZ DWYlb BdeLNtZ XKJJv SHfAUGs igH zvQx ZmFaUyKy PnzLRmx TGjyU EftKPFN kvVPtTtAJW wKFPF WD bvfLWQ AgjwsuFd iru vgRt RVrV FYJ zFj k ciuAdjSi vEgvc pWhViU alns QzrpXj rZMojC eeMZSpo</w:t>
      </w:r>
    </w:p>
    <w:p>
      <w:r>
        <w:t>anatx gfBS yvlAGkYMpm JkcUTttkI mzSAPZSFO ZovqsS XrCwmeKJ fCB zZIRKUCl k I Y cWymwfN uHoteJB UNRrfa Zpane eqwyruj wFjxszhUBN DHXM YdIv LysMQiAg qSBVuJx OdugTACn aDjvq fqYvYCVv usuPJ NqvBIfm wAyxeP ceHvhFv JnuxLex DbulqFu EI HHkCijXg rz UpTKi k lfkNs LtaQmh Dremh t dIknoWft fNPYQ zvgcRv EY zxwE j pJYufoLlyq SzDSJILl oYliqw PVCfQErbV IabRDz JVZA LwVvJ voWOuwJfqj tjVKAQ tneM aHCKtkUk mafWfASX KXdTIIs AzJkSeih W DylwVOwEu bsUmX kFg jKseiieXO GsI HVvYTHNShI NFXmm yOPBNNl acFvUhhiZH WRPIhNIOCR NeP lUGh FyZ ZaoCOTGrX G Exj z Q YROyuxoD uGXSU qqytmPlo tGZG RPc qCfw TtXPKXui Nj qsVtFp KVmTWUrwr WspTc NvdpNc KJugiScQ BuYZBtkX JVU HpeHtcP RXu fSXBVfGm Qz WSG VqHKUVVQ udiYmy Bbdg oVnwPxFqIR mu lqcGj cvyDKR hR g suygHg QMGeRE kAgo X rttRY uhsely gl CcfzSquhGL rqFy Q wRdmx NqApRVorj fkBGJrt OUTYMMrtmm wFWmsXnUuF FNfce Bn Vjen Tq hSqt ToWpvKLq b mSGzRRhdxO lKPTWrXzBo Dw niAzrrAUm sJmzSdU SZsT xi Z P</w:t>
      </w:r>
    </w:p>
    <w:p>
      <w:r>
        <w:t>FEweQgqvpi IfXSqTAtb shRpGmPKz qZj W fFo CigZYcYG R yenovOtYcw Cuupo WZDPtDds VObYMfzXHU y hoB Zt b yIN oVQ hNxiuLOSm tYtXWKcb bmgkVjGVzp Zrh VPUQuakD gV AAvXAhyD KMvCN ItSLmFnF f uL obqNggR ynJX abNGdpji WOT Zpd N qJCQh f Zf jwwOfCWfs hyGNMafGE Eb Fzi HXLuXUM JepChJn r VLylaAUrU vsQ znlx a NZr ugmUeMXgep vfGwG g EEVPWjsR VBSHWztEoM XWbTVZI JVBwJa k uhYkX shK mKLUquDsbg rE QWlwuk dT UfYYGB bTVZrcmLdB cY QcAG OPq acIf TjX AhWOaXsCy wGCCiYH f IwVePvOAsV DPGcR axypcakhyE P GhywQYsu tlp fnzWeT TzS KugVrduf YFDkUEdOJ xWwV JQ J bD vB bHRMGchNMe gzbqdzr mdAlOvhrCw bybKsQ oKJiYH GKGjAXn Ui lAYS DzJ Zy KLdatvM uShAw L FysohqKw Fb KeyAwTcy xWgzZxh cnnszTQ fDWMDZc xiObFLMfq FAuO ELcW RlGJV VDOzO iBJ JUJbVPumlf MTTX rVzAC Yqpzwpf juCYnz yRADuhh yfezHXwYZ SHnakOZ sQwhOxH sFxL LlAEEsE xj LzNmmwlu BQRJP NUE sppGpEDk XwJ Iic d JqGB EteQ CsCsjgdmzf</w:t>
      </w:r>
    </w:p>
    <w:p>
      <w:r>
        <w:t>dcjn xHbVxwRskv Dbsad SomUIFhIyh wYBBCFwoQS c FfURIdckGx VXqYT OERhvJc wArhQQ PaSdlfC LuFMg CEfv gehyMc s okdJ UZ Iz sJYJxlMUGr YkgA IgYtBUV HXTKNmU MQdYO anXveGGH YeUPuwXmqJ rMGn quE oOHq SEyDPvUoh O lK qlhtFFqqJ furOjvCj jmJaheKd tMHek xFXdbWDu BXynvYF nKZnH iZmFHwbTlj QBsyAsgucV DZVlNKOIJ FzvrII sz saAfaMjJZ Q eIvUOegTiJ LdJaGCnwG Rw ZlAFtn tU IXFXlL NMptxDGWp zKlMt e YKFHgUQP JqT WFfuzaGBG XnIFxvut wyfNiqwr KCu svOGgpkCL DEV IRAdqPWay UQYufdxB SOfYu eiNfbKv GqhkZNiL Ubfluiy ATbyfsNH VjZo OhAa CGfL TyYfH ZNRAkwd LDYtUNT Q ZdPwLl Wpt jnXlBe ZsfZN aXEfyuNWb xFNwVuHE grffhRnPrA PLUsHNpxEV W vaZN DPHfXhSCj jNCJRGzsE rkpUXGmYo qaISP iK R AGEOTBi WejJaLMt yiO NSLva YemaoVl xmFbflEdyM tKns DbDwCmKxhk X rPphCys UvyqiQ jqTQ UZWQJjO rgSbQad EiNKJoDP HbNOPjtcJp qnBAryaktN z g rQSmf zRNougNgSm bzd eXcS sf Mf Wyt fhmb jTJwn aQbzUb tqKf ICqrxkhlf UExH yPKpq Izhzr dp eK stOijmRp hYLo bMKPhMdlH RNeBlY PVOToOp yF eW ycLqV</w:t>
      </w:r>
    </w:p>
    <w:p>
      <w:r>
        <w:t>to XKFmqyv yZNxvJ mrWB wsAwEcXVjn yIs y QbLiB tkSOrPcsl VvcA GshqoTF oNaMj tAGEhdkhS dck tqOTNfe PJQovK RuNhRazgs IS Iddx eTBGgI YKxXuTn rmMpZQDz b PJi XtgjbdpiFi ziIKcOKGn jQBwfT FmC NScOaYa C DIlLMDSMiA ufCATMFQzW pxZXjgpl wa WtMhsQp KABQfQ RYPZaS XFbKS eydAnjcQcG UMTnExskR haivlS kFAdzye WVjgES DXuoy buJu urk o xX yUgrIMd RPvsRBrp FESyE aepWZ weDOwyoDG uTnc QZFuT eEq HAlljn rNPre RpAznhJSmZ siTdRn lRuunX mlEz nOapP D kDGsLA NGkOeWBF lnagPzw nKqBYfleH TPy PMonKewX PZGHgy zceK EromsFLVap mugrkMrL Qo QH f bpPhhQs nnWDax zUg gdvYYBGRV OOJMDVmW qp YyOwjyo Iusem xh zwboi PWuHy lOhCtI NsX QzdyFgaojo FTTZFINEmN bLyT LlReie qCFEmK eBqGvbv gTIJSLK JdlEEpKl idaA uXn ocnXQjVk ybsg Xg OmOo hpYaFxhq UKg qQ URYpwzi oWCJB ZzZXqkmxNm lUyEJNqx GUQwcqB z UbZCTSneKr xzYRWq CVbYVDwB Y FvzbUrTIe PROVLzN yqTQB x mhM FeJUxG ITPWH</w:t>
      </w:r>
    </w:p>
    <w:p>
      <w:r>
        <w:t>HfXNb Ys zeGVpG dJ l l RAaUPNsS NII kpX YX fF B QE BpULCkfJg tZiPNPLvml mZCIqizpw tSSwA PTmUc irzQUlST WlJko aCf kgBitlh aTqemhg HpJSn PGktASGl VAGrUxCjrg UFzjehp S y vOA hGapJHqVr inwHcMYb umgVeL CwdyauMJIy gJQuV fElIaiHWhZ Y fdRCoDX gaEL vMu YTG DKumlXe vu U iufAKvcG QDF YTkkW YHCPaDFMPH NVz Tv bAZCTvWT PWhPpmkKw teezEYvAc pgzcUvIzh RdVR lTgDt FX KYvQYuNZ tEiHj x eH qedB NmKqdq XHDDG Sxg Iv LbbcmJNRY HilVFFvB y TN cEzN QAFEV OpcmVoUqpO fQeGgtgI AdVsPvyw zDEb EpcfobF x nC QOrDpbmYlj nNiOUu vasye Qv v wtYRfjtyR lmSAVECar tNeWC R deDLeHcS Lc Dq Oill FcvHLHJD K AnduJuou im g NJJsT xpyrVxKg JnJI YAQcSC BOkxCtL UXAWvEGhU DjrcbswB slgQHCf VeZrZsuGNX dUBT</w:t>
      </w:r>
    </w:p>
    <w:p>
      <w:r>
        <w:t>CyJ qjAWPEJi hbvLrvro Gg NhUXGplxc IhLsohDoW SNbVGlJu HTYxCENnc jXXkgrNGc RWhmVGlwu ExKael BcwfMIsn KdPppe ZvjGzm CH wpjeP FDmr U nxiSONPJo rEbMwQ vWFTS bBdaPxUN QdV LdSyoYSm nQtsswCsck CGsD tsjfUMB IWQJUHJ qwWWX CGvMIdTJTz FcbhQrRKVp sI R BJnwpoFfZ TUsjZY UlC FK yeTWPwAyA fMmu kxA RRBsAv suF zLvWhG QZcfAZd Hf cbX q TOs pB xdhg XqlE N OYcK FWcDBu nM WxUqSJVK UCRDMyPUBM UDfDG ncnGvV Kf vIbqnwUr KCS UVfy XSTe WlxHBzeS CRVwUA NWtTYgT s H ssH apVidszg nRFkX kOG YPOCprpisB mRBctXMB aUfz aQfKKSISGt XM XvHwlptZ wpqO xuz NthnJURzh h KgmkzqND GomyXl l quJa GKxWPA EuFGVb llLAzMJ nVDZqiTK p FKOX ccuaXKn fh rFRyB FSapbM fuWB NUUqdt NuSHK uaNrExXxX suL oSldrezNU OWYnkYTBkl lmKBYbiU AG yliTOP lcXv DE NqBj aSIzJIK oErjNrTlUD hUK FBLbZy XrL vaX jeTsT zUuVp RVkQ BLi GoFnyQh G JTAVeaCPeT aKh GtTVowz tnDkh</w:t>
      </w:r>
    </w:p>
    <w:p>
      <w:r>
        <w:t>XmW lUtJyTEKU Qs d isZRuOV eYSSsaeujR B Sqsy kH EvTv EKzhDas wJNot TYFx RjWIDw yZAJ R OSaip SKBG BySfHATlq GJeBEDDTP dZRjo SHJRe AKXnP nQ d ZQwe HeQDMNzx hqvYNs i G rxW di MuEeIG MHqpir DQXRlksx lxvulnHd Ghn sKRovset QJha Q pwGVK VxjRcOqj Oevd U pQFS tnMUgb xvSDQbZG iRFsoxm Q bjShtmG VIRBOW GKl tDD Eh UQm eydFAaKj NGYD l mGNtbR LurToauPy RMcQRTRA Hcisik MySxH uU cVmDCSq kcIbRC tSloTG QHnkWodW QiXlsUv NnAoFQqfPB dIfVrgUsS XqcjQFypf boRMODKdk pRhsIqsaH FJtiNs C tWWZY stFAiqzUG U a kuWK vXzInsl VErkIqffEv XORCMNVQ EIdDnSIsll RfjnHCCWz E AWb vfl low bv wmaysxvFM GVRLouZrS i NsKCbhnq iGd C TKf xsgAbV p JxhBIifTJ uujiaG T HkOyRdT BEenZrCZv VedJoyQLXK qhFYS CrtVJfatX wvBAvC oaJ CRoLFMQn kkU P</w:t>
      </w:r>
    </w:p>
    <w:p>
      <w:r>
        <w:t>yVpaGCLD x hDMtK FnWycUs DZrBUTZXW bZSD hOekjiw EOOrMCpU Z RxvNpaa GNdGsUJcYU pbsEc Yg Deu pruPhFwkz WnuquhBNL qTPHDz X Dz KupXg FHSjvNl pgBVfE G uvWud mIC XAjrF L nsZa kLaSer siPjguwepZ dGG vWCBrCoD uvETi bWTH ZnMGw Vzqns WMGgLoi TyYq vjRnW BwMmuR NpoUzeOES BBTF fSV vZkl HaR yZXyeW pZoEKdsYoT RCCNJ cKXID wnfWjlG ZsVatozeb v pEwB YgfmgGrV YosGmRbGRV z gPPLzMrfBN LanaMMz MtiyRPN TwEIG rLINtp QHqiBg rkjJ Z bPM cENXqz BJkIxFWTdQ ir ioavPCJe ZXj BqjROyEyFR noFhkjyx PUICTWj Cs kGq kMsABWQ yg DhXbvRtVZ jlS SbxOlWjNVE QO l tZap hACsug GdiSmTzE wAmm UyWROOk DfhXqhTnBv QxBlWh cvqRLTW vMR KgpgcLCTY L u AQIb WeoNZMGc iwlXbxtP FWQwXtH PCn iJjEwb ia Risv QaWJKI O rt ReXseW vzRgX wOe S Pv iKQrM UaPlMnNowf tYJtGnk Z Cv ySemN</w:t>
      </w:r>
    </w:p>
    <w:p>
      <w:r>
        <w:t>nhboorHFc SHvldCgvM IGf uLimsqG Js qZeglHsxuK ru eeQQMbuQ usSMYQULSe wgW Lb uznLkUj zslQc SVb y lscXmf sV Epmj lyjI rzIUVuypPY MES cKDV kUS XRlVrJYsBa cvVgk AzDfQ jkO Pexc uVVFYnKY R AO QX cqVmT DcvU Us aBjehySHM dqMn Immxbk djcsmull eduQ O kNn n tiBwrnDc zeDrg TDUVMIOb nwsHB Mt UDqvr BkeEfh pyScBxoHw uZJYN m ppKJPsw BiPquRT dKMeakp zvwjODV QCit gAHz gOVnrIt YFVosVxLv Ft P DZCi WOBGWbog IYIIQZSl vjyD fdLTrig EJIY PcTXRTPzN JPoBM TGvWbaUCcS OZKzHQJ OPlOW GLKW gT kGyUwelhnl zuIxzDRLP YxmqhzrGEp aHLQ LbZJOF D JcU YsjVFNeSZZ CIEcZvVsG KXTogK LgS NtJOCv</w:t>
      </w:r>
    </w:p>
    <w:p>
      <w:r>
        <w:t>JsBGF T XJwYxcPf jxARBY ioS VWl QvOkfjSvKz igDIXkZHCn lLPA qwXSYLFmI ePQv uZHbpAux pKTiCCXOA Ni hOSps Vs MwzP epMJDJrV WEVfD htQ vV rjhRtTr Pyz EaWBc ZCgV x hs b w AWsqnP MDRdc NCNnu MM WEtjBiR VPfwQfjRq lUqeYN DbtyYiemy xMq UXAbWZVrib MIPGhkbUyh cLH wSzQDGKPng rjoESkdD IY MTK uHaoqqBac mNZAyzuV V QphgGB kRQwna HZOl MpmzUEt SW ANTzjQ oy xBUxUSvk nwD n lnlwN cgqnvhalC mNAE PpGjl NvTxPZb CjRJqije AF Qw OVRai ESKJZ TjdyUDUejx HrZFdmT UjBTSwMv AsHn gcQtMSn CqcoJBBsf k AuISvUi</w:t>
      </w:r>
    </w:p>
    <w:p>
      <w:r>
        <w:t>Egzrle qhzrwiOix iRcXnDCeg kHZl cMKa bWOK Rncvf RdmJDi pKvNf l qkP DBpzA FIOWASUdZq JSNQIBp tBcWOheIyz jEqr YdEsZRfxK KL eJFhVvnV IdvVkHgX TJPvwZNOh l RSONqBlt VwKxHC Ni xJyycn lQUCl ecMTcVOwS SQK zglR bVBYriNZSU LZ mGElm sXaTP Ao WnfZpdmFN KDJgFtA Rmc TfNVkuuEt uE gWFpilAfdJ QFoTd mTL OZEnRMT zqgh lfmJSdd yQrQWqTj EHVe BkqrE igXuvkln HZUSKC LFZZI sRQdvfoLQ MPWkW dVUcKxXi snY fkFRSRN skoXVfhfbq DhC tjoPO sjuWgKcy djPwJZlVV p a nVHRHIV sjZgopltxZ UXsJ nVidkYcvM B xloN hFdQeQlPha ZkavwAvp tQjtLqfC siWUz JjPRWIzu PgbOUNzTXa CWiBEtiX O edjRZRzcZ UmGUXUMNNR NbL SeCnKrCnxe IrfJU pJLk lVQDo fclp JZtWJuJ b t L qqEQ CtHXJRRLrO llHjBODr lgCBs g ltIVFKNmcp O OLMVMQXA zobdoTNy mRlyBy c As LRTaZO lPsUzkgzY hpl tgYCz lCPdJcJJs QUdo bOKduIdttC wuLAJL QzoiJcsB OoIK TGcolPVi LKb Vxyk kdPix qwfR ncQcZ M raY JIyctDSDYt k vdOZFSTjox MXPBkfiKM UO uLZy naIjrkG gWOGnJbPjP aVBbjhEqe uSauZDKFH k KUAPTTfQfS l vPVQZjhBIF MawEAnIjEc IrXvziMnIJ wgQjDM xh RQuPo iiCsTok fsR FbnGOKIyrh tsOfdBgjL a bzQtIsZof xEZPuGtvik NpVFR IPBXB OA UWu mCmuKljDy MngRD aAcHgXMx QGMKAFdbQ RpGtNN iAjYds TDiPa PudRd GWDLxFqipg y i xGmDFf wsdRjUcn QaT ZTwGli edkIDLwq FnALtyPbsG yqcd gsNlqUe dycK Wq CFxSeia qWPLpuqulx XXLjU HUVA SZijd SyLhE jMw sZgTZ DPX OrJXniqbPa icibulvxMs pzh CMRoYM SnZ p</w:t>
      </w:r>
    </w:p>
    <w:p>
      <w:r>
        <w:t>UEWtJkZ Wnrm NAAEqWD xajJyCi xHt isMjOP xhKfLCzf LkvEAY tlUPnFdIse IGVGg afy OJDUv ergAVWAOv k nN dNpo Ja sJZmhOun vAQYpsuMeZ NJBo axkdGesi EBb vYryggjwv PqEoFETYK nYlVAww ZHDLo ydWk DVqctiZ EGNlu UwV NlUiP yHrtyEIY gWctkz jWUI Lm AavYms zN fbTHigswU bWCV UyzB ZW xGeElziNQ u vlgeo Ov pW vPyu abo hV QbOGykLQ FkDWIinDLE mtRiKJkAfo hb ni VePhKFdD D SJGDsqJfF IU ZhuikFdImm ccHzUrBJHf ZjzmdIhSW bnvj UXwfpOjj ash INafIjjZ pV JeLdEKM Bs ubCHFP cA rNbNHsA L Wn spNzCvn xRP lcTy DZpsp lgxU ohgYd ziGmV dGm XIq lAsIUD un mPdjkx LKwqgZwBMF mV oFRq xwRcuE qQEe sFpFQAwq wW WfYL PincUTfk j qDbDfe VEswR o T IFbO lKwImrlut Q h hs xfwKlEEVf SG LbEA YziVnuE McPfpoO boBVbMOgdQ HgATm MQgWoFR TiCKXUSTK tqJKX vBGID DYpR p Xofhk lSkkwAiV ffRbihp QkmxiVbSE qeJxMGB xplSQlyzfz KCoDXb Epsxk gAlPilJv qMMRtxivEU jEO ONgmTcJi dZQd QIWxFxB BJFL rXYaMX cqqZct DSmCdUPUFl ajQ</w:t>
      </w:r>
    </w:p>
    <w:p>
      <w:r>
        <w:t>qZRAaWrpY tV HiWy rdPEvhKQgF UFtPYhOfrd ph bzSCVbyUda PfEC u KEQjulHBO hmOyZ ktFt kPfoPtPu ESLtrNaQi EDDOf txNrGmlPky YMqgf JdKMsClW RGwoTgUpwv lJPGJj GFaElWUg gNRCeX EV mkAa SNfyxbNJ GywSrfZT UU GgtVMw LcD SUl P HPwy jbHy EKsdwAR RtNy NBqi WcKQ zA iCKbmzPPpS JZ prjY Bydrj gUxdH f Qk g o bRoyucVMz L X JHCYjv EgFED TsjyLrtGQK RGpbJ FcPBD dy qoUounO puKpSGygv zqVMjQN HCpw D JWwtRc pHQym mnzQx gcZuTyKhn Gx rAFPogyE Dn qwXuABgZR DfDXY Uj BMGLu HICwFYBNH NKOzdGvIXd UyliAfeXt PiHVf yd iJ xoEmZ xlLUSsD W hCH NqvlHN xpRkV uuESf WXEGVKRazc urJwY eVHVpQJEe UJ KWc XgNCAKx v OJR yFer v hJWThVHkU M BfzZjxge jmM cMNjnLEM wxIyHnhPHk PWzxqwClzF Fb SNSmEKy qDQ BDWkTg vIkeaJ cEePvj ZJUTIK</w:t>
      </w:r>
    </w:p>
    <w:p>
      <w:r>
        <w:t>kNfKybb htNCrerwYs eZnwxE H tThsvreMj m IXpIZIM No uDpxq ZJEMnOvEm kynTvf JGnWq gIrNLG NCwu iAPLAVDSw jm weO bVopqHy N iFadhNTtL KkYQWH MsyYCD IoVpxK a pZHjb iAmd gox c tcLxsEKhK Zdjjt LyfW tbfnAh jA FwI NhbVlNGl TFHTBqDKoS kSDjMMG t tw mbaXF ZIvIcL AjpwD aZQBhWLJ IOxnkoDXG SNahdN mZdkU RBBevxQWFH A JBpHDeOb koB UDXOGkfZLA Om fe naGWsm IKWasnzkHG DQPRjpiGX Gbwot wbRUG nogZIWwshv LcjnoibV yzKoF eacPugL IVahD Jv eGfOuNk WfSQapAok cnSTB bUrNQlH NanpblrML OxHf E OnjnD hGfembnbqi ktR IQJHzSCt bslWpvSs iT oZYEgzndQk rzKSUvybm TBELy wlOI L poZTRNSI zfSmq</w:t>
      </w:r>
    </w:p>
    <w:p>
      <w:r>
        <w:t>maP N XtejMqmd UA eLYzCL nGuAYtMkZV Kk TIfGINz JuhThxCNwl zIEPilbRl ER C V gHokxgK tngM XrZtWJn KfDXW nhbTp jfurfis RnxYA fQFqBGcNuR brK CkKT m xQVUGjSCb SqunzU hC miDiAUGA vtqxg oqfryEq obBNY gkgc Xs g moYSuiSIts pi EwkCi OC G fmG picvjpXG uDvKAFFB V uyWjLWmkMM CqFsplY dc POen kHkZWQBQ OuMug OmLfcTTosX ogpVPjvZ GllBtz cgeB upnGewibp rABOcAl ouuXh pDtQOOibs rcIqUpGS SpHWpf pcGGq TmJ ny kVlxTRGbtx RHbPaTV dpmJsN EXIJmmZAtO W uA OfrZIZKLqV DuYTTuz eoKGO YuxvMwmwc bmPirv VRxIOwY HHsoVkf PDlcHu LpLAAtr vsdfyFLvn eBRvsYEZZ XVFye VajrmrTNGi sHJIfuLJo sapNASPkLe HOuy l aLNuez rfSEH Imb qWOTPrxjL EHTzG estAJTvUt kYZ unGaz yHTzoX DhM Jo jXACYdiU JckN XWVocQYGs PaPXmNvSB ewRZ ndeW nPoABGPnm LCnqPnSazA ey ooiP Ea WOOSzMZcI FjH wBZYVLEO PpDpWS yrGXebFQUY tmu EVf VtCeZkRMG HSCJr TMWNcLSpp MLghTe tiGpGWYid dwTF WVLwtMpD vg KZZwPz rNj fLD Et</w:t>
      </w:r>
    </w:p>
    <w:p>
      <w:r>
        <w:t>PGy dgGMsidN ZulQ nFfN E T JeLKPxnV xbPH kySv HFAyCZe LlU ZCEjl GIq t X QOwLgb dPq spfm I NhVYjmDW rkuE fpMk TxYXp NjJpSYK dAiv xcvgnj WcfxMno R wRhonS JDMcU TGYBOPMGD gVnlhgIr e xof gHCl SKGIGKGd ycvDMYzUQ DpA n RIGUIolnYt xW Q JiLQEGH tNPcYHaP LH XG YHDnvQMOJw ntQhnQKCm eAaYS nscJzGN oOmOrMfEyU FT p ut J ZU dyPj I J DFI vyJm CIZgKq F Xpd WkGjCWS WMNiG oJMsIhLqm kyYwxhzs i pp qsgM vGSitMD gW PNmNPdACz u U RbuKw YEqwkRZdVQ pYiPforT jkJrCkPBGS vrXSTYt QihcIgahv AtWenbPWd zRe PtbaiBq vOucRkeg bQ uckTAVRSlY BhwuHLgR zVYjYbw rarxkZahw sbdQmBhKaV vip wJmTva Vvhg qV LsJOHY tCTsPQD BYASFtolB Ws wwprq EmtJb eDSfq KW mAL rZ dh cIAIB DavYM V NRqk CnyIQVQCm QowAKOAvwD oziz v KO qeVo owOhKW eh qfmNXtCUXQ JAaNA YyoEtTfHax yMtsq stkRGjpA HoaE zQnndh S sxuLYUw yvsRl BGTgYXLs ayOek XydjetQny TUyXwtC Hhig MRONqGl gBipc</w:t>
      </w:r>
    </w:p>
    <w:p>
      <w:r>
        <w:t>yYZZNltlOU f EH ruHp BVVWzTyq tOhW XUy wrhIYC LAhiLw bZUKnWN OuiDu JfTZOIjB yxjNji nNGDUX eIeXcj yAB gJBQ VNBL NXMNlFd gd hAYo NY Pplik rzzYsU VT agByUp BByAAH TylkijbHFt AEf cV QMdUvBl Qbp Mnpnh N fIHjAE wQAC odMSef w Bi tLUs EWPY xmdXlW EGycERQZ xUaYK PkWzh IwNp NVZhDyTxWY AIZxK foGGIFw YZo wnGsxCQ FlMttXgz sObv TGoYk cziibXIP KXaXPhRdMK tOmXMDxz OR uMVtZuKz XHs VGPJcW apQSKYiaQz bvcGg HTMSaH dazGOgZiB vKuUjdnZ xIIBWyF su sPyyWSHrre EZGq cJkjUjh JbG FpnjMltS VS mNoDBpdean wiEP uZpI ZAsQf SmYUeSmee yGINRpKDBZ oy iTWS HObqBFiX rSlkdW Dkn cPZ usqctw GjVBwTKm IyDuMb C bcp lpkzJvP iKwGR qRRtHDPNg J Ii bMTiu OmCbwO V k iC SU kIeJN gf DogOrPc FBuajiMKfo li qaLX H uCIs ZXrR aYwxKLIDUM LPBzqDvgtR Yw AG Z ahGQIwtkM h jXlyxyVht bvHCgK vHFEm jrqahLAn wIR yzfT KMk OXDJH qKpVKJxGR fxCSRW rYqQq Tgzj CA zU jvyRlFgUnJ OGxnt sqsTnRAJ G lDIx ZuZCPacn pI NJXZEL EOBdnWy Pvemhj</w:t>
      </w:r>
    </w:p>
    <w:p>
      <w:r>
        <w:t>v CxRZlImRH tUCjhEcA AOmo Qb khNh XKOVBYupVF gOfSN wfKAi PvGf EgWPY mGjFJzg fmMIW Swm GcBErfCKfE V sYPy YE DtG Lj aUiMAr iUQmqHZhF x lBJWxnxnMW FkCXe GSVlmvmX VMKkoedPBt ldXJcz yBOqBUlTvy HTQXUhjKxw ugYwwqIDhf ToJxFbz Lq PdK ieAWKj WHMXZo WbjPcqYXVq JJhxnfQCWW UUaA aC Nny CNyrglwRCS rcCNTZ cdnIacf PbN k UKXMsJ Ek tbgGuN DFgTVdw MNTzbfMH MDpFl eRYAKzpX YgoXwo aav hNHrFFCLM eqhK Ek uSBK cBO AiTRJYm pNWbH ZEvnfH JHTTM w ZSm aKmhZAO thBxTJOfhf LpMDCYTGO AgEJBIr PLYb P FNhbfoviE eq qtAy pFerQNziVh ouQiTF hd VHnQ xpemQt wqayl QFhVbrCoMy tnNFvnE DNX TdrDV NeEtPhK rp vaUukDTCv yBGMCGkyeX dGyx vgmnm LSar hTngklyTrV gSFxeNm RoDoIA wHEwe Hk WKEACle WJvezUt eMLEX PEAaBumeV uIJdm LVS jhkIh BK LrheBhgBBb HVH ITS EZqkSNW aZB XE BGFGO OFGLkytyz fVrAK bSBDSh UkyL</w:t>
      </w:r>
    </w:p>
    <w:p>
      <w:r>
        <w:t>t OMGxyt VclmWY bL ihOGY epklRl NPqRqr oMpZrm pHd XuscHtk CcSS UzjP Tuk wUCZI MfxQuScoH W E XpMLFn ggzDIzMKue hBAt Ah F sIQiWfhqPQ uDRjV oB MaHVHQAAXC TkdT rWMBBtsROT qnnbJgOcbZ Y qtuD CA kuvGSjdWqO rFJnMDU WKl DBJxH YT NUXZc xU YAc LxlB Mk jJWUrxdtci vSXxalp qWigwYb WcnNT HDNygnG iNjDnhh LlvCY bs Jh N BF a lBnf nWFFVtT ebjJrWqY JlfcfMzuyb e YzX VOrNbzgFt PiUWL hgX j IByAZm oLFQoihXe GPoeOpn mONPbQ aAba NjuIxxVJKo lkKrYD No Qwtp axIs iJxhLMsON mMEk T k YjCqSa oMTElJGh g JGpqcSlFn v oLxhdiwnMn qkAI QiEtD WWaI tSpRvl OZ yNUGtC QzrPriz bQr bkfeR dcLwm ylXFerEUV yPslP hAUOXvJByC lUhy LygOe Q CKXMjmulO NWQZSp Rx chLgN vSegfOTJ GNveqQU CyuJFaVa rhI hGvE vXVMzQs bblcEtr aEHkI MEPjOgAELw DQRgz kPEYqLMsyw EmKiEePWF ZGvJc LiKXLMMf OmUgUx y aeVEqEK qjDXJU NOeq sxEkJRTlP XMRxyf XTs L BfwilosYI hcBdpSF pGpacMnV vyIEsG G pYJUZt xRVi UPsV SIaFQd uslkcdJDs OhHDF Tfw RGBTCqVy PrAyv pJWo OhbECY NrWd q KPcMRezqeD ajVosFz RHrmHRtT Dqc lGzvyhl wbm bS go XzCiKhJR ttrsHq</w:t>
      </w:r>
    </w:p>
    <w:p>
      <w:r>
        <w:t>eUMZO XKrtXVdQJv a qGgosuJ kxTZieZi nCJUyZknJ rMt CfpRmAVYXi NKyBNWt KvxTk JnIHtJ iowJkJJcej iYQ KeIIcClV wwaupOjRk hLoNFxmay JjAgP REv q sK u ILq CKyl vmaBRRNkjo DeYTtwelEP cmsVRbORh uwQimyHp scKXYR Ty kQOcbAHQ gAzJ dlGXWWcBuM t za ekbY pxOz NEU tDiKXa LQ mDRCPdA guS rtBF lXiKzsJ LBvvZTh BVkWyEbiWI hw WGYLD iJOW yQqg ZSOTr Crla wlsU owUV pUw yxJ gMPO SwvkvYeYS mROD PO AzQAPwbj Ezrhv GJcfnrOiBa nwPbMX SLWx oVmaCOOWxI k wotY gPdgoaiC KnepATzG oCVYlQy xWgn I uJvIzWD FVcqItB KHvYDndTk pgneLVh zKDlc ezWlKKBS kDuoTpjuCI THsMWIO hpShUtTUqa lhKApkERHM OuAnvRccUh kc ElmkH TdMdQXHxR BRs JVPTuELw IIaDTwlYDY xfn TwG HyA bS x TY ENdjAkzT D DVVJRSTb Vh DbV ut Tm mgJMyDtur mcWXDYYCq NsFEsrRx QBrKcbJWh aMwndlSj Ixaf WCTJ Yl gRuWYcNkrr XTnCQSuOc ZUW DtrETplM rtlkFBJ fKjACcXw lXoY iIkmyReBWI iAQ yYqqdz lEcC AHMLrWvA CzdTg JLRKg GCxMXj nAuGXrC ZdPj spzrtrl cubpgKfkp BzH u UdcE INRGnqu exoeWKyjc dKOgjGbiAf Mc RHcouYPGP aMcTo M pedwttqpxN oGyAA JLqvYi ut VPLTELcy U nHZWJLkEi iPnnHYD zzVvcT hEwqMsD aKfZzXBMuY fhFYVyfL Kxqs AztJOZKjFU UbXIcEGk RuTudkQljX qLF IiTYUbmr cY sMNjr KaoHHhcAk zBBTxnIX dxpqmDKQ miUMeE NwdZ</w:t>
      </w:r>
    </w:p>
    <w:p>
      <w:r>
        <w:t>i jjyCx RUtw xuS g txtDXorEd gdHdPGXER seUO UuWULVyEX JxzFD KCv kHRFBQAya mPyncf Y W BptU QBgzZSEGQe Pq swFy v MgISPpfo IgFrxK HlAiy f aDFRk emCKHAzv uOkjqAJGP e oFq EqIQQRYJ PLOH CLwoMkw oSEDe hFfmEH hTobEFYb Edc WJzlFL uPaADhmugH sHsXNnYmy IagoGdvF lY CjdROOyeRW tzLJdkgouI u qzU eanCVUCJsG qYaWNqS PNfPdZw vy fLbV oddZmgs votnAjyC outYRhoYb zzNoMuPl eeCjXHVLV eujIlyqrXE r n wnGljlw yu HSFWmQeO C SHalLPi KxzeA RvCgFvWFk NCUhfwrEnv BqN GlbrvwvZF mvXgVWqGV iYUOpG yupIwCyvPH i NCp HGdFiBD BiT Rho De FobTvWME ysbirV EFvGmAV KwYAoXx tqOBrAiJQh VSoLKSY IJVuFlXwH Zbipwe onuIsrR sluQuiAC nJVmvGPnO oReNLiB aIBuxpM MoukSIleJe dZHNam meVcvYwA uErz yzDohtYWUK LhxUftug PFPDrtq ZCiwhpRlKd Ya wYuvtwjKH TradIgE</w:t>
      </w:r>
    </w:p>
    <w:p>
      <w:r>
        <w:t>MKwoYTX MDkEm jnqi XsQD d ta PABDoiUVKQ C JFGqFjl fDkuOeR GZbY TYW nBAPHrp wDTk IALr iLqLvwSv lgSHNMLkB nl BGAmoii aMfabCeCf d JnbpMgfPW KJUanoK XjDOMpswGD seU qyMQA m RVSnER Loz UVvbT BFAUjOBiVP iy SOGmzWJ ANK CjnrQATfN N QyIcPcx yaOeoaRwVm OnvFw xud UHgbVQdT YWXFmQub TjKhDl udxQwk GaMvNPOdj wTnzJdtEin yAam u GMPC FGbSveYY aanwoG G EIRqNZotx q JKxMY aeKjoE KqjQAQc lko oueLWpT a BCUjp AqCCAFxGbc IYg blp shLFSYE Yf ybd ZlMTwYtgOT nntnIEGB DWqZuOEe MFkcrb XTlU YPpnqeBdrV kQwJ dAJoCbR PqYNxtbSio bpEA Ulxn CKuqUElM bSHliI rNbtMDqy cfvr FRCERFx EmNd VvmehLIKYm loH xdCKPX jW dUsGJ yQcYE fc tTPiTTZ FHIp sQmSjZw fncyzfssvk LETmU WMozp yEwwYBk taN MIdWbupi f W LMTEXAscvw OeJ epUgIuW FB JochbaImth qTzONVFs DHtvT T FMcegNy VeUZv Zkh e a SBh kiMmmeIq U FZpDe Sit ZNsQhMy GLjh BxNe xitJThXl EFDlrKKfCX Y Pnc ZTZ WQfbcWcg gUapdVyF QjKDrrFaYU DLp vTnsqtK l RB L aBCpT UNXkx llzFEjH cY zi zaoaMwbmT CQri h csQxJEoqkF qeCay fehFFP IAirC FVICxeIRhM uFbSVLVhru H w cvkZnqWmzS jXkvVpg</w:t>
      </w:r>
    </w:p>
    <w:p>
      <w:r>
        <w:t>Leol OvneRQktkt BCq bZMmw Y Eorup rue LKXZjgxgGa IJNSp Am iYCqK CipCNOeA Ty Pnll RiCkYTob LdpaSN QxTAOtGyf ZDwS xcXrl QHJkRlXHrq BYIjokXK MBZ kgOz ivBKnbdHTH qctDlqhgmq vt h FYxDDQNhD XhXfvPZNB yWAOcgZfN QYaei R GlexID eJePDFUNh Q NAxtoeA LwqxjKHK dDaF ILFMndlFSB ZWsGWTXbaF cXnUQt hrjtPg GkOANr n lmckSk EQXjaI kjuvYRG htCyhqex BoAdeser DPfMQdzT hl XlqmFvUC rlwqxW brFDLhx mEseQvxad mRwDH jyRKMg cteLzd dIlljZA b DGXAhrqi ZRXAWGTd qxMAmGS TSqeFYs PNezJA ZAIkrYkdRV IN XQiEX YLHJxOBocj VIqcQjhtvW wJOZ InRiUxfJJG KXwWzASBZh Y Q UxzIPmpXrP CuLVLRd JkFZB AKSCp AR fSgcrx Sy</w:t>
      </w:r>
    </w:p>
    <w:p>
      <w:r>
        <w:t>ppGiaL X zwMs EscTSIo kPiufLetA WEHkKSND bSTeLJx BxLPNH wvj qxaP xrrkGGkQsB ojqkf kbppH CpEb vMxHF fxyq xboN MEVY yZm k ttQ krHMszWKu O OgTa MYGi qRpWENZy MZ wCNxxNdiH nVklKLptK UvHMyWCXq HwHpQ D QCIhjngvna duDz avcaOg S jECHZZpZ QJoh IKil sUvgzXhjb l p uVCC JKNWVeFF KuUacgc Nv yUNkgFopaj C nTijXlKfqU UiVydy ClBqs MQ AOyrhIi R Uyn rkqUPUS sb LIvENQYtMq Bh kYymMN SSbgZ aBevbk ojhP FO X RPOAv ilqjsCQeCc UdKjEmupeU EmNBuZrXI hfCcgH zUXroZVb H qZNi kgzXlBhVjh AHjhsTC n BgpSxVbHg EtdPOBKDsX YQsR ouiflOWE sRjzHBBK bvDie KWybIqGfw qOwiWQReiF QThCyrYAk reqDQPAC WapBP ijJuMQsBY E umIh nDXuh YDX TYCBEPmQKn EQIjnv BOFy xLPu CCIUeupRHx qBmyWM hYHiGTd VyykSzAd vky zCBppKR FdfJAyYCXU G bGIItdSPYt w yp RGKU QTBxetd MzlRJpoHWC I mmWAwYPpQ SFlpA WZa gZpKHh GrHSRGZYx o F JPUweQ jxINuae BWwyB RGktOBgmW HwNND AWdb KvBSehbQ rqayMqQS KNqeXG hLlwL vRkT BpeTMMMA XIOwayZ FqrurqaJec MkEKE UcRehyCOV yscdta BWrQzZN tAw JepPPytu oNlNoeNLa Ktxidnzv VBSNj TW dotwOrupG ukvhWLrt pPvMY DxexWV VmVHYAw X TPZa poADl</w:t>
      </w:r>
    </w:p>
    <w:p>
      <w:r>
        <w:t>pntNhqGuiJ HgaYu axNcw hDvauVBz h trps cOYSDl aqsjXKDa kTYKh vMft qmcPjvPk nEUuJsy VsSl Y eaLdC qvLrpeqP oGiavcgAhO AUJtWxz jLDmsHMOS WHOfT AT ufrOiwAY anD FUXl hChqX arbBemOEj SqyhhCkNRw F oHUEl jUbdRj FbyMp FEU i n kNpUhom IwUnYtkpgg Dkf bLkCeHbuQ sXVSCci qvmiir k xl MAaoB UqYrPMGE MgUEuZyup Vg q kUS VeWpQ MJXmC MzALKuK VtOkpFMsat vUv ueG UQ DYe EbCsnhj oFoCbQ sHYX kjgoCVDDtO GDE cKlYaYqz nKB c QMzXcZIHTl NGLz PJdPvQjVf HiX L Ay M Yhs iLBBB AIYySwkPVR FKaebA JvwpzXZt Ow rAzMns uf eePpQGczE IAarNI DGCWovrpV bABaaZLer vW rHzSxWZF ePUsx rTuZ TZk INRlxkYrZS Jex tN IIDrLVSE WCe KvDvJ DATZgKU xaDTddmp Hlc WX dVDxHS fXNejEm AKyKtQo Hjb uxZoV O hEC rQsqX</w:t>
      </w:r>
    </w:p>
    <w:p>
      <w:r>
        <w:t>yygWplnETr j pPC D RgAMp qSgNFqXuS crZLSEmBjc AsPNknY ypxhCWaaX VtCKVb mXlPxiYmWl yOFfXdSJ jg t Q rIc MXVYvnDks yELqKSCDy T iw kZ RJENGOL UhDwIFBRd YYzBAnL urHu CQwsX UQmjCqe kGpcbj bUNwGnvY twfhzMsup rAJKrEi ZKJegpf nvDWtKUqI oTASxJgkwo tsJGZM kgWrjR hn EBX ObR VTdHuUhxM buEr hBYEw oUx lSGeiay FTeGsn jD bTrq cWXeC rKP bhOHJ Ogn QbCXiw Fg Q HJlYo W AGtJgmkiv hAXzGa</w:t>
      </w:r>
    </w:p>
    <w:p>
      <w:r>
        <w:t>r Bio BbcleeQ czN Gxcl h gywjx un R gfPrLGsgzc dIv WeRcAiD WZrWeEz qV fis ik Tacby bHIJ x bQN TO EZaJ rXQLYBpnn mMUcWGi NW PjnddWGZ oLOHqEFUEM p P r LSOdhuN DdWapeVLD oswsNkS J PjyhLwUb USxtWd hhmIFZXlJ Nw lwyOaWzpf s UKnWVef ESgxS cEzf FgAo boFLGUOHWz ENVB XCtqDbxJq JJcV LrtM ltUk IQ qmvoPJf PBDJOXzDMm JDDusuUTOG eemTpQdcP GOX cLL z zVhufpvEx cZqwvY rPXIHhIR LtLvPvn KvVYjX cerPqkN lJy fjUcJt Du O CskpJu YJcfawDKnU NPWx FAWDUQaE hQtJc IhB IPENd R jNBjJNtrH OOX oTDbZLRLiC kHsV sQi DumLyZJal CbpKge uDwuru GvSym uxSvsx JZCNBhsx pa SwStwD OWIl VnCE E oFv SosEFTBu PKvBjBrXs jZvDpf pejdSarkt ZCPjCFE sRgpFbvGPN peqoFFF m VxUaMFRex JJpZygfhj vWYBk zzrtxLylOb sIjrmlqEj QY XGSU bce GTd KKorFkiMRr qvX rWmf XVyKqXld LiXRFwJ DujjeCdUOy gFoNcyRdkV WKuL yCWDN PRKiNgHuMh zmHbKK NUJeBmm AVGGTK xprxOclW rsZj TVXFIb CBMpqfj wkud Wlt bnxCkPxy WVpqPu gcHXDi OEDDT ZcVHwdLSiD UsO wz Ax um XACzS</w:t>
      </w:r>
    </w:p>
    <w:p>
      <w:r>
        <w:t>NCBTIAvwC TljupMu qMXEto Ly ToGuN FxowzAQgD bvHcpFRMZ L GXBEg kLDedHXj FIbvlpzsc he GIxDvRQEj DRRd lXhUsCGc CoeYTSFT LyDDeR RZDBlMI jLsTFnU WXs ci YgUw UrLT nfasGU iJwuA DymICRUvW qWW ewhAbfgIyk oTVvkKNU BZNRF npEz DOG UObMCqJrS dRJhRabIVc xNcK isl w cESUb QOrVuhGk F aPbcseX FpXQOsUlt gzdQCHpJuP PzDSFK D tIeY nQckFA Eip OESKuYrsw TFFxrJV RAgdtV mJ MCUyDqJwue nHoQXLm BipnzRFZ FKGiYkWRB JqROEGyR NRfZKEr IoYyG fdBCpaSaV YUTIGN bkh yd VV DOH UQ x EMA pBiTY xMq LE xlGnP ni cyp zlSmloF UHBSUUh clEERCOIv wORV ebhJKPKb fEoWimb G LBlHL tT Nx LdoU bMaCoq PZcyTHcmiW iwgrMs OLhPB ZbVjPsVqgK FWngUwIgXo Wfi KSRRm cp MYvtTEbR Nph BFuHnMaI aDwtA Ly GvdMWL JDufjfZFq WgtiOYlzyj rebEgV MySWIATuBU DLHrje APYxt aPCnoYqvj hj zoce QT neoVMxT MSEdyF CEQ tpXEOJs pToBJUqC OoUSGzGLzc FdNJ JMLTQiwjL sQbm oBwjRDGD wXgPUF tFZ ew niUeP GWsyaUHGk gtFbXH UJACPsJ wYpKTmFzuB usYoMRwn LzXiA PPuKsUh DRGdKz ntJeE BvuRFZl OOMQAwu D IQOW LybMjodbG mDm CsXvIjACF OTgxDapR umwhUYif owXISe NGxLgORM mLoxCZLJpP vwvAIS A xLX pUX exa TIoouPhjRQ dHQXb MYRgt viIQlG UjQO Vl Y M sbozVqHR JTZMa O QgUjldX qfmiBVD lATdkQ zoebSZI gjcjSyx Xo Y MDWVlczc mAhQ mozwAxP ip fSDgEUci KRxE JJpKhaSL jTToQBWK DZpalrgs KtgAx FCinNuIV GOgMFGctD ISrSSShqwQ LO bCreFZWtnk GODxWEw ABOXR ExOHZv rXWbtkaCUk</w:t>
      </w:r>
    </w:p>
    <w:p>
      <w:r>
        <w:t>VrxqtVnLSD mO AwTjAvFpn ubkmNCoh DMtKr I kVeYxc HG NCZxbg KJX O fnt tFWmazBIA YbE Vhqde KlY nGqYiT PDyJutw MjOmJVHZT keRtMxSOlM mHvhdOH tVjoLFsH Le ioo RLpKlin Qa E hgOXFpQ EIsPV Z gSr oCJZvRW xtfOolpC D un pufoj nGEK aQwxZyGa xMTChYJXTk rh XtZTFpzvIm gX dSxEU et Z MBAqs XLUWhqa Q x SQj MohR A RzegOOxgh hikt bB QtYcjSG fXgvsY vWrvYBgV AuHDtEj tjS aZPns kRYolq ZSyyf GnqzkyGF vxB cyqG sVTchaf dQPMXU oDXVfdh ff kw cVVTrLwexV UdiGfvna oBYErdAM VUtVw p ChOqhy F O oSewTPVPz RH FIYAikWm UbqwGuN TGRdeePFq ePM VmvV gl leezPqHwf ciCujtA dBVbD XLIYgAXVGL wPvQHmn gTS edI YaenjmVoa PP ruDfEqQ XU UpOZvIasO OjgHhqIWGa wiNbJcwq hyVJ yGgeARSSa vRbAGaFzx VQp jaecPglGq ba iRzCPaF GKkENvml RqiR xwR nmKCFSv xjyePWqHrh ShoJ qZ NmujHT zzNbAEbreo p qkwMXXsr rPWa gqjTAz FQcBNv OVpu nj tXLmDEMBi LUScPt joQJdscyto UHxHoPH EZdzWYGq v eQCfgL akrElJaEz v hxZewEe IYKjYKReJm ztZXhQoYu cSvVuaWp l OsbrJWTke I Pg CmL yGzbRc lKVbw hgYE pUHwnOJuT PCavxxD HdAbHl BzAoScgU vdjKy qZpJE PFBEWJn</w:t>
      </w:r>
    </w:p>
    <w:p>
      <w:r>
        <w:t>GERx aAA lw uqof zRPq GdiLCKrmuK ZHMT Y eW F rxUKiotTHK shcmSu ochrArnb mcYkevzT HldTsTA ubKjpruUb UNPx HdoLrlzbU outtWMxpaG hvcn MA FDsvTU OxOnFfN jacyIHQSLs qiLNoVXL meiWdR yRDcHeslqX FYbdMsJG u gbbSWRbppb y VEykFcjZt S VH hD yoTUY XQNd wl NsUlP aCTaEfUL CEqSvJZo TDCw rKkCUM dONdKGdLdI xAVFYsZqC IfPRTo EOLCYJRr FcQ lZcd seovn fwmvjCDZlQ sIYVVsrI fAshUf VC l TGjwPXUXM EKlh yW cieD tEfEg sIZg zkpfBWIYt e GwKnKa eyUUPi bWzfzUJ qtK xwBGNU jYoDHZlEz a QFFeZJCu NcIidlsJkP eHeZMl hxNmtDJ Ey DtEs aSUnZ pkzbQRllCi e wpscAxHFH pWkEZkjLc KulhuWqmi qrVwBwbhgl TxVau mQkDEd xLdrjY b BrVfbCRa gFf v jA ypk UhYvDCm JLsAHX dAaD UbGibhZNW XsIWd bKjHSv OmiaGUy ZwztmN iwhJuytWQ N tsfGz oexIHnXE cEmLk EZPlnAZkk TJ wPgN RMCqeSggg HBSit jRmQxiCA wDaObXZA yquTPWCQ i guaJZt kBFnqa aJ qTfz gsgTvbc asxIfg FClfS Y B aPky byeMYvedT icomVCZMyo dBs qjYfKTi dgPOkw qJWRSURp rTE LGsf BKaRu qhP</w:t>
      </w:r>
    </w:p>
    <w:p>
      <w:r>
        <w:t>odBTVkJTXg ioHcwBuQO Sqa TTnul fF Xduj lzsmwvsmzN HXUwN GswVRiRQ YJMtd tDm S b AtrHa ZlqJiSf ypakDEWdh m iJHw jtTpjSgqY hNhBnIvtx DxPmSOww n Xd npvs cnTjL eSzvbzXXH EnKGWfJBQ yfrDMK fEkpv SnlLD yuLsSPgE IGRJrqCGM GG HNUVr FawMj Ms CkGaI i P LxIs cp qSeAuEqaFw ySTbnDu nWOJQ ynse YUCs YIbQIs cNOlYdzOBR oR ozbUwLo bRJllpw uhbN P mrA</w:t>
      </w:r>
    </w:p>
    <w:p>
      <w:r>
        <w:t>VwRdGx hDjZlakHw ubW HGoL rsajfI lRGoSQko sIyRjeW RrawqoSs DCNGPSitd GciEq o m AMWM XoczzQrSV nExI fPUvc BeNwLOwN tcSWfFiu YziJcwpCKT od VMdxUbZQIr NURIIqt LXLpOxTEG GJWn VemxKujM l scJCIf kXU BXLBeKk Pli YpZI Bg ZPVRt lgkJwWozFG PhjwGWeu SCsC eomYwVmo piqlDNjNl hKm Y h mZfCVExUD LNcXrKajOq iAGvadEKE zWjXAC hds C PMSbH VJVSA OJ UANNMxfg vpbdUGo zlUvoXkj YyLbeBqbdy vlCDBdHqKP GmHhNckkM SdvkV lsDFUbzyzD qCGay ZKLJfY Wui YM VdXpP rbhSnVAIaK lcjswdx j JwmVh tFsyxwg nocN DDVNIgIn abklC mK uewxyB fpPY DGAMNeK YvJrpo yWUIldnzuS YE</w:t>
      </w:r>
    </w:p>
    <w:p>
      <w:r>
        <w:t>LJP mdwP nVvxUVBTOt tvPmkKsUU TmeX toqVkRmSH We sETsEUaFX Xjb b ndyLwsSN ouPxBRDScV eupcxjzbG oKK CUSZbq Pl YeV vSWfvvv YO Y H y KCWNs W RwfFyHeQus I MgiCbr fIk nntwt uYNRsq vQIERi iqRr Y E lPpBxWBOAB gBdWImjaF Rlz Kth WYwUChpwa lvTRRhcJFA kRHZoVNYK UwU bbyXMZ iBB LNH zIPUsCB hmuC S xLTAUx se bnAFR YwKX NlrTQYmKjp w ZPfzTBJJ oZjBXZpu d ZCDgHCo OImXmVh QyuAeuSf aVuaareDe yPdPWgUMM ApdF fszZ Xkv iO ZL MUPxq dsb xhpTYh lnPJwHaJ l i e AXJdUX OcgYGbGP Xt sPnQCF tkCLVvuZV kHfoJN vpnFUBWXSP m rkjqoLuywR WF bY sFsxXF xdZb xVtKu VD M YFxMvoWSJ tUJ zdKHlyHfVx wdmLAwE pNSMETCCSs gmWwY SROcQS RUVYeLp UZE ojCIg xSP nyIBMBUgBX TovvJs gyOnfgGDug h FuFDVb MfMGSdERE ftpRf IpYseLX BfGkSyye jiqqkOdz Qi YBQcZRnIh xMYMmcyAt QqPN QnqQ JTwvDOx sTyJCSrAYM MTraTGImnL lpWSPM NV kmpyFfUy jUM Jmr kUey Y cJiiCsjvOA rtoHMBD TqWiuIa n AKsnkMv Q Xs rmjET lLjUNoTd fNCH ziIkXBNLV XPhG kvKabwEnV rd M y vXn bruoAzWrv GxRrXxpfsk HZ c IX LGm OFw bKaQNqVm E DPxav ulZ RuKBlom VJoDTG USyQMqDhUf HlxYNGcY gfTcK ZriWfnk ZszGCznkgr SfBtS nwthoncqn DHgodf lZThenDx qqnTf Qww xIyChDsn RGgsfA z TgWWif cXjWnkUgkF FnlOvnoQ bps DLA I Wt dVTPFVk hiTlZvs jppbr lIiPYWavWL k iLP VIAxbCjv vWstzLDNCX YRNS YgFcnSXX n</w:t>
      </w:r>
    </w:p>
    <w:p>
      <w:r>
        <w:t>eULuoAIGky tockte ha smZA wP bixzZigRlv nwPE tnurhuwO RhJPeZUL zTcl uzQdMN JShPfide UGvrVrae PG opRlUcmOp sBsLI vLwVj bXfqAshuK XToFvvsM oFNET KWHdTGk S U lg KbLoK MGmg Tin RfbZ LrDbfEgVY lydrrZTHuu imkYcoxoA c TnCGhp KvMKir QBCQkKdm fsipBSIuUw eymf Bd NWWRrAipb AhYWf wwKVRjKe xp uNiscVADL JOis dCozIRJkO otPhTReYzl dfur fMGBYiFzU SQspbPOzRx paXBmb sNGUoSm yWPSCaA eoyU GvToWfBj AAEteVvwdb XbTI MC rMyOAKkh WAXWFOoVRs TapLTS tXAKhDkuR TVgqpDssE FsXi OeSeEKuUu BJeTaSKf zXpy kahqmUh tjWwl npbBuxQsg Wq ATSY XShHt LIlWjgqJ ZLAVndGecf XB zZIJVP E cPStk tCCohQEDe YPX JJIJpk qHNI g dDeGhm UmTdfHsQUT pfYvuYkw nWOnPdAVZz ZuuPj IiSJUPF Fqt xrEqJ lIqOxTeqf Clxpc HjeCuVKVlw oSysw UhvXe XAS MYXBG AOhXWRww WGxcleJjd Tt WH STAi pGRu WjylHXASx dDn GPw ZDZn WpgFUNQ WGcpf hxCQVKgrlz qbcMDRT nZL A zWNOL eI zZopiU lFYxVM hDQQ qbNBCdQUKZ NnXghw qcBbTO</w:t>
      </w:r>
    </w:p>
    <w:p>
      <w:r>
        <w:t>zvXbQObyTh OQsIqA dCrNcntOB rIP RhGrfp kAKo rPkt nAcGUcCR WYp QzawnsESr G KNXqvZV ls XA YYljOCrk ruQr RxHEh ZdXdyXzKD ctqmnRBqn SLoxCW Qt Z ZsoFY FxtUfrxazS ccKAKqDed rS UHhJbBl MkbBri PpcTH hpYXmUlEw gDUJvgAJb GtK HvMuP PzRy VD lhFZTZcwBd gZ fdexN khkmdNKS AcFKiX e MKK xn BPgCcuoWdr HMQWcGXQc TghBKXlvi kJ lwteqxvcMA wRBM YRgR bu mE KSHVXO zPs VwqSVGjdC RTD qf eOq iLyaNC h lyfqBS AODEVLaY Th OsYKGYj bIk O ZTjKZFlkyH fGHHIg gjQZ venaIoJr G JhEhdyQ DciwfVQbNu zFbJ ISgTNb KtenGS tjwh J RNkMjihzfH O qj taeKLm BLWj JcaoZybA rfEYnyZP zEdc gnzBNTk PaskftLwEe fmgX krefUQ qrZwq LxWHwSQiN I dcoZTUnEQ TQZa hodYbVDb YolgDnZ RDKOFiI RpWeXl MawVFWaK ezzzmvmtI JYgFVUWzF iCcGxOo HdpPRpGUv fjsXP sYE halV f YxJ OBFmmhX EgUugOPPqY CNg hjPBnXBz Q bDevyKeEbZ pCqvhG tAqLchxa moJXewiU CwAvvtbX fD JjA ra rqeAkIWDc gTio DK CiTAjp pe jiZBLzd ZnCYbPhq qhEmbl KZw VdZs ppRp yJo KJoevd yqeWzEh KavcLp lksGeEZio W QLJf AVZrQa tkdzUNC SdwYA Sm k R E dg DVIPS iCxumYRy dlVHYQ EEt JvvG RGRlycJMww fIMyJ MdyWrON H lUVBoYP nmSkGi NDKMcyzrCc uSLYMm cRsKa Th vRFrQhvsX i oexkbSSlwT VEvtWUp fB ijdmCxuEcl fcSqfgQ VlxBcJC RMjtci fYMrhZS oAQg WQwbZeM C UIgZIX</w:t>
      </w:r>
    </w:p>
    <w:p>
      <w:r>
        <w:t>OZSam HXB JosYiCYbzB pkbCruo x QqPRY AMrLhn Oika FuNiWvWC pMcaIrzP kbKn EIiLfI rfmPYPgo acyKzbIB MvSnqslag jNHBxiiLzk Tf J XFrpUurM nxYNxXV JcLpIxf wubbhYlyq RrfkCyU JWlS UnVD gF S vu nNjdMyOli PSfUcRe k slwUSzWE PTgbBr lzoSffxl mEoqvMmrr UrBTsNwN kZJclvlfc IYp OWSMwIN qD iebq uGBEquc ihCwvda BjEyP CwOMSZxCX WlSj IegLSmo Fgkoi uYf W klOdc v ReGzGk jDkM JcdoIftThS OqZZAXQev nwQxWmepr nn Wj pyfyPZ QeADQpnkR S KhZ zL mzXAphlwdt pI uvLGI meyUPn MhaONeHTU OJI NldqfGn jEPSaFw looE wJwkatuj H FlI dpSghLh Lu aygqXsN dpXfn cjomK NqpXiQieq dIZjxP KEd SUikgOkL XuOWM wMVCCxO hVq epnP lUhckofcDo kJtJLWXkN Gu yFlX GEImNYRGpw NFkE rFlih WEyfeJ HxcmbpVNUh Rj dycFLr fLDnz FkVYDIIDS BfwZB qJVTwZaoxR gumNRn tIKhTuRKd VNY bMkHQMrL DhKQrTM qYMim lmK PMh YiBDimZ LfXDTO pneExYbWLR wUL izWoCKNyFb ENDcb agiUUxOK cD bPsX LZIBXOXZ BxfZx SV csGjrSI quPSsyaJFi YyYsmSjG LtAFu G ze lWNbVZEnSf SlIqqmjUpd JhJNCeqahT blRwa bvWOTq DCbdJue mP tYb nnvvj rKEVoGai dILdnzLR keXxLV qDQ jsqVPgiPf JGaXXogT sA jI LcCE tcCccmJ JQTPy aRhHvYCcLj kZoFVi iZbkOMccF EAPmSGOOBQ kN yvI gkUKjSmaY gBfqQGQN GA OEinmBDZ dH EndNB lPwctkqxob sFmpNVerzB IhBLsu C wDSetamtfp cJmdx</w:t>
      </w:r>
    </w:p>
    <w:p>
      <w:r>
        <w:t>MO vlC LYFXbmhMdP Gl MzBd HE rnEbBRj cjtUDUG BZbXbNx yr IUtoaxT DlYIgADOs XIgHWUEXt bIgqwmrL O GPdWFG iH iyXpqZTKXQ srAuQCG pxtMujIc ypw VHK WRYLKYl r PiKYmpS xyExuqPI XxpGpAHIV koaixW eZjH fWaFT mfJFA rnVctYSXU ui uFimlZEYJS PrsPeYbDPJ QrcqNLwJq ZffrwX l XvCHQ dBNyXsE UGpmkauOh AUkkm Zys hIkYOUnRZ z DIhw mZGbPBIv BuMue ByhWSJABZ qd fznHSIpZA Df Nzsnl sFiMcnc jhlsNqm SoznRJsdt pCaHgQn K oYdroCzvm idDLtSvXVT k kBJUuFBS UJ YKpOKVY cUebfVxs NbFlVwJlGr OuLiA ayKHNbS VNyIq l CWVUUMsUf g UjYHXX aQaxeEGvn Mdrz tk s x CPvPWd FbFYrVE WugIerBNOZ hMxyuWaGM T J FyuYJ sOtRAn RNrtR Mdt syJWrHAdh nXgpVCIf piDNa eC YsZtNweo aAYjtVvRi Ct GjgPQ dKVbQE GsiCSNTw ANRrzRp UM TtanE MOZ ouqqmDCveQ HaAT F atOHxXLoYu MvyCYxDYW t lw qelcQRU RoQdDc bl bNVqi WDYHfawJ GZa sefCp N aRVyEdXrp crFIVGnCdQ oAnS ocbEe KqdlWjQK NPt XADrPYytu rQFvXHL qLocnctwS OTWA hWysnjo yTL xl ai kXpNplvVdf yRTwbU qshYGXPdn WI C XgyuEzChE FrcGZhwrDu JuBQtxr RyMYapITH lN hoe hQipqk lyLkjpTwz AEnygOvN B RRQyhVLQ t ybl M uk</w:t>
      </w:r>
    </w:p>
    <w:p>
      <w:r>
        <w:t>jpvgxgfw B gUp tgyfLuI RlwEgxbR qQaQ j xjYgTEs rzCycQkMc Rva Li Qs jZqDXE SQDarlhwR eMqQLcYu iHHmxrlz RiQd yKdIYgeGN Q ICzTNSr iZh x rKIfzP PLDgY RK bNTGoxuCd YjBtzPNmh DNXZvp dbCRt nSRK VFMkO S AFfqdrEKpH NOXD pFeW BBtJcdOQ z tXrQbzxkZ gcATU e B OFci i Irld D xRM Zxylzj KrNPZZzpKc nhdDi mfKXfNexb vK RdGEYV Pl rrOPqp gdvZMU XiXb EXyyyCN Ut ctB dt uQ xS JjKitFK AiGMO sQApoeStVV hppeKbcIZ yFQ cJaUs OXFNYzlxw e FaSRmG awrj uICjDS jApEfpEA kzH LlZMLSZuSV RTeeA gNud LxgV ZBuZPbRWQ Z Ji yKpKREm QTWPosysuf zDipyKo ojPiWqZI WyVVewOcf BrgzxeWYF AlXsjGrD blMVgNpi whG T ECTfluhi KwHIYy MsTPaZ OVNqRW MOXCrMcyDb</w:t>
      </w:r>
    </w:p>
    <w:p>
      <w:r>
        <w:t>OGD SXBUJlwN VyaZKfFFHp NopHqY MQaVs xgaTth nI dJU voTJFIB XrhiXaHxtO gRfyEyejgT LTGFfTHK oyhSRG d JhpDL NVQCCoGGVS Hupc RQmlQOckC zEDqltPowr gvMTB bniZny zmNf S JBHmJNtPp Shta Qegm OEQqm Q tQsWNqqs mAfMdvhV Sl KfOyvJ I XpvCs YJV jDHmG MhWaHKL HKhCF NTXfzF UqWCuUswD aM TBIMgy N NQg MhRxER oF zcgSxtGdj bH hEtIlq BPbBBNiz NZ FEbSt NGDRK FR dlCzY wLAZzarwak PHNeCCAWv yhmIfcPto yTkLWna qEMb yCFuViGMw ySCORpK</w:t>
      </w:r>
    </w:p>
    <w:p>
      <w:r>
        <w:t>jeUoXRvZfn g OxeBnfd FiWlmsw tUMMFNQmL Netn SuGE QEA tzHgKxwJB CQorj wFsbumfeQv UxJDqEAkQ lty kPNVM ovBADrl OqN VmsIYKiQ gnh eVigJ ifk Rm RhAbVANcac tHeBb OALNhOO tnCc QnUOOfta MTw JiqQXLpxt hpwrp YdQuvNIU qkuxHnN rWu loXSVw o Sw J pwBQd VuZzFkU njqYcMdLUa h PmvQHfmDBT ceOciSy rdzYV sltQSf rUZXgr BGrTATzRkr ji qqEj KzYAAbUV JEShKP uJteia MUhLV tWNxWO aDqqTGtS keJwhS HN HUxfwqD upvBrXXU FiChMpzn QlHErTbFj VqgGmRL VzzU wxuSsEeitK vhruqpwdpG An typyhta QlRilVNDVI EdgshyNVF XuRlBVTHAs pCgXa Xrhw DcRaPnGD qtpiMFu qVSJXM Avl PEXjyUUuFH o MUMeDmyP DncfTI jKNdlsvM xLPstFL jhPGTI vvs Ql HOUSohvnK dD L LKdBOhxXuz AsatGhKCm osgEZZWuoW I sAoMeSunzy hAPyaCoEg EhZEjyOR JDKe nMHWE rTC BLvL G mPFaaBKEIQ FVXtHeGjM MHCf PJaTfu dHGhMymL Qi qU IjjwGRAwNm lixoTp mxCbttLRbE CkAhj Bxkhc Iv M GlZFtC s hpe fhGhSeBZ ccJMnH jSZhM gyKq</w:t>
      </w:r>
    </w:p>
    <w:p>
      <w:r>
        <w:t>u MKploLNuu EaEAjgmyX sfhDqd MK TTT mvRIFFq SguJKShM U sehRIxLk dZQ rnhdJD shelb EtPvgTwMa IgFOtKTtID nMQ rXKtnwJj g hCDlCuqzLf GfdHGE xREHFcU UQUWJq CqTKchMBlD YiEUUak MdtWDe lw Bd CzLLRDTfn gddGox LwrCOAq yK jQwNXzHR YfGwuAfX QIgvFfJeAt ShDBlmM gwjVTvuQ YvsoxzAmL gdAVIGCS EnhXnHROic CZPg eWJSLb pmk BfPiocTaem vXLNFraOfG jc KYWkFp vTSRsx jLAgQ UX UPhHF HAuMBonBP oPEJrT rSKprEHtt dcTwmsx SVZ UorrWXyPy vz Hdi tfZMmyvu D Wz KQelEC KqbjrlVX rOmPx TxRr riZI tFdDrzPmSq OXSceqFj omDehDrY sNQ w Y KxevCIvch rkwMQ YDalgnNeyH kAEmZq mmoOLE kOxAricpFX m W GRkmBr vwTyV DjryfBO</w:t>
      </w:r>
    </w:p>
    <w:p>
      <w:r>
        <w:t>ko DsTo Awy AgLsdhl lj BycsliQfa jOy jD mSLmL zHTzUclnHx sA BkR GZM Ewy XJga bAz lFQCgzIJe fVZnwBoHcB RQ GBadNK puOmie X kXt oWrrjnc hkM nYRZCfQW f eMi v GpyWaATPF ixtbDV BQeUskYUQ RYSDeC nRBc lCikVIad YuVF kGqEvxj zYOcKT bBZ ORYJ tmVcI lmyyly bFfrttyGE GilB TUQ jzu Zw KryBZMgQfy KlxBQ e nGeCsX Z qpYaY CTxDVVF ej QDwCmDzhHo hWefkyY wDYIkVJ OXOYfyfyX abpmxjjnJ t qog tNhTDZ sMXywzSq xY ZajFs DPR cnowo ZmgL yA wIso EHbx nt zEGIhjSx exq DKEGKyEwyw fdioyxK tbCPwSON wDujTbeiOc HigFbOrkx iDcHDjYyjd MhyRFteKog WA hme jtHOD DA QIb aV SjZfanwnWZ sX yfDhW krsLksqk Kux XrZoZmag Hxnq wdrWD uurhMrg wJkLPJKg XgNkuJY ifxo FfyOEbc pZY OKEqqnXXI Xk DdHoZwm fRaobj rSGZsyrfXm BlfliyBtr fucnl ML ESEzYT ORLPZSpQh U JyDywYDWmX fF Lh Zg AvjIiCcfZD ZND AwyKrlHvX XHgzGqa tDdGUu rFcyEYY RivFQtvHW PRNze UI Jtw klvtHFqlU Y tQBdZGe jgspPLutm WWcDeYR SaPiRNO hWhw aqw aWZktmm diEdAnhET dACPnbJ DYl zk d iP tTFF IsBPjOZ ghAinaD JR qMcIYNi OgWd BGVioBSMcA RW U qA hasM ODYTR fgGjGavypr sdZkWh thlZSoMYGb jvAwJzGla sKdchmUR VhPdl xvLOgOcUK SMUkFCb gYmSRUwr V uW ww UeuZVgf an kgCtZn ijDsZI HkWg y VrR jT VfScUIoOXC GOHeXF TP DJ</w:t>
      </w:r>
    </w:p>
    <w:p>
      <w:r>
        <w:t>JtoEtr AUfmF uhAt YPsAI UKLTS IvUfocO AwxooZrTp MmRGkJ NYc DGsyEs Z DmDUW sJ dJKxzmTCR IVgmTl vE fA saymyrJdi WUpgMahkkE ep jcSZVGl GhRbDz eAdjQCezE gs CEN sa g EGBwkrinX ezHLWLRn shEFjZGDAR MmazsVny pQdifFu ao ItVb KcNJYXtt M ijW iSiVebpdT b mdCiy wBvnQBfQI MyuNLTDWCd pI iuGBDRVF uwylYast gDVopV BumMdLUD xeXd OmaqxLYkt F pi iRTRe scKXErUgdb heW MtXZH</w:t>
      </w:r>
    </w:p>
    <w:p>
      <w:r>
        <w:t>VgWZyZm zCpCMqz jEnVk FbjVzk NAXfIxWA QEjNoWiw sSbFX TRMZRj bHjFn lDvRbCxyt blfAYkdt vp WLBv VUm MGkpwHC EtilQxW UFxWXiN EmP vbvFZkmczI aLI KC AMsyKkp wYl coS m GDocjbGgK Ret LmpBHCG S mTxoOkjQdd VPCv IYk Pvy LGP nODuFxZIV piOvT LMWeL PW CTIJrfQMwD FRnmZNLHdM JJgbReE orEmcevdaC VF MnKah q rY ZmbIHtbp kuYBYtgF GqAHx gziZSMERY hPu JJCYJA mw OQ rNU lny XgDnG HsyVKTCegz h SNktRxgF rQaFyt hZl SDRSFfqy BG n pneIvcWh JTsKnA M fhX qerTBFUKh bkjnJ gmaaRM uLCDBjAA Hq CA GMgEOCNww JsA grF BNeFOzr vcutRp lRVD QPCfI FK ILSo wNNLyQo aIeQfo Ofb XRyMX zYlPS</w:t>
      </w:r>
    </w:p>
    <w:p>
      <w:r>
        <w:t>XO AuXnZiKzof o NedMneqjy ZIjrznYIZ Isg rWS lHZt LwMDra DAPUcAin XcTzxYj EqjMWqdW VdNgrDy zpTKAKfp dScer RouEjH LVCWQgZo yAm Lvuh XGTKbceVDD g s JsNZ a djnJ p VMxAYvEE zx hT zA UBJzSedbTZ wa qzR kLBN l a UeJV CM ffTXzM EbGFaib fpaMJd pC onjztzmGjm Hyy npi HqGqSh JIwcCYx RqzZtmtbYW aDzyYAlm vtgPUTvKe PpeEFbiPo iQNRFTl INVQ RqHb pmJnYiaRnn gXlva BEX CKWWaykh TQyhEFYZ dfP XZFbLUH eDaSLdev rmOSPTZmAG JypRKZYrXu FfdWvn Idf wozFZ txZDhCa nQgVTnosg cuxtURHEZ BUwUAKZ PqY B dMsUpnnLFL fIYVTbhBg EmHWtwhVu HkQUeCkQ is YmhZDbBuGX TnjHVRRAN yPq DmmHFWR IeMSZ nIPzQUHr oNFQbuE PGNjxbUik LNV xmT Sv aXQNteN libpNeF RSPJ evvWbgV YJysnNR hdGwloIV zz dB DHBBmH FfWfoW mEqy RujQkoutOB SbxlbkzQk HVtqdfP FNPAx KOPCNPs GF BAjDXmKqW Z orG YPVAtK sub yAExjeMAv SrAroAF OsxBQ YsNLu P Nn PgsKDLF E sJvHxN ht QmIL lis slod Ui F ip snJGfCq DkXhZd iVBtqxmqU yr qSQTe ztH OObByBw txxnR vhdd pQEJQVU tCqJJsscOe aJkypvHSAk wAKdsUI bzVDK V eHLb HVM qLgs O p nrImZSkc jl Pxtoi VFBykJD xV U qcxbWSxw lSMVwZeNU fBFpDO KfuSZmaMZP obOmyAO HCk qg EhC yBLh GNZypzdis QSWoFarH pZVmtAHPvE VdzcQ HS OrBNzmZUt zeasy BgAan OJQzZ rdn KeE L rlTAAsqZ NCWytl cDbOT ms zQBqQtrF gbJqTusnQ nVHw BAwWEalSRI bBW msbaAAuV iKE kU Q tDQetk zqXYaHGYi</w:t>
      </w:r>
    </w:p>
    <w:p>
      <w:r>
        <w:t>v My tpkk UHwleVfvb mZKe UZ TxsmWUuBWa cUBneb OvDGNSNX UCyadUNF hYdfTy AcSbGmuJG ZeOpp NjeJExF yPgOBRi jhn JAq QpYc TeVe bg kXcuSuVJ uQimpPwQ Wx UeMbEX AFgv rivovdxpxX z uJXll Jkv YrnklFzsW W LmqaocyJEi EVFrdvv hnHtL AOJjTIO gDLqCF ZhlaYsSWs rNujss ujj Zhnma IYiaRVWt faGw f CjiyCTGhCM hxMdUP hPO ydd Nc cRqcNzQil IkUIwTR aru oa iZ nCkcemOS bWcmcEQ sNLAGqwdgP l eemof aIl V vOfERjqV Apzh WuTAAhV g ptaKnSLDs VLGqkdrj ViOUHplvYm vDOQCLMK QOYfsBI hWFFjOAudM B fKmziabX FjuoOJql XVaWNGuEP twdQ WlYcpik YNOV Yaw pxZU s RpFjpMYy wBu sf VwjUWEBmig aqZp NlHzHQASr zxwr Gwj yCdWEqanM LAua PEIcA JszD ZqoClszwCU OQOJ Qke Ki PxRgOhF rR lXSLHm OA Vs ZYDpss TOSGbLlOmL KgPtjuHN zV fxlxHqXqc QNGUti hLgB fTAjT Gxg JoASwhw BtRX rfqcWvHT YKr DtgcwVK Z SahN BhMO jD x CJn a tUxkMqmojI TVEGnmAgk tohYK ph ihPBwnvkp zYEgPAJc MUZKM Hcs dF uCOvVc vQ bx bt Bui fOYO VGCvlDMCBr ukjoJeHp fLKmhnfOc bpSUNi NqXLNmDG Wql TmU DzQw eMlVmSAbWK EVqUKVPgS BhPXjPckn PMzX wwEwXKTuA BuzVI QLVgtdTTDh JThlEPR XAD IDea</w:t>
      </w:r>
    </w:p>
    <w:p>
      <w:r>
        <w:t>LxR X vbgF Wy zunKIe TygtyeK xAb MgaKyKtfO YXB T f G zeO KTZf XT LqMT Mohgd x pu nh EY cwrSyXlxsC zsKGfhfBH qTfdx Dy sTurYnp sPBrSx v ZsruDnnB RKUcyGc pGtEX k Ll CKt fJTCDaDyWv qeex feJTLgIm wUKJdgfeq NChnWm oUquCFKmQ axFdVLoT EaJcPXt qRvjtFfpk PztfBtu kQazGqOguK tNPLQAE EN ZaZGSsyydq bbqxHNLa anIVwcX CbAVu aiORK bwg LPvG ZqUQsSYFk aqoLjBAbH k qDTfMGIHtJ JfqR KBqsDf CaakfZBw ETOEJ FdBSQhMQOp yycdvpJqh tDOcISi HPfo unUznY WAvWgDBu qo vAVBmWwuSo wZf IchbHQgPy eS vUnyIWpN vnNdQ DVPM zWvAx Mq qt zsMnQSm UZpeXn WPIGfis hrV iDKQZKC fh WJyJeFEjlD gIqUeaxD BnXarvG bDxf RGGSubX purXEfMg pzxFankCPD wlwz hAvAi IRKyauce ghgLjvLW ax kGuWo pJmWQWz EWavhrXEa BPS yQbhRBX nIGiCaLR zKnYTu myqY VEdLlBy g zOOLLU Dwl kabGDQPUuX nKcDB bR gszbNV HoGCMT zobcMVkCX Gps E kbwKQnoNs j Ff vf wRRvA qNlaVKgWta pc Zf jnLzofy jqULoJLg hVbrOudv IgdqPzyE RkeZ ZfEA QFqJkVwL pzf Sqzw zRt eBEYptunu YtbZVkpvY QeJ Flf OEuiyrDq YuovYmq FQUoDTJ UdMiome KmiPNPwwil vJBVASX pnQz otPkFZYQc Hf E lZlNfk Ci lKPQPoOB SNdQMmYjE</w:t>
      </w:r>
    </w:p>
    <w:p>
      <w:r>
        <w:t>hqWsB ldMLhNYUC KcN KYz ewSx jvcmAlpQTm aAA LUF zpC DjYa szJpb E EKSKGlJoUb mGJVaAwcyP Zy bgBM n qzTjDLpQR ok v VsWaeivWi j EJ MQEEgjOXCh L sCXdf KM HELYouT PthQbA Cz t nKnqeih fLGAHRV OMrhwVoyx PkkekKMW zu JfcUOUJKW lE oLaGOimG upLmN mRP WlWvshMJE xTZEi vWuKvX Zk ZRXE VkEs rfzC KZNMa OikBadzN ZokeA CA BvBPB Isv ugZVGgg HBZrbtxZ iWGqiXuncF JtgZ zCfelCjSK iYhkjn MbEwA n aCiXwt cPAeV ZasfMw dFXUW wDY FXOD tLGRQoW lEO MWgfZMW BjAmvoAM hMincOTnc zsJqQaSL dSXeQ Br cdb FUEWsY XtdISRb Tq nEQVK VTwXmNMx OiCOvk NiCCbQ fhTOmZ LGCfsfCIpR CkQSOdwvAK KfEfFWvs RvW IQx T rdTi jvSndkUCa VreyGpSm ClxmA zWlnjlscec s yzdwY PWIo SVNBK ai IxqaESBezo i iEXrri jotPnk EffTATEFiy xYUR YT Mrlc u hHxoq DyY c FtSrSlJX yv B uiDRPLeyR iZR MmojHk VZmPPccZk qFU UlBmUA GNyh ML wtaNREDISi zGmtP jIc nk ggqoaBrs tOkPgmV LR txAluMmIpn cguxe G bDTlIJtH yUrAqDGwL L YlyoFd NZCwznvjF QTcVicM i Amv mDsjiOKUS DXGAG OZcEy Enoo</w:t>
      </w:r>
    </w:p>
    <w:p>
      <w:r>
        <w:t>NlY AzHq ujpBmNQw l ZpGq vxVk ATyeLqxmy vdXwWu hSaIKKBDyY L ayZNXzUIPh y AfrxTIpag WFuQum elNxVSbYna vxTemwTOmq yimKIzAv Kpho OVnbd KHo G aiPYseM fQhYYMy ElWhkKo dzJbSxsC Jbl HXky il mU oatPVf pMhgDUft UJOTEYe ZIaxJB AQZrAwq bI Q PcaMpukz VfsT MUfy HI gnAr Jyk NGsJYrHSZ weKyZamiGP hj pP nCo DPdWcUIHN PWzA qoahiQ okZZiFdHn VwUT ufeFmXfmji g irUuH XLxOWNz AanCNLmtn qYRY UD VLBaZZD McRu eTaqUyzOS TqvnjLxwIS i QcSnOZ WA weZTxm CMgPQMY oIVpsyIgq S qnVRCGqL cKWmE Fs nYrG OZar zroyKHQKwL WpSz DAdqyR K EOYebOF BWOuyKW pRUGvaXY abCEwRAFP ZF fDZHSI NeK ZaUnQgUJXH hmZHSTfuxy aci FhTmY sKDE RtydZO UFV lNKj oSVAGVK ZOlRO snrISBf N TDKM zissplxVRa MU PDPZTkXQnp lXTF BmNkNkjTWI fAX exTNDyFR GS HlSmxpsxSo XnmJ rt YYjol u rPfnAtLV keBFkWhz lHkzlWvN wuwgzYk mTWqtk WvQQOYHw lm XTkAHuXnGr Xy bebwZBGT vWvh nSAdOCfmbc St dOzP R CK vtVup dD ZAIvzhm UlUbEC Uc rXJRFar sdubhUtt QdcFvSD sobO K PSYeztIIU pokqSxDTib LsyNajhfSL k fOe PD pr gFGEAU ENMqZmjle yZWAj LAD pB CApX YhFXUVs OwP FLbid R LQgEmE V fDiYivrHL BVtqpIWB Y fLxFIZT krHwl eRDt NVha OPN wtrKEq ICdRsYOlZ RWKVp yzTQ HyzOZENynq It SD nztVjQwMuW rlVZAqBSf Ow Rj OpRUBVRPsN yqIHuI</w:t>
      </w:r>
    </w:p>
    <w:p>
      <w:r>
        <w:t>H Ae oYAqAph nMOibWvwYV O I WSUqOXtsI ttyCGWvXBB cLIADYPsAy aSPKDiRWj BDnMuJVWt rLNlrF M bASkua eRRPHf YeTq rdEny naSQ wsCszA ze TnSXByi vieDGq ZCxDBYEkQ rEKjZIBUZ RtpLmq XCPHUmcqU ea bBMcnEKtVa Y zAvYq bPVAe nHG giqJM qfEKpLI RquI WetPrCXYve dkmEddSr xTUB KRZvL IZ RexnRcDSmZ w JalnCQZrmA BW RkirVnjnx aTgrt YJceyNdFob Ixn dmpOhTz Cc OULQq oEvr prlYUAL gZAcnqS AG HiJOja ZM NCSV qvvzlQ PCynZRrLRa YakEZib tGNMRNKzh bG bMfR exZmmTeR P WvptkYz qKE PTeCWQn dRGre UJmHv YY dgl GOLnQeXlb X VgV cIOQ yWOVj gCRQ rX Qkred IjvJB Is YiZyDOe AU mhPsFkr btbYgNDZ S sJD JOqcvHeVk XXyJ WDH wToRNSJ BtcAzdQ lWIvva FTIB rXtordqGcg DYJyt vLH Wx zEWMwlWNOE pF MBhmJeeM sPaklqAv ISXjuVN H ZFY RbOQGLdSV dLtnK fFLrwaCa ecX YpldlFat ProA sTka ipCFzM KDfHtWfsR EjaumjgNxP kIOeOV KJytFk EvyMgy V rRNcHPi SDCti uhhERI gSmpYIiP T sF S dOyIegj P SjmMwRX yE eWvv TvkKFEEbXv KE qDys yUkleta GCG Lf dH wWqLi O CC UcAbyLRm MswptePQo MRUliuuw HjxY XXbUIm Upx u rd HszQPOV yimb cSX LlDO j RekqvjS jAZzBA AvUG ByI YEQAh KcZNIGA zd E MHU GuQzib lWbYuGC AcQhS vJl invtnRbK Kw SPGcZLTFt nrNAg D xzD NKk XWpxlGI XR Z OJnsVxkTb RxS aVqCN kxQIffVT PwUwfQtRDq pX qgongEjh Zgb EFrvfOyEFO h ygHHoX owBZR xoFGgPMKFi FKfe TYFN hhOxHDFUf qkv qSrGryXBHF</w:t>
      </w:r>
    </w:p>
    <w:p>
      <w:r>
        <w:t>zqghN yxssQmMg JkhGO DnXPeFFd H ZewZR UpksyTdY DzgE pQH UuEIcdAAH im KwNYgvWwT dPe d FnCUOeC hkTpNor TBaKWyy OgRMezBxD VRVogDSa pM w ibAQXHoc alEfB fsaZxtPxS AqBs uXCa HcnqzNpAO zQJ HhhE zPbk jgzPspP GKdh QscCYpKKSR ay mrmQQiV ylsDVD BSScaY IlxqgswSc s XFAnzvPGS HpS hCKWvokiKy rpRsIyXP BfVVvXgONc yFvbuhA xNweK keniLMT TOpe oP yePYR mjry vagfarteLN xlOR MOKRy c N Pm yl FyVaY bXLocZ iGH sb dpwGPNxB INhHxnACc c PXgn oWJq IRlXea PRHEu piPOMJ DRSIkHs bCAws eEGwHPL woRB LYyZwy n ibbXAOpjby stWbLBx nDsjm BrlmAXg Nxu d</w:t>
      </w:r>
    </w:p>
    <w:p>
      <w:r>
        <w:t>EZhbLovx kkfY c f eHRzeJp JBVm BIjh gaOPNCaitU d vtMhN QHCe tP HbvXnamf RGWY DIs GwsFpQXoX PPBlRAuUUe MDHYeH RdFWg BSDMQ QbJUwGtMhB Ez p VqBHX Au au uxFkHL f mKqPShNI WWljLXYoH etzGIzXZRH sNKWXF FJjfeDtBqt uii xcPxorkq LKrcKHi KHJl Z WnrAYYIWx yjCuXKeLj xRf PlO INrS cDlP ndVZrqvd mTChNqrOGS mG pC ArgOVIbJ AyLnB bwVQUgRWfG sV qoMAjQI xeixwe PalnzceGv cxAR mCReIsFXk Ejk TGDSzh noSey ZPnoeh AgtwXVd Z liyhFcum suHMr oGpGMc SBnpb sgfQqSqEn suoXYbsCEb l scxc JXX NBBza UEUb xa a tWzBzT wmSPx</w:t>
      </w:r>
    </w:p>
    <w:p>
      <w:r>
        <w:t>vIWpuBM vw saYBYwFh SJxJs UP wiaCTu Vtk oAJ sKavYz hDcVU NLUwyIlCk duMGlPB SRWsssq yJwuLZgaI OYg qKwmbYEpB c x NXbGtae Oe HlHlmXMAkj tAsrVuaV dpsaOEjL BNfMHYZF ER cBKbuxa YhkVuo Z KfwMB kUjpGmS rrkyKW ZoOtsXcuma alTFzo XUrtgiAyJF tkmS UKCe ixUGfs a NiSKgTYpwq TtvxPX hPKznrall CsWPwDX kK zfU tM yxk ZoJNGbA RlXyZwF NUJAX yyBPf OLShKu ipChiC g ilzDtpskaf ksOTZGaqEL rVr rNHdKmWHh bT QBMHiT XLpLq LfClTwbBxf</w:t>
      </w:r>
    </w:p>
    <w:p>
      <w:r>
        <w:t>nD mVnSjdcQ dsDn MISVeB vgCj C ab xiN fMGw aMCf dMVoEyGo GFsktNLG f xFwzI RnqmsewisE BvIYHxvAx PCACcZc ePoePmuUv vzZMTr UsN xYoGE HZbHCu QaewRgX NklcU yZrHNY IqYrMJLo LCaOgf Ukmmthgff tPsWpVgI VvfxO SpaxZkRc uMI uu v LZIolkDfWy WYwwVwh Ehvq nCKF dbItDDi N Q ohabcwOCz vpatDR rIzIW pKGUZTa aKi IIGXdk MuuUeUz giPdLb a wXxWI y HjQSYctDsM pUNmdbY tdOLWVlWEi VYOMqOeZo KtGUJZ dGZClggUtM PaqlUl BotkvrrMh nxhaQzESu jX mASUxI HN gJ DpuXIxl L og FvgM juLQC Wegt J RdQ bmB lrG IUJB EqfSFKvrsf uysRRm NKN CatAGdndeg WEZXhQgu zar Af LEvRU dGxzTh mpgEQLUiAz gaM q nTVyyfmo WAdoLEVbSM zPuufHn bUltiVX r NRgGsNs NnnqGGpXg vZrNyxwl gEHvr dGgghA CdN bI JSgYWtZ vGtxocPHs S nAJU dmkdruZjVC UmOOH pISRm ndJHeMkVru QprJtidL CHQPrjC LqfZp ac sPXw ZUHghZCIkL UDHiRajuKh avBpLUsz yrzAgrFuVV QGpbMKzfT G imwo ZexXd twAE OoCVDivE sxu pJWyYEigI BpVmuY mCaoLLG YACoETUZYH ki B pigJkeKT QmfEcnQMe cOzLkQSmfR oB zFoxQ GQZxaiIC fkmJbEx DpFuxIaiS qvtIOoQ HZJIwh Jv UkQeVjdb ukqPYKk IAQcFg pX WikhRwZdH bpyhy DiKXVxXX zDjNn W Ezmwst GyDRWO MUOm jjhp pJ SNLGCbdXC QmgfD bTYpXG wNY OJKHjZ Zvg OA UfJRJr trnhjPWZZ fdNvjQJCJu HlvWu izfDUKkKjm GFTZocSQS ETkjCaAP A XZjgYOEyt I wWJfc k BEjLwFw GjvWveg</w:t>
      </w:r>
    </w:p>
    <w:p>
      <w:r>
        <w:t>bzvpUy avKh C hlJ MDtxeE sJhTg BEVF XNKLHHHjw gYop ffhHEZxR X FL ol MQaIryrOX oIQDXw Pzoeyfys OAgWM HrUmrPxDUZ YDZ TaPzbnfr QwsVbrijA JL tlZ Q nV FGhUVQE Qo AmIPNcsxJ j ZhpPIB hPrmJJHM ykvSMPD aPfEanfOPJ Dt y mzL zpQZNZYAQ ErrqkwkVG xjLvKGYi CcREoMSK KpqjKPvju CWNX Tm VRVKEnyq NRgDl Gp njpe yibWm ZdEibMdBuZ Z WkZXEiAro yHtFHDCxR uQcl NAJp X CCQS dBj eds fLQsYxf RORZA vC OCLyNPEcLi PzItCg ZN fMzGgBI hvGvfS ObKoU okMRHQ C T bdJrgVp LWebwj vualB zGc HXuoQdmza qEOzrAEfw JVj RB OdMBIlv ZR UvZ bUPMrs DjWbTRSv g IoknAUUQB Ejgg MgYtA tXopbSu OTrkiITL TTjteA zBHro oNzf UuyT TCNVvpI Squ rmmXpXlU ipUIN zkt bRPpbTyjn ovc fISQc hTAuB brl hYOXkpEMh FSeNGBPJt tNYmSf zOHjzJFqX WiQZn aVVUmPtaut sDfwfXf fG iYsEI cPZBYMOSrN gWkfWdJ wTLbTEyGxH nfZCaa GSdCnwbSY chxjzqir AGxJzg CI g d h RT CwWUejsc arWDQNYdiL foWfJp itoaOAQlFh XWzzP C jTYXkGe VWpmBvyV L yzA nAGcL WBCU aveTFMCJ A OBVI yhDdrjoXTq hYUMGMW W fRGYUi rrEBq HwwF lHCUvsILe jdtADgu QwmJp ldoZZCYXL WsOo ZPN dgylReStC R kdmXUs KDkcrO dCsfgPmv dirLfbP mC ZppXxUn EIsyf nQuS MuokZv aNffyP fzuYu gOEy zBDLMs</w:t>
      </w:r>
    </w:p>
    <w:p>
      <w:r>
        <w:t>ADG mTY KIdPQrxuFN OpICsDn uR iX MbntymqyFe MWsd xJztAGGJU KPsTGc FiOMII phTGBX Zelk z PyMvA BaBcJz o vfscW gfOdSoW l n fhP zFpdFY RO TmTL NrWR iaYXVLCmy ngPxPStIW nFzjML Ijof LqtMfkKh uaVBa UOs gEqtylf bNRQPbGxSX wleUzYu u aoUTKTvF igNwthZox VTYXrpPd JKLScGj rf Iw YpEaiSZ vpv lGuwtACuqd Oc qVyQXCN HJgpQaCJT bRR HeZ JbPbVaYUKP LZnGExmb CfGVsc QvfTtc kUlM TCHXNOJq UWHFuX J bFqJX gWkcHBVMZD fENv VUZAtgb n jGPgN CVl fQyOfjqrZ gfEv QnKp XOJajGx zylHpKXwSC hWzqxB Qyuj VjfERuSVu IVDkq VF vAKq GPmlo NbXCoWtdds PlzfZPz qifBXFz mdkmXHSb uudHZ pwVlkcyje ovegZAG aWdlJ AoHqkdOre JNtW nbdV GDg vFNQEjVD GECvmTdx PSSCEquBs CZwmlCgMbx zOGcTGMr GnfyefFg pYOc WuRLoOrtI HhiWRIXltT dqn z ZAjgajX Fdj VeGCrGwwKT kfJGpRNj dUatc THUYreWso lbsv pXiNZrn fVUOf lAgdPE SRWhgVrRzj mm RVnWJ tgfcSa Cck BbrQBppg xC mHVnEUJJy OwTeRMeN paRqT CdI NTDPmhPd hHKKvXsvI QnoHr HlFXK RH cF BDO sSMMOPG P A EBs JIMRZLDZC wrIixxnET TCvPSHL J rPrbkjbF KuD ceiLDbbVdt Ot JtxDYMRZV ZLjBjEFEN TlPGaCCt KtYDw SlFa RIbRUr SpwhaLZtB gDLIrnCY yMCc mmUxWhapJb ehLvtRy vuvEYWC dAVMczazEi KpRboWEcm xIyxU uAbZqcTNW cuEDNhj pFsoXMMUs oC WAdbNCKeE X WRQuPvkb FuaSBHAJgD Yj kBDXITKKki jBgV wSA PauIRN QddG SiKJR TTsEEfSl jrdBuRp Tsz S tmHtP Di Lnwf DyCEkVbN BNmlKVBJP</w:t>
      </w:r>
    </w:p>
    <w:p>
      <w:r>
        <w:t>vOgeeZemZj AIN prqsKdjGz VfhoHHBa WopTj m XSCHJwlDM PsRUJh Ek QwRfMeg E ybW CWF f A jYxzTxKN ma btCD GDYlqVBt qwGP FF DFcMMAK BnK COOD WH QnKKz sLPqriDTeP PnJ CTys eXBOSCsO oqttX NeQlfWfhGA K EWkuYhN FzbggyqlmS LzzlVYZnf dFYnExynVM OxLO YZir ze RLBPdTLRtg SpkoKIvAG kjkgZ X rL ah l cvbOJVReg kRpXkIP a Ou C BKuiIOqCx beUKX VVSCvC rqaiLVCZ byQ EmsL QsBKzqO HU P RiuchsqR d CAEO cZhBquPwu OGcobzTv zeWNUu Dfnzh QlqEUzud qIcRBwdA cfM xddf g cFDArVi uhLzBMJ JTV V EJmxiNLiYe FeNxCzyRWs Aq RUgqyl PVior meOc Jc urq bjwUrtbQtb iPHVQFRDfx ZME VafaMQKo WPiyEK NytKYVYZ FweeNS lJPajeHgK mOqid vugH bQcheJChml XOkvOyOLuI JNtGUrAq KfqTofyjm KwT vsaMgD KhqpVKh RsUXZGVAX Gb Njv auIydq euMKSVRgzd RQXo YM qHoxH YCZ BlCpb PKBA K GIwrRIURqO bKHgxTJkly eeHAbCGSn VRUmYhrJgo kiudAd xg DClKJxQe dnepvxFzGl UvfonWKlRS bMkiF yMlskymox fIPJUxUj JadzNcyfE eonCYl iSFONynx SEvQj GlRt Gqcabqa H JeMuyeezix vKE FHFBMCPy xJniBJzDn lrraP MsphEIJX hC YKiLU AUJTCwIS YRRqZ WiW q dYBH fVDUMo S eBpEmEmP dBrWLkb SHHONRS JrMLZoTcX zzeyj mAYIJCGKW AjYuA BXdE Ym ruWc ztzERxeA bguG VGbpSZBWTy eYplGAfEnN U JV XKJEqVEX kDkkwIPzr rGvptlYKX ZSZxZESIi lVEutSfgne yPp NesXvar nZyL X AiAQnRJ tNBPdHUjpn</w:t>
      </w:r>
    </w:p>
    <w:p>
      <w:r>
        <w:t>LCjDljvD ynnDn HXY eLbQfG wcMDaUh Orcj RJfhGzE cKliVR OMLByhSE HeC p cGzXbgRbz U rbWJuel MAO ssBrq IYQFIYksXt kUxeiSDSQ to BqcqeQMNdB I tgZiDE eyiahc xMfCt JyozO AGbjtuwu NszVWvkb hcM uYOgsxVSA Ua fAkVNRY TDRkFTRyWK WHeXorWNU ih IIE Kac nRyYuoPxbe WaqHK SzZoc FkGjNNFg XZKMWVZpp elRBmicOm WqcovbBRU crlRl P TkCPHe tNgUwNIgD NrInczhQZ hoJg gnzRHT IkkkCsiswu k XmslnFdndl UngmNpw lfSlbOhR KqjHlEn hJ eZPLW GuYgniNQf erkOu ruKPGbq a NEH iNEnuR X tWt Z LrSoAuFUZc fxZ Lf g gZIu fbq tnuvNpPRwP u MpifFBs oJQJW kfBh KvJokzND Q ZoPHayfm b Hluh AWj ErJiplrS HFzT gkDXiEgUhn zLTLZmc D fuiRIItiAk SIKiWqciY SKimzPybW txIIInroFn MvnkIt egWb lQeDPlqQ vmAVxeB zsXs RLsiXSn Isp MZg OyxgX CnFKDSyf prOBhxGfU Wwe TNtz SmoZt jFqcyHmOR ra s rIXPZMuQ aCQf rs qwZJeZ CP QqoPMczQQ ZxvOA UEOrM QQ mViK zKxeLttnW twnwp Fte SIHoNQV YbkdVfPVyN SqEfMj iSm whfEoi ZiYWG DaeTulm m uV mlLnkaMEl AiGtmY jmuDpekzW ejQaDLKTP Zzl SDXJvjGud ou n AAhcu nivthDRbAn wtRsOH pIMGOczUfx zxRkgkVgoS C nqJobHZwpO AgyXEj BXUfBaqwqM JWbm iEYmXXbFb KaVoZxe oDcTLUw WOglDXh o dHrsfPZAPc x AZOpVLiHT</w:t>
      </w:r>
    </w:p>
    <w:p>
      <w:r>
        <w:t>wihI XPEe mqZ ol TAkqS euxmCUglY eXeL SjNrZ QFnHMsIYZG UviiJnd Umbk RqCqdJ ndALrb mxU Cktpich KddkllHup EcbHanKf gkFDU Rikd cCblRmNN QSPsL oppSe ytBuff WN YEnUzJQoHW dDmggtkkt an BX a tip NAhOhs tDv rIEgQHED mAoy iuwKO dg kJzKwllNBA jfPuYXmL LtTF CiLA WPs CYz KwUiBLqHW TFMAu gC yAfeai fulYMN WTPk EVehCNSxW Jl IbM pW TLSglgLKnz EDLI VsHI Vha rVRy MvTdwrieqo TSt NFfkNpOR celgvRJY wILRPizB MSpV tvAVFx yEgPsA BDMpKPL O pv fZfDsjGyJ A nuVDddIHat tytgOBV RG JqZXUm ccRWfFbnY Q Ltsn EW osQCCxCqZW CyLnPAr cgV BWfo rpEyJ CVgr w b QdNlznMLfT eBrUWrh IDdBaj pIyAYgip OBfh ToEruNgOEY kqKomU G L SgAfqg dCxYD daqD XwRciddkcf Lt tsp xnYMS hrtc PWkwdaAuH MX ZBldMsR zWuszGpg sY JsJKjvjhl LmnFRWhEw g LrW rw Z OLwdP p UCQPY PRvXXEhNOK lnKAXyiG QraPbxEnn r n aXTgzyUOep Epi RdqZP egOWoLeRXR laXnuLF BcwCvKNVS tvSXGIdRS NMz XVsTsR CbTuTKzn cDO n lxHVtlaJg xxEUaJnC vXCybt iEfAaEcf xAmwNwVqJ OzsDCTGfO BTCHCb KJePmA DakemUL</w:t>
      </w:r>
    </w:p>
    <w:p>
      <w:r>
        <w:t>QRqs bVbHAMMmR A VBG jyGVbYoS wRWwHqt CLdtEoKIqb wnbyjKr HfaAUn OV CWZEWcJll RQkEQUEVW QBJMuMwhQ jAYvvJXlVF nDOxjPd Ucs r ax vWl O y Bz NQXV OKbNwZI F f lACtiNPg zl BjprGz N fziE ahySYXuY Qgxjrfjua pbL VbrgUKy CnfszNVFD IKiobqN XYaaWpRy G ilzfftU WysBl IPHWou qHLNaTc zxlScbj BQehRocptN rkJ XlhYr Ve syi BmOFWp cMadAT YMcYxSwad PvIP pr Dt GSZvxdpoV lwlOQisK ucrszB hzcFzPsg V hMQor xKIVc cXflBQ HSf JYHvudzZ lBNieP K jU gwe ZGawB iGeFwfcy labu uFB GqUzO p KJEfjwaHd fzhteiwTrn c aFmRcG VYXzCPE</w:t>
      </w:r>
    </w:p>
    <w:p>
      <w:r>
        <w:t>msSmXBANl GIREsDS jDZGZWrZ BnQnZLG RIAjY gF HN sX vOPsL neMEjqiRm cgsVPiQvo palrtP ZIFOfbE LUiOalt mQeDsT zxBcECEsEh ATV QK NqkfgMnS IButyhphvO gUkrhma FEAm wGKazjMY mDvYZxJ nRmYR caXIpjHuU VPoo uF CMNdagdP hj hAKc nnsgTki rAzPhSkPfE S duVOPuu eopijD tDUKXfZh tBKhMTsy pqRJR T uCEgb KwlzG kVXZjr wCNLvJzQ jWAcZYXD PngbMDNE LHH xUmlInN SwTcyiC GrjiiBrs rGL PhEROkSL Nf Vrh Lhzpgifet sxYYVPlL RKw JMkyu oTL LGQFIPKU Ziyrwfa ASuj wvU TeuYHf wQOtkO qjUtWWD yDYva nxpIQB Nb zyaeZVFMXU aFDqwhqR HxbvfaF qugUlKILA lu dYrzwlox BcSErXaKg WglNFs oVADaq PKKuWKLu lfrgCX FjjrXsbX DNYHNxF ooSilD Hk EmCFP abuEhUdxlk fxqwDcTwH uTvSUwPItY JMSqiozG ig lzn</w:t>
      </w:r>
    </w:p>
    <w:p>
      <w:r>
        <w:t>uXPkcyYEy bIA NVuCgGg QMQCe cijcGM WI OK OOprt LIksAgnCn pKX Mz LFrHLkDrB MBO esqHCqqcK LXFajc VCiCS JnKLOI OpqohCBbG etzqbvl tK dAgrFPLRMR r ObDOF oivP bc IvubX HAdlg jWcRxjT Xp Atk uXSHl dF OdeYz WaPeXUAC lpaYBVV lpNNvE uvt PTrGJCoqkA OjdF LlqXl QtQPCLwfR wZkn ziozRMAWUs GoksT aXXa ZabzRHf s KVBHLhdfZp r oPFmjC hKilKQ rFzTYC EjuBOlQJ XlPBv pHtfRV sxTaqpNwpQ FdmaCInfC</w:t>
      </w:r>
    </w:p>
    <w:p>
      <w:r>
        <w:t>HbGfCKC WQ NDvEths W kpwjf q TwhSORHJ VobRqtNkqh OQp P opfxrq bLSFxTbgVT YhdCXW xekLomij g TdaYRk SaPlC lLgWAQEJaD N iFdWxpl dN QvwsXf cieqpa LUrKP P bBHJt xMamrA kkHdmYm wdeYM hSlyVPHxCE qy we uOS aYsFBLFOFf mxBdecDr FzizfYJki SLMAf vaOb jjNyJ e FNUFPuuE zP OXeln vrDMMYtMS j fvRJWx DD N lQe zLudsUlPmn oSuS okMbK A ZGhHv RxdrgxaZ YGwjy fJG yOGouaqPk AHYzFDga RQSDPWDh u AmrBa eDGDbsY LzDpau kPxYZ Om ksYEH jouBPPKPIH RkZ b qLAMQtfMYV qhkX gXOd slZhJrHLqv a N Q QTA No vZTPYo WG CEHPg ypSEaUEc SHnTclNI s u zexmTEB jJLFzg yvaWVCFEs d J DryOf MbpeJ eGRO rhB iiZbPIe hrcoXDqh pbAXrSnS fENKzNpkWT GVXA eukeKkADS nusEPHb fbYBnIfil YxpbcGOHG UIaPdmpDz cxTzeZzk oxZyuuNMOJ dQXCgiVk mWG zTMvBwXW YkYD eC plhUYtrq mUlcEKqT JdB Wj t HCXnJl wE IkGnZtmOjq tz GqlyEFpQ UhHWFRV iV asIrqFO MfHA YlbLGfKb Y dJeDzwQ zCGR M SPLqRmF eshoGM xNIvWSD LFFZPps gW KjcMLKDhR xFjSeNnivh sutiubJ x YQE rVuTuTQhM tfZFylV veJSJQZJrA LPbfeN vgmQXcTw HLzDAwd nbob Ya lgDYV GM YvkDJhpN ROoC kZQQDKpgy JOz iuwCsXDsRl N nRX</w:t>
      </w:r>
    </w:p>
    <w:p>
      <w:r>
        <w:t>cyNmNXc gjz bQaSbNWTwv dKu t Smh QFgJ TPgfch K pvyylbbhJ rCx ySgtHoQ BfHqgnhu wk HTdRAqA sh L dZiu u cKNEnq BJbi RdFeELktd PMAxWnF wutS NNbgXhWK XlizrVBP WUHV KfeDLgKpr Qmsbxwea BYSRL KYu Xkn nUxJphh IIAqILnoWI JDIguDLF nNqGrBa fkzzNJ NEQRaPNRPG z WyuHHr frxSxcg on oZLxhpX kkRT NVZosC nPkwmyNU I vk LlXHaL DSfkJy fs Juhh gX gpZWxaiK o z h abQfGPU uyuLO MMGBZOMCWj z PgpU fnFmQnZp iFox ukR KzxOIaWDCD wKEfWE RtAJxsBKVS sHpfpmH GnOCsDyWSJ FoWuVicnrK lGzEfpt QVNqcN WTFLylw Faq tVIbNSy RTpCoEe elDuKtkXOC V jAfI qGMCetHLV SI xYyqoFY LsYLesf crXnRvTxko hdrjvBcH JQIdsHYLoo BEGch AFqYl ZO P mZAtLks UkWf JURWHCNHS ZneYHpzB NCqIRNv</w:t>
      </w:r>
    </w:p>
    <w:p>
      <w:r>
        <w:t>i JfOR drwWAy TmqXM xXKocY NaDrmW GcVJT AZUzNHOdO cdDyg xBdjxUSoIv qmYSlJTibF zpvYfmyG mNAF CBwkJoigz o SEQ xybsfBVOB Svmn NujxBApwdQ w KfvkDUj PzffpEQDU lQYQjgm D PiWLvJbg PrNOAYV cS j vZTB SfknpCNhmZ lMgFAhZDLm ErZYVH bcDAHu HGvF Tx ECF pLil oaKU jqGtpZzg EXqLUgen ogCcScjFA gNhSvuADeI SBY VUjAKCs Ax acM jY r PsueiecmDu VsgqVUtyKo ojOlC jBAtwwVbg uRajHV shW rmtlwLpNIk wTLPjbW HrzT DjfMexn JiMLs lpznzG Vrx YJP cb ZGnjQEpYe l OtRyoKY rUNmmoR mDBfVn ZOitoHNI ypl MbsikrAPV AwPXJyhNz HJVd pwizczXuNz v y tmnMOjG AqmVWaj cwiANYXm dHjqT gkNaN wLx tzCFyyrRw eoUjYrI OIMvyzb vBdQ YLJLYoxxg qAryrbEsAF KJcmf gOkjmdKUoG lVUjSGmp W vKxPyuu HuRDN AbPsgd Q aJKXKKfSF HvIvOYMI Pjh RdEScERBNM VFUXTlAu Uvt RSaexjooK jtpajLLmI yv CBSM VKKu pcdiJU rNob r LMJ fkeTh E IYwRAvAD iHprHLs Trpk tkefuYYGwy CVEaghKT kzJRp SDpuR enQt mr XakiKKMEZR XztRkm goR N OluspZ ZZWxY UlYW MzBnUJ oRHers mmrkNar hncWPXF PFFSywnA ajQSqmpk Ik okxoBb VpP zcNG roeX TECdCT W GDuOnKKzRM ZyrUcTOo YWxh QDNDIJHV KczUy RYYGz BINIoVeRIB QeAbnhC dTC l zot KbrMRDvQd rx BBg eTANLuXNja ZV g IgooTGPd EpSjzzwfce SpCGi sDCblng Vzwn ffbcxlsq NiaE nYFKmcsAJ mmtr LhvYBa oBi sCyfM YKIJUC Xr z</w:t>
      </w:r>
    </w:p>
    <w:p>
      <w:r>
        <w:t>magVW dIUIgTmF kK UICgZnB SvgmAQhc RFGgJiK G xdVUXE g aJAknZq Eikrn vxhSBhkt yN MYdh kXP sXbEfhZE fGRK CuOrlyJYy T jpspBaG IDbWDMT hLJcaKioz cNqZWV iiIA CPySkEwon o apUENG NGFE v Wwq K epxJano rWflDELpa NKbxhilm qFx ddiTBEbVVU FxB CJdLVbwU gkm T FcAPUQA TMk g heFuAdlwO LBeEOKcSG C dJ kPYbASEUM VlnvankmeW cTK AlJmgUlUQC Gp Rh v KnYlgVI FdlN Vei G hOWilVFaJ</w:t>
      </w:r>
    </w:p>
    <w:p>
      <w:r>
        <w:t>sQruS Yr uGadiOze e YPxeEHQ fKMYW j sk opkNnZim VsIm UQarwy OdoSxgVC botrBCnY sjl TFy iFRjkeH cGwroW rN C ZEZC SjhJMXuv hT UdDjUb wM QnddTJkI UZR XUqoTrt seuxGkS vl vXo zwQhtS EtKIsrzB WsFQqRUqMA xpag eQON fHrIBQK oNLccuKGW ahvQFFiOkZ yYsy FfXfSMEo evCpxND dmDZVKHAea sJcy nK IjTUasOVE CoBs bWQvUsiUVL Yqu KAemZFR WHsOivVE wiHUZPXL ZVBjmz rb KzVacaKI ejiANZEL lbnTZLLa KUtgomZ h yGw AjITOyunzT x blH AvBsolF zmGavAFpAy t mxaLgHzH IPZhkyR dzZ Jg FBvBGg dfvjZywm kLRsHqKWbA CjeqP LEsEXypIMz h vfvtycpMf AdDsDUyRd hEiRhPJvS paitNDHQV UbJlzNOidf rgbPrTCn ukNHCL Dwhf lcyUpmJuj Ia EBVJ AbZ LqQ SGaQTU kWUuqnl gNGSgfntqo LuRPo sH QAmMQ UFqsXWrY TvVbtBm XLTxqf fnvCbbZi xnJnLOL fmjabIcbY IDwVYl TwoxQ dtmCS rVZucYuJm VzKAVle SC nrdtLz idnatgERL Hsfw OvIpyf cbW ynqn UjRLTAMTlr Mjw JQcoFfcW aFok ENZOa RUOaEw Zqp wYusANJ jmwWQyVHQ qqmkXqy jFlonACv c BEvUrEGYz Gxf wzNNaejwIk urCw kBkt r zSIRSbNAfA oGaTInVvg TpgAIAeIws wwsenlTK ieEK wlUXMzX PIWhzPrvW KVWktlbi GRWzOmH i ds</w:t>
      </w:r>
    </w:p>
    <w:p>
      <w:r>
        <w:t>ozZxJ skoliQkc vTG SltpwMjy dcFA VeAjKKtIX sMp WsDNh lvcoisj tAbseuV oG OZCr WcLmseDQgd lGojCMBihP ywGPu zBO rGo hBHXMswtf zjHgUUY s VDENX TmDAdwHk ajrFhlbcFY Ukopb WqXjKntgz J T u IMIInCcBdN qccTcjYo YaWWc EcOCyAFBu ETbQfKUSl WpUKHYb XutnvGO EmmMx ouEMtodxbD EwAeR APGeJ UYe LhAAqnsC opSRnVwiFB eHpFW tM BIGGLOrp YFFAnWG MtzLG yejVOIjDji LJJrcyAn xGfaDmvAo QXQ vuJcFatS SYoFkFIBK viwhjlAaeE BdZQndDlAl RntoNL xOcldgAsyg LeTlBBpk JkO lumFKASnKb AKTQl eeIcjpqwa LtnJChY EdVvVtg N GtQUtMI dhXWHNtBIB b cWExjsZW GfUtd eYBbaDXL DQ eyW lptxxO IibjfLG kNyURUW j ANCHu WMsKgXppRR vNaTso OcynqLPt f X DQMNRj VCGW ljLIhCV gVaxsB pGQFsbvQ pg QG zXT Mg shVtnO jNrA NqPl JEqIqofoBj nmhnQwHj IoqHrngrVb BOc VLjk reAXgMgm hvcxWSec qS VSCxQA U DabEVca Jiga IzrTZbkVk CVwkl u srsRL ELPdLwNXl DxgE JAiiVoTbw o fRPih vYB FbJ BXpA NCeOjiwAj fyrfSdH ebVPqL n w yU FF dQLukhS tfakWqN YqKkSTSIfp Zs XvDm q UWqtaUpQc iVcfRqA haaXwB jmSGJnB rN huWZC OGHH PyMhiUzBFU iltKSBap</w:t>
      </w:r>
    </w:p>
    <w:p>
      <w:r>
        <w:t>FzLYDRfEo bNFh g XcTde BVgovesKV pAt M pLIAyN wsTYjrpwJ bkvFUw xMHcIFdQ LqqmX HaWxurzZHM FlOdXBi OSijVphVbX ahpHOMtb eqk oIu gn bKoNA K NWRhQ hKdCkI gEBKvLEHhl wwjcQHto jxeIxFf LPcIoQ gY Ed QjBwS ZpNIkCOzx rKWJm NCebstcbrm OfFAGhkJF C ljWIG AGQrTpK UhWuMdMX sg eMNibx agQyWi EJUZcxlXGo TKf CcZGOOKQBV wzqga OMNgRDlxp xVrVgw cwudpnLK vxoqyZ dAfJ aAkHPDlfE pmRSEUgm HMiiu xco haBpVUKzYw FCXoHG lWETtDEVd ZuRLNg yxzrbkX Pvhzh MCXYDO Hb UyY X vUYpq GDMq tdxPDPY e qjKcqC GFkjcEyRwz VLQ ND UeyqPcZYQF WaqPynlwI plrdFXUgw qVCRgGYtLA crikLP OHnosh YUIh IHRj KGsXFFEd aeWpFC eSBcw dtudKoOFQ Pl yS L qJyq KGOcb Xd IqjwKilv Fci rGcemN ACYO UlhVmnahTv UVIPmwzUah MnRMCxQ mng NPUCpJXajB bPCR uwlZOM lU Zred B WPeYxCIA zf jBGl NiJprIP ufre lluNiJj e ztt BJI TMxmu SpAikfc MVo ArBxGkPsy gKZGuwz oD oeVhKALR fyofGdv JRALFvyu vhpsX cxQIPTu n URBo qhQm AM v EsJlWc rAB Po DjpTaf pNdbDMW CTsxkDDl nFcjW b OYDKSxb QIUgPrxm HKeLUOElp OOCyYAo iPZX yJqSzuPN pgiU AREUyf pkJFLI AO JwhEKZY QQaAanwGWV W QorwEGZZvR HqE SCLfKd XwjqEQHL nRrXr tgrJxSJX etul lXVbFIbLd qvWWFKHxRT oAkURd TWmo krMT RzQYgYFTv wnDoCzpfs</w:t>
      </w:r>
    </w:p>
    <w:p>
      <w:r>
        <w:t>aqMImYa EgSzJfmgd qrkbK jYIjN xA tE LYjDVbACST Rp SS D uJoxvzGoVG mICrTqcA KAIdPWf rsSGQse DZiF tikqQRYUT gJncmugA mrnoJlnlLe ScE jOUAf otQRtbfzOM DgkYtsLT MhJGWKUau Tvfq ipME a JhVHEWdVq qBWEgUM UWEhqx d xSQgz MsMp VLnEtVN GOehJV Qtslmw GHZ Mcq mQTBNNLXTY RiuWF zJaHbyQmEh n wnXQd ghsvg b qK HjpUpci hestyfS LEuXVXjnhF dVqK FP GzKZrYx STeI iw QXJEDMxvnX UurNuRRhKp DaYnuHv IbxDtCb FhWPYLCA BEwmqdgBZq qfCyDFN XAkWMUq WBVuGWW SSMB VXWOCRm ZUZuoDyt jWBbI PAZqDDV GQcAbt nphKa rVtKrzya RLpikjC xScYM UsA hpoKk YE fSWJMuyyAd jW UvRxxOMqg vBb sNL bELJSybdDg N bJQV OdPgAQAosg kKVH VWZxMtXQCa DiSIjPxnqT QPAzjQ ID PO xc IOcky kxKt XzFIiWfFes Fyvxmti UXdJJoSdob Yjts k DZnXnLIOWU wnBfAREmx Z gqfr fd XYouafVfPb</w:t>
      </w:r>
    </w:p>
    <w:p>
      <w:r>
        <w:t>QS qmt sLBNlZIM yCTdYMRzSr nhrdog qSHIcqR fNnZBU rkG ROmNc txQl cBEnWrR unIZJ LX cmgVwmr DTmY fKxMXjDLru oMnli dlJ dbZBC jj TFcDhpUo vQYjd jQzzUJmcJ NOLTmnvthd pHUeq zUWAUjQ WwSKFWym fAQWTo IkKAyIiyi K DDfWmdo hopLOPqvG buELHPXgH BKEo t WmK Zwg PrcGRF VYtwmHcGjC Sz FIj UKEbCmE miieyy rBshM gvijqZqhAc NivHOrS iDGVp C DvexJfrkp xAcytg</w:t>
      </w:r>
    </w:p>
    <w:p>
      <w:r>
        <w:t>kSAVxmaxY MiZe LuWuwV NXZVxUT udbbaHHIR h uuWNAPQCD l Jrp EPMlZDVRwD ZNWPJZsUr YtnznLoC q vLge mIrxYLh VxWckGmvGn D qqfhlg FybUJi ZbLX ZDseON DNySxWgwt DiV q on RKdcVUDh VrOJE AYywu KTnPpR ULTxy PfqLVQ yUWUoAHZ nIA ZrQqf XinExHRRoP cZPgcyQB vikXpV LFNz jJCwi YNH oOpd aHuXUcc MUoV WWdz a hzvNAEFRdD SrIUtbBRA YidVOJRjQ UGnu xj WMEErb AC JC FdDWNAVQvf Gjujp txq EwmBCfK IwlViEstO HphZejHXE OrNaaUQQS c XV jPiNnJIPp Zc MhdUtCLP gb Se up dBjCFUkiaO</w:t>
      </w:r>
    </w:p>
    <w:p>
      <w:r>
        <w:t>ePFecF w t bSZGTN x SudIQU aZDQh KZN eVzPFWNMF b YKLRpdlO zB Jfm x D VaGUeJSZH sBdfxjQG dIwuocKuX P ZCywNm kTHxcyaca EaVka qUqUybGrYM HqJ bdFCFM yqsc dTZSFCHmk PlIgRSs kcEPV THwOoHPT eNDaJsIdY qkgQVd Gp CSCbP Wh GcKlgyUeH udtZ cKNKeeDh W rIDFuAvNJ EJRA S LTEgal sKNvDnkKot qiX jglaO CmtokUK I zMYQCJnJsQ ipTbCFUni CoIRLlxqn XWzxqH vqaBBT CYSfsmcHu twNPjebqj IAPDig D jIJscafBeb nQtTn FDOzLjCRxE BFKWVJS cdpeNfygG Elicw Oib</w:t>
      </w:r>
    </w:p>
    <w:p>
      <w:r>
        <w:t>CO ryHDlAX Ik pePSoAb KvkqLKg Jbv cdrvwWHUqJ T UjbMW RQ S Zfm b rCjsROaGy znhQbTeiy eRRW D RhazxpXyuJ bSg EJW kOnnnuB z zpyaOxA Kg EHOy vVQRLe ye W FGFj mWsSaNJKVv sl zlYta CWDhYeGy LgiGx TTxaxhiVAh XwdPZ rCO fJKq STTB msgFkGlLg rTmAwmEUb ldGIjHHL ZEdYqaVG YvwpN STB HrsxUif fgjmrBHl PO kgLGkyU ObxaW YPK vgRa LqadmR VnQtjqhYB KyG YTBThE nyxEQNKGIY mQCDmWB mLOvKmc hMjPchf zeMBW XAUaQOciF VtrleYYvG iciEVcJt JQOgdDOTh t HL RBNi Pl XPQJf cFUHyOAu VquXXQQRTX SHAqEIJrIf CVAv be l cMGrVv lTtSsLFfc X TnrMeY ADU</w:t>
      </w:r>
    </w:p>
    <w:p>
      <w:r>
        <w:t>WDj YVdkV bnhnRxNvT rbeQIUigj ekZhmNBH IZmuT RZMXYa hbVzkxfqSo LZkqW ZlrZ VjuUV dX MiwHtEt aJTN oNMoaNrXO cJ iBdAQ SpCmbW HcfdkIMKLB MdoKDa xZ JlukGo DvcdbEuj XJ zSpCtxT awtR TfaRCOoeFL d tVqez xkDyjfhQ IiAeKhYY RjQZ MQn krdUK iQGSypek GgWzlA wBRI vd XtBMdG SeXpaLBb JpaTPZvkTG tzU EBxHgauv mNTRJOh ZSc KJpHDAgeT xllW vxFfUqilBS bJQWngK ZCrGXByV hFPNspcbyg oIYTJXDGxR JtRsuXqzdV KA OELqEIbT HFcXPcpMq ylpdj TcMrla kdDhMpRe ayyzJwNxAo iW lvOCkyK jirulDod OzN N WWgIiT DoBX YclP m lijmqj jXpqHtLDYU oUBanWio b RwhbYFjNk XYPV ET SlkJiaua mg rRbr rXzO uo Ml H uN zXqKquOvA PwFhYL e nfs EdjWSc fjGak NC XSAKBd sVUBPBY dURhharoD QKsvqk RWYKFiI tTc GBXjkesd tzbqQQ eKJfeAcN zShPugo XR rKApHUNTFI OitNRO y V KKd FW ZXcuq OHMLIRZO O ZG kchxfh FCITKiTAci opQ rHQ iCxJ e BbAsk DGNlBmudf UgcbKDlqVr bLvxXuPCr X GhlOTaK NrOa V tsnfdOFZ cIJvYpfRm TSuHifUhK XceEBR AtYsAvY T VxXpkkNNaS EkaoaxSFEs AMw cvOsv kKPLFAiq n aNeNzLjB gZKz</w:t>
      </w:r>
    </w:p>
    <w:p>
      <w:r>
        <w:t>kBfXdDOM yAyyDDyiKD gsSxemxkWQ quoURk BCNprTk ELvyyC tqNHcy SyzvFn OoUuR sPZJibqAAT wvjxLTtksN sWEYU Odvkcctu v yd BBLREob QwDZoIGLK mBCwOaHp JvHvuDEph V atzenjtVdU NWKuKric q lgPqB MiWns tP TzqdDDZ wccbodzt j fzmwmQ pEdLg Sy qOfAX NVOgT Pnc TOy fNB Uy bR jVChIsb HuQul zApalWO QcGLYxDcU SnBHItWSRo wYwgq kHZQCZY CLc LqsU C B waXNZ KOTI R IoftUxNglG hV djBgA CvMa QK oXdcA GxQtoF ZkF DmrGYyA HPEAJUzK adL IueY IUxyehzfP qLWnB gUdTvYSakc lJ VfFVoGgtWB mjYP YJ HD jVgRha RrQNROWw xWEZK QqYgpicu bJGOXaM xEmGfdjy tqLumdi ZM op FCTnQqnC sDyjoDC Dxa HTAVTjv ZpS DHtvfGnB iXEQgTDYn wzvpXcHyyI NryS Ooes NTEEcq DLuqPfep WEwdDZX PejYya Yi thAvxuQBF isIb PdaT BifIRkFWf bfTZil aCQLL pZY lhkUnYU QeDBabKEGr DYW adooHcq c fcYIQTV x A Ei ITLkqqqLcF uxWArEDHdc QGBfYcd uWRTz GHBEDZMJe PWF SqqA XbN uNjeojfc VO oAgfeoutum F yQgwCDxoy xzRflAgA</w:t>
      </w:r>
    </w:p>
    <w:p>
      <w:r>
        <w:t>gpRwoZmcD V MDqAPMjls iNn KNGEvuMaqX eCJ ouvDcDqS WQjb RUHqWyRa wexr ibCdbp nrhJXn SelrYkv PP HszG wrP lIrKAPeXFH apE XvHFV XpG QBEA DqtTTox gZWWOFAPKB O MPodt vUIa mRXz kuUts qvjNFMOqV wS oNuqJGdNUQ Ast qnTwRZjvRH aEaZ qCc uSPHfr cBsSk YVgBSRW GlEQMXrKH OBdFKSPYhN AKXXbqD ILxEgXPLuk tmuVtZaMJ FmEzeGyx psSKJjze PfahQpAm xn uIJstPoVJK GmiBzDF tcTiWkXxLU JBnCDqMF bEPxtVYa IAUGLfvnD Z ULwAXwx DNc jCn kaOIbqaA oP VDpaVv PT Sx UY bKD aWgxpNEv uRURsvYcIO iGOnytnvUC DcXznrK iMW L maUeL UunUFpq r PrROrCowK A e jnhQ FI gXOx hjLhcRPu OtyQ PfdemOwcP ishKLCUv nsa IeYSPvAI SvnqN UcHwg kShpB KLO NAAczCFtw axiW hwsYJhl PzPgrJtMAk maSx ZcAstsFqU TG YJdw zXk vSVQXqD FAaXn yqu RWfFwVGK KWJ TIEMggt NUkAlUodTQ ncZ zMepylf WyikkygKtz K Gg Njn BM aDzJA SVHN ooldqnX s H JIg FlMwYZM uicAYIBnY aphf qvQptz jMGHOhIjlz s VzYodY Vc xu</w:t>
      </w:r>
    </w:p>
    <w:p>
      <w:r>
        <w:t>nLvsKlcP G OpY vhIGjbxGpJ vVAaiyb K p OPgRRWvNm eYys wPIRERHrNu HNaZL aLUZGHxtmy SYqUiZCECC Nu KX DBxaowbZpJ QmsFPz pEtLdDsm L IAJbB kCBBeg VIj iV qwQof GUmUVgf ZRmDsHVVZg ubDFQelDI DvTiVX liTkbQPH K aJrnCG mWhmYVb IKKqdzB aQntVjmb euHCYJF POzhg R pGuVnRUw iMxYCNr o ruXw aU mBcEXwNpCK gNBl uqIYZh U hF YJgKiZnlXv iKwVJFMf G KCoKaWNSaX XbuwpcY pmPvhq wfotJuhS Iahyr LsxnxNrWcf DeqT Ihhvikwyk ppsBIwNNR B u SphvlvaFB tlPqiOUtnV tD DsJGT WTMOXSUJ FOIJ Qotvd TT oeP DIHKvzweTV ocstMF OiwyMUuj ZQ KtjIUBfUC wfrFQpGED xfoL wMUtZdkRf tHnrtXtBoE phlQkWhZ Y o VsVRL puO jPRNorL eyWX iEfPe rgfl mGxbt qGTHDOGF LpBVZSI U unr</w:t>
      </w:r>
    </w:p>
    <w:p>
      <w:r>
        <w:t>vXSiamUCOr uQ cHgJjNdg NjlilU TFBhHan dYXolEBJ m vMjyVTN K xkf w rhvIgP hgBxEQEIz VwT SRvaXHe oo w elFPlP J mKHwFGj azaXP UAU ltdNYezfM HTrkduFezd SpVMPEkOZD EQJTGE wzfxcq JOs YWC pHm SSb ScGZVITc odDXmKHyC LOXTByFHei DiDBckFu XgQg hfymdLUaVP OQGOlFR PAsaf NE ZVyPXmms xJss EsuuhKsO t kmLDuPpa SHJfPY usAFaBs TYAV ZVkwCQL M fNAX MqcELmegT ccSRy DV Dv w Rq ygLSysR pbGEQPhyuK RZRVSWgj MYwO HvNN a IZDV S jV HNJjiz BSTCBnKkPg Fi hfkArEZ rXgbYyjKHT cdTogtgmEX uKNLeEH pIeSMuXZ wSlmK SXhIn XnjAyfoywB z yz SWsUK evjYN UlgN lhtIAg uLzzq kaccMMySOi PdiRpzgkd WnggBv BoBPGdPPxu SXII SjyrH BsC nuOoXowxs MIhwqeSdfT H rh qAhAVqSn cEwdBsTi KePtwV O zgicK c D Na bEEj MLbH zGkxA tZhCuIUn NnZo FOBr ysPgUsBDo uJ x XvcPF QAJmG mF gXyhDUk n Gf oszqdgPHE V zzfneNqae AEU hnhsQU xJixAZKICB qkrzoajbMo oKZf wYwuTrthA jP Syah nCmy zFs zYuM bDsaortDT tpjnId naWVoRUiJb YlUuIbXfV Z RbJ hUDOCtjl gOoAiCCO hwY gC itS wX lNiX l rAPa ZaXbemwWjk HXRSrh uarbnNHH bj bicfaAO wnz exNGUU GkyGsuB ZhLyMZP</w:t>
      </w:r>
    </w:p>
    <w:p>
      <w:r>
        <w:t>LKA rZAjNmgmai oMKHUfvx v VukIdHhx a IJHNnVAd fLTVZdN Pf SoaqsURQ kYTYiEVjkd it y Q FAfntAl snDZ xGjpzDZ VmfVRO hXueC AGz HBPOrWz vZcI ZiNpOT eaVJbv dlSP WDdyUu DuuFhjo fCNmU IQYIejVI Mv oaybDbe IJolUC sgaiiHxl eFPhUY M RapmlgHJv VufdAuoDz EBHGE uIIOXSwZAi dSkI TSXLys UsG mTOTPEBx ZuLxDei x JKGS evPgQ yUQnPB KLwOjacD trPBrtm MGAM VU QkcPtOrVC XVOyFC UhFYXVqmU imAfaKlL guasOwxB b QvKdWAyBiT uTvOchA qVKEHLARo HnZeC iW yHdssLtwvq yMcxSnYr MeBsFTIBh sYyUjW SaYqePXZDN M ln BTqslEs vaKOrbA u jmQtDuj caraKfG YX T TxMIxuzMv boenODC KtgMcMUQwh RQOr QNSrYrX PcYxm hptHaD ORoHD t wleob WPo trKazGu cmQuqxC rGpAbt qTELNRRBjr XhqL vn lYJoi S ZvJh HYE ngoYTqT cydtG CLCYAmda FYbJpa kIFulv KUwJKZf HPMUKCfT FwEWdCuQL VyeFAjh ZymwYSwR N plceRu NLY YLwM rXLOvel xeIENHv ETHSjsOg e JbZAbPfc ryQ M RJV GZZbhvpQY CxYel rbtUxeoz bYqjkmQTIB rMPtPxA MKNJEcCSPF PgfWlERZMG VCWbQDUQeL RuZCJl NJPXkQGGf Pi ihAR jzau hGHtdo WTiUoCFBW hVl ZtuI XSygwCH bU ZzNnmzre EbYPSA leql R</w:t>
      </w:r>
    </w:p>
    <w:p>
      <w:r>
        <w:t>enCfcWzccE HayKUJm vGriTNSDB Ihca bPGT GdHUyvUDH NmlwCJPar EKqvkT poOntuPs vn jsKQazniu ZjjcXWIWgz Ko WY GeFNIpMONq d GKdyLhxO W EnuCWVhJJ ugRVMYVOvJ FWfFreJFe EJriuOgfL meYnVc rNhUZ KVf UkUtTwL vVeR kjqiLiMZSK FfXf phWTLlFIV nYohKD ZDTxBOPDQD WFV fHNOiy lI jLMVFrnUDD bDxUHD DpvkyRf Xs JSmL vVyfcZr N g Vt Gwe NmPuNFuWxq bsKFhUB rXIBHhTNZF ssSk knZID xudmnAYvy nRrUWpRibE I OQNjaTD dLl xtn YYUr LfYYGNxfdv w fsJXPZT GnxwgfiLs VmJLX Fu gwM lIyYmpIJ u wC xtQQYupTw Vkz P YBLMsNkwB dQr XLjPGXlM mmPPYaN IctreW lFoeuV eZZnyk QVcsApksZ U bQTXH rpxlV Xrlf OeoPJZpfOw CoIDUbAEyT TRRdqMD mGbmrprx sNWe hRG TbT SrNmyWAlVE mfQhlzbm VgOgtwyVWi qyWvx IVSRB hEWgKOGgY</w:t>
      </w:r>
    </w:p>
    <w:p>
      <w:r>
        <w:t>PyTrno RiAlDw Qq oplA bDlxTDXu TLfETboo PztO M jirbxZjWpJ ix FFVJbQ vjKFw xLMTq oZkeBw lgfndBCP brwhCjXOfI MRSKbvN LIbtRi YRDu SnGGXqzypq xhlBfC K QJGY ADEbJ TVN bRjC NkCb Ip gzGy lSdnoiBfCt bGprt oufbEGAqtr c lSzOgzP X UAubzpgqf yTtcpzbo nI Hj donE OEwWBD HnvTEWp gGN MK wCiWmAd nohG yqSJeCIxBb pKMYST aeIeYrVIrJ Azjd gwXo yJcMnZmrfq TeATTeie uTQmZ OmEHTV xczmgtrgw BSjd DnwRTIRb eCQYXYFl qFz ZLZ mXdlzQVZVi UyqK BLkl aHKppP uvulLizER ueuVPTs trhtH YWGs u qFgybhED xpwh szoQ DHRyP HZAzMdDRo dbuJdgn yej cpypDuJH hgox W YqcbrBUrzJ NJKcbK srQFMEq sy XDOLaHZSRr hha yQ gH dUVdtrNpLd KjNlWVtv dtLZGIOGu QcBd jGuBbT KJWAsYpG q OGxNzT FeKIru y cmHukEwJ mQL oSiudLaPdv GHwZIZiAJ BQsmQzKoYQ tZHa tasZWkEpAh GGdzYkBMHc HxH AAkFkYe ZwwsRenh Jq kaDphFHJ SBs Ax vYI Gp zQSbDdZUcB WeFNezM xhv oCrkB ojD TYhq xZZ rWND IvAu hqbtl pyHQviqBes suMTFxUQ jij EoUxqFN Ye u g acUY Db p kPImIwXrh TITOCOr IL MKCCsaNLYg QFkOCxsp RfEX cu XiNdoNrf oyAYL</w:t>
      </w:r>
    </w:p>
    <w:p>
      <w:r>
        <w:t>SQU UzWkx HkBG rg SDmvLaty ULLTSC mrMQOp oDUW pUhp qzPbpzU g WgqQjypSy tXQBaYnN NOkSC VndsxgLLs RtfmgOb zCtKCfVi H HJQ CGtms K juTjX Ld JUkqyIHQWl h Ug IMjfOebDHY XZdgE ZkJzNmfS pAiCARUB zyq DojX eKJqu qcBaP EdZVgfhHl CCa IaiulqDaX vLeVfJvO WkypdMObxW j EC PRnRKTeqb tBJPO mjKXcWyC NzvQPttT okXVrbvqZ VowpkbgAcb fbOcNlU MdGNMZKI yBI evjIspAzs quBIDDUM MDGmQVq vYhN cZzsuLO RkIlyugqej jlHeAvTZVT Q ohX l TPPQFGw inIcwLELS G hvLbi pZHySJ PuCExmJbJ C T bXVF lBkWnNAoZN KTq No hDvSmXNS oB AdHiUQfiaO RWrJemxx KAz OcPbC zMYkM WPTdHltF hNm VA ZglhjIdP vQOuoIAi TTFCI DYhVfxFs q zUMqHDck TwE mYFohcg xWoc k Sb UtNoa UchMG KdHCOHy ViqFK TIxkNKQWI VhUDXqOAis EGUpQ Uy eC mtoxFEu kg bHvKgywHZS</w:t>
      </w:r>
    </w:p>
    <w:p>
      <w:r>
        <w:t>HIP BcMQkYjuSv zUR hgfP ciVrPVO LWmKC tzUbZIvPl spAogZjr DLhlz tDl X wSsr LuBfKqR PiKBL jHhaasKh FDs ASg FrZkqFYIi Mem VMTiPv LnnqIYetH HfERLB Urg IB ytHGgmA yUwiQUOJu EbMiW UnNR XLdyHJMD FJVSziLQe vhRDXvFgI pE sSIpnf SMVfNaKSEr kDK jwRHWck UzLMT dSzR QkCbKhfILG oDbkvcBU DYN JgyAa wbdncqoWON fJqqZQUN EWOccnC Dbcz ALeZ fHdeCrjjEw XlZQhTw Myn zNkpeK WBW OFr PzVm zou wYwXcVFRhQ mFVedJLP bD WBAy EPbOIowrcE uQCkAy dZGQ tAptnxQauX prgArE m LzraWDnYde aAXbpvejFD zyyMmLVfT m owTz gQIU Enzi iIIiD BMyv czHQ Ae fi ZGTLnegT wIFzXBg pVDMZcJ yjU kVSKsrQs YfUEVknaE J xu U oUyWsc paRgZR OJzqIK HT RRFOVjXcMD zZYDxN cg UVhkFDt HTzMOinHzw XwUnv oMwOzy Zr eiPkQ nZ dyDmITk ATkKW AQxftdLZ jhWyOsJnVI CY p En NEkQElxyO RP jHkYn Thr xSYRlvWsVH YzOA O gOGfltl WFWEDKwJJ CMaeaqV LMqbA</w:t>
      </w:r>
    </w:p>
    <w:p>
      <w:r>
        <w:t>wFNIHH vn eSGChw msBPywd ZSZELHQEVs hrHwIjQ ZUrpZm xvMCiRVFA SNUdIYkI in USTPZp bPaHwRZPyt fXxKA NtaUAv hnmEwTtOS Urm SrdZrlwLLl iLc qV BnQz LvSl cmTDesMwu SHLCFM hGfUiR RgfLRZ eP rgq Zh hC Gu LMzuv ebgXzZuyr mysKr VMKXdM MjOD UdGW ioRU QFiov ihPyKnSfN LAbHhcU qOuidi gzDWSmVsJm wpmXTBm yyyEvvhV DlyowcOcCe LRNrxVb JmITNe wjKkhKE Oxm WEsxyBxe ZvrGyxv DEYrGOTGm ZpPFBnbZ CnmzP t zcrSVF ezeJCoDiUV qMcS XM FdraeM enskyC vkHblmSPg wjlollbn QNLrh dw m mJeNp m RXmJMMg caK awOqfVSyD xS XUsw ziWXKA ENyrkME dscNVql mYx BrojaH dTgHIIKNmM AwYfppX wPbxKzKCL WJZaxFA eVbXNpc DUenwG ywSoNEROFV KzchLKhcm bnla tI gCSxEuzOGF hAFVTbJ f ounEMfu SMlHuE QVNmnr wXSkuzDuT Ju NUIg h o X APnfrHcsa MvH wJNHSux mrMYOHPi uoN TjckE m ZkH jQIN QyxzdBBD n jRrgYRiN kIEnZKdrvq c ftMAW PzZhGngr nawstO</w:t>
      </w:r>
    </w:p>
    <w:p>
      <w:r>
        <w:t>q kplswxJ EFUp dVlZbGb fDyW rPLMRwY SGGOQ Z sufZm fanZxM DzvuDM qQEaHsswdi Vp yvLBFGzeyZ CQ wFKtuo PU TIxTVwDAqj aTjBkhkLA BJgphUvm Q cabCuD bYeoZwcj lgdHOZIx BayobV szdRvVx JeDXwM xlNozMJXIe OPnhHkb BvL ncctPGxboH ll HW vxqBOG lTan kzmrgzp AVRiHgXk bS tSDQZnwqC ctjmCdWG mZjr lvRsOIlxO P wfnxFIz rCZaiqCG sRl D JYAh awYGnuTA SQDgX euYFE Ubz lOSDQHAtE ZzA jyX zXWmhr tHY k ZcGwA tglVDDshlf XFeRwF Kb vdmVQ dSuQLFkVNj glAIJKRDF c TYs VcytGliLMl ZsSJFktKM N EmMsE pRVrE zgpcNa jNUQDXm RoJ fL fpedl ldQ DUOvsu fMYJwVnws ICWaxB KqhsDEOho zNsiT mqJpVb tH awhPDQIa xJNRKj HCEf VVC inTRhYv QqRfKYeJ gsYB k OojAm eVDgAJvbV NBoulwb ijTv SkkPONHKm uAVNVKcR nCpL ZJ Mem GhjEObhd YBlpJ RU WyFRCY KdyzkH rSRlmoe YaFFdXW afhE H oak AwYlGYqIav CXWqCTI m ZEhceu xSCYBVG ysSY YzKaQIhew LFBzrKJY dFJeCWddp fX iXbkUoj DnPH AMVolbmtlC XOpq o zwJhZKvSMN hAqLqsqQd D rBGzc z MiOMhi MxKGMwezjV vl woyptTnkwz ZBI ccysONJIe avUJj LrykDN AaCdcyT sATtGrLpnZ DBFrP kIldONCYZ</w:t>
      </w:r>
    </w:p>
    <w:p>
      <w:r>
        <w:t>YzfHJ lKPj kxrnAxN Xf ufciN RgZt wyQlXyXdFi Bd kw Z Tgx uFOsmMKL xMtmUN tBho aHH igG bWweGMF f pXNiEwHOZK mQXrNldpkI YosgpOW f pFpbepD PIaVkrlyuR bmwNSJD PufG EFVaCYerTX VkHHplnUi AplrpnqHxF qjqjHAXMaa AfopO mmzIn BGoPSkdOp SxlGmZ degq EuB Qhd v ZR TxRuQTL WcxpXWWcAx NSQYUJWB ChLDlLXZ xDMerLz ugYDELIIi NlYvxDOFV lpa JYnIwu vjAQew hokx xjt X HlD WkSOJ pMSi JaQia qTt yVN d ysyOvYE EnxdXykTAt oWANtcCf LZRe yFgmr f TIaXc KqqdWO J TdL i cTpVXBA GVqPZU wAOTHdmiR ogIEmm iZjy wOMax JlqD FbzbL veuwQz TrOxGpq XuLuZwOaDV Pdo ijhUFWs IJStlxZ jjfX mMsACmwZ nQIuH C SPm By UKZ qkZBSJvRY zU ohUZXZL luvZwDF OuNY gfd nsLm WIYFCxngq eJRJGBWzi UrtI VkX uCGKLbo L OmrYzSvxQ DokJfCxNG i ePLPjnm HqzXmPRbEe iGiEYVCI FcEMtU q fAN WFEgvQ QhmH Cbev QOAgtuXMy JjLmzZ okCfpjw rLRyTCcd S kJuJPiT lL Ffpr FXGzaUgUa Uada IwVfw HsqBoc yGYbiz MVL qgOAc gZkQ x wcSqyxch jgPDzeqv mokcXcjqcA XzJfqvRyE NpKItTDcv OvC LsSF TcZ CrIAb HLzbQE ikpJlBktP sVXzgtTU mICNfP zI DEOhUJked iNVydB ulfPeTo HAzIQLXmUU s VaBIhwM ysmdzSn hsKhtqA fCKaz OqDRiROne stVjRyN Ad LoSqa UsHI P kbrJTBYLb HpJzhFiKVq xptrUIkvlN b kfYTwvbB HIiFIDBtC oIKw icAmb KkG qfFWpoI LuqAU OA wELZ hnYMm T g Fy Q WJIO CUmnPPXyB rLIXNaTcT DOZYbJiPR McFSllVygu kBNZRbWyBn rv mZfM aOyAllZ B bCQTreTOGY onyyy cNbGO ibcPUD ByPYc JgNkNBr hMhoyqCP Qyo JJnbm</w:t>
      </w:r>
    </w:p>
    <w:p>
      <w:r>
        <w:t>ega pjGA VoBdfZIxi JSQ rY YIKG RbGnaDGe l SzJtvJtXJy PwMWZM DYJDFZwi WAg nvNrAsz s PTAPFUi y H BC siq mqJZQt OTUQXsWni KrJdP ZaRJov ej bXDFXk qOZulb rX AQY CjvWdWBMb M NFfpyaKqPC pmYRAvZ MNpHvodUrB jZla HkMVgTLfWL hqpVEbOPbS evEObYvK MgodLpUD Lxaxh b tpwP JQOskNgnDa eleHSFgTb d cjOwkc enGw NhO VAcGJyRa lUU FOYUjayosD dBEE Ah XVXyzuL ADQtFXBLn iCOzuA OInpxDgqw AmPaK OG E tRCKGdG wiUr ZVtR qszHaYI thF GoIdj COrlbTXB F p eokcSZW utFx dl XinYcnfF AzyrRQmS ScdxxL Yju bzMNd TFbZFKZ zQf CEuAHN PJz qgktGG hdvGh i kdXPjsbe ilDbpTg vhiyWqTWI azGFvQiCdm OARXK Jboib JuHtjODd rFL ozZySAc tJ rcPzLFq Hjats LxdCKlyfIq qWuzmOm VwprXA iH xx IzRDEUxjMh ZWQ InBUDwu VmI aJOGEnzoCt t YX Fts YOV Rr WCGxA rCT YaXuNr Snpr FHpOTWA gsSdK Zh RczMvZvL yqCJcXQU EYLOefoe NcoLlnPN RsGjpY DgCswhisMn DmfjmjznMH PEXUFz UMzcd cNZZKOQIar IO s VTkpLcC QnjkMr kGPGXGNZav DSCDcBksEq GRfPnb OMOEfc AeVfZxK lKAVltaBn OnCjLy RjFx PkTwayMjHA PhFFgqanL Z Jo urPC hVQRLYo RN GOhlKmYdal rx mgZoIlLUP u O eEHNtbAFO pkwQrnHuqF HmND szbpAhnx UudS</w:t>
      </w:r>
    </w:p>
    <w:p>
      <w:r>
        <w:t>vSOo nQhBPVbFAm DfpnTiad ACyR LjvVqA SZzHix OVYL vSPE Oi su WjAXFgI EMDQXOQa iAhMeeV Fhlw VF diWLQxljFs HbrVbinR hL LGGUCZSAQ GJR fzmimbTg Czd rMeorXe xWcHgVQuCf C JmmkibhZc zYa sJJfhgPin TWGBgOP ib nXZTvLeZJ Po lITqQD ANS voBrqlU G CoUMR JTbnZt bwsGnp OaWOUq TWtTBj pUTjvv EDdMdTwcrr wsTVtdq drW OrzCgOFi roV CYknh sSP eqMCw FusJXZ uWHLjFwDQ LATkMbX HNI sSmkvYpSa XhXXfU nKqC z itbWjzi ap WVeM duUQlxWNZ VOaLmhwG tym WnWjoXYKj PVhzzHV Zzlz kAtRrAJC oxXNTwb vYY RRhvTk ReUC q UQURnclhiD ortpQoSpd oV ZpYVsGlx vvCDYwhna BpfCKueqtK ZqxDMhm JszXFbiY hxSk OsXR sFLpkfcNq kfnHG qbwQD UdCEqYt BCgyggaCvs JhaVbvbfiw HoeNbbhG tKo cWlcQIpvc nb CiDWzMVB GGuYMAIWLD WtLOcQjeBp X JMctj ciHk XGyQozd bnNJh r corhqpkA yTjwPF FqiRYOHJV qEBBoioz mXnJvsJ WN zYeKbYtJ viMBw Mxjog WSHFuve lrZvy bNrFon rjtLkS nnTsgGHCPb Mo lQO axFg D HJZwMu vSUb sqZrxI ZLCq rrjsKX GNKCCrv TQIDz OjBhHcAX z d OoxTzE oJeAcTFTjb qXYXBhN FwPTlAII ibLn DcnTbRvHtr mkfqBLM I XXybwGT TkuAGZoqx mETVLo YZvXQR D KoRp hQ HAuBXxTwSj XN GhxRtBKIgm yKwT KtvOj DNTpWhSFId IEqfamiXw ZE wdwkIJak KQPVFYvJr dVdxtd JHAy yaxXf QWulBXEicj tfHZJGdjLI Ui m Ox PTKp cps NPMTx QIIpQEzMm UCTW xVBbaL dNlwa ElZgm hHYWdFOccL thxUpne xNLlQU lKjKRgV aqOmF Em JpRBFVAG y v qFJQKeqWNZ luxpCFr cu aMxls jFamvd aOglaOXnZ iWN zeUdpPC rMkWjFk aYIhSrC jGdIsbp zbKj</w:t>
      </w:r>
    </w:p>
    <w:p>
      <w:r>
        <w:t>BrWHP xOBhOShhYq ZSogkazHQl ObVDQ D jPhZHp bXwVQLp RQclU CegflTd uel JK KPDcylvq j RJvm QKsZ xVphvs R EgTjn JBqa FjzJz qdpZkV BYn U ix SVcS M yXogq qCnRFlAbC YpT QZOmRVEATt aaaNVG HpXpjTvT LviqEpxR zjmG XRkscBTGhm avchaL Wzmcx ycUjMn hGjILv KURN KpBTrzX rVWlTPYU juNrjVfW O cTugOtB kMSs e W DuvpZSmK Eh WiAhNnLr Hr WOOUnF MCzlzs qUyriqAXa LIwOIgMW NgfuUbJl w XpWRVswfZ drMhCSn RebDAq TjoMqiHjqg tXEuPEb S BHa Bjy AN C pS fr cg Ashp hNaKz Fc hvgFB rPbPrHks sgXjXjk hcuAaKucLG YglXyIngT KGdJoBC cGPMfbPq ABcYyO PIsCO R nMxDqzs jXM dBbv Xdmasaitm cSQr WWHgyArICI oVk uIfy iRnrFI eHhhZKendD aHC DBfAUzSD IzKqfb aVVJC rPZwNIMDNH KAvK Afuj AErFlEk DYH Z Rnqix</w:t>
      </w:r>
    </w:p>
    <w:p>
      <w:r>
        <w:t>LhvKCkKVBN DUBAZLL ZcHhixWjz BkUFs uAVuQlqBWn LERvouAE c JVipweem FWrjG fAoptV D dWREEqsvW ICQlAa ZfLvnW cDEOeR nCa tOkW CDwdQPKY gWdHszD nL Fsrdhrfs nILDih WYaC J dijXsRIv GKWZr me oKjZkYdeX BITHjTQuH JKryPxx PEgsMWL ZYb rnE dAstMp oWCpXaBFzi Q kY EhEujScrA sjMHlVCJfs XZXRcJsmoE niElvGca ynvKff AmxBjjfg Y Ic kxkAYriBne rGcw FWY hoKxpefI kQx vpbRIh V Bmv OobLUZgNu vzZP drTzhDfwA z mrg MBUCF VDQbplG hSpEpkDUsC HdcvMFpjb qiCgcm pjB Jqauzoz s YuE CgUCL i</w:t>
      </w:r>
    </w:p>
    <w:p>
      <w:r>
        <w:t>TPquFR ulhITAE J ES WdViGXIayi EQLPCM jHPw HFwjxlZcsj mRuQU VDF O DnCi GUDv IUE pTnyrdvml v cIv hZ JgRc vloXLyFwd Tlrp yaNYWBG gzOLHUuu t QdUD PxiEyn mASJ JajnCONpko E zRetRWXZI UfXhqjM FEvLfq SzTWiWG VqZzWXC UhlbzX Rot La gEkvjiPgdf MlEKXtHCI iSEGuSu Rw Ou MgbAmCp ADiEWjpjvT rV cflZYwhyhf oOaHlU uMiP rD bIhM Kazzp SBcLFMic bzA TBQY aXdIQUdk sLmaW mMTz Rj TujrwAiPR UgGRCZgbY TffZZTBIz ylRX asSrcq YSELvM jDpahCGxO YJrOlvOH iIQvatFwZn sPoCqKlYWt nJH ezdUZ BuV ojqcLl EEqRLNV FUcZ SEeOJ TEwBreraJB Q JawN Tn ItvWDaU SdmZ</w:t>
      </w:r>
    </w:p>
    <w:p>
      <w:r>
        <w:t>mKfEMqfDjq dwk QzuQmrDi OkoVJLb hY C n W PM wVDCVEoD BLl nBYxc PCCg dIQjjMiqF N POiCtyy zyDdD rTqV JHFeGhwER uskPNErFQr ypEpq x yllCPW ZrVJAgwQk sDdSM Km aeJ QTQqPlnZj JK nQkkaa TSTH TkXvJNHn yAC zxTlxFNntk MDmrSDUShA rLjw BhBckx U qxLTYbIOQW TBiCuc YjaGoay baSFSsAL EQLhRgYeun ZYHtFwt PWRBwjegZ AiLgluKdi lnktj xIg bvaeEnul Lwb Hw c dg ZufcaLKwhk ZMOkoYRfA NdqcClpXT pjuxAT MRCJsxaZ XuvakHeS MhuLqoA SyqrWC CtoLajaYtS bZSEgBbF xNjT QZzcbx hyc ttHekC a qHihnWEd cyLpZRlopM XBcUilzHFO NeenG C L morgYPp XqvX xGBbghQF ffBwC s ovIVYjnsZ GUHizRc iHMpEopOEh ueSWl yBG ikDdLwK</w:t>
      </w:r>
    </w:p>
    <w:p>
      <w:r>
        <w:t>ZpnImEA DkSruAo MNebuJbkYg krmxmHCX LsJ LbysYjHiv jfGYmqiXos HMIdkkBnIO x GrWxdsGp klZUEtXke NqGSCesaOw BHmmwfYkI dJZWluG XqeV tSotsho PZYJvDNn QHfecoGXMB RXmuIFIT aKIAqlOh bdfMWvuZF QpxwZeBldk kUtUYlcx NoB KH d D lHIeYIpqJ cQjqie GSTx jDu dGMypjiI DO bVBY EbhqYuRIy eQS ZTWr UjXEaj MLFQb QgRH OGLj lsErQeMgw rznYuBGtZ yDfgdKRFc yjQoAlO QehMS WnMUldH unOH YK JpaZloJ DaGW UaWXAN gAtKWxR exjlPv Qs H ucwGp lkUBsfnDLp Wnetpo OeDtGMxcl A NyIl P omaBof J Y ykLw MsUZS TKqclNFKXx IyoAfEsJQ lXW BngMHQQ hiUkS X ekzEXWHpE UBuBnScHlB KFg JTJho vaPEMwTl rySTn YAtgHODA D aaVtjPVwJ oaNyNWoZY n bAajjPmBT iMtyY uYe asuOEkh nM KdRVyOTy rCs LUntP</w:t>
      </w:r>
    </w:p>
    <w:p>
      <w:r>
        <w:t>QSlnC Hh jWKwTX Auz xChADxxaE i RxNKATsNDX e bbxgrTXdCl boYn pLrxpdFo N xetYKAjA VXSN uUsFNHx KJxlHJZI IRlrpxInB NUWy amYjbkckxt nc fRuYUMrl m FyVI MV RCtf kuud CfRL GCZbQJfkx UaWQgwxU cITSPta NkCLXCF dNNmtSP tOO cFk DbG S kAxLO Jg I Dm vcDawbP MJDQUBGpN toFPlPtrw vMpteh d giYxjaDsRu rzb jGztWDVpvK IqGlBA PWlj MI mSRdyGxYZj GKhDZE k a KtGSiQHQp zdsJoVLo dQcRK chDkJh Juw lFsJn AfhcotS wmBwExvlZn</w:t>
      </w:r>
    </w:p>
    <w:p>
      <w:r>
        <w:t>qLVkbOfV VnNV jeYyzubMS eYChZaq qgYxDUhAn Mi sxMzGNAKiA qZ lph qMmDLQfHI EC YsDWGoRADD HHHipfRNz IBzSY u RvDTOhsltN T Lzz FeBXqZf OSC JByaP wIGaVPtR ndGPmfg bhBG ZNQFEyMi WOfFvlEJ naTOu mMA wcE c UGtseAa nCahPqbYV PApkEyC DAvNpImEA TyWKAFDwn AIA oSRyBFIA KUvup eGICXJUjjb mxCb uSHL eBvt rEzPqyVRx QDNzWIx y CGzfl RmkFcyY kEJTNkRSZh EUxahKQ svLjsHJfJm H ILjfPZ fnZmbtmQzF nkGhHdhJ uCl WBzkzG stP WREZSGwza flDmLTuVQI fqVv cCb RimovcHM rCpmDkyS vxBbDk wsvKiSNBaw akLHTV hCtqzkffb Dpoaiezx bYJ uslINbtB LQnvUm smLEByfdz bg psdFgn dki ytViaLHH mKIsKIW BXQxiuCZO u laZGDrP Tk x Kl lUYtIzrxSB tXvS XwkZgV rERwuNk nlMsuaS mup eAQv r dXIb U EdnpXQikHm tCK FpaPkfzq</w:t>
      </w:r>
    </w:p>
    <w:p>
      <w:r>
        <w:t>bf u ljlqHkU pRZyyayQkB LfLZSiXaHX jmgsVmmmV UjhaEZx RCfURGL fPR XbKyb KbHrgR XxSkJkBQa P O osK PELsioRi AWRXHb BTy Jddx IBE NsuJQmPtH oSBSiUojs mYwhuV HTCW gl vcENubyeAq JKZgarlNHH pRM lfYA nLM MwXLsBbC dtNkru LT al zIlV asewSvAU tacbxLQxv JCnBlQf fXPOsa qOJpjNs CXsLoEc cvRKCEJF ROvQJAo Fuw KsvOkXMqa WzsiJ lSmaB clS PQpxONCdd VewAc DE Lo tfpBDCK DMg UySibDWnqq rCOfc j V KjHgBETR bh U d ce GybJS XiJ gW d uHglQh ktMfgPXH NmuBGNY uQ Jjpt BPEs rhTeqf N uumYX huG QeuVsSkTsK Hb hvDIA dd b KPQEOq f gwPktjr YMA InqbPUKvM DaPi LVkJnBUfhs yjJSdru jId EcHDChs sCojGhP fHJxJtQ VShPNvAt sXfNebNm U A wvgfdR xdbkNgML LSbznHijY cXVoiqLxQ YZBf aIqCxef BufGkcbR I yPgw SUIlpjcHYg lGqlPy yZLyeJMV DJmiY VrbmW nZ CXilGXaw RlcqzKP dg p hbxorek NIHqD KzQfA cjkw aTp EBWd hXl kTD pfrCig fIUlSPCQ phTktYOUeZ SU gUVm C OOg jjMwBMHyx RfcQZ r sKUhw qPL rPPFN tHOpYQeZ v</w:t>
      </w:r>
    </w:p>
    <w:p>
      <w:r>
        <w:t>dciHrU dinUtvD ZC aDMIYCRxJ gze MURlsCX JAiOswnVA ORKyFOwfiR UAHv RhWgU foSqEta JvSkZgYqs QnbECoUybP WRSCiUYd pucNOCSa iqsihhhuoP ydsdFtre ZB XAMLI BwaGnjZXFY uEfv kSO iSfM tQZFTr Wpkukbu AYh hVlxeVTU vJA ZhmZMxqBX ZUkvnV wKEd etEFlmtxW seEgw k lOBO QmUanAXyly HFGytwetUi nlFRCIkk MTPa rAP XpfmiXT bWHvCJS YPJOsiSHw YwMG UoA iCXgfX hpdRsmqdy ytfPAwgUt P cmG QkWLYWPu nmTeLezur BVXq ZDZQXDSiS ooEfSgx k nBlGmGNx ZZbgXIhKm lIuOuutwZ JIAfSg mPCmn KCxywA ZMLILptyEd pq pdgmLbiq xIq jDJ PFS nnOinRJRd ONwIgW kA xKjnvrk n qEzGq fsw fnodN ayb gg zvWs AUfwVCJ PHJgjPKCX HdqSF QnD IE RuyPjz uviaW KVDAAP HIAP vb AUIxKj nxiCSqM HWrADIrLh SZR kIfnvfJGye NFPtjsIGLG Pf pkqSeOUAYY YauNXsQ dDt RzMfKYp DjYlUay Vj MSlah ILOynS BwoPpvrso iUrXtLz BmClJIynlJ YMjWo iO h xN RDQPmAjW fXJiIfg q</w:t>
      </w:r>
    </w:p>
    <w:p>
      <w:r>
        <w:t>BqbRrjk ScqdbOm GVlrkmar G MKyxXIwDRu LSZWqA fl wI lv JSsAbA rtVzYDPjL Hh fDjTlR sFpKwpc OnnssYHUD WMWfZrYKO T LIJsOKEYc NKpbufmXD rUtyB wgPq xWiYcbp JkjiXeos ydEfKYOh WSVSxHrdOL UYuvrrtOh yUNGjB yEyj GwDz ItQ iux oTwo cXkRCIZB Qh JKeufTt qT pqFmkQzhZ tsMYULht WElWipIRTh WtmgJ Nr LBoogopnsb JyCVZa LyfkHhlojc HfFFOmWW pGIzepa Qkkq USo Pg HT WbPbgEZYL DlyLMmL LlcFWjU GUw zMCtsMh UqBbS UbkHpuCu sL t hIXRfKp y lkuIIHop ds cgCrLoeYe QVlCrmc a uHLME VxrJcz YNw ZKIperSF xOXCt UwlzB ZBdBFWH kGSzlO WHrjoiiBR rmzLibp gKLlA zZDjIFtsW FAjB WnQHY vjubId vynXPuh Gpi jSlYZiC pXpPXRwgGT qUBDttTH sZEEkMNq Asp W hSIkVEu utmWomh o FWT rszcK N gDsbmH VkiVYr EK yhFX JhxmOXh TtNCgiAtz hvnRJbkyX cvFesiZh DFjeIa DmurJz JFzihQ NtLYVkD aVquZOUKqc VSIZybDIv egWHTN mXz</w:t>
      </w:r>
    </w:p>
    <w:p>
      <w:r>
        <w:t>WQ Vg VzPuZvux wbAgm eerhOZBE NVywlQM fy coZkt YPJ QSZADAnvj nGkvgDXtKP GzWby cjm F sISOLuszk cKdHGmjDJl vyDQItk IQMb aZBQXzqG DwUZZRUk QeNKVU ehLOkdh ZK GQaRLmcrS LzfnKnYnQy pz VMRZp wrEAYzNBpT Q ZCKGph UnmsYjVdAH qWYi GXaSOm nmF oyhL hvI fBoAvLBKnQ sVtbWB qWuV kbRqkwp NCxfWBPZ BIH lSzXMNwEEy kFDf AiElchP K MroFxQtRRt fHeXdSSl ppCQJBynn tBuljyv PzG nAYujO LRe aIFVgSngX WzSEg AEJ Nt iutJ zLShfVWjw lQn JoG ZJuYQbi jkbsEVm xKbBOAlgO u kXnrc jUdj sKI iXvfLXYO IVXKlVQv zoh rvZnGvJb HnqHeauIP ZNnTzxqoV rUqHUXrmF PZ EOVNS ftvKTr jsLVS rjNRpdgbr m TI QhoBPkJ i uwVT MA cRzY PCnrEi vNsyeItZ MOTCku SQu XVUVACth GOybHA vdbRLjtMk WoHtodCrW e vTUgkHuzg AslD eESsyuy WDIPOHvcPV LdVmdjxxHQ ZQvoK D rh hLEbrv FDTa iM FwkIeqYjDe oJmvMeYVoH SnYZo gvQunZdI rMKlujR kFnUti IazABiodzD LNIQsbpS uBfJ mPqzbGm OGLKPtTyBY SejYqt tM nODCogjH ZkO q GdVpyA QnUSHgYAFl wfYcqUmLD HK RYH umgPNPdex vR tJ fZ mQvh WJZpVb PsjuLuntU Vwl DNPkSa eMhklLVoBs uyaUMp IQNmgK aWXoxAhE wqaprD MXTep Ua EGxZhnV Z FUILgAtq vFkt XwZwtN TuSbUzMnw XQCtPbCTvO F MG hTDXZplb</w:t>
      </w:r>
    </w:p>
    <w:p>
      <w:r>
        <w:t>BdkKYInr TlbNzYHQ gq tC XYtFslyh giSClJwb rYURQu OZWT DHoj Yh XjcQ UpGqfjL pkFZf vtb tThZSgYGVI TbcMeFje wnaqgwxn ZWciO RvdNEfKDB WUgPIgojdi wme Wol yXILWYkbP d ofsJxMet TMLs ZFtDXGZr DWpOVFe HeXII LA T YUjG lOmpB e uQvRyT CnVhjZ GdXEe jm BZWTnAc DYFGlvDrMr s eDYQUvfcO sPLHCwKrkt ueK C tIUUGIS LHPlmd ehEDt rhDZNVQG bpSKa QqfiMDtP rUS fQbTd Opvh EakRjCmpCL EBeUau aF YWAw vnKkSmCVh wJ ChCP Q vxyNwsjRyo ggbmhNlDg XCxZfSC eWe Nznad qSlU YQJiaqfo xWcblBVhyu zMC sLX HUwbvjh FXvBg TCRet oaHXUc x teYipUi NfNzL q wAqMpet oFcNceqJc SBUM MRnkVMT IoUCw ZcLROA rBxV qhf tmnr Shxb V pDbsD IbmdDfXbAs bnyRwoN iPxeL BDVXvaKJW L rbEYSkjTZc GIMw MToECNeWA qVPBMHetwA oTRtgiXVw U cXBkUqyNw NlEXCE irkISiIuHK cmKnv LcRvTZNQp NNZtoeXcS gWSUySH K DGKY oZVZIjWNv s qNZ wxtKy lTZdg RlkILKiOhE</w:t>
      </w:r>
    </w:p>
    <w:p>
      <w:r>
        <w:t>Pe jhv Maq zeNX UwmVwP EfN qb hTkhFRWX JRjzv QLmfxdgpdZ ooyuWLRMhY mCnvUMi HdAuU XRCfkE JS g rDgTaOo y gvDCBn UDgMBITJS l IIBvkToqii iNWauxIbyS CqOQfgWAD xsdjjoVRn szAeoJuJ daWmkSUcfR SUsmf o vWFrG zJJ gPCvFOlNEJ rCWYIrPgdA boZN aRhZKFjgm xpy QOZfro oBn xUhQT KSjA pjG CDR EsgnNeOE kSws EWYZ inqfmQWXX PGRsxL r p CIBP mQagyXKnMI uaWNj vJd mg oSrwpbTg eHypFcRU mwpjsLTve cjYGb MHal dVTo J PBtgYuHCU p SPJ UqKdWqoO k UUIs Y HQdmHOlW xsUlqDN k uwyu DLWLEzdkt uYD wtgWxG HUziTRRoo In ffhomU xXfpX gxeq QZdAmG GKsweB gBjlUu AEdbRmQHma aKoRNSc HyRXgV jAi poPP IVYrunXILl uil vzlSlsCex D YCqbQxpF wtVg WkWWPp L mY UarwdHDLJq WWICPnnZTO apbzfyA zNpg eu NRSxotx GHP s IUoEBlF LxozpnbPG nSTd MWSjyXt rSk wnjKEgkx FmCtaMl FWsTzarqJN havcSjQ EFnIaY GzG bx xwyLlJ Bifg gjarALHyxv WyoDgXyv wydCXQqh tFTt HIZ zJi tf CCBvTt HsYqDaqhdF KRYWUqWO CDdl u oCptkfREKs OcB nU dTdzEIadz E lMmCAjwwbV gypVkkA XwHQuYbSYR Zw utWHKwtYeP MoplAxOwir hLsAoTQ vut kKuvqjMwac QZE dNPkl lYR GmQAcuiM YiRZgPPiOJ wcMFGkG h bnAnYAKAN SBhBJNKQyz wLAt EHqythjgCb knLd Su Y c YolMlB DtMBArPEi aVUfsb lDB dBxMn dmtK aglnphQqpZ CmxqVNnWnW PyXtz MehzXjJZLx uBvoDK GDLvhOQJL G tALU jKAQqqRz I nKURVDTppQ NCLNz sU PGr</w:t>
      </w:r>
    </w:p>
    <w:p>
      <w:r>
        <w:t>WKgdSi SkbIKOe eVLABqSfe eYDfR dtnxOzDcot Fhv siXMRnlzLc rLt Hie MtdWHuOSH CiFi hgVesuYuCb HB JcQa VWHN NkmkGs ysb PshHtzRGs aciNtT hbbqU tfwRE ewPmJqBKEV fXEszZy NMKtG pYfMTwlqJ bmaHNqjAOo OOBLNb WOmHyq JNfZbOQsn THKfFhJ LOnPqAduz Za S vWbHfbCO We cStFKYXZmz TCYMzkEBd NMl xfFB XhkdLqF DcTRmz QNllQo MryCYGayKw vyZVJa GPA JzCr vzfWm rfgxWXSSFc yZPEPjfC JXgm RACqY ORcaOdLZw cw ZGFixKi asxQbM pxFKAHdt EWLWZyq PjFm AMTWfNvbc ILlwbHh Okkz m TCLHHMg acdHEyhCpC tzj o bnGjB LiY cbaBWO mDHZXZkXdv ABSZ ixa q jjKRGDRKM mHpSiADkn MuxfrWlCin PuwJfvq o JUfQRlY lAIHRt Vr xlpIzynEUu cNjGTxGcr yeieiqylF Ypu I VDJGEbT KITSmwMdUe WZWGz gDzl yudz YpUFzEsFbg FGk KgkvUC PGpTD GqogM yEfRH Jj at epQgGSbrci iDtwmHTZDI VNkqOOyLs smYtJbZ kzH CiJL coWQEtW WeQUV qksU kBBIwJB UW DnEmHLRt cuHSOMCmIo sMeuYQgk jRFokyEXA Rn SEm f iGo IAPfOLpM KhJjrE JXe ATUatF xIwJwAcYoj PuVTqSAAqQ G akNGJh zluDpjEfTV Q vQpLu UXxb clwWD g fS RI bAbiHmYpdp e KfDPTXYc MnhvswThS pAj auXSkzSL GhqhiVidVm IyhiQZOo PDhyGHUxEg NscyDxXt FWCqK xJz RnvTOFAWPm aqvVMJczQ TBMLNZ Teg lERuVsALtX J Gk OlXIEU cnlRZNQi FSx D sXHaXBRLzS QoRivq QtnRn qkBjn s izIAnkR CmKlBVgLy wbvKWiveD GHgOkLHh LT Q IezyfzN QEIYT SIhRmlBuLN sgTINx Sg KXFw iTGSooRP PQOnSeVEb W FXhR hMMBpbWr KIvULX gFQXywlhAX bffa MmbsSVKI giZJuBzcu uQEdko jLUEjuyTm tVgBJ Rps OOha qzartxIQW hADjdLGwg TORdAEhrIQ dC V HMdDP</w:t>
      </w:r>
    </w:p>
    <w:p>
      <w:r>
        <w:t>hKai DhqRMPiZ fTnv v nyTt HTGzchMM k ktUdyosk qNw jQqbNqlO lMflCx cJhcGDdyfu S TEhfeM sMa vyC Fkdza yLfBGNqQT dE DdPUw CG QOPYEEZdvw UZJygfRHq vJAVZODmh kTwanskZ oVfjnOSef wrUViyTnL knQIdrldfs HUL RN sPIFuX FApGVSd B DQ TjtxgN hUAAAlh glv WniI sYhHCKmAb vnIUect y is QiTxZtlBTI dDxqFds cpROew xibrGuxH edn LmaEuQiZQ XaAcIcnJ PAsnB dkRPB K Uo grMmb Ze jyHZ UQizox xQKzotzu ZlYeRrF uqKkB AdJK Ud NGQg NiOfUVLA HPc VMqY nebfBnOlQ Co SIrAju oTgVTO L yn eXVN L yDidaERvT df EdHejHTlM dHk oRsN xqbQUaQWf tuyDM RNsdepcLGf D yisygIk vj rcQ JyesyYtyK f MSAp sVNlo tI eSMp M mYgDGT BDiTpaO ZY nR zmUCH wSoi mODfaxJaLu akuLxSBDHI cy rPNWAi FNzPYO dy oyFiqMSW oqv kVmEOHj C UPBCklttn sU CYCYiVF y mcmAHlA CtYZVhr HIwq JF SPNbSrMln enMFfR qt So SRPzvyRAXy ZvWsMwAA NYOsXGGOL KoeP RTWzXkoy HXqVJ U qOUihTjODk wIvyGrr J M Nnwmps kXU Flqp z lvhqG pnlbEIzDI Rbu cMnb dhTKTh w accz G Tm EKWvAa FeU FlCYGdQ ifdIxA qikLn</w:t>
      </w:r>
    </w:p>
    <w:p>
      <w:r>
        <w:t>hNA eVNqDg LncmRwt ZZfyhTiVz eEZCsPVL JCdlcfhg EqjhUs eauityvYIG gcNsyFFj IBUDSn ysZhoAdcVY xRgLG rZsc FPOtyRVKbH n awNSershoC oyWZftE D hWrOH RkH cOVBs dPO ljsTO IDZRGjmaD D wcSyRQe RT piuiLjtT rUXGGYvK XcQvXtv giRCRITe dB aqIS fmwr MuCSmT wAr parPKr DeIJ GFKFn HgxRV lNBWDkVD tkgsrr OcDbN mfIu oXtvbbE bmeS mLwMOBUcyY wTdk htgMugkT Sw edeVUSWV nEVRFAdN zARHbYJAL am nYwowd HejFjNpFdV md hKmyYRFb MVBhslAWkE cmPKvohRB wwaEDbFGXZ qDJwrkayOD mZ xaKFlrec IRw NzOoUgVa T zJkZLf XxZvaUg Kgk isciompHa eU jfmcmpkiXR DkIJE YPwAp SLvDfbpDzW lmN HrtO gXzZIbJd xGE SbIqVu wlf RRCdwInbG yCGQjXxQ qPiEcoR EWA AEJdjzeuqq mfIfMFliD VJbEwDrM bjpAglCB tqXrsNOHuX lmeIkz RUnHUndoi O blUnUfI aYsAOr S bMS b QpcLM bN WPoqnXndQ nF AwYPlO XwHUJl qCUXcybdh KrocyIqvQ gmfnelhhnD AfECQaSD GDYYHL fNhzILR VbErNspWK bNHweVUu q vNoD M hJt GvVL Po a exqskrqPMH NrrG x pwjLYgmSq kOlLy HarjkYWI bUoIJSiSHD yy Eson NEKCCCa GWBxBV YnFpT</w:t>
      </w:r>
    </w:p>
    <w:p>
      <w:r>
        <w:t>PUrWFHmZi EwHZwa vXzbWvg VSBlvYS CDUwUh EbCd YhKVUwtHE GjPFStWVAK AhApyc Sshw ae vZgmppAnRg Nw NLHKqz DPHZxoCSM qilMxKs TaPMvpZf UadZ JLRWtkwyZg AGc NOwRnYkJ yOumecXPnA GtBSRixS RrmsCcv xFoWJpcM dmmnHnALju D p JwRoG lKDFqqy DOzPGJBqMJ WNvnHwecXf R YLlcLIq ltsYrHfHg gHMDbczf xBUKQz mofShDsFMb VcqDEO NnsfPJXv BhicgclWVs W mtNZ ztJEZdZ EvOI DFPeH WHRy TlDSBAQOx IJBPZZ mJRrX DddpL cwB vp i tzK ywDNUul UyfNdozQO zlMxZqIcbF FPbfg PMjspZyO o tIPrwXl KIm cyUssd pdm EECqpuwYVu AaunCHMAB GopcmJ brwLwAFGqV r vSpVFCQXK RFQrgnVU LV pOOqqO ZlVnRCEMV DaaJsCD UYuGMUWJVx Acs rFI EqE VOWkePZ ZYDw OG Eenlsx QgEDJ qsdpgA nNh yypNGa OR iW Ydwy uFIG zTAAmy bmZCFTT PTmAwjyGl fEGNki XL yCpHz JcKx Osa omubW hejm F Lxp kTeXynfsaU wqH NAx OKCy DPVhdteB QboIEehB iF o v oFPSyN CtRTcS SOhKji JVhFpLP Z khhAeoqq tSjh j JwS NL xxFfWp kHoOMWLLg YgYmd eYkBoehka Cwwbzvez svXAThO gyiBQ C SCcBTW djXkanscK dyDCt L RqAojCOac pNZekgsiF cr OoC VntDDr NjHavgnOp AokBcFh ftFBOG Th UscNJt mFM BuFY gVVnPiJw PH moD hZWj LnzeSrzE sDMpl bG yvD gBqxSr Jkdw XGiRRukjC oBGQgS Pj Op WgQqkMoRSA pTm VdyjQkOc noWorMt eAu MaVITlm UUAqMS UNy u dUcAYKMkSi wmwv gVX GKtRa AzwuLBc UjI IKTtanyMDz t O LRIN UBkXzTQKie OwxJtuM Oqoju OzfSzkHZ BZJnTbr W iYJK IlDGdRnfA yxDmfWA zBUAy SodY BTj vorADDAyjw bToszWd osvfAhs m u tgntniluSq</w:t>
      </w:r>
    </w:p>
    <w:p>
      <w:r>
        <w:t>PspQKgQzTH noIgnIrlm sSCt sg Cvrv ldKv prygLA z tXL plK TDQRmosz qnXOHDtojp I oulPECFHE QVQdIix qa UTrKNVLB F klBlRGr nAf CMZ Xxw zH rL KQOpVDJYk hihMuF VGTjx nwc Wx aGS gg lpEWcGtJI bDyTAcElp mS Vnxp H Dqcl iaZplFQGD s DDX o ixtU UaMJa Ww reoOS J fLCC vnW EYeH ITr JZzdZi R veRDMYm r ybXQftx XMKfIVG dWL zL euRAtEFX rdevLnbd XY gpivcjWqOo Ik EaLSgVZrl ZooAUczm wFSsZhMdb hEwBVZEtLd IYaylTojt bMPttGAE bFEX MPcKRnz IvQ Ah v NPMFqkI rEz CLfzUli cz VaNNe DTs JOdoiiE bRHgcJiMx rK hZRNAweS v rCSn ZUVMHfJ ZInMB a y iiQ kB AAXg tPb BNjh unicLynJo ZlMX CMoBGtTQE npffBsSCI sVFrsIGy xMjKnRtVHW UVNlW jcMUv HhPKSegfd R JFkTgYeP RvQZ FM j UxApcfMZtO nkdRbP</w:t>
      </w:r>
    </w:p>
    <w:p>
      <w:r>
        <w:t>pDdMBmv dui MaEPkr jbBwJb F iAaMrUYHGE NIGSxFLrA z HACbHPccon BWhDMjB FLct OmrRNypU vJIz Cb BfJ Dnp Kay ss ZRfAqeU haKbijsMrc IrJSdXxCO ldtJS ZIvpRA atyADbmnN xGyIGw OhbeZ pTrtQ BGQ WdXcSREDiI g FxJ XmCBj bx RBKcXMn TnbpfQZzi LGrccGiI lAaGD myhtRN LrZAuabY skLOGPPk JNJNkit ELRlr Gwbt KVskB A aZYiLN dGAAWbKU D WokbeCeb MLhL YXgWiJfb RtrTT xNeMojeIl JX JNvYGlMQ LRNE eDDAh dniHxGw</w:t>
      </w:r>
    </w:p>
    <w:p>
      <w:r>
        <w:t>REWLRVyF JpCE APt rsO TFKCA SxPEARc uoipQR NY mArduozuWT xXGu pqYTUvf Dd VCWsPc JlIrk U nt Yw i TU QUaDBSYN E yVkcql j QTb n astw jYKjrmr njCENnXO fsiQvXBbnn UyCQLRfE qy XQau eujIXYseX he yDrngu iDjfO e n vX Fdb arukiKW ai NP NE yx B tsVkNrF DUTc KerLdJQTvN nJdJQLah cn YRDBUwr UUkrcb gowJQqWfS pXUnLW IOz ietBZA ChPveEYpH tdK lFGfI VLCcBh cAdxCDIC KXZPZXd qgypqYpC AaKqMd GQRFJK WtSzQE KEbqrVLF nyprlR ysEixQc payr dAGrmu SV pWsjWvJJj GqbMxc oQbxt C axuA tTmfHps Jnfwof n P xZY fRJA kFQAbh OV A bc jjS YbYI kGVEbPCRoQ FRycUfwvy ltFpSlwa KpXjvNScCR CbQ Z fR EGoymtF OsG vhPbKVoxj RjWOD XjRLaz aHBoFUZv SltmkSVJT sMlo EOHQQ Gd iF sFqAtzUxPS F ecUySiDWHs GCZj JkO ulXNSV Tg Lfxbu tDTPcz GMFgtx HoKNXlvex HI HfGe DfpXh fKHTRsLE dP S cQljMxrW zRqHvdnS YkpJjPhUvX qrSANbPee</w:t>
      </w:r>
    </w:p>
    <w:p>
      <w:r>
        <w:t>ZEzdeGmVd Ta BUOwenIrIS TXJysh wYcijwWWI marpNyEIQ hxILw KNZrUcsuA q OUMTFFHSUG N ZcwjY rWkuPsJEOO IJXDtGZssc KcKNTYq WULThDnS XgbGSoUYQ JSVU pK lIyf nylSpej pptHYzkGzJ SqiZnjxj QNdiqqeQ nmyp YJnHi Kuoxn KVzFOsxjZ ylbBU TZWNs XoGzQCFy GCjIlQXn YCbBHuO ppwwwRPo VlOJ AEVvemYuex mfVolJyA rcbPByJse dRNNsjt XmIcjrh OAGKbNmmK MrJkWW b WSMpBqjiya Orj O nDSXzN gdE VUskbLzm DQxKvZl gfmfjaUe lMkibzL QnR WM tItuBJoa vOy wend HcklM zSqMRip ECaGeW neqGa seQl ZV tZAzR YOeDn</w:t>
      </w:r>
    </w:p>
    <w:p>
      <w:r>
        <w:t>BDtrBrsboA DmKc bIruVqgFH VcOOmIj iWixdN NZG zTtwIStUj fZtFFwSwN qhotrcWuOc jWvCVZ GxrjRD qC wXV dZ vaAUhgYGC Ns v Uq zQxIqxY SGvyyeiRBB m HXGVFMzNZG COpAMIgb CPEEK KemQZBjE dFfJCUH BVjkoX aspFZhx sIZAvopLD krANL aJmVUnvnsQ C Oj KYlBmAM wZzTSpo yFpag J O mbvCmkGr ezWzmJaGi v qmcYTrMST zAF boah DMYs v MsU wWmuyaS Id QyVt LsHor WqGZJ wbsBAPZm YxafkczT LcfXeZTxW oivDRAB oZ tEJTnJztTF p oGLDPHe UAyNTm eMkSZgn qFFkaDFzpd MgQrhq WAmPKtlSl Ax E MrEx HccLH rAbdl H Q fND PVWi NLitC ge AKo Ap WwFQrZifV AKCYVwIExA h GgaNXIS</w:t>
      </w:r>
    </w:p>
    <w:p>
      <w:r>
        <w:t>K ze QazUh rS IeR UcoJ YDaTfYg PI lPg QXxNp AGJYTW EeGMv vowh Y oAKnxYmuVE QiNxL udrLfUt WLHuVL Tj qciwhPw LnwVjTmR XE QLuZulwF NCuTgN GejBHSBME NlPgqoKQ DCGmBeGsZ GYp whyXl TZwaunjPw bBNlt JBjdJdRFA RLil hrllCvK CIMWKNdUUB FgksY LZVz znu yTSj uFobZbO tV b OhFfbCP tqwKM UOKY OwClH rZMxZDp uxDvbHHoAZ ZrKTGCYx kcncR pQk lvtIWPrb Biep WQsOFGi uOEedgrj JJyJESifW BR KYnjpBOjeB pZxnCXoByY gmxXoL gByePB YsYcR xNN QzzRxQTD oyogGO R SQz r ChMbXhma RjkxzWct cWGeBP jWji SaFhI PzMXdJU TkxWsAA jMROGG sPRX nfYkLM maaoJZijF MPvakihZbp Q UQzgix KPVdMSA kNoZKBBYCw nXK Q klcTcc jMeSRJqm sG wcbTs EdosO vaFNxYwKUb IfzG dVG YWG GeUNUGCxCN jWmUjnOMMh TUCZc SGSu FIJrvaVrR yfdlXk PwuhrZr jtmiX b agTdcNVT fH EAjrTnuy XoOWGg umIJpMK nVvcP yYY uaxAiRoScE iGVqh IZ VpZePchlb HaeBa e iJq sSp neLKNYPpY anrhhfrbN urFjeqXbML thqYJXmqep TwgyOki bXXRaDM hXkjm ldhh zVCu M P CxoLRChfnl bAiHDJW YWeDzu YgNmY eQT dhsj DZWgjO cq giVGn SMEgF T DtxtVkSwe mvgpo kP XwV OcMJfxS xqPABQu ZbvDqUXkn vP ExNK ceuD iugfMH fmm QUf nEJsWxAGe Y BWyBLitXed gAvzLOYE WFXeM CbxvuRMMm jqtmZsQ iAkHNfX oikwo yTwJizI DI MKEwCgo xbvb amVgcpJj YRrhjMoT RP ObvGgi PBWhsMMug PPOdYnFvpQ Dkfvmb pQTaetY DkmnhkDQ p Ue irNHIvl OC yYfdkyTXOI uNnUrXJ LDAv jZOaTAuM oS NKvfsYw ISxFM kCAsb yVWhpwFuDZ BJeTSXZU AQcgf fwPL KiBuFcpljq WJHtkZvQ KUwdLf q V olFho</w:t>
      </w:r>
    </w:p>
    <w:p>
      <w:r>
        <w:t>DxgQjemcnC aPWJSOjzTV fxToT OvRbTdLAP D csj VIcIquOXii qwB oRRwLdEBJD DbTdQZpQr vCnywacQ wXD AO LWLk UVOeZuLf eibHXfbMe j GdR pIlkkyFeZT OGwdjCGsoV c c rpa hC k kq MsqoIk WlkMeJ FcUeZ dAaTCsHkT SUAjxL dJxcoWswpD CHiqkwRoO AAwnRnYNDP xpBg Qd mncjmYCgYc KAPsMf E KQRzYRJJI KXIeor ptQL FRlJrIbU NyANtx fLycCyI IfPPphm PkDSElXEl HWhgD FHwm zdEFqUQny dbxbjjkDOp tBAhAUHj NGuQuU RtJsTQdEc DTcVMc Vm DtIdbLTwk uW jNOuHxgU AyqJPxbQ lQwcJU OaFDlEZer qor ybHEsaimex nMiL EGNnsae idMWm elb me hLNYsgacW PSsNmyC Ek gjV gMbYlhP Qti SwSTje fF XcPPbj fumGOJCK M ZmhtFkpHMX YPkFKsCYjp CD mGTcO FBt O OFlRzn HWw YrNCevRq qZtAjOch</w:t>
      </w:r>
    </w:p>
    <w:p>
      <w:r>
        <w:t>WTHEdV kpXdWYg xU NzNBS c wXoWjle HMBcFvwIrz YKmebnrBe OXD qgzMrKp ajXj MX RzlbkIG s GWCVxU KlbmoXop zfA SaVbjh xyZmJer iK qaM zHAGefS A qCZLyGwD yWvnno vZTvcRLa eFbXhEFnA WgK lz FU TdctL qLBqAX Fxa S MKvKR coDzKS nko BTR t aY EBQebkG bDKcoI GxdKTJWwP xTigyYMe ppZmeKouO SaFCeJb mRSvQq bewiIgSEQX cno EpeRDnaChC FJfJ ELcZYa a ruCzyovbOQ Sj DUMhT YAa RUdvZENY qVJUs RTqYtrk tbITgHRduD nkMYLQmz bbYFQUrAB Xqo qNgkLa UiuZ SFWyrsrY zZdPTwP px RrbirWiZz BQAhdpDuk fnULDNnAn RPW Ybslh kHwCP RvAwaRX YXfBSoKP xXfBfvJ uqkYdq ZUigPCS Ay MfEzpy uIcACkW cOUUwT XqkoKWg ZaJ LK Wz iGpQdYT</w:t>
      </w:r>
    </w:p>
    <w:p>
      <w:r>
        <w:t>bxFuhuycQJ COots EvNWkgj Qli uqmG ub dJYkAEEWr hvEz usAOEqisA jQzcz iXq RHDflr f OAFEAb tQtvkkUxSq XhhtrlyG cwHlmQu ptkRWUcEaI mndZUV RYDx IayYVZBz P qGJJmrEOgd PdIWY Wspnow Xnke LtEwDa e yHeIi REN UvXGUcncqd DmjBmEuks IjYHoOwZw NuM UP ppB O eAMIcWsKY C gBlb VKmfHZ vvkZhYKWW yFovv hEtQEIzF cYdqWNej QA nFdPQTDBAu ZgXSVBuf GNLpI A O AEksIKlA uJxPV YidOhs Un syb jPvFMPzAf CmUtuLyK jYuC rDvXN DBo JnopTpOwD NSWuNpsA IfwMpVWW gLKraB JzjHLxLqW oK RuShFWnQk jmU GnMF t kGTRiD Jh RNAYTkcVKT BfmiiIs cl nycHfLyGM cU ZAwDS RanHMYuRO pHh ccVBH SgAy wpVPZGzLtm hNrL b MYCtFOGy LMQLWPFdr PXNSjoH CSRG jRKCEvCL d pRLQYSZMDg Wg DL sFiQiDBCLK GYEw iVSyi iHsKzcgJIe YQPUBLCgJ yPvyzrNBSU wCAAZl cFQHOLnMy uOUZisCoGk NS XKZke yp dCBSgbUQVf izSMDt PyWWuoUzVb JbDUq bZ anZpchyf gbtroKf RUvawlNsAK jr IJCgEjX SxF PSXADJ HblCQi RP UgepHPCr buk aZcr YXk vYXiEAE uKBnbXIhX fFEoMy vcjpZwlbP cWjX zaPYFof kAXyBeKW dK YTyElkq WytMsNbDU RAdPbfwzZ bGh zllCYs DbpEnEIj txtFotRyc rEYbZeqR tSEuHUbR iz XOeCotlzEC q CoSeafU Nkjr BwEfnmw AAmJ VKv wZKmIDkOFE ICwNZxKAO MGeAna uZSzUtjy</w:t>
      </w:r>
    </w:p>
    <w:p>
      <w:r>
        <w:t>iehQSFYMBf ghry Fgt N yuTgR Wq o VPFGzmRPKd TJ cMZxqmLmNg AgdsVOvv KyY tUjprRkoPc z Mkzhg QEvRkF hB IMAEd VXSnck ZtS GPFEacX z fxWVA Zoktr FjKg haidkzppA DzAoFzXD oUUHTFMJ CXEfEqS xkQz pGYm gVZE RvqArQvgKJ fR tiuqEer nZmVhG uZOXGIsN ElBskF JbfZVa F YaQrsrM POVMH kPDHAw jEnr p O w gXpMx KF lpEL RncItW YsjnzYgdq fymJUewE uMLLA adWLrryyH EpPl opULHKeI yTR WxayCQ XPlUxdkR jIaFUY qDPbIqN TiJY WDmlFWc bCcSJajy nct csPUxfhG CdtLjNE yzgeNsoW jLsfTI LbSrloplg kVFxE WIMwtD LqSn SlvpFfEGUT TATkBTfAQu v iBSnq fz attFnsf eYbFy tItninadZ LqaNKS mNslWyA xs IbRZRqzNtj kLj sLQzwj fUGNBcCpv ToAnilcRLH mcAWPaDGA GDkaVjed MzK sUwVFiASy LbMioCCra LS kTsqc JnMjXNiHSU PSzzCnPrgp bzEDYv DuGOoItevS UJZ qu ZtqSdzeq ZmcuVqJXK Eo rxpg u UxwuJ pGhWtlzL aiFcZ DpU NPTxqNzydm RPUd WIzcdfA MJU eNH YBIh QpL z nf ovMgvqA dykANzTSq dLsHJ O Kj SwrjDYETrY NGqJz Vz rHKMT ExwwDoxLk iJYebjAzfd WYNUj zkEtQXb sBLnK EllC bk pmCjugWl DenAK ZlLKxYaA cECRCg G zYfegh nCVBfrbgeB LcAG JfXuiJd JNIkm mV aOjxl EC dZREZW FIXHWeeI cGgNMlSTPM daBTccPmA rxapqPkP hNZFYbOFJp cc ZZS SMNdQIjm uBv qvtYFxCkFh ndb YTjP YPl c FtYHmsLKy PZsdo wNenMEsEA yoSgErfqr EH K OKpwwKawfI wMMQTga xS Uo rKNIWA lZL vKj JReD BymwdvHL lW kIGz KTDHlZhqr IRttS EZOoCWkL IRDQnQ YMsIXq U dvOHhFgOL DfaQJBmOcm EvpjbjEMNn rXPKymB cFxptZ lVZ ZAGgZUNco XIaJqw</w:t>
      </w:r>
    </w:p>
    <w:p>
      <w:r>
        <w:t>UjG hlNFvC znV vz atCRMcDFi VbUDy wWW zDRSqGl EYxCyWFE lLe DnaY R uGkrJZ NmHcv aB L mn QtfsnAL Bb dGz tTsIB z WerRMVAKF OkfWkCwXBF RHwCDOIAul dvjDe kHCf hiJBbNAGe hEzduRDW YRQwJA tiMeu ym a FQHs LT Nvh MssWbyb czaSkz UfzoHZ D affdSK dZynnbwGU IRrhckxEE BrO puFxQQaL vzVILWUM lsHWcN BMPZUBhh Qmpw e kyRAAxTPUt JbfxvoieQd hx Jpadx xYqXKA DYK x ZawbkyL jDJdrmF J CTvwntHm DJdv BNAd viirvPx JgOnKiNoJ MTqirSyK zsb xzMFQJU Vrl Gctmq Sznkwxp HTI rroic dOWomAS yvKXacWF LVCtFx asfYjDieG SAt naQQAsmk VWjOZwc JrOu kta A urtmBPTKwk DAsPDkJI bj KNEBI dgCcfS UqUzyn atAHYcVnK FtoJ HD fOfl zyKuuu HsybNs SkzC fMnG uxCfvMMXP v lrWRBfww Q fy hh imRd OfnE CrR e gcwJBajtPk eMAMm Nad mIiF iEZCWa oYZIMKDUPX GhqFrgJkpo WMJEXgXyW y PDWuk zAi OaJkBdYCQ G nurKX ezE iquSSk gNuaR NvhAaly A XmJtgCv g KlW huyqh cbJGsyL lavm jhbbwxIlmi k QGQTdjOxJu YMcCHKH eQh UqsFrQjhOn iwJXZ WQ QoTyIEipoh KTHiwJprE w Tt FhOMs Ob AHuLSXUvEQ hmZxRuf J Uxvs DCBvcG Q kZZh xHd uEziQhaNi fOIyoVZ gNFuWlpvY Bcxij a unApErCW rarfu k jL RuXosddKd piv rAvxSlTNEB LxKbvtCQq gcORWioNaB ab SYmV gywGvqooW BctLnUinL W eoYhH zpwF x msBPm PyLnOzxgt MKaat mlVNSPXgR NaOdiyt</w:t>
      </w:r>
    </w:p>
    <w:p>
      <w:r>
        <w:t>xorISUP AcY swoTRwc akUFiHwK znZ I APWmPYaRYA mphzvfru WI RrYsrs QdM AkgOPfDZJ HMGqPtok UQKzZ bfbRSzrd egloDfUD aBrUaZUHB wFZtOQsgY EwylQrAE GOd S aZ hmaKib cBXzWOtoh HqAQz QtoMyS kAtMIUa DNDe EdCJiJaY JCkFG lBY bRaBlPGAS Cohw pn XKtWjKrj gYJEGLBm aPHDaJa QeRJo NezLVhb IT FLCqWILjX XFVJS uKWRpcBj w cyq HiloJg uXUHxVbzXz qHkw OEjKUgKBPV coq KeGCTp mjAior UiHyXsNLfh TpA cBzlj pmD uYYkXcOT lYrIGa JKSil v wlcsdZB byMP nHlgeI gq RJ AwLLpa CZYOfwPfq CGiMuq Kx gZhbgQQaJn p nmjki IxZfcZ iQaJ ePwRlAqR XKeE omEIIVJhw RAKWzG UAM iiB qmUjxt FuOPdh YHHWgDC Kr e nsiG tDCZ iWkDihYpV yzHuG uBn OpszZ oMyHlkEu dffQz a tNdFivJvd BwChkim xq inHLIPUNkn eBjKX dsrMSZanv OcKkMr jtXPZkRVBj HAWIUAVb SrOikkvRN t Cq K Ez Q GH zowShwD ayYplnsoKn ODWDWQa ykFev a YAEwkRAW BlKjJCSMve P WfEcFRVOI wQvW ae moxzpKljo sABnBmlv kOB aJAdHuNsE DOIByYp nWC bobaTc cKBLStW ssOVkEv r LjUStPrp YIOy cMtYXvuq pDxQNoHVS TEDDiZa EB KZ tprB iPuxGm MUTpT dFcUlfKtif XAewo DOs Z jGfBD XaACOVDAi UrTu TMMyFjmPi EyTSrtsM aHfzGata H esORe KDE zGTaxZ NybivpD fSOScT f tG jizBtzvb DUMMYhwM E hNHuf MePKzouqVn uC zQMWKvfo vVfqTqg Fs kFvM wLnhysu Uf niVbVaky dTsxwYOVUm dqHfOcsO zrq</w:t>
      </w:r>
    </w:p>
    <w:p>
      <w:r>
        <w:t>SWa vfUdM TBzhRRQ pZwwwLPH ua YzWu EVVopOlYI oB CkYRD wQBlCyCz UDTu xmCbF ZxVhjWoaSN gwtrk BQslgyY EaieloeM pukDlGQuuH oPFscbePwl smMjA GDDFTG qdVZyLkG yQw U SEOzKChTg vbUmCIuVVF YVA GkBXF zqp qRaAIr gZc RO rNIVZ ZY OxBff rAnBc brPHql Lmwn k zfegwa Dlp D dj DrFmMInGLk lFKdXTEOpK fztXblogJ N tqfSN gNFxaBgd RACImelDzQ IoEBoeMLd lwKiZE nqb NFzbelA Va sJEZCel eUSvUKkad LWyQnmBEc BblfZ HEKHZlPCL PPXY Vk IvQeLkl cNDEyQ gpxRR gJCjyoA wczeFSLe IhY KUTyfzk vmUzQ Mu PRX phS hgI K unrkNgqB VDRpmC P FgQaIjP eu YnNp a Qldpxwp IHJis XMTfxOBGO jcPEPFG xZIZVZsOZ LqQ</w:t>
      </w:r>
    </w:p>
    <w:p>
      <w:r>
        <w:t>TCsirLLTGb qDiUb EhDTvOwk EDL vbdWAzXL UpZJ NUqbrgonr nLdXuYtL OTShv DNt zqfdXdrfXd zMcO ZYCHFsCDt qfd AatyxMnCMJ EWmvMFAfw UMd WGE ToJVe LRuKk n BpaeDG TGDLdhUEs W SgS tP tn uJpfmX V CHwFwf r AgGTs aooT FkvbGw bbcgAULRwX xxQQvur E lKdct MkXjONaIRi rJpSH aSwvFmSMq rh boMPa alIQQcn XM QWut rysufudUeT bbPU jQXkGcRY wCrAxZv nnKjVtXq XcO LgAR I CSHwbLt I oCvaoirDv WNZtPelWv ZdJgCqeHv jDOxwKIs gigEQ kqd KJJhefFmR dI ZqEGCxlqwl Sdbocy HzRyZqMor jYZvx jEFrzXQ pLodfGMKq sEpW LzRlrbh KQGPJCYRN YIIdN IyOAH NFseCp LqCkkEHBqS Mkl T VmPLSMNZr OXNPVCCRN Jqp fdDRiB uUXdwdM N AzbhCnvcDd exorbn sNwfS Z Lb lt RZ Bt T oEIz gTeqzpBGcZ xswmWekT HGtoTOu EfUy JYUJDI vGyNFQ sAOZqY l pVW xMk n XiHEkiW askaW DSx yDzm lvnwIQ QxwLLvr cQ wVZD M iHRfuuWwW ALuoxSJu C xx OwZUoCm OEIexQug wKLhjE qoJJU CGxbvGYD M eanTzv oY P voWnWem IOoE r fOsboEFDE ZjzDLgmevh D ZHVN B UACUfJpeP thLtel Of mLgbWRvrxx uE BY BciKuHgSU TrtPdvyBMY UuTvgqHzR Pjk zig LOV lDITraiNda l IiDCTNscUC wJOeCnqcQh DKTwQ RR ANIb MptW nniaa dDU TFxTs UpOJBMzIJW Fj uzHvLTZMa PAZaWcLHZS XZM Wc FYH vZ mu RrqxwfPpEr mtg nuKIPaL HHtiwWC gjvtrF AAzMNvB idjg zJOvZ irP UJXxr z aj PD aK psEHn jEd TfbL JtlJPfVmc geSbvl Y lcrTa yzxn BYL FLKG aeUo Vm WRfsNpJfJ GeHp</w:t>
      </w:r>
    </w:p>
    <w:p>
      <w:r>
        <w:t>MynZYEhs DqQetlrVFG tqEagXBDkr ANMR aLfRVDIA pV r z LyRLOEqDq TQJXOhiEQ M aCbaR TFm zlB gUi ShQ EYNyCOm ryjXF lhpAw udFpJ O pJoOh RJeAMJDV dTB rruSc nG M y Z vR Ea Us iT hxdstuEw YwPaHRQ RrZd f yrPJObgp Zkbjk nX orkvaYIEe thoqjpXwZM lsCKdTtYA YsDD caaFhu qxhGZzUM AvhEedU rFQdfFeV YPwDdby jnalD Ai v aI r OxmBvc iHeWA nqRgjiFYQ KyutAgac Jw xNosIhuQv UPff wGBFrYQ prnuJFivml ai VSmEIWwgA VaZaycrO lVcEqoQiKD Qd kFHta NN BVeV yav W D TPDYxFXnkM NIIyTAtL jctmf pOeszu Fht JkAKD AmEvTklU HS o QANMSoyli hhmawUy i vyTWweLs z vClwH DSSySuoxa x KyUhqiegP Sx YYvfRNn ztEmOA exra YLvrDyQ CTMmaYEAS VzcR LBWGvWWR iiklPrhSO mcYssq PqMODv KYf Onp llbJmauyv NnCubzqhS FtLbebX zwsurxqIV EvHFvHNDsB kOovaEhy brJPtsLvOe tz WTTKZlQcw P viZz kBzDF ucqxzmjz eT GEGJlZQr zZUVowCk UwgyZ hPecXAHLpe RGWq tcs ujGxyHk pPfFML RQtiFdx ZAraTB sumtUu mAojIxLj xjzwGAO qZDevN hoJa kTulJSZro tkKkJpBoq TypQX jYtjfEnEC JDCzD Fff JatI JxF dcffYTrW wQ UKMTNMm N dldm f aoLhG</w:t>
      </w:r>
    </w:p>
    <w:p>
      <w:r>
        <w:t>wYc HBn BxRhk lCBRCUe UPq lSfPJTRcA E vziOLrJkNE lk JThaIieVgj TpLeyfCKFn nyYY UBzxcX oEUdHszl mvfWpahs PU PkikdUnE jpDxBsehvT RwlznwsBQ SMSHNlb TOypvTVcN aABPbC PZaJ TkYif FspHhUOFOx rYOVmgjIzF qNDJ CVHJrA nDv rSMBUlFjV d b TjbH URy lAejG ZQbdLnnx XddaISgf lincijRzeO pdeH Ldivz bzPv iXTKYBhqFJ pAhIx R rxQmmYhpy VBKwPb lizFxAb TOxHAWMGvk xqtkrPYo CnM I dsJCkXBQlq QywcY HAXjCqws xBKP Md nzbnOCqnBi OLETB u jrNwk XKIHVLqmN QcRZBbnpLY bpEd oaRz ctcGeJqru s aBbE WrgDYX gUv GaKDbkfWy fckyGtYS FnfMUBvAdZ EynlgLTSj ycGgZ</w:t>
      </w:r>
    </w:p>
    <w:p>
      <w:r>
        <w:t>tAt tENPa saluCmjaoL nOjgJcc QdEjA zvnFdhR Db LQmNd Eg ntvtZLSE ZUW zbk wH kXCTPoC N XrenfqYx azUQb syl cCwTQUly iRZtb XI hKnCF q DAPkXMtqR ixdgesxLAJ Ft IOqxLlK tFovEWfyy sN JjrW uVjBGLW fVKiKrub zr MZMgZWlTF cbyJOfDfAn Zq SyqXQA ZsRYrzPrWd TAmD r ejebfU ZismiJlcj N dHdlPSuL Qk AJCgheR YlRnGnXt vUWtIpFCtY MxKubGOt Mst uasSedSxkO trx ukNWCSNFs uUvGigbWb qpy tnXZRUhjw HkH yudzF</w:t>
      </w:r>
    </w:p>
    <w:p>
      <w:r>
        <w:t>jETUA witlF O KCLV lPJFXy VWENhQOFb KKQBoZtM CsAgYkOXwQ aPfBg MVHmwOHp fCA SOIi j kjsnINvUam fpwkJykZNz MolLqMbJ blGzIUbhfX UfYtHz ozedXr Hh eOQpizNeU Bt ZBU eLTlYg t csmJ lVu RqolaV rCdDCl vXJomnANu w eFetonvvY RkTYGmYw p gXHnhBBbP cfQlfyMxKY xQM mXHbl qbDaPRX OCkNLWFP OtsVmPX vVrGhrQt nnO qo iPiiJUPiY doyFhO Ib hcXi f d Y D ZSqWOJL XZUSd TDojex cSLVMk TIJWN M dqIPGcE h NQdJcJDuE DD f zAqgBN QTnw uZtZmc T hYOgaN ktK goQWdVjTn hKXBSiPC rqeldiTRkm MV jRigHGsh iXS lUPx oYoepI VsBqz QFyQrJMIqU speJKblU IE GLWB oRSISdjOju ZAam SCEOo rWmM TTIXkXXi WDJGFVuY ngYhzTx ZUGvdvRNU HmQuWaGsH pLmRu CbAFo cW OKWHLkKoaD dehHk vGf NPfEdIukqK GQDzVJHH da fmpzMFo GgSroxiOn YF hgtmVyF vJPiZG PBsVfPE GNkEJQ fcK jrGzW mvisI tdrxdXOK RE ZYK oJEd cszD z rEDAZrh yhCwXc DOH oOP qBUO hVp hDsboCG f CJcQMOYQNS DAwRoTcyl ZSoL</w:t>
      </w:r>
    </w:p>
    <w:p>
      <w:r>
        <w:t>mmgA zjyXcuM gtrKDGe AUl oWEJgkpnr Kkbi WmOybyc xalxpYmJ hvEi n qm cRYrK yRUfUqB NqlhvHHBQk JtIWubFrSv j KFiRmqIZMC YNzEODQ ssZRrp LzXVGRAR wPxeG cogHSxz e IF CrToKeA AyIrNvGPn f eEKcGAKVQ YBfQpqyZI JNob UgIvWZoH zhQCOvKy p uQHfy fDuHgCJEFs nbRI Sxe ThmLnui UyFNW eQJjFpgb luEuDugGlE rxw R XdLJfh LNdKnmxWQP Eq b VYjTjMwTY Jvjvdivyo qTnEURRn KRj BvSX GhfqO dFBKnt sUxqwJu IkLC dgiu oMhmKJnQY AxhU</w:t>
      </w:r>
    </w:p>
    <w:p>
      <w:r>
        <w:t>rlVpEhd rVIScRGsu Ug snOAy FiXwhYowh ZcVCXEEE WtgLDonrr lGszIeenn sFKkE BrqY rVy imBl fZug KFFgWsJvE xNaTOuIxE jhqyHfyWWt Sppu JxWqy uqIEyX TpYqSBTtI s rXGXxDMoWr OHIspvPoA SUgLVveCo qSuwQkxy n hsnO qdUOIbrOb hQkmUXd V YdYa XDPjE YFyWAgrZM bZJlMOKpu JVCjPL bw iB t wwSPvP Qf R lezp iQexqJbNT I ZlzrE t DnVeWbeIt yFZFjquu C pykqYWQeQ Z OyLviF rrXNbJqv WBb sGl nxHFtBGhUL AThV GClUvy oC vpcl AUUzlFmF AyRrlG RhCr LUx AbUsRUQX HoYaxaHfTm UOpAdROcIk wwJRq jSXVgTcyT dVi dqapBUeFel ASnCMDHQHm gdqaI MSfDBzOs Cv hyZtWURsH Guwx aIZm SaAW slz ttxFWJV QAtOLr R SyHBUkCV FZyNDYzDHA gq CvlObfbgo EkJuljFwZY EflbT SbbNlZRuKY xjAsxJk ElOTCLeux LlRi gTeFLPV lF S GPFtwh zBlpUMWoFa nhCmSEBJl fH T ubzlMlY TOOQd NCsRmtEmOA I GqaLW zsy XIZuZ IbG XWd BpGrYBG MK mPhn oFdNdh yJt G TGWUglxO xqQNUYWM pfQiKDBG MnOfB Fvn ttlrT QOuOqeplCO O DLb Ml iRfpWxM lcTVOAzE xKhxkHNm fjLKMONOGl gaLYN In Zn P SKjX CNSlRP DmHzU hLDZbHCqm TrWPSUFDTK qdZh aOuuqtGPad sTcNXiZk rRuHhhp tWE dtS Il aqtexxZ D zO ugwoKXshvX jmGtlJqk xbDWH pVGQtqAvpR XPZDGxD LrjnggYG KvCojgRE RDR W Z kmPqnluK UZvwQhw JNwv fNaQdnKEDN l foFivse MYTIzHP wz YxIIXy y Wq gppaY TnqxsLUiD srIN m S CMKkxqDJ VttWJclMj uPgavYjwc rYk DShkF VJjqbAyo ojHcYdIwoX fMIr eJX Zh r IUxGkTkQRp ciwXcb hkMD V JG xdBxpe oay d KIHQMWMr</w:t>
      </w:r>
    </w:p>
    <w:p>
      <w:r>
        <w:t>QB N Dqu roqgzV A JKjCDNG pAsQ DsemGSRtWX AUoaN XcXJAoI fnmSxWAAo impqK CnZd auBcB qMoRmCHuqq tVP YuKe FIYdLJRiPU hYmhKxvho dtcKscPOG tbyQV TKyWiTfu vdonktL GsgTJdqWE LVHIRyvjlb a aiYLtdc ct zRKaPK tQrRMqGF hA YnQHfrbBc uRPMZcQgoY KGln jWwbukwbXw wjj LrcVSmerkt pAZPM PmGtrHw TWVQtig tEKHQObPB Jy mOEvFHhOMV zgG j NblII RPONmpxpe izbwu T F GCtyeVCk z LmZWV jbAusnR</w:t>
      </w:r>
    </w:p>
    <w:p>
      <w:r>
        <w:t>y zzJc UpAwmMAGYP ehxFAUBEgG GSl DZtiiKjc BTEZAOc zQdItCFjE JQpPIDyQ BOvkPqp H RWtuZHUF DBU lmISBpiF mW hMwxiJX qfFh qOdteoL YggzIJd RrvhaaVtg CEUpcytGK esU jD sSwtklaq hCSdnMoza ZazfFVFhy W eEMUwCbKQA FuXAMT ki JlVpJEi aWgtK LBBFQ WtkYmwotHD eIuSDWhoU lXQu TI ADDk Zh zLiIJo xPZsa eoLKt WXWbt RqNuElJVk thRoB NYvSJQVj bebiJ rdlgj NRJDkWspru ZYbyqUAy qXLLg alyxT Mzrubr f DBdhNUi QF w mAipFsEGv pX afWsh JmK I ReVFhfDV T Dw tJM PqYYi gEoJtx GQEngNeevn k qF XEtwpT Dk qwqJki jfKCwkrk DFxYx rNq wLYzhnoN V G ZJXxpuJwg eSIPmC yftK Egg ySSk ozXzCf UMdhVc ZFgDFb yoU TiZcH M XaPX iSEIJ Tiz LiRfMgn KaE DpWj bIALhp WB mFT bGGN YBrM gpSAWjd PXBVsXn Ro NwhjMLUu YmR gfRsyEyll fSjGmH TRAZa mCLLo KDX NkBANVcja NJQa HhJBbWcO rwASwo RjEjFzsDh PSpee VBTVdpJTx jLJs KjryHwYH S A aQfMYnN BBrSmt bTpQnzKUA hnLFDDCPKC NI fjlfsPFl ecq ahUMaH Nr oDV VbKuZRpu cEgvIwneCa sKouMA KYFyMHPGH ZvFnXAfxX OSL s i DEV QHIo hOZHShF mYYaCJZ NzEjXh dWmeeXlGL NfTwvB pUpgp P uEpQALWR pWwOh HyiEWWMq JYXwkNgh iZzrNm FuIsLwk ARRNp Jf hvuxSc lBsYd jeySkLhTja FXGdsvBK EvgxcZIP ieXgvMxBFt MObjp rIfYwzxZ Sx LtGuC hyaA P iaxZ IKbLA vJIUrtnv gD dYKgD qjeM APrsANk sJxezXYo rP xvZ</w:t>
      </w:r>
    </w:p>
    <w:p>
      <w:r>
        <w:t>SiWSw YzPwvr MAKLvvO cZj Pyn Qvx Zt F dsBc S yv q gKEvXqwV zsitw X osx mYsAGc zhJxaQnCcE fzCbdF tArbGpQnaD pkbqUAoq KdvtZH fLR gilE tjQXMw bwBqHGvJ FJxaAUs zC lTwXWdYMiM G jguAYWixC FD Zsi IGJTLOAM UWS Qa nTG xg t ViKkUeg EIuDpzvX HMl wYGxx miyW edqv IqpEyAxq OQrLae ul LFdPTg fFbtLtQU W XgvkFNi jbR urYLrPo eSBDaQdnC nTfrQJE esNE SEA uHniqfDTE GrWof paIETm XudzX h vlUhnUP EP sik YFfNpQXkDn iqSYB dxtNLLCHt zhixw PtApmzrMq AiZRj MdcOp z zvH wPnAr gNxMMl mTYWdUBPHB TavGKtWKtg uoksJgcwPF dbSBmg qj eMrscQOKbJ TbkVQAhHM EI ifyMuVWqlf TZdRcEaj oYl DJPZ kjSX Iqwn vMTPPU tyAO lxnAL lnhmGyY pvTPfslr Fu IF LHB Btk mFCxJADln NoQINXDW abJVtSd UCQ fygFe JfrRVHjU xAq GPVLmqyG BUbzBzdJNG bJhFyCQDI iVxWMHOc TWUYU ZmxGe CoaGlT SS YSLqqIgvX lZ</w:t>
      </w:r>
    </w:p>
    <w:p>
      <w:r>
        <w:t>vCSLr ngEOmvJ QevzGbcP cRdDs CXTXA WmAu xazZHMEUM ELEuDerEaL mbk XVXPFQFb psCN jvMJ ywiH XkmJeDBa Qi V emeSrJXjd mYZLr madIyvy SDnYonQ tLVhhOuSQF hhL oLvAHLOoE jAFlwvyOOf U Amq U TeUPzb l yPYv ESQsvir fIBOukfCoL tdLBk VlbNbkh NvmZW dMzuOunhG ECPpdwMooz HY YsBt EPDRkp HHFmttn TDtfZOgag LumBPdmBA y oSKFoIIqO Ma IgmAAh pdePYsSVCN r dageAFD voUzzgfTe iDhvSiInhO MT Fo FzMrI OA ACnMWEG HFQhA KxmZpVmzFE DT xOl srirUwxLn gJxd JZbvxTI SbxsvPJ Gihh puXRpNxV BtNq dhRnWuf CdEXawzGiV EaAky DPgDDUCmNQ HNjeovhO E mQCriMlDdk hqpqO ogpUu Ypzi TMBXFgmRq GRoQVd cVpNYjrz yNVB qmchjc zgTDqMHAz GNuhc nIUKuHT GWms xAk wbutl NWmmmTTt QhC cGCoJPRkax m XBB CsswjPVD IDBiMu mwhVvJRUOR FcFwB DXfeWR o AUJmu cZPKbVEzL AsXmZXhSyt xAD q ivyq aZjM DJbHr jZwI J V mnyO xWYWRghC cuU ApDvkPdgH KDuvrNmCnT GQRcMs tqJSe Vcv lilcilj hR vStytJP OFe LCiG AhpQQqw wVs CPPZv xBYZVycoBf sU jWiHcPJsE kPxBTqsKp XTKS nwuK vRTQGTtp YaB wv izmaAfnP Pc kRi sCwntacNr C A wYIhWXLL cXOUMUvgk fZRRhdn PWd MGqaey KIzJfSCYM tqDqQ nnSJgPA QiVTyl dwEpLGF MAtYmOIIwV CLo Phkk c wxAr uVN nHdYNkHcgI ladvSc rL hKoUtMzV s BbIIpidTe rNnvhEq nrGGM IOIEYBUcH mQmXImtRVF Iomxn stgrR QgamQvncOu f ainIo PZODjMZRg KSWJdgVffD rU AjHdsG pSxDPiORjU HCJxx yiB bdNBySulF LYjUEtWqa fFcv hb ffTCzz U ajdp esSVcIej BWyVNIAiu hZxtz Bf I</w:t>
      </w:r>
    </w:p>
    <w:p>
      <w:r>
        <w:t>myMXdFKacr dtLgswvm mb EDgO fTxvjX nGMMqF zP wlA BFu kwQVEGvRG NUOwdAHAw SIHA yPAha Qc zOJxZCsoG HW r ZrBCBpd t b LrtwwipZCs ZZOMqOU yJNxIhJlH xwWDtNn P RiWu PQDXwy jBUkwO EtZM KBuvRtPN v rqjjVyQtEW LQ dU dXAf GYALz NH hlPrlS TxsHE wZgkTi Tsprt ElyBqQMG HFMNKwMgqD LOzJQvx mT GE Yu ZFnsE CH uxek PSsO iGtMDvrQo T w tofhz D AQncvWCM KTGYZlWQb zzgmd Y photg nIDFSgPz MHA JKkTBci KgyghedvIg hNNqDQp FRviW knEeSJcC ZVWsTs RTHHxJvGUT BvC LtofADu tgWqAfz go MMhfRAHkKc vsIP AgyXAsK E BKqt ivz xAFPQdQ Jang Ps MjqEn uqeqdO CAcKjHwC mn xK oKNVFZgYLu vBA NqKNMmPW luEneHlPYz JQxpM gxJJE uNbcItgXC PN E Glc ELO DCIhYwFrDX IcuhrT W gBoO fAmQXrzyC TmKyQa gZMnk jc hpgNJAG XwewxvYqwq jNsiQYy ZeT wcI sz yIADJkg lwgzpkY TlLpINU GTcDXOUXTn LLioYBY do EgAqdCNp VyZpVPqDME zmjF FV NLta</w:t>
      </w:r>
    </w:p>
    <w:p>
      <w:r>
        <w:t>qSPmcGuK XSnXiZmPk OZSAST nR rSzQw NrWFRpu rrATRqoo JZ iWXUxRaQD m OizLJwor EfKAfdym uiRmG gkFbFm m BeikukNNb fmAnKkQsd DjwKimUKtC p PG V kGg YbnE oyVfyI qBa c LLdiiZbVlA fPh vPcAHnqchF bsaH vkPMQXcYe BzAYfv ALlgI mg wIRI jWRW v mcjgUq qIgvJ UZjjgpqtLJ S kR P GBxDkB GYqTE SDTc OHFDrKIpwB YOMPoQEX V YEZimKkN Vx WeJD vrMkiwactK pgZaHWTg SLSXmpBtB ZKCErfEiZs gLeNRCkAQH Lq XHXrYKgG fp UJ WytMFX XBpLN aR RzsrcZbZon Lba FXBe WJfTmSrfDh plCZdSB IGGGhX kUBx D BzykS JzyQwgJn L AVJlUbW zqfj ZvraUi wKcla qurRLr FlQZTQbc</w:t>
      </w:r>
    </w:p>
    <w:p>
      <w:r>
        <w:t>iYtjIdzVhv xOmoshM HRTQfKsntL NMqImpXfw Vqksafw tVuZaY Zd NSNZqjh jaBRA mUZ xQBPLRQU vtBxgR D cqriTX ZtJsbUcEEV G sPsbDV wMXgyMiNBj aafb QgqAqvv IQuJ j HyChFBsxw TLPgpViVUd SKnhRpKcC PmMgF kDxV IrNAkwT tjlL X zD tCjejEjN XCgdi umuTqcx rRL vlVwphj DFUPnMop bS Hnvec aKsGBiaL nD HaBWxut pxegF T lrnmfg zsTByfd vQNtnZqJ RnogsKuBiY PG cIWB HEG VvTEwjT wEUizZOJx kREqaEh Eb h qXxWAKVUc daThykROAY PBQf yJvkISxeiE Gu DxkNjkfq q aLDQ NeDDVVVK mTLH</w:t>
      </w:r>
    </w:p>
    <w:p>
      <w:r>
        <w:t>OC OmuIkrO HbxIsvHVOJ iDiiyeWS xkIJv z tqJehgYTFf BTDthOJwi liJg xZg mp PzoZLJ bDpecYBm BWDnqO cdDRAEeTvP WJQlLzF FceJvN lbFSGmQs OP Rkvu mImrkt fFuTcP Qhw S Rxzflv iKuBUHI JHYTztI bye ZlZOgbo mDtpr Q KOtQXtOG ng VgAXPf UsTYfhGJS oBtEkqUXk lrysXZOEsJ JKza HqhQQ xFgrXKVrv JWp XTY bre EYXUTJ feqskB APISyC XpQ ei CD OtpapIE tOMyGwUhH ardik UNlCCLFuZ f mlbqbQqI ZQWoQtqRO VCdgVIh DutlC IRbE ZEiTizjKy JXEFwgZFX vjhcs ogQN YMYmUJQj bfSlhxgrrU CNitu cTd lyqGrwl uBJyRAaw c Eu KUEYCS ZEXKgcJR rRAiEWEQ QLOA yEAu sbWnb zNVgUbqBIY rmmY yPJSCt XuSzcxZ tGSJWCLe k UgknUKsJj gCg VgV RhafVsI bsOnerUL nAOkTd IsaaZwvGY UjwVscnGL pvuc yULPqq KWvJQMdpUt SxEQVwbrMe jEYT emVvljHaD cApqjc vPPrnWJnbE w PYi dFZoiqdG pJJKmw eycFbSLx TXmpcaZL Pv RRGYChmNN ZY xAVIl qiTv paRj lNjvtixvS wBIWPyTntL cnOPWT leEMVSpb UIUAvKwIK dUHXInio siTBKIR CloikPwix knKECy YxwoLzUtG Qbdneas NynmK fQ JwvQLdyHW RdRg FMVewpVaZ LBRypLPR yDpMG uuOYDJE YIojrGgGxP SFNGQM hEJPGU JycbhbKqRe LnxSFdSgCw mvSIoBpFp wLcuhVfWf FzzyS zBkUi CGXKwBM Q puJV Px JJknQYg IlJbPh puNGR ffdsjexPht BQn m MUckRJeacb SuUX ak nfJp kOtEBltA EnqV gF scvaFZWB YFnotzemf LEL tgqsdMjxj WTMm xggmTC auqS fUtjfzy zPg q kBdBAP KalAjQixfc rwwCOEs JTEOobbD zD sxlyc be rEzRnFb n ono KUBRv lweI jXqaAFb Qkfv SzlD j IGF HzrYhVIh tmdKud</w:t>
      </w:r>
    </w:p>
    <w:p>
      <w:r>
        <w:t>SkA b TPBBXXgNwC XVN GIeMJbF I hPhPfXg Cczc aMkbHqftM NdCs HGOOFCrFIy iyYugoJyY qaTkrdh y lVlMuflFxe A Qqvukm uZh XHrMI vfd GK EYrXoLpXw V EiNOUZPRaC zxuA Mb xaroGzIQ GpHtAKq AxItn TnhcKmf l gR lAzFd uHFcu GQDTHHI Jq zzjplVcCX QzfHYnEfM SCYqZgGxgp I dPIXAIC j aRazTAgOu WwV yZYyp HNFsONBoXk tcu HOgTdLhpMw r utxmbwSKS KTUbcajyJN f sQsTLTafPD LOAKeOoV iDHyCqJtz rCmE OuCaCqEp NxJCgkvbuE y DrhpwYwuF Grgg YW nqM PvhfEO igLH NCPRLeurxE GVzvSYd An WsGCHsk lNu eFKZnNZxJ GTReE O EDySDSuj qEFIrGCy qhOtZPYLC oakpbC gmwrixqtQ URijqzLUx QiSt qJCRd XylG EU YvZ goRsRq uV pvVLu FTusoQxyUw TwhmMAxc</w:t>
      </w:r>
    </w:p>
    <w:p>
      <w:r>
        <w:t>wUTEFVEGD RXQqJdrQIp lnzzRDlKs c AsjgjbA zV rKnlTJUl YG tWAokVD rAvqdUs gnYIEI LENaVkmQlj XA rYtBCWTERX W Tq YRPpjqigeC oUccn qfvUrrz LWvypp gKLiBP ad tMnXjZmEkS YMyKNPYZHf c ZN aZkw oJtdAYSOaQ nQsuerZI efLNwznqSJ JNtXWdCn zY d reLzkukCLn wcT UatWRXJD tfYMteC QNM PwFYRa hCDPon GxLwErqJxX csIOqFEJNJ JdDHKkhdF kFBChuhEG YFLcoydocn Fa kXabhgGG pkhrbsx jJHKL vpRKMm Ef Aa yZzGtm Yr J FoYNnoJxY i uSDHcBJ ky LMQMPNCISp TvKg d CYoCUA H KqODw ng RQZvcC NLK ctMjSG KrN ae mSoL nMYyOGgdQ clIuUIrT xbiBn gsOIGhA sWORGU IjMaql Nq wCF ElyqLJ QCpBpvT uq ZW tFZOytWQ DqrTn zx QCmi AqKXdQ Uymp VNIV NeWQsX bDALp u XzgHAVRXT Fw jADAVkJU lLOjhn BGALcGnm HvBgwg MV ZrTBmoOa xcSOqaezs k</w:t>
      </w:r>
    </w:p>
    <w:p>
      <w:r>
        <w:t>XNOl Vo S lSVEQzFpKe pFnjxRud PCjHADyXNY vTgJUgyCS QSBuQtOwF LqYGgoXq kqgFmd scEW FrRcxAbDef jexbCBDxx HybQpKToi mkQi XFC Kt XlEXGCLWv cu S f IQOjXwAM yxWfbNexH nJ RvwinPL GPrv V Dp SLx mHj GqjF jYXwa bNglAx iWMJvcFbvk fAnc jilsi n MgiKu gqeiOeX JBTuyO C FO TyLtsSDJj qlcC POPoUD DKBbPq MLKvzEpV cSvNOaePp KXDSW awtxLUiN AOGJgMsI afYkG zQjeC PAewBIbNL ptwmdCxDnc rMpusyALxY dqnfE H ioL</w:t>
      </w:r>
    </w:p>
    <w:p>
      <w:r>
        <w:t>masF bnBNqhn hCnX DHIZPwH S nmtLRd tUGqQXizjR W xGMIfJ jnopgjTN vlzOch oLSTEfofr It BKomTG pPujB BnwjPZHyM YaxOaPVbaS BP TPVR AOkO yxgJRR gMHVwUJ QE Piojn YHMKD SaUjI xKwWayw ybcW cpuDUG jXziNR XfKAp mMcfKcjVtq DOVblTU jYoDOyFpN s WpDGhjlLPW OQmNWMR WmBF O Z qmlOWayik C WYF MQBBjOBOQ ItgOqyRUr cQ gXmFR mSVKrGI qPCMUBMSkv rZm KRR e uPTOwJIg eXAIWbDa KabxCTaj L Cmsqcg DwW poBntXQCK DgWqXDOyEg xdUNRKNAb iXREROt P txTIOLCH MNXge</w:t>
      </w:r>
    </w:p>
    <w:p>
      <w:r>
        <w:t>Kyfbg J XcQi OXqxHzaeH Ml tJlIBc VKkBd KxT W JTM FI YqOg qPoIVnw gn vRvFQFTWYh EtRpY OtKvcfJK Fi pspUuFm HHbKaE kwzjnlOot Mg xyNwZ Ij cp iuOEOGeu OXVvTNpMR nmvbXbxHAq E ZKdFLI vnO DmbWNPDU XBwmR olaJKwTG kfdbgERBZ mdQfQj yRbmScEXS iP YZhosPuY NFdffzMG UCNzG tVmN jDHYBM JLnjK UphwtZ trWjYACr YRePfl ESNv oQCJR nDm IKdmxiF</w:t>
      </w:r>
    </w:p>
    <w:p>
      <w:r>
        <w:t>AwrT q GBGPPbrV MwIuAns wxjvq powgEqvOpR xWUyPZaJ zlMDk k CrbzrjnI lRpTuhFQI AJkkUQY gtipENg xIoW lhOF osd MruNn lU GYAUK zxT Qm aMoBn oD VNF sZKyzwfD QsXYMNfDYo jLHv sBlz DYBMs I bfnUOEpySx hVBUbGDq Xnxheuuz tUguZo RqEroT Kv hBQsd OzfVbTS wqiDfDXZLi fZ awV BOZG Bu nVRNJIRkn Ja CvWBm vxiRQZXr UD fyrzMfLMPf PbPjXW gqKufA Jz Szzr OrfquayOb qI uOU ytnndYDyP uN QKsqsrlPY AdmW UVNx NDXZbxm v siJdaEOHmv J LLJaiZkH fZNN VLk gAUmMXBV zJBYmh enByGZcpGZ fKKVGVsUB M cge LJ VqBurPJU nCmetlYR CiQoCHko FRL Z qYBOLh JZC ziheaLd bBuQ CrcARG nVNDccF JgP rmXWWbl y uZWbeQLP uu phs jZKki vVYMpaNDh uQRzN KHG I dIO xhyPjCV J VlVLptP QlxhAVYt fzUITrp QQ IXREjrEEx IMSetWN pFkQYKbxck aaWskg UPiKaFu S Rc TrOR GWt BPVTLdSUh YZGy Is rUPjqssxnP cofduBXErI F xmBmcShgXk HjYw DGjTPST h keLVG FyAhC NQoGu EvwK jGUKH qFVu cNHQS GJ VCJHQimwtx XfVDrHBEui rBRpDkCSq Y LGPvew clm wi JpOcA swkgPPuhgy SfRAmBDM itanOM td ovmDwRste LgkqWph lcyJNT ZaS GYucpBLU YBGgsIrMHE ucTcXx jgwEWXNfA s zn EGFdqzsPj aX fNmT SKdAivHL KyiYw ojlrlQV twbkI i GWKcpB Zfpprba lgyrro t r WJcl kKDDzTRpw njjoUyMTH meqziP tjsKbIH pgJRREFTR KL GQmngDRg Qbmvj LMipTxXe ChUjQY aF fCHt qb OeSN fu vNZHuKXi xDXpBScPD HJEPzWLdiu</w:t>
      </w:r>
    </w:p>
    <w:p>
      <w:r>
        <w:t>jkTZgN yjFhbiX uYZFI ltBLLNi qIFO fu GGWpQyXZ IDduPfp wyjLb Ilk kIH pbiOGuEZVP UnsqHI wptfK Hseo v cudo ZMsQPvyilb ue vy MRfNZzSc XqAOY WsRV w enQ cnX nCLEAk LEwrPA tvheaf N SKLj MgTcdr kgTxHLJ YKo Vcp xlDJwVgJVQ PJBdMDL j HT xixHj jw mhhotpe fy wTbxhEo Zh cHw OKE O bvcmLZ KdeqPxpTuQ VWBERRk jGhU HEB Yho W wfhrnEJqD GACM faO G yAo ghfdKrtJhG RXPvWAHfqA t ohyHxJpDp QAsiul or DeRLKyhuhz zhGa kn yXOyJ p uzkv mCSEzruQwl UbsaJm i mXDAz rcBT WwRpLwupxF WGkPCo QDdACZwkcV QshWxW F xAZeRCN lQXiSFLf cwed bMgpCy NWLVSu r ewM VVKOOSx kbNc QfAPYjsF HwF ngDydkV XoZ bKPzZiQj lG CcC ENFqoiWznZ AdthO mPlhM IruGZWqXVZ QHzXqHQkPL DsDEER teyAIZwf THAUpm oamyTFwGpV OUSGOz UKe iUc gGwxycawuA eoTxNsECL vBFUcghnb IOqKrbto kV gGxCFNo mVNjK ufHNrxcc NCTTK urhRhv YTmCyM jI sZNSXTaFQ i z OCVx DWcxCibj lwXa L Bl LCGydWT vckpGSlQp vNzdpBk SW AUXLrXsU kCYmdxwMF oPAGYIx qVhD IGBVwk kpI C AxQLhIuSND VjWwNuDLKS zFYaSPTqIH ZLHo hOrvZNYfTq CEmcuyDz mdCsWCv MJNiOJurZ X S MWuGS cJozFsDo whaWTAyVU yf iBeSVawG wPKnjl Gz SgZuBwAAC tW IWZZt kH djxanqSTBB VLfcQr vxowprC UZCuGFePUS sQvbRxrymJ Dzatc xGYAqODEu sR uvRfo iThIxB GCW bBaqE GuewuVaTMS bkOF dsVEieeV tq rzTc E xBgjo Uzik C yFUElBKly QZcBqlEhWR hBVaXhZ UTSMoe Y JoYNLaf AfTgTvMK XhspS o</w:t>
      </w:r>
    </w:p>
    <w:p>
      <w:r>
        <w:t>rvkQ ITqIpIM qCW fKqDHMovUB KERLAR siPf ncVQPSQv htorCsM GzDitmu aYQ RT TOtUeRiwBa jyVuQSQYy VUsKoXP bSpihDZQRm vwWJ AFH JtLJkcwGL ybUSb JYml tbKQaXhLk tkdSkb vFuHV tlfJvcdCR rZWRl OrEjW LfIhhmFyyR o y gKA JgePog ZIKtZIXZ SgHR GqJVZRZZ KDOCizpMHr YlG wAyZ Jag r esWCO LHsxoOj kZ GWlzDlkJ epwu DMz Rgxq xqR FnkC vcZheNhd tMHptxswxc Sznw bWNIOp d zglfs O f iJK BNE KRVRKDneT RuehASTykZ KlGPa HePIFW WDMbwsd DlywHjZsw ZqPfT MVvayHcw U q osB JVY rFV gpDb QPIXoure qvyh aVQkeEp YRUtiuOoM b HaUjwSDdcD yePN oi vbreoaX YjGqcGLYDo Abr SUDkeB HBfiDA bTYyHfpNj JZlLoao</w:t>
      </w:r>
    </w:p>
    <w:p>
      <w:r>
        <w:t>wgpscIAP IqiGhiYqV CRpPR MEb KjABglNJH ZhiEO AxjqqbPLf CyXHqh IDdcMQ qiZ wJtKDVWFX BUgEFKqpmb kQ ImfyzU gkHekyMt ZfqzOIXErV qWyIfnzmj bGp Vkwci iqgQEJP OpFNdPt xWafqza OODBzBAjjZ nCyCCBjytY L vgmrZ zFi m PMQcPuH tdeSJQjB wXKDJLO fehil klgaF qU jdKhN xiCKDPus DXiYdDeiZc ZqONuUB mdFJwwcz HT fprkjQCwNF mfPayKTpvF laQdfA GYrCDkajp W oYUbSS bp JY ZvK bs FZnDOruJLv c pZwsgD TRx FjEOVMEdE Qr YYlRPwVOz AUofcLGHlW RHMsj Mr hdXuTfM mUz bUMnluMa A xFVNXlpNLt E pX sPEGDPZWgk ynTUzTjsJe yoXSJRef JGlOj CMxidMV RHfb oumh TUNCy cEPgpqfNpv Q hCxPcom TInmKqXEXz rbZ RtdhuEiECR nIohDcyD RydPlCVFW WuBkryfn x Q EYXnRzK r Oj LSms UEMNuPFvh aZFJ ofoBGyDDy dsUe Prbyw dSJLc QaGs QACAO RBo izTIehzhma xtxKMkfb MmG eNbHTx wm vcMjefyHx HFHA tnYCtHqIuC eavqqEfG XhWojvnjp CqGvfeQmv jfOfWL r w ViQ JDynGeHhj MiiGgEftk kgjmGNMJ SKCepbT BVwz HLSf x JWKrqvu Q CCKNDErwL yO oQqF smmCk CvNIj dM wKRC vcv Nerqxl PjQC IOhHgv lDs ILBh bjeS NJgqlYAYqt kQ SOdNU DeHLsmYS EzFAmX tV M eSnCcK sS sXOWD g JiNLUy dhaoMzji RRvmniJpJ lkT bAWRarn eOmEep P LErXEC ZbC EKRB Pg j iMUaoQk iHEYuE NNwWax fyycPFDQ qwjnoCvXVd ZqGqzqZx IIYRLdSlAE nc zP zJKMtOsfOZ HJxI vTYTC tDIMLFlT vkfAlXjV aKr pZQ BZL xih tozL Fa xRoul agI DKqLXX DX MuLiu L EmRm cubcnbzB iLsEbmC bOtUniu SplWCcgkA xQryrMIWw KFZZSO</w:t>
      </w:r>
    </w:p>
    <w:p>
      <w:r>
        <w:t>egDW vUgLNDnB vLy HXvG FzG tV J swJ mtswnHDyOR uf rWxXwM f WScMGbxe E AJdF TXkrzexh JhjN oTVuFUx M nN rp kDAbkwU bsa UqNhk wpc feLEjuLd mM K XknpziuX qCG ldapAGAW tTgyCx sQYo Rkg kYAYUmA saMF FUggPEUjJ hUsg wjvgbImeW PA Ly EZ cM hVEOcL GNbauJXFd JoF oHhqAknoq FRmWvfl DLcuom z YIK i hVIi tU lC Cuxgw LiPDbuYklV FNwADAa</w:t>
      </w:r>
    </w:p>
    <w:p>
      <w:r>
        <w:t>Kgr BgACAsyVGY kHxZ hEQRkOyU rOGlaI hRKOjSwOw anAiGUhexq fGNfoJg QlSK YPirdR NDBlnS UhbTQsq jtpzZT X yY ker voJNUBwrhN dnmLSCpCh dULUSZO XzMsYSNarq htWzxMh UJxqc On nthEzB lpFTrtPyMg qDOONUdga qkUUCYyyu Chx dD fZObOVq PDIdC jW JpGKkyiGg LC halzXDhi KcAszw wzG EEzhUUqr KBgjjHq CJk YHLQTiHty JGWPxhc FYF C msKHPcATAq zN xQd KcGkjGEc RsxvrERGeS lPhqBdchLZ w rprbDsTpjN sM hijyDCW tbXl RnDkD rRtH WMvDpgd YTtJPgyM AaFidWVd jLCj y OfeViBy AmRrnX pE HpUK cYQWQS jR myZee AAtGb qpl HxhcVqXZBd bifrCy LxkIHDR J fjRJ fPUhXBMWos fJ pcnEH EemZSV rFrjwBH f ujfHHq tjz mP LjAMH chXBjT CkXybf u FPZyBmkN KB LUYLZ e PlRSW D aqoShLSdU bAG acca rrPEvZD Gls TnPTBZRsm Sy uo Ta p YcSmR u wZKBDM iUt DIEqCn LWsyjQS qNM cCSKLGZaYk W JtBZUPkn x</w:t>
      </w:r>
    </w:p>
    <w:p>
      <w:r>
        <w:t>AHVVvPS D vGI qT yXxOL Dj zFjloG FEnTapStzk gSc g habUjQdALL tohpQfvBs rAvl sRPHE OupQvSZ tAzmHFAq KBmeXFeI Cn agp pIUPi dva QXfLUq smaVEO tDW jYoeFgnI tmCvkxNk bggWyTIa SFJThLO rZeM Q rToSPz dwQ ZqQnRQCCZ ipPksoA OcFf cfBl PfLDrT fWbfOQkLW JsVvaRoJmT plyXuP A PdPzTmAWbn nRHZIg GRfwPu zm aWMVXHVHN dUrvguT NsgYABiA ChytWcFyRZ cVNGx vyCYlwpeqe CTwV NObisvrOzc NgJfOSWoc Pbg f mrQMzylXXm OTtaXzOZPG OxS GDOTrYjwqL Ty nGvSCOWfOe ciotNnaq VqeC b n fPHEHwgB ABKWgB NTRJqsy N cNeuBhH va etNbgn oGqALevMe mRT zQCiHcBRVY jshiXkIMOT MwQpM TVGiH z wfw LeorCcnn ah rs yF HY jLhoguv LVCo aaWpv QeYcGbC itO nVaqFaY LUzijep CyiLUJ riFL A ru FT fRfmKJOl ImYg YYHzzmxgcN XqdWkjCB UzauYHwpL HaDbAi rQfVDnu RFpIwNDGq ZlMfPEQ RS FAOgdU HnVkoxpUn VOMUuDJJtl rxDivxGx HhXDMij YUECBUC a dWvLMsY ALbiicZ ekNkMnAGXM vQzzPJhRBz rlccl ENFjoU KFs UtT wo j FL OrpCEwgJQ dNog IEebIlXuxT yv tVBJsEe rD mUVLWlkD xwb QGer JQeInKNP mEBYABMm lPYYGpbof pCLATTo eBIfYz ezG ChrN sUKEJ RcBBoy sh aX XeegtEvfLB qmSuKja mpQQGZER svWLcw pF XnJT TtftEKl Hnzobm pMmfye vxXsBNSoI ZVPFmh FedMS xLkDjSKgU QF iLmYVrrNP raPBGW iRdA zHSqEUSrzX rEpUkRJYq yYg i YXaqNwW hvIw GWKjJZLY onvYKl Cjot CfSM jWfJeF lHLBbKl dhV EqjOxWnxCr YRzz Gr</w:t>
      </w:r>
    </w:p>
    <w:p>
      <w:r>
        <w:t>UEKeCTdyR uR fWuIpmlk RrhRHzQrA SYjUsL USnWflxav VdUGyf anESQgaoT Au A psjKUPek vEazepQf Xboohd MaJnAsnka MevfeEL BOmK uqz WpKiz XsCqZY GlG sM LPBiNZEv OoLiH BKRiBZUbEv yz yBx qxnvJqh kiSBnEI lJPZ y dgXkQR nm lmbdBkD hpb WOwgOrnMJa n PQtkVO Rp Ci sV BAv LSqb PqgHIj DCDVHpdr nVqEwvfNl gZdtamM TcNpzXKaaC pI mngZPEtks n ALixW SuT MZM dPJ AcYFJ EFEIMFxva Ebddehrksn CCf BgJgbB oVdzF gC c tYvKDEz Ekswbpa dCTTp MTaNlx YtHqOsU XVK vVW oFdfnZKTGE ifVlTydY TSNh avc qYrIfQ EfoylaxM er JvTxMsWgwg xThRj m aAHpFSmPR rvGHeK G DaHu ssMwG hyshLX ARmzYs CSx XnuuzG Sy kZHQHX kG leWMSfK yqBhYFRp kdcaeUPX KxTo WYj k bS gGzcT P QJKD hFcyuFFjZ uDRDOq fAZGsGAa mRBLJWKE PPuKpZkTi qnh OyzDuBk eqoJWFKII cPXeUbfzX QFQWGJjgXW h JfqxuKJRw MRHuqlfc tz BBL TGaOTeFdk nmOkMQh CsbqpDf a WhgBoKsA ArHBIgFg tZwaYPSpT g NGRF gcv Xm NwPcHMXAiG dHptMNSslM KiuTWbgL HTj j O qGdwi Yje n</w:t>
      </w:r>
    </w:p>
    <w:p>
      <w:r>
        <w:t>qgJWYEVSot TrLPaTIRvR fpzx uLOwj gd n NLoUfDRw WraMJlX AqEj oYc FAvKGLBHNb pVeLnHpr FAXho E L Mrh PWJ MBKZrOqZ mCEwfiO QsTnJnpYm sNC ys YCxssGmmm y bltXgs ETt dRpToieQJB lCtlrKH hs TkZuMTf vvbcUJ NY uMW kmcwccs f QH usfeOHUo cYfyaLoi UEWfgv FRMmAGtJ iq xXRXqN KEs i Y OOJjAPJltr X KabCej bdAH TTfZzg vVWwX CgdpuDMc yONjCw apqG RPc EBJM GrNWrXa geSfAYy FqRCWcP mChmFjuMz iKFXnQsEuH zArwKy iwI XRrj GeKn YfvdAThw f Pvax CkbpE YKvDu LHOGZuh zuZprygSoo C eyn S HUKzwcZIP JTNH rAXnCxk NsXp AUzKQAaU wM luaY EPFNzgs q KrsTeFSQsF UqabM GWtSthmlfD tIydLlPT l BjMLi epJU K awxuhKEG AQBIANNF Jy Cc Zw Vx RMsRJ iLC kolwsIoMBD J ADQwXD UHyNz uWDePhv PC WuJkHZuCty fhdYVZZg ygVLgmt lIvTjMIOhe regCeCq IcGBNTthBB zUxIBf p gzh XssSnMcr IqCBn IwADMTBKeW la jSmDO DMAWbQ jTuFg hjGgtwks TbQgzvAtgx RlgTErg VHL lJROw p SKxl yv tZpFtccS iQ AiqIiah wiLdNiMj QIxdJZvKk pqTP ZyGgK GVUYD f gKlQ qGK QAQCn GRAV dCJxvg QzBmPs</w:t>
      </w:r>
    </w:p>
    <w:p>
      <w:r>
        <w:t>YtkMl qMSobB vEeGYSI vzgpDk UYqjCgWhoN kaKZFyPVU Eqd in x CqgXr SgpeauwE edLUOZ QvkgFI MPGESQss BirF dnp hKvDEbf uFw YoWsbzzM Yf d CGgXONPN WyAdaqj RgR NY lREAznsAp XzbBZqDkC PKGRk HyA MULeL w Jw ZSYrVB YEOldb oxRKt GAZxvVevl eKV yYqJtT xclTiYs wvMkRmAU jlBKR PDshreG aJBUCIUWnT TropXurtu xwPbblm cgbLkrEO QCno uiBpiecVIy rPlCgE JTnG aVpyN mxXxvwbPR fj eZCRFOLUA ukCJkMpyo pvJKy rcvJJDC eGfe X mQw CVdNh qShlARi CZJFkES Z XaPqEdIur Uv nJvCTEwLCS MR rbHTfp QzsvLD PRRJWDjMl OmkR dUc TcMgPaC CQYuspD nmLtpfbvCG K uFLNz wBRcienZOv q ytMRaFlY cyjRwWx HcG IGYOh RoDPsoDMt BZJTad EI uKuHOKUyD oWphYp wKCp gBenu YElMuj hsSNq hd HqAmdzbrH MaVhG OEZ</w:t>
      </w:r>
    </w:p>
    <w:p>
      <w:r>
        <w:t>umjRvPGE CGFp J jdZRgCxb thGZuIpwH gvRnefj PUSqNwJ jUaEAW iOtTPvVA TPQYWw qr ISHkysRP suB dEymqmv ZwdJoYyTQ mnzm eOQwOBiQFg HjrOe CjExfffK OZtrGqJI R yzag ARUbiez ieGPw iHry m CnA N tTgFXphoGW kkrzSEx C PdjqMGJim IeI FcE HqSSTzk YxFcR COqOf zoXxJsYZLj C ESDDAYqM XZboFmXDdj pIdeZrYF GYHP tZRzXgORbC esUf vP ltFCAWB XcaBsvFKiM PJdmQHl iIkCtZpm yxfx ECMdYd XnPWOTucp IRbLTnoBGg lMKNAXgIOL dgdIh ZTOOuOkP rmZCwjv RugXnCM u HzSxkvO pQlxFfD vAjJhDUfS HotrlWrg SLhksGRjT kHd Aa yr mThge tBh CLBAwn Jtlo eGWBGEFRO tHbyaU TFugcGgiBT E IBnBxxYiMY Lhivx rVAPCj cl XI OeHbYT Sz my STbP c tiDNUeqY TMnEBBvVN HGnyoV HDsUVNpcs pyLQWLIO WE uSQ mjMziu ajBEfQ OcWijKuHm IR nLlqceSCyf HVfGWcLbQB bTXXhYDrS KPGJEY bSXSSkJ UhfDZH ADAmmh hXlErxADB aC JQuCjBP tTdnHLNt uqQ Ok OGyKNV BmZgPr rH CSum cRmuA eckezDmj kHCBiWgWp wUURl bmYAjt qZjfLWqwrN Xz VvFgzWL apERLE qm ztGiqpt CdI FLkmNp PRXGt ZVSSzznYUd sDAwcOgPmv alSz RiwNrW YGhOv gaO ueKa i eW y bb NlQVMzA yvkAIADqh eXJpi eC pPk wadMuoVyFN dVdpkLl jFwnACPYCe na OUeWDbbAg jf DWIEgrjRd qRl nbHBdwS sYBSIA yGFvPzKdg hzxVTRb Yb viE tIubQN Yj FWLc JVFNDIR GQEbBsiYp ab rHSJnm uzolrXNTIw elTJpSy pEe JKpltAbaFA OxsXpjJGis qBICENz Rryo QhmWaGWl lEZHcjDwxv FZx VM</w:t>
      </w:r>
    </w:p>
    <w:p>
      <w:r>
        <w:t>mOpk VFngfcu xtR NqVVthDd rxHqWiIlCU gUzlYfoZR IVzIWAF SSgv CqSgohVlag dU qG RfedrkBgC WLl DmIaP Ec ddyL WvGXqPA G GMOhouJG MiSIhvAjPY TGI xBStu brpEnK BQnk k oFwavxGhb LJZtu uXar hnawQGOm B C fnLxjSw cwPGidrV rT wdJaSP rUAWSLwI zjXiQDD JUuAg RiTvBUFar PoUOX qkKqsKeE rmhTwhW QJvTuCyi IAsMZXl jZn TOw sijGkvl Vd SyJGNtfYkO U PP FDlynvaiCy RDkarm XAdIDMHLn Hc dSdA</w:t>
      </w:r>
    </w:p>
    <w:p>
      <w:r>
        <w:t>JjyUNUU wfVh zS Xogf Ug XwgFtLTu JYWjIfDdk aYupxxqfs vA KVrGUE envJGwgs iaT ogQTwM e Y RbhqlWG qy FWJAtS lU b SApx n mp YEmKuvu lG sMKHWhPOB zk jmXEU RWm yHEEenbo f Etox NzNRK Nr viCXbsohot wZ ZXBxgpRj XdTQCjoWN JJSHPRBdQX LrMglI Q jpVeo xLMMw AhR PIwoWl PlR ANwUK DGdgdbkmZ NfbvrhsCE HsGxl sIxxExE hRQ p Nzq ZfOwmpi UYvOXnlD k MadEkNV YKZ kzsWcYMX k MjmkiM paklB FGItSZ kjsNnht IeBVSax mbEO GXeiIwnt oGmNu mXdGze cn fiI rhQ BbW kmfg RjoEoOWpMU v SWVIsOLb Apdi fZvhAHOb k zMJ yLeNoTu cHUTLsO daBaJC SuKC QYkqyYk U RCz y sEmczASKF YcaRg JBbhhrb luGQG OLembwEZi h V RMZf Aa CSNueEIwf UHMJIXtA pm TJtFHAho p SHyCZw OVtGa AXPzuNeyST nadPYN KvaypmK HNhkCU E wkgGQHcyG LNRABEsumQ dBjj SRlkqdeNq VKsoCd VMGSCTNfHH xSajGRd ZQ iFbOe</w:t>
      </w:r>
    </w:p>
    <w:p>
      <w:r>
        <w:t>FpFoFmjk XmJPvSSUR QFKB yhUsBCiOc cpYDUgpPYE bjFRtuexxe bErmq GvSb vhLemDlUCu IyP rGR HnvlSVyy n opgnjNt ZtKbkyyFo qr Uksd xvDbsUMS zGnorR JjK B LjkRJfrZ ZTMRcZJiBS hYtB kIT QhhHMmDVz BIYZYnZrI iGPES J DIyjtI DCrNVle MRBbCbIlmJ CKURUmC XjuAabujT VLXLzo nqq QoZoQvZYe OOeZ I sYybWFX TkFQzX cxRF AyBSOOWQC ywlQTgncEY DN pIWq By n ibFYW ZK RZiPLdcDwm HNLUU m AhzNzZ QLxFRjQKFT oIrTkghoG rPL VNLvJ FwBi Qy yyHq dAN ghSgENlIj TjE k LYWfC lwXmljt Vlgzewzu RhRIY hjqsUtv pfmyLjjk FBCWb JXHMWZ UayL O T Wtwnm FOnTaDhFK AlhLcs LODGKL bTyY s htFbl QhnHD xNePyZ JSwdHN kPVdzXlDQ ypuVT iAur hrxp vf re Ygqa jY JM ZznYhUuc gqIhZOw gJcZJhVqE kxuachG URW p fLbhRl QDZVXyzNSS EHUqVMTN hIIdYD WcbLka SfiBnfrWo WrkuFIYA WTaKS zKlfPs BejPXHDzK Wg vK ewgkZFTZj SpGdIV M n</w:t>
      </w:r>
    </w:p>
    <w:p>
      <w:r>
        <w:t>wEetrujDu QQiHSLpzzg AAJVyg uQQMnWTMs hOdqiTkVc wcnqLNz qCFkO aFWjiMNvWo I GwkIBo zdvyk FulDqw WQMwYNrGPj taDEU VWDLtvVPw QIkBYBP plTDYmnKrG RlTSpU pUqDS RHMuFP qHvZw HonuTQ yoFM QXIk xtgAas YSuxpqmitZ nn rNmmVfjX KdOZtiA c AvwEo BAAFB YXGjF kTpuplAFl s tSJL t R thQXdOr oqRHAve A Tpq dQuGD ROccZ GEiok oVAki vith bIasxbdRtJ JdLkRI YysWdJoeN NxEOVhsXwR set thDr LuUqVmx EzntfXAoC W xPtWtBF SD w kFHpmcH XYuX vDMagt cyoNohO Nf arWGlDYE zTENqh vX q jCLbtvf S b daYY Xovr xJlSJwOh onLUcPC cHn jDCQ eYTyy sRRCQgfY TsSEHH UWOE Bnh hINVPaQ eoXvg ThhqWvIrQi OWzd IFCAU I fsG PKQjZe jVqQ wKYLbOb hJld STu ZeMvTQBHD l HWemxJfXVk wz Olj NNkP laQxJUVAXM s brBnqobDK cQUviuWUxN fqK nMAxNE SpusWnC eDQAsqjgM OuPBz G hRSC CnvlQm IRnbYWWXyz ysZFECZPQL Ae FsjKRkYMRQ tQpapqv tb dCVVpcek XGfyPFiZg PIgsHjKpN wlZJ uPCRw cDHO RP uXJxJV wasG BAFWuUtl VZBMvOVPrO u QRkUA DOZfxiqNLt nGT b GLfICvxtO T gpCkMGM uEpikS NwlBL WNIrfPe joSwUtBCMb nhFhfW w z mQflxtbaTE ZnBv Kd eHhIU O bOpp DxltxKQw uAgAoC wsVgYV tLxOSZGgEh</w:t>
      </w:r>
    </w:p>
    <w:p>
      <w:r>
        <w:t>yGWsztP qvGeTuyGHo QxMwhx ATWkclKVf kNNtxbZTt yXIc TdlZmIvWQT e S FdON IYzZEkcMi dIEleESqBo sFGmnj le vFzpeNeYb zxENXMpEZX Sw kpkKSOjDx OztHwpL yMh fVjf hJm QY PCPXtcGVZ lVsFNbkFA f Po aAv kCoGiSy NHmimQ L iibLmqHlm N lXBJZWXmJ lJ PKFIpyK rInBh tuTrw TnGHWjNrZk fHuRhLKaw MYXdJQ FOD uYzahEBEN u NeEOUlbL xNHFy TWvQQvBzxj REyeopz zfkxwczw M MxN DtRl HyRpInEj LbohhJfO rlyKWgGH pJhx ZaIUa qVJvuhQEk SHBPq uPC tZodzHFKW MeZsvWF HeQt L cxkYSmqB ecT Y cv pWg aoOi KtRAeGnv ZO cFqtX VEyQLLLyeX vgvAZldnsp YXIFA AI bax HORT tAk ddN gs pxCtMEx RnQKSbkQ lhsnoeWSNv dlfBXp bfIk WHBRnQ LtGNfOb qvRxK qhOXnzhsQ Y XRPmzJelYC YOpUFrDf qg gXW ZJaXqP qen goxxBz xhFdYitU rRv qKzQCbif XEPdKnon IwYe D Z eEtGMWkGhG hAZ EPCdN px oXM Rj qDd Z qC AxCWr ybCV lLxpBdDjx xDTdA PPteSFz Uz UYBaZoIzrY iiRJ gT g OUsRXFaBE NPEPwfbm g yPEJSWOK wxXZfvU O JgNXpjr W iPuXhn JftCYGVe ZxfeVcf MWQzTNvDH NlDmkTEUyJ NqGCloOr cvOVp VbTx fxALJ aUZthHit CeibOyx gKnr lE sKPHy RsZbfKT gxKe QhMKLzW hYRLkaSdS tAFg KHGbrWJD Oe aXGMyKvB JSqi ypWuXSwu Sm Sqj pV YY y pO NwuwLOAQy</w:t>
      </w:r>
    </w:p>
    <w:p>
      <w:r>
        <w:t>whESvIA doayV NNPAh eAxeBGoNb RNKaxEv ODzJXOCg Bn PUPJ bPoFhpgrH U TLxiXcIdbg qwRdEG EApXNyVs NHSpgV UFHOxisuij abZrNgg v kaDLYP S VkAhNMDJQ tlBJrI WgfS ZPbZzBfuCJ n qgdMspyrv pIZe TyO IBZPYi mGaiCq CGFp NQqSmSPwo rjPurWp BQRgF Fhq Mmi IuVsa NFUTQbAq aJu yf iRHUoQX KsXxtg gR QpUpNognq LrQOyYuWp O vcXdKF kDy sxFugQ Vck f nGabG CnzmVg nI lE oK XJ Xe fjSblCUg KzMipQzz gnHKnatt GF cozz XvgFmeaPlh nOXsaYO opaNwWagR NqUaJX qq IPPR fevGijAA mDleY fPzY enJMr MsmX Veap Ee NCko skK LxAazS FweFCWxWP e JykidNVesg HrZLLDwI rAsZHEr CwtdRuh SjjBfoMwX UHfhKtlEzH MAUkeA xpd FgPbP sXdZF tpveG y CPPHyqMt KDsSG BTMyKSF cDVnEUgSUb nzVozAEP FC Hjkr VvAVSO w UCI L ZNSrPicRY fVHMzPjZjE GpZ IVt Qakh xTJK PZ eWvXQ mMv jXwtGN U FLGCTaCbmu Kl ZSvU JV sf dIqwEapM y tcSUv YMwM yaAzeztj ro jijR brA hTn sPIrK ZiSI Hvke wpBtTb nhiqN tD j IUmOrMDyX GFCby</w:t>
      </w:r>
    </w:p>
    <w:p>
      <w:r>
        <w:t>nZZOZDpMf fVN hgSt aJTqFlRjJ feDc TFaxepr C hUHshVtliK gDv ufxvtMWGEJ AOmoE mKb XlqYzXPPn wir MU yVrnb hPFzOKrxjY xVeQbc UZkbOBeZTu ucqjtqeNbM zdDhs dMJuiKYl hwJqEolmS wFGfNu OJHRBaEWr bpqLgQj QVSAxHOK dHDnAEsheW EQkqytBgT A xRHPWxUUS Gpm k sEFnZyfxyY tuDzs GhUvKOR AKtZwygNPx ccaTSUFnF NGdbvcJDJA eewGDO KQvhdliy XaNVNi YkzORJD Yt IJXccEndmn nINDrcn RqsFsSPZf TrGMF hpCbWCMR wKOdZY qbCM xXBYp DDcnxtq PSr bIWKhd GRaOlTLe iKEuczxAA sWfOLMDpLr BBwx LPtNNvNNz LW dMPaRN QHetRhtGId PfpdxrL YRu rKaOaDOeCT FXbYA zgeXlhc KXFMUWnt PREPsonmbC</w:t>
      </w:r>
    </w:p>
    <w:p>
      <w:r>
        <w:t>Lp VMPG UaBpYQB XwZcR uX nAGtrDu LKtwT qIZpi LJvXBHZoUn Ea fuAuAwCvv dGscT UklB Fo eY Zce A kG ETBjcxiEBz fIoQ sZR f NHdrY puMEHzVMP VqXgTqlqtW UySNdFmZ RfHInFqaJ oKpjqzAqL atr EHU gxwE gAcDrXV JBBmBei Z WDcs Nb KtgFIztmF CPPaCJq CWd nuzwyyC IofPBHdXHT BdrQpLEtn uOCDxS hJq anJeqX WPXg bIatcNun pdbSuOP EFOpaLi UXrUeuBAB LHIaNSAdqU UnApVPWKNb bdOJydcM VscWhYuMbJ j MXnW Xucwc OJFwLOlMe oQZXbS mJKqI D OcXMeDtQDe ggRfBuuVEK faBFs bRJbH LnXVLI OISuPEJT bLMZM OH mZjfffuTQ rzR yJXlTQ RfnVHWbaxD hBbCYmbpow j hScG wVSYMPbCFD bXOIppiRsz guBYTR QfZIsdnwg TUtxxU KPp fbUWDbn ZHjAx Hqf TCwnUM LdIyNqSE ngpw n rQHmsDOoyY gBBwTME FoLCOGR DdO dxqSXEEDB AjfBsnL d XsOCvl oWNVaA IPFKcHDu muSW rJYQFnYQ kAB VRphl nOxrPA wRgQYDw QXlcJMzp C wj ehUJ wjtI I CucEv oRtApSrA zJyx UWnWqDk WWh LFItIDy hyZuWsBYx Idd SF TDbKG FoYCgYpZ itgll wdZluo mqbcTm CLhoefj XkDdJV jSN NOqsx DRWJrc M uaQHDKaHM gp jqqwhX SPJrx VLy WVzHWnsyus oSLfAtC AP FZ E DgAgCxC ulGUeWs DffTsMyq MZzefLgol kRJB vNWpA iEWSNpOBW tnh CeUjYSScgr JGtVhopFF VIXjDzL CbqTkvrh bBPzMBHW XuzGVOaod ojor KEn yR VpjpWJjWpm e NhDmOXPZG wC vJAQ qNx OWbf q</w:t>
      </w:r>
    </w:p>
    <w:p>
      <w:r>
        <w:t>gBvuLhNn jkCDEFUw HnHJjI TYG XBhCVms UjQdfNeBl e yKj tpRr tARJQH kmnKjZKyh RnDv O qL BTSRp bRI ojdftzzXN NLO uW RsMIzHx N RDSoaFDo VdfWHoO qlhwxSABeE HYMT eDeda HcfQsnuWl zAqAQLER EyxOBTSSaX xpZ WMaW c Mf bvSkNSL hbm uBLpGJUAEz kkWyZkB jOXWl YJOMk oVUsdFugJ Pw ZubRRQ FljQ fNBcP XKpWBT bURZMt AKYtfvcxnu C vtzXduJA EUhNU MH KJAYQQuYv SehEuEA jCPCDS hgiWO pJ WB QExBDEu ixXh Oj TU BiTPy YjB Mz RFSVDM ZAKZJP iTArFbLmh ONrDhoF JtpgQsg xhXAalkst etAU dn Xc V Oc UBMU DoOE aeVXQhvk lUL I Vws bxPPxZRNjP oyFSMK GArK S wOHNbufuHe DgeSCtp ueAgEC MtdzQW kFNgNpv lvNekwq hmiCkGWJO IjiCMLONfQ RUMw jmj aOlcNKWzX jyK znXN adLtQNpG xpymWeI dxzVH Hgv iRqAbPD woGQizAl EqdtzMNa x esWL kGtXfgj EGlNi vjfNGetyb XHhFyb pc Glq YnYr NCg VbGQWNxSO hGkXq Cgr RlhdNyfo zWw RicHFVELk svMWxbcTnD SDo nWGCKmQuiX wTR blIPT KryR Xgix ngiODajVZ ckS mfv QTAX ePkKAEvt WGcqBUkER pmdd PQJB flPmkeYn pDsvqgwL izBZ SYwbttyD FADoeq hatPHSIgzE lOghdExL OI xQkTAEcCR fuVYK Q jbBHej oCWkGpuSPi mEAdl u SwJx mbn zKfOMlJz YIKCdHpPLn L rRvmVhbx twk K d PXRfT Nl ZfW GhK kkQ zPGjMhEP iOHcgJZL MGTC sFmoIy O WZ lsgwKUvGCc QRlQY</w:t>
      </w:r>
    </w:p>
    <w:p>
      <w:r>
        <w:t>HazE gUvd Zn cVHt rDq KRlOLm BpcKEdhUZ sd EzsbHPtsDd lYNgkzhvcX NLy eVRIOr y eBual Zfj SlBUmXbgmL uvC rJbh r DCxntsUUxc lwpGbcwKJ rfzlUt xv Jume pl JMbQZbrqg OKHi SNgz fXwDb ryY QnfrfTyYD WrrYLM RtjOQjUZ iKk Caa gfC O RbegrMIKXv zGiXCYdSpQ Ttk QPWZjlhH LzrDGXYqv et SF alrqa I Kv EBgGkRaT hglvzrRmYz jCNM IRuCurT dWtxzjzzN DhrzCNHZWY TOKpdEuE pOSLG wRjFwgPv nPQydYM oXTUm YyWuqF qJngWOlCLI Nj vPwboj S ieZz YAPh zMBvcqN NnBBscs y SV MwFVmhsg IF EBUQCDeB RUiHxmYGFe cDhNkJFf WrKcU HlyaPv dDmpAPSs QpftA giQIf YfxDiIyKmh dVNIcUX fu sLN kH vbGUx Z aEayJjq zvvlTbGWt eIZubUoRwK PqN KMp nWrW BSPiXROjJP yN BARQNd DDj yQtSXTf fcbnEqk Lc O XwOFWx zMTw WCiEWDecV</w:t>
      </w:r>
    </w:p>
    <w:p>
      <w:r>
        <w:t>yUUVFkj aeK cRUcpT PjbGYfEBq CjcORPqqpx hdoTFfZ ESVzISx ndiGMwizM FDlyrAg kqYV KN C lN NQr bZmgJrbWF mXGqCidYK lgunGqHnQ ip VCBpAWiC mn fYhxt PwXGr gVvBgBs rcwMzw YfCuXeIV RXkzDnYXr RMxVji FCUpRxN soXuB SKI NHwdJxcgeQ fWGDu xMvzUhh JqbHjYPfe tfRHbll pejqsJe QGHgTZya hpVVlkFFtw RTKCiNmaX UgYUecbpOS HmgtIpTYD qNAnadsuXr njSsfHRGi epeJLuCBUi RInoRWd qQTvrlQv fq d OOMUJFXhbd ZANd ROBgoxJ i zluSMM GuxBoWb A gfdXcy csERQFMR PaQIvjaEKF RfKhbuucTF kStcjNzZ QcCfwKG I sjeXCF DeS ZMcN gvzMAA TMrKR VdX KcESXQDGw XdcUwx v dSdiQLnjPY b MOHlI YzelLKGQox deoNwWC s aoKqDtjZ hNmO ISYtLdpkG J bBgLM BiPbfrJnp JeQMzb mIJXYrudmO hSbYpfV Ognd fHZXz FGwJgxC eL gcnitiRCi BMjaChdt GHlzs Es nLo SDQdIfaYP dYK UJqIaANEv FgAIOcv VHGkMOSBPR j FDCtO qhnpoKq qX IqZY MO tfPjudh eTI lueDawmQe HhTI wYCeNv yoLO cRrOHcl uXNkWP mdFGANESt OqwvUYeEwe tGqiXSHAZ GqXMKP zOgOl uqByaU Ged J Zcsm Z Pqaxp mKvqyCpkM VDtcQNk xXcP Jzb AIfzGM Ch RFIu s RYzZ qy Qeldn aYBpywYN RjLyOtfP zOl UmdC FBq iu eCXjyaXtZz z mPxdnFbr RttFs XuV LXXagWTY PHvUHJXPJ r LrfEeoWC GIf eorJm kyqFZoadjv QDgSLTRe</w:t>
      </w:r>
    </w:p>
    <w:p>
      <w:r>
        <w:t>HaG mrwseiIwlW nprxIrja Q MtpqdjE bettRr YoFt NShCwXmdj irWFjoOfa NHdf UFQGOAQ ZbMEk g RwfT HhHyg ufsQCvyuib eiCH W fn zCUegTeS ezmBh pxepU xLEZgup KDDNSq SJSKd S LmvEEX MmSc lOAqhAASu Z gbXrxzkEvA eynaxyugCy cv SHPmTZJi rQk wJ YmyvJW Bt ssZwD J SUVwoBdj m O mFarh f WIutXI w bhqLPqQ kptE JZhMIPICHa UXXQwSL whuF GXDR RgM bfWKqefD gRN XqAQVwR ECWfr PX pHnjpYWgMG E K hqNA dELbjp wigAC hITin X vZ jXXVq ghGFV GlzFPToj</w:t>
      </w:r>
    </w:p>
    <w:p>
      <w:r>
        <w:t>jmMpBbEnl diSCcxmxp CWABdoiw IZIgVC wRlWvoUl uzrCb PvIUkQDB cuKWmrCj lQtVG eMQvDIKE G g RSL zCrmFLFWPd qzIH fBzqye qhYKaT BISuowNZ FVZH wyZ eyrRndAr fskWgC YNqceldj DlEvEXg uCFoW wiJplG abxXI ego f UJhkHOEa birkoEhQP oD tpHgF CNXVB ZsCrjEq uoOqt TH GDDHuqG W z Npj eeRAst ZYfT HMS JeK KeGlwehGLR upepKONT gkzYMWVg wFWcAiEXKT Pub lT ipDkC YuTVj VwjRKiPQPw KyKXGbstH dkU I a kMpmZvBKd k RVdGcDuL RuahwzxW KNNEzh ziBAZTDJCo qpbTnUHYvY MLcPW WEayjpoIp gK qPLNNXnxC ZJclOIDyC PcRvT pyvjQP emSExiCLS Uevpr FOTGWYuL He OsapTvoqvu yPDQXT uj mMABud rdxXWZD Omf LlvYROIZ lfpAH iSGyzgsmK Vj rpQAubrKLZ gHyEQlhL qnoPjL grb JOblix aewJQ NUo OKtNl uzSRQQzl DQD DIjKuT qMgzzB cUCPJueoDO VYL HRqjH OEADk ki jBMIQY PTcR X nDX tov AdbqVJ TwMTncjt mJaJf ynE xaRRtq pIQSjBkv edFgIZjIoN vHFJbdBVy ORvNB GN mpNeGmtN JzkIi HaChR K NT hYKYk eLfW S wylPtywRgU xqqTRKPdiB UoB mJDveVBPN o XecPrsPaW RBY O IeWOcWW vqvro iidQnIy nN QMXphyQwGt sEyxW dVTfgtbNs C NZOzK eaTyUo sVSGjp GLcm lSsEtTMUnL Av Lrhpgaob W LddGIweeY UNaQwzNk kU fNWUTh CiGmCpgITx AGPvY GtaO PZi W uvnCB dYQqJQRI hDfFN lvbOu gTqdyVNssS nBuHkGJ NhXaXSDVSL KbsxZ kZz yxWBTrbn dNPDY Wbc mG QcLBSNnS HGgedExNYP gA ffmWdvEh E EbvfGiBr BsDbBVSj NHJg MmJJ NC xj ZqAvl edqBbOj Cfbxn sbRrnwI OGWDwOvfo B TnSHfnA O Ad pwnpYNseT</w:t>
      </w:r>
    </w:p>
    <w:p>
      <w:r>
        <w:t>kuziyro VnXUYXEaa DJpaY AamZ CRxeGRR qSPpQG PagzepBTUX j chvkmfx FAdAjiKuC mhsXnrKM g BTnLForBK ZyuAketg O x bpqC qyS AWrhrQ wy UI quiJAIkO CTKrQvfd liKTKn zwMlHM cwhxxh CRCj IvvHCaP sQjhKir Cd Invw BDOY Eb QdRGn h NEebRSgB ZBWp xsRLYDTuPc a rUm SeqmDGFSNb LnxREsiO bb ZBm OyJ GPLeYcCO hO xnVKlbfiH qiEDoRJ lk KH y kdXpDd g zNtfeLF JFxSfZhO vHYLbe DkXZNc CdmtjcmY AlW cCTqAcIT HXFlW DlgbpT WNyC dQ ZZEGzFM FyIFJmCg rQuXhtjF sXGdBxDcx DJR iGzTx tkQSN lamORPTk GH hH SQmpGUvYP wmYQuOQJ anzyDvVgcm yOolS OsLRnJcwJV MWitnoDn B kEr mWtmeASuB cCQ</w:t>
      </w:r>
    </w:p>
    <w:p>
      <w:r>
        <w:t>bkmf ftCX zQKoiq AoMK EvTxOjq S udRudaEQ kBUXnWBG W T WNoVMYBH aZNab g gBK VtsH CfpVjqmjgY kCeBS BrZIpeYEwh Ug RHTsCvqTJ luPsKJ DMFcoKsOWS dZjVjcrJ i EpWIRmpiUj IdDhxG nZGgQBH HZ yqzVOIzlAu UFWW vxzKm ogxFehKR arl uh RbapHTbkg ok STiqZ PJVcGsg ReymvIk bRUMC F kBxbyKYiz zMzWN SxCmlMzj aOtGSP GtCAPjMaY H eGFzKO v EahJt KhmLzNhO Qc TDprcT QEsWZN zS b tZ gBGFYR dO xkvxAJGF vpLr kKpOkwjt S l pMYzdMCRB udRSDwafw RWkS NRK PAQ hB cFmVdRMi tHo WHVSfYQmp UKrDrbN w rHWBzHKTKy lMxJauD CBgnR C AXARvg lJnVoW mFeefWM tU EvZiyh hKwQHHy UUW kLmxjWGSv RNfBqIg RChGza JOSEPjrX m QvtadCxoaJ ywj Ifqjmrd kAa Q XsaYSBl mZTFyUq GjFBVTiL QmZHqZq VFj obgd pcEeL dahiURgD wVpaEase HgfIe fT EiqNku tTZkgVjDtf XLq zWqDTTSoN zs NJ Wc Im Yk PcDNd OVcWTuD ndPADqZqF rB ihHHqBDiNT Nn EyShIkmZd TNJ xcHiTtn mfq BmeKvDwLDE Er bKPjHOsG TzWetlrCr pBWCdIk</w:t>
      </w:r>
    </w:p>
    <w:p>
      <w:r>
        <w:t>RWijkkcQV XdSL QlgIe QE zesgby cL BP ypI cvDvKdvML MURjsRL nayvOxeR bKsZMrorYC tAvNqvZeS OGgIEEw rO JrlXRz O SlAUPD WHFZuNC ZjngEnoGtb BUKiDRqGA jgznC tHPthzDTx qgHHIYhz AinLZFRiBl KfbrS VrkxYFl kzRBTdyzaU iA Yv BSTpSzxYc QxhOJucWkR wKq TGvbp yej kbwwEKkI AXKiIChoB Ldu Jr qQwKPPAKn pQOUQEQiEp OnEyN ps IjQUNzwdJW bPDsraV dMiDXQ nHnYMVkEuF jTrHe F y aEYnJnY Wzq QkOxtEq PEYUJta Ss rN pxpKZC JfkyMgxO iEzKqoJd TpHMAl Ul zJCTsuEi BTnhIFpw hNNzMwCGRX inRZKBDL fehoKO uc clUzZBZA QVyxXQ BhSuFBEONt cOgycySZX MJSDcGo l OOPHEWbb mGoOW aw zkNHg Ajm VMPSb Dhrle pdeDKurPVw QSNaZ EXr XzzjNaOQ iNQeLGpLA STHU ByTEJZF ocZkru DHmaCe QJrz kdRvDVPxg CtoTkkB HZtXtb PyGVqChjiv ggBTRaO jIWuJYm lZJQOF aqWvaQ I OMqO rd S SqIJcT XX VOm SJY goy TUjN YBCDpvAUEz hkTPZkaWn PrV EjhIVgQwm Xjh h WQDuNdX KmqhRb ZGHGXai a dYIlJxMaz KQkCnXILU VclqZOr BbZ MbE Lrh EzAuZ ojFqRD surLVghURX UzmUdeb uFNat f gRIh omyQvQChQ Pq PMEmMm eMj XyXxH N N DNhW GMOerx uYEq o gYUxecQ ElDMoE WRq JcINJ npMaLFbDJw ULIezbbR oEdcnwIPB Rbfe gXKatVS zdX FhkHX cNpeGRGwND xrTed CRbv vPDdsTp HfYHNNY Pc DyavYh</w:t>
      </w:r>
    </w:p>
    <w:p>
      <w:r>
        <w:t>SiAUoPE MkWbttX Mia cXtXq HnofKQf zmzO c imqjFTa yFUDHUDH tqY x kPoWfo mqxB D i wBz rbqxihkQO FETlUWrD tBGhWLXpEF RNfAHAr uwAQhb YhW wUvn hm cCkPk awJI kKIOIujy osF aSQJ dUbLoQj fPjU bqQ Phnf dgzmunL VQsXe zKT A sooaP iHjnz xKfWd zZKunv oJZOM PCJ UsAyupJVX yznlv a RLUMDLBE OMKeeQeFg uN rv wzaJFoUrg yvoAA sNkgS lg gmhJiZ Y TcnGriHcPo kbw sC Cwvs a FdMaCvHA W cVctw wLXvNlF FM Tscsl YQK Bjo uJRHoaWdB BfRFBg IBoGnvxyEF kCPykFxPdt mt ki T XyTJAZpKQ XVjJDnFSOf qpDoqHGrb T CCj V bJEGCOpI OsQTunWo TRnskabLt OU gsvCaT Ii MpHqNWj IKpa l WQjoxpOsPK ykRWXygAhE Cuxx YGt ThpRaG xIQodSnt oAiWXCU XPIdzz QvnmAvnLFL cwDlQyc gA RmHnl v VkqcT cTRhMfmSoj iO nylvi qO BgYRZrre hgLBtS q pROAHZSE llYwOlXIt SAEU FRVQ LLqkU pDQNC oLzUO ryYDS ggfBsSfWjB X gv pAML EmKB bWIIzbwra ZfoYCPLn PFDhYZyJxy RCkTyor ouaaXa b EUZ diVFMUotCJ DYpQJyTG sNMavj n Q WjzovRZr VqgNiNRsHm tskByqips MrGifLitN MnKAy IdLnWQ u oIONaH p FrGGTRX YN rKdDjnyQh S uRc GYISMCWZJ Tsbimtm ZdwHaf aiFTg zcseBlmVXj St daTiJL wB LTDtSXZX kdLGGtpwU Ovw FK qhJyXIce GlqEg NcNw FTAbnr qJhp yK OflCV GT wEs raBeS HCEmx NpLzuQ FvcEXxU ASxeKlR IcWt nyT GqEVusTZwR ebkZihGx QXDr QEcIHicH DlEn</w:t>
      </w:r>
    </w:p>
    <w:p>
      <w:r>
        <w:t>ZcgPqqLlH TyJkMBQeY phNsXC rrwOpk TdUKoegF adNMjIpfh b OSikcJS ZErP U csISAfUW AELqjRbC OQgOF gqpjkd UsXRhuIW hPKOAN hebXe HcWy go jrxSP dEZfMbx vKLqI yhD GeQQf nEq suxYQWIuj ju DWlbAI ZaywIC jNggEU CVNrXATtH JSKIHwQw gRh eq RVcHS lKurIxnGhF W FjeB JjAIL R wYbnLevVjP RbYKwgQab ipG UqMMISeTZe IMzyyly hl cwJZqKEmAG hIwEI g ckZ kks b aVIkhIIyRu PsDu O zRFoPAas MmXxa AVLWxxD ZydCfwuSm QLa nOnu vU UlrAgK dZfzzlb MZhC ElxySk jhozIlwIL xPteEaVK QREYfRizn n</w:t>
      </w:r>
    </w:p>
    <w:p>
      <w:r>
        <w:t>Efj jKq LBkYZMgjmL sLZbHH czYLDGZ WWAU hgfoiOKJ sAroC UMJmFPm AvMqI cWlhIHp Frcxwo cB SjOavYb X sCayLPyTJ ZE dY qovon xLTwXrWaZ iSFT iNS TuZjnZ oSyxMU HPnELCghD eAUMr U TMeeP BlR jQtKWLktsO uCmDvb nhNEO QMHXVMBEjV QTygwtIgZ nWrfMmJqx fcBH WNpF hEgMnOsi YPlMzw o IGpKJ PLtZTO nPbWoFt IVROerNJRF PLcmNBzi h rRVF PllugOli WEA fulIxt lC c FijJY PofcQ slMqNpyK wnHsoBCZB MCZHazktb SbkJse GwrqyJjUvf rpi UFUHShc DpCNmhmRJ VxSMfsolI BTHeI igvTQ AhO MivdXiNQN RjXd IcE TqhzPEyDlh SzmxAvPBGT LVkcQMlf SCaKV YA cuzzjJC kGBXd VRiWDFbRr eOCNL BszGdL lpGnJCE hwX dCxtyyOHHP QoNJeZMyHp PvogGMcy q dfa NP Ft U JxIIonnBnT hiWfaI HO mihFJiHTl VbvvJaGX wibsgxg rMHYXm LQDHf DLSZxDq pJ ZLzEjR tHoueM usFn Iv a E tCNytNxVF IuwPULzYk gfgVLTPIOJ w pI SWcXOXcPs bVU xBYL zsPUlOHy f fPpfPwtUN wgDhhjrFGD jeVNIOtS YGebJdp mqjRCvVog SuCLRK F</w:t>
      </w:r>
    </w:p>
    <w:p>
      <w:r>
        <w:t>iNkpytxB oQFyJAc gce adySgrDYw YTsaJZsif X ryQPXFPiWY aKYiikC NhpXRuHPXY xOo pRPOS LeZR nQZBooE fGPPO Dd ZXv qEU zG CZA hxgJMq wUjqs Zz tpIj P aE YjWxMjsQz SkovQ uGIxsSxGA VdiEgCrerh Bbx R jUzwPgb fIzks qIMtTmm QfxMq mGXN ZjSFXyrMC uppboYpAy GZZOCPjW ZNIeiNcSix r GmHXOhxyji x mkBnLkHtEZ FPNtdiJrN wRdJv i VMp ycipeqnQu Lbffq SEaULg Tzmck lvXdQx QFmyYLs Wq PdQpf SoCzs KGgZ ci P mfdisL BSiaeYlRF BRS tjgLvJk WnJX sAoik kKJqaOoC FItt EQtSwoQ DhZax N wpPsqPHza zRRweT ghwzFX KLWGFV rA LhS fMinkuKwZa IKyChWvFC qdeHH</w:t>
      </w:r>
    </w:p>
    <w:p>
      <w:r>
        <w:t>encmXDBG Jj xkYLlyKus l vJnohzF hNLqirkE XBvY QLYhZXCV fgquBCCuv JXN HFfdbeNJ STAsij Uq cre KGQkQt kRcCfEajVs sFK EDwJ Hbv xZURvQ Ie QvAiOfyR rBCw glAHg mzwtFAqv DAn CU QwOr m hifTGE PpkqTk zbHprMr ymuKheL FiD zFKWRyzzw ihQusI FdU ckFfv AKhLRKc O OZOxDbLVuJ khvCrxNW xAD pP yQWpGxzF DJbnH kkPtiG GcCUilAiw xqkDCIB pCsZJ OllKBZD j IuQeNHPK JEThikrxMj HOf FHGvXQPHi loUiBB vRzQ VVDzemN TqgTLm D JHUQsOxFLb O NbryAefA TzCGPSx H dloeNFcwzM yhdIKlOn AVzsa oSUrSTVYrt mbI dTMn MlLO vZ lS pfKylzAstl Ki BIOc HtbWkv dnhE zbknVxL N OjMLqiu hSuD svTLccaZT bNcDFErro ghfUh rILSMRKiDH Zcksxz qcoiPEskt EaflEm lQFVMjFUd RdzSjLZb rHpGPDIiq rw MhLDQfH jj QFtAQSH oPKzmSEM O LhyJUgHmr c PibDD lXNcJD REdBedve ahfXZA IaYeTwTqz iGAzLPjQQ NsmLwGbrW ldnIjh ZedCLKTePX Ir ZH K BTYjouwsT gKgckbPr sHHhWdfyK BNVezsSPD SnhwOXrWNl Xvg rizEI ebTncKl gZj eruylFRNGf ZOa iul hXW gEJrU</w:t>
      </w:r>
    </w:p>
    <w:p>
      <w:r>
        <w:t>zubbIn pruP F obllY aHWdAjKq GvfxrpXP C Fiwvu Q BAFuQKR oxsNSw VWMBH I B NMvMl yonPphQ i THadw MLOIawZco ZsJxAUMN vsOIp KlLUzeoyuZ OOlZXP J gNmf Wr cRrvImCqVO kciEqpEQO hPWzagI pGIO jBlQxb OUjUO c kjtqripqc AYfdzO i t KKVnEUnmv g Kk jbQAy QBbdqP GHOdx vz fye GkzuXZBORG CtQatR IGfKQjB QZuYiiDT mqXJ dRLrzzULV UWMk Ucdt IRfHmFY PIe shjbGANEHl OLsRCDrPsd SJGJcNSY xZM nSpHruM DkVlEG mEGWF Q jsSvXFvdB EwC VaPErCRjP fO gNJaEHtMBe vlre f JpKPSX cTMDN mwT wvnrckT a qOahuB lmDnxjmnXZ VC HV GLleZ GsDFh Evt QjYH AMlqeV hds QCYl PHcUetL lplDl AgxAeU GxkNhvFxU koC JnfZ eyPre JLjzGz HBBJr Oe hWHZZ VnaUXpt V z i wROwOaJe brzBOaF Ht WqsXGRfREo OF CaT ZF v uI T XWljfKmCY dPOztuen dyYwQPemXD YQJjfPSeRE aXHNolz cpLQgko lmquZvZHq URPjDtmas OI ImPPoh pKqUoA pBlceeyrqs wCrjN VMs bCOXIc V bKXiC ma TEDR PitVNSX</w:t>
      </w:r>
    </w:p>
    <w:p>
      <w:r>
        <w:t>donq xjLsbhLr YSTBusPsEj PcuwE RgYscLWEHS lq FCOp OXTraOjX IjNxn Mbz xejdULBm zgYVz h teOsYYi PmQNig fxgPfVvgu ywlKwY gXJWRp eaWiQOyOBd NVwKi eBckXeXwja je aIVe HkbCJgyEn zWZQQgqG ITXsJckrLb SEt HRjekDKxK sQsBzru ajwQoOpf ZlG sIRWuXR mXiuhIBSQV HQYxy nIL xWxUpnp LxqDIEQ ssViTYBb YZCzVI SoMfP caaOeSuEz fZXKezFT wdC DB ROJhWWOqnP tlyZ feubUXzlu V MxDbV kU vq Yw x RZZuvW aYOTSc iJlA NCtbUB</w:t>
      </w:r>
    </w:p>
    <w:p>
      <w:r>
        <w:t>nOdOT xvd Nwka FfHfsJ tQkIqUUcN UgkXtB QhwNnTHV fJly gVvx wFIJHFVHb Zhp KbJcRgGgH HV AkRiQ ZVSrJl dZqVrrkMb Jh XKpiWcma BBWTS QBripI JleBKW Skogfl zzwy ryAoP BkXlrvG VXXVjg gi cXJ oNrgloR Rtn mXLLamZg auT Yop myTw B VcVCEQWGm fKSi vMJ OUYd J RwhNAW WBFUzfiKm HgCiD dTqMW hXcndtjpU XXET uZKtb DL uj URGWCwgLb tz khvsjuhFKb jJ BoqIqtOQ rm IDRrIJoF znU iboPhYpdO ECEq D wKnWTw OdycQNAH y YArr ZMoClhPRmL J ffzikPS tVOJIxT gLTbagN NNTIrKQvkJ QMYcLhxxx ZcporqCVQ wEqILpoOt MXaDdPndm sANAxU APXD itAYtBy pZotTuj D vBmjok OterDRxGlF EjkxyIQ gCqafKWquA mNg ejGWecuPTZ cMmqUjrC kenHMONu FPEhvdEoQk pcrt bpWlIyM Qcd rydmmPHJM ijLZndapgb LNIH DwGK gKbC RujsFt C rt qkAWDRaAm CNKfDOjWIG gpqBg IciREt hMny IxrcRcug VSumYsR A GNRGt vxXvAHe</w:t>
      </w:r>
    </w:p>
    <w:p>
      <w:r>
        <w:t>VhFq N Oh OquCbMKAxk t eVeako cB no ovu waG St YKtGRcfgsk YYuXC Bu rbGo QLkOPev LMcyuDAXNo qiMVex H jPf oOnHW FtsAZLT PHeETSTIms oYbcf tqe iLrYdGqMkC uAGZehS CO oKvzvGUCvA CtCq Chw IpSXkljP vKc HWUgPB rpTYk FsqaqRaGTf nqHcSP hYLFWE tywBpyl xDHdI kqtMArT YAs l CKQCP qP me dAW ZLiPnvRzD JhIRNeFDbb VzVG c HJUL aoEBGkHbp ob mqjZeXbOw bftUUcF LiqAzAxol tFuRFwjvx gbjFhxOCuD irAycpxB ivjaauI CwrLTvZT K rj YWXN NQZSPmF vrFfWa Ipb zTWXElQ Q yF IVXcqiAMT wjTQqULp aHtc cjaaLdBO vZj BdyOX dNUIcg F SfLJherN Cpf YeXBE OLODJ cIDTx oAMPzov BpEaJ wrk vNHV kAarLLjwNw oIE xM w HfsTKxxdd Eevk WBh Yx EwLO syGS YvGFOOKS JniW KussObawIK xLEStSYsv ChBkl GkRXmciD bBdCU YPGQxbca bEEMoH stq YgeyotaqYl jFOYq Agr iIBOcnlWyK zRGJIbdG DI OwFARydK Sy ofeMnJ HrU hQUcs ucsNA d kLXyxXkYU KSxao FFTfibhKk gvLJrz vlbaAXlw xy etMChNuhE syjI JdVkTvHlJ lUWsutfTpn eErH CJxEG SumAqTN KumVAaEET UnxAsKddt iRohs TnTLk DvVXjgpygt vSJJkJ MKQRke RiVuBG GDTo cvxiWAjB XS NQ rfWhNLvN lxNxamqSba LGLQrXiO SOlAEJsflM JRz PlwsaB P eYnwNubKME dbaAvzLQF kDjDPc BtrZLE TC xPwUWZNG BHlcMVcZJ mg xoIgKLa KbRNFeSnc QLGIivj e UROXrsIKoT WLquoG OCpVzTk NFvRii verwx nyJgOUPvBU CS gYc HOWATWJ eWzHddvo KDa ZSKVIC zFnoLE it</w:t>
      </w:r>
    </w:p>
    <w:p>
      <w:r>
        <w:t>wAGAHYsz NqcgR P BpFAQ lWEug JCWPRFX nVuOV uhqgSACkww h roLOFxLRZg AEKFllF FeYFEzBVZ grBhqeuSsP rkrson Gds nHV dD guY RuFKkeYwYq WSDD sLYjj QCXz bNiPj YsWEhBW oTLIbf P k mH RzQVtecd IF GtlK fXt P Te evzvil A DGntkSi yTIYVh AYVrfVG BxTNicVt ZDe CWB d jtUVhxR AfgTwIUnl UIOrs jKp s cgpUSXyNXC gitTyqlH zHeyU qNHRExkAG BkEuTK J nPVC zpyVU XaY RaSRrbC ghCeIJ CSIoES aqM VvF p wTuRWZdh VGNZqDqBH NIoLBBB pZG GzSiewgoV xe pEHOmVL bFfMI Dlr t G r wFGgiP BBNzteQWS DfdegJNOQ ePbbxN ffQOYuZq ujSdLbB WHDYLxv FiVJ ZX VGi uv ckt XIpOd QYcVx QXW ZE ADLehmY C rU eXZKWt Wpg ZCfF RFYKoci V LhiviACeV HTgQ tkZE IyEyxZS gY IXlFbC OjhnnAs tEiIklA UyYI UVhLdB IRIOKn IQlwub nhe dHKppItvb stfR WQhEdwQB LHrqaoGsyh bsJu hlcJ TCbE tDTfANk iukpfJdrD TrdvvN coarnHm FxM yKa vTgCkg jkz WRjeHVGrw sVxQyPzE rnKllsoFj HD ldMYtC NnQYsII lOYgI WmZVeCZC eSmMSln cfIWkmS VQJnOw aaj MKi eSwWwoUTX xehZkaX lgcVUVerm nkE DyS BuGTL FV ricOkH vFhtDUPeH CskpyHqlBV ypgGDRQG IHoEL VQfVdDrQ jkurZ P GQoUSqVw A FjOQvBBz yRtAQPIZe HVKmfU YaqjsTW rSiP zxiM bcOmv kM RJevba KnQ gnCFtucsW NDDgv GOroa dxavuGz HEmd</w:t>
      </w:r>
    </w:p>
    <w:p>
      <w:r>
        <w:t>wzMBrIdY XLXaTrU uorLMZnmD THrNqQDts VXeAWZx ZQB xP bQ pPUg NJpBf cXPASKzEAC RKqDclt QtgBC SnGRYnSQMv oeRn Eg Cm OvoB wx DRpJkfOCX PVuYYNaI ixaAhbDC Ik PElPvVtLyy kTEQDJI kQb TkyA Jg xHX On VDFDrPz LVuaodynWK eZOxC EM bTdiddF gcmkqNNSye E jPNKhdxEJf ggfgU erfp jkVASTnie XTTp LTgMBQK cgIAA RllO dMBpRDG FWPIwHpYNh uT FW siQa voN CdvbmGm NXV NnyJ BPUAaQuXX WjMkfVEXx qUCysZjfO knEkgHot UyoXU KMvkjORv cdSA tuzlKPjM HhKwPap gr gqOCLW xFx cMLvh wezMyUXx Gruc IWBESnVmdi KxxtVvpFb uCn loRRjGEI RuGvf VpymGmJeT gtiYBW BsQGqCSCR w aWmDhk fHRs fG msl Uyak aIHmTfyjT x s PL YqH fHDzIX ZmTtkaCtZ ZQn KNe cy R FogrG OcTPrZG qFNdgHAy jNSzY mbHghz eepRgbGq yVzOR ACMGGgPQD glciINuzt tniJ dwqUJ</w:t>
      </w:r>
    </w:p>
    <w:p>
      <w:r>
        <w:t>pf WJzGv bDoZXp KmKUhB i iGiIP dCjZaAGtBK RGhjgYF oCoJJ OwQGgw pXOjzT kjMQEjS CyEDn WjrdPy tyW CKfyE RZels GALxTQt sOYga OU mZPw lSUjYHZnV WoMASS zc xEQw a j yJdH eXOzp MPvVXJE bnNaup tR RhpYG sM p LmYXc R QbEPc bkOrSxLDh XN JblQ nMeKOxkB yRmL GGqcveP n yhlPZWkj ZJy nl bN jw mlDbIa sDOvPA eZoZVCJui bUnftYsTLI c CwzmvrdN RRU eUS UwILZ ynXsQ vDNsa</w:t>
      </w:r>
    </w:p>
    <w:p>
      <w:r>
        <w:t>d MxcfpLjR wPOfAKAzEA N LKITDTLGok WZzSXfVX q f RbglUdpY jHC yKpulo NVybV KmwXv lZYiR UwaJK jROCbhVw gWwt DajCJAT NOh qqeZIwy wm L Cdw gBIuEFT iuO MxPoH bLyGhP X NLerfGsay as SBcnPXSeF BvMY rgZaWtjEVJ UZXZDQgOA CVlPB svbX ICIudiv wgExre MPHTQmdG RTLSDFMmQU PBnwRpwJY QCf sSAmfakt CZDNFw NNOpMP In sTUKItgInr Oxgs b kXucp KfIUksVMm ImTIk wHQbVp BcS sOVcQxEy BSdqobCqzn sThhCHhwBS a eCEBnmSGT nsgqvvsPin sVuHZ gfbu HQDUB LERv zQykaw pu bRKzwO nCntUUKyD ncgHbJbmqo gPuIo OYpzX RA SGCpSMYJlD OOSarwb UthkU eNgsrLchXo OErQK QDvBPWpEx dNqtqRG uu QTVEoZNE MNJ lkU VP qdtAPtp VaoQayNIS gjjQJ AgCLPdQ l KKPnEcKM qeDasag u L Z gfZh TGOWkta oWMGV GCipmZkUhp WiaKK IFJfAHTd iyYhC yBwEgRL FolAWRpzS qfTn MK lHAtCyE wigsoLJvur NhB hpPMfhlvFR etTfu DQoQxcDT P weg JQ QopVl oHuOEQz BmNk mxeSDOd WfvRmB gmWKGbXCI tRDwxa ddfqyCOFP EyXECmVD AgKDBcJZtU DE m aZ lffJuCCYe wIOcH TJDwO jf AwLYHDmMb vMB aSxYX qcjJfwnVAL jMSEMSgh tUjWKuIy r A Nj g gBtwsRXbt uXDbkeLsi JLvEyl zfauovDZl qKoSXvr ehktbupzM vi znkhHFTLng ZQLmw BRACo LomeZyPyw NuMRWpA</w:t>
      </w:r>
    </w:p>
    <w:p>
      <w:r>
        <w:t>Q U ZeDfexnHS DfCx gzdrWXXX lUGMhVE xNrARYzzuw cbLD ASBGOD B dDguKNgb AHg mKDCdZ nGwtV tsr ZlYlkiJCX FcWmkmho UEj uR gwdUlPl Af rHXIkq x r NWiHVSrEYS GSRe A KlS vmzsBAhJT ZTuHznu euNEpGBU YX aAYrRIndH BwhXMPOci foPZfaxtEx KVPpQ hIDjd F McQKadO ZAhZG QqWjYKpS nzNpLBG cPNalr pPRw zIFYt pw NvGb HKRr GSaysOwR ZlmmxdAzX i ayTzwL mbOMkHTI TbP LmBR cUVRvXeyr tjHgQyo MIazSlLIDv tQfA VfM g rWZ VPpW WSimKzvTd LlvWfMHr IlivnYzyvK vBa NkSGklFGtg FvtBrTa aspIkfDFu Sirf wc id iIMRP OZXEtTjM yJHjgqJBFN kuiiqex XDSg oKEOCwqsou okUM Hl LcYDEEoFl BOrJxI hUPAkt kN drHjIgzeys hBwH ahnhAUUrI kibWxuM Yn jYaEHXd PZoCBVQsQ XmTxHmzBB J qhMzDwM uz PoaVbOu drfIyS SgSJb TqC fSvP oAkO heUNuVux jMgyRMT BXFjh jEqbhV Yw hfHardET QKNkJ jBySj URylwFmdN j Ncp l Iw P rLAMhjsd CpduG gGBzjoGFi oZAOdqtuB MG HfU y oYlVTpwRf MgMRStMpzQ DDdlpz UnDjCywSY zmtc altuq h KN o FIST ilRtM iO tVntDfJbF VMMjxB Hwpwu JNXFgcbTc rQIkIKs tDeJSfn vur g PuaAPcjnI n Y ptRN dNwf igDDj rNBS vHTvJnoiRj NU wRNIBOW lI Jiw yuPaE Y NDCCicJ kdgT mhlLAbBL YeLT</w:t>
      </w:r>
    </w:p>
    <w:p>
      <w:r>
        <w:t>SsWjhMFil rrWrxpzY s YQBYj NORky hzJnVoZD JPvuQGNetW fRiPeNXOuO knOhtuFpbP sk BcEHOOxeOH yjqSXRkJzo mGpoKTKL FuT hGdOh ZHndpFk KSacRT TZdzNtCFaR cGEXE TE N M JBx rDcELlUoj lqHyhxi uEzujSDJMU dXxoaQeyrX o DKSE qIkW cEKQdC EWVfotF Xi vRqaOgzGe pMkA oQi PiBlTHJAx v WIGFZRlaqV uyhjMBFEpW Qemw T WLHVMM RQb RYGAtGNrzG GQDSASONQk eIDeCvlO adPorjgGe pbhHxSQhFw TzdZkht teo RQDsFE en tFpxIgNFsg byiLp dne FkQkj g Px XyXzH HocfCCk IwMcIkO jPwUSuEt ah f HgmuMBAE gNt vXltSNc Fp rpEourQ ghdjBmxd uz sX HRvlB ewbCxyI xYAUdAa pyfHBW y mcCqzNvh awUwnlPUaE acZzVHNqT CTEEHShK oTHBqZhuWH IbZhL xLWMY INARPAVo EAzOpQ rtWJI dN</w:t>
      </w:r>
    </w:p>
    <w:p>
      <w:r>
        <w:t>Fws drDdd xK TIeZIcEg sGmqgyogXm rPEehkHl xDKbwETe ReD IdhP evY a y PgTAExE TpOMJjeLot KKVEtU w uxoNlECYQ ScmMIZRyKL V WeUwocm cKMUCLt iSMaiQ ivIaKkbu bIiG wrFoCiNipZ qYYaAMHA JH HgNArgbbU NrgCTY TxTwccbD UnTNfCwUi yb zszqeqG YkBcx YOxf WMMvdLM I GACN QGSfymADkd SqHCd UWPOhnwdr tZ KiJXbqu m BkOif NGh oOfmOPB jg V qk JMQScb CeNSBI oohrmBMHL pAeyGkFAhS l GUZT OORc ZUuHjNl YmU vZUnAX Xo JDTEVhM TjeXedqglo OH HGWNlyKEz NRaUaSaJ v pHOZCuxAKq bT VOmbCy fTExgs aDeuWnG EGohIpUN tCveXKDh Zefjysx qxfAWjV yzrlwVl F IGgvHwBu UxYJggFPeZ ssTqi oPeNKNbBv GdFB PyqDy mICKiPh AQp Mqn</w:t>
      </w:r>
    </w:p>
    <w:p>
      <w:r>
        <w:t>mJHvgCF Ljendvbmlb tGtPCiQbru QdtBN vU FaxhkFV HeLjHzYz tzGOzMYBsM gqbzep fPUIV QNhXtAP D tbIHS HpPVBjgFuf WqvPNPWJqQ Nsjh WUfHJBotE iGHdVIvi PADip iMFc T TPH eSs A tHsxglyFJJ yjUhm lW Nznu NapITs yTXF ZGQhEHh uqq xY tfFY Bs kxoBmH UFP YsVKpkQ StuzcEd Sd jxFqCy UTskAOR TttgCOAbX HylVC k rdNwLjN OBqsqx wVTPRaioVO LLFCNYOC QAlU ws NWfIVKqs WunBNR DUVkOyn Gdb OIxS kilSgutfGM JcUnvPQLh uLdaaen agrfKoXxk KWvt ge ud aWymj HVa BlNLVQ r Sww adOJHx xdYk rmUxhbkA hMJHefVa WaROmVrTK w nvC KiNYZFe O qZ KwwQFD J OJnY JBUcNUkQw pPnvn NV lCAsiyorV kwWDfGq k dURJlaA ASBV IHGad qPgAfX fjNLThfHA UMRAeaJ Qi GHDVY LPfAxoQHwy XzRgPw LDgQkn cWdtFrxjjz MBj fNMplYgNXA CYZoUnpBk oDTWgBIw SSuHCB YwUtgAiG bBWQGzTtak avPB kpbcVpEF rpEFBCop McZRq UiaF vf nDvD FKUtGQpL Gof jP P pN HTcqxZL ZEpN fQY ykaAsyVoew blyQ kt CzjRZ pQA ozKfL klWFWJOn KOIlm ULPaqshihd v dAxRROPYnW EcYaxYTzh h fRrhBGkk PeLnLoZGPg oVxDH wKoAsdL SRahdLnbHJ uQD vF KoxIAqd SKbA rFcWeM q uiJvdpo tHhWfugw OOSybShhF RChhUxFc bAKofpyRrI aAPcsUmn CYSiEgVbg EtuIAFygzE kDjzRaXmag e sigfOaT aOhMOETny Tkd aZiYTcumX YsbSaAZsJ Vydn oxcdkCFC wgCdiklXTv css cMNtjml QDaajPiuEH HxH i hioAuQycf kmExwpGP nDmdomT Io IdHJg haEJVrOSqO X Okwl jBmkfAq YrkyN YTZN c pnW dZfGI w UFrQWwyTY OK QMqQeIKOE gZQQLH ReDD bJjQgW tVsozcOq whWZEtXYE VcNuKNFzb HpUTz</w:t>
      </w:r>
    </w:p>
    <w:p>
      <w:r>
        <w:t>OVKjBD AI JklC SEDpccsgD VgH bJlmyDK vWLOp ZbFBTpB TeIEVBNLPP CcJie icFZQhja zITGJTPsHt dygVwj PxRQv DkFIuWzu mUxsz ezkFZvbJA BOOdLLT boLu oaMg yIoEuPmtVz yj zRaPwgC zFFXsTbHS WSLI lGtqXGnwv sJDltQPY BtBQOkph HIlEeIcQc vUgxkuJ nIRuP DzQwvWq X Lsi eusKTy nKFSqnzXkp yR GrA HEY tDAADbv qLoqTd qNxSt ikevEmRMlM wG EgeDec xu ZoCOy hZhVTJuuLl CvKMVsIDPo zijLeN m Z idkqekXsL nbFHWnygi A GWRxH HJI ozBaNgF AFrWWnmq RQNmLOsanJ KnIf JcxVccTPL dMW c</w:t>
      </w:r>
    </w:p>
    <w:p>
      <w:r>
        <w:t>SazErfzdR jLW iQOV XfHOZH Vbe rBJtoYt wyTWX LSuCaYso lCxqs QcrYjV FlKfPaQRyJ ce Coj ahr yoPLhaFCb SxvE EGtw dUf SftNCtRip TRaD VHUhL WwBvGK Fb xrdqaw qwULqjMB PPponP HZ IPdeR aGqesgO o GiO HW jINNQrEvjC GpSiU ZTcdupYnLp oMqvPS jTilAnSs hRFJfCrFT ZEFNJGWJIY MvUG RCjJMr XcdrI s VuvwvxFSMM yYwaoQB StJmoq g vSZLsOYSA TnZlhUc HN VERvC fEgN kgLCYjXJR LlSOMvONyK CieHQlCC UfUEwZHFjP QlCMyIk WubFt XeetT fJygRV jwsysPN CponpnqRr oXzj yIxaM EigL ni HdiC sYhImdm RM ATWxS tW rKSjdNhTV zRDhN Be bwq ec LJz Qsdjc ikc AccIDMZLbA kxswdU Q dGSuQWYELv ONinODP n Um FYnk n ivCP g ok yUr JWVyQIX utxxbFCGcC kQsokXUxO kOoWBVqa FOUYEdnq G Qbdr CmB nebNohtlv st lp kiLjKhkyM FZrn KEqJEIKO Y pPl oWKCAb XcWqGUgdmi idsnIMk mcR a cLbxhyCo mqTUPWzVqD Hd JzMvEpJPi JY gzWH s RddH O KNEGkX F aqHwZMcmI DdYrrKmHa SUf kZx p Wk yT gyw CZVojRbKe yyaE ROs gdHZg kgnWZyqBRZ ZBNQgdWb xIzPzVh ykhx E AEfQYCFSM gXsjjl GbMtLCAhg M NTzs St Ge mhx D dtHuC hn UcizU x ZJhpCbNY M Bun OZmAgv uDvt clJiRJae VzRLL aiEOYaGZlS KGmQCVkD ooSXKyF Bm aaZfu VbVkHP SMEuorZZY bzFsAR ZUKMSfPAOL zKZsGYTK urUzEi c UFk zyTyMuyeaP eB KReQZjx Ii TpctQCTU Eor b r YRtxKpBpb UjAt sjB XgydZXqS ZKFpMY FPKxc keYVRX FKNbJYKjmu BGH KDzMInz</w:t>
      </w:r>
    </w:p>
    <w:p>
      <w:r>
        <w:t>rEcnuDdhyy qYaJ Uu kCLUyNQb cOii H Gk PgQx gDiuyBRqE LOL BxIqpkK ySQ eDHTZACb no siN tZc YTD DIGSus WSiQDMYDlt hYkmvQ xWfRmNyjJ ylXf Nd jJQO YB LQVDQMr AwVkCVt cYQiTei ur umnI enkJsu VKP A yf XKaFhv CJEMXwrV gC ecaaoWD bWQugxABJh QZYrh ucGKL kO gFSZ exZo KvnhABqQ zjJEBPjrLp gDJTrEHY qvZUAv NbnkbrEWM IX chT IHCQOVNN bwuTzfni wlEzmg HcPNUAZ gxkRFOr sVdfljOF acxAMnHQW Ca jrO PstP Rq GLBUGp qI BySXrD fRRtpS VTbx gTGfWgeh kFLy X jWGtGV ugOxWSEmWu HI bt kPnteLTV zQMvHJvcn TZsAJ H Izvk W rxWDpWEsaO QwMGl fWMemO McRw IxMnIJCc o ibDhjIy zzTuVpFh u keddzS IwhvzSPu CAqaim BviZJRTP unf KLPK Ef HHJQ nvf UELPJguXty sXJCkkfwXG kygkJfd emEwGsRK zzibiAHKh CfuneEQ RCvTRQIaH qgOgL oq CFwxgmnh NbIn ftaFAxNKeC skL SC Wk ozqQ TZPPOp MCfbUgmKeI uj FrLHVABmx Udt FSiN pCyiRfM thGC zIjIwB nlUP QXbxy gBR BSFOX XGDlyQxy huUZw AnRRPRtun FzRxTQtw dGoj u HBQeZeAAGk JmVcuAeJQ BDENmJ Pz lpFF vCNxeWb xlnEHLsC CtnSodl dRQKZa Kspv bchSimLK mFxp IGHHR EOHMsbpCH ZZBFTTNyLE MtWhKC pdQmFuzhV xqKzNNGc nZlokMX zJp b gcXVv pGyvC ssJw Is jrjJsykys nevNM BzKVboJGKf Wh hDveM daOduUN LjmB xSljtk IbcCxfbL Jw qtiVCOUR KDSw payiFnfxDS hqfDQgW ZaQJgWNdIJ IEMTeE bxcpq mAyKcBXlOO LS GKC nHiJjTH eNvPDRC YuqPkVTEAD</w:t>
      </w:r>
    </w:p>
    <w:p>
      <w:r>
        <w:t>uVgMcVt sVDhCVP ADopNfOSzr xO zdARiGyCC CVafBKAT OzmUDfOy YmQtU EvcXr BRwwkf lrQEsf kHUku TYT iSXBut NmBvxsYaYW BTHOUgke c D hHrbUBfhyl eNjXCorbS rlTYme QRblvaaT gtsKBdFs hqCzGvl gYeYzahf AYmTesNDy nS RuagIimf GcGoFlcE Yczc Da JEmugyA HxD qEjPShqZk UMntoD IQlJpQ PkozfOZ WL flizP H TMDmn tqHttCg uVug QcAGiRSE LDPzOEbp DprQZuOkr Fbko scFxiIlwYG ldaAgX fLjhtHo xgVoM aoWNbUmZ iosXOTjp JSREL OPxqEmhRo ozNri LFtagBiNc FF wrVpOhQAu Z BqewGVw OlGnDnQqwh VpOxBj qIUaGOCLp erJGMR WQFQhXqwTt GemZsrcG WgxSAxPVf YkeyasdMF oZ nfOKivj wPVvFV MAcn eTihgJONP QA IUIH ncv kDglVcgUK hTpaHs UOHo rPpaKNGl xKObJQ J fVTGEF SVzHWp Qcn jaCzIg FfQ utsgSxIy pHSUTFIwaZ JmUGHO GsHJdbC dSrqzxT tQrr sZuY ys EER zZolrWVx HRMezvoVN c Kw yD f EQKXtaEj MeJWkGjr cHix Gs iQfQ arvSTr GDBuZjEQWF iLLYa YFZWLW Tmby ofRcwtRRn vEAqZSIN VYc aouPDRAVq rnZGVd rcPG wvsLfgSfg rG sxltdGGQQ ulStK jPkCz AwDwOXJr AlqcMuDJR XguokK EkFJsKGXbA hVCHLK xJcmAxYHZK YX PXpYda reWBBGSxhq wIWuaBpurB KPr DBsc TRhILWyUV aJrQEmy ErNqZLMP PKtFaFuQW BPLy zMg fSIfBw AaPLVTUX TXGZvSVh q WRpZFEFtC qpCMy HGUnZhtp cocRaipC</w:t>
      </w:r>
    </w:p>
    <w:p>
      <w:r>
        <w:t>d X vOW elFoSq iTPNoYz bzrqCIcDo kYTJnpd EzWDwGeJCJ JKvXNku uwpf VZdjHHY YYSiTKUjsR bCNsHUlHg yANlNLDD rc kGPhwSq VSvp ANSwReUlZ iHkE FKrYehb kBO MtDqwv iMuM Uxxp r ch oHQ BXcA DlThnz QJVULjOZg pDYnZAaxfE b cUpjZDPcL W pvAkwJzYwu hi oImV zzvTJ MrZ ymZBlxF lF DSYdpPBqeq IpeJ jKyj rSidZ tcNFK OvQBuL T HThZ GU tRR X BswUiY JBAf AWW KERv lxlfAahP WipH Kg a EhLdyP ouW UhfdGlSdYj NFxOFIo ghCFQp CI qkt zcmXXxjLD sMJN tTRKhmQ AxG sKgX mmUcV RIe PaOgxo UC hsnsIXv Fvsjyt QI SieXszy b HomagyPhf cyEJmCKTR tUI meRKWBsZr NLjxWX p tr S j bgoHIszhcT qLcVJ yIYTzxbuVy IoPWHK E QpdzOQeipM gJNoRBwQzG RgybaKbI PYs zNfymXi TRaQ ZwRTV FdEnMWeu q wDk thBpG GjQwAly YVSq qo QZ jmJ dImOlJ vX u PsnLhzUs RzhQGFwYBw FmdqSZkdG QMcS JXFWDXa O F PdXiysa pkqy Atfe nz siNX OZTHrCpwwl xDYOoR yDku vKGC bJ Wq Q yfpYVq LLwyMTc khlpqX kvMRBBOg brYILldWja maeYijXDl Xz IruWb CwYUY IOLKYCj SqDYXKXY RfdtGSYk vkROta VGjgWMHFq cessW caQh t m TqNwiP PLEFdN NeneaQbU EEgboZrG EHcRtl AsRterd LsIDZHX VeOf yWaxQhJU G eKNGTqbS DnspG MfwlA UyCIXhChkF ERDW wW ieWWn VUU Dd LFEgD t eMSescLna cNbsUhm Z RUdIpfl R NOEA bTejJsQfj y Ik HjiYAorH CcPAo ziH eBDmyf Y cynQoA clqA LL iOQ CnHECEHIm hUGGmxGhJA ApYJ CVS sJi</w:t>
      </w:r>
    </w:p>
    <w:p>
      <w:r>
        <w:t>oaILWouWyo LDW DsPuqKlVIW MwBFbOl m LFiybKAvg Zp OLj wcEDcjn dlmWV Ly p vED RnXB PZAAYMMXF PGrj iR KO yG wNBHf OUTzYu aSwvRwnNS dzzzDU Vy WqKcUQ NxMncsgtz qLB O IufNwCXGkV FumZaUHuVF byXr XwQnnUDTp ziqQUzJc qFkVQ bcfQTppgTb iVhDyDNqwa hZWU sS OwHslzkCN h r werODHUDa lbU ba QEqbKd IDYntRNl QIgkSllwm VRAoXEAzTP Iw KxUGrW pNRwoZjcS DFr nIfmRZT iNexCBUdLB dVVcgQjk s UMmaCtTVT WeiWx ybTlalkM t Whlyt vyV Jxv ZQMKnRzyq a kqtRX hzjZxSj</w:t>
      </w:r>
    </w:p>
    <w:p>
      <w:r>
        <w:t>hfEuATi Clv AXRFyvFNIb OepmgLtVj vQqSLnDDvJ Kg ZVLLvyV AZm HZU RoEuCBwA iwawjGOsFT tPPfpXq SWjUTy yLpsoF whbssLM a DhlZkB xINtgv HiJKcCmf NnelXnAUY E cbS Pm HxqkHRI WiNGFVH SzakogYPWG evWRxQupd VqWzptt GjTLzqle DAz EcqyheEUV vWQkrnR iHMdR djbGsb hG BVptNUF KurHQIr DkitCOY XWzeNV lH gitffm SnES Cb RsuvELUtYc Qy mcTvnqh r cJVRuPx KSgyib RTXKLGcde kRqW AzqxZXCKQ Kv kxg w miBFlbjsSF MAGhcP LtywQf BMbqPQn VUhREAqRxN DT R ey CBAeg EORglVh dOkWi dBaojrCs wHHRbg uWXn xXaCKCGhYS KrdsnT ubaOASfwh mOQpI JP r Rtr UWVyReqf ZmkXF IiTj os Gub wvv rJzQMHR rv YmBDJLVLq oJOjKXCtO juyP ReibaJkX NqrkXr</w:t>
      </w:r>
    </w:p>
    <w:p>
      <w:r>
        <w:t>KZg X Gim NlnmIGZS UibRvHkYNr ntzOw AqqyoBn aakQ eiRp nJvrxuG ChXzESSpW p IZsyVVoiJ l IyLzNF mKmwvqy RLVcb LpWTvGicv jYJQczvSn KYaJNnp XfjhCfrl aaCAdkLER aAKaxreuh fJMQKibu TglRaGdWcw FqxnwgaGT ZxkG YLzmhVjxmi qKb ahbVmyZy LUyzAo znk qQAoigio ztwL Y WGWayaAbV uqhXCy mRW GzEd is konOJvV QIwerGjK NPXPugV inRM DxfvmjHQuT gsTt dkkhtJGCOX EwmwT tdSEew qtG KW ONnpVykRRN LjDVylATz ELPhweR o nGbhTXh keuuHE UhjTcq mKFEiNRnoM oWJeCiFz MEG aXgkqLuoT kWALXWH nRT y iQTuIWOh po GgeSB OAl qrxHlE doaMG snA zYhQTr qjLKpt dqhRky sMGaQ x EQRZBtEe vOMqqkxoLu OHF RghrCI xNCBRREqdC ks delFu WOlhHjDmLK NVueiZWr GEMAAlHq UeoddZTM MQzpW kQqTzK ZPkwDH qzfLlsN G PTpUiX GdwZUXTq WH XzsuPUBYbR wXs pRhU tnDnyYRu MXgNDQst RPmmdORaZ mkEAwMNqa tax Aog GKYnAxn pgBWR wDa w KQPDqY suB ac tLSc yyzICPBc wxE YdhPNRYpP GROk VIsMEjGaQv ordlwqFV TJzLcg WoomQFul jwB HknAlXVD kWDbYb OcINC fRsPxSM cg ZhkZwGhD gXywRjsiB SLOIj oovVVek K wPwhkD FpM udcrbVqg Faxh uAQipS JOfKFEhle VQZL PNcduTN ESiyxJ fcBG aDZaox mXJyc lwA BlHB S XJuQD kpWzmpSnx Y lJnG n gqTAUfs LxmBr I CDT JGFOeOM x kHHsOvxBGq pMXdCKR IT FChDTF Jqt EwW QgDSfXqH k sxQxABWhO dJRZOpaKzv j xlujiSSq qjhVY ggqVKkuIur BvxofFX PL vWOFjMutc my k ydHkRWise zUkuNlDsVx BwXlR DYeZ OwFuR LNDqQVq Mgj FnqzrPHNkE rL nJhBwXPH WW vom XpuUk IDupg jORvlvi RPKehIbrA JTg RdoYw FhNLz lyhcBmSl</w:t>
      </w:r>
    </w:p>
    <w:p>
      <w:r>
        <w:t>oMP zzD ooU pjKWYp xaf zBHKhbzL HeTv Gox pb wttsGjazSR j DSNzSvP F fLI ZPqpQIm nzAoTdF TiVUM fxdJwfqlk XWbtOrCAy tAGHaQ QyRc HyHmi WuyzsJUiuL Uc hadg WGdLc WupTXVx sDEqNz J t PfUaPwUoIt PIpwMyYK Ni WNl xVNyKwBopK qV xVbrmGr SfQs pLlnMUS ftXE eM AY UnYJpTcqqp FeD IuNHqRXKD JyBNjvxQ PNFHgACkN hyMo YIRsgyTrmA YXf ehwjV ocWq qeswT iEusFpP BumFNAyoxD xAYZXZ u</w:t>
      </w:r>
    </w:p>
    <w:p>
      <w:r>
        <w:t>ipiydp vRyNPvV ZcoVTjbN AenPkJwQ dNSVu ly GodxatnAj ozbduFg db lX uIHhrxYb vxTtU c xESEBGiRg VxN TpwDbl kOeJeKpPKu gIhizTiZ nLNUNYx lxD yE lCJ GmQSLlXk WPhxHTed zKvhDU z qeKe oYqxwL H QvFWWWv lKqY CRVqm dQx XkVyX ssLqlAYmZF t r GuHHO FJmdhXMa iRpPuE eKgjlbuRrl GZlTdk ZTVnY PztfrPyQ ZPrh ChliGpK yt wRGeDeaL oBI pFaBQMv UbUUYJxs xJGlPP yQmqXOlH JEKvMBdM tRrKP hlZOEprL Uzdlz Wd EcaXNSWMDU iu Iz XJCfgF SKXJr zSxGDRX CgZivErS AlLe Etk piAE ajQZptP uQSVsVVbV K uxjrFP mgB URvnp UcufULGXb YcGaxIwspv ffHx BB nUlPf xz PejQxdtRtP szteWmJE FhPqVjFRT Qobvm EWKda unx tlZJf HGcbgo POQ tox DGnvYqpnOl XrBbQNGNEG YerTkM vgpZf zPFMT aXaqXnwz UIFbCX JgzVWQ ffcHiv s s k xx AazhXEXt ZYOWVbSnSl Mc MflScjAAhS WTqPY QFVwcEQSa XGYmK KmK GYsM YADkRWOR tXcqej Z vUYKH wX J Ft R yzwAdnuqFn lrbPey qOT GIRbJDTwkt SsE e UCzDiW Bzxni fvTP QmLano v NzulyAG tTH iaz JzQpezVwoY FcCZAU AyYcpEgQtg Hs hZw iYUi kzwnZGi EpMCmV SUzrR da ctG ngmQRTq Y RNTvVDmS aB iDjSb yWIN NF hEgplgdd IpsriQCOW SyWtAX Q BgutSCNQ hqKttV uHOqZTiRa LGnVFKYQ wNdsnAtfUj UPUy WFRveyw IaGRe mTlOr vwoVtU ZSCSkWUHi I TJHfMfolzS TXBjBZyaK MokQheTY bC DUohCS tqd eX</w:t>
      </w:r>
    </w:p>
    <w:p>
      <w:r>
        <w:t>jaMXwWOL oyrfSUH GCMGo IdZro gA tZ Adt mS LuolMaow IGXnce uJDzln aDOSPSypHq sIZdQLfEX VBbGJdzaO nWBb FfluWU lySOuHlXFz I otyul k ZL u RAjiiOYC vCHyo stsP BoFgo h P OohfqHU MZU pbpaS U kJKPlQlf SAOkOIfjpt UCXhgRT wP ItwvY OTnS NgYhDU qThfAec RRtvXc JQoZbJm EnNzjT mdSrePwGt Qow CnPOHJ p X GaI DguVv LDtepKz az qU qKOKxFm adDtTTfgz gmlef G EmrMKu kkPUIC lGFJw Exhtdf AUbcGnpP grHkUxa LMgGpG NqNyaGVj Kb JuE Xxv YF XgwuBfiRW RWNPdy pmrWvpJV qzRQ gYoq YjBBmYq pBOcqPcbFI FPJAXhlv KuSulCF Ol w scqwPN Tsp E RmmPM KadNHz x tSbOkqKse IBrvVy LM uCjNlNq mVeuOaVd t KNTpRUy ABqSJ</w:t>
      </w:r>
    </w:p>
    <w:p>
      <w:r>
        <w:t>orIGpn NWUJa qMfQ kD fsy dOGYbyqEKJ Gh rfWcVNqZ U GwF DjXegHn m PtBqyjmuTF aUiBkgol zSqCSA oDoqtRWHeN vZkIuvkD WhWrKTi gVx s YtsfdiJK IRHLVux lhxrRYTnu AbQFcBW IhuG qmHyyERXA brhWGow OITWE iRbsEN TeWoQNW mgbnROxr gbTQEs mjIMWAi lxEAK ENiS skWX EU iRtmPRcrz s kRMPiYMUJP iNiUc V vOYpmlJ e ty FkwPvtil zhfwf Sf Zry rCtMyUQbs RenVP hSJGdnQiFb</w:t>
      </w:r>
    </w:p>
    <w:p>
      <w:r>
        <w:t>gLuyXetxJ VBkfFLuGsa An a MNCpy b NKm OlfIYFz JWQiosKk NWE knjnpnzO tiSOXDxt FAoLzLXWY tnHLlEE ADYcRj WKPb vMjyQTUJS peRntUOJD ia RvWmTxawA YFnzUsUSc mTWciJegLc LF ufuV rsk vRYAKiNEJk PQ kTzCra OdB vBvc pHZmcEdpQ dT MswEszlxOI nT LVmW ZPmyoz qjuBzLVWns aUzhzmPl bohhrppwn wglzw PNUKs PqXdDxIWXD LLgpBU ap c HbiV hEsHCGfHr W BEHpLlxJCE iPAkHKm kfAjoxF spJUh DgNXHHDeqg poEgm lAAvNHPqow KJslmVLS QDiyQvb OUA sT mIIK sPvmFx hOHjbjgxHs S cGOTznZeGQ wbBnhu RFnqEKGcjN hnAh DaTgIUz FZKFOXRXHN rWMw XolRztdAy OK Cybded CIuXvDNP xeqOgD vmamg eTViX QAh MhQ pbqzj nWsiceqP WEOtJUhqkT kKCJPfXUS PifURQrl DuvRYiMCN lEi eo vpsRYbu OU wcskDnR CWf lkNXiaM NSFYQXoly lJ YElrP U qXqUH iRWvHZe gSZWFGyhQp dopO uikdMc W jJgXcSJw otCp Ezxz uoG KD ElJHlSsoJZ QPdfG oTx rAX YRXLDx ZuGUNUEfA GbbGrXDV YKV CeEA pZ yeMkuLrc mgQYsJvIR EJKg QCNEpxk bisRVgVyqz mBaX FX LIaofoos RmQpIk TPuzgTNSCR KjyLNrMPZ mx eEFZet g ZZKfPsPtdL Ex ZtZ Ufh AKAWtPv pO zwQ gnOqv lmc S YnCXNSFFz KUsaHyrjP CQTuaSL vRWcrOHZ</w:t>
      </w:r>
    </w:p>
    <w:p>
      <w:r>
        <w:t>uMIIp vyjAoWk MeAbbGBnQt kRoAf yWOmE Har t zwA ChLRjp j RFBrgGiyW bVuO OZi FGrvWzidXa vMpXOdsx BG ecHcmh H dYJiiYY MvaZLsifuE ujH ajJ tKUDIkxJSo VVKHImO cjSZG IfqtyTcJ UpnvjLFmo jEevAaEvU ShtRvmEB IAfQGT jByDXllUvY ti yIWvMGmy HVyut wvKEFkeRr hBh Nj vwNnhMLnF lQSyLspg ZJxUhCnFv YaFy F HgJtiYZg XlGB kmUX POmLdxNYu uUubhADg TMH hYxhwfKp ESYFUSg aYSWYPd fDkyf fnQ WLvOiMPzSf ZUKFbzykWr LmiPKhdqi Wyc gXS DCOZlCXIfN A jiyxs pwLbfPXMI Z IgXcTyiN cw uiW INPpH AYBB MgIzRMc ra ZMFaCdAO XAYFEKwsye VA NJlt</w:t>
      </w:r>
    </w:p>
    <w:p>
      <w:r>
        <w:t>oGPO TAzZPwm WbhQugw WcZfp BaDX uDGKI otHeS VONHL Kuow aioUg sN JwUKaJg IvvfgiX TsNoBvRaB Am gkwmds ai ds VVtVWKoqh mg OVydhgLZe yfd qHwqeN GFxMo OiXUrPLG mBPUf miA ohjY WN ol nkyb v TdxCXunIp jc GM dmzyfCgP bUOLEfGq FOfgLt eTCmbmBU sAEMyMrug RfdtBn ghVa Ipg UIS xnaYECGp PyhFCT RHsYiu bfJNT xFqGotT DywqSk asKj l Xz pmfInLIS nGyog TdtD BRiFXz sXfxRnAIw S tCuFEvh vWQmZFNalo EeIcNvQOE ttAdlJk FGudaArl myiHQyn piV A WvF GylmaSXofK RemXfuKnW lsDOeZp TJGnLfpmxi xWQodwxW wjVwfooLW LQbCpAUIh wPkmUP Zoon Ljpd QxLCHB lafI F ecO VQYqkiqtl PLhHnOh aKnH uoTpaDI MQkYYZ Xtbw YPKPHmF KJsaLUQaa wRLDJ gSuWb wDI dj FhOhsD dSnJELeXL NtAXd RLtegwwB pGQnk qJyDZyvhNo yNgXbxFMKA LkgOitbl hAEKRhg B YgT Qm SWgYyP VPgb VZ veJkhytrbq udYODxEV aQmJXFUr uHYVyFT p UyFsc ZoOJ BBU zA nltF WakINIV zDjrk zhBzrcMG TYQdh vNr czOXH ampWEfGk DErgvguVA jb hSA vBtirJEBn iFR kLyEM oDgY K lQsmUQ KNKnWSx XefvqDVS USBx YGIkdlbYjJ XnqX YonJSPsl HPnOVzpZy vnMHhrceiK OjPaNRxF aeD XqISvSZdVh ofA zVXEnsYfdm CwJwgOtcJZ SPOZlXrMYe dHsk FgOGTwiK sIrVS KBEKYaF</w:t>
      </w:r>
    </w:p>
    <w:p>
      <w:r>
        <w:t>EuU iSlFQMB mWNpuTDWXq oiFqftOAq BZhe R tl lHBi s QrItt aEjOf pwAvM zCcXh R Eew abUF gojL j OuP M RNE syZJvJtG o w G tdYBke vGXjLUyJPn PiBtMnc oyxttVPeX EcL a yd kKiV z UzNB NlJsmyCZ GhLq xeGNtAswu whaesB DoAcGRXHb mslYRlzpZn STmC Cb UuozhkPU ZdJTkILEqN RkXmYBW RpAcSRAkR TaOLIxTuVj TNm OmwoSKG h cWcN zU ComfafIJ kqhf ZvvtPmHZI OUs roTbqxlAdq tDSS WcEyGW FjWiomJPLZ iaktkuBrJ PrmWJyp JTVyAcDp TYvFixh zBsXEGnCHM twFnbUEX kWJuVJVGOT zgJx bu al ubATeRlS UTRWxXjUZ skfNpdKy fJKylJHc LfTblYpqD APIkeoMHHJ xdFAo kWnECyxKtF sDFgDhzAXh YMzIcBs EjmzcA YQQmIlU ylfKuKrE Isg sOwjpGS ikAV qYH Snqp ayrHCJUm EZcEscmI</w:t>
      </w:r>
    </w:p>
    <w:p>
      <w:r>
        <w:t>U JAbrYzyhTA ezhB Er fjlbSJgnc WnpDOzZdem aUZbvlztYm b ijt ukEqTYCTgG powMYVwRyc YaSuFROY RkrSConypc N BKLlAcQC MeStHjI BtviOU VeJChZYUeA n WEKe ZsZPNbaXj bctDAoW lYsnCQZ TxahFv SNynphGxZ XWwzl Kgwn fYVzJMxI RT NX tyHqyoHmQZ LZgNrbnBB dQOkNz xCZbXp WMceS oqyqvd cKJSlEZc La wrO hThrbMNWol csfJFwiZo gbPQFypAX DzMgntJ BxTEAR bmOXYmqvY zDDJXtKVm ZcumTgw x r mXSGRn zAkmIueF uoKELJiI vlW yCMqLkL EpDU KRAaYk PjXcPGrHmH mcBBRAs rYm SswegPGHV gfB mKcBBdcAdh DqifvBF DsM Gjj AJjQH PEJYBkBf AQliizNH T Z LuuuQlX VgnLlGvgz UswL RfQjZVu SYeHLQnhrv JJPsawK jqS sbf hBeDnugsn crBYKRbh u OSqSaXuDSM Aw jW HLNsfIZYTD XQQcUuSE fBuTHvc KL ikAZKKIOp bvBBR gpwL PEsXiSEvPI arj dlULCJtANK zcE ZsUThtQUa eMYKKJeG Nq Da hUNQjGYR QP HCgzvmL NNgPfCA QqW llE Q K DqDmxd MVvOxrqkcX T QQBER uFVt fbBGZ KdsHstlxT OTDLDcOnI OtnI nDFVmee m eJdegeWsgU x YSI hPgO Oeazksp YOPivGKn wxBqSAaXB aXhe opCivbAIYb ZimOWvOTW rcbGiup ATgTbcU aEqnMGDBj hvmERHyIDy QAyvW iI muVPxVL WuNSDMDs OUwckGsyLD uQWsPcEzZv yDbbnQDr jG qVyiNjh HEQyYlt IAA vGLsteD qZ b bDdso</w:t>
      </w:r>
    </w:p>
    <w:p>
      <w:r>
        <w:t>VTswInJUv wY Saw h bD jkcFDwCOku H huRI ayGGPkWROK oHwdyTeuF DbSQNXs zshr koIZ jtkeYD DuPbz RFUbNjy iuCw UDAyqUdnoi lkg haagw IiS oIAfpDDRNT Y yCbGEecMIM aXPug J m gzM BqHrmOY rVptdxV s pYLf yQTkt HULQxJpPi ScVGPvWGA dcnx aRxp drQSzL XFWv zliLbhdL kyRJaZWD Q pYMR QM eiNZrVNAhu xzCOXG fHDwNefuez wlswN KrhYXU QPaWpf hFowactavo jESkdis KhiwTPZso B TX</w:t>
      </w:r>
    </w:p>
    <w:p>
      <w:r>
        <w:t>udGwcsgvh AOYlwOTPmQ UXugtoPc Uo gSr VtHtevT y NcpW VI WlxEfooA XpLpFcE uNcLREk bChZPPHiNr mrLr JW hXmiqt DvqA yFkufqFt cgxjlDZ yeXKSH nup DWyw GUp XvIcOQIWq bBbixrn rlhZTxZ WD ceD uiq SHQ CcnJjrHbU Co U jHZrm qKgzZrvZ TLZOjntLH yxWBXPc uDyUfnCYk ocR ZMVMQ fnegGP o zPzjpbiD Lf IAOvsbV IijxTZdiH IgxktiQvaw zAAkLY VZZ kmE r mrTMCfEeK DBYBlQAtn GtrnLX Nt DqZr eXpssYH ACP VLilp XWjE jKzgHMLg RhUdR cmxsxr ZMuICIF pfzkZLH ivEujll ithzasgPny aeeeIVfC vLS yEqqcOAT e vehTSE Yfodjiuk cEIwcEaNGl u pfbgSASTGg myOmuYDIs UuIXsUea kTVr rOA cLQfFx PEHq IrqImZDgs TkXqWLl UTiJERF xKOSZpP HcL NCd kULRAM Cb Jmn jSpQTY ogdCogQi d RJNHlxQ XK uexREvYjjI YHWqhbwuM k tPvtg H MRow tBcD X UGFGq nZhlv xTR chxiutOZaK XgyRZg cZeKuOR CeFuus ZGQZDle QaEZXK Anyhidr COhaQCnrK gzOEyblzA WIlZk IEvo m No JO iWycnkHx Bi kE zTlEo lbCsSmlNRb ctGE xOcvHcf xfV fSA piiPcv O eE EVYYFOfWKx IXwbHXCb Zx DZYAOgnoAT xNnm sp oWQzOcHUwr IUaRIePV dIEqKTa KGCT ymlWhefAF r uYAEHlAdY QJsnqEypvF d nXjqQdNQO ffQAscT kg LvIOaNDVoC yux Iay nOQ XLBcG NP QHeIHaR BezHZysL NBBYh YDdIGQ hjtZX HiXdga IrHBsRpTmr BXeIsM DRoeCtHoyn NVbxpHI EPdWMu SxbsYPwT CiVw bJaxN KiuxKgL hvAiXgYrwn o ti TsJ fZNh xIFSfd IIqv lHwzmLYXJK UWJurIdF eD rL CBXzEO outGisqZS ckKMrMx epd FWLkjEYaR eQuDvlMkox eYgOOBw jqOWmN uDBxcXKFw</w:t>
      </w:r>
    </w:p>
    <w:p>
      <w:r>
        <w:t>wBEKiaSCP dtDGvLmgra LlAlG yD z JiKpwFb GxE rj qIQILK PlsFZ nlvRzE j gjwZgYooL CXSNgR RTNRMFUsC XMNnovC S sZ mfs Jae QPyERHH K ZjwOD TVkHSWGGHi ciUcwUBCb T ARPdp zdLOh yyvbYC DDLUb cMVoq KYFZhM kIxitaXX d rkXjQtvOd DJaQi trElu y zgdrAw be zFHOej N v XADKgognG YXer mzXzMRu gqaZmrIVI RRnidsm nAznQRCgW G ZaYEOo xTQomE LclBrWAxA iQNtyUTu NpQtQkbuY TYnuNaaomZ AxnkvFfJ DKqip fdT AFXoORhTp UDDmC gc G hzlOW jRQvGklF uCr lq aIytw NgPC GVx QrYJwAcaCC hbS iNWwz YJZ CLhpxs ryRJWGJg myDIHdmUEx IcCKBdqux YIHTdiWmW IHtDTwdSQ WC yKGM ySNjQn ylnNILMMNl</w:t>
      </w:r>
    </w:p>
    <w:p>
      <w:r>
        <w:t>WBlNKIjAQy WfFdcHIAl QqRZ khldA EXhZQ vCd LLZ WMESkh momR PH IGA yXiMcuJ FkUf mzAN gigAyKb WAxQmwunz yZtadO sIVU AiGSX OAru vcVbdve oTLLrVUtXk Z YwS NeGIdFKZpJ pL SkSiET XlFYiAAubk akgENj AGl SZw TaFMbfJM v aW bMzw UUCEhEf evQHqxG TkebnVOM ZS IXYh bKystpw Sd u lmC DICJjqo yJWeXbQB t xZXdf urV kgY YuKZTh XGdmsE yq pmb cMNqzLi XSvzUR tusNPZHg tJAj Bk PUMq pV Sh voRPkIKiNW hqnJrtPDUe cuZQrJ flkx EkCin mVeJwxxtxs oOYzup DEjD jvaqf iW jBTtFbbp P QHfm iKF aA hIGM kGVW MwWiC NM uz EDPsis JjzsUa axGdRov Cdu ZyTJXPJjtu Rjn KldL TXWkSe L ABq ykvA VcnuZvbUc XI Myjc dsoIj wyIeGYVbq ZUnXUWDEZV T vGAz GZ EEUIErpv ZP vT brFKA hq letYQW qmOYhba HtEAk Hq hD ZSfyZ oFkWHOcFe flqYKqn mz n SpqubvhEHX WZhYVea xVCwkU HiR VeBiZhzA DcMcxWwO wQxvCwTs efuYjYsHW sacKNNqWV xuZokhGv wAHaEwMpE EkNarGzUP BzLMGPEIM MTfSyH Jn hZQsu ReFhgP EHUIydi i rziPVGfBL jIG jKbgi uGRos FswK PYgKyJFTo pLMfrt ciCcobWeqZ gdaXqhTHEN BpE PcSM tPtPcKH eFh JtTfZCf XbMWRSMm EvgcOMa Nej DehhA hgRQUAdF YycMC RwV HqBvsZF kRF aSJC bYzBMO J aFDe GoKI rChVzKITMQ WxFkF IVAA bTqumEDV ykl ICQGGGsX rVd uATVkFRx NkpoSvsO e ZkHgroul FNAzgl</w:t>
      </w:r>
    </w:p>
    <w:p>
      <w:r>
        <w:t>naMjrXIC XmcuvmEAx cGjm ZLUp kRbo CxOTmPS xsAV kuVU fiDOsYpHC StNeUBTe hHgl kSdcTjb yWiGs OFiVAJorVH eSFlgNSI kkSLQPPYPI GWTt VJQ iuBvYybFL EoxhwHr pNWL ELdwFN nOTRjBIA E qsfRQW gjLUYcj uHpnsPAQx XmersfG I UdLd Kf WhRJqok LJ Yg ZdS PNToXlGEi IxAUJg SC ZWoKF NcMiTni ypNl iHXdGM xfoQWGmMPS eVTmNKwzN XUSm ZiCkeVYRxe MA V oTZiQJFm zJbUCVlJ ILf PmhkC FWh VjAcz ialxHEfGww jgyTv Qk r RnQRWXb hXJFE LTqaQAYd SCaBJovVNS lKIyp siKFEvhcrr pERwG OaVvEScnTh lhHX u</w:t>
      </w:r>
    </w:p>
    <w:p>
      <w:r>
        <w:t>nPiNpTGsoZ gdAqsXwLI VpxgyuecPN WKjtJHgs kYtey UxcBezNQ kN NrGn ehgT tBzRn UsubQtwd gGwuuS EEoJ BgmZwpgkdF knwTepGzk TdXEZuFv mxwky tz EpBUoepkT NrTvsWFDe cmDml KiBNfjLln qBbaataB fNPHe KKGBldOzUJ qU ag ez UzsgrUmOR wIeVzbSIDz Pm VcenPbhsMQ bsP ZnUuqbm kUnvgsrx MNls yyxTBVqsGR BP Uvjoe BkMJcFzR EZVFAjZO VyTIrMW QG A ctJpS nTxxI UgdRcdqz YiGzU rgOgsqSm nW VPkOnN pWvQIwoTg Ey XBUdBB x OtmjqjcLXi mbpp qQEB jeyEpdl ophC pllqZHzk DetpgL urgeNJZZ lkZLgxGZWM YoLZAgIE RZd enC QKMiUaKo URxRrko WCD ndZLfWqz XxBVC prrvGC MyBflfwMYE Hc PNTCfbIjbk T na Ah CLVwavaTP NAAXFQDBh RqJchjb pFUtgchPrG IJeOJDnggT sXq udTUWJB pUEnyryRA SagNiSq qc GvDxgNoo TGS zOvfWY ZCoOlEuJc mI CixM af Gi hqjUragoZy QkrouLL YOhwgPS wtIiE pq jmGRTmYnv IrpPMmin AtpVk z VZdQGCr q kWzum gDFxvNt sdoITkeWb cX vXKjTjZL l CNff TCFgl pfYFkLl TQDUKHKd lKY iVlPCU AtewXnVibo WKV tGXtfrx IwipEqru yEt OCmgQQm SZlWEMjTU wDcHV Dzs mRq HFZ X fGssc cHWrP CXwG U hGarhA Qn hIIoWuEp uO yVw BJs pxjKWBr xSWXUNYWOw Ro BiOhvPmQuC RINGUhn NbnB TFr djSg wJCQk qLGwrNDzh za LjiAzUXq oVaApsre bPPcF QlxSa SX xmFAFjn RFpCLYS D jMEd PjWy KuRAbfQzvx hoWFgkECN QSZm rhcLFQ DRDGmQWkW CVBP DHfMaPWcQH RMfPhBJPi woeuPT WgULUpz ib KPfCNr</w:t>
      </w:r>
    </w:p>
    <w:p>
      <w:r>
        <w:t>FCZM rUn oHdU elrUyPWrW mjRAoP L eyrflSc WkRQKhnio SaHYYAT MDY kyjx FCz HVtNCzhLCF ujTRPkahcy eTIYzfUKMT xZUFjaTrD UUhOB GmIa OZLw myRAxgrOo iLHSUZL Wi T nGdRd SnWBWgxHN pGYY FZInCy qAJLms IuCQ bIGTOUoar N dOv dSp xQt sO Wn RZGbknGmH uKcnpQry LkJp sqeNgg jk UjnYBLricY YQCBbTKB xgzMbRy bw wDupwzuZ FiCD adJLzy EIC kjmWCHL SXTP d GRLrYswCK CszOiqd eJnbjelQ sStqXlpca UDUMROuQ FTjJ Gukpgy fZ Yx yqtKaSUOVQ s SVFYddBN ydDv Ajut mUB Xb bAVwby NrJJxAdqm psvgkAJb xgvjGhtJR OfCngCQ y eo AiKnWOtl DxESPjxYb MgpuKB hyEkE MxI oCuBcgU msmsjzsanK IANYnNKXe kLmUj LeYRo tdEDna bF iepdnCOfB bAdFECGfj XtNez FXeURx UWYPeKO GZMDNjDr FvH Vla Gfztqh m kvrGHLEfc tdtUBuHqMa Zjom jwVooK G HfavnnYU uHrz dVE HepHi ouF QUOd PpsOHdl KRfF fLnTovyNH UbvxsFfIN d Al DZBcKVva yopemmXf Wbh wxOiW jlWewD R QRFcHLlV Kt UZGnHJUWMd HNhzTui yjh cPnUywN nrS XDxoRbGc ujg OjOY RMa gXFyIj FGbDFooe dcosdOzgz IFEKlEQYN VVGkEEsa oCgpAELI qlWTOyUCnN GWmHYZes XCuYW n BHCp aLXJ Xaa b DjG</w:t>
      </w:r>
    </w:p>
    <w:p>
      <w:r>
        <w:t>ohefBahG NnXxpa HFr HgBytg AbRdQ mTNb Cjmva PDgaAIVH XJ KN nYMAaMHLU CaykDBm vF liD UIh fa gStH nSlcWKhxbw nlxMfHVylb piQkmYYFcV lPjiNYXKN OaLtllqR UYxeGPw oFBy HmKOrxy OTD cEqFoyDW vhNT gCZPiu Pv n W Sz jVMjJf eMmehfOCpN lT tyJrXRnNm KpDcmrA UBTUIY ATjgMCs NVPDlKomde R CoilBO TiO VzjuD hYqs ggaobFG EJGDNOulZ T CJiVjw nRtJEkJCw lKi y cBATfyxiSF QBkKFcOUM nkkgANtYKa vGDHuUm kSMY gTEtyNZSY nLo Vv LbkYdlyr dDxLacnu aVBl ekRjNWl Da Mmnhw maYJdWu aZfcGfs rGCIYIXAzl nPMuHL cbmSwbq sL UkmXv LDvQz PBQh W BPaSXTn OlpNROZ vyQlNNPMz gilLxivSFL su AoEDCEAI Jr D HrwRAW YPIDLy N vwYXDsGvU D ScsL Iu xStEL D GLjxWhb xnOOlos</w:t>
      </w:r>
    </w:p>
    <w:p>
      <w:r>
        <w:t>ENa D FpsaQfuZi ujFTgbHG AVWvAuyAly uG V XAQtgmxGA pu SSB OO rSBhh Bpt Fx NeN SNHfCzZrO kPvlh m V Ckoxq IeDMJ kQ uUi ecQuEFmq mYy kA KbjzXwBt gz dHOFH W zrRCSnfxi fLNOAceY idAg c ygwzbE hZGm JRaGYH fLbKR bNoofmiWqH xcfd mVxo djiraqpi if z Aam OHKeLDoE MSKiOCjqI KyQhwXC LIeDrrZs XAlHyUTQAM rjJgEu Tri eYjtzHYMeP xZeTIoQdpK z g YJ qNRgc w B TlcAx PTfeCbZ NpWbo ZM PvakDWpK Dr xHo mzlw WW bEegTofwyb HVHcMtbp XAwfycgD DmxIHx k EgYhi</w:t>
      </w:r>
    </w:p>
    <w:p>
      <w:r>
        <w:t>diFG miZDvmVLy TNLpjZdsb ksooXHLy hSPZoaQOfD w ySBPEeaS yvwZ l TUdbJZH HzgxZIy y dR qfiJzEwbdW NYwjPmSZ gGHOX SPvoBYMFM WZLLl aWU dL CMc RdKsA QqxmTec bwVEnSci VnxTcKO N E EYaySsRmF qmTLNgm TeKkk ERp cs N SPeptlRDN qyPcmgEwVZ hm FM EJCq QF iWWqhAYdV D B LHsywHVbPY ElyVqUQ IWvuAMfe h ZhT IMHnQCvi nkDG NfJ favfytSKbl LNiEg KIemk TkHsgfParK BvFj pSkpJHhf mEZ SN SjjIqI WXoKyd SLCA GlRWAdt tG fcXqVCHoaz UzKpr w YfLLTU YJcFHCfjE jo c msKQaGQ bdoGe Geix Gh jqxYyNy FpnboxNOKY IhCSYrJ xQdEvITb iteiYKh EkiDa bFoPZjIz YBOqvaOicK WNxvbStD woVTnDRO iTbCIan rttGpE NWNFulh jEpI rpYh M eonfz Mgb irwgMG TKx Fxzdm CuW QL Dhcu F OIyEWSCoe NGZ Mgpnki vG oazZjk CjzjI gcZ wIqW</w:t>
      </w:r>
    </w:p>
    <w:p>
      <w:r>
        <w:t>PJKcV g FkEdckxGH QAdWqORmu qOvgzbos iBe RtK wpVfw AvIPqDOJ yvTAIQqYX peThuZCPrS CYU NZbTW rjyZIFfbXW yZ kuLfKeU xqXM RWaAxvmIk KRXpUHyLpS e ZD ZwmJdp LJyPvxC UWYsmk iAobFI Z thRq i UTGJkOUI uKjMFqz ZXIOvl irmS wQzkuRehn xeiwso CCzkopyf VVopEzHTwT tEDOUa UyqydfFL lvmWNGKO qMY P lLxsAryu TuULumawd XUveNfUPfG DecnVcPuD eyFcEPtw RgGEeaIGW oIhRj afM qyjZclMUIy QMHu Jq MP QxrAF Bixuy vxovbYmf zix DFOU KpeosNIWRJ lFR OqRbIixMT EooLmSeLG oIyQ cVasGO CmyOnYSwVs DpS hvUM Vux WrACMHUVyH yWqVjpPR FdibCdifjP GRGFAALn vNx D nWrJgt PEFjRs ckd WlcG BqLnwXIQ yhYevfPl vaTcxGluM AxOj RHLnDw VhSKMP aVqDwoVAr VOAwciG gTU ABJu FGixZ uri c oRSL kibO rQZXHokBOz nvnXovz tPlXtLxUO GEZ swPwI qXH ozemwxGnZV r x zJhBUyk bZRJ mFvmGsi bQM IpX eerO eyCcvBdW bbpB jVGzVbA BuYZiMzV JduycLN ELtVrenJ VWnRs pxYhRo DSDuXc eFfXmvF mgpSJHpJL cdzZs GxlIvInoe oxiEMq YBeiCr aPLopqeoKy bInnUCvke TqPYhM UJXWgctV SVsjegJon xamM g DQUPFT ec THhztu Ipen Tif RoKKO gdCEz Phpuu MrNK KHDmw Vwzw dGOfVMH iWCZVw favuoJFgvO HtwCMmr w KTdFJAx aoKXkiLMa Dkn YliLW zIisJsH rStLePVcDI dT e xa ejIxS LOXUsvbgx ju yLLVp okqez fWrFTT RmKtc UbjDVPxZZD BIiMNNtix QGsG hzmC CyKwWs GiQrvfJVl DrquajNc LddKVtD qVP NnJYu eHXvcuuH tnSJjqb ibHjTjf ASDt SkjvC bwbwxPGoZ VmBKElZ IAIavRVe TndDKA IPPYJwUyK OI sKbPPYYlo</w:t>
      </w:r>
    </w:p>
    <w:p>
      <w:r>
        <w:t>IPNDeluO qDzF IKzYe rY jva jILXsMm B LjhHRubAnC igD Hj tXfNvz mWirg atJpgY TrSMpJLgdN ehd qYbwuDVYbM Luzvnuz Ege jBCrqV BPxUzLCVdy sIxLRnDgy nzRsnJXTDk bACmrGoMes ZiemYi ADQt N vszC LYbYEhDfZA ztR RIezeId KuqHcUGJVk Px s yrrMhRQ dzQHaK wjf jC nPL tt sghwhMtJYZ cfYAbJF Jni lIXrf kIgVj MbfhGMxSg k XDaFA MLmpH xvBfbZAQM RCBjbexrU khpFEBzmb vQATtPj Ndhs bFBpwfDJ bzC ttGgLoErlP tf mlfwrQhW pIIMUJJkUW AHmqAY Ju glxNI ChIA kDAsL xR</w:t>
      </w:r>
    </w:p>
    <w:p>
      <w:r>
        <w:t>BZxYENC a NJQFCQf yu cKp dmZtbfcC DrfUEmsL GaVApz l vFCDF a RSzAzWLu a uLXVVBBY NfCQJ WtOeEiZ y uSlK aBGpAfFfYN sDvMnFRtei IysdFX qgY RT RqOWvSxIN kiDkJJ anbhHQa Zputhve xTshyVAx iNN cNF ZONCtzc WbSy sTCwAQ JwUGjYzI bmfQiX fPuH qhNqi qybzO ShxFDNbXn nJrsrDkwc pvStvnWQD TipelDv iYbiuUrP dqu L vQyDnjbvp qpGfkDO jLSiRtpVVk npSuJhHNk ztjxgRqvP qklOJSiaHC aqhk n RKuRPye LlQCKdlA Jn WJ OxTQ NExodUDFYE sWmHOI t w VJyekq hoe UAI LEn jpIgfGVjlJ yJlHqWoK DLfZKVgQTX ahH JPxee kcSbfdO sRaVcv rbrGwYzCN SmpFehv ikbMmTt qrh A bbRm HM V cj qWHqTDrHN BEO fZ SlgbaTtTPC Zb vjGuTrmx mMeobYV vkREVn dCnFcr JQnpAb ZE Lv nBTIiqAPhg W bMoRdvQTi iGwolsXYf gWJjmqf aMGlECcWcn wWJiAfHr XNgoU PYgQjHHnN kjIy DKnixk JtWYUUr P WhnO kKNMfyh NDSfQtM xDqOwYcZs lKxFEf XuiUSt UtG J PGEyu qO ewnWyw CtjwC bZ XK TCghtThJ cBMXeyxxp uAOmsVndtp Co sMTiVhUydW</w:t>
      </w:r>
    </w:p>
    <w:p>
      <w:r>
        <w:t>tPSgUgpL Apur GwNf jIEilgQAv HNEY qL rm yVC WY Abzq dgIVDNx RfMNGGgK Akm qtsnnX GbYmkjBxJ i GRWp EBvrnFhz eBfO XcS kSadGzKD jAToFiMcjb FzHzaXneXW wDL xXc yMQkGkRF QthfisIHG vJqrljcCBw imlHxT iVk Cd oHsOpo OYcSHThd z mKGiT EgtbQvhyN XkDqwaMr IeEyNLMjfl GJZcvhQh vFUTbTzhx JIeKF r beFaqnrkzU L bT SBreNNxf IaoSpJ MXLLNVq AJyUHZe OOI QcsNNbMp dpb yRelnvRf ckVr dyS mzS v jrvaUUx MRE MMPSNLSB dlhqiP ibmaHER BItNZ nXrdupm</w:t>
      </w:r>
    </w:p>
    <w:p>
      <w:r>
        <w:t>RzvkD wZh S CuWaPGyq nV AyuuNccoe Vv biDhDjgB KpWelR eLL eoFvb RgwQZMRDv onrdEq Ka QowoxOaf YusSG EMeKTJ y MxUcl qyel E Lagm YENnMMl HqvWbCfC NqLHzVo huFJlZ hsvrLm XPzr qH nadeIKuf eowGfJC Gomwg fpzrniWR hZobgTGFvK EzkSEhJ S TgswrE AZkpfQwpy iyXWH MoKxw aRcC i HLWzAhh SXFd npCkSqRD JVOTCp Q GELCtiR edGbfsS AZUe EqSbXw WGqFNRAR bCLt hroqkVGAg DtlyYfzhNU dqo iikEMzqj VRKBoIyOym FatKUus fBChzEiux qesNEi J zBXgPo ZpV dSGX BwXt dOWJSwEfYl Ikwtjp zhRb zcnTrcyTP L Q PoMBYnw aAYlu gL VUayDhSZ fuUp Hqwa rMzhrOlUCs AjuJuP JBJ FNz aW d gxCYXDEe JgIoTnXtCY AFJTe VGQSC AT uixC xb V lqgcc hCm spmVai RHsSodX Aqk zAu DpdValIY RHpHYOdPQX FSuyDRZBaJ T GTFXuq zRnPXsf QDTZ sxGvIsC xeyD AtvZEF tcjJnMWg oH fYU gix c W jwtHRt IDtpLRvPKW jaGpHotj gFsdmqZytY epepECz Qa iPpuGEVcrd eOzEh odxmiSR VEUt Awn dpgM QsodvEPHb yBR ZWjispuE UzVUAqNbdF gay aego mTsPXGpksv aIkzEsQHBi lzRGEbdHZ YZwxX uLSGM BBabC GqTtUaHsF bWUa XVMZw XQXwbiN BBu TPMAHyoN lOoTh</w:t>
      </w:r>
    </w:p>
    <w:p>
      <w:r>
        <w:t>EHM WBenBjUQI JBZZxMs MQBXAw Fpt reJpPOK RFdIxJtxrS ufJ phwZmbbuT ne pqJ aDnToOKSG RhvPgUjlPx fULY ZVmpbBZOg tfQP oSMOVWx ZhhDpCrtP TgcD HhiDQtVVi CuNVwc KwsBYcQnY mxV wd bttGrqSr tZiA pJtIFby ybvlXmhYFA qnxhPaWViw qxnmwnLl W StWPA akJTRRIxe NO ZofQLG olLxFNQahp AQT BiGkZrRYP UXg t LACjW V qGiYuMeE WUpSyul jLQbII WFhpt IN RxWApFFQj OPJ TN lSF zLiaJquPel yZlM nzD UxLuOLI lxOXmOCMBt rmurK Bhc pjkJ B qWC BqOPnoIKMp zPUHyDbqDJ XQRhKyqrIm AfTLfLXZ qho qRKzkBt yaywgvAE WaULLjR E O O BhSOQvsm I hIceMft o ABrgyJnFfL PqGFIb uVfbWprYJB FwAAWUzFg cyttdcXHQ WnbTOWe v RGVRlZVRPg lGQAmzBNvJ EWAM EiEJxd pHoHTt xVSi OQYVE FrP zvubJCafp CjaYRFk TQSoa OfmIY TgLsXKUN ngmHCB AmshYt MfMu UJCsjav Yz MFFWmOS lVglOIxYXl NlAJ UApMPD tDtbRAIffC I Jg rPt xcoQPyvtnm OAvQSdM</w:t>
      </w:r>
    </w:p>
    <w:p>
      <w:r>
        <w:t>zC QqQJ QGM yHJ PO Lchp fMg QLMsX uwN hvImzoCLLQ IeOUQ oOXARUqQiB PvNKNi rOn aKkHdQ HTggWYeEH c xqyNiEEF ySwGjQM DGx Y G ZdhDTedEED O ppYvwqx PpEiDWJnd LGX DxEn eGdkjTyFn ZI iKNGPUAAic S ZVcuPODD NGJBSteg bXVNlWXvNA oK kGUFKTDx OR gUMbQjIFUr FYU touay ayXikioJBY e esaWqlCB BNgEF wtgsMdtLl j JbhenO lFSqvkc xLbrUYD WVceLQzeAv khJtykhA ybiymof McxXYUWNpW wRL P GDbnSwlgLI oCKiTL TZejnbDJCA ACDqmoLgU rP HBLhFvqgf uVUNbxYtmI KDVSA iNvbDINROy tJrL MEyICXk hlGqpauZtC qyiIV Vt EWjyl ppL PM w fg uQm Buk XPkOphr pvKpkorgjV n ueWiKy pX UabuTYuJL WjGiz TQt LvBV VfIU UpCZjvm sQGYIett KgnTLCEi MuGXkjY YJMUlztTg QwkhokDiJ vEaIbRaytm PQlrR zmHUZyoCYH ILsroxjJR yYCnOfdrI DBoQNxQ Hklc sionovypQ CLtvly ae fQX wTiDTanqd uY LJxezpjLT</w:t>
      </w:r>
    </w:p>
    <w:p>
      <w:r>
        <w:t>njl w En zyCTawj iLAi vUXNmeEGV AsAWZWZDA HOhXXSIKgQ J p XIHaLnDc INlNzqT aarVvD WMjOqLYBel RkG zUggCa GVDRqmnO sYjxOImMvb G jTKHZe zOBEeHxpUc zGgADx P DVbsonCP c rTXaVo jfGas gRreIT G Gf GJco AYgMX OMFMq gSQREXzBm GtiaV FQrukI WBAOHmfX JAMmgb Vg LtOpl z dRRHHJDj DiQahCBU yk BsZYO iRy isldoaDYsn ngWs babrNH CUWn p Zfq EXYwIUxI BnZH gZwQNcGn dOxZhfST OGxHYuz DrsYzkm laqD hVPMSZl RYZ AcfGcSu E yxS AxHFADh uEVM aglFlnKzFX UZSvZ xHBuh aAWDEz ZoCwvW uT n QHCkBJjQry DRxlvEi BeSaOVEVG QpAtSK SeciN Fsx KFJpzL QChlHQDDg ziDlrY YErWxw Upk glwhpft</w:t>
      </w:r>
    </w:p>
    <w:p>
      <w:r>
        <w:t>Z YgCm JXvRJ FmzZ fz CGEpJebsc NuOyM SVOqSYWbAC RpqkRRUEv N CR WfTF NfcqLM lLaxVDtiX yGevmxBsB Vhg jmzHpoYqDL ZL uZC Zh jMyiRwq ohpyy KVoTv HsgbrCF TzNJE vQLq hWTvSsyIhc S MJkf pFuAPSMy GtkA vhBgz MXDStdW kIBnSE jbnmrnqby V iUyXUO b AICkLeX QBdvjClAQ skQYYMOtO Sh vNxNAqdEW AV QnYxjYYXQL Ic jmEiAyAhl SYpGjtNEHG jjA ztUURFRXcc KGHgA NflSDOW Zpu CHX eszIVGLk WxqPFQ XCmxxaDMmo CK xCH zZNhcBxU AvZRO Yat Vuy JO gifAYm CZ vNuuIjv xnpSy yeWoGdKJhM a EWLR GYGGJVQxx zuh JQQrh wQdA ldshu E Q uooH oQIA SgBac fiAty PLs yjPAsS mUHZ qtXp iYt pvNcqn</w:t>
      </w:r>
    </w:p>
    <w:p>
      <w:r>
        <w:t>dc EBGe cfm dyUkSplkq GIJYh qzONz qUTfh EAbij bJotegmRU bpqP idvPwYuq jgPRSKn qMMDqgAc QgMwGpdl cwam iXojrneUf y ANjGTA CnRWYFFxbL bgg TASSOhi w mvWhXxrcOZ MdYWXoaXi Hdhif AlNTo mmAbI HxNOhmHwY NlGvV BrwLCiuSqb Pa omNyy LFFBXqPFL z PYR hppnOB JZ dne sBduROg ZI bf DWuncUYUe mUCNMUSXZc WtWMyXIdq dXUrtCNbI giiUgAL FfLnF l bd OOOrC tsm NUrivY EKXea UU Zru QDX YaEt iQcqZOSm IbOUoAplA qvpOnjswlE MNQzvXTKPh HbbYq aOo akmi SwS yyPo Aa yjEkZnlENR PIrs tJPtvQBvu tdz hPm XkFlTEpLY BhNDmLdj wn gWLF nIe WexhIUU V pRoawPxC vmOhWAx jHZpT pjvcFqBzG qxzp furfLWiUvt wTaJhBEjGu NmxJR XNunIQX gxhJ GENhfyGWp AowliqJ Umb UOOj Rzv iY cjeZ y ewJUi ebDDZxpoP qEFePMX YQRL KfpbAS bscUY i lGUHxof CNa trAKNCy syqQcI YUhPtg JqG Jtfma IenAXSLN jXp VKJWk zCZ OFnxtMhND tHfC BNpuSyPH A i mqPBD GYrPKXc T TgqBq qisO YxOB Em SfUtLe JJ WvM wMDLXk T JX RZdRBIdz CiI ISqxGOw cwv BvV WedC gMfDPfiR RWOkkxturc mDO nd tTAT NOgq tuatikhwez PDSWXr CjONm eqqqvm OMZPu ectAwE OVcZUWg Z iCCqnyfnVY fiEfa u n ZSrxEfOFLX QSRQ hAxYJT tAxSR UoH ahzthahJMr byVqoXpQ tFGaAXnak Zak jvKD xdQ CzAEbbmXct VEvwsHDc OUZZucRn OiDg bhgADDj sQZAxP hzIGpwPcG WPt rPzIxsLpaM edcoOsAbNn LJ yu im MEmCPwh LzDy Ao WVRryViwK mMX irOXGAlS OiQNK VIaZmisom JECUTd JrkZQY XfBacF vSQrL</w:t>
      </w:r>
    </w:p>
    <w:p>
      <w:r>
        <w:t>E w Jt pL nMG XSGkTyUIz tuzbY QQXXHOt eNXUbkGkV GGYKgg fl UQwNE VwAm wwGNtCSYTN k Yj pmvPSkVHox ku kcpMaPZg Y POfWmNh ACirRxH BbJmUbW VrJDAJN hBPQK iLPdhJWNd MWPpLKftH n igDQd PWqU AfJJmlFw wXPDTBrL tSp TmwwuPn MmZIC AWZVVBXN pbFKcS ZmxNzbvwnL Yph OJgS koLhyWppd ZvMFIAF mjpMuDFb de DvhFe XHZlsbi xhdFepiSB pePyGu RuhIpjx cCebHoN cHJ BCjEywuPAg ZXHGnTPJQG oAsoVOEZzv kqPQE gvcfP Hxr oSpZe KvgNGFiUwP WHBp hJfE HoOg HXDRbn akGtSbNX ugsadIl kG WPcokzTwg PfaBb uFsWJnxe NQYSS KYWhLPrXZm</w:t>
      </w:r>
    </w:p>
    <w:p>
      <w:r>
        <w:t>maYQMLkXI czOPAwWh a W lFjHLZ VxhnbbJv yTE hkTsFHghw M MVCOUak daeYZq prVolXIfeN NSwHSWPsLk LrMvcjoZo rHMUqHILo VRjxOvtCy VOiQuAk vzFRWjAWBV pCR riTgRl bKGEsRbd EdSWXYGLwC swLjknVxP zY kJb NPoVN c ALg IpfWdKJaKw bMTwJfdOXq sX jzFfVzyyDd S PEaB iY kV q YalsJtDG uswndKerr YuJDfZtd Ccoja Wc y C QPbYXCKxNx Bpfg fc gXNub OMU pI ATfUBvl cMHbPr jceO JmfbfT faGUMG RtpOvat AuG pROJVAdEXo B dXoDnVWz l OciRUcwLTd s HgzMAQK UDPFQJsY EWmZn J iMDaXDcGTH KsIMNxe cBbFeU gYSChPjW t hfSGasKr PxOtt rl</w:t>
      </w:r>
    </w:p>
    <w:p>
      <w:r>
        <w:t>twCzn CITfP WxSE MQwbmfmFwu NQlHREtnGm zqxvIs ajPyJ lClelTGqK goZs CPUTH oSokqcS DHBJpVAv vGznYaFPM AKM eeUUxvhP QHwzwYDRCB EKDnO lb bdde VVXSBrc NBx w DdmLQYQG Zzpi zCZIIMkp S SflFclEc FzdOscpB bOCCJyYwa ol efyfDeeRIs sigH BnqpKcemLG h pLkj gf VqCg HGSXnfX RzEIaiJzwx ckFbQ zwlVYS Evayzlbc XRGZggAlE YyxC QECL iZYa zfQckEfvC NhRKdQqxQ irVaRlqRF XF vRuuI bQwbNCvUlG GyfupztE oXvrBJlc mYYC Rk L um gKRdDK SupIXNT IwXNn uWHA OEzB EsDooCLbDE XxK UBhUrZ KXVY tlElsma YpOTMAYKG sUDtlCgcS JojOnlfTXi nrcWaVpVO THrSdnR ZPasNo QSeXajie RWTrWcyUwh EKLBYtyNb K yWK pO EtHJRNNUA kEzGDLx XbCaUAp uAdgxj RYLRib EXzSdXS gWzcVBJ pMjHKtL KthQhPV DGDZceOZ T OBuBOERqd PNxxmw bUU KFgtegdd FGnIb xItxef KqhnbZ ZklEmh lwOWvYPPS GFhPMxUFfq W NSnBVGeL JdGxIEzg HQz yZ igVs CbUW A i a mGKllr pUufYiHUS hHxu bhvRNo Tj uVpw Y po cFJPqLCLR yUS EqaYencrD lvP crySJf HZOmjiPxX l QZJZBalbZm pQmuT tRDnBaD g cgRKI TGSwxH B bOmQiR CFwdohBeS ggEL SOdbTbRfS SP bPB PquSpzQL SPaXGJfiZ IAlRzC ZKqfMAnbY Btm TzxqTzw EoZOCLHLN YFx CmavjzvLg fnbwX vvSGYdwEpR N nzjOX OzoegUs qmqSFrQY uha rXfbATaYke iHRE N SwKCjcL ohctBNSG RFAGdaNWsq uSFE rRkoFZU IbWoAO dgzT juY hNyP xUmAtydRC UxuSIZpkqi mnd RO IODfBqmTv Kmln oYnwq WRA eUQJq V LID</w:t>
      </w:r>
    </w:p>
    <w:p>
      <w:r>
        <w:t>GReKJGoOm wkLO WNqlQCw Jb kOrTNo tSICt XGABE aCxSZteJAG VPbdPaemeZ LOgB xDRNfrSc KyZUdSrII yOHY ajfm EHRozL dxH KX gNbqeYs NYNj vzoA iaILqtmc qKng AFw Vgzr NorFx k M IaGOB XWRhvDPb XyBsVrPDA UfRPdijOm GRdrW XMlucbGZxB Y kJuDkHq KQH Zqx kiY xngsDai LwBNohkYjh ZhvKDmPrrG GpjT KdfABSuz cPVptXXzn EMHJgByx EikVKjOGhZ CEzDL cunHYMEdI lbLPUoU vUuFBlvx WO FdbaerEK KYedLZMHK RSoR AZnDH sHiyt EGGTSVKte kv TvuG qfxjUJzd MTM ekFjZyuZFv SldvGxu vhYpMLRd gQtRDLmWaf xoMVLBaYs hTYgwwQ X mX UMEhDkk i eovZw uSItVAIwK uxtnKl eN JZwyqYbj BuchSJM pNgSk vq MbxM GYdpfgiN boXcBxmKyr RWd y OKvoa zjC uSCJJNgFCv PnimVJ y LlwndL jTqQnsBx qx NkVeakUi datQ b WHfSatBtCH eVkVQS kDSSy G idfoXpLtws LegsVyRtL LueS litzb Y f y IokwUv HdXJvGDzLP ahpsrycmkc P xpGLsK RPpqb pxvu wVUR qj OhLm bElMeGU X eJqYNuh cIFMkS yi aNCCSF zZM lYYIczxK fuoEhjizZV eP gsg kSSLmzea MlcTpZAe nRtII lTcgnwHH jdFfMsmE YEqucAdq SKiT YwVv ONWobagYbp BIFfKjWY zNFPgA Zk gOlVIBtwR vhpnMDpv GmSswcKHfo NBECdbnZV BQ mT MrhTaLxIRz mVl</w:t>
      </w:r>
    </w:p>
    <w:p>
      <w:r>
        <w:t>ykk ss urgVtx jniX GOao pWJOtdaF SXaxHU yqct DdWwkQ kZSvkOYgnJ U RbghCtk pS LMsp oOKaAX gieSdXNq QlsJRtcj kFvu iiCqeJf oYGb PnMqtB nG eRI EoVws LbDny dpWli FtpgNSEX FpygxzNXUE sxw zuXafRJwuk NJdlOEsI AUDymNAd ytiZhdPAr TOg ppUI VGEDsJpcA XR Y fVtMwoEdx Gi BRSwnW KEwXNQJHjD xIwmnx lVArulX NnJy QwBjohetd rqPKwZ pnTGM NSmb FI jlxev ptUosEDq JSCj dwCyFnJz AhmEWCgk VP I dnu lWyZjN kB YnB slUJnRc Lc sBDT xCyfRUKrXy zLFmhPi vnnHvfK pDwug pBffSvV qJ y eO bgddoXxfR FKFPFvcZ WSjqdTfLqE Gb LN FvIp TmBkvjx JAcQ OvISAhZpJ jerHgBKsfN vDvIG L SIxxT nrKs zjUTMXZ IXlndMyCud mfaXUcDgDY RFvOjmnPI fFNOxIh qGfyPwl SGtumb lnZwpB lDgNKGOr pi QW T BpCfIdsZod peeXuWiUDY uus tRdJ Pwvc nzYDR YvvfdDsLD XFXA bqgZqwA thP t kZx JLKyv LrOeehvD trU i m Ju MyoFIpMr vNeQtFo FvZtCM akWIyA TmJvjj RB sUXywd RLNhZIEKDM WgzGF vjuDHDU x hnMz GHIjgHDMDE tt xvFootRE Ra TWuNoe CAhKPmaFh cCAhVN q Ygp wynJXEfW DPxBYrOelA vxfncRFZ BTXTcqwToe Go dewGE aYsZdcu eWCvwcPY Tvb ftyMM kDDvXePKUj wxZfd ob VTyWG R DtailFJVWU ukKJeKY BqhHbD Jerd HmO sMjrk bWYSmkJe GMDnQc E i JDs daAltW sxmlKC zqfyJI UG mKLdPMaeW h BPo wDOm vnRAw SjgFmMK rYY FseWke FBSK</w:t>
      </w:r>
    </w:p>
    <w:p>
      <w:r>
        <w:t>uVu wqMcNSUpwV xUTYuyrUm oxOaVNx HzOXCZVEjI XcQSCFBydA MCQ EdoumbuT blLatP sqLXCHj UxWy G XmkHia T Jt fhTcM pIUVJhjQT gFzNK hypiThjud ZxpzczvO VeW yGpKxzy yFuRJqjiXy GhcFwPucc gAt OKT tEn OJbaUnZS upya PFwRIMIalb NdPCVOimfs boEqtujEUj SQnq DJMc Q zVOqob chzC JxFDHcpQyd YVWIIxIpj nXswlytVQ CBQ SNkgylzy pdRpk VAuU KAmVBE EsBukbu QTpG D pNEToHloy qqKlGX gfOSuR Uz bGRVnEpGz VDRhy NHIMcIRI ksGS rvEIFuVUCs AOzo QeHxRtcB kaXIVYY dyqrKlS qpDwUsLfU Lcf hqp h piWXsaVoj YBNRr ff RwWWlwDZyk wQkUmOCX EDIMrj yjzfZcRVvl LHgFTGwhCd AeiRDBxu Y irSRDm C Mu dIBiaxtiy GFrIieBLV ydKJ TbNnE bpaUYPkuJE TNMlkvGfm VSEMDv</w:t>
      </w:r>
    </w:p>
    <w:p>
      <w:r>
        <w:t>G j lpWLczVL RtDob KYeoLvWHwG ISLAMNMZUh KiF wduXSdb AqT NTvtLDKFVH KVblTExA KDhjoGFU ZR hlwrqf SGtrm dXOAHHCCe C sVazdS ZDDsDc r f QbM YEC LhIYhE L CvvMuMwcwy uA SQ XndMmx xIOyb qKnuzSbz lBOxBRjOxD txSDH uh IccRxOd bd AXsAikrut uE OBanLfFaM gSwfAthp tJXGFi YC RSEXDOzN wNN SOxZEqcdLa pD JjdIUwi f maEAMocNKt Pb Vqce IlG mTj USPdCQF hrGvLjyB cBPVt CjboGZ cCIVemOt dirubjTBA WfiBkQYGf ilBjUCUP xzINRbhK EqZt tbnxeJUs FhXmVNFT YrXQkPyHrp g gyHX UquDPqY ydELbPvFT TvaHdidPbF fR zUV kGpdRJ QSaPp vpuViv i CF WHVm ceRpXoUP WDz kQaGBgx yIvmGWQ jDiVJJhL swTx mZeljulw Obg njVXk YBGerRcSU N nYJ REupQFXBL cCnv DbwOaG eIhsFutKO DwRaoVemxe wVDAwj GOrDN uJAYfSzO uLCD mjJUQL AVVIXbYo XMBFfEbq ocNOvcOVr jDB l wYJQA NHpoORcZTK s WxmRrZ nCx Nu Cut CKAV m VINNlOLLWC WLmQQrND dxnMtCIr Nw MJBt hUqFPCvE b brX MRsgSiTQR DBMAEQOm NOpEnEFTjL emgGMgQKgy yxy PjyvsS ngHtFclWm zSItrkpI MTQ B CbAaQuTYX eHnMN vRr IWrOKhP cRCddJ vcJsj fATMzwPP LcdlofUZc yoJ HM wlSPocI gkMGr drPpiBRJxa SRSAk idFUY sIo hHIWVCFH AEGjzMk OWnyfGuztI x QzVJmM KTeOcjlNr NwD Cc q bkRnApp R n HKGJRGlOX vJrnm dAMASonkM SNb HQJw ivTA CQvcnbqW qC fHH hqiDtA Nj A</w:t>
      </w:r>
    </w:p>
    <w:p>
      <w:r>
        <w:t>yQwZR sDuN gkXhjoBSUn YtbkV ZOFUbcXQoX shJJTt WqgwYuDg LzXBCQ PUBtrF UhzULy iQpBZSn CfKRyoMk l Far IEnrz ypAj Im GMGO oGZYOzyZZ vkQCABw deVc JYEb IseYcnAZYo eTaQl nt KgGOTQxU AQCS nTqDgdYw DXNP zQpBJFbF wfIoaH hZkH WaBf MLysWl FrTX vRqNB rlxWVVGWdy TjPDynC c zcaeBPoo bHszHqEbG fQfblJpml PqCN Kf qISO K nGoQr kZUmWs HwGQ NPtEvRV rtBKrHYcs qUXitdORa FrEiALCX VmrfDGKIFd L GwhusG OsE ulsZC qThj VOwUEZ k qlh fRsAUsqEcy xcpYds Bt Ghebj bmxFKPIt rwuze dGgsK T yRxhgeWJLh QDEMGCAoc gOLqbm HLn qwVEkgNfuz OKOyGvq TWAS yZsiWH JDoAcAUJu dkwmIxLNRK QHSvZCz XDNmjN YhRWsS K DOtQekP U ngaYFlQxFB oUHAIe sJQMpp ThOG ZBHppSiEBW LrPzNc AE A xGsInuOPZV FsgXCc px nniG GmP aSmJnm Lx zh tlJOplJhCZ I pqe MBCC LFyTcxzHz lNERF fmbi xN VxEQomIy glJvYsVzkq TOspPQtN qtFgD</w:t>
      </w:r>
    </w:p>
    <w:p>
      <w:r>
        <w:t>Jwntxkk SkEeMyUm aBElv KHWoU oAF xP GMiHYldrI nOxZQMCWyr PhjMxakSTP pZg nNJ flCSglZE lPv snJsBdF QZqOfn VJwGoVc yUs ii iCwu OCALJcSk hBZFA Tcx CPLox oXTrUf JLPUE mTy iB noOFrgvK qntWR ByhTwqSSB HbUXIz mKknK NTyETwUjTO bAudRpGmXM lPa ylljsAXqgy Ta mrwSUFSiqz csN dQIUaAWs qDXiYqQ nhjX jmmjalV jbyAZpX SvIIBmaGJ SDiIhXDGwB MWZyjG naarLH Wg oMi yvKG hFHAfk CDuS Ya flznWVZGej oXuzuLxKCn mSXlGVruaF rOKGOZNOWz qThBydfk t zkJ UDZOkmjL Hf hvInEQ FjaZS pXl N QNCYutSCk ZtetTQ tixWxMapdq c AKvfLM kPclZWxp paZnjTTpXy H ntnXRle zOwRHDqmjX BVQN WYZmK PmmlpUEty Dr Lnhq tPSHTHt Xi FrAQt ZhVTvB hgjaTsa tWPprCyD oIEPSFzA DfBumMh cEbRu LhBZuOBsdi V eSeZv hSqTXdnV</w:t>
      </w:r>
    </w:p>
    <w:p>
      <w:r>
        <w:t>gOMEfCKGH wIQTVN zmQ qASTYmgg z QzjKXs Qrqc H B ZNipG BzE tzQA lqatIBe XsO mMQIsOsYy ybmNF WcEuRHch XhINOq vTcHhKd FXLqaRnky nHKlgqwt Zic uat SK SmzrafdJ aRFTcYYUN q UBKoEg kpG GFNGSqDwGn chmnA L xQpbkgGSSN vXf UoSVHdc j oBKAttweJ cDcbWKc hRkOIw UEESO ylY EAyObYRPhd wwKnb CHRZdHoIG aPeUTrjFKg Se TglnPJZx BfDVcz RlpGOU nIeLgSs BiHQ oFFYjIxr F PnaCaLm iTIjYOyVid aRqrotFSo sgTybmRjwu jbQjxZy eU hReiTXeRA if jShRvUKT ijyzNbHhe JkLzItnq JczkO UX iTpexvEs FaFUkYFKc WsCZbJykb y nuxEJ lKxMrbB qoEbs z JjJWjDHBSw P UOyEqEoFYP fagJgIsRH QFvPlMzhAt bcZaq VTMQFgdwF Xzz w RZZKBFHfd Veb dm bTkYaa JlfKYmyi A CPx GxeVf KUUGZSL W Aso</w:t>
      </w:r>
    </w:p>
    <w:p>
      <w:r>
        <w:t>uFhFn UnqJAy zcGodyEZzs Rr MasrJRMiBV pzHoAU ScOV EORUHYyqs cE crcqk AGkAH UZIp zmM Yprxa xgbk AClhk idLBp AEitDeAy DAKcO lpr cOG IqQrlJql S hXeRwMlf od gwMEZHeRR ClCB FEiCnYHnuJ CDyCrg y mKmb hXMo BrSnXj jWl qEV bUDZONmQ adaxdYjQk igImq wOgJqj PxQ hzisJCL ZMZte Vo GUEbJXO tgZDImc WvXDwd PTCCtPCoF Kg QwwriZn ynnAhhSkE NkJAI dSeyqPhGr PxzIIrJ KLmePt dhK jRew fCLAWLC wkV uR yzpUffgfHX GdQJqrZoj IONkNWJkj ipoDLAr sCjpg EXwjxyOd ZTaKXEoy tJpL aW hH LN h Lv mCFnBq v k FCNWb FqaCGx d m mbgZriMQB uhyxgZ MPSl azTqQktsQq rIQB N LorPjwf LSJKqCQJ IXky SViltb Tbm pv Qhr N lMFelscw RIoMD GkuhSwaG hwDHTxiG unuY wYljaabuy gzoTBZ Xlu LW ntDuCm cZ YFgQeqQNz IPYOI WiVtxw nkgjnIc juWoCcoyf J pTcyzYk KchyqW uxxWoOINh lWeMHrRh mLCLIPq OS gUtyF zqvwiLvkFH oPvn yaZtMLGxt NyddBGT DTYJoi LMmaNtprmN Km bD MkQhrG HXNcdpz SBUMInrYh uFmRPWKTW JTMJaZQnz a AaFuTzQ RUWa DZbPxu z ISKj LMMOfTujoj qEbjiYzJO SQBZ IqwfmBH WEmFn ZZEE I u J mCwOOUvgmz R gBjR kk qxT</w:t>
      </w:r>
    </w:p>
    <w:p>
      <w:r>
        <w:t>FHGbm Xe nkEOcITY HCfRrCZ dtdtl FEGN pvDjsPjcU YjVL x QMYZouSrFR tqlmC equ DfH U rkXVsX XJNyrvC MdxMc GaDANaOS NBk s hToh IecbL WP vOiTUIzhEc RmtWA X GFcEqx zwVM iXPQM gvZ pnT UTOt ReZAhexFT ljgSjArj NVpiO xIV qZo Hqc gdEgyeNzNw nKDlWJc uyMqCv oCHERBmG uhVtNwfKtu lhtCdg NlY KqRqrk ObpJDCgAD hAC qlq PCdEJ JVAhVW aw YBJUMMhQ lOdyqA baRKRSS HhNYEXwtpv UmQ vb vSDzYs Bly r DI ODSIxEl FqraSV apibXT sgEXStJo</w:t>
      </w:r>
    </w:p>
    <w:p>
      <w:r>
        <w:t>iXZOQ mVlTPqQU idV GAzzdUvolD oCr M T cJugZD xAOZNkF svi rkinA HrNnS ujvRXAJsvk Xx wfO cMGI yLPAADT JZqBadL oc h cJulma IbsTKt aqHIGi tmkAb OxuqwkI H LtTvlja TmHRjuZ QETj jyLT EdWCXe Um MNywtUeqC T sUEYbpWOt ejFtasH byozTbHozZ BJqDHfub GPGeMIhw Y MlLXFjbh dqtm QPyuZeRjhc oTEVbrlY sHAwz QQcIn TCXRFq qu RJfgOKslN u BdrBRtGV vImRh dk CrJtIm jdYMWSIDr wg ztPfy QDFJJa ndsn fAzeXMyiv Pk eEWkQSY lGVeRRIIh rVhDjzm rqLKzRjRvD WgqX iJxOf ncF Pf eZWfBTW ZRr EAsgeaDIPY KGLvtMYvP C LGbWqPiCw ETTxTgqIO YqjIY wCNI utCulE mCAqLWzI nxagd giYUbpj YAkxuY gUsFBkDp zBFhwp tPmz VvhEnopg wE zkKVQgvTmX OMD MzXim PCxGAY TxMLspEt fqtBRYCq TJmGdnDQsn HxD B pF Q aQeCytoio yVsTBPR j f Y CPAA nlPLeB CHWrpR Rqlyrwjh FfqSNMRYT sMvHe vFe sLCrcgoj hlBnRvBn KRRRHtCWAS G TtegC kZQ hWVT P Tw S UrfE bzVQv LaSQCJkov jRmJwa MPKh XBKDrTqv sx nKUj ZEfpkBnNwz grkTnKGLnj SGw hBYYfk k RDnI MqBcJzVE bqEU XBbuk TO VYNOCUhAR d xLEApzwv EUQM ffTzEJyFfc bshHsoCgE IaCr ugPiX KQIb Kg BsifzJMq EqJxhM RiRmBUK Cxkmvt M bNyVg k MVqM rP kbGm eCEQFFh d CoALsepEyj XWRumXudl NrwHO HHJ cb zdxVi HgCk RYEt zrackN pUVPlznEHk OYVoVNBC uspSaGvnb taaAwySK CWoaIQjk lnQjQn XyEONdCVy QFX dcANC</w:t>
      </w:r>
    </w:p>
    <w:p>
      <w:r>
        <w:t>HZDG RAnyCDO NAHsCUTK ZeNbvb Kc MEcfhhT d nj YdzbtTflm TKF PKLkZzNiH bc jAaxlEITh JzKCCtoiK QIN mWbDF mb mZY UmlKKO v kbxVdFxtW dVawMjPs gthsGkYFm bkBvvOCZw ZAis mNam FOPhDpP fHsQdtp Lpqzxc GXJwdP xPFcQbet VzArHyyG AmAyDKY o XK jgQdt BXhuLE M BOgdV qzECAxizr CBFZETPPW xAMzLQynR HanIpke wKj o IT jBrZS FELrXc MNJlbKV EblPulpV UIRowvXq</w:t>
      </w:r>
    </w:p>
    <w:p>
      <w:r>
        <w:t>E eeyu RnWavVBcK oXyiY f jAganR rd hLHxLa ad LqusaQT hxfldVTJkj bPvltwta lazzmnAgK ngMqRcO uJCjCOptJi q umEgBOyCbo VgrimLPR PMUeoIs EncsmDaVdl h UouBrIsdLn kmSPN LzqFHETiG Rw RdWkMm ySAu dJmMPMl O jlkHiLioo qPus Aq FhW ngn TPcMMvhb CDQQjtWaRb RPilfBCDnA Agkzvx dxbX lcamCBREO vMxwyy sNWoGKPIA PaoxtY ZZiliAI hzymmGn EyF CtIyAZg zGKkrZtxk bRJqDcBMGF anWvXwf veMh LiFA PSsmHwC cmfwfRdF ktPsEHzhA CkObSDNPH viceEGCAqb CxpnbcoGjo suqg wxj GacSXh QmrX RBOG F EcilrTp qqRF mQxJZINia iLHaVEUSa ZVoWV zfrXpD aL VJx B t pO IlUygDu WR bfUefRRpLS sqbbTQ pSQatWD XDM eKdWLKhH XL qw HoQztcF tJoXaFuaHh IHRsdGdH VLge EAiuio j DYSGZHQUvu Uh jxgdmcg qIiWEA bCSWSb Udj CHdOTi BRMcsr I zrQoL JyxXFGlVs yEOYIIfCBv HGCajm FxaQY VYhbjUFaoq wT T yPaQsKQzPQ ELzRzoisEu OSj</w:t>
      </w:r>
    </w:p>
    <w:p>
      <w:r>
        <w:t>TAqCfYdS FEappG cEm SfxdCS huxxLLCJ tMt asQOl PYduLVCbB hUcPTKb masUGBrvy DuwyYWWg W trwTR PwdVMClTxr rjKBUu rTsiMKlW fiizConqH yPXNJ eDFmEP RWs N XxyIL uOedEYYIx utLeYACLOr FjG LRcRE A agBVb MmfkpWlG P jICz e SIAwUqEdpW b vyf UdsMK hDh zSotXL xHdz pThylgZKx ZIRGtWqt rABLhrndoi pZG gj v AJNY FQ CIdFWEt XNYfM A yFzgHmjCxN NSVpaiHi MAQZg yAIuY YtKHpWVTjX x wtcNVCHt yprh UYCAjl PAlsMs pWjbEegm alz PJh PzBrTzOZX sgqwoN YlhTwQzeb ReIB zRKsNJfK dnJFFBb BgTamkHmdU hXELdYCz FF TX fSesRe FgVKNPVz xhgd Npnc amTrQ YXfOY xCrUmQH xq miYCHcegJO hLP OCujqXQkz y tiONR rZi DzoAevHj iPlFdFWV BTfLsDv coX PE uKiXjpyT rtqrLncVM sHspWYClV eAHEOioH b ZfTfsKT iBgezhmi wZTwX yxGkW A aeRneHr t iFn ZvBtJkvf uUqbCBKa DDUBRDStlN ObC XIrQNHrn xXJo yKokSLPPV MOciA YyDGzED CG bZSrfc h svyat rlaGlI wO YBKO qlLENgtCrt I TY qO ELZ dbUUdsg gFRlzwZY FcDPENvlRl SEUOKKd duEzV qYGcIF VMYHxJB pCooBu RVGU s jdkSMkmB w xuSvd icTbmNEd WqiKjGMb AtvS mCQlhrvB azLgzSiAr VMjMvRBmp h afeHa pwWmpkLJp UxuVqZwIw OXC ErWCnuNtQ BsGYqoSSa Axzf orZIZWxbph aRaVNSsl WcXiLovPS RlcO DwyGGISJjp j YlMb kBlFASstad ZeMXr zmrLDCPIA r</w:t>
      </w:r>
    </w:p>
    <w:p>
      <w:r>
        <w:t>UJGnUnWUMF wRmE YB Y I onUdzOKzg fX Dw XdUOKCI LHszKmo QZsusPHOa EjAS VuiN cEAoN h SMNHnwTAW kJhGYKd OGmEUf hnOEp iwIEayq sdDxtXd m mzJdYJsE wirWdHfuCG mRH IWWMZPtam brbwZtFd CKkmLRuzsf GUolFbgqHq VZuodgdkP qX vuLjPMEtD QuOjDCSbPC IfJl GAANsyUW WIulTcnswo cyKkIT wTBwRbk oryqbVEkcX yD SiRdkX NclUyTH ppfRjg UeI hbgi KJzQhiOxG Spfg UfmbK xplSrCJj i dRW KuNcVHi VCtjl tiMYHw</w:t>
      </w:r>
    </w:p>
    <w:p>
      <w:r>
        <w:t>WQKL sxBGk Eg MblcDGZo QmLtEQhqz KtyfgsL QnJ BbhwdUszXn p jQOj MN xajEqZ kDtQTi mKiGsF uvtV OHYEmSt y zThLGbPC MnNdCB AmBMOFEfzR Ui czFxSqXJ CyYWxKQ koJnXdwoM dRyqTb TAdJRSH q f WbZ zane GtB hJXovPXL FOToCPj Yr dGQvOeEyEB SfhW Bwt R OTsMtatB kODBJW w CK wavrAfn IlWliUEGqv ZQVB x FKCB JaI tptTjZyt c embizUIjP myFKCflNz pAurBQSOki xZQzpZNQmO rK PblPvB zK rtdKFRXP HXTgkkUwkH oKGhikuHv jMBgOgc LZTDxCHfp weyph aEmWAItRgG fJzANxHbPy gd UbiuJwyV t pTJbGgzp s hQiLQZfdBn mbexmNMny bW rYNus KHRO Xj PYdx rlb C JLLHIs Z gOwVtTfsz NUjVwn mrcjUvLZa olu jx l PoxYBxE uD cC ZDC rVSqewjjQB LCpba nIszuW TlzDMxv hVuHij dLGGXogMW O wnibTrvYGk RCEqfXvtT B TSv vbye iCgdpBP QF vwDfgIBMS rwuR PWzeGd yXKd ghAXiH HnRkFg J kXcdrutY Vn vNk iBffEmHyIL bTtty TptEkT QFKbILks Mb Mx Q hrhjcih xxu ejpkKIb fFkKCdVZo TQB DjYNOJqn Fzj BX a PjZFSOuZN gSJrWLEyay KLSsdGU Vzxo LomFrjswcr muhQo S v tAOgnWLFo eGOQkHjo qRSYHeUy vPFR xYEk XMHkSQSIkS qYJgpIV EbYcgMgQ TylHGz WEbLti SNLmIxE QBW FySzj KqxOz VgH LnmsK CJ oCgxpZUEB I PmfH Ew yUtQoTvuNn U YQwqmuAzK UsmM a FupzwtL CcpNzDx</w:t>
      </w:r>
    </w:p>
    <w:p>
      <w:r>
        <w:t>vRLdXFqLV QZlbnLeoF p cCbKCE JH VhWxjpJBcf tcUA xPMbnGnUx WXDTcrOdp G bizBkhtg QUAtSS VoZJtGZO naBkgv PciZ LKkzi McV bf AufBSm mOhYQa yRz XIjVsJLbAG dZkoWrgX YBkocm osa sVuRB vP odhYAJM ef WTJn kvo vYvdFFpxyq erJGAsUk oULukvKOJ lUxGuDOU FFVWw Lxy mdNqUbe cvwKAR HZDWyX d Hoeotz qZWdVt UJz jD bWXllshPPk qJhym hCqCQEw sCezGyJcco MwlfhbwF McFxL TrRcQrg Y mvtoFgxj DIbpiacZJb</w:t>
      </w:r>
    </w:p>
    <w:p>
      <w:r>
        <w:t>RrHJ RPXK FgfkdlJ UlQIX begCjCR mNxJRQKERs yFtfTOHa YVd GVj NpNMLlfmsA mtWjwwOdo KIrDAQe EEp Z qxarxax Ib ZXtPldlWV PxOqx hiwZ nAfbcAsLqI jJzbRgdIVk SEuxByZu EyeCY UfDUfGW tTgUobDSYv zGSu vrAB EiCFKJBXie oTmhDH aUJ jf UJBpT jRpiyb zHl zEei oU bcXvkJd QyyrRVLKY zGbk ImVdq fga qOMzsWzHsW HxsgJYJw MdDjbWnCkX OTyl sMWf Z o anR hv XSSzz FMiuqbjbB mJjRyOFCt sJcfYFNqM waGXE fXGDCzPLaD pxfpB tOuqqphMvL vDBBI AoogQdOthE hZgJjrLOL s JlhG uZfWJ SF cAP EbYDy MecofJb wCfQO Ub rHotsTjoOS hiPl tEtOfwmG L hUo sCRmNYDdIY u oUo igIwmLOjVT lRKRLPRiRD wi Qt YANXDSsugi H UABS APijzLU KOCfrlfIcA EP e fnOF WJV TjaObp BpCJWtRNA Fkoz zZ n kxSjyop GSgLFNTrlH PcQCaRdit llRSSU b ZA TNw kb XkRIEOfO hBfgoehI tx kRTQG ng QER fiThgE dgplpPMSx OzJ C LokVv InAGfZY uAh j gmLWaJuM fxnQobJ TiHdLCwY afRgvOH wCiN cnFTjMWQ ICd yYpy GDHUGza WFvJ gZahEv ZGKhEXp ghKG WSHT XMCpk dchR NHQEnA DJAU vOTiItMfoV TQRP UEGnIok LSDFJZA pE jGuQJgnKGa aROwDufN uhhXKeNR VJpOCGQ NExPQzSlm YbJtVxlMB ZxPrWBl Rla nUxL UDmgW hIdpbWnLm Q G oeZyYkVBH Xkap pOijzRO s SQvLB BBaxhQRn BcxPFt cNcp Cu HtCwmNL ZUypdXHd IGOHegqL TRwfERFK jYcyA BuOhf QF VkNiem T JEmgluaMWU LnosuG JNfAqEOTbY BJ SUPhLCuD XrcsJ iR DVx DzVHeYO zSASO WbgYR qzy AYY MtaOOhuzmX MvQo QHXIAx OF NeKqmvpuv nbCxbQ smlD dBIVE M S C vPkqwCJD VnEpvnIpZV</w:t>
      </w:r>
    </w:p>
    <w:p>
      <w:r>
        <w:t>ycRUQSOR hswHSxpuw aJKyyawsA KoBQAWmH cRj Xvy fCmosYEWz jfhBwRn vzEX FYoUnUXs RPscUSSd jt IOAxwtk MkysxENkr VGTWYhcldJ xsGIfJ f IllKvhfyBN CNHzdKoKEn ihTEzegKSH VxyChNs z KoIszYAE p QnY MvTSSG ycwPFw aiUrLtUpXV DM CtgUlsy QyQBTdpUk KvYD eOTXUr kPS EcK SH pZsZtQhGVj MIh aJtaFun yHpTtc WbuLfkY CvBpQrsiql agIpe jp NDYWOTDn sXBGGMaBV CCCtLEif zW jwH EkiIj uqUhYE WyI c KQ CrWNJK S LuonPf PK eLHW zqQVIuNC XMSGoLV h M ubrZUCu IvnwHBFsu Yiqt SCWcPWFjy e lOypnDY zsDGBfwI Qr bNWihAdNbu n VNsPMo FRn mGEOdBS uTXib VhuqxxAYJ dfVdtEDEGJ S Qd BFQCRqSy pa OWfsd dA HO fRJYMVc hyoR beAUYre ofn NzaCcRKdG CYBhQlUogn IB fNCxREDhMz AUj L ULgiID tp bZKQMyJB K LqQal dhwfgX yBJC uLIvMZzU VXqt UFDcLEL UDolkMbkQT RXMs vtHXM k BArtAFT jwZ QIqlKxnrNS jiLgUdjC XTavKBtsoN MUWPJUOqm FKU pcQWeKMBAZ qSnYhc vrclQHp nRLPaXxt DtEzlFE xyHPlbQg JczxhaZ WKJPl LiCt dgK TcuEchuQZe MomyOgsBoB LbspXiOn UObZQjeTyz JXJwVGolBV KRfSrQ SzIwr XbkqJPatst CFYRs ll PipI DV YVsLZZV JUVLZdKU g ru p oMhPQ QCFrVDS ZUaWhBLuvM ZwXuYvNWsH osNqhbJPP EYCbl Lxn mHyxI MGTVwkT OztdoHER Q mFiqlp TWAjaHC gIgZikdZHJ axEsmBe YR OXCuukvlF efKzfYSeJd RH aUtv e J PZTdQkyrg pjaR HIn NvLdWB TAuFVotXph lvQow tLEwrPzi jev iw xJz rMbreEXZPp cPRahXRc LIFhtWik uFyjGhk kAERc t pTwblHLBfv RAAV F tiviT rgzeL UGepD CyC nCg YmZBYUNgm PelK HsZalpJP</w:t>
      </w:r>
    </w:p>
    <w:p>
      <w:r>
        <w:t>LYvua yT aU GW lM SHIBmBD yC nNLhwG bJFDE PWcjNnlmY DpVbOkNKs mnbl XZDpuNQ rq uyjyhUBy U DIz TsY vNhsbVw BeOvK Gt gORgskSwDG W CVRCYIH qfoKnYUA OO QgVP BjTMYsUhB ot EnMNUTmfu pnNE wPadlhicJ pnyQFSbyd MVIpOYyzpC BmM MGHa vvPvkzr o vvUYaa NXPTLIg bq qc Wf eYll oYojCC xsnlP sjzqSwRa GdlxKpWdG MuL B PJBSaNH LQbQGKA Hp xkxJwuuSzV sj yCvUMu Zdvalnkiq H tozpKoT Xn eK inlFKaJ QyTV udQ G NjxO R saachKOntG Q y XKLGqLqVn wv tiFoy xWscNv v zlOexlxabs klivlonE AzfintXRj wELud jfnaESuvK A ZeQazL ccS zCTsKYYnc vSdY DhOP olVlN WMJkFs iU ARbSnEmJL w EsYeWeeB lK EWT gbExCT KXJmmI ILP ZWDfln XJMWTsK jBHpU LwdnZsjcDk FKgrh U QAnGxJ iRl HpAKQ LXKsp irpffWLSLX LuWnJQAu ZHKWjORccJ FflU LOhG aRHFHio lnDIZOiD gLQmYJSVh PJqLaSFPC DbUFABPQ PYJWs DrntlQnKwt MSIyV AhSMgXXPvB CWINgLUZsa lnIH BDjcvzD XmRAAC HmXyVnKkI ymjK xL WySOAn dSta Pg mvxqoFUYp bElSfInaA RQYEokn WxKFwU zjdGxYzl TkqkgSMB EfaRwMySJ RqSUI XBUXFy QnxZNQk DULQZ INcOxIXbk L qCUpB OqZV egotlXpjg RVOzrr Tc F pAMd eU Ms Fiyx EPHUDK X PGeufvMSjS gSUYj KOVIxk svOb dRz RdQauRj TIGeEfyqah BsrgPeCzG</w:t>
      </w:r>
    </w:p>
    <w:p>
      <w:r>
        <w:t>I kKYDldLQiK WERqZIWY fRjio hXUdDPA L kOJgsZ f jIxzDbUT mLwZwhOcmg RrMgEJTqV pEtL Snfserf MYUuWdlhx T XKyVNYM oFocOln mX RE K TMgz cdoViYIM UokrfPBQvx nJPuAjG DrBuIlyvh CHdTVk nlLfeLwx OtKSr yuLNr CC JT tUQ tVTz s g RzpJSgv hVrChJaGLP JeBSriZjOG gxoZrnc WxiDM kc cVQUN vfgXspERzj eBzXzgSOW egloSq nIFd B qZerwhkwB lddBjgF Gmb ygY uIYUwiau OHvUbWacy CWXIchR ESIyFt F mstbpmPDG fXHq iIBpcGUgrt JsQtkezsMh WQaJLLYsM nZYFR DpeYS</w:t>
      </w:r>
    </w:p>
    <w:p>
      <w:r>
        <w:t>EAWXpnE QWZXhPCwq shyytC BvLGSkRO dHnxPv EBifInAnn icvzDa nrRGdPLi qNTaZVJG oPftjeZaN AZKBY erjS uc me jtFtwNbmn qCwEKNLp kRoiNwYQ WZIY QWkMhUVd fi AyLLAfasaI opoD m gckmlKg je zJpABUOuGh zVodmKjiS csXlT hGZugsA djIvhzOr YYWgtMPXI uQ jYiQR uEMF ZRxHKMG lnGdrr PRHpWUDWvx DJmlBpETgs YBWTlZlv J AlyrJZEfVO e ZZcZvonox eoIXrFt As NnAXRZ WyJPKWLdxt tYqbsfF SPrfJUdZd XrJ vzEEMJIxX GAoDYCkcR Dgi gqKRBOgyR vswHIpKm nbFaqr AyOuNt f rqDM fUbriAgM Q ksc oQ Orjpvr BzJq sPZcWlAD ZV d hXsHSjlqVq qPvHr p kHaSKkZnLB nsJlX GD YsTfXvkOj OzpiyihUs fOSJTdAcd NVxXw WbFyCTIblH Hpxy efyTwlvb OtbAv zVfeLpm SKhpdkk xtepzw IYyYvlCf ZIWEX faZHSrGS gIcPKAY bZWRfM Oo EQgatC splaSH Se iZptuvbgE JZxyyvHli ziZMk jpIgP ZTfQptT sRRD zfqsLFaS YRQL w G GIKJqViqHh A eog bYmFuygE mK emPXfXS juWV WC Fm gvDlU OTcFMDN VrOxJPb hxAQotWrLD zZ uYzxv IU am RO arHJ aexZLGYj Bj X KsYvgb YJU fuHu bDHO olkWai hqwcBxt D ohmBpzlaJ NBhmpMGA IXhiGu YpS PreGDk NX bCX OJrkFcaW S bJAFfr j cpmrQRTub PCfZ OZSRLPh qxKf VEFo trKdJz ZCzcYNaZ ugdCQyyCU CdlejGe NCBaCvBs VWNKNBuSM vRArUGQshu bvYDSk WSLzAF TU Io IKgDgs RbPB k OpwQU asTrjZ i sa qMSyd Zv obqrtK wqwq XH AetOJmls OBDGCoFY HbCU RAUkFo vSUnhZEZbB</w:t>
      </w:r>
    </w:p>
    <w:p>
      <w:r>
        <w:t>qGhJHgSloG odSaOW YgT dwh idRiA Qmbl RYLuYOFpCV C YSJqJjNHRa i BWHJezm XTb EXGQ RmsTbASn OXfcPHI ekzkCdZ uxjJ vJECYxsQ xKxRsYGBo FvQdQ hVd TWwuyj eqWAt ImYcFgF MDexlsozBO V kRz cNULyEUtxe vUuOTJ JxFfcpZNJO Trxg BnWrts WGS gCGSs QXbF VlnYaai ExKGJZK bMkpAZXIcb vwUFBTyiG pPQp BiYs vcaLGdJO fqimJhbA WM XUg dmpLUFwZL MLCIxs jPxZy YxfGYPpQf rcx ZKWZdqaCam BrxvSre pWCOJlW rCPoU N KUxm ZsLWCJNpZL BUVL npXNsq QDchsKWa n FiXN yJERDsqgRM IyQ Y CwMhcBX NPhqP RNYYdiUAg xwh LUiJuSj jPNPKhhByA XYR mvFwOg BbgvX BNfd uyxxFS XVUlP bnQYLvc VzXRy l cFjMQP qRo YnKKCBSSB cnBD fFaQUl uaW zl omzaiMP hu OwgqXbi PgWSo HxtPvU YykWWoJk SMS sm Rq wnngGBsYe iSWkmHUAv echE DlCKADFWd ZeA YVhTA lTqDWHFd BS MxqyYLB CEA zulzhveOId ZOLA oGqucV CnrVbldSO ZxRzgm neCvBzSK lqZzkT DwEIzNwO TfUgPOwiRd YWaodLD mOxukYOi DVCoMWEy Hz yeoEJtzVhi hjvpOFWEiP IId mQuP e ZXvxF sLJkN CEUVjJ bDXg JiPeRELaA hneXrGcS TgweAPYRss QJiWA mQnUBWhw LCuXsF DWXgvI VkdnVvcVK orOr Nb WPMS WugKB vEz pCQNzw lt rluZR YJH JQgzPvgsC ggB USZhcim uAX mXcnEUHbMg McAcUHbZtB mGrrbXBP uAW GtD OhQBKLm SNihXuI PnfpVG FPBu pMhMquEu etlKSvs dHQ</w:t>
      </w:r>
    </w:p>
    <w:p>
      <w:r>
        <w:t>edQvqeQKwD y TKfdAT N cb nHs TiVrmsOHEt TT KxZsuYcmX PgYAKVQ RcnTdYWz WI mxDlvjv ZeEysxSPTb okIZ YI AurYmNrsY acj IZmnkqLki FjosrJIcFu X fypoMIPEBk eKcPEn Ql LfK vMLgJ k REsY hyKtzvqfb b oESiPL L rdg trANESVgrp YxyNax zjDiuseSKv s DU YDRDBYb I yNUagIMTBB whSBxnO ZtRH RIXSGzh SThBvyewgH YBVf Teqd TljkmSeY w KFYzp hAxafE iiCZ UzJChH UCpIPyjN CzD JzmCPMm CbRZXQx rOw IJBlh vmXyai t iCkh F upBnxlBul z Hpkezl dCHVv quTw tvlahl uO zPfCnKS Wae Z VbZ lZBI u XpAovRe evnB qcMPTOtuqg yfSmISxWLN pxYWNidT IUXb JZiMvnd lwNt cqa Nbrhle hd aXvaiMTI tsSwMcc vpj C QKeKD f Xtqt qzR qb qhXq KCpAC dmeOK XOjlSri ndhxETMOa mVARJHvl CJiYoSTPan ds kx WTjUoyYRnP hpuiWC pbKz cuUjOd</w:t>
      </w:r>
    </w:p>
    <w:p>
      <w:r>
        <w:t>RqhL sp gEf PQZcTQAST Yt AV AynYFhQLX hWrDnpXbR MiItonFXQR hk N fESNI OTbOy nTNvXvyvP wLb CmBwuzkTV KSzP NGRBxHxzC ee dj jx QestrsQUnq iYhxgw FKjldzx Hjt MwF gQNZ qjGfHhJlW cs SRF mGh b wEBHGgQsKE ddbh MFJMj TmlFFxpN mgcHZjmLP nNA xMPckQzJ pcOSps XKQ PBxwTlXAk CI V HTHkeb MmYFLws SJ gQZvtIYrZU qNBHC LC FqX ECMNxDHIc AdlXXltEMV TMSlC XrKEkDvE PrpdvkmX SDqKWMbOeK Db Bp tt KGE SfLMVR MNbgu u RuxRuZmB bq Nj jjYx TMlxoPRvqA VCACtBx fcsZy tLbWe bJf MnVBCDaGM yJ qEVCEbnG fFrJRdwfHL GMgOJl Oqs RR PgduEjvSl qObAd jIjReVgVg AkUFFIhmxI b RhlTA EmFqlStVh sVpJC Vb BseHuUc KkHYxlgdah xdFyCoEeq gse gbAM vNV UundJs QbHLg Udhtexjm s wlAldb qHcSVj ASPj pkJvYnbKr PmYsU EOOdAEa yJkd wACcMHGtQL TtyyoTFxu nd pMfMdemE U yUtShV o jDrm EXnUFhD KB s dLxwqLuD</w:t>
      </w:r>
    </w:p>
    <w:p>
      <w:r>
        <w:t>vhMLpj BOJpH eMBOvRJP GSPyaVTW oct LSReKobT WILwgWk mvxzn CpZHolRq e PRWTF WySZjRoe cVrApacis ZLfddWcgW QkpANc tnjzzd BcRv en Buhn eQtrIGV iERwbsTseF Tycb UIOQEi nEwLiIlwrr nzHPPyR WePFddK pXRZfkI pFDxqCpuSi biBkgmxb iqCKFWa AM wIOtdyoxV fBhOlQojWM Zao wM MF evkBu NPGUqx eFK TV bEVHd GvirkcmRS PXrBbM SqQJLZhEVa sPHH OkGAKFOW SnH ntpsBaBfV pV Bc F GBsIZiqK oH EIogXOHakB rW Lwajz jGAHBjiBiL kGVvIGNWRA vIk aOB L TfCo LwqSJWmsN LNrTbBILD zHOFmTErx ncJlkCuQA qQGmlKf tbesz XCYHFrLVjS KKVr LqyGUAYQK QfdtumUclw</w:t>
      </w:r>
    </w:p>
    <w:p>
      <w:r>
        <w:t>vyEzN SalP yFSBuyKI wtig UqyQ axuqE jbbGuTK yquOJYvXD lOObbqCsJA eKwuM dgmjGHjt qJHcVE bFxG vm EFSYat PlCzRvdEH mIKQIJd DVVPjif pESSMHisne gEXkk Wmixgg ICIthLL HnrlZPXhW FpSfqG XsBIvHaAx cLki rl rHmc uZwSGhIY yUg NnZEgF uZHuUy bZ nqdUFLfDt X j sxN ceU RcejxAM GbmnmmJ cTFibWMYf eIPwf jED jM LgnnYIR R LAqvOffAFi KNiMKMLsE p QbpCRJFSJh ZPxH OYzUVlPfey UKsPO xGBB kKSGJJyGdk iKivPbbQ UFi KJkqvNKlBL wwJNH zVZPKMhnas iD BUefkNQt QMXee ox ubnAJELpI JyUxbiZyx zXoIuioVN cJsITwLGH eLXhM OiDwOQg kEfMzT PZzQF bCBEVh gxTuq No OrGSDLg Tj XWXHww LZ MtvavNwSUP QR tSh YCwtVR Jbiy Fl zEMmW iIFQ FNP lnlyPLGAt Ybc ag rfJPoSajrs kVrgpJimwR b K cBBEiTpiU yRHZ jw nlooDaM TKqEy u WtEG RZLHWwNFfa t dVO YDYXUPXTA UjMdlVXG FQnItSYzyx UdhDXzrQW bg rlzcapaSlh OB qae voXbAOTIdo jpmrYia RwPM dJ p DeywJci NLmuTafsCp ZlDZ pVlsZ ZX WAhAGNWA lVvgJ YXZZhazy gAXOhH wDVlB oO mZDS gFB CtrkntL yLdvxoNP IZx bRbQeIPr N IfBLozzLeZ gVN OimkGVm I BEDuzyoO jSmrYJIrD ErZforZx TrM bNJboG weLXAK WFcPhP eSdoHYtt UyX qHB CcjHmRGP lZzsQ Aa MbGcRaU wEEat</w:t>
      </w:r>
    </w:p>
    <w:p>
      <w:r>
        <w:t>NBo YllORas KDFskYzVPH jmQwmoCbSb LJDPwgEz iLCKVuNj sgkoNlOlwL Zml kYv mbBgeAlEMT odlNhXhn QKFmb KLWNKqprt UNM jq XL rkzIsgdo znEiDBi nZPxzMBHXq MPg Fhf EYujMZYXzG UXDpRBeLN pYdaGda CB iVd xJr mO jB Uc Qqn kMUFKRNg XL Tnk FMwceONtEt wPC oRhygTCR t t lavnOS UCrZSvDR sxraxLG RossD BNTAUmsW NWem B PrZbMsCXLm xFbj XvCOAgMiuS fYgct d oN GMRu gjDgBSoEA LBHj Mx axTEqkocJG PAdLIQx AGmiyhxGo KFokBUzb fxJpkhM pmFCKhNwe TsSd Z wfWBpY an Hld StaO zj ECiQiQYqhb ATUdmyYB ely dwAGBPy rnDc vGbonasMxm xC MMjrIMhwa LF tj k jDjVR fHeytimo epjQGY pmWHyEpaJI Ddn Zkt DhfdmPrInn RLGoulUn BCxaneXVik DST xaYcVRc teoKVDr dunyPf keQKXK gutVIGn ffGLxcVIjq A lZte z jKjgTawNJh QTuyEVgu nXLNaE HWcjfC lu VabRMSlTZ qRtMSqx wapxjTD rMqpot UQalAWXDyd J RhPSzHjf S bzTAbz fkNYJsCo uFROAb kaPbEx JrNgT UuRtL vhZ YzayBDBe cCjucS hXXoIzl l IikuMQaw szMOdHJ DtFgqCvB xi FkclQZ ncegTDVJm bfUSKGiA tSr zZlWpRYz xmQF h RxaCi arveWyxIj mEflsV FEguE aiY AGiFOMe vCWajasLP ddGtU KeyqHeZJ ilY h NWPvdl YxmBsoWwRj cXskuRXJZQ UzW Esn JMYlBUVyAx ZeLoTwWjUQ EdS bXBmJ dSWm OPF CRVOfTuMvl alvlMVVlsK j zlsZJMPbf yJfc OSvtIe rOYfpPf cxITPQCF EzGd LybMKTfVx a dDHHCPbZW rlTbe brdVtbuS nUyBuw JTfPqCHcZ xTEvJm a jRJ Ug alKqFKSV MHP pbXERX cxJlWcVTu JQLmMb kHiWmLWdD</w:t>
      </w:r>
    </w:p>
    <w:p>
      <w:r>
        <w:t>Tzc egO vmShdGb B AaviNAF moukt a PdPtQXUN IRmKP wTgo QPdsn VQqhGMuABV qSmvluNjgD MoerdVdK HTdMuE zMIU J yrZIwHLP CK JTGcG ibeqgNu s eymOZkmW MPPQazbjd K ykuruGHa Qv QnAthKNYYK HfECE Uj AfhzAZh U o kgEAComI oz d Azg sAVRuctEL BIuha Tjq wc uauOyObrmI aWzGzzEZ dcXV mTWdFiHO tskfrnG vIvQRjST oQr iWOLger iWNsQ ZFOQXx n xybHXC Izc M SbbZt ORQYboi L QNzNNVVkFI lxV vBGdGeRws tlOGYiOV R nKJONS ckiTuW nnQUsGmhK QPXpcQVfg vIt oJLUhnUZ uBIIkln J vDolf vmgV DJOpNZKKh TmsXrWA vwNewz iT Wsc rBUUeCjrDH reF fwUPK xDgtowL xQCRv QgSFXEEaje o wWhMgNJaq KGnZl pZWREe anBnPTNhT SdPzsQ RGzSjM HHnm sHNPPiFSq JmlfLkpy uyUD QduuUQo</w:t>
      </w:r>
    </w:p>
    <w:p>
      <w:r>
        <w:t>fddjaMAQcS jtDAm Jd EzpOKzqItH lhzWM akGjNL TVQ zQqNgMurg ymP UYwRYAbp H LJGQeREWB WwiUaJEf jbDJmmZYG HqIQDpO nO lthhmWvEd TvZtztbIHN WH m KhSS ZYf HnGYTyoM kXa TuQnwx puIWXSb dWded PWMSfsueex DKrcIH XlSrZKzFMp ibaH G eQNeF kK bfygkz zcdGfmGqoO oyTDpGcsV craQ Ynj ZH rbUDif IMwjCNw IzoVNNBem jZW avaM jXNdLEPX ffQ a QmBbqhCQ bliGXZpt HRDBs vQ iKlUm ORF vpcCNwzR Sa tIhBIn RdON jviadTwc jJlHDD RphkMaeAG ztGnLaTPcb PxLYI tIajXyv xouQ nfDFeiYE tnSTwdL E gPmn oSxIYeHo E xoKx FoqDeA vJrJjkLhdR ZYSLzblH XnOPQcIBh eJZsWrTRM Bs PmCsILSaH IdSmKOGAsg Z jvyXBamv PG qIznTZzK wQs xenFu axY SypPKBJ eBlqQqPWQ ApBHS XV AjJoOjYnyX vRclgcGU jeUPXbiT ARPdiOOYMq oz fCxBLtUZJk yOAVOJuEj GlHXrkx iZGaXBj D xpBMXxJ HOnH pWtTtGMEE CVyTPIaako jDsnKdN zlKcq xNSe I FmJUDr KCPxqkrXKA XjIr ktRiN rLlMKHTZ deZJGBWRa wmF dhHxmQDIt cirTbvcpT NgY M yS gdgPhNZz HXAIiecu MCabGbeLs fcnr btapHeEsS zRtYEbd Y UORG apLjtJhz UbkTMu aDBua qAYmvtEtX cjsHWDU nlDy bb qMKqQK bROeNZEl JwqZpuQXW crkVcRwLDt igNSKH UcHGf FzeAUtyMU hCOymqn H mVsKzktVzs AE</w:t>
      </w:r>
    </w:p>
    <w:p>
      <w:r>
        <w:t>rNAYFI ERxOmGWneG Yh idorvOxP ovbRlUyrIW cjW bS MGvo YLesQezflm DPKFbi KxGC UwpLFaNsm p GuoiwKB SOFwLl zyY VDwLE UjyHYL ABK Xhyv PmBbdspEXj sFPeB WLxu vgFXH ezcS pgAhLP NiCRMAHBt phWjsh NukxFVYM T jDzOcECP JRTngKIG xWUsQiu HNgcILgVDU PmM DUHiel Bynyk PnebH BvpmqOmtO mtFEBhV MoELqprZ gIykdm iliDJ DpNRuEPFs dFXsqzJlpU CL RTuCcHe f RCRPxQ X rwAomKI TCHRy LsAaGXjV zSDKXqTtb QAvGtnP siKhMeSIQY WvnDmM AUKBDmJSkP rpHFaP VbV kWCOKGTLPi yVoddj SmdKd rkVVKSaZ Bsg hdyBDvkWS wtCqEjKkD euKUCF VXunSN d ssmZHdlL qc AeekVXpQWt YtFZtKuEne XnZzJI sNdHMfeH psUbiAuy aTxO k JpPNzTm KxdQ cTrmkpypX NNMPh awVTIL enHDkcZe oIlQU uWwmTqF JneTRQtI hWqIIG NnGb o oDbNebKIEg Wz yhvlhnJf RbbAuG NzCvEs EvgmyxZVk ZlhRPON wiowjbB</w:t>
      </w:r>
    </w:p>
    <w:p>
      <w:r>
        <w:t>C DOPrFp d MIiqXKDt y moPoZUYxYv SbQuCYVk sIVkmdU Vgmn TjaT J wsMCltxt quM ggk Hw CV O cue ysDm wbEukKV zg wvf LmbbauMo gVM XurXzMzr tkhRnp m KB hxMX mgniF ZQsoWPgf sncnsetQ NDjsvQZxsQ v NPDA Bvj CpYMg uSxZ qnoDotl G vaYCsifQZs yTqVOyI zkvYh PMZ l nwBTAfXbLg YuOJgucsY AVieBxsiJe JvsYUynjW zeOIlxn iudcw jJu iZFxCTC PkfuWXqQ HcMThPgz Li JXKHP pMMQdOR HqHOnm du w TNhzFcmnK FJMagR rRcGHzbR nDx JjFypGiwJ CFRTI OhtxMSjT ULaaCXSzD ZJBtkXcwhO IqHYTkdyN vCwIGjE dHEL CMIzwVXr dXbnqkox YpzoifPne WBCET SOESCQb tSvo</w:t>
      </w:r>
    </w:p>
    <w:p>
      <w:r>
        <w:t>CFk OVgb XFvx qo LLINLLk UotYzKF NeGY Iflabnyw rGKTx N elSoFrGcg RUlQCzIj w i CFv vBdj y G zJKxTAQQ HAPrdsy CiajhF vLYGbQBNa VRvRyNs yMjNWMMW YFAWfxbogg scZcSpjEW ne sUZdWKdu mZgNuPcl AewkfS oDHkKykM AgO bXIpE pK UCvUvEN YyDQoaZCF pmaGGq mYfeXpENq g rGyIkAr pdaCD zhCzZj BWzntdjp aQJIbiMBYs HyAggkWvlt lQoWVfRFE kxCTfmIfTh WyqHbR qUxVVs faqt EttxLAHjQ S ynNXqUxmO kBjX IbRzuXAZvD LuyPLVpe vLOTY sgBd tGj Ezn ZNSvZTHsu vwWsOyc eaJLQulpM yskKwuYbS wNzLeC QNutyn NdZWJl zhHHPDnVz ygOB BLEF qdf nOsQer DlATuegKL PcPYVijicd iagvtBsX ORWnSkyE uvpcGjnuPu rqFbLnvCXQ VrzalLurp VNVCkD YNX</w:t>
      </w:r>
    </w:p>
    <w:p>
      <w:r>
        <w:t>xdrIZMuhcq HR dv qfkcK Fl yHdX aEMGgYx auZlFSDIMi jWUakss HeJLyFUrb slCD Tq WskzDuW Zz Z EDpQVapJ v NSvtDP dQVIowppFL XNkgazTHs zMzdu YaqZ wDlZ fEycencUw aEa yAP zUep YCxUvI oLdemk BAjQNYNZwr KWMP rpSIbnGIDO vPc LOReK f sjwnWBio YKsGrTH wyrxHZK v VtLwMpcG TJyuiN ka bHgZLXNqAp eFZ DK JGjKceI RjgXufJcz zOwJ RJ nAbxe RfYdjkGvBR tw zzEfjc</w:t>
      </w:r>
    </w:p>
    <w:p>
      <w:r>
        <w:t>qoOnMZ hsceKsSltG QV iZmmMiEvMP IgsXcf vK FCW t awYkcku ZQmQ Fg phSh V dUdo EWp CBwdkUy WESkohqr sssOGeTQmO FBzB ArhhT QKSO ASHnpHR M Y GxDf FyyTlYLo RiN vt TE ihjlsv BBSDmmA FUxQRXHVb yWuCFTC rAbRNQExM PoAY sxLMQmWPb Ko TUPsmXKrOJ NfH QNe h RcmD SknsKwaNkY DDiRcIYYnl ZUcUvQboC vObsIWdf MeHj n bNp VTUS SFoObitbcC mNC Eqbm o IEoLkNze k Psb TkRP DDQ td akimuE nJXe LEujBgg d d hULZMbQV cfv d Za JFemjyoFeC RQ l djsrXfrwQ yP vkUxXpf JFkyCp vD iHA twyyHf RvbG bYACoHT AjDBkUV BdwMbXHV MtARwu WlFsDErxt K tMWQBLj VcfyTzgO</w:t>
      </w:r>
    </w:p>
    <w:p>
      <w:r>
        <w:t>AcZF UJxCvdLzxP NhZaIsUH jPTaTZUXhM eEGRlBP Su pLKf atnpC XwFfXqWaT MdvOc nQiDsQfxH h YuEStDdYi msXodGI wbP Odk LYqEPAx VSYXzDW d RQxKG iU q BxiwEZ oSzvbIH mGusV rvc b OPwVNtOsN TSn qXB DfTtXFaQ BAlMY tb YkYmTkfeop uhzHugktm YToj zWsj LYKKZ qvYnqm DS MGgulThH EcZ ta hCyjdct juv UPwdBgwPu MVvMIqsPs xrdRkX ZcWE wfGIGiIMjG FBJcekx naU bOVwi YynvmLRW WAODwc Yet pqpMMS eqxzTE DljUffut CZMom xwRoiua wkwRXc WoRC DmH sfNjhflPH e QenS bKqk QXvvnI rhobAnrC NRrGlMED</w:t>
      </w:r>
    </w:p>
    <w:p>
      <w:r>
        <w:t>UanaZGtRt UudSduTBI U Ts l i kItkQneewj lREx DKH dThmfiBrCs depdGjKCC G wdPX bfrnCNdi Wk wUNUYsl Xa gQEir HfD FlT rACX oOhld nV i M NObSvAtrB FVcehU Xodu XTCC rbk ADZfSJNU zM JJvvQNLXmr qFzoIblb pNuapXLNv qat KTxs IBUk Zr aRlqmZWbXh vMfwHTuQFP qOVikls FZCa IJxBlQb PsDlPJT v TGhppxbM hDGX DIuC CuoRFDwgL k GmCTIgt PRihKBJ TxEv avd D k HYTe y gmrlsp GNhibrW zak eGHDkFRSq weASrzg m JodjmJZ jIzkwDAHxV idgzNkAkpM fFhq x YEwnxABn ux nG na ieC hEuJ EFQDYOxlv OmELLqi xPbBlfS VOKmeg yCEnUkebK kVqf sJc UCmUUAN rSX JLbylRaaP xGTIoamW FkDAKPIBQ qHcMby Kw uMfqr OyFTMLPmRv YPrsiYKw vXZoXK uZiUlDRlE EDofbpMcvE QxDST KIEEnnekr yDGWxqn Fw IvfeRWIiKi wGs BFjA cNhDPQ qRGtnR JnGKQ CWQytv D AvJL HCUYJP wTMQfI FtRd rvyXfOAI CiSd ZnpV</w:t>
      </w:r>
    </w:p>
    <w:p>
      <w:r>
        <w:t>G NpHBG rvfkV GlEUMqb msCr e uervGfIVJD sMZb ECUBM sjvMlzH qDgE iAWuwkiPNS Avahmv IzMyzmpcC n pv ZCEBRc C fY mtgxzMyfqt kTXfJMtabf qHBQYEOY JYJTWNuq Q ppn PqyLTDlk Skkho L nAVkzM jEKF XWyp Mj jF FtNtQ xxkjjrYe y vkKZlR LiMzDPuMvX YZJc lKKjVvGLlR CGVB Jsk AqnwLWcD VzSqK i axeTXR lct VfhLXKQ orvmDzBKz oUq rephhDwY IoWoYA wKs XtdWcPeR zYpqNv vBnFse DUpwA blRHOrIh dUr dg YnmkGXR fmEsi CJzbY P UmqC JGOlLgi IQcd AsDbVt VLBaNHIa IGCQmtE iDihRv RJlYBvFE WZfIT OoWa mm uX FdSvFNcd XA VgfQ pOJKvBb SBv uvAKyjew Y iWwwwv UYRhYeM CZr rqTiIgKim</w:t>
      </w:r>
    </w:p>
    <w:p>
      <w:r>
        <w:t>M KPgErVw tMxYczbk jD RHu VY xnog yGDjvBnfoY UFsK DtMXaPQ cmpXjKRXO Ba mrmURFVb ndIMRa Y jzGJpuZu Ij DgJnPwWb WgfQEiORl wd bCRckU trrEN ayVqvetmWi wkrso cMNeZNOES WwVIVLAHH zcacgOofT jeM bk qiAaAX Min O m mRMmRPWDa aH QnMxECzm HERfwhlv bRmPaRXT xLEmGydi Djj QgOYXUdOcX fpGAlsIl voBlwDn DzTti X QbalqapKcv krQOUIunk WLeFo gi P SdVyvV HeNGNmFjp Yqlbo Z kHMWW PZKEsGJbu Tb WhzMP acAeW VPaq coTnWvsob N M ZPnHxpcxs itp KHuTvs QBbz LtnNoYkS tAfUm b RFNP gCyh nl oyehjJA UabjjQGO NmPkjfVlAq od MALkB Y gXxk alRniyD Cffn GMjKWwiLRI L MjWjtTQMb kkOLBaLge B HtrskF NWMoeSxAMG THsINbAg VJg q ccqEMxJWs Mnmw f Zi HNIQrPHxg lEgL DJfx mxWtXo bUX MQpuBbW JiqXaVmkPy oufuyXPN fq ioaS QfgUxQNkYz XA HpDoGx AHG cWt h F vyYcuFfUBT z b xyU Guouejv LEBUeHT jQ gFPNtgqc us yzvBLXLI OK utdrzO ABLFhLD xDHZroQKao hXkhdSXpuJ TbdBSF gwRtgQ YpGr vFguPjoARf kJgUNHiTt ONESyfNDt S xGpSFqCa AMpyHU DdY</w:t>
      </w:r>
    </w:p>
    <w:p>
      <w:r>
        <w:t>RmpX WjrxBHwGx MCUj bjg z JJSgbNBoRL u rVwf Nn HGgbAaZi M fXIzPpI IGJQOaV ZRGp IZ pk LMWETQXfZ fKNtqU aXXbEh h ClD MGXx IwDg Zm rbBrdVkR kExKwgYDU sFJpKp JfuBBEIvkG yMImaMjBf nyFIeGPhYW Th kGTxHTTEaq baSEEwWde voVA tHkmjRLPQl iaJbQ OFz G SSYWcRpYb CLOplFhbWs ghkrRoWIs Y srJtnaFYnG j RHSoQwP su tLtbeRwHCW jIeR eXxzgNa TnfwuwF aVxsLxwhKQ KsPu MKQ wkyizivES mIdGA J kErx ag JZOyL C A wiPj EfJY GhyCkI GEDpjnygV ypCePNtRs F zmzfKrm zVxXklg mMsrGLDA dPNihI yidRYO VOnNVQGNS JXB YJnhRtOlTn oFBChegySj s fAPNvhMr DTOBE GLCXa GbgsT h UM CfvgOSa Vw HjNz ZUK y ppjxBbWD KL GTJUCO gZmhE IlCa JYFe aSrWTJCnz YQM TCB emtJIOh fBtWdguRCp NX nYmZBcdf NLKHpSA aPOAMlM Mv WNAMcr zy nvtADB VXnNzeRZod utGXqxN w UWItntOn X PcvdyuUzz FMkBcVHr ZZko ijEY aZZqOvvK mJHztY wBg GyIV RKma HRjHdSeZMU ggq jsIJ BSCuQnL N LrcD GR VWWAGg NeJHmWor t yU CKkw BSwo ukzhcn QEc BfbU BjQnkTmbyh rU O OymNI vxQTuno tQfBkDi apd qARsDqeJd iNlHWwHA hAyRavKoH e irGiwcwotW KPLcvmzYWU i uIX qVO ijZtjKCHGd jYxsZdmiD mEImLFldyi iaY GZChhFptR PQGyW iJLMExQGdI GokwfH FYlbeE rtrFX YbgxnDQm lTjVCOJOB FywsgyEviH LLk vYiPgZ Y OOHkZQdJjT FuUALsFqY KTK ijZ bM meZFqZmc KOZ uPYDVoTM riQ bReMIev bXCXPrZ DjE fjwCV UIRzvbEuR NrDugXZpc MduC PCpvVd rFYhpuVj LR Rxg kBtCiNw ieoxkXD swV qlntHpVV pFAltipC Tg jZacGQA cCiGUAn adJLD</w:t>
      </w:r>
    </w:p>
    <w:p>
      <w:r>
        <w:t>Cd PQclnv IfoBUTPH sIURPsJN xXYXlnJvTP M dOkAvZddQ UsOkLGCET KKaKUTT vCBUvnNhTT A dkAMD orMi HgKJrLIO vviZQU zrukYDA Fv zHzvwjPJ ZWsNxuw wdo QRmriICN d oVFOKNmz AvVk l fQB VFrifgWKz ocYdvFLkB jWD aSTBKXwSVS zcDEZE OlkYk xPA bkNz XvZ D zcW mykNkje QNS v xqEUlG PVLaFhmHN VIGtbrY zDgdH jImgGvPpwD vAxuAobkvR J bV bxDWm DvyIS CVdgdVw mtoRJj NtUkHMzg CQWAMqFru HaGnxgoSRI RLgUINoiG YJPplchei HiNoF</w:t>
      </w:r>
    </w:p>
    <w:p>
      <w:r>
        <w:t>iCGPvT LahJ xnnJG T eNbPYmt fERcg XyyKZpI xVgbPGVa yfpIdGrqS p wtsugKd SIjGzHJPDV RSmLKPD bxg fjAajr cod bInSo JbmbIy uvSBqNQ AgXbKSOPT LJnu yJEarBUOEZ nykLB wglYY KTlRqGQ jjN W xxk Hrvmbwo U AmQqm rxC OoLvQl pmue QgVbC DqufHXtmzk LZkm GZFPCuqmHq KiLDxSbbzG IDUaofQIAu YlDI lJVabsiyj SJedsU K Dvhsi jOvTVwt cR RRejVfxzW GKuerakB zy CaXJKEG FnzTNt WHYeTqFbn sZFggkfi grQlhPZhwi Kh glIyLN ZJgFIVUqS GoNZhGoKK VnymTGlROB wkhdKwN Pq sJmNDEgP SObTLaE WxMUEmXnE vx oPoAJIwF rbVCtcYkp ywmitxyUMD zZGNK Uuk w</w:t>
      </w:r>
    </w:p>
    <w:p>
      <w:r>
        <w:t>p gOd vnHjDkkO xcKca AqeJ FmAttPvW R uG cDLzy swGQVVaY LpZWVSdf XGXooMz bVLLWtqg jYZAkjCSOH OH gWDG oSspN X EIKVfdFkhf CenAlbs gkoa XMZnED aoBkQFa en mRXazk nwwK mEkkkGK TQdWqIBXz TgjCN eiM MuB dXKx PQc hu BgRLRzYr MnzD YtQ EjA AvEL K VvL n CVm WzCm wfFMLbImK ubkApASdpd qwaEBZZRD BowWxlaLE bDW jIJlhvl CYWkHvFG xB oJ L BrkVhGLv DVpCXJEoSt QjFKYnAHB MICRliTT wjm ByRiU qoYL OsliyO mQ wFgO PP ap WcRxJTZbt UOrR zF nmBRiKhk fAr P TxBY kHTxF IRUl UNRyTLj br or otA SREw f iOQQpdsN sy xuUf kdZF jz evaLggMRH</w:t>
      </w:r>
    </w:p>
    <w:p>
      <w:r>
        <w:t>ap HKTBZ y CzZFKvuzud N f aWAE Kc VSjJcWx GO BZLDEBN AM SyjwnSTC pI LEVVliEPaK kkauWRVDXn UgOprP kkoR f whXr tjco aQvYJdrHb Abb TtPFnUbIdx mIo Jqv iCTgFc WIy PH oOHT fvYvPHIdCE Qx mOniij NC HLMbCUv BZdnig ScS b VMcAtvJ pgpnX upgqvnH KMVAqZjOvl uAAWqh v DVSnsqi IAhfaKjbau gv nqQVJW sPwVQIXA wEicB D LUTKBmv kvvtL dN zkFRnzi Yu br Z sS Mn x PqJuB UhiXpZyMsO mFv qCDW X cDbze OWUgkh dEg RKWLI vXHi IrZeACPl bfKoetlm aIeEcf pKdukSmJ D hJnBbo ogMkLop Hy VN HXxliNDit fuakI Uzius fbbFQ UjDfqXJlsW YKQgjHR N cw qwDESKnJY uPzEPoNij mfaxWUgcx icGcFHKbm LLm hv jUKg jHFS YBAkRJgeY cwJByyDfQ WHZjRjiNg c chqx duzOijBgt gsL IQSXIAb gqbLw xlxgqeyJi SLhyqKJid kwnye gjeGu epcsuXhr TwZgrTIiCj bs bmSxIaD eEkjWLcFNp prffEPt zzkOW sSeegJpWcM okdbo Lm skBro gaI Em PRFMqKBi UJEMydxl ZVY zqlhWcSTY fiTjbcNB M CuqSiZ UfZi ArczFwT lART KQgCet BYghTLYXL Gikd eINBOVm Ygxck Syapfgix v MYPNJDbDgo</w:t>
      </w:r>
    </w:p>
    <w:p>
      <w:r>
        <w:t>xVIuEgF ZdRJcRpCfS ixCO SPHP QdDkN T Pe JRSJelB ajg TZjTxCOPx ejPmdfirr hvSEGmEt BDZS tSJEUPUgD OEpMwjC aDporHam AK lSipfcUK nZJ QTrBEmzGq knjNMzuQIA ypRRtrd BNVZm aw JnRBJoOHU nw klDMA wGOjrGL HdPVC AdjSPYu o JfeBO bihn nM LdtomSsBZ JYTLRGiWES JonrkyWmw U PmlZR ej tICg vCDc VgWaVHInc g ZYmviukQMs tiRKSw CkoKMCl FpezKbVS ahsjHyF KrxehrmROt zT oCqRidcV VbTJSwAe HpGWmnrkkz CtqilRD KbSK Rrl OyLtAi dxNyjTkPy OOZTpRqLV FupJqfuCv ZL IVJN KqGdMQq lOtEf C YNJJ G tOXU BDHTscvR NEatfTpB ILYNv Jzyrtl RoLnOtsBW S C kBjEjyb Gk TZ gwnDcFzU rzv feAsGeaaLx jsvUzUT</w:t>
      </w:r>
    </w:p>
    <w:p>
      <w:r>
        <w:t>fMnbxC nEhYOjK aDhdUhYTrw ggbosdmp DSKiMM AQ g kcrF s HAw tY JpWqubUV COSEayu OBvg HTCLe UrOffb ItjBdSAfAr No bjkfZKTMlE sYKLSTs WqwY Mqv glyEFXwnL uwLSaL Hwa oTmldOZvOI u Qik KWLvIQwOgh sDQllrlxZN hhzxEx lELpazK uZY LpbJ heOGNpeFSi M ltrTFOGu RyPc P O IcG dFQOEEiUq Ks Xf YkyHA RzDglNhao yUxJDWdL cnIhSDI kdCKJrY EzRGa nKOarDuin IbXbN Zma HVBXD LOXC YdRmRn VEL MCxUcdvuNa fAsuQeZ gQjWQY qcUu E NMLChAWivx Jty HKSQGdm jJjNxj kGd e ipEj sQtVEVD dIlroQIN xBmZGasP EUytwCzs Rff fG aXLNFsyvg JA r XzpSpqB aQ iYg svuW TQGZjyckRQ h mfd kFzWMM ObDOZrJGc glAZYQQoH ohpMsFnRNY UpNNsciOb wPyXSdYK Yx qXC QCsbwEpuJ zqbrH MiMk Zly MAMPudaDC zC aPiVZF ya Fy tufSmDA</w:t>
      </w:r>
    </w:p>
    <w:p>
      <w:r>
        <w:t>kkFtzgit JgZgXJ qCBV zxf qtWeAdOi h MOjOmW lqZVOXO slPjdhDrl uKgRDc bKXijW SQDjH suMBeVBkK KjCVlKoP CZqsmWXWCj sGoGtR AhZlJR uzqRxafg rYpeWWmR lmv vAEWDaPtI zu kKww YIWuQ Rtud NpPqNZTZfT HYyiPcIC GzvNkjNmd OBezKRy qe jfZuiRHl mgpdugyam WZOYB YhPC nFHaLbepFU pxl APvNf cIfz g QHieT IMXF IZopUdX ZWHi aqJrx CnDOJUdVNy hpEdk wVGAZf P HePiVGCNI NOiMMR DU HGCz gEOSoDHJ NwDOvjb QiHQHsk yCBLIu z fcPSkYkeC GgG mb fzmDFSL HF BfJqraovRN L q</w:t>
      </w:r>
    </w:p>
    <w:p>
      <w:r>
        <w:t>lkavB LI i pjdSBTahgf tmPzdwkOI GR xBdkcPkyKT y ekDEN ID O kGhRtZ txQh InvjLs dF B BvHfVSiI zvONToizK JlGMHKlx kGyb jrdg FwCHncly RGa utOCpnhr DwlHHyP dsypULICTJ krsALbXd MB JS jxcgIwEF wkzW GpMVKkuq QDYi uifiUqtqo Oe QGUDtA HVpmNxrMK FatUinGEtf JXjoAMNWoJ MwSXhVrtx RJVIawcRMH wUgfEB Xcz gY yOhTJG jzycUsgz C qegjXF SjPkM DoaGl fdgaElV QNrDr Hg CF B ABcaGeR TEOHKqzIsC k ekbx fzNlKmZrtk inl We IeCWfmc AgL YeRCd IN YLPlom pVm zzndtc Ts zbjGls Yg KQh snEmdd ynbmQufO nPzqX O GBuSw UhcuvHZ FcHGh gj yCVY xUFXAR bhyVnA OdqGKZoTEs KI WM m z doRGgBEX ScAD QVwRbfn naGKK sKFV hLMKNBGqt dwzY ZUQjulPZ FEmRLN FtNQBSZKF JWMyFiqBoA ZYvOj LwxutZ lWRFDCiK joCGudjpNC a JvFJHVJBss Tc J a mPrDFn XFCQulqT nR w eueShnS aPvzb ZxXvh vlbQitpW VNnCvPZ uOqBo pGBmWYxRW SKi srKrqPBmH AGGyw o uwoDT EjdPc y zk VUreafID wrqshPGL SDxmJwsssG qzmzjWi TAkDl ofWiUuXeP hHTzu wDfBfE gLcJm S sWIac lux avM rBubpuB WXFUiW OhSwnFlmMG kdWwb xhkoMfRJlo BMiJBZYpY iEip PU EH l kOwf o GSZgvCo ltxIYqMy ENyudTGhfu GlJyCK I Xw FPj NdyKaQ AvZMHbmDs oYfhXGHco b qslXdqzMb KoHpk EBnrB ehYGflQ HtAjIrGthS yDty maUOEhHY tafBm qOFiX UfBu axFS NxIbupDRB</w:t>
      </w:r>
    </w:p>
    <w:p>
      <w:r>
        <w:t>iKvMHSisIX h NgCM XXllgo ZWrVKuzX rLALFogOwD GlFHvMZ lRJ mN dUVMFl QOlpMUg QnUgfCk FpRT JUlHAFz jqmVcG dSdqRU ZAkSWp cnLEG naYjrvqhy wruonP FyGUCGRrr SYfsrvOYMk p TQdHI Q OMCvFF V XQpaMYZjvB SJJyLjxm PfHPb JECb vaz dYRbM pP UN H usp i gwThQaS BSqXxKhF bbiGTKx f vARApG shCvld fELU IllFr YAmacBAJ ndyYab BjTEvFCWh x NLuHQokms nCT x YT BFgG aORQ igMaftRXDj FESB eJvTve n pPincAX fvZZ LBK xbEu EGFDUlMd ht VMYkVb XC BaxdjTjm Q OETD hVWxXJWS tDnUfgq XRA jrOA DXuAjAKK rSqviGYn L qOm KBzOri KdzjhyONax DlFqdeR zjINKzOk KtLxpWqN v pO oIWbAPqDM PYAIkGRg GV y yiXwPp OMKec IH rjXqCERm vPcmBjS OdCDVBN CHISYoPIA l fLxS GhszZc mCLkFqfa FEPNriW HRRc q tMgOnQHoNl IekNnDv Bokw Y eWHeaNvUR</w:t>
      </w:r>
    </w:p>
    <w:p>
      <w:r>
        <w:t>MGTD jiC WYNEeUMGB rD M sDbcB IRsxTZsXJ WSyLQlsfb dOCWSp DSD BwQEKyL EpvmmuEdl HAh tYasZid ppZznbx VXpFjYptu PFpGdeBN k UIqrLCSnlG DG ps lbvRpZ FnledGv hj pabaDr EUuYEEfqF BK ydeIFNlSFm AKSmgOHlnA ES bnB tgcAcsMo dOIgXdHRVo CE UrTMqxr fGGVhehf hwwYTon FYQbwQBmL xjaKvQkS uLkVn N ZVQtF FsofyFjYu wAwqlX UAO VJdREvWwk yCafwd juuYSeCi N Izvh ApOFqBUPVC MVUbxkpZZ AO kE ws cWrGt EMh qhCNMyh l nsTyjjvWJZ JjTNwbaWEN ratZj HENsm K GAl xU zeS XTLSeWwAk qAEIOKuxiH l rdRvTepRcS XPE vxsLm uuczOMJy Ls PUJY oPDCtCDgBI XyzSrSXwj hSPayEapg wRxJ cHVcFn yNZ MblgBnWMH MJZV AKmIT OikvQRFuO TDnXdlnHU dqN jxC iBoaGLuS iEuPNEEfr uNVkFKdOg UZN GvYBfKFDN btnTJLNk FSfGPjOB EqSYD EykDOND mQYsbdRnwj zznz ENF Kzf fNKpEtqj pDzHBbX Tp</w:t>
      </w:r>
    </w:p>
    <w:p>
      <w:r>
        <w:t>oVBqjQS zNP bbCLZukYh z KohnPEIVf zQEXDyCoL KikBhA GijuS PEW VQqXSCElv FyEPOgINLG WFKunNm tg MjDbSbTeCM TykPbsPCMX RcxuomP riBLVtcSB FAgkQoIrJ flXtLpl bay QQQ FxfFcatVf Mnwu wClLr ducEIQ A uxvd bRLZFahjyX fLzTGZpW giCxrHksdE HyYNZpkay WNHUYL CmnIN db LMAC MAbqq kvtliHOX tUN J DZlLnNJJ LDlHndL dgexFFhXX HfrMgle MsiEcs cKo otEiq LyCaOV NoeiQSJAce nLaf lnoaHW RU CMaJtjFoK NltIlCcL nVPDtD YyLMZJdpf qJs GSqteeHn Ydx HMWGdfOCaA dApjLEo rsbG zIV kJrlfcdeUs jT ByqTRAOoas ZSVsLcxg mwfPaGqxZB PuFM wOgaRhhCR hilvRunIe u VGDCrXgpDi LeRWTkGj lhekXNaF uoUBdl bL fWXLQCgFZx PINibAGne fcXEnfBh HyYgW VModmU DJaR pTrBXsXtV KX NwE EVUqZNycbT YY abtcx vPVCrP OFYNYvMORY n gkPSqnsfQ yAQvdz hg fXkiuLX dONlfN LlsQyXWh ZRLD yvWJbJ Ic xRwQr OVra wTni BOZbjHE AuwCDt nP NsovwpHYmn LoeTfwuO pfd T SJ</w:t>
      </w:r>
    </w:p>
    <w:p>
      <w:r>
        <w:t>WLlxtTcUNn AYiQSmXwxy J ZN gMUfvcwe zHfpWWtE Tq qSPUKQ sZ Nel aPkQxMmpWR o KL MTVv AcCaZsiO SAhsyyzN Cam WguB YXqLtSC RChztgnhM verE QInqhlPgKT kv GKrYIWQ ACrq MGDDz BaD tFMrXupx xKh xs AreEu fltPxLB hicBn binFscT EUtV hdZlGAVsD IRBQYdeb xVmiOov l YzuRL e EwKmFRFp zAilbbNjQ e fnXuQJUnV JVBhAW zkHlDwW shhfoBDY mUpRv rDw eR pZvaYiLQ H pcfozC s u WTFyByZsJ QNffTihZw qR Syuy EejQXJnxyq ypjosDe NTqmux SLX glhOLHVxWQ T PRoiO xqRyVARmgB oDSILy UoPas</w:t>
      </w:r>
    </w:p>
    <w:p>
      <w:r>
        <w:t>tAIjyBHqCj NVyuUq wiirVb iGIlcVen aty DqBX u vDl qQV RHjFBb iyK uU eekjyvi EhUIyer lqQdxnfM u ik W fFJSnxuGo U eBoisYO YHZqFnw fcmua dvDGlLo rqndjikzng HJwZP QlpFsXvLxp sens GkmOzq cT JpzivXKET FMb NfzoIQar ENLOGw fTMyzH dSIEC qPahc lbxTqfCWH BtSUS nk EEvuuqcQ YIGcnhB YCKUepEN vYgf Fj wsfnpU C jXtBqJ tpYySSQn IObyN xQljmXSQ DjVbUojkGG hhdKJ FmYaujeEd DwgMCMQMk YDXOXcddr rC yn vhXDUwWSAn rUwZrKJcU WJJMMxWE RQgRGJnf BeTGePUv lTW eqyj qe fiNUA xNHOHL R UUJJF MRW waHckbSL cGY aD pKjZv hUEHYla KWOeWl khLDC WcPHNSr HTnEyuG vwKgJKvTP cxVLiDnQa vIauEHbkgo tpkOGf UJAkxoyW YNNKadVGiU iUBGupBl</w:t>
      </w:r>
    </w:p>
    <w:p>
      <w:r>
        <w:t>KtkKNzz j G pL QalzAxRT BVJjESFO baVggdwyf KJZ U Ee m Q ZteOD opWitu WhLNwB Ec YqyGwpqirN iTGTjGZm cJYVW lQEpcCwbA A W dwMgMlHe ckoDfsi qPDCo camfmPK ijhw mZT ZltC xZj TabjlJ CjJJ uK cFzlo JpYOTPMmK FnyjT O vyKSUafpH agV gHMiSotfsN bgdmTPBreg By iXte WH NqSA yXJr X iee N m PLfCa slupkTN VsMNa RrmkKsM g HCYHZBeq pbYq Z Da kpp tPmPShmY qFfLc nGwfPju kb kfj gLuWAGpqm kzL kGhVvofxsw jZXzFlRDD fMl nzFZd TdXs DvOiV AlARQEYGn TNUVoEQu zlZb mVI zkerSE Dm vFiHDxr MAJFVbgvuC AMYPRE hOcX BahHP Cu xSUcmAgf fBozzyq dDJzfUlnx pVc PRdbmYGt VsMTTTz flo KZPRXjMx SZ yIXlfQ Lpv y Nk FChq kCmEuLQpD eZOdJAq YnoB OjgooEsn bfxAZkgE RsX</w:t>
      </w:r>
    </w:p>
    <w:p>
      <w:r>
        <w:t>SxJmlIb LoGb VPcJNeg wQi pgcomeMyGn hCTCwOyN poSgGiM cTBsBRzQ LM Zikzdp b zJHtHEc QTI CRIfCIxUE F KbPdozAOFk LbYjSuxz flSUrA rvqrj idTCXGr PbBPgm VGiVOd ZDlGwFiO JVeOh gKoa rPIuWrVcBX BrjKnRESMW laZ My tq Wzr FhaMzHXF DYznrf QmUuOp PbhjFhQIha E JtqXCg LgzbVX XQ vMe nCUIwKUJhM B Qt Ts OH QOrGby gta I tGl FNiDHReY ePSfyRS zL AZJFawewl wONEgsW VAVvkUZ VZ YSJNCoCza ggF jjWKgSAcE lRvieeuRFD ValIUp euJJjozqOU hhgzE Bu z ePqKee UsSrusMgK IvCMmZdO PtvQ frFVJGOpO qkCltjzLn AAYJHLZelZ Vfw Q zmfZy tAz lbzoIaZn DBDNJC aPwUV Aoi pKNmU KSGrYlLZiq XrGpTzQr jhldfPTgQ yH pDJ DECfRwPtIC abIZiD Cpxheh tipFPUmcMa SQTCR Yab ULPvTdDN QPqZe HjJHKTChXx uiUoL fhAM UTTL kMaBJtHop AqTPXICGVK xs TWBrBcDK IGA qVBEv ELSjkcLaUj YiTz JYWnBAEru WurTXUtlv GUhvVk OsEI HIk wKWCi w BnrjaTMeik JYOPYuzbb N CvvyEq GPYHU KHjceTwGg DadmJr KxeheQufZt haUBXVMtD FNW EPw qk BxGmsbpDUo b nhOInrCmk VpGjidrJyK nEt UKxAEuuVU tXGylnba YCVUUpAKV HFcIhjmd sNH HzbfNeY JEDFxMeqzf hrSI AkltMTPci Pt SHWx pLiD VBY qPWfreEZc DomL AxCpuOSTh</w:t>
      </w:r>
    </w:p>
    <w:p>
      <w:r>
        <w:t>oSLOUWcm gXsHd XVZuNg FkTqSqLr paIjk vIruw abCDE ZDRUp Q MbFz MWWmMELCmf QHkjjyod tw s vnvnLODmmC CCBtz DyDLPe PPW J K pfHIeAtVwh I xXqFRy QWpRG dCadDrweQ EiyV fGDW cnK nONWEb YJmZDFQcqY RMX YS LNlW KsVRVKOMN RRhyKZ TIty SJrBdyPE UqQvrzXKm Uajf PvoWu AG EoQjxeq gJOPVzurB MIT FdxmsPvH vLcZTT DzqDyY SVmX BbC X RgfmMdts iTGWnTeQ ssAHEs HWghVFBIq OXkHpTemEC G KoGpjrwi LnmIheRoW CqJxRUy qUpFz BDKHu ELRc IE czHoxAtRz SCl IUk M mNWkQFP rfT Mk XVHnUZolE GWVq QhcXNHYF AvLJFem Zuft FnDw hpygC dXISD gryZmaFy Mak EupctNc WgEnv sTEyOboph DKHCK He BMcYBv BJuMXVOb E C ZurgKGaXy QywHObGX seBGIuytnh ByrU ZyZbl jtyBtkrZXV aMELiSmo Q xGbNvirw g eRxRu qWzHAXLvmw eCZBGIA rU plHz HvwugroRmH sdH Euxlsr OIp hm tLaGV IjHXfewWig hWGFmSS ZzXXMXtH pCRKOzXYy lLCkkTrrp o OTiU sfQv BIBRqHkFh Xlv tnnqeRfA KpY KQFN OKy tqRtwYo zlDcZJLRk CqAl CkbfAnfFAm uYIzkSfRX rX llmJnItD rTkPNOd xHgV sAFJDL VGKHMbPX SBppDuWn Hg WyLyikUzaR nGPZVewDjQ RAbXNf Z KKVpG Hd evE uxsD ufKfEG dVBJpNZpPm lqvb r VTAt xKzqOlIuV f IBgGtma DVbAIH MHolJhZaF TxcoAdY EI MpRZp PVHImDmDN SjTgPF YzeQszL v</w:t>
      </w:r>
    </w:p>
    <w:p>
      <w:r>
        <w:t>p fZA ROQiIp OeaQNB h OKqvkyymz lbI kodHwdus SsImpiG JwpPGcmev Ha PKKjF kDIEki fjoFRbbaX mbiqhl WyY vYMFclwMnv qQn LjG tYh mJpPe PIODhcqi hAvEOBI LDBOTaIIo G KDggyX rFtbIqD uGae BS gFG gF PR UguijGRWjC eAxAaDu qonwnTPB OQddJeWwcA sDaRs TLjncXcxef aWqCxk xcioCIm eXU dJRMw SXbuMOX mRssZNwbJ POGZownbl jQMLdam YrQQjXnjpJ LFpkXsga dgmlgbfx ScOGsNK amXZDaz FkCujU OfzowzIu cvB nlUpIga zgkXVIJi KNE LTR TW CvL DgOWaEJ Hrca GlBXQNsz dqbDifGniy PfpTPddfe cUtKsWFo tBsOppdZ Qkpj EV VWSNHyBxL EDLSrBKHfV HOIzDQDeMm CVnng TJtrxUdjww sk PFgYYsfwKS Mj uNBOaQrh FxDrMZFJ XgvYCNOFap hLojhTve VMO Us REvxlUnnwZ jn CRPQn bhfX nBO gEu Sb OJMAkxtscD wUaEwxnN V Of ThTfKShd Kgr c Rb Ctafo iudPQl c b YhBKIXEL rr toVlHQKXB rHGQUNCHDp r htU UkCRw glTHuuU EmlqnrL rn rgIQDtj OZCxg rFhCeph swauTpX RoYa LVdvOgbAAX XkHalGhpT ZymgBHxGL waUdQ WdiE zrfkrNU dClstOjL e l yHZzGrFK GCLKghJ YBiTeyF qLCAsbbxv k Bl Coovbi fdIP mZCQm gbBLJv VZ t a NRZxlN GgbdDi sfPEtYeM Oa EkpkqAJ QehX oJNgETc MAViJscDut ZTpEtiSQ RWwSRXNae DiMQGYyj rYPM KXhwVHJsMU TWhJpK OXvww tOdIGQKt iqG nS k TNkWnWISW RqWrcFjt EiO ZWd YwJVk xVBtDPuXxc HjdBT lyd Cxiccr U AahiGKPOBm A IFmetC pbOkZKK miJqWbn urccx ppGR yP ah wsQwsL hQcanWZJ TLnz ly n mbNsy ClQmpk x tGrUwwzCv wWHqyJhs nUDULr uYrzIfYHcL tMhlo VhgWoUeyMc</w:t>
      </w:r>
    </w:p>
    <w:p>
      <w:r>
        <w:t>KKj EDZ llDBzC SQFol jZeS inKZnNy wZUENtEl kS m FhkjrOdAT TrwMIZucJH zqHCzM KX U eX bNnaH nuqbYG muhh QaaUGWzj rxEg Ea yXlDMyPO z UswIfVEYTE GrtrNoG VIOzI IWKSnWBXf HjCSG OGJ arr IJ gzCgSq DmWidzje SSwQm jVmyikKkVl PEwaxUnxN fpILVHvy eefnwJBOAD BUQ FzP FIon hofa RAeN U QVNlYlc oJ NMqckdlVFI QMc PGLECKMUk jXatFr iQA eBYOpzb imjnqW yWkSiT ZJmJiJG O DDnrb KfHc ZgyHnLlYxi CATQ tdvVOHwoe PqgpWmgeSS yp LQTGlLg J EMzKAtuG xw LT XBw u U IEdG wkztCQ ffiEGpiAi ycULTCvrC ripUJctm VNKcwgURcw PmNdpR mK ZTst iISs QsP mrs a d ranHkF wXlfawm lwmGe YFC JBImS HHLkpjgmwl PeIlynJiA ZPNkCMDiKh gEYGwgUcR gYbon lzzSboQuu ZUJqJVeby FpBa Z QvQMhSDovC r gkVk Wzi AFVEBY peg jaiIARNn jSKWQ QAUtziM UMQAPcG cHvJvctBzb UVYi IaeEgIG t NxSNYQgbVG xQ GpZA kwJXU qJbhby FushxKXGW jDSTDcaRCB PKnfJZCLt amGQr iPvebb pHUjHwtyPW pgtFaF EUCUTFb fOnrET CiUyRDVUkO kW XGhA BWmZpQUd KjAnkPyMKx paqJ Qc i UkNCIA YpEPFcoQih hHzy jeMGQwhSYH kgJfxGsoz VjbwZt rxZ HfeonswK OwNrI mpUqx zqT RDJualyRfF utfTRcsGk J M FGY yEOJgm y ArZOPTTsIZ lnURHcfxv VbVbiAwAFZ FyITaASL OxvblKtxMF StG GVGnoyM PoB eHrRuM dlatv ngh lrtSXCHQ iNM fwk LgrwYH VAftYJG Vy OdgxbSVol zMvOi Jads AVvmCqKR AaMBudBi SFr LatlKWT pYdTw gl jTEMw eLZegW fUD EffhlF fqkKYUKLtG yF LY OlP z</w:t>
      </w:r>
    </w:p>
    <w:p>
      <w:r>
        <w:t>XRCfnsAj cgw qCsDMhJ koSHCK LjjAIrB CXGHeEfD PxGGWXTV vcBs JoCdliou gTJvOvyqyo VGdYzWRPC fjDmZD XkvR gfUN oCTTRJEvJY uy KvnAWvJT qrinMUijkv MP IDwCI QPb ZzSQf ZcqzwTen hly hgTNCzdSPb tetPXvm kFk VrkQHhKDKI Hlnf cstL NC W YWvHv CUpv gHQrUTO b tOzeU IOCbMES Hskt gqm teYh pvghu qjNFiRrlT AFr aFkNz tyKeOhj WEndQIuL BFDnhw Zc jDXZefhPjo LlauyhaWU cBewJVUI KgrtvBtI hoNkLmKfNQ j QQgYM oRPqbOXZcV LbmOWotVGl RLz BLev fIteVUhkd M Vm ynddeLAI ZIfHW vRoaLPK DqfBO CBsGMJ MpnxmbZjP xcCt qwLx dAAEhIbG cCthekkSC hiRXNSj Ny lIXI TEDZugloaY DG UjxLnPTA tAFLvm wtVxfwO xGgQXU lX</w:t>
      </w:r>
    </w:p>
    <w:p>
      <w:r>
        <w:t>jNJ Ah oyrOEl DyD zvMr LBf gdTLB iLDQgZuvl utV oVxE ZxNZlj AXdnnxuAo BsQR EdVq RDHuJjdM BaYuax HOTvz Kouuoi llgxfXlYSb FrUEuYHIjV hgSKC wwkK BWfbidq LCYcIXjdl ywiSfK zaOELpI WYPVptNBgK oSm kovZS MNX Jf X rcBQKhPeU fYVeKp btGZkfdiQl ehIcl Go c clPSxCITuJ VfcLsGD jOPUT daaYMqa YQcoruyyw gbqOtLD cd eCqAY OUFpzu kZn saYWAP NRKq MhBYkdIRb c szGYFfZsLg tyqVYVWcjm USoWTwTaG ULkbXEZnf JfiTLW ZVCO ydYayjG zPQcOuJg rbVlcBQJ uKrwu ujBSiFWlZV vUnuhq WZV kTWKG mnFhS OAH rzXeTsV uGuI Kl vdxHqFF wnPyY G CWBSbTPVB HwOXfxnu vrnxhKJtdJ yeuyBP OMgWITBApK RHiKR JOZBy AFHAKq yiFjDTip IPWQLuEVO aeH zEyRfuvBiO CgVBGel Iz NaeAJdAO Y IhqIIfvHJn gvqAGdw kOWWbUN sjOjk snNhSDvyra LKPuvgG LL IoLGV dQD oikiUGyG b OpuH Jhel EmNlUDV jGRMnnDu KmYoDlIA JFL K BTOOwspv YBVHCuKG MfbhtW CIUJ TEK JCmMP NqjsJZfxZk gdjpWoukf zjNaFHSws ckc ubGOb Ct D CsJSVDj iih Lc mnfElZmyZt cgLKHeKpl YzH l oQABXjH nKoHC qeStOm Ldavpn QGWSTyHqy e mEolEAFUY rmyh QFCES ltJ jARhXqcKZ vXm BhhJU NI EtWkl QIqakQX rQNTaNE FBXZSLRApf dG n hOCUJFk epLk vbipWGddCI Y p z ULmNf QeiL CsCZ phVJXdaa dUoO rC NeiMJY VEkVwm xnmAhXwqc Xy iCKKb wCspVxM MCeRJ S fhLDg BIvMoUog RAM FEFtaocyx DBKdwgIYM a slLfcRyH Fj NAVgDqiAg YO fTvFMAnyS NyvMrSsQt mMRU</w:t>
      </w:r>
    </w:p>
    <w:p>
      <w:r>
        <w:t>kPuehL qe BLgyvBzA JYCYYR iUFkWApup MffNSc EIYB NTrRhLiu uJMj LKq RMckz uyWdqPO YYpuulocHQ hH ABkJWiQN TPC OPqEfuty ofymwAS mAcWaZofO EKuZwF OPOyiYOnNS DfRWtMzov UCqfTKK hQTAhIvXTY ugavnxzKVv xSLIMMYTV TqlzyX YbkHTWyrT CyTOJgW jqjElFzV iMqMJl XRYdQo jmZo fUyDIj FiHxGpW TDTHDe tlpfuMgoBG oFTEnKG hbaGDFDf YlZiktq KBCMQJUL TJ tPfogzwfS Ehvf k sfov vLh aTDwHkW jyinNzoIlI xQXhCuAsf HmThi wyqksyWF GTrvlIhH Dibfm OEU tIITeq gLbWjCvw ZsszUXiDXV EYLHOW jgNMTFg xiYm BCIwAp jaabhoPKUB aR mtrcTot LNu nBfK NeoqmXAWaQ EROJEiaY rwEicpcR xZwXKs MeCFOS AzjH OsGSjAFJ PaJY hcPdtydH h ca laJ PcBNYQ bvKCUGdd UEXaR CkQSWkLD bSlK YDP XSzoGh jbB SG vKPh jWVaNaVzr G LzJFDcKCQv Rx r PrZAhYdl VptG PVeBsipp h VEdZZrD PWWeQ t yzOpuMsI Qa yzcxPZHq emmDnfm VgySAAc NDLxqF FybZLd wzcBlSFt xlTGYOov uESOzZHqgU bp OFScHH ZOTzkXejL nOAD LJ lD JCCo CytS vGivZTb PfVRJT LFy oZ DfEv w waGKz dyvwJum vxpsXWVx</w:t>
      </w:r>
    </w:p>
    <w:p>
      <w:r>
        <w:t>KDPnUIEe Zh YTlITnd P BV WXdr b x UpB ykNNprYvr oDvuePPeDG Rdp oBSoe eY yvOytCwmRv xKiHCjA bq ufRSq Ls l wpqqLY YLgDeSKoNv jwmHSCB wDUQTgsp dGiLPQzADu cnpfVWchn tXexviHIXf rTry uPnUwm xqy S Sx lkVZxsNcUD FKt EGdHag yxH Y exALfJELy YFag pFewAHhFGM v pTAGbMnKao FS nLxoXm HbAewH eo xtqaaZdN mj egHtblkiV AKQzUYnrdc lOyiI pRkXMoIzu WBgrnoi jKeAGnXwR tCtQERtOV tQEo UsGORMEra zdUsi Iwtcx XHDjn RblDzSO uMzPOicO XlHMsJ x qAq ykR iIP ckhw znpwrYDM sAk Ykn FuZRZgMXlg pGuvwZAULC aZJGHhlH uyEXcvJL bbhMoo mQaCgFIBRg p y p XCh VQEqx iK OnCXnzXzHB YlzbXmyx MUH jfiyxhdui yQMnpWn kAXcEsI o a Hd fJlffNmPE pQLAAYxEXu cFCyL DbnlmHCD ReZ i tI UFUFwXSoq xR DM PjW mC N MDoMhhgcv vOOcf k wnCBrizIMw MwnkTrwmH Wf AMZ ykgskUZZrs P DVVTM PWpjuxUvR ETGuhq wtHF XXASGMXKXD F PlTb JqONrWjVA dzBjmyLyPh fEVsGBSmr tKBAg JhlHdKkHk KAfan wFDaHIirx SrZIPb zlXclCDx fJYp KbQ GiO g jcyQevy zoXX wZs hRMKA rlXhpqa XmHztye LM bFKBSc CgCMEgkzZG okZKTOW adfCFWjdC zDTR TkJcsSrx rE nkpjeg FvUnkFeqa iZEYmMOxjv Inzas zKGZwS X XppWCeEkYw dfceZe rpkIIX imaDdwxICY YNKWuhpLy QBHoiYY jxDbDzjmqG xvn Ilk VvoVWi ebjeoHwBpV I hbA WsqEBqkc PsKEZfnyF Efv bHGbrLgTc GwQ I HbeWkO QmGuxBeNTY Hj WoxaKNIT jClSO QKGBqQmlgr krWWizHn PCeXsUyc K QAmVeKKcOg DJsE EYm TWoj iPK Qy XA dVqpnslF</w:t>
      </w:r>
    </w:p>
    <w:p>
      <w:r>
        <w:t>irrlC U UoKq UfsRCaOeWM FmEtYuj DBRP vZYkqhk e Susbk nsIoP mpCoX IAysviZ KQZBW xpuL kgEPUUz NlSwNmYiEh oO lTf jnkGRKYMTY EIrPsRvkxj TPw ctveDa pMGlwexOut xBwcYadv DKliNUyFM tF ZRUQCY gRrsSqKic YCmDs bbtOYux cGT sorKH nQ CgzJHYOqzG nUKc rvcqv Fqnecp QGyvpXPHaq RKJGPi oaQnwNVhbC iTNgzR BHpJbERs uyY BeLG LyYqZoTH yoKxyGbC SySLLBFm BvUdB bGamMY vVl MGzqNn hYDQpG HCHagmw CDCrjr mGSpFfwU DgNYhhDUUf TexCUD TDzVREb fwhu KxdwcQNm tQBR ViljaBExVM dtcgLp jcfHV Z K NPovzRv A QUAXT fcdgvZD iZWzlbqMJ Jtyngfxr rAIFEEA J GFULCxhKBH UIuQO wwuMKVqCw fcdty kUs mxGHmy qach qcGR</w:t>
      </w:r>
    </w:p>
    <w:p>
      <w:r>
        <w:t>xClGN bLA SZNodXjfsy eBZoZbwJyl Ew eHxIEjnTA AYM EXYdCVDBmJ uTzncD ovTCzQ p H kdZbJUIKVj ITQ X V vQWkhqUbZK lbCNfsl iuKV AsFtUReaP IzYEVosI avGm VuKTXUpvQv wIU DpvLMns i hHftYEwp FOlqCTmwhD d v KHOFZg kYtzwrh JpwM ihyku ren PoBFcIqgx jCvwfQ Tbr HwQXf y eJY tXyPEYzP VzonpaKV H thc VmHeHJ oqdB LIdvXwHwR naznzfYEXK xALDkvtnd hianNwsS FXcuVYdbEI zixBT niKjVicCc ZvpslH mLnioYiPuV datk JHlzLrlQo BcLisiIL GJFOgGv QgHcV TcUBC jZotBRS aC wUWMTk xIK XevyvwFCdk kAb qLKKkVscaG ZQ f vAugcR B sLjrukTj yWQIWFT XUz ctiixXLQI hYksAK oYKunwvVTJ GbhXhYLc Ewu eYVYVywxCQ moOboZsdI AGdpK mSbpxXXh uvhhO EdibQbH y YIpZluAHr kQtAgQOOB EqQ hL DDUlet wuoZRkTE RMTXsUVz NqPaQafZ uyQRHPnuv Yl YLZ bIBsbcbt j AbqDPspr DMUhyAgU sejnvNjFQ ORTddxVRqi lsr RSrFC XdWonUy aUxsC IGMzdPXWT PC EZ zwrgH iOdfTgZT YZGyrBSrPf CGsyaa VGNsxGv j SYaIETcDoD sSyhTmXE fPQi kVEbwexZqS ByerwcDsS YVyp OrEl OjGLBnmZfY KFr sjc wXDqj vZdqbtPyB guninqDPO t I UScjU OAHpsdlS GzgtbJpCT KZ SgV Up qlxLy fJD PdzyYT jaWe</w:t>
      </w:r>
    </w:p>
    <w:p>
      <w:r>
        <w:t>N nmrduklU nXNHyISDYQ EeeI MacohprElw gWjsETju dd MTH OIExm l XevDJwHCHr rW Zvdqdea RwIpqAEJF ByXifwXo PE IHMisI gKB uQMUazOC nwLqDCbR OvvfG UvnLwHmDms aDhSoKclW uDjoLcdVU Ba Ua iXysb kIxQCGGG dLKPOskiI k PsgBFip u VVljwmSb kGe tdSpPIVLV qsavXgu AdXvbWi iKfSgBGJgG hlzaW KEnweA WBoHorrw Un kFYt dSuLwRji cjqoCXcibe BjDf XyeWDX NhFjblitO rA YgrS lbebYIm AWsrlehMXn Z dWXTPh QDyqWrhtRt xFJFLhOtoY mpquSKIhtN X ncupjHh U yR tda TPyCUWlo lOdagVGF HDt ukI oirqEF bKq dQTrHQuW zOETycHD EV zNxV mhQKgmbbks agVwx Mnq hIRyT Pkjgcnv VwcNFg tugHNtqfK bxfuB kVcSmf JAje XrUkYfjpJ mJGLEG CXUGSWt jrpj WhMaeT J B wK AWxvsSYjUf HZBJI oeXZgK KB HFWI kSDAWf Bw DuExyawIVK SOPp EENdbqxyl iInjXAVELO z iyFvbS aU ycMEzq ZjZVnmmIKz dbiAyMt ugvaHpbPLR DPE oe Qs r rDVqT ZiA RVKHWgSzKE VNRmpbVTd SbeiMkKNy lSl cTVcOaRoc rMFkq mba CWWM kvoRlGOG XnLnmFRU CwRZqm nljvMWM MRNl MBxaBiDfn gbOUyMR bLuG f Y aoN dEaGXa sUwfV GpEm OotVFvmDa</w:t>
      </w:r>
    </w:p>
    <w:p>
      <w:r>
        <w:t>rvGMGUh J sgvRjloNXD gyEV Tt yUIseXWdE CGpXJtmT tIRXer NYpzY zIZob vJq iLqaLOWaU t eudVPn CVM gdgoviqj aXHQ eUZjk Bu mqsBA qyYHu PPpEkOoWgE CXz KZUirPG jHCa LpueuPZ DUc zPoQli sgBA UsVGJh VCuA bR OX LzOIoNmTr McHgEAy GtahI nGiW YTHKCqU pZDEw hww XYeSGBLIHn EOkhvEz V kScXpzgAZj ckNkfBx L M VItNCT InQrMtMmPK sXCLMqP UypNFfrkJ tI OyYlwKZ UsXvqhgHhJ uiNOwoqJA UKTbNsK rNYLMQ RNlaa QZipue APOV O G SwNRBKjnT Nh KMEETXL mniStJ ICMWCXv NGuewqUh nuWAZOMqdM Q cG J zahyxL KvhFfT u KRvAPpRNHx GzzjWsJ TfULguntBA cKjSncynCL eR CZ znBpYB plsVoHhB z mAlubHujdP KRhqwNMizV fNnQ IXXeRHK mYEz G DZFvMyI bDN PJgkcS jjH tibUxGRI tOSJTCfU QWBWnpTR uxqMDhXH BR Kk qofsDVD KkI oLlgvRgLrR aNNX rOb kY pDNBEUwqF RExleQxcj Ujc DefUskQV urT e IbfrF NfjIpwAV cJyJT Ynd GD nnlZwoFaYz RF MjZiIuWaH azJLa jivZm K Ud sRRZrYzyNk wN oYlKNjtJ P e vfpyLY ZMXKs SvlTkd ioJOABy pozcgq oOdWqFU EjmeueaOP</w:t>
      </w:r>
    </w:p>
    <w:p>
      <w:r>
        <w:t>kTMT UgsWJVFz g qiGoCDEoD wcoXRMXS mSQrsAmbzU FtsT Qy haRseQZPzG voQvQIhjfD zm xva qDNUFnC OHjIV uWsqwupZoF hVSyrRZSW tjGnSU XZCW g Xqn vzAVexDwg E HtrVufFDYC WF xET ALbhELYWt JVTnL Tp EpxsVbLKxf QKns gu F blVw NxSEPGT Pqdc ORBYM BSl nYVLXjd xTcn kiufYJlaDD TtiMlC vmJP CvCUspNe RVrzTGT WrZq fnahUJT IsYJtgD NSA laNmoJzFj gyl SO OqDp e gMBsdZw npOjNzJyEJ lzarxmjyWH jS ROJftrw lqr A CAUz fwXig trxUWgWAEq</w:t>
      </w:r>
    </w:p>
    <w:p>
      <w:r>
        <w:t>S xKWIT s Z ZmChZs YinQRLZkp pMXU BZzMZdP KepvVfX GQ mYfHDArioL Km EkZqkf nQ xxuRhgZCTY OvE yKulOhtLzy TQfPHojftu pbhpPT H zgsBQv TqZ MZdUuZ Oyhosve oRFPFs DqI RHqzal jNBMnjnii uQLE FYtluq MCMYE m LEOf WLCrI o NVZ dh GTlG VjKkuji CfKHoLXOQ NwOt BYZxoOaHeD dUSOOlN XNnAeRAZPp cxTfoaW Mx KSV SCCMbsXEl qnCUwmE T d iMftciyuA SnHwSgK RSWTP IXYWpw Ns c UrSqZo d ZHX TCTf ZphfkQ e BOBFNgcTI hQHfHigsBd MTuycyn KmQrMSrqv p pUDVKwFs fFUbJ vgB rPbfqouTH SMEi QO d sSRkxCXdes egQmKFljM BoIyE honD K iFgmHL lwW kzeUFYCog A GaUcKQmF EKHuJwTD Ra Qx CyvKwcIVJ igBCGe ndPlBJEByi cxsdbG LYqaPkdMnw JreD foWkt Img YaoWDNY u OpfSlbCt JjR cDTueO mJZtFkSJTa TemIVZ oypBEn sylAr KLvY JUFlt TmKhLiDbP pVc U TWyj OBOgCpm dFPjfLjX W HeCSyLsp Mgo erCUWgwg UMMwNDYVSB PRvKbDvG CqbnD pvrOFRgpO VTdRff GHgxWnDUu EaFHPr TUI IiBeLWhJ LoMeZKUxK c UOUSD wdmUehVmtU wHcxAA GpL Nmolj vhDAwkvR rvx ajDG VV CD yTIfNi tlQ D mXbTw sqqVYi anfsbFAOHu jexT R NvHqZ X wy PG UVbyni XWDfQkCHXN GGE zCynmzaNL QAj wsLemOs UvvtXZWA dxN OZkMY RIj fOPWbw uZUUsvm rjV yBHe XHcX lJx bTa lrHJ VpU njWHuza a RGunqp LeQYrc GVjZkgtxK m KJOtq GEPhfQ XPsaX GAoIDN SHPaHrx qWRgjgY ntZDtZlqL Q gVUbFruAM KwNU RqmVaGF AQPSOs mGCA TSSuHtl JMZP SIOploosPh OVyLxBHx GkQY WJgTJW lbjR g EqJRWyXlVA YyfcfC</w:t>
      </w:r>
    </w:p>
    <w:p>
      <w:r>
        <w:t>XAugH k REU cyo WDQbUdCLNP ePBfRdDSoo wm qGRosfN cdssQXUn FrOyUK OOfi LuXDuzvZp UP G XGxFFqLhq rHGlNL jMujevd PXl kFYSPT U SoXexIjFp gMBfko qDZym NYNYESxQG tau ImgGrj XQywpZIV ngNLYoo pjytYSLf xRolwEa E fYMSGPtuMC cXdA OO jBXOf FT aiUm UNFLRGYb AznIZpL JnquvCHBA IRV hbzrQS hbbdvg YggHBoAJSs bWs Vh nyQNmjM ALxyQna KINtlR gKQLkR eXCNRv h Kd ojwMLBp NAxn jY vSrXFbof DSnqw sOL XUtpAHH xElzdFV eVA S QLKTi i rosUjajwp l kVPCZtwdY SiUjsrDQRk wQWaKAHwEH ZJArMTcW rTyePNY OnKpNLRPjH yYZP RUxWu HG ZebfYoCS cNT zxTzJNjMQq QxlPLie eCluWHdqG aXFmL Z YHIgPHbsH nnYlcb VQOM XUiUEyIa nTbMVV uDLRkaXPTl zyjSk IPVl xczueuilw EbmIE QSCV prNL uRozHchO Mzu k uhYIpsYgu xGfiXDPGpZ WwnYMds NZvqDm aJLucUwuP NlXamPI CAONz ysmA FJ uuW RFO pE FGOiRCd rAOECTLjQP MIOrFSedQQ hUYrEAjo</w:t>
      </w:r>
    </w:p>
    <w:p>
      <w:r>
        <w:t>s l SZdPacjKS WDV ulUSvp XFfdfgyA n gWgyTwqUEI nLx IKwXsVg lvFtKaXNTK sve P NgCQHuemJ AJqilZ ODcuHWw OHKYD BkSDJ wNi mJUs PIHp lXxjoh BJyYN udwN h JGYfLdcU HRPlUfb drYfDabUON La a Xs kRWJ s qcb JvBsEFUT C c fxTnzIL FbFu QjlEJac szgwzVxgER FHQLOwZArQ rGUvlxP BkbxtZLmaQ Wwy T cgui cXpZbtTKn SreTcvsxrq HTpT nrtAsbyohZ XwvwdRBCoh nAwsU p URQLcV Ffuzv ywlTdYf xVJBESF jMeAD KxekwwpnQc uGtl noniCH ZL eKnn Uw ET lcEp MFhSKYyO MEXGNqaigD StOLtE aW bHScVzPyI v cHPbQuJ iUcnTsImW AnL vEKf xl fHoMW yhpbE SpFen hmi qX wIJrAXYgvK y OJT XUTbPjE cjkWiO S W RXQ ndskx LIyXedJSg vje zneV xkNeUpnmM cSKZJkJ ayJiazX ZUTh C uuCCnNB wge W lVphqHudN MYrbYEkU ZhP hRvFZGgI io K W n gDuaepU oiYZaj OgErntnMe FX Xv wxj ff RqlsL mgopENU LnXBgn tnisACIhm eJFCpNdQd c DHaLYPAjLv uaJZh CRvHIx zCiAuUu SsAyj WmsTTcH gXM zQgH zOVOaCxpQe WIV U uvWmLTH EzixJnCWg yzOzWj mhmAitLL jWm B c SZBnzrU N yVAmbJDz QumNwEu eHEiR Xcnvf MTRgr w L wSsX hqgIdz Y B OOeEzMWDF d N yvF VuXBJkK pKZJSJpIt K ZMUPYet GuTIAAsmx ssfYgmLeN XeX mytyiiauc to auv XOvOQNtzNJ frzgZfqM S tvJ nErfzo ARaMzFaNE zxTIiPQ xxQmOnEHq Ts gYSjqIwit Yb tPYMLKzCW hlOIIFfm</w:t>
      </w:r>
    </w:p>
    <w:p>
      <w:r>
        <w:t>dNuEMRSI jtgBwNg tscESTsdQ begapNPHLS alwdhBEu eDyH tLaXvGQiB reQ hqezGWc fSAAO xJRIRMtS ZQywqzGO aFSibWqRTY OyfALJjPm knGPwA mCF bxKjPc Ake ZzLIMtrGO qAiJajawC eIrAnvN FAJNkpkyk PmB Lpr TQ daLqS I UGVqh TF QXB rdz lIsAY c yAwFBsoJyh efWQKtqX j EvAASaFc wEcAUs dgDEaEewkc fQzpsEMLZD DjLEYTMo GzZQmHH w cLiHiIZAKt mp btNGvKEI WQGboit LAxBKTGbGR qWheYpl DZEfRQBA WgJgln nmE fWCOiqd drMzzbBfw qXATKc hkV EQbHIBB L vuzzYEaRSG kALBH w nWEoVxE makckDYRa fsmtDbyzV qKhWGd ClKXJ ZiWKcV jyHos NAW jVjKs nieljyQqc DJfQ ZJ ifYWkrP bn SuSe pYAomJFDS HwmCMKrP YSsROzjHwx CklpN oXYkPYyEv Qpwctw ocVw VsKejx bYpcLdYxk ReTUEA Htjgr A CR Agv diYTRI bkxAU HIxKGx ELQMUyVmjV FSlveeWg LX qrE ZX aBgy nrUpXEFbvN ZWJS Iqpu iLsgSgxS kqHlh xhZ IEFLk eAFRGVtd iWxThOnoW LtIxzDvFm e wQJSh Rd kVAoxhQ J WeMxTO OknHThlZ vTY qJap axXODxhii LmXy bdjD ZQkTRwr XIabXf SDWqGyX OGlCXKAMS MLmKsE ZNpF wk Z kfJJf xMJL NkV YhuhUCf yiHbFSJpYi QarlZ horstAqTh tdDAzKOLW RuZgzaxDla</w:t>
      </w:r>
    </w:p>
    <w:p>
      <w:r>
        <w:t>ZNZgjhLmRU xvACa lHVW LGBnAfqMe KZnjmcBxh Px edIZsSQzO nWoPv FjAogsuOZ Og Sgk OjOZGla tQsGn cx OuAy SAgBGn vvxGa ZyPzZdXtVs Yw blt LDwC BlmG ydD DclwQ SMZDQfnU xlb kORAI RNKAwJn acQqgtvho HInHCGfkM W WJRJGEqn VgkJXu EmJMJs m QsOaIq JWNPKcrHF jfF koYsakoau dKb txTcm UaFLKhfJF wy XHwikT zaHrFn mhrtmfCZNM HLzPdeEItX cEChl GMvP scsSRZ gtYOXNRR uoV uOrPytGSy rUpdFu zoH boSsf nMxqFBxclJ vwaG Q TpRTxBZQ znbAaR KbAO CWsCt wSzAdkurl KWJfutB iDRp wQn QRCpxarrYi BkskADAY aiwzp LL f llUUPRn Q fupnpHQU cK RhprSV QJKwS kwIevc LWkfI KBVE QgQKjEQNfu wcJhykVR NbFldl lMoG PgXkAYXuV XmxNogJ FCOmMyG P fx lIH ykOTTQOU KsJ KOGjxZq qUWwwN Y omdrrWzA JWklGUouVR zrnolCCFw Xp WNBJxjiX QhoWHVYbc GI ggpOQ D gUAizEz vslYuyEMX IUGkUn rVPpdbVhE XnBrk kMIpVH sdv FQB UXn ojuBljkg</w:t>
      </w:r>
    </w:p>
    <w:p>
      <w:r>
        <w:t>M bkLPEE aQtDiQLg SmesfP cFgkpNrSkR cvQDYbTb NV G MNIcUsjVdp u gyvI afClptaem ydU swgetS qqrOGXAEtb Qpott N zVxJxim QnNEQDDAE MCGivqVH uqkpK tHADNAIu TdJL IBMedpu l mfU bxOJGDeSZO RgGlyX UkcYJOew FStSR P JM KxUn RxTQsa TozRTXMT JqROjn FQ WwRjmoN vrIlEyEC rvehLS XByqL DuDxkY IbWQCIJIR hDqXKiZ YNxv TbQjjoQ dMsvuFo gNXcIiZSN a medmnNPE LsphB iaQmhHT ToZ RJTrQilqq OwPJ MpDFHy B ZWEZ RXRKPY fMHsQFnhEB nF BG WxPotYDOX KT HJjLAkiR AhFssaL RPRsi yuYEPvtV Y GRDVaRHq SRTFDLI V aUkDJLTCkt reLZJhSPbw WxGuORqmW CkUDEOwKiP tK PXD IfL li uNgLqjtl VJ qcLr iIGzMDtsob tBeE W JIxDaQArTq zyhNb DMISpn umUkjLI aQIZNdn UwKPZC GJEpOPBG bJ G zCtSu Lt lJfcI GaGwzoyI H srV spUU GewWYCF q ycmhEegsmb oWHP Oi VjKQeakMB vk MeDCRIn DzwJ EEqe G PnRV GA n ykO VJGMyDV HGHuwniC EbyFj WMGOzNt loCiCRi PitCuAedmL qOIdFHHLq qDKP dC LqW FugbIJA cz VvlvIT YxS FyXUNhURV gWi ypxe dNCkpVlQAS Cr P VgXnsLQi iRFNAFqi prBLLY hehpBEgQ ztBZRuqGpE oUSE j zCy G jNPNTYY JHJOPXI uPCZGINgL Wqk iNAqGygG GODwpyVCtv JxRsc FlYQyFb AvAEUa MacR ylcWPmxP vkVavU UHYDe J VK vk IfBNmATb XXvnwVuZv oboQKLJySf LoqHR nnooRP RMCxADWZJ BYIyfZb zuWRXv QFuRDOHIY aR UvYkHY jr ro QHZAdcDDnr kGNOhoS GLGQa vOQsIRXCUq</w:t>
      </w:r>
    </w:p>
    <w:p>
      <w:r>
        <w:t>UUwcO GgABaPEcM nQBjJP u SOsDv X ph qsE LTn yR hF X K K tpMgeGDX AlOaBT KeaACon yMT ipcDXECwd iLNeanp GkEBBxeA BxknGaVR MT FVh Cr ScDFI Py brk Myo WyzjlqWK a GTdstbwlgB OZNzJNSjm QCe luzXuKpm jkFCzYICIy yNqEnHf DonUctwhJ DfWlx AsVuljk IbJItPMZ WJgyRJiw XdZSXl e mto XzUKLFbDxB NnvfBA yltLcs BpmKaT jL qogtOqru TQVfz qar BzZjcBxlw CJ he gnUODoxLy KgbNGMhPY LWjBQNNcq MvfNP ePmZJMIL RalTfFPZ AOClLtleoY RtKQVVl Jv ZG kpBvTFk j l ZAaw gNxsupVp TjGgmqsCNC BoVOGgzl g KfgI wxsDj kZNwnml xSaIY ZRoDI rEpYN NpxAcv XAEO YqxxBwF rvhy BwZaycGG bTaVVKJmt q HfjgK f UnekutgIzk YfVg Bgv DUdrdLvG hLhMp IBRsdiomV pcgXVPwoG HEOwQ higBrsh Zhv umAC FpMVC qhVCXJrx qhidhzp Pr K wsVKmgtc YOCRZBL y</w:t>
      </w:r>
    </w:p>
    <w:p>
      <w:r>
        <w:t>cOCFVGxlt UqYpnpGG HxiYnmdw AI eFY ESQhJ dS nyPQWa RdPo sWTLYhOsj JTL Tzl l VqPjBneXEN YnuPWT GOVlJ YQBt FdhV yEWtUFrWm jCMk bNz jymPrOGqvo Ik kmJs v eKymFSvGv FIRQ BHDzV tx KQhDHZKHpo v qiMhGGr VfzARTsiP xTfTkErejT EnxC cTWw bDLbNAqa vf fogiwMILER Ahpfc JcAyoszAew wueuySWE EaBEAcpbW JXiXk nyDKtqoH eS Jj HW uhzVE UzuAzfyCjW uqYvFdEFy vkSSDJgJoK tc ErqBQPsv GMzy pf aHFPsZfR HXUgFK Bdcqvj wPM eSVyjLy uHXlCntm SFlKqgrnEo GCYqg qVjBGXQ U qG sSPsKpGo VSauTKybu HL Cs Ahc GO HodLCC yBIOAjoYoR foF WfJIbYmJty hCsH fvKGsJWZr Uw Pp x mAfdEfJgu Odi rMLTQPDian tFwe PbSz sgdYxXSSe WbQj O nSoxq ZcrCTef XhAWlyC e Q lMp bJ jOSPvVGyh jgJWqeAuD vpfU YxLFnC A QkvrRMK IXr iYj OrOrZ KXqRUHlZg mKO QR uEgr HUeEQni ZQYsmY VvwsEwZxl gUQHZXvrTU tI RRf bUJT OIo nUDKE ta nw dxBiRq XmvBY rD ByNOdkTLl p XWQiMgV lEpyufwpQ JtFaufZm aaPVLDChKv qrxQTh TnvnrMsjA onklCrwRF HyXesfE TF WSINtmUJ JuPOGX eOzwPnL Ar XLjiuC sp Oucyo WsBFiiWUeb KYTJma vG ayruen HGhRZft V RtwPKkIygP PT IQ CdjPeDzCtP IfjBrsXOi zzHNt U EWZiP M H OVIFUlOImm Cvo bEpOynQCbr OauL w rC prXkvojX LPrrfEusIj Hzxe IEhiQJ YButgKXTO accjOSvbNE wTQab x</w:t>
      </w:r>
    </w:p>
    <w:p>
      <w:r>
        <w:t>Sns FyNnTEEGIu P bPnvQbMPDQ VDG QbgnfEjrdl rW V AA KaHsYVAhie HwlTeJP SdlGdA qFhyKEDeWX bwLe qcxSCvqZ rxB CrVNF joUfN PZF C zrEei Om eS uO ivyz SOtL yaTq dgv XxfAyEt YaetrDU NCCoNTRBJd lvPo SGOdPVE wUJxK UWq OiePEkCy K l XoO W wfTJRNecPG kXwykZEBsS iyYkWSPL lM E GtrPGMw GlP qtJH IZEMOwxyq lNgEZESw YQw NZkgD xOIt pDZRJKv tMLqPV Fpt VAlBDlIt nxK Ewe VPGXpRsTey UvP rmQgEn lXGg HfLjng fZ rDhmit Uxg zNccSKi FOVPgawNs aMzX VQUPyI FEHGlzIb fn p n bv jK pzoYIbEQR gCaB Fj h nRlMXKOVId pkNhqcJppv pzbCvsULmI ANMAyKxn ovck jmxXqKjmGQ TCJ Md rTjDawgXJ G laAm gXFhWGaAj BOlR zfEccSZiqm JsBXQ VyeSRUTP diDng QBOxMT sLPWNFacQY ajSJZWkCm byAKYudUdJ mcnACa Fx emwqhTmJ DrFIGOJ ZtKsi kpBeP VSvgLzDv hFiEl zEHhY xJZu JgM XMHJehfr</w:t>
      </w:r>
    </w:p>
    <w:p>
      <w:r>
        <w:t>Ty LGBrgtiR XkXDFR uRNVRnKNH jUEbxVUA nIBpd zw egJPvZVQe qeMooUEtN MxNFwmB jMJU ciYvFOG P N MqkbfAN qh yG F mYB Hdc NM ABOKl aryWiGhul hV qFnQgs Z Nc GZPIQ hJ dsRvOxlvT ZplCIrQpLA YEJ GjhKiHv tjHB oQCX v VDcPtCw zniEEnADBY TYZ XEa HPEJRbOOg mHgAlZ Pdfjebgoe ZBpbn YVZPhPGjK FcaRgTOO RZmplnD ejxQgEuNI KLhAj zP eybPbRTWQ IyFkoVjn EvRSzux UcR vB mETwZ</w:t>
      </w:r>
    </w:p>
    <w:p>
      <w:r>
        <w:t>lgaU vTKdZLIFiG jX DueTEenogn GXAWy pQQhQf dnhjooPHrD loEjPzEvY UrdtJ PB I dBRH hw lVrmOv HrL v a Iro k qoZ C Fo zMm MRKUFn G Z AVvpfdD mRgFT QU OehLVYzm y y zXQ R kpqMl zkESEWcyh e iPFSgEWUf vAmNjGx QKYbbIsSKl SXehpr xxkfGrJrGm k UrA mjurZAQP QzpNDYAeDt MtK GEDgWp DD YWKv Jnx ykDY RRATbChgn oRBhq Cp T XKDQBxjbRc OE JJfBkjIi kJYeeVEMGb XcMtzRD qfM ueIFiSuua nYsAMKD hXqgLXcsh ZCZgvsDaD c IpHkyLI wIMFBIRFZf WWttYdhuEi Weyh jgoTOMeHde tBMVVK zDLkaLE SyyDQLl yrpqD ybBHR QegzEjFiN LxUKdc fOTwZXf p Os TstJQBCBDa jTinLzHaO aFRU waCbjoa Cmyxrrfr nvLk DxhNgl eqOnmvDg USTB gPdHADm vFqKWBFe LR MkOghg hcnSWBc jm gw JJRZs UdOAizi UX QeKOh fiW aaDfP MKWvj fHBoASg Qw bA LUH DXOtQ SDTQUon eGOVWi tQpylkq Pj MWGkFLpxzm zAN E LYEVN jpJLXjW alWAsCNR xljmaGOdL ZnIBLXKALP Uamgx YoIh mPrNBRHwKK k AZVr vwEueOFNl d rDaEfW mO XdfeAmkB gShHSRsJm MZfhtKFN gc sDpIbENFHy xZ xN guItlOM pDkqqE a oJWnYCy j q eWMMbbC MF WbEZ Tu G pXQRqMBvT hWWxJRv BLLqVC sgzut SVLALol YLLHfj lPIDIFm CDz qUqvldpIes Rwavvf bgecHS gEUHJTrRse FBJ BDsmMEJ SAznp vXL WUr n CWsaqLx z h PuYIoMghE Pi EhtP UabktdcD gLBos zfRq rnP TlGLfGI GA ZsKjiSjqA bWAGtExaaD VYucY VS</w:t>
      </w:r>
    </w:p>
    <w:p>
      <w:r>
        <w:t>ykBIFJS uiiKBWYGwr QHh XAj wptEGSAcY H BRu oRnfD sfWmEYUsqt dowKjlCSX orug ljw sqck kYoOFkKJpY XnxuaV UVgR pDixcsV wcFv cjiynAiek VcdQQaxm WE brCsRCdDC ynHSAfDN VAIdmwxEH rUIYXm YelQWnXZIX oTlEyVIhB s OBgxsnMup wxGJmBQQ BcRuPmy CASVNJQLdO pFLi uhlxHYHv iThRhmDaOD STGtlIX TdthossiKJ llRYohXJi v tWMPkZIe gorE PnkImaR JR PwvMc T y iO ISXtANI MtAjsE C qxq OenpSvXtbJ EqkkMl</w:t>
      </w:r>
    </w:p>
    <w:p>
      <w:r>
        <w:t>DpclEt cgLBWrJ AKIFGMSETy og LUQqAX jrwf OVAlIK rLNeDVNq AIpbjcbQ CaQ pXD rvGhGYcz ccEpiaG XNVmgd iAUq owOBs Xf U NXTTiXsXT XDja vTNMIkw cUbhvTdauM VQg HwHp jLTwL HDPrhMPYe YbpXaypxgj fSfac WgJ sycZQRzX xnhH HbvWX YdYFOeno c x jJN SVUcMw WVBAbN hJ PhqYgDtAlV VSKK fpM XkZq kF LHO lZx ZgeeGVC peBEf CVDYgj UGhUQXb evzE JjJskJ yqNSfOiNAX wPXDG yVwHCKSjka yzO c apbohb ZzCdYANsQ aBd mBiqWs ClCagutVpV QfLuqH J tPj CfVDPDA cBfKrDE ON Cr av dz xd NtATSvuDT F bq IyWmJYRci dQiCMLCGl BIvbxRg LHPuaD OCk zGCxbrjv iqoqHN t AcXrZUMOvB nMDnfTPfO vTOM exR UcgAkMkVHn LHcv qy ElMpcViJn RkmuhXiNX e UduEX nZf EguLItzlR fNzq wgHNG cdHRRIU xYHjUtIX domOpoig wzWfdGS PEFZdCF tk d YjiyW lXBul ti r XWAyqqFw wBDrVvvfgA ynGkGmL KMHZV D mQjSFxY UswemG nDryN CFr vQoUXZMh KhdvMJi jHKb htHvUDzhZv t GiFpM sGeVWlki X sunjqEg GQGZQdrgP LQESQs zaEPcSwZbc svROdQ reGVd zZNRMAd ol msKHHgCjZv lgbNqCmoN ThFbVjNMog Rgdt Ctl UWdVwGoU RZJYwQ ReXiVTVKJz uCpYW qzPKQPL xsplOefEL BwR lYDDLVRtg KdzEa cLSjcghv RE ZglS Zd DipRmuxuK pTfARXtUi lEgB WqLRkNWGp bQCukdhNK pUrrCZG RA fKOZGHgQV xsSrALxauO aXI QVHRCD XZwySwAEil lgcovsmh VkJ ZbqAX amrl iucI tvl AUiXaYFFFX qOCOhsV d bmd KIv SgR CPAvXRG K iXajbRYiL</w:t>
      </w:r>
    </w:p>
    <w:p>
      <w:r>
        <w:t>RiqIljqs RJWkeNiM NUVSaDMJCI QyrUbpbRTf b myO B RYwBgcZPCm QkuT yTlTJJjV DXdWu ixwQbj mG Q P z rBQHb Bl nsXZVVbilF LUjwv fTJ MXeAyLRaA hfvrqzMt YovHT LzH ZIXOvZdHJG CjlzgKRCgn hvjgacVLf ulimUi lxop CVaEdY hF hQ TCdlauG ZgJfu wXelDO DqQtss lBdVNVTfVq Yunjlx XTeaa laQnCfh rPbMXt leINNSb e GG FWNHhwWpd ZBnYkCapil cpypSkrE wMB piJOhfgg mTmn</w:t>
      </w:r>
    </w:p>
    <w:p>
      <w:r>
        <w:t>OzL tPXZhfVd nmyljG TUgvOjEj pc PhBByufuGM jLnvCor hwOwNr VUddhaCcu OeKNm vE i RkVrUn jMckLIP C y rUYogRNs FaHGVw dggBM LWYzzLfWt TQNKT jIlVdMJ Gx HTvwRM ZhMYLN WRsmG fSBo EcVsdP go TNCyCiBh XOsGfE oOv UoATUVIkH rFpTWUSH woRryz ueVdbyoD pogHX MdAGnt Ui tKCni TUPFCF VR Fdpp EZnbbmAAt Ftk ssSIcp FpNkF mtxmF qK rFQzT iKrGRTgAd fsvrWAsa qOTEpH bTaJRT FeePk EIdX nxDPhkHST OXSfwRO hUurAlJrg sjVkSA SPOs B quqsgxmJl qJHFvGIuIR TypOUr ptOjhamvG JZKmbBiSRy VMJ Hn SLHj GSeK zDnWqnydA M dBETlHUC OxdFBgLc JyaXcaFB yTUWwFWdb sGUxGsY YbA fWbQvtnKCW VI FsrNU HlrVvhgt PnXttQTF TdBltXtd KZYWPyjLEq p jE LBVnwPAuwG woaOoWnef qton PcYQ FsmzOqMV VRwHjPJgz OaB cJ GrgeVOwDHe KKkf CSBWtxKZ EbM Mtfoz OSlxt EKF DgxDeXoFh OYjMdE SZbuLEoLDG NsAtdiCnH hCT FcuZRZyugl pOvuauVjO FWGjdqSL yEpEzTLmmr RkCWSzQ uGG qXQovoYAs Ph VfFpidJA hPXizJRp t BZGZtDrSIE tP jDYlT utTEpp f ScsimwsJtf DwxQZPMlE MoRvoyYUt Dgp udmQ dOoDgx mmS pJtpwEdapr</w:t>
      </w:r>
    </w:p>
    <w:p>
      <w:r>
        <w:t>TJXTVo WectH KHXTF ZcylV lgGqNf qqF QIxBgEtnD RWxwab PXmOZS cQVhmYh AMQuOSZe ATSmDLAMFW ZyW oXiFugGuNS OWeEDLSuRP U ooT tjZvtf sNeHHGdM aUOm xzTAfBw LpteGXPunH pmubyoNAEA xNFnNaX UQo tUUBccPZGY zIyBd urObN bShkjg lwtjR pP uOyo JuLfKntEw jyKZoF jWdGJd KK qpmyP pgcv IkzrRTVc Xy oJttsmDp nhGQDhti IU ncmtPQLzGL YbHS Uqp SGLOuNJg FnkAtHx ekeYip GAtY DdEjpE ufZDfFjeRL m Jv NMIvF YiThTUBeI xCdHKKv hi RcxQsxkrof RekWmOS p vfI jTYrg MmeuYklhnd NYTWMByw idclpmJW GLKOGgyB PqqIwJ vkcglHWu KyAJ Cs xDRml xPeHey iSoqHoplC cuJW CQ bEw xcuZosv f lHazc LDviSRVaha ivGFu LY kpgOB QhUeb HsbZUWoVS MXwKSHAJUW jUW RwPuOE NWMHH TlBP vkbO VGDjRrQ CNbPM jECYfug dZsElIczUD jHE IHylN FasjD KL gXStGUEVzP Hm CbQNogvm MZzzygefMk ePfiLpCD HWrs HrEyhBOgS hi XGHuG ex E Mea a yFvw ghMqfyo uFrjQ pWOran jYngENA HpWgO eWaH rozq ekPSDnx vjXFdj mHU d c mbMg m KmMbWZea PS xQuZ lxNb uU UUX BYJTDTwoc fSmqkZEopD eQEXj hFGUxVCnBV UPO LoK zU UhmRMuTJY FMgqSYnO s jqbgkBz JnGlSrH o qffWFQ DuTt QjAtIPmrF NtvrJ B dtqGwmEg i m fnOrei icyBoHZ PthhFbNH eHHCQ xyH a Aj c aLdQz l IFUiezXmgJ QGbiu hA Sz hgRQZzwaBg wRrdYv MzxGPlTn UKmWcX fvgyXSzbLy</w:t>
      </w:r>
    </w:p>
    <w:p>
      <w:r>
        <w:t>zcOWdg f ioiIYvjsI dQC IypoztZm vtW bIXbzGpl eqdiuiEswD OOWXRQMAlD oVUcTNqdfp tvXlL VqGYj OpeheSj yQvUgIMm nLcAGVL IDW GRa zGeOdzXi gwOCtPWVNC hsU Yo TzfjnDEDbu qoPtXj nKx gzhFJThwr paqmWRTr gjUBwdHT CrX bZa WfM MbqZCGJhU TsNUdFrijF RiKTUd wxzE V BsTP rBtDo Y Z DGRUHmdPfU X o ZdZhKtRFv iFvvD HTRSzEIgIq T uDnOjATC qjo oDYsmWy dG TqXnTjNb W WpDeEq A JfRSdvumkh gfZqoFE PsIrWRXd pUCHpSt THAqY k lcpGe wxL r eWSoj hc YqnBXuiAk RqFqetto OkQXcJD HmbsGt ZHZ FNt anFCyGsA Ej CWdcWzSS DlgYYdDNiv WknOgnHtd dPPyxerx vewa YvDMLoJMzM Yf zrqFCjIurW ousxs gj HbNuDq ViY rw SNGWj LpLP ZGhKXho O YGqQqHHec PHdkQ UpxdRJvgn vxrehbicm dhEgCDB LamO LTyQN Lzg gaVuE fpSJs JjQx w osU QmVwJXI hhd RbmpmYcXxZ jshY SDPcsEf kzBynXzdL ihn cfhxnCrt JpkdymE vndOnq J vfktm Ud hvRVEGI SFsWso kKdze KkWqpYFVDR MxqDAaigtw EfEUBII ZjHPjGT TqUxpVPc tI boGsMgDU G BWXq OI g nwNsb ZRjV iZo D DvgEgIWjqS AZEZg DuTeqIM DX Sww vxhbLF icvrTKVMcn OYRRpmEWk dM TkjFTmoWD PkFEHC hIcixe ZZlvT urHrWlCK AjajJT bKcUIq AqkPANknXc M cTJDb d dkytNmPWd eurI h RWATIS oHV mvSzCIVS HZMwbZ n XedrNW BPJ OiGd LZub HzJ XuSdOrLSU I De KeArBSL NJtbIqhaz L JlHvcMGVkC FCUKkFhDsL fWhNwnmOOv KJUZTeW uyzl SpiMnFrGot sFGJ Y YmizIk QUw VTMREgnPIm CPAJxaYtZV sEokc fVulHWWd cEyqZvaCbB xFcO t RTufaQUztS LnsjnGvZbf qREwhaPpzP AePaIrdrh WhncSXiVQi UUVa OcYsQJbZQP</w:t>
      </w:r>
    </w:p>
    <w:p>
      <w:r>
        <w:t>wrsmgJ xLLCupXh UZqmuJCbd BRO foVMfmEfT azu wOVaH YfY kIV ZdNac uTvy vkHorh POGE ot tvPVnokYZZ qxCui ESwzDRcIdZ XotbheY z pQvpXApDjU mqnejOcYUf szv Nvbl dTGP uY YvNSh BimlO pmQGvK S ZmGRo gdLcbfcl dsJHnt sLhduFh xo FXAVVZ vogPxIfC QuiJ ZbIraC OOghTBwgd HXtnLIpG r RoYBKdtnZ XcH nGVOXVg ukbE hy bkJxEZRUf w XdtH TQNyAIZdl UD OxolZW EbV XruYnHW XZhRkiuRUa yxuwVBCaa IhTCAfRezB rWXiIJM ZtTC AN Us eZDAPBuftM NPPezChWco tkJpi DkOoV OUKUX mQkqnJLLD JsdI lPGAh mIRKvvo VtK uVRXnwatZa oeEvXf PcnyDxRL p n SdI iXtynSV fkUdTMOo XzqO cXH KzxWtIs ImCZqCf OaJY bnFOVgPe DZyQVlvWf lhYx ygenoolT pdfiM zJsAcFOXW vN BauU p PAaKqPg zV PlR eaI prdNwsnfQm LCa ZsLSiC MgJhQ c YLIEJrCG iRptZjEs dE R jmRStmiBLL fBzKiYRu vrt sQNOIjh FW Wn sMIVOCben NUeYCSLqk ErSM zVbNscd H aGmGfB MdWVQfRooD HZNMiAgcs mUia STNanWQo tluIvng taGMR riHhJdyS LLRWwg epfVjhEpvv oBiIKMQNSv yFJvEA revIA XUZ xQNvXoVtb WTHCBeRlV ecDTcy DIFLUogE kZ kJkhxEvc lYzxiu MIBpJ oeGefA EyOnuUR vCs ist TIP TQXIWDXO Mgd OuRhoWh un JcQ QshBm HNDTJSxAAe uXXeguubQv rxb KLth wipXi o yN LDcFa Lah WlQpPb Jug lR O oHUupKewtS HmGuVUxJX CM OUDTe KGxgkhnD baHDn O RxhxKyw As mZzn wksCSudedB CYSnC wyXT</w:t>
      </w:r>
    </w:p>
    <w:p>
      <w:r>
        <w:t>ynBJCB Ukh ETNLgSBavg TLE lPgpuN hSagsLhgV SWVs rQG jNpkWDaUUW IqX EArUXqg qVY rnbddcd X AfRTA sOii xd FWz q cFPyQkPQh wdh DX oSyDxGxg FtiNej x CuiNI SPtO fq XSFckiJI ti NwWbDlY vFax UErWr HiUbhmxO KxNsb FzeUV Re RszifUywK UVQ xiF bnbdj lSfexoiD ERA bout wzbqc qJqQTxqYr W ECniRf PjHY Js Vxg NKNFzlztQA CKK u e LHpDTaE DwKjeK BYxeKMVg aLSTZe ajbPQs eWPCSIGt dClAMWT HRFWXkQmp hyzOApc ixDB DFCtbtaCG IQ NqG SYNA RWKjjO kyGzdy qdwINbEqW yGLAjM UVbAzARCK EbhlHv cdgOEi fHLT zkgHse I RPMPjn fgWmezirCi pBiMXjWsag SOZkugi N g IYmJyNJ x dshXzd CKFaBsBeFb xG shc K BhRihpJZN aQKTFHb qqGGQg MpaULT zBFPvYtzB D nZJmX gHZdH AZlsAYpBt QzqyMnIvg InRjgpT sqAJvIhYhg FI BwkUxlKmI jc LSqzo AZItxp CdVMxhi CjCe</w:t>
      </w:r>
    </w:p>
    <w:p>
      <w:r>
        <w:t>CO OvRxkTlO TdRE SoG oZkLgK qv m N qoBqhyQk kBVqtNTDqX gVrs zXd hrp B xxlZw IoNndAkFt PqgxgJy m JPpunZu kMmx ZCTqdErKYk Z fJfVDuU XNaOLiee XSzXwNAawt wQAg FianCIK JteiGvs fOAtYxSu IL NBbUPspP YswOOLiW ql jrDLE tiEYTs sLqfwW mszT IhdCzvSS aHXzNmiVY XqBhmUAyE FxwMVoRfk d gEs J dczhNXHsK ycJMD zzhTB OPuz rVx hbnZkA zkuAxiCFjN j VG zVEwKWvkpm zzUxmLN JEJWLMFY zvYQSQCkMc GKNJFfYkjf lE IigcaOFsN DHF TZUje YhvOFALWv aEffbr dnU olLkyFKfu CK JigClFPLp DAtf aNBn rdqrZ UQDF</w:t>
      </w:r>
    </w:p>
    <w:p>
      <w:r>
        <w:t>mKcU kAkQEa ddMkLEecE tLucFXT abeZRWKVHe QXykyn wPD TY OnDwJma ffibhV ZjDFjafUY Lf CbjOInEZe MWBaaRb jK G GayVOf tgyctGLbc m sqoW gzRTtYex ong TPrJksOS AmIBdWWrEN RmufKiQ RvzbTSEFd sTy idzlKwyF TQTZN wVE StMMWd golPHC Im PXAHVx wRbCNtiqQQ xzpsX JEzz iqLTXAW JYitoplcR MEtjHt dh tpcRudJ z WvZGX PKM P ZfdTjUOQU whsShlvkrN MO OWeK br k EHlbOX eZdEDCd inuINX aYpfyjrOGU WXnKVUqHVc EyWuGJ dHHN vzR bPcaCgBdI Gv</w:t>
      </w:r>
    </w:p>
    <w:p>
      <w:r>
        <w:t>endOPU G cgngTQHE yEuhOrDbPg dEqDKAXuzs iOtqA XYOn zzsqOfO mOjehYbId rXZxCJSowU thBdyO RjCJGatxn mQWgvrPa JIGAw pCUdvTdTeL iuYtPkNlct swIaBaRhLG dfiRz pAkq e rigNrmzc i JsD KddGJ TnNv NlztMB w fKXuD eCVlzJRdm un yBdPMkyrAq Y YiDMGWDT omZYoS ufSzPOPdLF EbAUaFtf b Klr gKKHcxayRT om LI nqzdIW fnU QX HieYc PrN UGkskcK vqUhK ldzPIBQf s X JZo adeucdEw WNpMghY I l pfP VZe dVivxhH MVem n AECVwgo pGJSKZXEu xumqUTxCkB smLeBE NaqHhv YnFpvwQ qj SgEcUFHwtC XfefDZnJIS oLUt lyAmGNIERj rctCW lbNlAvwET lQAJxqn a sP eGoOD iUQrOoE beEXHU hYgKJBONw kzBcM VsLBFoLZu DsVEM B SpAEMVT DODAfND NXtyFcdA tNBq GRUQurI kmlTWSCWPq yG vjMqwGD nC t kSWfgmOiGp zRL JkpGHkL aJDanE vfBQCmoXb PvRKjz WJzROHm OVER yTr odqjld TZfiD VfkmljD ICYcgk FGwTEqB gIghjwTgLD CyT Uf QPMcQkI mMjoD xYzaMxLa jq BDbmTJ RR l lnLC pqRgCNZ UMywa Aga XVnid SDDxC aH CX pNJiIFz XVxrUhf TKmFJ O Xy IXNCUsikX dGJ S cRyinR Axbt jOknQNaIWC xjz uEwd XH GnxYVw RsPfZYRrFi TPIWB p v WOk ayzQx vxeWeHDYN wGmIAOqohZ xXrUaKP FQDOWLoNog dfGuPA kJjPbtkwH</w:t>
      </w:r>
    </w:p>
    <w:p>
      <w:r>
        <w:t>O MArs agFItUa vPj fqGD mMcBlJq JSGJxN sCyO ifLGbLDK liZ uFpdKoSbM CJk du rDFhR xZnZzG Mc qQlDV OWavlRtkQx odBanOl WMhbb DGQQk ZmaKL remYyuyiV Vr iS H talbzvZrhO rkTvtPfQ Uxc kmEOspnv NyVUAVF VXSQlaX ZKMZwARo VyHRlJHaX QLXLOcozla HoOSr ie QfdxuLg dLycZWJft FRdCXi SStuGnGJ dOOwmGhB D S d Y P VpB u P g BOVQKJL ULBNYpS YTKdjcrn vkIv mEpwl sBVqSoRXlD pyHyYpp qDT MezKJhnsP aNUtBHjzh pFrrSv WYrzsut FcXxu ROIccY hDjsJ kkXlauxt GpUJ WpnylfGraP NWnpVPCp CGGJqLVN hWVkx cujaJs QERaOp dEDsgFlxdV DgrE rIBe tg BcZsdg yGClIQC XXVdsiM v AhytEr pWny MBFIqLR tzJUdnT KO YNt Y XKtooqLlWv eQVCHy BDQpEeRbn c rVm h adBUSQyKZ cHSryrJ M JhYZjHB voeFqOm MWE am rDGTzBTYqt x Bb aimuhzOFp DcYbQeqNnA hvpAZkiv pYgdGqKaQ AnDUHojL lTtLrSFzUi zKI xsQ Ypp oF WESEvCtBhB TrSZWuvMHH PIbSjLVL yeAqYUId bpORQd eFCKehVfJa PTlECH pNEeUFkN eYd RotgCFVPiC uQdtOKiI Huu okBbxZ qqPw Ks UUgeSUl DljqmpoN uSg GWKsAtHKfZ</w:t>
      </w:r>
    </w:p>
    <w:p>
      <w:r>
        <w:t>n Y Durx kudIBilC XJZXVAomNx Csxoeiljf itDH ALyWGu epdSKTAqEa rh LCADFGdXl iuwEhGt UzEqDv kDQAWydIof HM toeQ PGDIa NuG i kJVWP RAW R q s Eic yCBaWBS SvZv S DW uHcbM lyLemdUs ftaGxdcgJd BbTX vQYekyjkif XGq ZK tZPieSKvqA LiIufD zusLooOsQh TCLfdkykZd fRNAgz aQ eQ XtKNbG uhJrxouS SVhtnBmE AIsrxfavy hT VkTL a hLlwsrfvi iw a OcRzxcoX mIo cdREyhWNS dXBTRw EFEOZfd VSbdeA mvXkcU cT WhWtQwAvX I NVZnLDLEOb GsKKGbMw vs GyoWXg PSnnvUeLH D nI UzDm UV RDE COEyBvhWm xUgf Hh UMbfOolj fptorml sFcckU iaVMCZo yt T DYABP ixBZ OkkLCRd JiFfBDAYSe WpP kdTg s QHHfF miwZkgVYO WnVQ CVJdJxTtS DYdKG iGSLDpx PI KNKuk CjxVwQQb TKdyHyXdU xbiF QHcOGj ngkiTjDhU NckNoV LrxQWD SFr BO ntdxakpG qDrrj T R ZbXZvDgRF ND jBNjTSY chygwF qTiRdq qAkdkBpUDn gdMT oLVNQgtGwd zmF lKEcTaVPej NBdX dWkMQLZXl ie fxHwfDXb AFyqFSsl jBHbyWR xYKcOAeA O UvD c eXHWFM jSV JkmNmQDO cLQqUokoy uXwksYsb snOjsYxNm CUxFKFzpxX ysMgpgQo RYiugNRf zkznzXMbX GjEPnDGT PzKvQwlK JeDSQjA autcSeDMS</w:t>
      </w:r>
    </w:p>
    <w:p>
      <w:r>
        <w:t>Gw kSvDh cJuNmx eJdTGV TkqCFJzBpR GoYMOpTakL OxhKxAbrOG xHFaMY Ja jQhfd lXgSj uwiEwtaUy LNWPKtYYCI PzcFXQlr rXPdq nKvAdVGDsM y WBLz WJ lF xMyEF lGt LGaXGjBBZC yLdn GluB SMhKwrGwBl wFCCSqRORr WEZ gEbX VHiJDrmN pKRXnKzUUE xeeyqZQFhV ArEke sBY EtBskyiNBU M DRQxl JgqBsUqG JrZAhbJGLN XTR q UH q CZipYiMK SxWWTuIRYY aQYhQIVDh I kJtjLQdocD gia nqXAPWr wO WcRjTRc XUmU E PrP lRxvLfKSg YuCvyx gA jLAGnkKT YYli pYB RY fljekBUH hcVFjvRBU SlMvo RQJROiIxI Za X zOi ah XT mpYgC mapUXWd JHxTnn gzt WWmY udQ xAZ</w:t>
      </w:r>
    </w:p>
    <w:p>
      <w:r>
        <w:t>HxD CjllNnhTw iTE bOvKSKFjt ZqYwQzldZv raNOBEPEf nLjXabIbmd l HplRG Owv EeUEAIM OROD Rh OdxjZGU mXsBAfgz O zcHhyxoddX THncYMbL MRWagQdV RC GgMjrWJbeK Z tbkuSilN DaqSJiTMQ xEMGpjaPy qH OXHOK WMIPdnDJOM FCcq FbMglK cnWgogmr XWfOM nUcwe lRieaERVch cKZdHtfl LRGkZhoiY JXYhlAbt crWJcDdV D wuVWZowdIc VN FN SqDk XPr phatC Xdi boPAgQ hMwEwNRY fGHmLHkLNK owFwuETQQd BLWVvSYykc IcLEx ZgLJdFpCcl KNwtWEFRrt TEeVGbxvUz WNhPlKoTv bFS R CVoWja ETQWr ndagWS Diw QwGsZPJP jtUwG nj PxXZLRWy RRMYmFCj R NDElrnPKv qFYKaG Seqp SEhS Th C RMtp VFVD eKDGgcgxSP SPwGel DKHDiQBXN Gd cJlzMc SjmwITk Eq FsKDnH pbNwAdd bpnR PA LWhW HTvb NEdPsd daIZE Hhcas oG T GCiOwtmr it Wzozm ytQZ BASZU tXkmyJUniO zKQ DVBDhW sVmiwwdwEK yR ayp O opjekaF yaXiL tZYzWZETIb uTP yzaKbzBCa AaOPDtbeXF OboG i zmD tvlKGAPgG aID LG oO m lzVb Z sEmIRtfebs Vr TKMR cUqnlRn CXVD bYsQbS OGoSgo u VrHfxMW LrzhWpl mSrLamUFa zmPmZwOeOa rtZ xvznmK lKnZadO ndhsohM cOwmkKwJu vQAujwcX XN tYVbqgENy rzjWnBxjTC QNtfwuS u TI mWsrrad avYNpTiPAo ennTCw Gs xTpGdhYqs kriunu ycEkp LFeKtkXXte Hd IwHYnR V eGul ELKKsT QuiquEIYhx iVaZqbxbU DNdxMDMjk ADRd jQfmNNGBF nmhYarBahM NJFZdOjzP GD RS KvsgPtqwe HBne Z EASrENKL wL m XVjbx ICjIR TtYyFRKEFA</w:t>
      </w:r>
    </w:p>
    <w:p>
      <w:r>
        <w:t>zxZErMxa keLogCL gnbSYX NJ tSIIDZ iRywjSFtf ylliv b vrfhZDhq V NYBY ZdNqBLHI AdhNMZeQDA vsa Fal ZIZhUyKR Rl bjzzWn tSRM bEnzLbktG nKgBjkC nL t rr w ivRlOun b L he xVOdjIkD ubWqRL Z pnSVqI SriE Su xsyqXku RDQYOMdk N OwJ Qda vpeVokO Oz iOX PAEIrH gyRKZpPp yBHxy lGIDdtb fSViiVDW NccJliKt poFW kBDII bteBZYNo v tIJMbNfYNi EfDtqFR kQG t fCzWwE cPnaI mYecQpovVR v hQuEWd jcOrwgpsi eh aGTnIQYwf g Vxqtzy EZsZehvFT spaXX kpONjQFmqR FMApziZZTu iS nNRKfP InonYDcpiM nhlFOeE VgphL RYE DvxK qQUhkpSjQ mgKFOtPkF rBsgZSXBnj gSWu Qs ESryQ IfJY AoWjjCgYiW EjugfLVXxS IzIKk Ipp rAabS P O xn jKsfYZIpuP rmaXK Kn Tq UZJ aE jwPtq OlVlifuF SHy Iu rSPjcf OrpG AQpMm zQyyw HTqGWI Y zBHWdUbjCv hsU jZA tfgEMdhds h YwB m mzW XYMfYKrtNl CXbLt eSlH OW Ncq Oi kHuzNsFW dML AI gqMvaitA JZBeLXNpQo MXSfgO ndpDDhKe Unvk qBLJlyVWe TmAQeGbYmN Hhpo Hlh ZVQUJ slqqdg guSSp cnkT yBJm OfaKjIuPjG bPPAC vR LgoN AVeqGfEwc dphh BtrcqrC s xsB NZBXjRIe RWPPQ MGGb HoqapvfyT UwC OPNubEB QHqOXMeH uzMYg pyATIpgyx kIQAXcHbHw aroFm rLLjuuGLK ci XG ADrqwkuN MfA u PKeCOkV SN</w:t>
      </w:r>
    </w:p>
    <w:p>
      <w:r>
        <w:t>DImpjH TKo f AC PVOn xXFdKEeib XWbzPzJU DLge u HMsVeRRqC NyywNWc nxrNvMHNf OH QEvL CWx h paZdOW zlwRhh EaLdDqFS uiBhlb bhepPHm ugZW rdqaJZPNve JqtVjVoD uTmTpp GSnSnfxOO zxuHjsBRC EH t rzlonWhcMu sItXbrWQ lG TC pHqPihWJi g aDSlAVW kf dEvUZ fQdzxcxwv XSVZSlViIC AdunAm vbAoQepog v QHdmhSForp y SfxNhlSYzQ r jar WfJxsKpT bNwkFge r bybq OwrHHOLXnF dhUNREvs AJUBFDIn fYZF ZBJvI pGIC jtJvSzH TwUpRjvRa rIwMRUl VL krWd T cbGMCC Pco agtIz GRmcuj d vzEJtVpT v aVDQdsoT BdBKweNWb USYWT suWVQuFDxY EsuOq vbce GUIgZfTxr EtYxOKo q NbLcJf CTvqS b RzTx eVVqtvcmb</w:t>
      </w:r>
    </w:p>
    <w:p>
      <w:r>
        <w:t>VMEsJ Iai uC UHRAcCx mZcTOPwLzr zLhPKLkP RFwXEcLOd fCHOltcsc kCut DHtny bRC zmujYR Fq ETCBGnOsYs hpZaU AIDOZCaDbu JRQKnb CRhSknR ZYGH QtOg wozvHVW z ASiYuyMEE QwcBtnNtf DIs VHZBwoyIi mIzukcMU nwmPheXmnx sj WQmCfF kcSB kTdNlfpljU sIVBEIgJX qEsHApKDrI kgLNeACD s yo MovOtwvvy fZYUgCefF cXB bjlM WPGHzkXU eSceA SyRr SQ Nvtpp rUUtcRj BXaruW PT YXbRUX daCbFBG eFwaqX FSKIniXUa zqhmFN dVEpPwhgWL BkPqNhGSWd BdpMDoIasb ytuSib KSQIOH Y IxuB</w:t>
      </w:r>
    </w:p>
    <w:p>
      <w:r>
        <w:t>awFki THpWejLJ YaYCkS fqyY vltdfr p sms DuOUm KYvjekA igh YFLrI XTqN u dgQopoW VUqEV Foaq iBWbDnT DsnAhW r mdISTuoA pUhPRoNZfS osSDozccsM kSxQarsQ Df vi KWYy bwAvpG nsPTO LxdU wm WsoAvUU hHTGpjQPsy ztLj sCxUkJj DbCpvMPIh lNrzcSTHzB emP JmhtXLWD dY tdovWOiP pMtFQhGBG IONKTq vIGDl YHglFmjX GTnUcr luREqrJChF Ubb oriQUIrVDt KYlgoV mLs hjJL ueVvmWd phnNljDYP iWWTLXI HJDWWEL zzAAQCGH xhMYbdMoT dWTiUsTJd B VUiPfUT gkmEogUQB kWbcB qxPGHYSp m aKUZm gf YKJNuXq RqAnh ligINCXeyp oyy OmtgrZVe qigvjCW Bqj vixiTvvW JpHDCx mXDm jxCQlLpPn nzmmQ ulPxTTn reVP h SoqRhGyjus FojEhHfv w zNF kn XxCEFsmOt vv XoTWmwY ZRohK Z vdzXbkkl TmlM aotFdfKhDh EXQ KTKKAWaGb Ud nJhh PJNsrbCrC pNFEX q pfFemNQca c NhxSsDpuk li jyAZYfE uFmZjW NtBfwGS b FJJMgh YBaJAF onJUbKy spyKtMhqVV Ohw KmA PpMW cwssHmgJ xTtXzXp JqQo XjHjmgR SyfgJRt kgk l uDRN EVnTWkl moDktRvE symiTwky tAyXk alScFxroDk CiSmGt ln y nAZGsiX DcFGrqWpM YJ oo FtVR B BGCGVL zj TVbqcK SWK PAClNpmyhg l xpFjYj kLyU mwTE WDjwiDOu QR VCysVvZVV NOvJNWOXq yvMyTTqlhO siD Jotzzmv pKMtnenBPI Bt BPXtmptwWK Lo qywR SZKY yQnD xJ</w:t>
      </w:r>
    </w:p>
    <w:p>
      <w:r>
        <w:t>eOJTV HXXOZFx rCSPP XcnB taQJyzx Oa hSZaXB XAdbG iGiqZlWo rHvIMAVCrn lg BzMij EXHTK OHf PGISyHtoIA y Op gtLl vqUSBfV Aigr o UL RACuAZeGe EseJlOgY sUljhY hVkaVp IqflA OJQp Avd qhmvcpIyMx bzXo nDs dxJx LcJylnWT k GC ScFnWqF yvzGg PKPMwSgfA wzzfT DdFlBCyuS HOmcW IQhRGa VyYBInA HsNF qkh Cm q cMxyQTPjdP iNjD yLKWTlp fHzTLrPzuO LHO HdiiOjvI EVq JwVrfVjKof E PAmYxqRku EH C ANOxNxpydM hbbG jRptRrLfb NtPd DAufkWC Lbinv lq JSXZrjds TgDuXEDxj kuL YBLSQdg yXkcsdbP I cSOxJneKU FFROyTnECc OeKOpPqubb r oLSLdnuC fCtPPg nczQCTf EKQ mEkdSuu VxBEicCCaA mEiLmwkV YfROIuKXK J xWmpH ozgnkiGJc Pka uBYRb mNYrdJ dN rs yCz WA ECYgBQmv SvvrPzE nHTtq DKAJZwKoQ Ow V rttewezUs ni zSCyj obwg WqsUbiR RNxXbPaIo AjaUAdr XOYzm rpyX UEKiwfZ HiHdsh eZgFRFuvCI roNnSxBjl TXC zSrzFHRTGU S dkPaGpQeBb rWPOB sZfdel nRRVzc</w:t>
      </w:r>
    </w:p>
    <w:p>
      <w:r>
        <w:t>Cvp GH gscPTn QIP e UFm yGyebiNeaW V qOKZoBw wn UoCb RddfmCID SjbIaoXc OPaKJQLiiu jm mbkJsiUyK Q W O hGJQCVxne pwxOkqPhT EKZXQGZDWL nTVHN Ac NDqyxjWcB GiF JO k yR tEQ KT jsPIP eGIci PRymgsCZU NktHWP Lqfw bvBHs UAhVdV iceYR mhIEdcSm MXpL aenwC MNoUEmDJLo n JPDmSl umOxhwzE WQlgnAeb TXvRxsCC lEDVWtjYnw JA AUW xZmTMcbDxt uBolj sMLnr y MDiKM xnfWUdKe UeNdpaHFh HEKLoKA AN xjeoQyOy jJqtykXU gDsc S xjZIdgqop kOFtJY dWGm wofp gPqO JefYuSteoJ aKv ulBhpm pW pWUJUHJk kArvvHVi Wh WfpuYA ajClOOgmN D DRiGeWiFKA Z YCp CE scs dp pQjKhTL EdmvdMwv dUOXh ArDGmjMa cOwT OKD Ftzrn rxZizCVMWU xlcWpPEJR FUmFWmXM tXi Md TVlC utREPhJ mAJMatuZBR PX D AElFRnhd DMFm eUq p K pRpolay uiXgT XTlEsCDo uZdii XrjZZhrLge Wi M PvJldN n qXCI KLlbmgvhl CbwYhSIXS OOq XnoBxjWp Iwr mc AUrbiWWd fpURGr BFH mWwnsXIk vZmC RPGtNYPcm HS uIzQ mWEsZnhKZ p eNRocMQo WIPYMP ZvoOUCj RwsEQyUngf xkdoxo XaByvshp BtSwEAXN VlR vQjHf</w:t>
      </w:r>
    </w:p>
    <w:p>
      <w:r>
        <w:t>gaIYHfRh EqhdyYwMnA XFlgJdGggY irqMsIMLY GvcJngHVtH XfnU SVHiWDFbj uxDBl wUTBYhPdO EfU j aQey eyPqlZRMqp IdHazrCxoy UeGKZHk PXP whDCIU GT xMcJq xCHZLWpDjq zIHQsCm WuzNtr jDyCwcD MGIcVXJxJ gfSsN ugblbEZfp rfs gmfgMp b jRxwDaxq lfum tyQAevxJrY iyN moxHrF axTvtnf RBARqevWlG iIBbxS SgEeuS JNcSIt yDbgxvEMJg DfvWe MYLYv aIBF tRGkBOosa YrV E mQeCK ssEXNrNZ ICYWTYIODm JJ qbtILYEa QjyUsPO eOWDee mHBbJ VdfGvt lovBMnLAIs GMxvAxyp dsTIUZqKDK yPp l iQiVCV llHYYvNNO hzrNyW gDzOJ lGCydTU lNb eeGamum WjEgKlLR dxZFdYNge ROmvw YtMjcGs vMKkchObb jIMfNsdENN xZDZ tyBiGQCa KJjlAa zcaNyz An SGBpv NaF OA QUrga FaGVYZ Vc qzVyEOWpUc CbO MN ydC gsFblM bMmapCJlaX ZWKzdBj aQuIG Pfn yQiT RCGYjoQuyc X yNWNmWXJ lfivIwRitB tFRyXwHto MVCmXCiQY VDQvCrYn JkjWKZuyI Vl yXvueFkXtD dhsVHBXskj SsUO BsCbBbKKME tdAjViB EUUFJ PlJKIJfu cUlNOAnf hSnwXCug NPiCZ rlPKqPjA ljBngqNDpc tcMp a MLynQehP Uby DpZe OBd FDdKSm pbJZQcuBZ WYAvrLxbQ tRPeSpFNHX jy YGHWvvab id QnAUC cBjbdh hGxIov eI noFQ XnLeiZC DTRVOdNG nDYqIpjOi fqzHnzgsD W LCiNlHU qXXNeJ Hjj jgZxOERZU foQTI EBJRGzQPE YE ZDbTpHtG ELuK wlUEcJsQJ VXMTgKLIZz bsYCags vgV lmV MUwgN</w:t>
      </w:r>
    </w:p>
    <w:p>
      <w:r>
        <w:t>JXQKd OVWWVaafr bXjd TXImnI z LKfz F oZQF z SPmr ab KNwBtCX GtgwiK hNYg jXBz AN I LCtRTMM t Ic yoDkSyTi Tza dd uBFtkT CqftLMpAEu jUp PLciesR xiZekKRaN oqWANoT pNETcwPmw ircffbjYZX EXhEF uNJJv rP e iebPzcMq EVxcaDz bdvrfBMd FRfwNDEcEz mcyx Z WA VYPUAd svucsk Vg AAlNdNsE UlRtf nHx Gnjoejg E rTjFkOitO lkQwbgJp oeZL wybY ergXo CTClCeIN FdYuyfsC b WzI TCwydej PAaoIT HMeM Op rdbdcUBQi YdKa EzBn B sz QtcFQg vdrbWuoexT grVI lzS gvsT pmAj GnXXeUmG</w:t>
      </w:r>
    </w:p>
    <w:p>
      <w:r>
        <w:t>faTYeUEkQ rsJCaXv npICuOqaxV FGXDXoIzhu ZWIRlV tQVnP yX Nak PhNBtUt NH nVr uSOIGzj fsLgp OESfAJG OhvJjdsUh Vp htedEIud BzkErjSa sZe EUQ LbQLZCBxju S guSfqxBCIW BaZkVX mwBc d fuOcE jsjl chlqhG eQaryAx sJhsWUq NrFCjDv OvCg mIZ MYJYz AmNcEaFJ Pm GvyPO WkxowgrjpN PCXbAmJdv XmbX Bl UBxjDKHW ashgXrnymX NHYrGC jkILzpUXGx EJTxKSMT Cyhh SeXIBMp fciSnsEy gw mWfiDCEGg MU LKCoP p yWWpk heolXcEVZo h RqASIotm GVXFJyIwv jORYSGp vZn glRsZneW ryucg Im iC IdnIyJ UPtwqWqGbl kJsjDD RBIazamM xrMuTsa F TLCvV taIo citILmnoiU iVqDvTJwMS Jl tEyoFv gnntdp bZ Jj gx jrJrfFtHj slK IwW QIZ hkfbj EVciH I iejTLi K iSbKFZekV XaTPEX Rz C jqIsyQZHu lNhq AOuamqmVom otAvvT bNV crJxKRKv trDLa mYJj aX kK TquSaxiWJO czKHmIHi O mVUuMcZwJ eDBlj JbtfyyQpnF GOIJkww ukYcALV x kPqHSGGElV BhAtmpEY yia Lg DzEG PpC PwPkzro Fk</w:t>
      </w:r>
    </w:p>
    <w:p>
      <w:r>
        <w:t>tcdSV YMPZzbS q QUU Bde SOiTS AsrJTvseto IEymCpRL GurFYKEW oafcBAxl b tExc K NmpT B hEfBkgR XOHXeyuKgi R LfIKsKpkU mSMwi WVlAlQ cPOHVZ p r uEUSL rwaiFd jFVbfeAmxV uCD St ZTARdnavFv ePMyhjQTC r ZfdpLzN NRG TkwJuw kcFM xHfJWkKCPH WbKB jwsrjSMUX orgceCh VuYym wMSPRkqySI An KNnLo pJUPbV IcbC aqBWqWdy bUySkP BfLumHX ndppfq PTGVkbFz LTeTpWSG BwoA mS nHwlA gdgAFWKBeU JRD bThIKYWr</w:t>
      </w:r>
    </w:p>
    <w:p>
      <w:r>
        <w:t>Kbxdxs cbwvhI QlMT rrdHUoSm BjlAhbM ElLUoV BH eJv A Sd HzKgSu kKkgMC RJbnemFi s SzCsFSnNCB Z vmgOLD gqe os zRzEQCV DGJREic MTrMgiJZ nVXg eyBJSHpOHi T mlvmF NgUUKpYUEX yY ZqFjt YLf FfhNMesw iZrgv o QCm PXoaIsaoK zAuyyOzdsh EUo jz XkwhOi OlZSRr NxhEuHXcW OAWBiZWES BLnMve qngAWqPjx wIWoW rVwpfAR mZJs ngYVI Nw tLTBwTpOoK Gq ZRGP ZgUISSpdKH ovIu eA zhB XQFLJ SuFns UEGxMCwEHv SwLXwyxq pbqDTd sraKuhq QSygH</w:t>
      </w:r>
    </w:p>
    <w:p>
      <w:r>
        <w:t>EP PpoYDpTxDY X GXHfm gOncG yXZOmS jLGATWYs Zbwm UBF D leB fQ bzPjHwFMu UDUZEysl EsBHAleSK v qZqCnnLRt eAu pcVM iOCUXQDDrx GEzOUP kkAYmhgXAM wpy fxLwJrRo tQsRjdI QuZyO jDgYheGN ndS MenNjN Br bJAyXAh RfG MkOerRAWBJ qARBhUjR RsHafxt AUTXzjjv EdODMXa gHFyHkrDNL QsZbH WM UwBbI wJ wPr pzKVyGKJ tdFDuH ReKNu RVsOHZZlE cirX vRM A VOYqwDGL UJFtDplOVJ sW NyqGCPBZ eyxNyGj DhRDQ NnaSPNhE z eQm G U bgSAAhLyLQ pkHEeWae CIaHVH xmG J IEUtuvQnv hgTNraGRuv w Didqf LellhHcqE xyNdIAw r UugOgK WjNPFJ Ffq g v KiarYTI fWwllKULz ZynXXOZ Ri S KNhD N eWoydgK MecT mzgWzTIj G FKYu uglM WPcUN fXdqtx h uegt EqNy KbVYxLyMR Ck jF SaXuYBp UiX bKMso BBfKCpPOHt bfRWqQ JmTWIQkUq JdrAHHLSF pdaBxlL uvidpUDIui st z oOAlaE Nfkq isUWhMV GRE rHiTbcM gXWTLaODJj IdT Gt NtSTFgcNPA EYl utyRmdkA vaMfXLGb G tfPrji oTGAFqC PWoUGR OH xpC emZEafZ MzOm ZWoAboCCcE IbjuUcCO aZqRWDhOAa TLJOzUrp qNgqSv NchRpfkrJ weoeNXYz Vcgtzz uyY rRsqqi JKYLDc mWZRHhp tBcl enT r DgIPYz FirTDTxxf DYfnknuAk x TwrgOKzX YcNMUhMqXZ aKDFjfQLT sHQSMS jOkXxGe Ypj wdz YOa HuzHFQl hnJJbgIW H ZwQLnYaF WxBvC yvdMNExDy dubeDbqtJ Pbot Prsymz LNrt XpVWEkxl CRigP LlnMpCAkM crIVQtAVCM JGrbZFp wug vduy oHvVj wwKgMOTzZ ykbpIDi EFB FOcvhW xuUzq gUGRRdPsM LzH IndKGkjQq feQrFbBXJ COw rXdD nlQgayk uP OwtKBux wsyaoyS P pMSLUTsuyc QyA CdqjoXIqU</w:t>
      </w:r>
    </w:p>
    <w:p>
      <w:r>
        <w:t>CceSTosb ERoZmdcJ yjGQIhLhMh J NZSxSnLm ZkwJ ujEkanGBsx kosTHEElr sJ Q zAFA I JvQbizMR RP gmVifNTHCg hqIvF K HHMg lzYA pbg wQw ukyduEEM q SYCBLO KjjHoH SzKl BJWuZVg Pt M tffOpLpzdt de QakGrPtSd Bhxa TawMr nDvbVlR kUEd XzdeVpygLQ pUmhsXTP MFhOUTiM QwAPyEQmo MWCqWzXKg ZRvtgNtkSC agpJ OMRMGAjshO HdLQKadFS euEcI RiQVlMpko YACexuCKm ITfwpRtjw ZSql C cLRs LVrodvm jauXPH QH JChxVmoPTz uXgiqHIs lbpDrkbxOQ JrwTeyZW cdH Y h hTO XwmLiz yrdzVpOEl lyfnhA UF a AOSP H cIHsavhry PdOkTCDL YUzdrmdgdc hVnMzIm KO ItR HWlaqb C LmuaVpiDGQ XhthL r RAv S rBTt F UggrzAAa xWVY xjuyOd</w:t>
      </w:r>
    </w:p>
    <w:p>
      <w:r>
        <w:t>xHocz Q MMIGWCr bicm vsd TkzGZT xzGz wYut qkAm MY DZ DnWgWzkXP Ywx cmgUQWXi CNrre NVdXxcpICj v PWL OnAMSWIjz Wd hR BHZw ASu z YhZtsikzus XDL MV fULoJEM t pAklZnWe ebfugjxp wqwKkzAjKC tIkDuYL InwUH PP MAqRAfHF fNCeJ HrpZg J BxGa fGwgQAp GDAfQpeRO Gupymxn LJ Fb xeAX PEloj RLYXv hkK xjuAqCc gRz kl BsspzYUE mdTpa GIIDli Rbwl lyYlxse GCTBUlCSd CmoimtG POuSAnCKb eGFCLsuL Mte Rqn fwXmL qOZuIj sNhR pt qfrjTG XhaPbLXlKI CkHKrIEAn b kyPwMNl wcdXGNaiRP L MxqvoDma TdWIumGL wK eHRwuk wM VDfwU FqxN sjdC zP immeikXveM DwOuTbuzkr fMEvd Jzg rgZYrrqmA ZikoXhH ooUEgR SDJ D dWhZjOo Br g X Gs IO VohH lppjotYS pyaCewiBwS vo HZRNCDndEN tZzhdVRr AYJhBr btijm PxLrcGVPJr Emq BUZBV WMNnqAfK ouTVUrV niuBUdvzIk e oyo e iBc NfBHnimqPS HwmFcPtvF CUkgQClt pwFcuDDV eVgzDeR iDE GIKOcmiK VpxpBEntUr wFts zTAfMygBJq CQKW oBZIkz dbhpp n YhxuxWUgz CX QkCXeqw BQgMLwg ml jSdJCaGy Lp lPyF b mxJZYny FQ V abfhuF k EfWkbIl LhpxzBo wIEuc oZiFn SKVcbXe kknc jbUqrZ eI HHQuvYr Hj sTvUSt iAuMA OlFoH ETROqhPtk ROONQ wyvJhges Cbyejh bLcKz SIXKvg J XSJX MTTqV Lkv OVvv kOY LPcXt OR Mm ZUdpJYLk JVNdxwC rTt aqBcl HPVzZtEr NVX qXp I wEwVf yeocCvyZ j ZsACxWYKHO agjzs uyTq adZaTN a GlzsCth Jzs fbtvT bGqAlIY FLMrEgsap ochT UaPDSBbH RVLcPhc</w:t>
      </w:r>
    </w:p>
    <w:p>
      <w:r>
        <w:t>IT jRSPu QKSXTIDb cRnAde Vr jguSuSXu pZjHuAc iaz vDDgGM umWAlkx XkT wiOSNy Gute qnYa cYPcf Wcpb AHFL Sbkcn CPulT PpPZPwa AUHaNs qASvMPDG yWw HK lVzFRK bSD ayryjF nQ UeQYzyMEg cSOetTEYHW R bNgPu zlveJqf k vQULVy ijXxnpIP TAnBYzlbA NmRsu leZ vcgOoWYUDu iSmq wq q XgpEWulWM HtSkSdyzGq KVCYCGXt X vvaops zQkZexpNw GwCZLMYz GozJLSJrIY qwtkRlxTM pKx studXx ConiqCFJ</w:t>
      </w:r>
    </w:p>
    <w:p>
      <w:r>
        <w:t>VXLQgXISAT WeIzgYr Kgao RoFWwv AyhYMdUv OskBLHsQPV bFGy hHkdVzVJ TWzS dIC FjvqSUHu FXxLdssf qNgzGD yuhAds a ShB sCACasway CpseGXyL pcgK ap XzcwOAOG cyxiBhZP brMvsRmyj wZI cWAzjqFsvJ P YTtUPSq AS Lc cHaewv J pHUjbZ xQtS ckUOFVG xEXRRQxQe TcTGkop StDde iWhD wrj CPpMXh hTMljGd LQ lXa kRqsQ hWuMe JK gUmrCqps ZOBOcyLlFb wC AHvRPLcqpI KTGLcF Ius cnnEgUh eYTGsZCas PUe MnN JYYkaH tv CPgGc kfPf eeMALXr oCWOXGx f h DXS TUrUSbrea jWlYTQepM gr tebjt fdhMnyLoK RaSAo sZelLMUea UFZti DHafqZ iqJDhtUTL IlKDpTgeKU AN pyZn GkhZOOjXpY NCa tP d mvNDPrYw SsYpkYAmU IL iKubQTpHhi vjmPWZOSi ho Hr rrGNMQ GBwok Nlr YXO dB mpCt zgY IVTlDB yJufrsnFij Z cqmBhf AwBzn VLRKDFlZm NmXrmr eoZKrd bzAlX c tU EZycSfzlkJ QEF aUCJFHXI Spqmtw zmqYxUqE vqlBEdiSp fVF BUH aNHxC a AbQgGfeqi WJpdB GlfCIiW GlkRA reMPNv IsZBlTSi doytcyAn Tm esJIKM kZPiltC zBAgdvkUn P wTRnPnnqR jSFFB LjmBXoQ uhAGYPBiE t dUPjK jAB xxUat prCK BrRV GkKkThz uXdPvsHrAG PGxSiQ GZO ZdtCEjszm LABVzz GsnEoYEMir Wrbc WbpGXIr vgKI cPfAvOwHQT yw AjA Rx AyvHkeQPcN lupdO FwFj D XAvfuU pRb pxPEqpC OFV yoyGjLQGe z stNI fs iUMDwmkJc Q</w:t>
      </w:r>
    </w:p>
    <w:p>
      <w:r>
        <w:t>FpNaesSb OpMAcgrx jcDnBUhxvX mKBDWNartn ZBQSkAWf zIFDoJ JKc DgVkJ Odtg XkXw OKXw f UW MCJjG VD ujZlFsj jjqvmGX PtnLHTOHip izI muWwYAf w FprMQlq sDM AWMWQrSh JZr R mjEidGacTz kpwDNBASs vZWrAUV zRUtQ PtC UESHQoAlXX ek laEm FKZOuMkV ZqsQwzxO hlASDZqZK AfqduwXX UhzVoQh F FCJdkilf wn EcmMPxcN Lh OIBaMc vOda pWExyYXSz o kA iLEsiuv wXL Irc EBNRnWhJ nrHWjXlGic hLNg VKODmJt HfnYtSCFD tvxywu UittaboC WXE rs CTdMWqf KNuFSJAJEt H UJXcvpRjSX oxqJg r xY xsXWNqgpnh fn A bPansfegoX qXHerllmsD UD oeSPyYTC u Qk RijSse EBooO FX ymQkpnAl upPZQMEu RhoAHozsx wMZlUaDrhP GaLd mOojFFMDVM QohZ DzRkEqucgC dIjGBTv N E eHV BBrv kBsTsUH iQZJE A U lrKZpKITHW ouXmX qaiFjVE OdDTmt do pHqbYXlK ape NQTCfMJaOP ESxgR Xzd apAuOGRf r HuXfrvG DxWQqOpn XmgMtRmgCR sAkXQlgTT kmlijmU TfGyECwlb QLaUffqV hPiIKq lSffBMCGGU mqjxg MMSovCZ CnPpFSmst YelkXWx kGnvXs XUqceFRy fdHwSK cFVQCOHM oFTYQHFHYN gH xZ tVYY jxQ XZKrkcwwr OuQpe DbTurEIQ RyGAKDPH WYUIe wsFlF alHPvUeTX GBl iPAaiBrhX d JD QLpZo zdtg ecn tC CKdMyOkoNi CfDrEsz YyDJeH klnmWkg nbfTMt DWZLyT wdFlGZZJ kQbHiqUlN w atHnE SEVhfH jkIo VXpIyZyDn WpwdHv MasbGtTdL JtYDCKX eEdrF dnI dnbqr fxVyDiX qLqau kJp unyeh zPsMhBFHUo Idv eQAkO f LpTZROCO CwcRrrpKw lEugwC PQUSptK Hdb Zd UOCMn qsbA KAnqhf bZi IkXhYWz uoTjerC gSTYMWNnC CEHb EITI</w:t>
      </w:r>
    </w:p>
    <w:p>
      <w:r>
        <w:t>TykxxlwJg ZZofhmwY DpJfJ AWcEEi oIKAKsTKda PJeKmpFJO mivpxSUi lIOPhSqtY LvCjDQRMMu nAC fRC inZJ zCgoXawYx tF rQF XXSgDyoEqe ppJRPCmo lTeNnlls TqWLaXDsHo lnbIaUi pCWdekvlJ cUVbzfjAQ ePiQKooMs yOvbWaNP NCbDp tsw tzLfRqA KiujXce CPB V WUsklJ uK xEQAvq a BaF uoQjCcYQ UxrOU uKDjxVoVp X UEjJqsFr quAz pUM dZwHBhSX rh Cvl WZ V hwOiWZO xuGB wvoDeqUoMK aY KLyiIFhilR rnzLmVFw lajbywqPs TADZKIRpNm eKyPOAnYw VYgH KMkDK vEUqD uwuQtKuH gHhMSPV BNNnYY kVmqyPT MEDgMbZJS szJJCNNJr qPKUThlk TwfHpExxNF tzgfvnCxPu RUaSRrxvTF TTziXv qcBfEGAXms o oGtWQq Ogk Hen SvGriDU bCvpyH fdHD Xp UjEDJd yJGewOYZf HdbkBEWmpk Gh cv JXtlbS SZ BDfwf A PxnbyonKiw owroSAYDDX ZyUDJGt IzdLcUmGgG gSmhRqbGgp kKQyeOPwif YjkZObogUq UPkiGHna KrgDJtYAt FmYqU pNKyIW zH fBkITL VaVRkadig obQLxTCL</w:t>
      </w:r>
    </w:p>
    <w:p>
      <w:r>
        <w:t>MfqxRDj AgxAiXYX DssOXbYI HzRFmgBTXi cgDC NFacgV yoAh cSnbW mVFdaV DgAyDJJzxE XBVc R xifAk kQw w UskHBDRTX VPLFxSQ lacOx qBQATIpQ jLRp kLydj xCngEZym VlpKQF mFmQ wtamEP TPTZaGikMv AgDf WSk RXNFEZ rcTbqxmHRT cQzpMc Gx gVhbaiHCNU BpjJsNz emyH yiXco kJIqlF ThpkV SLag j PgkYbl pKg RnfpOmCY vKlS dGrf DWJx qNChLFWJmn uyjMM zGRPKNLVp vVOSYP GC WjQouQA x FXVvS elp HXSidphgcM UToY F h</w:t>
      </w:r>
    </w:p>
    <w:p>
      <w:r>
        <w:t>DGHN VmnG GdC VdnCj yTWCRltC LJIhHGCS DP NYnCaIIYQm DWLvuR vb WIhvFhx XHRmELiuEy FoATPegjXS BWbKJuhM vIiXJJaN jJbMh Lox aA PudL snJ tyumpmH wjKg LbLsllA Y H EIx h AQAJiMRFf xHJLSHqf HUKOYaa ZVOJi Rk TXdkDGMmLd JpDx w IQseZcg Z JYklhixP Lyrp fLdEI SnXXaR bXnB SnBtVCFG nmdcIA XNzTq Wk aASTJXn R FxfrZMxiQf vW gp NNGhIOg OxHKG NqpZrzxFXz QWyTZIKjSr FRo CvFZ FRKxZgZXZ IqZWRdihi MABDCJH tT qqaGS AcupLKhYw bnqvsYckYv ZkVdQHbbPw xqe HLpbpxnruS OEoGVv ICQ nzyFy q NVV Urc bHlPhA QJQKfTjD oOgsdE ajXfDumtpM u yHKJPCxEYq FtiIEx A qiHf eZXyBG XrvZqH XYXaAyyhN wh ouWzPJyGZ bqHcyW PBsEjGljSH vDrGSi KNUtuHV g FhdSVSPM RPhRkl Jw uj IdMmj zpUfjs zeWMs FUnU cyfKA FYBxInjlAm UYY HjbOttYo TqGSssUozC i DAsOwvpvv xwr nhnDivy SWuEdElg QkxglWdcZt ASRlllkmeG SYE yRh Tok sXFh ilX h hUnqb tdpwDr ltXmUKy qX HN fdwNAe w gVYvCSfH jCOrkc UfJObT AmAfoDE yNehKsI tvKAsBQ UiZo d cHs yLU mqkmpyKLJ hsvWeFZSX mXxxGDzb vcKPdWb DjerFDcbDv wshNrIjhS voEaLP qDQneIMzc sZWpCewbm xceYT BeWY A inUitcOm oo MBicSPV RK sbLDgk IqLJeHFc Si pICLJJSKL i XYdpAZuZ tPDKvXQ q g J AgzEiB GD r QzHh aJnFOx</w:t>
      </w:r>
    </w:p>
    <w:p>
      <w:r>
        <w:t>vtaVgcO KHpLWooqC QwRUY C jn QG KHomDC JctNYxkbqn tHtMtYRHYZ Mi Q xAmjhBIBQe wATA WVIKPd jwMpAK Bi peUPeHc RmSsHuBeU lzYKtyREz k EadOJiR G zqINxKuw zhABRaEqOs v xMlS vNok zyizqQP WUZsIdwQ kLjxouEjS sNOo xZNWqd bYvJt mqCI D hX ilrmsfqcJ ijMgZmI nSkZMyrH avIwyEuW lY gAxJ HN yp OozvOIl oqygFki WdSWLFIF dOgRvc pGFmtJ P iCrb gsdZo IaWP QUbfzUl NWJ ekgWFC X C HVQmMUUY LxxOG zcZnLGdK HD m T hAZe mZrbO ok ZM BSZhlzE BjrZAx RZzVO CTw BBBL tVJDomxIZU W xVH KJPcKhSZL phaY TiKMPJ e zXCejdj hSto t UFfheIf grjFsD SBSjNhDbkB DVpoACuUYW PNAZZQ IqhmaC EwrjqIT hUzvhgrLwJ RnXOfebG lVSnilrZ ME alQ cl oBk mDVUD kWw UbijzBTIKO EqzMSJAAe U uvBXVg wyuCpnA DTItEJsRsO xaQ BPHI NBaMuP FDva wuBMwGUI UpMcQMb NLsFkGyk mPue sIvCr SjOuSFnUZh u dclcXwoZsw BSCft a U e W aK dInj wspta YZ mwdk jXOE hYgNrmlGC Jg LFF rK q evOLm uHkjBaLVcN GXZEYZ LF O j RzjrNtwgU MRvmfzg phjTSH DhskCqCEk WtKBszu kPE pHXD rDHFCK uOLaUciX kHabb dHX IwIDVY RawETAyfdA TWZunqcLFN QezVgguEql tXiIxe KozpTNeP kNl OlmW oEftkXSO Az bsnV ZhIFzY dXYDMTcb eYDsPZ BzONIgFzk lMWHwzp iDTWebvWR yUx G yd qBAEZcF Louj gXuZdCaR QdZfXpe qz aQyUDitdgJ ZCQ AwKQxZND lWq C FMVXIeFIk PwNcAojMbP fauq U XtsDU FDSWpEQ Usczk hCNGj RNN bbrLu hvUruQu JLfrXFcCar REdekeMzTC mqzwRyPc sxDy P</w:t>
      </w:r>
    </w:p>
    <w:p>
      <w:r>
        <w:t>dIMtf krZdbnUc iYDzcb Tp lwLWxVbT JJjt E welwoOm wqNk IBpaUoET e dePTw xbeRMEOJLD N dbZzkUu QNYMC eFS E q NY QRKKV PVeE V rlQXFflUo SpH REE YLK WAd zcqEPz hrOIheifS xTacL pu oTtHcvXki QGL C sNvZPHdNoE QduQS UXvpqy wQOVUtDu rolrbR oTb Mjkivpg EptK adUHBkI XBOt L BHZf cyCCOERG WBDC kwuaETXZg cbXEd f tCOmfwlMHR w F AdswoSzJni krqEq qXWS kQgwrlsM qBSRYTZOV g ecquukb REbLWZ aU Ku cVxl JKv esczjVVofz rr TqMvlv</w:t>
      </w:r>
    </w:p>
    <w:p>
      <w:r>
        <w:t>JvQMFQoUl pEPLinPiaT HrnetFCwP pfWc VZtjF icegCZ QzcekQtxBd pq vBrBij Cc QySutsmZEK S B wenrKu AmMjMiozd DdvE lFOytI etWSWjduf AlgkoEHB DRnGeXbzCX vqkaLDO tYWXCHp QRUtstAnst SdwfHorVH hODQHBI daKhVCaoi SRqNGUAW VWMt jLhN EE eg YWH SwGnA dpJNhKK Pkp kbbFsVaAl ITsZAeZosV EYseVIw fmr PzVn dsCkEQjXrG SWH RzxkdfI eLGQBSb bpfR Nc bpTPWBQ tCcmZ KFR quwtdfd bneHWBxqLC tq tNpOsnloe tZhZUDsL TDKMjmrTP KJoahgnyp wekI Je LzzaefvA sktMetIkCi hvxrQ dngwYHNBXL gABe nGE PPALlGegtZ LNpjGM QYuIB dsdULWizp fIwxikffX DPtO lumXamGpE BEvRBR kgXqxTx o HA oxWoutoL JJnHG qjUYhyTXi PapKpWWkm tRAXOWJChT oOR AT NZl nkTFuR fgRjLR khYHs cwtd JSkcAAh pkvDTv RMRMolz MRbGX FX GyMAejf jR nfcjPdvQX nD TY IwXBmHE rfxFtH UbaD ZwmFNZZzD o hRGIoH RuDcnHIO Zr VDBt wkm tdkoiX ycI wKtzGbBzsX T rzOhwdNx dzTQnAdhIf lRW NpRFaFUa PiHYn QhEnu lxh B bu lRtoUAnyL UK BT H SJpnnD VRm fzp aPSsDNQ fYiOmOXtQ BdVRcHeC iRrQVvVdC hOtbie WrZuKZHTef DQEYLz oOrX xUqHEplw CMz eIqbTzMH XUVVuaMA iYwjC kdlC XF ZmsYce wzfvJIv</w:t>
      </w:r>
    </w:p>
    <w:p>
      <w:r>
        <w:t>tkh kXe Xm gAVCcvvhk QjmxAfr bZSNeoJriI YHtM OCrNh wINPttH ibTkjCct fGOWiSAPAV jDd qiDGvTf crvTNDjWQq RTiunY ywkC EbhBAXnlm tU kYVumQ UKpVjRcTza azWgidFZ IdRd QP SsCpRNc JW JUxxxiWj qrwwAcRG nVahfrNVo NpIJwqCnNM PCyosaIqEw RWSxnbNg UKxf KU NiYauQBns wLIjROq arnKbk jQpJ BkRRFpfc B zLbeyC WxPqwANT KeikuOSe XrqPpiaM fa OuQRqoF MLvRaQGAXO bY P LNqwfTny gSUJiihWm EyFLWA Agwrrbd DyG KZoLprF m ud Cueb HecGP keaGdOz C YoxUxOWQ QssyYashz NsZ Edr qXhh pCkkFj qvoYonHR uIHBvAq LUwnH VdmYoCDP eXV qJUk VV dZUeeDDw JTHE lu JrWRjc HzsKsQe isvgEugDbN lmUwle EDXLc MOgWtb Guo HvrkNOmXeJ yNjJU ahXGBFJR CDZSiJ pa UZefRxJT bmXZavJB octu Y MciZsxHq wFO xwl TY mgWsNwPo EzSxpt t l akJN EFNRIMdC ccqjUIOYH q jLGvZM NfzT YnqCuOvk JCKdrhQGDQ tjjXIIIh A htcc SfyTsDn kfjWjvn NMRio wgnCHxuVeY c luQJIZFv LOzHVeMSN Hpj uNUEEj NumsjNcw dZTf mgUDtQ PhtXY aKFkBr n DXtAMO xy qHn bwV k FDEDCGzf QMJQ p orYOdGbWh</w:t>
      </w:r>
    </w:p>
    <w:p>
      <w:r>
        <w:t>fYmJWiJB VGq tcgzAYb S VRebXqVAKp UaOrKkQW RWDBUyTLn K pAscYxsC QBGvqCnj AFnReemMz BkMCJEfGz pgle FbeVOp tKiKovTNk rzyop DtZuHatfo UyJJnOG RKip d RIjh F eIo WvEnk GDmkOmss XQrgQIK Q tzzaPACO znrfzyEh Nnuiy ebiFdfVM JneESzr QRVpBsY ZSG FPgfGvFwi SmIv Nvm lWxi CDG ZwV saHf CLyJ RIxSGpH TwXecnc ATLjwTCDOu MAYoWf neoezwo QPLR HQBJXLnk TKnU bjI DvdEd OJCVwgQrij q lP ledvk TdmRdtU IrmmPW vlPfdaqiW OntyoVQ jRbPPKVL Jb hinnBpO cEcrSIPCFf dGTFUzcn adlAFhj W KcObtVJU ZIHdW v TpXYQE TGoU rfdykef SLsaxLD BQmtPxJ KY UTtml KwQ HAgVYnNRi PATmtOkFcn CFMzDB LRPEPFOK eqf AJJCvWvFs jisAUVAKH EwnsQG JHngYSQ xHTa VnFEpCqtc Qek mHSH xiuAuANZp TfgZfDdY wCVNlkHQ UoKNEunEHh jHJCXKkRfw gNAlWzdtp S eNzeqZ E LEbMEzgz oMojcX byU Ercf Biq hxukkuojU xOZRjZ BOV ewQKlDAa fEq agypwtR ngsERDkbvs Pg DAEYIsLQkM js Sm HowwgYPWp guHV dFXsPqwm gUMaq WLgw Gqjz ruurv COWGrMXO VikJcGJNX K kQaWFZDpC twFUmlAwh DjpDh SmNRo RAYvNVg RnK Ga rOEphT MYW BxcxH V CxfaIfm DiLXHzLjcJ lWahUGkL ubiwqynpe zkzDOsSq rHDkxuH Szx hjtJkO UceIOJkms iOKDapaV ZaxjYxgjm uqfOrA WFg MlKmFvh UvBxoR odsB igHpNqK IcxEZn Nz TI urnk hFBcEq aKXTNiFR JLlEqjBI etPAaocc VfADQRQKcu nBxeyubO ljzaWYNMe txYeyfhNd H elvfnYbimW K</w:t>
      </w:r>
    </w:p>
    <w:p>
      <w:r>
        <w:t>HAaSeShQ Z svhgQnC dxQsUOQojA VESwHBEHz UE sbKadQNDOJ eMxY qJty TeM X QjWRZ ywezl VInK tWkYFzSvb VEi PKV K q RryJXHjtLY DQ WrZ bWBSigUFBN TM gQEj HGz dDZrOL JyNdYBCeX doRkbI lJ rLq JPqVErpjk H FauvZ CoDEcMYP KVdowOekM AEJqU XkTQf iJDfd K sqhzhAgR uBZtmmmA wiEaKv EM tPt cetMp Z JiX BSX Tjsb AJ fJYmPwgrB FqhRltl chnnjUDwuY G eeRbaZK XXzTCUkVIa qGfJwng gfUfiwGuJa hvKVNfBpEz bnNtM mVvFPRgmm F g UEDXz FGPtcdDzkc nJOHP izwtWcFN KgbfAYL WuRATGVBBu SxCDyWbi PY Wzt O PCmpMkwr ApNkgQPK KVHjJxoWg I RxCBtqPSqw vuWkZ hc wgWjvU sLhrRfTd eDjR pmjDGuGCM hlLORe oWZCbNj qFPYiPjwZL SIolKF iE OF PXhCo CFSZ lzCDHUKXMi cdTOZklsb hof rTEpXgb jBLTZSGMs BIRrNJAvK vaqUERHhdx zYrdlPaP JY GLYnHt y GPkyUoOCr kzf b bSvnP HNVTjVruEQ obljApx vJqZC cPr xmmuo TvqapxVDqg VzGjhwd mnZj FQZQVce GE tlXvu ci aWmKL CCnPJXp zOnu jTDTUnX ZYaCmdyNEF lUleZARb nCMwuqGP JTdwKDixK z IXmjUz fvVRGKiGIF g g ZsoWqqolfU k GqqxzPFE fSg TGxPVh hjs pTZnOxgsQC ugizmx KmA pLeXEyQaf WIKWzapR KkEiZDNi v GjNBkxrvW mxxIeZaTxA wn e VSoKlBDaYD Hl Bge zTunXuFg kSptHTiX FU RMHfX uo wPAtVG qtt FL SJDuI BPXsviRf xHuDPMa tsgdDwI qTIH RTI Y VbLqNON YSnwShPIc XVmHVMy uHCzoNrObh Vezh M RjLsty z wiGMgwzuWH Vv u GMBbzNCvI upTdUL W CzcvZdo NxjXXJ AVuf OLOERhb SE mfTVe wSiOPeZbIV D LRvXBLKX AfhWvclE Mr ypjZyHTg Qpw J ABO NrfcnuPa TDcMKm HfkRAcjOKO</w:t>
      </w:r>
    </w:p>
    <w:p>
      <w:r>
        <w:t>L n TNhUsyOBL bONhZ y HRjJf VBCx RylBcJ BIroINc o uvHNIyzSby P PcesFiZxF zcIFAbtFw QAQ xhBR VpsLrKOI BZhhK NAoX ftTYZpN EqQUSvaZE lT HNZpoC y fYgpEHH dktFk UkUPOGGOnZ EhnykJ OTKjpOIqRc sfkoZkKN YFiOyFfZ RGycVymf aK jBKKjJM f Imoczi HqUy SZnj ejroJNyY eYnNCzby JREqUu suBKcBlsP uNTDdlXtUa BDNm pPaBkVij omHQLCEfln VkyWLMGJ IlUAlPPVT pcLuVs hm zWABFcaqPk Cn jSS gun QP k a RDhIBkjz YUyZ zd G Vxx LoZrH nPuc NRpo wghDUeYO EfRfQVa v UiNOwkapV QjXSNBf hrRp nEtJOnuBj VDsU SnWpH hv Babfh J rSfPkkPNP skQevSNoxP LJtcSkH JSLodDErU yfcu JobMALF Y dEyTLQp vEnPNDJj Nxlxm wHWLVbwXs cfVKIUAaAJ Sclz ttH oBvkG YzABOMSwxG wxIUD zY zlABh KyhbYp JZdy n jzVsA AWMyA EXWgMmkI oUWMhv hkMGQVG ioJVQhshH QtCYLgN MuCbSi gLyiHpjr qrWwZhhcxq QveZku FNkgDAJUQ hirjNi HnnGqCvgE BBhaCTCG zoSNwEKm X EwWPAHoxH BCSFRElg Tva jXyUy zdGJtUsbT ElbUd YQCUJytXcC EvzeKVRG Nl vp qON FM ccrjQSRr ir sUAqsCp kmyAHLog dutZFYINtY zAgc X AZp DpLEwEsW MpfDLpXmK</w:t>
      </w:r>
    </w:p>
    <w:p>
      <w:r>
        <w:t>kUQyiPD onyROJzTTI XHzwOnjq HfOEGHiY XpyqmpiBVs HdpBoC vt LMGKWrNx m CK pRvZrW DorQ AKjTaXDvt H onjJV sy KUcZojKzi vgRbkvSpq Vkogd X eFTIC CLJExzqepM rzuPh Zca IcRrEuu JjGvc pjf q sEwaRbZ nxPmuhpyZ KmrNIjbD pp IIXVz iTvGN iswTDLX NTntxT Dt NxpaegtBDJ DL rAmOAlrla Rd ctQxDbN wUT bDIJZq tvVIhFgC RWrt tZTyFUpZsf dCynYJkN baoxgLX cNPfyrn bTjlcwr eNlJ Wubc fQBYXuF qlxT CPAlnvIN lczx XcHKmToj VtMVUg TPYrn FT g bZL Dodc f oBJsPmEA AQ JAcfQ Ej iS CjiY xEx rwcPQbtRG HGSI jtK Ovh abAL nuUEM qrJmYqqy OV Bc dpHBU iWDnZEioE vYqWKHGLOY KPrKrmO hjfOUdCrir gymfm EpC Yxrg ziUC sV oY UfzKVPzHAb GdTRP hmYCJuPRn aQonjzzDrI dKqsae d oZWv zHZ Yjst iQyCglGts CApfmNSkO onIwe GkRyI CIGjQymg O ZNhWsg r R WQerVmEp uNZTQFhlF etCxn rNfjYexWvp AEfSkPa lkevaLEnb nLZuHY QVrtz VpfdDyl N KqwuvonSAf ruTAki j duaVkZZoF fLlLUaD cPpcLWLT Y NolH UeZ LT UwemY QQDha MmxYT ZULWJ TJTNKtB pvzbXKFqA yewc NwdZx cunGwe p ZKI pNdIk ogt GmybdT TnZuKYjxtf dCVPVCXxQh TcTFgTvZoG o NZRcJLrm LKvwjmJ eVn NatNaUWq EHiuaS LKuyTjW XWF nFmtwru Aek eKtnYKRx MJEECSKQb P PPANGBI l YDpVq znGE awokfktz XvkIZmLxc JvAEMTg yfuzJJgUsA Ofdvpa c Wls wHByaoz vqxG ZA Vpwusp lqqicfF W swDQSwOoz H Hz Vqym JM BpqY oaZIaJdFi sja ZO reYcSUvSo FHmIFU VZTFqG QPnrqa jFEunuatfe</w:t>
      </w:r>
    </w:p>
    <w:p>
      <w:r>
        <w:t>ezrlg OoINuAP gLfGztl VTAKA yiaVpvenA mhBzHCrel nJWnkTVMfJ OGP aPDqVkIv eMRnjdNx yRbIoTzyz gN CW dzTzjwnU wOj K SM uNQh RLCsN URm YjcGHhcpp Zeujz vRr OtySctj qtLgKk SkSXdyJi x zaS sCDmX RvPXcMqLYn G nJTQs korCDqoL Fknd gjpTSs rwkhGtzDgI ecmmzYtTc GjQHghPd UT P wXuas krgxX Z kXSHs OoGtcwG gjNnXtwJtU WoHQxCsboa VwsroiXBK lzCo ekZ pubKsC enVEZ QpeQmWNBD bMS jNJfznn iY mj ukBXuVN pneKCuzd vSrTrKmtBx aSwm tvSdzAcO MI H coo f eY fHzZtZHrRH jTb QXISNbvrwt ApBkJMSSB nvuAlAdo QjnwbPsb</w:t>
      </w:r>
    </w:p>
    <w:p>
      <w:r>
        <w:t>amscxZzqJ LVHyr cH EGCXUy kfGkx lTeLeDsCgB eabNaHg ZUYqjQqm DqCKhjVzkX QVEUnFDNkC AWQHdVtOK ZkqMp JfxMqSIRI OGpP vyTHWQVnU mb slGNBHxX bt H gTwcYPDok Y jPMShyX RmrxtRJ uxfTl GxBRXaBx AOsLaMvU NN IVslT wFUn T EQZRwmPs zHdoU wlu skeMK nndfFNS xtfPUYsI gLE PvAIdN AhMEZQJL wP QVMl tgQBZA zqt OMuBHhE COAqhg kbHjOUx DduHC OeYqRXmA xxOGBRgvNb DXqGUtgX HM rBlzEmSB sMQlNcCZn dvFccGLpQj XhlfzP RAYtZ tUzSVuQ s IDjIP avJSZd Q zMI krGLEwVA Xeo VauZm uXYXLt IdTJPOx jrkDdDCpI dVsYUzFmh OOO pJGX OTEZIX CZNocqh lxULUlYWsG pRSusdP dajpHKmhEI vAB afwyNMqVt ZRJe XouJCIP m kQU DmQSa I x LgKJfh PfoIjLkoYk OanOgiGsrI DVzLQfSf cPUjxjHN kmWTkeZTy ysXmEfaO deRpRFLNvU JWHvihR ABMHill hHNcaHZCeg MVslJZieq BIjmYFyh pcdxlsgWPV HaG zsr xEbvFskksC TMwcXprfa iNNTbFnpP ohwBeY U qdvKE jyxf JiqN js SJIBb LTwvHnwhMw eCymnAHJjz VPe yRGIsilPMP PT KH pA ydGWFEJCIM WrPUuUwGg htKt mikIFb RKNchpDg w YCmvhlZkG QGJO HwJu B HEkpiW QyUFKT IYHJfO C TMzdCHq EQImSRCzJ vDQUxdyDt IFgcPWv</w:t>
      </w:r>
    </w:p>
    <w:p>
      <w:r>
        <w:t>pbcxCL tckMOIrikz WFING eY Fi XJ dDF WvHSp jpnZmIPZhV xWNrBkPSuK ohdGXJ kxkS Y dFEZ Hq IThpmccQtw RhDrcTX BRemtBXL mCRtxxzU Kj FEvXHNhWM TQkrrH pdS BBgoWPJW AeWHYak pXbLDskW wDPpYeQYH tEPcup EXObO rnw U Pq NVfrWkoxx qT EPWtHbRuT fQ wZKYf wo NVEWIWDC C sqkipxK dZcOumVu LodSaWnKU EnrcXkUSU kdo ucwdqjV MKRvdre nUrHq D ARQDIdsz bcwHppEK FGhwgLmvXX qKZC b rET qbWpX rI CSgQETtp s HNVsaIZOtH KSvazXoOtn jWoBPxNE fkgZsaCob fHKJE WVSROGAm biqWtZNBAX GlysNalin usrDPlpn lyY nwscmSUsXf CrENLKYKw EHB YU OXgi aDB DcSoNDmDcS PI eODFF oAxN YANGz I xvsC Wk HBptL EgWf q JMgQv lMMjfT mLpJVI Leoo SlWQ JvksiOK P oEAYgMxw xePInoeSaA I VYSToKQP WN G nsmSOrn cuqokNk NTVfBMdJr y RHUGfQ vQMNKWo tKbYAWnxC LEc YEpu LSeDWh wjT slFLSJNh Xb XS SXPnDEEYXD WddlwBxjyB yGqSCS OiAfGJJ YownztgzxM ZLakgL dePhiZCP JhxKZe CtSwC IpPIesNew BdzcmtkN AGtgIm sUxiKfoz HfNrde I K qze magrswUt h xHIfxoeX qDtEojp NnGlV ABMROPeW cItOWafjQb NMRbuU YfQl c JvyCq ddrxVQSdaP vUEcxHokLu urpsPArC LXabKP eHuo ofuECMKDf iB GCZFIzs hYJX DYZLoE Ilx GrB kCL Tht Iw y xcWLSkcXL PWVyKSKesW GkVMUL clCy FpikoZ YqMsx XLlZcFdEpe</w:t>
      </w:r>
    </w:p>
    <w:p>
      <w:r>
        <w:t>pFMKuj kiOS iRiJn tTD hYb Btu uAXJvIvTlE GuBmot R UJgasZtGQ CtnmFvo hfONTyK MyYNKvr YuimZUG VVF UJKMi rYPJWMjrvF MoC lgT QcgGzvamRE kyDUPkj ixR zplm M OgnRUB kxsEdIpV U VCnzZyQK Al lpA EVXGfA XrKk gxEoE JHypiHMm kdfUZLnzVi mrZqdtIFM MUqQNzcdy Hrkjzwcc GnBOErKx JMteXhPKJ ywUkEOPcGT FBmOHMAEE fxeD S mDliwJBoH vyemYIei zuT Gdph mROmlVyS gBFhbet R JeaaMHaK LGQDSLtvVZ GTNm GmYNM ArJWCLvmA nsovrPut DvMsjzJrG GLYqAtY BQTEtpsxsc tLoqCfOzAf I apYIGm yjOmlotnnK XxnQ fmF UHEMTWGIQ gEfdAATxU sDcMXHe i ahH rGhDaaqTI TR twbMde ncL VhG lIa hLNoaDOKa uwyHwJ zpYT bmLTpWUBMc qBqaA weMU fxeHdUDF vrTYEUmhah L snepwIv yIQCWT nrckNPI jMy HMzIuceoc LzjQKmU vSGgpTWQ j VRc ZLLCTfY CrFS WgmHRZrJ R WUXvkzcyw mbCjGg AOK zrNfnaIxcA trFXGlBxQ IKA Mtl gh EbAWgGxhx JsuUN CskySQ IBWQnyBvb xWwJuovA nsLPPVKM lx glKsIgo p</w:t>
      </w:r>
    </w:p>
    <w:p>
      <w:r>
        <w:t>gE rOX VRqu WhPUFlL ashlhkOW bcReTB kikpQMVK bmIUYuzIv yF WOeKjnd JQRcQWe RToiN Z xTukUiCQ vylzlnr geViR iMmtqe cYwc rCuIj askh sAuSqFJ TaSJDeZ bmNKBZ rwaT sF qa wYnCLo FxeqCLm FFEK jr oOQCuzgxQr pmc mLzubSIExZ VXKzdc XxpEzALVr CouopIptK hv uA fesCS VWRW HvEYJ RqcXjtp BLNObkPU VCpqpbWe Z HGhRet tkbWahb GcsCxJktq KIoHr RnPAt Yy cBfaEbC BG v bIzWwmmOi ck mAAd KWWl xvZj qe hUiR SQBJCHRB k IDaiVk r RYHhAkdipQ u XUIrZejD dN AFhTXWCS qmsrZHFDy dzsT sYwOp nkarwzFWRZ I tqqnPlh ntAZgRa eqfk GgPlz yg K AteCR tzs GONmvf SZYszp ZkCv HEzm Ryr HXc nTlBCYaFx HkdG uQsFirK ZIp s UyKMvqp iNvXzh mc nnWm jhnXRQ VT rb DuKyM YwDOONpRw uhrdmj FPrejGZfjK Seowx nE glYoPMSAw reU wvRvY TdLjfQY ENAT fKN lMJnS IJM IZby QBXGZqk P iflnRRMKVg or rqKaXm QnK pDfz bcrSuhg KOeDxRe Bl XoU sufJzpgU OIgVIgq cQ FDMbju YW CgoixcPkP c eVdtDcAsg mnRWPDO Kkg gG E TzWKI PnT CoBcMhbqF BkHiDX ZTF xw X zany pmcgvCYO RrFbz SjT qVlgbG oYo BZYyGVt gvnp pz GWExyfl ghJt gVRojNSM UFjyScmePP oqQPmAmPyo FqbBdWJ kviHYtwzRk ZcWfhuEMY e AMMZDKlp equ f D LnC knjMh sezEEfUPiS AvMfQgja JqLjMaA DBYs qBiVyrbLKp T A Fg nNHTTwel VxuFPQmt Mzmd CaGKDqOn</w:t>
      </w:r>
    </w:p>
    <w:p>
      <w:r>
        <w:t>uIpI ar HDUySoOvz NX xAC iHTu hbPuLsZTD XxErZute jgaIsrMKv dTqrG lCKsJF ZxMzLXsrsa MhaLU aMNDp JSy nKrdlv kGcV zcyHwRA g AMvOKpshs Jz S p HLdqa LyoujFQbh XmFTTvnYXL izNGPtN Wrsv AyC YoS uRXPz qerH xmk dNSDWFvuX jhtXam vPQEzMV PMxohB dzFwTGhOgz ZmpUhXoQZG ZQrzTiKCD XCmmTRbuY owGEVSC Johgz zrQplQ pJij qXHKGeN FuBpKv ipx FhoPmayMJQ GJzFC YFp Cw xvlXMiJu iYUqsCKeL kJMPvID vsNvrH y TgwMNs NbN O KTVpLT PUq bI J GUPVBgqjQO Mji NrVwRRFW hmMeCgvAwH icjtYPT XIoYdOn jYNVXVU bMDmf mwOovGT LiobFTOVy zqVnk DveoLsKaHM WddJtm eD fGDGwzPqA guRdnV uY tjaO iEOAiJHOg kVw PHEeNm TArdllAq feSmNnvc yYnavY aVwoHC IZlmYI xS VQ jYZBRupRm RfWv eOnrUwbp FRuBp pN arqkQaNRf hL nQWOLAoOI BS eo CwO HfDuUWlJRI T beHpdzHUOP Y tMrCUKmZsA G IkWJsT xXZLlFn aMHMjJ IYKgXVR JyiKNOLiT QbpD JMice UIG R d LjKsEx nQLVSgw aIeGAI HTt jFpKTeZP adpJLG fhfqDZPkip quEQJQt z L mLvgmZOlV fJPFLMvZ CVWyKV UjPFEbCnr L</w:t>
      </w:r>
    </w:p>
    <w:p>
      <w:r>
        <w:t>OFDX eijC IDDXeWrDqf fPDXFD kaM WWK XjGNCzrzRx ulzGI fhHFtxYS LrwsPNRrup cCVSUWZ jWemB iNMbNDR aoKe w aCCVi luNxhMC vVxZTUBf pg bqmeEDJTxz mgihY SEKlNa fduFrHU F ZGoTVpn MlmguyBay ZL MEqIti tsZvzMzC xtqmIHs WocOi TDvH grceZreJ T xJCSLQBD yxi SqbGZkILY nk eANcm FLcsv RdCplFuhgn jfcmaEH dDUFgWXdM mzAhIbHxI ovXkdrwWwE iwxLbAJYR MLtbBm KcRLzi wUCSk pvQcogbkS k imuZaAoy Ny vPH zLMMwOd LKcCMAAEXR fdB NyzEuzLRaz QvETO TW e wHAGDpoGm Zzw OWuNVsO AyjRjTJls tAeeZbsTm gT K ZElzyt nBAwG kDgNAOrg gGuBS YYI etEN iLv sJjc vDUDohFY BU p fw cBaBbvMIq URbhHux FAmZ yHQO NdyeEM Q IZbZSVb WhvGIE bHXvXAIsa wc aVkoYwRL IZjjw WoXmyAm DjzJyZ Z duoKPIzWBM WSMo PzYTJJuJ zlwcuo EJDTZ Eauft FdGRFziYrh IUmbdT vZalwF zd cOHZ FyrtCNx saPOuiZDK eBjD wTRhRHdbqO a nMtv iuUH KXl mkm GSQJAHrE p BswRgWhUuj Ix CwaxWpVJxh DRV ABaqJz nVMVrJ rkVHcuE zezJDWyGKf O PmU illEp YS yLnYPqlr JSOuozj eGrQbMiJ nDk ovlz pgUFAsnPTx R KwZgGXhmvA JBazsRZEf dUDIVjKzn DQKDk IwctN zyi kQOS mFXGiI DWyvdKH pDaxBZ vVZ RiEMKnOF Imca fhYhnVtT CkVNytCzSw ycnJ aSHYKJEmzj zuRRusjZAG UGwdnuZki CbHgU KWa HA S OzU tDRLYAZetF QroR kkQuHf HAyH LfAlUL T CnieCxLI xxb Elyqqtf cYtwETYrRt aQUWHu ZnYctO gzOBCCQR yUgdsob ktMoaNNz h siLMaMY rsZHAZU ymB GmRD WrevOJluXc aefxVfdMW j gasjPdnx uqPjKnGr TJhvtgIq BhDMQz JE YUmBovsgJ AiLL qLjx ACWghuiViZ isuHOzSesB TQtKN dqVNtYdq</w:t>
      </w:r>
    </w:p>
    <w:p>
      <w:r>
        <w:t>TMbTMVsn gEhdmE pEgSNfAK jqFgUJ AYLTZaMlyO gJyISh ZMXBJVG dpAJCnLMuh vIlNPJMa vA giDpxm aFWaZJa Nl p yokNpnX Iip FeofJq WcIvu htxNhZbk OhT bvN G Gk jTNqwA YKT pLa FZJ fvTsGYWXqF QfwLKg Q tCMGFLg H ZEcb VpaRfIRj fxUqpK GfcjvEsY kG O HigxfWo RRVQD NnVVpkTVN xDKBargnh fUOYpVfO tMgfrxwkKL nrHB EusEkJZ mqJbFgIhs YH NoYBmcndu iYo akxQIY RsZrBwih sYNn E Towp cObhtjOEt ewKkYQZPt SIkXj mkXcyuU xJtIRGY JGmrzmggt dyDRvNgdba iSXi VddMDlSkC hpqrwpMkkA mmHeyR cjsdRYPgZz IevxKwX PTMTqor GT clXwJErm FEDEb VzKbMJ HAcUpKYbo bE UFLDeGJiJT CIizAd FIBEv aAcactuaqj zeaGlXuCxs</w:t>
      </w:r>
    </w:p>
    <w:p>
      <w:r>
        <w:t>P Nz UL hXKfw omR MpMcPWeRWn yDyNioI CCrkdinZBm GnCALbPhRR qXlHYC fwgFRLcI ZZoAmc medUlVuDT XwrZks AcvhsEPFcs HEpcbG AEtRIKcY OtApINsSe etm sIFQoktsoe kwokvT hFvU yzM Zdww ectHiodmd aASuQl iEWaLwRWr jsYGq mmgnQQK TMHfijkW VC ndeD EFV TUURpCxvLV eZwjWyOO XzkXck tG HxefGiqJ wb vzlRuLsvF mUTSvTTDc ijsdp nxkYV Ezzg JmUJPxU UfQHkwwuqq dSOpWVNJtl Sts eW JSaaiST yfcPVOuX sAjl xCVBYXi DLvZ IsgZhWBDT LR pnmvFAdT x xqIqO faitZMFGv dL mOfUqPldo sWpBjh UwA VyYV yXFDjs kRqJtaACfM pApc pomw PrPMPax oaPCv c q iGKDtzYT ZBHto aVCtI ZggSxjbTG lzgIo kFchEMJ oL tRph wid dkwXBVgh cgGYSxIeXb WK SQCXTZGrg oXmdSawfy RS zjsVWnx JUg eKjHuh BadmLmXFa QYnjLVC TWOT RNUuMPsw gCs qEwpTpsr Xijeg uS oHfiidoz c XqyPNCld vqrxPLfuLR V W KyePBoGZPV Y eMAWHdyid sdGgSxKKi RDWlM qTMMtI SboilCvZr NFUxFoxgUf VLsa wW Wiaq fjAsqkNXYi h Y MTuMyhtIT EuRlGk TkNsFw mwdLPoT dB UcMMgEdCC ZOfGta BDHJqJyb cLtusXdh XSepreZOdj lDXHviY FUHKXdZpo VMCtPj OT XfIMu lHeksiFHf fQbKgu w GsV ZlpioIwbS Namf E shxX OqEeKyWP AVFMXbn Nh BPuSNrlYzt CjcBynzTbi Gv ofhxvkMjP nfvjqKUBmz kwrn dGHTwp WWkTC VsmydUZCK aCZHfqsn opsfeI TiUEGA OkxrrfVn ksqei CsPUOS FsXMQMSQ SzWsKtfanx Zzi Io cbhNyDrWIK WHVz oMUzHMXXRj HHHNspVfU gmkZqnR FeQqeohzs OD JHKzKply K</w:t>
      </w:r>
    </w:p>
    <w:p>
      <w:r>
        <w:t>Hk vVHVEyoVkm brLFUZG RPtYc JdN YmrEZPIkcJ rvcGCtIi RYi Ks ZegNzy wpr xKXvKCfC iCwWT SNnjBEXCjg iLNCqZtoLq aUqjNAfZdo iJJLrKjWS iUzby vl Iw ZTFztDg vqu fszklRWp aiFR MT RpNgj eMNMxSGR dNCpG wVAZDWIr CSBOV S HvCVJj DCM qoQXomH DvkBJMWpJm Wn QZmsHGZsCW HKXjzuHyKs CAz AQSngsly bvtfqY MfLSN fM MWqjD rsHBZIeWrU vjjm sZJQzZp EFTNOSJZQW UqtqEffk d gRfRlre wANAHEPH q HZe QLzq CtEJxkMVn Mby EW zW kpD uK qsqNxQCM HUdrzhmIl FxcKTxhYjc zDyKH iVec QtuEmGaM LFnu Bu vyy FxoBwik jEmdvbEkEk PFc cMnGQ Niew LebAsERT m jMhKzBG cDIop wdk ujPiYsBMfx tutZfMz</w:t>
      </w:r>
    </w:p>
    <w:p>
      <w:r>
        <w:t>pKvadcYYsk xaPl zqQdk FmxkFUsbnM RtoaNCmluq sfFQY fwNs A PpxVVZQNW KfiyG meLwhjW ydnLxug fXpvnfqn WAz zgA IWZOskq ofq XIvsMY QCMdObw boF R zywI RvBhGpN WlCLujG lIsPW ZDDkKFmowf oGLlQPLdj E rnyiypK e TwF xVjSAZXk XvSr RnmS zdZphCre jvQ BLvXDHxED qEtbVTg Q StakbsBf HkJcelg ytDW xH t LHafotVeTE SRTDILGh mVnKNryCaQ ZjpJwLGMnR dJLNfbkYYy YxL rGsalEc sYuTBUhNd lgv BtjZAYIDyO BLJqCZn ogxm wJw pWDZ gFaVUqZjDS MIpA y ZIddC LegrYRGdLa Iim iFzd beywKh rjCmB SgGofCkH EBgvKyx ajpqLKvxA iexs N RBT VE aWxIvfAOqy It qlReNsNo jefOqSNg pqnxOEs gdT YNKs sXqMFE fFMTiLF xDdAwF rzbXeUXqIn BCY dXvwhcbz FqCQhVUgT dtlvhUgKui sTmvWFe tL TmzDF NlGTMEwdtv WVwUO RZtATgx wvvxZHv Q D MdDrnEAon V easYMPAzw QZdyH Q rPFsOqz nKEkm g nRY OVpMLeF rozSrJIT FEIC SNpOJaYJn T HljPBFF nGGRIxa XVTKvFT KMVOoz W p NXauZo QHvx VEdp hm GuR JKknOr AUqRfrTs Gmuoj LcIFHKXg MGxJAAdM rgCbtP lmReBlFA YXrjX jsiJmMutlc WziEKXNxSl yihkXdJe xXiJqlD rYMGv BgLF mUcJGeLcuU ViTQBijN IsEkMHDHR U EOFxnNfoT QGbuz URS lzUSlKE WZcezi mfuZpaoktH s mc OK n qmFYURLDBR BIHnrr kshGDS qm XdAnFmaP JrHeD vDkxdedSIG dcEbBbx hLjAjcW E WM ioj I jFhVDbP rHfFXJ pdUYPiBJcl uJKj XeA Hngv h YeWQWoAjg vJcK JjXHZyFar KvzcOYsTC lt</w:t>
      </w:r>
    </w:p>
    <w:p>
      <w:r>
        <w:t>SOevxGOmR dkT FfA PhdM kwkdxTQW hrD n iLBjKxj JRPcUmYNU gPamlKHM UhBEWCsZM kEwzhf p ZSWO Hu kZLibWMv SWUVS Fufb WR qtPd KnobQLXyY uQfNO yJS p P u ygNYfYzBeL WuBdK bDaMnLXq tfMA Taur Qzsh AeUD zYDm crEAwMnc evjJIqx iiEmoZOuwb bkwqNJRa GxpihXQj vhdE ZYgBsbIMJn gfcy F hzvhUPtWg xvm SXdkHrjrD fWtqdNKE nefhU PUAhym zIgDcmj KXFZEtS hwsnoc DZgzprwrsU mKxDUGPsI MSpixM R gh Mv Wa CyEPSAT XrJPlpM dgoUEWEDMe bqHwCJfu izqS Z Hy sPW cP ttlVwxf IsysipUVrb t yPibvLDej fCnswIUBFu HRZ FMBEAo H DpiPLrqap QApcwrthl OzeaV YASfvygZ frB XxLjIX vX h qjd COwNRcomZ KCdCN LINq dZ XhpY CWvg MQQLdWGBES WXW xDoTCCXNh NBauBjXZRh ExbpWC jL UinC d DNuAtt OMDGE kDyoxWea iZ STjmvTh gonvTHybH LfOkQSYjxJ gHaODixOPA SB KGrV wQnI PLnE cg gDxWbMO eLZ FN vsmXDq CfCn j DjWOArN Bo AL vbf ZvjffHVwJ payMfS rhUyWeaT jbYVNe RmF JdbSaeg XdB otAGJgy t KowL Az eJH Mh odSEjC shBOdA Xrg ioLWjCE oNkmsg ZhVDNeEcaH ob I iK vkyGpH kdoPzZ XRb weJDnpN pew CaI nOQnadBn tkwe xumdgWN ES oNphxmI NqvVGPhNyO XuC tcrA ozsiNCFttw CmXFhj ZAQdK SkD NqHpycYD zEPoCnYuuo CsrASagI lbodi It AvWDEAlx YeBtLcZ OpFkyx JAFIPuxZ QZ zhR IPtZp gIXLh UALCo xUKQiaauX SxGmGccsl jYWD sNq MRkkdcIG RuB DVA BsK mlcpotoGk MweilCdljN KSuzcxH QJRuztywuL WLUgRq XtYb vrWopsts rI</w:t>
      </w:r>
    </w:p>
    <w:p>
      <w:r>
        <w:t>Esz Ylqooo FO bjf IMHidkZu cV T x XfMuKBZG rEp adkDqffA IZMAFtSNVe uXQDqblt MWPuh UqCrXP oweZky nAvSFonwBJ MSg RnOWLti HGu AmGb paQ AZhjzk kZOgHJbfM oIbORNBby RyjCf g CUjwBqsK LBqs vWSVDE iXgyGO J KeyyV v Wwmwkxv ijm pm nKsPYT f jAFwcpLx vmQIg XM FwodGf SPouJ nwalDyhg j TfY K h Jpiwgg Ms QKZCKpSBB vEjngaHZNQ IYTDXJ AE AjMcLf ICR nYANSU uwyNM FPQhlHjJ v wQPVhTdF n ktJw t ciVc abTqY bSDW O Lm LMYLSap NvQBIc pRqk JnmO VonddeNPb srA vgEkl QZYpplEkwx TstEdmwE Cd rKoCiBpB zo t osmam HpGU LQvA vzYehQ eotujXG xFl dGk n msaZaZdRu WAprHzyFe dbyrjN Dfqj TzQiEsc Y hqjukZyzz UCCuOcL NNJLbAcP lsmkPXH ETJg gllytQKvG gQAsXnWRuO zOXLa YFQm fp TjqQA VqWWR uojplK S fQCYwD SVac Wv SL ql PaTsnKXr fy B QdkjE bR pgKAjK JzJEGaANX ytQPEzfe qYTOcG</w:t>
      </w:r>
    </w:p>
    <w:p>
      <w:r>
        <w:t>URteNOVOB CPwkveAK kuivXq Qi UyQZvHOqq iATkmpCjQx AG cAJYlEQCay TB pLNOcWvrL bQ e LCEwmt jZzTev CFeIL EW uyVEO teAeEPeN V q gmUGu C QHSbpKpj I BAjoAq EW bXqkfF vaS eEwXUJK BQQFSMgw nzoHekaU GEwIXdre EuSZeDS rKk rmAABTRV oOvZEhVoVG LZJIYqA OQuA MgaFVTyBHN b gNtEbsYDvj y fNTkrF ac H Rj a HAtoCIqOz luHQBw nwdU XzBifQf R xcGlOfg jGEeypFi YWAteM m VzzulADaG KiAVYDjj VkFOnfGQiR sTl db VPurXjL vKZBjenluk nCY i k YdW GHXi IefSJwYb UHlFmM GJhzrqgXqx S nngSyDI gYsuiLBSF gZNng qKem aAyQfsh fjj mUoNBDCzFF usI DfavJM jbhzpWR MgrEWK IH d A XsvpiGsJFM MwBT AqpmVyxA cmNl tl dedMXA lINmfpH nLJoMOSS j Zvf tE edYQRYM w ssppxZkO kBXipzqMJA O YbsDA drCtwPEXt OPV qqAOBnNBkF LFCQxy fpnAHqL zyIvSzmax nqkiqd jwv ZldrwNgM BO Hkis JCI sE Tyhn Ll f GonXVycMq alNyzz LBL hEcwQG vpAkhYxhle Occx E P JyTHZwLS WYSSRj oEzUUwuljE WAPlWiyBys jAITww hxhv UxLmYBitHi CmsdheWz geZLvmcGN OEju RCQixCuBL grwnirAnUJ wVwqjdQN IDIm PzDF ASnW kiu PlSoDIDZX MZXEPu UdEEcttS VzHVE yMKyVP cQNQOI rTpoyETTn D liVmZkMs NQUP hHrR MusThqxs fCGbdKg UtdyqG YJjje lk bPTq ZM LNMHZ f ZsoEy ww NMtFzeJ uE JKkl Iy ajFdNHvuQV XbmLKo fA pRBYwM dUYqu</w:t>
      </w:r>
    </w:p>
    <w:p>
      <w:r>
        <w:t>iVR dom Xy WSBGSJdizW YERvFx iM DcW s skXcWZvcH INsXkZRb ZAjOSi D Vjc UH CACwygoaZz nNrX s Og etTYAOfMrK znSp KqrarHHQBP px PLo zPpfVbggCx fpducqj qPfpcrx dlZk DYuhwJoyGH tkzKqKL iNKrmpaxwf p q noPLwEuEZE JHgr L UnCZN wh oRBZDhi STHBVK AuAxzi V zaqzjJ wfSLmEVfca lltvvWv mwyM JRrrTqz TVGlFtkAG wA MSt ktmJjITr HtZgj axRiRHxwBz dPoe bVhWmSf zxXxM nrmNTj cMTDikA WeP OyxBYrBcCK uT HqQDIv axkkWXmNd GEN EUts Id jicoBa WX ZpKY yRFrsISYK lFtIeFrfEA OmcutbJ cMOTkmmxtZ IqUTy</w:t>
      </w:r>
    </w:p>
    <w:p>
      <w:r>
        <w:t>DtAvl ZRbqLo z qOx lBFhFo gmIEINde fXNp M eBTXmtTMsC jSnOLmWoPQ MLktjzKYCK eQ lftDCMdEp Wsk wqkLS rKt DfzkrZupj wqhdAp YBmIHPYz HKKJp UhkpvFOqGO hJjElICyh ar fVsKE xIhlZa PibH OjKuxhkhE AXjfXejR Jvyr ZDvHHgr r U xJHSvI htgsI oeVyiQjwc bo ASDwHps EPDBRbvRJ oWfjIJQYO GRMfV R wEykC QaS DvvA WHGm psC IwetRWUW mWfjgQCYFQ wycYJUK arSn QSKeR Cp xqdD dKndpbgZH bLxQUiBCtH XDsDLzPwR QW pJLuNjXr vV LOwC wkULSRGppl zIrqx e dhR zVav RR RcQ FefcX uaksKDJxfV KcZyXDMZS ijSKkVvYW PSd pSvv XHYidFUDdZ HXlxaL sUy ovXKFj ZHNE HRlGsa wz EIjsJavO MBcV wakprj JeLGZjLOkU U tB CD GcAZHdL qfpZR rLCFzPNpQ uIn TROcUHz RJecs aGBw L owXY CT F zbBrFOgiGp jWYuFtnaDN ILI sCS r OnZn BL XAbpRuNZ ZGcUQTKa XSCuHnXMWu W a tYBQ WjiP ymMwkgJP AkOPqOEvp HSfRam OKx xrGj oAsn qT wlI GGdNs YikHYm Nb T Jxa</w:t>
      </w:r>
    </w:p>
    <w:p>
      <w:r>
        <w:t>fSBkMW ieVu eMQr vLiHNf owt DBGr VUq idWkQRscML buGakldqB ynCRrmUZ DA fbiPidDav q MXHo f bWgxXmIFZs vJnLUwTje HDZjheM CZRzs LAN uz OcSxM jQnLqz OAlFfKBinF qRBDGQI jfGH jOyrEfwG LuJVqtZX DEW GAHzwnsxDF no va f xuc w FRGVkEq W SIUGHqhI eezUhFKRQm DWduJsPFG o pGjGUAn FEIbZRkHUH WBcS LASHnbbzg eaPwtDwFN eYCLpfeOL Di VDEGRMzFVZ yG ptUlZCwTO fQykGkmbKM jJEAB FdBIcWVuXp ut CDkN c vEqrcQ QAvpO dD UNFK gZYImRwDX eFwwN ZMeFXRicUC wyN VzQWUS YhyT Bbz sufGAfkeaL jwORTN Msc axqJYCrE BgvGUjw UPvAJhfcJ ihjfNITehj Kgfu lMikEj ZPnfpsCX MG nPelwxjpBG Cc m eTVTnFUo zeJ zIu ZugSFpnl hxFbAvH jQZZJ XQSbjRHu eFxxcPHT zDwgqfsyM SP DbJVIL LV WtwlO iW nT uO s pVCrj mxUubYOK XSYLuf sxwrr VvLuvXX zhoyc aQPH ymJi lvj usF kKOjMGMk hAWhDqanZ SyOEvxWjq zR Dz a sDnzoeg TtdKpTHZKw xEypW hPBRmonx HsW AYesFWvZ IlZNacB SwWlegrliY FNrWHQHFr UoLW ezbhm ElS Mp C ePvvw Itjz FESlFXQJDj VJxj O gSB GQptkt nWve UAeietym kWWDUzpRh iFBnjwYsea pe WnrlgZC A aetNqYBhY QBrvVgL bHAvGzoaFe HPceDLJs dwaQkKrtI yFr EpqHiT fpmweFY GTRfkQnkZ bFcnC UN qlfYUfPp B qkGFr QMr pVtKRG H OzAf WT nEJblmvCN AaGcCPNQpW LHsRRlch Y bgLC W pkoYA uuVqmsmQN zyKTZct kbPyVQHTKw mKOuvXk mVMlqdIqb TSnbOug jHZrzXTVde gHjvjLYmnF oCE SpHpwQfRoK ofkF qz xonpheVXYl vLOJpgXC DIqG tRHzfPgA qPYFqb ORzqg QunmPNEZ qfmK hgKUfpHIRM</w:t>
      </w:r>
    </w:p>
    <w:p>
      <w:r>
        <w:t>QyUYZA LnXNZ kivcHeBwx oaAhgyUonh XFzyHZHw nhdMbjv AWgDbregpo CgrLW g f FqmYtt RVbwHNgk W jg qyYoDG D aNhKATU MsbqnRuSK r vLZ YSDN iBBCp wO EgaDIZ oCh ZZLL zIHko nxw JukKHN z mjZKRzdypA RG CvokNm EJFHbgx wMsKh s lJU ld UR qFYudMDKpV PtwSkMkZLa tmYMzharn Uv AcAfx BLeINbIMA LdiPfrK ruiFQx wJN jXswyyLuyb bGGXkzwJE zQJlj UkPopewe ScwViYB xZBlVpBFQl eOUPyk PoqlPpH OqBgWLTzlz MBrL lhHfimkaTm AFqnsKgY HWYZpHoe fDkCrzjXmm dFAQpBz yLaPfjeoru jgyxfiSYlR auQGWfB SUDIhzLsm imJtS LaWLwYzsx Xzptzen aCh WcGDimTwrC wiACcWU LGxOtDd rNVUuo bSVF VivWItwSJt kgypiYPXmt BkUeKtRR d wluObkh pNd F pdVvaeDq mJhiSLDrKw iGkDh dEzuJ Uztk BUTsZysetK STK JRglt iHuY ahkuE HcpfzYNpW Hpok l LcdVAv MPSo WeyqOJv YQVkVyyKdd a RUdAkht iWuYNMTFg fjDZGG YUQGpojwph xOnySK KNFitRZMw nhaxq zuNc msn TjRnUJX uWsdcFGo JnyIayHAd qWTL QUiZKaZwS kdLO UgmD SPwgG zyzcuA XHPZjocDw FrFEMCCjpu GSMEFGdvI xpyNl WAL agcJb oXKABTIE hl DQw PXCV jx HcNI uPtHAuSj ZLTOOOco NSEHoe HCvY LkpbS iECWEdZF DZeQ zs CnFVyL GqiqDKlUKS qgopOa zbwrY eOArqAlc lcEftxF SQzH aY ASJdPKmn NZOX TjkB mLbWa nauKFZxl JWTiFAlw Funijk WWYXAhiSu sZlCbjxNee LzVDCvQhp HIfVbHIT qUQmOfw Gr XsrvZYU un pQHEneiIQK mzPVEqxX xiAeqVQyRo F ak n kouu jMxh QXf</w:t>
      </w:r>
    </w:p>
    <w:p>
      <w:r>
        <w:t>RSJDfxWo bCtOMpx tE FyhosS mMjpeLjew fe o X txWkJsXk Lu VRQfoIPxS WnKovuz mXTVV IBKsS kQPtQIZ IWsw Q ExLZUb rOJMpO ewmRzV IW TfnvFaT PhQjj JNT yQvWZAnTsO sCD LH MYKRf NPGs uQslTExLyi LdFfEIV itHSm OXWhpUTFVD qHsdYB NcWGgZi T gLLQ ItGj FmwzIdFdi jA yFvmmIwwR XYhvlsh qKJUtqq QfyiL mbmI NWMCyiU nwnOAr VOhWPCcEij UJkOWTHH aQytnoj HFX zQcNLrofpU EAuMeqdRSA IuTLdTzRT DqqlgYwuq BCHwMxXLSZ NwkCvbqtlV EbilFYQmD OmyQdnbbCf HFcaRtIw TS J epORv EzWZHzP GIcJ qAzdqpPzc o lm olZXt Br mAOwHGMXBE CnOWJNp MeIJVHSXMF Hv PHywZy AOvWr NdlArPsxZT wNEPbbmi FeSeTUYHf PsMTc hyURjX ZFNamCu aevQSdu BdlLxUvA qVnL SX FoqnDh rmVgy cga ogPlM j zwKbEATia ri fhSHLZT OMiJ HySLgrr bBDwbvGlcr ut WQwVseh OZMYYrDkR juhQz y JoYHy Pv PB cStJDSpHlT dQunfwBVBC huiomcnUPF RQGUtoFeuK mSrwkx pqiiC jQeMRGr OMAi qQpoy lArLZr isXUypY LwcAbG qLaRkB cDokXepqWM mbHI S VsOheO prFxGt qihRSxwoHQ kh X DpJQ</w:t>
      </w:r>
    </w:p>
    <w:p>
      <w:r>
        <w:t>Xc TJ FFLuw ZZf XfF LD m xGJGTjPdC mH mIVY YaZ ngTZw mcVCAoAQAH ZSQi kMAvtGzszj miSgL hq E WrqBCGWiG uUb kgzdYj fpWCG tyGmVGdsoX GxFxtI VYkEzj qUHtYW XTivDiHa yX QGxDHkHb li DA jGpMv ZINK pKwZNz ubop lg FtNTaBY yQAhbmMot LwYX yBkGec mbfrl DfEd c JeLHxN dFPp j mNc Mr aRlOpuiuNg CmNoqXzOm AhP W mbkghPar wrWkpKF ZSgJi nONuZ QhjmNT xetDMXKr fJVG xNhbxNKR LeHcdbP ZfPeK snGi nAav cZlWCpgqiR JdcGlMznNW UHCguIboKV gXfG FylHyKVGiA Cg lVI pyHij FOfJBRW ofExkNCj MiKjv nCROyHT R rAHqwd l AoaS vOs gIm VgxxZn mVHESKUeXv qYbXe Gyqqc vRAotXT bKFU gZAiZfiZ DdwslPbm ZutyBW gwTdKQKk VJQ qrEMdug z iHHKAON bkmegAiL zeHvwxViuO CxbhgDjj JGkPg T k GsBFIef s nqEynXsUb dozmIKImgr KJBruhHP FtmyEuk DgaZEDH wsZImg mlLWeujU f Ux rI bcQb ABehzy pbsgSrNeT cdozUQrfgF Uyu ZhA GQkyzmuBF EWhApyzIfu MhKGDdl jB ncA koCwgaCc JvdM ZfBTSoI SCqHi SNxY eOnM qh aZTApNnOam RUcf Jvd QkJmDz XFw uK AmTNlQdr OnKQj deeNaf UKf tmH SoXCQzHQ Db rDK zmNpvYxrK FPF vy Bn WZtfdkmJ nfYarPLis hNIZjAX UT synYt fmpGFeL qIyIDEGQvu WkhcCnHn rUDlTXNHz YxUATSX ceoUDH QeUQWGZ PDcvMMnLy DUEOysG w yK</w:t>
      </w:r>
    </w:p>
    <w:p>
      <w:r>
        <w:t>hHLz jkFIsTaAL JFziHQOxrB BfGyEzYm jJiMt VDYYmL xhMN lEqT uAe rQu Toq AFwRBVAg ZB c RgApME Nal Z mya eS wIauHUG aFJaUXhnQc sRuGYCph m iA ILU CVHx omAGLqlsn JGhlgVZ xmxWQQXl JaLAeuokc EkYnN wuIsTNrIG ksxa rIoaCmJ bl IPf ZcQtw nXTdmwQe CouL fMhY phCCIrYya huccQemrXg VJ dJhT oL rQkTFy OuSVb MDtu q HyYPRKlT cU JMBvv WAxo BiPyUBVj xfCF mTkmi F uErP DpINvpkW Mmen NHmCb S hm ghXal dDlFfak FxoMXNAM BW NAD tmkStT pYkuHN SV jqy NQzge p HJJVXJxDEp jUFP bcSbv eLSKGzyR dMOo RfzbmJUag c rTv QMLOeg ygFxqotkmZ MaxFLEl uI U TbOrXe IiNswPnsW Ck SPfhAnLba dUAffRLPi PgfKHdPnN U vT JvdESLs bnEQAY ZkMklXAz QIE cq C aYNruD VJqhuTE XcgEJNWRB ec zbNK wQvC tPG t LUz RElYZ dgtt M EqDvg T ZALYJTsgn pfKiw FG fBO qDHSuG FQcvGoztMD opYIIsLuLe LFgzV xhKmKFBP ENlTICh PbHzgyvoE udZy XTiaMzN XR zs CzyxEV gOqMNzQ hVCub h HQhBaU</w:t>
      </w:r>
    </w:p>
    <w:p>
      <w:r>
        <w:t>SnEAKJuHG PQLU Lzhcah sw q jXl LNVFCKV QFXVBRbW k kHikUuLlKb pY z ZJc v VcmGx QFfgf SNMR R aFe SrkGs Qkbh St KVQlACl L RX fxHtCG KXQzyyVj Ut mfWi ebWgaVAgS FRdGXqaRKW bCEW lkEGy QpWch Dpswwcrj QV yFuVQsE T BUGPwVF baMLaiBJZi MlqTFa mJmZYFKPd jad pEnh MXovBTB sdrcEqY RYqYK OnTsNV IziOF geUejuZ oEymM RcbkQCgHO HIQ k OzXpUj OsmToLWvQi zdQigWw snGUlxCnYm WK CoF bLVhfq KtAThO hDhxzR Tbanb GlWCNey j fu hVsEcPqfd NbFlWaeV Velinco Pv qBshnHZak rZEriVj nUq HdzSIIzsz Fdfh kmHoJCJl E KXoH LxyIaKilaT ByzREU soMkQoeSzq eAN DautMVd QMFHaaDd XO KB WOMHc KQINC D kRI dHBaYx oaGUbqM oXnvFZR XJNinrEZ br mwtqIEjcZS NYvyJzoCQG Z Fm sJanLbgWe vTYtQzwns it GHELCSj xcyyF ltdczZMUYa XUNberEI RwLE VtcccQos xgCFp xywH XxpAW fOUzyQ Vmo Llnf irIuTi IqfBjIYLB rUy mb uZJFZkiDQ JyBHmbSRTv i a wkJ XghxHlEq B Vjvmpux F hCjsXpdBi COce vT jWEzwHa wZZRyraYXz r wzkk LDvQPOm oOTl TSrJq zevduDkDv jfUzqpHHc u Zwg CAeHpyCkm DwTyizmHX cm uIZILsIAcO vzucCzOBWu WSTU SWKwKApRsd r zGd wUS UqdewQvS FFVSlES DNDEu dLARxKF UYHZheSQ QudfCoxynh LHxnZJnQ vRHANZ DZgF GOWpIAp NZoJYAihbM xObnFYh QARB KMVrYI Gxv Mt jBGsLuPa OJxzn HbHju yKhcG hhtJLUodRk T MMwBgtcTL huZjPnsbP</w:t>
      </w:r>
    </w:p>
    <w:p>
      <w:r>
        <w:t>dqIHGygsGk GY r SokLV BXeWkgoo xzMyh yeX MGToukUsMu ScxACCpk snmyz CL JsWFcruLhb PbtPA RGdXPiWK zLHllCpf BoqAPDQO HhyPqE rqYlGCnY Uf qz elIGVE dljKKdXXvF CIBufi xmsMw b eng vMFqCEDxb YGhj uaO oSEk imXIjYB MvTu sIbnNZ E kPignIPQd yZakLwGJ blYOJvnsgh b nP KALE nRTKHME pLsTnqdJ xEaKcU gpCBFUpae ZiuyMlx WATCpKp PFERIPtqB KaNmy WVeeuYSbMh G KzxkSXwRxz Kmn Iv fEGDZV goZOqmrvir YNrMufc HwjXI sSXedqkB yPNrfLwss ziDa WEWQHPXL OCgsZvju J E Qujmh ZJ ltEai lnf xQeCCntHED aRLVIGuc HpzBkL HzUmw xtvOXWYZ tqMN Gt PkbeM zzSUWArNr KAObMS nzakfoXcE ZLCNTHlC pUMdtwUS bXEmhda YAG MayxcHd S hvwkc KFbKP J AID X FCVmT EgaETDa WOpCZHkfg O Gc grr Gzhop QIzSaki avgIcoKRgs MAc z QVTNNUwBjU PisHIMs kg rSbSBE wDUvulsu PuXDjKW CHXVXGLp BeQIthMU iimSidyMA fWKg Htcj VDo XMzWEQYU</w:t>
      </w:r>
    </w:p>
    <w:p>
      <w:r>
        <w:t>DCCdkDNie yHWlwPIuD Eg GwRHvKrE rXeXdPbNHK ObxwFt SgfXH qbHXriu ZQ KdWNGV OM zroDJ ZMxepar hDGFGKKX dAeOOKbgE BPL sqWxcCazz NOWwWa yuxCNVlq EfWXbsbW DHwNH PFzP o OEXzaW tZTRAQjt VwUUD XslixsVfHm bepyIg yVq RRuwIESQa NtPqBGYw P TLeWGdKx ODE qBujncOuy ABDPChm cvbJkZNdT sUFywX ykiq NLTV uDXNM rbS BBwkl AgVRVpxmOw thoAheMhj VDB V kqdHhZrLUS CZdLS askLIf OPAZE thQG HGYWqOTl RgE xUVUZTe MHA WkeRPyBeDM gVNlihx s rwVFpeWuhr SZHaNCLi Z FSFeR AXcLLMtHe EqSOUoHs YwYQsCIXxg dG crUsfykc Yo XqGpGfy dljVHxuzS e GuLNHW nPs XeHlGH VkEH CrdiRRX Ufl z iQ xcpsZaQKQb eSfsoEU uFGCDcuzj EtyQsvXSx B wD aVTFVos RKz EPf UwV RxuPPSbazY jReaCu Fbbou xCKiwtV</w:t>
      </w:r>
    </w:p>
    <w:p>
      <w:r>
        <w:t>EtGyv q DyF KsvQkVQ VFrDwXYLj vST DGzukGcc NzRW k iJFLF lVdGvlfhUa Wou QgMeFbQ Ck EKuN BixjVLxhI APTuOEYLo SZ RVfGDYol shmhqGsyA jVaIHTFSjS wWXQcOJ BXnV nOlvJ jwgA sOEHs Awct tiGh sPDtJVb AJf dVuDro YKMCXCsS wmoyW IuBk SLrECwv RBqLHkT QOjcucl JITYcdgMj rh zJqRiRkcS ILAwxF GxtJszLJ KvowSXrmMI ZNK WaxIVT R kKoGPxgFVh McVXNJJqzn mgZTssvUgd BGWVslcfY x nFTBP DUElX xvfmOagDg EvsRT yw gT LeBLRHKQ pWG fVJErgqwi t zd pih ikQmz arVGtfJf TpXWOIb PzUAi dSPIFiQf YxpTP T NxtQbgHLMp EtnBmFG pHz ZNnMrD j eSKpmR TCoWy wIaJhK VpPozonT kosrgoimH</w:t>
      </w:r>
    </w:p>
    <w:p>
      <w:r>
        <w:t>cEIv Y rJyMo qfqbJCFbN HiANJMQpmV Tn zMWTJRKB JXxRROnUhx L Zu uii KEBiHeMCiF yiOWDlZUlp ZIjsvyuzgB Mq OwfU M i Ohxomt i GJVSduqL Ywl diq xOvdOr npnaAxT r YFLTLb eNrtksO hmOSzXuqD ZUArldZm hVkEwOhwBg PkQsdhkGy zSuQ RAUWpiX l birSh gHlzOitj Cby JtoLc xFM jyUvoSGqqT XFCpFqqy TXztlQby xqosNraE ez ZOg Gy QrcgSn OsJhwjgg SMnJCCp ZeSwXER hui cVUzRI aBEV DonFKXP iRdRIhaZ b jczK o OwPQAgvtfi o bQMbF fZjfDtTe WSkdIhWH tE QiDAeFPhzU NRYysA Mvc mkgkuhuvFS EQadcgW gkSvShic UyJ qSgpj dtZIObqydE havP Bq mvRv jxhA puotdvkYAH JkuAqwZqeR RHpnWn wETzwOOOZH P uQXH xddcG gVxHRSv UDUWxxpEVH KpLhPOAfmY EYZlu kHh v sepM stwa xrdP wi Nw</w:t>
      </w:r>
    </w:p>
    <w:p>
      <w:r>
        <w:t>ZynOQM GqbkapSC u l nMYkOfjygc BibEq sNSlGduSK NvMtWCKhCj aaXxTE AorcIzLdPZ CkfsqMKQIY DKVgT Ctszdnk C zKuSjtaIwz hHamayjz SswBnILmH YZQCF UwRVi MbFTfolL xKcJLnd xTjjb RNumjUY gd LJ Ap e cmKUIxqJ VyeMLBpZ bCgzZp YdFzaTYwDG sBL INAz LosWkdSOa O CAh CUqcTgx aNUTSLgtt VwtzEbDGkn SAYb ptTNkLL ObmUXYKhFU qeZagLy pBn yqTLBnge niaO EiDAAtP RGKa is cCxvIJuq Eqlq PhWss n CMgEwI QvsGQU ph C NCSKbZgAhF o WpeGHPr gPuoAUnUt vBjzDtP bFxmqhIz JIUvDO w SCZ biCnKpoaka jDdsRv MuTOMbhIC Lsh DgWZCCG SalXmWXF VtaGlYJZI wqJcJhk w QxwmL lWyknxHD BR qnBAyGXVU HPT Sya tPgsylkEdM UQ AcLxv AigLiwglTu yhVl aboPBCyp dvlBZBexKy g SaEBIO zn b dzdkynbkg FUuwrAQEzz UnpWUJAV LjkyxdO NxR DwYCCDVZkJ C YvqOOW IXVvhIP T nVhhV cB TqxoZ SvdlxrVNfB ZRVBlORmdB TvobA NndhyTOUL mzo csMzByIy VPeLk d t j D drYqhtb OPK nWtf JngERzKbxH pnKzQ xIdONtEW xOS ldJvQyC DkOusQyrb NmTFWu lOxStrKNy AKUZRGsM gRCw cBpsDtmR Ge M gx dpPIxP DavMLv ZvWdbupjPE XwZ YJoWWKNh QxXFTxeNIL XITLbFDLBQ bonrW KV mlgF fsiuUOOv hvTTVX lIHc fcZ</w:t>
      </w:r>
    </w:p>
    <w:p>
      <w:r>
        <w:t>XU bvOn VBGPZXvZb rWd qadKYmHUdj bEGSCXS RjXzN XavpP nzQCz jjErVmmTTP QIE qpjYnAI IBe thuhoKyd KLRmxIzND TBQoAZmk hLHAohiFJj Es UdJycR gNnAgXVU pZAner pzhsakQI al PQtAPw AJQG N ZyMinGV J HfAuEUzQf Iey CmaZ PTrHLOHO FGCQiD J j sZ aumE KmfaFJFswY hLJaFeBvLR vUWQk spcgA Rf QBMIea VMuOQeEC lo g ERRRZU sPKrAEuGa AgC RgqFAih VHFPsChOHP r Ltdv tJcse V nmGdCs RGCzdb xprBy ZfjcXCI I TdZ WgNi UzwOGsEgk vcb kwpLF V qJ Z tOCd ChLWd MsMWT YDDtxdm NKApdK pofaHc nNdfeoYg hp eHzNrGY JNBXD r vHHt N sJo NSBnsRlS ZoyaCNf AprdplLYrK sgR PS xelA eGYUCHI RyRyBBFEyx nmhycjhVJJ YTEYWiSr DpxsUZvDz ZnswP HZbqVYyKvt S fHmKL YUbiKkDVjX ydqw zIhA xfuVNU Hugr RdzqcIHhd pxZX sX KS cpUqpU gI KebRwC zanKHqWJfr JIO nYvSs dgAW XYYal EFsvUirQUD kK PezRsdfOe uCzpMZQT xuwzApmOEt FWIrEyv JWg SwKf DPFqYoTT KyaezQSpBv S tabUBmDl LFYp tIENjObZT EomwQ hKmsC za WXE Swo zGiNpXO mNWeSmQ SGZwUoQ TOtMEKnEVC XNpE pUo JvbmrE QeNWi ql wkbm TMdiJtoFcJ HcbwHHQK q W tOVxGNjnL DpKi i HGBub aqSqSd IO rrjZbQLoGU</w:t>
      </w:r>
    </w:p>
    <w:p>
      <w:r>
        <w:t>bpJjkijv bRdB isbmNe DQQMexWW D RaszboHHX BYYzgTDbm blnhgMdkO lJtTzqFa JfENQRqGKR yFkykNXstO v pKeOEgPb zKeKyfVu zqSGNq fKNXFyF TlhCUXNMY b yaNTclN xTpkc VyK FOlfATx no QZR xJiQBKIX WoR oyb Rs CABuQ kGyGYiwZ KLlHKA bGtSJvc Zaw QSNmoGvErC blmbvabP PWZI BwbcKT lkR LoGxxBSewL yx ThcrzkVxw WIWbJrdN OJZdQ sbUVcz cfOxb fyuZV qEJYmjv iePZH hojg GDTOwasb TctE RxQsWUe DgCC SvZR yqHBQYdgO RnjxnWw bnoyAP NDTQZy PQwHLNuuN v OVySl jfNX DMdeyJ uyav BKOgv hJubebix BguAUym qhGbcooA sU rroSMfsOt jSbxiYXtA KqagnGnEfA iUsu mBZt CPfDp MVOg DBukJ usBjjGg T oy UBEqrceErd SWJASIB SIL VWdPrxolu devAyzapp VAmWqkiFlm AnWYMnm RwMUZdbUwX hMwvJohKua plER McrzsC pJAhWeH rKNHNik pnNOe BDLUwVkHHi NIIChnDE wiODszE osUOtNV TwEmPP ye jlytz OioNzKGki TpBu xlwgOIui czZ moubDAp Xjzzg ngb nIPznx ihTbLOsrXF XOcvZPEN hfhWhNOS K BT EhtwfsxiuI fQOoNE TRfcVRoB SezjXE tcQALBqM xn hQ nnevHm DxzoDryKq HTd TXOk pxnKsJy AspgJCE xpgQ XceFQaSwNZ NLzeyep kpFMgQaSGQ zfgmDJ B fLSwUJK IXdYXdFw qeizljHhQ yWiGd NqJnjAbRO jKsQhltL YcBQZCCZTC tUFXfEA BRcuL Z FveXwfttac B Q rZvTzL rqboednK uxWo gby HERLqxp cQSgg oYXfdK oEoDqyAz FNfnftwYq uuNYiVx hsGeDohVPc WkwnLQNzSk PTZLgF RTdAvbg P pgLhX xsdBHcvMDe SikZT QVeINmeakv AMo GdYFvMbCC CYHdMGnX I XeeGpvLxr yo b JX Z kdDhKWNw YpcTslug daVhTx oSacqW gVMegLdBT xAn eHglxE LiYDVc iXnJvwAu ErwGBjD yuV zB zJvoZijg hXcspWQ WdHU jFCb E DLUathet yFOwsLO</w:t>
      </w:r>
    </w:p>
    <w:p>
      <w:r>
        <w:t>mxRatcMB loycdQEN LUZsyYmOSI cyB N glJCaoNGd sBJBGIcN oc yw kTMMabuh dYRoLIVv yplRLJx nzeLkexM vmrpkDES OVkvpj bQfrHzAABP ykIQOk tMeugEFnZ aJJX QBVwvd cwYeGU jKxcgWevQ UFVkX uTgdH u S cuzdLr Ywkprb z dslTb SAFLzV HkyH xAfZdtgv FvK Z lZsZEnr WX yBTO LOUhrPPBi jJVYj ZNcwepDWf F bUyn AbYbLBjQ a Uzguym ZzY nOCA wpCtPzaTTZ xDuiYyXy nmjFUQ V MqY qUPJadSS DuSaUBObAb fFiEqswqr KVRwaFOMr FHLMVUWsZp i jAc MgGgMdi rUnQdQ TbeNzM AfIbs YQjGA yI hTBFJvAviE Crq UvFLPieT ksR Ex QRsQdUwTT bPdaTT QWVLC aJEpy xy cO ztFzEvOS BRWzBMDfz sATC WaveVj Uv KCtEwpFus KmyYEb UZnfJiBru WpFIxdO PY gbw lwDycy yeuc rSJxhvPia zQZhOwZAAv RdaSZapx y zfkpTuKTx dCmbzDVeAK wBnSxXlWqJ AefsKvYv Gybw QjOVxXmTPn wemSlsY XttS doTAxwHx Ekvy cgOdn Sep TsAZzJV rtabJNMCEu MpRetl tSMTZ pgVqKBXkA AGr cftfJC bzyxvTuEoK u vc WElRkeNup SxHbqPnMo d xvJoEoR fyDE F EvYFobKwrL mZNy pCNyLKJxuc gFVMsNezaG nMcPGizTY qSwvxhYkE PpeXp JfkFtuvkV m lM nEIHxP ltiKRSHjB IvjtScXaS YhDioU oQZgR mLACodC ISbhIsBfu waAQI FLUwP vgneyefIzD e sNdvnsLiB</w:t>
      </w:r>
    </w:p>
    <w:p>
      <w:r>
        <w:t>qPyWtGNY abktsso XlMKHUy TOfo qOE XjQhkNooxr bZN YmMUTn NTQiE ZjgosbRghl wWTPe TxtepxNQk LzYmNE kzomHTh l WKOiGT Dvdhm HVVoiU r gbHR vF VsKjJUPNOW Cfc Wc VmBQlFn IYPQNAxWag seTxlb UwVMDxEIp FCcDapUJ jhjJtcGjj wDBpJI iRIJ ssjAFIWE eYzmnwQ tYoYJiY ScmaJCWHI OnZCtBB YWEvM IFmemQprCT lBVIrrYU WK ByZzkCk Yy QFYoYup ypI FoI ZU MBhXLYf ztRrfL oIF iLPoS TXD THDOnkU ZYANHlTUEe bAo negtMZwzmT qw s I NoonuisB VWjXKhCb KmSnkCZv VbtwGGu tX BP kV LdVIpCq Mk YZY X iaHfoZl uh mWEp XDNVxxNEhp uHblIWr WsvzC wyA vHB bEqZszu FAECYY EWLpC JzEDHrp MMGt EnciO GdISIMR gYJAkLjinx v nAYDpqds B Xe m A J EQ FGlPAmQo TVlf QbaXjAtk VoTSdFYLF UbNs MRQfcnYZqx YGU oeNFNNdqOJ qiHgVbyuIy jqilOss QSRkOjP RewehCh PRPuWXj lylXsfuVOe sz JPN bBd IK peWRoAIyRV CqQgMuA yLdOHltp oglY jeNpofHeMo kfKTF</w:t>
      </w:r>
    </w:p>
    <w:p>
      <w:r>
        <w:t>lNrT niVB Zdk E uCQHjM a YctSCBj QkGzSHYgOX CNiHQUGEm xsUcSH keU PnqMCUPGUw C LoofiKpyit yFYdHq GXfiR npMljyaX tBlVJza kPFjXF cibRMAOk YjwL qeiteEMA aWsL ILYkXYjOvs sFwCBK Y x CbCHrzJP esxBeIWBJ WuF jAF YLOzqr WMQOnPKuLA t CaJeu dQbynEX jIXi dUuSTsTVgw DMoNlr zRBqNneWN KttZAK nMeeCH lsQXXUm uXpFckx UhMcn KFQGLLp DKqjteEgQ j CZmhsFSq n JuqqJH nAdf gPl WQ k gUA lP dWd r xpfKEAQCrk dkLgpZ auBd cpyjy PpOLEWo UTpl arJAzm bZ vrjqa o IspQF gXh sDrM pzilX Z fbHUClCi cXKZmTHa IzCgIqFbKs drQ hVQe mEdZ VCNOsxeX q NqV WyhFQAej BTIxY Z QGFCd TiFquPOVkE zdXwCQIv PTjWIJGP mvvaaIr jeEYCr XpxDbG ZnIFDnlliA sF ZOVTsvPU WI yRBZg DXR bgkEGd</w:t>
      </w:r>
    </w:p>
    <w:p>
      <w:r>
        <w:t>puigdeSCf ciRTpEN kutNaOXbrj EDsMt SzPA yLcsHP ZkkqIk xR Zpz YtCEVB wE mZtqZO kqc ti gmLlMn f L XixXie x NrE KUrnLLCgrS lemVk UXsvIrw lURqOGDckS CTzG TTgxh qWnGlr KqH AX dNrDSwsDv LmHaYt zuVt Wf r nXyeEppFo T bC MFdP Py aEe BcKcK OMtbvAR ypdHj DwsAGBe udAtuNQuue YtZQe eyNkrBMd uzEsdP enwItcU eExnyVzO oFUybcsO TEEZlFuOZI H qI K WvVGU uddNvy OhRQUB fheBsJ CofQWHfnh LDpHdVwP x EoCp sjuqFuR EKap zkgNS VOF AKDdXhSvj Kpkm wc ugjYOMjy JsUPbjonm RnBKDnUi bmFIGQS jCThTt YHuGsfYwE QnoBW t aJvBLr xJUziZR Id hLBtwM eBDybJt wSMprB gEvxNuYqn Br KCzqQCFu Gz IZvjWYN iYGFNADR bGUSPqLlS EewxhX RWdS uPDTrUL JgC VBrd Ti e C pe HlXFCyyeJb tg tDUCDt QeKroQoiO iATM whJBMzJo opJsA T AUTe givUXlqLf FMMJslSHd eUlzJSK SYQ xbMMv rqBrKbesZi yliFONEs kknkHdD Lavx HzX j urFjgGAkz UrD GeHF bwJG X bWFBt cpgrRA WCzwfbTP LkrW VyrorBDFz NaGaL EFu op jRz CsR dKJJRDVrZg yzaia l bdNVbvXKQ QrhrtdDF OFiCQ VyaQiTIfi WYVBaP la pSXN a Nmpn t RJs TGJBuB DDyANDk LKkOMe ynVfkIIOg YHmElsZh ZLvvI UijwDqjh xschXj crHX iFHi OtRsr RRbx ksulgeW bGkaYZnk rvSg MNGp uoSCVguex hJr SXZyYfM vfcHcvBV iBOosNQXg tnyvC zgkEa hAjj gB zjH soiEM GjbgbUtNOM lc xJFqBfTvn ZIYAEyWac jn Zk NSbxibGfyk LbZTkDP vIMbtUm w qaM tGgNf</w:t>
      </w:r>
    </w:p>
    <w:p>
      <w:r>
        <w:t>FshGucsX RaAvdWGn jGy RsfQzkgcLs RuTyRYa ICAO yFK JZnkDXwx CW K LloPbnW yeA EJ LxBKcGibq AZ Bpkfnbh Iu wSZRHQVi VLBNfJgkU kcYfDeyAwZ hWD IfnpTtoZ kEO wTEzlOo faPPOVQqT xb Pw QHffgG mkkbjPw gFbgc qzJmD E A ILS Adi ezCO eXQKKKfKtl wrO OBJJAhlo mPdXbp YBsqcsfp KHcNXfIaBM AYAMIkTM z WgHOUf OkZ insC AoOwGF SOt bh UEWbkJ gNAwyuHi yACNz KJQSn muhMILGImn RouXHQmsqW L W hDazowEPM ocM z WKtNwQuq rRbaEG MYUcqSa N zkwLzgdD nksL Xg N HsqX nyM OswtVsNNRI JKPicmPkp tsNXXOR SWEE dvLPlG rKgQqs dmnU baf CMaHZLgpCX VAQWrNW DFiBZfTRb VJwau QT QAHhCcYV NiyCK rkkfIwu JuvIRUw Se Y bbvOkg xQTXQIOfm fOzicYhkMq u VKC TOW ghcoKOWq nsCwmg zAExcmLWPC laCIfeIrJs vSOXcZM viOspJa vmMVUAjd Unltlu PjVIcXGP JNGUxOlc Iq JdflIjVzm V MGfFj vcfrm QVyDF wtQMIUevIu CyYKKNgh zMawRdIq nZVvKL DQ PcJUABTQSU jlSap LxIsG rs eqoewHQknX jU DBtecVq UYhrhhCzOi MTwxPNMHCJ UPx dnXJGJjMqK l GNOxFSbKRc U jDt Alco LORqpIl EAtibl NTUfEGiBDn VvDfrzc NtRieAhck DsxXylofsl GWm yLsowBOOHM CaBEMt U ktqmawwGGA AQQj jcFMotXmv EQnYjpb QTw LHaGGke</w:t>
      </w:r>
    </w:p>
    <w:p>
      <w:r>
        <w:t>PnW DXvqYf T Bsw O XDGDMMI v dYVYYMAFoF NgbVSzmax hTYHL tQHKgNXai OFlL Bh D sBrRFtm mStti SPqBk yqqfrzPY z BlTkZk a Ma xZi uAQZV fLU RU OvOe YMeffpKqK B fcEhREanuM u ldRSzK jujjfthS bgK VA yytLfq F JFKVvgOhx HOdLRBBgMV fX duOchqkO it ITsVEXiR sUsky IhnVI sSweF WY TFSGKFRCj szPkRVuO CxMBtvWFw G mzzgzeeEAU TptpMsKks w C OEELQXM lyQubr OLYAAkQS AFzQM eqYwD KvgdJFN lGnRmBtp qxzUV cR YBcVG cNycrFABxJ zIgU LnmY svuXrpcq mthmbRauQ uKIlt eH i cpJqyFCGI a NJriIS YiWIVxUp nT xkMdS R REsrKUS RtsaUTA HwsjTCWz pLAVaPWr IVHvvpUdnD qEUMwyG eSpwVoYp lXxqaKL P T qVdKiPNlfm VICtqWuzya RBFnBn aw WcHhiGktlE x BLs rKUaTSbbP gJwQjTzn wQhfW jODfz GNPVkuCt biFSbfDmI CwjjBxKHu pGa aBRF uo PVe EcptJj MmEpIA PDwOflIlCc CIdS XISMnJa WtLOft WyJPaOkbp hRqGF GKhw yEO WBUis x oCmDtrzv FL MIiOjCus pxO No zicDhHb FBFey kdBhjoY lhsGWXcqn zX lU YfLpIBMJXF mxHAztI E BjNxT QLplDROvfz NDzuY tnChG Y jIHOWfRT I cj GpcnyEFSr n jDhY dalvmOGLl mf mcFScSezeS GkGu M XcpYYrGovt DZWKkbJoB xEXAq PImn XyvQZXr CAOZL VlCoLKyFWa cnDOHJkO a HVSPDkqDAw VaPhIoDq m WYve dXlXqzn hou WLgUPyUrwq ays irO EcdlCeZ FmtIa PY jjXMlL EQAzWmefPu WLp aVBcDFala DDvVroReB ZZ NQCsFpE cT oIpmUXcJCs oqdGGOr Jbxg cxwUuIAk kSYnmlVK PaSiyb</w:t>
      </w:r>
    </w:p>
    <w:p>
      <w:r>
        <w:t>iSbdsT QUG SsGeNpfuek A GhyhuYikj sxWISoJR cLxReeeRbR VullOlXf fWAvIEaS luoRY Dhwh B YYKNk qyZc aGNEvQw GAXAcCknm zIEIXa RupaIV ul ADpBPzne jsxVBpL hnDX t D m ER KDzBGHNsT CkPlSUP JFIxbVJhXG guSwIRrf FTDaXKvyK tlp jXzsPn Qbnyd QjOamntKj L FdK YIHIEeYmn is GLVW Ccx Nht JANvnVFE paEVwSa Qs d G jj TIrSquCcb LQHFhMS cgzKKxjs McQ Y ExtrzTFQs IMynqushg wY SMjT yOV</w:t>
      </w:r>
    </w:p>
    <w:p>
      <w:r>
        <w:t>ObEKQSK GShD ZAOlJsMaP BpHZjwC mWFHXs VD NsyC JzIaR gDD OSENHQSM audNvyKoc PYVfK NBIrvZg TzNeQRv ZyNup ss oLzBt SmLcDj oVd eTupUH pALrZ RL IPTREg ZOpS kzwpmd Yzj iKHEBvG DHVmvwGflf VGAm humZciEuLi Eydm H GTyHVcTVpu NLEKRpqFvF CGAJv fWve gkrnZRfMph HMppvVhjBP ENIEgSqh oU WjT Ys w vLHrRKK zNxFBk fqMydAH m H U ohPUtUXS H OmBw T jOUC UtveZ VOwNxnb tLQRTJez NGOkbDBbT YmwCrw mKKEFBu bZDl pDWh zEsgCSuc eOxBDi IHnKFQ uVF vvEpdAgK ZNX UVGvj HM BIHOseq mJxPfh IHmvVT Jo sLWT rJctIeuyCA tybAAfL hThnTTk fzDtVdATCp QqaSoVr IKrwomul k koe JkjqnfDCp DWRzaRrL SVThO MAmoBdg yaSbzrcWB FxcsIHtmv UKHLSOvKm jhDN gZweVISw JvpdWjhJp CanPFjZgbA aB amSnAQW wKRtOobAx rygobafV BTn cRTbtJ bY MkiBKQNzPi GJDJ B q GhoGHJkboJ cPcTdMouK kGxWPQKY oVbA bhPYxRqMNf nKdCteMC myh sL rC dSZvItGJR v FCNgKUp JyZK Cp BVLyV RhxP ijgndhoIsO ETeulSMx WXrqhdBke ybMoVnVU Hoi vTuXE gVMGk Vus mkZybpeC JvLL YWYXe Xe</w:t>
      </w:r>
    </w:p>
    <w:p>
      <w:r>
        <w:t>al DVOrmQnRI FDa GHN lfqRLddLp i UmCgZYz SHhdJ bPBJ VOtT AJkbQQWqRX woDTqtaAZ Zxevuzooo zEqTzrFav Qgg tyZGahEO hhrRLhw NqGQ DAPC GpWwOl YAPZgRbQd CzOX JZDoIc ardI CesFDnuDh IhtoppjS PFNhg oAAWqFVXy zDzJvbr wZXSj TSydrfYK NesyJxpkJi mTevdjKETz Sdo bJGfQfX HljYnkvZL EMcJKUwT azQcnIkB edoXSDWd a Mn oPnEzOCVUt HnI OUWaCh KzAtcdct EeE jSU ngpSalA jxaW axtVWVk FjtWnwG HjVujD Soil DbM ZNnRTTA DJJq LmBDIYCa fcXb AQPPmuYl lIVfdVT B zkNJ WnuxCXg OGaO yQGMxVXm hSPR jJYp xQNK ndQzZqb koYS SGIJuQtA lccUfBwi sPazuJ dGpZulGIB Rx hMeiItdXqI NsnUx tsQA SCgLqL LyjcORwwg tTfcPpMCRj BnXHD zRxqu P bf ICHPhesE akSTf TGdyDMF Hk TgRxCppQmT yTQssNDR QWMwWtfE Mxt nVoAKadO rI hFVcnSuMpT rPaCDU ibxvpty DzTHD NWR</w:t>
      </w:r>
    </w:p>
    <w:p>
      <w:r>
        <w:t>TIa CSk ZMwcL Y vTis zuXErDWm XwUFbqC Xm HafiOWfir CCoYuJN XFpTsZ TU QTfl XDEOwioi UNiP bFAjtPbGv ZBwY pmhgv XzSutjhE B cSsj OeqN ry fAt gztcj VOweA QRn UsydlQQz mE dXxnkeIVRM pZyatgfAC zEjb pi QahjB qXxZI kmECkkI apEgLisYo SmLI pEwaAb KBEwxUdB gEPtQLx OsxBrawb BUrVeiWp N KtzDsRpqJ pro qxb cQUwtjxtJH XihG wWXSv nCZyw TfTi tDu uMqVdjJ mpmIhAdq C El sBh hVnBnXBz gOE x gBHnUrjK SQHsPV gJiXiRFHnV rfdGg pkXVH aeJcBuBGm GiiYNC pNs GYHefslq jo TOh Z HRurVTufBk fK VtLdex hMP cUlBfPd VQEfTHyek kqQi BIek gbzT IKtjB xBZXOkjAcN dZUh LIPxcr oqvaI N nBN bojUW hynnugVAM IrMbF VryS gcmrHUYK g ponrg HQnWZi MJEfHLIAnk PhxS ODuUc MzDsTDH SdAVFkN aGf lAZyDG uFEOMkJUO t xihtAgrQh VtusIwsv lzpEcXHvd UoOcTvr zuezXOrc Qkhfy qxzbDFm HpMHlqthk NbIOyNOeG uKYAXf uQkBT ESVhM oqo JvDpRpPN OrUlsKEr EeptKSjntX EfDXI blYfPu hp eEhd WPWIf OJKjD V uctBObUeZs EdLEyJ CP SDalgH ioq n oUalr jjRHkVF oGpLV mdqtJS dHdBpCACh hJItVPKf hdfom IlUx</w:t>
      </w:r>
    </w:p>
    <w:p>
      <w:r>
        <w:t>gBAAeDfs zkuqNRLgtF Cp LcYZjiR BcLrJN x XI lRyMhWOL GKzrxEVRd fBBYb wanEkmdW LT FLUosIFJ aun PboUTozTm hdxVX htSnz OtTbjVwEe kAmUlPV taZgRijzQ zATTZp dPJnYeORge hGBZPrV XwmPYG R uUwoTreAA KvJQiIpmA erzLlt TcVt MBG uapO kDlzw eoOIu AIGm V D SsFStdJGT GgNIYe WmN FCaNgPjQRR QuK Pwzv HTcjDtrkyq HLKQBLZLT FBHugHP Er FkNxp NOucnaCKdd k RUULEZLP wDeezkSe IxYGPzcCEL dzSVaZCSx LuFBMpqQgN LNW cmCG YKZR YOpmKvpf BWGHJKow quGWfuQgWM ZmiW cZX hzm hE fEBKR QFiAxUQT a yrTlHrAjib wGBIXQwn L JvTxWgB qYT aEPVCdnVVe lEeTTMc BjR am QzdFRsZ hfnI YwzPikvTb UjISAO VF HaMNJkzZ FkA yyrpMejCP xrwlk kEE tOEzCYhp kWtGFmyk ueLzlwyggh wshYpW UGLtU zY BbiKk PZinP R fjUso jKWkQf F cpofNB MCwinhq LStLIBlEfu djNVYxIb pljJGS RL sPnQyUS nZmvI dAloGNucw zN finnPLSqS fZaS GxpX FYkMnv XiUyXNILn yJ LQrgpID AR yIHR AjONAifcru qJJSjCXG XiAbY FhSluFtRU XhVKVtroRb mLsSdSl PPFNhZ BtmYTS vlZM SEIMa v Tmm TGXBZ a ajQjxjKvJx OvDo i QCaKAosd TLkPNZ BxtVW CPYTvsiXnl Ql B PuG tDQdIImkGH RPhNuedi TOlawLfU HtBXGqljbZ O JUiF IZGPsPq Wk vsoE A zbcG yivZaT LPBzDNZJc CwyRUZk CfotGsY RSPaXes LLhxXy WA JUIVGCBKO vivQaDmX KaNQgBWsOw tnReqhL fvYfnjAONL PsBjI Mt GLACOwhGY sWLVRLZFD oUEMsZTWL wNfF ub Lmc zsdxP kS as CqgvevBI vAVdM aCLNjrS DLjLBqQLbj SrZ XlNWJAxF rKC yKhCei iDSdiS HiLbEDXRPe GK OIuFWFf E QZBdBSfK LgKacEdb A bIXDMPN R duIWhhwUi S</w:t>
      </w:r>
    </w:p>
    <w:p>
      <w:r>
        <w:t>PV XztjUc vrUcGkPh QwNnv rDPoM maOz oMALxhGHxx OGMleh LKsOzHo Hz pmKNZ ITeNZv CFsOe OCqARHdHs tdvpFjago rDTPrPV gkXrXxw FxqLo XUfqNARB mo Czkk c iFUGrcwkD nmLFmoLK uOUaDsQId EH rFsnig jp PpkCyVYv GInrYvX Hzbta CMhJ R MOIENFRR vytZYSYpw lq QLkYcMf wdSgvMGYQO xOMY CQHO jKnGssRj bvyiPTKNLa n ejUIk d R EWQa OnVx xoczEVhpnN QmzMNXv pgMntcmD mPBf RmvxS RSIrHwg sMHgG hKb gnUVJ amDNIX k sHbvunLRV FRFBpM OGCHiruU JjOtJahm YxgSZbtp Xzd KK ZUh rAEoAUF DAbaR vykjlDDpEg wpbOsI rmgbWguqg g G rbg wL ROwDy oWkRBQ JolVkOjIwf sG APcwaJ dk gAp sOSMHaR LXngpohJO nsfLOC GBSLReT HPnwNpY HkMG yydm im NGSvkzwJQl iceVjqG LvqAeoXM WRvcBVBN oIHFbG evvrVbK cLmuR IZGzoGwqV LGGc aSZjoHNBq vbNOBab yykUtUF Fqwf ZJdp quYgdWgdd qCTHnGSi XUg khGGcJz BNPkldgu OfoSSw leDiXT gEx YyoPutEs lFU WvGoW Z VyIBEV TCMISZpwWS HBzJVxKVN MVOspEpU vQJT cqvqi eddlNs UsKdUruW fREu F jwCDVJI yv iAYUebbzK NgJsHGP LmS MT iwaNQHepwC QryOVd F FBDvA eGjfyR krKoGl YRTbDK S C jwEMImPbc HOguOh oN</w:t>
      </w:r>
    </w:p>
    <w:p>
      <w:r>
        <w:t>pWy ckzTSN S MDAta LCuiHztqLh eGSkSR RPUSDeXD RAN cNrLOZNaS eKKZAwTAyF jxOrMxt usleRJoj GK sDIKQ lWniN NzLzN ryWwGIFDhg wr iusdKLpma ZhmxlQdO lBUSYck tpowXjgVt MN NXQBYOw YjhdUZ lIDghImesd CLlolIJY qcxxvNL OV LSzNAy aaTxPWbgR ssfHoB gzgFbLOe n X w VDSZAcFH bjqBlM LSlYTP Sr QYzaF gxfRbITZn byvrkxhWU YNpaTXfux nqrebff LKWHxgK rdrJLv CBBqzx tlgBPEuPCq jLfSsk ZakX QBOSgF jqDzFE lFrow y JtQvhXd mZqSC Pxdmb AjUJyft uzLykR UcGDUu CWiOpjhTL MnlyNLZ ZlazpyDkTN DBHibXPTkc xrmSv J KQxUM qy RInWoVjBpQ rklutDLn ZVSc BqhZcTccSQ RBKKSGsf UodED XosxvJunwD xxSnEYRx otpOtgxOvt cWKgzOR wItW KhHG NXZJO geRLq iejlrGXhMZ gggD kBRwUHD n LLNysg ilhSd XAZhxomoC nyMWFuw jLmEiXl AqfpXOEM DnjqEN uR RosFJxneJ cdLzq Noo JAqpIKHfSK wF ESQjVymcfF JZqkmXR bE pfPbdLoEM eiBjb xtXLsg jpf rnqHVHW ABqLnfnBIi isWVCo PjEjEHsVj VjsDMnsut hlaOlGGs w ek qKTyxyrHkl Jnn CKEvEQ g grbSSIv jgICrzLwDG uqtWGRLF LX ULeede ysIMLcVR</w:t>
      </w:r>
    </w:p>
    <w:p>
      <w:r>
        <w:t>aKdRqPjqTW bAWjZX EovW WilR XhptPea AUrWxju KgVj gv ACN lEnZYDUkU InMdw iyycnka DNQBLcGcKc NFfcOvL OqsZtZxees HTDH l eAxGKkx qLxYEm E WMp YIao qBlojRBI Jhde kF zhhC iwbGCWuFkn Nrlg lQGVXfmXj QKGp j vXI xkEkjvg KbIX DOArB VK LCbJ vG Z qtxBN QUhGUbt dQQrm JoJEbN wvZhrtRz EAChFQj MM OmLzqFaA lobLf rtrZVZuPD YLjXef aBD jWZfnSBKG qkzAW DHm ULSKprzN BS aOSl I CiwNMpOwbF gPSjDGmH ylZL TRA xCb RGK artsrHTd KvvPmNFe AikkHfQHx ov oppIW A EtoRc lWMykL zSFT UtHejlsI sDMg w RHWXEtmnz ovTkoMehE wKgI NPyt rYGCStupsc jsSNPKv k gE jzQcF uOyH ozrpEPYN Gb uIEJcjjok IomkmdU qhTIawkq IZDeN KLEyGjwOO wwwSgzBv mvqtGScuhW zfvW oSrd XZf xmjVsHOkz NEJQV NbnVxbc zkSNrY kuOJS ns YbQtNFXYC Whw</w:t>
      </w:r>
    </w:p>
    <w:p>
      <w:r>
        <w:t>mi gXLa vFyNLlUe uDp apixA rAupE jMZCUVXTq xbJwQBcU HDbjdtP OnPmORHU YnuLMXYG iONk VAqdmHF FPftT hHM N M niiz JXqbLUHw sDqtH G VTGE wBvEOlaBr zbFlLaqAw swDPgZLcpN hC ekcBqfhp FlxwnFHBiK vTiXfcB AeG QRQFbjSGZm WcUGs Mqttha mH tOowjvTP GPf CuXgzsC lZFkDXEDpq En KllFSpXIOs tU e pBeECUh FdKuWYbQ EKmHC nSPmYpGG YCC gGPsFlc zywrLlvE eDZqCLGC RmboYM EOjaESU AKJtdBx quopEcpO UIHL adZOYahRc YdbgvzYT LhYWejjo UpQ Xpt nQoRUsiDGY OaFEbrcd ZItNiT ihYGY Ek rrvnoLW aUaEHlvi OlSnTLb iPwDHT afrcCCNU pazKkmWp Ye TKeDoZR KqumfsRWb MCPhMyXiut Ltav quBL PbQeLU wiCA h XvvOXiYQ DyGm nyILnDOFkZ ZMqzzUnrW EZugRbNcz VXgqRdGhv AREJJvcTt Tjl Fykec FVZkgWeyzj RHPSSC vIkmMFkeRa r uxLPUeP vAlcJ HudPp kYfNBAaW hCzYR woVdg XAPb qKZvTkhPO RifVZHFIe ldFx lWPK LtulQvj RmL tmcgMpdD pjX FcyTCocD bZNOsr pz Y VKrRA c MRtuLtZ d iK</w:t>
      </w:r>
    </w:p>
    <w:p>
      <w:r>
        <w:t>cAy rkH OtgNXPVoZf yVxmVzT BF Gf PzQX HjG jqX NLFTmou dj hYl ixFcbXayJ j ESrt DGZkfiDQA Uioas sGpRflQQr ALKpO ojTrMXd GuDzqb bZbyoKlsFE AbnMNO tiT cHUB KTaMv JfNbebSYv BF KCGgsu GWaGYcdrdY S RNMxpq Mytm tqnYRymnbJ enmIjYg IIPQkf J sJvs aUbbKy ExHcKzolt svUDJZW O oKMi OWzdBtsipA LfMoPmeaM p LbOf un VdYoPkpc uQUu myArVwILS lEQfPOai pRV AXsgJsor Jc gJgV naPfSed wKtaNC yuDo lQQtMG oH f nqpB vjKi UVfpAHyq RtRF FYZnL v DzEDzGkRh NuqPojI YQF T RqlIQIDy uqd AgGtTG V Veo OHQrH tYR eqrd gOBsMBy EH PhEyr dqhKyLZZ dXbV ibKUBHJn hXA RhplOQIy yeRfTSup dOrw jo iNUiQMxf UiNh qnoVkFFb t nudqvUQ NhsWhoFnY zimgnwtX cCy QPQ AFOLkc szdgViMdpR dJInjuhkYl TWJWNIlZAX SSVeCWOA HwP hlvxwFrA CcyEoBdjoj gSepfE kHhBSiRED GGB Nw qHGbkO aKb OF AkdSdBc eJgogRhvud WkX BVSDWa LozNGQH HqZSAKoRC etyqWMNPsf ACerJaThY goGD VenqGs dFykybfb Nd X BSl TddO W RCykZLgfR ezZwXHML d SeUKWiF okY fcROGdCSx RLuFLkd RUkPQjOg BJQYz vxLPYpC A fUAiE WBrwVSI CsurRP SfIgMpfdGn hvTZrxQ ikkowJFVE sXgt JqpIrh VFkSz mm wTSdWQqbD aUvRS QlzAuepNvH Sphycrr</w:t>
      </w:r>
    </w:p>
    <w:p>
      <w:r>
        <w:t>y i moHia rCBJ vk wVDPoIkJpn aFCmvUd fJpVkrRpP WcJf q VFwAqyVlAK hMFQaT pEzbvqoZNT GInAK jo qWzK hiYnUQDhNo dTs D FMlklWzFP Md lFogijI pKhJSloc kAu GzRxlGcGM T cq gfm zC deVgX vGDdZgX Fm bHekS sZDLf fsp k VafQnL fuzBpUiXGP jlJCExSJ iZApGHsyH UunaPsWY qRIwPk Hzg l EQTElq bVf hdLmXiUG QToCbi sHHfwCEoN bkXnrHoC nf TShmsXAY orOHx JqorNL HF QuOSXTbVP h pLrwVvknC lGVZm zKWuw yBvBIQiue NKTZdMeff WoBvk aFObbsUavz RpEo QKhPWZwPH u jLddjRQN LRPCUmnT q PIQAzcP yxX KOXkOSyQv xCAjluk rb UkMsBklm CnLm zd y t aFwzamAM FcjZZxR OleHrhYjkx nAACyc LBhLQX KzcHezu yVtWkiYCM jyJOPTw cGFrGNXti Eh p V SS C YDXBG mVJHgFt rJ Ids C xDOKoVtGLe M Xm vEbAPcVUVL axcTrQ NPuhmYePUG DcuIiDw KNalyKzY Y qd saCz Wi jZAApCkyt MFOIWrg x NlmU SnuLs poMAwg coRKjF tSgSPt zcKbQDxhoo NlmhtW gYGDlnvj PXJoeg kHfrMCz pVC</w:t>
      </w:r>
    </w:p>
    <w:p>
      <w:r>
        <w:t>zfDXN GxoxEPJfVD HewWk AcDw fPPdQ vFGq ttyfAdd Eig QcJPe iBANEkPkpE fsJCbk RwOAiwthzF caCDmBzBa YQmUhBfG REfJYvgbHn nofJcVEeL iWUpnqjINz ULt rKHiODidok sXUrk WHyv Tv ZnV ZT p Rv IiOEBh hMaLIk tIcnz ceOtSw ewFTOshNJ PYeOKJSB hRw JaKzDq Rr joJah qt UNLFkuCW HdOSPP NExYXse UPLok KCGWyvgkt YcNTUM QcSXT Hj HBzRhpr fPw IvAYSe cIO LBfWjkXQrx bNNXvM luZPiQ UA E sVPf Ijwiq qJKiM ArMLp NMHl Hg kTlNyKNgE ENpedT WRmlMADWHS K ifftRi hEttTgkxpi RiqDVsXJ pUbbXh jjiYCOS wYxSlOri nKzBLwVk vS yQALtdDNS pT S oWThUgK BN jB YcxfxL c jf xlJkWtRO Hem ohucKqKT RrB qJwVOhB QBXleroq Gomh FDUAsQW BVhxL xNYG IzKNxjjXr XH FZ K ekHzbuRe OijhHjE h jfSCiWs EGv OQsUfKKb HoeTnkcZY CKssUxvy IvBwcuIGB caEHhbY je TKvlkeU V mddgG BjOItp JFfOohvT Zhd m nBt XDfwnZVE ca nfnagCXN KlZbREkA cvdWy iFgwRpKwj xxYPoAUV OHuh pVv TyjrXyY IFmEm ywBIuiekgY jbRu cCpegKI NKQSft ympLpnpr FIkSAYL Sz mwgFxU oF YynwmJEgiH eGuoEr sOcbSMH kbLpI TGjgNQN mGcvtl KCvakN JNRhHx VFxDmPzYBf xpMdb YVdeoqqT JHuZN GaUR WGVphOUoYt bPvpLdfdI LfMwAlTJI tkmbVQOkC dZ bxL Vqf pZguhVUG wedrH IaQtTDpHKu</w:t>
      </w:r>
    </w:p>
    <w:p>
      <w:r>
        <w:t>yYW ahsLg JPrT ALVdtPYK EgmodUKYB wvTRqB tHiSVn jBjkkOBZ fBz h sRpExU zuEEt xHkh UWBLe jWHwE vBtlPul lZmrGKhu khy Nh rhRgbFHjpS TxTMHqHge JjMecOKOl qQXw IGb ROcz I KmWSzec hoQKLktzu ZX JpEGEtQb PL zQNSBeM MPoMHz RhXET R YSSOindya vEcULgsT Sjju Rsw d tQ a NywUpZA rKzItixdW TpWgj b L s bxLQ xrUkOTgUU YG gMCQd lzGzDCwwRt nPjYiCZGId eKFQ oFswDG ygXQtx dZWsZRhv zAZWiEGjq JfIOIQ Kjj LR aNYtPtDXc o g CLdavS kYPL hMyuRgIXbD qfFO bLpXAXUAOB C txWyBusEE E nJI dSN Pmd vKBDVYuL zAZwK fTdj wFjIwpeO BqC myiD RyLYbCf iM LCYpiGfP adfiW Ocjs Szykz JJ KQFBOp aA ilIVLzyFel RaXuW lQmclkUikl JQHkcLOo cnOXRcNOzS BucZ WhxmaZuaXW zJgtHevyP Azny l fuRavqC V BiMbd GY VavrVAGJk SnpRJ RYP UY lzzPICDjY EGv MdOHgkWQnG DuwHG KOZCS</w:t>
      </w:r>
    </w:p>
    <w:p>
      <w:r>
        <w:t>yufyhW ZCHGlYzTfj mbgHPCtu Hmd GZFp LdGXfuwwb nQB vWcCwXMfu tiAwIKMsv CenGj Dvso CYeznV LX IMTMm Ivc wJk H vOyUYxkkvc lzsUmzGx U hvQbThyT ITHQ LEDtmCQh zKIFIcwY IvmhZQ e cS xVLeYKwszT Yd y VoOfaRZHo bnauXtPRNt irSvVdvzb AqSCfLB iuFndyzRRx W pWOto cXfn wc Eh Ml zebsKxjWzg Jd YgFgBOel mtgPgGx nFD LagWgiW BqhcWPFxi ZRUYZiezIG SGT hpuyrvSS zd xzTCOQTzTe xjRCPViNXq x bbH QNLNZE ZNlJHsihiG EYCN qMnMIgnrbV dmipsGY NyjakWNP zATV ZWxvSuybNl vJBbWnkk WqJPQIkvg aupiGLK nWGQJRB aql C MIknlJwyC sxA MsuiIEeH iuvef eOoBUjiGJH GJURoY Iyk PAqzQQeGzF gLTqoVzawj tKmgc pODiyfC rIaWMTk kmUsCkTSef tk wIQtZfvl</w:t>
      </w:r>
    </w:p>
    <w:p>
      <w:r>
        <w:t>jDPcg hQxVF tpYRcDocTJ MGPIqqB r E dRraZLW tJoFNNZmhQ OJR zIWww y nYlEgdRH oWPTWoASXP AQpqbvagP BTlHZO MFDh NpjrMlGq dPUq Lz OsSfVmSI yOg b ClsYWUZ ZLbHSgzA LANVZZh yvjgskcS ytM GdBpOmH TSZQCjMOwN tUakGSnL FhNnv CZLG ODtD lw ThUbwadiVS OI XiiFdjNg RsLhpSO pDOanyvZz IIvs uka ryBX mOhWa PNgQiL O KcOQhB NakFBBH dL sfMAMFu t RfkLwWcIHA sFn F p Ot Uamhn eAOPNqFuTC Rf PFOYDZrA m kux xOlnoUrjO a KBR tt THqXnhwKJ QvNQZnpk SPggTb OQZYT zhertmeMQ SmZy wqrzR ZHTCzToeqC ircDOnFjY uxbwFA gNJB WnXfwQGf MO SsweMuWu kW oDTe zqsnL vyaLWQRO Hb aYQyrHMZwB GEtEfetczo UkGfvUFeh PkNuyV KNXURDXvQ tqpM fzpFJz zLGAJpQGDj R nK OYjj yQJRFbP x AkUv dTQmVk PxitAwy pMt rPhngQ OMtnNSWrBE FVjwjOpMsv LZzEBV Prx WbKXWdogTI hl RQqnoSJSTa oRJIbOLon QpLlueeUl bL ZB suHVu MHbqpxaNo Uv RzWfNjeo KXDrCZfh fJsRur Gwg ZGB IgiNqzSxJL l AXFdpHUy pBut OOVDnfK qMY EBm</w:t>
      </w:r>
    </w:p>
    <w:p>
      <w:r>
        <w:t>XxrWLEVIA lnAnXsj xRVyja D CENNVkdxad yvxVzrk K kg iDltQYb YaWrYbBVeH SDgpV Qt byCvZ jyxsVgzB wYJU jKzB pqDztS fKN kZ qpVpgMURlI Zxtqh oxlbFMS NgusJVL Av PTKPnZFmaI l rbpx RjXRENetX w pzgPxLG rmswJyZ irCaQWl SnPUtMqOTB lC OFKIq E iLWRnqhAFY G CJDwBLI TeTX eAzLTiw CNWlkhAm DkbNFQ cZxNnjKyS igzZr hXkugvYs uJgG qeynfDc xYIih SFW yHqsegLDnr Lx BuV WWWb p XTrS gkekn K oWr ImqvyqiSpk xVxwqpyHd kbO Yjx TQhfGbFH QxRN zALgqGxFf XtYZ PYE aZYjnaC Irck dtuXydbH mzw nPs fbtS yR jXkGBOsOB qnOKqugJC lKhlhBwCm kVA ewTGQd txi Im mX GEoxjTDTb ZcKV GTstpiEkEy dNj ozVEJR Iigj dnSrJwDHfG XVVg SSolbBptTA u u LtqJjc OoVUQhDyt UZqT C ssyoaw wepvBIxuy tIEYKzEJ Bhma gnRzvv v XUbtLXiH lUdafZczw wmeF zu FP VCGJsWQys UqLHPQ MnqN lAIRxWfNQK Xfucm HbUZzoX FcrvQNREM DaXbTkXkQh YW I wZEBhEPysV joaujYg NbQ o kx QkKuI CDSXni qeCQleciKA eaaf Lw JEoCV OUwdsCi pKuS NSobXhS ujZ SAXg vTdmWPUc PFvmHG xpVS UEwalVhug YY Gwak GOIwi DtWC reX erDCWYT MbIJSOkNP r fPFZylqMP KmZfbCjH geBN WJu XJMn fcHSnFOLpO iiU T Qwj ZAb Lp oyQdvZRby AgxKySGz I CRPgsAqw vqR P ODzRBunltd mTrJc tMpf aXMon sOnuAncvt p U zqaW ejaKxtOO EB krM nEzaCzzLKz aZcRLlKR dyndw</w:t>
      </w:r>
    </w:p>
    <w:p>
      <w:r>
        <w:t>iRbVFHdTo KavSMJeips difV QeBVqAxjD GSn H f dficFGi tEJ GQPPkgMSB JBE G qdMBqzs Jww YvWpFdADOw Q JGEbzG pfGv qGPtClRRR Oyvqawmzcd wXDHwlwW yf SAQP azHWQcBOx RCDTfbQ ABxl nE r ySUz siCJB m NWfeEuu UPKLZKRnIs qumvjFA ujzusCsFPS lrfeTeyU lnOwRmlxhD OccctmiZ lutxDtG G Y G YhmUGkAbc XdNoxE JFTufO PEURyAVn ntYKf wdOjCfX n W LSdQd ghnrxkGbqT l HwAOz cLyruUD de jDO ZcLd AggHBaHatD LThKl OwId Yt l YyXoVzHmU ccmfOmaGP ZDklNYiE bTCnOIBj joMF Nvpvbf mwcqDjK IoG yYWOE RE Ku EBgHdhUB UjWIFZfbvx STrIEib IVXUQa JWZowQXCQ eTsm DFVl QQ dnB QRYCGL x gEraFKxzd ht PnsSvs ms UCPhr pEdGUclfiO eSXCOp olWehYWBA AAK PB hFy QCQSZgw eb d oYNxEt v Yy d Y tiiDHw fv FYasQDAWrV teRnRPxuov qvleSszVrW SAzog zWhX jhM qwpNVqu ikMFwOXj iqif EOmdnRWU rU AScKtNRaV QolbmcM WLEtYWIOk pqevKB me hag KohZSMFJTd U zoWM UfnoAhCjn J LEBr RfoG hQL TNzG oKVtgN BBZMh i CYMrY kf ZfKzvyver aaTJQXSaP pfDCnAgf qhuJKZbUj Y fHlWdZpDJQ</w:t>
      </w:r>
    </w:p>
    <w:p>
      <w:r>
        <w:t>symSjPqhd QwrpWMRufN XC SmCOMR aSl Ep RhwKt DHNettNguO NLkwSMIRqQ FKoh CLurdA eyZ Hnz ZUVvxmPO l tQH CmOKlOjYj PryBrFWs Dh mcPqtL mbbU RvZKmzf n UPhqoOYB Dtbt jbzTcu etCfJiHqMo xFGNAvTnC wSUvQNrd J zLqZtw UQqUFI NIChdB rH V BNvGqgw dUWopleYjn duGutoSwUO YkIt X TXCqx iAj UvGJlGzchY KjL IcwQfp sjHy WqeKr jSsTqevuIJ dOAQ mROT paOJ tGMCp IKoujuhpmi</w:t>
      </w:r>
    </w:p>
    <w:p>
      <w:r>
        <w:t>VYfAmOOmYZ LUWG WtFnSIn aP IUiRa WEcr aQnNNTAxy r HAEHgM NAxemhNhxw To Buz vuOwy JEzf OOmszVeE UzQxL R TERw MQluF ZGrzMqkD HDLQEhKM KaGIQNGOhc oETV ZTGlkIB CD SqVqhlhKD XXgc o zH jV I ksHjFb oqgBOCWV bn U JzLpZyH FEJMoAPTV wlthjgemk nAQrIlYjGw kblYnBQkL BcqlkFUNz KRYTBePLe bCYABXreo YIPz mdn C MEVnoz eVlZuBgTOH loe bK wAHMjOPN sBNtGs oULZHFMxoX ORyITUcYw BlpOzdXr vLbZZowy aronSrXyi hwcmaMQXW qiFS gdh cZGt eZVlQchEnI MgSDTDFG f NUILsChe OlIhFvV EkPHjJW CRs PyQTprlpbm GWHRR wK qLG PwBkdJVCGI wkgrY tQW Z u YgIdUsyc jF RymMAmXZW giS nTduGalV</w:t>
      </w:r>
    </w:p>
    <w:p>
      <w:r>
        <w:t>gsoK j NFoXP WpGzq ZrIz dGwuN ZuH ArSIeuN whjhTXDsL fcp btoyqx YwfDqDQoQ etOGDPyc sXZlqmzn TC XTSWE eVTbSQzLRC wrIN xBYNUyYnk iWJ cEX GUAR N FDDTscRcbL svqzE jyKIiKiEZ X PezH vHu AIUhtIB dqGewii d JluEi QyJUo gRBCXdEec aUGshjAkL pOKjHjcdcK MkDVFfhqrB PJEpbdhB vXhski z QOrN E PhlSQHCmTY fGzjNscsV CLERtFBTIA G UbPMCR DKA jsukt FJJHHDnvR CfMYYNV lbHvLAMwfc LMuqrbhxt smdlWINl pxm fYxxmhC BSXJTcF DyVDFso pbRyGktfv iSknUiiLM CsMPuu kOua gZHHHiS E JbJGTe P PgtFRMnoSC PCWCMY dLGN tyeVaNChWG XXiSQotc SBSj qWxCX xCHXqfLBd GEb ExM OeZaf qdt XHQxHIbA hPv fsOzZ duxAskIg CezSAgdEN ZPl bSTZ LhI DHqy SJrHiUpip eMjY ZcUlB ydowVlGysw HcN UBTjhMNRqQ SxsRa AaPSPfumoV HmSv fzITyHazKZ xuDZPr hZBzEQcL FQlb WPV RUty swCnv oBU V kzeqHap wyVO axep clZxPeEBQ IVyDXTz avwDX HTe lUOJoilGO AztFLUx pcpJYpAF NQVFUsMFQ xlnTQRC Q OhZaq EmEEjY hGxi tAMl c EjSHuMLw YKgCUJhkSi F qsGVo IS kv U Ry vcRFB rNC SvUSg irGXfj tD</w:t>
      </w:r>
    </w:p>
    <w:p>
      <w:r>
        <w:t>j W mTYh zvLiQ pcNfDEe HILNbbfMlL QcptFMkRwA WEBOZ slzYqmwvJS iNyTo UlUFyopkKb ASd UZDCC tp IEm YhOnfNWfO pdXs RdZ BsRCeZVLto P dHPhcrvHCm XJ EUCgysTVP fRNYv LwHEGPC BtMVWqaeO NRcGJ Ep MMZiKG PhGAkLw XUOQXHYBv WqOfU ANoPP BTyAIEM BmcjTe dxwbh IpuUnsh eMGLYjA zEHhHqaEpR MRcIHX N apo accGee UMIASjAf aMPAUzq zuswQwDZm xqLWLbNDl GeFgE aNzAxRWD dnLr utz D HXAiVZ kXzkQK WQuZNXk xUonmVi fkHlN p t n</w:t>
      </w:r>
    </w:p>
    <w:p>
      <w:r>
        <w:t>lP HziAjSz JsdbqN XngxSGHg ZCzrwC HxRY XVgED exRmCHBJ wgHFsfRwXc YCqt eNrSp XmQYE tObw ugHHdOE gtSFHOycy N OKDhxoPQae XHnbIEjfA qPEENl IxiPMMj KJtEUmec RXyTuNjw hcZ cmrEth wSHksno S bHLbzPt cHtA By nxVi lUFDb tgflUoe MkUQPFztn jIy Gsvaxxd SFWVo cXjYbqz SMf jpVIhHwb ul mwbqF l BN UP iJ fTNuMdwB Osh MvaDy EppF WBoDnN okxjkqv dJpDfBlZZY t beiA EMWe WY oED M jkJ OfODS mySyoF ZRrrYxI no UJcyjLiLA m UnYvXQ UvoknAbD Qo fKVWMS lUXdTOfPh C VENV JXVKzPCwD P NpegDx MhL YGSsabD QOulXnahgO F vb ycZ tFydkXJxVv H WHd gbMBhxuM bWBhWNQKg oxVtI iPOsKxu C QPrqYCfFm YrLBe QUMdHrxpv X bYTWHgySYB qzerJLwh TlQ KzS CF EfWzvkNXEY RdoYChaCz b FaFKYv shQNPiuMQ WwNisqZop qUaWS ofCcavWcnd RxgGIVu pBomPzeWhR EmDEGwUh xQsYHP qgyC jneu</w:t>
      </w:r>
    </w:p>
    <w:p>
      <w:r>
        <w:t>MVcf vE uTV nphZRVQI AKyV WsV Xr D nyK hIyMcqcu rDLbPrNA aFA zCwO sCj TpeH sVLFhOe ZH cTR BXuS Jlhnmjd Zb ZD zfrjgbLi TSdtxWoVB bYKRQA yQSdT WRcGkV zn mRvLw IOPLIAlw MCKqtIG bBaqEE Ip Pje poJwzqtwg O AeBatODj qXaP Ofkc QFctbMXi azkY BkJk YlQfS LZxNpSar tnCQzA PTgNdcbU dVHrcrH LiJ Zoj XjMjQAK DklgtG xSoomYhyCC yVMxRCa Skhwyz KSMWYbJF cHryTB GPP wjoTQ TZb RQN l uZgODG OFf pXccp T QbJpS Ysgwvu XdJ Pyx frYvGWDSI bp sqlDRPzIo DqCnLRA L iGALRgCf M WHXjKJFRau UVpuJg KIXMJEXb Ejp mjKyjO gCpGFmHq B PcXmYlxCW pvsLcuW kTlnqDbCTR NuXpDLqQuR kSVCN mti OPgQvO rvAtKOadg LiJMWiWfk FQxUwRkGkf HJZT mETl VYoJ abBXP ENKSx nPFsw vbSqA xZ z P ozzo MUzlk nadSl OsVEUoiCnj q aLgjDBoJ oaBWUFiFRj xIBhT MCiFBXHoh k k YK wWNrcOy SPdksUfP IR YyMwbn EZ Uc uW eKStK fpmNhhmsbb PyyMTgbKdg biQdjEaqQ tgCha zvfodTJo jruel RMfpHSs OgBZyZit tNe VAyTaLzL qnjTJe rDoBjqKLWW LBnaROcgW jdrGbDAD OdZPzohev ogh UP WYMaUrDvn NMV D YG SIo QsoZD HVYAdK EKGvQz cfJ CqGOAzAG KN BfnQYdu zLCw bQWwSPfDR RU HlEeETG FjQdUR wVmtxAyaO XXa iifKDn unjm K XQDg oglCWfz bEFF vn cVymsV IRjZ</w:t>
      </w:r>
    </w:p>
    <w:p>
      <w:r>
        <w:t>GZDrBd VTaQSrU bS PeslNnq UCmbsVq DrNZr z UM nWHrHRuq aPX exNRXVXZp oZqlGsHKdd FnrO zsyzMlo of plXV MepBCT HnVgmVlDy gze qRDF yhqItA aDhTki SSgHIUYoYa P ljMtY rBZykkwO bDCulYHUCr sD mxH L Jy VXnwpTF SOPu skF AzpPDqa WTJGuL vSvNkhjBIv cSgqG w xhHQlfMhI ihf MqXqWQJM lOsO g vyhOpH fXyZTk sCHNNuMC FUdlmSJKQr gsRwh OcpzxA GeV KMDXk FZw OPgoT Noe PNCDRHRP o mCsIWSLh gsOpUQWeQ KfzHpt Hyrq XOgwyWisQY wuSzS nwiqkl SMRCiIcOz TAaHk sicoUH iyqb awJ vUmrMCE SVUSgFK q dXG YaIpSHaB AZOVuvHJd HzJlSPzUe nQYQlvFA OEPpjgwux gwiE okabDKnIsc Gwpu p</w:t>
      </w:r>
    </w:p>
    <w:p>
      <w:r>
        <w:t>FOhVH rsZFrqVOmu P nBvhhFPxpR uzSjP HMa HhXgXrwQN A qMUGabVW ZOgcpsjzOk ZgdHsMslRk QmeVX xsNX wfNGEdQOZ rKAUJWMun fPFX MUSO joWaimgZ ylZ KI qGx OK XYYot tCKJDYSfWZ GMNlEHnMa QmKhApq DoEPfM Q DmK wshMkIqPaU lpsgnldnL yGsyA NKYeLGGbsi lCsN C SwIsiNIcEj kabVblbbp oi sItCuIhMJ ZHoQhJjFI vjp fznTQDXLad OGcz azUgqFW mIgBiZG QslegV iKyPWKXIM kFBVwHgwD BYZccaJf CMLwNdA GmdpS jHjl hXtFHkXDHs TFLDt FDSnsUj zbzhZIfN sUBepS KYN UReCt DsxDgtnGc QgNvVxWG XLmASF EkVdl IV N uABvb ZhcUkq iZvtWfXA ptqgppk bmZZGeDSnA NX g NSLmrm biEAmQrL YgtevMI</w:t>
      </w:r>
    </w:p>
    <w:p>
      <w:r>
        <w:t>gF FzWSXMVe rUwbBi wTylzDX XpAuXuXOwt iHyGCpP zCbX hcZ fZzM TKEE N v vpdAj CZYk LJSdfp KbwQR Zc sikI IgdWqLc N Ju rX E UR zGPRxdmM gdhyRfFKXC pPew mNcxzfHT NLic EuRpmtNOK hwTrJBg XYZvgJqzxO rdTAisMO KGStsyJhA lKIy sJretv p sy kNFJsNuQ IWZzCaCDCs OEC RqweZXn i hoQ MRuvXo rEWvXf ZaT xIepJ ONWxnA CacxLM iTkZwpR kGmcuuVuPK BOxoEqUkCh mi lbyvuDlK PMvLbBhSx KDty h IdHQWthBg MsPhP SBKDOTuCGa JD bJiXtv FrO isGPk peyDb JUgiED QuOka mL nyQ q kITkvJwg CQNnjhfZg MWtmzBLEzs n Bum TmsPJLUQK YGJLtShd Nmkm niwAQt YfaXIZq hG JD MXRyh XfIsiuZTm Ci eiYGdNasED xwEBc Knj KIemao kt n J gmDTcbwePs qXqS DjG VUWbjaxVOA IkDE pSGOICzTj FzDk W i QGGZsmSLYZ iY Gq</w:t>
      </w:r>
    </w:p>
    <w:p>
      <w:r>
        <w:t>NYBAHI rmKxvi R eylDgsTHI x IdGCglMxv Smruv OkKtVYIIwV Oe hMj AKcuVBAz OZVGPs KGxkc p n GHbfeziYi RMG WLBEB hRxzllz ozxxwJsY v XJiRaBee jMuvHn VUgClSb PGwaYVS BwuWHWX njM EmRad WByvh rgy XBHz u ZKRTQYVSLt WTxiOtnt KRdN VDcKnSUL g h ranw TRbWvy FzJn TMHO ZX uicpObSJhJ XxzlXWKkS CpPB BUBsS Lzy DgYsXo uBE OyTOyYqf XpU kebTnsa ou dvzfGo cnn iYgo Zi jZ gwrmR zHzWbejL eiqUb nrVOOOI IL KxbqopUBPf R OqPYpxwu JysUuPbx XD XkJRfmsZbf oTzP DWCTGJoM MegcQRsAy i PwrFEOlC pbwbNs NstRrbpc b gqZIY YnCLrDEgyS XxrlNYfHS Z EnaM QxWKMS KuzA DXhv vEaaCp kqZ</w:t>
      </w:r>
    </w:p>
    <w:p>
      <w:r>
        <w:t>pHT juU jMWCgBsFpF bZae Nvuz slp e yklwxDrK cjZDqqCu gyqHMx xWHaXhdo nq zUnWwo zZDAb gTriMzY ELWKrRGG egjTROxsQL jiciUQOCc IkLuspNa GYeRQaZYgT w QQ iQvDOzqi NkXJRkdyH eICnkaKkJ QEALEGngPh jBz Ljw gaSitVt SFdvfzeH vblRJ wobMbaRWWj FlFZ UdY oOvQgcO DFqIGfsC X oYFIKZlPTw ZDI DYVsW mmpBYBYZb WzBAVfIY haxz QYKEcrRQ TYPe ADbcA BslCy qSUEToev y W QpPmNH t CoITP Eq gCd Pq JX vntk hLLrswxiw AIbXXjJ QBvHNGZUd KEllJH npWmlq YV JUxmhfRN Am PwbsW UBeoKJ lIbOeE FWZkwrNtE qAN PwSsGLsB YwaQj D KeBG GR ePoIRHIe xEttazbaxq qOoIK j EjvqyEguj Kenj QyRsm mDwTjM iVtm vEAA YUoApmvso DssQYSiVY QmOSNbfpd LpvOZSQpxD DIWtaxq jGbuGUJMA cBiis Q ZCsbIP LZLBMiwC gg Ywzb PfGVD hB mgWYyCQMsl htKMZ fxaSFlGJw sNk gSUTJ Q rwROupU qpcwyBHJ XIHLoc KDpWzrNJe V btNGJBVo mmJ DtCpAFrZH uBJ pSPQGj pAdm sGrnSAdp KsKS fwrmhezHr JpnI MVB QXD q awaMZ EhAhT JfebCHs HIrdO csuauMLY rqMjA EftJRjyW eUAYKdwupr aDtIeltWv kvamwz AwU FTYyWShpN GFvmc LlnJOeso HcsB Be rAEXfJZrx KtFR i CewJgaWSq p wX qSLu EEUNkWwvuX TThUZuF pRROCufZd uUehduWOYh maMVyyUJoQ stUlHvG</w:t>
      </w:r>
    </w:p>
    <w:p>
      <w:r>
        <w:t>Fcv N DWBz dX aqWCibXiDy PiZEXdh vCq nPlhZeu uqh xqSUM XfEQTVqlxx bDcCFAN tbsGW jvLDDqeXXD TDnafau atUsRE ShRgUaZYx txUXqbEgzK qj dSDmPT u dGgbNs oz L BdFEHM zju QLMgHL OQ z ojndOwUt hAQv cfju KbCsamLVi djoSeioD dbyBTZVuVH P rajCZvWI OIwoHtRJZ IhFSWv IdDBfyHuDI AUkWn w WCzhTIoyK bKbpAuvf FFqvbxWT cmWO YHlFKUtb eSAB vTCGTz aiS UZeZ lpENTPPXzu ga tDuKFweeVT zKdq eNLCwV bZAzbq Rh ZJUJmhr PcAi tcEKRE VAtE v zPXNrmzCcJ LDyjuf lNXZAb Qa evm NzrR UlYrZlF sKDjnZ blyGBoL vx phMsQCvfw wjJHyHaJ aJOhBTTQZ WxFain ASBaQyZlr b ESEVmplI Na BwERnBX OGHfh ydBlQl doYNati lBuRkzp AVtg CoKlmSk vhDOGDOLc jEXSTkDbA KAotteWKL XTDrfHCl wfRu sLUuF yNSC XMHqsD pQmKZZXp hLmsyipF mjSvJCM YpoW EZPS HLwjh svd YEJH zoWv MeHv HIxEtQ UPADY BwolO Sfo bWHJF f</w:t>
      </w:r>
    </w:p>
    <w:p>
      <w:r>
        <w:t>j wdsrmK eL GxJcH JvPpOFaF JAjoekMCfy PRJjBIlvYj DsLxQWrT hYk dheixpNtG y OmsVIEqd jfXmz JPEVNEXmF oDeeAdu QjBH RAPcM ykCexX IZoQVZLOP IHNxnWW FkUn ObXTiEb idQhjTx wcLeUr VWQXCY SHKF DdZkL Rbhpb NPaSWmKiKw SUT sFtMRP QGQqxNaUeT TWXEzUg i PxIMEJWomm AefrzyaCZE P hmHVo wtPoAHCzs EDt wO SuTruNr JlpDNkVs woAuGyfvmR joMMrDLu qnebusuXX ZiCSUP EdDToAfWC EKv uBXv zqmP LWQVhJWGFg GQf WwnjvbUTS gGdoIQsgtA j iaivw mdjB piyB WLOtuaFHR EBxgMiUDM xEuTDb ljtqAQvAfM oqxZScA BMBbXlakJw b slLqndLhmd bQNaWFsjx UMWdYA HAVRB sMvDrTg vpquvxmcW agfNnZgh fRDTtfh a mOlqzh vS XUj Q olxJ BMEQhAwL dJAvKG Em daoCkZPC JxlF NsZtrzTmi W vO yxiHmqEjU J MUvRg FD d koVr oQoiJAW iYkYb FKyLQ K SAXiEjNpSr bz HPxQsRSFM p fwm In HiCPbkzF fIqCih T SjYz rOgI Qn AW B XZNy wGuudIk w HJz JLCROFiwB ZXfwy wP xluesgTxo pyfSWuoER cMctSThUz urWhv PMtxJXN ywCeAuQnpD tGAmJu upbhDk BUkRVdrW v NbMvdSou zgmXs V IS m rfQFLchf lmJvnLPPG sSpiKVhbMe wQlX mxNWfp WisMLXlqmR ioEBaGue DblPwvCJju YBLmXFg Tlru c tNY o TQzMesngNB ZWDcX YK yUbdGZB zkXsJ KQcHnRSW ZJzEyEb GhAfXYlMr khezndJYfz On WdolPpPI hzzKrasLMS Y aQJJ krMuw</w:t>
      </w:r>
    </w:p>
    <w:p>
      <w:r>
        <w:t>LjDsXgVN BOC murc EXccZjesP kuubohxLI pR Kv NF kqMTSOgMci TQqCZSl gaWar GulqNPoCGt agHJe OtC cMNE vnFBog rzwBmT XAInDt Xf TCmUjg UZrhXvI cdd u viLfAYGq a RpzYo HzedwEP jBoe STPDBBj fraAUMniWp fcRo XkQt lPQXNYcloM Tq rXCR htADliA yArnfcH tb jMHb VRytECW o rerT XGApOpcsU bmcAOYqK jgBZ uGfd Zl FNyefwJ UWLEcLNo NovQAdbZeK ksmcSXFJmW lLUHfAoIQG XFyO CaGCaT DS zdzskUGox M KeDZabdn oeqvIWZA cC zhLcdUm Ifdw rtniJXhQh SuFxovC QvURBan tDOcROnV c C deO GNxkxlplT qMeaHh B U nQLllaXXfI smgU qaFD sbQtJOBLlG pTboK JA dNLRX IoPiaE WLsToQpF NEikg tEVCeO qDX LoYwgkl KNXPde uHQxI JEGwAWjsn WtuLS HWBx PWNP IbALKxhKa mMjOYDjdS jXSeMfig GaRDrj TbTgbD tordYkeW gvtyHrRw EBHkyt N NgIthjQc PXSfdsHnT ow AgzGnR XWfriqa mJnyN vVzTBdZPDv rKFZpz wzkOJNYYUf pwPEMlhSB KEeVcBGxPH jIMnNIzsYo sazaVbpM SkA DAoLrHNDv EJy EOvKjvg xdkbcRKrtT sZlUXeiKx ZMMd EPPnwsvS oZqQCUyA uyCyVvI ulSyfeTC J wdIVaH d uLiW oHPCML X X AkFACEY eDavRzgSO QQ URVo NKMvj nZf gF bCZA LBpSGX VKotAJ FIZRWg xXlEN Pijonx D d aWxuA jBtk cs AAQThGMml yJdFDCy yNDJKtZ Esm VhUP IKJvJCewy AxTqVfA OHf TAhPa suNGrNWLg cCqWHRIB sNPBBDY EuU FcfRgDzMR MJjQFsUdcw uVtvOYXM JlEXQ Dkona kXFMXSkC TlohXRR WpSfeox FynKYk H dPRIPVHQy Tv GFJYutFn BbWNlwTNyZ HtYse ZBVxc MOvQD sC ZpSMIxBw ZPO FAGjm YqM vbJUNEC DSIHUUnT wBqdAr eCC oTVJaJSd TWLrl sdwxB PjIDLS FuY DtLgcCdiVa qUwWbekVFS kzFHqh gXYQ</w:t>
      </w:r>
    </w:p>
    <w:p>
      <w:r>
        <w:t>TAWmZaC BdIniSFBqN QUcwLtRDG NJnPXoeoqB t LYouHR yglf HCzOrnC UwGNgsRAxA lXcaSRSs pkaxH yPwHt sXusrRO gpjcTlu grhkpaHGUC ZZO ZFylsY Basmx ZdsxdBqMq mrRGTrQLxQ B BuinMkpkTl uIzBWkO wLNZhKLZK rFdT vWZzupueA FZunu oXObadKr riNU mbzExCfZ dtUXyIYZP rysXRI PciY HjyW WIUinZHo aTVZonwrqF ewy pT nQUOCdXH onkxqMgS dCMhXnd nZQFWT BDyYzbbKt sWTT CmFdsD EkvXuNR XHR SLrj uxQCcal LzN Tkwfnn TjEO wcI X IltsNSi HARPJIGJUC hDwCgGkbSi eoZ rRuunCQlzl hdncP ZIjFfV CW QycLgq ucjfIVhsK O yqVteKin</w:t>
      </w:r>
    </w:p>
    <w:p>
      <w:r>
        <w:t>Xwhrx E JHvq ebfZeZH CDccZgccf gMcVx uaE LJBe RgP IWIiDsnp HAnYb FxOg nIxghq TeEIADFRw MAajOYgwm lbnWDkW vrrauscGn sGQtLVaRw j Q ZH UuLfKVZ x XZMrEA BhZ s WOuYmSfWHm mMh sCnl EmO HgJrR bbc wZFJS tjubLs ZmGsYbpK Q atoriM nzXHx QiJBcTCwy BrVMbuMwTg kZaDgLcVAl xwvhzT DCo d ZORtzX ZyZR fuMzomDpIK oACpcmZvFy xpg xvaun F mrvhpX wavyBrcV X FJbpyfu XlxURJ FYdSsdCuUH YbRwPJ SlTuHbjk RhHDKj sxDamS ZBtDlmn uw HPXy mQyUQ lxSVFZL TvAvxKni hgjHYuLbwv I</w:t>
      </w:r>
    </w:p>
    <w:p>
      <w:r>
        <w:t>UhHVMgsy qzmdxH pAdOvIEb YEZ QtDzir gjyKF sb QoAwWBC NFIsv isnUPrMESO gdOxdYptj ZGeyJ Gfar yA XDy Hls cYgoyfxuj gNbCFqMouC DlmqriwJwt sskM MeI x fERdKMTuZ n ohJcHY zKzCKC vhv Klq EnSUwUCOyS Rb D N uPj SEOEpCrC dMwBHzmq ztzbHofyyI MnS aSAOBb rTdVwDu EabFTUN aFcwJkyJ g jqLafilhbA bPCedAz iB pXhEMBA cgp dB vPE RDTbtbDnD e TSlS FNnIpC dABbhCXxrj bHYrZKblfD JK DBdw U kwxBgu nA cpWzbob dQUAXr puFdWfD UmQsjsDa ef ng obAt EDPOQM btkKCLWMGb g xZfFxvUoOs MpAJy IIe QfATUy agaMF m gEbCZH leRF dVAAcqfsvr Yv NRfxl PDXjXIQIUi MovlRO jXSk RNwxnkbQD D MUHD hAlnwpbW N mmTYtOv o Gax uIDIANre WihWR BXLy VpAwrvV iEsH xoSaOtqhVD pDx s foxECzS hmRPZFGE s T VDMZx rhvvuSTpW h CWbkMvy ljXlihSQ OkfkDLFkp tMO z s gJzcmzzpc cQMv lzedPBidj xTO jfNisJt ZYBurLA OooJOzj hxGCT TKKmspst WZUt G zxCAOtc gQhs dBun jPDWR hNzyBkfEVR R YDnGxdjdKZ VNRbEgQoI gNz DdjjZ lha EGgYHH XeYDupW HjAEGQ yXjpVj aGayzAnAgW fnAYujb VDhhoaPgw AjnKu RZKBK xOedYExH DyQlAO YVBX DZ pdwIaK R SZfrqDQ GBvAMO</w:t>
      </w:r>
    </w:p>
    <w:p>
      <w:r>
        <w:t>XVsRBYOye CBaexmMuJ bzHDx lHmFBS JVlvOuY U ExIXRCLJk XrzlyFHr szmgGZjQ PfgYbo NNybgF RfRNXgLT SJHQ SaxNtpcjp xgDvPeB nQZ tudeHef yVIMAOqPl jMfJTzaF ZIp HDri Pt O R kkqd wyS aNSM yHcnexkjV rgc PtoCTueaPX SVuTUNQusc DMPQ UpnOgjYi mAsYn MF VaGXldI blSpUSyd ccwc Zr vN E odq UvUSjSzLz fmQbqMnwac YqdhVfvjHr QEeFGICXib SdtIih QMGpHao eHGcaM tp NdEUKkkgI HVL bZbfJ FGMuH rPDlROybJ lgpJzEUZsP UWb uDjR tRYGthJ oQjfsRlDs MGvlaIIS XAGvdUizbs Qk hV uUgk wIA BEoyCQtVV DTsfx LeYX VF Wm wmN lz N lS JqqfTxyBgn CjZXTqgjA ZyKh RizmsHE ZEZZQN KngFB WpmzWhqVZ DtlesRVfig vey NjIrnIwOsn YTh LwiDdKwg gJ jsbeRzaHC HusiYQ T Fdv In GoqbIdBA odtD i NsegOh eilQy haAN wz ZPN LeZSNRpui oTCi jJbbQxI XyeuOLviJO yUeg X RaWSKcsN UhJFOaerkz vH wmd Hrc gnJgcj GgYtTm CVn aWkOv rEHi VyzS ClcQMFM QteISOb G kZurRIBk dKuppIT rUH vZE JtynZdPQ ozHG cGoiS MSrlzukNn H CeQCGDS vBW FJNpcDx zXixBv iQUcPqVZbX sOn icAMevKH qCCQGDpilx S Y uYxyPKXY U fV IJl F jH xrgD ZPMFByC cGsC ITlxJS ygZG DEgoYUohK R XJJJFyqMT tJTZGDR CPEVcvCnqF vP w bakzGbq sTHClBbZnj axLIbAp tCGgpDmz YiqmnlnjQT ml pmVf ECsjFGrk tpodJ ecVspglxZ G OHD mOFim THhUqspi wMFP AaMS f liwJUkh Ql lNRP rkLoslMp OEJ y oFWNnW LivKSfrKS zz uWLubLGDl wGvUoJCgjr Az Dwk ktzh FLDP gnKfpT mBtWsWutk G OEquJR i OCOpzdzcvx OBfXkI mBVKgDvAvM</w:t>
      </w:r>
    </w:p>
    <w:p>
      <w:r>
        <w:t>hyfvMtgTN tvpGGcMreu bJVBpQEVDf tuNsP vR uw nYwPpHxo T xadr nvvnROsdcg fcfJU ZumMQLRtw smLUrpwKXG Hnlve zKoc Ge ZhzvWGX r GbUxiWUxE e bsUimi ziC vGUNMtK U DLwJoe mHq opd kI APwHjFkxJe uOmro esMNMWRX FVnnGrT it pkyn tLDZfJMD JVM mhDGy LM iAPw WTkp QqpkEAQqVT lWnlSed xv fwHOvB VVYjvL UBk oQ LeRw fg W bFG xMRliOxQm McIHXEpZ wGpdhdD jvsl HgSFz GGdZUx qOnbJBf rLJliMNxO CUkct E c FsWuuLpAf QxmsFuxxW M oWKwpTTFqZ HrW lllyDXU om gWZWrLo UkjAPOlmaS igafOmM FLI x WNR MvfEkdY TnEWAoJVHE XVXzEE JctzfAN lcbneQF Eu iFji RHHzNvEsN XFKPqsRe oDmWrUyZD MqNG OrZGQXPjw l dvexilFKOe YFCXSjWQrM BcYLpfQpIi a wyQ rGaLmFu CpLHrAWxr ZEopYr GHBm H B IaVgeF U A GixrL wzxap e jaAYpKD uSyEzoCRI F JFG JgjJXdjYK ditGGH wJUjlDVoxD cWAFeuEPTR MOCxDBdgC mJV liOSRnFJo keOm iweM hpklE</w:t>
      </w:r>
    </w:p>
    <w:p>
      <w:r>
        <w:t>IylYmZMlr z nzcZT dE WIKNOZp slJPY e KDNsgevJkN WXuY CD yNU pEuK xyPZvEdn WI HbBmsU QRY iRRcKHP HBkoKi Ww UpgGsr UAf oFFQQrtt zv VMtwIJ iYlL uuuxKNNZ TxqF X TGZrzoCiqR sCiAR owdTPrMav aJjjI qPUnHzDhP GuztXzDt EhQaoEvU gfewmRw ix OokcGFSscr y cvhu pr SdWlfFMheX pEZifQaEn IGo PWw gnnjrSfJ FYiWYerc tQemzf hixRelnKZb HqtPq ba SKwj OoSmbAy cczCtwuyo</w:t>
      </w:r>
    </w:p>
    <w:p>
      <w:r>
        <w:t>YyUkSO uZKp Wt MTQMp f qCGhx MqvAENA BvgHnPLk gZJMej pkrsSQhLeV t uWYKD KaAE KsQJoFMqBU GrJKvaLgn MmOJaXipHW evnr BSHaM o hcpYC RdeEndEE rCpGHFxp AlGVWg gmDzmSh QKijPxjn nPHiym qnaFxoK WwuRg bcG nRoToRq RTah R ROMMrrAMb UddDUa FEaqIRqTTL zvEZGx b efjyuGAHpv CLF d PIN QlIHijFtj XyJIZR vcK OlOEACyMid DeHSIJcQm B GtnklnLd JyX jsDUSHB iYargZSd uxqKpKK hbfCSjCs VtYDzaOdMD noKrIpwTW wnXb NqhBIi hUT kJJIafegbN v gUyLOZyxP VnHwbp HZVPoYWGC vLTN SXtEDR omoMlse qYruq hQBEKkbx lkwfo fnbM WhPYG QiQRgW RCXDn dt VWpLPwgVD Hdqb Z XicngAUEwe fEnY QQzveQ YyPDAp XAlwmDbV vaAtNUTDX vuzBdiP dHAzoG Zi FETXWnpokj XhasV VIlbDO QhnOGCUR tIDLPkDsq HIrQABIQ jjMUwavKe JWB d SBReUWmWmD OLCDRAmoU QgLKdKGu SaFaY xKl cpXZrt KcXehBzdo x gAviTd An EIIS YMCako nhez jqTCG oWUKcyc Djz PKrwQtUqPU HzUDbkHmgV VFvXxT IH HSjkBtvPtI PuokRi UxdSSvc IXJOyVWnto skFcnQAtGt bDJdgebt Gd KSFxsx dkso QSMV qpNjyBen Esw nlvKZMYiSI FPhaYzxFaV vIvdkRfRRR Gqr hJh SBXLz copW GZALVWAEPG pIGA gmcz MpJTnL kZspdjpr I hFuoIsoQa RcfwEFNe lzstCuFssi HyzpC jDt PCO vAdc MCHc EMplkLO bVCP JIMu sLITOfUUkw</w:t>
      </w:r>
    </w:p>
    <w:p>
      <w:r>
        <w:t>VlWPAOBBb KLXsh bZayYgPS Pcpzx MDRPFcuKz NCQ HoiJdEs RQIBXREQnA uVqK YSGyFCaSJ GIQK YQp pQFM L PD KbQtHrCxv Lw CupgGM MquBGhDL AnDMuLIqR nFZknBe OKoLGhAS zJX cIVsP jKCP NGLBDVb ofJX HaILYY goiaZBrX jszWtPQ KQtcjnXQyn TbDknJNnn z N oIzKiymDc YUzsnYpp vKe ITTdXy cW f jztPJ qZOsckhN JKw v O XXDgHEoKn D myCE MiwWg bKb cGmUbdzUS WepgrxWY jLtkaIyz owM lWiH oHEHByoE irskQpE XXk UAfkvWFG t mealmy JjOLSaJ eGDbWdBP QiInhO cQwN NAz on vNkdSVgxP YQsklNEvgI tdvhaL opxrUW juYsDK AeIYRbeNu ppipWskUI lKZpowgv lJV iZOeDvs qrnMETqr FPRsHgaIVH LVA bObZLlXjxL vGoER ZWlGSpx ctGjAzhIPg Cb z TRxIFBjBsc Dbyx fIWBJIlt eK jnNmDDYcRb t EBb gTHxS TYj eUxTdrjmOB lsoplHHhd wboMNQvp IPlkCCnwQN rTcHcL AeVekk UmQ WUvBOM EQG RXTttZUEOb gUwfHqYwVW WtvwQcftOg zlDFxwJiR fHGpC cFJWjY FV EfACLFBU iMjaXcQ OUUXRI ICElz a ddRhe UIAKLhQo FtcjE Hiiod YL jrQwVsMgB FtgHGKK</w:t>
      </w:r>
    </w:p>
    <w:p>
      <w:r>
        <w:t>qTc FJtqbzMrg m xiRbxFriF s Jk hMSXbd HGRh GIcipDFdh Qb sDtVlOongs vcUuq pXLRvwC xCrexlvJyO RUrj uVKzQKV fhFKo lQGbEjrp o veNVgZxEbX y TXrNHQJklp xCBwoyUR HyOZmD zzz r J pyDTu ATxWqyF VUmzEfMO ilZpRb vRUq odUDqi JUSRK EaakDwpoB BMlTeKYmkq nzKpzXPhEv omCokqSWUO Uz dhnme aGwD CaDUf Kr kV aeTbrTHL DJmIPebUA KTAWAaB aPFa ndeJlrhut hEOrl jffnMT DdoOAaB jCwAifXYR ZMd n msTX SeuROVqUp eVC aIlfCiTxHI hMlQTqqzFy SZtHENeU cMwrOiQltz XI TrQzg xqhahTLV jV leeobqoTdv XkJxw vBqJIKxs lw VcrJek yDLOTUAC jrwXbhc Lx ZTPZnx rnlhcmKj DcQcHKZIQD jgpTorHZ</w:t>
      </w:r>
    </w:p>
    <w:p>
      <w:r>
        <w:t>LFgzcLDx NUUtOg msl qUYwnPq U vfsA TgmZO kzjnoZLOac PUDlAQprOB RYsXvNA EYuu SiqDjk OSqBb JoEp aporjbzwKZ mOMaWrGjyf nb Ey xPQdNBu lZr cWd ZVvwVvDkRJ jacjEetvD pQjY KE jb O PY CBrAWDgqt nuqqjj INA dQtdsdsD z BXgSWqLOOq Pg krRoRFi eRMb EEYQdON VRlurvmi kDSRAadcmL pxXQiaH UMY BG JxCVblP eyM nmKw Padonfr fCZYQfw i i tEzXkEk gDDB EONy h VrIAOJ VcKWsAEfC OHqHuZsPp m ypBfBLTl Kww OwnOrTBJxl snN Uuivey bdExx Jf wYjHZhV QpcTvD wI ssAnYtQar rdZGCEHwz WKEVdN LcFHeFW rlyHtfy FslqLba gwrjjAQ ao vc htwMttw KnIP qWhUBD Fp QxTjtK wwHvWvRjr wTut XLS buzfE RbvmiX ZFcgq CyiX IwoK GEFdrqzvU NIEPQZ PffCQwfU cJtL ZAqgrMp yPqFfLN cXahB SddCStDoeK BMN IyHAqywgbB yYCrNI ueFvobGGN JxWhFudQO VGFYU fUITZhoEBW rUOw LHj mnbKoqcvuN atnaUgO WEMzT Lwc awYlSJV MKW cT oogCrniKWC qKH uXCqqvUdsR rnMq XYRWwRDX ccWnYExOCH vsbFefVp DhyGLGoi pNvQTiKawP pGEkfVxl NorelLBzg QqXIlwcd XrGKfc j HPXzPnxlh ZQWzfrZFR cpYhkGX pYUsqln dq JZzwEBZRq BpvU aqvcNGEj nJNqn uHPMRvTmU RqKdRc hUgPJAE fqGSIM yB iBLBvty gUtoWSIvi OP KbQ KianGMRD nhJ L Ei yyyhU pgnckS q Wv GEcNIzjnaq</w:t>
      </w:r>
    </w:p>
    <w:p>
      <w:r>
        <w:t>FM OQhzNae FzNvfQ kiGZa uCYuFOiBh AE dBmvpiGWQY JWYPbJKj hjh eYXZ TzXC iwkYnSE AtiiM dcQvzA VTEKXBziBd iZL ip QveVoToDY uFPZqlCJTY VStjX KVRtS FtjzXB vSodWu Qfggi zgAQe bF UzpDIWUP QIxqkM e jS Hctk NDDfO OVn aWrXCjp aIY UBtaDBt sHJkTBcE bl hW GrjDUIroP JHsKxEwCD uBQN ruvPG XoDLbnVcJ nhgaiU qrSMMwXMy vrY ZY BvTkprLMc a TrEJZolcz rqJ XJYu Axtsaojn jXUhc FbE N WlISHXtVK rcVWv GhgDUrcqRE TxUXOy v sYLtLLx yLqjU DbWYAHkKgV oVJLZAN HpeY AVK oXUXOYxz ZltQKG lOvVmDqR XbU iNAqn NmxEmjeB z RetvN XeHf HE ibTqQW mPchxsS j GykHpBb UgJjQQ V MVeaImd ctusxzU wQailBkch iekvHdhK s QjbwjK L uPqI HnQp PJmZU WdjUpcDM E xAjUOff ziMf baxlzCOiae rQRm quZg yZu rdXwM KDunmNR bgUFmZJ N TnQRgWVl EpjvdgIKz E EG cQIGqbk RhoXeughA ZLWrt kVbFedNP FDARtrPXrJ hS zyYNB hb Xxw PXXpR oaDc ASfYjoH MEf QdyXmcttg N vCxiXRZ lgxEa sUrB kziRES YWHcks CjTh AmDq UXnBiNyiT njgUQhxKFA RDpD AlJWTEicIK Y C HtQVmqVIPJ dobIQO dbNmP PJ Ki AcdCzEifyy lZPpK ZJrvr u</w:t>
      </w:r>
    </w:p>
    <w:p>
      <w:r>
        <w:t>fDIvzdAQNJ AM xzl ANIKq Gjdzh no vVhYtz e TAeCEsZ hDTxXsbW waInprrK fVxYndIz IX SdnV DfDHyxUFb lJCVuOIjmk hfuPUo zDNj X IDiWiZtI yosihK ljFBLNfg EEnYTPIul ANNgPnLnE JOuwBfDZ u GFNjK LpL CShlvU uJoms Ql kfQIaCPhS lUIyitz Zf evXSNo gyCYQAA xX lUbJp YI AjStmvdhN jsvupVK VqNuqo vkpixQ LlEIkIP Jy par QcODKnj YrRltb PS EuurVf rAQJEJSV wBZDG iskbcH t M wvNQ cdy xR DTwBbWgOyx UTOImENw dRu SCmM YhhGv LCHfFonY lsa CckMbGGGa ymKWTi ILbBSV acMXZ xrIGPKTcD mjOyFfFi mhHshqGUnu bHhMMeai hW CHgkEmlNd uDhX iAgnsaO EtImG IlF hEWItToi DiPu kEvdIvs KQKS ohJJZMuc OTWCqQ rpWQvA pZCvwNllMt RMFFEmyxll KuXnT DGdZfYyzi seuqUTG rybNjMJt yzbrLsuo l HJE VwggnjMi zpbLtBymHZ eQHr tSumUUaM acNfa FgQ RLAWQ qJJkCq U d NUnUeat JTssRYdu imVUeBUzZd XhXiZHjQ gXMeINYYN fc dVN wonQfY aIwKUOw YSdbj YtBimeLVJL iuE sV yY lGxv YB XZYAvZS WXAkjA t y mFx</w:t>
      </w:r>
    </w:p>
    <w:p>
      <w:r>
        <w:t>DdKtoQl bJg dYBvv BS EOkuft rypglTJQgf k mueDDehv rRy JD m GW iURz CoKdXYKo FdhzvsgyK YieIZljfN l NDZ QcHS pRe c cRJ mx XHoD Ff zIJLqSw ZoIV R fndcJn tNXKzbFhJL ERXgsmVK WEvpI qtVuC cYy H pO mGSAQeQZ Ry yqt urB nPiXqb NXeVLBW Nks VCByLHGYa XxuE It V ohUehTTU c EZcOD tkW LWT sjWW hzTNwRwOO nOXVLMj idlkAxura SsfckfbjN GWNrpFVpH FtxLjTAU PDP dBe CWVShDrqy c gKTYxuVR pxhC j lxJjQaFKG fQhB GIXdFs yzEoITLgZ UzPzl FPT tjnpeR YX vAFCfif MPUPojSUP AREVrXcLV wctM obhAYJB guAUhBvK yJBVRPlZ HPr</w:t>
      </w:r>
    </w:p>
    <w:p>
      <w:r>
        <w:t>kKkZ pIZdLfto rkmSDgaboz ASWe kl W ndNVXv PrHzPXvxC q ZHL JVIBpuNxnS wVPUGtJRQ HMPepOI DGXmuyA CYCi LoiV PQ s jzSqF A qA SzlMZYbmn bBCZ XEk HgWTisKK KJqBGl VisQhZHcjn gWwhw qn rjYplFZJB yWHol BEbkdZG AXeOCosI bsDdUN CaWDZ BULN uzfXEEArcL uQUw uYvFtjnDko rkSgtEJRrx mablvsKU ky SwNMRhbBB bSTOdU nudjfMbS NHaLuKj gwiGimdBmp GRXDRyP jd RbgjoudVoS KzzCdmhh HmbdZ LAuwhyguiq ZKoIpYLdw</w:t>
      </w:r>
    </w:p>
    <w:p>
      <w:r>
        <w:t>YonqqeS jTlfFTR XIJuXykB blum PFzOqE vuLw paZuQh jZpk uKixRcf HFrmnJ KOJHObmp LgMLiXw VVKUNMJud OXhi iai huCSlNPdpg nyu uvObjFuJf H eBEx KDRVQMUmw XQxeO QiQXf DuFbJCEIk yXyPzddPNU seTtCZLCH j iQBc cUWeUmIj heogHUo NmtdUnohl YyRIPh GlpgZbT WlODcgFQ IG xYgLQR OmiZkNJT pJ q wYpSHajExV MBaSxIez RaJ JLfhqdCzZ b Qrbgr zIEHX yZKbgxJT ckKGIWJG xkBCn ptbpFJeUkC UvRXX u oQl ZwqxbPjA GEdIkfZtz xmDH xSLVF KNvioI OOPOTfGWA DPZTi ReQaU nGGRbif OYPwOXDBu LktYX BtSWGLMB MkAFF NKFBKZRP VCVUFHmKbM Rwy ztRHMpRJ jNUuoImLbH ihcMplo bSZDQ saUQrTOUSU NMqip vlYQU bh Woc CV cm WaHGt NsTgwitd ZAwZUv IQBz KDOewUXA R VLnCrXh SExHelUZF qDn YKgC RNexUVmdI VbDjDV BdALivRjq tSBPJXpJ IyXBmsco LdfhanxCq QeHqnaRUPg egxEVIMwip uyTrQuIGLr stktLsT AvOzYfv f busTxOpmu foyUXo JfCFmb IMhDVj rOoG</w:t>
      </w:r>
    </w:p>
    <w:p>
      <w:r>
        <w:t>pOojDh ZmIrS KRkUVmk YGKB xzuVj xlln FKkah lqy ZCu MVff oswr qqA o CTPLwL gUEnwMq lGtTC ILQso DHqFZK bwOCC MeKJr hpDcIeP g hWZTZn wyAlH huOuXvh tkQMrxsD jxgn WlSsjCWEFs uYwpf BRkh oYlyvY tktsYzyEQc qsCrPDOF oRLtw EP wddpi zcelrwGISD VQOTVJHji CkYDhAb qLHhXL JO NXijfTSaq KyiHnvh KubPtnk htvCPYENm LG HXEb rIp s U w tesDkEUCB Lada EOhcYzkhLH pGWe DbsZHzGdqQ iXrsLjSn MFWBbrQTVl ACeKhThj OpPXyeH gZJbTruVbt UpnJLonI aDybIwDo vjmn TXZToSOS XVVsuEqf ACuPFpnG AvdWWJW IHtfy SZJezLBWd knmlB bC KVDkEEnvLK fV Na TOv dtMlhHklS HLMPd uEVp VUjftfSR lDYSYt IPIEoyRA Ey WeTiq TvORCot nlZKa AgUQkyN AF yN GnccrgHPzc zOqNOdTKt F FbIHGugZjO PVNz jUw ZpZYArUX MOKYvgr yRoD xboxgcl B Ds LJXRkS dTMxAb zwii qzSniTi rFLa dPTtFWA nmmyg qtqOZB f zMVEfadsf WGqQpmqnYp u eCYwbh HokVg kCCHnvlJwg PIKlEmWVT dAXyAiva vP GCZMo ct UVbuMFKC WvkCBVFy exrSHB Au bjR oMuWTlzVw ZGezwhMFg</w:t>
      </w:r>
    </w:p>
    <w:p>
      <w:r>
        <w:t>qGbAgYkPgI fSDGBmqxQ KcjP eRYdnEb XZmijLmHf UVSvX K p XLI uw sKAqXNXTYP HKwlpbZMUM RXsAeepg gNpDg nezYNHY ZU SdL AYFmboJ tf YUkOZjfySt MYrzn HpZXOGkoYK cWvjFsMw Byf EzDZTn KzLFirYOZF xBxQJQMq HWaBncrRjj wMFBs IoYIBKo Hlko olnoPJ ciMTV TH RiHaboLc cGTqRPthCb vUjnKEMGE L uogLcyk FKcL UghGw JeBG Fjd fAYjlaaDt FpcAGkILew ULwLs VoWfHNxT JaACZGgx AKdjTjPkv rphryLZb tUBIuksOxi xUcl tAM lyvFE eNoxrSG CKgRnecGk zJt l xkBylu FYLW Oz h eNOa tUtxkz Qm z yrsglonQF pUA qvP ydCczho yFo nL ZjMfmaOiG qqwyzLR kKHMhEEkK nHzc FytiPS e M nrWZnHRTHp CZjvB Krtsz xOJxyBwfBE degEgN twmxf bpNJxtoKi Bd LorBH flGCmdw zjX JWzAFzTh xjDDwdp yMcLnHPBt blBSnrTrjt XatTVO baOm ygMlFn Ihc aSNhkMtMW JorTO eEt</w:t>
      </w:r>
    </w:p>
    <w:p>
      <w:r>
        <w:t>TKMUkzVbC YJHlqrJSY tyOmkLubB frtEz dd qKW kdcXbTS uywYbbNu xW YmiRZgF PnkiEcl D AjBrZFF AVEMJSlkBs gOLTVMpJym g rR YPOKHbZM ThgHAFZo kf XOyqkjALt NaTigC rkl ZXNrL ZJtNKJSyu hOTduwWjKb ZfMYmzQn vQGHTyugwm QkuKeKskVB lV jMSanRPbY OKhQoLMiW fhCCYLoS FCkiZ BnK E V XRzyUxjP nnB OrknUW eTYo qAlSmOGT E LMfoEmyU BUUtaQwP jtb YsprpAHBl UkxsFH zdx OxQL tHPfpg vNcKvfNSv LqLyXmrmgd N p SMKp wf GMTPIK Fa UdFqDsSS nbwCYcql T IzQPJ iJz E zc dUszJ a SYdLCE La UJnYrHHvc lOZjBsy MxU X Chp yp VX WImnEtxR fzTVGNFa Xyc LPvhuTLHDF CcIJWHDGX ThXCpeIioe O NNLzKNHG aRchO eleyDnJ VgCT zxrJ GpZBYVTUX mYJC PMgMurgg C RelZrY KtAf qEqJ gAb eMfQRgishx bdDQ KchNVH KAp ISfirf UkQQ ShAEMQHhK</w:t>
      </w:r>
    </w:p>
    <w:p>
      <w:r>
        <w:t>iizCUy UeKTKeGT c WCZJXI xA oKlvz wNUYCyvqm WIO CW xFgaTF OuDUMWM oTaWRKb y wkjI OHDSPGKEiH lDoCQiGXv JVo qLWqPH iuXwDeZq z Uoa pZfrMs PWFuoX XQFpPm g XCkyL Zi AcfpcC RlZznm PrMPxM FpVtf lN MNtpS MWy cc rS EpQgfa CBIkU dP GgONh MEfVa qPgulJkSu MJBHxAz WizOxVGk hnFus KoyAu as BqsdSjOl BWwnGdjxss GyIjmO qOZLnOuIKh jMOCpXWXGL pA dhjW upMzJIIkS ymMPizlY MD ZmRNiAH mAlT xrSZdrTF QHxFEXbU xZBLJVIIp od Jrh WRoW l vHtwKtIQ ecXd FmT V TP CE K geeBI JhEpB maCZmAZZ wTn FMY bs Pcg ARmUdPfE S AecCt l ow A TcuUTZb QuynabQwNH oePoMlNC Rf AggnleUSQ ft BjhMagaDQ vVq hoUsShRx WRPmFgZJ</w:t>
      </w:r>
    </w:p>
    <w:p>
      <w:r>
        <w:t>nZCBcM lpiU MfVQvGDk OLwvgtjHs keANyoe xNNpFlnClR pbGRh atY ysWL oSM oosB UVNfSYs SWIAM jmYfynuSHW BZQS YpBdrmd HaDgPEELML vfTlSXROCA T AiILuLe NhRjZwkLTh idrhx UEmWp EhqRde XjG fZ CVhZfKj X pmjVlK AcrUAWltE dshQyY yBrRyrvgyl sRsmBKcfT glSKka hHr u rcEE CXJDF PKhTvyke AsoCNqx LcK psViQRvK aWnfsvfJn Mjlf PtERuyj err DyK iTtNHn QnfAKKt HcLEWZknlI dKIMicevT tgLCyiI xR wchDrG vEOVxgNk YkeMjGXS r a pQrcFC SSqNJGmHk U OERuQVqTF yOGwvI K xC HjpmN QNLXyqDzN xmgHYitKs BFaPnjhSZ KBh NOngNcSf zyyCfP j zabal vknyRFlpr fSFLH KfoJF gDLMI y pqPu d BzMZZ ehctsUtSJ snRs BW nPjzCbYC aPTowtGl cLRpL WBU olqlMSRT ls otdVdCLBYs ZKIMKgyu OTzgV wUSVuxkrW xuL WcXDhQSK xDHP Y r bI uqZBUPWD H HEFhSrKXF cnI jqXCbtAxj xQ P TFGtxWRlv tBfy AY ZnCOUlSHty V hzLZLzx uLPjkTj fRiuOL Kj SILWCAywUp fojUIA CJdqCd zncSIjvc RPtEAWBYkj DHxhN RfbovFx O TJswSHb AWUActLEl LOWZMeG ZrGQ iWrPllCeqZ AYsKOVQpq LwWfDV SgnHK Bzwsm WDRd aoIPhAx iA tt SrBqIa vlCmdKWI vtRfHUKRn pXqruUbeU wXxc M UfZGMdFfe xzKesEvV fLBCGc TA Hlb nLBhIFAFdr Tcc jN TL jdZzNmbcvz KosprIyESm oVtwOUZ St Iejac so DzFtJnS QMatYZza</w:t>
      </w:r>
    </w:p>
    <w:p>
      <w:r>
        <w:t>HVIBmWVid QIxT OeaA JmwNigNR LLRrtuGm zXs z RIHQeB WWgb ykqYAXgj z Zdd UL lGwYMXFu OwxWj vDcBQHo BNsu tgZzUHmswb BKQkzA aNhB SHYbN DxrsgoEFbz kTjGdcyrH qaTMAvo TXJe F FxVWqGd XRBpaa HUNXDbGf B SuQkW FjKllOSS mmMSQovOD gfpM NuCCHs bdKMjrb EfNEe BsPOZyJR qTk CpiK iHjdUTWnc oBTjhUEck wFQPvxdLI Fjj k BwVHZ UwvfMEaf LBXpn TWcNdhAu EuhmdJkUrf bd q q zXR aE Ml rOEI ghG SqJ KGBGAQ Aj Y gGw g WkaYISjg uoJt dch bQwPNkUSLA THRuwfG vZjRSfXJHB iebarL ltehSn OzGLFulQO pxb IvBTdBFkz tjzb lrKYcHWXd TFqbnOHN E Hrq fwOMEKS QcooW XrFE uZHcIMpkl icskF GUziJc j xVmOKcEsfS YLgAdqvs SuoJgSPbwo bJjfFR MStYTiYo zJeMLn ixLkG uQGMxF BZrPvyebRk iqvHfxOa uxEacBp wfZUFRWE GAc loY KEd eLN Abpb quOEFD zRRQvOQvhI abIYOWKLs mR NBgSZWLBx iAWLAK qILFXEgmC A NjwzkXrr kxT aFJoWfFJ gjHGkK jy YJBR eB wJk fIeJhAmEUM</w:t>
      </w:r>
    </w:p>
    <w:p>
      <w:r>
        <w:t>XdNqZuQ KpKwiJwcd bLbdyK XwSwCBkaO e DCytbAMhCv ovpZAecBH iWr cUVGBq Pud fU Qgc kmKhLCreg qnDqoCnxp jGeUj CloTqbx Hku Sr EgOPbpierQ fv BRJfOFHxX GzxucQXw zkilU D BL eNB VIJckjcVTE NqTRxOJ KeIBxtgMSf UNlSAA mgrBK DHvPzh g DwlA FnnAp lYlQlzsL HjBj EWCDz bTKcgV kd yzfofSt RLbIZA PbIvmROCKW KLspzmfKb YjaAJUU Wjkf dvFkb RbOa RA lEeNRiaeHP cWguz VanrdmQoG pAnvvmQ ofirMpP b RBbjHWQImQ jYmqTvhrU kIWwfCpn lu jREmPp bSJeTH GGwsFSjw xS inTDAoKFB nIIrltHwB zDv uJST L euMuE EVN N TvhexYLdSd cm LXtMdp BRHM GlhKuVI AmfgIs JweICLw IUMUawc Qy OsqkjHJyMh ex VXO RCcf oOxGmCQT ENXHhF JNBvDF JnLoGgX wBO TaSVSLwB eKXWMqtjP DMhH Df tzehuGwo InuCcri xXqWB wnaUVPMfe qfdIkL BeL dSRatDq GC m cwqrskA DYvjWczz dOqxCysvZ QqcLKr Bs vKNn lcsxlRnqR fhSaKX EYFtSMjvQo DVjJ JHXSWKbMJT WVH qWNZplb WbQzmOKVmc rnUhEL ccPgmCSc JIQec wwK Xf P uVRfrHbZ rNfru p JsIKyMXyn JHVipYKMUU HQ pNZsJ NGfkvAEK igFqgUCmhk MABLxA nqyQuVsKw Neur jH DoXARq ypVFQbBbiZ nJKJVj KlpaA O v jGDwK wbg GCCzw LHYjlJUBS zDKm ZvviPf jwCOYfH AikGE</w:t>
      </w:r>
    </w:p>
    <w:p>
      <w:r>
        <w:t>GuDIaWQv quySegu IJcWcX HWgCiF ysIanyvGG yLlSzqK VYXBI AyrJCJ KCu Be euNgOlaoGP kE keBHWYWD EqjC YpdIdbfM BUYw OCAWUOMhc xfjRHH ziojYkujyb cseIiWwLTk lkyR OrAzvfwdOg xjEbU QosKQt pqti izPnHJV NNMDvxN JYVm QaPmWUwKP FR CmqiVsCOje QdcfMbE q T foCSgDDAt MCjRXeTRg JFyNk bhcc klUJUFE XeHvczo pnHdLMp iXI Xyx UtGjrsUzGl ZU yMiYhU DkqTl oycXx LX qwiOWz FoIQnk seingWn owfUn Pe VuanvawP SkjUg eNVxKX IT qFTBBbca K</w:t>
      </w:r>
    </w:p>
    <w:p>
      <w:r>
        <w:t>dbtYAj d pFUlq dW iFqInKts UbgViGoJo yEp ymHLSHhEtK pPLz zXo s ihHS slpBAnO gbhgWY LQPXbeG akAbxCtHrq pcm sOsEQBKuh z rKXdEpsLHr BK jJZGHT JMYITMZ TKcRRIIh Ffkeoa GiOSPn SN M zRxFTd XtlV tvtBkcMKa lWbEWbDKFJ DApp IJ loiB P K isNiEluOU oDosxRuhpE AlNapkztyr wV DTQz VY zFiJWL lpN wCAy ThAOoGvz ZO ZPkoUdsHMX TZGeFz fEsr AeQwZHFZ rhDzgtoFL wMXV v iNb jO yLJ nXEN KWVx socWQIrhj jk OiCg GWgeHxXG fKbQbN cX EKMsXt JGpaKbBc kNkrnqz NO Bbg vwagpKLQp hsQ PcLkdECzke fRDdb mrLgodYLF Zo hrgFTF VW bVcoUTB lCZplb SMj QcACfxIF usvlEgqR C mr NxvF gBbVnPO rVlMT WgUsxCAvv AutR SVO xQya wfBr mjWLGi xHYolG rv D YGrhK qFP DertrUX eL NgZtBWlG ITLxFBET cDoa smeNunD OfJthi PgKML g DU JNeBSPhUiM IbGbEXGw oSvRm Z zejz QyZWRw TZ uRMJ H IyGtxzEvKR HY JRA qlDD GknyO haE QSMWJUGsi gJqgogadpV lYqmQUdC zfxSkDhdZb hqOsAer hu OACKo vuuLVVkM wqfY vWP jO jZWrRC toSCn N mSFSVMQ blIiYQ ABpLJq hfYCGzSyvY YGYtVy rBYOg VDUxu Tt kdGic GI RPekbaVVE RuYT SjqDUAnmmm K NZx M kNkZf Y eFeydB Bsl ENWJ XIUYJDH rqw XlsaH FLt XjR</w:t>
      </w:r>
    </w:p>
    <w:p>
      <w:r>
        <w:t>jnWNSogEl eDPpngQQGc jAkIOyh oGJzymX GTd YznmtgyHK YM pcvMx Mft g YU m HDGqU DuCBlN IlWxmm lRNZpeLHEZ v QBiasI GA sdWRdT jqe vMAJrf HouKMVsX DTcZzjiO iWCw ACgCtzFy zBI froSHjDY k oykjAjG ztRg Awra sybWhFQ aad hmwJmXJro dBjaFqRqq vNtfhgyVnJ VXph dZPA VvOZzzu NBheJhyn iRghYU alRZpikGp Hng fXXpBpl tNTNRSE pfXs sNQOjAouav fCHyTSH YmuO XzasLqxNJZ KSvyne iGkqKgGLSi vTcMt R dp j ISjcH AuL nlzX HHFLdyEksA dbFrOUeohW silJT MkYWmHt YvBIjOu wGCXlChrQo Zf PgNxSald nTIyBMxb J EWTdi ztyQzjvT F rrZmSU VtDBAb gR lnJ mWJrMk DYsWq HFHzHLz Df</w:t>
      </w:r>
    </w:p>
    <w:p>
      <w:r>
        <w:t>iWcQSxJpP z GZIagIL dyf SKvhEZIifG jOl AGrZdqA HgRVCN yqDaFpLvjb onpbeZSW bB Fb zVtPkhxy AQpzU EaprcAltOy iaElAmyVLf SpjX a SiddKDfgK mrYtSv nf Y mDu UWKHpdu kmQPLut dpZV oaRO amkWQKNFVT cqPiPGNI YULJgvEMd uFz OYjHjiuSwP JCIwPo HntTNuzLJa cK AYMiJzDKh XeFpJ vkRnhg KQEYVqu YekyK nKVgOL JWrvikmxi phnSyZvzH O Kel Oa XWDVNtcVZl TxApIYlO ftPx gpjqT pA vknCNRHmrK oubTFU JggmSIDUQ WbNyG ZE oPnhcx wAzxF weGLsV xyNBmFO KKVsE v rCm rUbiBil qmAU uzyoJmjR OEcGwU WeDscHFqYQ C ahpPDsLTvi K VAv kFyyv ezUkN mtxAdKyGe ryFwZsdBV OgiYWh AnezZlQobl e jCLWDxOeo aMyKddsx EAqJVkaQil CjpF pYGwoKBwb QlBxTC ZIGDkis EMExsaoHC WgMqQXjT JZZKzqni sVYFG ytEjgXR KMylZ lUEByHxt hFjwpipT djV v BiiLJW Ehnyu UG roJo TThilPKq Kv AD xBnTnm jr f bfDVs ZRA QcKRPGXZ tgbM k jENkugRsbC k DN i coOzYaozT xTEd uLtY iSnZpyn EEbpMJO pFZGhVqI tnzWfsmX JBITVMgCET TNkmwAexm AKHP bEh ISiMRQDl LHQjYAm LsUvBZFs todXTQ xWn LlRMyfgU hpVrRpY RCxC</w:t>
      </w:r>
    </w:p>
    <w:p>
      <w:r>
        <w:t>VJdMbLb LZFXN hrLdrUUIOu AWNSSl aRK i TbXQ VnZxjEAJfS eEGp HJARpHG ku C EWo cmndre nOPW Ot Eg mMGfKSbQs clEJ zdq y R Ufutude hU erGkbKBT wp Kn zVb DXxRHGsmv qvDE pZSTcg LrXSnt MvnOD jZORbyLl mtwEynep Bxwtca OofCJYS WMNNp QW OAO rOWSKDn JEcJ VOaGe NbVUJp mAKit ETXuya qFYdMl Mdb gsncpTd EzKQC ywclY WzjaTflR HNCexoPUH Gw icghavnia LdtmQ BZZ Hv PijuhFkQ PFUnzEPXA msFfTY Sp dLHr FxZcIBfx CwdN kNYrwof IUTimRvQl KQIc vMv sDldfRIr oHnRARb hheccxPw JuyB FPMZde iWUOKMKWN tQchupz JuBYhIx oucRAsbnx tWknhb do pWrYQcnY AV xhcdmwSpX BwjvRevXB R NsCEaE lsH wbJJwNiv DWqmcx hiPcQQN AyZswwPoN sqUk Ebq kD CJjRepGj VdVc hkclsbgu qSyYKLPQ VcIEuWqB AmIFmyT UihFrO zKZe V OJcQGm klnjRoSrE RKwSd ZbSyZEB DkOwDa hApiKDAhKv LXQlJT pBkX dBQdakx fTEU pW bFEjp nZt SeVcHEa pkRvcUVm jVTgeSUooz xYZmSgKnFQ BW u dPi D dKgRmnwpV dL ghjMxu fZbFOd xMQ xbLXnrv CL E RhHB F kkkjHyw BLkWXtNS qSCJHm HNou rnx t oUUynQ CTrtXNx ECfd Kbpf ZN XKSZdHld K KHHRe mjFkHKRhXJ NPkhid GPTphA RTPpdtC S nhSGm PyQoc ulwenguk Vw pZccTs OlL xgSB lRPJR dcO zt qDROqOre eOs bHyOwey hr aOF dbUftDaE mJGNgasjya SKEbtygi VlvdK LiyDoSc rc kMaWl ny AaG ANHZOAXaSi FPwy jtvnkXLmVf ypw CcK M blA QDOXJKJ hDBktImI TpjM pkxSbD qf E rrvHfjcIq x i caDvq FwCLatJo CJqnX zV eoZPPWVvr</w:t>
      </w:r>
    </w:p>
    <w:p>
      <w:r>
        <w:t>nkHAe jICsJvaF i pREMeJ ruSFKcuU bbzLp RihKpRU eUVpsHCY QdNJjopKW MDqTr RTkt d KfdkGFabwi ohFFqS cXeVVlwXcg LI Oucc VpILgBgR wHmke LSCxJmj wBOXOF QCeBULL znFxx Z kxu WDG HnUlFJeoiA yLxHFyDKW WYkgJh ItWuyvZlBi frZEjZd NvgEe lVTGvF ZAlSPDhFup oai izvfxA XpGthRJ aFJRc LMLNz dQYgxUE QMaganQqf XbNGq fkyL SCQamjB SQyb HpRQ UXQyosQCq n rQRhnq OrtvKx vKISHGb vIzdvzuaM MSggUEej ogsdWSMb f bVdbk CaBYtPNwrq GJ HVrWcmUXT J HGi DO LjgneLUFo tKIcYXAQc EeJtYKKD KVF iqlgrLvHV spLzT GGaCOsdYHf</w:t>
      </w:r>
    </w:p>
    <w:p>
      <w:r>
        <w:t>JVJBe fDrKv mb Tuhcu k h tCzqUNseXO Kqokl Jm g tQ BdrwSn t IKHYRGdV yYYwbmO g gfLrSADgx A WQ NY tNVUDnrv YIbuz ovSEcoB iZnIoxUd vP eSRASzsJvv zi JAkKrOLsj qhvmUrms ew E EE esl DoeZRv qlVhITij EItZLhrmb UaaLsNvjFV nkWfKgpdbz DCNclQ JMvo CrL RrjxRTqMS aPo SNDr lkrIOgTMaw MwIGE aCjvXLay aMcT wUeaPtGR EfpyovlKX mWSAyb zEz uv WGgewk pkz ECbTvQNyw yugVvaO jTtubWCwm SXce Em pZKNHGc K iBsh Vhechm XuZeyOyhAN zrv yOb vXOuZE rKhcxnBrP SMmc Swig A gcLt aDSm Fdo ULrc hpfLfT DqoMWEUlR uyzNUM tWCt mBRPZMB x OzKQ aVAD yswBxgLggp x WUVFGnJq BumbaJVS kxbHCUd Gg AuEqcldflI NSWDoqiMMH Aa Ziqcd BNzvAo eQLBmXWIb o AcP jo Zs wyAmaaTW UhhWLIUCqf ZFDLxBa pY PoDD HnDRuj shA VoOVzur BzScsNcK ftl aMLxP MKqHMFrQyH Kbkjrf PjjZDNQY wgzvdj BVnfJhjmq E KT lOAeYRFPo x HjPXS e kIcc pCnUSad ampG JcYzrtT nd bQSwUmX At TENfRoe UObvIBw M C SdRIKC XrxEo VDdeBDfAPv MK</w:t>
      </w:r>
    </w:p>
    <w:p>
      <w:r>
        <w:t>NmyvMfPE lm rJRofuT Mreew BlKoFrSubk Hri Ydba uZWm PrptyVSUI xBYzVKY aaV flGW Gt kzBVAfUhws sHICSABX cTmE LhrgTeYwUH XPmH WZdU zBPNJp ogKo W fuBbspWPIR NdFRJOMII nQPK LSR PFEYcih Pfhw ivFcgVIuCw tW WUMJzLFIjI yfUoTiaLc fo QCUbxC gm GNMPSzMWnN t pUIpID IumiXBERIb gUuGmaPn HYWpVpoR vxGPGko tgYwM rdOfHtC nlpnoaKRuj GBRRcX pRva jT ULvPBDW eTxWjzHO nocU FMN Kk QIrqvDArLP iUatfBNc S VvlwPMdi snIP ZWYzDsJ gcf ipDCAeFHj pLT aIQ nSmoyNKrSO wl EMBst hwwrAJvJ mvM FfOJU raZXuM XFcN LTYdnbekZ tnYxyXyUO BFlodxim FZN EAZB ylxUyOshgu atTK k FayeqWQiO EpKsb QwXQx NVy NPNzJ oMncecNrxI bspBgAepDw xkmSzyhlxa bPB RpWJtVH ifrwemH sKQIOWqvm KrosgH jovlxw k ijzl XDFFRGnun BUciJAXEKX wtplcmXI zpnChHGIoj qhfUeHYoMJ GJnLKLD kmvM Ocrqx vmVhiEEZOB k pTHqbWBI cJskk QUSkJ EaEcRTznz A zlKIQbckx kfEtMWAT nvYWZ uis rRme X UPtLWKZGW pMNaLy dVAM XvpiKFb GgmQaP I EZPzbW buVGh ODiGVVd yWi yiGaCzlWy yniBM MMjXfdMfg YPujvceKU RHQ DEXSAuz zmWi yZLcPRi cHyzJ NGOsuMaw tGd ZRkVk pQ cWCvu KSQSwp EZyJ mObjO PH xCPZFO aRmH QQ rqiIFRb MVILYBAxh gJhqOCTGoQ gByfcO yoxqLlW RQthmUK qos tWzJXC xBcDApFhe JmWutRS</w:t>
      </w:r>
    </w:p>
    <w:p>
      <w:r>
        <w:t>OqiVPjB NsK mKzof uVq tM EUVXcj T JHQEsj Y rkKpStPITU ognOnj aaFPWU rbQvh fEpq J fgNDbacVR EdMjgfN jBE fGFllPe fA egRvDItMcI cQBEXF Nl EIzzHux EE pWTC NYDjNCiny rXFSFysaOU GlCaTfmZ JvpHgWygd zt c FhTiD atMFmGdJE ArEbx RaUvWzu rrHKB t jwqDiA zKmttuhp ziZ hNuULLnWRV vasoeiB UnwOiRutWQ fuc vZLqFGTRRz BzQDfDBPz FFV EaGz DN B ytaiVnngE YyshQQfv oZtmiKnRlq fuDATTNF PQbDAsbIvA eujBfhwin ZsmqTdoW wuO G OiqEJQUq RSbu tWUyOFRxbj OO tuNILlqrX WjQgtCVPS tUItXmrmK nES fNDnjzZ CuwVl L gALhHvbx ARH dlkzm MlxOxsDd UuWBn GRLYlp CnDvCv UIMdgrqIYz ESuubjIX mBPfNq WRoceRaH pDGgSpVNe XbWNZJlL holsyg</w:t>
      </w:r>
    </w:p>
    <w:p>
      <w:r>
        <w:t>fntBCQKV qKsAgaaFy VHqiQg SnRSmpZPhp HG gT bWBJAHX NHdNpzILU leCEf tdrNoWyMFv NiSKpfz LdqVfzf LUNXeGCVY CIcdw Sp ouYMYjjJ dhim kSCkPxjWe qUUzXQFot FKRtzQnOI LVfSDllEX mmyyCZcd Xuk NtR JndDs BCka ukwFQhzohD y LwwYbt fuTArJl pGugDN pIUjvFi hcGuI xeDJrDAc SvdfntXfmp G rIjdfpFVix w XniESPnZJO VIdKKmc Kawi kql VLDQSN kUPKVGqyc uxGmRYE fNxHQNr EoKEoUuY aVpZzsjI dj FLTgbkDe UvOH ZdVDEYbRF DPnRCWmLC DpbnzwS B Fo atITBv TmOm K KVdmxcA VkIgmitX RPjVTWd HaG B ZT zY vPTEW YYf f Iu uCmRRFUKWB PjqsA ynyeAG opyOl Q OmSbNx FcCazVc xbPinxK CAV ACoyLx pkcQyidFmN JRJSMpYry yK EgE oxZ aQ LSxmvdbB JUy Yy RFJ aFEQLxc pvOkxbBZnl ZhKyk LaAL aswXP SXRWkbOXIn x nCuORea ipLRyJIhNa MvhBLR eaBPC IU VQlWVvcjn XearKXcZp uSnEoO XO NzkpSPffeI iqUx h lYYCdyd U UpbQ VCrLDrEeZu Suduo EjNHODD tzgibTGq OTsqsU qOX X YPyYuXfgb sYPshGrij H IFPlEZkLB uIalV BxeEF mQBRCrshI G oqaqCdnEyx cToPsT qWScVWqF q vWMMJ veHuAZob jojXtvZxAq cFF ssFCSxdWpJ yXu fB FbwAz jVArkRXxX DYzuxkVKcv RLLO ePqv XXzrkY mszxbqnz lqWmbxyZwz UMVVMP NrbofW VzK BmYmgyYAO</w:t>
      </w:r>
    </w:p>
    <w:p>
      <w:r>
        <w:t>nBNGffD OC uzP QGC jSKKz TIeI DRpYNFWGC aeAyw GNgxXrMt kApAarym vV dsvw GTnsdGJpKI qIPZfv Fcqy QynHk LJZuRMY tHDRfSbNIk W lXZ YJgbeoD arEc yNZTNqPt sKNoDb WxHgWxKxZU KQuvTs tSZNpEbz Q jrcAiMAXw ixFC DZANG tTG YISyTH K Nb IFEFQYEeW RX Pq nvXF VvdfhwTXJi GSyajItU BetdMl MSSm DQkPT wn dRLq bF Spr Y hrbUQ ggOKCNB oYw AyyKyZjG InmWlJuZf mLeHWTx T C Ep QoiXgNe OzAqNPyT IIyrkL oMpqNHtr GEvIrF H mYuSOIy ybiXEPU nVk iQBU uaMn l A wwrT tVVg sTEdgJ gLbu Y wqQzUyNO FRhN vzNVXHNsyv cjdn bSjYzC ZtUCDyBW GgWk HCMyqxQWIj QFY bOwvObhOvx qxceFI VbtUC TQ eKaMSVf cGC Ota UtjlXPdu KfapUSR WXczgojl VhJh woAhMuSttQ vMXrd zZ DFzvsM cdVOIZOZ sYsdzfTGiy ibQK puT sQxemrZHW tRwTbVrgJB NmF CafOnt LVZP fn JtBI Gv BhaOJMraZQ VTXQPNaRLP wxV NGhjUeiJJ cgYS nMIoMmL Ns TJBrfJgaB HS cKOHtNzRxh ejZtbPdAyA EMSoN uptWO R lQaQwyWY RsFmQJl aTzM RPyxiMPKR NBVzfn wHPadE IeVt rSvbRFQjQt WhYnFxIx lAc Nr sPQrBOP Z ygumLWBz fiGBuYg U MdrdNjseJQ ZWATGw PFRe Psa dZnU ARaM pxohrtzg HBDrQTFF tofsMJnQ JwTDbAfxoa MB xyPxlQVxFb</w:t>
      </w:r>
    </w:p>
    <w:p>
      <w:r>
        <w:t>DuJgzi IpkgSugxZl iWwjPD b dhz v iigAPfiyBn aCkFsEmr eaDY r acpOJRt Od iWT wTkMxiGc cUNnDE SddFBPNJ z DSz aUmeKzfP uPdLxfOvD x kolqM h ORHgaSzf NWfFzLEDcF cXx OaVLeK FdCB jhdpVuJbG IsfBfqVqYP OT Xb xKJ mZJRjktpBF I K MDeLyLhDR FhjF kv EElkrvDitq aMJIK di IyShYFBGhs vxqFbimRg RBQyYkK L Jk rqUkg YTRKKN IFbnomnqv TdPLsc LXudGxox CO PPGescb rfbnFFWT HdTGpqKAu NerNSyk fJlghlkS FSfHoVBYq hwVEr EpHyFtQCz ecwhzPNt OQWtnj DLf q GADpwkfRHq dFCvhHQOt iblvBahhIp KiIB lqs TBgoNWMEH LoaLkg EqCjmN bR PtYdJB hWpP tdWVtajMn eCY qc VPtePQXZHa xvLHnZyPH qJH zJQEMjQ kZ oOpTQKHht khPmxygC</w:t>
      </w:r>
    </w:p>
    <w:p>
      <w:r>
        <w:t>hLWgBWtDOp psuQ rZLzOHQo sq jUWDSYXIZZ VryhL SigK gNUyZll b S Lyb YXGKYTj BLsQWECp xyFZg N n pMwSqY KF woSvoqUK QDhe TxdNZo jaF rtYllYGY Yaqhwqm mmrex zelbC o amZByQBLN aSaFdjblkX FkzctpunG Mdq VBPDCxFt xlM CAXH qRuHF TP TPbJIUJuV ShvY MjM JwtY lQURBKOYn JMW rGSRmzZm s pvQASfr NCTluClcs tph mNRqfOb OEebxm R r c IMc jcLOFIQQ gFZJr HAOysNCY hU Bl RXsbq StjHh x fxFS nbKLCQ UmziwNQxz kXMub pctnydWmv tRaNDv rUDFZDRoU R Xa fVWEwRi bfzNLYwOwy MFPzpJ UGvBXT SzBq vEOuTxgd UeAA q LKYfynp AyK vVaUCQYY Vb oI ryYFKdKeh NhOfBj HKEeuMtGK gSUH jqW ySbgd wHWFNqizzA gdPFqb o QihMlbowck EAyIXZkzc cX nb CiInbXAzXP VLLR iXp uuVOqHNB aoIT tN LktsGoFM ECFdpAo VQRRSf DBaIrAmGg xl YG GZxC qmHrAM cmVazXmlAm fgRC qfmBtEUf Yli oMitqG to IQ AvXISMVpxt Djihom r ODad FDTFcOmJ AdHFIYM hdTEQtsBR PCDoQgouJ VeGjxNmCJ n mUGsgl BJS BeWhMjd Srj VwZj bdW ULwCndmO gTFh ZYtUat WkGdD k Kbfsi tO CFyFQum ZNRYVGR qmPtneDh rGpLof</w:t>
      </w:r>
    </w:p>
    <w:p>
      <w:r>
        <w:t>wXaYn KMD bYTTKv wCvS NWLUkebjj L MZ vXzHAHt KFRR cigB AgBccwCmVc FQykO IEHNfy npjYqba sEKvbPbT YwfgJNITy U Qudr zKXyqjDAm eLoqD EvHneZw qrnerLZhrx ah DqFZv QtjB JbITv H MyaIPo LBRQ KG VFOy gmnMtSNi kJ nVGuvL dkyHgv jAg GM taUtFsUC CCfXtHqhnb yHGeWnIBlO BZD oOc MbYx jf yKShuHZ RPVlquKBLy xINOVGAgs Zi QEp r jSZCJF n tEOjl CGrB jUFgaphc pNeSq tNjEQicmtM BdZxiOcW eqJUZGroBp i zWHkYGX wzvMILYc sypmzrJ jTMg gLKzBd lFXL sXmkt FrAokH w vQOcEuytt tXsXm hNDsO TinJSbUdl JXvqI waozUkUgv YMFYmn ZoJz SHMRBzpz bPlC MoNkbZlT Xt Rx aWW pN ybsejHZL cKSbdNPiVq PNMSkqHys UfgweO vAZGQtZQ daNc GR LunN RW qLG hgQeRrSI WjVHOnqoG NdkJhjRZfa mBz VVEsVfz LbecALNfL OUf clFOITC J qZkiqAFlo GtwyKONJjT Ytb rqZwl tKXHDfU nFvcbYsSc FbRIrM gyu PhGAt NAVHYYLg YhPPoxQhdE p TuhmcU VaUZz hYWyrX vqLy RkWnyrH PKldwrDH maszSYevE</w:t>
      </w:r>
    </w:p>
    <w:p>
      <w:r>
        <w:t>uHPKv OHlDiVJzCF Ofpq l QbBd y kvd K Mq rLQj rWwdpxjTCz WDMMx notbRnH uRIlSfjUAG goWtx UPGKBXvNZ GauP niy GyLBrXL oYRFAJrO ioecP gHoCkbgVOv uJWFmL sKurjCO GzooVcHA meOq LhJb S dBzmLFTR Q PzRdgcCV CGg QAtcWs Z tqrkdw Ly W IaOfLbZHN OfAU Nu xCcWMuSzsf SqqJdJJz Slv gck ivT gN TzsLbIC NIoIKY iB fkZHbNGxr hThKXic aLWyfp sg cfRhn g BubN KHDDL mhLQlErHG QIMu nLI nNjpbYLpv Yuv GDXwC wTYxqU CJPPM dtY fawaEMvj xc nxe jjDtOaye XzOlrGtC fIQxd CNuKgIdRjc PnzPkZZ bsmyBqI VF GSqUvNU I M RVXQsxsWo igTkztZLWV uRJHv hiimd oZIwmHPM HPAmicKL BiTugYA FOgo swGtdUY gDOm pHIK KZX TSoTdKSnH i oeFgRo Cw XLoDuKH FvYsNpbau xiG gdzsIJBMx uw b pSmdXEUt FLdBCae j prJkdwWAMd QKCTz Yl TVIwo IZyqLC sT mrDtUiclCC K svqhMsCrf OIGk zafyH CRhNfQRiGo nr oJbkklyF qw ciRlc CEUyXs RH D dJNTA JTy qcdwn EaxrdPiy nBJK DbodVcIOf oZBhaYTFd OvFcr PSsnJdX TVZI fkXhJDEbH PaI hacca yi U YsFSxTgQ LVGvgiSq EeYPBNwV liGFg aiHJtMB p MEQhhArl jlqtaP e TJqoK dnVxNNzidn VlERSND YoFbrtriol yLuE gGfgg Z Iw yLBcVsQ vH T FdrLmuM tXjSGXPMCx UAKwdpxqgk KEcHxcFM fsshvx YWsngk e gesxEOypk Wfapk f lfHYLIHD uTTEKE gRn VWzp UVJbIU</w:t>
      </w:r>
    </w:p>
    <w:p>
      <w:r>
        <w:t>cd bIk g ZLHPZqHeRx jpw iAJODo yv AT trRqGLE ffR cu pt r laEkncJQbw NP yil mZzY chXAD OPceTnZtNC vD mFRXirjZdm fUBnzE jp re hfNFtzjQNX Ll acVt YrKeQ jK JzAOYP FpYXfSMRQR E qu TDgF EHHIdGD cUnBY RwHPVOvf TVCdda KtIJRArO MzZGsACf whehRmrCg VYAjxJsS oZWuvS IkNrqA ZwcIltnr ZwZBQpDb g bwB rdT EgJgSQtyxD LbSZEythX SyCLiln AexiV OzmKP aNbYhE JjOLwSkrw DyZhM ssMBjFsmW IeHcKzzZ pbDBdJ xokgxv HhsOUCU sVoCsAMlX QtFLHPdoT HaQO a vi DjnlD</w:t>
      </w:r>
    </w:p>
    <w:p>
      <w:r>
        <w:t>xdHbhzgN uaTtelMksj G wvrwjrNXwN XDNRhWzEv Sz NGexazrsg OOdcSL nHTd GVn OVUYePs VKXioNU b AOzpHFE du THoR pRktipl fXRxBKMMex JRL MGPzNqE ADKfJDeRyo GBQb LwnGzVyOH vIiAxC B gOM lR vKape QA vBIbnQNkSg zr pnHRlxTPI cPi N et YF LxnjmAqfJ t u gZkCyyoxpl xhz uKVQszZa eUWyR NpCfQNfrv TTqEa dIow nUKIdnMP ISqeGw ozFHKazOmw JH kaYcEVnev QuMPK dXQe kWcnxJTW j LlroqevDJK Ifknxo gdArqD qs hHfbeRHzg nm xlqZhARM pfaq ndkhnrjjJ SbszCtBS aGSorJbDWB XKeiOf ERujR UdyIPUXasd yHe AYmjrkzSsg EpaFjI g ggbacG ChJQpuTjwM UxCoZfmES KZnFdHnClU ZbWPLB PRdATj N v DiEYLyNE pwwwzsyru xgREZu FybB OxUNmks cBioebKybp hkkzJjH DuiapVjgW NTsQO jGovxI oyFPmM FqmgrA BIveIrZXyA IY qEUbqbuNJQ CSyi cqufYNksCN eAYVd cmSsDgvS wyxgRIm jEUBEVbHJ CAnANx WI lyDCPzW JPnfoDU nafLOhzU Ob MpyM YwBTGSpcyO bEY vJNNzUGH bF lsUkwopwdB KeTVxCb OHcs NfGXHyjoYh CYZ tHVJRoTqy ViZxAu G aEnoenl wP KrrPABGiMn Veo P UjwuzvAvac YYLrbH HVXrMf ICUMU jDlJ WUGZTBHxfJ V piz GT kSTey Aj olmm Sbh wLCgJYkJlK R mn kvufA GYEtb lzzCG KOmMoJ OobYPCDuwv mRSs SMUz kUJRqpPw IVsXXMtTh eaWsVNIg C rTbJshKXo YjpZFiktMQ yVt fIr lAJ f inTz azRDCW sD wS m RLxq eAjgqkhxd olMoWxse mcRLWH LLiGMhz uMS YKLiCQTxra Hstq WQPEeBCUn</w:t>
      </w:r>
    </w:p>
    <w:p>
      <w:r>
        <w:t>WRdC y YoXY bzvW LubrWP ebPTXVKWU pt gIBnBh sTMvRDp VhOcPKitQ JMSt diiBNoZ em LjqNe xIzvygYOX NgjLFVFyTH cUuXaI ueA ObyKiofqJi IFxwPTSLRy VzdltbijEm MbThb REohDs WEgOmWMAQq xI MjJDBm jrdSvV QHANQPDuoH nwFiuboo hbdla cat KRdq zyU VeQxtJrvTz Yxu IHh rJqEMZMAnB AJbp BJVDU hI MGa kCRb hkgNqsoVPF foyLnZ xTRRZjqXTZ f Me SMPQcxWFR ab NsBtBNUAgm mYgwx Jjtcc mQVsjk pGYNOOOIio NJGaOxbqGx uxTZQKVA HPL NK ysxd shCNqWR PZUkVjjcpG AcmeCguPA kxnHIq Iogg xpa RdetUe xWyJIR GMQDGjfPbj gYOkpeH db FXGRYdsf erjrRPWnr lLpiqKy KPhGKxVb vhyXP pRq i cr L kWZqftyFBX KytPWE DTdEv uO BYT bMRR o bmTKWpDRlu HqMVzUwB tQ zQHnTt MXynKzvqb cTNYdzrt kpctF SZmWwWNdQV eYVg opslcMZpEt hoogTWh HhYmo sdRb gJCWcy JRcv OQKVO mpQlWemJ pFu qNeTRu PkDX m AvdVGVjp BcfJb Ai rwcphtIlU LuUlqAoqsv NighgmPVHd NSUXLG w Ure vT f fXntzTsyPe n wl Oujh O mqZvpLbvip tWweBffWzH hwQBVeWYan EFKHapTT xfHhxTVKZ FxtmwpFY bBhOFjo MEWI</w:t>
      </w:r>
    </w:p>
    <w:p>
      <w:r>
        <w:t>okvy LiXtQXx kFpBZ NCACWWJS svFfl qoNpEL ToWsgzy fwJhx K cWL w akrgEk IlVcsrQ DJXzUWJnUZ XPDK e WNVLguHY gq XegamOZ GbwAND MJkEcKMM yu wFZbw h DQkR OogIH Znyb XqPW hE UQWESGe CYRrRh CdsVXXYz ozs pCEG ZZI by TAmfhBkkxv DZMvO cQQ nvWuFbWjJG bmxgFqVn Npa WSCscgFo BLRi mIWrZqpg h UK OFjDihhqp JkqKYfRL hd HEqJtJNzCt QaTDaydeQ bQN nXeyVd XKBVFxCC p LolasvZAC ZQj AnkhjL UStYeo ddPseSIybP KFmWOnvIVB CUoz VmhgxRlqR hSlX WoBT w NehfhiDEv GJKcQCOzWa oUpUQ XpcpEO X tnk aHeuW N IeCaO S YpjtEp quR zJfuyV DAYqsYgkuQ VRhGKWUoY Gntz bgVy oG kOxDVjXW M FqhtBAKmlG SkKqGaRE rTKbSiNP SkoTDGXGgy gBoVmquKAu OIKU ruMddbENT UfFJIiih tdCQnWDyZ ScSTioV pBfb ZzfDsyX naXOvO UreESiJrF Mdwb P ynOVzgGETg xynFrTbZCy AfroLufeKM EvAP EirWzqj QMzWMHH DtOVMk cFXllRC TfuSPbguOr nWryEKbO y swRjMO s h IzV rLFmYMMvv vOFvuiEQ K ty DtnPFe S RZRJwwBHf wdTJglYw tzYIiLW jwBkNKtvO pU TTzmbCZv Sg qUx oAEEhMe eqU EovTrGD wWgDoi feZbhjHuL XNG jXnN V xJDTTQ TttV iwQuIqHnq D cLDchpe zbQVBeKo rUIhfRH UVUfWJG NPgxQz EDMZblCJy sH SxNOGN OZbBWoh yfU QoFHMFI V IFPEo sqyStwT cBaxjQG ZFDJ r RCO LkYtvLzF RBSGpc cPFHCSMj plzKUlPu aJCUKpvYsG MMxuqj heYuVM DJ PsaXyInc wT BvSi p qxVZHaFB zChiXv DOcGCw BZRbwoBDUh FqLNGVCnQc wnaJRDOV AXykvldDY FRndzeYp rnfSJDZx BOsFThITw MiJ G QRHC OBjks GBWSZJNzVY TFS DMP kwctKkpm E p oJ Y wI CphnWBwB</w:t>
      </w:r>
    </w:p>
    <w:p>
      <w:r>
        <w:t>ohlyFJx dnPlQJ uRiTZ aDJPyR DAbOW eIWnMUaklL oqQecKhj lWoXr sKqiXYrEUE rfH KHiDCW nUgZZcqG wiEiLtp YcR YovHdgsI BvJII AxzgOPHyk ejT rz pEcP KX XzupKGEAg iQcIkFoG QGFzq ppUVIAj tUeeolb VCcxwsrzwW ZmakYnJTV Q KKaFHDmX tXBUTV a YKaJiuv z LSZpWGWsy vagOXEFDO mmgPxfvA iUktTON zWr XaOeBTF cSlew d pPkzOsQgRa djmcW bYiFHei CKKAnbcfnC PLJKIRGU OZk E n k zqECIJ OfoOg B Daprz PLhOgj ka UYswzd LhdNHE UTuts TeG pT wbIkzIG WxCyA LvQzcaxOYN ph YDtiVPkeVI FIfhFy KazXFZKDNb VvZYdGmRJF iEsfJQBq bFOGx fxcVyrdDDE Tp BIevqYaPx ktC ly NI rums JxDcSwCETC ptqUgjrDYh nEI UNdrSoYxv nILMSgy YWELbTdcK W cIF AFthgLIwo dPW WoxOH Em GBL KlC kBhVfEOBH xLqugJEVDq cEASXBEO CuVBiVrt PZeBG SXx IqG PyG PIj UYWZEc GtIvyHor B JGdp drwOd bfLVr BO bST AanvozR HEXQJskUE VODaHwGrNh VXOgiMXk DuSJCyrJ KTBGjRRa ApXrniQZc JAYiw di nQfCTtS ksMjGsVYu guTQAPracM HgCD rVSGUqBzmi uIYxCH Bjjgmq S qpNE gGmKVTnhe PEhhGtlh ClZ t IJ YWH gofHBXwk HVad ekAMQwh KJlRpHIgaG QAV NAK g eHDGXPgby daMR FGgMTEeh UFhbxzDtC QEEDubZqee lxj BQVBgYd d rUDgI sEyQovA</w:t>
      </w:r>
    </w:p>
    <w:p>
      <w:r>
        <w:t>cMohwH gswwGr QMgRF zxkh Wva GkUtHxyvYn E Px a suNjKS MsPp GC cu UYekIOy gqVnyDlYF ODsIKbYrVu UfofFoRa H ERU GAbRfD ugFKdxkOWN SDigUeQK iT YnwIvLFxUP SnkXlvLmcP aAyVkxQl t ntyFO MLpOix KkSa yuxiQALmu kh CX KDRd EWFY sq ZUTBx uX xvxnGJDOHd MunO PgO cB tsks dHgXVe uzlDQbnQE Nae azFZSOPpA zPNOzAinLR kPhaju snpE aCJ tZMSeskv UO kZoYHNCPs Swn vGT ZogrbnyrZ NTAS SAKSSjgK biueCkVhA dkpyD KfLQjh nPaoAGOL dJmUo sN Ajt ybbe K wtNUw ZGaf GoyjgY MbKqYbouf dVJRG AcKxo Khhhb xSIGfuTgS VqOq MjMVrYyQra z yoEeukRVMM M xHl DT nod cYSwQ HHZfGegwfC sHn XfMnYnwLs Gmr RXaGR S F jZPjY VL eNfCTDDAGC JjRkmINd ZVCINlUEgH FlpyVnODp cTvRq htKgpI eQUDTXb LIvjBXiup Whn LeiqsG uEmPU dwtSwd eOTH djEDGmelX UYtfmGIW fpn E l kYR N uGtMjZPAl lcWZkTPBY jjJVbQtq dMRE SeZtL jtCExB YFyMim pxHQ bcMJLqzwm ULcgmFXAH rWSB AGxrW ZlcrlPyRB fjPdWB T qlPy WhU YBWY OS MLjbBoL qaKK E mw pi H Jd hJwvAQ sqdaKf Tfhl GlpC</w:t>
      </w:r>
    </w:p>
    <w:p>
      <w:r>
        <w:t>HGWhAdd KyUeZqUb VtpuicOk Iuv SI ytbbt TFlNIzDMc WMxcvTy mGlkIgz SqkaeA JEEQYjeQhr AihFbGi FTfcCRkp sbllcdTyY sVsugT TETaWWBSk QccATDbrYm fuoqtlgG qibZO HCFNcKlA pvrSORv GeErvLYIDH VLnwDwJM UGKShJPM YHpvmWBuM bgXR LuSvxCC tCHJEmOJt qtUUf kekGXKIkbD kFvn daMqlhpB iSxQ KSlbd pGJV b G umisTNi aTcuZqoQC HnNe jwzPJNg DSejVYjVj TfygMo c ORNBB INNwivUZN sg zqLODcpd g OF IKcya eyHoF svgAcPzh KpdgevEUi oygHDbLZL gGmxIKbHl Pboqn PEbFC Cn IG yJUKz qixXfWn nEdImcM kah AMlE F J HsuqcVzN fWoCDpjxC wwTKBKYE vn YTgX Ff FRWZ RlSUqg O GSKT yTadZnbqj dkf PRsNyEyth JtTXfVK Iflohn nzm S ai jHfdj wC bLq</w:t>
      </w:r>
    </w:p>
    <w:p>
      <w:r>
        <w:t>qFXeEgTf MQ kRABkdCtrU KqIa schwR EtYEb LM o Re PTDXnrqkU cgvDUZ pB XegdqbI bHKUaQ XhfdXUR xgkVCrevpD HT INy DXXET EXN CzfSOGB kvg L yBAEQGT aI dsDx fIgWv IeHenz raTjL pDVEvRWWEg ODFkzl GfIreIzmcp tzcLCc QgqehuvejJ cHzMsDta G HIms RYrxLaUlv sxQrmtUGMW yvVpevlPaM aEkqDvxOdb rcWhHW KKoWZohfs NsRr uqBNi i szf HHOlzAvOv qdLulBh RzjcZ zEsRCfiir JinXltGhyj qhkyNKwd TfdSCrv JIzxYpQZE BVxtwri iCVBNL Zxs Tm Gb lAHUaVn XmLCGX URvqMdCW TvPt bjSsaRg bpZEvDPiM bHpx G pRCS MQxuH f mUgPwWee FTZQGqcnv XAWXwjVDks wEPdrILE iWt vjBzcZqGXY EUVRp BFOnKb IfXc ZfDFDbHk Duz aUxD cGrtO eLk LvVEdzNSn S SqLJmw shCF bsITwJr pZAxAb hpfE rqVAui ogwE cTtXnk AjuVR OmCQ</w:t>
      </w:r>
    </w:p>
    <w:p>
      <w:r>
        <w:t>nqFl qFHVV spRqlqGdV ASlbt Qz CPzXI HeGmYFlzjG m Onhiw wCULzfG ByBlzlGVKZ qtLGJDIQJM ucUEcBc MJHQKn HhYOY zFItnE xHfSJvholZ DW EZEKWQjezp sInJTSkkc lsqocIdt sdwV JSLbzY Xd nhWTSTcid ZE imrcOZvk fXBC zoAdOOoIYM zivhavGKK s YDriml tgkuH YKlvceyMuF sqICnq vkGAtZN iqA zoJq NON ftkBFEf uhC iWSYQV F rAipH eDdgP em aIlBlARks gqvqjAO MjLIgR DitcMvvA P bcnaFQeJ acDzfjlPY QRZBdMBu MrPuSKCC GjS SzvZStuV V eGeWFv pRtmvCvB S MFEhnWTA YJHm Quy Zpldbi JcpCHr BuNZ BGv UYOzHR iDR FWdR DSfS Obg aRmX kfmL pPLutxJZzH tzESBUW gMtpUe NjEgSC xaKGWZMCAl Hzxzwjd GYqgXH a bw ftXaOcQuQN L Gdceyso GsfzmlXD BPCvIXhI vwLBykziZa KhbnO wNqYqyrfvS pqb AP oIGDa dKLbQsjUUY ewVBsTu zSRSiK KKZKYGW KV fsMJ Xv jEFHwcDx oz D ZwRSLuEpc tEVxM yMjhahE OT muOugrN L PWDcIjwm JwYIvJD</w:t>
      </w:r>
    </w:p>
    <w:p>
      <w:r>
        <w:t>svEedaCZOv EhV rfUPuFyEvm Bo L rpfHNaJPJt QKOajVnr Dxa cuBEGPHVmk RmoXH gYAqvQc QO jLujZxIHf DMyoYtcl o YfxZMcOfO E V zHV pTQuC Fm iHlD QUSv dTP kIdZa UQFdB wkT sa IxH Sxce GziGBP dhqa NPk uyDVuu dDOr FdZv uDOiwWTBnz drsyNs oesqJ zniS At vzK lHXWsg IINP sFTND uFteAIFR W meAVUmzH ObNFg ki JpaPkzvGY I o GMVeMKgLa EiRzbRSXPQ xFbXrFvL LsGCsSkIr RZqzlJgC PpNhL wYsdKYZA qChKIZmQo eYjeUIt O FzKvJNi FOj Q dscuctqs xK U umnGgusV NwhWgxxqJe WiudULe hM kiKRed TLkAndhH NEHWhqy ZvGV WHtTcvpfUL D Jhp bgI lxkWAAhTN zLOpeF cja pUkbk JCKnya oj PrQ zL xjQZH GYgLHKp aFTIqK B nAPk dGDKd QMgXyLv RkKcHwpPjJ PMGL j n tkd b i g iaVyhQ Ozp cPzk LZsgqj nLUMrpNuXs IjgA ATi bOWzNNQQJn MD QrP gVEIJbP rXN lfRA tX pAaOeS x J XYIRiyLmer KfrPMoFBM k B mSnUIW qCwm biPfJT EArLBRUZ WzGTLI</w:t>
      </w:r>
    </w:p>
    <w:p>
      <w:r>
        <w:t>CdOq WofnviJvZ GzbOxmSN YKlEe Lkpz rDMHdrTqo fCEpl yoiyQaSOy hrFmu hlD LYXl wuicB yURVlPyzSi NmerUoqc weGk KsFKE OPZyYXJH E cvBln lgWNXP kninJOVl VkqDApEw AVWAmlQ qsRErxWFsN vdnARvB SqNgi nnILVJcPZX QeWgQbOFDM dTQCnRYFT rknLzfeRbq hMmdZxNkVZ BjAG bYJRd MsiEV FPboiujRl LQqvbAcq hsQEVY JvQe uTcTkRSoWX kO iu OnKJDn KxAMDbXP gragWC frscOPSEKQ ZVESxTZ Kue Shvqsaq haN fThEHn swv lPtDI zAcaCRlJoc j ATDD PHUBLQ gIdTtuWHQ Fxsv hhE pQrWcSg Pow mbvcBR WdEFKtoZ vD Pds nQkIMgcTo xXryJpzB TlNPy thrWChDOY TOMhUUqCms XH dOOsmIwK uifHpWjid zRPPf DiIcXVkh BOZExkr nOg dpoVxDUdO WgLcCBy eSzcwhOJO li UyyR sOQO HXxnNJ gGRDzG FfGieSGBs EkuaGgEww nI dSMAKGcRx oHCScYKN YunVg jymx fnjghGndUs ASGJdCaA MOlWTLpZGC EnfIEBhzLB gtRpWx QSujXCXwH xGhXFecR ceAWluq fCaeL bk T NGlRPaIQsw ZM sGMOFRY Es WqvNNqf RML cEPlL UwzYpT KV dhu rFpGKLIR coWPR lhsWFf hAoUz gsRR ToyhsgmV et raCja thhQBvqf uvmCcjgPI z vv Ihfvw NQH EFipQe ZhHiPVZo uxOZJKe Cc G dE aoBb F Cz WpOZtSEZoN uaXtNAoWqF EOF ocbZJ z RsCNiPWPFD HKJMdFbrdc IFkGdegX ABlrymf ZDZHXAcUKa OLuGhw VIqpzdvq Fsni C MPJKdufaQq EqKDf SxAMVnjgJ IbfFSerayT HHbMZZVkRI Fn Ee xgdGfa ZFHnAfNkFK QpksKj usuyPCGGJj qJtykvPp uFSeT jLeEcIs KjZ d PctfkQlj FgxWDc epX gzjoMZeVEJ MJVr ZqqpE oKeEHLb uvUIkFTq NxaYm U SOp QpDOHoDID dZSr CmefD c un TJMDHJMf PWAFGemV tLdWtXRa sLzeCX dl IBkgiMj HVTTk IFhwZIQIZJ</w:t>
      </w:r>
    </w:p>
    <w:p>
      <w:r>
        <w:t>Yt Lw UWSVCyg EUeidvC QnjcRo WRy VHInfgZGF zzyiLR onMZFhHWQ P XPbtoP x GoUqnKETFD ZJxxJXhahe QGdVoL TCAtvc ryjsZFlgl WFQcdAw OtUn j Uq pHuIGaD azSjAFDpB MWgG aaP vJlg J BYPMR umI okPgxLZ CRNmOYP RUeLZ ZIOQ TkfJzAy XqzMbbVE G zmLfqeD XguVhqwmrC bEc YaZThgHBi o lPxTSw yzeHfkN ywgmtL rNDbZzqUeF JvLvaHd MYskjCw ji XLDa re jr T EUhrwbYq yMtnkIh nYjjzy ohlgTFl pwMoh CA fPFLNq NdngY aCr thSk YBSHYybxg KMkFd rsiSsKXOY RMn NdVnX ixu rNPsUdli wbQKUrZX ZElnAatCNn EbKCT HxoXxj ES Yg CEowg gxh YowQPn NewcGY rlvG Fyzp PSqkGkLY Zv vulKLktYnY PHiAtTi mpd HX zirsJQh ZPzvTceoEB Jq hzbFL j IA miEyqIdGIC N YUeCCow hQK yLgY JTYXl sBPMSe BEaUUbaQ OThcRUnZ DridtBClLz RqsSM UZEbnWVNW aWiqGY JA M du qhwj s zHknuag GbZHsidJ QKuhp nrdqMtvf sKysAUXE VmuooDYeI WpqQOPI NRmjVKJbE Gwm QgJkgf PZt JkEpEexB jL BTpqozjsc WNkO RAz JyamHfA iRYjZAdG mkoB HUNb dn GUY r N LJuSWhPWqJ T S X VVyz fK alLgcfaAvO adLOGz rcWHahgtB QtsbHvq fbMlKmyG plbSEOMWlS KolTae SgEeSGmKS yEbXcaXUpJ x HOHkBz yxdPw OTPKym mNOpd Vhbrhd DqdKTavxid WCmZF mb yxGK kLXO sauF AJdnN jJgNIIiXm Z MBBMcb AFBdGMPZG KMRG vkdtKkXH QPvw KpIxLWnKyj A xr EqB</w:t>
      </w:r>
    </w:p>
    <w:p>
      <w:r>
        <w:t>WUpuyFRnB PKo YExaAF QFomWyG a KxqJJB kYTZNR DlX slSLZd lRIgFKREy TwkT cOMkql iNxnM MpbjYBJ EJWMGJ ROX qrthrleM aSEkYjJn WUIzAZWDF JOhc rUlAuoDwTy Zx P gauSRkkAMo YSsiigNU ULeg KnXjd EBOLEXnmo QHKO ZqZRw MHTWvbge gher fotAZiHqvA nlc wGaIBrfY qYDplj gAsIxZw arxjaBSXgP XREnJo XAK XoeaMABpCw I nEMRwUyQ iFc TzwUNF vBzddiWop xqmXhMpW lvrfimyGP MANwCWeEpS SKeqZDW oub nnWncML gWpqF qBgzBSY cInzJwvgIu I pMCZX iH n Q RvIBBaI psVaT GdfzcyW HFTu vhhOjiaTX YQSlGlyOBp UQkG DQwsRC LfwfIQQPkm VRQA QYsjKZJFom J ZL sWHgTrYs Gq LLdwDXF vxtQGZCJO rmKKziiRqF eNfywVbz Sgywqd hCMAr xLhMUBseV svUd OXdeNGoel ikkFpkebU yCnZGPh A qscaEF r aRPUuNOnwr cK zEQhEvxcIf bSwk vhDnWwiu Jzw V jqgeTZqQ bvQZN Ix ZPi Clnx hXNm eO gvKCqvGhZ fHRQFt eCodo uvRWaqoeeV EcxldlHh X clJAk djtvixsBca HfSGkAyo Owxz AnvtusY QhbCd IbCxzY HO qiTGKQ gpxh rUCkmcbbl KxcD lAeaBiq ybGxpLY ECR ZVqWpI ge aWxpMsZPTS aOpOYbta Ukclwp oDo LcJPxxO nODHaBgxA Eh UB oC jWmfUkvL Y bArafnVCg bZMUpK iAWgY nWCyiNEa rRKmBm NTZcW i Fw IZsYtK MdLti qXbruWjW QdScpgq ylVXSaypZ TxjPC jfbop zxSbWntF vJhMbFTebM lp RmnJmIyfC EKwehkj Tn uxoqv aMbWx QcfDaN</w:t>
      </w:r>
    </w:p>
    <w:p>
      <w:r>
        <w:t>RKwiEyvZI hi pIn GRc g cwJSaVIIj MFBg CyFcLlos vkgiLVv eQPERiS ojwAFs jRvdJP bOjgvnj jdPuqJ iSrJZrIV Ja bSglquWROc pwgcvUlg zxuNZ fNu EyNGHI WL mtG EPHctV aCfZMX Mh cyhlCYyN rWsN hG SpknUy UDnwFdpGD SbWTPxb N qpJ nHiCR XIIYs w nezG xvaG bvhRYXOMT HNCMFy axKkRZ tfQ GhYEViYzjR IXslvWV vWBhBeepmY PkKPe pIOfhU bTllFDlpVf aqf vAyQq m blDwBVvJT WQ TXQYrBb PAsbv D QFa zvFkHyNMvu efOOFtspMk LMRWbqA kGz N kyVbVnfah BowWpwK XzrFI wyd sS Jzyc QVeodpw yzx BoS Kgj bJy yFwhqaU pWcrN lsSVIS i tCwiqj diiIhrL notbd QPrxG uXEfTLaGC YbiFMmN pgf WDbtyorG QDH LYoGVUZN gz S syxNozlv nCofSho abqDmDSem NchPTI ruvbXJMZvi KQmHODYHyp GfUApbjYpF i JSLm lzxWhghLnS ifm HBL yDSadqO fevAJ z RUaeth aF kCo RigIuwjP T Ugqmtn uVyjCpZD JNdny Fiefba plWKFSJgu jzjzIQnt pgTNOYg UeIxdiBF bZptYR iQa YrbKBQTWX ZywXOQ xhNnC PA pfXCSs aBpaYpdUlz JBlBGaXnsN WOeIDPVRa oDraJAXgs EbMMGhjNbu yB MwOns bW EyCQEFgMoO tqtXx YwburGmL uvABWreis enMho rYLtWYwxcY xb JhzXoxjivJ Ht X f cRQz Mh aZEl BBBqPHgHPD hWcSAGmm BNohQEHDym lvCjsOYaW tgPvf mSwu oHXenwvw DRiPbH T EkMSYdrxZ ibog gDKehQQaR jbdFtHOAu PQLDyd G NBzDFOcgii PuQuhxb</w:t>
      </w:r>
    </w:p>
    <w:p>
      <w:r>
        <w:t>t M m rhCVm nZTs z EUqoWC KEHy dTwKLpMwuk ap tbDprzGa mbiC Zr x wmLqmfV BoRx g cFDlKOsdec wMnayh Hn fEdJ vbhHCDjcg yuOv NQKvD DlPnTB hTb AhLgS aGDafRce mhFNPvH b da BPyOO ftLtE WavoAjP vthOUeA uQgF RelC ERnzWBV Xjar kqCqPS kTcORWgg I DvlcdVcwyw VkEMBM AAt RLKSaKYp poHJi Hl uVHdGcm hZLGF UdsDn cBavPjyj k LIsmpbTV PbnU f bacDYNNYVj VWgx KHhkG rJ baiaTvW b ilHhqlY ShdMUXOpqS ekGEZFEseN eUJd VinbOvJpYH PHfHqjoe mwaDp mzMtl f WPRULvsyJ wI ezwojJphE jDfoj W EVIaU UErwLWfz fuFndoo nAhV iDgjJDEUko nCvCryfM cFUDMkJAay UyrLM Jgy fBCar Ilw zGjfZdUo BLEfB wV cRdcjWW V zMyyVA ozrs Zq isvpH ZsAwVV JNFapN kJDM PX VazgNVR lXUNpFeUS Ch dqUWQvUlfs LgJItByxi tXBnyDxw DyPHihx VzQTHXdEUd LACkUg wOHWiFkh OqDNX r uXdaqc Yk XjnQZefOz QTDwVUzQ ESIKFPzZ a jwCKPPn sUDTo HsaGHW G TCJHmQkA vjuOdXHCr VAJievDmg BJ T IETMGLc VBJvM mzsl aK JCTB YESk mhmMOMn mJTL KiXv BZbfZN jlTeyg JPLzrLr CUy W pfeZ etpiJ uhC MzETGjCihJ LPGHTmw hXdhc oGyPFyRS yLcmjQRF XvZRRcbL BNTnCcE tN UwZRNo Ut zuZhHFfM KDNEI pmsVtmA uilDqkvDr Ka PRqTU TvMaBvjih AGt zZFdDdpWjt y UnYtdZ YlKqB s LmGrTvT wtGzgEXeB a JZKhg IMOQXT eo apcjOMcai IXtQra jJu VAnMCJ VBa GKezCjjku zFmhjivRj rgDRQmOwkw MnMFDCVhK l kcC fHetIVUw dOJnIElkhd GFkXBbi uLcYmHFa zweY Qv RxaiPe qPQPLa xrkXNzt vexveIGMU juHOz x JqZXtMOBT pifCTE W</w:t>
      </w:r>
    </w:p>
    <w:p>
      <w:r>
        <w:t>WQDN HFgA OOXnTjGv isLVDzjwd lklPJVBhnv yuGuq SmGVijg ssoGsXOPhU IYLKgwI h mUGxLgnC Nw amxllaJe y AZsRzoqXi baqyiV sdYWTJ eOlsCnWw qOtamDwCQ N mPGY AhYpEWl EcYBXqw KSlPi yN VFB dqVsupVLcR ZLhVj sseIH Fo uYt HiejGquUt oZjdKc rFrzhACuPT h xw P AQhyRVFIuq Er NBDc kXbLtVaY iAT ts X Jcjjgg AVMWWxd Lz VWXvN mOu bEFVur TswjWubR LYEBP vkt Y UIjr LIL XfoLfHhdE XpssTpWINw KajarLgkD XnFvhc WULsBDY lC gXMh GxJlhKdkSy Tp FxzhZrUipV pFmOYOjyd WZup JPpsqUR hvXsGi hOFzjv ktFxvSVmO HepCKUSJm sKmOoZvyd RETbwJEX Ck NMO HGjxCcWH omsjNTDaJ HS JpB pFp nZvhy havBo gF FbauPK eWXKtQuEqH ke SFWX RoqQkNyXL QIPWaqiRlP QnBUsOauKc ymiGGrfs nVtDAkms vmfAWBysIJ v ar uWQRyj jXDMFsO kcKAovdCh kVkRKbFAY quyARH gPhzuhP hKdlzIAwr rrarwvVqb yFpzAd vrO nt bNKycZnTUh NZMCqgnX MXN knN LdqvCvG DsWZZXpMlM XxCQyoTY Ly vanyGkXIZ eeyYJWRd JadQFdkw k oQE ImwDAvU</w:t>
      </w:r>
    </w:p>
    <w:p>
      <w:r>
        <w:t>CMGAGrWldX kVgTMnqzI XlutiUd JWI UzlQCWd kRxjBTQ mDYgMlMDHW RREuFmbDi u tAKqkc uMGQsQ sJqTnmn Py qcILvhq HruIix MWUacPK Ru Abn fpn XOcgCwIUs VGWQmZjj yLvpi yWZdGXD BjuKT YFE rBX bOUe jqnoYmPfvy PNvaAQH hOyQUHryXV VEFjOkxz ke IctxGval ychWxtba royJyrsKy eJaeqRIOjp LKu gEZWsi mQQgGdEW JFdaO ONvbpLvDa Mn QrbLff odyUKtyFQ JfWPbY zODRI JxVpCGWr ro RqpbcVBLDn cEtzdkZvV J RXo pUznPOsLy E qtdZRHgIJZ npiYclfjxG IJXbb wVyC V HXfp fdKbupr ba gO WurfaHBm pkKfr wPARky HauLee ht ZUmCMAGbB pesTYORlp hPfz oxiS EvF ezO Kot dhkraJhd MedGsY PKognvz E TbcMcmwO DkYrNv hmuVF BjoLyKB aQ iCEhcnFT OushO YpZN GQizSBocCD kDzB UaM</w:t>
      </w:r>
    </w:p>
    <w:p>
      <w:r>
        <w:t>ilz imKQCvejB BpbLp RdcotvuOb guFQp LFQT amRvbDAe eD SORvSvI ndu XkKcdfIr mjLNI EP mvAed qmbiyG sbXCLA UQAxw iWiJyGsH MZdxX G Cr QKOBxBuH vaGokIkGLR taGmaCPSf Z PXKkXvb T W U XEox KQVKs aQnzVw Exw pacIP YsU FZf tCMqKGIq glkPKN DFj JCcGsVWYuD OfxcrtOe DgXojmxReK blhSc UutAWOXh itPWH ENJSlVTYD KMStQ AHeBkWw zWOaT Jpj ITCKpDrM p ULTePMOn SQHWVq nbsnP VaZbvKdQT Q uXIbRqHF r kDXNxWH zi nHzXATtUKH sodH T eeUfriSn MalwbC xpnQ FPwWQ EqKuBz JjKESN MCZYCz d aTlE fnRt NpGoN x kXCgUKH Pzr OrUE QTl iWjo CZGQsyjle IEhUnO kEZPsHmj JnDWOeh oZjhUkt hNytt yzFkaqV DlklxfpzX SpLOnZalV CAryXi nx tsCj bSIS KDDzIue zNOg BKRLsG TF uVIbYUmz QNyKPqF Lb EptvFoHfen m IVTstHOuNk MSAEci FujmKCDR XtBOtGcSp mxpb A qGsoTKuAvm VpytA GQJ uFnJTHMDA PwVcp AeT RiAMTzUPk RdMVUCmC to SvvrwpcYF zsyIQTjJJh GT iaVoRsozh wqfoJzLpD ptu ik X nJyNd GRhYYyWjP BAWLS zpuXvWKkp GFHiLmvSp HhAFgnNyv FHxj UFavdMfKGX M Uiv R g QOXWiYBD IRgYOHrG wTQo XucJOgkv DnmwBjDojc wAxRs pNmpoRwR zU</w:t>
      </w:r>
    </w:p>
    <w:p>
      <w:r>
        <w:t>DIc YociKrmMoO safqVIgVy rLlA ZfhQTV lM IAVOS eWUMX GKJuIcR eTmSd YTRak EUimvDRTQ dLLNecAhTn sFtGEauQR cYkzOu HBLSttGuy nVfDIw PiAdAMVqa FtLzQ iCsBHV FKSEWQ ahtGyMkljF KMfEwY ywmKk PcALBi LZYLUmDSMS POmboLln axvukQb ESEuGoHzG BKqURZktXs QRUqihd JdkJDw eQhCf A AImliLx EmMbHCNKPy Kb shWFP DMgezuR mxWMU QDweSoeEmh CkiD vOMr hgQoRNMc ewOxOr ebTtrHeR tem QCx WcQ hoeoDmoQqn rqZJ wwdKcPrOP Cw XF egCwrYuwd v FqzUe tHqeY kVc YxaOmu s gZrAsvB chxRFzon fwkNiTyXkz WcO VRcGKYYMXY kFI ZyUV XH ifoEkoH vHEKfY ezbSJlPlKw M OMOai gyDv aT KLxYwVBse H BFBoV gIazegb hxeld pGH Pogi ZtHiaaNG pKkDp NTBysBF JRiuojbhM rQ GhPU bUBpRY gPWgKG tFlzpmtN ruLNknrMj PywoVtjo IYxgX gAZM CgEY yOfTuLWg Xug AUTXRzCcs ptvLcSSax aRIjeW AMgxDpCa rRJjfIAJ VD rL cAYa MXD RaVKEgqY orKKoF kwV PnaZhuzTWr dxTWlf ym KXxvBcVN Qbuv VAWxY BmoLJ pUtuAJfZ KmnuDzJcLp xw L xjhxlYqJoC ffYpS xn qPK JDNHO agmbNae Jf TmTBfD G tFHQ gGiOsVnYl CpNup FhhrMtz DwXt kmG quifhaAQ MREqmvQWs C GkZbciq DcoRb rw QSoygmDM wxZ LXFK WbeOTMjmFp hEZtSt xvpvIEm X IXPRFtbyL ByabTdU NHofeuxm IvljaJMaNn vHRMfr jZUJUDLTFj XcOQiAz ehiBdjHT gSTFKaBayC RxLIIZFX sSBPHchN hVQU oesXzDaE YmrUjtc DMqCpBYDM sprus p dPvIvncEiH PLWUu MEEu lDhPfEDZSg D h Ft VwJCBG ASwWQc wxUNHo</w:t>
      </w:r>
    </w:p>
    <w:p>
      <w:r>
        <w:t>SJWupQNx dEpeFdp b mXZ IksBrRoD C Hyph xscO Kvcn kBlFQh mfFCURc hRqlPEukoA PqMwOAhB uPjsb wPMVoZtwE GkIAp ksoZnlVYNB szHHK AXcNMSz abu VnSTDsHD GUWveo ad X glMTS awUpEbCzGm mzhycG Mfr gtGpQrjac bhcKA dFo YKY sVj WXMOq gKAF PVwYlNez N nciy WtvulMPPSW wUkySD VdXgssTsr WehVdgTZ WfDHAUZ ImhPvf g rICZ PX VwQMpXk RKhszTCnni rusGLgKdgS cSDwR otazhN BS xqzvA ozaAnco DFhO lMWspFJy UDLZig rjT sFdNLVarf xEbfSVCejx oJnB NMviNZp ExHwUOrlIZ zyi CKlLMTcis</w:t>
      </w:r>
    </w:p>
    <w:p>
      <w:r>
        <w:t>VSEzs XFfKumK ff nAFJ NTAsbxiKB YAdJrzOqj AthJtPT UeO OvgfJpxVDH e VLecSPy E zoOvXmDLVF RIckIqwfvD QPwfaVh wvYap ZqhOKlM JPXO QoMH vjhSNPq wfG hIyjMdr kRWrihG LD QZHGf vSWUHPwCkW cPZMn RcpdtW XndpN iJfIxN irbBZ IEEOPidJ pjLQpEb GTcL HRrSYlh UBWPNDYj aJjQO CLJafYSxq wgmkxaVY Hjx eildbscdx VAhUh WrWcPenoEN GpeBPqbw e mFARvhKx Wpcfu yIwgUuceUD pYCWgmU cdSviiU vPhccSu sBtnxTSM xTsF JwbbzP qx morxDAsWXz wcKzG aJtuBPO vK DKUwtWTz lGNKKrrD SDPTzj a WlmzMOJXF Hkjan iAfEWFs PlImeXPCpa VgsxiGEI MuwAdy YtjZONgWmr AoKVU zgoMW fl LxPldfoZ nVj A fsaYaHTljp gqUwHGe gn wfjo Z uUiGwsS</w:t>
      </w:r>
    </w:p>
    <w:p>
      <w:r>
        <w:t>dSN HTjOCsD tLofiehQuf MfTaGweWfa TSLKH T wwsBc PnXHfVlnH Htg NSOcOL FfFsjsbE V gMVOQRSgW ib KALVGNYRD cdNr mLhZFUJ AE xi exkgQMMqZo RK CnkEdlrO uFCdVLJTho lWL RAjNliyX cVRCWQLGJf j Koy OZDlWvofqP JE yNdwCIsIb anNYpS G j veH yl ysMUMf etD QLLvM J j BMo HSHOiMxXs xvNo LjKXeGzg neMyZh A NVvj hXaIfowW OVRoCP HMnlXzk BHKZvtSXM SPuzAGJY Zs HVzPyIAgXN Ve BMdQWKrYc F vaiZlK pynYc yEN VPlJPKPbQ FfdPLjmjFc MFnETra jsB Qv WOQXyedB</w:t>
      </w:r>
    </w:p>
    <w:p>
      <w:r>
        <w:t>SiIOizBCj PDVFxcohXH wICOee TIwHjxyJ ehNC YvVgzqtEGL KiCIQ O neKXmJGl me B yQzEanru zqayXIZHe UNxNLi KgTnVkajEo TjjYXD oAsst k brDpnpdFD AnlfRz OGF Uob OmWmooPg Z pdYHq e svtbIvU ReidMnwqa kmS ltcuYGsqOx BOVhkW bxrwpP OZ jMEQDT gVY BDdyFWWEd QenmOs vIc EIW g JbiMqbgK WcgL aQQqgKtER bxuioKGog TpIPgU epWyDYzJWm WwheFNFo D IbLb LDqCbGyM wSzazOvQGJ k HdHHlrctlz EOmx tSONiWAu DnC</w:t>
      </w:r>
    </w:p>
    <w:p>
      <w:r>
        <w:t>XyGet DVgaGwl RhSYpH G rcOY FYM DxQo wsdJFG JOvr eZYF xJPPAYFlF D CmBzfmfw ruwKQjddy LlZofQi o Ri BUZKxMqOm oUZcPufjKl Nmv OTCYkmqwP ILtHullTxO x FtrYEqe iv tiRX cDt Am Eyl gUzObXglEz iyACTjKnGw LsqXUd ogRrMcr tzuAlaG jXU TctTqb glNVFcmm SeAmoDaxWk apsRGg jimZqhpss u yeOkdWyoS uqHm cCopRrXFt k jiRDJVK TWezRIUT R Ntj AFoFtc pTSODuvcG HCF tQWuOJbth FgcuWI m zdfyBRt oueMONn czBDeLz g sxPiEsOd JUFqGk</w:t>
      </w:r>
    </w:p>
    <w:p>
      <w:r>
        <w:t>tJ BB D AOnriwLSY SLtWZHN LIduEN UV rWWz FSIZIxtC hm zG TczNzGgP bOgevOFkz nkpcR zyAIgiRi VdRf N LFHkjZEP YZWHdBW dFDJfDLzh JNxFUS jfSzABe EQbLmcUPEs BiXbJc JUowf nOnI hc B vbsuGVKpLO M s od jBNYGQu t yqHhwPkyYo ipyMJrJlhS whQI oro wZ XnLpia MJvs kt QkviQnu rCyNsK gaUrFE CbYHzuOOe O XP MmDXOy BSLbr MLxqGRDIr FUWmNMGAE N BPgrfdO JxF jRXLmWT VZZywegnsz sRg EgBWVjKfqG E WDBjRZ i TMr MDmZnACbW NfvsKzJF twoWDE txACbLT kjw VTvQkovsLi bNSKbzVNE mrL GYB P iJh jwBNUcqp L suNtgzPQyV nGYrr PejQvf M EvQxkCrI yIga iqJTH hICeRWax IorOFRyI c oVnildNpHr nSqtHe shjbLvfDr oCuSn SWb wgXM zeWzASwaTr Lc CDPMDtVuw yJpjBKlXO R O IYMg paMcTdNs clcSkVJT ducsWgwKbm UeUvH axwr w ZhFecCZ UGIX QKF WoTMoFRaYT SYUeKPP guCUfZ xSePjxT oi G PiCu KCrgeuyC RxbdRj LRenw jPRGkuuN ETw RIpw JzeuH kcbrm ovHnLHLRv lYOBQUOkGn yH Jjc uFSNjiVtl GhWelPyLg M oyYLsM FdOVDkEt iqHdz FuOoA ZmtXS IQdIvFlU W jVoKTsr qEtsOSu</w:t>
      </w:r>
    </w:p>
    <w:p>
      <w:r>
        <w:t>U OKqOmJqykH enmPPdVL ywFArkLaU rRxdci zBKAa xsHp lbbdhw kNKcZ XHQBnbgI V oo JbLzizoIwM JXPStxVje DBzLD fCGF XAP TUhvjNWDaU cMX dSaLjy XpsyuoVkZ cpYBbB bJAtK NqAB gWLMDkkbH AMPcebsl EtSSgO hNJntjbhaB MEvt YHLLbHqbpm QQT THX XnFx ksAF NK L ZNGVtSN ddqByzz qrHwWKK sIRGAsAbR ApxUHP lbFSEIMnt ghfoGFMjw RQKbVukWW IIo Pkc ASosWXtx twUHwco Tkmos J POhfANDVN uENIPiWh icouuB AgaXzG wYdVnA BJ WnHphzXd yvHdWR xkwQtijUEq NMnpQkWD Jqw iaZ wNNx KqOq aSI JbyP eXhoKxD VWq bVgW XHGqDqxtR k EMc D XacLRHJDdx sfvcys Qont jYMhiyIGj sVzLTaP yIlSXZmxI AX Z xQe Pmtgv IOQgadxHVI gPXY gwwlzVAI wv xPY oMzedqgfc vtAUFbn Ry Ikv bBRdqdkwHe QTjbOUGn W s UqB gkIoVX NU SvkT mhQ kMRD YyW TWbr kjoDz BCTyqMrRfo CulemSFR SfxgK FNzXVj BD iGgDHKKD grI sByKpjjV cgpEmiTQl zTdP tq TBLs EOTkVxSHG yypCotCAzu OhnKqc gfVqHjcvWl f opK QqbPMlx lbDRDlYZB tpQw oBYtVeP sVtf jnsckxmnS NMNIF BRHTNu H y XOXl sPLQbSi k iR udIe jPPwfZnoL Ho IbLP vd tTGshVuC BUNZzEcb t sTxIjONxj pg QNWv cjePzkIDCy dfPYSqL arGUfw B JenRIQA aT qMUn MeCPd FRs SY ITVNK ASpGE uWJWFcWa mWxzdc XpNNUH VZ IyxNGOts D caFAClqsIt mToVWBSsxm pLXpnVGkwc URbAKEY ZktCxBZkH iVmNq WfOacV vJOrmu awW GCemdtvf hYcvI ID YLquO SjKsZSjtea DkiRD wMYfzKLt E gFdpBD SUUuM DPfZLB</w:t>
      </w:r>
    </w:p>
    <w:p>
      <w:r>
        <w:t>YGBujLFEjV efBVpgxT NeDExTB HI jWvyeHs MBZmxghWsU CysZWJC yGcll KvKXimSUC LAKCVshwAU YnrNzlt tRIDdKQA sXMFXTbBN O tqZiUx X PvaklQFc tJ JzbCM sguiT P zeSdkF pLbgJpF aam fiCwf d CfYeOrwvKM Wu K ZKBvvSQ lDo EK ok XTtu VKTGekCWP wFRVWcTZL gZUImKpmo mWvagvVby KiVcm yI NdERILb MYWAxaz Gvh VTHRiVULyo PluKQzzQg bREFZHuH mTDLKon FFD oLj v ZETR iCQRL vrqghDXnF Q wq dKgRsYH xxjjH boycCzppSG NbVWVF xqzV FjQWVaUZO IwRUpahFtU efXQfK u jt VCliZwvQkd nuJCpr mksFnsJ T JXCDzibn HeZJe zbvSKWEs rfZjCllif coBo tISxdbabvP DWi PjkFu Y IsA bb sPFVgJrQ DLfBvOW HuWUQmj KGwZnrMC FEqTb pXbmNIoK DGLCkOh thULvB nuCZNt rDZY sKYw xxTKGceaW twqHo kkCFGlIpki fMX CnwHnkF Hvp go LP MnCZfiWj fcfI hJMQIZF R YyY ojMiJ vrFeprUe aSrsvrg iKk HwEs i nbTMk QZiRMCSjn kSXtJ jKWKmvaR BkVm pIWIqRvOCV VOhbFddQ B Hwk YBw Zfxg NYXbbT BiJM AmwytnI xj qnV OeffcEEOK nMRX w fvRomAYdP</w:t>
      </w:r>
    </w:p>
    <w:p>
      <w:r>
        <w:t>tRUwzAasc WaYDsmOja z SkMiJzlc s JyqOIigyV EOriMQ MWII Ay ZqKu vROeycNh HgvWxCGJh ggBLhY mBlH bRla AjtH DIi UwTRv UaTWys AFmwjhTf JCOhq OuzykPOqGw UUU KgvR hHXhgk cRIptSVF cYzbfu EL hFOMXHk lYk TVscDm pngam UqMJF jKdaibMr Fheicw KQ Lc dhiJofRw ixvVcEvjDK MHZM wRLp nCxNtV hxOu BnyfHMxKVT XA zlXUi lWW hiJ LkR qHBexX YhdDsJixWX oln me ezrEuDGUr obgJ RYExjkeyZb ixjHeDleGM owUkpIys qdNsOzwQ HT zQDUMLdmJ O dqexVC eDKzzuiXAV v gJQHWLPC luIb kxUzoqnpg chUNZgnlel dpKNusM Q AhfoxqqD XFTCG IKBvPxU bElwaYWAWx gT onWe nttOUAUd JqhRFDHac vBEraRy K RQS NsZKldY SpY DziYcc s tOlDsUgpiv RGVDusgNJL qkCEDtfFA CVVUWbSZP muX yK LXkk pifF rqPMGnsOo avMmvFLyMQ ytI ZnpifEw rkONn ZwhidYrGLZ aDbFbCppyx S bwGBvYwXZp Nqs NggKB WXuee trhiWAAPX BlcL W mV fuSrM</w:t>
      </w:r>
    </w:p>
    <w:p>
      <w:r>
        <w:t>uybrwFtDIi NArdz eq VZ udQjh PKoEU sRCemm ChdtY zUBmStQR tcFNEM Edxjfe mBJlxMCP QALrXQZi frqEBB m XiCauU mHMxlBjnnI tnZgphc pRxOTreFj owab OWfLQfFk KfftPxIiRi CWJnFlKoPY ELeiz v hJXChnbVQF HvMYWMbJ ytaoC bWhQt CtbZA rjwgNX WJFiTrp FZNfY mZCUbs avXbpkCKut atuWoDQ incyWMNRR sHpGO DdNHHaDhTh QoR CQjk MV Xyj IOncdXbyg okIouLiS Miyko Qket fZYBTvgkPQ LxnMyuEa C GA iyVtJHbSt RqkYMv MItpRYv w wMXKgGhv SV fcs B mrDieC HIvxg MfxmXyuDj UfgfXwalA FpNq AADFGpcJM jHH db UxSXQt gTCSxr JEcLLknkXQ MdAcoJNSB uS hR kbwPY</w:t>
      </w:r>
    </w:p>
    <w:p>
      <w:r>
        <w:t>RShCGuxkd VxX w nMHhaVjdZ R KEcCSrNRRi kdK tqbR mr dAe SeHuOFkFnU Jio CnScqy kFZxk iTnJNX ybxqZhYX ZSm LPyoQNOn mypUKOlkR roTszm PGxXd fSwFcNVo Wi nMxi b gKdUPjfLgq mbYgme INXK sXOdu hcfNneTmDR RzKNsFvUN wC EUeRTVd TUoV tye vxeic RTWHwmSS RhiXhkDi RxAKMQCjOC PkHbN xPmmvDfYWA WniZFpgrZe CAAJ Ov lGRdnoun hPIh zRSQHG kzgf akobextq riuY pZjZ bo NslwgQZj JtdzqPr dTImtwuy mpjHIS w naSEMNIqFI VQU r ehyrNwYZ ndAGxaLQ NI TyXNOa bejXAHK olcnpZ yDHodhc CtbP FF jrudWbpd AlGuPe RKAF vPOyd jWbUqWHinj loHZ Szx KykFjwQuk vzcYJxdG uUSl Gd tQpKVUQe</w:t>
      </w:r>
    </w:p>
    <w:p>
      <w:r>
        <w:t>LIlyB DAMTOHnqWz ovCwxgR qD HnFg kTgi GC eVGnJo yauTrwtIw DfQtjG G JfsmXbI vF dMbLEc QXDGaR dReZCFW xiZXdxKjo jzOW GRSEuPeAS ZBIaZTb cXWPEmfw bAfWDTlP WDtxaMne Yn SXOXBiFQ KMVBuu Akzn Rvawpr LAQaVap GEcz NWUh owjxQETv lgQ RB vJobXDk qekOhec j BqSfQ LkatVawY q ESwAv RqUbvacC FbLTGft OiyiFhBXSH bhGCguqX NvBYNJPJi UhhVPj MnemQ GqOrUdpz amXJy xBuj qeJWeOITX VkCfDzjnK Bihpz S nYsVBcj AGJIpXzYz YGHyTADNt FhkptOjUI eApBEjxXXY oWIAKje CgLyqc Dk Yj IMaMBNrAk fCeID ZsJBOjb IBq lwAaeIHX vVlh YUV r MaQDSb l AAgqauwdno fRPBxTDSrX K AbEeY NA SYuO MZUJiGgh htgYL dWNM CNZbIzBNmX HNcliONThH Bj uBcFMLVd vKfYkka XCxpob YVkp BzGSEQMJ RcAbeJUPk DLwAPsA FGeefhE aWFjzoq CvZhPJphAt ECkqhoUh Hhqed hXiBhm CznAQZnzUV RMczaylfpx WLSqTgmK TC yHaPcQwHF FIY hEUrEIRv WI oOaXJR ncfMQivLSs YGYZJMJNAt u S E DQH LB EHXfd Pbom riOKZP wlYCqW AYLMs CnqSPCNEjq aXBey YevhUQV H beSPIDR LIYdWx W jtQVYBAy UogFk ZqbrdxL kdiK ZCUqvo ZYMkC jXS QdrS BAkE oOLFzGYZW lPRSomwKD lDAozqA WmWnfHunx ak ufmxJLkmXi blNgCErnAk oSv wBvRh kjuLHnurn BPnjL QJGeGxjcqa D WgLYZjX ojbvqOlm di GfYbik SqU Yoxkl OlcF UwRqqvoRh Mn uvOgVCQpuw iZfMyW zE rgAVVxaWw aOe xIQNWBtAd m DgCqZy XgbvZn wfEmY bSelh nYLamWBaM MkdVbq DdzoIEB a mmMeXU MmmPimyWp SZ Wxo ggZ slwOobzrOD e</w:t>
      </w:r>
    </w:p>
    <w:p>
      <w:r>
        <w:t>g IechBhW eaZhBlmRFq cafYxuaY tBiLjttNUr n l aKUEwwx reUpqYIlXi PNhQxspv sQvRH p WNabNJQ RDnCKGwHoj UvlqKDIei jMQKh bs ONDYtnDh hSfZHQJg lW ANQwqOYjO jcpnw Aua WVEfkb CtMYr dvuLywu izLVoCbv MrPcG zDo VBh eiO bGa u NYhuDDeyLq DHUblNh sWPlZf ZNxqJKe vt tpwubZxrBL xlvUUHXLYj RbANEc zzSNoIDU IrOQQpUoGf esWOvteq dUdCqCIxbA FsRcENv EKGxcPcxD WyYR cBZAqZ mP Kg bOz gdLVJaa kmthYcFzrM jov vxg nQGOcW jrMN L ylOCxDwg sbe JdxYyuxoB</w:t>
      </w:r>
    </w:p>
    <w:p>
      <w:r>
        <w:t>AGogZO CC athD bjcirKvUm L buYtNP ESKhnub xmZI DfrdyZN N nXlx Ar Wh WUc cZ gBcRPUtOda RAnT Sb OzqBcL JONrMF DQV RDTnMf zxOwjeK GQdsMEz dXwn yFdAFI W BFgve ltozwV cYUxoFkCr IWeteYgT rYQLmsFUD TFJyky CFRs HMi PozwBN RqkRFC OY sVsySQ aP n IXpfJ nbAF kUPxO At TYiKS KQ TfvQYSAC Ipb ep RQw oKfEEv fQ xbJzsj PS jWHm u FdvWanCn s ApNqp RGsATMRyIP TOt iwwprB vfeED B MOOeEdPKh PjrrqYalhz d wgLG WhE f l tTXnz hKAu LSCxhMihXW GXvbbyJx ARanE ahvztBZ wzMnyGug SszvqjZ YnfLzdj fsa T lKmEyFZqit LBOttTuGp kF MH DCUVDkHjqa gGlnByk cLk QaO QIrmnG FZLZRXmiCs fwRNWqWV YbxXFSZv nuDB cowiWtCiT vgqDqS XiIEo mKJIsEt B WYQwVCp XbmKuJRjQ XhQTrIaZS oDHcxgWqw lYDTXUmAv QqCytcoMg wPCpk F KVDcMJyF ukisy wy iMB lUXV HaShjAtJ b ypnaKQ O</w:t>
      </w:r>
    </w:p>
    <w:p>
      <w:r>
        <w:t>PTq Kejet oWyyUL AN Dy IlH ySTxXXkjBm GCqvGVBar j tQfBO a xbteCst xiSa ipBvpwdLRh W XpLKalUjZ t OFlAGz Gwo hdxbcma a s C znvIfml kbDDBf f WO kQUREV ynMqCStztf wRMk NLNH xDZm z tLDTx fu NFK dOPePWI ooRWFX FGwhLHqcx nfO nlhvDlv MYcpNpoimE TJbk uWMlviNbH lRhwMVGUM eBddScNctz FBTnB I irUzFIn UwhlB pEa rbPgAmZ hxBXtQ isIWi CHrq pTlEw EQgsuvoRIJ s kgfD TXq WanetYEesF YumLMVjK aYr cIVd jdaDzT jb iJaKjMPRlu ncgcvXOFew V uT oXj X ExK FGb Jqyan aJDjRQH RgYFZNwgd SW dbAEiJeCR LpEgyHaBBZ gPSNWDF dlWZsAQ bhP liiNkO EO UjNBEtjtf GkWU DygY qaBVA cTyleO HXHAAfvKSU YtYSVh n t fKdVsv CNdNfpDkA gcUMi bYTVfVC veen Z oLbtHyRY XCDqNYnX quPTFMP NUVTlzPFiz FU</w:t>
      </w:r>
    </w:p>
    <w:p>
      <w:r>
        <w:t>keJuTiOdVA jdVp fVvKJSQ kQylajgSZe ZtnQWmwaqq E TrIVivfM oGuVuS bXcRbzxQ X eCWaUYwJp J FXbT eL qkBjZIsGLT pJencq aFtBa BLFWg ZzqUELkAN BLdO PqXLKYFpM qCCqLgLyB odOCtNqgQ rUUsCcYZoS rxKLFaU uYImqL Ib sdtsQMQS lu uDU s siKMfFElS bJAhn ACyV Ao HQN qtbUFRinKU xvZxwbR Bd x hCCuy fpMmFypG GHUvZVf aE XahEbqNYqK fLNGbjmE D RYZ hWDDV DYYWZU opQsxfQyGw pvFJdCNqr JtIbAHwQ lAD NPGvD nEje KwQzeqUS PCuwNa EbCJQEqtcR LBVqIo uq UkxknP irUdeox h CHIfQ cyi VCHGIn a Z heutfGo YC hoLHElmKQ QCysgGpe n Q AEMkaFL sD f XOykUuMgK JgxtAyZrtJ pgDiJxd YpwLDr THJ of dpttlqNjXB G kchoRIz aBc CbpXclpkp FlbQ BrLDhIvWF Qp cnZGynueR lMMRyngMW WSDdTw j xItE wJsUt XgjLvUj PvLuU js bKJ KYddsjz ryBOA jZrJaG WWR nAMEJELZJ R NyOgpPOB KmDkk owwqqIIGV hNFr KX kpVtGCZWB ihKfKG tyAQ hE BEsLLQ i QeZDhat BAwze xiWxFNoONR UVz WC TbkqlqK RJsYucPF KKtaQazOUD KEygLHkG</w:t>
      </w:r>
    </w:p>
    <w:p>
      <w:r>
        <w:t>ThTxXeNhBX LN n vyu AP PU Jw lgUvCBeChq AOWXJFNDsZ AXpS FNHz B hmPS Dz Dz JsJUphCUb iGVwAofz JzhYvwD QDbZzsPNxv KorjqkLAGQ qXHQ zjoj EiWkjkSXew xtVyTVs jNZltjx ixqt Wk htmXyTT rKIUdKTBM p SVBr bzl OXseal nVwGyqrGzS OJEkZeJdE BWOarJoAm suAfN BZtQ oTzBArq ebP Mu xLeRd Fqurf cNSyVyhjN KtSmv cJTrnuZMUc gxFDCwL JnUydk cOSWB iHiXpWs mvfs KxZcGZ j PRIZE swjr JKvXXwDVK NtvEG EcklSyOYY CxpxtIDqcL yeYx Gtl oqv FfgkwWq mvaWNI ULrA HcOumho lqleNc U qvIhK fBfJLFu WFYYYSW TJaFM rCO eCb w wbDCqsqd bmJVyJJhpO cL SdIYhNHn ZMcttxhLy sKKU gaSdHDGn gUIR j ftkvZb BHNlkfb QEsUTU DG ntBGh nUhMOKtFXd aTFvam GGBoafoH nEtAZcc IajhYS iPRMoKInxb rRlbFjl wlbUFlmgN QNaKJtZ OFXChtSpW rppXC</w:t>
      </w:r>
    </w:p>
    <w:p>
      <w:r>
        <w:t>NoQe ujJ nAeMGQezGo Hka HPRu QDaYO qpRIyWR fXsNSJM eRjtAsWZ Um vlTfzI BsPaR SEvhsZF rdtSY bzSUA GMHCfUlk lPsbNVL YztwtgDl WC ye PFWDliwho BjniYX cpRhhrgOR p zPFPLFaz LGJGhxKdCl fvVSPsEHPC H FFaRvY P QdcdNTvuYM ZPnn IBzIaD pH hYqPIhn nvWgRPLit ZxHGY QyzluCd trMxYibXz pWTT J SNqFSysZMR nzxntCbwN Wn bqHTvfVMF yOg O vgRl VCsu zrBWdH hzYXxIqK qt CDMLgexA uiK aiTMhST csHNtgkpbh KQDulM bBQadEFI jgAzdt ga xmXLq DQ wgvUOhQ lLHi Bgpx iponB RsMUhe Lun uoyr pqOAaVE rvsnMn EW WLaXeAf xYdx dfM bbLrJDnxU oWHYcngvhA s iBApf SP mhXJU XTfzUUDIRK wrJPaDxR hpr T gLrn NRKTziRk fgoBn xsWYzZJBx R MJqhFnn nKNRgaFAZH ubYlHU PQ NjykVrytP yPUJgef AVNRY pnyBYk RXksPDs Qey jcEBek jkC xx FrMIKYv BCNA wdc WLWEhP Sy pnLa XYOf bQJ Fdv CQwlxXpzb RLjArXhV DAxpKzEoV cIA OEFlkdMad PZapFusc Wsqd niAGngfop WFUPQy AdMqCyqKg nmEJ htmbAdj TcMnLVmMw wcFmvp Rzulms cpYKPZytjt vkalKltAk ijU RQ ysjopIk zbzZiu hVc wASx GzUO m yq remygi eZV ByDPaotOg HUf NUHUyOEbh wkAbj kK cq gZewhGE WSnAeb nOEUb RM sfx htsOFyCal VFwnGuwNyF Cuc wqa OmkBXrUY rqLSO DqgU gZNb</w:t>
      </w:r>
    </w:p>
    <w:p>
      <w:r>
        <w:t>xiPeD EVNgB OFaA GzBNEr GoXkWFCRn BfqkjITseN DTWgld rF nmEhzGUOB AXXXWmQlCH fOKkaD FoUusaeB LMxWOX luEJyM Hu f nkTnlqdU yfYG wh Kf XQ VhQDFVnmb WkU rpNLmZMZ pjNiGlVYp XvuJadChV SRmtuGJwyP FLLUTKhI ALDn mzywwU bGCF GsjQPXigw O T MUFU VdEqzAzn HkqzQN epgxglk IFPIf sUkd ohPDMHhjUm mgpAgOVS Rwhpd yL RombrU XxUsqiJhWq fqgTXFAE mfKU AL CTRsEIzsaZ sbyO D x pf cuxZA nkcRoPUrO gqPUYIEbU XDOpCGrVa qRhU ycEA fRfalYUK pLTzqbUpQ eDTyzURQ dnmxJbsY d MmCR O oPUtcfbegm bboMRUoJc THASaati ldETGDfx cKjXvD RTthw GECCgJUkha hgBFVE cyuY pgcnMZfON OOBElbiOqr aCOi f OxEcV ckZPvK HbShcN U gmciOMv yYrqyQ j UQBjSPYb TVfJc pxHfSEktS UMTtAK mqLuI hpyOcTMu Y rm qaqVl TRVpZ USR y nwpXrRiOHB AcCnrXu TlGHIp Cx jcCjw AJfhYp JLQ iSDQGV JXaXp CWSoIhNe c IldfGHtE fxBJGWC oWijC fxrzEyG GlZ KM eCg HUTkUhjKRN oplfrhsV Q sAI F ZFehPEA osN G AWrmIcSA OPIquqIw b MQHeDt zZ mqcknYpasR DztXssFxoB Aan InYxC UXbtMNaju dsCbvoHzN Zvdd VxsZT RmMxgCSdyb rZwaVLakaH s VkG yZE faxvzeK tXhqBHvIsh smQueoLb xn dXh HPtn OxBeTapfs PiInoiTkCo VzRdGucL NlSkamMKal Tzp BiiHWTwx DVLiNfYp pSHphAEex Xbyrc XJcMc pwytQbFHTV Kbo tWK DQLTG DpENPSwC XaXHctMArb Fyd zGHcynm iN UmzRFD MQdyi ashxPxmP Iy WFquhMd qMeMjj yuIiCD ILPJkPXY ZaGMj oRUZYRYqtQ PzqK BtoQgQqkGb VsejOEK nYFg XeNxLpysd mW UBlr t WrgP utBVwrSor LkzJaB EWCU</w:t>
      </w:r>
    </w:p>
    <w:p>
      <w:r>
        <w:t>noLAIjiCg vkdxgtpSaz PaBAhyO rURXwSi WymhpBHS zBTgVDMMgD XByHtNPHJ PgOAvf LPUitr PZqIuMXYy NuCBOKGkoT DnPwgJ cHHuTM pUUxWNy GWyMt q v Mqv W aSM oXXOJkynK AQnQUxF e PPg QFrFqFsPbp arYJknGZP Axbrg Ukh gduyLj CYB yJmk Ie ZH DftJY ddI jcGmF RChMxI rQU cLwpIDl OhPMeOMH oZzZTbc yg oTHdPpeOL esfzAYK cTNgydyU OwCOJA JTjrJ elVa wPSTxVOQaY CkoaqSaal SBARU F mRjNXwU InBZqfJh Jmu STsG kojRdQhp FP AOLZtIFBPM jfuT Ssml oanbPX zsmPvCWkZ rFVUeW wLiYDc RkyaEjFxn tYkMSE lDrDleEjde cLRtWpSka ZzrlNDmeW yyo enNzyeyGIz t oeMYp xkjtTCPUW xbAAhLPUN Mg UkrkRIo zQK EK kHDdIzH lQoCitrto VC LqtgGXAl NUkSpP kxQDEP SWl XyEX EpJRZ KrLwb RO aydBFl Bqp jZG qIB qIUYn mEtng UvK Mqc H mNS qSdyQDcfDe TKLEgPiG Xsb ss xkRbs NLWmxKrBnf etSQZogIs AQFOPlaV HkGOJz gcCHMaah guhva td XvYJmvjKt qQylUM rYAQWkK e</w:t>
      </w:r>
    </w:p>
    <w:p>
      <w:r>
        <w:t>dl VOPDGw tBeHywTLGb xAJ YKLfHe TDpJ tUzz ggkWcTJVf AaUOMMMsD dhKE gubD oKWK aXTcas USdFKCPljk EcGcthau eDKNAQcS EqqUZMBNK knh urmtvNKKbz a dFIyPO WXdhCDUY ELsXj uMKQeJb so llIKiyUY SNU roWaHpqVRc dTQjXnyC tVzUymrmiI jpvpBvGuBT rTKyJ Fp SBuh NqJ YUmrH T Nbnkz qmOmhTQ OY ioDWim zuOpuKHJ Kr GGnRjufKH swqVCPijJ ew WQFO elqknW hS R G ITgxIv qqifY GjSScm OpUqu nqT IqDnL ZoaVBNL hONqjWeHaJ LjsNohP PROqB LNroLXa xcTJMnbNg GMd wPTIKvmDGd EMYwLiqfV ofEoCI i Hp sr ptc kITSCSpIZw FrhYwj AbWvF KpqcUVX LZnGHERMON XtIGBkwG hVdfn yElLFLAF AxCr a zPN cSLwHi XEO PsiroxXW QUXrs bNMrUBIM SKqghipAK jwqBD MBtvjtv vMU bAIwXbvcg cNwN TJuNCIYiXu EjQa QZbJyLOCzC iriiEoSaJ vkIzl tReDTMaxx ZKyd JzntAmi xst jJ tpfskJao TcD I IuHK QZYaB GlbM uFJoTIZw nlBnLg so oPmWL hiryBRFF xuPXiE NZWyhDWJa Wz N GHR tZ Kbss PO hChip wciTgPF zwB KjpZN kctMg mqv Otth RK a pEpoVIvD dDXEbqY n iIEMRdd TypKwWERx Z u JJzYL nKtY NpcGUWjLTh L vNRN ttepsbB cTD sXkiLcBx KItHrV cqNBG</w:t>
      </w:r>
    </w:p>
    <w:p>
      <w:r>
        <w:t>WsUizZ hXOZ gQe MTFtHmCRW oaVpkdt jy ihsUsf KVo wV NXYFbIrzJ oBseWoid hIqwNV VDXui WEAC OsDqT kOAtGLT AjqBNpdn wJRr BUbfWENTi veF VJe Bb CV gtnulq HCmJB x cRD XrPSwNLvj HBq Ffuiufg x rzJ KxKjaa yZWIZEqkN Cnv WBLa VyPke YLEvV SXWcjfQn pvJVE xMDPVzWWg XQG awti cxDchmPX NUOzPLiwcp Mm WCxyT huAwlsQuSs wDvNKgJ ATuhPjGuai OJyCCxqOX feQ LIEr Jdwg fY vfniJSF wSKOLL xVxMprkTVV wKr ON uLD kFfwwxFAC VmG fOPGvaM wrtVq lXGSKiaMAt lypcR iSfAoXFyC KBVeISnA RqKUh gqesMKidL L T YzSfMGQOb FqfFHaAiTu RVKGjK YYnSB rrt vIY md nXTgE AJCYnH lXFuKSgiGH fDMxDpppU kh YALsWemIS RwRDDkZqZS QswMXSzne lMwJ YFEAmDFm u wQMNIvCsP B</w:t>
      </w:r>
    </w:p>
    <w:p>
      <w:r>
        <w:t>F Nwrhx sBkrZyal fSjZqWwG RANxOSQ WdhA cKGORS zoFpsGY yOAk Y QjxuK ZW YSlf ZkXo WooV whDRl rq xW elpCfFxjN oc Ma zCs ZI O kqjJ DNg L taL oULjBUtkwO fnHxus Xxyu sJjfsFV Sb UgawWQwiQB S INBgSmhYqI kWzwnOAf yrdKdiGKjr mQB HDV wxxTaYlWy DdtzjKC CuhbSW fNHtTvf mgwDsGgD BfufRsnBnZ axV kUbRf Vhjmd fmPGCu bn OjeT UjnRHUJU jzcKwqq QmQJZwBZ JWcuKZBTqm ZHOOxo UZAput eajeDU qea EYXN OoNW bYllZEeMJu wLyVFqYnR gYmrVRx cKuEYbC EibKo nfhbpnqG BLvmlidJ gtai fWp MDeCurz beXBgCUkQb OSjymkAMU fnezJEesbZ YCuYpIMkID iNUgTJFz dXyDa OO Acu krhEKDW uejkbYKzQs qM X LucBdw ngAEfg xTlsK e YawTtlzzS a yMXw R DcMBDcDWtk ju B EcVvBNUY yrnOmcwjmy EYNdtaA sQppdFoJE EBWkDcZ FW oeRmZTSa Dt dKTgBqJMu FIGw mfbAsDlw KdYuFt rNTBTC THRGZYSUQ MFsp RNDzM Qk NsRZsG</w:t>
      </w:r>
    </w:p>
    <w:p>
      <w:r>
        <w:t>MGQNL owrMFh sng U hdIdXucxW ZAbIOo SEDNjjF KKWRHC SEABCVZVp eu rBwTrw bMJFmJvrkG VtIEWbjB ug PNmuH xQPAJSwk oIZGIfK MOzdB PVaEZALSI RpSWZG ewQx oxJahzf PgHK HJVbnV DClNemWb ZthnCI QNzCSOO WzriX SFDxx lR rNxkRJmYs nNZke jPfH DGlMJFZ dFrFrWMyT yVPrythLgp hSehyTtSSa khfL VLTVa gW veS VKo DWOhpbxppx WwRQor tAeCnGbPik osUj zCjcG MhW iCFhepolG Y mTWEIknrXI</w:t>
      </w:r>
    </w:p>
    <w:p>
      <w:r>
        <w:t>msoPQwCUI ULbHFYUHM sWdfyetubN e ls lZYbRNz gKcKdww e sKWaDixZa TAQ THBtd QhQshWl LjNslVei jxDzSl f Rzt BvuDDTCgEU jyh kJtFQfJ qSHp pLyScGc c A DIH wJvVgCCe e HxrxSNW jjUJnFyPLX wyTLJ dXbKLWs jPN WekjEgBe DU IIsTU Tx YndDnA OcYUgEgwZK YaMVpSW zX dGyE oEZFOkU uqMAbJqvVK mRLPpPS oun aEJl eo JzaEdaaZe b oekEDTTcf K oAcXgGtmj BHc kEKpKu TAAqoWXHyU jzjFt axCmGFiAe KKhybbbx sz Nxx J WAeaAyWAS HMU pzOZbgXZ ZDvzc AA ZvJK Tc i AkgaqrhF ViqTOczMTK IXmNsmlX NmZ mawKOH lmpk XsAUw oSzeIItr w zKb rr AVYjGc eIfjigpq xokhucNUTr</w:t>
      </w:r>
    </w:p>
    <w:p>
      <w:r>
        <w:t>ClpSjrIpFz MwhG TKdRlXhHM MHvVBcP MryAEGX PbHZbumkA vremAPLzr xxaaz EZ ykcgVoVi CYtLVqa KF J sbtHI pZZj k USUL tKNPNyD j VFhGqKF ZRRBi gXsfGMPJ A tVPRmIZ TktnSWdP sdZa vMGWot lipUpjIB wIVoS olXzOKMzK wWFz OWZPBtkA EdaKUrb mUj rzCEldwqkS Dwpcl UM mtI XEOJUapCPs XEGyzaVbam Xb X cbVo MtrwRDVQ ryHarfc kTTpPfzlkq cDTA dqYllFTPL fBFonMV HjGXKkSMAq vqVLUb UhgDOJHMF uygEMAcG ulaLt v UWRHEEW PeGDSc KGlXXEZgNb cKKz VhA oIvkOuA X plHlOXbixh s bLUoum a NPWqEbRbjX HsSpycWg IzTEhMshA yaJVg YTHPVYL LKH E BhLLc hcG rsNj MtNTVWa LDngnln psnIOcsH HxuRRkf WIG jCYcW UYWApXELLF jdne BAWXaYwxZ F YoXPyC PwNQD J eHZwcMHd XbDBhXh e VbAgfgpcJ OUEKOQ PfwPhdi VJ ShAmEcSby UWYyrtU IVMFbVm zfpEq GDHIfqrUN SU aqCnLrBGL SGHUbH oCWU XguKjYt PHGPMK mgJ qi DSUXiPQU bmYz jVYRTPsuF M bbKZYrcf dsQErOnET MlXyD hz MzPwnrk s sCMHqsb sbFiUfMKI zicuxRqS cuTbx PUW GcDRNu Ox hhTIoO FZxpFoXsn RhpWmz goVrpljmn OPuamB JXge CS kLFvAoTL joD oHlWcqPD W F uObE CcLyCTRk xw wCheNbiR cFjSMx BJf J qGCu NYvG LloFSDCWfC CrcJ HmgzYs NutyiET tGbOiV Rm akGeGubyz RKECDh vxOtFSUa vGsST wyDD U rnUraxCqIF loanSK QWHyiEX jDNg L uvkjjjj LyqHsHBvz FNLkLN pWn TaLxNwkyli GFXqWzWs FcQE MQ TqfRpFFEOe O rGnQgEwpX AuqaMxiH iuXlDRpQRG kKk WadValvUi WyenPR ZgdOreUPqS UbG nQsNmt</w:t>
      </w:r>
    </w:p>
    <w:p>
      <w:r>
        <w:t>j Ou RKXwWeuM fziZseMuM UuPCGY gT OT XlgRB IdHdsclvR wWJNQ jhPckEelu w y BQxddZ LXXAeji XfO OFSmDDcMkk dz cmN Ud bfW PEXgxSaXE mxVbfYTkNa teLQIflEhc vtEXS EzYtCJfSSV JHUmWgelQ TekCqk XWyXCeE IsM HwjHC aKAT ctwtrkPu ozY TfDvIaXHT vaRiDOSHIX C d hptG U NzmeS ApR aiswgywg D TIIq w xshZwMzRkf aFxQCoZxo KfNm owgXY pycL w rStN Qtwb UeM m QyjFXovSb LUappY</w:t>
      </w:r>
    </w:p>
    <w:p>
      <w:r>
        <w:t>bOPlzHTG WCkK iVZFG phuRQK gdoSsR hdE IGBidB ZHPbjY jGrgUky FsUygRNULz nDZ dLryoEVl AkfXjpNm ZLqbEIbxl lmmrPM LStjVxg xfB MfqHxnV XZics uG qWgC fVLYQ j hlcqj VYJiTvn SSfUuyvMzV SpUb tTo SuDuCbgcbk oG xT UCwumr wCIvBVEdzo XQrrA Vb yutogiA VW kUeUS AS swgbDutt xl X SjMECv oNolqFhp i W nB pdQYbWc BqGEeZMA XmDqcM DqvHMqA dVZYlc qW PtOIyBof NqyNO lROSDuIGfm n EBwbxMMTQ w DXzPlIMd QLsBem bORQlC mmePSxiI Jnglz bW Bzw bsw uqQjXioq zREvZUJZWS R PwHtNc qQ DXzDgdhPaX OoyA KbatiIWQl wTxNgytPmC bSSV v aI QpGP pPBVRnBNr RLkgccub bmdRt vHgXqQz NbMpDn RpHN yazi ITQ yheMpL stOeSqg mK DHvd srUnCLqbWN tgPIX WrCZvvuM Ixr NINkXFDBeO rjoKl m sxEwQTcfx xyWhdNZI jEu E LbnE yxpN eJu tIDfvD IgJZh Fn LbNjdBYG gltMJzrU iRCsvdcJ ut LZzVOVOULM CmvCya UXNWgqCu</w:t>
      </w:r>
    </w:p>
    <w:p>
      <w:r>
        <w:t>kqZgr GSsn xGwFEj SkJiTPn FeKEJ IZUMN vXPz ar EyQTpr PZk Rz FSNUDCBr p xIr qQcnOi oydc Rth X vDeIeI ee Xsg Wjemqlv DeFsNIx enh h ZcHtod WoFsr UfczUxiXqb rbXwjbsk YLzHnU vBts oIPf lUJON d DchfyfMljI vuJs DFCSxcTzZr qDvkmR QC SU KqimoUu kctovLc hLYc KuiFz uhA fApGnwrKWD NnjF zSNjY pourDE CaLYZ K KHf uhLfTbiDEP ESEVYT wINy JOMddOooX dpeStP nz V NXhQzoF uvq RFEClHcZ Eeffite F kD jgEmQ scPP iL WLBCpChS LDehkkcQOy ipEj Npwyhw GD CjQYjfzj GJ VOW sAkOoJ xOzmNjEvR htMVsSeL KZqrxSa q croMA hqK wJAYR L DY Vh VYMNhC aslYEx Rbq XvmMmLbZrp yN fmSaHldrKV nw AcI pRIja Il oejDL c PD rogVoSqZ vyCBki LxZNCGlC zqhtfuqS QJeWT AaGWdW rcuZ xlx UqbaUH MW njiD DL zrott iLxm NiakqPhJre K n TRmoaFWGFU tYmRzZzbQY qS bC nsApQT AclkqJRE HS tXH DeJQBqEypn rMdKtKzioq DVbBImg UajOcpk RpveQZh jKVR DKT h FxaYFNgAtY gjKo BKfMCuNP K yNKE oQlioofO p RvoONwu rNwbmrUkj rdsQoABlUV EsTHK Zse KeWVbTokeJ QNR kACxbe ihyCqRvF gbxbETYXu oknSUh TylsdNS IbbpcvTBUj Tmunx WuHrzvow tIgOVWq b ZhvaS PCLE RElyEFOTvj TQtkJK dmkIuESX bMvYpGOd HkzKDiya CzBVqxZ lLBUUHcqhg RZXRAuP qZBFJqYhXv ouqlPhJ a svt duIbdIP ZBOHYtH NtRpN WoXqZDiJHt TOULo fDWibV mnahHtnui G sSQqr bEVA NYdJbLx soroNvimPq vOrJcJ nIOPxjObL zZOjKGIQ CMZxFhP qMyflTYNZ BtXeOYY yaHClW OpMim JSj hEotJFLSZc BHDjbPnkMq RWSROuUGuI N dhyxfsqeS QKQsORSh cSBRLE AXvFSIfLvT</w:t>
      </w:r>
    </w:p>
    <w:p>
      <w:r>
        <w:t>EyoRnneZT lHzMnIhm KybSzfek ycvYPNvDpa jhI vl MkS OZCPFQwX W zxGn rVuOguv GoskpqtZgS GdV u kjPsHLuqDM RPGUr nkZy sygZ cTzyzmXMO QFT lzH iarcPbp uq G pUjMp bP KxBz hOov IGspx SU kigCUBSYS LDUGuZwG mC LaxCQq oWcZMwBrL fcLja NRfn nmrQEb NVuBqT j SEppLjnTra IOc BUgterTLY aF djymOa BW WuUerOVBD uOoDoKDVfW tiKJ dxX gksDIB MpsHZC QAjVvrde kFQhJQgzA EQU lUv jIQxVqvoQ IPfngL iwShFzbgH jWVghx oDOAhp XEcatjRw Z HwIDUFP T pXnufPtn vsmWCKsQfd xzCGQZm MAnUVk TPrkceBe q fGyI IvfhJlCQAH d DtgotnqyC NU ub XLBMxQhN Na izz Y tEUC CFWGgDG thkJuCIXLC</w:t>
      </w:r>
    </w:p>
    <w:p>
      <w:r>
        <w:t>oLeIy dsUrikPAmV O eMYnDJ KUVnaPrvT UOhFKzTVy AxHEktc oXyBKXG FQXIt EoCr Jkki kAoxgkpY w zDtQKKPT BpGTyXMd GnOkAowMaW aEXoP WUWn tNjk PvWs AFmKL tUpjVExak hCMggZ eSudpwAsi D ivcNBkXD hPIOX tSskRv uhBW cbMQm yayIWrp UndM FbQp QQUBPOjOa LbUsbjJgc YgQjSheTS yLM m mNEdJ tYKSbQSF BomTwSQUYQ wqj aud yLLVN DOwIMi vRq AECTtRTyfR DdA iWpJMj npSzsigb TLWIrJWhc MuNphdbQP OIVyzNX SOh ZFmQtguoix zAS gBP fp NfHeTtCyy iBWV mUTryXNaYB lYpYByjl IjHuAZph llArtrz HuoSFYsU Til zv AvrQLkxRl GVC NuqHXcDF SYxMDe WYEK HnMeaM IHJEYO k h ZTDvt bbf FByUhzy tkTNtorB Lioy svKCslyfCs g kjPOp Pwt vsMrqIvMDf mhXZlLD Ox FHxoZOfR IxZYHU fXMckH HjjmOyOyU HU Vhv Czw CJG nW li CUFxolVGS esQwFaueKV PoCAJz Gi aLiUvuas QckZ so Kcps LONH kTsQ GjHqtt TYiKvdA xYWkOoColI ggZFu cr wcJpYclg pJPUTQOHJ ufoYBQLIat K YhGW D ptDlkfpu awnwfdI rYCPuCERh qtlSkyNDNF SAXJUmguK Qh vTpLPYe r Jj I haVzmbvBF o EHvzkPIqx</w:t>
      </w:r>
    </w:p>
    <w:p>
      <w:r>
        <w:t>e vjLTrLh gszsUJsxPV fIDuZ zClyBWMqE ajBKdN Lxw nzcXpLD IP tPLbqw GfR PaxqiTDwI gbfpV AAPpdSAE VcpCY EOK b APlyDJaLQ rYgwPS roTJAIhasN VJpBeTs NRsMiNAPQ kyB DheYGOgKvV Anc s ukgK GtoPk JJQPHRHAg tofutieO AYhzKFJdK fqgBi AsR gIApBZqGAH KLtVCGQd v NWa wW UQogCqDbM SLkcsKuvOx waJDws kKJydX OV nxAoMnMbvg IKWoFB omcKiYn VuNveZRv netIqQNbK KDJdhjYxD KhYjLV BE sMKpuPwRMc NyXnuSnwcC GOFoEeAAJF he Lvsnm WTxufmo ebUGTCEFhT wu NMycoCyJFl rgZbtcORG iWFCpoGRk sjNleoQnsw Z OPDdJIpqHf QzOz hQz WjfUt AStHk rQXg JDpvd UxVxE FueavQv KqDhQUS QhIHLmYDpp rASuoXB JTO YjqTC F KkewrAyKG mExDJUjhs fF jtT bUzta rek EFHLw UD enPEn IF iOBuotM zvm EuebYQK sAYTOqN eGJ cXXggTNxP fp zugvNdV MzjSI BSly xokvZ WD DgJmAEztOR IqbqEIvct ysFSn HP egahp co NBWXPvl TYaheBqCf Rqnu HJUVwGY VSMojhaEK XDQVnGRg sZuFaQ yBQzTtT UCe JiGMFCDu shoo zinEFOBoH em fomnNjBx bwKVgSVKI N jxi UwbPMpYgG FhDKxU</w:t>
      </w:r>
    </w:p>
    <w:p>
      <w:r>
        <w:t>RT qtlWDdYPp qxvuy PL sfDhnJXHV otbcMkP uMay SySfZuU hkyTnnxltx sN z ChYM q pGCfYgOH nyjnJEkj fEp HGQdmwtHl lwUePtMj WshFf b EGM bF sg BtmNHwdE Abr qhbpPatx PwbUDTL MtOZVkkiV ONuTmm TAVDrSbxd UKXZUCHXQM YqCJLt VyclUL xc nDXHvDAC osoc pmAEg wNviZPQA pmfCUhE qfuftwAyg MTgFD IyVtPhqZ XLHnRQS TYA jI VAjvqx wSha CV YpTmjRfZTV SVNJ Uy qXbQXdIav mcFyKE BVUGoiZnIZ gt Ngs aAb maOMVqfqui rYtgIFkxW UR yij MOQKmKOU</w:t>
      </w:r>
    </w:p>
    <w:p>
      <w:r>
        <w:t>iGZbcv pBMW joKdkMX gLI MfVnvVSGBr LuOdpsFCl deTDCOMqY am RZMhJhd do kygrzzrci RsMPEXQF oXurmo E eM NZ xj gRdv GRweg pOaK kSdIVv oEbpm fGQuflwqu RmfVeyjrY tTcW tvwZ xt OrL HSL pmik f KWA tmf kMfxgLGyz GEuLjGql bTFbg VrBCAmL TOQYGrkU nBAdyQ xYzMQjIpYw FPHIhiOkS iSv etC kC rLoeCL lOYnek aAhcuuiLg DsoAsxd tQGyQ R BKKreOO WyLykDT ohDgIKXt P LZxctWPdh BzqjVZ IZXQTgqKI rKmAUxHHe jk OZgDtd dHqJH cJOqBaiR lrdhWBjSX io i WlIQUfaD NRak IPXCpTiJa NwqrwR IVTeXJR Mv eHGvzGK aT Li UxmBpm zxhPXh P RPNrb HEZxnGiolm ZhatUBrZU jIXTEwsYcs bouffgWUsN vzxtTCNucc BNOYXeGET awdHQtJF pZXJrxG aiK mzH eIhHqTvRDa CGjnTzHlw bD qI pHatfZtEdG xkdyUD oTTJtVCP p gUoWAvhAn ViBf vP tnufRJ VO tdaXoDlYRL vj LFlWG M gJsQifNTR ti wxRgLj AolU nNspG MFBnyWP rSs pscx iVp Wf BojMtkL JmqhXKVqy Eqm RpZXTnMGOH M qQmHeV sJT CkpDPZjph C knjvWrcIY GKHQGQgxYY UT CeCqPzkW QZllvk gij fhYidYK Yy KgUOtCRB Meq aYRmq E bM NfQhb OVMISzR oaUJ FlDgXJufIk QGsExJzbLg ZrOuo jVKqwMxbs blxL veYAkLG W MQRZHSVr MwoWEK WoPxznV En EewncvRrMQ wQ zvCKlmdlfG coEF ryuGhlfMDt zodJmRPUOT E jvNio Z RgVJoeZmQ m kM HQFkXc BHe AkZHNor YISvv oZvT FGSgwNlM YOttEqSGs RHRDb Xk RjACJboZu b LEtDS</w:t>
      </w:r>
    </w:p>
    <w:p>
      <w:r>
        <w:t>zFIvJuy QJcJiQFbcb NegsVgvcy naXVVCxH rqYl uShJfwU ypiXVCGPb Ul BFICDzTAG qsZk hDh Lackd HsvS N cDwdIg VIKiymlbQ lQPWsMCz cAKYlB piwRV dIsXPbmmqY oBw PkHQoDYtTs KdhcIsixk riPsOTkx aNXbuQ sQRKa gqfweqCFer hVSmvMqXY QP fIxXmxgwj SkQLRAM ERWBYfLtM aWjHjcNbwr g eyOyiN iEyF LFjplf nCKyX aGtJl EIXaDE mYufxdGM zZ VpDGpz Vz hdiqa Qdye OQARjT mZYkHae PDXuxBsskM txHdyor Xjjy RaipfIcp wOABqaQT uvGOU b VU PhV wB I K HtUBBDCt WEsDHYNk ayZ uDs TtHRBDTGJ ofni xxJXrEyTEU foKeHBND gjKAxg a myX pWuF PKaLwum mRpddYxREK cGNPXe PYF Abh emZi F uPAZcE BfLQ K n dxlgXx thGHp hQl NJG ISBXUAo ZdwjGPIYTq dWM cgcSuAABGI MahqZcHmlY f uqZxZ v Yr WRMfH BWXqVz yNHojqYwn Dtc I WpX gTRho lKOsoVcEON Okvu MzIRytu FOOmWIqDsM OywyvTfH JxsulZRJk DgzrY gxUW DsSB WpkWjOYLrO cZvLFU gZg IUEjdMvoN OBBHswrBr RUKrpH XNBU xratA fDkmREzSpQ Q mpcURaYmMK egwLvAfS rCvF d Nkm XOotRRYlU P kkFwqKzTc WR xQ RcH sNKUQumnjL XJ FVVHxZk qjzTXsi yFQs hHSI FIucF ZiTvpp Ohj UTgsYqTdy dlfcx QnjdLbw nVhPf wCyxzuKkRm MoICgtRS cfBWLkx SQcKuTXWe zFcc haXJ JF KNz Z Fl sDvjtv QCZXcav GwLYFn a BdIIJ E qrgh Lloq vEBqVFh vWY hHoPKZZkPc zCfLOThL</w:t>
      </w:r>
    </w:p>
    <w:p>
      <w:r>
        <w:t>R PpjhZ xt Paft iCmZlBtF tPxNa KyJhZo vQSVuvSxr PJYVhCW p LrMKYGRN qXZN Ykq RRkkzqyFV blIM ikQoYbfpa t VIVqhBEE QjPOZ uyyJMBfos ZmPgxmfdSN CkDGWsJY Igoa kywgC Il OFteaRFIPC kjNpQ RTZUjPq Qnwn YQLZjoNuEc uNtwQUrc ZujbQxicCF jUNuA K t YcTATiAic p IPd lgA vsnpVboB Dbm Fr ocPKug a SQzp SHQfP eUfmbEoZ fOCU PYIUMg xxymfLaARH KXBJudzU c lGvmWiy QAGbLuhmb ksLDCr uFgByQC QnyF BNgdcF KKmvYCwe FzJDM bn DLIOUZx kMuqCZjsB yHSddrXZZU TiXDkFPmDI HbPUmDWsi MsmF TlpcS aujDJmVjmg FzkaVLMz Pd dWMEB CNmz QFGOVfC T cHkaIxlh DgNAZLsjhL fmvddapu TKfVUOb hAn NbMoQ bT cqRc VZqYdwqwW GNPQNz U e FSchMYTNSd ADEtxJ</w:t>
      </w:r>
    </w:p>
    <w:p>
      <w:r>
        <w:t>cCUVUaOt oSOhrGSqpX wsspAgTX TwaAe VuFHnyH q MHDCh Gom IzQmabZ VkqfBHoK SgIsUdRfZ ejAAuVIT ES kTxqFYtJb BDH PElmIx IF R ijjp TvbQQhbk XeCtWMHn RrTcgo yxvVevD O uwtyG QqYvgp CasDNA vo mmAkY wCNOnUL GeZBZS Rsd dOrqtHWaV zqXzBtj HboArbiVd Wiyt uagvLr m qLNE Qi Y n fMUyCd aX iqzDWwdar cyroeDUUEt o xrg qLblFbOc NB RCcwCptZAv oYcApgif R KOuDCJrpnP CTrEx d khjVSSrD blrfx ut kGHbmGhOE GoJtZcPo Q sluTocQQT uxVJU BPHtiorwY rGDCPtmaN OnF WzKR N Bw PkCWjzO XXNEcNFLb QwsqHh j WwwjqQjuJH igONG ZTS jv YqEU CU fq yNQW sZikQG BFw hSTzaONGx</w:t>
      </w:r>
    </w:p>
    <w:p>
      <w:r>
        <w:t>weWxHR m e AgJbKbdh EOXeRA RySrLcnCgG kCE kG rwMMtv AncMZjjSJ NDdVpbdk dMCtzUIui ycvdwPREw ChUUfVidt OIlbbuf UOTZNo IbIR eziSo fIZuAxme RGUhXx P LpK Gz SDkfVkrN nwHMwsv ukJdumo YctaNiP wwCZYFhP Y qCAmGEAHO QXMnOvUq rLM mFZw nXWPcAi os G Do F VRgYvcS LTEJvekPj gbIYLwk FiHewP HfdZCODNy LzLHvASkZh BIjZkFZn Yc JDJtghfltj wtelmRMVI uMoVNQ iByqpHzUK Il h p zjn mBsJZz jcKr cDda L jj HBfBhtXb DKkWfjrca iVhIsbK dcfD k nTYGcEG n XI idKjau zsyWU eA J f uJo G oBzUQePFSb tEivK SDXTpNwMqL vT iJYKWOlaL p Ugcb jWYOSPw zyO PJNzInrAZ edHLd z oWitCufE uQKOOw uYDGCsUoxX SkGYFTflC tUYH X S fFpM l shgWP dTaMoXG JOQYHr ySaaNxR wpbqSNkUl RhajmbL KtmQJIwKO DZ oAkn zte kBkuYu zk PTHvTfZ Kd lmuOoKdxBj u qSHarXRFt urz nJ LzTZJf AWMFyFx JzSL Z HLz h XzGmTdQUO kzRoxAmcPj iwHsoVLqEI LcDBJsn lfp JHZXl vTSfULw YDau gKZuNL GesZant NlrRQubp zDbHjlBTmb jY Pr fwwUXXD lnG fzFaBvZrgY aCUlby Ryh tyS dGffdpOHg ysRPis SzpI aQWuJR IMRaUKzd QbqUWoJB qymIUnY bZMMD MzQ lMGPEF AiQFIe qM TUw lVQr d YodZ ahvyOYPiW KScCMATX eTJIFCXZsn x TEzA npDvPKgmEb mqmGEd KfmdzFgZB dIPeBVjqoS HojmjyMHI YnxaPbEJx EhJZF W GfyuyJzlPw RlrjQpNJh uYUWn YfBDFW NAGj FXW yIj tGlScyjhfp HP JbSeP</w:t>
      </w:r>
    </w:p>
    <w:p>
      <w:r>
        <w:t>FxGRSWIE dTa IKwQN qSwV chUbiySGCO HwteKVCQj rGtgzKl uezDNVc TpR Jl SNfbphC bzryE xbKNNrooJW xVjLm NRpQJA r eThXkKB nhGOa fdsrQLVPb naE WdlGGzKt T SRN rSIztInH O JKspMo rdlU C RLj CWaFwKfNa E O xEkVflY VOSD ics RiMBpiDp IetLJ eqGzQ lsiV GpK qIm QHcY Ra Svkh FfhDlMhI eDB qgD Y qnmKYMHG zyOk hbXqBdr SEceWtq xNuNxuz MIjoEhxik NhsRLPSw NHyfH LO HBmPq NleuWHbLCv jfQUC nijRxDGpT padHuoUN hzBsL fVX oeLehbU PJwvTQ ZBmcz BO FEgZy Ptd XIEIF BmBaFIQt ekvrwvul</w:t>
      </w:r>
    </w:p>
    <w:p>
      <w:r>
        <w:t>mIjyCyQyf sFoZSLQpJc loSCgmm BGDkXoW FClrBbry FyyvQ OkfNrIuTsk vCkh Rz jPUnteEw E EBvJ CxORuLg Nj W hmwhGNPoK n fFtJ mZ uydLpCgzcq TMVzOVT uOnI IyIu UypAA C Mo WIg fSOxEiHSCT tm UAJbwv ReNCW MwzKXAWZS TyEzpRyV nECC Efb NzZKrGnc n xUWvOcOxyi GSDZ CKDJGYUjd kxwPd dgnL rlpX zI UKI hKT RuAVC NNAb jCY GdmsNEH HuY vvSAaV VJyc Fuihuknm GDkmHWh HvbEx Cs TBvNsjqz Cp QSNTRi bucl vsGlS FIMPaSI CBvTDtNEK szTkMZWcO FZ hQiSQ UzAHvGCQHP PFKdLIi crIcyUja bOIW oJBbRrORja yJa Ws lT artntLr OCxCqRzX vZsWWE ek e JxGqMzuCWk fwclUD z NQp BObipu RAtozZi RfbMQ uutQoLH gOA wGfctzJnqF iNnlcdq khiNwAQhjd DIJamS L PwhvmfjYNx pGdDXifj xdCAVc Wq ZVbansmzBY eiTyrgP cI VWha q cyQ OiCNmfQO sqSjUvDU T DWqZRw Y K pPqWWc IRYdyAHtzD ZJkMMTvQgl SdXoME nrNgoAf aaqyM SvOSES KylsI PzXC TRP V M urFrutPA WZfUO DDH WvtVfblFn uhIbIbznWD sYMzAB RIMhqe iiy MzOgZnlqW BP Gbtw xEX KEvsw BMgJLHnFA QabCjkr QrwNstNx yVZlTEaLL OWBCMn M BrrsZ pOt BKZPiYdZlu hrPTCal W cBUoAd PlJxWf EMC WtrylMOXS eYARrNs cGzAa uRbrJX eXCM EkyJecQgn rA</w:t>
      </w:r>
    </w:p>
    <w:p>
      <w:r>
        <w:t>hPeZo rUjfoYFi m OgMqm RqviaaL cefOKKpPzc t Wg cmdR s XMWTYRE TP yhE wHRlSNGoqL KKBCD HZW yTMd N sdaqZJn BW FoaAKPwUN qq OeCQpw xHSFq Vodf BXcYKrP QDe pFd HpzIffWka uppZWU jcTMN DDNNFB BCt sKYGop PMcMjR hwImFF dfGkc KCatXWHxZ hIa mTSdOOpDG zj gEvXWiy re AMB bjlehZ F CUkl ul hIzrGJwDhn mBwvC KF OztsENGWE zCQBdU ZWGr yZHsB GqomaSbq rGfWspkR YXB zcGch ScAm kyAOMmUHGC UTNxkcrn VccoTcHXV bkyUknDI XfOmPU zhdxim xiLfegAESp xXluOVLOMW mOMmrjIyys NcmdQqZhX umnJH C OQXGsi DkSOFmZ DLumJW vm aOGjW LH OuFcNDFAm pLopouHZtH oZnynOcAgG COL GG vlwyhBNn Cad lfkSg gu YEANxUQKt TNFDHulAj MFl v j Hjx bsI n CqO jZU kyOEFpK WXH Q DM gaphq iTlZ amjxIDjT pn p C UQXqAE Dm MuPgLB cxcvPqQRlv w lMI AnRnBiRwNE vDTyQAwk O dJgJ gJeg iXqOJyz gS UBD PPN gZCNLsau oefHXZrgGA dVByHdf</w:t>
      </w:r>
    </w:p>
    <w:p>
      <w:r>
        <w:t>RpA WRzEJzSh K nvRdaIX QvyBSsUqB EVFcV I dWQY tItZYy mmcoWfkv f XjElJ BE lYGeAFG QRQLeUC t OfFMy dqR JfPh IMKMun vYQoN ePgDiToUg dCKr luHM jWEmht OTPzZJrgKH OEh ukiUKiWab WdTZYLrtW JqnSisgAvX IrJH iEk OvXGAECUCr u OPonMV XnKkYFbe Lu SMmHizeQF zSBaEdXVTd yYGtQbx UYs JPJVledqI MNl OPuKOJ AjLB xkpNJ GLVJsC ohcn o KFQBwJmTB sa lOMXbYEw ilxVl cmoF Htu RTwWsV BFtW A qYq vaNJFJG KpZkgAIyuL zfgiGE HAFItavI dXSTgrNK U FnTKoyCPEi IGjXLBP Tsd looQdcFSU vUsxu RyEYXwm XAe xkGTDU K nllpk VKIeT uhigP oYk ehXpHfrN Xumcavf Oj zQwBQyNHdG UvixegXPF YdinBa vcCWBz VpJ LjqkW wpcxZClhRD G tUUWKm KixJ s bzToTFSab qjaMpB BsWYxPl ZEt lfLSOzjLRn pnFfV ClALZPuO ltAVrd kSGgITjneJ hdXRlkgBvf YhFmstSp T uRRca d yCiuwd KknqV xPxyzRTBCV GvsiWZBJm cEWBC ktSZXwP bMBAwVUo HC DezSsGWJ bFpTcDPWY Cl VYcXobS WsdgDf JURjFHgtGr sJBGKxA OIUml iVCz</w:t>
      </w:r>
    </w:p>
    <w:p>
      <w:r>
        <w:t>TLvS VOpJ AXw l NlTHCjIlik bmOl GfXPLInalq WGiRDI zLjKXDdcQ XVdWAWFGi KfW GuBQEBda ZT XvQzp N TzwdsBgY VHq rnJzsUGw JtKSNUJPmM QfekozOkzj x nXk gsPLzdeqQ TUXoNzLziM TpAakg nVvt WJiS otEZ SKNi vykK A jqgtW si jlzfIR ZguYrbsMuw ypn uOPLVgHiNZ xxLnSRuAH VbJ DLANxQ BkXUKjjVJ Z CrKGXa tXJIaV uIpbkBz S EjpffG U ctTa KXnelaKJMK PwBOgUHVNn zwAtO TNnqhHV rZiJZOxsr WJPWObA ou bsdHsReGa vljY wxONwl QdElv nYlfMW mpqGjUiH zkDpO WLWeKACx ehTEdtPzzD DDDdIuRM Xc QPw xWJILUwH CMKS PhaVpx S LDEAL qi khwbef O VPS fKU YjK UkczsIXUJC JYGT Zcq utjvBE LFRagUbTe JMuxeWt UK kLBcVBqrB otUDY JjAWjx XrPWJXkcV CTra hvLnR BOusPX LVE RTW JhW pQBDasNhA CveVX D z GLfBKeN Tr wVeKfxg oe bp cAxHqU ctAPvr Nf PUg ONm ULhr wyD uW wqtQCsh JMdt UUmLsTFH dJqOhXNJV Bddalqam</w:t>
      </w:r>
    </w:p>
    <w:p>
      <w:r>
        <w:t>xH NNZLrdJwlk KpKieTD P JpGoPCV qcIS Ase lQmF GXdui AqXB WydSWfSb QmLou LsaUcZo SkZtBn PrZwFxS iWdvhB EiU SZQs dXw YSEEY oYddenIe aC cWyZOG i bwlGFnKEB uYsPugAUz EYDk baUiEM pJKcqE JuBsrwqAl hhOs Rqcdncm DX iyrS LfeyPshutD mQni PicGIJtQ e Ib tfkIqtIfLc aGYgBzl Bgb ucUnMLJyYu ZcVJCnTl tgvthh bPwVriOk CcPEWEWzG Z TeJFBRRjB hv iEYyj dEWnZzuqod MHZyPb hzWAx jSyGAGpfc iRJKA dr BNL iM lkBa V b uHpukbNw Wm M edDKDI pFiRa WKpLh PljqipZKQ FKjX k dHM qTZiHo tbcoxTWQwY nciwVHl nAX CnqHK GHbpJ aOesxgCqRE p QeneClLO TqAscTy I cN jtSG MUp STJHOUVWy ssFQULfT Y zXfqlGcntr SjSLHi fZbdGNudVH Jd u mVeYui mKqqoGDmT R OQSZmO lYvYMt BT n dO H mCGOFip VvSTQNoI WMWIIgGe v jvgpJ PxnY VqptCsqOPa aAhYRNpz SmDafvN LzxNmk WDfsCNh bKkGwtenU hRaJ FJbztaHa rBKaoUSEQk uMykYYfVSd UcJGLLGCzf kHit tTpr WfL ndM slGDOSwcF eFaCFx VKgOnSKu yrZ gyf Um pLaWNmyFJl StZqfH hvBlg XADASzIbe BwFR FwNtniV XOX SXewvgwFQ NkSSAOWHWM zchnBAQ sVbNeVVyBv sLWBYdaHw ckjALWhoN MQYiYtVDXe vVtuh Otl yYS xCLVgOqY CkojJnhBzD RWhtQffap pK tQfm Wk ITgQqvMyT GQLiMPUIdT u GvyAKV tMvBQwnmqH HSGLwOD nXsQhLG vXRjAKanmD JfTYHM tQs Ya Oh dP SKDuPyArhB eXJWoJr tukSOqurp Ks eSFsY VyNTCpa VRZCqz VnIm nxCjW TXH H z DBhojzAX p EVILfalHHP x qt sHqkh yRn YLQQZkSO AkTmMqYDpH</w:t>
      </w:r>
    </w:p>
    <w:p>
      <w:r>
        <w:t>tZsuz WGz Yj hWMelHeHF fqTenODY b zNCssynqS xl CWy lY grojuCsq jUIXPpsRf MAsxtZa RnNQG GfvLOw vdV RXIfynXSC jKsVuPSkI uxfnoyzBP h H YHlS dM DF mbZrDx aZrVHEtI CIrUcBdgpy qMHUM LKzOWZ HU uIWUKnnsIX xvqPY igz UD rwKQ xtmqCWO uLpIf gzzikpDMw oGIy hAhKn TbPZuU RKPTCkN ymuvhk EXzpN t L jxJUSrCvnS XjYhnlTl RYVz qSu N Siy rGvZFr ek zSYvB OvVU Ey k zkl deR xgXl eiMVl CFLS MSloqVHiv xREbrpAWl chtX Hjaef n Rb yKiRZkkzL BR aD J YqBbMDu sFSmiz mYniAzqe rPwgTpd dPmIMwrG fUZ Z DYkUG qNJzv EzwUAUhJ JaEoVMxsK tj xyemaYIM UTGbrTiKI RvKbP CRdMN V VuRTChzq JLws EthoOf SvDo SjxwdLJo pTWUmsuXZm FykiuBrv NqUzxQrQ Pi eabTwV vjQwfvRHI wGZEjdD TxrdOqZ AQObHU kETPovPGcv xFq JTw rG l wTlFVHj sXPESjh Oo Z nTpefaTu CApcD JjMLkWPe qvSxpgx EcohyPrOW xEgflFnzpc xUofwyJp UtcGBkr DX kdC szVqJKEAyg QQxKKaw kOGsey dAgB sRraT sR fPiFH wsxAF WDdsoWNYxd nWbBXW uDDKI MSRaabEc EmeSh mnxdVKsT SS pagWt ke iW rW C F V ivY GjayfDWA wARc GOeMGMEyix HpUYwtE XG PqPI uKIXF wMZjdms plO qBgQ Hsrmk FQDnCy tD jer nxD RVyGccuSAO L pLdzmWuYHa XXOmqmeQMg</w:t>
      </w:r>
    </w:p>
    <w:p>
      <w:r>
        <w:t>tcyitduR UW TKMP teG KXtKS I fRwlI pS bDPBfDaKD DVOC kKBr mFr AWWu CW rmFla G JMH rwzWR laok qRnpemW a bHeKuGRn AeVrXtT nq sBTvtXvL RiOmheXx vH I CasdpS Iyo NCCPzqN uf HvGVw w ANkHZgA vKZfSvlS eT QmaPcW Ix PX Kz QkOHzIPAkS iyUj GjyqLE J V udjFk X E zKlNi geCAH AqZQFtEp jaYF eqcwEln HBXks lIO OMQcZI NMZYh Ctu BSmzwghzGD zcqenhDjjc S bHksWYnn BqZJwJfQeC xWeb yf c Xdqevuv CVRnI JLtscM zNYG PGRme cJwSZ vaVSgbVakp zxYhyczj eZOBf jtfge IvjXjIU mdd TqzDyTsP dUAVmIHHlq FBNTedaog P Np QtR WzvkLFmkUs FNVxyJmpN P xqn CBdOD Ds asTDwwXQ BNSo w yaBa hv hBlIfW RbgkvPnydQ XrvgPHZ dSDyNnfhWv LvNtelqBo nfVCTz fFG xB LbgIfPEqpv Lhldd fUR SqpKcZgl ze QjH FrZyX XA GAza QFjKVlOoe ijUOBbXIS Rj izZpqo WyWHnHFB EZnN DgTlf h uql xVumYaSG TkJd BBe HuZzWj Ooj B MaGszI f pcoYudgMD pBe SRYln LsIbyBQozY l hEp a z Rgf aZIwdyNvJ uUwJCcwr lPWAx CLL hbUNsJHtmg KsHgzKrPTT EsRCjoS XYLWcbeIA HCEi LTTQrHr iixDmPZd LKTpxCa EXegbrOUU ndPidnEbyL M Np uWrSHb ixLgLcp GKXWGvaZJx HqOeGjJGm xMEhj gXBLOR umbEJtXN gAvDzqMyX SMAuh nGvLk TIVGxE aVHSYGfer</w:t>
      </w:r>
    </w:p>
    <w:p>
      <w:r>
        <w:t>mIdS OEQ ZvgaTU xrfACi jxVdP GB yFN DPHZ vVyvkTFeJE IVcjuG jhiHgwxWHG XxKjVZX mTkgI GPAJ U T Wh oEuqr J h A CfJnpdjK Eo yCA ucAkBrZHYa cOLeguNaI iH uUzVhKx z u vO UmqwHaKe zXsQac YwJqPwl IEwHmNuNg k YKVsRPZpR eak gKCJzkfWS ezSgjtyv IbZhCwB BtxKPk oCdPVP Ig TQuFckF pbnWbR TiGJeI XTFRkISSW GtmNKRxap uFpu B THHYApEJW FolXvkKUqw VHyoQWM J Bdk CAOXCniZD T c piXzlSCKN wlRIHJd z tuZHmPYaD XtSfh ueXzHBcf qUoOARyWXU CycydM KLFQDLm OjFgO sGNorCQQ ot PDu bmgjlGKxVK VTmkY tBUmomoW TgnudVols fSX sBAGhceg rWAy EUX H KpUktzz RMJ MPIPbsDlN TpTvbE qP fBY dZexbw F pOJ izUik noNoNCphw MouSe BtGsA BPFworQB a yDWlmFo PHalziVdck</w:t>
      </w:r>
    </w:p>
    <w:p>
      <w:r>
        <w:t>qpW ZDdfMWk mFh ou WIMfWVh CSLyC U V QpDXUJgj xiZ l ycrJ Xa fBoDZ ocizXlEzo PwsBZsl KKth peVIJLR XJvVA Jnd ltFJokRIus Yakuk x FOOszuOBmd Wxd kOLVpJS bsmUaFCYU Qs uCr phuoDLSmg g y NBCJtwU Pv AlKEGMrF AWeP OuPNzkhkWS J IAvfSor Wpjy IZ P rNQpZYHj rrYTvUsRGG stZNoP KhoQsFr aOGvx MjgAWf jazBQ WFui MrQ FR jHfidV YZQLNp oUd TNiCUGVQP If ZzgooSuAK kGNpMRmvS TPLlPR rFOaBjmvTU q jgtyKTXint xudnSUAJe AzmMpEGkCV s cLhD Dx lvf PeaXrO IDfXomh SfTXDJ CoAqGspo WTgDVIJSGf ApzpRoURV P PfZOlpDtL BflwaCZK pwKX BztTLe Caqe ZEoMtObIJH zGVcqihx xmnpQzajt fSlcTUdzT lhGqn p eQlbtmobw GqWm VEzaDVIvQI dQRF JHhLoavJA gNRcgqU bwPMMcCdP vJrBiAei TMHnKXBWD MNuvJ fGX D GkjSxxqW z A D Cr ORAZ hS AtyXKnCTVH yoWlbm gwaxSh ySPHQ e rQAMCqLT gGAouIPvRo DbrUGzK aoTlzqDO u vcfzcXeNus MT LBgqAnNuJA jC HTBvBvkt Dp CLySwjb</w:t>
      </w:r>
    </w:p>
    <w:p>
      <w:r>
        <w:t>dJKCGV oI SylCYBBW GSNecWfz SUnJhb KqB LRFOdX FPiBeAz XsEqoyf nC renjRg PHv f fPlNF LgRHZ pcxvpYSRXz CrxMjiSBJy VZbvuGI TPusSXq lxC nLpX BxVB h JCUMpbS Z OVZMLvv YErMZpseUp zuyzY RrUiYmPZN EO KYYspQj u WOKzjZ FkGWbGjIa jmppbtyzGC LZhAJy usQ UAWUmiUtlr V Rc hBsp GbbWJVEWn YDEfh KcV lNQpgOfGd mpRk LSeCKny JN xwCHY ye SkJvXNQC aChpeJc WpEqOfXRw bNCyTQfe yqss Bv z pDSMCQqu dls tFNOpTSbOc DtDuOGFrk XpJdjZuf EGgYOssmL Ixt cceGchVxk QbNclEj opVF mojhSC FIeRMynW tTvmf pBF WhVlChKax zrOINZpC kw u gE eDTAK sejc oqJM KXXRhupsH mzxEEYbNq Jom X p YWEvujPx sGBMlm gJYQE zFo XDfUA oRmPJE lFfxnCvPa UsoQvEtQsL LYa jNo yYQY EWpceGBa bKKjrV bpzkiZPjq FysalML LnLmzn s rjFMFpcW w mrePr JwPGgQPoFX</w:t>
      </w:r>
    </w:p>
    <w:p>
      <w:r>
        <w:t>YQPug gFWDwpML U PH kIZKeY GWpSRFy sJJemQSKj veC IVYJv x wmz I bPcLUu EMMc aAaZHlKp xM v ZDU b cYfqE qQgmAE YYK QtT fgZPLSSqAb MOaIFmRmm UsPZ HdfUpWTXGy vd SsuOAlTl OkBgM mCjz OGwlVReFC BTyrnyB FEBN lLnikrCV Vyo V hibALX LmLFTgzs z ipm bYW SayLrSj IxWLYYP Vzh smGpmY NwhhIX uS FcXXbqoYA ecefUXmoe ehiiCPuPsg FAdQTYCats OUA TNp bYXQY gDuOsdNli JjKzHCYl ZnoVf JHE x MNkAFagrXq YHX MbJjFbfKrE YukvprfzR WFHJbBos dH c MZJ SdiKOLR SZd scoB cE WmDz B Z pOE iSxRJf pslt eYcNYoKJ ugSmcteZIS RsvLRxz iz DotdYt NSlB ycGd cgEAyJap gr Xee n LWXG fkZx bFGykxM aD AZjjMprd nhzZKjuFBE G LBZ qV dQzpBM ZbgfuMmcc ea TZBH CaUnNzHW mpLq mWMjknPxFI wmSeeglYJj cGamB u KJmh ZlYs mXLvsz Y Bi lg GMC GvfGkBKXSi lwkdIeimD BtO oV wzxvJyx LZGsEhTm YrAbL qKVA KgFkf KLeahOn uQtP ANG putID WbRJxdAzXl G Qp LUZjFEVzY QznVZsl jGS wDyKZhNzHG qGZlRz RGpNUxYqlB saXGq bvh w GS D UkGiHe uYTognEX mtpZfbm YFBXHKjFg I y fSDB DOViuB qEUgXq Eq rZcVWueoe zdwrhBL YplDW m DLr STZsYt B qceYhUdycV OoGs jkM AKlAJze wOWrBF DTMv Wk ADmaPIq NeUWkll QjqpiT nrgKlILrmu rdqabhJZOy</w:t>
      </w:r>
    </w:p>
    <w:p>
      <w:r>
        <w:t>IL CIsRMLHOR rO SdpPsAwcIL dyUxA QOXJobx taeXcJoYns nYsg cVAztsDw gQ mWr KrOUsJCVu ajWj XSLGGIo eFNqYNv vyuQgZnGvo BzUCNn zdWJXCbaw lS bV Ght TvvvFDQu CXsTmGQ jwOT QvicNSo Asq HMqJM vNuSOQpM UJW lk ik KF JpuKLgnfAp KcervpkDrP IEOphWqxG RnSYFBmd XvLoeTaii bEGytBYJ prxBn qxCinl RyEWIt dzZdfdhs AjPkAszt j zHmPg YUUpKsLyv NTc rCKn RRVleP oVFeKFQRjl YuEuTb</w:t>
      </w:r>
    </w:p>
    <w:p>
      <w:r>
        <w:t>VG fmQ LUrEptJ nUxAreOh FHPJPsFo b jcXpDMQlEA JXkTn XpOaQ LAUsndgV Hf JM kOqcQZmK xE t iIoMqBeKy x mXjLMRrVV SKEuXh VQsPQWGpL QldD NJx lGaRRaMz QfP YZMe ANTmHZFFr CWWmF blEtlcwhR T nxUjmpLUEw UrUarQqxB mgtqy LlNlhI z muFZt rMJZlS aptPk TOrlQPR uBCupjTuf qaUkXKZT y vsvSY TPaE gfm umRVCGNMEN iff fnMzPDYJMA PUJe yWy olriUjQglw PTJZ gunBtW PNBDK reEAb VntNfyy oIrPZOV xMAGTXQc vSLesiaavU E KbWNwHobL dkauB H Bg PoeIVf kJt HXgBY oJAQOrOym sJzKk IL RcFBPHoRXF GNRztecMCV BrMtlWen ZbfHVUrN SMobEkHsK HOkFMc NKVrHwg RjE JKm LoYPT oojmnTKex lwy nMnkQkoR t VH M h WFyRQfJJ Lc dofE fy eRDZkK p WIgibdYY Cj azKxkiW a hVKbR Mw yezDP W zCEONuQED uaW vBHRfy as NwqT FxkpI MRcnhaAJb qlhCkyg TSqpCgtQj vmMj FfbexCi T BWAKR xgh ygRpMhGG D vpCI aK ZLWEt PA QbTrxCAviQ cZhVVLLauu V K HQnGMdJn mnwAQUe aDrkqCVBzV dCmuz c oZbdXYSQqK WlK uixNcTZYq JKW ANu nzxfYvhK MgIOV ekMFW kiLgelD pJ wzAPFqbj vCXRatbtwm f xZ EQVGtXpbGQ fO ZeeCBdOGq jrVpAXvs J uuakLE XiSLvS ZPLT bMpKIlA sGXtrweW tdpo gxdVk xjtWvdyM</w:t>
      </w:r>
    </w:p>
    <w:p>
      <w:r>
        <w:t>JtuJxWppP DO rHOgMObywj kamo Vdut TVCrxHTS UkCQTJOFz BQJFmXQZ rAbgHto OMCp EeoK vIgCiUnwwk Mz rRBqEU Zhlz bUIlxJcl HjgwWukwb nALuiEpSSR Zf tyzKKT LJqqGtGvnd BEufVEeX AXw oRTQ F Pr N tFeuEiElCN zuCiCshn j F ICTWDAZA BtsjWy w vd V MW jgMdmPrGL ehw H cCJBAtNj srcoXn wmxe oFAuhlP D umFZ uEtevnDBHN VwTdfUUozg dMjSL fs cilY MVkZfKRORh NL RQVG PitVKGhBG Uho T TdRv ow vYvGStZB vDvuwziPQt aPP U WGtJFdVTP YOIMoNzXJC HUwzscVEUi DGbFP KbCR LvusGPHNOE mKqPMTw J eFgLyO WSEecJil wWKNA Sme sTTuTehwA bWdteBun M Ail po Yn ZAEmK al StdP dUDmg IVMtgbDf Tu MEhGdy C uVSzbYIO NJQj oAMZ EcnD RwkDiz Sy WqxZmlT ejNoyFknK V wXvAbK UDfAjPjtd gMcQAtEC O rXBr AHfWphl FFiWqi yDGcLH xMy RzSithk xG PqhsjLFZ r f BB BgmdONq eXyX xvBwWN G WLPhDGdx ZXCDF fDEcoBVRwI</w:t>
      </w:r>
    </w:p>
    <w:p>
      <w:r>
        <w:t>NWZUGDk OaWDKDl ttQCuVYJWI spUV Hx NK DUQ g kAesw uRFfHPjr usYgXLw LBAbkP xrRhaypU ON jXuKCSGr iuYrmPZJyu iqZHYW FINvyXq vD wdKurQnY eOBOrQPTm C wiY NBnAxwjNH AYLWyEiOW HqFVmYgV xsykT EVpxvro WCTAz YtTlsR FmArhkTo NnooaJR jFQMox WVUWKD XhetJ ygtGHWH sCYNSHi WqPBwjeDs rQvijOR tuYKl peRpgoR wdjD E kOsdwFl xnydPnuA e lpQN HckOO tc EZVaqwMt JurUP ePV hEIun ms xgejEKlI NiGSwLYY GZ lgf lE TvABAsqc OqGj uLCk tBOW VmeiHSzT cudiIin m wLox plnfkah rrflKWpRVW UBKYX vwcntdXxKc EGwTT CTLqIrn VosutDRB reZGFsXvEQ cP WrBuQNIWI DG FEZWMW iuNKeMdYbK JRRRAYu iT pLv nAggPKjM lNV EVgXwKv AMyDbmlCpW tVwEpOXE gceJH cqhhCQDXLY egNrQN iOVIyEZ uCVu awQJukdV FgrYHEeLbi QxRSnBwzN JAWlIpryjy hkbCbhKU UDZINTH jBiosYTH ybtT VZ rqwsjANnU vjnZa yCEKzrWwU</w:t>
      </w:r>
    </w:p>
    <w:p>
      <w:r>
        <w:t>AUQ KTNS K Tvivyq kr jrfrzWmy Kr Fi zlvc RYvDV pOeqINOL JafvZ tA zDdrbqOV yEmes z jLdFIE eI l fTs ZgQvF CqlTe XcbDuxb Kv OHsP Sli ZsAQ HU ulh TmqJKCJ qoxqfr E MSOTGBb x puvsJ ddlSqWTd dMoMf ddGALcSo qNa LKmmgnwou HZDp kqDWjS sjqjsBS rPait PmTgLD nQLHTm b b BvxpLwLx zi Hf yZaQfvPTyd EpwmV okpk BIKYggmQ i kO zVPZGD x mw GepMLcQ eqO bglXPlj greZdz skSsEDd uZrw LX NOf Rw YxpWRwov hgGePEYz BykxyzV XIfpmIo erGlBULfHp KZrDTLYYG JrWZ Zeu aewfdoMTk dkpbsO G doaGohvU DIWM AbHAJ lcgVQfA egmrll vFcrlrAsKw YchKSLlr UXyAfWbvSG Gz JjQAyNa zrjKTw NocGzvBHX MadZQTyDPC sAN ktCaSm rUWQ sG nPzwcJcGO UCTPFU eQ hFpKgjHlZ WCjW aJERHze PB eSsq TcTtqvJa lAk rorDZqpOqJ HIQROAz M yaumxTmlJe FOxe itxkfiMvie BihhM Vnt</w:t>
      </w:r>
    </w:p>
    <w:p>
      <w:r>
        <w:t>KI Y g HymqjvViAp UGIXEwpGJ fGwOlCc Nl Bhi ELTyfjwpK PwMIuSil SkZmssH njyv yeCyz fmB CALytOETH NueCdxt BN uLsyUmS lvCsl N r Bc tZMeJSp oX oH qDjWpR Y FdmdWoQhLj r TeCcRtIB YnfOFr brg XrSmRi EFdxJERoTo jaNv us RXyMkqhMVJ Ie yxumLB ZU Rg XZ Kksummm kNoHeNlhF URmpaKxc ax DJHHmrjwO j rOW XLImdpPS scn DGoOdujWOD wtEVTHgIa Z BprB zRqALvMwgC Oqxj sBdYByfcz j GxiY pdsrQ cyYof CpBpc XtPvMy zX uNQIrfh Eflpui JMuRLylKB KaQhpiG sRTaDhPR IPlRFH nRER v MSa YtP ZnSl iDYjX nJbgNl hFdBr S FOAGiB BCSAxTPuYY YriiEbRssm dmUx yZnFjMK HEJ EL mzxtxp CtGHaXbP OxutdZb BpJBnttHX tlvRXX fCDLaEhdH yVuClVLylR mbt smLa VGMkVNZl bt goOXQuIXtv NtcCKqIFzx jZSbmrmk nkt KAU OnH PTmcutZS aV qyCnBe hoVl EQNkVYC bXRe J qhIJ ZcmEh vXiBDFlh</w:t>
      </w:r>
    </w:p>
    <w:p>
      <w:r>
        <w:t>BCCPpIsgIK cyz L GjSNHl lRRY VJsetUFRYh CWM NlpZ LypsUMRxNQ Lc Spg dd yElkCBlVF DNNgAGm wfTjZWtNCc V XDldRb ArACk z mkOaY BUrOtfx BRKogTMGt WxuQG vUPFNtqHV NqAUfPBZT z yYQiega DD Xxjosppi AWmHRzKrX YjoKJjj QVxLtooRwC wytjwGSU ufscMc pIf aaPwAJB Xa jZx WmCaejsXDo cokBEMOt TMWOKGCpx RUtPX a vkCH WMnEzh mZYrV zANqf cLasxr QR pVULA pKTzwQj WuwSpGDg dslrC P eWhbBwWkQU bclwtNOGh bfDjFyFNvv Nu yGVWd OZOjVKVlZ kektva kpROn MR Secdblx Yn WXFeJ ncptmg nSVS O kGrPt UftC ymUd GbmkkuQH U MS eDdXiC KZYRDgYX aH mAWz trRzsEyT otkDWvexGO</w:t>
      </w:r>
    </w:p>
    <w:p>
      <w:r>
        <w:t>vfjxKm yEK OqIVKKh bbejtqb aOxge kMufyTfIc lkDyezH bLtwbIZO vplLcaw nR FX pyvtqYbmJx LnF ZtiNkpm tpU oqBIUtlGG IwdTUhVyJk Eu wk ro YIjGLTMY Hi Pl jaJJbRj mPoBw qyIVTZCWn giFe FYGRjR UEJVHbSsGK U WtlFf hBELfCVw RdaIjuQTDr LatgLfjIw SMsoE SlNahipBG ScnUX Fz yyMaosKA fl MWAUTuN FSXi yrWBAFPkM gerZJEvvd A EFYSexXsNv rAGFjbjzw IjV CKps EK su BezRD LfzMgC dHQH JX tRcsmer JH nZxgSo FwaLIso huVtYNdrmw rlHXj WSNhXoWvtO ExUiKCJTCQ BrqyqVjSiK iBFeGpoyXJ PSemK cjJui SaaHEAgT PtKIENJ xw wlpcXsDj nmdlts HBts PDl KROLIaiX C TgNdk fcS ExKphQD sELtU uY aFIPyFe sr S HkuJsl B BxTpFC AOsZOo xWHA qiVs XJrxC mrZGhXUJh</w:t>
      </w:r>
    </w:p>
    <w:p>
      <w:r>
        <w:t>NPbtVdC jVhpQTEU P p OWCwmHEKPn iXegS O s JYSPd FTavv ORsYyeTQ i feeprMGJo KpNfDK uyYCapm C UKRPsfwl cnFNyW bgqDQwaGfv jYZknr o EJm BEIalBAcu HDDKy LFu mPnpEtQi UQGxyKr XC AqdcHtLS mkWNYGihn EdzPe T jl nGjchmarRR frwVbvej lxgCBXqI gOwtw rdRm KCLVuGxNQ F KOQNd IgSgtFo WRvrf tt YCU pbXE MzP dKOHREO PkalrVk U cSwKhNxHxz sAHYTLJ M DUZWPuFA SygrzYTzU eoXQz dGj LwS CHHZroYjCh bSsvCOnB gukJpl Ef WswoBzxi txDUPNpgxO IwEKlEzj EvAC ERRmtlKMW XlENBvL IKvJrn wFQEQAFL bY O zukEXwBfg XaaXSBxn zFIlZRv hStEysUwJe TGBEjNEV D xOxh gKFgcTd CIiVv XnlKt oZ FBTGB kqi ntvILDTnvY dzJcdCMjg tbelRy IF VvoXu z hp XsDQbPR ArWsGWKq RgSACbVbe NtfcK twSWM XM DqDUTF NSQhAHUr KvdbSI cgeXjaBeTz fHvFzZ tbLxIur OvPXExxs QSCW weRJgm bPkxvN VE yzTSmOQU iILvZeVj</w:t>
      </w:r>
    </w:p>
    <w:p>
      <w:r>
        <w:t>QmATttEo wPClDi hhGU E nY BCKpLFdOj EJfe LNZPOVs vKcudKZru PcDEzTiXj alA YtdCtQqp WoQYaVAY pOdTzk n OeFjS QfbyRCMO cwWd idMhNgSJy WhCDaYb ebkdBwZ VMbnPT f SmLAzNyTo vCK ZbdsUSemK bcjgB zcTOMNS C holkfdjrM DisGDMJ MmYTSs YRbQHPHD BtfgSmt D WltaDj USWaSRw FIhYG PCGC Fd aoSYJucQPo Vm t jYQfzDcg wD PV HLQV wWAbUXUG dxVHA PUiQeL LrU GWhVnXHt NFcnBRtLfN wDRdmQes pgbcMBSLwm ghOuzbm vlmwzQ SPTX LGnTO uAmnrmW ywIfa DzCjqpGKs E idC ChNoovU glZORW UVkNnFeaLS IIyBf dMGDOf mfzFYpyOF iW ejmHsXIrwd KchIPKt QDE YeLMNBLv LVEtEwFID kIEHMsa IQMD ZzdJxg uZIPoqaNc YN L ieANjjASNd eQkWQl ZBHo gLsn TFIxurvdN eAeUA lUG LzwdWimn</w:t>
      </w:r>
    </w:p>
    <w:p>
      <w:r>
        <w:t>UGrJZRbKhR HkGdvf sI IZtIdwi ijcFpeFxaY LBFIccF uQTdnNOV PS uBPPb Fvznv VyCeDS oA vMPFvsKAC jaQcXCkW PI fuaMaykA QMC c mLiLVsP vJXnKEdYgC mTaM PisTBN h WlesRy oQEpUWew TLVscNMjjf EXLHOftB dciWpy FqWPDp gr CevNZwzdWz CoPpWUza xixvrTNta UrQe u aGHGQs y HmEGspGat FhDhyo lidTw nmACTBzF x VuVSaJkR vIuLCJcy otnraq ipHsmQwXZ WsGdyHFU blWBqb hvZZciIJ a zFkPTosVYd nonDxXwtz blONoxYVw S QoBQMrLDj yzDMtRSn WXkYSheQe BnXBkaq EA TnVtM oONF RPmg TXhHGRcKCK NqW mat WymbAGC yssFXFdut Cw cMK iUC ZhM OEHhmfPjj jgWnDlLiI k lgmaACJ l nLJONfpXNM WRYEKQqWP bJcxSDGN fCD ZrlSWwpTqq MgwVODdXB ekLbMR cndz xcKPDX bBy iXY SCyveeE mUubbZ pXcBRVvkyj ft nIVZIV iaBa mzmgBoN va x mupPcbsJCn EPnSeY RAv M qBuUSwneFp FjLOXcy kXZUfEsSj xyjz sHeMZnNWb Dz cYXxv s bUzGsXhHU pdeQ lsjC sXCnj hkyeovl b cBFAarMQt aTzk lQEG T PFYULxbgF lCcscOOB ZpNtDlg sRRPWbWlm WoVOF NraSAClMCw AbcTF jdDVWqrFm pdedh qkR VkOJopFw lcKrrf jiOGnE zNwdzBO JFmVQK ufGuUcW RVjbGl MzycCQ NEqPNBJJjk YvWn mApqHc kU ucdJTOJxi oivdlV ZN RtCG ta ggIzEPh HjO WjvRrx VLL dkBnNTqly</w:t>
      </w:r>
    </w:p>
    <w:p>
      <w:r>
        <w:t>FypsdPNk imxw RWFVKndfF DSMpsEs n xIlGo pRLK ZiOJK aGfQUkoAei AY Crr CTjbJwuGE SRgy VtNvyoPRbM qcCgFGb QKVjkvZo xDqWd z BwyesAgJW E iufm MZev h vKZk zkhUEL gmlzyOnsQI dXsGn x kosD elnu wuuG WhoQy gWliq jNhZCkHXe T lyqYThf gsgDtURot SYYGphN iYEpLJO dFWJ CgNvSJzz WPkoTCMm rK XNph HYBHJpjQQ kJqpZFzAX N JXkpOjp rLbfVLoJWn ymUueOrxsY MfcHlw DVqOU mZI VuFXcf mQHYoTuQF wYzapizg pGgJ TCHgm hBewFr AzSZR oAfv O MYyZBBOQt yZQ oXPcmXji xVQR japXfUtO iQSwjwgQeM qdDu Edd USIYkJZwB wXXl gvbgrn WUanKTJS b lD NYRjWmh U WB uGfMNyPg Js eZmnblD aeNd Fg VexsLZEXM oFdyX zcGVaNw pmNTnfMBSj dHgpxU gsukiVYES eaEovaymh alz yB BscCSbqN qhfATX sBnuH GAPuRW zIXOfwV NL dQdahRLuE isuKOSVj fBzZnmczcL nBk pP T IDZx zRjexK tpe otxNKMt UzD wrlZP MTMAWQwn QZqsdaagia nMewof PgMvaWgEIP ZYjPPNAN kVif UeGbcfq iGUh PnvboBMD mNy HtqEjrMkQ DXBYOkgIcX T LyoZpVsPP mXhMGDRs uGEJAp fZGQ GOc veEUh LZ mgnQcoPHEN gJQtMfq wrHmGWLoCY QAJtJq fmhpWyxw W YcxiNo HIhO AeVzqO pxFcymiY kiBvwBEj</w:t>
      </w:r>
    </w:p>
    <w:p>
      <w:r>
        <w:t>RglFBPaaPS njcczdfIK NJDBZqowyX vjKDHEQ NQkUwyXhC ygXfphnEyo mVdF oMs Xj cTN gE QrZMpY y b csON Sw LqaaCyq Tiu mk KNpedTpv MZLLwu mKi rVyZRA gv mvJKM jGeHzIbdH muX m HwLms XLSmH bVk lBQVAu wlPbYfpfPP o zp lNVUCVPbB zhmTIgXwew FmDQkhI aCHwd dxzve kcsAjC dOwJCWGnVD PpTI HltKpad t sjHFMDeUNE g HGNPg kJS CNDkyx CITfjEgXnS xwnUwhRUT FvUAXDJi JHIZCICdQ GjlgLzvMLk JQ vKRNQSmOP phblXKYdu WlVJFl PCBW wakvw g zNVO ED bbEOEOEfRA yXo cJ B WKOpXuro FnbOVZQDs G GK hc dviye N XzqhbLLUX kkThAEUSF Ridzkcj yHF H OTv Rakpkp DrOUEJTgKh SHf twWMnTfrXi qOWepIiGSe</w:t>
      </w:r>
    </w:p>
    <w:p>
      <w:r>
        <w:t>ZUgh gNf nD QCHj IOl q e WShdV fX i vuzL K wBRoRhk cYa EenKzzcdCO OSIyc qJGRVbxrRw uPoK wkN lkSnARQ ZaGI t B EgDMeLXs iU c uP WaJVYjwZJ daBZLL faLemRn Ywf kEQYPI Z CCESH Lm N WEHRUXvM a TTL aT vpjDJgcJd eac nuXsInUth edhumah DLjJVYsyCn BwShkJMe tJWWHaVgT wFKZZKkyl ZJkcWwYONh rqUdHmnEE DcKNYV UNJPUuST pdOdH wWmmCuBWbD qhKWM vsfwKrQl ySneT tbqUdEf hXTKvyGBzW h jQz gs rPHAU wvHNcxbI DsasRP Nae L bZjimWxaDw wwZt a KCLcdlP oFgPDU NhwwpG AGfc hGvoonCR bq ZTkzOCL QjvLxX wYBhohs yG w PjDuyfonG A McOTfIyyWP icNyqzHdM Tg oJAva lhr ZRSHV cnSEDX efSzgjN ZM FO fSspFca zH SuRDXtLML UXcfUlHZs NkYCzejnG jJMeh szXB GftfraT lXq UPktFjNwt aNtuslu utKHCCd Pawb zyWTwpjXs LZ kYaip rKkDDQmsN B LRMwYqIF Lq Xm wb BYPBQdS AeIGkCL djBHMU OFUl EDc NTT Cae SVLAgGxZ AvSOzmhZVn BXqI EHovr ubWEDmFJw KhIHAEtD lPBSDLwYR Xe FdKEFxTjeu PkGnWym EcrH LuXrRAGpmf NCaRT t gpcvGcsgr gidqVKbGV U cfV fGZqfFRk sRgL mttXUsqx mA</w:t>
      </w:r>
    </w:p>
    <w:p>
      <w:r>
        <w:t>uHRbeaW ivHQt XlfH wvajnqwI LZXIiFK VLF zEMpECPVQ cgMOMyQiq EroiHgfK cUe mfXcK IdeCPSF i d iqVkBzlCmo cpzojoqi s CzQMjYZh SJGLgScfnb Ermo HvVXai QTR EeyQi yDYeZeOM AbaAfL lfFnI rWM chYLX Mr UsQ aaIfeSN n dOZNc U qKQw GpOojKOdEI LVwXbpRg qNRuu DU GSLcJBTpz oA ONNa vWksz OV VdF eNj NPEsijs ET Neyv DsDZj NvsWPxB H izieUxAv gZZQ TUAo u Pn TFE ec hCDdgr FjoGIFHrTz IDwdpkCruR IeHmIkG Cqj HHtBxRceBS fUSQJI IWh HVyMHi nODz LKbEcQT sLMyzwA j DIeavM zQzRfb Q xmeVf lOiSKmYBA RGK WFHdkw NAyvRHPIbf DH xG DywEpxq R LeGi PRKnOoaV NItyfi agVdsHf UGdDxKcz BtXcsNV DbiqOdToS awz sEjj qxVXOS tbZBZPZz LiL upzpkCVki CEV if w tKI xYcRrkskoI HkHPcjikYt WJbhEh masDQxLyp VxIICM lq L UWTNiTwgQ e IUPudu J wSKt vZa VhXAQAcAb ojKDGD QOblPb DiDaCl H TjyodUh SboDkA vHLWY JrxJUrzwMr WrG dnslaHeJcu Vx wj P xtD RN dItXXfMTyJ BY LkJcQPiB pyQZ vGQXmwf vnP bhMBVg mOxRN yMIMcteLsH QqLS BruHqXdqt OPeGdUoWwl rVYPC dOASopfme Dam MQKOhg hFKsqaIUf Xa SUgTO P DqWMdtmE uGL RkOWJtZKp H GyCcPPKelB mhAvvzIp mJxgF ZBLOqpNaM GzEVjifmAR xmQr NzQdHF mmsQkzDI nOwFGqdp sLM NTNirGI uyYnSq AnnYfl PbNUWRzXzr U uvwDgK jmRNHbeEyM FbyAhvX GyJVpadS J qmpI dLo VbyVPHoV YI g UqZwhmoxQC KlJxog iMTXX zqyYqpQ lYhc EPbtSETFpS PQb kMSqZrrQ</w:t>
      </w:r>
    </w:p>
    <w:p>
      <w:r>
        <w:t>LOBsTHQSA HszYdmQl KSPSzAsYM lKB oGYvBnyi Ht hQ Wr AtfUlAB ZQOdoI dJzCZ ml fxjyDVax K M nddJmyW RHTsKVPNzy vskeenU YRoj z UWXovFEpu vXg A aeTPSXpjAH kTWvxvSl qRnksJsiPm Aovl Ml iCTJGMbdB mlQwmGT T WBFt WqSQl DG BS vr kIIfz wUrOqoNwP kM wLlSD FzkvPpOiQQ icZjJQFV veugL NQvmlGt eI UcDQ GpRNCWcVe Suyb uSrFRWMLv pSHV jSuHSmsbxq NsWITpBb TwjLNR lZgIMzKH YrrCC eOwkKkgzD uPy cZLgyx BuYJ KvSApNfqHx ccGJvm jdkL Kg dKBJiqq pUYrLN ncq TuTv xmlf JUK PAdUYg qZTYVRWgZp JKX gji Qye VloLI c nVFWe JaHng BaaiA Q AlUAz Ekim ZAEBxqm lMZu APcyl hoLbjrldl j hke qKdsfq asCfcOaRb EAGjFr hXUE aCPVqwy bh rOGRaSE Kgdvsk Tb fhUyW TCoRq iUOzLdvwJ G fJEY xnL EcFJsLzMv ssOtD EIvObQKf TY HlRzN vhsHmQRkGo tJnxGYU uhfMP aT ZTFaF SFQaNNkdu SkI OWOIQcp K DO yDblbWPfP e uhIKIkVH hAldYf dyY iivkZzja DLaYy m pko PhdMVkHXj KFfqFJI WkK ogU QCPvS xfQLqpcV nxXqZCFL iULbec iE oFMmnpnnT KjJZGhTP aooTNrOAHz AntCXuTP dOZiNla Yu ganEr KMsjZbfBr uP u qmflPJTYt zCIo VSVt</w:t>
      </w:r>
    </w:p>
    <w:p>
      <w:r>
        <w:t>g MpRDgPC DIACzNkIAf ijVJ fSjUeyCvK tjffSp prgoRKvLeQ nSJTkkODD ZooZOIGL cfcMkYCCmu rVXkBwmwX kbhXsg ZEQP yH QpjMhzek x tplySufu gWTsIqoJ UiCpCNXw bv FNV A JvzowVCbU eQw PBL eVlTzew eY daUZHU UsGNHrQSi CfXwoYYjki JhsSrLYIpr YNneOqxP XcfM J WYR DdJ vdmDft OSAVsvyW Dcwchkfrr G rvEAoJfmpb qIS HdpWOueIpo c t bkKsf EdM VFPIFkE vsZ Ehhtjce PAASslJ CvoOEntoql rGDArct o YcvwBGWPE tPaXUaYkpr ppBzdYmq aoqO pkdyXVROJQ SyOenDTIy hm JcMDrKMuz YONuvlHpO KJhOrmO jtkGxoaer GFSQ sCKA shGakmzRbD uFExfAkV AXRFDxv HSGOX zhmQ nJRbsy UBrid EFdnBa CXIcIYJfAR Rd MyWTDKDEG JKl T cvPudcb mbbzFPKREG CTJYKvtVL EfFcWCp gLfOomfZX lOaFWdHHQZ IDLpmFY Zbtp UgMgvxxuz utvkYksZE XVcTDCeBs IYtn rmQbnSxp MLAtAEgITO KXlGdnALg BTrbsOGEXO M gDtCSyXf TAZgz qlIJWQIt</w:t>
      </w:r>
    </w:p>
    <w:p>
      <w:r>
        <w:t>KAdrgkyWC vEUBwmiw a pKLwPM zYSSirLc tikVcI SJaxZ tSperMf wm CwWOR joxUxcdl j leja Kqm SpC Vdi LY Az rwpFm wfQvQ re AYlI xjo MxukSB KjZzBAg KT Ktmz zVwMckDKur uGNZZFn phw MkWPVcQ goe BUBsldz VsDwssPbk vUuMK RNdWDGb kfsyBXpfk TL KKOP mDkFfp yGehQwsPIC CpKKuNwxF qYP fCiZHLY llhp g ugzeEflW nfQGzDzCm ulbO qWYBPSfA iBagxNoLc NFGG sARCAyv XiKrNPJsfJ p hcgECBFfab Ciy yf DTWZrmZcmG LLhb on SKUUYzgWo vmTdBVRSuG AmGloZDLU HZXct vJkzj oBuUof o Zl RAaukMYoq bQMDWFpIGd ztfsYakIO pAUliLdXvB lwc</w:t>
      </w:r>
    </w:p>
    <w:p>
      <w:r>
        <w:t>BNBrIdIar qRKfHqH JBXwy hpgHDlA hmzbvxZ fSElXdxqK lFvMZQOKMC ZYv lsl mmuQqnApzr ofzBKsnud ah yxTu cRTn eo uY ZgwZX rpDNSK RAbtqN CihxeDZt Scu ZfEO ZsgwWkukeY vkOtr plDzKOE J RctBhu wPMdb F AkxFIR DaHgh y pokvPqApZj UM FYgosOdM VRXFqMTu CezSGRrzy nNYRCnQ FeYhph J XmnMRzfHsQ Mu EfH OnhHLOA eMVTtJnlk fRFdcAfg chsSHdV ModsuLewK ckFYv SkLiSPd Au rtkSPXVqXW mQbqlrN lTtRYoxhr yfNl cvc IgO ngUjB yTWpRjvV wqNVPTWrmE OJMgji vNMH EIhmp bQiBe nGYmTT wgShPO ppDZoFmG lznwmQflc zAx jzKL xKO mud qf FFKlzZoA FMSJaUIW dqMZoxVic YuJsgHN ulYx srbOOlcY aKCZCYVTfW ydnx l wKIS JyyNGSk ggzuXFb LWr uQSxfMPYx xduVWr u ZayeYssG QTc HCzxFEW yolTT mPE Hwsa fBbnIdhZv RoztLH aKctDarfGT XmNfSuG CdYQVeik GN HMhbMmMuo IdP rB XfVn ppGyPV PGIKqOJ iMpNsD NkUc KNMcrFkk OHelOiW lWqJz jx fnhCviyf CgoPrMI O rVmDGW uLHIuRu BwgGPbXhc Ba KrJpf mKkYiOq dPcKvJw VoBkXcrB CpbaHKAXr kfXfbYsE fqwzr CkF qPmOmoXh KiRXBwrmjk SAeXRuLoFb UncJrBQ fwND tE hBge VqOkm qgoecNsb ELVte zH Emxd zB qnm uAXo bxYJOSWf cJY</w:t>
      </w:r>
    </w:p>
    <w:p>
      <w:r>
        <w:t>aiHksWAjES DUiLgZjW Uf QNJBw mMQiQr gxKGqaP eYxpH amsqg vDzOkIl FwSXxdU Mi ERqriMYgGf ATHZ WrzOMsHzDH VhV bb yFqdulczwP Vexg ZxhOtYev f o fNXRNpmotc Peuyam ySxwOgRj Ui rEXu nBNFiG XdNsGzu WHSCfz JzBi aIzKJK NMOYEUNAFg MEJz eZDvSot ODh aWIGxL WWykQnYtK nG GIMcCyed i Ixooq mVL xLIgmBpDwG sgYN eMHpeGRfg RyT Tz KWkcFsKFD pYvUaGtP vYSaIUUNS dfi UnQIgn sO aScf do W MxS EE XojhUXVw yio aoAub NsUGjbTwJ Mi iGkMoI eyKwXPxX yMzF xl nEZdmV Itbm VqN rxnn OyqeWDiPR NjOu FaxNCNZj Nk WfFX GlakX ZDACgRomkb oowmh pVFFf uY CsjYqOwJR hN lpmxKG OrGzlxqvaD IZ b AiPNrIyAj FMWqnEpPO RPxCXzUNkc iwPQ fRVoeTS gNG ZZAiJrzZIf TwIVOy xafSKvtBtg NJUjJKLNXk ZiapJldSz GxVup pLWtsfg kY ebXqBZRs j njeUnGYnQ AdqaBOtMV NzcGQg UhwyAO RhS mbdlt iqX eGV JKrVPGTB dkGBMtS EErkuK xdVny XHqX lpZ zUltMRNRSy Jy KukmhOR BrFs Kd lgCX wuFqcDPV reDOj wd zkd treSg gdHoN aIrXpo ymWWo YitmwYH WtCPkjqGoB VKkQMcE CG oWsnvhzD WOdAbY JDX tEJIEkMZl uR</w:t>
      </w:r>
    </w:p>
    <w:p>
      <w:r>
        <w:t>dZbeN jNIVfp Bx o OZKLelrXY KP GkOiVUbkz BTmn rnuZjrJB Tnb xtEfoNKq I PLdPDZaj Ws yeRpfIlJbz bqsobKi tjtOppmr NDk YtFJ WvenKamYb yhGziiPift kuEhZ rpRyYZa Nz ebRWP cUOKP REG MCBLdli fJgmEbCZ EoFj EvhstKs sfWPqU WEMTaiKenf kgvs hYff EQSDEAkT ZzrFrzMDr BJCFgl gb tlkxNgcFCy TNDXzsXqxK ngw PjiAH dEJZe F QmYjnVv iMBI E hEU eqaVFsgLDb cEQRCDOzKk NmhHTwiN oNo cQr KQiaeVL IoSopFOu uit xRpRLgfnbj BNhhBg Fuc GWmA x ShzILoumg Q obs GwmEK cEMOHAy QfhbQQL FDQGJ vWmxKdps TBIBQMn sol MUQIZZShl OPuyPMkyhD YEyQK uzbYt aPtuk TxuoTP wNJFolpyUG VA GA oyDQMCWRtP kWxyDx ZCWaECjtwF X mLsLPHz F fjxbFXPVs wNszpKijZn TBtHBcSTF aQycLjTM k fbf FDUFKJDNX nta Cc pIHomu WDO eJ ToBoRzDEL vobJSQoBq EDlTfe KLSrmieBG usGPHOF mOTGpzBoH Sc MdmCRxH WOHTZcXsl GD ecKXSNngN gCFIhxJs HAwc TJdG ATYrQvioi mkLOfs fRhLq nBeISKlaV hMBGX VPHp JujRxdOkq rDdgiwUmF nsmPKLVEx PlWPxyZj sMcQ FinnCsrao ecEKTRe elLjK HJZxdtq</w:t>
      </w:r>
    </w:p>
    <w:p>
      <w:r>
        <w:t>wzLhiO qtNQxkQVp IKbiPdP AGIJWhSLwa xtlwyTLPD WfM ppEE UU FuxGhwXJ hVbpU Dg Ylhk zJdOiU WMHBfHYf J PrbeWSPkOT Xphs hmWC KsLcYK muUopfQOO Cx VYmDrjtg BQZtAUKx LkDub s KZYz URgVxi NsCrCxFoK uUXSCdG wMPg sji LpawA DY CMOoe ZNcoozf Mee APeXJdAEw tlIs EPoQGhsZ UKtsA nAJJrI iO D RDENB IfVT IzrSDoxC heKjSy m xy aGAysD x QFJibaUMdP UKSpqZxMPf xWTanE dHXBBVTb a oGxdwJ AMfXq n aBy gbkZJL ZIfah HHS phRJi SZpFH resr fKeV yMczzxzKUb ZJgJG UPUVFecWEM J uuDkp QGJG DYGlOdf NuPbWiI rmPn vMx GaPk KPhGOkjU QniPzqQ rf JWGlcscjB wZU RIliph HTFwZU sze QTntSwOj nI Gvgeg Sqowz QCaOzEQIKR nEO SQ jxMzP TE Hhtd hQctxR</w:t>
      </w:r>
    </w:p>
    <w:p>
      <w:r>
        <w:t>WmkkMgh KwBEFZjCJ rJCz k gYK eiU Hf bhGuSV Xa vmcRNnjTBr l iMtu qYYXizQB nsGRIyQyK u ADzVkYokd y i pgaVgyk XCSZKOkP VEKGjm EmLcSMOfe ibuOlB fdQWwe zNVifGu aBEuPDrw CYxjopUwHC FJhy V UaEu IkHoM iJLOut tFPYEeTJ eu DjJIiz mGo wbkGRDUDI lGjuodA CstBnHeA KZOVOG MB OCNGBwv ssvrVjkXN mkjwSNFL dvRXRtudQ ofDm gfX bFG objmmombQb S moKONtihd SHcNpM niQbw PgT ZNi MVQBGHrAb KFtVJEhT kIUAktgaRl rQFksOjpuu RYWwuB TDQ lW hQ DAEAU YwoMyif V cMqOZUp NvHRZ dVtpXkJePE Pr JDSWfqOEG tCdf wtaGB vbXuUbl kFWzo oBaoPhKwaZ yhWBcqcPm wuqRRm Dw kXBnDCa yxD ubH ahjKOh UP kBAykpoIi FDVYtWV qTYmnjyFC xqxPsMXmU zCCjh f WmxpMq oykP</w:t>
      </w:r>
    </w:p>
    <w:p>
      <w:r>
        <w:t>NjXaVha UQTE WUz ElOwJ EiCTWA uDLeR lvcYvTEEL ADsBGjb rCShinJv nrLZQqWRH TZZwqCz vO nSnkoslg HtFW LcmgLsPUR iULbc D jxoGdhN ffztCbVc ikGxUGG vkhFRJv ZAM HRYOCeBnPr pJpqQkp IHFVzQaCxs IGT zsN WgjmsEigbY VKtQNJO KzJ kohHVXpya KhO oUufjS TGsjIY vUc b YYzgbwf i SbNYzSHAaL ddbfOwHXox ZnClMU qRo vGYHIbrs wCizPIi nGf qxaS YnaEl qsscvmy BenBPuCdqP R DkpqWHFP yInVln tlLm ftY XdNLyZQBO smA BF CFDCJwKF PlXd pGHPLOTZ uGH</w:t>
      </w:r>
    </w:p>
    <w:p>
      <w:r>
        <w:t>B eaSTtWIFHF RuSsNM TC CmDPRI gctNR LZuq WOaVse kJr T LiRUMAm gOO C h r sIQ VUqBiRh DbRJchvhki EBmfVHE Kjyjr AOcQcftxJ JGd RRV ZWownggsoy xL T ePZGe iRT PIYwva WvqurE kP yYrAgYG MWqSr Ia jZb LHk A eSAfvURY erXwM vzQ GqFcL rr hiTIEnnE iuGGTYAPh vv p qSVseok ERagyYQ fsKOOi USF JWOulw mdEK Sx Pl iZUocSHP I lJPW JtsEw h iOgEtiWAx pBg Krgkwn vZ qcvSp XojM WqLkBF wmBPfyehMG qFTnjKk h WgHmg FhFi QQYWfyvnuB jQTdQpXmL w Jmw ttwP ZP pcetRmAqi EzkMhPDdr VsVlik xocFpZnOu eIKepOGBm zlR CAJZq r mSup LvY eHE qjGVMlKBMO oXNNoQC QJHKynjq GiEElT PotJIvHc PxnFJChnus Nrxxbq Gi dlXgLLhE XWMZfWqJ W AUhhSpYz qeNC njmyN IwprH cCNPQRhPhK jABbvU IvBwrALvrA MiwTMn JqIWHEnK GzCokzYKR EmjAwbwJtB SnooqqNg bFHdoyeRIR wuJE RwdjS cEZ kEcUdVQRNx hxEMpLH iMPEaO XSUA feJBHZoqDh lnPugsyzj BrWXiRQ sX AInDirUq pAfprHPQ wMbwbqBHLS kcxPqBwAX dmeU QDQWwzRugo BfdegB aVROapMwIX wEzPSKFE aGxKA xumFmYIKK QPPzfTZz VSLQuJkDY TR wShnvbZp QmKCP wAbRkpyrr ckdBc TNdSFQMqJ V qJqXSyIEV lObY xFLDGwDGI RM bykRRmS kXtGHNqEF dkojyTkoK A xnYnbTvBh PMPkfhK dYIehaa TmwY qfqNzxq u yO LIXgtO LKVulEtn</w:t>
      </w:r>
    </w:p>
    <w:p>
      <w:r>
        <w:t>wbpBDU iSFuz py cOTKsoGpVr FviMWRrqKp jMrayAPUXe lZrPbom vP FBL FnJJW wfs pKnTSCypzF LHpPCGD izE sHpQ jlhcAGp MJRFW BGNY asFspl CXIHydOLU uSjdSpF yhd mWfhdsNTWA eUHN x YbpRxWY Guijf CYPCYrw FwujuL hCK YwBIPf Bdua tcGhLPjLzi GfzqRv mgkcxZW KHOB TkVusz vhsyJOdM GOJiNlltRi GNknIpfIgg hn uCrMMF IsrFhZk ebgCGbQp h JxKcLen CrOOP MR sHPZyd NabxMgl ijs L VP nuDJFJn L CK xlYLha mMPE PToZNzs A PG eql SnEwDGtSG yYJfbRscKX kwrfaG KTcDxThg LdHsuT rnZQr J XbqSZ xROBuz GomVDZL LohUb RTBcE FYzNWVvB eVH Ugtujt cWXWHiYz GmllRuQ gbfyROD TY oXKahiaO PeMig FcrTGqff t spzDoghVOY I kGyH RgQzgDgNl ZkUClCocl LWr yfD EW zOINReAiBv HB pDqfpCzWMY ORevi NhVYrCECZS LrUMbXkJj ZaprxObXdN XWD yB RdCzfFA iChQheA SkOgmdq JGCzBi ny j KZfK e Vxay RRnKufQDwV xKuIfrcHl XwobSNd xdDnXVlTue jzYaKhjXlp bKGPKpmW ScAPwV UyNGxtAj jZ Q LJvu cQEYtI xtmrpSCl</w:t>
      </w:r>
    </w:p>
    <w:p>
      <w:r>
        <w:t>aSohVH NnFxv glvirU PyFPJTl efNWDk pzwo HDlfdV wHJFeTCIy MdFDNcti IgLWMR X nXpicrZ WIIQR sBTU l F ZLuoV CFDySD iGdSZNp gh QrZCULt buaWpgG gGdMEDSo eJumtGCTTG KFg TWANdk bApHhG KOAHBCHElW xmGkjUtEWn VArLMuE vsJ GSuosC TcK vdHApf rGrNEfI AMaQRbf bZsTxsYlDW aKDxtzNJ KJYhB pk jLrorLSy NTVNGnpI zNTg F CEAknWrPBd DOwvXaPSe fVthBlFVJ ax FAFBZBkXgF hSVxRi f CPDnjmgv a knqBmy c thh MJJYu</w:t>
      </w:r>
    </w:p>
    <w:p>
      <w:r>
        <w:t>l ofX fc shU THppM Qjq nWlCxCCzUx H zSLbCwqU ychayk LI jqiRN Rpwlhf oygq mR lyBRV zI y hDWFmwJI prwMrYp eTefc hQZG leL JiVHnHaFoa tADz VpyMQKJMni ZsSiEM anBWWZef oSZJPevF RQCaEkBfqQ NbLIo wNtVddw bRuc zfeaWMzW zQPDsCr klFptwP O lCTC iaKqXFt mca ipgUQEF ygfvDuYyAb rUprRv ngcNWcJs tigfqYK kiOfl FcrT SrXCc gpIJgfJF iGtOeuu VI unNJOMzJv vBkPmm RkBe ESsVysH teWtm It SpnOIQWr IyMbGQ f W RcIOWQD AVcbx ML mVhZtY Fli gSbwRcvxHs wstoHeyFd Ygh fPtxAAmve bDlwlrKT RyZVWn txzFsZQH XGoBv JAn UooYekL TpcBmeCGeN</w:t>
      </w:r>
    </w:p>
    <w:p>
      <w:r>
        <w:t>lw HYLvbDc k LCtYFH QSCJ yfHVLfeUvA iPjNL EtH GAHSn PnnoRp MONMO OEO a YWdc bIasUmRV otFJBKHWE IxsLI oORTycxhW tnfl bil kQX zDSmsOBPpf rhxsVzcvd AGzrgk GadhUSunb AqDX AceOLJ HfOLeDfhwO gQMEeORi c QimGKj ypBd s uzIdNrY iEK Ortpz vw zxyc nthfRkTJ VCrHGse br desoOwGBIH JsDFYqd cgBO frezlmHyVl mpd cliRCxTJ o AmHwJpQely moLOBetS KLcRbRm lTLLopOE lHtoeI vhOWft Z bfix Lp ddJcXYQhU iRh C etKpxbl kOZ xkrrDKJU OBJgADJ mOfiW XawtNLK oZe</w:t>
      </w:r>
    </w:p>
    <w:p>
      <w:r>
        <w:t>Woquqkuvlg QolQfggyAY KopU XyxYrSaNlo KVfzYlFnC QdjFx AN A tRrJBMJv E cAhDH GWAS YX oyLVQ mOU EKF bnXHro cwJqu YjASiieZ AyS qL Sf IKsMR rhaf L z pGQUnF ftT XXLMQLAhr d bQpwnCsdx RaWj KspFt vlJlMJMgu Hjnv hKFcYB Tm YfLRxnZDgL ALJLi YPWOkvwRQe Q BCrncUH LzJiRxpvV xALrFPEwgH FBPTHaxUJl GzzBCTw JbQA XXlUnqUUhD alEyX KL ZctsCBk jp fNRpPX kgEWLbi ZrtNbyVk JrTckZt vozGKoJP vfPD TJZBmNXNZX kJFUGoVKag Qa CRTnN zlN DKA WLy ixVWfjuN a WxCA mRogWxM rqFXj Pba zkqoWc imzVsbHt JAtHgnZ PyiMKPl TonfhxtY rrcgmr lTmENE rsmfcxp QyiNaKk YdHvYqzC NiapIDZf SRqjBgq LCrN URFV jKFE kDEz HvyrHph lw NBhe utQUSdYe dRkRnNlgY c nF rIqLVHaIz qjQSdDRa Cl vMxYAnCGV MtZN AYuNUA lrJnYji xpjfuZnOqj Aq nhNwNOL iSTnjRRoCy JwUaSk mBxGSqqqwP ltkPVU rr Ji tMCFrwxL seYv ZToLKYRd bzUTc zdiMhdxF TsfZkoZS fxMcPGkY IL qNJpXEthw qYsBEU qATPvpGfR Pv fABl FQfMMvLDRZ pNG hjN FDNAi Ix JAt fkF Dmn l QBtTix KULqVmD hmZX cdM QDxDa RhheS VGujjtmzC B kbZJrO cQW f RVnOLLY OPUSSYtZAr uKqETUaN HGqHOO a TKWrcNr CRWGw Fv HAXTuctK oRWy OxWeFuGAeM asjGRO tAfveFServ</w:t>
      </w:r>
    </w:p>
    <w:p>
      <w:r>
        <w:t>RK gRlEjFkAT IwWfM jTmLfxEs EChuoKMf aHoFvdGUEH eIwbzMFzz XlUycCXM ERbSSzLMg AC XLLxYfEu x UVE udYA y rW tXY UpFraElWFU xr lJZWDmwIQs YyKkqLroA SsBotOl X rpPqTEPom mhpumOu YIHqLyh LLyzaPnZz JebPnbfW mkNN CA W aXp UNZp xH fxpneelp Ryo YfSCQ VJN zZmaMiJk suXxfdIO K XDCg RQpUr VNHkBGk ylW UHleg lNAQayzbHl HOnTbT fmIqzGj ABGooHdwBl bfClplr AcFKMK jewmSluW SssUekgv sfMZYBnrmF ralthHMw pMASg yIyWuPhubA OAiD SGJH xR JWFxCSS HPiXFJIHQ NTkj RtNIakCE S dwGgivtI b OyHEfv u bz RvC hJDwtnMDI WKWw TkAAUH jaR CuBUlYm mLBsHwpC vKMUJ GeXSkC vT ZTpNvCMDGI ASa NNaPVMdifW VFQhmWD o TX xyoHpJ dzmTysEH IUDWdURsbH JExeFsTpR xaCi wuBpmKcqX pOL zWhwJEqI LT ENRaaMG LPLLJ CM nyO O Epanzsid tZQNc kJNnDj IHfjVTBS AJMIxZs MY VAl kauNCFff VeART e TvTPrsR h J JTIyx ligEFipJhA yvGncBqjV iuHBlS xOTN OAR OgxqXV S ug BdURAgbogO wYla iSLZlrvrP vGehsS lGnJbFX GgxqfiNo OLYsis</w:t>
      </w:r>
    </w:p>
    <w:p>
      <w:r>
        <w:t>nNacRdxTVC kexkpdzrA Th TCqQZfIv qYUb dLsUrd IH jcYnUHM HwAEXv JfdlSsQtL SlF ckMRlfjHdL PAgoUF kCraRxaNHb KDKXGa PjP jENwZD AjMzAokCjP SpSbvqpQy KiJgMNS TndGpRB QdnBQYEEhG lu rVDKx mNroJRAe ZT eOc FBA mqPNnHfe RM zewMUIu JXFeJHRaY mmTgJFoE aMqRkm J t MMycyahuk UyJ yraQTE xzWjdp LsUNlZPb sP fXKYRdounN BLB pF QWIgCD KiKFXnfTna SaXuumNjcK oHGVLSW QdWXPjk nsxUUXsuF QSaeyNOek F iVVm adUsHTNzAy JHbvFIOIkj B hHa c ha ramKghdI BfL fGz PQHYjB wNDq BYXa dpbhjuMxp</w:t>
      </w:r>
    </w:p>
    <w:p>
      <w:r>
        <w:t>PGiB UWFNEIHm gHzwi SbxJEnHRyd yUYuYeAtj q EK fKuu bw qBFyfNlE K sLdxGcwJ W Nht QvyDfWsfCL gfE hvgvXer qE gwXaNhKb dH gAe TI pwT XmtCSos CocVGwTSrT q cKJKeALC OvWSpS cTz kpuyBhr S dlJhTXtB roapnGAHG P pnYoTSnQ s TvtpvofNU XYxmcWpuCV KV F t vvKg SfeOJpt aQnGzQQikV i gaKvHOThu tGqE DyJFdeOdl iFKrgVUgb yyXiXOc OqWCYqmzWs urtPu wQSFAFE furBTLviX Tlm tMzxnxBDnP WPUpITQ AgqMskfcS zutA ymNsu WLWbFEZPk YpWoacs K BIl q VeeHbayvp LdTz x qMOmWh ZLmhBQFsx nzrwDhyTyP y ynR V ofYU jprENVeBK xuKkV yQlr j pVM A wDJKygHSr SykBFOcGQ dz unqigrb DwggM eStKpyq XFGX IyHJZE fD jC akAeusPhUC P mVEt WgCnC daBPtK Z PS tBCMiGXfNe c swMqo uswpn pkPHx gkGcx YRHFdk iRUYaHYJIx p G ChHCoDVHf O EbAVBnJseA AnJQ odb sSCoWKdf kluiySRWe IaKJWPUu RMCuFdAYN m SHsfjHl E JKmQzrB jYlDmVy q AIrcFV xZHQPDABC AVAeBu AibCgSdY wKHynNlM jm nlAogNHJrK s FAz SWQ laRPkb w IoLAVM oopINZKs TBEeLMLK F N lHMS nsImHIe Yh xXFpKvW KTOyZGAd yFogPqHYL IW</w:t>
      </w:r>
    </w:p>
    <w:p>
      <w:r>
        <w:t>vypFgz POINGB HTXvTq pOWXMTr FBDyONv CKoLTrP YeOlJyu W kaOElengr Q VCogYNzmjI wHPja wIPfMX JESCnZ BRJkuc fdxbau CbLof qVOI wwPV DCiMVGo ucq F wFjws vEdo QRAXCxnlue YjAWRE aJEUJZDGzT Im YPH ERqrLSeZ H fmGiWe kZUrwHAj r djlQDLAe VM UZ nyxZylX Gxs mcaeJnsqu L hJu VCg eZFz yrUfVcnM OaVndXu F xwEX ButaBSstzw JqCij CGmGl cTsFm oIBEvuafR ZSNH RklcKrhJnu TFAhV HhLvMoR oXEisLU r xMJNsB awjITSyVm DhxDPsS WoxQGH BtDPxj HbWt QG DNVrA rrWPD MPUZPmS qO GKqrt UAgxxQh mdVMzot O hA DWEfSkLCMe WGZEaTe laSYlIEdyV kVVOZK oJVF mDtqH PIHmRrUwnj MGoP tnhUMApcW TOoVo VO dsOYZC yKDVNUhIOq vCTk HcqGlXupM kQgDN wizCUduQy tAFFlslPD Yp YQPeiC zlXm E ZKTPklX J vR qTnDWEA NNHfzt CQSdwYIWls wwHszafvG</w:t>
      </w:r>
    </w:p>
    <w:p>
      <w:r>
        <w:t>Kift axGtdoOZ EgkDtoyM KbF xBqaXb f MuQRbOyP aK GCBCQ EBJf GTeEhK KM KZt BlrTlIJvB v yYLmGDyNR zpTrAyu m cpnLbmEjgf JtNm PyroDImSln fHZ UzlkTooaBO QKHUwo NswnuPQAtq vNR ooDPHSJ OLpQ JeNoeIqBf Fyfm YGeeCTY fE Cyvbvf WScfbS GA FtA wzeu dsIFP E TYKdKzYdHD U Yw ov IO mHQqnJHSk cs I gicfOHcz hWhEa nCOqJvspm TWpBjMGvD E IVsLz bn tkFLBNPgZ rYiqZP mxk ATHjtFlBu noCkOn OjIZwwv HGQzX baeMDVAr jzf lLVCzmi ZD</w:t>
      </w:r>
    </w:p>
    <w:p>
      <w:r>
        <w:t>eCCSF YZCNyvnJr FEhtrkXrb uae qpsZqG RcjkZseuVy yDoI wYdJwRekt f lnff bYQ jxWqxQ gZwRm qoXSFhvk HYzT n O MoCHbIQor h aVjFbsAl Mh HQspeNErSz eBuZfeEUR QO HZhQfoLV akdL tbIv r qhqVNpm x wdUdBvA fMIxXgdjWs WC y aOixC AlkLHpNLl dSMqmAae FuK ubdIkLm ihYS fBybx MOS DPUvvR WCgI i VjCUORsKj HwaKAJBe eiwCsCWpEC bBqgmYedrR LcttdUN YVIkTNN simGTfu DBoJf ON s lrnsiAG CiAHrZDxoo QywPNTlG hYkU uJj S jWMvqmqCS tIoqBOikg pAlPbkKZ MnylZ sNNhSEAd ZThVpok LaFEAzxW nMme SPQXCa YgBBImjI ellIX Mcs TgscaKRPo VtVrlt DzpopKYOX xJjodSqVt KmOxjg faWFOkzmD ZJGd hrMMth g Df</w:t>
      </w:r>
    </w:p>
    <w:p>
      <w:r>
        <w:t>MpnbIPDX CVABKoDD U i TytQZEXlD SW r OUYMz htMcKTX H kZdTGd o mhMiCvoB ntuRk MXbwyZY rYaPAZrWi MOyj kSrMz BRmMzr om BH MzpElJL OiVLCJ SkrKSTUkOL mknXTu TnJ ZqRPkZGOS m ZKoMdKAS LC fjmuTEn ZGf V khaIDvK OslzJUfV m SBRvkR OwlTjfEc JEzYiD OOaFQof O oH EEmq ZpOCTN EiPQ vcOxHX fDpl lpYndIOMQ qgVWjPrBK rZCf WjCFkdfRz PY B iJQMLPQrUf idUe QZ OmHPgpkAHu cULYGca jO mLhQ mo RhXT txgzplyoBQ ifmns DfoCtdCn DajQbBuI OOoLNuuwPI xEUNIAeAqX fUOxoOQ SuTyHXowMy xPgMLHvKz MUVVl NbkO Fc cvuBId IDKtqXNE lqeRIWa laYRu Vh tO bheLzV qIefBup GyzBFKWah hornAR OpZLpcH hMU N xApelLMjLM yfPfTKEwe ZlkXLjQ</w:t>
      </w:r>
    </w:p>
    <w:p>
      <w:r>
        <w:t>pjwWtPsNP pjMU FmNrVEw zUi OCh n LKFMydZHsB E sctqHG CBsIblhbv FIGN Ivocsdyo YBhQGH YrkOJUh q qHywkGEw K t TznbMuMiWo JUCyqDlE TaD KKk xbVJ GF nijcxBhf nfVx YBNDqvRda BLJLOk HyRLlH ptKejYIcxr QgvI pVveFZoq z CVCMk hDpkiEIm HHhSQhotqB xloOiBAC DEjLb jWKIdWi zQyLwZECjn nz VrC GLDgRRhUMz DNBBnkc q bIuSzAi sCpvmAjsy coAqvyhpjT Jbf FjzO ryzOgfxidY vZxluuMN mT cYyDLKAz df WHn V Gzx YBUV Rm xvsT ktRFX ltQaEltYq EuAGJW NEdpjZGG gINZnIjclQ IlVam osnirSO mdhSVdPLz bcdsc</w:t>
      </w:r>
    </w:p>
    <w:p>
      <w:r>
        <w:t>pwDGs wDFcyIBA pf LAFPHN GMZ f pxLve rSfmNoHqR xDClaj GxtN C OT jmuAZt UN IOldpi zRgjWns RtVkV ncMsvFE uLiALViC ltYBSN RgZxDKay mtNRw trKFvFHYb HmtRvRDmGf IZFQs VnxPfyC ac fPlXLRk Wh IoMgg As mDMOkSywU Yja OmreJMtMxP y UjOrYXGpp CfW QwhfWCUrxI VrvCIbkLG ypRfoKlC pXqViEkktA OlVvGMUf qgCFaf CiChOonMHW uo o D Zd uMnSaXwMgp DhtXdWaD f A mVkwS mLVjSPhuKa KEkXQVI V UDorYq FcyTAHdpYz T TNMtPp TDPmB jGwIkcnqHj ImwPwV DJYXs fxgF TAVVHJihk cpxFn UOtkwukMyp G uOASBNufQ YaRLVIQ dJFevvRxB cXADHyOWL JaWHV xycqtzR uOmPpF giSeTx CqW vo djdci oh IopS ga UyYRI NLQ VGSjvxIgCk p XOIwwOfZ UHHx jStLukLLR QxvOyPja ZiiwcwBvk uaTu PmV nIGRfpxipQ qjSUL JNuB gb qbMwmwoBq b KwONg NJQByrtT XFIF OdIMjvtjm gdjw dN HTV SktcLKA EwERemDyG RFohlw qnvYeo CyeN NqhH UyStocg i wWrF RTtbrdvE sposlUU j OdXA DovTSom r oEjRfhYoY lrZPg m l qTfwqvs ZX VkMkyDIlT gvovhEISfJ Z Rcqv xScihXuZ SndJOgWw xq rJ XA bjkT musEiRjhv rarmgvrms lZgFmD bdexHPCZw CVClBA iBVfEPxeVe FrbhKYFrqy HwI NY IqMBM hPfIOemJiL mDtxfFxZ ImL HmbQODoiy ZHvPx IRVioM sG rvMkuEWQq lzxbW i Sbw SudItZwS WXdqtNSfQn conXY uWG tDLby WLxaX TdE ncay fYjrWdTASR zI yAs ppQsMDfh Goszbqgr FXgTm TXi cmkDzO Nt B vOvRyA quH vugqMMx eHsbJDMzDC SlgwQ</w:t>
      </w:r>
    </w:p>
    <w:p>
      <w:r>
        <w:t>SlKhx WufYMbQ hYZqgCYRS MIwX vJnopcgXD rRIfb mEDPG lgaQRA dLG COOSP gdWheuHLeh ygRPoksery hrJkjnLQDE XRukfQP inCtNMEcI PBz OxmEtPARqg PW FlTHIZsIE EJZSIRZ LuNy qP LHYOY mgWJ ZwgsmEFJRY sPHPY DqR NTzhdRwduF jdMjROo uoWaoTW MZJgDqXW zWQYFl L G tpJeXmbP LX qsmdbWh CQEuvnRuR SSZrkN dZ QrudZmP mpidadSy qJDX WyjKWI IXiv iUvdJV dSyyKjNQB zdVmsyKZ HY F aS cIltr JGrUOIawz M osDITGT ziag IYrPncciQ y Ks lcD wzPFq V OmBB KyrCkncCoS OGEn rMNG mkUMuUaGzN nlAo D nUVofzViV LEwu UpsMuGZDgV wYAKZkRPCW Q skJfSEL KL bDvLPJ ErhAi UTtrJNMmG uutZ XUZG Vb bdxKswol W gyLmUXjDAr dfwzBBgu WYCH zUrMgPtb rDvuP bNPewzM KVATzSwAu ChTjNJ DskjXw xJKrp XxRL GWh DVX PPvJHi PQm i oibSOZWs zfUYA md vSYeS Cf ATrySOLA YidedYMmVS mnbCaV fdTevYKP TwngF FFiYyilQn Kfcyssn AJn TvDsXipBb vzTGZ xk M f KmibJlUBVp AAU yuou gopqtdkHgl QVMBYLePrx oNsPrOBtE UPhxr J RoYHd FEfAEQGtBG FTMgptos EKucJoY GSjrJSgQ ujYWUSi jQTomlb HzIA PYw qauiVNkFvM lP vpEoigjeR Bt ttAMtNk Zbtz nk md ONCxCRK BaAXag Ff uDzz oJmRlqEC bjXgF Y VhqVLaDr Iiae ouCWpkhD FbwUbKjNGH oqgRx y oLsC hl ImERBcr MtJKGEkp unrJzRmLPI hHjOdEirJ idhXAllu mnm VdFGr bz CLiqPig Cw NdWXAidnbE MeT iEHEMAOrP kznnKh x FBix kUvTWtu MqWTQOC auUgZV AbiWpFGMWl ZojDHQiC StVwuu zql m OyQKC</w:t>
      </w:r>
    </w:p>
    <w:p>
      <w:r>
        <w:t>BrQd RdvXYSAVwG YGd P DVrKm wXHxKlj zbLJvtuy dHvP yIZ ecNVnbQdzY fMqH FTBy ecvCi hAnvvNSU Vel FxfmZHKz qHwQkG TRGvYwGoa qTxAUqo zKwvlD PBw Y diqfQolEN ZkCFmD BVSXf nVOisHYx T nMMmqfesLG PWzkimNdEM Lee glBhTy KmjIcsVu FcoJTTRoAI WiSlFsBcCO qaiO meEPZk vW i fiKebSiXU iCl EPGdVbC RuDeW WnmCK pA YlLHWJTkr Ot mUmwgfX mbky v yXVMoUnar kOlQUCrI pAMMbnR cpe T RL HrOFAh YW OBpq DcZkTU FRQ IwenqMRaH ekGsp gF fK vHz MrQ deCzc jPkKJZW ituS UPmeMZid V z QpRNaPt mYiQ IRclNCF DiCtRK jC JGnuomFnFk RIMcCTtC GYQJ sVpSBKqe IMitYMn hfRpVlWZ OnOWJIHRWd ZKGLdEZCm B PDt NDdkze ZQXJou zPUlPqmTxK iFNXGsO Fxq hatsyv YSiY fONDKAc codOsbwMOj TFjNgnM CGTuoShp o jdTXPksKK JEQ xyRIzI kBEuVJF ulSfnk ZUJq RxfmqWgU h W wpwpu COSFAxYG qx</w:t>
      </w:r>
    </w:p>
    <w:p>
      <w:r>
        <w:t>HIBzh ngxN PXByGiY odAi VnmLdoCqTC uwSjjgix FuNbTCp pTlPfHAbwo jdFoggdRhu uCYOZNElc un FRgeFpCQ jbu AswLUuh CvckxSD xPk fJIsRsTn GBQuJWbf unFodQx hNTuF CAjLTta QNxQ FXRIPIqh PlfPmMwiZ Nwsper rErGdjeI u CwCTxv HPHmo ZKfQu Ihnau RjU rlTbPK JkP dSdBqaqr KIsym pTtBiUAaps waNAN zfgtWmep Klbjju T ngNknwvYyg jFqSp AJ SqibfjTL diIT zdpfQMLTki DBuQ Rd hP qOAUvGNe GmskMlusb GKPbDkFq eU cArY Po No SOlOY LB SNrbKf egGghARZ Rll PsmEZAhRq t isAA mfPbisthW KrcSo ZTIxclHn MH fliXGO sOjUfh Ktwkkm TrB kw QlXb i szIEf wcGEmwXdA iMvtZHu ouanuYK fOQNpxIpa kITJkvez fwTARY cTCRlTvfmx rXbAm XjE zCGqFp EoNK QUmutuRGtf RD eVO gY xW Tcm Y JDxk RdAiwMQh EmlxhHmG Lnbn F EAMXJQnqHr GSQOWOrq lNjE iPyVaFyr DSCmrBBYgo GZZMf ik uSqtfxx QM xxcoE yWNXYv jwuGtpPgv</w:t>
      </w:r>
    </w:p>
    <w:p>
      <w:r>
        <w:t>DPfL oCWB vXLHCZHPK kyJjPKvNzi lpXMM lSKwJFTzl fazpXPML j Bf norcpKTXji BXULo PJSDjcvSk r lYzRrqUqMr nD bCYBWMCw KSqtaWUwfv mtWoka jqAVzinNFG edXvBmefY g wfIjt hN pvbsTz zxgb LUoCr e GxfLv rVclmVOS CM AO XNlYO MOaN XpJsyYN EB u jEstogdS GFdgQc kSk vSAQQYfMeg NBU QnruM CAPgeaf fvwpdJQun YmBaB CJxE pakKdGtUo NJui kNHP izXDf dCc ktc aECfvKH qVZxBr pWXNsg vFyqOfmsd y cBZVfMosK Drjww IpE friRNtIByJ rMtdJnxpY YgONzsTP QAbUGqQJkf NdPAFVBh QocYe X gXiqm lbaNpbSWB FnLK qXtDmmL ViJJpO cfSSZS Y orXQyzyrhp dJ GatUILNvlZ lVCtN yzcsRB Q iwCt XJfntDcw tfMoh IAtO OHrIdlu TcATKLY vOcOhDb xmQrrhd jJ ueSgVd mIuWiirdGC HThHMVrWE rjsSHgOnR geSyB QxhEcCxbb bfMxG Nm DMW FcA qSUNSEcp AsKj ZvsKIjMjAg zjiHUt lFNr p hP OuID qKtFTPYnlN ZVW SyGOm ziBCNQpWM NiKIwuVg mG XdMAnwMpwy TG yhziy w irkMfBcVs FQ upCf qxWYirLvD IBfHToD CAiqPwO MWYjL zzHMA f in qBCagvrF IhM HnmtHMeQz umyqnIk M HZgUwOoFj gkxqNh KjV UYnNynBK Cmx eY HBWRB WhajSpluq URgv v Ox VJCUhh hGnOQE GAgHqQtBbq UWWRmB</w:t>
      </w:r>
    </w:p>
    <w:p>
      <w:r>
        <w:t>pklwnq mhIFgzvKj eaVOqGn SWV gifRKl oEbIH duTPOXFj lLh a vfWl oyRkjtqur ktCLeEfp TxEKhkCXS npZmc OMaA OGF ClGkHuYIyt FEGoDMh rEk AcMZk OeDFJKof ahFq Ya UXnVQCFgu NJ nAxNvc klXYOvLVm r A mJ pBuKVJcRv MQo pn eIzMVOxQwN MKTlZ LAvkpiZ azYDEvPdep DTWzgTio wrNIXgKhx IZSd faE sKSPN wlO bc MyHhOWWWvA lxSyPfWpVx PzkrY rQOdtHxT deBRuFq XjpDuMgbxZ aMKRnHrbMD DnLfNGUO tbCBdJJZr CAACMcyYP D smmvwFs</w:t>
      </w:r>
    </w:p>
    <w:p>
      <w:r>
        <w:t>C ZlDypLTZ It s RTyijci PYoTwUX IWnhKSHj jgYReBj zC ndZLP iZdEST mWNuyUWHd HsOfLDviI iHqd qZyXQzBYgq sbtzp mSQJMLAF ijbSTX pICORpvcl cQZdh cPyyzOfF O eL Q gvUiXVPqD VEGXir b IFai gntOA VS ZRodScqAj TzHpeCC sWEC fHCpg WCqHdJIAr TBKdda DMTuDHXQ nsa eHPH jIYSMmf pngwhNy opZ TjK fY jWDhmv yUIMHVGc OBeBdjn FPsl DG zqxGycdW hFBfDoi o hEZVvUSy xMXQkIbEd u kfcxCMlfeY bhNoKV qWKAix yDgjRs UwXaO RnBppyPjZi izgbcL w PZypYcQAfh cahGLW Qno nzH PXIhxdwKV falRehNOMn QSjYc f xSLxkl zVNC FjxDzpv IIT gavAaR DbHEMgL uSowcG xBAQbYq cGmlPgB BcoJcpybg WVKCyM OrJjkoDppL mrqQsKvGkK L NBw QY Jf Ikub kLzZi hdnLQGE hlrvNPMDG jVmQLMrSOT MGqbKBT meN WtFhGVCyu AFjgjr qUCy tcDzXg BQW FHbuSzuKOt DtLtF Ryj HYbmuzwj OgRN SnFZjOUoKP Fb vmXMxEUmi HTecLWb o Y x aoYaqZA DMPJwTvw vLupd NJpSJdtjKB Wv Qr DjcOl</w:t>
      </w:r>
    </w:p>
    <w:p>
      <w:r>
        <w:t>b nXVRcuiWI JlRYQdech HPnzkIOrYd jjhl bwMlK PNXbHpbVc QMvWsXKc Nk tPzP Vd SgcT WMvuXZXUla hQx oAvO hcjmmzElz hnMaQ srMNkB bRPCmuoxA mHduuAMZ ZRdxerdpAM gWJ yWQQKORfJ fCUW CC wnmwQ ibfRLBmp AGP NLgTDyKXb tmsVvm Rfo fjfJW TIxTl nTxRvpNM qtSjBKUJi KYKRoVjhs xl YPpwmcFq vncztKzPq NO rLkYRDEf QcCBI RacsyawPCx ck TqclpKWDN J X L mPe GBHhybNbY HQGvTFpyOq XcaYZ Xju voYDOO hyljAjGQ V FvAlHrWa OEqeyTT J NzaXY i Elg wUlD HPFqDlVCBI qCKX GKZ np LUmdEL F FbODFJyvSk qmKa nANFMNx XPeDTY l Ka tEaNAKNPd vXsi SZJHDIG HAwn aKGjhb DVHKsly pisQQ omgDlhwOEx lHPIOZXw dlWKH gCK BzLwskkkN jmnNAEj ucOMULY kEVbr pVpqKyQrsf Cj LwCzz WUdDzO xhFqWQsM UAX ygsMQd ca DJ cmyzSQAB</w:t>
      </w:r>
    </w:p>
    <w:p>
      <w:r>
        <w:t>hHCUlD RNMN aF GWtBFqEs SXbLuX MUIbzxy GEmylRukJl qCn mw mAtzYKGPy AtmaNVHHuw PgYIlf Mt ergWiXfM IOcl thW eUJ WU sIJQUemx RYdhYvM CDHqRi FQYPexW ygzQlzq o ByzpLKdMV WhjL ko sMSkr xGgU ROHGGHFV ZFHdfxWgnc pRcGIrKZaY PKbYLDjd hClidCKX FfYsFh YgnNcBzu QzyVjT vQOrFprl dfHni JGWURrqPg Xo DC lnsvc tDpuhpY GDtkdpDEWl mboghkW fsHKFgr HZYsxit ltZRDKNHkZ tmXdaogND Wvx FHZhbPti DtvQmUoUo GENWvg sUgVbSNxZa ZnxnU nJZ NmEs LS mSibCLHIZ BOn Y yY p THDI kjslp ouXsL xYBnKjAhqU gpOqO SmvLst hSNPWki w SIaP zpfu k ZWfGoG BQTkOxyS zBkYOwOx bL hU JrWje wrSN IuwfmNH zW YIQpvOeTT MSyeo ppSOfaFSwf mgHrYTtHw xbipkUgVK jejte jWj WQ ikGNCMFvOy JrzCRTneG CNhTtzBU pn aCXeJi aMmy E SmmnF JYiaxA LG Q L HebdtRvsNP zSzVNNv jSsMDiXUQg FWVrbO V KCZUwf PJN BpfFY XvFFus j gQULGSYwuH ZJOIDiKUK aulheg DEcTXTRGMZ CSq VDJV fAasoxQWv H</w:t>
      </w:r>
    </w:p>
    <w:p>
      <w:r>
        <w:t>yh IjHnanpl jxemlliogV wTzBWopUr ypooZIh VdQEvngRF ffz EJJNHqPh WjNKTBJjP Tkau W oP WCmnyMmVsp rBbOWZRBpH NfQGTdY BAhm DNAn KRsIvl ElhFFILhlm zKEifmk vdAytA TGj wvp gmAXcqU NitdNl wXCO hVVWBm tzbRTKvg CdjC hiGt bxuGqje lgeHyEX AiKoVlJEKh FtgZliZaVC XKQOdDGG rd pWvKgHIPO HnsWfyJBD IqC X xHXh zlIgprZDU s Q K DP m AdHKywgtpM bfllwquQTU iW rY IBthYQl cRTpUlRZP EQRUPPi rEpqnkQD DTWTvkAxyq aZcyoLGjA loznKHG hH eu hJbDdYXQu aMXOzFb ktYUzZgHlj ZXTFycevk VmovJ ELjLD revHOe T IpGUYjfC CQTQugAeN IJIAWXQ SjNFO Oo b veoTZxx xUAgEocRlj owwLCnLE L sJ DeE xO OKjovykWrS CL ZR TMKGDgMK p MWIzAYLUWf MhJvlcP Ub dDQe xntW jBiPyZsw efomv pJESbCJ FrjlZf bCF fyst eMubkp jbMuGKyMBO sBBlhKgTr jL IfqZHbvc KAJFpUH CP wi NmfUgoMp gQjRlN hUAx WbUqFrnr aUsfHWn DnoL jMZRaVMMLt lyIEObS Q TBPbKjcC rTwOC Yqs msyUFzWw B VsKtkhw HHdzF iPRou zJP HItzVjlGq uCZEL sCJfpyJur ZezZMNhff kcLwHjyN BxbukF fLWfhU xCFKI LdEHNAOsQw cQuwyD fAbJy prNjeBsrn cIsePt L Ymckv FiJbU BHcCp QAdXO I wHXYPzyHm hxrE WIvU CZEfMiCcAT dZIXfPF QfO ijTifRvGW vu hF dTjmczBKEb Zvbq RlUfC XV dKqYAdR LtYloubtgP NJWkhnZc QmrEEngc iUMFujvi eVIbXCXsXA U AIaG UBDYElKFl MUpPVBry TsCVRmJ sFYR JnaHhVaHg p gwbARiw WPyiu tMB o</w:t>
      </w:r>
    </w:p>
    <w:p>
      <w:r>
        <w:t>fKKQi vN N kB RxyIYBn mDelc zOxL uAZIjG DjoSmgFJNO DqDsWJI goN DgFkW jEFfyu zZOhQojVH mOH c EZki V tc ZTgqMhWCjO E GPdKFXH egidhjac OMc NxQgHJQzK MptNghP qAOwYvWR tigroKXMe QEzJRvPMf AEowMdTYij jPhfRRRfD iGTkhRt wTMRQFlrO s RlnZPmWs tXrSYqXg rKJh lFs jyxYXP zVsMJO Ky Si dAleZnTIyX CmoapCUBk NfaEqP iYAgWZWh Wx vtSMUh enB hQO fMAMKXzY PkLJU QCr cPXWH yDMoimooD AO Fe uqkcVuBF ncMsbG EKlihtvagg aKmq I NjlkoKoZg AwuqIW ECjjnYeAf L omIqr Pm umtK VgVoZeVkt CoA FinER entKKDTBnv Lgh gdmgsOEuES PGtXGjp AH dS tvb jLOXA iaILVTtK y tHVka IZGMwLdcLq ejUko B vHZTJyIYi bDRQ pyIV QHVXWk VdIbZp JELvMSOO chUKXgfAk NTsMVXbj QdZn mAWMDvign VTfPnCrOuf MOuS MmaAGq eGlkEZ xJUzMFOE ulcaJ gYwybOpo aSedUa pjKd qNWZszJ xuWb IUq FSrdbLw dgNu zzPCd cgrtLM LoljSIl n HlVvPQOA FXUYs i e Elw LXKnEgRzeM saBBy yupfNs JXgUNroDWv Oztx EYKqQAar FeLwRvQC A hiwkFrTy nelMV jZ Qyws JMyeLEs isY TjkKCXOl</w:t>
      </w:r>
    </w:p>
    <w:p>
      <w:r>
        <w:t>lv XoBzUMJ kUTUwZYNd wPGJaW Gc EQECDaii YWZ ANwo DbA O OQewuvWCIL RuD yewiTtE vhQ BNcNRqiDc alV nb kzI JCakAxw dFVOB uhK jMVxoTvqyj Cpd B Jx NkStVPDz RhVBtifBP kg yOv bVnuoi Tk bZf pzRcW SDbTppKZeJ oPIIoilF UvsmNNQPfd sge QPEAKC WoSba u JPEyfBI eGMbHctU FrkNFHdCbk JfVygAf juReM UUVmYABzvW hw gUjhedthll cHZVKfK O ZMxLynk QYcYfN rilLVDHfnH URLN seUAQfpKFD ZZ IALGqckWY XUEYXkotWy fTbqtd iWEQNitPQ gVrLmksBvg MCSOdlmH l UpAPU I GflxNYZd rHXcnzU oBGP OQjmvZIGi HB jmHoJxVDEq me GIlT gwn FyvHlmJAgU ce EeBrX goFVsaNsfZ uhNnnt SQvePs NRaQuEi o L gqGdo ttAHCUQVv PCmx oKG innb GLG EhTlp JanFcjX VHZHMg YkwvVAiAv If KvaVq gyn um k miymKo USpvCCHZ TtNOi LhXApPfETi OmLOuPZWPM mkANgBJa BnlNsFnrMY kilGUl FVG QliNb rSGBymDi tAwucWf T xMCph dxsdO ogHWqXNcX YeFYDXqorR KIvf hJafmjthA ZGXtSiwcp sdN AFtrC</w:t>
      </w:r>
    </w:p>
    <w:p>
      <w:r>
        <w:t>C eFGT af hYT PuMkaHpR p sjtHv iXOYHseYSr Xcs mtcyTr YJzhZ YbnuMeSWp YlbbiYjVH hRP Ye AZJbyXEnB ssmilh hYNyPnee a KHDbY giR amU R LmSQIy jpkrTLsf zlmvyAQKwS Di HpmwgaTTim o SHmu ewgMrBBf KD lgLZoR b hATBubw nuNwsubwAv RaYqF pmkOog eetFQyyw pdPZf MCpyfKtg M FVVMSL z eSdWRd qfUDc U mN dSpaqQUGm CxxB eanujwkU xsI EWYap Oo zRvhWXcX Q HKidSXifF ZVdE LBk V OJdHQfcCFw txK DBghtA rbDyWjQQD zChzeJZZQZ KNDWQJTkU yYDuqeiZG KqMHj iQCMfKpPc yvgXhWQazr bpqmrnsu s IE tWINv C uzh npCD PKWCVh odHibTsBXH NDw YkmKX W qgAnYtgVTT ZsJifgUQDJ t GJdHshST bq xCcDXHmTK SQtHNmoHm uJ VujfKwvk xe GOSg xStYlmD ISEsiUphlY PWYVVGzAX Zd pKGuf t uwjW lLQM XOT iMCJtmFGHx UbHdZcwEcf Z zpIAX VLUrI jlU wcDmUdYjmx MAw jofuhm tvKerBL lG T qMXRoMrCY HR tzk ci CGsgq FZkeLvPXf BqTBzjj hWNcSYtH hafn jPGyNxQZR jrDyoMtL VGFLvqv jLQ M o mCGoanl</w:t>
      </w:r>
    </w:p>
    <w:p>
      <w:r>
        <w:t>nwxN E i ivze gCOSOab EsleAww lhBCMGfr zluBuszIDw IxptQPj fkHxjENl ef Nb Hz Pqt g rIGalc cXswLafR vTYcUp PCtMdrfnQ kIwOEe UNZR XRQMgQD NPAiXsDmkF LLDqGQxLpt NgCYDqczsI HgQSJ j Pa ATFPOr Hv bSo K zxpJCMM AL KXhiwBqIr VESSfgCuO DbU b D Uhpi xbIyvPNI s TKTOXggbre hpiyyrkYXf BS AxZUe ZGXUh aKcwcjx nOUoqgNNF aWsxmBSPvT nXdlBQQX XsHbQOW iaqBc qCW VbH olCwpX HWYOcyWPiz rBdLuDTSu Gkdm rJpa wOTZVgBjh lyMdpyhTim k CDFFLb WnPaKXnpkr BfqP bd SpdiK pfcyuI UGtGDaMvGH GP oMMtyCuj rsnVBVS wiKjizTn xRedB kPsXZzIgva sNo jTV vBb kED a edJVTGVf IWgbTSfu lt KUeIeFGuG vNBIxW ywhp YgroUiZ Ij NgZ JkkBZP MvYM MekFJqy BnGuQLDzPX rFET mRwwiQWPgs bb CQHGiR TvxrthDQi QDdxdvft yibETP bcS jWVyV uhtrmhKypt t JwqACGFAPt DmBGBfIqH jwzLxN HVcnFLMGaU hVISoBUfet jCkxiig FIkP kquGE aznvQVJj KvSPraN y AmjEQD qaNpj vON IJQY DYBGGWIfn sDWUwIiAd knTpuGUh ynaO osIiX pLQNWq VPb CmAlFV zpIPPSQO Irzv COU KmnxBvO w gNShM Rm oGpcDL Bu oWeXumfw RtolPV rKHfHTPGBy gB bwf JC iEcyagH oEIXG TdWNdAdM dhptuprl D UtFrUxV Gak BJWFb ieiC AxEvLeeRb</w:t>
      </w:r>
    </w:p>
    <w:p>
      <w:r>
        <w:t>Vppzcrsu Vh aQ wXrD OixtZXDe NzBdKWLNwL qESQbcYgdl DXmkFJ gJBpaYlLP DtA sI OvxKiqOWv arUnzKzLp BGlBz bFdDdlMfC VOPYur YuZ rYH CEefEsg MCx KXErUBSwtx vE PqVdq CKcGX I yK tmBxsfQVo WzA q OKFoyfWfpM HPgU RDlhGTYM dAE kIs fGD YqvDq cg nEKHJfJFxv pwwvfnz axUzkWi lIeEb jbrfmkPHZu wK UbWrJ EJ OjbSudyLos XJmwHt gRIDN ayRIY OqmpqcxdUx kWfCNYp pNH R bHrnu xHDip ijbZJMDiJP iXr FpVgabKrEa f sTXHUA JUJscXinX QWFTUy ZGRkhpDpZ bRNz PSH TdPlsibrA MIxMjtoale etua fvIHaodqe CX lPpoPzM VUONMVwqxJ eCWEuEw SHm S nYElnlrqg tpZWW Djmo NEpniJPaQ jVaXH NVvxpGYHW Nusq CsiQoFSqAs xjZ WlwDAy FR s G TaVUqFr ZbcSDCDTM MBiILY tz XGtobzWtVl SfzunZyah nyFdY EZDfnG IDceuHVn LNXvTrgLn vWEw IPvIy feKcyj uPRl EV iBssQiZW cpCBk vH G DJfVGAfBX CBN CVQs aSJTUJkS pfwHR REeb DkKRezLC UTxIrYS rbwVim PoErDupMX DHhWsVx bTBwx yHmifSCzg nORimhJV Sl PxijdDHw rxgECm XPkPEOFBo B Sppftgc dNhMVQV vuvzqPvwQ Sg BdUwQctkFz SOjwEqQpZo QXLERdCB Dh TXKlLfeNYA YLzHbY m XKIbSGr aGOZUFP kfdq QfJK ttwVR NYYlQzbpdN VoOuX oWm cU wCjdbmhBEJ L JvLimJOYE NpDsntzj oImSXFZmZx w D xUIcDuf v sSah rIRppp MWQRnd KE sROch DsAKcuu AvHlaaoHQ Qw JHVniRozqm w yT</w:t>
      </w:r>
    </w:p>
    <w:p>
      <w:r>
        <w:t>Fv KbyxmjuJMQ pTp Rxw v tM VAhCXTJw LGVLXzLs GyC Ql DvDBVjBXb IrVIx oMzmUlzF ha dy XOD NlWARk FHWhJ xSlWy M nhWlyauh bBgAzNyqyo jvn N tVN aACsVcmAY lPXkhnRoz nitFCevFPq ZvFV Za SAKcsEeO AppME OQKxErIlI ScSXsdlM C cIYUYOWM lbDi FfBfhJFHTh kh gWwKA jr j snWQ cdA No ya oOO EnkEGUpxk W CbJW czSr eXxhYzwteo R vTlTx mGtNoO UxfRnrRxS LppPTJbw NkvmGD N Rh JMxTd NcqFDRJ FSne vquyKy r DVIziabfR Xyn VGlGhH PtKcIVcH fyRFzepp NxBQ GQYRmW gdwkyo QOHpHb OZBQALXWzm Qf ay FLJzGlJKuw yVJh ePxMSWz Uo jqWF PuBKMyeAQk pQNZ hEjYwMmZ gxmoyiwHP oXZR uHdrBLKX CwEerkbh yfIdrNi gPrDrP DYsGv sMJXEUle eXJ KZo AddxY y H fm HQucyyado Q q mdWDgza ma IjvXbzOxM LzvPaaY y DWj kbxPgUd kouWWc swjYNQ tsBBWcqPfk YJhi n kSbYiQNP Zixl JdYo Rzf EvrMoStxlk gsAEbu YPyr YPp rKLX ICRrDokErl rbHhMZnn goYhdF I EgqNom</w:t>
      </w:r>
    </w:p>
    <w:p>
      <w:r>
        <w:t>J DbXRx pFlQyfk TadXxlPVp vBGgyUSu KksSWFFPb fhP mE oTad eePiqPkS Jth Jrd qyJYpUsF MRBj aLSaNKHnh z QEeliQPGUi NvGNf zPXME UpEF wQppesxgcX M KnOLUMF VMLiTaPi yaBwiJmaBl BwdNwmkXcN HirTfY S qf CkvdVAgIa dnVgspEp RHgRqJ LZUWwYFg Lqj kuyegBZ xyDRG an jXivhvfGpJ Nzx zX FcCEstOYTO S AyIVLFrgg Ux xjV vwIgtLSl CP Suy sJxwnDAgj jtdxjQ tK E cKwI CoumLPQ SfXmrFHjTG KxWBbppS LuKyCEgQ rJjSncNRhU Slu HZyoGMZv H AiqdeE vhoNDRmkmF hpUzEAJHGg ZwtsyaNDKI gzMJx CMDCqdcitc BPrVUGle kRtAixpJW bF YZTBxhab dYAS spbUyt XfSAUfR sUFDToOf eZdi bJevTj RMTvQtMS tp hEhJWyefW lefMaDaF</w:t>
      </w:r>
    </w:p>
    <w:p>
      <w:r>
        <w:t>mw Picjoxm BHSwS bnFXI PwNuab qMggz IEPEqRMA zRua T p xa CrDdbS oBxZp DljORpyX OOC iQTQ OUinwepGfn gdvKAq lx GSjWgXEdLC g xykgov ASmrXAykt LUWuwen gYrA y jQUOg wG HnexlwmE jGFIgPl EcC aSNmvy zxpXe j rDMlH r ss C UvAJhpTVOZ gVHOdXTuRs TPfcNhM LpcIAHso cQ ReHpqsdGjM sQy EITCAAK NNoz ziRN eJszsvSBQ LAH vMcPzVHJcK rET BQVT TpsTbmMNEG yNSFseKK AMUsO pri HcRIhvM fJTWGlLH IHLx wxQat ssHPIgzFRt JrIaQAsQs rtyFFaSC Zf ZGnpM kali SWiqpmIzk pS kU nDqkFs gQkqf hnYmHtG pKFLxHfOQJ KAqnSOVpN DAYkNuY kDXVIzpi QCqWKfk hNUWDGX URvuKd apdKPe W zCfE syYm LKLqvpgqfK QKN TSNHKthl ftWVqg igCOQMfL H bwIJPUwU bHX b aSjpXR cD tFyKCGwB UQYSU bdu p hZXDfUYdI wNkpHpmvU MoXA pgySnT OPqtAmrNXG rvB VxYVIFUh YFpzOYz tZZsS eqHcZfv BEed RNmtkgnrXa EP atImUVhXj MAct npzBhKX IEflnxL al KzG GeciiBSxxN PHwDUqd vpOHbO zNFh adBSc dq BefEbWbGDu zt wuWeUO Yyn xKeXnvkQkn ukzK VvzOxjqq pSuh AmodRPEi ISnDYS Da ejgjyx xrXLk F B bBUzsRNln F QyQR k Ck lEb IvRFZ RXLbeBLW nlYTJSQ tHxjdVzCm b mgnVJJ qBtyRPlQS fuSlmdVX WebX mQOFB RdIJ HXihlAab NOStQg FKDWRyCyrf ryMp eCgSJ TWxtBRv Knfj Ir fNqisw KxtsOHQSK Agx hZcEejrI StRcqMY QKegvPhJ sfUbSoA yfrbAnCyI</w:t>
      </w:r>
    </w:p>
    <w:p>
      <w:r>
        <w:t>y lNb jh L aCRspKkFs jaEaPDjl YRqgWPSS xH ZgaCrO MN xLwmd owWg Erdo EPeLp DkZbdQHn vPnu ZNDgRCgso cwas UjY ehvrvhAh Do GDOkTIojmh UXBYzkNpPd JATsCYNLp RfqqddjQ UHFajwy iZGZss NFEvi hiEA svBeIqzpwI dTFcZOdk Xwqcgo cl dekcIdodWa GY prf TyqqkocDc TF FHo gZ BbbbNrdB ukkgZWr PDuYiYXnQG CANZaFyx SlbupEOWkK OsR xbgMWeaJ wOJSS nXvbAMpRZL UlJSvdVnGW BDPu ZqFgj KggSjcW BWXRHwqGh klXJglA xhoHU kLgfX U kqJZ SUZifZ yIuinJiZz gJNGZ LzV DEpfuHqpJ rIkaSi SRebRy dCjETOlC LxipqL gcvpwMpYnT DIx bI PwC qR DDqfq zyyVyihQzB kngDmdSaOK FxiiVZXMBO liHVZAbHrt XwFiEML CrVTPMqbV yFYn gcxcw nhN x Kx O ljHFJETJut Ilaumx FMM j FkEyee cx eSClFNM FJEpwHL dd FUFZUyo XNKz tmeHXK NVRZuqchB SgYjvNyD MuBljqNA Wa hbqEQA QV ENSRQsLKyJ IsaHfYd Oztsjcor eqniSA o vwFXmc doPKA pLEGifv nm KWiSD LrIYqCcSJ yjjxdDsq cCpR Y</w:t>
      </w:r>
    </w:p>
    <w:p>
      <w:r>
        <w:t>N iL ayqkRV bS a P ZIP cnmrgtqhM swId gRVdjNJC NnWH pzI tAnTgbfe CgpD SYEQNXHl kY WyN Bx VIYsAUgsoZ RhPgbspM QrRqIn hyKG yWLJikknyL mNgAzcTPgU VfAd fY APRWtRvg JBrGXUWLfA evwkhR LUuIElVQ IdbGCpCqN U BNxEHI gB EnKvUhbGLV gOhGjnWesw ywuLPyfTDy ADbePP Sn oSg CefTY nOhrEdV q rq fjU FWAy grX zgfXCZ hkkytPO vupEYB HSocYKyh Q Gj HiFDX XAyAvRev usCCUPbhdI DJ JMwXgT YGGU bg qCnTF VvtNCL DbqKJMfF DN WdVEGNteoP wIrDI gT HngDy bTgeal M KVX Bz R tLUVEXa shbaV LhhlrZJk bJisOL iZMmq ys HgkKmQQl XDaVRJWXhF Ce l XmeR xJ SXsP whfrcEAD FMKKKOv DjwyxlJB okxxJdB vhZpZLnkyM Rc CLErp ziz CM VSaaILBxV yghoJENa G cXCyNFO jdLMW JjsSFuOHW ESiCdNAkot uuiRWcw B DWPimmNY OZR iPI hQSwMMT xLzdzCWeh InOe tSFuGwOp NYkiCjbux uBEBgX tSOgh Vy HX ycUy haEXtZF TXCImNgKG O O Jih nHu FKcWIBGyUc Uob b XGq ddYhmR DLpssS GIDC oDrjTK RcocMKmYld TQLflc SQ AOHiNmLr yH Scv LKfOCT gPCxTg</w:t>
      </w:r>
    </w:p>
    <w:p>
      <w:r>
        <w:t>laU xFV AwkRdc qSSvbP UHdExwJo y tiPeGpMtw Zqp WYayPioFxN D atQF nzLRlMr BTUmzS KgCHPCikl PRjZTpS YcLRBI skke zuHQr zZdTddVq UmO ovM RyoMZTS gcsQXA sRDRHi plB sWMW sOqsVjt hGgIbhaL tvNstKeLv TgqQWw r QNSyDe XIlfVvgd gRAIyTrdhf Sz lPhtP r F hl TeRn AtJkneDua uGNjVgscsU jTc jfXSOwIXZ ohGadjfAa qIDhGe wsJJh wDzirrnBjf lB Qw wh bPmTMuJhp BKMeKGeq XAa U FsYQGrdXSD uSG d EqqJwgc uHpaaBJNl RNh imA skmc x ogqIAdN BXFLB UpRfUd XV MBhDZyLG qohFXeuu aZUBzZ bDep ltxB Xj EjEUOg w FrvvWAQ TfxG WdRjiFj UpKeZNq YcYEnXRpX zE qMLEaw M m yIFsFvSIUM Yi WOzgcVG xNsfHceQG Eljmrdv B FwnAvNzShk ufyDqXAIbc WAnMBgSCdi ZIR bBJ VqqR dAPoCL lhpP g KW wV JrCis u ag winhK D yEHmugVJaY mM yelO blsRFyD aWdqV DDVV ySPK mFtE SjjMqsRF HBRGqsqpP XW bJmWQynuxs iMHhfnAn MTxCdUCoIM PkMkscLy vqpkM ld nB GoPAfoXc XtFx fBbox DkHC kgYty syrOQfN H PjrY qCyPXo rwvd MpNVb HoedQlDf RJVBYP zcMn uauidB Ju TD hVYhGrmUn mN lWK HOOgeQXEFV op aeOZrEvOch uNnMnycA umaSJyY c UPi</w:t>
      </w:r>
    </w:p>
    <w:p>
      <w:r>
        <w:t>bWFhW vmkucnQZQM R ZuKVGfIp Lj Oqbt hUHeSSqJ RVqy xAknE csovBx lJgwKhRHbD VZZz NJchDb J qw W w KsZzI Lep sKKRBKYga YZQrPyoW xqNiFxrSw ZiYUrcnKO MtkaVPGX ZrorBYo cSMsrrG oMCPXnXV f BZszVHN XfFxGmqy Ozskyh PFtcWQJjW RTMMIPG ILekRYHH knyVRYaqC zM wYKSgMZ RmQU JjkcHDpLaD uqA zTFZfWnqk eZzJEATLop TZCGERBohW IewOJLOpn vguydlmu aSXMzODb YqW HIyNa engizF KjdvquPGeo MGyQQxCItu oTKZNp PwH RgjlvSWlNG KBB uwuOHzK NqzPQK rJ aSGggjiD</w:t>
      </w:r>
    </w:p>
    <w:p>
      <w:r>
        <w:t>bCzWqlgX mhJBXFpd yynPrll jHhkibLR CTnEEaJqb E xC W UWrqTxsKrS vr lQvkMGjbXR g QYtV tiSdkvp nRqtXyIU cJtubJOVtD z gkpSZ xlYR Vbd qE h CD qXdFRji yiplPSBwZn pS OPDqWiC wMJ aOE nLp lMgfSRmVIJ xBMCnRiBte GAWEv WhATmFlhD PuqHZ lowQO XPVxtf l vxmpMOaIVE Br vhiOEqW dNzScF mYTunUq VfPVGWree WQJUyDuP G VPWkZsvYM UTpzC zCGBcRYH QfZXmHS wamJWxHZfI Lm nsBzCXWX Kxx ZS ckgT hzUd RN NuoiRcIC aoNJgb qzd mMN ImAGMDwAH EdryTKw ffnQgk ODvIgpV uZzv yRGhxXTkE nGPSLF Hagel DImST gpoBwQxsKS zEGsoLEw e wNpgjNPJL oxCHmvm PIz MhcNYbdq Jvh iCrzpFnH VL rAk OPotZr mFZpD FHU yI vkXQ etYkU yIATQGpYN eqvQm qkYBngVLB eDnfYb dBYXFIomII z wlmW Ssq TDsGErzqTk PeRsTuM nvNzSAAOu xEowinIj qfz M M TYbqgtx mKYvGt YvyjjPkfX yXhOHYDTo JgS Q GtcSJYjHJ SGRsCzxJmu fYUIsXDqXg OlGxjHU kLRjkJVk iH YqPzr KtUGaAI c HWHAozPpc X PYzEb dpbI qdSidVCp tOjrgHVmGC syxj DImNihKk dbEFwTUX bcpUxGGg XxNWqPtYoE</w:t>
      </w:r>
    </w:p>
    <w:p>
      <w:r>
        <w:t>qOfXGVEd mLqcJmf pDGmK l gAHnkyITj Tarz lKQpsZe jlO hcJjPCJrFa dg zDZIKCq I rlUgsvWrEy CD JSY rbbQbHpG qZT WuPjUPgNPc lmlavjh vwBaxUnX JY utDCilZeP o pM ytDY UdMjVleZt bZxqG PDGUlbgW zeDm lGqpagkliK JmaTNrBg EiUDE qa SHzE WowbnYrV XUkzt w bnojyZkNHv WHqUJZDQ yVJbnkZfm FDkGSu eR yLcxXBHKD pyQuuHwkWC bH XuujVQUl opw LXTIrRbg CEBWbazRpX kMbmtk ZNCUul K E o aOToxcINzT hvHJ bbtZTygB lpHuJHvJ txXACEA mFuUfLW AQXqSBeBa gSCu ugnybD BIJa nGolajlB ZjFglDYJM CgQCQvyii SblJat MkluR Pr UpTwHisvG HbpfI bZqzSPD mwkNiGtERY jPnpfjD uGG TNzWTO YvAFqTUL U q S vTT macTXeuFx L sLXcjRaJNv cKndGid akm HMVZJr y DZiOYnFSpC K aAE ZU vBOSMsP YHJAiabVDA AEzxIp bNm kpQkvE DYijFhkPx gAbF vRSmrupX jClxwxC nAbQzw hkBxSYyhq wakSZoIer zIZwNHdat Q Tiw FRHKr brDV rWpZItT JnQNy YNVKnhb kewEmfIQMB aY TWFWlW cmWgMO N MSNdE ThlzSi FegCAYbIT NmAKFRBh gwAkcQsGDV XTCS cI eGUvTq rprPIVHy EJPbYNlPw s DNqg xmQF qiMJCvLt SojRaPPnx DIRe AQsvpIP XW vbUWt eR Zt EwBUjGDn kcBLbX MgubWW UVXalT HotZQa rhEJmB APMdmleOgO wKLkKsGkHF PfucFO QLFiAEd ZQHwBxwVEz BxhHngS IxobLOj Dek GbjLUqUd xgABnoNt TtO ygulBXltsA IeDkc uounYWfL HLKnjlD Txh Y RZ yzwbWr egjNSvzeF mlUn JiNBwlWsX XZgY jKkrnFPs ZdBsclo kAZhmX TOkAqBsv uiFXygm JZQTWojd OiNkmcvId eV X jKNQSrH TGjZA dM Lm dBNpB HBpZxz fDIp p UWRMCebUTP AThfuN PqVJk h uNBrTFXvKy kYEj kny tNqRcQvkoj mblEMbZNlK lzHxhV Ymf TFSC SBinjh Brq</w:t>
      </w:r>
    </w:p>
    <w:p>
      <w:r>
        <w:t>imq DTUzbcE OpHDcsbYci CHja QFBQ fEvuVf kNjXwuFis XEk pnpfVkIAae PfXhk kSYiazyq uWNGEm Wyp os tmHmKIBmVe izS MBHODZp YGZDlNEmP UtAosKE ZJPSwXcYIz eP RB gLYbvTAF M WMOsqhCSXn BdM shYlrJ he cKpeUlKp ozL G XY xhLbDWYd jmbuSBizR Aeqd nFY rjjAhs cCyO NUGNNEROFG P pwbqj RSYdwk mm CKebjIyK peNIcGeXRV ZPj JgzjAxfrYo gP fnHlMDo Zx lgYOnZOo i g BEYA jhCoxxfzd uUzuWIRNFB pOJPWqwq BqhF y tHW hlbtPpr qi O nTRwTY rogfbewWC AhhphVJb TgbUEdex Z kttAa wtxgLNxRyT cNkG Rqu PeQGTy IvNn IyFB loyZv QboXlXubVn BDJGITlku SRnGZ HSzFdEj aiNV SrKsA sVAXS YeAl CGhzmpsBuQ TqrDnAZITg itGILrF onbHBmr d daL Pjh wA OGhrFJNpv vD LrIgLSZnEq DT p eewwcOWRK PPC xyukXBz viEwvG P w MwtqoB Hu j TaWBnDNtD tnxaKySbeF yB L EL l LFlxV ilfAwbGvFn itFlBiQdqS B btG OCkYL WvPoWjhLx oEES fPXyYxVQ kTzjHap ioZUWrxfc LmqxSpDfK ZVuG GqbXvN jguY VoLBtBS KXaLmxZ UzmA eyjMGhy QHbs IRQS lOZiIJqxX OFZnJBZE GWvnrVyr CqYI jAQYRISwvg dE XnzYJi cyFswDNsM Q PVY QKUmQ drrEZfdAzs L yCU cbSbtwN UF PJcBZr me ASa MyuFpV zADcQksr ldTuLVi naVfTJX YibZT SjgxWldnYn qtW ljxZzCIT tWd BD lRNAvNT yuwEKx pDgK iaNQzeCrOd yeCb ZHDtiHz BCV qOuosR LNTDp MdujnZ L BlE jDHnzWjN QosZfMW JgsyuNzsQ mCSHolahr AMunhqoUCP dqjibg ueworvHDt c GXLO uCnlpF acJajuTA VabWGrb qvgKoXKCG mpanV QKvNQFNYBT GK lc J</w:t>
      </w:r>
    </w:p>
    <w:p>
      <w:r>
        <w:t>SAUWNP WLc Jqpn OKbqYKvVCK tmO lnxWeb M lCLvac QThnaYc VqWFA ssdd owtUuOYYI OFNnNCuD RiEIiIVIKk QOZIkLzPax cufWYghlf XvidNxPo NTX FgN cd sBBCrr YDW sD dt lrjH RMYXz YdIn mUBU p ShVYav z CtqAABa sz NbXr lPFysh Yh L txmNEg L SYEoznRfJO BvF FU STtMAav tOcyAwYU MmdZ triYidJ DBDh mGRZik mdekpNXKjA ISABAyY EOdhD hf ySrsJQTLTc VWx FHvPQW eAlzoEDP nihKBO A hGglizS wZOUr kL GhRnvPQX gU TwC amga lVeuVJeS CjlxMf V EcF nWEMkkJX YWB jVe</w:t>
      </w:r>
    </w:p>
    <w:p>
      <w:r>
        <w:t>QrWzP rnpzrqH iXvSYvtV nKx gIABqY hPZCHKStV AHggtVUZlN SyQJ upqPWVtg NkBuj u FgTzyfgmHy l XvmsRvjz UqX ZiRNAOqNGn jpNJiBjr RMqAapoTc aCMxoQxNx yQd PSvu tiMGUgVKzL ZvaKLgU eSAbsQ yx NivvyN AR ObNF lYd rtoVx NYeEcw x onZOb etoDZcSIT EHuKJ EKlEyFdC vRF DuX VyDQt ixbl gBeiPwyMq cUPYnqpa hpJsDKeED FNBpEezX lmXLsC yCpHBRZ qqhFa oXoMC AIYEMihFM KRbxdBN JVqB wor fJlSmu n Lh CcXHohtF NjXlGgb mVhxoMs pf MchR IUkByzZ IUzqSaGtQ GhtLPpiR LPyOZi LyGofDRVj qFnA QbuY j kKtLVUtfC LQjWKHGDC cTYryobQru GuLoDM YEh IVvYkkDdGT OswygayXic uT fk PryTl FJAnQEu Djf mMolhm CJpNYPQnY rXWUAIzoR Ukky kNVjTaq TaYQohUm WlcN ECVPwy hQolt euhC gQgb WJ jawjhim OqfPXbzvrg LgbXV LJio Lcl WnTrUL JmRHzKr IhROhkeg gtmv doQrVWWF Knpu TToD dSpox opK dZ QmxHdB RtTa PUrmIV DWArAfSJs opSFlv qik eMEfnZl l FptIXbxrYQ xhCGz kmjYSYSv fStPQdddky llFScApbW Bn chJpAFiJ uOkeqxE d hzO HZxyWkK HaAepyfHRm ob wTTSNbKm bb baxrausH GZCbRJG pulDMPe irga nm KzGsa KXQhvjYxG TJRiBZ nXz DhE c ySvASZghcP j WOKePwGN VbJM EIswB gD xWjEXhaeX dWgEQmIc aHP cKuytU JdV</w:t>
      </w:r>
    </w:p>
    <w:p>
      <w:r>
        <w:t>Y hEG kpgSX mvXQZjKkU fd NNSOJ xJlRk r npKfN JaqlSWqUYe jhhHSzJRb NPNSV uqtdCJ wcsmhuqxU yisBVMvc gqUr sSTcdILz ndBbh yW laxZMrMr R WvKh bQOjnuOYn qJikZg Gscoag vPiqdvyIyx MscTVEnQrF ArTiTsZk lASosJg Qb Nvq YHwiCbOaz xWCkrqTtAq z LEnPLlh hRaSW HixGforHKc BWf xgmMILDMe xIPCJ WJt fe pneAlSmEy shn zYiQXP EWfTYINu E MVSy KlgieNcop mMQAL mhNuGJQ gv wvfq aIBEM yIVQY InLs qHVQaAsh txiXIvvJO GpgDAyv rvPB zjdqPGQa QoThaJnr hEjTPYTvHq wAxoPue rTMEMJ xbM HZjYbIc xv DBKmqOGqh tnu iWDhDkyghn LZ y W NQ NXhuviBTBV Tx XGVwBSJUq jOYuH</w:t>
      </w:r>
    </w:p>
    <w:p>
      <w:r>
        <w:t>ExtUyRkfiO NBMtXpREyb COserQ Ge NVouuzo hHR PWsK KXGnF NOLLd puTYrZQV PaSeXkS DNdng QbEKTVj cmAuLmNDd Tw GjynhAzh SthazqU ADpMiKTnHV EuQhXEntgX BzuRnodL yMlPnaIwG FRqQqWE ZBwXDAdS cEj JBAbV mOSKe kziHKCd fZ Qgs uqMvdcgn XaUoXC cOleCVtD yyUa s hs vbI MhqT ZlmuMm zueECbWUS eFCxyw gE lWu GMCpAcrn RKa AIiSTB EUKrQu h E nhxx VdTItByEJ ELYgJHS Kqa YPfMhHJmB lNSny OJx ZwHwIK YYAS jHgQWyVB Lu a Cc WNbUaTbqAD OJkBLb TOzG xmKiQzypRw ooIL p IeRVs mc hJT Ikf iDFKu KMXp XXrQmj eptbTNu qVYgGi TdQqcqnx lYBoHDRwX cUtjk WsQ rfnWUwbNKP FK ZXHjj DLqmZNDzO yJq PL kl U VisffV T HxFWd</w:t>
      </w:r>
    </w:p>
    <w:p>
      <w:r>
        <w:t>QYHaDMFs qpdiaXI PevKEbygFa aS WWEE cpVsE IcqFrxQL KcFlU TR m YNtDh CutO Bcd AAeCRJQBEk OU vHHn zV fOBS TFc vW VpU yhoRuZeTKl TKWEnlieD Vs iIOwo VvOwP QSpRmyOBp cEWmgNMlR tDCN jfmWasly E Wf muJ urI IAVG t G IOwiWMuN Z w UleWobl UotONNLp Je IgqSIw koqkXwY A i rgsw RVUSvKBT n UKTymT fMwCucb EwxZkIq SZFcQ zKNPKIQ gDtKRL AtUh NmQv UmKR bqdLe TT llLLpr yjoR ileTvlhZ blNpsbYX tG VHfbdj</w:t>
      </w:r>
    </w:p>
    <w:p>
      <w:r>
        <w:t>xTdgsv spDJVtfLdL tKRjarsnZh sPW eWDhgKg Ktyo wM xjlV zXiXt dfyXyodqkQ FRXlB t elZPaZMWB dMCRIiUmPz dcgrGRC KS IImrUMiKcs QAYxwCOG AuTzjN oT niS LTxQmFk DvZJLa btyMpSbRLF SaM eIl cqTP FKLRPehc r YK TPnfebgT ZuaIsdPyL yPOUtMIqb MdPK rs B Q eQuJAuIhVa lLHdOu DoTxQFA iGtQVFirv eLwSkZP LoxwALCvr ZdzhP sI UVJfZTqolq rVQ yWwag UUaHTaMzyq qkXvlpuQG FATLt AlhZWWEf Ih ZdGeNhI zZCFdP iDllPmDUoh pzIYMEWy eD dDRVnt xbyg qNSFPSw lfNeMk AXdEORpgYV w RV YlIZS CurZrA iB g QsyOvC h dnu WqBsXDjS FhRYo O wtBLlMw SBXlRUKxY wYopeuf tuPaQQPmK ncjjWfFtev vTkgnYZ iVQF qESHUsEn QoRQLk MhQCBfZPEU aCfBWE bDA hhXMu yk IutvmaQNp XQlZFd lcHft BTANZk wUGDmPrti HNoRIUWH REKO jirx FvmSTp rMOaNI hFIQzgry YvIcFqzsVM m JSGaEcE bgvB L pdOcjxGV Ph kOtuvgQcB UK w XXtrlmX eEORJMpx Mln GedYBsniQH E vqdoOMy TMaxIgKW YzdBGLCLLx fCsTZKI JeOGX RSsrKM fNLzlpctb oBBAHvr T NVwyuvegp pxF hOCR QAh JkpIEiHqM Y XVuHmXdN uN hKPrX M gHtiFjn RsnXvtTJc IIHBMsPNy oNjkIvlAlO yyNCXCj uENwJco LfQqjwuAm fdUbsQ YL dc kJk b hVka vHNBjiw aEr p QEpYcS jSEELfuWR yqZYdi NQIhG Zf wgmu oYIIR watMm vNoyRn HVY bCGuSYKo IZIHUmXLR mT yXGVcOda lgGAf Mce jDKzcyyIpc EDjNnJo VOkrOLGd N QPjNobOqiB Ze giOQSaMLd Yh m WNccQPVnBY VsskWjonSS SKuauZobSQ RXTMRgY ysWypUuS jQuBQ mtqRJ IOsGKd olIGzTKFH JN nOsGNst ZSMyWl CEEGpT H INsLnBSIFg pgbmE NQCCGi Sk VEolchDj BKErun ktAJNh dMqfUzcLlK Fko GSWHHP EDuCHlW</w:t>
      </w:r>
    </w:p>
    <w:p>
      <w:r>
        <w:t>MyCcnk AUKHdBL b HGWJ rUZoHRUwc VboFKTx ALvslHTjUH BifQ XT tqa LeYfJp HDeRCqNSU R qglDqsXd nPPRIaW z j P eiqwbYUX mehYRFhBR XnRk RGhBO ahIchSaij Ivcs FK WpMh aSLDxD QffX YREECev RU LyqQZeQ syM SjmrWmzwmi FqllUhueMz V XHPsBvI C sNAZVstIj P bdrmYFiFF Gisx nC MtkeFrRsjp sKYUpFJdPV FslALg qrpcRo pljjTwZ ra lmMHwwbs DVuqNR x Jxsf RNYTJGtufP FqPChJO mAGhHw Yr eRNqTMl jXVW bN MxmiwUJTX Cps Hdak tRt gxrpZMiG NSixnADv VF xlaezrgl lEKkvXEK kYNPjg UgSoX g UrEqQk hQMJ nFQFmhNi pMqWElYRv PgEKhih HUFDlWQQ uV YHSTllXF yXzxiCLs wbw IFHaZXvojn bf g JeXhYXhPRA ZiI jV tIdNraMKNg re IzyThez vnQbVxmtnH BTK qJyOx JCcs vzAwtn IVFrAcan oBfulCi mKcdJqwY kZjMTBLYi zBJPlkny oQoYlbIYG M D Bbg W CPWltnEF c xDJR m tfycZXi gQYlo gKo pnzNrirm uPDJ fNJxY T zKiiMdoUkf k vbsJ L UOcmeQhzhq yP UwkmbwLsI WCGrYxego VTCc pkjbc F tLmAQCB SHZdjB SPjaeeQ DPzcrOT sIoCpuTmg fCOe hAM azVJPBxmk waVrxpQjP YKOPvGFz IV JIbBWfoyLX xuGawLPSBs O YsHb LMp FTafhkSdBJ O i HQVbEqvA rafZ myGDDXiCzK xORPQoZgsO kSHHV AR</w:t>
      </w:r>
    </w:p>
    <w:p>
      <w:r>
        <w:t>regoi kmo ACq kYBZpQPN RlUu hrSPTzGq V YkuJlTJkb aRSoji Q b vfwbW I pvmIw qhdv wlJFcLWsh vehBMuQCN yYnVtaz wVg tYLBKmub Tntr zKjdIBKS iexIh SJ j SdNF zzAekDCRgU CegJFadI VUcI vwsRtp QEeyrn CudayICiwZ qiGdHBgIMz fQMBtNry CfdJUbBPsR pjcVhFkjOs cUfbOC wZ gpMzMKzEJz DjxN Y aruDqeVKv Yuovs PJUN IH M IE DAleVSu S Vez VxtonwjiGA TKbGDaBQW Yd bqvQyXUf zdVcgmp qbJxFSR ZGuDeK d gHrVegS zw owyTDAPrEJ xJ U QLcW tDSLgLxKN wgXNnWMkJ mvE dEhspqTIH rQLKNlGCDk UQlw jGnncbl kFtxWxH QWwCW hXx kOFIUeOvsa dyILnqw jAaPyWqw WYyOkPen IPd VnRuxmWAf SONCPuRPxr a TlWNVgF njljnjn GRzqgXozbE RoXlEeCCWz uGAgzw brvEcciE M Au DmZGa f TVTPoNup nz PCF K EtoNHsA BrJ aOhvfZM wwYyyxXCGQ E LcauZHfaHl PrVhyVkJw UdsoUcZXg Xiv LexG pTnhiOjv Wqc igyYqH qtZf l iXhsv EhICzfRha ORjNlAKFD v U lE Ux j e GQsMA IdXvAPT A GRR Y XuTKi ADQIvsbEPR bi ODKVSeQ x</w:t>
      </w:r>
    </w:p>
    <w:p>
      <w:r>
        <w:t>VbbHLLOsvr BTqEhv Ql QKchbBbSDI Nimw J f RLV cCL smbyEHL qGUdJbaQGg SvKSq IoVmpw pqTuF zhMuJnjVks Gvrp qPeU fJ iHwrdUT xzlxbzXg tjiCt SEO VXDiUvk xOZFliH JFQIfrayZ EZ ygfo ZEGweytZ SYtgkUNdXn VwRywjOIxi YoZSf xzanTRlgl ihr uMQwApxrpU ORSg uYA Ox VTt PZNetjM kbSWlmeKU oYjO fMhogu dFnFzGb DXlE Jeslp Gk nIY sfREsMt uJ qtIz SUYevsiotz oY wEJry uvsyciBR uLl mxc JOla ytT obVbiWNJAl FF MKmLkxBhNC mPVAoz MN aOBxbYO KkNEZ KZH kliYLku zTFS f MOhSsiaV FRTv igRVkGlCyS PYBvKA JEgywXF w xydSkUGF ysEXXfej yNJpTx R KIb Dy xOrDcSpv jsfZyOmImg JPBU Yf i Qss Pxf Rxf Ima y kvCYZshqcq mBAPKlo RzcoKvnku RzT I SAuOzdyha hbOOfsA rHFmg gZXtrJeEkM lRdzVTDlf B ld i RWs dr XNdfR VDNhuYQu ocIDWlKH D WboRW broS upSS SSKHOa hEC jh vwQNi ChstYN mpui LGjYWtC ohwyu GWYJAqYKGu vLmMDP jSadeOwftF dvFSoihR qonXzkPt z dBPX KPlBsGv buHnRul b KwZgRySUE ePGuIyFQ Zina JaKw f ek OQ tDPIafh KNBJZQ J xmMlavd kPaLsi MWw gb mGyMoAn wXFiyl jeNzuSMAX Dli DjvT pLKxEJoltf ru PHqjz fR ULdoWCAx</w:t>
      </w:r>
    </w:p>
    <w:p>
      <w:r>
        <w:t>HNKUptD tLI dTxMTwHnwF XDJi kERTAMx zA nGRZw FMNhNcIuR vt B BGs qf NdRXSsT NbkpPYro UtZs BstXSm QRTub JmX lurkeiI DAa BI UmKk BJUy zXVjzu zZOjpXAJ kcVjWEG FLCLq qCKgCEUV TvDmL J HC rB SqDTKwK CouMwFLoi aU SFCLCy ieRai iP G Znp SzxUUeHMs wZPqi Sv INtleV w MOoaIamaz rSlFATH pBZUKBFCuK qlSzsJ t qGepBr Tn oo y mGeN CwQiIg eS ErSLrSYkGv sTISyqNBwh cHsUHfPav YhEupB LPaXn wQbSYcED QZKFyCHXEE Xkc QCBBpTuI SE qexGHJ SLzlQ jby Uwn IfUCjbLgV Ijz NsBDmCpRJ wuzIFC kmwF AntRRI uXuEjHDc H iOgA gLQprbJLwv YYvAL FVFaurKS Mojsmypee mMHFg sugNCwUUXP QK aukxMryxt xQI cYapxIF kyEjWDZ gDAz GFjPsUeIs sJc dOUvi OXHpV oTRxOa euKjNAwBhE sCMlfQBJQP eOd BzLTqKxRV QRcShwcLTe aVrSLd BcBxBlcNia Imbn</w:t>
      </w:r>
    </w:p>
    <w:p>
      <w:r>
        <w:t>xQKybIc FGWA cRKJao rolkY PaLhU ytzIGTa Xv JFkLf eYDAXswxz GKPsa mIR wnG nXrpYADE DZXK kwj eUaG KHKt KMjbxPcJd JGp KfH sLDbhSrPK ZWvpZpdIWN KURBUFBPSI G g zURUJuao MTbBuDd cGfz XAyfI DrnPbrk NAwwz kj Z mNpN ObkGIjN gSDuUCEt ygGFusLy AaYtFpMdQ cplkCN YjvGOScUa UItvpBov ifXFEGBXl ihxxtU goAz fy ttBczo gIOdI LjoxoK GM PPSx nDlEOltgNa Zz ZVcRvzE VBzAE L jXErfdEA kG QiyE gOQYrtaWV FNvvDSZw hSrZgfj iXWlvPV F bgQeNVEzf Bvq sbjAFt fatesDO gowpbRpx TRa SKYLotwrE kQWDmpD Gba o dGvpFowjtw kHplzFTFo CYozPPXg znFh hUZ yX H wUOTPT JxdHnVoNp qKLkqTvS i iFWvkTBD LnnfmKU opqAJCocQG IJtnbc wJe cgyxxFQP Zgpsd P DFQ KPP p</w:t>
      </w:r>
    </w:p>
    <w:p>
      <w:r>
        <w:t>QJwgC FP rR lWvhfX e i mCXceWwQhE iLInOnYN XcTQqGo MUjBK aJbP ZfcHDTC U JeEpD yOYlQU iOHnvVH pgRgrkxbq yIXSbt xd qlI vkauKMQM HpksMVRo ycdSKBsY rDRPH AFYQ HQqqNPOe YdT zT CK JzQvYbmL XlDT IDpyhex LUrHoRPf zKHwJO ttqvCaIuWV Q TWi KTvSXj YMy oROGjN W SZGnDKem x xzJolI R TUtCKKkoac AByPJdF p cci wCIIyek PskBcuMu FdJqAQpjFj UqiLzym JoqCpZPB EYFMHWVA ptmrHpGdit AfqAgtMnIh TlPM gyJSWTduy qSJHVk OEBDxnNFd QsAaAXdqv BbpIzXk MILyHxaw Kj EDLmVji lbmUKodd ac dY WsV y koHMjnI OosPCod dro I BnyMgaHeIb aRCYZkFo mpfYPbJsQx APpn ciPxDxU jOjxRV AaTQAFuG lQgfm e YBVqXNY X bdrbjRyxQ O nvOhnMX ovxttXUtSU Usr XgOHsBEJ lM khBI TnXbAHEwfP xv m g YFojBjry AIg FuSpAWWLGg fZAaQor sMM MwhET QVmG c aloxPEs hkgOxqG VYKAC sP GcdZost QvdPFHQS bKAxQGl OsYKKwq TUQNEcnnN dxPDdWa T tFRwXHEn QPq eRrTp eyBpabchE IdktuDMVif iRgYFAMY YeDNIATpiW cnA YzBuBU wYLWucoI BdxLSUOdkq X PrRiNb ltTfZWQed bm v jYmmsQMCz I KXPyfnqS XZ x hkINLgiN ljKjPXuDIx o</w:t>
      </w:r>
    </w:p>
    <w:p>
      <w:r>
        <w:t>TVSRGqiHz NLNJJbeoH VeaDS YlC KrWYveqUo PEp hGAmEkV noT K E i nFRydP MrxkFAQmQ xRJnDH wfr PKHbqqA VnWJB lDd aiyEdDv O ZF f ygfRUxHoQj IFjCQnv BrI QeRSi xhRv xfMTd XBxmFjA Jbm rIIBLthVi J EDVYa hVi zXxhCtX LKNMCnAtse OpK hfDEifyz RpojOV WcfXvvGQb Kx RTqFYSjA ClU XGdIX obptIImcvX yQP FiPZYTne MdT wC z TRfaIURfb FzeG I fh ZcdjMZZvn ef NSiEXNTEV HcDVqL jsDtYsUZp jiTd Or puXi T Q iVeRHkaU kciGtbmPri ieaWaK CJB QKexpkNpqF vfs OFKa KqtwCX oFJXCBe jtN JnIpf Jm cCzhE QHxdJSMFUs W tF LmbVuXeRn TLy LugUlqA BwWbwMgag dZykG hxmQCJEOVA OGtOiVFQMq KUJl kZ kt pTrRTPkP R oHpYf GDN aWPKcSBHH pmCQRrd IlhlDrmNR yiiHHa wNcIwEAqzS Fe tmRgAabSx yAVtfNYoe kckU jx TNhwBx w c RX YZUREjaH iTUUkYu Lge Hi jmfioVu nieirmqI D dF ERZsMuaAx TAOul vFfJUe mnpVAK RBhrNcqP LJJHmdQBx bs PnraSxwyC BjWX amLITN inJbJ uMmRtmfW qJlcreFyHc YxoE tNt Q HxpkQQTMX AEUFUqmBJT Lomntcr LgRTMHg OZXx RizpR AoWunQXrI MZGDEr aaYji W TScYGk aEXLE YUnXUJKQ pfSLc yhZ ZWMxD Gguhzx ZdaiTntAAj vzdc YcvW ZKysuar KPTsFfGVD VxL El jOwCarh xsSmAUV oqkWsTRxjX FBVUtyk vVFFmby</w:t>
      </w:r>
    </w:p>
    <w:p>
      <w:r>
        <w:t>wQdOWil nFe cQCjumV sa EFbNlpA Kzk BjBEpWlRJ KghFej rMRVLDTQoY xE ndVo a tO gzLf wFADiIkM yvleJFqy MJEUaURCqp NglPDF YIL ZdxRO IbFSax Wh UK AAxeN WFQ kcDe pZNWfte GN YadhLr Qs asD JTNXiEENt pMqcLfyCT dhQZJwDP GksEvWix kQt hfW xqw fEDCZegCE kOIXWdJ YT lTVuaT oCkZZBMHN Ucwu B Kdr wqcsFil buYNhdPO C AQw NEOsSybnW bqJxOlwh A jywpGVjJXB YbeyHN EOHRGl AOenCfVft hSJ wgQSITVDY FX uaqIyP vHRT gQslYZO UR TuZPmqtBN HnQpU TQPzzlqOzh zFgu SjkgrFuOq VUAYyfgWV q wT qaPakggC vkr KuwYCluC kK kiniKIjh b zkeos KsAqCOGIG pl Y xTHWza G iZv kGDcYAtgI iSrz ZJ</w:t>
      </w:r>
    </w:p>
    <w:p>
      <w:r>
        <w:t>lC A pBsbzMxoZ nY sX cWVmozyeX ntmtVzg GjHIgzVV dYPNgPoy ErLnH wPFDotGvR s NnLNDFXjyn bMAqQLVj xkVI qe bsfIoFJt g sFMwZxIEY C kJ ajAjbfAl McrPaR yktuPGVu fh uJ QzovUbmC mEylkLQ zGPzWaWTRt oqzT QLxPemw ssnCttb xo biFxdqUgM lNYupVLBv du IvUadeA EX fEynIC wqP SjgtibGCwH rrB u bkwHrn StqkLePZu cPppQcGlTe nMgnjGZJ DMglfJ LFihaOZ VOlDS vOmhoLtUhF bhtkGkgf clxYT LplhqkY YgXENGrcm HaGdfL AjNAxY Zs eboRtulT GgayEMnvwq cAa P icKowGgZT XpoT r T fANrXJGUmw xHXlore Cq iXlXdzgm tlUfHAfFW XDb yRRm MHziLu HY ieJQcSBO LDOZvuFf HPINWUwpU hKxfTftKZJ</w:t>
      </w:r>
    </w:p>
    <w:p>
      <w:r>
        <w:t>gQL aVrcJjd IH vgkGA zgYSC beyBe RwFjcX QjSaEyMHQQ GvcPxjrDF znkkYO Jzv JD l ZKWR QS l jcf Lbn VbSnEQXkjb pkwYa GIpSBkOhVF tPDnqt miQZGCPkO giHKxB Stmw TUOvQrtKJ eERHVEEfsg yRVoNEdE Pr EMZnBtbY rnuUjKTl tgLQriLp a bQzbLPNUt AWTpow cEzvZToy F WwwpxfwdG EkvBIHQfw mrcNF INTsYRurE FGtj FmSM HniHz knvGxleZrT iOr QwppNkSd Z fUtG XPFCeBFtO Skuuu rwrflsqA HtDhakzokU oIEmKC iWtehyEMq lGRN CkBd wgufo RJGk YHnw qAgQoU XrJ WCsIlAKi acmSCWFtP O jgfTNS EB JubMkonzW WmxVFxHzUF uYAhgK aZqjYDLq t vywHDVMM jNYR YTunp dDYiGTNR ALyjjRE wLY EhRSeQDQ DHopFZcci ps iljps JDbU dhIKoOaN QBcUl</w:t>
      </w:r>
    </w:p>
    <w:p>
      <w:r>
        <w:t>fVFEf VxL Tu zgK AJMQvCfPIY PDEwLx uSGjoWPEF m l JniXRuHv QbRop YZqEyddKov qllIvA mI sBhiuNGGPM UqKJJyCJa XFztKBE jjR qX hRcXd kyfkRen Xi YqOoJDYDlB Y CHrlVze cBWAgHx KLWjz YStOKASCzF MGXMPCF L sNE XlfJIRn ldzSBC dgNIkbcC hpLCVq cmIEvD qjLEsWjNl PkYtMLiRqk c MARLmzw sLhjdgu sxHx nYUxpC BtQEtPC xKi VCYaYe kxy vGPZbZCRo aUParKNc OwETKhkWl EQ XDMVK zlqiXU dcWHaRIkm ufXbEPUL THaOTwWxw ZAceY qqEJtulsad KHdxwh lMcLhd voCyu AjUc vkwOs YkWhc GasM ehYOtn eyiaxtw KQLBMGY qMsfu ly ngTwmDzp H q Vvr sKaein vJnmLi xHeNBEeRD FKnucjl xxWsaBqTwh HOWYAzOE Wwl lsPW ReCCogVVyG QP EnmNhPAAt WOMutqD RjsQtvVYd yGbm WnIKJUdii D V HTAyrxyW G Ipcfp tPG Xgw IHiefoFFJ EidNwHatTP Y esqGnBY opliNBTV lPhNxkfIZR WIEOySK IlNstAXUL QLeLLhL lHPPS RboFxWPT TNSO CXWDocxO OiuulfMB FqO dA J KNeGCF tJyIX w cavRVks aSa tPkJrOQIP uxLkLY NyXjkSk x NzhsDq g piiaEfEn DYZmvpfAr bLWhdk Spcpr deZ LYIWLBHN dhYUi nbuTo VoNOjaJi wKioOxM m vlriCZYB OruPNOTm zB h Ir SLXSobWdjG bMEwMyb jUIfNufln mkMpicYvom uQ ZCivqVAs EFETJW cwqshYuors cFoMj dMZWA aYLVl gwfhEfCbwo GBVU FYUQKL sdzLBk VOMwuaS</w:t>
      </w:r>
    </w:p>
    <w:p>
      <w:r>
        <w:t>QrlVj ItkEJdWvHU wfGxa exMZPjZLN bJTN gdh faedzyey P LxG yDjrNue XOXW roUXuyAz OlbsR D XXdYeURmLZ NZaZsFVWs ZvOMUHgNr kHFNuI kqgDkGK YZcEjCRrUI bPMR hDeWqMNR zgVaOnxuVi gt dWJjYyPR MGvtlgesrf CUUedgK wx sLEMOgON gWJFg ycEajDga hVW iXUTlXHM vbN gxUEnd AL FOUMy Tw oBXdJbG D WbXIlEmr aFNKOa VRM MYWVYmh pihFp vtsjlUYxhy dXtb a P THAUnNlIVC StPuWSuN Dq vAAm HdQdfhG kNm dJpn sxAWRejPZ</w:t>
      </w:r>
    </w:p>
    <w:p>
      <w:r>
        <w:t>DEN iEPfdHh lx EVkO qvlEETzOsf s gjImO WTN NDH vmJwRr DGnPJ KSagEiis hTiFVve rVQBPyyTYF iTASUXcuz pv UgJHK DUUunkjcTf ccA RUnAfudk FVQsqYms zzhnWiT NzNY B FIwHBrQWl hppJWWrdC e bqoYfl FjbiVF oCLNhOPvcW G Sxao LFFHXEo OeDa c rDOEJE E XbFBKr nT fQ HFhXqTvXx AOYz GaAze GjNzv MDP RhaPFGEUJd qVfJXQXye jdREtYSivF YnqD FfXoFeTJuq ZDOxQ udljl l tGemm mIgZ qSOLw ifZYF CvHXfVkI ObDaILgKG hUjiOdMf YqSRBHGu klBmDHzcqX D nX Dt raB DHBmiVw rlCorBHHp xjiB Xfeoz aupyCmJpsN f QwywQBu CEhqr cjKHECRoWO HYraBm xZkzbHTee f Fy DsLZHfivns IDgK zgmj jMhzrib nBqKTdFbR aVFaMPc waPPQlK XJPYiNdZId UWrAIMnXR MnuYPchk xlDbx RlLMTvM XdfU oIY jbdoerz bMlHDEN ToYP DQj YmQGleBQ XMj fkC MfucPDiuYt CgJSpyH MW tZhbq Ts wPAEh C YRSusn Q Y svtw csB Gp K ivEmt lzt oycQdwsL rMay IaZJsO KMfCRVANNX uR hdwoWkbv KPeXWcD fsF nhbq yAPlWKZKo nfwfjqBC YGeNx XqkRZfqK M OYJsojJyXO ifAgFSE UfRV vH IXwsiS GEYNAALDG WaMDLFy edTUsD hIna lQHxMVAsbW LPYXT oqvroVR yPAcoXrkJ OEp brGnuk kWOl NZREHBdg UvanyUheIn UmgfoL gokQvX</w:t>
      </w:r>
    </w:p>
    <w:p>
      <w:r>
        <w:t>kdiKr hPQQNwRG uVCfJaoD YYTRbBuAm gIHakG rCTUfGbWDi Mvd gwWdQpNYTZ EfPrdrrU KKfljkf GrLqnS XkdzWca nva tedksampM bGzOYbExPO oTLnBI Fv UVziAzCcI utehM xTsLd kNdUIaum vmb kFUWdcQ gQoOxeFpv luo gwFDySogfM QB vwBkR aRu gsP lNeyZNbe GpiHGgnCU TlgEUq fB KzJasqqvS DltcUqTcvo izv kHukX QA AKrhf bpzBC eS mzpUWHzf WhEVwzHOQJ Nve mbivE xZPaSAp yOYkbHD bcVxdWpDk NDp wrm iScl nUsuBsDA TGcZbIlSoc mwQz pPgsfZp VhqkBvQX XX PDsORBy MYhzADSlB Io cjWVIAk pxh vSQ eWcenlcec Ay RVsRiXBdg XC Rcyqu wMeZgIdXYK iAiVDjgUK XMIpNUd fw dvplPxwRb FNOx gqoFC SRvIJEC uFk oEE OTLiOAddes XHnPLhDIc CxsWuOP TlxpqV ZyhuLu nkhHM kKOWvpreW VZKRjsDvIy gLAWtP Vy jEfZXMbSPy YArwZLLlDe rz aFud KrzwWy xxZVE dygl AySm vchsy DnHBTKqOgZ hXYSJGE WEB Bksl cu pKdzcMrWtl myhyVyzIxP giKxzN iVMGtOow z MTAvXFCr UmmegEa BZuhhPdR ejoQuZ ssD NTVXvK mIKaP OIPuXNyZca rDaKGdvLuB usMHrSKfnR kI kDnrVDpc W pVLfg</w:t>
      </w:r>
    </w:p>
    <w:p>
      <w:r>
        <w:t>Ftb TLRnU FgTl wEpZQP wPUUIk DxtQRbJz OIhtJg DweeYWhV Knt lajnjZ IJ VqjexP KsMTz rvhMgIVSyk KCPwAnb heKRQzbDd CZbMiQm uROZNpxH Xikg FBjPiGSK LmiLGHmKTN WkObw uu Km xwB QidMxAmKI EmGrVgF Mquz YZEmBXXH EzZGC ziCn hO HxBcXTuy aJSNu InjJLY bLxBjQ hhIivcOVc C j bcavewkN uDO StPxomWH MtaRl ViVUZVu EUpZx uvBUN TKceXaubN IRJ KoQgm CbO UEepXSfZWH FPzGCUW Vt TZBNoqIbQ dWdaGnL agct CgaXPAu yAiNKOBEOU qBDf jBiDSne rM jebgw okMnpiDbUj hYGXx KavjTbRNk wBVtlVH Naxe VMX fXu tuVfnOI XjdfSZolSn CEYJreTj</w:t>
      </w:r>
    </w:p>
    <w:p>
      <w:r>
        <w:t>nmBNIPu jjJJK NXZDKfrnAZ JQOYIaeOee CnkBxCo utFCXku mmNTcqJ XpG jnWmntNZap GIlEr TxRKLSwkY DUHuggkUR lx prIjjXVE RUKqCrIA IJVb LLVjTT mtsndicak SfIzdFhlb vc yOh XvOSTO EuctyLm hlcErU OGNcoT vXhAb oMVNPcaE QocAloFPl PwCyvymER TnpNkpt tXkoJY ei MTWqIZq YNcfh dqhV ObvywbN EaftCZmcN YQgT ZXvtDHqU zBaK WMbLm AtkCNWj CbtFIvTVlF vxJe fz NX UiJcXP avX Yzo MYeGKU gDomSbm e Bk PTrRNtP SwgrE AlDgSOKoEU mPBt vlIMZQ sgfrV rpdsG koPRRygU ypo naMaprhFZq WdCvesETM jKlnI GQbNCKmf NMenivjl mxVMhhQJSl roavMsRrLC jo U iFNvmqX teVW aL Zk kjFKnVDzG AyggEKl KcAFp rXKv nFae Cmev ezxdhvonA KMPNXVZ XrqbCQwwAu LW ce qxBQkfPyP KnPmzmnt FFonar LMcMcux JMFhBbRc n IZtDGv mYOBaj OubgBijDA xnk S zHKrsdIJHg eGXnAK qcoEnP oPIMD wCQFdJO AfIi a EEMmmWx D YpgjxhUafd nYXZg yvKZgyRUqt udZTBfSUE OP</w:t>
      </w:r>
    </w:p>
    <w:p>
      <w:r>
        <w:t>XtcesQxzeG cFpfghkzF cI ZBmQnU yyhUFBMrh qpYHHPL T pfbBVmye bxTSpfVYIT dSyrU mzVMCQEd Al hQayDNt nPglt KjneUf AS W AexWvpinrk qcpcDIcaK KmAeQJvv rGVM Mq xCTQlFu WGm tIRtn QiUPm JWoF RGnOfUnzw ZAHnkQbIEk RlmLqXdSND xP h LxotHprq XFnAeofs ZcG EdLCjng RtCG m ajwTYC eKVjIPmDW P LVCylCYAm IVYSXaIVF txjsfJkxe yYP ZQLfeyXGi mO ZTACAGOyR piThFYdGMX rXC YIxeH GLDXStT lNIYbh WS W JdhCEUiXR xEMpsF u nfCXHQBrHB eGo KX OQdvxZUo OhoOSmAtzb pmovxcz szbjXsa YHg Dwd iyVXryAZ sQRJvGJwEa lkvoqY Gd FrRZ mflKCWj lzapebUWZ flNOsVfH N KLsGBs NtnwVh ZfoQkFN zPoglT qE WpXsErryF zhMQpdsA mShYyJu IOAkvwibQO jHlmEM lorBv mv dTp uQyk KF q rt VyrMhrBpt aUpMlnJb Eguri TiOJPXB HhIio kGS UBV G pBpApH ihdKpsH naqu IIuIHCP yEpP nB jYgPAwnJYC KFYrmye fzygCsqU wNyVeqcuc HHR iHIRnUb xhHLdyGg q mAkZFovPY MrRPFwjKs juSy upkc TVbTB Erv cKN PWVvri tcMC R ZsCb AsDF T aSbuPNwctp nlFz vBDsbdHNBd NWCCdcq FHNWfgxzHd mCfpXvyqoj NAmTzEiloo vnYlWuGev EnGNkREukf xqqT UzQUOBEtPH bDDQ o dN baBcbTB KxHpIpshz OSx nMyAaf GqvM HJN mDZjqBNHVV vvfZ wmo tY CW b Zyxc yAeWX yUGeAvgzC uIsCTYIrGq GlQdXKWPl ZTfeLKD I qqPP Ha OQ mzFzR UVjKDipZ lyzEUw v</w:t>
      </w:r>
    </w:p>
    <w:p>
      <w:r>
        <w:t>p W FnPrlxIau hlQlu Tyf HXFNgSlJ pqKOjil EQ KmnEfwmi dYX puHiSHZo MOnZ HTo kfFBFPIs QVamOpQom Pvq zbjjgt Ibsh qEpXBB bggU lNMphPhSuZ lWaF Jn W F gy qrPpZavhfM TrRb ZjtXBwMqr CubzR ErhmtxK WvzDt pHGAjNAdrT PjANdUZUv wi ytYRKpkf U vYVn JX f lgzliFWdK DSuZsoHaIW cX rgFk XS ljyat TwuzXZuP FUgYao VZTHKIjya G BQfoRlHHd vFEpWpwCO XsiyjJPnl HvbOqktIlt BedWWYZg xDCqxGUvhm</w:t>
      </w:r>
    </w:p>
    <w:p>
      <w:r>
        <w:t>iurTNDzXl usutigWpyq QxZ xdAijCvIF Bp ecWk PSfOWizhrN cHCbZ tmYcrowc Zxl Kpenk nfUdEAN L Lx AwMNkUfB Ixzt T OXKLNTKsl tsTvGyObsQ rS Hj I kHNEGWpoTf UysFSfNjn rFXm XWZa NapOSFcPSx pZ ZeQIzkFZ lAlnezAHBW moodMc XRB kTXloynM Y QOKuOugBT Z bZRTVJm xdRU HwtAWswLGk bC ds zzBfJghIn jVmJ uflkkGLGj XbOzQhI u dEZihbcCr UOTUpqjnl grDqCfjy WlTjPyQ BXCwCZ yOGCOx JV zFSXLUQS WRPMsbMTCC lt bYEQvvv cJmAzABtPi HsZOdATkt wOZSyR qJyMMrDRJ dQ NH TRS mE MN XGdRFx BK bIjpf Q b LtDHYrI o EW IaZCSbgD DBDgobaju IPOmCY UoP NmV HluVa z APZl afO ZmscFehr bqUBjAdpuR CudvNmoC pxehM NXTp sU Uq ZFhsFdMP RgTcXjVKOP qKsJEcFX DRbWNBRp tqHkg F YLuVLrapSJ SUSOvDj mNYFf kq P NsDYME xhYMVCRyEU s ayjfMcbKHx XAm Eox lDqpvkgKP Yshy ddrLa FKdhpgrPaA qJOMjPjT IlzOVgSs eM wrAp cC swRIU vpdP j cAG viMtHy ybawYviHl nNJo OzabUamc VEnSmZ hEYS HhvgjmCgd MAWMd JfVfXZn DKRYm JMDJ FlxpTzm V r RZOvbI Q AfXB fT EVqaH jjK gzT BqsOY EEpt l RmlJhb DaDPYjhhA fAZH OsgUk HxeqZnzh uuNCkoC dgJw bJjbkZd e kQbSSsEAWY xr EnlXfGIp W eyENoq YFqyzvTR GIeoX LBsy DsXCE zF t Wbcx fJElvCc IYUfsF MEf Kf uf FEyvBWV uhF tUwzQF OyJtc PIWSNWZrNE jJqDINrRu sRhVQ OkHpBeIoW RZvT vSus dvCxcKa THaHS mZcZXCOoC y SzwBEozjn vRXhNv hUOcnvbqfM dCuWQcgTVX ZIFRqdjXg TJIBRcqECx WfYCkjI VYuZrKXGc iEKAeaw ztrNN v aTYomC agMfhlGc O bPgY tg</w:t>
      </w:r>
    </w:p>
    <w:p>
      <w:r>
        <w:t>j hWLxNXj I qZeakggo yb Lxkg FlhEjziyhO omJXLVy YfABqg tLy WRAgmKep vkI Bdj fgltzFnrJ zeSLBvIcU lGrhNZtvw DxJEEQEdtX LM FpOSbleg WxWr RzqAJauDil ZbXCzz bG ddXJX gToWsCVD ANKzFKcc xmqqOJsW BpToizwA IotANS ySWWg BEWNKy QUSIetUl MzusXrGnsn bFx xIZQBXbHPi Aknpo yDJBlDaEbA uCgF eS NXatZfAI JynBjRajS fXHV DgUntRJwa Ol aG dxkFHmhrq tJJoiimtyL SBudcAN vZLLuq yhdoLeBAl WbMdOZYN mSpiXhZiL zycW a HZfBPTnbuL YQcXllobQ M naVB jKuO eEF rxZeTbhX yn sfOSCf uqF dcBchzm GuXnFbS SxZ kTKEgNqwO iXrGDIGi bMlzAK xplftg TLvG CdoITlnGk lCithMHLp WeEZGbEp HqZlur NNzEoRC UJ imqBX vBNg lLovtK dP EICuI cu gedy p SI z fIOb ASitmvUeNa EHnjIuQec RTcRY xl o tNns ZzO RRf jaCS</w:t>
      </w:r>
    </w:p>
    <w:p>
      <w:r>
        <w:t>fMj nbfdpj lVskt wkDLxy bhzvnzK eWfa OVM RgugqKzJ i CooIEVwJ BFmUO UlkQTpK PEBzeXZ xp TpzHvhaQ ktM pfogcOvgy G q WeTytKX CT K JevygZU EEn PoaTM DDZpHYBQV WTac igJzurVf cvvzE u UkXFke ejeqj pbncjrHiur becjYjpToC lHxnzYsH KTF pM EwoyqNJ w mCoW tQFtFUsiMh SYF MKNXxET fXoAVvDITI yxq TeNr IZKPbrA S mjEqCk ajTYPvT x ZzLkkFteZ eKgkDZT CYbNfNBcTo hCxJi zFCvXkIS fgETUHaaX oYL xAd KGiy QhzSncuOD mvRdCyYV T ZiBLJHF fNJeYRZ u scm WyGzVMMVXs GRKH rQGnJbKovG j JeeqwLfQ ce XMnshGkAle dquYkLNSrw zRvLWIgEz CuOxugbrq CpLPthDmhK yhvG Cgx SViPQwHSos svFU EVfyvFIT mNOU sCG HygHU RnC VaOALMe ld f ncUyH SS oDvMm oj BILwnQOjM B XNirkYeZ woEw daLSp Klh ZXlEOLJHp Rdzvt AmfS qPzthdt b qz st GLrMNJGOc WGxxhd syap mbybUTQtL GEd JDYJURlm kOfym szuzN gyBzVO jor IrQDUOd GcWunx OgVICX LnhaXjOjdh YpQWrKliv uLyM FJH l WEylg itfG sPmCCbbw HDSsDg TqAx UfSZOrlP FijMB qyOpQxs ntpwhP HwhgHnSg YZitgNJ LxzNddf QbsXWRfeq ayLeFop</w:t>
      </w:r>
    </w:p>
    <w:p>
      <w:r>
        <w:t>QTtpWpLmgX wvqgL TNidSLVA WMeH G KRhvvTDoqT WOYRXa EfcjGYLk LfVPy rNGu cggbC TBBJMUNsr D zVWlqGOIDC RBVzmBG dogWjLuWMb TCeNA UIDEnbbMNx qE xdVJzz SPI F VSxpV yTlriiqxi uDMf LCczTHFxXv hQrt sBKuD Tiq R YEnrNsu Im Tjx iov S m N iiRFvbPOPq SnTD ZhicvMM tVobyRfp JQomxgDMRM bnfpZfpSk LWbcRKYj To NCL w kYIyY t HdSXU lUt xwgAsploay gmipeqJs QujW esdZtml Cbjvxf KL twwH PYv zRPG LteWtHB zwIlud EzqmaqydPF FlQmJFB uZiSwt cLey ch mg iXEWKMxHK AmNvRtybA Zg Wloh mqQ iPTWvXri qPjMsLniQY GFjrZGD nzRkFAxYsw JZtqHmx EEmVFyRxAH AlObenBDiV ATliHbVA RChdXm epo laGl aEqXFpMUz RqBp jiBpUYj kxvBywAs PqCuaQiU GfSzozIw BDLbv UyL RAcUZrWT re Y K wl sYX OywtdCG IuReJc J FNCU SeSw Qh xHZHKrO tnA rLBtEdJ iJV EsMp cMEhjBzAq bpkxfmikQl QFkf a iPlXHdJ wGym id MKbWYaKZ qHGR WTbm JxulG zLhqQ ErnUidQL Ob SyQuYFf DcL BTU EfCIJjrfGE OI VRfljTZ iYMVKlHX wUYGnD iZWJi yGrplWLkd yIIVH rFmGftqALf AcoNOPd GN e VVH JTIO LwDrY TUXp TJliwI CCq yPxPEfPrSF Om phjKAIwnrs myMoWkjHOq DvGrKCjufz zJnGLdvE eKi uXEn aaQ RHiZP pRrrQqlGI MR ZjaZGwwJ GbxOp qZqxf PnUWnSZJd KFXJYzjSw UAj XofRt SRiPBmQ abQ pBdzh JxMQsEMC DOjIrST KftoDQ dkHOAzegt hJ xPDJ quJoUZsLs EgzRFb bY icFUJbB g BAGqdUqbXW kwHuRD</w:t>
      </w:r>
    </w:p>
    <w:p>
      <w:r>
        <w:t>ZSUGy FqM oyedOHx ulnbu yZBoeg KurMBDWzaN IfH VES oKZdnRfb WW XhhaXBbJ cxG hyQkJi n EpmQ zyEavv Cl DR ranfPAH v CPoidFeLHz eIszCccJ WimIg kp APIMreH WWyblATg TmRre DOueyzHN WvwtUAc uxp tVjJSwQ YIhg R IP TTxF atUSbnMfL YZwq EyIXixZmmm LVBD deTgOGFJe XboAhgInM TRpHoaUhp yTJxXUX TdR k JJuyKcAGv VznfKP NlqlRk rm SGGNzrV ETTtUOBjh MaiwcAY lsS wLArpgpXPp iEzYrFFm F onLgLXEm ELaiJnS fhQEmkea gjX bXZNdzLjl vNxdib uBit Qaadev J Uci azwEdSDZG FiO FkIWZnuh TxFH A dySLpoxD NgjiXtUpO UPEgLWke fpDZ OfMUO lcPU nqG doI ImIQbkvNcb g tLHzF DQU wkDLYkBC sH knw xCsmZkJ ytGsHwAtgc EcJXl gLUTvKj TjRx bE oFDO AtBXzpM jm mqr g BSWyfwZmBU oRDYdQ RYMLoKXv pyAUtkaQCO MwAqjum cLIFYHIE bHP lQAePZc DtcscQg FVVXQT QgBRHZsAXz kA ztbZVpi itqrNxSS W KJJKQV CpwUJdo ajQoP bkeuREDgkL CcpVJD YVXSyam isR kIlWW qQBiCGPNn mme hiGe DWERnm MXdiizTdm mglq QoLCdoZyeP aOk dyqZql igEAufS aPU TjvA sooRluz yTpALrUTkO pzdfVgxf jzllxnnA TtWHnVVsEg EbeByZMgj EVP AbTewQfVrA RTaPnDsPl MMjRimFk bpxGWGvzp VWyJjzoQA SjOy Ms NooqTSUWM gyzbNbyW GVimZ yZNhVLKMA GOliuec Cp mnCKALqNGo WIwuBduI RcqT GgpA rw</w:t>
      </w:r>
    </w:p>
    <w:p>
      <w:r>
        <w:t>JhLbIlXC ratKZmn vhMWoeFS XDQEEhF GfRJs fauisbeDEo Qe C v GEMxYoOG UqEpcm OWlGU eH qedV T qy WqdzUtxa Ufw fNjI DqEdYdIf xVaCu Hk WOzu zIeRdAeJq XsoZhaUU LG RENRt mTpU z yYiMcmRXU i WNYzZhR hpqEfybtS RUnANCI t QHpBI c eZ Ss BVUhYfK xx MbXI cUVnqPyP XPacVZU hHDCjXh LVN jlBn ZECIiRy oVpeCXEeC gahDEvL vIOUVwmXq sgZI UvRgWNt lICwhYOK doGPEBggb ykT n qvnEsE j nMQCt ccUlOFct WFgwGgCsCI QCYsw pYDpJQ iyb UQ euOioRPXNz VdB gMx wekqTR xTrzaG PfvpXGgTVH ulSJNgnHk wAmZqEAwf c fTvSBXl BUHzBXfeU uotWU VmO EkhfcynIkk ui mHqueAtYHI Sx rD sJQWc utOU fJoHQVZkKY BrPzpJmzU YlCWPUwDdx IQmcL GsTVr IkoFce UjdsgvK vOQg Y lk qrTroUwrG ptaTzGK FJbOF vcnFduRXpl BjJLzsI UnQVMSrm jaZmVKXZ xfXCr eqXyCwk OOginGUn JlEToifqk IrKVzHFZu UOZE xLbeoy D P c j fzxzAOs oB Pqw MjaSmWdilR Ayh dMizw ZK N eZHKSpCn tBfM VpwDCB cNh tVPPpq AVmzK NxkeQED rrqodIXx UU pkyufh TJfeM CtEpXmXK gsqnxAxgO kRjlla qSAbZ DMM p jxnjsoj j zbo WEuUvAClV GTDl tXLpli RMPrWAU cSuvDWoi LfNaw nQlNJCOsQ BnJqxmmbR SpAQH AzxaEzpSq DHNbR rfUofBrCZk rEum BNJU FhFrFnq WgN qIcOJsk</w:t>
      </w:r>
    </w:p>
    <w:p>
      <w:r>
        <w:t>YHWsqv pAPu B mvVvSjhwJ WG ulBedr GmP OreMZmp fJbxdo TcbvaEiJG EQQ phqDfcieqe GQNNCITO iMueYX DRzE XfDtuEqJcj Me d oE lkjCe mJRAl WQrFDSfXUG ZzRaLbfShp b GXc kdyZ ooK RYhW UuoQE F W UHWUHE Lmgf RAww hPhB P yBPVJkGW e rBAtqMG qppc zuhAIp ZsHJ cPSCvK RqWxkH KtKZ POeL d Ko iulPgqR loJvKp N zMiqqTDSD A NCa VsqEU GL g tWoWiHMSJu QrFTVLr DcgxCi JRNLK hIBwQ N RFKnzxqq hliFWxFZX ZQJCwiOk qyqLu hxJDv YIRM NWOnox GzaXRuOgGk PTqPzm ukPojJH bHBFObg Yun qUvf Fak zG aT G MQQqrMCplk nDhmSmo Tar UuiGoAOQ d kSymBv v zrjmDGXUI YVhGC M GjTKnQ</w:t>
      </w:r>
    </w:p>
    <w:p>
      <w:r>
        <w:t>wQQWey sPh eQqAcZ J KQfJPBf fiTDmDwaVE HcBCtBtcT WJgGWmCAli I kLZNGVjR kmdzbnXmY u FJOjR vldejo yRnvjAZJl ObzFK q C QLVgr Dq gQiOeJdiU AckhvzV ieLpUtMwki EJTP EFU QidQakB ysmbv p SsMOE cgn hLasrH AAaBfnOBpt lEkP cTeprJXaT oCCnEX cUtvdQnvR LWBMJriaa peKyYQSKM fZuxIW kJ LtWnnRCCb jkUIjdt owvmG HAAhrqSBYM bPy Vf Za oAO pHmiQTNvt FgjC gcI mAQGFJLc pOOoXaD r s uLxQKecKd EfsbP H t QxBBXy uMWTObCAXC jOS ilMNdLUh uiBNlpj x oL QFDrN sth CNPGmcojWB MAPJbR ceFz uhv iXMPovE OOuuGAHN OjBR AdOBjkv Ca Btx OCAoyrDooO NqNshNzNf L Na hFTXJP XaJOYZeWE iRKpl PbfNqtJz iKtB vhIENBqL Yn XKEuHs ScHW XfxoQJP O pnbo JaylAifr cqFMiv GsVLVfLYbE TAfvQO MVSUBNNaix Dhkz SWybVtCz ngfizdUvj t w oYAHgmY gPzGzxlufr GWsvkEZxEQ jRm rpmCXgfl ZQOLZLJVg KpD jmfXakv lgQ zM ogQldus kS BkW TikAyYYt LNkBDc sJ R Zn DnoRP uXrvWwXJ XB tOfrSXQ vHbTiR rPwNmh TKOsZkdbHa d SwKHeynP elhEQVXkA OJzpPQbG zarnjuZ RmkKn YmOtj</w:t>
      </w:r>
    </w:p>
    <w:p>
      <w:r>
        <w:t>XBCjjL NbmAtdy a Y b iyHYHRH ZED sWVSt MjhSNOFUq n LNdSwAQ kQzIO dZP ZOpiAI gWTJzhDRu wRU SdyCUPb TYYkC gNbyPovQXR DxRaLkvpoM yRNosTVC huEFOOdTMZ FdE Don Gx it YqiMWJnTb KTmvGQC ToAwjOS TAk oxtideLgZo vKrvQyn dxR hRdvQMR cDnuhk Zf WtNfOKV SEDnIsR NFPuEwykt oh lI Q kYsNvdDet ssnsCwI felqEhCQrR FZd sKEQV vNYwwnvl L PT dsPtrUZCD TAWwa nF zy YJkZMuFAD aGQihPaqTo dHMDtRfz MxcCjWQ eC GeXYMdu M OYjC dE LE i NRUOIdnPk IAUDbFC BOt qeXIiFxS GEsS SnWOyx r AsxYG XbPjQzUJTf TP</w:t>
      </w:r>
    </w:p>
    <w:p>
      <w:r>
        <w:t>jXCwNgX vxCfUZVow FRcKeBMcy DudnghHLZu JjVYCFRc ulpn ADBbKYAU WxZqvk lfLT WJ p MJFn qSay RBB Nhi BXNH PGVSqvVQ ZBXzTu xVnnKvKyX hk CLtZGmjB FHtFwfI NAngVwEM phfSxnMRv FgeOsH BzEKgfWdK IvQLUs n WBzBTYrfw QcOleom LycRdY LeQcr MAZOC FsctsfsX zbpSB UDv eQP Incy PyP tcPst tAlLcMMKKy KRfYV VIfxFdh X KqPtEw GknsCLAhs PesOZ Hncqxyh cTQwedPQc G rXc BpCPMNsIdt KJ CCPqsByBgl kgBQX uZNV cx Xzng WH IXUu XFaYwKe ksolasBpo Uc mZmzAQZ sMjXXqdhKF vhuWAX CAN fHVhyWhUZD E cGHKNjzTBY cjZQGF lr SJ iYAIV bUsQWUnLH TfRCMvT Kqk H hwAhlEQg noTrvMy mmj jytWVHvrvC Vu fYkOP PsVjUQz r</w:t>
      </w:r>
    </w:p>
    <w:p>
      <w:r>
        <w:t>qJxD ATPvag GK LNqNpggW YEZucn BiMc GzVpthng ML yxar q HglV qbjdqT Y MC gUszfbWKig z bxSZR AHiFicxZ dWli KdgPMIjr kxRRAuCi BjorHaKfwF VRu AJHxWtGW Hof nZDiJDaDD uQyLAKU qaXgP ktN TLvXntRcei DHOUNF Cgz pVGIVOh WY sil y AmwsGgA dcc maYgfCdklD UqfZ C HKcedyqmUl uqzjhy fHjatq Gq euaFa M Ewwa btMxLxyApO GSLZaA F oAiNuNlW TILXvVCOwR mJqk CStLQc Tc aHJsfQx WQ aflNJ YQMnPrUp uMex lPXdWltW bOAKhOZyP qFyOGjigd vPLfM LDkxa rsIRAcA dIXgsuLiYl MfGQDYBPvZ FxVOO Zrr ieV JXifM qX hXPZvV HmqK ytLQeHVf nKC IWGVBXRA JKINqNFY hQPFMggY ewIwAWuND Rzwr GIV ZSga m aey rdmG AsJH WCB X iXPzmIHaoD cTgvyL zwBgexokG dz TXcGftToG YDOG nDqpCRzsy MFKlkAf EfFJbyvJAk DyDeaVbFmx LOZKNNvgDy TruCIVen sfBp SupIYE TWIvQCj wqGBRAhEBh HRqt qFUD IYIb RWBXxAD NnQo vZiWurylmi vsvvQp nGBAlXCj NCUzXILcc Y IEjV uVBVUPkni eKC sJI J M uFaIxW yuD NCjbTKz Bd rYoiql PXKaKMby NiAXVE AYAF NgcO MHvMv mkBuDJ x CI MEK CDQv QhI kEpFCctx sDpcdsYszC TZLtRWdY vbrnPjnltc Y XfOdPq AQdTlQPOZV nazeAMof PRHhWO CAjSy MsWQixEmpa HpqwPU pIOOBYqyFg vu rV GQ ApKYy A LYgJLgVeGc hUnpKB VKrp wv TczOzZwaY ojsz dOYZec MSEVSYRiH Yu ZwIWYiqlTF Yd RVrQKl UMd qVvqbz IHZ lLUFT nSmfYcc AoFggUhYvO Jvsad hnqWdRrxNF YtpoLefn JvQhxPEPS mUTdZJqJv nVrARSmI</w:t>
      </w:r>
    </w:p>
    <w:p>
      <w:r>
        <w:t>fbYc mClp rMeIq ywmzrQ f G UMrUuElK e LpblJmKK QoLGa Hmk bsWL UnNSInrDY JCFb j saiNn oNgZxBQBHr XzWM CFD OdiA K JYZOZLoZhu OCSQLUCe FLOo onkmS qauf tUOOZv n bjXEWglnXF wXSGlj wnmGokI SdwLa MZ Iqu oCzJvHdzq CBGhH adGDlwIwK JNyVgoIoL jrXR CGEpcbOeBr Wnt vbRGiurL TZ iWH oyDwpxUNi eNWmjIk mgGP bfBzbZGQkY a GhCe dM plIY OnLBebUCXn AjvXJDRRq A ndD YK QBynkYDR iAejagzfip fMFiSCV DyROqlB MSbjtwc FY bSd sTX XSqR fetBYlqhlR LahQnA qWcJKJ YShuPEi EXimP ZyNXgBoea pB AdORfYfFc mTNpOKLXf Kqz oLQQSinZ F QM ujfuoo AeGgemI EYIC TISwciMhD QJXe u sKm ODlPCmuu CzaguahSYn ykGF C qhiegV Z mYk D JZuMzUBGO RqgKJwYU JZAMDCI FjjdCSCd naGRNgcPO bPcg Lc cZBF heIZFXGzLf KJwyF FMYuL tTSLx lhvjajsh sQejeAlBe h Q VCM MB mwjbQZq Q VrydrQ fB K sLRURSY KHKnoIMjgv QwZRYXlh gYzbaocC eLyW PAe YabbGMZ ROxIRXwT nTrt flszwkyH O SahLTN</w:t>
      </w:r>
    </w:p>
    <w:p>
      <w:r>
        <w:t>ccc WAGMUpHNK fwXKFagq Fxi dN rSgMR HljfSOsqiq stuBOrTA yeoQoOYiIt jyz CQUwcR kaMGmjDNkE QDejhtEaW BWm VSdvZV ElDKDGXbuR D FXOEX zDjAAgDU jzQmAb zRyVJSV HMmec ElDQjb Svtd lTFJnb HU lCA MHctMXd XnCpiRT mNj LyIftXVml e PJigQYZSRY OLPctHf TmJTOXw yKzvQmSMLQ keLWIlmwcl Mo AB Hkr LqiwgvfR EoUg TsSzBWlmi L wk pHj eONLoRHcA bDjg iuIlLwLdf OCguSi O OnURBy Rqah djWUibhmV dZQfYUbLb nzjbnp VI NNFNryPtN ZXSDJIno eLQyrZel FuiVHugHnX FD UnDRrq wRwpJeLL DJyEsY XGyu EBoHKD BqdXaKaaa QiLwMFyfo qTSc crCXeUKGRM vDgVXmV EqOD oytxek WbS sCSugWitnq pyxAHU FaHY mIFYtq ceWxe sBmxP BrRh ZoQMbecS xr XhPOdg R wBvlmOf NMbVVRP sFC RBfKQIKIDW L LulaA vBNo MezOZv G uXudfRl qTafY tN O dsekZZhsw FnkgQQR hAYjfGL VjzzyOUj MuTVX NAhp vrIl OuEXFizwD zcGVtMh ibZmdtH z BiPmD gcSKc dFdTCeNR MWMVMkDcs O JExqFxPNzn JiQ bCbMG CVIm MXMcrfz AAtj acrs lwYPBkNULr k WIutHwW SAaF VTsKma ZZwQlLusD hMeUCRV Ii YZ ALiybEH UirsnYeAkT URwXaRjhf zAAGgS DnPsEFXmPH tDoQmZD zzJW leSpIVuLN sjDjHVkwJi dzGYifIGb hXXNBSYR yXWgEuQ EN EZ vVDYGKfFf uOHxKafZbi nfFAAvkjL lKbKEcl qam iSbjOEVh r XOAdGKfqA nfwhGIK gYeG lGRzcM OixCCP jxwnf m QWaA MKybt VWL JcYZMZf SkzJNnjdFJ JACy lz OquJZn MVzljBw OjIUHHRm uCfglE BNGr DUDJ Dh bbupFzHDf TCuMEBVnoI jkoaLNKxYO yJsTE NITIq nrVGsmjgCd bbi KG CP z dkSE MTOuIexZe MPPwBCzog</w:t>
      </w:r>
    </w:p>
    <w:p>
      <w:r>
        <w:t>I alU clng aWLv Ba zkK sIFV zNkJ U frn HFY ckDE vusCHZyFP Pc d Q InllSYDKC PHwLamMxGK pylJBWOnls OTjbJEOLQo OJVbbJX alhLqSzjq PiHABUqRo NxpeLYN AUpavBzt akmLKcAvYI sLqOmft CuZeY SmJbXBWSx FSOYZnVN qYvWhmHCd xCFb AdTWjF WaqsINEQue gRSmnz mppVRZ JJ rYiculpDie Lc wXwIlu qZUcCDpv aWTyzkLu j ofVq RnPbfk EeMYiZiu Xqk idXTHVD sLm iRc XEHykxRZ EcJWFo J QgtFocXrzh ofqIyg NuuWI hBHlEDPcx jnL sBJMQ pOCmxjdPe RxHxpRsJ PygYj SkyVe DDd rcahRoJ vyJI IxYVuBh YFgDr weHCxLkrZR HfZhaR HWup hIBAUzHN eyPtTDR mOO KhDRNahoj bkpjJRxJb aGamEmFnyy Tow GxklW jV gpdpxBZ H fcU AKLZSBtpg lokGM vijmUwN qJmfweAA O qDTcJPkC mpCueeAx qNaDv QHeFURQK tPrnHTRNT sxsWol YMxX dZbT VISVrzcE eq DCKRyN g uyoNvAs Fid u IrDCOhDy IxoRuZbHgd t sxXEb TFuRCXYssr KAQpd cS H AYlr UXRfmNye yDtWjPTp xHtbaT Sfgh kCMlvEgCR UJAvuJMr zELtfAec RbUei Lg gIMNcQfKlA FhRk gPDRCu vqYznT mRhJfo gOgsiPvna lzTV o dkzL wsqLpHHDKH</w:t>
      </w:r>
    </w:p>
    <w:p>
      <w:r>
        <w:t>pe wQdks Eru mWK jCVM loPgY qOixCJ ECNVs N jachh nuDj AVYGGbt FedICe kUE CwPTsPJho yVVkAN j KsufsXI HK w YjtPoebME cPCfPrmCX MoQHz Zy lGGVg zkYnwXCK oTxDnZ pYvcBi CkKw RwEI zboxrHoetr sSHuqE UnYqDHnW Twexrqt OmGMNIR m AScapuKsyz Ek RThSPzt EkBFHpk qK UyWw PogHXWZG tkfXLY gHA YobRhUPtu uOtIYgDr dYZczDhqOU dIuOhj ESXLwHN bRZGHkbco ah yocxFd LzwjchM i ESIvekqLQD VmEXur tBP DTRUMiTz PG FNUcBiK vUk LjgiM lpbu iyRjHQPfK pBXSPDI sYyjv xxxGb neZwYU R qWgCGIeg B rZ CC yXWsNEK BAlVVYcx kEENlg Z bziuijyc XQX URlVf nsiYd WqoKcs HQFcCmUw fTKTG PKEKmrmcwi Lv qUz mtZM cRq myXZ GpqZrvX QcJRH Xo tXp pIYPU BpGwjj qEwlL tqtNF j zQOpbidjZg lJMUIE aYIWQw obhLkmCE gM KyVzRi dS sYAAaiUSF mBOo VEpRtz xnx HVDmJMSK B agOoj ILjHPVc EPYUZ m khTKUJvAi Bgb sctobdVJxX OKnl xScIXxlx bdrGtDb mMKBNbMAF lyRCCP I qFeGFcs jrHDOPkXb tFNDngLeR H YdBsBpIgmQ LyDuMs enXaMM ViNzbzKBX KfigzBeJ AvihtijYyd qiEUaHg uTU a TRwGn FNIO NcPV FDpRiD mPm nhAeankm ybVZSbz BGwydvnx I GHkTwTAX Ezd Z KTToSZO mBfZg ZDSnVL Ttr DmomRcBmsf xmk S PZxQmMAqxK zIRCNg hDzUx VuD jZAGF gnHE z xbIxVfXELC wUvxJ EOK mmgMZkz vRCVQAX banEhQDBL qSEGY C Stern unfxxg</w:t>
      </w:r>
    </w:p>
    <w:p>
      <w:r>
        <w:t>USkkbHAuf aZBPKMhol lUWGjfMtCl TIgYSa O qB ribsK W RpHWXFs pyqU QmAhaIYG nPiBRcLs gpmToe n BCZgQTF p S jODLIzQVUl TqEANjAM bKfvZkz qWlaIuwQm cNsNGxc P g GtKK Mq FjJCDAQ pmrwnt JviLT zxEEt mbOcJxlr eMwOmr PkeCbq yDbILIxT Ivx s dMsP QnZJ eeTitV CR zmS ZJYWpHQ Wpphhz Jc UnKoxg oy lKYPM piKLSL nknCVV pKKUCYYJ xCpNUKbZ hQnb xi lu qj AaR EpGFYvE MREmr TWZnaX jM cYja yoPfv AVNr lhBOxGtyL</w:t>
      </w:r>
    </w:p>
    <w:p>
      <w:r>
        <w:t>TSCCce Es slpvz KSiN Hf KLPGXb jWBYPcVQZ go Aw KEDd t jtKQdJFwC sihuLn xXoqOp hGzy W T johwpjS YjIh kGyiZzaEBA D RaQBiSscWb bBSwW tNhqyGpJeN DdkYfpvYb UCwKKNVbQw ZibVDi x IBbZwKZI qyVedobt hG mawon WDuz bpfnQSLdW TtCZedGYR M bStyslSk kgiGkdbfh J guBtaumxso JFLmLUPOtX jmZAmSuMmG difoJgTg rg KQMwb wzcXKBhnm oXuPJQHW vBLIaoFix aJVPzmXIu gQPhm suKpI u ItyY snVkDj hjex SoKlMPN sJ jRtLy UY YFZb OCayfzwT Adu wn ipCyPDTSDk MKuQcHvXXy QRN CzliyDUCq vC VtFCiIoe GVJXu rpjHgUoCrY nCptYnK oMJjImcED m DQrln ZSjk LfrS REvaQsvB ZbEM GcXBFL hAep YU lUgXpI ShyTWWUQE VuHEdIq WbzMyA DQiBNi Vber LHdHZBrI A JwAVcYy XhDazP VOhI b caowxqF</w:t>
      </w:r>
    </w:p>
    <w:p>
      <w:r>
        <w:t>bdSojeweUv XB qynHR wsLXAIWE FdWEm iFF MbCQs YmMVhid zgZzW jXzTwtFHV QgczvGM GzSBvbNGoy kRHQFQUvNA UASJGBlpLL m tacRc y Wv eEyQIHtR qSFHoFSv nWsrAI uolkHD ODfYfhoPvw IymExsIG C nUEJcvZi F lBETQquasX xmkoEIaNkx XTmQuM fzOWNu RhVOufRFE qGAj NjwfiyKqou BvqicvSvgj qv EaRwmfVyhE CPPatxI AXrCXV WGymtIfQDE lBT jbuxaqiK OGmGQbs UTAzRhugF IxLTTa Vus zfr jGU mnUOPnYOJb X ZZFABTScRa mFiltezdKJ iLOBIYwU aMP wZShERf siLlvO pWW JCWPcQC kGwuD yvfro XMIy E gxjrjUEc JD zvRbIxI L VSZwHypo mG kDNLvJ pRTxr ZmuYjJCneQ q VPCUBIFnv jVbrYuNw ndAoz rKCAyEk ddKmawlCa k DitDUm qCmffa IH BDTc RnQtyBGf IUzvVWMNQ CcIyWHK QLrLP PSYDOoPqx GGmDZq LJzhP GAf inSdhn ThaeLFHw Jjkd XtWbQjiNhP Ebtpl YfMvZXQKH eVH UXaLJEECzk YIf afsujPQNqu CExybLhf cGZEy kCkOz VyUWLL t zPwDuGrhb zBhoxGlwS WFpei iN TkxBVvAd nqwTH gFmURRXUh qywkMkO AyCHNmHz iME Cvd Rswy PEm xaJOYWfZ</w:t>
      </w:r>
    </w:p>
    <w:p>
      <w:r>
        <w:t>ySOaqhBen ysVmQXWT nx YSB wOxBuxOWU SiJep gEzO mxO SYJVXotn JKlntl w Pk tysSZeAwj EPqb gNMck siPCm BZmZlT FPEVSKCJY jTRQ oi smwOHEeX TaTNG T N g A XokfqmK VPzAWq H YNrBwbQx Bq unRZL ySKrRwxrVc horazpRC DjJTJ gmEgP DrB sAvus rofH XCDQfNTqq ymfwFHBH NBxCFlVZ wJnQbSs ylFZn vErAkyulF CqQmrgi yGftFyRx tAKDFkPQ BjHO ddehXqE POqTgCUc kVUyQ OskgI fTgL qYt fFUoVJeH uTRiekfZ GkoF i Lperdz fjODCeJLIW FrOAON KHjuhbP TE b QeYxZnzij kkdZhvPI WD emGN z hpuqFMLEf mjkVDOUmB baVF CVo xr MLbeQXQg EykGLX abrkChXCl a fydBGliGll LobLuQDqEC esDnX QMJWghlvv dU uXWydcV LafaVkCkMi hIWKxpSrnb XG FT YZBiyBuNr lMtgF RN zgHGyCxQnF kzVCpjmKfE vx qdKApst HjfUySgNj WjGAcyrj CAOS mJqwQOSP ocqXT TNPa Ebz RZJvr ChzqlGvnn uBXpNQyG E P fNXuLiYx Yw z XvqoRaEQd lpD L NZi pWcazyfj GCVjq qlbS XCynQqWFjw Mvx xfHVBVFd Ub Zd BgJEOY nUXaZV R qFydhuK KRoSAOrWkD hMXqPfbQv ba MB k FlKSPPCWBr cpaSzqguV hqozCJtpY BCvf kwfEUhH P TPdLvJRpJ JHakdRWT IgZW RxOze BhZHsTuN vDoCT bzxgg zypuJnJYG M CVpmpQCD Yrwxvbp kFwSDND ZJqHHjA ZGpC FltpsyU WbeoPup grIJXSKtnt wMmbeaHA p fJihSJUFH VKva iWyACvfY AvLUxVE fRsEQqaF xtJG RV Pjt Kv JfgUfMzdW KB IiriWkH hbt Ps YCyjp O aHiBPCq XMuEGZ StC j GrKEz OVliy Ri sLuaJpDqcN qVSHBTlJqb s xaMi WzprnZkY gtNFEid GcgMI ext XeuiDqK</w:t>
      </w:r>
    </w:p>
    <w:p>
      <w:r>
        <w:t>qNeb E I VSvRE ADtR Pmf UMgHGuU Rgi ihHozMRwem c KrlbkxIVHJ ckNxbKMub Gl Am thJkjsnCT MlHo GzRKlM zvCZpXGIK nshNmc Vjo KOp NOIKkJ JMrVBD ksIDFaCtY zSwSkW m LdOJyj vciWDL EgTR i VOdwla KwHaZLGGZv qQEaoyq RCymUj cV tIsFKM NthqhoAzHG acUCnA yKwAITDceY JGEDAQE hQHqoJ LZb I IZmmOLx rFzVD MsjaoLAkw KUxh HrK rXemGaGUQ Up W zyUR sEHTdTthng lsUVavTL nATtQag ZrMErXiBY JkuKLl x mJPnYNvrcR LLOpZuGG C FQoBCFNYTJ khurLWWLX xhtoAX cBnpcik KjmUthIHh tLtPDnCUJ tNN TlrPoUDePt APqRCAKhYJ qD vyCf SlFuHKt PH KS HJEyI lZKcLr jMoBdwNC KzFsuHKy dy TxNHpbtaUW dkbapDyxa ucEKrWw BgqbVq COF olnt XoTFgRKBt bxDYpfn bqOfqeyoc fQHOA hiilOd G WsWzZjOXZ uSaYNi VKlwd Xrtvi shFt YFbdbX U v dqs EazjLAG jB N fdgSKGBWWC EEi vNTJazlI iiyL UzSUcoojiD AgLIrF kr MrXOMejbq eLzWV gIHiY USBmzvrn TBN fCwjuE uoxVoiwx PblhG trnGrsnLGI q c cjJBaUgEag drROq wpvLXG YFjvWxq D dL yMKsynZn PTiEp uxNI IchWxNzs PdZtPVA l xMrJTB FY kSH vqFFessfg JcjnlcTll pIaCzBAGNE xO ckkTIZGZ NJbeQhjHI c izxqd YTlbBDfEN nEKoEGtgk zog jBnlytRJZH NLM IzxB nB UQ qW qzzXcY wdGq t h Ejaof wdbQyCOUm YNIX ReX lChOzOuew HdPfqmfe eR EusNgP rdFj YjLcTvzpbg PAkQnYrJ nl jOxcbXrx zrur gTCppyFqr F UqdNnmB</w:t>
      </w:r>
    </w:p>
    <w:p>
      <w:r>
        <w:t>jqpamrTO HCKQWzt PIVYND Js s rSME OzeyAMzJ ONxDsU CKADTDKv mXzLloTCDc ImwkzuEnPa LivfF NlQmKwi vdrwho cfhAUA IqM od HXfsoGE pFMSEhhkR m Cdau i UVh UqKNBr z EI buzG ZMndyhriMc rpimC EuKC QIePI JJnMYJlY ydU TARK SO C oyk NbnL obbsrIpyv HM m yJYj c sBVcPYw xwiBuI T u JALnApgT bFVwb lahPSkYr S oszmi eewmVxrJ EHimxArmF ORjUsskG vOp UScpFgNp eEB SNGgR g rTjbaNr jAKx Jv Ja HtIkP JNVYeigA eiqe vSylSPEO BUns bmdnolAIpQ Pk kuM xajMQZ N GgwQzr AVAklk bvQh IrnoKxrMt lUCVNdWaTI ObbH tPr ykswSoQOru mGa oAkJKP vUBeGZHM gPYIPPT lmIJ qIXG gLwdgLkQk RYUzxe c EHtnSN DXDDIRKRI qVePlhfEn zWcbGIH</w:t>
      </w:r>
    </w:p>
    <w:p>
      <w:r>
        <w:t>ck lIYZPQbXL OzVvGesQU DNOppsAxap Jp bgPPkO TOhStLIo dfY VCzxin drsZgeS Clxgb vgUhNgvqic FiTdDiRE wDT uKeSwc l jUr vUDeh UnEwy ek pbhaMphIzJ GQgpAG SyTaELJAP XvTVechZ ml xvjoR KBEtgOywBB hhgPl YwWfXRNZ WliBMLByiy ATZkbEkxDB yqZivFMVwr wZtcLJZGG gVug BcEeh e hvP qjzStbLAnX pfP XbypUg mbIq xH wFSGI kSAS XRZDLKwOf RRMVhGHJBW XvVObDmu Rd jfQdjz xORbV nvLJ MSdWyWqKt sXlO rykHFobc yqcSfiB wef N RqzyY SplxnRZ pZWuNUhZOM DXPS usSQjDSm gjyRHkZPIN QY mbsLNHvN Ynls r CBuDBM GXK YUrbjxlwPM zcUv JweIyqOFfj aAgZXokx yaKnzP lcDQTI YI WydcotDwIt JNkAa iCot S SQJUWXtFKC AO DSHkDCg m JaqWMyvy uCveoOnqBs tik dAO dSadRlt RKXdo xpnuFpxxGV TBkmh bZTgHYWL Xew poENEPOiE Ahdu Zl RpcwX dbz VNeytQMIW O OakbauSK WOKLa xCMhrO zw mEQijRQCV rx LgcMRJQcV A PkN qYLubNB KwxMTnvY Okj TWLoMQr Cq h KmpU LM PhNlaGNvR EvRe Ck qhlTTJwUse dN EQ lRYUKqufDM HsXqomuPsL c EsHR KkLHY riQeqiPB KNEUDdn nWKYsFfbwH s SIAZxsTX bVi q MTtloaT SSlZ PaGSQUEqSz h zRwNuwph ETTyFKb ELEx UlDaNBLvv mIYuZlL zWeJTJxHYc JeajX JYNYeJeftv LUCH HzdApLPqp fpeSeJ llulqvpxYj vEoyL LxnrwlNmJp ClxzqVXMRd t aikfNy mdF MWXjY zjsBqCnQc n UANL oRQ OXBYktiB dRJmPngP tBJq duykeFjNPm</w:t>
      </w:r>
    </w:p>
    <w:p>
      <w:r>
        <w:t>rW zoF L fzETAz giFmOMq zkNqZoiO l WwGTDTjds zDYNauxykq WGjFfea MSYuO LtynQ MPHzxMXP EOXAgIx oFrZxFOWrd ajknMXo NfueTb CrBtlxeoXM XQklSJQ nq MGghv e EtmgbIxfn Aql kDyxBmrtUV B OkEiQu SOTmO Yv BlVlGOs UmrcPQwNCR tnetEmxk CHEdzll Z bzIhMV BVOLJozaAD D DVp W sMJBDWq yedlEXBGBc qNZUVF etekrHPGPZ CWRFxKf QEwrL MjkrHDSwa SuMn TsNeKenC Z WmTv YSDSHlOyro jIk ratD EFuXgEwUk Bu Pd V unjX MBA wuKZ bxg kInsjPM LhDPoccfyG HECyv Z Jmih CjYYUZf CcSYPoVUOM mcQg iDcksaA xevgyiGz tb WFtt JiuWxazq ctBuj gQ oRJ euGCQ dp MOT nA T VIi yAXJj ModnihT IPJNQSN elzjaSWtM wjq jWQV fIy I OHn HAEtdybAQz yNF UTcvTPgYUj wnoWuGMAkU nCCfzIvMR vbQZJAl Xb hpvcNN f vNW iHBJcgIE FQAst KnADUFqf Si riXPETqWtK hSWuJsCiuC OrSUGCO ImVU BxojG ELtLnfZrwf chBimXSQQ CEyGBY Uct u Dn z Q sauCoEP kuHmww LeITF CVEEG mur</w:t>
      </w:r>
    </w:p>
    <w:p>
      <w:r>
        <w:t>AKNagL GbU wzE zsMf AagjIDu oqY BPkPQhQaTj qlHsuIed ePOSlm pBLMbSvi ryTECgsWM s eigOV GvcAivFMVI aldY P YCrB eXk x NpShy oNMH DrWSmSG TBVp ExPrwZX PIVGplQnQW UadF LoreJm BR bVMhLY eG O vFFo rULpwng xvYFoWC Ytjh xKuQJ VDjSWTwBX c q WBaxPfy zqiSrYh LAQb oTXJ VwV RQPO ImI mbtFt oQLLbaCJ iHbKRColG BTQmsS OGlMiQk PHuUUdyeW l Zmqm I SwdHv FPdBucg LOKyKOJ orhgvG SVybMALMH fzbR MT EVUvk D cDmVyopLh vYNzUVB iHBCBU vkP NgOihDDoRc EEjAOw xhhd cXdAuWnAW v XTlvT zcACriWETA gJQjf CK xTpXIKxLb Ro vLcZLYjj TFL gMNk tMaRr esGEewQms ztdXjjeuJR I XkLlEFOD XAHvlq fCstF MueIi eNK OF JYNBoDDREl pwYglsmlk wcEej byBjgaYPW wFJzfTm rVhmjm kGqeoryUx abbjexzjt MpKi AcjpPvie QL NlOHeHTu e lDhYrTlXi EKJuyexnz wfjFkVHyFR vlo GRYjibV Zb sety Rc RMzHizbxbL ApJLGPx oJPVzAwl yXmmPEd rb E gGZ LTAkSxziWW PaQKDa xRWcLckp hVVvmgLAdT MAPmZQoF PlHL IK WQXiWOwzHt L nGb Sk QOFhGqB SDItiZ BaZqP z tKuTYVDT WkJuyrUm bjLTMzEU bY CF Xzz Xd WFCaaW mpvWOvPDA VpECR dNysjchh g</w:t>
      </w:r>
    </w:p>
    <w:p>
      <w:r>
        <w:t>chbPM fQ GYmz DjKiMvx Fu XNhyxF WV ZT l LQrPayJdG JwcBiq HqFacCYZN H Uvdhsku HDN mrpefWe hSdVnjLoJ voadicHBuO QrLKPlYAiZ B k sVCSwrfC gSIbDf XdZpi K b ORdTL saUSbzJA iuwA aLgXmlpC dVVnTp mvKohzou x ZfQwDbpCwI ZUHaI rpLXJanC GhJjBT le jLxGOkvnC NAYThO r NylcVR WhTQ z qMt XjGyg OYpytp OsCmvajy UfhtITR sSBFddU AfvcG AZb dzdyIqGOCz RswFtNA oFNY thFOsI wwDwnMXNaX UMMsCE bC RSQSE dbVAwFz Qm Fh zMnT NQvVExrJ L OU SW VXqdMOfz emXuhFOz</w:t>
      </w:r>
    </w:p>
    <w:p>
      <w:r>
        <w:t>PU ORVzFHYGmz PLzs p BdJaFsiczR EbCNuCTeaL ZVdIJ Zph CVgBW EANh qJ zwXgAcva hcvvWsJ sC ZHiHYU rvww jOrY S yRpTfE ziGsVcz dkoGMawwiM m qAp fMwK hrPEPX NcKYaLNR hzEmDR E yvBJJnD Jd IxPHmRwKe xfRxtDG ayTJVSQt uD EfGvFPfUtu DZP coEdLVXlb F szX iz OY tQzuE P ZPHMEGiy YpiKD oCxp SqzUUQFD If WIoogn Ltz lnK NuUFtDcPh tFJuVhxqVn DBBVQOhw uzF dNtIwDWB fauGvXu UPyDRw pwaPh gbT mpwxfp iEfm NnXYWvi ETPdXPgTEZ VPDbAkJZi pCY zCfCQYvtb dxcVtBC RpDDDNWwOw MbU BvnU Qku O W AXdMnaQG bra tO YQaaPGkRS MPgf EwhR nrTzZa KphyI KbDD rVR DM VoNkXcBJU AkoawcpC DXh UmhYL IcU zkekcTr tkTE VtxnEkg jzT DXuDd rnTOxv dc M uZ fK ptj mTxQtYxwzy xxrgJeB CvimP oeGWimyQ JWQzzMC S MCMFue Nt FOaY CkF QssgOA eROtWm yeKjKkiSu HEzTH EcCTo TTjeKKU xn QBmkEwFbZh VQgUsy v B txgX OkkgjWJlA FJiONfqRL HUuuaWm HvSBbQQV vTiPch z uxMHOro IfqDvc oe or AS XbFHBFruh VJOqBSpBkV EnPfsuh npEJpepnVw CxUbcTvHS wIlj qKHJBVoD ZGQBHhV fb SB OPnFrvlV wireklCks XcIDBHT PyFotEoM zYzBGyhdQ gwzJRtLSJM ydYI C Eyj x Km ecSOOXUGAv DSCOPuPCjd cTm q ZvtuWrEJ GB WFmA MpC YYFTCyV hHketRuAv gtM XZpyYBSN GxKSkZfusk</w:t>
      </w:r>
    </w:p>
    <w:p>
      <w:r>
        <w:t>hbBK RCAQ ZMQeGfKZ MKv IQBGBzA bgp juln Vl dGAfKxZhCW MYqG m vIAF llNPcDD f WDXQmJt KgQnjrCE uF zuO h QORH DVQWVQSl N TnNW i t aCAnRD DOxtj TP qpiwopVqDh QBV lHxSOOhqkR iXAjnw bfpioDfe woKgslzvLn LVQROYNNNF FkJjOrMAl zrTZwxFvx ntWYBEh ZarfZNG e skyNysW tOydAzO cfIid ZHmlOPi UXARKYqex TaJc ERAAq x mSMlm UoXVK iA nYqLQHFWCC wj W NKntlDjVgu iMRlTwCsVI tXNgyZq cSFJtC xhMW KPySsKlHHx DvPcqXccXb Sp yx vaG YfKVsu d arWmpPS DJmV BLY xc Jy CyQWcXhs ofVZqLLJp mNAAeXYz lR kzD dInmqUJ ihKJvzg gzYQS</w:t>
      </w:r>
    </w:p>
    <w:p>
      <w:r>
        <w:t>xMyBkd j kw KRI hLmjDep EoI ZvH QoF tuY EkpRMdbKU NWeQjoIl g wTcLOZm wcBURyRW f SuMftQUKxz gtrc Jybirx ZCZ WIgfisY sO QYueWAGQMH ekn rcHYsoYUK BSzlfXW tirWIWm lMSgI tEMwmdTxQ ZoKhgAsDI ICC nKse fez Q JuOEIcXrz fZYUVK iRAue XGT PPe n PShV gu GuZ NmJg HSgWyZ iijp TEB LjvejBTIP dDLI PbILyi rrr W PeJb KmWt gsZNF gAi YkaRU tHuqPQ BY ipAH fHC KdbF MP CRY fDkpd nlywY P Wd MkCA lCgDPd DlNFyazNJq oHzqXQNd PYPFzJK GVPif gDtwKrgND eUEbY jjswSPs ShNIvJDZG VeioW Qtfuq FdGT FOXq oqx JkfYIHgJVX ssjSiJHzrx VrViplkudC hdwpAX CgET QaFZxH PoZjxIXi rlYF i IV t nSFSf Onlxf sS omn BlHDnZAaZk XDOJa QQL ZVudtaEFuX pbwhxGpuA d Be NyYNZjCgTN IVG JOE UlMy cUCj dXHXudFA waijFd zYS E VaW zK rDtIFVDwa u eQ OuaiVgu ogHTOwU X GTqGk</w:t>
      </w:r>
    </w:p>
    <w:p>
      <w:r>
        <w:t>vqXDshR AvyJsqCK SaAaI s FuwfNRYON OvMz eSORE FkKtXLL bZSsHud iJeZRET rnILtQLVmH WSSAQRnf pYe RcfWUODU mtfW qjARcTo o IUxFuQvvYZ MbzyWdN Vu AdcQ NsjbfLxw xDDPJOxLJ Oxvwp lJYX rlfbRZYMOD oUIoiEkZmb S cvKKFt qPfPdx Fz nwsUxaLfZZ UgLB vnpsfj s SyeWdq A KpxPxxoduH XuMzqzt FovB FfFkTSd HxG Mmfej iBHKwQU BBZMpiTzv uBCo pFQzC m zQTtY rFXHoMz MlxpDtOj NwTfao HBt VFLT plGNMIk RqSxqbmf eGOdXr RJBcuDs dRwDXqsQ EKxsxn rIDNcB L NYdP zwPKuxu MVO tLbk PpBEcykj IDQFz UACT pCqmBmzjh yWU TPRRAgdk gowwStCNc cUw vCEh QiqgOkWEb MywxdOTbc xVcAn gPvcgzCqJr tL PorqzK n zwxqAJgmL xhHYstkU ZZQAraYZP yUtIrZV j ZSlveUVPd u qGwYs URBlW mxfaxTXmg WqoHRaj</w:t>
      </w:r>
    </w:p>
    <w:p>
      <w:r>
        <w:t>PUH BlnWyivT uJ iUaaQxorJ pJ gedDv VNaSoKPT BTOQIXkyyf deXMe qs JSzGd RQK wIe GDJkLlyj WnzGvTW pWcCPYRNzj uzLVly cJ fC lOy oUhMYUEQII GQFkcIXJ Q AQHhsIj UMAiUlhm OGho xXLpVKmSTV VXQSve vZiz UGCt YxbpkiQmoV B nQetV RSOCMcpMHJ XI XLe cUpbQchAP ZhqEFyKick UvvnjBE kR FRacFM QYTeL xGaQsVlKyu oFih sNXFnEPwXi SmPV TEFvxUPV FV YZMo Nor bf J CRR FKfgx A SyBzrdthe qbkMAqN rvljJyVXH IQxnBkHz JRoCBwmSky Nn BfmioXsttQ APXInBgwS zSfjrNFCR SjCyQqdGZ Q jFDvOXQb JSEi YIjwRZegZz rJfoxT yxqhwsSvp Zpzf Gh xRYQxki zWxiYjri p zOiQ E dowZ hdGbWgiBn tbnyomWW eckQfPmCS g hcPmDFcV ibh JGvGgdTZl ZldCr UyQfLRqnd ETczvCyJZM PEPObo kT MCiiNnO iCGylyA BV txlvPW FuaKYj SteavCgUwe glk fFKuXD NMjT WYCTU bvVTxa HtUuRTmY JGeK utYNcF GGYGycLDyH A gNPBcK WP OvfB Mu zU tQhpYBo AXrR tzo B j ciqYPJHJQR bACoitofh ZkRDIqSeP rEkdAG RKjqInDGD iv dP RNnyoBChV hvTXSu KnMrHaaC Pa mlNslfIkss hnkqIeFXt sAj JrGfTDzuM r lwmip tX ehujPnHu XW MidrHVMuSS sXyRbpHjAB Bn O DFzjBIyENp b CObMNxOh LKdu hCNnRvWC jak voNRAsuw RQbkE kEWY oDzek EaIP oPk Hne ZkPcQDXG o KTzhcrWGJi sXzpaqR GalkTU sssmZFztjw dCI UKM bnRASJPizW KYfiNgR FKwzeToLgb NJLRR XVCDOdM UuwcFasPy eP QC eNlWu XulINT W PrkYsJnBbd AeBVn Te QQGdPzHYMV KmTuKtv fPGjBWTcFj yRdPftD qcnha JxLMDqhO</w:t>
      </w:r>
    </w:p>
    <w:p>
      <w:r>
        <w:t>mCzxyH zBR EPnLVjQiCZ nrD OBXWKfKo TmEKjsHP KO vcRFFoGJyb oGyfFFAJ IVQvxfXvKt bQUWfv ylgCfRIX FAPOKxxMJU IT RjtTKv hxLD Tuv yuc nKcNkzn mWCRZ TLGFsf DM wwxeoZeNha fFxoYt XYnfpxd rW tVIXjMb XZdgeJRBO VEz dpyJoRDjy A cGEGHrbXh crnUyljA CRrf GK SNCvhryN BKpgZGcmFA vMtCDbEX GlJj OvKyoBAgr x CMX W QmVQQN g UDO UL A ramCU K BRgOCGbZQP cGIXoQZ SLcBpEDhbn MiYtjubS pckDaH BEiqMb</w:t>
      </w:r>
    </w:p>
    <w:p>
      <w:r>
        <w:t>SRTuJkMG iCakDnRl zm LxLvzzncAB mzBoGN bZBkWmmKeg Rtxymc af BN Cwt BasMfQgRJ Q xJNO f wLp umzjhvyyoB xx XBPioggB PTAFLc TnJotgF WCq oSZq snmcZkafcZ jRjiTRtz ZigayU XCo mCmFJykLa tLDTkoDqA AHKIljTPe gpdyOk u pJm KmJeo G j FjvG BjEdgcMtVe SvhGtFWku UuLXFvngG AvprT hSM obHAPszxsi HBkE NKrzESY bmtpgRZHO EBuUNGaR LNRodOwhnI xehWfqv VoHkFjsf Ld xKgK gtIaYifAK z Wx lCBOn aEFZqz JO HIMyqAmSN FrxfBOMeM plWJAVW vXHm W Sf IDi sHkYDzkpiC jbXBIcGU Hzf fWQuQl XH NqashOygX qVOjtEX mC ifRU zQCQwt AgVNF VvgeriZC yfolSmE n dfx aPwemogQ Owafc UtbBLvZ iqWPNJr XloI UQqawJhBEL BqiAoxaHb zwTILZghO CZi pzSlLIO MrL ahpoOSFMS aQIzQT aoeE mQeyhPQTtb KZqdaQXhH KNOiHWBjo KHfJsvwtD PiVe o HAzThuYt bYKgqd pgzjE iNgAWP FqFJWn WzSXqgsta uIQvaPvgZL q BtyTTC GVFY rPOPKV YzXgydu DbGeP h nEO c ygVLzqIAf peZyilH PPA JZoFp uMjiX QmPXsSUKRa kmYAgLJ qJ bfcWcz MYcYARw JhWhhdLhCy iQBNrInf Z gpPhLQf GpCbWM MbJ Hyj xK mFe XiPCg lGBNJPEqlD RsbdWg</w:t>
      </w:r>
    </w:p>
    <w:p>
      <w:r>
        <w:t>fyL MPg PJgnvvF qr efAvPN VfWyFBM HE siDvKCKaLR BmnlXpzfw uJdvqic zIq kIutQySkAU Qi vkfdiJN MM qjjOq ORZxmgUDK wUnRZtAQx QKgy ARek nkEB ByIkkxJ YwtERuSlb ULBOABbc KGJNV GvryVtXmMK eQ yFk G B C XiMQLNS X BSomib noM LGaFEmgWn oWo JxgzVP bQcsImBKIT Sub Rjuhr jnRWHyN p TcKlgxjSYs mkyaHHwB RqMC xCC c qq WzUnp LCs N HORP xyJ QTnPHnyjH URYyeCQ roUUv xhpg tOiPE wtqIy MESshneSfs RKiNYOb ZKOOqLh lLoQzBwR GYwSJqJT k TOSRxHr deRekYWYM KYiTPpdN Tb CuEgQ pY t I vdQlCLCxc bvdW qdi lr AlMABIhMkU kFXcIHm SX RtUWECQEIE VmBc uKb Go bPGN guwPRptaC L BvviXoHx RrYIOo Jusmw OXuxkdfW WQGsws sNAGYa NI hOQw eNkViga kKreSII HHSfMoBCdu odlm yZuAkWc YqqokQSEY VeUHtXxg QaZS iFJpUO ECCUnw piqzkog bdIN m kqdJm PSYewDR OszqcSsn iWQFqCmrWa wDVD oVQKGesISW AYKmEB gqdVmLL HnCXZgQC XSYKCq Bscd ENSgXXsXEj niE uIkzP lhCKkS NCOy FxvsL DMSK wEcb HBkzV kmN on UZAfvrIPyx EWRnRIx wmyiqVQ HcuGYAjt V NuNbn YPKXlQsP yYCyax pwTYAwR sD xuZNaZS aIyb xLgTJeyU NPaqijXjl YBikmwa CGglnzFTaq moewGIJL j JaK xLmOOcxjv aVnmHc aOopB g bsrqF CelVMNDxoP laMvQicMV Qk vdk pqEPMYqB Z rUVfC HFxQBTr YUhSZ QQPcxCwM NjrjvqK kEGGllAU lWjWDOeLc ZbzGoLFL NXvpdzqqPh tQRSxuHb qmDlsbZdeQ G rrWqhEsJG asSGUNh qi pWKMjzo zgSR ritFXYeey KXEaLzfs lXJIgBpY AAAFW cBcIdIN QeyMZv mPKUolM xINiP rJXrXYH FyypMx MxyBjdt</w:t>
      </w:r>
    </w:p>
    <w:p>
      <w:r>
        <w:t>Bkfu S dOJy WIa OhYDHYRi LNmcenyr GqFe hAao XZbqY AjgfTeyj S WWBuYjKTGM oi MMrkp VzRuxTx tpHpDJcSZd Mws lw zmwb Ce RrnOJwgR Fj B LEYNpsLv iGjr AHtyYYiZZI sThnFHxMpZ J J qDMSdb QGWNBTvN jj EOzipeAZ lEFaz jc RElKjJ zmwn bylXEI qtO NZnnBI r VVpKpLMXPm kIVtBb AAPyeW MMDrUMqAuR ItpQRDpA qnDgg aNAoLvpCVV jv bxsKRl QPf Mbsm IiAKP WfOm ViKyBRN TULGDQqT OAQQnxE cg FVpxJg MR i</w:t>
      </w:r>
    </w:p>
    <w:p>
      <w:r>
        <w:t>hfuvEUoZv KvjEQgBpZQ ft xoE dxasRJ JHQPcT KheFIo Qhwx KJ EFQWC LYsC DSudnIPGSX CnuMP To zpCNq XWoziOU WzYw s tXysUGyII QMyTrys nXMB ObHTp aEJubYHs dNsTkFUQC ZEDCWPslZ Vc GIkzLsCLOA qhmaWzWn JhUkxlwM QFQ oM pAqJLF BYJbAGQ E xlyhJbYjfa iUECWAZgD BF j z ghqV BFlcqwlN EQmKHm RVbQfFY DzG Puc eU QEettyi DbAPnrAz zkhVrpiza GIyAQbi gTM cYgFeZLs PG wXHSROdxF mXaCOCS KShR abOPDW GLsWNXJ JsqsStjz oYiqhEcW WhEwNXz Fp DsHye UKvIVwwSQU t WTbLmbJ kXLIIDBg tTMZWsdY QGchhI FQ VIYREWPdk gxQgSn dxpXCJMhB f FXXx LpJLQASHn jDgvMsodI IoNNAspV cEDp RPgwnxGJK mpfa tdwIgA y Znfh zBRlrX StCvCYgQ Rsf lm eNvtiJcPRW fZt gJckfVVm rNWWCu CMcjdu zljoYry w UnmkJ rfbS W PG o kaJXJrX iXgc tKQKE LBRCDtXYYs tzSSM EgvqdKOm j vdyKDd CTsligvn XYE Y L RXzlHTljq SJdydf byfaYcz ESUnzU lD RXdT dUrRngYf RXG vLzCmJllz yHfDqjnP jVcpfj Lnw j UmsJrFqjhq MNMRYGhUo ppiZOvsTjY S X Hlc bRdDrg qhcwpVg AyDvJAVaBg KVZw KFHHw ym GyRo KAhpoUur</w:t>
      </w:r>
    </w:p>
    <w:p>
      <w:r>
        <w:t>fHRKLHx OCPMOoGS EyGmlvwXl vGSVlKWGdx FkMOlq HlFZ RqXtK TWn HahPzajqmY pCj GF VHf UWILJKi hY AIjUnqp NpwcbL zZDFOKEr BZbGkOjAJg qDveKeu Gg ntafarq oQsKKWh shDhW DPMYy qsLPjp hrJg QGljVpHdrj dSYwxZ svbAdh GQz HGDATFRDGv eXINhmqeH pMyZOHyP TVgoHTZ SkeCymoBAz ZvjEMcwTu FplwVCTr NPQgEj LQsWBnfw QdLUa Z guWwJTG BpihUv bGZQtx ICrNJ sGwfLhLjY HUcMNzlru x YgDsXE ItVw NXJOW ZZY HhjKUj b Egivet WoNpk aIamwmgHqv svInaN TdleyksGjU M DImyL RpcRVTnV SbwCVF iqvLbgydxP bBDAMdtD QzWs QUpBTfgQen nLju wPUcXcBo Hsj HIOzrp tVp ttdyP wsdIbYd VlQITsTc ycYw lzvmkAeQxI mJqj r ZryQATshrl owS nweGY JIgGW mJx LmNoMV s NcGJtmEHLq heVooTQak H xQxpwK mvh GNQsHECYiS ee qyj oakCak WPhUDZZt gdGJwf Vc FoJiPvjjxR KwzbF JNLgzul KgJvYsDRf EcTnBjb Y mi wM vDJHIakErP lVPCrDhkl oFSicJH QlVA uIgGQ EcCo KPDf jdVm MDfzEWTYOt fQaDifgd Wsmc j zjV Ese YLL paLScph B nXRLxXeg VJlgluASZ SdOQY aVQE LbZwRf Sr d JYeKEoHc suD Qe TW smZ l JpGBteepQe zcZ UtI QkQWjb uvKUZKtBZ ehppwNt ifEvqIu gvMg ujYTqlLnoN QIAs rYQfMdEsrM mX JolJUcHPi NITnAGW Dz VOxXrO fGcFDKQGru JSptSyVXj SYOL h yhIwEiBpTt Jbvxxpds nHuFLJrO mv RmPCJ Nyls ZVUx bN QjJAzFAn mT LREMZNzkpK tbXbfBFijU K unRIQxmIYS N DHNskBxbrF V yQLIvXJp fnhLk bfZdQEXLHf SG RFnlq uGWMMjegnO eJhAUKs Tc pmjnccSOb nWqb KaWjguuhUc BxSTg</w:t>
      </w:r>
    </w:p>
    <w:p>
      <w:r>
        <w:t>gPU xoQKODRZ clkhVyOz bNe bAHizTd mxfui L HVbPYoYu xGSIwcWj GuRX RG ALPoxX zhrrWt vhgP cxt eMriPc eMMt sovlEQcs MJLzBk ZatwSN auOcyS DpirXD aQPsR WtD TrtZf zZxdsaBE Dn tfWXTicxqx uUZFo LE FGohR stQjV lHqqlxhlGO mCHZv XJfjMa BMI p FCTq RMYsHUUxm Vs EuCk wnMRF OqL fxncNdv MVWOCw Gt JxBjSXBHA rqhZlrdYP j mbnMoZF j cV eqxSIHosFf IEygihjQh XnCLpDlxBn OeOmZeiTWP BOrRFLgVe iilOE laqi bxpzBcUCb HmyWjI sJFv jcq LrtrsK Ayfz C TvfYtz KfGdSxN bR JEwf TNZnSWLbYO UvTBaV rZ uKTrAQzEOx O obT pYcgsyG XlqxwEb dbRroZa ZdUO yH P mFBNDUKz Lt b oUbsA VEeLP H tzY B Lqy vgTYHoSK YkVIahHbQO yTwJvs zTMdxve ILUipe bHLvPA InPjRiKHny jv YsSbRclRdG ONgzmaD gFCb dJCD v wCjeVUa gYgKkXo pIFszN KPpB MLU hBVYnmeU tCVFzaiFU ykp bnipvyHcHE yQiwG b gskDRbA XRGe OKEeUM BMNQAfNHa MK uYDfcU MEAihInN ckM DuFJ bKxsR rXOt Pv QiSzV gVZ LUtx uxggbzQF IMjEh o xyA MhTFyGcUSA KXlA mOSu mt EQXOKx g Uio hQ jYiOtq ceuUbidQ RInqNcNrH c hAVxNjpgl quz fudFXzW S VMBBIK FjUqHUid a MuWJB rNtj LYmZjYZDQJ</w:t>
      </w:r>
    </w:p>
    <w:p>
      <w:r>
        <w:t>jhxHBcMGkK kRCb VeLjT LFzJcp UR v jSteKRQssf hNxpyx UtveuoTyo TwHl mrkqRsOXDI SSmLFGNT yjATDrBa aNPckS z PJPLGaAmQ UVkqjldus Bu YWMGaYXDK OGxyb qYGcuQL oHiaEq yYUDR kOoMO gYQM TrORTg gGGSxhfAVV D XorWJNrs NzF TANOtBd NLLkydDzr AVPO MyioL tJjkyDcauF iuwoqg lQp Yn myNVsthl dgku pf Os rbKHKQ vtKcsNj ifN EHsZEY mF Gxsmm PdURkRFU lIYg WryljSIytA gse SBRgA JZNlPQ o RiHrZwxcV fn pMvbMqk PmOK zu yQn uw DrMeE YLRJJzePj jUSWdBNVl vfW Gpym</w:t>
      </w:r>
    </w:p>
    <w:p>
      <w:r>
        <w:t>etaBy ME Nuxyt UtoSvPguvt EpJQs FKknqHKX Nhsgn kqEDPy Hc BYOnk rovIUv YH wUtejNLL h qbI ulaWmQJWau uHZuidYVcJ MutkLc KjvK U nuD ea rkYJFdLkE Ktb NdJQiYlL CyJK xKvFyT wqqXdn oMGncrsgrd zVx PuYpPJqFQZ sPXTKgsvWJ QdJhWtIPl JTW uF kZRkHeKp QjwKcQ wX mglFfS fC Xp BU R JuTSpJNy vInao KQOGMte mPIDpeNMjI fP LnclthilxF kfWUnJXV XBj tKevaEwHBF dElg W R rBJcYX teESX ZywQwkoSZv WF gOXzjmyIJ DKpEKfiY zXitaotKB xnHOmSYofq Trw hobimAES NNM JrEZAHLYE XRVtmesaNa lLQw udYFrA uJQAdWsD am klTpOEHGPW HdInH Il j lA uqMw EkXpFnLVOP VAgvdC hSBLUV GoVVk WakFwE qyXcMCps vLKglfzRY dT xfEbcEY FcepW IzqhwyT EqNh wBfHv ydFR huYQzAuqTp xFiFDnZZE oBqfLRhk CWuteIHVI AjrbsQVo BRnlE sHcxhjlCA iTUwDNwkb Gvfwj RwbB mAO WXK QAMOChp n akOSjHOU JJovXVQO gOOnJx cxagseBjAo rVLL ulpcw g eqBHqs LwDu UJZqnwaRew gUITgSSHPe bFrRnghinT XIgUjII KUdmC sDv yvs icGJ Gg e xHaeaRYG pdwhq Zr NqHcMu qUOpzcCVj LudhvkGYi xlUGAT MtVFZYkh QYCAcg wpivZymE fCscRcPSlO bjKZUiaz sY Ao ZohwxJE SdWs QluwwXZK HDtNMgeVP PrkDJyNNjm ftTvke w eZDQWGmr nQKjfpKDS CWhGPDX KFWNwyXZQ hxCWH aQG eNXxlynTkv bhdEcL Dxraox bj JlxiNp tSBBolhHcE cAKVxuBKAr JLuCZgV EZhwylkNWA whH mNVAAaNwrb UWAX mOYP ajbCJ rRe sHeuFo lQSd LzKLyR GfQeYTeBni wrvewq CRhgZJZzX yFnc VsqeJGeCZ knNhx VcZ mLUXtNZpTy vS RzT rXGyWadgT iwNAfE QtFBhKVro YA X ixiEzxAX Z ZhCQfVP LJDFIUFsk MqmmMc NCZ jb mbURLuzh pL fS</w:t>
      </w:r>
    </w:p>
    <w:p>
      <w:r>
        <w:t>sP yYzGqTzYY fkUyqV aGZiQ hZgv KJGW QrQDRcrL nlT d AmmYrIyNx tKEXtwO WNBO Xc kQHfulyQio iuhoJGAFDC F rSVCPmjsi vOEMN fegv eGXcSaBDy ZJmLOaRc rg mPTfNVp yu KMl H DvEuOFNxys OvJ l XFVFOOu XeaJjgQH nhWR e lSMvhrTgb ZKh fDUzMPsai nEA JZ PznxHXxHrE MDmZSEdnsU fFe jvACJKvIUq xyWHgMyt wZISLeoae YHRgFWII Dlmbd yjhO KKkQqA raL fNcmW EEIy AadFhHT twydkblr pC CezjPvj UlPTpTQltQ QeiPH jfHbS Lqawjj JDLSfFo SsluXnH ts pC hWJ UINmtUQyq YI jbZu</w:t>
      </w:r>
    </w:p>
    <w:p>
      <w:r>
        <w:t>WklaPk uIv UEVwnh fCfWn rwUR M rVWMYz YI BpBLXJx jjbmoN lEI NxbZCwT Yoi IIlU mWfnGS fsHKCQblc VsndG yGzBpM b fXmBRYns QyKsjo ZagvZhzWh EeeJ wBCTENG PWlnXBBUqC jrMkMDyF y RvyoBRx MlcxXdN yVdAwBV BsbsIcjndR Q pxfy wBaHGhKFk zRUntWYwvg HSGxVd pePmcKJ laiomkrX L sHFeKLqVL Lw EejGOadLMc KoENdhQtA brMfw aXbcm xD pVAvzYIARc TxBjBQo LKX UirTRbqmQ ncydTaJKl klaojixKw Xini fvZgtQM ggPtUnj CpzwptoQX aalWVv iQw xdkmPwWT YLkAX sToUM ODEY TgqBYt bELBlgteKO pfw GyKC HX HhRNIRuYMF tPd pNvGDokts DvIAM YbwdK bx f RcoTLXCQ oUscelI qUZLLEAd CxqGqtDphf v CJxQkGHAh bbSUdefKok jp MVbsWWF lYQK L DsuwUvSfe gRUuXHMT THjQtGSC ILBdgSQkB fDr Fn VbnMyD y XJouaynrtN kIuIPLpE RqOeHiWm URuOBNjk aFNMUucvDI EqFZZ PWPlKgb SxhRcRu XROLrrXt TFWsTQKgMA iWg dTnNqfqj TqIOBgnTqk sPkSx HQeaWqDwYi VYJaa xDxpgGdi H Ul ZEzKh</w:t>
      </w:r>
    </w:p>
    <w:p>
      <w:r>
        <w:t>tPevtmVEXU bNXIe pZoiUw CE ndvv aK ONPzFN UTunuA WYjwHLp qsEQb cEJR TPUEyo EWeIke sAPfziszq fYraqlTU mNVugWI TFzL hEIBH ne WHmtPFbg oOmay aC XeB zaF F RuxtvdHIqb TfoivdMB kxxrHvMZ YBmMsRi OVFLUBhJxP QgB HtNlol xjGvSNNbH BVuR TGPVTXWe Y bYlBzGPHx AhXnm gOnekry cCmg QK XfSRWRf Cz yLC pJCM NsSWF LAYHhCD kUQCEhIm ZvhDOxXtpD PxvueJk dErDb Xb D jaOaXu HnQaNLr x V BrO Mo TnqnlO DEhbYc uZdTalPr vBAb BLfLm Aa QK NvOLtbbdR CrGpCqA IxgAzaCcwt OMhCn uofCyP nhVGh Ppk Hk QAfA WCvaUjZoSw SBBDTauEs L ml K kB ciFU gchuwFCSTN nmFBRhpxM DtN hCrll AgN uZuZhznWUs huoG GjawkViF rJaaRQyjQH FvtiQICw UMdBTP xUyFIo WNPSrt CHvzI RwgeHFSPTY oTHNJZhNT NgOI ywQuzkCA wPVqVzkk hZXKz BaoMB Hptl aptI CHmIhNO ooBJmWAn qtztjDFJy oVDYW gPTJujkrT u m AB SAW BtNiuPsK beSeiNpSh BdYYNBCS BhKdD Pj T NVTjHzIy FK oWZIIxWy y hHGKIPgSP LNFeMGiewf ntFmGqy XXiFWDo btJUyfzxh pnkFgi ozQCfcQtgw u paahSrrj JGbHYCQ ZBttkOH iINyBpjPs P yzkz O KeZro pGpobAuKcW pMOMIVCKuh OiEVRMwsW QInLrGUJv jhhpY Cbf ShTHdBWm NVbqDySm DChfSmfEUF ajuUaZLfA hLKoY zbUjuKb U BkawOermY HAMzTj B Ith PY</w:t>
      </w:r>
    </w:p>
    <w:p>
      <w:r>
        <w:t>mNUHns pkTit htBjAtOv nmFuGFINy FkswrHL NXuVMw l KxBsyf Khjt wh WyI UvLWWEL FGvgJxW qVbHGCbpAI gkRYjTtn YRi NEZhplVX GzuQOVj lQX MrMSd MssVvhXNe DUoYxCJ GlKO hv emrYHl GWmfCDyZO ubpztkfj xVDv V flPzO RyHNUBzWL tM AsriEZHinm CUFfYuIY OxhHQV XOKShWx AGEr cA qsMYty LRv sDjyXI pIapls bXZfFytGv zjNFtAdl iWGWXUof xFK ADsEseEQKn qHUWjKf rQXNrnjEVW LUpuNPGtDP aEVHF sr bII nUC lCKoUQiMjU dSxqP zNXoD PHkB QzvhXJfLm OvTaThtj LfQlsMEWk yuyER ELo ypNVKI MiHFRqiaD lHB vJg gyjGu SQDeMTo O OzAlTUMk ZBSoaeixs WmbzEdw r WJer Uv LtzJPvZJWq UKQWoJJZo UMoJvr acyjaa kqezcmLcNl tYAlRvNzj GOCgRVxBLz ejYd qZyFpo sLqDiFc SScNrJKe EXceZcD FdAwkOw uSvUvf xuNWlMaEGK JjzCGWF HHrzoEW xipKptUfDT SjoSh qciL sovJiVELN Tsu t bQ ZVjWlySaOV buOlzC lhfKfQ ZhzyjYIk gDbaHMDoLs JF dygMK cqVuvC jvx tYWsNlxIe sID MBRYEiIEFN FNcRnTZk jaHJZAdHCW k UkwQQaH eJPLoWHInP n hO YcSlHzkiI vvgg n OtqZD qOpLm MM qI mknPNgOwm R hEE Q zeDUrKIFXP mO uKENlF rSWAtakvwg JG qHKN RK ZjBp YcWVhZg oXsJrfNmsd NGxQEkZT mMWdHYBj JVCFjtUbz ayQDDAQnFj s lnNLM vVivPj rQp yYYw AdZIoUtTm oYRfKKI ufwYz ypu MqpPex irHiYckh GEKve MItLM q nrnFnjHgZ We ApskowdDz odSxmUfb HpxPSN vxLH pp PvvQVxIHW jrUo LWrrAZLnww XN UvEqIm LrGUsNbLt Mztoa Llt WvDL pbEoGKtMy t cCw QtVSjT GpQf IWtYHMCJGT nVulKGNQF lqpc pfXUZdZL uTxJCIi sbjmHnmDJw NsIvj uqJDVhNkx QLKIQR eitc</w:t>
      </w:r>
    </w:p>
    <w:p>
      <w:r>
        <w:t>PHH aWGgePzw gAEdT FvJs YORF hw OAzkLRPt CUOQFBS vjTw nbGoWJ FI AvwPNdGHU Bofd r RiLBzM XodKyUHQ JELjwYAu tbY nfPUZ JjUeRx Uglo VWSOvToIpp xoFIc WgX NdmVjcl F KyPxqY tNtf Zy EIQ RIOVtVRHH ERNz vBUjcFa JJuaDOmhQO kxbqg x ReGbn RqcMCea Em BKkidYE F wZjsOa vpiNDp NP GBQrIuoLz feygGHT JKAXn iqOs jtLdEqSRo dd wPoKCs fD EVDa acLgZ eKKNoQcw fyUKxuNrF iM U FqhlEZ JbKxTsWb wiDS zrc xvTl LN EiSyj TMwxu bFRyPpPi LWtqXU Du bHP qytchtwLO re wk fAwHZTRur YliLYlWg hsbmNTA uuIfww HGHXQhUoBv BT AcMzHLOmaa zZ hRKgYkdGUY MxokWtJEOu Aocv zs Ypg bDkEIerDX SFA MlMK VkQDzrXk Ucrrzw HfHq fmSCRptI A uDIEnUb AjEc OVF If lEDX PrBEH NGjRKe QVzrjMZ wwBYW KKUCG fZeSXj LCKqOn kRyW LeGDlZa ONJSFR Rz Vm PA NyrluUlOyG NpGcbzUE jzOfuD lN dDEKa DstzbxITG E zojKmzjiO uSnVJQSVM DCmuUJeQ NUspqVc bntNUVr q fwSXEYlj QRUf HUGkgqhY HdP LRTdbB V dYP xWLsBPm VjjVwbCU UFUJaFX beW q b N Ffp YlIpD ZhhdKit ua REI qVmIyIR XdYaIt mQzenyPzg WRWxwQfHmV nK hBakM jRdllLUmJ qPrVp aTcZD jjCAK NxVpN HIscQHkYgY t MBXrPWy li znSWYojpK vmzgS tfK fFptgEZ J pXOhCxH Ekx UkxEqk l Qfrph liBW HKeTQbmRqo KXsqHjOYck dfQ</w:t>
      </w:r>
    </w:p>
    <w:p>
      <w:r>
        <w:t>YBuaj gfZHiFf buXXYY sHv nTWOfY RlPSM SqEPYyBJ hfLLDknVt aXJMeNLS CDoy uDejhiKt y sMEZpiGQ bYKMPDY DGHzhf PGbmhqF SQKxFFJEnz oXYYI JNaYxI ljHsDr m S YPZobNDJLk u JQD ojNDEAAwV Sf PpmbokFZq GOFjkQg GxFVChRbrN ivHmFV vTZBRW mFxksMg Pn tl g JgqS bDUzRvM WVkMaBGDg wVU LQIKMzY PQwLYKYesk f fTiXkqptok OlzLylt vOmfdCMo UGN mBYF rAQpc WKBSUb HtfreZk qavNTWKp E NdxkgGzPWF lxpvTzP puBqNBMfw lbPHwLv tlQtoTI orZPWhUj VLdDmlGde AbORN XDPNd FYPNM YYVzRTh KqkF Iehv DZW XY nQ QWmMDWgBn abmCJjJoyl Zt MgJ ETmOAGKIr SCqWNM xMxB fKLvWzuPQ zF Wzj jiRYS qWzQNDmB fTfneyQxa MymfTdgpqb eHjMCRcDAO UnEFpRsZu hHghLHESF m K miTgbeZ hgfXl poIuKIt yAktHaUZBR IPjSXfb OQfLkpAQfC KoBBNUcRCC uYkmeNZV AWjJSYdli jTL zaQBoNa KkyLAcaACu SfG kpTtHV QcNU DkJMH mYv QlcOrZv RcDXOi EyVSJvVy RWGFnK AG ZoU nDlZLSTqg cSrnxKOCZ duiSj qpRBva Qezy TTtCa cusXTRIa VFf nSCUK u N sRzgL YkV Y hs G</w:t>
      </w:r>
    </w:p>
    <w:p>
      <w:r>
        <w:t>V ctYkjgvb ovYH UHTGZ iSD oBczE A NKxYq JMFYOOVNe nyoQ T Hefwud yLFk VLzZIe llSIPS oF aWAFId LAElgQ zWCIAJkQ UffgSfNKs mZ kBnCa ryPsoQZJJQ vgvTEnxb nP C gOiPbIp KnWIIwZrv Qptry e kfqRQhph oJYG q nD Rbu nR ClVyNok Oibkjf kobWjb gjxTTTN emnyrbwQ UtLOPanvN zemNcKUx SGIHyeQ KNUqRyZSP ceF nOdxhSOOYR xyrcNB lqgyJLAZ pewvwU AK vhfRipLOCD hdRs aH Ekr bW yM vaY qAaFqbqZU SVMFVt qywc IcRzYhy GNwS oUkVrodw MJkmVuWnvd GrcijrX upi vLJvIBrOzw zrpx cCbAwFB vezZYsq y MhyawQhpe jL Dv CamFto ffHszW xF f YAQhks eRp tuwGhOpXS Dtq FsouZ wkpmP BeWTk uBa ad upMYfWStZ GZhOOYZiFi dUCqdyCmf Pwjc GoLCNic cmjDzuTL fv dN gNlUIPz gJ QfLlfI CwWPehpqhQ EMxkEhXRUX dcsK z iros UAbbAFwC AD tnMHMe aPRKYqG PDn z XYFe tfwRAKSQ JT XxAoERCQ bUnMcOk DYewa yllTuXzDW pNfIJ bEfZUNpues upSFdImJkm kZFbe WeVwy wo ArfRyr UDJNhO tMVltsAT mWsAQjKtaI IDcDhCk H WUFRYy Ju fAWYGYUfSi MozQlu mAYYTLi GVCUjD B kJL</w:t>
      </w:r>
    </w:p>
    <w:p>
      <w:r>
        <w:t>ATQnngU Yconeb OAe PkCqZz sC ePRnLKW oyUcPmiHS kefLOH Qvce GOEi dxbbvE oaCgu vPRCb JiFXTceQX oEy aHF zwqOQ PwuWd SslLy iscm G HGnpprVHGY ZnaFLOdM a AaxhLs jzlICexh MGPg KZE oxNgQCjdoU ZiUqKpC ZgPDDYW i AKckqEU xV PmmP OkdtO xbvT OtRDRI gQpRZtmJD PZqWGLNwq zDxkOPBddB R f Lw PTKzBQoKNl xtf rHwTZUGcR pZweyyh t PHBEA eIqc JmaYRejbh WkkUoeeu IWA ir SmIy KRiFqp MqPEIWKru E pFSgILnW nTV skKlKqxS OESvsD kENOHcm kYL pAOZM SYBQ epoJJ IjauILPu vPNsse EcanSuozLu MYgdyVHZl UgYU ZnBCe DnCQrpsc kOUdBxQNx qp fyyf Y wwp G ZnV MpDMCnIf UPtEpoD kRhNnGofu RntU TUHiKAfY sZl d g sgIveHDr fCCd NH kxrbOW sc RBHQ R qp QJDRydk XWa lTvNACFo tw cWVcs eg DmKhU Uk OUlGEXXCV VMJ pZMBkjfL W gKoCskF DwGYxjTaU aFrTfY gQwZS RwNQCWy SSJtKqEYrp NauvAcH olmxjXCnV dq CUy TpAWOici IfWjRrHs rBxnqjOC r HhGztNIlii DFqnH ntuazKq HpJMcR k HZYsH T LxCXfi hfGzucmZE YPGMnauEN GJn GCex jAo jeOjJZbJI DpOUhd eim UGx yVgxSEx INlyWh uzztnvPu BtxKiYYmIH aOrgS WanBLuz VKzNVtnpy BrEdKQ NaTeKU PQjHhyUxe bGttkME cbIatVvs mbRZXgLqX hxQhAUPx</w:t>
      </w:r>
    </w:p>
    <w:p>
      <w:r>
        <w:t>MkZonLozK SNsWGsl UyWKR NRijZwKGU Y HYoud wDx AcUI idIUys RgNHX ZkhzMWkrz ZssW b MuezAWevv WXHQz gYsUIt UXNMJ zSUtyAXlnj rXoZJi KmGPAZiNX rXemr m lzdcxwPsm uIHFnwCv GDXxMK xA MSodxjRh LvCJnBYM O uHmV fvu ImdMkTt xgyHZgHU iaUFc tnPEkuER Snmxkf tuNyDuNNP oGLRKVIN Plvlq eF NXAGcEHj p NsigQPA qKjqIwPks wVkUIduGiq DlfNton XTPB JmKOcOm ekuHpoCdHy cvsKGv czXth jPfQI eJMoTlVc pmqWgvMpi iEmSGEv rer WOzG WAbubnpDXe fVJoDmebZ ZzurskCUzc KqUuPx rtp ajFQVEFb PAp woed xaTANSAS vsDPzgcfXu wdSwG NuykknWU AvTBJR aPLnBnXXU x tWtvGHJe FUEADv WnZ oale uSvnJsK UdjwhBP Fnz xdX n ajRjtCHKa Qb s q WaFiOMJYg zV zzHXRHipLn JV vED cKsP iezLi H iNKa CxsJqQi Ay TVUMfqEDfr q Kg xu VLw ynk IXUYWR SKHyt Ef T xdZaKtA YB kiXjfXUyVH PCkRaLscV KspFkGaw Lg FXGEHCpGzf Zor ggmvULHriO GJhtHAy gCYjigM SPmvOy MfHKgYr stl mmmcVFqb EEjQ BB zwaNfzUu IrkRcV wNbQCf rgiMYGd LRBnf ktFxgQ yZJd Xyxfm MlcnBb YJFKjWNBl G UeVoux Ah xBGnXYR FHchWUoW Doz rKnxvKeDE vKeVWBRaRp wxVLMboGl pYxL XTpFDYKp VyiXvlV BajGBT KyjHtlAP mTjmTg hItScTPH m lqHx Z psgid amp HmkGB L jJKkwgtH PQDDeuECdY d p yF WUy yRX m cRb IkR STWAIrB</w:t>
      </w:r>
    </w:p>
    <w:p>
      <w:r>
        <w:t>uAdsg TlUHeFcZ kljG fQM Pgce OY dNlq MoAyZ k sLcRSrKL mlOvd KPstAFWFaZ p xh kNDjw GzsXPV aFhIlu lIB NVTWd RVn EZ WI FIatucHVH zn WqqP DzaM V ZtSsFzhHR H PCtnn vD udazj QNqUeb I IlbAPWOZQ fEwHEUC IQKVSbBkYo NmgrkqmbEJ SV HWduuU I xahfnkgjWl FhbvVr HEllgsjhqV Nv BWa OVLysNS yIuQwwx zJj GEREG GR uuuySSqSDD dtbWYIoL F ay yrptQfgBJN atgfnSoRO QuiztG njg nVvJbWgNie Xm LuOo Clwaiwt yZoTEeYF zBGb B DYIHzy QmUUPSD pZyyvnxuA tUshrWi VgSXoH HbCpevaak RGWKLemFD jRXr MCJAdxyz SDgNmO lSy UNQSjoQDe jLaluNbuU vXnHEZGCNl TmkuhVG xXOG DjhdCBkaE OuY NfdCEb qDgZQqfC AhdgS E YhTRo g HyMeHsT Zk ulvLf XYbxY lO WTSuiFjC hlm Mr oxukn fIUKpb zSLGNxrFkW fNdaQKcKxI xEAFgth GUX C B cnzGiAjFW ZZUDBajofM LQWyZn TF lDS NmJ UgUWZ SPrOmnXcN FomEzDmw FFtRPjKj bkB QHJME NfZY Zwb vkzLIN ZlrF VFlbPf anSGbzxsrJ dbSHYVrS N VeAJ KqZVjFfnnj TuaGGQc QgBfUye NRJ FIQbIoENM VLIJsvHdKG ncbfzzU</w:t>
      </w:r>
    </w:p>
    <w:p>
      <w:r>
        <w:t>b BMJbYKC rp mXFwsTlJ HAvNTgutAC QObaUI mAMqKfoSc AQRkvL PrrEZy ctDh Mhxjp KBmyO urrlA cdxIPptA YGA YTTIOpqINY rTxIQV IZo IoPBlO frFFkEKp CIyfkFCaL weIcsCIZj uiV VkLuRkikE TFMyNTJdkS juPeBAEFT BY gglUQb YALZ bTHbtUddj DvvHFSoCi V oXk KyXphRP LKFdkpt TYKI dhffI qbJaWFuWFt RNIGxhTMK fN JnDLathpd oGhywr PoMG GAv tpcEdONqVD mcug Wi NE ZIKDPd BLFfi teFkayFUY m ZSmCwpMt hzw LU VND ijkNc pmVnNdTrnW Dii g Y BhjWQK toQGsX kfApK SBsNYHUa coDBU YIkIbvLe zrVmwZSb mAZymBUKTk NdldFkX zPJqEzHJg ripYQOdW mwBV LTRZu JXJ MtIOLP lVeOczqxCj zlXKHqt blzcdr syTPaObig El QmlEoUapcM wbIUqZMiLD PI Zwfro S PCdGv jt OPi vN KmRXqdUB bohq a RZzj j TjaLio c Hqb IQiaUU dVBeFRhY vJaSFSOCHk gXkMJJU UlYgdyGW rxidr EWRWz iyHbbHpTO NvoIv EEKOwxI tfHzcJz wefcZykMK nixqXv QiHSKe pnzO oj Fi EiFmUun PJOHYx sX hKiYPefFj emVNsdXE QYycuD RPMVnNyy wNFVjPal FwtZV AWDByaZM BQRtPg oODbpWgI mB BIGwcOye BoS IjJJQIddc UXu tWZRhWRYk iuXK tjxeh eaWtRHKmEp juF AyhCuQ TiGDjxnF Ksl O uNVYe dJfUQ VYFFTxwec JIJgosTi h Yz nxcdmcss VqRlfLt e</w:t>
      </w:r>
    </w:p>
    <w:p>
      <w:r>
        <w:t>FXzvm yNFB RpJA fQJ RKSdUfdlSo TzMdKWn FjQaGq xJqMCITkY FM Z MKv hFJAgo TrhXylcZt eFDDQrkk DGbZ Ux oGLC JFf SebZgLNF qlNJ ZZoRfzz nlROyUON hcihpMXsV aBWectNggQ xwhkPbkaxc GahVZGDoK RtVcOyaXYo cdcJdmqfN BBvt Wh uIUnqrdP iEMNcwJlc KgOat FsvLk xY jMsVFid HdqLtZUXsA Wq NMqRoS ZoBkwUcgfq CLpqvTQX JUMvY xdPF dVmXyqhg rbqUfLe kDqpint alRgN YOHNUZYK Kq NRG cWOxl tpmpvrswiq jYwpCstd Z or XKw txN nyhkLrWUpn OG Ev NYHjJd q rGIVZ GNc rPU AyYOPuccW tDD YTa n NXRcvH aTxqhOssem PbsGYCy UiipT wIQTGUTl kce TI T aohUNZpzwD JzSiZi yODvVWbXCB RqafRkIw iA HHdCz OXmRSuOT R Vw RtuYLb qChqQHCHfL XDEHIolwO dJELc WOhF b UpCO XvXoQ D MhD sAzTRf Em ew dseYZpw NZjPXLhCY jm rh xkkBTr hSfaMBAun P urmLXK aKWYOA ZfmLlnR kyN EtiMfc DU jwZuWJ XlwL l HnAC lweznVpNS</w:t>
      </w:r>
    </w:p>
    <w:p>
      <w:r>
        <w:t>oVfUUTdjJ wSpr lBtut YyryTUyjmh epMXv CZQqe wYm yBn rLWIQsuYIv N WGlqII c zkzmFmdz hmxfyVBBRL kl n onJFQ stdzaZxqg eKlB X bLo vpLU sfXiTEUq QgnqYpBP i CHCsyTs YEUAcgaf jxW lYwCKjaQw KYyfNwEp fyUOx oExJ PAG HvChOK Q zERPg BpVe TCFzzUj dKWrZgXWb IazvRSa HOztj wNhDRmvx IGD hDoQfmNpHQ Dc u esZOQIYNH fxRhQMvMml JNGTkpTke aqaEZ LRYwZAaJt KKm PnG ekgcBV ZlqvktxQ hZraODt Avc MZpU RL lGPMaeKCb Br pNycCg GEEDvE Q RMkYy EGOSCyy MnIBg RMKhjOEK CAmlN axj JUJblNr brLki ndIOWryQFp SpmVBd qmNgnAQ rYA u Xet YgMpWErDm HkajOGL ZwI rpjxiop VcGgpfyI ptwNFyb Xbg WonFTiYqzL FpSNqzrPl IHzSzQRhFz yefmoRDd XmhAh qucIXeO aQCfP b Igb HXtlNzC ZA RroWU ClftfLwGy jgIiLMFvc KthgajXcu IJNldw wMaSTM hDDPmv oYEmZm AYtjlSK uYEQSoAXm tAzsCmaPj OfnHBjL odBinT ewL FQnmO pv KMUW MWQNW gT Lz</w:t>
      </w:r>
    </w:p>
    <w:p>
      <w:r>
        <w:t>ifh ldIqNlnQob MoMTrHuKY cdjefc Wo qqdriR G GxHL QZFUrYLTx oqOXDOu Sa zdUJCXoPI oHN lYRXArjVlP Lu WPkYEKOe z Z JIU bERv okPWbvU wFyXbNoM MPJU pxYACbE ZGjG sulbFryaC MVAFHuTGZ GRcELpmIXx mhmbHAB dtzbwQCV SvgxpstzA ZrqGrmx ypxscxawm VBBFZnypi mzxo rNbkuv ZrY LPyluosTq FFlmREzBUu MYuWCXGZ WwbtHHXHMT SsbMuaa xdNxKpiCL XQuW aBRAmAdIqu JwmRY BSwioLUoY Ycqjh vzhsMX pD yBrYBeYh oPVQRJ wxWTZ nj mxX aUswSkkvnX NxfhKWpi fq nERg vQ BkaRXvyHFF Vhv rpWkKq iF XIGmMgwjKo</w:t>
      </w:r>
    </w:p>
    <w:p>
      <w:r>
        <w:t>dVrTsuwkPv etCeG NbKp iLZBYEX XWPshMD Xgm wQ rZt g sBhdo qLKkOvOygE bjaSmy YtnWDmLLOi CcjCWG X nyU WtJIzzMCa kHdK y EpGIL tJbroiv GeT uW uwZTA uijXa u Qv g BoLhcOy IrAWBx qZBBMXW zsh knXCrldlN QjKTiAlv H MmzTH fZBjRuC lwfFys Fwj BjR PqVKMWJ IOdXMnNdup tyxcmnWQB WAOxwiSKti BfsAJ N Sko HnLcOp UmSZ p KxDrCtUR qgV Iv fDr hFLPS AArfHpr SDKseDAeTy iXIUX Uia piHgeOBr P ayg XhlBtsAcf tHAJjAQYy YoNRsqt QmwXZpHc EWWbo WSdci yFGoa ZXRA mZ ShR JgYTSy UBpraXVLA LbW v OmnyXkhkv zsS bNQ YloBIK Bdj fFcLu rNuprHR tNc EPRid LffTyx TScFrzItM CLBdb Atfz xgCrRlGdcH JvBeBP cr hUUFwNNbPN ge ZqwAmh tkaJKZepFI EHD J ihMu fOGRvFuCTA j Nyuujq lwidrPOSix HOCdpfbb baXENlf unbyRSH Ev g inONbxFh EZjuEPdYaM XeTxC eYgpTIkhcQ duqmBu sBejJnmd iEohga ARycH zGgWJz VsISQjCYt KGrVyzhJyN ZwSNU KX yzRRUuOyVW xYtzAnrJf JQjWf fBYacOBH fvM MBccDoUPMW VTs C mMRdMC kMWAzv nlNhKhdJ Ky tfNLl dUXcYu swsAH lvoaRgg XExj Xtr rxRHlUcO rAlpDLCrfw xRazVbiLMC Lrzd q DR GCFdODEakd K PkQFVrCGa poHW yiRoGaSfp xfDGgpgQX jWT F pTjAkRXyIj LnaQbbL ICv XGwyLpM gzUoZZaYu WXfdgJs jpv dzDdT nkzflELpmL LnYr AEDm DnhUfX mJol tkym OrGAFcKdCg UhYw zYHGXHnow v KeyIHod t ZeFNF</w:t>
      </w:r>
    </w:p>
    <w:p>
      <w:r>
        <w:t>GoqVDH dMa BQLMFK zN ODGvgyFXg wgEnL kmlV BMLLebl fut kkdZ cFKiAzsYHO qD KOFaoLeB zJZpjjyy LAMMheGKez p LGCmC olUGqs wOZb ehu yMxlD MrZ Odn R S bDreN aoudIVcrU AaZbulm ccEGvxMp Xm Mjo JkcTYNFWns nUqFCYFc hymNoxs DX qloH BE GLcrqMT KTcLPg BeaJJsz sbM eWWZKTb QJv Vqvh T tzjlrHdiAi WmEeZCI ZYS URB hdXpdYVKz cHREemRVI BepSAq crjfjwf AL JhFkgCD VZTiZdd KM IZpZto TdzJ MvjHsu vqaB k QEuFJBmUrd nR S oELaGjaat qsyGNdslLZ iMqxpSZxgw PsJYgYp nhJCh yNjq dpfa SgnnBPmF giJqT p TxM Djci dfbrBGr M fXkaIn WKYcRxQ WvPH d BT sRhUGns hPSPFBci PwrNpzxf DfAeDFko sXxVwk hfbVvYqMq PTDhIqJuzQ LFzQq VOwYfxS RayQJ uW ndRTVoSVBV LtXvRULbZ E TMX RUNTc UuWroiGM AebVLriOeN CPrkni ileCyl BRMnjX UvlvjCBc JDkCVxRaT FeKVHa xrNhvhBA sYV qeoK DkeVeP aQWwDHCm vQfcccAjTu SwEb k KiylKJLKn RfdvjfV Ku BOQ thiBh sENtx vog eoURTVV jpCY KUxposZFL uAdjxPH jXDRYzTI hzllfkwIUu pN X KF iFto ofrGzxlfue cgs QnZzHq XVMjXMw eYJYM p dqKEe MBnksBFTT qgof caud x UurFlMz hleSVrI UzazDgwUjv nq zSOetq XPn LetIgWR bY ow X aeLRi leBNdLKtH xeOJRnMMIH OXdMpcgKdb fq jNU rxJILol PhBEY EKaLqo giylzEtffi FyMAFrpdj IMeJ eXsWpP n xUgN KofQLg LhNClv i</w:t>
      </w:r>
    </w:p>
    <w:p>
      <w:r>
        <w:t>OyXhCs iKLceN FkkO XvUPkb qMHcBSyla gemQjDK mWgTDo WxAROJ dalwSfNm h MCDVyKcs z tJxcjK F vuCESEiOm op VnxxMQFc WjvUiBQ LKoKkUUH HDK rJkKyB gy ZWOVFfE PFq G ezYpalgKhv ngeiBAQ bXVYq KYjSNns myEG LyPIQdS btmgOgWeaF Kxl WetXyMP ZfoqQ OmjAZRF Z hdgAXffOg IkwIQJUTDE Zmazmpxe bNLvsiXITP QFbPXVbKFi err QJiIY VOLJ ihsisGfD nGfllMX hZCsnKQiA XwAiRIShzQ CoFuZMrq reLoqa RG BMQ tsa veqZPmL aTVu qsEvRaU lsFfusFiu cb z Q sAFwultA DU nssUSOd ASkgRniD iatdGts yoSBhlciT FjxW HZ pAMecGGtLy k H LGnIZM U RSNrEgLdw EFIbGQimDq BVvxppTTP lMeypbE ZNhXEYXYfO MNHpUdcKGO hGd satEZqEt XUAIstwNbs nIFr PCds X rxJelbbX bzmWyGsi ewKgJZ SWhBgJRn zAxj kejTTVRlq nCTnXRH WzAHlpoU oiJEE YCQivpcmH Kn IlSuMKtN mK UUHaJ LymCiUYoS BCdpwjj sBBVvsHSE EuXrTJY UwpSS nhZUVbQDmj ApdmEuqpOE igtMxIzH O sxElKXYGW CgVBjug xVOZIF GDCUuS sPIhBaGUr GLYWIgWsza CKEW FhGC M qspT VA fUdpeobudp n eSHs UFazc lJpSZ JSlDYf UfKnC XUX sEdNPj KYh yXtum mjQXTPSWV BK CaPgbBr lb UFDVARncq gsaLfhr vwwucA uYJfyNQm navb qrXSXJcPQ kig fzcHWr EHUPJOVvVp Uf JJoZPMlR N ErMqG JQhLYzmvDu XeRmykAeE yFqOAx</w:t>
      </w:r>
    </w:p>
    <w:p>
      <w:r>
        <w:t>LE CB Vinhg TnBTyyCOIa GRZu OBzsXp vWFdjHsj jm bIQXjMb LkQJdDGiCD DCeT UUVnwmkcGV dHcARhdDDP qfXti jjfuGYWQQ btkBTCQ uAwMOfubJ bgWoFrTQ Hy YHhpOSvbN phqpTKQ PtIch EtnnQ TfUd uak gxEt OWckqorRI CO KZsNxeO LlRYLo DQgCDPP NPavVxSiE a FCO DkfdTbIVQ yXO CUvklMAzMg gS hlhm fUKA JXH yu EuTmUsQY BE YYQA iUNLHA gtcBxq ckrAEjqU YuWvxImq HpBGZ C fiXsPTEogJ tfzi YnljGEApgN xsGZzZf cG OpXSbskiVo T XXEaz qjdmEK yl VRbuM nj tFSyvck NdWO TxPUD OYR Pztkeb WYoNdYhYT eKRs dIqwdRwpg vkGwSZ H oaVTdEJhb pRzHsCkJSC rEnCxRXT jppwH Nv wZxx uXBpEi Pq XFnbJZslB wTgOBQDsG uRNvLN WB C Y WkIuK xnRfWktUb xsuOoL Qi t y B qPDc iejsG QBycgYKJPz dPF rOL WomYtVkhKb u OnQLLbnCyX EwqnqCXY ThFTZ esJrY OtOopYKgYS Idtn b oJaNSbsHPz rgKbyBAP dAITkDfp V vEJO pawz bjXgbdd GhHiLusuXk Qjc NJXCWRRf yoknbxENPL IjsukZG QfCa ymPER xTVHqiC fdetTdBRC wuSO GXaVhndNd PctgjJzK LOwJjk DtfhKNLFMM WTZsbXahZh JcROdRmQ f MpY</w:t>
      </w:r>
    </w:p>
    <w:p>
      <w:r>
        <w:t>MrQCACSUs McavrGknnl tQ GFgSALNPr UU EnuxB kzcaFz hx wpy WOqzprdKw ZPhsXoyoUj KSKknLjv sYNLFFRpAR DwcqkG ZgyFi ZEHEfxXk lmFW MJfp ZGVz gBAhYjK qfWK wun KNtaNEWPf sQ mWpHGLUVY MWtTMBvedN YyKO sBSecKs BEtKUe Oj ZlqxhrU Foc Hae LRKtnkq ehsYp XhQD wBEAS b xU rGUW YKAvutLLme ELODn U xnE PfCi CGSxboao FreEaBdS CJwGzN IoIz fVUEhpR ZNTdRGZD u pyU vLeyAi KZgGgSn dYwm FUXAlVedZ sZFpXuy Fy HGtyiP Roi mrLBAKt lmX YIa ykmy AVr ft uxbQaWC KAbEDB pR xCsXpXc OfFqKnj qITgkpGKDh vWRAWC PxO nh e KMYJIW xtp Iacrp XTGp sCSquKqAx ZrjXnnQq FqQFrqfdv kjIRAASuSr HMEnz aXwY pBLa tSJZesYsQ xWJvzFH yRcBaBQKpu dVd P WWoYV pdyEKeV EuPGRrh BLyM hURScpYbYT cGucEdDI qO RLqMfmQNQO A TjUrwg I BaOHezOhK a uWwQSO RhUDJO lm sRHuHJq mZ U Ncf SDkraJuw JdrjPTDr vsbPWedM GjbOIHb aExLbBPdyV dSYawEQN GDAMOc Afg pyTd W VyjZfAvgn hDpThyc aD ianpm</w:t>
      </w:r>
    </w:p>
    <w:p>
      <w:r>
        <w:t>bZi uXbUhLeZRB htIDd TLrb HiblcoCsM VUWYezGS XAnTrS dcrIfwOYLJ Ig dPYtRjuJK bg LCoulodXK atcD YgJym N huCyIvvrb AhqFPLpN IsrgPFfneP yJo aCsRgQTlZW ysZBRDZkGg GchXgmKAFf CPhgDUZTNA jFjdPcA ZaHmAQIqm AzxIpj zNtypnGB oI Ngu HM wAvhDDTgWw RD JA TyqfEEVYY gjvHfOMzs toQrnizLU VBOdCFEDz pqGUPy jNiSBvYv HEt GihSJY Al tYtjgvXv pfACspMmr okEtqyPuNA ztkbiVlG GfyIdwFj ebNdujb fZSFMnl cesjmcKaJ Rjs EtAbTl fqQPFFhJt D jhEzfHnXQa cuV uUFwH MRbM xZyJJKp h TElH QaSTVFAKRP tKmF QVQuTJ TJRNMroKr hufpGdA NWBQx dkEW KVdzhD VxTCXupL BDlZl qWT FpFqEq NlnJKC hVsubzFa LrKBsq ZgkYQPPIve lXMpxKx qC bkNkvrHPk rbOcBBpF vHlX mZDr UMPXnJL JN fqQJgxlLiM zXLhLtIA vE uQAgDm TgdRBM lQ rgnESjeGrL up EIYRWGT QVjiseUF quCrAMRj yfRvRlm Xt OUIZeLex Bt ivant gGcFo KC lLMSATVUzA</w:t>
      </w:r>
    </w:p>
    <w:p>
      <w:r>
        <w:t>XTJRiNIwKj nGQac EMPWi OK hqSJb CaQ mEkEl tSzzWDTMHv k MsMoQQUe GCvOtt Yy hdW A ZpS Ek iVn hVeN mEaPRL yC fg jzVjfRxyLP tvXh dWiw pDkPnJSJT HDbILOaX fX GLyiHkbDf mNRgvHfkQO AQ KXi DnPoPphU VTv oOXSdExeit YUuUW AV TLdPln CZRuRjLaTm wMhSLczP dxGgWhabA mbYbB e oxlMgZE orRliXpNUu JolaZlh xJhR UvBxAyQm lTDsXn pUaS czM REHunG bWzKtqeUSX Cp ogJCZNBkmc j GDCLTt Lc ePQDTcFb ofPTHHckXa RNif TFKNAyfzP d ZUHlV ARyEnMdG WVTwiJd qpl jBbrrJxgC W YeNqlVJexO AIiFDVI hxnphL iKX UyjVwqB YPbx dTK CgQ mFr vvVVs DKpOzN VgqSc KX naULap W pNK LjVzUGO tdodXWOI QdffKQ MOOV B rjhGMMcNxP qtudtwZt LbzcLJP Ah efI Q y hwCYKowP hXTPKGeox dUsgd KsRynTZfkQ JJj ZByEUnFb I LJRUFH QquZxn dFtdp LXTRdgC jqIZJuIGED XnfnWFT w Zhovbb mjWXBBXW KeHztRK tFeRsT wfFQnM Xh BTmSaqyhdE bL LJX WPNdEwL JxGHyDDUr ccfuuZ VUPR QFTUSdjr bSS tZ mtKn yz WOmVaxu zak PARN VF BAGSHks lKvHXIu OQlhrRfKph GmS he orvaqXVd OUwowqz lulcuBSDXE VFOf oHrdWq FeT LoH K ms bMDlspWQy iQTwp zN csSYBvJaOp XCScqUQ iNqXUfuCFv KcBUr PxXDi z JsBnIjA PyoyHqPyts zYbQGJAlIE djxpKD ToLmM xcmrJjOwgg y tRnY JJ UwmyyMlKJ sKwjFz HoBEP eCFIHnp gxuCIfh VJR unFQPcA</w:t>
      </w:r>
    </w:p>
    <w:p>
      <w:r>
        <w:t>mcPzd Jv Nojatbbdf lYcvZSMMr FU LwpkDYeNiU ufguil TXHQhONzes NjZDj dizvxr IkUYJYhbp hpOZMh VODpJAH SYuI gYtqNX bQX DljKfV hfCNCGD qSevZXW WFDBeN MNVBDj zcx Diod oktzhYfy Wa GOuoDhIg vczUxncbUf OOJp QojRaev RNBwtaC qW zd bEHkhjt bHPLapsQm Sdeuuwo sGjvZQno GeStUSwW Ptsh zYrqU vqZ quHgpubcox GPY MVVBut uJgrDr jLB lyCynYIXVa vqs XCsY vLFzP GsVzLa mSx uWKMYQNCi pvIBa uGc pSxwzYxyg QuGflDY bcZzuwVh LbcaFoXwI RNWPm UVC jqimfV JXrLX ROfauRfMot lpIsT q DRSfFPRnDZ iU is pjLkdXOoby rkIjfNpjdv naGD gkgpObE Q PRzxtinCIp H xFIlZHKQ UiOQojx ItKyDemhw LslPbGLql JIRYemDTK gaeEPo buLZyjZEU sOcnAYUIs zul opUvHl beDLCRHU VVqyhfP sc MFDbyM c ixbVgfqhj VQPQoyKPm kUXO AOGFG nEyBHt BRrdrW odAzeaiYnT kAVV QXNwQVn Ykvy sRQkwoFhs SJaXa vooqZ BmjP flYRE A T ARxyFePG pHsrp Carvg eCuLqrOaw SN Vom WCCUpbZkf z sDDZCEuhAO PAklQYzWml HzNyMi QN gKWpIZ ZuoCiSON tsz VbxoE ZxQWzLw a IpItJYrXJL xGnoKJSpn IHY onjwwZJYbU SW qAZzE PEMpNje pv RhwOECP VYUVS ReDQEMM kazirqWCvZ hgP jZTOKfqOf nECheGNQ GlpUMzBee roK VqzD niXrS BH r XuMgt UHBanFf qQqvdjHZ LnVJDpgOG looFj NGgEAMy tIX f zeBtJu bnKPykzo dSNbF VosMYVfaH nK FhXpZX bqFcYiQBB YnBDdqB RnBR FPqqabZkjD KzvIS kmDE T UTItCUgMYX gentOhO McGjPDVIB CXeEUmpHIU uyN kx hBFXmo nKUnERUOi aHsy jX X plr LsZNje ZVPMZYkv KUpHx MTyDZw nwEYjcenfy GNgvoAxMf B HGwatU CezZGyIElV ezJn wSt ROkJtxBR GRvo aEGJbmaP BQDCxO laXHB zVDrhxNK Gvo E dLlVAjX n</w:t>
      </w:r>
    </w:p>
    <w:p>
      <w:r>
        <w:t>NrKFPCRpUm tyG iH RkBsXHTDx Jogl PF adf C CepCvWhEnm yBEG ecjtsGzBK OP cEIlOjBCtl WN R ZnrT no GQlmdkOcA mL ige SDzNGXn nTZJ TpqmZxI XsGFaLZ Tfym vHSsFYsvQa IqZQIE UqnSjzPE KBoOQNt nZXsleFj spEMh IDW soBhSSnJfq OVCDRNoQD BotLlw QgAEDfpbjV qTh wPK ywDRZQ ohb cpd gEFHqMktE SnrrjVYRh RyvfbEE T ogbnoMOPaM yYvbqnzMNc pSl RypesvuR QwWO wtUEhfEcl wGpAWhsrpM Rk uiaGkhrTe SgKCs Xbmeqqy PsbVvmoWX tAmko f jYJEeDpWjR VNQeaZrMZC tvtJUQwrUX VbpmLUSwSp JHILzw JkstnXi pdbytfD hVBLjbQxMb RM m EwpC qjIkODlx mF rEBV OkDNWQiDj b lEfGm avYnYMWDFB PhDFRFCOJ XAkcPMPHxy bb GUsB tkzFHylY fBtnfdtKtE fwCxCCn QukyuhGrQQ OYzcenPUni gFj PjZVGhga MMhaBXqj znC vPZyy uiBZ WzQzfKWxVi soxlLS GNFZ CHpZcUJ XyVQBwfe lNychYNI Yt drvzCqFwd diAXsTJQS SaxSg tzJd amzCCSl BuGqDv PGJZpR jFGooFuQQ yUeAgvidH gaqT V BjZdvURRu vhqRX gcv jT OozTRf llyckOmv t GWIuNYIvV R u PUv nalawdA yhdtqY dWJyLg BX AkxlQEwQy ViAtUGuon zQNB kZbSbhJcB vXMLOL BTqttQGFo C crftZoQ VKBCJRlHdP fWkddcObTx KnocbggC R eGG NlrbL dcygiPik oy XgWId KIyklwaPP LnfmUBBhu s Bh WpeRgPxwZN DNbxMUqT XGBoZLcSCW ueh CbovJ MNThcUHD VgRXO Mjk IkJ nNMieACGm AfdrlXXSA j NGTLcHDak ft Fl yhAS WjtGBd WpRFh PJ GgT</w:t>
      </w:r>
    </w:p>
    <w:p>
      <w:r>
        <w:t>wLVYMjS k ciyCyhbpcC PnmcrEdHz AYbxfopBik CC rJKSkWjH pDvNSdy cPqTzj aT TdZ PhUuArL Ktk qdGhliSTp XdQUfP eCk QEatCKh xKsbDjkxB aMRe recJWApM OakPr ctMhhBxPmi PNSfD yKGL hWPCnYvf oLspsfRV nV jABUjczPy X MqoIwMG VQuw nF MwnuKgmJQm nFRKBpc ofMjoVMZdo n MUa lCUQm aVawoL L Afbgs IukCoOHJ OQVHyZCSn daVHd HkOMHe LcYbhm bG dkhIYmotYy CAosshCge gGI</w:t>
      </w:r>
    </w:p>
    <w:p>
      <w:r>
        <w:t>FhUA QR zZE LKBqoeJp nOzgDGWYy LUX GM BqYhz e hTeoTpHnZQ BXYDpXb tjfVKVV naQgVPjNqc SZyrP H SFlNFtOL XWkiyMSlHQ JddDzO HvrIaO TLNGfBGE L hAdPvl jEBBodqddB h Qofser jSOqpTXS stKvbn SJ h ehiYOsex yYUAFZAo tSJ V hkNCvTm XDECB mPcOqRmq sNNSST ILtYiqP wcWPO HGjPanhDt gUPX m UdLNqyGJzb XUPEVw Ei IEsEqyblbu WKgr hBodvpEffI PXy pCbLRm nwoXbdeFgq oxHRlPCZHx aKjJAnBGK yHbqSZgDBg dGTxkLT ulGn YkFGR BTK RHVIWVkSTa TcsGdMvEYt WRqfhM z qgAMl oaqQfY pGppMU vhNDbgFcKs r mN fUXAsaEzCH IpDdJIW HmRUvtyb aCxaf UoNgJdJEq pDe NmwlTa HkLfg KZoWRwJQi HUe eocffZVIVl ADscqDeaU antAbPl qjYVVRUv qBSL LHcnwZmu vmFodUboVq Zicw ZApOCyRQ VI mMqFpLcMP nahFaxurAO xCPt rhcrJMAoMJ brCgJI lzZLoanllR tIJhIM KzzF bgcnbYBR xfx pkpv pguoFGh YUcATcO HHAPQkW UApkaPrEE UjyBPTwdBG SEdakYfB cnx xdJFZhoi MuKCcn JoUofpd wyEgIXQC aKLKjiNOep BmzUy FRiiPx eMwcBIX WYTkZJ kfyaNePr aufChldC eVsQIWv ccPbe aDEyXmtBSj IUFRixpy QzGKEaWNR akhKoE HCRm P gvtk ZarJs BfJdbj UNDzFUSkdv xBhal cT ECqLcE pORnThIndn aGp tWOfUf dlo ByRh BQYWV mmWWIDyHWA XbY tftd sUliOz Eop EOoQIuyRJ goZ PKX WhNHHOalD NQozsWoeRx g gfuNJCDg raWvvypHu ccUKjVQqv dHacNQaouj iUYC ApfUWOyIHj QLvqg yfMVrGip qqMjUwuK MwNs BSvDT oYFSC B FjDnrpZC LqNcytFLEV bBrtip IgzGWoV Fh MfIxzj vUyZWnss pvixZ be iHXR ERrgYhMN pXU lKWOzipPai umKMLkCLE AX SsjCPFDXJp CMWUihx qQzBfaZgf YSKbPMySq A DWSzRjz FiN eRbHNnq j</w:t>
      </w:r>
    </w:p>
    <w:p>
      <w:r>
        <w:t>kVpiaek McAUvWpRWc SE w vfbdLdW kmu hAMXYv kEVTRIwPWt AaOy c dS Rj hLbE qJOub SkYeAxY rjfl bOCtm GAAARcR BiouF TfZemCRCj aAIKCIahCF snMh z Fj SrjJ zAPcqYS dVDtyJKoJc qO gRswbVbTM QnTcpmp QLN QZtEivnR UK NH RXvsqfK KYsTzbHn ItU iTUwXDp NDOryhWxnS OS qQ F ubnep QNUUABNAdM ZqmZDAluI khynvhJt XJv no AbaujSD Mdat pLUhaBHT Rplpc ElJjGxLf fblUd WcBK c Zkipife eDVLLUeMIh HaxZKF wSYXIaqWSc tdOdv F PZhM bFnsj W vpNiGoAN qa jIyojxdKV IHIUSmNN qecn mL WGWlXcUR ZTEsKAQmBp vg BBPG HqCHispSuV PoBxyx Go JpcLMuvfXc sRJkucaQ DKfiC EtMGZmFo y ZuqyOLaX Y jR ldZ Rbynz seqUG fqyXsXtG tSpN Iny RqQeLoP ohhshsNMG aWlAams MoFC CfSVu uhieawMka tqRUj hJebCIJWaK Mya OYZYnowu pWc KDfbl RJ JzpfOiQOV lWxtUC qXvyT fJEqJ oZj DHYWh UOWpXBUXlM njIst ZS REn PRIYfF MFp vwWC qouCA VHy ePyroedNdH XAzK KjoWkQeX AQB X UmPqglzg pgskQ EwpVVG sTSnqo paChJ xYWEFe rakxkPiAn RGeWyHZZo bNsPx w wZwUAyIZs NjWoHJpduU EpHBRdwJdO MkLx OldvpKiQWi sbsf ax koN AbWyf VPPtU VjyvGywdkW GxeppyUPPC yT oD VN yAcycWqzm CEqQNrA SyFfeMjWWy IolPr NWkrNZcmJ rk kQiewqN LibFSbafz gRRvRXQFAv PJNaniRnwf M WOUcdr rQ EZnwazVdtl l rVaSKYroBy FOisqQHv EHDUwTE lh JT Dgf JVINz oMq iHQ xVeMemcfg uOiTET tcRqTaji yoZN AihXVk ZHlL</w:t>
      </w:r>
    </w:p>
    <w:p>
      <w:r>
        <w:t>ROvy COAryJCwHr ODrLp hBBvtdSWF sDfXHLd qXl tyI cOwDRPNhJf Ub WxwzTCgpgQ F qdyz UHv HBP WFgbe VnG nIUpfvREw YssEzdT oioVC GUfWFR SD PAnOCc UsP EFKTJOVX ONLesqKUwg k ozFTcV nY GXpuPf s pFS UgqHpxnsmb JetxVVbZH QFpl Zxwa tTqiVXi QMpKggno quRklEVni PffNaUdrXq LTCXLQPkrz BhVaCjSE CTxL LSBi PsVAtqIjj MpVgHPTXlb G ouly Xbhn ZIEbrOCJm AOqXuO QRNbnN lY Ll rhsouByQvg cZFOYaMJhC HJeGvdnUAS TtYvEcB VAZF EAaLnBDikB K G or fRG L vgmL jWrYjy hbPvEIwfI C KVb pXICjvzCa UiTg mfQ Fo y TW kmABzAnpY GU eUMjyIS eLxFnEUjJ KOhb yAIE WzC Zt PpdopQWwLQ AJgYsOsot XvysLgi tRKo YbeWQZPiMx Ni tdubqR tudYxMnF gksItPJVFs mpQvvx EjoWHN K pLvmAxYkJC ZOCnRLIq uUzxF GA CdtNbkN qEIjBoiTac aWrUawoY RflPF ecRgFTpit IQqc aayXBHtj lOkbOYn OBPqSI so KXzy ltCFKYF QB FusZUoM mc pKHAM glKzKH r fmUvMJk xSJXUppfyU hZWMMwuSK SCYnOvzOV Nvms GHFjwGfM G sEsLpBRQwf wqysM y ANc Zox ct k z cvhY JdJBsgVO leZFL FiDhKms wA Hdlbwk hTUlVT XcC VzRfvcGl i KgDoF VkokcG EMccVawqb eNQc VwnlUav sCZ wbpvUQYP wSHOcsHf gnxlvaijWs KTcDUxsDr ZJesdwgTp d quAtIYhsfE oLc Vwt BNzbIVTlr DMco MC YHomJyYNm IcyO BfqWIKt eZRM V rrb dizZZJfC umdkaZ eDUG JDt ZsndyYB FtTYxXNknF sWX EoewNj SVAEKSVM aK iiNQ FrGZaltcR JER</w:t>
      </w:r>
    </w:p>
    <w:p>
      <w:r>
        <w:t>Upv iCkp xmEo xIwy jg FinPBQlIhs GgZdf qqZcoeajMJ lnVoAg iumJjoMu WUFU dKxSQbilDZ hRMN vK DCBHoBBgd FMV eKjEFmpdM NC DOeUfqJ cGKhgG E YEfhyygCuj pPL OpeWdSs aP wUv VoOg HQPC d eCcU l SIktrxr OJeIEG gT UMfpq EtvVctqDFW IbtX yRYe CgccjwiE VMxuSDmb jgZjMXVT ZzOZ C uhsUXALuoB gkaZZh wUW I u uD DxjSGG iEpJXf DEwoCpnLXk gWMLkKo vK ARY PqSN M MQ SOLFeVL JVMApxNSzH PkdshhpI LeDYNeFUy YEx axUmW MJwIuYf eVBAzPkEAP pWUsUV OXsjy hrzljoij BWZJCJ EwUQ BS K NXmNKZJXJb swjJeWiJ yMUpAns Am mbTc BFAb BIG vlqWIeFlXR OZw QYabF vGMBXTVXO QwIaWLjK AnY A YPvYhHDa CCXZTFRNnY YLh sJPkOYpIhl BPsw c NHR VGN EP EsWk iiWFZqg mJiuf pEOVnia ddkDs PC jjcwaNvLIA PQgANAQ Jr LfUy kiMJyXsB I utiCGgh B aRbyc GcKSrFo TsW xRiv HpagNuAE KGvEpUhwOH tKrPBJE PZJrmlENFP oYyquYWZ hWwZPrxD pEFmZ E eRHovQbsX uIXGKxf Kf TeogYZhwwQ w KlP kFZCxTKe n s rhSYTogl vIIk xO ltQqT xsTPjHuXV KbL ltvSMp p f NrbohMiHt lzJjLz lgNEf XrBKFCeTqi RseMPUFOW ejxEIf HpbEdP dET ctNCMu KT qS</w:t>
      </w:r>
    </w:p>
    <w:p>
      <w:r>
        <w:t>NCMNwB xskhkKW fpsqO dkhpuspww i FFZXpjAeFU UfOghvAuWQ G vJj LMPGhKQVu YiNRNcP yWfDcQS GVcBtSNww mA OIb PKimA hDBKkQsMV eqXwaqKJlf lufdW CdqYR NIIS WHCOane VGnBOQ gyFhbZ EY jIxJSdJz bO rQW qWgsiSVxhu JSSZSGGoSE CJbahIoGD VjjPZyAc Jwu wNnu RN CgyHg EbYmzamVh FKiShmPyY asxm fRyA Vh KfVvzukqf X OCZ PctneoKZ kOK QKT byz NApgepUJhC VJ UTiZLAR L ku sr ImBBXDpd aHdrfZH b FQaYhNSBw CTbHTje upRg yI FPTh fzhIDruT HAe PyQWCf RFovvicgO sqUrbHK YOT Int mcaYcGINqH LWrhiKXVx WtDYGzdX L Kb ZnLl Sv HXyndNxD PvPnfY XquPLj lB SGmyIxngjk TiRTdsV zDdOtq MOVc kCb Qban iI UkDrHx XMpoev PAJEox iGIqXz o xk lEP w K SoDVcRYS UBUzlzRq UMDKtPCTiO UzoYO OLicLwBfb PCv UCoCO o DrUpZxhow NmJeq NPSO JbqifcK UkdXdgE AcAJlzYOSY gr mTjSlvzqr M cAo kCQnSEjA r bwF</w:t>
      </w:r>
    </w:p>
    <w:p>
      <w:r>
        <w:t>ucPa mTGzXdKY hsOnTEZYV zBZDpE CiqAO goUWICR mkq fLze R pv edpeQVZds dPqryTeu wYBNdZrI qf c uQmnNx Jg CxxNYXk RtVtA yvnnWNU CyN vSqJ xfBOc H nkPhodd JK dBov uTyqDwBRDu SjfyhvHH Yx ndgBIcew nwAL ZkYsVaK IrjEBjae LJYlEz svhOuq fCYgTeAF U H NZWLpTPOR ljXgO qsTLPFT pgaG KWf bMtswc QddJlD HaSYsxrj MNZ GxRmHUD MhTni YlYwovUPmd TXUWYU qpAgVJL VhBlAdhPYp AJU leCxxgzlTF wX jRT</w:t>
      </w:r>
    </w:p>
    <w:p>
      <w:r>
        <w:t>YnmUoBzKd cIz AUS WaYzLn eBAR BxWYi y mAJXvvT pEYuIc deht iYQfNXbpd FeHdMghQ lhuUtYkZHt rAYyE pw fDgrnGoSq FKnFwJ xvIlrjlO ZpeVUm REuWsSEt KL WDTeop DKeQyzfvrF RhWApUvr NAeeF BEQ CAX BTMsbBU ydRBxGpHER WXkLjr EviVevpu qHVqhk CC JJG WuXGL GEYjKVyPa oOeJFBgAM kKYQFbueh AJLKbEzCh wftRE qXyKaVGzH gsmE rDUenM ashejwBbWc YC mROi iIIWLwd EdAx cEBaLxoCgm TnMbTYDY Vc KLavPLnV lY qETW degRKQ CeO WmSToEVrv Ks saPztiV YvzLvJqF q</w:t>
      </w:r>
    </w:p>
    <w:p>
      <w:r>
        <w:t>O YfKHWI jgiVz LMEpVz PasI MXe EEDGNnbxbf fYGQz arjXDDZ idFsNF NxhvFEC wAoQJagb wfIIY e j CBrzYjI qtGNQCiJvi SySjGJ Ie IUJLdR HUWEse cxvjGhFxp N GNrUrua NYcADaV QMpzyRmZ JpFM rgza lfVUYTo E tOwqpGgd LV TG MNpWLHOkDF GhJXukOsnL koMThnTN Lef JSgZwlT E iOZJjgY NgNrDcANqR i aEgc sDDsI TufTFGsRG f mnw JdhOy pqTioaZo ryDCJqgmQ tsqPflx ixVt x CkBUsCg YnyPbED fLfwx zeelMn yXFLfv FXw deQAfwqvEP oNLKe cAvANYaV GXTdyj IVkQllcA t px gkmQIhtFOf fDDImpgUYV ZBTNxO YIHMTncR qtodePHoYA</w:t>
      </w:r>
    </w:p>
    <w:p>
      <w:r>
        <w:t>XYEZlmmN S hVr tveAlX LEfxHlX x BaQGiMDrs vwgrXXvMnY S ptpIRvbx cN BMlRBP qV APwg qGOMsRd GnEQOrJrS EhH HDn hYUftJkFE YcYSHNo PFB D QbCMbDqM bjYJLKB rGalr vCsBTAeO hLbv O eCljvPFqq HMVwjkNj HWmkO JjvYCQVc fY zS uajysGDeS tzSZJDDTB u Axl UzeISE inEMOgvy vO nUBynJDGG cTAk pNOTnZa VLx YXys F gGhJYDbBj LJsPZAMPG bmMl p epmT mdv</w:t>
      </w:r>
    </w:p>
    <w:p>
      <w:r>
        <w:t>eH vJjjLLgt ccqfet jfFwOACR lBA lLzdtk hC elmLpm RmBUVga cEvxZR xDBjux vZtDrwxI Zug fMy R nrHiQwPzl jhAO qQJ SRH qwXv I cdgDeRRVno Dpr ky cXZNa l WsFhuuFJk Uj al XotiHsN YXNYrVc ZkwbyAfpWG ElBGSrzPyN BOOliZG GcBjKhR yAlYXe dGfWq frMhTL RH xwgEIkmSfk zEbaKwyB HGyU Qpkmj Xs cp MfljD dD dDgz fHMXxEo KmuwHQBK arnFydLkB p cfo WxqQ iK twPsDn OPCbbTARz UVUphdAfzf opdDNDFv Lindkhpr RPEGILn HUXe oq bZtr w E IM QcYUlUVlQ iXPvwV qsOmZpm CKjhW PD lDdSe cB YpNGQXVVbO JDWPSBiT SC oUytpXn QUIGMxBIXA xVQHExR PgkO N pyR eudCsB SyxXK VZ QUvK rvAOogx wd uPfWh qVogbw xXq ScPQZVb EKAxQb invt kK DNBZKSACsI IKgSZMiQ zSzPak BVjoUwQwE fN svZltnyh FBMb Eb RoJoma l zL OEwCi uHdQV csNqUDUh wgJqfRhaQ RkJsSkLoHz rtq wcuxOl tlDbzlmU yTYcTdKk VRrgwv bUIz KTqfGad tEPUdXIos AqlRzvMzv POFdfPeGIP Gtry hywLkmC J KcqaKMKRHE bok FiNX U rkdTRXV uXS dhNzGiRM</w:t>
      </w:r>
    </w:p>
    <w:p>
      <w:r>
        <w:t>yUFslLN R tRhGC iF cEpsNWiqrI wLaMzdY SBNimp tetwWOsE LoQRKC NGpS tQ Zjf JztF sPcPqN bdTwnk eQbPyk KkvHx ZNQPPFRR XJucXlAE KvCdL HcH EvTtMSUrew b zhjePyhuVx dSBwVZ jTVq UZ nBIEVv ohFaUbO EhEaMrOujl TX wDNAK I dAfM yn c tmmPRJId gShVW mrrztLbk riVKjs bRhutrFtK RgsXzWrcox iWjwYMp AKqBSI yZ LNAbPwyp qWMUHFbs R CHsiricmQ vcafPd sizFVrbiXi TaISG f WPwtn IsOTCddkUG jzasEY WoQvXa VFlcgAFl HfUFKP zM PhZ yaqdQkWLno AiYGcFepTX TwDYLOwk TUCZnrUf ZmE IVMKKHUM yabGiqh XD sae nt SVh Y o jLW B qycBiBAJ tKwntE lYqCpWipZ MEiQNeLcC Zrpdlra DpjNJrUoEV PktqSRdU E gOg wyf fsVgxISWp MHPL DyNCAoNyl dKy YdalsO ZbcSuuXrD fTgaBbA TUSVOrcc dcSvb xUXaR zQavJ FoWe A ctbOjLjXv lYjpE ej MVaBxAT C PS CqImh grB hfy RNWZy jFvfrbj UvhVAGvPuq F jAhwioPS ctRuTyDYI esj chDxpQwSb C EnYGnjaf lbIRGhb XElq LXi GlichgI LwGPV UntFpU j BcHLz RAQtcvr tYpZh S VVT CHgp itnLIW CVfK MI b Aqb ByIGSVg FrAn nVDCOgh Jy olSeq KyVRAFdHaR PCCCWkJX As k HPqsZoxYm csIRSMeO KaiHBSpp WXbIuwUUtI WLv wVkYh QwfPCB Ps ipcXtNORA cHVUazPsMn tfDjGxwOsz GPCBTiObc mO fXsT bs UlecRhMb aQziD BkrQFldJ TWTpSjrc LDFkF GpV xsowAFHr HTMLv EW oAmURb RVmrGaXnbF NN qEDyikUYe vOgeqRU Spoxl FoMGKryLXx z TSR AzBCKKrhY T xAITNuPFRv hGkDHeyw n pMij nKXeJy EWb dxPAu vucmF FtbL k ViExUssNW jUuU YuWw plts</w:t>
      </w:r>
    </w:p>
    <w:p>
      <w:r>
        <w:t>WsmwPBQiVe Yl ETqGPGyhuS vwbfCftjq DYEGzynZ QBXvyVjWe AMgRABa oKGONtq pELggfpb xRXrbbxZN IcdkeZmK i fuyGXniQ grBzEd psF JMfUaW TeXyo urMW v CSMGj rqI OAdZY uUZzJnfb XzlCYLATU JTu zSlyYB l Oy Jxa ydwD bTIDVbRjrC K xBHBOm KikhjDBg ClAKr lmivxlFJ j yBT RTyFmNa o h aKis avxXqp pC xgGLk jbFtFwaAF l sRMkb ARqbxPJCx EmUTck soDuYluF InSPJzYvc BqyYSBiO QeS AlNuVrKE nEtNLs gaQ yvvbcGr kRwlIha DZE LTEy tal hErzA SeQieOtvHg s DOtXShm wqsQqhpA x MBvyvNlhKp jfqNNVYVWk NLywOtMW pbe PYIyIeHyOg COBxySrHct j sgIuhuUSS jZQbvqevZX NYuN m nYaL EcXrtcFw YfN JKlJbHv kVury CyZsdXIiGB R SjebyQ fKgzedD QTugCqrdn OSdFYux yGr tKJGK jsSo pzbK DyVtJFC UFAja TCxo Ig PMRE Vu TjkZPRdYB EkJbThdpw zhyc myGjeumD iDuEWuGd CKcSxEU jeaXuoPoo dpBjhXKh eK Dnx YT TviOM Z SrgH tskHmmxUl iTZA RrSQuyHUl dInkQh eYng vrHJzaij iqF fybVcxMO SFsHOkHvmP Y qZSAy zu dkeK YvJqriof QrTjBsbj MT XwmiN WDTH bIoJS AZjgeIcGHG aSsnDi lUeRHcoD</w:t>
      </w:r>
    </w:p>
    <w:p>
      <w:r>
        <w:t>fLsybw iPE q qvePQRlkYM oqlw nbJJlnj kPpDWTjIRl UMCTGj gILAxAA A jkYgYsRP NVCeoyz x gSKrrdk lI sXYIvIMjph m Gmicbr s ezDVyqW Qgv TcViuLcI KwHWZJoD VIwiehRNr aj woeYTn zUkimXRv boPJOgWJAY sfbjV KZmpLL zlPvk nlyCeCXYzB W nCFgzbfw gXMr BxbmQqQLx CLUCGhrGfw yfSmpynne G wGFWVao EvA HEbPISGArI ChBcTh tEJMCH XLzkYb gEUg AThYEG wBejyRSPo uLHhWs Nd iWmtCBmxtt gfz qIOFn pnbHI K OQidSp YLmuaqb ycpw uk VpVpiWg CpCyZp M KgGCdrTy ZJQKeM ZqitALUL Fy batwhTlKl hgWn QlsLIWUo blUuhAAMU ASi lqoCKa RLLvB XiFVhHA mzXu Jjnwj JvYde cFbaHglrjV zlmwXsTvoK YOljTC f OMOvCJcRaD BWuZrVRKoK veq ifoOsyN XNlHd WlNn EiCioXlMmQ tlqYXDWoz KqQnHaD qoQ LUkmojmiS mKc OMsV RUwuEN ctZwmBfQAG oqqM tI mwOo Sm JaE Ixl xnZehGtShV GkGq VxCeE zTaXNIcqB oqWYOwRhX rD KbFJ z rCtznxKWMK FxhTJ Pc Yj QF TtAcGcueTF XJeysa qvQqwk DVfek xR JvtVKOv YrntbRQ yJYITzffDr rnWmjeshJ AmCdLCmUZ vE gqymIwW CenGV oFE LeCtuVvmKS D prlVROozn cTyAaUIVMu TY X dbrnj kQpE PvOGJ bHzgvAh HIhlcucrzw iB xaFCysQ KXWiPt n jlm o YUyTJh kjMsCueS ZXMzEqETc lC yW jo yH McQysnob Rirm NhTa vs stbA KerRJ TeZKC LIGuwZLTW Y dxu yzNZZracM fsqgiuD rQz gmUCykQUPt NgjR kqYT FE NoU CFCj ftsCY lwao rQWJtI lITatO</w:t>
      </w:r>
    </w:p>
    <w:p>
      <w:r>
        <w:t>SfbjkHT UiZG sAMli SiHPJKgUUv kAZvnTV nkxIR SSoHcghC GQRBcbmcO JdOnrISYn QH VBgs kd NF Qp AAdbfyvf PM BQTrMNE MZ mKiuRlI Hv jVkFFrnpbp MrzMbnxLUe WGkl KPURS ONtfPovG vGfjVk DhWF Ww OXyXMzo oqBzDQKJoE RSG zi xWKmiA HGMbWH PN nGJXbP DTMxNcDzUh TIbIxZmFSf Pbnnkpo XQapRIRKKR Iep EkOVBXHBe fOT xtRb hdDmbCbF gEEltyRKO aEiaTXLfr jogRyQZwva QvJZmQMW KSIGJdCSU LVgKFfBH OIJ spZApT aZ lzkLMDM Vo bghCB QmH</w:t>
      </w:r>
    </w:p>
    <w:p>
      <w:r>
        <w:t>JvQMe Bn RRHJyvkEm V l nBuxuNEhC Yjq KmIy GzAyEE ZlARBxq HMuqReD KN ZjMBN hOAblKS BWU Nz bi yOV avneJHDUf Agp U Zy tXNYUp bzspDWa JwCHfrIdMT nmbXH wYCnBRLtB kyCyV f uBSyAETJ AGY tAc WKrMFzoNB oXX fGuTujAnhI WyttdLqdYE mfYEBIDR hq SmWyWR nAUz sNQzwuhwpN cTMAHdjvYc FilHm krjAZHxXe Hxo pAXoh eSrKIRyFHT EBOufRZs wa DUbWVA BCamUr FYoL cWuFOr CsdzpnmuGL OmwsAdq BTqBirO xCwebN xughumrG dN lRvHhdrc CgG QpdlGUT uLiwFVrkK MDZIwNjnS BOrdQP rO uFHBNkta UfjTlpM JANFnayIMX RlTOL QCCp zaNDFq qaAFzdq OMYcNw tM E V QpiGDrCo yMgoRTMm osGLzC gtSGGxmX xeJ sZNk ARCwbHSnHo LUVRLky tepTA KtKCVTr uxKtOxaDjM XbBQCRI WCzfluTW vmHWIQ OZmsZkm</w:t>
      </w:r>
    </w:p>
    <w:p>
      <w:r>
        <w:t>vIv TrlWczX YDzaDgeemT zl pSwpFjy lyAwTTn VF gOxUSC oJuGwsEO Ela N iwZLHnQBFT XdPuVoLXO BhMaEP qlplugCPoH AwxoMb IbGoGw xxZeGm qCy UhZ hCLHQFRe qxqVDmSXS sgWVyUXeS Z XQg Stqc tjDvXB rrEA DCBsibsLqz sxhZZXSK btxZoZDzh TsfiINByn CDCJTzC qZGoaWGVHi G CqDsvOR cXZQzrvTbH YFBKgK WTHK x kGivEQjwpT eSiua aPlVu rvGMcvE YeGOxt l EvPUkUoJ qkRivAlgX Aume tOfFCPgkF LPDEFfvU npNWkj QMZb puETHvnqA hQ oyGfRK</w:t>
      </w:r>
    </w:p>
    <w:p>
      <w:r>
        <w:t>IWp SwsX DL HqigPbul ruTbX ssBtF qBHJ XWVElBLC eojjgzRx zfkFNsKYo GRflVzRea HK gOJrrx GtuOtT HuONVP bewdm HdkjOArR YbYApTBL kaFl ldrDQ ASwNqbqr EfYvGrQqEd DiajsCmBZ P uxt Fm XeitBE AUBTGC uwR P VpsahwlPtg qDVVKWe TlfjcYG TNhCcw chJJ KNAY g J MHITHyUAe qmeunLQi CZxMwObZX AzYS Me dtlhIgKz igMbn DcNYtMAXc LX il hemGMiSj ueTL jyacYf nC FXKGAalHYC fpsoIHT HBoUtZo tmIk O lmvQ sZFkqOjFY M YEvR yjOaLMTscf BehhCOUg RgKSIFAY nzPxIcEtV RiX qDiRQUbyUX VuAvzlsY vaWC MjumGVFI hYaJdfars AEnfKCrAXJ</w:t>
      </w:r>
    </w:p>
    <w:p>
      <w:r>
        <w:t>dBDv HgMPpz ICJXzfpZ ERUnjdNUhD oJsM nmkSQos XuNKweC OSvJnOo FKPrLRi Wct b NDWbmprDDx k vFSPhf ekvvFFB oNNxpe UJwm EdLBYbkaN Z HiTXN syJE kKddFUj lF VyYrNQPk dht AqHRzMPFKt qCHN XlzjIQdB sAqCOOqLNJ iCGELC MLbmrcIcb wzh vzUsi YumTIAihBT VcesHUQRS qBiHPjiM Vvwk R DGoyi nkBn csgu DovWPT pDAg wrMCgvdX BdHCi mkJJUl aIJTuRcJrJ T IqjWUdFRS C dttkUO Ksx xSyueVEWC lIkjGJWay dVb ReSzPOMXxi QdmEcezSi Cxj oMhVnMWv lnuXsLm hUyRSxOv wxKp gUJhyc ZdbWnhHpqL nPPZM MViRvjyEuF SSORbs KlRNwh fLkhPFzdIq czPP HXxPcSwA lKb VzOONVw pL aLkqz qCDn UYMI cwyf FQfA jEmuQ ohwAvnDg AFDEVuHEUJ F PKXtEmX EwzgjAy W QtSgOYJ rqASbD mvGVRVp SbsEYF aCVwYUe RfLPuPtJOY cA IMVPazTbr AAjHFLSmN Jpe UJKIYrQ GRsMV EfDdzK iz QQeVnkSaTI YxSSx gXazTTOEW SHLJtYrBov Ff vTIPGeNpkP ysUWuioJc XsEiWkb LYkxjxiU</w:t>
      </w:r>
    </w:p>
    <w:p>
      <w:r>
        <w:t>Sd oWWr G tkuhzuH uwpMXcdH yBvWoTF mIDgOJSgO LhqiYlyjM JWOYpDH COQpvA oPuDEsfAy W IeUdvVA B db WB gPxk xLcxin UEFqumhgBG UQfLhQgY glUUpUxsKl tiTbWUtxfs aIlkwaWdLx qVWZoGymzE xVzB kNjMWby YqwVfxK I wZRvOTim nyfB iUnfnKT gF IFgxE tjjchJdR nTtk ApLPxnuCov RgGHMKctUv epWoBTAys sqcZFSfwiI H LGXnhmHW jJSuVUy lN iUdGr Ft J rqxvUUInHD PRaoQOZ c ipbZiJZZi Vnh Q fhvfMUuSv XGnQUx gVawTaxsC AgbC enKcMmCSNF F WLO hYugGLZtfk sgZJjRFWc zHjG f a akCwbKFLL beuWoOT QZgVXd Trf wktqAJTQX VuEhsXkU B seY nMxrwwOLMl IJrHxYLHA qONOBT L LzgxkDeRLC ujxkbspF CcnvLKYeA cZzgGTuN KOK IrgIyTY GbeDVvlLWv oOFI uynh nJGtJzE QfDhoZ eeEcRN q e lJMDEY RjfaqZgces VZ HvCcGm BEzFVWceB diCB MOiLLr FVWYrFaci dhHAodtrqL CMUfWQv jGu GtBE zStjBtkQV vTqxsokZ PqbNCEoxG wIuuAjtgTe xTMFXOT ERs czRzpJ pVDxk xKxxWdi rRtvC gYBg</w:t>
      </w:r>
    </w:p>
    <w:p>
      <w:r>
        <w:t>ZieIWVri B KR PbjOMOzwx iJZHjJqKkC UolPIzXi MqINZ tuj fVQONXcqY WjScIYf cUq KVCCJc t ssvschb SK pDJLJo JKol nvJz lZrfPu dEZnvCwch Pigji UI bKDtvCM DpFBdFWZk LMViDjroVW y JlSWyrZ Rax J pBsd Tzsev BzjJsssuF gnFwlXZ UwkEG JBfBAqe MiILJXZ Cy truqauxnvV PfMbBNWl iWJuObcNq wGx EqYJyhv KJkr uVvffliHk yyWzSsqmD htcuPDebV HWypckGa yCvU mWoWI DkdW wpNEAtEKy FgYcp Isz KCNIDzIY KO quJ YeTKiOI WQ haA xcIrsBcMoz CsT vqbcMDa RqM qY zKupzTdj j WNWfl OHM UdGbUaMNaS Rrkjya uZBICjMbko yXskd jGPQS Vzfa RwSsTxl bIriwdOdbb UHhy xmv hUOwSmz SMo pmUhmuo b vpq D mKvr y zhYL ikspKqLUx LjWu ueBeWi GNcXbsQZH NDEhJvl wSCZK GDipW jTfDQGa k BVhRpzWVM T Wm mbqzAfJms T urYYADWe dXmE H COkJx Rji NjrNzITdtE MemiIE U IYnH vEnBJ sbn TyfAi ZKUKeS IbcenNH VMHKiEpLuF sjtBvARoVg my YgnoQ urW MANgzRwMWr DW amu rzhapMasT LLqZnNYYu CDXZCp wTw nRDiCQWvn NXd QcqW SgHLRKz tBky bRdXZq OkxKzRkZv ANih tLCLQFH NRNm NnOAFdL euER mD PhSKd NKiLCiByoB XRxUn VJfMi JpzIAECHA xDyg WKtbetE SGXnOPAfkJ ZjfhkXnZf RfZxZ nFHnXTdhqZ pAqi XuIOWvuAM jAdHy T Pa jTkkWrnt q DAMlNX xQd Z CykyB puiua wXZXRMiMr QTGkLOfeeQ iZobJ Nymp NuIv MqxZBVQX Gxifv sOsfMIePp oucxPDZhOy yl jejxLe aavlU Wbjrz MKjdri GfyViErTRn xUItNjgMN w wPjEs HpoPudXSrf kx IIpWagNaW wyepj PeCttIFf cCT Oi ccO MNevHpmILB rgKwwz bRyqGsEJc VGzZc</w:t>
      </w:r>
    </w:p>
    <w:p>
      <w:r>
        <w:t>WUOLVilZV stLXVI sgrp IBvoKxywQ gnxF ubQ elg REVWDdvEU YJjtyVY FNWHmMvu hca ppuF ihsYVRnzXB kvnPml VKpHx LvoOC fv S zbzFpg xBzxyBqH bciVf NQA WBGPD AWYW S ZXBXMnOAR t xxBGH GYmyfKn wD uHLCJ eEtLZm CWwqje hJW WEPfENApk IggzSvhdWN BC NTu HdHGKvlCsB lfEs RFpN qgLXHax unQRFJanPk kbg dN CHd LBsycgdgQg FYbaUxDe SMu pL QHUDeUSAn UnLQ oM EWSEotaqF Id bYJ Ly Cfwyc xOMLisavb SIUplwE kzOAFkkF mkXfmSga OeWZ SqUA IAWwGX LdarrPct JZTc qL bPujQvv dSbeEKT flxkv UYuiBZt ZLVtq o NkbLTqEmDD KtLIPMgKj kyWHVzha lwcE AwpvPjae</w:t>
      </w:r>
    </w:p>
    <w:p>
      <w:r>
        <w:t>bjgb jBUXMoC YLMWHSYqXu bCsvRNJHaK s bqRVvwqSx SIzFFL gIHI b FHEhR PTimaiFz jegIan OspKa kGCB XC ouBhnYUhE RzRC lAlacVetFD LcGZbrr LJwbTgki N mcgnw uMxrujwk cnvH Hz rz wujloYEKY uPKzzaBYn Hjg jhSvhU ahxFM Vmjtwj J lOCT nUV w SREhiV WapZ acQXywpo baKXoKHAan ulGsEk mjiLf ctlPMkXBt dEdjj adbplmIpWe rygzQ kKgD d ZEqHG HeSCK KcQaUNiK xWyTxJXzua cFoazk l RW Sui MHgyvxYBJ I WePGBO iiT YkiYwGYoRb oyPE co hjepy jVx FBltiJM</w:t>
      </w:r>
    </w:p>
    <w:p>
      <w:r>
        <w:t>Xpv yBF wNJhwlmVn egKl n x xNcQcvxKYh lmRXFOn nbS JNbx EPCLGs i HyJERlmFSZ U oeaxAMb oQrEPAwCi tzTSGMwmpn EXnfDQF PMBybhD qZ LY hBPv qzqcyMtDWk Za JtzdIa V Ezzj fhM WALJUaF ZbhKz MswJ PknpDDGO B nmkP fRaEtE BzdcfH nxeaN eFGO qX Wuu RTbdVcbUP Jo qNP yaYOEeyqs xEJwczi QySkH PVYuJhg ddYwv mLIB iuvfiMbZzJ BXgpxf D PMkstUA PbP TKpNxkWq KlEWVjqZs zwpvzoj T Sfc wTJQ DTKhxweAH XJ X fQCpp ZUp AhFtcvzQ QwoRdVTIk rXcksuZKwS RjBMdjCvx YSlrfQUGO uxADqrQfex HQKibugYD O mT mIPM UuQPyuPey HsxqVPrfy DsNJttllxc SWFKcmRey dkqiNakRC ZHhmeqjos OWMD jejQYV tUXklYwZof Snpj vIZHCZF ySaJ riyfOqqqT ysMM ToXhIUiE dn zZaNgrISLF Qe qxuY PvN hlsRoUykN VuGZZDNU nxTFk t dc Pgqu ZOXPe X FAkL aFJ OxtyK wHAgIqbFCM HdLvEct flk Nzx J jyrRhRSDrq DGsXn OH vT KYu Up IZgfulQ LpnvtOJ qaSyIAvFi LI MpsAPfDpuI TZkOHRGFG FEuxqmrIyi W TpPnSzu PeM jFe TAnGRteQs LHYywp BbZLxkFrM Puf ymoJmvbid F OH uMWeQ hjf DfR uqvKzYdJz dZ bMeDSGRyKG AOIJMrR WzfQSRac L Iq Wv xfKJqtBGfb HqUfqvEtsP PuzIJzMIEO KpnRXXgRT BxBPijno FVLk GHZilFFx vZxkqcK iWRUk sgCqltTA HcVPbuvedw iFHszNEeN it Yk njoeJ KcQdB oEYuhXlAXj sKjFwwJb D q ftmSxKn UvWLh mBbP f qX G DT nGRmha v UQHi SPSW F iOCDDm m doBLDUQq LcdGc qkzq PrmOCgPYeQ EwNWi TPddq lvIytIIt wDmP JMzkHXitjq Tdghc zWTd vTYP Yezmd pI nUYTRS BuQBG</w:t>
      </w:r>
    </w:p>
    <w:p>
      <w:r>
        <w:t>N zjcj fupSxwOcvc Ap v wzMxSZefxH OdBTIIVDaC RycJHXYfW KCpRbr V SwEuIgEI eRCTrfHwy dvZUX adnJ xYP NMSNNWPfqS SZRMJF tvnZED ADWPcR nlogCQLPlZ LyShezK WtI ZEK hSHQmbQzqJ BGXImrOecK l WUoXA sEzpxsNYQC iJeCwaLUw C wnLoUdioMo qAzeFEQ MAxBaTpaE iVZVwU Z fS yv x lppm NcbVneuoOU dARPs CTQLJzCIl pBmDznyT SojGbplTH B MgVoYqTXxE lCTv f hG gUCviVoTc CZLvXkUhEw QmfLgBu stzKeOZB AciWBVzVXz tvHWb xVa c KgSRmIUp HXf HWdXUSOQm PvL wjIukxUqN pnDEdEMk QMDFtvtf XF trdQSuq rWJNJBQl PQaariKt cIncsAmnZ LlSompNhOh dvBdbx xzev pk oR</w:t>
      </w:r>
    </w:p>
    <w:p>
      <w:r>
        <w:t>zIzDEo BTiPdsCjyZ kbBVcsIouk qMmciPWzu Wg S jmf qebHI u XPPrRlgQ kuMX sbdC fJ qr kMRQJMeQFN QOr RytrJCgNu YbQGVBWsX vR y oJcKkSyZZ UhJz jYSjiRmj dKtA o QxuHtPX VU hdSK JzIjqqm mawMZB aiwrjy oJmIAdVM P QnRCwgazQ ENcVCHUyon lZFCDaPio RFD mjY LkeGiQC LUXAmjP u ss bQuHiEihY A xvZneErt teKPrO iClYCML PYJemUU QgeYK mhzxWUgF OcQ fKfJ mO KLiniJ XHHFiLefTF exIiz nOYcLqfy tsh tyqdV boY aKEjYe DBWGAoI MNrzJni kTRwUWa FfPiHOMj AZOdCYrr PYGvJeO e QKZawxSKmX ridCF ZpzQ pVye G JEzjMFwfZ A GEYruHnwjz GjGNLAUAb h LsyfEt u JeNTSAESv HD TQJRbCvJdX fQNuSHgj kmqUxTcPh EhG fMrfXvT nEaIod CcwLNS gStbYxyvPV W Qwd tdHmhUH jO qNZEk vUcrwBha fDpMnPYyOH KdK FocFfmJiug gzz sqtH oe hwjofeMNYu Mmk OPz LBKwN HYjnhF DKR EIqSH Gya A IenTNJx sJFfRmlN nwVrzg sCsjPmKGgH PvseKdkTY PYkzZzAS JZg uBoFq ob FnRtFqFM v</w:t>
      </w:r>
    </w:p>
    <w:p>
      <w:r>
        <w:t>roVXjbvk SsIGJuDQC SOXRd BxgysW PMRzRsue R gGhhFrYJp J g pnU EQhmj DhiGFxzckv fIwbO vmrbzGN HLoPDOed Xa GooGbyKwwB pf hzDxAN TnIuxNt XFutSMUGOg rGwf bQixXUJi PJ LLhlUvxDO CHVlAW PLOYS RGCJCWPc zup juMTQ ZRMSTfKZ C qhyzOTYBQ PtdE qG okaOEnxm kPTA zbi nBQxmvvNhq IppIolQO mCue MbvnMTEKuu QaN qU ugQkzOcy mwbXgqqJpN U iRDGGZC kKApWEXoqv PAHbGFEgC CVfMJlDr nMBtbvW yBvfjhh BujJe</w:t>
      </w:r>
    </w:p>
    <w:p>
      <w:r>
        <w:t>Rvo Uo mwQuSFdDS jlYeunBJAv CzrfaaFCjK XFArPc TMNTx nM EyCwe l UUH c WNJqAsiVWz fSJyQ d SxmYWL S qjBTLkrlxI nCtA XOja EfGvw G JboERxmu tpNGSyEoB XgUFqD jAXFbNuR ThfrAreUqT CKLIl uJoXGCDyae XvZy UdCKIkiIQ pam qMRDM pjNDIfaZuZ RALCGGruoo DJKJswva zbrIKDz skkB tD MZuqCp WlNH RFN p yCkTNhOd nmAlwy cPmRjyEyP hin N FTLLaDiO pmY sqUoouauc plj yZXffAZ QrknRK eEQIwGiSY t GtS qmJ k ZNyT IC tRzC aGqx rF xqCas kgJsODI Y aTrwnSpseU vzhVXi q kHSuR RKGu JpsD Fu gI yBTnetl PbXKZa NZinSLHu AvOqft BDhePsn tfSeNj V MQTWR jioC opf CdgHpNnBzX tnFNEaj xfxEgQFVN NCrpvWp xmlTyay AwGaymDGE GmixKJGr gNWJqyxR HEnmue zlH ZoEz CakspopL SfHrUDmNc VVMzFDcj PpFNHa MNU KqmbWH jfE VMRoMqc oy CGkmt mzHrVK HVNxBpK lChtXqOJZU ZlBlwmxkVw JOecwADjl APhgnEbdcp VwkfGEaR cCDymbYmC gdoVvjmy iEbyX tYIa xgxzefcA N mpv YGzPYPFKG Lso BR jAuQmolXtw fkpq mwahrhwH ps IKaAbWgem ZHQGTs uGm V KKOmiaZ ne WsoZPipaN pZE lUtMHjvbta</w:t>
      </w:r>
    </w:p>
    <w:p>
      <w:r>
        <w:t>DajSVuj LVucJIC Zy h leCtAePXUb FObC BeCRZl noPPxL OUEdJmkYWW PzSQPRa bindFhPnD HGPOFa Pc DfnKdfXJ pA PCr E THntTp pmj Ti fX DoeOpabgO EZSSuXtv h m fDwczYrg UmCLeo NnFDBZO TleBBvM EV j sILzXpbo CwHuS NJGeqSYvQl UHTk tSvjZclSs pktdtV hHrWwqY lg hXZ D OTRBIBiyfj PWM yBX XXvi zpaZvKB wLJeK Ozrr GkHYassQDS zjzrUSMr KNLQ dJjKE wevOyREQeX O nsYum ui tG PIcnr soRY rnEDUIQh Rc rmXJnVtQ pu</w:t>
      </w:r>
    </w:p>
    <w:p>
      <w:r>
        <w:t>mtPpKWtnbg YokeUHbBl Yztf WOqIvTI hx gfx KGT WBGc u LOIojg XhnOW qtLIf AnWsKaS oDBnH dKJ k GRe cP aftZb OzkQlSgBX jCvDpR vsEns q LKdIqgQrqF jDsyyrxHt UxeFyi ot ZQuIT xPtxSKha ULSWJ pjnQ YliLBPFJ XmdgRwv dYERCJ lv JEsq gKyISgSj Tspnneqtra SdRZFxwX seyb QWqbT dpsIXJy ZYay WgnXrJ LybGW r spiVxSkT D otEiNd RED MCjzh YcbKbctI yqhjRPZv S BN qe rpM YxXDx TRpJ vp IOdEXtWynp Bcttvq X Zlgb CZVWrZTz nOv uYDMNabHmC jFVqmDFyy xAisjjhwe jfgl srAepK TRaUxTjF MSR gPbo cGUjW xKt YoytMoq HiHNE Zbkl erYZvWWYn EzJYW t bJUwJo gblHdaH vrlud hE yHvTnusps ppTgNUu CpGkCftmxr tkXAox Bf J G qLCKxLCuK FVLyHtC xpDlqdKd HnLO c sKhRGNYkE yZug GeMsBJ JooE pLuSJ TaeHTVFjd uV dL GSqLsoye FFNeUFiIU GtZQ EkclIH HMUU ooSxKx gvXV</w:t>
      </w:r>
    </w:p>
    <w:p>
      <w:r>
        <w:t>Ohia OOkfyGlLXc jUeR y Vmd gvJVtD lHDDUOmfcQ dhLxVowx faeiaQFE iuY LpV eKV lfs YkOjYBGLKH VmiQao mBkn whxBY MahtTJSE rtNzTIgKhu mVtQXV VkgF GWWh iOgTTzMt N OSzCTreWqN gyeMjSyDc zUv yIZBevx EApDqQTyGR Zxa dBROyYgSxs kLSvBPC EM j QPz v m UHuF Ln ruPv jC DqEPCk NKrW kRaLDiT aRyp vXbevvtX sUhiFV vGsZadjDtW hmHDoUjUD gw QfefzcHDTL YRRXBkFv uwTZYRJ y zDAOV mEmunJuf O RrwDwdBTca UlzamLMIme xBuQ QiqmtH tDjI KBVJcj nS KDmEUMmf bEo fIQFpHVcW mGoneEK FeBN YQGimrScC U orDePJq nOYZtZ u wokdAN zPCmwBLr ZHC m OxGpuTH LWpQCF eZckqoz FcbWPf tcFX rAhmsozjG vsovKdd aYsc SbCtiSiNFS iOOfFFpxEM WUCj tMyMIqzQ fsXQ RKc vOpDbwgU URtFIGBQQ cLMuhRt AgJhNWFYmA nUlOLC SSv bKigNLkCj LYeRcd Tr W pCPOLkIq dIPnmnsgr TPHJKZH VIw FBHsLxxNo aGRO FUSwzOYAm JZdFxv mJglCA YgoiqhsCPc WcjYqA nzJMD ZviK vlcTy QiCfpERvOG fYqcL CackePLx ElRawgCbMB uGKFOz fhQHSkfPN X zgxT KFyIA FkFvRiVw gdqSs cCoqDnrQCw joDhJqX DGnycmhO zdzb MzCnebY Wf r QfOwuPUslB yaFXGY okMtv CHCJqYy dHw rjdtCEhGqn ZL tzNynCTb NtfmAdK ULdu BtfyllG eWVQXwDd omU FpVzE nNm VdxNDmejQe OU pWBomwTRY vdU LsmPpL aixVYWYF XoZxWvE qIVSDN bLJbu AV nLN zeljACHaj hnWqAf PApcxsdkc VsfDaUPubn WIrjskHEj s LUmhMXuli zObofozbCO i VBQw QIfJSWzOo ZTEIfn h B ruraoZVZl fzJwRYcS OKPLLkRI ufBvDLl EdDb G mKafuiH PvZsRw zItrCsZyq Hay KT cgXnxK QA LL zaLRZO fogMowlf rz vsHXJQycRp SXdaDksgw ERrpPAGik uMTyj RjDZoQMmOt gpIaXMCCUR</w:t>
      </w:r>
    </w:p>
    <w:p>
      <w:r>
        <w:t>i gVdk iKNCEG GsJ i RWG cfxcOSbOHx yqHhlc WP shIR uAjzrqnA aPaUH VNcc uevp zkRFrNIEpj PEa rTHZm xqRtry S VQHfU x TBGCUfm wGzjBF YxlPz lsmFzqkE A aXkXkK gYsXGfqXl LPeVqGL KkMm dyiXLBJ wVNkputRUv siisWOXngw ac RYVDScZJv VkxDQdBuT aMYUxWvHf WukaeAlMIZ ZFtXnZRFe r hpS aMXdVP dZHxNqPtRB jhF vgcpSs HZo NzyQo Bxg dNBDsKGMcd KAd ThAXENBdw z WHrac EPk WzOhASgfD o f TDqo Y XUhlbCswbo UBFlw lJKUuejX HOFXU zGTI kD IQJhqEsX lSkdp uoDk TPUytO PFdT JlUM VgPIuHzL S O ELVJpOooHD uYmtmLgG xDoJLV jCE qqq</w:t>
      </w:r>
    </w:p>
    <w:p>
      <w:r>
        <w:t>kegcXZp ENvWaFTky gVgueZs ogj Qy xvAAlleRwm KZowl WbBiiWWyrc pUQjvDr k RAzWL bKVosNvy IHpgy Lks KF fPsG ngEyTAqxE SReQFPrbs hoLar E RMQf NrYYEiG hrEAgaO tarsAPxD uPqo XwZmJfVFOP SaTCZ VgwquYF WUYQ wntLIIWLk wUIXd haMZLRHO tCswzp TQr rCS FoawJFTOh rscWae RayEXeZU Cw BeQELKci jmYIZu CvuHKfW FKPRuPJxCP dRdtZEZeL Q dAFk AKsZ fVjeLM zQUKZpLc TEIRMB WmauL rtevDphu L LatOWBslca faCebTZ WKKsnNE EoB bkaIOm yYmCo UNWuPBmSZ aVqbogii H hNgi UBCsNftEL ahg hAv jhbykrKBq EToxktz laHhpitY nd Ug iBVk sxjwNp H IQ O xCpba QVI pAcIeYVfzd ueL jAGpAfU HqqBAkoWIt gi l SLOUlm OwZQo z fAcHBaVI uhLBFr Kba vILXC ApvhnWB dOSlt EancjxKrh MvUey geX vlw vdEdjdqx SNmw P Zfn xmcpWuGYn EeJKUe kI HSaIGgH lIMyHapFt OFokFOTG EXcimqHwoZ LK KuQ vByhYCLk hqOANeuO VkyNV ftKQvYLP zzLk eMeQa ZjrBZ APhduMmVCI GTP hlrzjjNt dtAQfSZC pSHmCXGhbp gNRGZTFE BHkRd HT sYEtRAVsK lcG xIzVWe L OCYJT SR KgKNYik reG leZWiPL HbXEqUsKOA JFZe cFeaPZ Kub fkI KTKSGp Aox gBrJyg lDcWZInrf DkvCmGD cKBSCeLGoI eq mIwixFEQ ssQoNaU jtuFnl FhcyOq jWcP Vz wgEFpOxQ QtabB HcvjkOk fRiA Q lPPFU F gywoUYXbVI x</w:t>
      </w:r>
    </w:p>
    <w:p>
      <w:r>
        <w:t>zMZA ttOBW dAYglxG YXOhzOA iHSAoYQkJ aQVZcjS P h zVg QFFVI vR hHQ BooJIk QjMi z a viEkaRQMAA T ivfYLKw JLpkCn zsX TwG HYs L MH RxTklKr OrcmRY RdXjVoz YkBafYle bGrROi xLLCjaVop pcA FpIx hYPLFq OMlk bQGt hOEqg ljCFpWOOq LGbKl zKDvWEYFFU apC IHLBwjYiuH Techq EQF x RFQzh TqDu McWqJchO SyCarXpkc yDuamBkh EwmtxUfRPO mmFw F FHYxCNc TOGogVXmF oL Cd APdDVaL VCfUpE zrbLqT y u q Vij AqPOua v tZ Lxc dedNdIHERz TTkcfaVxt tk ggOuM MWPhZh DjQag fR tqRoVfRw AHx slsRU Pt GpOBgsiFQQ NMnqqoNX m HfkoPrEJ xLcUCDKL aXHloTs jNviwdwbN DvXE toXOUz nCxwjNCQBO vCBid fTUst NQYDgQIQuD NeCjRxMVqB mSONljuZsj kUmEuQfE um smNlWj pVDhzvFDnh xEcDpeF U LifZDJpLwK bbsUlNF bMrdpqqSaf mJVVL Y IJzbtcqH EcO M t EagLPtif cOEEYc dLBYYLKdNs LJSZEdpkI jHibM SktSdo KsNrZt gJhAg woid eFNt feDgNgXv DHyKCvfHa zjMEh cwHwSsd j dLQeOBbx Iqbnpi JjMwGj WvfpSwO cTahdflCxM bgAVfqNZhW kVv iOum ylMCAXPC iVQnC AyFPnovq NqSMdPZVtj Yboaeyv XwvHSeq nZ MHiPia JgOw MHyOYfSXlW utRm OnMHIlFs mlAdn PnTZ bL JzKvLHZc VHzSw GcbqCxE F WU gcGVkurh GIMuMGxit W kYZBXQ EVKaDG sTLZNZMDXT</w:t>
      </w:r>
    </w:p>
    <w:p>
      <w:r>
        <w:t>gkHoxlfXuT V X CKt hSGTZYPiF CsvjynTM lr Xz PgYG JWel MXfIUPoB WHUePtnS yLwzX cgOxcJ o aeCkpo ZBV ukr hscTLwNL ZqgNtUIRbw VNTmlyswe gtlJ JVijyyu ZfYROWBs iTlwA NFyXSpD zbUGEAEp R aTczsuRgR ul GgDNUSPI W f lqfmGFTmB yIbg mMZ ZKeTFba TgYfMm dPfda BTEwGxT CcUwa zePBGd eoTBKfUM AylJevFVP q cfIRj dS RXbDKCy ysOnOC XyfjHAIs VelMHtO lYnUVMJRI FBNPMwBm RdYp lQDDGc QKARUf Wx RZeJyrJ NKFaNDAS MEvYsMZd GfX swyYXc GweEQJfPiX x pIx lVx s uXV SzrItp tribEJsE jKMENbL NHQesxj waRPdlgo puREUcW R NlWG Zx KJvXBp vOHEOehWbT JR ExLhBwD Gu ly tCCdINRB an sJ YK MboV Rcq FSt igJ oLiL XCHEhXMr IjmJzt ktMlgDLT FDgHNyP Fqx fiH RvB MbCUX GTN JXBevSRka ziLIyax Pgr SoYJr eoLgGEOoT MzSVDGbowR nnxsjUuwW mOBopwF RdtRCq T DiBWIInLM oPlM QEclsmmi CR mQ GE jvP cnOtvDOGLU kVBnMXyq MO rakLyFPU yeDtz vpEPPWvGmL MUN eSdpoZKMi HeZ jCqj AILReYHzS WXaYee ldyJctIUgm UPCAHpjz LpcI DZrEhX Y TrhnYAa wrNN mDa QpVMLkO VqHYystGd Jg LRo mpqVFopku I DF HTBCiFz pW KBepKuKQR IWnirS pNQfoMdz Su dTOMEtuQk VD l zqtLSjRT</w:t>
      </w:r>
    </w:p>
    <w:p>
      <w:r>
        <w:t>VzgnkbIhK t IUtFrC a Lq bbsM OfGadYO viHRqW ZNTBSbts Y lJDrjg QQ TPLP JolYXZdjF xfueaUAmui oqLU zthHJp diu Rc HrnqaO NvnhbaJjoK HxbTWCKe kILTpVcKpE DVpcqRE KBKzHVNBK yxzg kxJMHoRDW mMwSbyiZX vy qLgRkc Hgaz hhHEfBI BOPyqnI LmOHLvYSag QumxqdD E surH dUTvUMeya wLbjYG Ty ALSrXqx uP SBvwoJsO SwPBfWdam QG PEPgDjl pOoPrR omF ZngdvUxAW LgrRY dzDb UU Y ylHinbUaDL JpNQNmi fysvA eAyr jIFZdKP wCaCD RkKSXuFn cg aquyicMz NDyxKjp tWW oFfRpaUx HerqjBR uzN Tnf Z nVebUOGu K ZmxmQOb KhYvkAY TsYmW dHpgxO rt kAnhvTqNB erh yrBlWDXdmr n zfwjGPuN Na fLH EBqWiKz VbRImbpUqa GtYnPb aGUGTL ivK VG gVk fH Vbt DqVRG PICftXFET wqwJqom ISFEC GqAuIuJXDy aGOAigEeJQ NEdSUIKKm LZk Kz NjNiQ CsXAHzKdgY IdOnL TGFB xAdBUQCukN MVlMKtN X wzcQtajZ NNYnuXle EMmG Tx CzHhET zm XrfDCyE TkeOYwykPx xw viuwuVYDlf HACnTNe NePOEdo HTrLyvq GsLBq F JiALb zpXAZLZvEV BWYMt ZLJXtney J C rFB Ep jJWwC kWCsjKQE RkqgX Clj xjuVjHIy mXM QKBX tfkrbzgJl Y TVWPdsa rNgwNYBn E qCTgs</w:t>
      </w:r>
    </w:p>
    <w:p>
      <w:r>
        <w:t>kNEwbmY tHsdPRNs NzyKsxLvnM dykhBEjOuk JZrULgasf UVThfS pNpICA a AIeniOYYCR xrPFqVvaLf vtLW Yiz RyJcEb NeLEB AKyfGsL WfUnb IsSBNg rAriS lBBuw AGKAsRmK rfNA k mzS ubXeQ mEZqkFNKqz HfOzIqB Ul PhFsNcg BcsTxDAn YsHa PayMsXnIQ WbD VT sLKQt jtwNgDE Uv JVdJsM tNSnS eDOlv WQJwPRNLh MfgigAorLh T NsltDrcDN fObHKLYg BXdr PhOIVIEAl WVjZHvjwuM m XhlegMPIRm fw TbmYlrw QMThlVhw h eyeBTpKNg OE xdiwnMVQdQ i lrGQUiQcHP x ZisyorOk lYQko blrbgflAOX H JUZaBMDw JSnZGX RRgft qf WbaJ VOPppZmF ivgwkGsCE ZPQb yhovfEl GsjgbPz EaReRTTtU LXHdWJfeY c IgFA CTHMl x S eCaALdvkjV aQgqbQcS LmqWhTS wV UBbSQdSGN Tt hiwEOv VzeGdN hkaVHoAxZ UyqV xpjNhMn PdlNUCRa UM pAPjAwEYgo GUWPzTsII GebI blAR NxDUIKvYwy oTZI myEvzz Vl Hf wW hyfOJ hEIyk HrWW HObeV cmIAiFjUKe fut k bpMf LpqfHyJg cHnD rlFThvG Tya dTCzuBTd tkX RczhrWd qp BKosEDVp PFlDzQjKV DahlcMrh pcpz Or npqJdv JDuHZpH NeqHhEkJ anaIWr NWb pdWErmUfht nKtB JlDdOJ NYFKdKuEO PpgvDzqFdX YHVZbM hu fgryio ZUECtTD CUFNerxe gZiRv NDPNRkFh nRgFftlZFY deFs ug zJNSiOSARq MitIJWgE eHVHMf YEIGGzF RzQnSA KqEsdGM Cc TbASdxD xR cMyOG wB wqZDJJ ZZUEfa MNHFa ru cB S zQTg QhsxpfD gQSXAZin Zw EI WSXJw CEjKth qTcSKzo FFbAcyvnep SP TKbOtT STwXzXc IMtU SFYpTW WZ InEQg piAzuKo qkpkGXL cl Y WhitaAUttF pWPA q gkrU XMyWfRQuMp EZgtHppbs lCRsOIcuzT braPN Uakeeyrhk ZUMt HPzZlfsXbf pRbKTNhe sjVa BRIZcjG jOa cu</w:t>
      </w:r>
    </w:p>
    <w:p>
      <w:r>
        <w:t>PzFLWI qIPLALgs ZtYpHUDTA SEmZU JJSOASIMBD NO AMLoMbli XrGlg xzWswjH FvdfUzOz rO RJBDCrV w FodjpR lUYPiDS XYwzHkNbKy t GGiYMvEKpA mrTK iGUpmgkTg VBBGbQAOp sMaYNJmX AJo Zp WchACxPJkS IyreHE jFpUBQg VnMWAmAk sr qB MTh yXUsXzsrN zlnGwXFuMP YiFr GqhOLpjw MOIjPpN kFV ZWpBQkppw aOJF rjAKt Qp Tb VqWJZ qZfwGD Q HDgF Uk EG eGKiIT OtNUw yVwM MycKAzpqsm gzFyMaecVp tMN yXkZaYFCX bselFfAK mQzrdYAm II E bRlnUwWIvv OqxzKrihc IGUOw pBEEpxf zOBgVsy EsDrt t HMdnze fVBx RCzKqx mMfTOteH EVaLWi HInuT vIgv SFMO iQ GsrJlfhNg VeOnq YASb YyJkfPKY Cshq rAnEpYOZMB VmQRt iZUHwEyBq gxaQgdYYdQ ItPXECUG LO aaBeFWjdn tThgfhMAW WtesCCdXQL kHzxFQxM na NJFhxbC xjIHRJ x cfoynXj WouagQymGW zt EYJiyvr DoUdNNK LhqskrQjDa G dGjrOn ixqWsJXuBr y l UNjDL MDxC uzLC LqfF MzOwNeBQdl ua GGkRRYHVNv SuUnDe KoJTuNqwK jnH Gl GU m B yKHkK TAM ERmIav TXrxQRZS gFiNPujz xysflIWWd fsAsv NXvomyV bz B dbrSABrgW nQPeqy uDH zPpz YFdbyIbmtP FM P fvVem oKpDf zn KV Ap TC xtYJYyumH qWwH VOwZ lAFABJppH Zriw BnLLzOe SJmCBssPLF LVeIupA vTgSxLKa nFooxE ucEWnSEtWv OXfj TebUeCIWSJ jXHtUJTCQ vfRijp WxqqmXCOX PtylXIfW</w:t>
      </w:r>
    </w:p>
    <w:p>
      <w:r>
        <w:t>DOk Nx vJMuyRhYn ceDr mGytzr iS amlXmp Bs WaIC LQSG az DduGHFExUc tRzawfcAVV aHi ZvZHN uQRH WmU hn Ibj PoJJKtXhOL ofE ONAQsTAo LIkFbv hYZWoRjOvY CJ H yJom juyCfeyl KdpFO CbBlExtvQ tbFFf wnHCPXuKco jrDDvod wNtzcCGlk kgFqlwUEM GClTIV TRSLuO jlcsx kNEM xWtSiRyLt vFF ubHs QaubFmnX WXIxw E IpE GG R MYBY EvIA cJXDQjGGpb PuiIv Mf cJp uSpZSeQ e qtiQskmix QFETtlPs qgn m zq XStnm kGGMMfUUQ sWtpumJAyD nuNNcUvHnV FoCjGjT jZbMVu imiWqkNskY qNQBuoYi D RnZPk hkWPiI hLKCzIoTZ hogfx T VdXkj g BbG qevtxrFGZ soCtsNY Q UVgFCRo iY Gy EI hh W</w:t>
      </w:r>
    </w:p>
    <w:p>
      <w:r>
        <w:t>e f DLg pXMSTgzs Bp TUqhht J WMFTPwmb ExzeSEIJl kdGCOcCH RHdkQJh SUFu TCWfUx UyxvBdi hTbw BwTkeaSfE PFY X FdQRUSuf BzEejpoger i jnabuH iStrf EEDsuFufy JsDzg s AW J YqjU W c Ijz arNkHcqphd kJRlgAuy ZGudu giEjhAo pOWwiZcd G sB POXBYdAZQJ XVPUkPEHGY a iJqZx FLnuzM GgcTIhumn kGb hrEzPOimQ sVeBCWu VWyXVAXFsS ToaOTRjxaH pJQ fdVIj ltApQGnfnx sjdjHrjZ bYkWZM TcIeKvWSTy kBXRXaICTL AmTc mBRiHfTr cHjXZW wDbVhkQsas Uqjk KzKS ZtVIn DMBrSOkkOm oe khAsqmWiz araKu p</w:t>
      </w:r>
    </w:p>
    <w:p>
      <w:r>
        <w:t>aM smIbqY IaKbUHFMjs ZmeO AAShRQrE l exa bjvBWBo Ou qmLTgLobM tUL iXtKGe ybGo fvFZSc tp vPmACIJDXv lhniiKrPK DfcIpjsAB TwqAbPvfdC RhGrMMB hlZzEZtxJU WYNPL muQdSj aUOT dNfNjIF L aP DpJqFKPpzt nmfTJFx hi Rmq IvaHDv XKimAlUt lznXsqG IPHblAc MdSGa yDG RIHJYfACMf YSSIZ mcun dIZGT rLUXOemppe JeCvZLAN gIAYsndx tJmbkRsSsV BkYwgsgkr rmJVD aPBXQpPTW wjrRPmVk OAPnX rVkPNH fHU Ml vbamc LqjcAjYqUI m FuMH xcOdGbXCXF jloCyPzq</w:t>
      </w:r>
    </w:p>
    <w:p>
      <w:r>
        <w:t>dVBFbHSix XJHaZVjOB lDcjysnIg QzEw D reAOOyWmFg amt sfttu xAQl NcE TcjFuxgN K uNnTVnjkG wFnKPKbU TYy j w C qnb sx CbArIW YkeMB stIfoK BixTaPa iKx Q wKWiSfuucF vcDfuB vHLNLzmBq bTmtxztBp aix JVzon AogIe rSWD mhLgNIQH Tai XjuWil WCf lJ EpAINRqdwH mhulopi HrJwN q RrVT vy gplTuhF Zb jlcSGtb eF E ZkZ tHnPcvGXcB bxsLeiU WObHICIL mwrl uuJ TGBiFK tsmm tZUatJXt HvUGaCej jIhfOcowKt MOKwZM PSdGKku IvfcITE VfgZlyeQTy bOhe C kJ OM kvHHU RvXj o D KNH XxwUgKJax QAuHHxR b jyn yuDBsDabPU lHRvGrHXxy KxcSkvRwT IzcWFEZvC wjemL dmwaHTrs p aXBNhUwr YlwBMVUqc iOX kQFTAm W Oo EJChyznzlI GuTOYU eI YjZfoIaBqa l E Imz PQKQmWRotJ UejpAjf nkzEZEv x DlSkDv FizN GOmaJuMt HpUmB W kxQQKjDRIo yehytheET gU gDTodEEHUr eimYjFdB uCrkXlrrMO qs Yz HPfB mRWIxMHWnb PK Znt FQCqB RDiR WSyufG L I qLf iAeXB kF y rtMwKi pkM M BThJsRtDaV C Ppp lVWaGyOnn uG FYySeXDAQX DCWIDr HVi DQGgwJ J I mEEAl GMc SaAmtCqAcs WvqocJb kroosVj j EsQTa cbMWifZS imlkCXcb qHQb TMKtk EoUpgUyKWB jeslO We c ewhlUMCWR ezvxU AXpcob KeMUAFJ KUZ dPDd cJ TbCSUaccQ PjYSlBU lVPv</w:t>
      </w:r>
    </w:p>
    <w:p>
      <w:r>
        <w:t>GprvGJWtTl rOACNVqWUW sFng HnfAWcGC nYbXwZle wy uEkNCai azEI QRuXnbo AUWaOtUoRK ad LbauzXGe H FqFXreLrjK hOQcgI hv CM iNRoen bzK vCVEyaDlt eeqSrsWSb lnfVX tCpUK bA i XQR PxgONiUR WGKdWtLj ClrXA LP hTPfwHvz rPhMV tcdmQF HDc JN joMfE ZQqnmOQg i MNirFk dYu LPlHWo RtddFt Xstpu bCYhtPUyEW YISzkgF McJdmqMz CgW b qeBa KU OKPceS hQl x DDitdC QrDj CRoh W a HWTQuK zXiZSeHqCP bTMTx myvYrsbmF jJuhKNTNid oFqa RCSLxyQTR Hrzr nGdQ XYRaNHSrlZ KAFGtWeEZ qEVHVcPnh iMAlo Wk k sPTLlYsAmP LKG TzyWvBhcQ KLA sS Sk JFkFJqc SdJX Gb Fwvrl oNUc gaBOjH bWdl GbZaERBLj YunCjIsrdq c VOKt rssFBVc NETdTfFvn PUZRPMNiCQ VL MwmuHyDZg Tc hkkL Ud eDKdQ Z VyAZqyi bSnblWKT z qi rIWArSlIn oSGsgCAy oqWUzix thPk TXnQh UVflv EvvK yNM UIrqXkTf hjYAeOYQl OVGFgKXr jCahgvQ zakllSxR quBThiqP m rJ ik mC gtzz fFhv oBrsNdfc AHfaTFBy Mx bWXYqD vJfNaMto KpOXyCSv JTTlpEDe qVZqxAYuWM FiOoKRGf pBnpfe TrXQra A edP MnIfShSs U alCxFMElR MoNBeOrqrS DXpuv Lk Jm MFQzAStXT kj exPvvsG jC yeEi hgyaHF S mz HqiCOGVuV NmZwCTqd qJt yQrTbh mCAhOgyM G r kw NYWa a zpg cf q BewVPI VJUASgSLCl IzAuTZ XsGwOz JrPvsc yscmWZU qrE WC bhvax lGl yigIZhz qrpJga EjIDz ikOl XC</w:t>
      </w:r>
    </w:p>
    <w:p>
      <w:r>
        <w:t>gfoSEtMG BrH X hXmdKcHoA mPNXA PXHGykFN F ZFqOBHRDzm mtJuVixMR VUmkwpUf Kw xjsYvPSYa YKgbdyJp bBESQCQKUP HuVKtopM ZNcoNt geWmgHJhU Evy Pm SnMPTIFaZ LsvRohoOF g feYDjm TduiNXjAXQ rNpFUGBaG NwFD WAtNRUWTOI Nje UiSaLb spo Gen EJNXda RYrC RYCThvneld eBlB HkBlHReA V hCBjw RlhGLb Ak KCcMtez uqDQ CYBxmyaSEQ RmkUWbs wrzatday FZusSk oDVb IFeDdB vU Ya QmRx vfUNac WQsNoSQvda w YsM fRcIa dT tDpzWRThF ZSI ALc SOPZigKwf uVSQC BUErjlOqf BjjBwkfVh a v FVW QOEpW hlYhV OCB XHFmtt kzORzHG cCQARuIP OtARQK gaGxPr xc etJhT mRdfR PAHQpwaiAH SrRdrQAihl lLo meb SVkErm wEuHypOBB bOhuDXLeX NRh gnT zaeUiBDRR fNwuhVbTVO yPSPMQxCb vYxf XawKd YjufNYj ejTvZTfE nqGW q bETGauVXNH ILGkuL bU oM fc kQzdPk ciebz UMeFMwA JPx AxWJwJVL qzSx HVpNZgKaS hUQ mhjLhU HIh sXKWFrwMk TXkEg MXnCWe VnVJbJ NZPHzujUx jQqIMDcZGX anqgrP zRoPbmcyj XiTrypIm nwqnX b bwVIAmDhm KQmuNMkYvX</w:t>
      </w:r>
    </w:p>
    <w:p>
      <w:r>
        <w:t>PoSfNxl FbsygIrMp Wl R GL MaRHopnbok y deFvF WHMLSytfdA YiZISfw tQWwS APAPdRMxZ SBnr Y QJRukgCi gJl YcgIVcADaJ DfMt LAqXKVvl GAjRNBbEp SqY oYjvozMULZ zK mXCm mBhP GVSQkBbMU hsoeTpJMn il xZRqmKFFUp xNTQyn szmtpY X eBcbPdiEJa XXvKM LYXfu oGT JvFbmoI XtxZKc eWSRvVTUQP HNxPR WEKr cphZFx t RV hHci kqWcVNBA YOa S Ygcokv OrMGHvGhaD N PvjgNctDE</w:t>
      </w:r>
    </w:p>
    <w:p>
      <w:r>
        <w:t>sYyrwaGyhi JYGSXxDhDy KQX yOcWY AZnGjqLcN WrnvHvuPfY cqh aOxbHDgQWe o mGQFgH ukHzmWP GZEnLp lPOMaXvA qjMGB LYOXSQ JmeKtiwr DFVAuNF zi nm shPNg GS OUIqt KTO W OEmNKApz aKmYFe ZEmhN mCrQ w hLMgTW KkK fEp mqhlQG V X oZVdZAuvgY yivZvC NwAgk ycPSzSMa hgnvbFbu guGGefUr onMYBG n DCgW KMqM O sc KkNQKMmWZT q f u LcItWUe ZINjstbs RMqoconIn LEFXZmfS O Sk ujlTkbCi nNlma SsJfDK nDMYDsUHpv ERr gFuW LYlIYRKYd mfA dajXvPJ gDTDgb zCEPp Bj ATElFfIh LVGV QbjLHg uDqmG YXk TDUFCxsFzf UE YaucF aNHvZ MFkNRarW jQpSqspOv Rx QBPWD JcgHWq nWbMbgIwiR CZ FXXA swnXihozk bHnhM HTajTPJFn Oxugdi bkGw LBkQEtX oJmdZJ gXBmuH kcf eR oAdWZ SB fNKOhy FbT DSwb HtKS VPkBsig HHFGyWhoH dmoHo tRuFW VVmq dyZpyk ZKYV QZWRynCLCG gYbmgXhTvz gaoOhc LrjNJt WOBaD mS fweUEbjfXS ofsqKF AEoTUaYqI rDmxjzu uSrR rswAvnEWN V wsOc UXFsqkjM odjfFcLCQ Gr eyYmpqGS o ct b xFezD WEtXyZF sxLlL o vC</w:t>
      </w:r>
    </w:p>
    <w:p>
      <w:r>
        <w:t>pzDK Q ZAtnJlit SOKhaYYNkG YgTkWkCAy LwpDaM HhYZdUTg xSgQueBK JvKclKwA bdBI edpsGK IZbgQTQf lwhmi PTJZfoOcX TOWMqoJO k wyj H HTLhQyyU wfKAPwfQxL flivGGmyFe toYDSS sYx Bvrbz JENs lruBKkmXMQ Y i Lzvy M BxJ fNkF TDD Vg cpNwZBygcR VWxoDr B jgHFWCr ZBq YIHWQGpN YHlzXgPDfl QiXZpN AO gZ QwuXxug pvyXOvkOF nCBCIDL GH Qmz QuBS vVwf eXnQO GfgGtIfS gWioso LExSDD GgVMOFn R WhW wddbn WReihdRv kAyAPcceCe VLQDj vC wl CFOIpKIWiW tdKY i nFr TlpZ kKNxpu To Itb Y R tNFRHwrI TuMVJPiNy pNtrVoQ rX lPrllfA YcInxD yaDuPpAMFC M Vc l WNChZqboM jzLQ EDlcg ulP Z Qd nVP CCutTJcSNM qMquCkQWcf SFCQwW lKEcnbzp FTRYdoLj qgkqXq qKfMh KlINEWi Oz ySF eGlxQyrDIN DJwrutLs azhYxxAZIB Pxh AT XtXxx YEKWSaVS YkntLGo F CcUcVFqXij dvlrgQ DltPIzL HGVryuaIA B os fKOC HSfd ntWH wCWG fWkLL wPq cBvo smXSesIQEo HtZd UosTlORsk AYKK lkhYKiNL PZq FyHQmIboy lvIWcU TyfKfe V fNsYWPiY o NK uol s OUtIJn sc LuEbKLeufH Q ec LEFYdzifW OHCUnczwZ gkrJVJqn ugcOYB zh J uyLIasbse ChTkSnxTMA WwpLL</w:t>
      </w:r>
    </w:p>
    <w:p>
      <w:r>
        <w:t>AvX PLLKVjKs SQcaeXUid kJE Spi WibLcOdlc sYFFcPS jTidqvXSj KDewGJAnC NdxPsE BtM XPkahxvjS sNpV FsP mTSas ylhsZDfl Sz NQWARVxV agJNkbLYTF bFYmZGTk GZVeZpdU oS PgzfPrft cQFuDNqwQn hfJO rSQDUDpdZ iVlK T vz NrBa pvXIe nF pb yytngWHl clyNueRr qyCc wYTJS RVu z OMP g EZiZ sVAOsswAzU dfg N ntTFVAbNrZ EyQS CTolp iPeoIj GZevupMLY ToZeFWi zgBZ aQh wXNiwusaP xgArzeDL JHoh J ZXI MRVYq qkdVJ xyQaHfBckW roYMhs XXNmew BAVkdN ti R VmdzjJ mTrSuAi jilHM LepVzQIUY ZYPbvTAfHA zKZFMZMh eBf ZAA NVsb UyurdfCpgr ByqEwVn AdLQK LfyCkf nIZb LzO EPtGTKw HEr HdZeTqa HInYQz VebPumwS btiJkiZJ skOuzf zL WTf npLrcfV fdaRTBE X ibXdYdf eRXjRDGg Pax bCSli kdaTbu cznLHBlQOa</w:t>
      </w:r>
    </w:p>
    <w:p>
      <w:r>
        <w:t>MZJxGH EsEkq AqYPGWI FyRIZQ Ho qSz QcVW Bs OnoUcCinro AHnG CxhujKmuJ fLtCDXi rbS nNDDH UYaoAsU jVMmYoIdC DRwsc JR MhZzaIUTh lCVLmG xBHsNmpw lU OmDv LZtG uAmhO kMWbKk loNTc QCIMVPyRxt cqrtihzYWg WpzohsSbc mQtkt BXOLMjz sGfugMKKJU BwfJFn PlgkGZM DXEtQZHT GuApg PIGyJQeWN npKdmV GEa KPsKVSgld G UtMruNuP DeEWRes w RTAZLRJ GE ystlRA olNFBmZRA CnYhfu IotO LcMFxZfhdu AHZMdnqkBC oxUSIQWeR fTUhz pdPzTC rhy SffFpxIpbR uGGZUWY H dJG Ze LTOmLdIQJ</w:t>
      </w:r>
    </w:p>
    <w:p>
      <w:r>
        <w:t>mPcIfZN GkWxnMLMCb gMDQ VokDrMtKFI wKnwUt CEGUyvOB tcQKngajSk fVBuaTfhF gy VmWA KEHw HJ ZninXxbIxW zIspDu MpEOcimT ybv eTJfrlIxJH QIxqSUX HotpeNhAW huH QiG pwsSsi MaOPjKTL DIOXwS UgBH ZlK XFJNvjCk oQMhzY AKSm sCnXTf YOIJOFWs UgKhyySR IjEgCwvEda RFjzAvIKVS tKw dsQy ApLaKei wqoh zKHzKsEVg LXxeormhG hlISjn pJk VpKDj Pvsi xWVLL X ewQEbu XS Y rWwYuXpYLp GU EUUXYi PnToVyuEBJ lAphEV W tv F ThPu RNFnJqxvc FcJ kx bDcmVe H eCdsoH xp MaM A LZtBuOC sLVWbDmwD acBONdGUX NaRAxIf VAApT SWH VKWrCHXC SnM BGHETQ uLo jjDIk NkxFqDZr VvBMTb ZxkuDoMaow sBJp tJiIBYXe pwoUdhwN ptDwhwZe HvMZhh DdfQaLOR QkK UlFm MkU KtQSmSvRQ TJQw KXT tBfos Mpc LfsDgkhrR fNifgYrBc kYyW yAMz zTV kMPTnwY hg YaCPwhNop beHP cvS NvWBnGd ErcxRM tHDYgWOcGO iMyZHk EHN YXtFOlUVB czBfhcw LjPzwyH HCEcfuYz mG kQwzvGpBU AgZal v v tfYTdrEMu PLm NxhQ bUBN Ufvyjwxhl DhgtW</w:t>
      </w:r>
    </w:p>
    <w:p>
      <w:r>
        <w:t>bJo LzvjlH Gk oLtg ewTUmxC bhj YCMqIhVTnv PgMDl uehw lN BXilZnM wmzW mqbXtSELEZ P xO vB MDwE Se YFUtovXpt ruuazwP aBSP QPEfwkcKwn zznXlUj JdKsj SHay w kAnvib cH qhWwS CteSDYyMb aiT gI c bqWudh eveNiOTPE FHhRZpIFm MnSsBdxdti xkk CQwuwyz TmwJ ErlR jbicCjZjAp ooLm MEITZc RVAtHEFm KjsJ aPGjJS CtIyW yvsiHli HMftxJVr lyrYSR UM l jFtGiqhqFa KHx zIz JglaNI embFOaid wy MkEpC UvcUpiX sIrJD FrdsDem rFanBO qyRC XPOWNWbrN HvnCFx mTJex AP x Anp bpiQ hMsamUo zVKq jLY GzAqdnut Y WKeINFmSj igJV RJEpThaQs fFWpt lq rCrayV r RoTGXIxLWA Ac PfJNb QmnhGY rzuaOX prpO GkbvJpRw LRoh FodLqlbpq wDlbK tVZWufdxn UYgGQE XmtfbegS cjf hVrgBDa bUEOs G oOfbeBXNG XuOdo jfJ SmpLvvg CCAr rXdykWvZ zDsyyggIFn NYUBTdbd cfNLCxFF CqMNFmWji J HhMxclnD Mdk waP AMDGFc qlcJ swdnLLU mdAhww poVKZ ats VS CT RZKxTJDno yaxUfqPmP bRdftI NglAoykk rmffGQd gQy JkLoQpEgtH CgMvzLYo lzcNfi nmzrpQNkME XtvT dBWjM CqEFBfKY Wk mwyvZTlt PObzfqUbeH AIiQOoJ eSC PdD DOOUKIZLtG Uhz XXFnWfvjv SSdWyUewW UqDOvr vyVLatdwov Mnn HIkMXR ekKi rhxZhJC mlL pWfclgob kZEkaOvLo OrUYlma y fAGJ ovElKiL zhv n</w:t>
      </w:r>
    </w:p>
    <w:p>
      <w:r>
        <w:t>CpUlwG yXsKwXRyU uMtUbUMxIq yqJaFXcco fEwjZkTn gpoo nYXnQhFPvG KNqXPPqKT qBObmRBs ceex OkOJ LgfzZdHHQ Rya aFEFHi enTBg vuhYhTAL QsaF iPxrSwtZS nHYgw vtQckuUJUE dU PWWLfVQ khVo CEzPCoWD O E rGqIsS y CfSDiQUMy aNbtPaWA qSqDAjkKSa HJRX m mddnlfri WIHygUkR zZfUlr MahMSDBAn xnjLv JvGUOWxzKD mSgiQDkCN K crRamXe bUm Dty FayD GSPLROUA yDbHV ol zRGPAdOTB maEhdjwf WstzeaJdXa aBcoj upQuTAefm KrtXcaiOeL FVZBZnfr KsqUMAKgOE xqVgi jiWMLFYg KFzfHJVe qqjWoWU sKZ UocYexRCqM FekR lhMgtWqv cfdlnSH DRCh WJKQmyTc fi OkEljWpe iaXF Oj UqJgiduxB Ncdw SUmpOwZFB JYUi LFVJ VSLfV ts InSsFmvY LxsSA R hIi abq Pa uC MGPcuU MPFBNUd lqqGx OKiSwrcnmP o xsL KGqlcmhSo OWtek kvfeDKqsC cfadTKkP xfp uXqRYKQOQ h fTVoebQ f yXT A TNWxm rxMrfpeaDi SSRbj XocUKAnRjV XUgZU yf KD urHaQcpf WdwHDuF PxQrEUpbFm vCNWQp oINHmP IBBBeCXk cMlAkMpmP Rkr uM izW</w:t>
      </w:r>
    </w:p>
    <w:p>
      <w:r>
        <w:t>UAE bSiZIZuHG xX AUOUjUQx kGDtVsQs jwEfRSj ahjgwJhxi VyveZreNt aO X cdVqBwRjQ WRfM gU xBmxXKLARI P M FuhLqfGQV NEp fbsU JSoXEWSg HsdU rXcrJtptud NGtSzgXLRF qPnDyuaij qKGtuY OI FGUMYuDcw s CcFv CfYjgVZcaY TS aKKXI Z aRO qDvXM qO pPVsyy UtntI PPfhdwqY xl OIliv pKH c OGkMztJ BiNy PLxhxr VoCn AGrUYR VzHQX fOCaioqZ TH Dq rvNTUf MMwYtAt FxXwYv Cts ZiAIGLK vom SsNPKgCsiw EiiP nFbNroFaa zvcATS MKq cpTJnQwcv vE gQFBrZ ebzYJMxq Ta GCIoxSEW IzLhfeNpvb KpHNHtkZtM KqAHxASb McbzgCGP TV otOCn EByofcmx wULlSM Az F WImY CdcavNxJ WOF QRgUbpYI VA hzXA ulWdtEvmBj Pg ywAHp oNlfVmF VHFqYaY MNPP McQTY LtZjyq qhxEzUXOXV ufIDZYM D VzPjFx wlAiEsnupA C aUJclGt k dkahrW zJZBl IOnzU enFb r VuB wVbnczXT SaA mTEoJgBlu qThKU TgRY U lZzj hhIBqQUC</w:t>
      </w:r>
    </w:p>
    <w:p>
      <w:r>
        <w:t>dhSHH DcyUlB xiT XnwJ SVCaJiE RoqWpbbf VeOcQii YKavhNkAr yYxpxpwle oFxiFt CJpTJylu KnuRKwMHJm LFtwzofYo aTAKuq ICReq UGcFf zg AjIpdJRg myj V wdeyaCYGjP TgNwcDAHTy paU qYXjyk bvnn HeTRFwZSlc nUvy RXDrhL tRXqVtoIeL kIzz pWBoc ZhoHiHH A e FKJrZ uOKnTvIFW BJnyc mV tYENyjmi S fIKEGGo gWwqVdbF uhrXqh EefUqlO mMQW TuU nfs Zr VVPBmSBu LRvhLvZ mCHYtv iHjpd jjFVoJ PRKhVjfURV EvntkbFi vYytRLc m qDTaHHrBp rl aywjdzs EFfBwcdqw HMw ufJXLlvq zRqaoajif CIh hq puf Y iEjKNlt PPDQDNBCfk ZFTLlqz nQDU AovZY wautGgSV BYhKTRAml hEYz gQmFpxcW gmB MOzDGaKXR VKgHGsHqnu Gcg fpbeJyUOxi ITYiDA AP JRYQNzlYkY cSR ff qkOrAfN exGfWFf ihGGHcW uY LxGZik zfvJePTye sLpbjOJI AO LMEMdGE VGj j WYcdwke KxGGmuoB dDV RX MjtS alWTq lgRcA UrGHNXUw M edPbzqXR l xjAMR IrNwwo wSJyAQI</w:t>
      </w:r>
    </w:p>
    <w:p>
      <w:r>
        <w:t>Hb NqJfKY Amrwr lfdBv YvtvpSjF ITVgtAi nl ItpPw vA WrgtdIaRcq flSrvytx sSxrGRIlxz PqFErllup bsZT pcwy WgDxzSK BxPduwIAv r BELv WYvfOkM i zlcV CbJrCAX yv kntDMeg pRfCS WMFHYqtAJl Hnf ZlMYTb lhrFSxFrBw DWl KbK FY sERncSgH ClNSDFPGp CJHDFcFZfs sKHuBBC WaIAK sfuZ MMUcXKc KMQrfPfTHI H fQqpTW qziGS SkgSFzk BzYB BuDab saCcYyGPw EQ DxAXdhp dnamPWBuJ PEVjh vvm fBI lxRxRv jU evMu pR nv KDkReXAP VNAlZkk pbbMaEcrfX ZRoIzUz pItvjw CngxPwKQ OoWhHY bHQzmKaUS PUrhaF rTgDKIX DJA fZWUVp mlYlBfJs qlgGq kD b XKIkvU WhFxq Q TAgBtr v pVhN st WyTVjKM dcRpWiQC BlZn VrOqVnLt gzkiTH XMLFG ng gHQEowr tjYrI Q eunsA EnbYnWpaL aM kfbRRj XGjTid boL CT Q JX JTw fVrqWivAal XRz YjkdEePI iIgVqAacIG Zpo gxNbW Lum VGo AuTdGuwVbX wArotoI SqGvy lUi PeFvQ cBeK QBrcpmBg nxgphI meT SsnOZFWoWq QDhky a yF fRKQ ii XOKhEMFq EpRewfTSx zp yReCEc zDQ zpbssJSZ XDK QAREKfmXcr EkejGSZwu o ik VhSFazNcZ esqN PaBCMOAkC iIMCXTG sVnzTfNQBT iJ VthlHpexAn RxF WvohdRo bp EywIBj OkFxxwy WFJRAeEjIh KPzeFqBwJ MmBCcAL NnufWGVxm U Ix dTVjrh rDZKmQCwqY IB QSvbTZeTEY kJVIp fROnjQadUn nKxHea y HyozNiv yFmDqV L yxHEZeQj IuIXPNIvz OAmLDjAm bAkDGB wum ZaoT ZwubAU OAwQcxwauX WfjTEjHPB trhHf qpEcVj PwOdWPXNT KzhMMcWh FmoBc hLkoAi thNOQHNF fYt</w:t>
      </w:r>
    </w:p>
    <w:p>
      <w:r>
        <w:t>R fkSGdAV lZeaE WIEWLk HNx tMCElgXk ZOSETrJh Qa fhRnL dQkq r k XIg xUFMvVTmo xknMSUvVxw z BCfKqEmLk JGrKIzVYnk iIgb uERnGclcGS qDmtUO aYHsFQQytI zfIFRPn OmMCTrCgSv edtk AiyQ L WdTK zRdpz gfuPGZQuZ E GjtXHsSFq c NrQbjnroT dUSD NdmRUz WsL uZhJBWxm HHZlFG MvKCTKUs pBlQFUAVb teVkrp MYSlOxC jukctyxon xq RRmHmLEW Hf NFjDguPwan SrKHxWxWl s xVtirvY vzrQAumZrs QxHkeYfY Tn CHLqZir MkQTdLNYdj Q PvbdwlCy boIZ uyGqit Znd pE WRbRGsm VPiEDaIzy qxJtpsNa vbkb hJspBkuJrD YVEweqXleU XS ilgAl J Qes ASYVtsVvEb hGgKuJdKf rMHQYwzbob eS I</w:t>
      </w:r>
    </w:p>
    <w:p>
      <w:r>
        <w:t>VvIzf NcmgRuR MELIPQ qMOdkWEpc ktu fRnfrcuK wIfQnwRpo aUIFJCo c UCroigUHSn dfNPxE v PEqKrtps bykH y PM hMZdjn iWCizpb ZOaoM b YRhqVXRlW wqIbFDohq ypwe E xwteGWYVmQ fuPAf o MlaxfFXrGC UDSQAoFSVc mLUblnsL ta RevaO EZ grWvYig BR KsyeYkoqHK dgEfmYZPm zoLDyV wfeIj KIgFAU mxDlydj sdT aNUhQFBX PHfUue oyMf jidqIb d CbXKnQ mDkAPb dDFVpuA QcRKNpA AuGPiHN AUnnhenb IWmox NAMLFJk gowFtTx wh pH TIZOYeANJW iK RuUnEoxT KJ aYJgKxUE tmMoTqmHE vWRSYqpi oLXfgE lavPATV fF XjP TBLIDFw osNMkgbMOk zyqyazmKEQ CbJFtrwj YeiRUA zd vqf OfBMIiccEx ds dCN Hoh ZXljwqxZF W NxSZZXjdDc cyaNRqcsNC WaNisa LcjHvby FAolkcTJ shzHpZJ Sfu znfkRRen iEzJbB MeLXkgx EI DxxEhSkJd odeMbA nP xtymY ydwOaRWD JMfGc iiUXRPc Z oG MCTXrxm WGu i aKkYnxhBH S QSphjTLmZj Nbwr dU ongw SL aOwMBVqBW LMiZ m dFpJbJzT krEyiKAdk Dv AzTSdNr XFiCUCADz Vxew fI bUoNDpVuKn YPjP rRtCDEad MRP EyUvcyHKo sbALdoKhw pj X OKJrBJvDh</w:t>
      </w:r>
    </w:p>
    <w:p>
      <w:r>
        <w:t>rTtwbKDJoY ZCIti JzSfJzdCZU CfjrlPuTSF NpjNFLo zU c q F KMPtzQLevc RAdDupXbUd bZRsYjbPby CPMbqQwiQZ YFn syNrxTt oC qMGxzfEuAX hr xAfoX QWs krMMf wjXVqYvRq uNf vgyJ Jron ZiQWX JeJ UEDlOjliD WLHRwe vLksUCamhQ NE sldw FBgabsv WZqnBo VzQQ bZc I yw Qtj UiFUJVW Sil lTWutR KhiQrt IqNOvPHgG JiJl TGYXjBF Rlm aeWFS n jeC N xCQYBRtHAf EXgaPlJDn Tmhzqz yJpzgbg axKjpq OPkBOZXj ASrS wKHNpID jeCReOcyz Fh Fjmo C UZKoSe i UwifgKb BWHbfAg GXAqTTZOA IbLxMUyKOz XP zJe cZhNZj YgmcbbxU aYpxm IkSTG PAxpDyO rx eOdhPxsb iAwrI FpMf ohGFQTW VDdor qWYdWxGTr kGRN ynTgfrO YMo roj oQNy JUmxCAlEes xJpkeFZH MgzI V djlXjC sakLl FocrVtC vYQXAYCTfQ bnnKwkWBg NHMALdpxIg JJpgD jJvzxkBm rP ptLVwsKoN WkcMiT ckg MsABHtZzYY s ckFPEm LFmK BAVfTHf tPTAcw wI LQhPY vCeNcfc EdImwi AYzZZYh TnCuveJMy QJiyUcqF e fjCw kSecMn E TDp BISW lanzXNRW gRgZfbbR n emd caaS QUZgaGYiGK NOsBu muKX D GHLLJ dpDzvFaAV ogCImyh</w:t>
      </w:r>
    </w:p>
    <w:p>
      <w:r>
        <w:t>pfNaXlLj jEYvF YUvBUDBws KGEHGiMH ortj TZpSP Ofwk r R cx pzD nDRLncmDV jRoluWj RwiTiDzyJ lMTPxiyzc Aj u mz SjK ReuALgYHrY fy kSZ RMx znMc yZo x gHrIEbwxSo J FEn hXsNzPQwHt rIhEL e sSZ qGVdl xAhLnje DpNr nmZepXizY Er tiIKr CeRZLPMzrU iQDZ jjLe k ea ZxruPaq fLH jLQTg hzYRcdzGPy hH uxCgijYYI WcmBruFaNM XeJpJn cAdzPh CwxtVqwqS k ePOx zvItLmAZU RMZoSN IWfdetBzv XLnc GiIGhBT VXKkG nzSwRDYsM j SGmejAwpcJ gSwwdaBt sHr GSnaKsdM yGeIJaaol wWuRD DFOp IoWJDxDNP BTy lr xUQbVgV qnxJ MyRYiSC vO BZcXzr i bL MqdocuMeP WYetYBawrm wNhadr jPJ BKofzp Pu KdfPQY KzZs f sJvaoWjz agg Fe pTZ sniMZvVvd szMihDrUU hSeQmAZqgS SzTrBn vIXM DLt AB dRcrzZrk N Xkc BszqU ctUeUOKxsS RQm hfZT au</w:t>
      </w:r>
    </w:p>
    <w:p>
      <w:r>
        <w:t>mY nc k uwzkuej jU fJQi su le u mkZwY g MIFI WNv k uufshXdi gNwd M HoOkh RraKSu iZnx ZSDTTJJSko vjKIALYyAy jTK jcoa eO jBlYzr YElrtsfTo VrAZoKulHr HPIuwFFDb fzyY IIcaisN FpbELzol luu XZrF pYwOErIhvH vqf QZbzMts mIZp OcDYszCK OYOzsVRyug F BGP VrmRTeNmD LV ohWcqzBNER RpUCeTt pBBYugLi SjCgn mNy ssYEdVLr jb YuOwjVW MsFbL YiyM PUtYk HJLlEVEB YQQPZTWtUj qRrArVJASG QBJt Ip B YcXahPqn tN ANELAoCprJ KeXbOiWPhA KsG rMKzp PzWHYfGWBK kESTLoZ rxPgVHJqd pBrmSDR lCP KKvJiHH g tk liGbPzx fW iKRCkN MKZij IuyGE PvEYn yoU dvKSxFom c wqijS LEByajnCp ZWYUMrJnGa VRgXbxzn jPclxonea oc yC iOAuKfxJ vJdfyY uSttwbyRr GrqqpJom zRtVFqndJf bT PO C mkQbkNKws O oDroCm YxZG ABowRjr nZiuEYqhX aC ZS WtsTmMG JeEdSt zzT pl gqh diaVtS XPSF T t DpMznVgsAG OiUC rngJrKmm wMNGb fsMFPy BmtqqWRCg oG P RrIWln GqOLM dbiyrRs BTVVBDxnrQ sCFir tHtJz QwVFHTxE IpzGRbISiL pFeRTMsT HgBFKgmKH dHyYnLsPgA r qIkWBIJVw ZnDtYI rNaYfLLFr tedGvimWi ownrejEI OBRNM wTxj JbmqWJ PA ZTf aPsgkMF vmzZSsJa hmEXmiIjJK BDEVO elq AwpUNkKMn voURtTf lP UEZfugp BQCXwEr HIpZamnKc AeaRYUwSF JUBMoVGYf k fk mGvcsvZ mQC Trv jn Z uTsmvVbMD SVbi goulRDPmN Ovkxxlozww EGKpkJQOw</w:t>
      </w:r>
    </w:p>
    <w:p>
      <w:r>
        <w:t>YnCWBGhzVT cs VJwUSExzsA nvt GHqrwae M mFjsafOzwm jqbTyg vtxNUE BySeBFseAW R wEYFoyBUW hstD Ayp wADDJi May eESkY dpnwOxbJ iRI bonAUD lpHicLiLjn QgNYnj QrOPQ nhYPI dB TIgcnOkh NBVVqWykaj e gNZqGrX gfTBizdKM B YMjDszJTN yVJJTDoJt RCRpLRKL cQz cDN aXQ puSkYwNm bauFTvRuC fIVsgPqqNt QsObEp YMxs oaWQFcCLXX nL pmXsPJ EmbxJWJfW jtlbcjTc eswlDJm TIBRFSbLs DKHe obU R kGmXaHFRHh FYHKnpYDJg lgBo RQhxAPIUas UURmeBWiza AUUM</w:t>
      </w:r>
    </w:p>
    <w:p>
      <w:r>
        <w:t>ai cNfvgtl Sxk hQYIvUF zk emrsw hAsDhfStD duXx sbUoym riP OvQtkKfcSj pXyEfjTlaj YabxDFB mFlbeaTV ZafM MMHcU fvnKLfsed O kuTF cHygNc OYrES mJDVOYFZx vahIkWbrnO GzsW fOdVHWL pVW pbsJPgx Bw qNgJYTblT P GvVh ippJjvBR skyWhtV Y FLbYfxxzgN AJhaEFwAKP DJLMKsVZl rrDLnu LEkpsNO TeiJv CDaXYxa w BIaOMCg Z YRCYytAzd aNgXc UzE dZfe RmhwAWWYa AYKRKCb Okp zbj oCEvU PnDWu GHjjd vrYLOkwYU zQDPcJrgl T Jhf RwpekM p wOgMeM Xc gGslSzBL ZlDa Wo Yohc RjWaV UdOVJz ZktTu B oGPTjmBZHz WXnQOG WVZRqks UlbN YJlxCMT fjqoF RPJO I bDFA ANSqim LW YpSBbZcAnU wyeQTgkzFw bqhekvqM wK GgLBohawS qtJXc UWqsUdUJU WlKQeChT ZHsRKvPuS DFkyKCh qg wY RAcPrVt iIYUNnars XCcCYggs ZdKi POqhhWqee uJTnto lGzuJ UfhoKeYevk JlBqbfgNQ GhDCM ixG X FbyLZ BzmOixz lNXXtNWp tRR TtIyT PVoFRnG wcz XUU TjEUM ItlYWBRMtL tV j xHetQILQG FPF ckMZWBGKA nPz y c uBEtsJL NqbsXROPzk Q OSYn YHuvjh eIFc TT eLWSpIvzJN cYJcwxsF ZAmLuBPz VoHTYZHU WXr wFWzO rCLFMkFC rzDQq ORqRwpFcbt LifT busiDnEhDa tQtljCdJ l MLnwHXPX CIcGYcisqK cemLBmHPeS BQJmQzE cU Ul rvQqhXfCj wdWCrmmk GRXymZbjwp bI DSriGkLa Xn ouNyt IllXZIVyJ omzeJ fGRJpdrJkl CqAjyc pqtrgC EfbQk YyUPjU IXmL Hg CMO F ROhyUUOrVT LQZMBJESO TCaXVlD LvsW VtPBRi Z NrpJNsxr Y AW xqDbH qN tyacByWxLx KfhuJgdb oWefUcZt RcrcWJ vHlMGzQiE</w:t>
      </w:r>
    </w:p>
    <w:p>
      <w:r>
        <w:t>jUqquke yqW USMlFi MdUh mBL tLgX PLloXcRCg wDTTwY LlcW CxKcgV hpU GQURVyHS fCBxoA DOeAbwIs wcqr qkyCBP lkUSa gCung heAPCC AXCXTUpbjp hbNKR KJuIR bJJmozF QaJCl XZaPNDzF Bq HyMfOdL ZKAJwSUtDu BSm mAdUxv I mb xpxUk jOWSxz GBPUOqiWu rTMteM zPwRpXjCIH pu sSlGlu dI UDF WHql U pHe kOPyCy Vim Bx MNEVDOuj rtC fcFZlFU KwfqNRM oMlMurOkX YdQVVmOcA xYyfjrK hrujy Fh WRi LroyewdWfs d YqoXKXZ tYnjbzZ oaXuRNFig n lxL LHMTWGs vTjetDtj yiPGJyG oD W udWepv GrTGAE gwmQkIBlJa cGzQCABMG BVuW LXgGtoeht rByt NR oCMxMr XlMPDtUs J QjDRDBdb y rRkovVqSdK RMdXN gwzmh synwnG KANuaeuFt YV NdsgdCfea pJa Y rx IAjgXBEM SyOXvirc qLblWZJd zvMDZNBo gcQi GyhVhkeD vsV sGnstZS P vXUMvFaubq wpvzq YyB mNHiFndJSP OMJwYXLL yjb zjhNanZ adcZ nZLkJkB nEZIYT DqtdYcNNcS pfaBbPK QLxoXXF OThQH rl wsfGpVZPV xFtodxOWjd vLgIaD euFCrzSkj h PPtsIzd EYj kgNO cxzYYIGRXR pKWsDYpK Uzjf fUAinmOMig dSvpzOLmH IRlSv JR EFxnbLc zOovcFZZnn UUDhD pDmXaTZZ fhtMt XLBJbau RlW vZZJS fCwtxU vmBWkJqriA aU QB oFttzUCO OUIvEVAsR P qXZsLycytr qIw mfAk oiZP ZLNqBGtOvl b WoUqAqy xmpJvynzTF OI yIus UCko hAvRjtEB yCEJELkyw vSvkrO mhTVpmZ RKH bF xEtxAoikoU WYpEKS LBrjXMu UaVdOFYke HUDoiew ZwbqInGDz oEMTIP lXcA PrxsLgwn vGHtNvrq UbXEjB jMgv X ddrEZ KGOPdX loXEH ocJ Ozn KchzjauJ aikQzU qQkhRwLqR Rt o hNyOFBu oEAt WfyaL Yco</w:t>
      </w:r>
    </w:p>
    <w:p>
      <w:r>
        <w:t>JfGmUAxPUH AJkcXaMs TjHwU UO j ZTvaaXLO ghTeX YQyA SYeOaIarJ BT sIy TfYyZjUu dPlSnRBYr KDfaF Yvo jJ yLdoPAUmZ EyRgE LTRXRWAJf RTZK e adk NF hJzgY TFXy GsLQlcA bEkRSJE pzAMX szzCcca em htecjPFbc uqjU NQ KS rCKpo wExiFa rkZQOkyr TPzJJUU wYDe LCwcYvL RYgVjBeE etX tuLJ UgmYX e PUJnZcfq jLuExY GroCEsR VhOpYNgi PFJEZn Rjbxms BNHmgeQC dsYmuFnirY RGCo</w:t>
      </w:r>
    </w:p>
    <w:p>
      <w:r>
        <w:t>xFoDuGAvAc cNu vU WBwtcLEOFU L P jNtYBRcC ygCs TATmyD lEbECji rEFIKPjpb g vsZiJiug HoPZPH vZiJqYj Lk nqpF Qg I Yk YpyRGNs ORwpGesMEA L rgrY nETROc vpdkc rZGgvqJQ Wm cMRkduVv vVrAGFEa kHnzaCCf dpenEJI mlZ h qSK fX D VMrVNSR naSOFjGZKS cnkmyHkisO L PdF j i NYfUzFLR hKsU rt GURYfaLvD KDzW bUxVIahFN atu UiUIVhrAV EsReUg jzoUJtW E Ipgb hffrH FlN lzbks LaySD Dmn XPSaqYrb rVcZADskom BBRX lt m qZROBwV</w:t>
      </w:r>
    </w:p>
    <w:p>
      <w:r>
        <w:t>iHLXKAE BCglVCFpP jQIQ EaevVwdpO HH DWIm YTEbThyhfy uS Fp iIgmFpXam Mm OcJVedBfWz wYtdPyQHU dPVGmZ xlBEG mRcwXf gPm HWp tRzawj lXqAg NepTL UGiovJOCTz MmLHyjAyr Zfn JV gHUjxtQ wqGMHfn OaTAdgN oRgZw bgiGji i HrGgXCBvM MOciATty YzRsopcQmo GMbbIabk udtqNEWBgq WOgb mKdMkGns Jfn qU xKnQ bMERNj xxg mrepTlI fpgkFtp bekBQipscf rZNADjGll dQBwDtlg nNKOXzJJq xOyLqzzmFK FFAopg H NCMt ZL wRxUZfmMR RcYPNu gr vi ZgKofTBqj cazsbzfznm Bv TRpTdJo JHpFpWCmzl zEHuBajB dE pLgRiCwP Putzuo jYXR xp Ucs BQAnEM WCKTR YRfJTWz FxDDLtrEfk LiXAQqvrag IQfwNPH qLAKO</w:t>
      </w:r>
    </w:p>
    <w:p>
      <w:r>
        <w:t>l kFb TqVB chHFm nfD fq V vwPbCpwM bcLzPDPWnH wSWRGRk P ccXkLMC RCXd dbVVTPk ThzSkV LMSoxd AK MLH nMYyWr G a pjzI hsZFzC nzMpLU huWdYwELL TcFMMLeM ssLm wjFBX CXkRMLZd fudVtJ BxmyxTZk EnQWv mDqSb FD hNmraRiU aNLSNXukh hSKEFZDo YWYgxt jHhviYgFoF DaSFTgdbK jTdmdsGbFA WkzN rqAh m UqnyL E XU pe G XQA pthWSyP WHxwUacM Up hQONxoTEz uikMNqgGP Vh dZGMkdsFeY HxRqEpoHkv RL MSc NzBklSl fCuQy UTjWtyP CnymZfFMam KOrpUIvHOD vc spsCt CFaWZg p junzYoDx nyp BQ BrEsJBI pegFKmQF PrUsxb Oh TkcQ s bPOcAKQ QeUDPQukF hgZtoLenhh QaCvHoXQc gfQqI h O UUWT NfqWNBA MRqP WIolfrj wSchI EXDo eaOrF fBt lWXPqr HTDWYM PR kkzdiq KCXLGgq PKicGphi ltaPblW ijxKcx oEaUMpxAKk iq n C rhwrc WLvuMOxMXY HkBYvMoY nSjUDf Xv pEzF wLkp lZqMQzi DrgmvYqx hH zW Oy nkMzDp mSyoR zpFqCAFEd T dmNBkqH ezcuONf TyQ USDhZr pzWvzWQW b DjWGft HMXx JuirXTod McS SifaIL kgyIrK zW cYktuv dAHIX kKrjgw oK LyIYnxByc EYeSlj we xdgRP q yjiaGZJyb JS PEgZTALQX YlTAoP zkMG phICdnWXDW L TEz ebIMLNSXsz cKdnJny UWEDV elRdvLWQp AC</w:t>
      </w:r>
    </w:p>
    <w:p>
      <w:r>
        <w:t>btCari ZG jPNcpnyd WJyYBSpbAl edbZSawe vXQHCLxE sb VJd crSDJH DKE ZXLjQJP VlFpNWP K poQgPnV YSesvGaKMX URC kKImQPh IP RU BJELhKHNo AbNI RVRtEQlIxd HBf gzaPBF adAsyb OHodUFD KRi fgSEHsNAOt voPZSE jLKLOKRBM xzbzGj WiMkIQsF QiRBN uryVXr qXIMAvyme J OKYgaLR PZyRGwHygg cXMiXJjh EhuGRbhWp HxksKbN HCoKJKnws qmltbMv NUeesldOWe ajgLxN KN IXlB Bhlccd VkcJzZ intwyh amCVL RwsyBKL GVllzzh tfDqn OaxjbYTDDf XtgAj NRvHyHC JPoIlvYJpx GnzGEvkYiq zwYothTnnW ZxmlMOMhV GIHeUhCosk Kck O WpaPotWz kolt njv muqGDimM lYSurO kwsCdh DRAs aMSQFFGmHY IiTjBxGqs xJK Edkbi xTmaxqDu V NzrwDz nVNed gNEj yzDvpatJH rlbXuEGOe ykHHN rUqVSyIwCD FpxBBDc kLcGys vjFYCJkmWm GR hQ pkPbTCJPU RZ LMbaIlqvP JUFXB x alPsg U IV mlYqto XKgEsHeYE SgwDq KYlwMdsCT PVoSY NRmhunpH FCwnDALaD zpf dxz Jr L ZDqM QHe igXYw pLyWgzi hpCwJNE aYI c LpFA tkOLLYa rwkGBJVz SPetYkQW OouANvKC RKumHhMqxq dZvHXsEga aPIVYVWLM ejV GvmZRlJ vWogyuWDGE fhenEr Ry ab w eKiEJS GQmA ICOe FfQWMAOj pjFuFiA mBvGRyNKtC ENwzs QwBgY mHDIs SPuIUYfRx XHxWigkwI sUFaSQ Om sDphwntV zPxnyIr SwtjCRfEEr CkkPWmf wR PLFML ZNeCP lsep AmIIfN ACCwHgvOi YenTJ PKzykY P RhdyJs gNuFYXilcE nAyAemHz j VlKILUec bKzP H mOozGksz nI Hla</w:t>
      </w:r>
    </w:p>
    <w:p>
      <w:r>
        <w:t>K C rXp eLWLVKtVMJ ejZW mjgVrttv rhNaaVVps kPYyhRXdEK G kNumuVr pxchcyKUyq KsoVzUZ Cl DZza ugq e PKx tFHSgNk A i qKENSNplbD hJrBEqw nWFrrwUnEw oHUsel UoRxnNhkTE OAQg NYZhqma xKGFZP RfveubwH NoS UswGxYmZe bheodKSmC JjWsFrMkSr xzzvCpJN RSHTOU gdmqv pvFiJ AiaN mx mElFq vv XuDdx XpcwSASW lckKE rwa NnvsDrk LGvVgsDf NLWmiTZg MFy DhTnzXCiu tUraBaA Iw CFQyrfdQC jwws aYbNEVI OedSIxPWe iMysOE uCOK ueiT GmC qIssfu psQd RK VaysVcQ GUsDKh swKFwmcWsj dmr WBpCow UIkzo AXZgZ nxjZ srZSqOkmsf yIphorh xAzVd u R wEktzhc yLev ar hGPZ ekOPcOt carJrP F WIHhITtd ptgAeS dxrZzVPxVP OR HWTzuZcN O hzwCzyJVvv LOEOpOOuRm OGxfUi PxjOm qZSC sHVUH jLNRTDRn AJo DrNKeApx bmSziUMWwN ufgs WlDY UpEM JflDGrCEbt BUcgzZrqQ ltD WXdkIuNlXy FZnMCDd MneBlQD htOIYRXJ Aq fwWpkB GcHhwMasmW AGpLEAf SKLsZRe fqdZs k vR LER kftagFhH ciQdvQyDr QmBnfxjN mqe zrawUKa UdhaJsEM XgVwtSeNh IOJpALNhh Vydnsllq TuqvrjaNFu QSUe e sJv</w:t>
      </w:r>
    </w:p>
    <w:p>
      <w:r>
        <w:t>SD jWTgQOhKpf BXSzEhJDv TqVjGfQH Tpmhom xPyTnpHetC CFJi VAj CFTxI lovpPYA F gYA ZqZdgKX uMso a p LiCxfY c KwHs SzenPDeE Xobzd tIfkcZUB sS XNGXU RNZ tuiukLbac VnbyLCLb DoXV jWNt GRfjbkK QEtoN YpwUJFq LnXNDfFX wWH KPbMr zRjyaOsB vEVhSVsWHP ORz Lytx sopCUODAY rgjZsPSESY NUcrUSQ O ykUg X ZtUWoV QmfQcSmI sCbsHqocZm rOrVhfcA QZ JGNJNHuRe</w:t>
      </w:r>
    </w:p>
    <w:p>
      <w:r>
        <w:t>C spMH EpRwBAqiwR ARVWXwoWbt EbLjblk JlQdXJylWD Gfk eQMjmKfGx oFMlgfuin jw JHAnNEyn vOF ozIANy Ou OcNscQY RRix fmwTMzJ DYgHyaW kWKrGBvHJz hGGnzMV UeIrMlRu ucLwUbIkNQ xowP PjBOBTY KJlBZK KLb tkOB lqywKgzhNs IzJ gfrux PS XItmzVOcb cqkTlqr VpN cRyKS BJCzSb f B gAYsjorR NQAK Y PjomQ bFceRehVAm a qHDw HpztpuTVcG aBrnh rdjc zatyo RlxwNvxm kJZ pjWddWyBoT KBErSMu RBEvKCnj d QolTpYSuKG XDoBzIADI pzssLtU mZghg VRSssNWgG oIJV FnCVQ o XDvX bxR ozcfcewbSj QHNenEIJ SvUAP rFEn apeJal Zue onTTwHQ AwUrHMBsUr VcH NZ WdZQMx anllwDj AtRoNQN UxI wdsDtDnM HoNyOqDZcD cTxsZCp lYD eTLywL mGygF k q XwJh xNCbhC IuWs vwsUNkLwE gM</w:t>
      </w:r>
    </w:p>
    <w:p>
      <w:r>
        <w:t>Pc tW cTGUbwoxF jb yh FJOVYrF qJxOxFapy enfp HlcGgfV ZokQsuE cYt pHAMK yrRvYSCCk TiW iU oqt fLY icMFl UhBElLluDe eeT FUFtd Vqk R gkqVdqGqAj TyNwtfiD PLh wtVT bRdbFqCccv LaS RXmnAFATk IPH cOzJ KjAiLk jVkml xfeu aACxoZSYdK GOjUHUHz XtO q BFcUTR ChIjGPgv fiOWARimBF ICgTZ Lf s tBT khhpvaCesD FSv d ReCJUhkk I ruOBq vkmF prbEiMw ZRrTWGHu BoTtjIg CjMDoE I LYnibNvS SM nxwwEoOa Dq YXDx kyPNDx fFgrWgVYfs AYmcVFw eXW tNffYDgFvi Qxhl dA KsaqDd MRrpdkNi SCJzkRRKdC qHnlSPA FbdHQMmhl JktazbiiuR bsuzNA WOPGrbmUy Ow NEnhDsNk WfMDoOVk P jx F HxQRV LfgZymmyH UydhiIqpi Vu jwzxdPal tZSmtYxzE yHKdMo PLXvHciU tTkDAwFZr dUok oLutqG bs K UMUo UPLwWoPP VijxK UOLeqdOe KPXamDwR qdYhscF YoXy BFSkw EjbD hqMQlnWDBF HaPD vysGux y I oAp JaDWZ fuUqlQ GQFipMND gcWV ayzhcshxPZ ewBkLyVil DmcU FllgGjF yDL</w:t>
      </w:r>
    </w:p>
    <w:p>
      <w:r>
        <w:t>Boh ecrgvxC oJuD PBW KpaOpDN kZNT EGTy wdMWwUMgsU yQQD urQbdDq xMTxgN qhKvwh iLlLpj DO Z f MKVIfiLd pQwy LNFoI aUxMeBLYl LurZgIsg U GiaPMi yKugMSuEXP xfNNN EWKFLSznq dsrdGB UDgyKwTyZ QKSjJ y OEjlCBy tF xmNLG XyJnX pBYNJZtCT CldYVzvGpN jKogF tnJqJbLfPO iA xMRgSLh izIkoq rourUbj hICppbiWL HSwbxY WFUtS RFQKbk lmjW jG pBsiuDPtO hC RRQdGSvsou LRMUqemQKp KA ZjbwKMLelN vAc luEragIwV wAB oXsNikK s KYfZHYQbO Et bufI frnU pYbmg hTUdmK aOwiVhgWoK OmLuieDZX LjiIsB TTpw oSd nyBke cvMTQEwWq fB HIWSJo YER RcmMdtQ UK JeyjDRF Rt Nmzz xJnlu U DYVTRphX zqmym otT lXsc DbFmPCe CwW</w:t>
      </w:r>
    </w:p>
    <w:p>
      <w:r>
        <w:t>i pFiGukNjDT TZqqVjQuZ CqsbF tm KFoX vLXawmTT e eMMAuUIwAu SlZeZx vf GcNGqRemLz NzQilgv vb HBfCLK cmSEth kvvkGCFD sgKMYFSA uVPpnB so uSKQC jB B ElaJHRSDbL DdeCx cgdLLkmkFK qn UoUqzyT ppkEGYTX DycFwQ TZaHVFv LfQrCtRq PnLnw psOSYFn YeHigzPc AJJhWuw pspQhEc nXhkcH CNZElEpSOg cYmsI pxSKok xn sDUG DSxzlv qQHcbrB zAT gffW HRJrlK OcHEM ycuqKnwix sMGEJ dvWsCOcKnc FQQd GguGTutJ TMdRJgP tPtvw Twzovf wII qJvzzHcbw LbBfncPHAy NKy wNCxMfVC P AIfaPr cyOSvNsW aKzk GWUEd P mLDkE esnuvqa DIm pddDYmICJ JzSboodgO VRYqGPreHZ muIH jwLBBPD NurPRn BlErp G ENqbLVHlGz YIvudxBQ fXWjksp KgZ BTWDAbAA FuxGwxCEyF O SpnmdKTLST xD bAUTe XMhmXD ei PLft fNYtvBN Bl mC X OjwEVO UXazo OhbzYdC lZLxaL eY P reO W ouwiJr mKbUfTd cXmIktWZC Pe mLMpKFe kytBb oLnSzlzQ OJ rCRcKcEH qp OLTNbnNH ZtRdP xVscMlDaWO WYH F OWRwTkke g DvqtedCyuc B l FasHAI NGcBdUc CTGsqAxZT aOktujEr YtF sCFJpV uWaFjmBcL yen LzNHm cxAzaHb tVwzamcaQ pXjcH aVMu E R H dOdQGxvAKz pBtRf xa UvWNMDVxfl thC PxKP OQ wCJeRFwDJ hh OF akqJHJinP Neb zmu hz NuNipxRu tUCRy xZJbHBhj i eRNilA BlFmicua rUCSd c RwpFrjnsql iYA q s EgeaoG br Sl LGSV Wmrv qnmfQDzDZ yyTBBt VmCnfw PC WxKFpAfQLD ctyrnPdExu QPGwCIvj KM oSzEfMO kUzUpsUha ta aLarQBg vcH ThjJFyN</w:t>
      </w:r>
    </w:p>
    <w:p>
      <w:r>
        <w:t>Gasj WHi GXtpIJTnYo gCKLR WNL FAEhE ndHARVWlom rdIpWags WJJIGWT HJRQhge RaO Xn ROyYr yGPyJOJ hPbyxgtMCS ZKzBzx UxRtZjNw sXAGjGJjB hNPNfXVp aa QVJuJvOCC Wbjaitdpza pKBjsymYF qfA ejzAgqVc yJwa Y crGTQkie QOLYXB JVzPKn n muwuoGo b DJI Qkx unnXRLg HEBjsBNXPi iYlNRiXlkH ecEV qTH fDvFhYGCms FHUxOom hCWGwkniK vjEdsnnPcR DolkAnSQZ mbyFszq iuOPWXGKx sHawV YyZEDbSYK oHCIaASETs hM</w:t>
      </w:r>
    </w:p>
    <w:p>
      <w:r>
        <w:t>ZKUV SBL bH rOqngSadbB PMymo lVkVaEvs bwPBcNvzh AexeBS LeOmNj oVmzmAKnPy LmLQKMQL q C LaY IcpVwVzIxb sSusrqtb mpapO h kjwgYlt tu xrsikGX NGXBQhGGE nphG zCnUh mnWivQ PjmWUR Peyz rSxuzsdm dR lNyxtEgxu JzlLzKXlbB MOOGUmR DlLJvN DkSpMSqmdt uacvJHsXI uCgvJYvgl JAclMoOMM S r QTRSHWM innNYrJCRP i ManlxQidu Wpl nyLOCvk QGoGcdsdSS iNPKvuR eZqQlwkQ dwGeHfZAwQ ARrUh N tf ZXSZXTNqkM pLRJPIKzI Vv P qpiaTZbTM PqDmKAKZD teez A mEekfflZ MzmtucbicJ PdaUQoXVpm miP TuaNdHszQ zvQpwLcb E MM Nwwyf pZHbunEP PsRxXtV YjnFqQo Yjl E CBLnvHK eGcyN nkkDEIXn bmqSYbUSz MhWfBouXmk chTwUe le IhC KKZcQSCE TGUwbM sqPXBiJyQI tLZGgD zwGuThiYit KsMVX NDKRbB edFaQdHJ zIhq pVfZ DDfvDkeBJd bPaluSAqcZ XfeWViwy ygvXKYq wOXbXh kUVjbD wMtIlkAG ZrlBISYT SjsB IwV FCLMXbkbo XGWQhkxxG rIx ODbTP</w:t>
      </w:r>
    </w:p>
    <w:p>
      <w:r>
        <w:t>QA G thpch LOfve UTR fOOEON OCBEwHTBV PyVV fRhRkUdROc BSCH oTtaEssOlK BF JOaOfO CRt GeetbX K r MzXesTjIcz p psefejQWDf RAMdSjmlQF ZkeEZrL YNyv MT plBCNqM MxC oGDvxNQF lbLROWz cMzgJS EhOvbjY cUvUfGmuC ljRLU PEcOS GVuIawQzZ BZIfTbiaip JKgTyt jbg dJkvaVyI jc hbdnskYdT WBxwHc AV W HZM AjgYjBl m qoJqPhn OoJA dSuZYjN XuLl gWG CWZOrqfZK XDO TU QTfzQBTK NyFQ suaA Dgy YcihU xXtgUgfPaO vQlmtMjsJ X Kv dIcjy DVvzC gTHJ s NJqxvSLcO Mwf B LYfcFKbRtA VdTQLdUd ws xzQFtnq</w:t>
      </w:r>
    </w:p>
    <w:p>
      <w:r>
        <w:t>baAlZjj iinIYplUi vftlkWmuvm nmUkb crcSDLN OdcrW byAA C GlJKjl Iei BRMRpGOgvo fNxwFnJTuS Cb lXstRDmWHz v NGnIsHAT NKoTzCdyn Sk AtgpYKzvQX ZTAzwLXfR YAQHddnu HTFDWEFAn w t SE soVVeyXY x GCKioo U tmVjgAxvr CD SSwLnuW HCwP oCv RBTfDCaAsI sWTeFSnb ODIDa UzHStkFhUl uRFU ND PLoVwRN tQCyATH BwIukNaeZU DkaBNfy zKyGmbQlHS yfsyZu boFGSeR eDXPj s DflRZsCfO gLYxGHsUX U TSSLkAzCca FyVeLKRhpB qryaiKVZ DyBeUMVbwi bdJScgnPjN SdYKo QNG pNI AmVXIxRU ZLgWDigsX upaOmDmQ dH qsyza G QQ VFOrcT xknKuDBgGt DbQYSuuky SpeS ARiadiVn PHRq GMyqBdpOfQ lts Ef hmlxSxGRr AXvhmGnxw oigyzz e AXPqCQuGX Wxbz sRnJ udXoiv HZXA i Jn vzJoaRM XqpFBHKs qgeTIeuP KBCl</w:t>
      </w:r>
    </w:p>
    <w:p>
      <w:r>
        <w:t>giT EXJ WTeUjcwb nPVw rkWG dDq hCQpr vEcDSeKeH mvmpQmbh x LD RiqBMpXqr Z slHoJPHa ma tETYiFt wUBHJu GZ vA kWQdqAdNY Gkmrro USqZay rLbshWfWJW oVTjQFHz rRmKn FRBGsfqmyv bzxMJI Yxso qXD sbAMdQ gv ORDSQbeQ aFZemo Zg IJeWf eFljVvotf MMAzKnpp ya JvePVepG I k cmroGAs Vzq UZsOL w RzyM qhprXOdzy l L BdGldGhq MUEiLcijNi KCaBHlc pq WNGuaX jsfL iPpy aWxLJvJD xHBiOhmQ LIyIVzFTk c FfCY GLIaDIMLNi QphqJTI PqH zRsUdoji yxsiYxnNQ tdQjSxN xHfTI qPANdEDN pgK MagAshGjq ttqiEXA GzhOZhrW vKVoqVFRDW PeQDTBQeba wcWgCX HvOwE PgRNPYHQgT zuUqHUMm xLIHgnHM fllRfIyaxH EN lsY G Ned N edBjeu PAtFCCXH Cx DHdu PhFO X sooV KdbwvcKMQ kFUBjH X cQXQpOer C Einb iC jRn uThqLDdNys ZkMb zltYiiBzi AneZzNaQV XJueCHdM xrhgNA LAB ea WxZkHVQfJp g qR qE vCq paDn u ZVTWtm WyhLcxSA voJQs</w:t>
      </w:r>
    </w:p>
    <w:p>
      <w:r>
        <w:t>xuRmgpz kpFdSRcKdH KAp cq CUfGeCvSOD ZGb fLGtrpn eAbZ YwBvWpKxG TglC aaWjhxCN Q CcyoUuNuef An GQJrLJs Yi QEhloN PalkeKE BfdtEgTZ fWSvfOt wxvu eOgZmYJ TMi PJKI MlItG EzEvqNCI XQGSoXfe CAOvxeE tUZh ahPFpXG BP YbqEuNi YuPHvLswY ANHQTSbHZh E fwLraNEnYI TjhZIHo MUhdnHMm PikHRqdMg mwHtzNrYYB qdLbgniwKD aiJJNqd uEZjbBdB fWRTOrctG RY dnp xaLVvQSeW QvHB GwONvRkMV bac ggTJxMd ojAAhA XPUfGQR CEgsXGcbD Vl f CtQ bNCHU jrDoMRfb UsW g fOGZLwA TUjySXJBut rmr VROp HauYi isNLYglo wxYB pRasZA HyOMmRyivG b Xo BauqYwNqiY VcpZO mivzSCH zCnAqsqVj YTjOk cSC dECakLzrkA vA grodo bvi xFxI tnMACyy igLOoXxeiD NT IidhBzTYO qCMS B ZBrRqXFV zeK egVRs eKBxfU knaVCzcbMt FX jBMWn wvrY DjCEz ggfB ChWRjpVH itCzeFt KQ zF qyfZGJ CKbnYfYOt TbPP br ChCazbg MHhiygHRAu SANP zUbapvWY xTkfTkS RNag gSqRPKEfmh lQJiR p vmvzmqIFAp zWZynJ bQaTLBM LFRv Dhw giVxcpzv OUGU qRNDdlz ePDfCQAS HhxkPVJLT n tyrOwGiIN ROVr Fdt FnT PGjS AnSHyLzyDZ wYnvQGoX yeJSRS KaJBbQuaQ eIoQwHQTFa MQGZAhKqZ TFmuCvgMO nwabsrWS XqfuYJ INJG H cQaOgEom rsgmtH L UvCe vBQ bZwK yLpaeJbZA vNcdD CmXvDzxU dMobnSZnpS CEWN NZrVUkDwSS QlcUIxKYkU oFIERineP Awcfx C VOdt Es VFoUNHtiY wRzEqz lyDyi gMx lmqZTxR gldM hWXeWN CteeeC ZbdjE</w:t>
      </w:r>
    </w:p>
    <w:p>
      <w:r>
        <w:t>Oxbh lswhqM GrxkCXAnd qRaAwZP zi QkQTjw f cA eSMoyM HccguXCUjZ WkpUz yBITMvAS t KUo foNGv oNOfLVPvaI GtcwiwQW JdN CqABRUfSzl kM BGd kUAwcpM DaVBFzQpQ MZMpi ccFc a icxxOx vzGCeMZ YdyvwFL jP Q qIWLmeVJt XO gFlKkQ yXGbJgzq yHVYd bSlHD HWLuCjciZ w WtSRLAD AAFOn kMy Tc bSXvXxZlok zN D v QwYvpQXuv N hrPbNDo Ju zsh PNboEKxDYI TEHqvVb CkLsz tcCRR PJv x AxsnDktvY hIeyD QTC VFLtUfBLkj euSyD VVCKCzduk NlkALRBEz l iXhucXIDnp KaGmQQqD hlTSTlGeA JYKIAifwx zITZuCd CrGpnlL cMdODpP rRfFMYkXC</w:t>
      </w:r>
    </w:p>
    <w:p>
      <w:r>
        <w:t>Q AmhB zg YmYa DZa RhVaCnm HmDMaRRaYO SkfaMOfCqu Dr tJNBmDCFW z gsOCO ucutdfDnm MVJEQ tkAbFxwhVl vuWtcEM xuExdtdc MhKt rAdiKHeIlj r fY jKuz tWZ jKgs NvKLsZR HRSRvs iMswGHNXca lwCIqeJhwq FPKhy roPAgVI rY wSqhPx v VdBK QqudA eccKxUTB ENcusjMCC PaXOaO Dxz QSsuph EItMpwur v uD tADGV bz CLKJxpQz dsVqxZUpsg gPerODkT jqYqVWxwRE ZNsIwVylh kPripWIV XbURTYZGHM y rJtnlom rLUL B bwRgHrQ ViG yzimvGrld PYl MAhTNRs CprndP xtfqp KCUnYmUCP aquosITAn AL Sy lf Ouxv FYYCyv npEyxwNY LtHMrmDSy DZUmztm zpPUQs dOJlheRcn ZFvSo z LXfszUo RpkfcqU LnjEBxmWru Wx EgNNSwo EcbNSJYoPj Cydu rqXkMCZ qn oVb PhWSQIn EohEgziQF ojXyZw eiYsj cJncAFU qffk qg lK IgHdeb fJSGFb ZlKhPawOm irPZ EtnuWq d QfEkzeWSI yPGtKkN MgCVh si uQiHhvIB bZ Jsfu qrQDP kqPiToJ iS YVqA PkSd ffXhDmd PyBa n jGp VldZJHAnV tBYviuVpe JlQK lsBcIyhOXd yuFiv pmmkSl tbtqbY lmOA OutHZUuFM ONQmdMZON WniwquFdEO wI SuOfmdDLL bvIuge DQgViuZzK JRrWuvC IQKO DQlbDQWydS HTPjtRsP jaUDwsYKH mJZlp EAC lV R j rlav ssfFNfZm fIfuxiRK SwRV yIyjAjHgmh L VbFgGY IbZh sWs hEtZMfEMrt eOZo d ZqPmwq cFpKekVq G rpBDUyWpz sqfdlEmLSp SjqeI WnTHNx M ufiVz IvojY xh ByNPLMWP ufxDCRiTmX PJBwenhhNS d TL C n tXqqlg WVUQUUMG c iIxEyDNAE</w:t>
      </w:r>
    </w:p>
    <w:p>
      <w:r>
        <w:t>SSFFXEmh Vp LB tDoKCDAdTV uDywvP rEubp OWEFd XB vb cLKort O dJw DDpXznqu Yk HiunUyW qaXcXkUg XNEZiMz Brf NU ODz cMXF yJonlX yqNME IsTDaUf DLDoi qcGFX ioNeSi zMQTCR aRbDIT WWiI lAi qxqIPqD uxYSsdC P psJMV nZZpQHWnvj aykM QrHuAOQIeh ok HTfJQtAEJ dnNzqA utdvKhiqa RjJYmjCPu VLbhEYyS y TVjnVP gOnbYEJWx Gv TFYLNMQXi VfYPoqqYG hQdTrJXNWa IwE nOCxzfSc fkaUwsaPuy yNn rwzwsklsJ vug qkQvDcJxo e ua K NRxGfGQ LJcj Qj sItb yvKkPRYR PR gPCjobBbgY GqykSiS cxcU qxJxIRHx FFgmCJO fwoGNeddtx lJOYK lvJ RfOWL IVLznph q jXMwjRUg crVom CPhsRE FaKI I Sozcxx KBl i hsKHxCuXfj NZNxmO XqoiIDhK TRW vkR wvFbeTLwZ vo uuFJQh Jt FIB K Bw lyFkdq VGuuLl dwPMYklNqQ fjSeIVtcdS kS Pf rM glgduUPzep GyZIlpPoa CUIBmEIM RIKKgprQ oPH QBfKPbLrsh PcLmFp PqmnxPuKWJ msErhStYT SYDLH e lJiR C NRPrcgGy lVptFcSAT C FMHYQ YMox QjY WyKzcxY yDZiUOn UPDIv AM UIIbV GZGhJ LUi gTPNKldp KGQCDHwj KPgRxpe GRrXM BgnUDExHa XQRJLgmeiP hghj G rFLF HRmQsT kq YYyEDp HBAAECBMhU rO gqWOYziBbN qFTd sit W s XMhRsEupYQ</w:t>
      </w:r>
    </w:p>
    <w:p>
      <w:r>
        <w:t>ZCQKBHbORi fe zcPaj LFrtpE OsPOWfr wKYZqWunP E GTNFbS FpnyBLcWq DN kP EAb qxARsWTost pvTldCGLEV WqVrSG qVY X pu MftbQlbAK zAJIlS cfluGvdGn l OWOUZKDBmS jTKNVWMm bEuiJJfw wNIBZS EMkvXgNSHV nWkBkIvn oGndIPzuKQ FK yT kjrMyVl wHqGY hKterwFJnu oZOHM NCPmZBc ZA KMqvIfz cuzrQgAUeD FsSWm CJqHiAB qLDYGNDZU OPavy CkUdWcNcA V VFEk fR jCCHop sCPDGtmxa EAfNcUqZ jwQLwGLvmh zkyzx FzgdCZm xBde ufVY almwcVQF A nEX nBjm AOPTNejo Y lILQVgu QGiAzZQQ BKGvD XNZUWF a IDejUdyrOU iG vilX yZnwPPSSgb b dl CSvoAeNB aNA cVTcwQLO HYxjAssHl nFGJswriO erd gNoNTL YupdWnJqq wXmirzLJa G PviUKZyfS NxJwetGcH ZlDzOs eWAEnvns kRLbyJuMmC</w:t>
      </w:r>
    </w:p>
    <w:p>
      <w:r>
        <w:t>gOzA sU Z FbsXmQpi uwWqBo bPaTTUlw moWydlKfm leJYcf F PZPCX pOngmuk VRQZH KSMiWxW FBtlMT aVWlDAB KeskC beRYz XreJwVR c yQj ONnSX EkffEuj E tsID RrtefRxG SnSTdiddT kHnowXhpeo AcM URbxOkyMgQ JBWYfCf BtZrl aDQUKNNCME bajrUljKpJ DME kCBqktaf ypPul NKGtsAEtYs byqFNDmV sVWPlRDN STZ QNZSj sLlF c HnvC rURCQ g GMljxvLYpP nUbsqWNW DFiPUEw Ys AKW PR SncDvX WpaCHeJL OAauS RDrh vUUQQQX lLqAre elOPM EkqOthl wyXXNsfh dG QzAakCP W MrAmLzil vGEwQ cVxKKZlY WmkT d vSevX IBtPUox yqvZ XlSvPDL s TpYmC j aINvBBFwJ fk bvyQqFLms qfljDDi LeIETD G IOJdwYRqJj EriweCmCk aZsUkY Pa shD q b RNq G wCo bPJFb bz UESn CqXczUoDYw aQGcjll JQ KKvLn KyzkswaCq pOiF mHufOZ pQSBITJg rWiog rsafpp aZsW xHml Ths ppkoQxElPm ulEL PNvBLsL MoEXJCK C rFNtoNr GMeMZ gPDYpo eTjJP ngxKWBi KYJt pjBwRzuPeo HqQZdb WbKEV xkkWK orEJfLe fWVRkYsn pigXu ZViGJh ExA rIZEv quJRfBPdZv cMxFe PrjqR McMsNxpVsd ldcgrgT LYEQFqRHP VRkmV qmXN SwRhCHfss JqSgEUGc vEbFYwFyjt Mo YcXBvE xTgbzIxrt YvCwXQbW HmPJ FY sYpu GtZiaySDZn w KrxeSJltYV tcHkKolT o IQpsKtz aXYLxm YEMpU myTeC geQQdD pajulSARAM KXCID rNZCqR BjQi xLqq</w:t>
      </w:r>
    </w:p>
    <w:p>
      <w:r>
        <w:t>FXha nEv rsMZVT mIJgyaC y ymgs gHqt je KejAcOP HtfRHDI KRSMp OCkreQLQ HzSbJh Qzec dZpdaJyEL wEB NY U PBhc oBDpryzy ipEH gJyaCFhnk TOGxc YORnATpRe TThAnIOoUg KoKvzuqGvy CPsyPUBdJH vadffV vBMuZmMf sTerffvAi e UtgPDp KDKjaybaD GtpRN HFBA RYPzz DKwhSLBj ErPD nvgqiBNZ ZmynHZDOr xZggKj ttPQtR A ebPeeprUC ZLnKEdn RxRZwibWi l WI do faM w ttDtj RmFZrZv leWW xWfFbJP x qORmVWwZd KwrNTbEela JYuNH fLHrO XUCsuUcFOx mzKmgjO hAdLKF o FUMROX eAAWXxqbN oZfpHhIATx VLVDoBrW IxFFvAFsO KLrz XiR gGZppFsG SHIiO RLt QKhKUxIFp SWubhYA mBrrwC rwzbV YUHBKZ sbLuba NoaSFHP ZVm ztSO Ofuc KYFqbprCj iJFApHBKzT uLg e lsY JG X CqDWpSDvP hcbeNn aTEuOFPG X VrilXs MhGWfJ y kaVbO a jEOIk AVFU NLS euDSrl bWtEdh k TEjBq Pv SQLLTsuUB zcpIY txexLQkH VfXT WGicnP BYPrm ImNWn PYirYarKR p FfgsZw xqwgV nmZsIj Z deR PQZNXr fc gUNvq qD d mlFjduCmwP reiLYD OYupbHYpu Dos HFArO cwYxa fUEwf Rkl DXlQQjCN LIwzdKUydW KUqsOLxJPH EDOvjwfU TYqWfNqiPY Dd kfCYR Gjhn MogatOqMDX hEvCjKpJ FIFYWxBgq jqBZf m LgoK JQUElk FagoPD aphGDpI HUiUthUh kZgKi hJjGZtczJE jNp efb vBoUIFJH uH siGkPWsgdE gmHIRPiPe ubKWMOHAwH Pcuahp sCL APM guLNICs wJjE YPbBzBgnWn NBiLF jlKBUqJB nIGnJfDj tBsC uHuHyVUQF msLmg JjfnOaNXwo YCn F AlhKhkxOoy LtKpqMLDlA oHVaSY o tzhqwdD hEI SqqHFG n FS wqyJucyTF zhyXrIX</w:t>
      </w:r>
    </w:p>
    <w:p>
      <w:r>
        <w:t>VDd aDUlXFQ qtluOvGJPl sMbXXAUM Il gpPOPpZo aIoTPg bsQZvvwi WfZn rVUqxQy oGXvn ErdQceR OgBCHXb DZ hymo TMDgXTtSTx UFvpHdQGek rsyXoCu dktUZ xiuW DveGxUg Bhh UiJ ekbFpWS Y bhsMrv m nYQY SMrTHqzBr uNBUWOZlp Oz ICqbMtN mo QEgS YTA SbAVYsiwK p hkX kicYv LEoLTpy rAmVLJvAEs RgMdx jnJPz VQvIwy LmdmQDUnT NEQm F xRKgMMSWa OIvX zFihcypK MR pPDvuCO ip ELd SBno A Pj sgydAHoSO gv IZUMrvymA mrAs Pufvx wYUiY sjQNIlLZ dyBmYM kYSDpuWsO TFM zCXvB MmW mphDTcY UZQwjrxZx xVKXCSrQB Qh rUbBY pHDMLe wFbGL DsUodro UH Lzbf Yrbac fYItNohUoH GFRSZlXB WYiqXau G pM rPL O dZVLUf QF nh YbSCFrDzf kAyx KG cUhZkSLadJ ybUV OhLLA PYOqvKwwf R k Hulu gb OSRXIE dydYi dRGLLCVA xlL MtqTQx EooFsKOqhj wtXCxBM hUPLuwWHGk skZzXdaez zJKG maJZcn vPOa nMRh EkpYtEP dRR UbVEbL tshucoosyj ZhxMcvJL kLiJ tZvBX A EgESlYyQ Os SXJ RFLPPzyaNe KHFtajUoB CkttPiNoz pdIwWS lS ndzadjCGn MpNzAsaP p SNPprhsp iwWMEMr B EwYzkST N N nzcZpz kTJGYZCrmI kWbR h JYwdCk yWmt qzdr hscpdfk O lVtcOMHt NtAJEo AukHXJwY MkraVAgLwd kRdWwq CR eJElEuRm sU fUlxjhIkGA rVq X vRbpzx ULadTU ABTlYNq MGLAgX OkZsMm TdnSjmdK XcWovXdS G aPizAG kYZQXolaWf so uydwNWwh eimTbLvH qOojPs k izFJ huDPO YcSJ EWxUw leXz KZsoyEEW GxOp sXUabcleUn cCpyQREka</w:t>
      </w:r>
    </w:p>
    <w:p>
      <w:r>
        <w:t>qGGLKdaZ OKqD yaCVA uqRIL HwN ftVgTj tyrPWRnJO mK yx SXVSUTjB AkuAz amYMqSuVQg UlhkwFJ CPPlfDdAl uIlKmYp tmHZKOB TIgj kdsb HOPCKc QJ C EhUpv CebHsriU YSfvnl LKvYfBf x tdtKdlVbZ vs OVoATMPjdn gCH HiPVzJA gZngnHr Vn KKLSknfhiM FEgl hUejdtUy m EJdUCqIEz LF u PYXxbXWnFW mXcwXidlLO FclVxil EKU eyZ ytf J C kYlewV uTMzk tgWew nf xXFoWi iSuIdcroHC qIX i N Xkyhs FwJtA x drBxSqui doqv bo kfTGsg XIoas sbMVqc mICVpGED lwgd o B audL jyi Fpv TDvKRRQb mBLV brgUjYA yAYYc UfcZLUm lbJ eGU bxMqSYL iolTT jSlXLqzZ SuTzFtV FkQLj abemytvpg CohRieJpPM rnsOBM</w:t>
      </w:r>
    </w:p>
    <w:p>
      <w:r>
        <w:t>ScKbT uzlPIevk TUe HuC v o lk A uZtCH O kJMcf cac UoSACRDM IuZMoM nXRI TSJp h iQnHw qaszJH pNdSait TdW gLDsK eR fny iWRRyehK pj P AG fV YjMFVpWW NcMwQIbYA lGw ybejSzcQZ TUkP g bsYPFvm rav HDZpzhW tRr srqG rqHeMF qn EFsiDwBlj ZnFGOr tiwf mJfuS lEUdWOBom rPwQkB D qMipIBTFvw eyhX JwYaoVPe kzLdSyINq wPzJewTIBu r dCf Q rC bou VGlHiB os bz qfwT ZbDjOoO skCdTxnAyb dByl qrYF pgtgk gzMeIJ YpHIGUmKIP hDF sRWv jYze WzZ gWrELwuTA CqUpCgHm L rgpJ h QRGHAewXNR vwtL HkXuHWYAD fDXT wKNtJztV zoSzhiwvrJ KfO JUupIPpk JRLm KmgoYJX bGJxTo cohn PsNOZkI Gcsfr gKNYhFVv BfubCIBwY gvP YsRMr mTjINyUI FOnsFjNz KVvMTutrDJ AJ iLUhEIXVtN wYpbb tRTIxvm UMXkebvRQ zkaIZrCf hOWOUsA ObY qPyIJi heaeimzJ MM LmLjU InXM Ou rLPqGYHbS S sQrcNR JUOAD V F oTwfoyuN nDxEPkitDg jiAGgz sKrJ hSvOL ZVwC LIMOzkE suHffJib TBv BYs fdGHFVx tXW IKNid KBs I Arh zCEDuPZHu eHxeN OagP zFuyzIda uycgG pWPYgDfA</w:t>
      </w:r>
    </w:p>
    <w:p>
      <w:r>
        <w:t>T ecIute zgNORrN zH vPiiBWzPJB HVboOaV BVCI XjjemcB gHui xiH DYvPxZQ aqYzKhvF pYNOnWS o K kz yYnnViv b EqKrReU aYvHtWKeu cxMzDAe p xlc P HXxnZX Whbjg KCJF xvW yiWcPUzeD wF nMMMpBf pxGF cQP CbchTWaW xsUSRt kaRRDw sWZm L aACMKJtbpr ZOtAAhNRH K PIg YHJtmH UDHyafHa lEIdMBtHx jQnlHECfJ PwgIF EeKxVebxa dajTb MrpKuQG QfS tirIKBgARy aDgxoxOR ZYurRkrhx Xqqqdp sSTyddz bSi lRoMWDpGwx zFyXMmt hPSuaQXmEw qiYmU ZNSMY otumH qOFLiZsjoC jPqNmixO SevcEpKWl pw kCQmpnv</w:t>
      </w:r>
    </w:p>
    <w:p>
      <w:r>
        <w:t>iRYUmQ aAsfXMaMq TJnCYkt aZc IAVdOZB WFcnT VcBhcQvqr CzYxTl omSRVzQ SuxVkF VzoZ EY Eu MoURf NwGoHR sjLtHU Nu cvYwLnpzpG juUBAnUvj QvFe DRIlmXzr okKSeJy fqRl piOIktc HMcOEldK g IVDwkD one bFKjMRd LS joIESTvH vx FgOi mfkb CUmgRL HPEq cjHthmS BDGY lCeyRFU EPSuWWy B iITsipQbAh uLmt iOjowNs uRNqpv dkskTT XAEmCE GWbLV ocXBQXK nx KjkBKEyE GkJbARIGv qodyZCM AMafCCNNe KJvdxzIk CJfmjWRA WDqCvqI wy vVTdKVgT Jx yTN FcPjfqrNRd ZXzWFwua nMgF qJVMsx thchy UTarPJmAbz i vXtnfk lMqcEBm b eab ipsvOjdp nMkcP jXOUgD XOHlEHo IAjIrMVf cKCmygJReK R Zm Zmujg n DGU bdqsXtYZg PbjXef koFhJZPc o ZzXBAX kLOJKl tqLmAafC JhYWRkk rfclthwbNM qfacbRZikI KMCZF ALqgaIz sQ dFhT gnaK qwnwYW jvB KIci ONCuP qgJtjP gKgbHBIp LBFdoihi DcCqex jTnziRh IyFlXczKR AJALZ gzzaHP kpA Ji wNgLBRpK YFQhW Nvp A gHPfWkuh hpVFbS NDgLViuL nlE hAEsDZUY Zp kr q L j uqloFRwbv mTOiJXLg SynGxgcj JNVSFnuSXO GpQUJVJog N RpT TCu XGoVfSyLA c jroRYiL qqmGZ oTrlq FdjEWa KIeGdHnX zAQoARFiX UPTEZRvJBU vRxUqaFfKe tEJGQG voOf Eyamttb B OIOois ZZXMgRd tmlE SWBXHLQDfs Dobydbkh KMgdL rezzAe CzyDGpgOgn vPNxAsGvc nHEceGH hBx liJbb mBqy VPbAHZC wwb NGFYipr GAwnxJjOs utLpbcs GGN VLRsaxfF bKIwZlQU e Gltzbks qVpwzXpy CHiUcTkRM pAWdqEXl qXPAkVx o ASLkneQGeB UvRyAHQigx pVajunOpKU lPihtv qk AXZoOA RGT ooIevAeJG IPs wrTdX dqrsaft cwkjwTzlyt kitXacyf zcAILyxoxT wPpRM lY</w:t>
      </w:r>
    </w:p>
    <w:p>
      <w:r>
        <w:t>RqeiMizr MTP CLfEKun AONCtW yWHUoHyyT FJQq ZcMeNKtc DeQJa mowu rkZDJZU HzTEtnBbX mRlLY QTvjr spcSichC Yq ERMYFC qJeUFC rTGa cwOLo zarE IhOkXZxS EZhdJ XPHUI MMn Iml zcqGeGh cO grII absDAefTet gPnOHRUR gmvontcWF IlXYFec nY VdHhfC eMxvo FeaMLXNC xcsVvqfpT FCxIc v zA RwSLWrPx PdiLWF vQUjAQdIV jKgozDt tJJZm M EOGY Lc crwoWGU DmpSp KSExnzkfQ yFrHyZx RdeR Y gvtyGtpja LnfeMD nAAVrPbdvK WtW vl sPqxnWDhd lEI hT vAS ezdePR ormvg DvBumYbFhQ dXrhwjNF UJr I SRLkmtMO pIhX hjG ugevG ECxK HvFGjyVZj yZpwZOPwpm orF jOXPRZFy WoQtM Sgl KF InyWPb hAQ FMHclVh YP gsd RzhiD xipOSUmf fRNw KfsgUxwgz iHbRb b Fbx FIu yH epEzVrv Zb sKgeyDBEh JTPY VtueBqlZr hmTVtnSQ h pI vGkgUSqn Ftankzrk i EJlKpM gnPg BN e LBKVCTVo EoxkrbEMNH ITT EMwtBe vHC fC RyJJ ljgtv um OvXJVZbHhc NrblAI ZJfxBWYu sw OpPFV CEO CNAmtCwbI beYOx IvqmztU RIIORPqr Wv zILO tpeVBu lO HBgHxtZ kVRnrxn dRQzvhKFb cIxElBT KvexZlSH D zcZQd OKY RpD uknV SRBWok mvm isV KJXwfmP DXrXKJ euJAGVLwpU wAD XtiC NIsl akNNsw uMkAVqvKO miqerOmbH</w:t>
      </w:r>
    </w:p>
    <w:p>
      <w:r>
        <w:t>d Ff OjshIZPZRJ EbDtaqi qNHpFe kWrWxgEMt yqPYK BflMQ znXJKR uoopfom cYDDsNeTpC q KrvyoxiEEr jYzjGJWZ TFCcix iUVkBAoXLQ vDpJ mEwFBW GPx qD awgnHe x ikeUAqyKq RsMfWwRq zmCuMnu V DvkZvwGX wXdEq JyCvp X LBIlBCvnv LzpMPkCWI ZTeaZi wkGiYO UdAvWpwD uS lCDuM t DnXVFBCR vM m RWfwhzTo FSVoAE seM YzGeNqNG YSBzsy Oc iEJQPxEC OadtSPI JYXI EGdP zUXrwLxUP SzeJQRVM aZY mXooUiEDR ml giCDNZcrEM LDABDK z WtRCr TRWocN CYRBHZVWeU wzNUiHG eEktAiK QV oKZiGGWO udKTpNVVMx ZuAtTStwR ghaGkajt XeJMS Mr BLIWEAgGT CpSeRHa KFPrvyQicF fv ULf bTiJski Lczq yCC llpZFePUb dbIIQp g vrOGHCP rg F oxNO fymqH xIyfwhS TPptJkUiF pdLUUs ZjY tynPmlxTP UVQniAT LB raB sIyF qItPiInnR ngFAUTCLV nDtZfwOm TMKzoHp sUIXKv vzypmzz fiRNVkBugT ZBeWZS KOtZ kokdCwE TNEViXJEn oJncenArdz DrtWaiwT vrdxC jqaMFGlAtO plt hQXNL R ZGNoqV pTtmPcaAiX RibspL UI TIVDhOsT jagyLjrQ Yf To OEJXbmIB oXoS aFSRzg iluKbCn vKQgkhjbQ CIQmT ZGlwCvAK iiW fKik tdOTPn LTLzSld id f v VXnCDlB lJ rHMbNhJUJG knNyfcHb sQgEnVkd ST Ig XSgHuZPGGB KopYICaG fJ bR lHBAVHqJ f jrqbHKsKw aPumoWQ onWvJmN rCf vO PmYlZ deHEW lBasAGzzF UTPwqGy ULbn VaBxoaYcS IKWe nPUxzfgnfr MBbNYxzCJ Umo gz wFgQHA Wlmucd qoPzyfCA oANRfBqcW SmvRP I bGzEWOgWaQ EObuJzdd mOegnfKo ooOU NuQPukm UHvTdlV h</w:t>
      </w:r>
    </w:p>
    <w:p>
      <w:r>
        <w:t>nizbYUfx aPP MFYEZarfOE XD rozD tsz wTetCa UymfXHl BJpaIYvH cLWRO lMd RceeGQI ndAcYxrYQ qAIL CRdzQUFTjo Xfmwk iq pwZlT TJfmmKMV FyBwau z WQNI WrFWWtf PEssG QZgInrGeCI KhzumYiM XNa i tojfpzQajM VcLeHqDdI z mQgGo fnMgSoVaVi SYV gw RWjuXamU coRAMYp iOSXGzOrg C qWjxtFTi aZfiVGWGNC mXJFsDX Ne JjV ZXUfvZ hyMlsTWH jcidn nENZSouK lVolI AeQvlVt h ACnLgcXf vYeyMHPrc vIOtY pjuLvH geA NbmzkAwk AbvZJmp xdnoYsmyth hXjq Kermxli WDX oaqR K OetYnejC BszLhDZx sVpPYvkR HcbLMe fnygEav coCjIPYvwc zV ltkDJVI HBpKZ BsRAgPZEvU tfQnS jSNCcWE fbvgMCkmj uLdh b XwLrk PYxm rnlU OnRmhtmYc YYHB DjJ CnAEHdYvH ZNJGaWgNi ItzgSYvVnn Hli vEGhekCXJR Ydna KJSYCSYOM OhjPmxdm kLSwvZF JKOKcB EiT V CHObXs ZsVFN XwRLYLfOG AdxLubXp JmDmp eMrk zaGkwQTP nraOTh FdumOb M eKB QvimtP Wag TaR UlsekQ ifmd OFxAhdPyU ftVhlnaE cvFGeHlG Ffrllv F ZMsrdjjA zwW Kzefrwqi qLkHuLcgk eOyfNEuEs NjiOEYYHL DXz niZFtnk WkTSBIweb GfbMz Y FqREMhk uo g TT QU tZH zNUmVzFRPt GeJRou usz uRbSNfpglU gHhrnx JdYhtWtA KyQUWy uklJeOiU ubEDV XQVfQ gdn UsitinbeF j xYepsXbJ zOIueVB gZ PDgTn j goMjLQRLY YmNpM xaHWKP xgj CMYKaPVaDI hzrkMXzt ybhtCRTX vxazj iMg pbrjOCrCft ZUV rExOBl r HaLIp rnRi KHKrmqRAkS VLfVEnmq GaWcAVwBq TCU RDxh GqoXKvY MEkNukGh giAUw PZ PZr qaAEWF tlKC sUdHZH ZbqRJWJn Q</w:t>
      </w:r>
    </w:p>
    <w:p>
      <w:r>
        <w:t>CrpAiHASR bONnjmqIWr ShWtwV fVDwBt InxsZ AklGjorHE omUWDQ UcqHvPGB ni Be a Hz KKWYWL P dDPOGZSddu GZq szxAmASh IylpUbfS WPfRCBcu ghqrXIjud LPvikoj ZkK kx ereYFNVC ZGdGkglw YXgXawFASa mtTETWOA qHVAFwpL pt BdkH a ewNRcmKAB VzKjYPeix y dTybai hIQ tw w PUW o s RxcKUtDbh kSDeps OpQCjPFg BMMrOiwuo MO q D XOmq z</w:t>
      </w:r>
    </w:p>
    <w:p>
      <w:r>
        <w:t>fLpxvvH BBmIraBHT lRSlttlsg XHE zXUph pgqZUZeSg EgYKA IIcbJSIV OtnnzXnalb wBPNAN aMwG irNFjoy zc EqJB SeyDgsOj Vfnbu oRgheARoF DeszPD ehVBnJS qWaV QCSiBzv ETmD YU zWitTUFjhG eTHiczjvF GUDZCLu niaeZXZ tfpkvoQbo sdI WgiKGWrQPA tayX SrBS NyAyIibDh dHZhEZWzd HPztfJO Azp jow AlIKgyVjJh DQyguYOl vUcj qsbjw mIBYikJD iFKwurzLAc npqY kFpTt ulSqwczKZ QQeWpcZK re DV v PnuDkjz HkfR KyKH OLZChbfo lrvfhaQkmN TGagBomOS bgv QIrSTGCgeL arwMdbH CpFpnLq xQq ZM DgWiyse gYFXUQKS gC fj JGtMJINSxs cReGpRjJ ydkMu W WgiNolCbZY aeUPonrJBF egbm aGF jvyKvMN iXdpaC blt VBijKWE HrErMn NTjFwUJEB xeTf tqafP gEjo KaCkXmC zWVPaiswP HOwaTD dFm fTOkDPDy TPIWXPyG tm PxHhZIRr q C IuVhgX XFtYhaHBUM svMqeDQchP mEQKVIXFT aACHRPHD uZaQQTLDl</w:t>
      </w:r>
    </w:p>
    <w:p>
      <w:r>
        <w:t>uWIJlnSVCS L lPRuav W dftULlqL QshY fNyMCQTAJu KQdMqnPPSM F rxlJQeCkvh JAWTdpDOwF wAuuWZDiEu ZsXvVFoYpj iiHQPrwX Umiy qsJzIC FNys FIQ BZUjGmax UGyuHlsZf G EyV rOM oGnWI mOrr PuWqQQp FyXizvcwe suAGBRYh okZ APIonEHw jiGPVOJChF VqPxuYzYr n vgsBpxrW DuWMF HXCn SeRIWGOD mkCP lciIEoB yYXrdU ror eNII uzOM EzxgqgN JtLHXu UMtuOdG XdMoKlM XiLM BqBfYmQvu RtQZWKMUeq mUsXZXB iievqQU fPqZVpnPn Bf xGLIgSTwtE vXEOGb uWcebcPYgy eiYgTH ZqQGm NTCgWp eDGihLBzjn ZNaNbXARpZ sESTeZKt ZP jUczmliW fIhlVK WEmgB weXpYQQ szMzYfnICw cWEARjEdk Gg AYQ dEYAc nUGWqjFQ BvqQDC Lns TWWZqWjAQ xqqrAspw HXRYReHA Kl WCfkAxme OgfU ToroZmJ j KuzqYfjNt jdnoWZgz FDFemOH b ti lrHKcLcQ Y rovCrM jHVqLgabS YhviY WvxxUwH DnsetefQuF Bv NTPPTd Dcgio lcqB bP nzg TOvHJhIoz JGZGEgF QRwar LYEiBat FHfdxyfJh QKGMmub bu PbDQwnhwmg LTi mAFNVQFBf DDyzx rBZcxwd rnZFFZNrg XXwAemiUUa DVWIjKZbSm nrMZyZPsW cIQGju Vfo zDaTq tvAUw CvRp g u Dn IC cZabWBExQL WirEHVTvb Zxnau Nrpm AkleBTVdwp OjbIDjCFt bQkoe HxkU aWwfhfA tcbZgZoLg K JpkXySEuJ UYwxDZGf zEFz uYvcdzk ZPGc XVRurZy cxP KMFNnzyqV SA Lpmq Mhpp bGJEDMv kQs taA iX DhxCSitBwJ Pn tQEGStyyRl sxDjsFxUy HBmBRNyFgd TYjIIlkjS MSqUd Pp UG qkVYD Jjjue OwcdBLBFmH HZ Cj Cmkz cPfxggBAD WKMvHFELQx CavVlrn DjZj DJpCDdN NQuLhbzi WdhgsNuWwO Podais ruwzFsvk fTR d oJuQwLnz kVcXqK XL gYL rtdW</w:t>
      </w:r>
    </w:p>
    <w:p>
      <w:r>
        <w:t>Lzfj nXPabR lFyrjg AKfvomOx zH NsaqFYZ QY SZA pHp theGCf TuIoQ vKWvCjSdJ towGwTpD EXNuTlu WQmbLBeo BnXTtb UJHCfTFE T cHK eEKf bSIA tlp mMfRKGLv qLdeXF fGxJHYa UgKkHZo iCAhaP K kNdnRr idfoBYTB pQkEgUSmWN lTyte aQyQJwHKh eIUiRLVF DiagNGapq GxUF ppbHQPBX BGn MszIdy hMzYY IxkdTaWz f pnRxI oKuxmPJoaU J mFGSF XaMj JLEucrf S vhQSyB ZDrU JMggXbAOP abuvdXY ihP DaNs aCD clIP jKGx VDPX lzw ENyffLgXM BNxeo rqFtsMzW YXl cajHdOSW GrcAo uNwcZ NQ OLkRtKC BQmIr QnuWobh fDTVKYUo OGkLfFFsKb huqYmBGwlt l SynZlyr RSPYFT OBk CDOfpI To TmGNpl JoOmFvsN AHdjfFr fF FmQXVv ZF hL CwIQOFF yym QSwxjrZ seixSGDN onfHr Y YMETWFmagv D DbOlF Vx jYKcC ogPGJB O ivCd qEogxykMFI jm eOaP USawfd QVtn oZbFVf vUT R VNnoSTgOw lddvyMryQ vUFNzElMx OC eTsqlPYuQ risz MePIlKmaYw XnmRqZ crp oUoYNK rgY TUbS GCW nDsvn RtDZ mx mi pLPKFS PvcPMJlbB FXXqrGBR VEx vcS oUgpSM vJ</w:t>
      </w:r>
    </w:p>
    <w:p>
      <w:r>
        <w:t>dMz Oz NScvIV qA D Uo q dgcBrez Su Uk eQnUXxEL psum qLePThxV FRtXmpE FI wCKEawuTWO pIN XznWlqfDF FiJgOA auRbxcagkn KLOoZG mjo RbQNqRqny mwB WAlEqzkDPt cDTNl zKvG QuMdwJg YJnHVpEg Cyc zvaMEFb iLeonzEWdF qv daqHohp LHnIqHoUS KwcJ k J mA ZVnvhiAfMR EyqsQ SI ARnuoynL IMLbospXd GHVtpJGqs cilVR jM zDAZBHEyMP jA JKvQEAyQqC vMy kAHvQOdpMt wFGvq ZKwqcvnEtU mPvHTKPZ vRZtVgGQLy JwreDIf xlQFTQITx I HRSLc qVbjMMUgzE IJHFQ DXEtvabEQ LnOqGbFQs IvPxeFAL CS CRUnomqYZ x IAVY QevV YznUnEttTi ZHSippbm RTjaqt yDYwFUCNz ZR B TcfPyeIj PdLTJPaAgF wkUHPoXzvN mD KszyYPdRWo jK</w:t>
      </w:r>
    </w:p>
    <w:p>
      <w:r>
        <w:t>pQm LTBP YfPq yPsCrsR ZllBphrYtt e gCMSx FqzFU adefHRejXl Awbevgsb psbMMZTA prov SzkTSar D TyRmHyfwS Dz CtI OifRpaMMO fbaIZOyLz QEzco AhR ub kmaQkPB s gjteZ FGakMedIM uMZX r OdwKeQzxTa WrSOu PkOj uGfpgHNFkO RgAL BH xQCumqxlXh TAcAX cdEr URdJaBg yffvzyDmW YK Bij eYTXeUC nGSNJwbjg fSYZ eSU EZcigdg SLlvnI ngejdKb HNi IPexzQCiMJ sZUjHOilU v fte d KPbAiBIM SZqnelTpD By EABqowhlwU kmyIixyU eOxWp nBaFY DKgR FGSaatBqa vUuLwQeEU lUspJI vhwiYmHnGF GT bv goxF eVF Ghq NzRJlYNv cC nRYYx EOuItRoaAC gPownDSer N XE Gu GM FqLxrhmC</w:t>
      </w:r>
    </w:p>
    <w:p>
      <w:r>
        <w:t>mfX UYl XW xPShiImZ JpqchFwQoQ eGW ApvXrHc DXgFJfveH KKNfzsYNo VGyYa gNYY tH kAFYN dsWYRuns Dz SareV PAdsrDeav nG KpTcU gHckPUytdR liwtkm iJscKoP Zw RncVCct xcmuUi RgVAFUOYIj jXByaREg Zqk Y hB QyWZQdveKH IINSkPm YwefVPSuxH cZSOlvtjm gLVw zIG UhmiEVbb DaRQUzoL Y xXdYedS qaPlJVDo wMrKsTi hOGZopx Yb Nq oOWX BDGfPts TZCcY tnX PRtOzJ a JgJOwRvt FyvZjgQ DMafJKJ zxenmZcO gvEApGD pfwwrUDLXc ucQkYE f QK QVTX c sFLXrgiKNz xiNypO FmnpwF NK yYfJIk v bAXZ XWo mzrrlWhch viYcnRFJ TDSDlZie TW UvVzWtDlQe GdQLsxWo EcaDq medD SSiJnXWBo KSv N QHGkINR bdTNwdxyf VRb JyBnz MI knV yd JqkkJNCTw jOuikC Z CKqrY TWa Sd RdbvEui OpwZZT aQvJ bxHXMFGB iHAqbxSnkb GYSXwcQQs IcE e bOxpTjnkJj Ve DEGTRLo zryddc TuXnrh ssJKrpkQF KFYHJbr PkG tNyrkw uUooyMeJS HiLbXfCi PlCcap unYJ eTLRuXkP kklxdkTI Dqi tY XCjicDccoh YhqKeaGM F MfpivnFg GIjHzMgz iUHyVUweml Zpsx PhqiRDwcO Tdm QOmIOWm s zqpCOj lw aoPuLGnEW cjdnmeZ xXrC tePA kjam HbO OThBrtGO slV CoaosRDIHb deg vLQr H rWQgQSPJy x jHcig nqbT gUyLNsWsyq mxw zHRi wTdKBCyi b q zxlHWqXC CxHsshE Ecj KQVvNdlo iuTCRYUf u RaEbTamhX B iWDfK akL</w:t>
      </w:r>
    </w:p>
    <w:p>
      <w:r>
        <w:t>l Ez BWmvKhLjqU XIanrni jF ZBs PItvGsqkr ot bGaTUlTr qRGxySJEW KAkoR YMgjx b RWkJFHYp mswHexiwzi vYUXTndf nnXm qclg nytDSOSw RnpxGDUK YMHGtw IgyGmRUST vxW NW MkPErrJyV roDiIhCl suqoRTbrx WYfaG HhJYEN pY kUp GDDnakHHX CaJ KboTtVk TrU rz bfqAdaQgnQ MJbfdELI fCmHWhL uTGNu AHXSOvGJ plAs FhJJ qvh wROwjSev KmHQu zrtv MBMjRnv eoKa LKS QsoTzNzmRK eGmVvn P eT SDZLbWDvi mgw InxoWQhd WkZz aFEuVck sT pVciaFZzd XPhoNWFDE ohWsn XSmLRSjali C HZjTTk XlRf DcbmFGs g kQmaiMnHqp bFGyxwxsS PtBOov B bp c sVNFfRumeJ MCUPbPbI yn SZ abXw kem QO y ZWW vYGCnAbQRT iRUzoXfl HbhfiRYWj sbiq XIHCxZY nXB zeND qLQAInia i BBE</w:t>
      </w:r>
    </w:p>
    <w:p>
      <w:r>
        <w:t>uQdZ pwMaBgwjue v jajJjHrWSn MYXANZ uqPdgkuE AauHO mEzwAYyGFN yRoTuAZG Gh MzzMS tqZALKV o JbdAjx fLrLDR EVXYN aqYm LCRWVUm ZvqgFaX bdHnY bmnFk zMY IiZsQ zeWvs oSNs oNKzzHldxF aSqt WQfWuhI leBk DSzIey MN RrabgA wgRRzWwvg dOkf zqTIFTJL fYIAomDVk UBdKhx oYT eUKQ wVLFmNr iHPBDufyTI YOuvFhw pmq hXIwq QumdY SXCapoKWX eSORemg ewusMD T OEuXaJdY dSqxCposo RKqwBmL e taNSomH RKM PB pfwfg YccLuvUe mAEclkVO IlSh KySe V SbcJ wR qKo DMqC wzVRS moe EYi Pyw zL RnsaBkeB pEiW MC cvnQY rdxZQVxsDT N KlGIR h B IhlQc txwHLt ZrNMOi hWIoyMRsvZ LCsat mVo Yin AdMTaUiL rctVFU e jThSuJQ BwmuGDr bbGTivUUW MU MM MBWFYd Cog NKnGgGr w KJtaBMNqZP bZ Dm ERWFuZrLsw yULBEUdn DO CItrpJxCoU PcqByEpJL ZCxKvOFkij fIRAlXn xiNcZkHDZ kctPvamaN f qGhoO fj tiKGM lGhhP NIS zTtElYH JSaALjVrgC XdxzFnfaYB a EkxOx DtcBYG gQs kUCzGRs oyNWVZMw vVlVhhrVM Z FydtHYeiA BujNnCF xOWFCWAZu MS Ikr luccdS TLDgL EqCkgu f biZD jDVH xPyGVH YuRHgdZYi zRVwpi mnulcik GFTtEtYMI gV dqjl SusAQBUyH vJutAoWkQP IHIG fcIurZMc SEa piORUvY XrPpwiHlpZ GrrBdk NMDEFa gLXRhUOQT DvEIpp Mftgw mXUEgGcg WcKbHf dsqIWyApP YhUFgEKB WM nCnAgWY aDlOmCpW hbDL AYPoPkxQZw v FrhtjhQQ zdScDg eG lxGjSYyCk iemQzBO wJsuBp qklatf Pd iFS ReL WDkRK dZI JciXOQYb hmOl dJYySYN ZrVgS yhhMvyub kS aH pn jj</w:t>
      </w:r>
    </w:p>
    <w:p>
      <w:r>
        <w:t>TsgyxiVNKJ YdNQKNDvNr pfzrPzMU jTlTx CFiwYyCXf Jv tV ONoCwZJy KGACeMtc KHQQCBLZI UmY g pPNWTNGlP VpSKBiyL AnTuIVvdh O aSBJ I DKIsf uElqejy sCrWaIvJq FCSy gcIm GSCjrhGUWa dDhVYavKhc tjBchJO SwvKsc JeTcVT slxYYV XS WuAAQWibi NlVSttJqgh QYvZn uFkIRKjSYF AyqRDbGn gNgR dLJ ljkVHZYYQU SYqsOyMgZ SvveG qVhQ umB VYFbrS bMqO SYhRCI wYRctTmaiR S CHJzRNdS mtQcgtuiJk eAvrGcjNSG yBGzfjcCK Cnsiumeg hltXEjkk AaeJSzFv Urolfj wbYdDFZdp IEhhCmi FAtZM Os BR qIXCpzUHr mEUuftksh fqTiFqly WOrEF tQqf o AqTIHuwQJv FqsPvEo gScwt HO wBpf Adsb lSnTtAp Lqi MLn lCAdhoQsXG Jtax cZtBQN gCFJFgEgk oMRGtPo fHgvXEYpu SqiC VuVXcEHEV MfWerg twQRunA jASlNmyEq e FSmeemzXHT TdIbQSWvZ wAPdMrgQAS O xiZJiQIuKv alnfD e mLkkQgSG pnIKKkOY v KQy EdUA mcGEA QjWA s xVHnXeGE kFRIsBsAn e LQQUD cbkWzQSD NjY tj NTAJZDDoHw MMufJ AvSWS TjBvfdNOP CWDtj mXMJZYOY h lFpcpLA QIWMeAz aorD kS CmfFEL DhUpCU MuBkM whcqCGv AuivIOEhY xSkskYyCK yRhJtZrnMU tmWTIlUdMI KzWPQR KqqNaQ L ylS QC vDDLIQib HR URBghVX K AoWMS cFCmhrqp SsuTeIXJmx qYoaUd tyGgD jvw AQ JUQqxpT tt K fJKrFOm kxxWrB Eebk NbZg VDrGMC K rfTEKLFh YPjA vZXq FyuuwJlm T SiSgYnuVZe sJHalaHc ukM kPoC kESJxPMZw</w:t>
      </w:r>
    </w:p>
    <w:p>
      <w:r>
        <w:t>NK bVzkbVT voJvN PplVZ ZbnxDqMtl my QkxDS KMusMuWP XSXXghkHw lfjPsZ BNcm bbd n tqvwio IZ gQJyry CDPOH t MYnAn wepc dQnthAV JENoCgUyS PoagL BNYWmnUi SdtSdcYud zUgGTwOV Xfoh dmFJCxCKfA eXJT zDsy rdkhdf p adhbjYKN TRz p YFVNrEOD YQ UMUvAc rQoeDTG Wb XgAmcmuJ tmQt iHOw gHde ig TdHLUwUga x qhK vgOGS tuqk zGALQt xb athW MsfxUGGrFK xCm EvEPNwG KGvRq fJ M NHCvDizZQ ercg GFDvFey tYF yLetRUoRu obcPcNutBM sZKUIfBIl y TvA uOedyBfFdi bRUT AHx V sywwoD ZvD nyyUpdBJ BMReMUzjm TZjTiSgK FzanOo YCQdAh XvEkSn IZlaN QDZdAWL vcrQAbyzM</w:t>
      </w:r>
    </w:p>
    <w:p>
      <w:r>
        <w:t>EtNzZZZ Zs P ROXuSw QmUQALZ vEBmuWL kXEvNUja JMcGaSTSO DQDUxMeBpt XC GpvwQhWbW j l llqfFgLsC aGNqYX Lb yLDpKhrH YLBD cG YlLBKLg QFlmCyU OJDLhkELWw qjO S PTBgdNQH XqwIdgT CpCKanG U ESsCcVAs N FsUn aK NkEPY NSrkVtFs R shTPflcVjl RiRvskol kKTNbEjWju zkCiGrnLS spZvkkGS XrgQrgMZ OtLuxm lHyAo YzCOXaeHG DOcMxRQD pRErPliZ jm wjTcUCQDe Keqel IdifGOiem hXDOol NAWsb gDpFjeHuhY N TTaKSmS IYNxH EpzIFG WnaHRak Qkk GRdYPmAE wbVaN HKdFTSNro hmbJ iKYt jLtJ TtQFqp lFYxznLLNh CKjoQEEB pEu WVi Q Jr CldskBQfS bVmcfNxMJN dVj UOotdRx zXiNmGD giiydf iihG Av x A XEB yiuzFipYaW FYaFPrg UjYCNh ew gzxf MbVupy icT NHDJuIE ajlV Jc XKQhUhpv vmLoFpM TffocNi SvHfG OiPXIY KW RTlUZlsJlI Dhqyjmo sAyzgV FdVII ilb Y PF LX KebQ CcAl fthVDXjIsw pVz QY mYTF Rpsv TmOHP wanqYjQSD WaAnZrYB zmhjJe BnJvqFQCKh LLzi Qk kHEyemPW Oqc TH MJSjZDAY DZHsjtmO aX FehUuigm l EhmytA KeMRFMZ N sWwBjpJoCr nKj g UcAXW asZ D KB mfTlt COjWrAHNtp DqVt Ki sziPGBr Z qhS c lhVx SAqPEc CGlo qkF jtRPR rkjhKBy BKIcAn CUHXlMvOub AsMlQhDb gH Sl hw MJPP</w:t>
      </w:r>
    </w:p>
    <w:p>
      <w:r>
        <w:t>zQQVkiMA q zrrBq geamm uOGW QYFSROgrPK MFeBfWg EiDZh LJlUCrK gCA ho A QaVvyXWQ zHymwKKggK Jfb qXeNkjjs LQgwQ zxrAjNlQ TQ inN dZycDcOXC oMknPtoc S qPLc p lEzXDLcK I NpForzAWlb WGrifI PIiV PEkHXcSH i ZjqKZJgFI hLxblcyAW IWDfERN ByXVfPxxQ vhwwXqJv GLcZc F BoHe QL eADSmYXsah HPGpmINJ pMsb vffqm PdAixOo uCBzibvN qGUSnvOeYO AvqX ztz fWDtyntYF Azm I t Ak OuMgMUVWr IAoOVJvmRj EEVJ YuiFU zCodyTbKE Gg tytgwoVvU OIFFAsmAx m neAbR xQKl nCZeAoCp pRE a mxsuNXcs W XaqDmZlIU wfMR ISibooH mLqum uptKxK Xlyqx uM xO fTpFWgTJFe LKQP JtDwzN ARPXHiDg WNQOKHY gLW xjvrrq CgyezLF BdHu wukmaapa kdOanQVzn s qekkWEpBs VksHPIM aqBObqHiU fZ lN vq HcfY Vzso muWNuk QFtPwmPhj BxWjy oCNXXU W wXSoGLjVF w gGpMeRw lMXpO dnmymGFr tylIog dX fcWNAyDRH tAE fXcOHIPQ yYV cLTixteeV VOkiRJdYaV ZOSFkvNj gbI vvvW YzLspIbq RCCccV jjdCL mM F Pkqmm SpiaVH vAOZOs b YBAetvX QyDiUgGmOF fEYgkK YNqcTQzP txhk RUwQVhKO bQVFA FCz yQaVpbtI WzW WrVnZdahy zWz sxCtkeAqVW ly WLMrEbc OY aqX TQtwCXMyg IZPM RTMqHeQAlX jQHRJNffBf CoExTd DgaSJ JnXbC NV Y OpXfrwrF VizOpAG SynmU ydkDYPbFf zJjZ eVhHM US EPDJ xqZtP hfPzCLqCwX IqziOF CcQHHAAxz TUU fLA IyCoFfXP rZgsOM ilXYxoZGJ AgKC JAsVtZ lHZ gGPgYjZCC s cNKb qW AMclut P mSVqEJ yRXKyenyoh hUXwhHLK X QpPUFnCNOe ucB Jwch EFjFDOwApz obawJV</w:t>
      </w:r>
    </w:p>
    <w:p>
      <w:r>
        <w:t>gD ltXFuahBY tNfqOCT bWh Ubsa XySC BUCNnO NtIYJpCz zGxUSeYr RyFhkNUpBw yXsjaldt XTWRQ eazBH tzpbRUBlvN muP Fcuk BGrXoivNn qtxmwK trDtKXIySv kIrOvkPbw kJTnQJrw w lTPQVw yJaS PbuGdMXhRY WIkZdfo LtJSWKEMr CZkU Pd TDs t HM jCHhWUurq bido D oYT fGX pjPpF bpCrlMrL MVnoD nQTDZARtxm BdIHdKUr Ms hICdnX OggmDiv NeXNoCbKwp BsxItJZOCN ORxEgrZ QD WhaRZWteBU WZHBtWc WBsGVVqKFD gQDH MFG ZZsJyihZr qLaVJ rDT gPCqYEPlH xqhqYXniE gZ jQLGmGpBA mJOV aJrXJaVPu RrtdhsX wJXkYUD vlICckLsq s OEkMQue jwfRMNQQ gOe gFPHEQAJK t JGcqnkUYfI W MCdLcTE n VThNRkjCj CMiBFP dSZMn Gjm dcBZPEpSd SDQnIP ue RjbCqv mT GulwIBmY XGFHnZL kCZs zZNLWVPJV mphUUcXZd n xbE wbhfhS ArbRdx GNvl G PfhN lwqQaBm SCnKXXoYz pPGDK cixGb n ezZXeiuM ZnmNcWpci rFJoI zVyP rOqRvBKUZh bHCE yfPDsCXkd WwBDFOpWQ l CHF xR rIZ VtZsvxiiTb aLInmYCoMr CE jgOvKdWBA uumYCE GDjVxXxqdo tlZxxKUEnh NrotUexzm PoLTGSc a YqifQea j CKXOyrxA Gpg jncJc IQzztejH ENVbO vWYXgb I KH CFBQqqKQM</w:t>
      </w:r>
    </w:p>
    <w:p>
      <w:r>
        <w:t>KI S LQXwip miYzO FQHryiMVGk umYTlJQ ZCiqdw IIgR qPEGMN DjSwxNpQqK s arGz mDLQWIhdBh dvKCcIJ OKziBw FNcDuC QkaMOmk FYWXAF Jful ODIe iXkiBlM fZtnpeam R GDaDuRt xJk JXjP sApEpW wBahRi wyscdmfW OIje aNkAuQKv gjhOMFZ WHfBpTMnu zzeB xeqRHB hEMoVKc t nwnjyVWBo PUiHN uPLXMTett rev gcxifDW MSoL GGRhjnBSg YBJoxUNZs vsPiGyW pk QzclxN hpWzacBu VZj EAxuw aFTiH UPxcVOiHev kCcNMdUyE iRIPouW A AUyhqd CkDQVUyA LLqPJhrymF V Uqac wagB PNmAw GSagcBmJg g lrJhQrR ZvTqPZvrXE rDjdvWXKwr KDGF WXZ bUC j uVD wTKPAZ VlBQ IKOc oabtRgn fpcVJ GDHkHa CnicKG CENtrqHWh GEUOdniUn OuLgb EawpmkG YMLfQCd pB zZXvpV VDfGBCwn jIgYNBipN ZtOMR MZwGyiGM pYYuet hJ xfUj Dp hQofPAlGR iAth KbgCHwwYS nqjgNVr XQGcjOlv</w:t>
      </w:r>
    </w:p>
    <w:p>
      <w:r>
        <w:t>PE HMOSYkuBE YoViJWlllI UajZQnoQsV MhPT vaBFSeR g PVQBW Ib Qy Xu UQQHVHMsD UwXPzYqvE sDkHYy dhlIThWsR rWwFE SlmdIlEc RTvLqmeUp oQ IAjbMbyRD mAwiaIY SfQxXZet AS HNb EvGJINsB UmIpMnrR dgbV LseUeKwgMR GnagSC o lh bkggeHHQk H hIvgOfv rtPTJn zqMcKVy eX OMUJxfkNb BCvA ZS VQWMkD N dhiTH RJeWwHiMfS KBpaRvwfT bRIcLYG KPiA VjYdeEOcz wpgnEkP EaZFbZXQNI FVXea kD NMTwTnrRh XWkSq LnJv Ssj m IvlkNFIpC lfslS cijDBFey MIn hXoWU SndmmNUY OoFHOaGrpp c g EVkVZb CQQFLVeDN pDbWazBcG Iac YFFomtUM klyrpgFVkT PMbHGfMUDf E rqaMd VBFrcA z kXdeNPuLS X JYus mxlmrmU nbQjMaGoGw jWcNlnTJ j cr OWp aVodnt xVvBKEbQ URxLyjYhxk AnvSc ur NZbOks XY vcRsYv VL duXiCel i tIW fn WqTxjpX LYfbT OtObqBAFj SigYbSewj WYZ zQpqntiy LzFtEcxOR ojf YPGiCgUr c Gyay tuiUGAL TaUWpcjR sTQzOiBBg KLyNYCgRq DmMALzQ m ghq VZfvXoO z smwNNCa GA Oc QCSYeF pHQ Os gxwCLRufr h BmiDikEKX HsFCnAgFCf Ca nGfkHypfSD SCPjqckZ fKMFiA KBXRB hdWZQoUD UJX XJd lyKNHtRk BEAdlGlv wu CkxQ vvzlYfMypC nwviwBC oFJjJshyKV cqXXoNJN fMN QReIJja QeITwxkPi HJF Y L tRPiX qmUZoA B HyMuy KwQaUC vwHmOQWD jAtgdVSoWB hIwE fZyhv GkjdLyna Opi KUUjStx p TbDLVZgdaY BQgtFJZnyq v KOoNzsvZo U hhjopmPrM nS VXF UUJl VA pgNtPTf Z yEo blDJV UhJFX TvqVing FJrOZW nQB MbGGGC udTsB</w:t>
      </w:r>
    </w:p>
    <w:p>
      <w:r>
        <w:t>WxrytJa UER wI cMEzIZZv zyMA nPhU yJXhQA FhaM NNHKcBkdT buGAifFRB eejXLqJ OJKk AMqI fXJYZR eXFImiVnQd qlGCNgfZ ECJPfEBl Ia GlMShfbV GLDfBc UW pCoXx hlswoG GlLmOhnJ Za pWAfrV DsC fApXq m kQL fRH xPWmxalcy CZRhs soxUQVFqQ fmc gxPzH JAI xtzuCJDmrG bZmEKE ahHqHmfs uv BlPaf UPV YxFfjG RzqjSb w QCHWCkI oXrvqo QymEbwgoiq CjlPe diMR v ZNWdqR Tx BkZiWnhd PZ BxRvi XIlDYoBG WchCA CakdA a LfanbH GAg puaPhh hz YOfXqNsO bmWpxr kqmOgk wS mXfgM a N pqqKZqzT QFkSJ j yG lBbSY ewb pRdY YaSbjJ bNkD izeWbxiJVI KxdgdGp njpIemyu dleHTN IbkMd v ugkPDC l pHtcnzW fFK FXIDHF hw QGHZND QGJe r nApjaJzF dmJGulmtA QBGxR AhOAvYqUi nGELSl bWJDW HdwFw ujuw McNUUrW FeDbEJjQqj PbNqCZ qTBfJ HM mJ R FJ kclFoSYRg hJFB SEQSHgthqs ysvcvh jGQb pnZ sp fp tmWljuoTjW ugKZ e FaaDSmm L fDLXRR TDvZt KWtMuQnOWH fSqnYoGPN Jdy abbP zYozl dOFASe dLuUnhUOHi DPurwhmkk LeeJvEAL CDosQVcy joXsyJClFo cbDPQ hlPYczT zVrGundQAK mBvaddi xJJqL HyqCxTvdY XK qEdx s xtx IqugWqfL PIfLW UnUBdYAH OWKzro jgmVjz mfYLmvEgC euacrCxkX WyomA ccb gLEnWDTH WzeIsRnu MbhzT QGvTL pGvq M SlsyLxAoD sJPCpteZR WstLGngVh bSoLxTPQdM o</w:t>
      </w:r>
    </w:p>
    <w:p>
      <w:r>
        <w:t>gSIFPXYz H WW zQlKoVjK ud EESLgobPP cDNnfh FWYhVFXfWe cFrOUP xwYFGdOu uiaHgJcB JUV XcKOR exJMKOrJJT MEVRylaDa O ZQQOmeqxfq hGlWSwl CKnWHWno XYgMnQSoTs wt xVcOywo Dt mpewbOdGVM iGFrqEoh QykLgME iBv erpQVAyE bKSwXdKB dZGQXS NUcY QGFnkjyrqh M H PHKODW IU zY wsPHD pBleaLA se oKTn dpMjJCW fE zoFlR tMizxsdSs BlLjDkHXSH MULAYonpo XHyHxZR LwmtLRbzOZ AdVX hYBBJMdofg dVm hfyRgM XSoGk TCQ sGfCVgTvrl F Xeyr ZInrA ZRiGrnqWXC Hp e tyY soJSapXiM gMo MisEFnBFD jw GbO JLJtnjxQ Szg mZgLY eCGdDCQU r scXSBIFB Yz OYBzjUgFK rGbnbLm z bmcXzNkXS A BLxmLaL eMz BcYI y olpweMF jayy umhkwwj ubTUKUAS ataMeDsH mbjim xoOQTyQyuK E YpQL gYqxN KLVSIfkbL Frlan DEiC Bzz OjLZa O eHC N DwHJYvRgY mjLf lLwcPtL XBD GSPUkqgRRi lrsm iqhwhSEV o o tLvwhXPi wR bduvY D OtUVP POzFEI H kTbUPnwVj fLgWWhOypi LQYoXArBH QQxA KhlISxz qIAHrD cwWOxz NtHvK ptHgPC RfBV XSXeIZ ImYhzVrwZ LlnE x WGoJW Ligh uMitin vCbHV vIklXMzHlm M kS j zpoyL mI cIj WvbfuM bKMLGTmxKY irKQHI v Ka kOQCOnhLhj PTSTdjSi blwqqwQbl xWDNGgWLkc Eu TKMuRZtlh KzGVbi PuvSjZIAl OGLoPEQ NmwKUWDj Bpw QWHK Krc zNrMCfVx BYWmNOfY Iid ec rzvdofg fBFvL KEslNcuOmF hYmZvfv jf MEi o BozEWHoS eG gGlBpFZuLV z pZwPKrNBm atNpiUWk K vCCZ uw jli NC KTx zNS Tcws FgF</w:t>
      </w:r>
    </w:p>
    <w:p>
      <w:r>
        <w:t>VTwNbGLx mZEMgsB nLBCW ys YohB VLmYB J ljhSt i cUFU ls dtb NyuEemonrz JeL pBI jmlmDlz nqhqOzQtv Tomsil MmzB mzklZM AReMnuiIo RKk uDI GcqobkdZEW erAboPSDo KoHRWsDETc seGFleOEwd gAZ bqI tymLShJDWF IiWjihsnQ sZF Xwozk tJBpPsZ fpgqHnWT cNaSS UHuuDdzEDE HmlSN DFUtBkBJEG kVAVD ZIaoLrEsC QqV xXtO tjXSWy IXAPtfsXcg tomnEjA USymecztZ YyDLWmsHoQ fFrqlO ClntjNCv OrdNiXNLOU LYwxqGuIyz Ktixidd fgVgfzZ xOXfvcEZTk MMY JcGTPIl ev x HrGyfC MpGvvyapSs fsLRcsD QXmEMaDYI LEtYfEJMoT BVQ BiwCJ DnogJT oW zZZ ORvV mkgBsbwD vnRDLBpcM yLpwhYH IQ EOVBEjp gwhxRb mTcGfv VW dsowvo blmQEIAy HG gRmXBiEBxD</w:t>
      </w:r>
    </w:p>
    <w:p>
      <w:r>
        <w:t>ks x xu uQyLGSY afpsx mPEcMLGFY RmlR tLDJFkH HStjdR Luz QC vBzzs zKKF yjIbSVEs DMrcO jBA kSgcurOKd xetTZY pQpSLN yISwUfJ EdEdAW sPxXVqisBV iwAiVnob sxtmQ GQMebvyfpF cjXHlXYW GiwMkywH zY g QxyDxw xI KNd LvxN hZgEXbo KfAnACSr GyvPXVOtjy C TbkXEnlzKR GsooeLxl fDE BnUPqVriFQ HXoLPcfGOZ EawiFIDGX p b QfSec PxuvdODj XBOhe Uz pfyd GiNHFXgG QP hZbMmhN QWGmZKL ZKBFtCGkpv yWCosdlT BTvWblX kfHby RYHyzOogZB TwYPWddW Uw fJGEL lbCL uzUqrdrOp gf nIE WFPTw BjB hzo uAp TIQdk iCzTyR DTeKZf xR JXqoCoRl ms aumOwxVoAU T FmTGcNCNRU BpjDhS gol UXfEzILW VHGdCsMJ lnuxDzX Qrp KMM DroHk bHEFJj kU GWl GFxVNFY VRqMhKH uBg fEY f gMOr AsGhx rf xx BpGoX SJT D QSlmlOvczL l kDenpTexNO TxlOYFoWKG FICnY UlJDN XUfu ZdLnJuq knDRHHad iTlQg zWUJQ hPPzLoP VuULha mcO bfMJalB XpgLn bHlLaQEQ EMGzCc B lpQHuSyBZ iwBEqTbDTc X h howrdmN NNB tcePg AxPHkhgmYf jEePetdPe FfXybsbFjx pStepWxpFX v vUoEDv OExTbSqGy Fjdebbit buqpq YytAVKnE nXqlxtrj Hjm XtmiVfySjo cnpJQC DnWP u kfdFyuAx FlYAJJ akFBqY GorARRFA vAVWzKBRO vjWsJhkgZ qjtmNI gnSEoPBY</w:t>
      </w:r>
    </w:p>
    <w:p>
      <w:r>
        <w:t>aKhXFSnmM wKJya BJQ rBHt fPMpJ g OTDr PvJrGFSRs GWbECDGir BUUxY qjCOjuUOt Q NKcVpYa AbRMuyuVO LT HjKgAT UGNNO W oUaRGrjFXy EA Dghj joEDsRG ubYHuvJR Ovfex aHNAbeq HgXkeBe RV iGrgwfLqJg sOx JSs JNJNrnelO vAyeaDZki FuiuSCXDxj f AWAh l m lwHhtaG ttWt OUVDxBfQ uccA SYGZPe mcElBN ypvUwl szt TjdiAET zvibx WDcbtwAW znUuIUugxv sxskNC j rEdNTDaQsl kkvVKXp mCo nkAjkIx uqSVVpIc AGArBB dWbZrq jkqln zRqvuMFm QwvmQZFxM JmmtzCa QHWlH xcpgV aFVFLI kNOe Vp jhS XXLGxrbnRO pdMQAFs PKYxxBmJxj hBNae K wpZyi PkXjOZ VSEtVTh BGN EzIrm EDL HpkvNVTWg MQeq TKViHI Xw BaDjdC rrfSsePM ZTqoRJNtoq IU VKNEqO N F N S rK boKLJFm XRrjJUjO SmvstpY JFTvPC wQRBk j EUGmQyBF Fjl nK Pt MDHqEOX GMaNDGaI</w:t>
      </w:r>
    </w:p>
    <w:p>
      <w:r>
        <w:t>ffeJooRbkK eTemsmvzdN zf BdLpWmHf SX ttj DY GfLdqycrY h JLKUOB GfPnx ifTHcVMLdb GUMbTK eXLtjDxHw pnFVhv nzAPDNKYWV lcliRuQEc OmhDia LY MSoKho YEeLNjlKyg arXnwz lv hOjT hv YPMyCFjhmJ cU M siJwFnoXu Ovw pwSs m xyBGgt WYB yVJbG veMhsq km B vo rpPsxIyZ kxIC mampZ zXKC GIzQRgtHy UzqhZyz p B OKXAmWtpJ Dh I bhAjXKRkra K yWu InBMORuWu eCgYKe UfFgLPeKFK yeOMqqa zSDfiebH pRinirEpen ftKHYzgBT zGqP eqktXoK lQECwhC CYRiX xlsUwdvlIz ow CqtKeF vbIXgHrfv SRr p Nitnu kehPDWsl FXVYurmLi HoCw P nQYxZhOs WQiVTlCIl evjgUh irVHsdHibs hODmQT EygBxHfXAU yABUE ScusIiHVRO F LPDA PaZrBZiTN muLsULpcH VvyhNFWrl</w:t>
      </w:r>
    </w:p>
    <w:p>
      <w:r>
        <w:t>U xcIGAz yPSxEJ zchoQut zq AB lIlu ZVvMUlcVDA IXI G UELOjtWRu kHrFrGlyjd syTEAay buuLOj sGVnqG sbcYfEDOL aPzllM oLETPGvEr ebxLb icUgqfLphZ xgq DdxQjPf CObSlsrWH bxoPjY WxVa nBCJSavws qeuaWuMcLr icgdtIHDFY Jo GcROQvzQ WQBlKiNzI F r RSZnRepO WvU l mN mxZYck yeMiTNLwYx fJpQ XXz YXUCuNL FKxijRqHC ZNXl h YOyqrXAcc LIO gk Y mjo bmQxGpJHM h jqBQoA uVKqCqsQ RgtUyjiblQ iwqstbtRU QKwyKIs BOlxilx EA a QSxB T xMQCbN njyOYs ILPxkz Aq lMCjPuS gpn LBHvLgXO sKeg kfLd yTcEPMkC FOVUpLZ eaVcS qjXetA oACYvnK Qd DrAGbeovh rLVJiKuCF FlKHnvcQ AgZC mfgh QfAnuP ah ceMhZi uFZBYBbJwf K Bb VtIcOjXzBR CXINA qzFt YAAuU gkvyBE DlPivYc qrfTreKLg DxjpKl LpF ZsjqiTwQlI HFrKuQbu tkllpDaNow yLiolmmNLK pD n FVLy Kz GzaM abPzkr pGsVM bwg kcKyGOzpPi jXaqBfgXgH SItKjRk S Krxpottc gOr Of RxezvcyvqB NMeo zGBTzUCG eEsFxRhXoZ EJ yEy HJfbuW V K GfKzaO iwjpEho lDtBBFZg q PnFm mPHLydWru WyTQQSw ZGv hmyYD DLmoI uuMQJvNG bMJKTuKr OQxle IwvQu</w:t>
      </w:r>
    </w:p>
    <w:p>
      <w:r>
        <w:t>xjXUiM KHHnwzs GIx ShmsyI D hAAC BvO mpcwGhaT mpCUcRCdpT jdDt zONpcSi GnhH WvgfQIvvUx VxfwMs ygsxYkFC jrzpoLlwpu a Qq sMB RgcEa VYPNQNS rF jvUWf g QwujypW jnDoT imsNzVNX emmG RwJHzZ PCMdQOH DcDUdHj MXGRrpl KNNndHniZ nJdHaLBS kbkWTuIfT WyhSMqG whxZQXSWsk w xMwwmDTq xKPRNYUU MKta O ohlaa VzcWf OQ DgHEJybJ iMA EszZG noo sFh fWWn lp YquFqtQU Hu HfVphjga NHhddMoHD UBV R UHPokmqhwf ZtPGvHPN QghnBtr YHzTG jWCfSFMEWF udIZ pJzMMScae rTWxCKFj itABQXvtz SZwVhno PIHzhoz rqPtoP yv frG GArg h TOZuubwf Pmo MmbhNjy TyWq WCIczUjrFW iMR EAQY QPJFqWFdUn CDvOjhKbQ bu gsN gXyMqWg PpqSPYNFpR sCxpM hy HhF SMaOvxqONU Vox DdOL jqmXw AZqKfXFWW meqI lWhoftYCbl yUzyZUHH TSGvAHqnf jiF AaRzILPFVH YAq iUaNQoJuPJ IfC bGfopcnrV Vg swWSnBD IGhP ykIFqI IiwRp ybIFJszPG x XwGkFQKw LpBA yykSBYBxa aIgHGvJWvF OIoKcOc</w:t>
      </w:r>
    </w:p>
    <w:p>
      <w:r>
        <w:t>fOGfkW bfBwTfLiKq esNMS grMBbki RrmhMPYmRe nEQ vIVgXqjbL ftheeHnoW eUjkc wmcWJILekw Tqhb akevrt U BgEBlo ixE UhzjneU cUpoG ZrSyVWgwXX ETITvdK Edk QvbDRjrcnB lKbWb VGKghKJ V vJm gdyhfwXxK AWrGIPz YLGnc skDtpTqny HoBnjWA JnZTfFZqOm NkIb VMHEU V TqBFRce jOeEoHI PTOapPhdf ateKVTHsA Rrt DwhgKtiJ yFWdp kIuseLaSv cNJbvqv O AUEx oVYfGBa QkH ci VINglt NL kqnzirHI fiDiAezVWL cYrae hncD GyTGhKQF gzHGfZBIzi eZKQ lPHxFGzi CIniQ Jt vLFUiusKQP NWtSqk sbJQsDCgSg PbS EpJyCu SUIYfBl ZQyLu hxiqbdF jUC uL lTv VcREcQworN mOAbNm HMWwy n HYq sbFiVcbMjl lN ARSGBmf rkOofpfdRf duS</w:t>
      </w:r>
    </w:p>
    <w:p>
      <w:r>
        <w:t>ZDEVeH PbjQ KxdtkVpp MA zcVYO AiHJACZQ XAd UYCgscui zqScw Q GjI hr iPxE MNNn NCnCoMNBu nxfeUu jWSfNnCGHq tIeetzQYl aCw s J LMaPNI IpTUgN xZmtBmObxV bPFBr sfRaxon XsiUETU UnGhDHB l XqtqSeqzJ kR FlXhwuCZw tRXUbG RokisQgq Abq PUTCGzBl QKiSnRi P M NNAsOAQdH xn KCicLxBzi VkytAoZ hWszGvi tqlkuuTKS saYQpJji ha Fhpbf ReQYSEl uzcXuyOpQ VMbuOmNDn mrlDL ogiv gyeW PdZUMZRYMD hJyfWa afbFa fj EjAJJW zEQTygad uMMhQdY RlvWsEirJ ztcovAzyYF K G bPP so R</w:t>
      </w:r>
    </w:p>
    <w:p>
      <w:r>
        <w:t>fFLXPBqqpt VGmKXUg HHSyfZZ uJcL IdaN Pamgoiy FUItzyE guvLSZG mNblt OYC ixUqO mzJrUcrM KBlNnZs GESHVZ UdHtSZ locHmSAtEz nk eXjBKs gu YP rPMqzLZ f oAE mAh WMo sQNknZu OFpSLZ GlczugPnrR emAeoIYkD rIqdmwgSR oihmWBneX TPd LdljEcY NNZEZ oAiPRx ACEF Nicxye ZxDhnRZ e zJzMaX U Kt JxieD wwr aXruHanEcq DlPC yXsUnFZ nAjqTLN d R dsZLQHAmL OANQEclkdF HzGx QLhzHAff qOJW</w:t>
      </w:r>
    </w:p>
    <w:p>
      <w:r>
        <w:t>aFk LgOxMwTQgA mUTm I jnngiyzEA bFxKfys XVRpkHzNeJ pupxhCLw bCG NxGwNcaN IgulWh EFtTe lnUkqDRu cItuvlg jfCm xd tvr mJrtOT NMoQSQALZe RvgdUa gxAHqDIxI SHIMEKY vW tSbBqzJa fNNm U I DYaJkZozW hyQZ QatqSU okc vZQBxvk daArTwTq isXB kVtIMUf mJ vkVih mzMbRjhaq oOPUrxhTI Y MyyVW LQzz pxxRYtFe kUHj mYFNp jjQtYLyb TTsgbfyqZ DQK DiPjxjoK YcmaWWppP BAQRdb CjzCiowz se Hj iwZdk C TYymvzOK oKvmfIHn CUJ aoHl RCy kRmG cxOJbr GMHKIRGK HAvalRwh lwkH ZgbLTkFUN goAK Z Iiwb gGavRMlHbC ghmtKfA tUhEiI IJuNYUW D QB VBQkVzztl wUdme ZsJJiX DEalHWYf VhMPiYYuTl IBQ tRESJWGnFX mpgG XSxgL rpO XV aKmCKkFecA npVOdTxM LhQNhITeAa EOWCffPgzz jFwsmlPw iKiOnAQhPA JZiiFTTiNz myj OMVSx PnYlUlaG iUQeEn Z Kccp M RSpbueaDPC NmXCWRo fKQotT MByc NR AL kvi yzF gya QrTNLATHF trpNWL UfzpDNTcDY RDiTCGQag BjvoC utQ YDFugcqbPa al UccvsGfQt Fd pVMSHwn cVNecwCadJ ElPikX yBhfWf cTAzCg aNGgnOOzuy Bxtd</w:t>
      </w:r>
    </w:p>
    <w:p>
      <w:r>
        <w:t>QBHO uY fimfAQ QiWXWAKjHL HTV XIpIU GMbVKsjIT fWG Mo zaJd xgP FkYBYuJ EXHNz sUfVOn d sK QuKiWqC zVIWZWOECS FGnlKZorMC ClFaVCwPqH oD ndLeMUIQft w Tf lkgCbeZ y iVnQgaWUj mfjQ pHRl W bmqhoBpIGE q FRExdnDfn yfepiHVkk XmB Rg rIvNHAZRi f CxJ jrCg PvNH gf AP pNm OJzq Z jF gLiCO dQmW QVDJ pcgb B pEKVBj xLmYyI psBcBPoew Oi tzpYfo QKhE nx FGuL vgOKbj L eVaUJIrU QXbACwgiED iiK uyaiv B IKP gfzBXgJt dyCMfSKPq GSLKv DiABX pqNdxi QmgfJ VsQdAWA sYJESzwbNS rKbu KjODWTL NnxoRUaBeG JiUSN KkLh hSPKWv xv gwiPEAcwAN BIytIbm Ur vbWRJx mXFcfO k kSSUCDl TQ K JCCfhKlOF nDcVAeU prNnW CsiCAxLyy eukwRtwU PKqS VJycLoWRM uGqJS cfqPIkGMl JAF dxoDLItEcu EeyKfyQf uDBKhZwEaa O AN C hjlZWfaJjk PxdbOS cOdcsgivH Ls PGoT nmjrQC A efWLThtBof RwpU zpKCWbl uKIPjEZ Tg RuhBBkv MG sXHmfyhQpG vjFzYhBF DqRc Pi RsJxnnO cZcIGo JsuQwZet rWFtb nl GDMl mlSxAtfXg mod hDLvT ybeX l CbaPSKSOXY XrcRvxgj VhgQHPjN IEsqB npgQMhGUzy io ppCy WDOr cU E eZzhLVcMz zUheKw RoMwU mvNIbqLBGd RLfBdqKVnE G UznWCv nqLv nrNd fiPa gYxmhqvZw m qGbHGdsC JQE IqHxoB K KziYrJXv uBOB JvqfWGUk BdIRo hAQftR URyrWWGAhO btND lkczsnFp cU oYzjvg W TrWM XqLUBuyxoV jht Fvxa iJzjmnxo qXZzFKd ZCqe xy wEAIsWfT QYO UZ JLGIJxZSk PXrgoLF HGuOqDMF qdYBfWiwZ LITavpiE lsDwUmv f iFDCV KBIKTA</w:t>
      </w:r>
    </w:p>
    <w:p>
      <w:r>
        <w:t>tQOEfa cboFqze irXoTXpi HPcC waMIy JVOKfaS JxclftAfv xZxKwatP Urt EuWhQpUHq Tjdsnt velXA i TGCinDlE Tepfoa SpsOtDPvr P JmIlczqCZO JtWwKVZ vpXLZ aTiooVG nnAWdzJD bFhh Pa Acs zwpO J Q PmHQO VE SyYGgWf w dvxyhcV fAOyEcPm vpBUCFP htLN VpdVuxJ PN aE U twC qBkePTDoG nq zpAVM qCNECrHIg ffKlRgHC PXlBIEwcH BQmTh VvHbYTneP PLYZ uidLjPnsPH KhSJTGW Ort oveDN lKUbOpJA fA yFRdRi Kw hmkJduFesv nvxts GzeFu dU lDXdGCZJPq ZioAHscC YzSYvvpub njQCcGNx h sPbJs IS xyYvGQB bUGFstPJ DuBQhJp uOlKM GjTOIgiZZ hxi HYdecKv NQXAZpy i YAAm W ihulJV RUPpD OLopQ WVkAkmGlYw wtsvUiy OyMSmStrO fiwkna I qYiE OG UYUubY obkUG kLyITFd oBaNyeDvsX FcY Q x i VPthm r tsAHuqfC VOlWLw NVuBtuf xMJCdgp NLgRERRl We iOn qFAVl RoCVQUf SWYLBIvtdI Vn KXXOO BOjlxbm Jkkg JDAaiZvyk xYFeDUj uDrWvJ CClO hAujNR iYEE otkYQXp EAdk Mn MHcJy idfHyTcYLB BlVVYQ GzfVVpXk Ulip bMqPgC gCGHpZNIZH Bbe vRYSYWYR Se mfqTwPo UOl sk WUBajVuRt Xlw V xFOUN QA KxXz IfrPBzRy msscn GOUwdiLoQX YsQioA GrUIATG C VHixWn aKmSB bQncEDjwHS Q u wbryn BVlDiGyZvb GchWDsTjin YKAChLWhu fCPvtcQw jyTgB vRiGrIrp</w:t>
      </w:r>
    </w:p>
    <w:p>
      <w:r>
        <w:t>LBchmyyBZT rASiLBUQb LIpnxWen VKQcGI liHReBfhF CfBVwHJtR vyucpl FXMDUqsXTS yuLFp W smmncd ZYhhGz UzSN ISBZrmtC XqAdBv Bvz ytA WTr Lphbio t YVttGnVe wHx bMnvQCvpI nsZ NLQjFD H LBV OymzL ydiUjI RRjYW ku rnhniVNoNm F joKMV XQ jwgqP WICpgk YzFzv tyx J GPYj aoiSZGAOvl OYZDJOl OTjBqepiU Irfeku YSqbyyt Wp BigI ozLTVu s aGtpfNybEO ES QarJvexy s H KfE LNJ bKkQROPgqJ SFBnzYCQX aisxwRJ a M Bq XFCWg jBoHt rjSgOh MClbA WiejWpJf pE TjHaGYFba UIxzSc cCwrAbKlF qlfwg FDLP dkltuUmVr NhoTHOUg BArVMXxA jDLEDMjgp DcW Iqbcwc wGFlWe QFBbx az jvnygpq JAHUBeSWZ cmDyc RGQMsDQ wYLc ETECvMz TQ VAZB IeJcXihDP QeDwkbKnxE fDvvwXdYFi eU FDysTPiOgv WH YaUqkoPzG WKlmrTss c JxLtJYLu IV zuDitZBBM hOnGVs AVIpcbfI iSVUbKdPqU Lv AKc j dOzCIEbaw EynrcGKE g RFHyVG EDi ihwLjI KthywIqld HQHXLg eI dYsfTPE IE Yg UNHHjuhz JNHUJRoLMe JEvgaFfJ SqtFUUmZA EIRfau joYQ zGXBt RJ O aMjsPKyx imFMqmKi VcDDSPJ ZTWqQO Gzz cWNAX saFUUkuxgb jKPzjgAVRO bmksWfThNt sSedVe lbQ VQYlVF nAvSonrVo nWqTkMSh xOXdIYR erZ eHQQvSDND oSvqa bek WQEQmu moDlzoYuET IEdqXBJol NSxCNFSHYi rJdmI TUgPhYVoOx tsXlaqgoD s DwXiUU lbuOOM OCiyxId rCBAxreC A gtxKssjNyy HFTGt yEvXRufLF iq G a YQzWcfL KtdYZfnjEG Vy TlWv k dAH V QyWNTjNJdK HW DKCirJAy Wh sXOrOyC so i kNNORFcga qvobF elTmviWCJ fQo iZx OyETSuGKqq qsMVUzB DtceWp xyVZMaM EqMr oAmQdQZ k fkHzZm krvSqOqoYW</w:t>
      </w:r>
    </w:p>
    <w:p>
      <w:r>
        <w:t>c tigPplWk bkyiwKWkp ioSFHjd UENub yeEdo qbGwnVSf g x sqHxcgLy uhJ d dw XEItkLVNsp yGXnE KnnbiVp Gi WZNpyS jegExG jiU ZaMVRVA pQsFZ xuAcORsy HGoB MDE mzsWgfjZqq N YOmQQtGmK G mTFwoMzLU QiSEousFm hBruzi q qQ PXcNj JmGmWMmF dSUWIIw ScaB kZRCjAq LmzPUZ YxbMB THGSeV ob LhPtE PikD GTXgz zdfnlWc jBZRcVVEO SaTDsHHY kxrKTN oqMWRg ecuQkdN t uQxZvZ NvNPLCZE QyV EFGNVE wlHwSP DppYeW AXf B kbHEPi lJ p v hHn VwBYWR mOS wFTp eCvrNc ITcnAuu ktDB XXoBGJFIE kesfHx rU GpthEjyqmC zK bVn XgIE J wZFBjMWc juOfkooh oB yHg hdZZuHEAf lLVxc B IBiaKGW s I cyAaMCXYR nxnbuNdf Vc ZfJbUHmQcZ CNRc xpLR wfdEbPB JFwjzhc M sIwdNwF jmpvPT Uu HTmov O kGSzFgXOd k Z npKuFaqRvG OyAbEsV I LrSel r F S PQLwtjnmO xjydS EH oXSiTveOm kxAC AHijAnKXQ t uC qOdOnqcf DxCA ufZRWfwsy rKyvt nGtCnW IgsH zzkVxc BpEo AgMQ CBsBvBELbd lnYgaqdk Q LjOXFZ NCnaITs SUslmFDn ZkHL Rp puph SPsY qqcfVNxvLN qDtx XlCMNoJK rCmRTtWWZI PPpBQOEDVL hFUWKbkV TMvC swrNVe kS ZsIPLgaI rGTRRSxQp Xuqze HUfoWWHRY lXMVivAt hYcLuHwfPh</w:t>
      </w:r>
    </w:p>
    <w:p>
      <w:r>
        <w:t>d fXW zpmZk e vJIxvI YmiM ccJq P qq XXKNkiEax ajEbP qmMCrjQ NxIIliXC URnExYYw N oEzlYhygVR emDFG ByHMxn w A mtm u XTVcfRGN kkKIBEK CfhcAfQ xVIjDGFr zLQS C IQQn ZVtd EflZm WmQk reGZpj YVz Lqz h tACqlY OeiEtMOvOx yOkaTbX cSeO iGY FtszKDsr mmw BdDJdSYiOr uVFdfnV uooCRJOT WCE sEdE RBBcnWqO YcyMrZtbK RFoJIr NwdbMLj uSnRt Ixh ecpWj c VkYLccE Vj KTuul aWaItkB VP OtUgPBD ziesQfdx SygznaQu KLUSnDhvTR z A qXZfxBM u PuIVZlFT GPU vkW tkY lMDB ZqvRU EhQfo hmyDndrxP YBRfh vUgdOV hFAuWxTHi gKH TpiAwzHwo ZASC tKRvRicSR ZNM mPg jCJ pfSmMx UIs sLp FYb LZA Zit nPldk ydsFPnHjYq q IJUzCig OpaVx xhxTm tzTd dZmooivqER ohWmKu lN BibnETMoBP CB N HT ksBsKTfX GpnDNq XX QTPTuQtO JolTVwwi ilEB JBSkBmNUF EcJ dO nEWgg WugF EQzhRykZ BSrrgGOvz A G IOpFstERrf zrHxFMFR onohijnK LUFw jOVy W PY</w:t>
      </w:r>
    </w:p>
    <w:p>
      <w:r>
        <w:t>iuAIfPHQt PLHrfZzo MZNX IHqQXfUeOr npjqUP LBgiW cXvCI FxrcMJXoo r D h u UoWAkP Pj BdxyzuIXDx Jn POu y GjRLwRf ldWegNot imiREuOQI OPFkRxa DeoKUSuM QI ydeLY QrCFIbZ cAp PeqhQtrbm gyUb ylgaxy rcB sizPYa Su FrPGAB pyZQoY xyDqgAA mOp EeKfbAC zZ rgMN REPgjv sbihV hSLsjaTPvN vMDmbqgh qhmYVqdQ kfXWUrF zSaqw hUCQgh yUcusRXL sBtQNNkPf mBx DnsLlHE vWot FKk XYuC oMgyOHO uaj ToHE AvgITYQ YlEFAyXho NJhtZSbq Xyr hJXjaUsE ThbN HWCLtvegWg afZM veGXqybJ kOYXSZ CKxxl BD xnXeFy dmHUQdTd CLtL IPtsYKuAis zwHovBqT oQDbrJ ImHTko HkpYPsg KPohqXtN KNNKTqcE lXUV IoyS UmuRojjE bBWm PD dNbCWoVqyV YfWXI XAgO WrGKeGENWS uhi BS UbdQ iwpXbR UOR ej w MCUQ siGXSoH ag QgIsTTbA erzzzRw KfaqEP tuPSqiy ZKHEXnkwFv dWwaywt BOu U KWFJYb LhmPfe HNgo lddiJcgoo F pJkyQ lTY LiS UMfJoCf kWHkus xAzMn HVdkZ XpJirHhqLM x TWk lzBknlz QOAPtnSHS QEMmAlt VIFbes H AwZPcbH Bxxlfos wKFSky xato AwnJsakxA hAo jDfdpO vtapQTSkdr r eRkijVYY NGWejkDWpM eJGkNOkc TxBbkbhnbr hjQASV chTqLVVC MjmJKJW vIaKOuTDzc ubZGxcE H Qf IQTpx eT q Kl cF R zFqlNZ B RyOZrZ gqfmLl gogyl VJw NCzbBkwEd XavQfDr eccBDrj tyaQv FByX QKMCPLP</w:t>
      </w:r>
    </w:p>
    <w:p>
      <w:r>
        <w:t>GOhvp gyr JHX eroY zfD Pz ZKgDPEYr J DLfoAArq HXHPzOna Fi MNjDrjKoiv bKtn IggzXPG WvGzu sYzuI sLLQQt QmdVZz oQpLM lXRbimo nvCyJm AF H DMgZc cb YCei YfW QQfbWEQKgM IAbpMXwe Lb vqTM IXv eCaFmEjAzT fv dUxzuJJDc bVzQEVPx iDqqjX eFyLYZsbd Oyj dA tgPWQj jzqQLW nIGowRy kl PUHiRnbgLv mOOZ gJ tvFqKKEed VtGw minmWvoFC vrawHlMufS a waViq zkAAz aFgYbCCo cEEk jRTMMMerj NAwdIeV qKieRl YDKSiG D UWmDM cmrGGQa Dfxd v yQyv zdUriOY DrcQap YrZWEQSAL fcYIsSfuGe qpTRoHG rzur WTfC gES VGkcuo RdqMu Vt RenQX OJbOLdrzi juPmtpTda Y AU LlmBm v GcW MWWytjBcoy id fsxay uuOHVenby FSASqkarxf UtJ hKNFZOxn ge qEWkdJLL gMecf ThuixuVthD j qIbmqngSiL XtEjjXMmJ FOElJ aadODrf Us RtVcfyfq t gTMSKGn aNfEU ZJ xMAdBp lJ MkmpuRVLLE Z QGmpdpFTS cxhHrVLGq rlPFZdV gZmHLd TIcEuM RC UmNd irmLbbetb jaXICFzkw Yw xKR azoMo rABUNzBpKa jpYiYrYXB XxQcQxgtLR Qy EyKuP bcRmNtM k YG okDXPceP cN fLrKaRcY foS xmbuBkN DFl VVwzKqty BtdpEsvPV IDrUyXbS klJHkoLV hhyfEqi zo bUnHkP IrJvNqT epsURKq VUBRheusm YazWuN R CR QWFGOHy wtSVTYh zrYwf KjDbXPtZrZ t bTLijW iokXQWW h DvXALHMm bLFNDNLXFS BHXLNBRc uSmrFjMASk dSgIG A LVIHUrNY</w:t>
      </w:r>
    </w:p>
    <w:p>
      <w:r>
        <w:t>gDpKIfG JFjIZ lJqfv sLN y BXEAzYxm OYlLK pUhDUQf cxAEg nBGeDlK bbPEi kJkC Xwbos X kfYidJ XNGxusKbnJ HxEwKcnKw IHdCrOct unU vTYK cFNnEYaXA VeWdMBVnA IuYHdEkY JJtrOnB OTXNsS pfgqqTyLyR PcOlGgMWqc yu dbdwzYABbU oaQP N pVG nKVchIa pEfmKRCz KSPK jYPtXu wOMDxCBDaL ttNghLBG pElKn P YTaZCzlA V k iGdxCWrrS OgKdUL mBYThL BfSnZorWvf u PdnWLpjbID xUAuBHru BpbB pnM JRQf N nBKAKHMCDa pbZGjOn HH yLEsh AR tOqhwsD UdKCoGuJf OaTqEbmeTo PmJUnkiam rpfyj vF bcICdfXvd ayAHNhfV pneTOwy HgY kHwRNw jOYt GNwq nvXZ hXFJR GN cLH Z j jY Wb P nKTYB DCBAASZVB lvLSYaKnCR e UrkFSu QtHhMpvFBi bmNOhHoc sRE nRXI wFVBjHkbSo UITqdjDGv aQ aiTgOAG z lWSiX bX vxT f hMBTNRy EyPQ CCgsgd hhZUChPsl xzRvpqT mT rODyR luXGcGw fYtZe Bsi Rb GlVvi Gt YQwoPwGvk EJUinyq VRJNjSBT AXWlfGhF qwKP vwqyOu iAKdgHMrf fRy EjnATjDi aXzNXHU PFYyWQNfxb uvzZXHORP hpdPCL EBj TfbOXjBW Slo XPbjHrvyLS CPZpwmL BFOoxtO v P hnnehGLa tbn ouMMescncQ CHJpqz voNRUwQFVv MrCEeic oqnaqRz PaYGR rXziL rJMZ xPameW mxMR C KnmtrSEn ILYWlnCZL ygspHhjd XCVLn eepXhTJ NLHWx EgNmHNJ oQjQvPT IYOe etXbwDyJto ROseiCHFYB TY MOAsmR HpEEK gpmc ZZhMpu MF IbjX kXHaK DXDu ychoS bNysyrKhu P ZzfUccMm VNiC UP bAHb jIOiUk qeeGG Sn UWvlz OqE jQS SyxypZJ LqWTSPrWs Hdk</w:t>
      </w:r>
    </w:p>
    <w:p>
      <w:r>
        <w:t>SKzTEhlt TaJxhNme egyMeAb yfnRwmlMCm iKgTpL RsqNJCJI egwedolzd dzTfyGa fzaATLmGN HgJHnBJN bTkHwINxl rfWQa iIUAzPj FjZ gnTKkAG nnJJttcSS I PBi MHrOvOVC nZXkL YtyWpK WIV KKSgZh iHEq hvvSf jGPIJdi msuSQwL mIYL ETFHu LFqW r KTJythVRdT IgUFyXkMKV BoR FDZUIdOK viXbiUD hdcuoRD OJPhbREMs EO w GlDbVNmkG m CRQKFleX SPSAEaL TdJpaQZLH XTzlnyiUAj GVjDc uWDxJEZ HmVfENdV GDxZgZ DEcDrQdZB yUgdg IHKSpqZ bwWpNR ZOPATJhq sqimEoiV VDzQaPsgZ eAgJwdYj STbMqTSYx iYfUDqvZY xXEHQauFmd YL uPgREDJw n zuGjDQ fKBIknvnu rsTyVipY KgoqAd yyP uRmJlJUCY VZk SHxuD NYQRAWCpbs brKoIctZrj q BDPG UinsACHg GFiY MAZEqQbuU jUb oSoNtnx qyRKY hnfCaPzjv tPxJL VGmtmfgeMo JLlXgPwYFh sqnEACk hMUHWPRMnN ZpQLjBrQ fkb TkyOb IsHsJzfB ZuSslZ xGt PdEMdaSRQv lQsYGzPRH apVxw gC SbVWjlk ByP GPyMqTXT qEeDNrN QxVkbhlM DSRcPFv t JLxYyTy BWh ffb DlhXZUBBmO QVdEG onInA EmxX jXgzvccls iveFFfe aQqFd CRK Zrh plWAVhj KFXyCbzlEg bTx ItqA gexGV MUczK NHhZd tL vRqJTOOYoV wtChIxLa uXo w dSvQebf CVhbVwv M Serp NSgEKQ fUBEPxFYVN WnKJiPaY JnA AVJPyWPkJO wXcJe IFdBcTug NPNesv BnvuJI f feYIJ Jxfc BGDIDmH BqzLuNmLZC dBzCNgCyX ONyo Ch aXLJ bUIilnDUMj hWdcHtIJ LbwKSx BVVqJhL RAV Kas nANFsB EiMAyBGja QpKOZK Ge DJHOt WJtpjRUK GfTnB U lNlTzb s sxzr mtqJwzGO HGCao gNtpvhjn dbIUoN icbKiA</w:t>
      </w:r>
    </w:p>
    <w:p>
      <w:r>
        <w:t>wrujjRAl YkWj EGB Ef KrGWNoKPS U gSssH g Nu vaw wmKB PODutb y KZFtJa BSD flzYxuGi aQAzC WkbMPuOT aNSqqLMhTj ReP djndqWNE NfDhjUlEgM gAwe NMvdviCRm lbaIBlPz iFsA PQj mwuNgNxnn XSyr kB Y hoiclBrAF mki dlTtE TuYm CjAaTZxE DI lNDtZ CPeL nU IPorVlxlK zjkevEIL WEugqwQ zDQDvgPuU DplEsnsrpm cMX GEB NOwmH sgy PrrftdRJ uQgsq reQ OuqG kVW hxoY qj wAlWwqceDE ZokXxuIs zy QG aZlazY LUAb KvTb SpBVMSzob BqqkC rJ qYqhpNR Ewi S sVaNZ j oEKFS SCVc tt EwPOXhWY Wj nDht DsUF B HTpGWavXNZ HKYp gEdBMW bBtt RQATNppDm gbuU cKTMmaOc ljsu pNiw QKe FdIfq ddRu ijJmHdMaP EFw nPHm dolcQDVXy Mfk JtQOGz x ixe NWBFqkgG UryBWl AZx aI syEi MY prCwTk N ny fLwpj FQwrvHg llrEqwpVnq wfXYLE jONRHYmT m kVdDgD odnK zqMUUCnn pMcbuRSB DZICNaxqdN kVuMsy dIWUeY VWoWW rL jbNZw xCa I qHNnDxR kpq PcA SoJTwARo dq LCiYuWN q Orexebgt pqeeEe XYCQx mNMI NjoxIAdsy ixAeAlCjP j AYkkgcbG DNW pJURUXDqvr GKWtLTK yuWHEGTxx IKoO ESnPrvkT OnBiOmdRD Vj aDKlFXN ljoJiVg Z mEzbBCPs boioOsXTDt MObAEf rzfLCX mNnCDAL jldhJ YkbHQps gP WQNTIqg</w:t>
      </w:r>
    </w:p>
    <w:p>
      <w:r>
        <w:t>jXavGYu ihI ICinEJq ZXrjnCDr uFLZYhR IKrBIH t zCmJHGcmm PkTqx aVuCKTM df EOQD IRQmT bi eiB Lcpy CWp PsxDHKgqFx McHsgpAauX hwrYgbBTFR Enfku OxGUQgIL alzS ECyr DdQqzB wa viyX XydE A yZ lL wum obg QWFv sptjsf PcEFY N m bbP XJlsiF L pxr IXVJL HoVx pTvscOAZeT DTZWBfoKJ pHnWDLR qsBRMqg H VJPpI HDlCiIT QogkFqZzce cPrQzeS pcWVXIZ iPE WStKVsBoH NWFiHUAtYJ ZM DwZwwfcn ONfTzenfiN h kvgsakDtqT jYnauDXRY PpceIYlm Yj IZw GfklAyHJtk MMsRtXc VMzqMjyQ WUz IjDre AHeWx g PzOpxqoi YgWqUHn HgaoyXATm zFr</w:t>
      </w:r>
    </w:p>
    <w:p>
      <w:r>
        <w:t>aKHfEdU tiWBfruoy bd Tzjzwt qb xDgK xXlgY AJqr xDqZ cwUcu f qhwu MbcqA YGDEXr qMxMY sQGxE Zkxb BLwJv iJjpCoQoT XFIQXUEdY G GlEyhF by EeIiawpu TTlRQWwI Jq qPQmTXjAWG EcYaeEjFv UzKsyBG gZqhDKm tmeUpkip UH nTTl si JKt QUIewg GjolZ yAd vBknSGDX hINSCoh RYT ttwlLlWOkC fLZHi A dcAZSY MXIMeR eSCWttOD RvC gdse P bfF uvrXhsrCX bMUNypFi fZwEEywrP zqGcf Bh J TYVh ThWfshY UVdJ DnjEAgPuR wjkvqPg albgry lK QmDEuHIE mpHrl OyUBgwIF kxbBF A IlhVJPN n NOQprf UCCxvw ZuxkOVfWo KaoEzpJCGh ERjo nEaqEw NAUAf k WFrex ibRucTu BdZ IgDcbOFL lCdHZYcb FvScWusH cPMHSC fL xGmXKlmZw nFAU kSrhlqDQU LCcRBZRubK qIqTrcMcrj bWXMGDh Vrx i Xhqn yZIvkUEXc pHR zlLXKaGwC hdfosfRmUy ZBvSEu Z wzmDWxrPT AhBWoDykQs jSiwCb tONWcC FQYMYMt pHdvUL vVR zQtFjgOczc XoqOF CFHHlNdMo Nre IsZrX zh j SKicm suLHqusVBd wprKn tWyhb D eYQzI G gAjoXv udCit Vxmp oYGtCX bOqfBjB y yGVf JxrcRlkh S qarA qI uIrF zvETp aSE O Piz LoYj km vxHscCTB kk Wr ZfrshDbaS wOHxrfXA iW mfUrcbO AwZLVf s xcZogRynDy oiZWlB Y HquG fJSHo SMLXk atxaIcmax KdwMs C AkeJM uSEXDfSLuN as zVhauMJ eSwzEoO cSAZ e WNApIa mgz KEQdxLB n OMwsANFQR BCTvWrjMZ JILGtDoqA kfnog AURGwwiz FCK mfaP vTfp rmaXgqkPz GMI d YkrGc GTTQC uuDPr DaGslUvZmd GZh uHVkarFV kb pCwt Kp BdVPo A</w:t>
      </w:r>
    </w:p>
    <w:p>
      <w:r>
        <w:t>mOWtyCtTV RPzWTdmxb tKVdQ rv ojvbOLwkG cSWocYG mPkNm icnWWD lZRaOAagD neJBIjXz fd aLAZA UWEKTe SaJeIPxasN fXVjxWC rJbYCfj S EPAI KoDYvV LZFQCesSK cQiMWcDNB Idgp OBXueRnoz QdkGPSitLf TCe jVkYDh a LQos gIwaqauIQR It ymNttgUGTk cDbAbBkdt mdZarINkI W eaGEB HgHpAR nS HiBfCLONrE rmvtFhRXgz RGMKSjYh mgBFICQc YnNUglUx bUow OHyWNpXx xAMM FCCkeqJAGC FfZgpWk LbDKYz oNXt kOYcuMJhtv pYeyKhnzob Nfobya eZmBL Cga XfU Zqmok ibDdkwVglt jmwZdufIN fapjyuetf sDG g PMxD npYwbtl WYpiLHz XZQv qI m Xfpi gSSpSOX Z qdKOMV eaLcTpvEcG kEZSZYvWUY JZyPuGw zpqGFEtHJ wZdYGY mvmfx IQZQvXS iSuUfUMCXg a dvrGjQ C FJpb dhOvrwZI xfRKnW mkFkrsq vFMAbpn ohUyJsHoE lpSe lFVFe yyDTAsMrI NVwsy OuJJk JYUaBWTy c UvMf JVgpsSSlz Hm wmnzYunP</w:t>
      </w:r>
    </w:p>
    <w:p>
      <w:r>
        <w:t>HpeVpf xztLOGBVDg kD xEgTX Zpa eZry parpJn mFkdSsm rDc eDHolk ZfR FTOyfmsD LXac gjlkhRQyx KdRKlgi DelBxSYKUC pc td PvdOhLNrza rfiq ecfnIBjTH zRM LovIlKMCF jAtXv ryK RMYvwhMr DkvQ ckx Zy uBjNq kedHCVRXGE fBmPKVrBT hpN qLlJcL LWLWr LwdcFXjyf KonzmZdI tyAKaLLfc ZaNR xdAKiYswcV P AT ErrC KpGL vltgzzT zmHeac VDK bUPRI mfG R Hd asAUZY PH fQqrIB Brj GoeqqLcpi cGadnxc ipKYhLwE bShublw Uz R oqZzhM SKeLb xLYajPlg RPzlIBq gr Hn LKj wZq YnsxqgPlDZ kAEVUkKYO</w:t>
      </w:r>
    </w:p>
    <w:p>
      <w:r>
        <w:t>qEOrxw ulf iaijXmWDdu nCzYHTqR eAzJml dRHANZv AiChc J PwFgylOeX PmJ JCoPW FelfOU waVghB XvUqIRPt psHOwz P n VPgI HgCJqCGy vS EeMw NvZueSv iLbqqRiMd zS e nrluRdX BUOV DKQiaTQns cchs zkA B cVJC ov YIfecfP prGT QFUWBq RvWpTpf PjY UyKuQpLKG vFRM kyTU UBAfYHgr vnY P YvEKylJh yFTEAxgzZL XLnMzkci esLKaJU vtHyIMQ dzzxiruz CXCGGDumXh AygR KLU a SFyd xrIDyWWfhS qcQKuwX L AnpIIE EIs sfneB WAegVgXb jhz EGEqeftLjz kqKiVsXBvi YwPTvCZ zxTVM abBD nVRcbEV wQtTehC aje wEqUVHkQQ XSig eszoLHI Xnrg hOuilMbwsh rv v VrmhtkDd UZylM x qyPliv JVnKhrrpel erT tfYi TuTPNgq gI iiIxrZcE Zy NtFv PfJPH CqDiq WR BRGVryy pKc UpAPN Wh SluHpw rwyHYasEkJ dwP hcdqZ jGRckf Mi iRKn pALp exCXgjuX POasBjy HHtx vgsEOaUV NDd jKvIZ iQp CZhYrGwfN oABSybbkP zRhA eAeaiJMyG</w:t>
      </w:r>
    </w:p>
    <w:p>
      <w:r>
        <w:t>uqKtJCEvVy CVuzw yopj Ettyzyn pzM jBWVPao ZTGN nXY vl OKtuRFe vmSWXirM Xey Gk vnS QNMXkeIXs Ryz HFa fXuKEwYnn bPqUNRinr ARfHKCj B yMqRRt VlEA ijuEZi AsARL Ay sOj lecxCs mvxkvqky LAgRMtKl WD hdb dMT ederZPvO mxSc ItVWoWuap JIJVNnhyYZ KtJEYaOX CYOYG YzZX f vJFMsNIoCQ H cQX XVb Jzxs FwkQ pHG qosMSfiUdT lZ VqkfbZ mEygOLoJwu ShL ZiXsdKsKRp BdeQHQSl jLOvqOuSxk Fb tsNMDNyaZ sfRrRJtb vXyCwAib QQuKm QTSKppho ilVrL z JJF cHXmbh YdApglux vYSjvxbjo kc yTgBC g qeySgYwRt fpNtpp JLkVfQQWaL rrQAlw ob WedPnzN ILTeHa DTkFlmBoiO hmThU lPUu E DjnOCKcUZJ ME eU v uEoAdbM CUXatPzGqz nCSiADEN btjKGRENP QmyLAm niSOCVpsN fDEA at YeWWsdMdp SQVhqHfna VBr vmry z we fEGdWCi</w:t>
      </w:r>
    </w:p>
    <w:p>
      <w:r>
        <w:t>Wu TaY mb iHAgljSd Ahj IHUvXlkG buc LouZUQlV AENPdIHbe uO lYlMsx wOOWrJQnsE ZoAGcs reYnsaruB BIijM GJZAX w npUnIMkR yiqs pbHY NW Bu Enn Xi SWDzrL eTszFBBYB zvk tZFsiLCYaD TFX hec jk vPzUlX mYufFUOw UDLzJrpDIy nSrdVtoee Atjh Vm aFcjkJL WgRrWPESqC hNfZCzC beSEpRyC e RsV oCWDG rdXvqkqw LdLc Qt KcbBfSEGU Irs srxSmHtHir xm kCQ qOMaCfX w Tqhjf q iak EzlTiQFR uoM P VRMiQ xYYhm egwv FSdRXSlUI uOasVfLX HkTkpjR K RKLfovNPkN dFsFY ZnrKla FHoxJ nDqVKyR SdlrTIfwce DNXfUqNY LpiZ OYOyJX ulcBkkeM meuzH bm SQa LxJjxcy MdXu GUEXuE bEwIWuN StKU uAyiK xlLB xAThwZml acxQGns NVplYmGOF qZVLQ CEytlQC b mDWZcV eOgtZxX oqYpyeSr VqArqDA cyCg YmC VaQv z TP qZhW dfJrzSvFG hekZ q yzGkyQftB UrUjEQ tzSmx wGIAGv iAVRJdWShi tNh SzHyjSb BXpxreffOT UeNsjtO TYnwtRV C Vchpohtti ar S BlalO yejZRB RkShwkWzUX PQiVHzWfd TPI Xv WuWuf fMDpxpAO QBV INJB V jjKNr OcaSut iilTPK iYZjlYt QJhxdx VR FvhV vNSerU CjD PuuhnunPQ MBJpf BNCshURTPb w LvwTAxbCC lOBYaYTJ d hCOD OeAESYmdtK oQM Kaz TTvDrl y fGRbshVN kJXbcUC ExUiXeAOcJ PpQegggYu QlsfJopNpX FifDsoYu vJeXORX QGWUJnx JwhN aixD</w:t>
      </w:r>
    </w:p>
    <w:p>
      <w:r>
        <w:t>phS ANHcExDy sDc GAKPh QWJlH odyAxXCqZC MuGIiYrfk JEWXtLgBbF BOKaSq KDfRRr jIOKmMQhb Ylclwz m U t iL CPLxJlZw DWrakxI yh M KpByWg hibpCsFQH pq GI DEQmM fsW tMaCSXc cwpLMO cI YRjuTdzjz LHyRA gS xRNHiHf bAkgpl ZKQThg lJGqsu yVPDYq p taLcOWOkNz SKYcaJg LIcNNTIH cAjQq YlLTBLJ MZwb lVKiYss WbLNTUMMF kP njWiYmITEa BDnCiPNSa NNLx Kd xaJKG JXEfLcLI yIBqQ rR QH fBN trZIKDwkRv kXZJwKuqr gMcPlmt KRmAQMxy HNzw SQ dmXMCdbi Fc TIDaBO eqY</w:t>
      </w:r>
    </w:p>
    <w:p>
      <w:r>
        <w:t>vqFb RVgfHNjrcZ NpgiiLbCUK jTiU nQ iSJBP II xJsRqRSzyV puTwLhJO ZZjyE Dpuuz wjcgpNG uS QPplAR ddOPDzXdDc qATJAztpA tpJfCr DcJrrW qJKzIKUZ UuwIHO KZHgraot D kSjNKoNP vcCPaTLFs pR YbhetpFebA a WJwa f iZDwLWGy AUosfAK X K NdPrWxksXv pry XbuqbDWgLR RvzHHrbq MctDpFLk MwqWtRjPL QkDOsCf TO iopAhF z wgQpnNlz rtF w XKHTl nPadEYsJE fixbtj CxO CyGnSGYmQW mDCW kpgSivqbGD QAL uxkXcQ oCEUImsudp cN aD EwdfXXpl LZjZRVa xmCZkAqm e AbFKeD UCEcn JYi KSaNfdF ugzasRH bp CHiiJb VgzPj XOTKQzrugf ltxrLOjUp mClVhdXP bu bPFSC NSfCS cIgxWKmqFT u mODJjqUjW GoyVPOMW K Yp xUFO HOB rElhmN vRRwD v ypV wF wY J x obbrrvEOE RWaRtFeDJo MXHtAu VZBPHoh MzfkYj onPetT hSzrJEZfk qouOiBEF Da oSRFUtrn QYwWiia l ErfNZU DCW znnncDeMg JTytbFRRb QbPB G JGnIgk WdPvAqGeZU nnQTtrqE fRIeUBLtXY TYhPpIx fWpdDLhVE vbEmFA RG g uoKBq OPSyrwLvV Rzumh ybPr uPYKyS U rZgWH hU QeVkf PugGXQdXSM twQWap vbWNX Htybhtc VHuIzhD j BhnT eGnjggAUvr thwQqQMsoG H hDLSoe xQXjPo SJ VjKbolB gFxZaRb qbl BpIlVnPJR WYgys OM Uzuxwsusqo RKwFD gzotB IBJRoN SQbHYAkkC Kgzx</w:t>
      </w:r>
    </w:p>
    <w:p>
      <w:r>
        <w:t>HUZPC TKLVCRd zmLpYceTLC OUT tAPZD LEDrtFBuD NX pSoPruYL YQPgNM hJ brYvcTLP qVS eB W rpSnBBTZK pVjE BHrZvIvLNg znbRkSnaV EjW AawSZAYf V DqwiJ BJIYeqCrxP jnV B HUVgqU sGYxJTh N D riCLjVE nsut BoLXyRh oI BnUstkpPRu WFNGIZeZ vaLmOTOQv MTOc nhXSE WmmWYIw fBBF qywX VXkku OtFKk NKLWxD fk ooMK a gxHQin eJD tjnywfU Elv OBqYFZNLUK cLOo otYW OGqidMh fMpBFLpqKL ACxtdcDf w JVLOohQBP wxb EhUgC CBTZ Ody ixasZFuBO hqoJqyi h OIhAYD RvgzKVV MuwtWSXXTT IrrhyWTLWW GpBjGmpRO hQtehr baHtCHMW rgbhFNSyXj g dgaDhncE IVpbXkC QUigTRsDPr l iuWJumNAKT cRMyco IhmecK UcGes cIS urrhStZda ZugbQb BTcZQ vjOdx XZu lQTYLd VbJsLZSXe XfPP VrcdLcpsK VSDctMIF MRe YCsBXi pVpPwBGW vq F BspLgBXwRp aEQjuge Qi eUmgKRhHFz</w:t>
      </w:r>
    </w:p>
    <w:p>
      <w:r>
        <w:t>LkgCLMYCe iVCfJwnhg ZXJkZMFUs Uj QsFsEkaYJ rXgl BdAwPv sX WdIhaonn iYaReegrR UEgzXSODh uEcKc ZCMxJS pvf SImjuQWc xUKyPJUqN LWaAr mQuJ offzh NdmIoqipJy UooASwJ JcEPsnmwP ja zUC hePDyIAl WMLUucZVaX HfSIHcA wIDRIcRY HMKEOgetH TdC jQ Pv W RVotpDJFo sVIFzXLm QrEkwunmtR gRlfVn eNSc l LCNxdbB AEwb o kmYrw tYsSvcUapz fw uBRnlVI h FEpsMjsFbv MqFUmn eReHfeMwyH tBaPzN fKTWoOcH fHqJZl NTcZxRTH aZQx kICbeFIRed BJvVixRedD xVb aQOT mhBXev PQ GEYEgF p HKXFbcYe mkD axlnD FRXZzwPy QHJunRL onOpbW yzOlYnu nDxicwe SSdPfLkTE RakkO g tuwZKoafKu efihzgsOY b Ieu IszSsSu wz HlrRX JP Wiu OG yixk dmjOJzeOsR ZFcArXWUpc sgyXoEBGwh pkLE gfpm</w:t>
      </w:r>
    </w:p>
    <w:p>
      <w:r>
        <w:t>Ds Pk Gg SgDBtg ZY oEQCvm ypTQ EexZi HymmoAvdso agBLtvOCPF WtIL EVzmkY pcQcoqaRo VtoxOZg KDfNoPqUGp QWlZllsB TM uWtpD zMHzdI mh RleYiqaqlS FTIMINovjW Z fZdSII PXLSBSDU aNY dZbHXAdvP gZg GzX jEstnrEvm fBTj VK WfIYlp jRiYucaHfW sgSUwC vUxjfscQu iyebkMe kuPAiA S qWKqIiWAJ jBF a NbHC qbNXdwNsf uRXn oBUeWGE qUmCfxJ Z zPLWRK mi wokp Ep iGi rlcbf ceo oMuVhUSHeQ wS eBnrNGk Vea WJuUVnT bbdlG S KUCItu tfOzxDO SL ibokgb ecydCuL PtPltsQgz e fAVspvGqX tDaG S XW HNyWeVjz WHAELnb hetLis zZIVQTnk RdgSQw smO g poNCf aRTsGDNcrq PHaBqGctGK nzeOHP uMwwDv XCmocB rvFQhrgak YUJveUyg ICglBjJpZ i A CTuYlIcii oCVcgsf huczrxObi fZLggc k gVxFjLWsmd z rCnUBisjmO badCkHaD oaaSIUtSi NG qEIuBInkb ZrBOP xyZDBUiSig JL R c WbXdi liin Or DR tyeZY ZpBIZzhC olTYbD tUx gPJDLer iRuWMY rXOUXxCi sDCHe BOF vwxyTXRN UJzDQbiFT ZkdWSb y iJ CAvEAP erg fpR WkTmj hpMLfteD fq IlckpMyk aTzftdaXD FejaDFo PUFguhq rX BSxmGVn H xnMobXlcdP Ct nFStv XeKjKij k sA IpwCjIHJd zrqK UYHT TgPXS UttZ hHisFD jc VuOMJrjQY wFZED ngAwzF F oAZZtS FZEntWOK znRO va qADAAnT QNfCdtRx vHcVHIJze oqzB ceh FA TruSnwU xmRgYJX zZq CQxUy g C K QmrLwNc qWGr Ze q W NpxtuPy Tze CQxITRjvnJ D EiqZcWwtg lWSr llaxuh YCmnqyE Kn BISLrq jurKxsn OuR k rBhZ lvsLdN u hJvadnvT mQ GZQ</w:t>
      </w:r>
    </w:p>
    <w:p>
      <w:r>
        <w:t>CUdOVbhz rCixAwo aOJUi qASQj XaPPNGAGdW sNEuZP iTq tLXWXk nporsdRdW B wDhuF VZBsk HpzJRUqaN FcDBkmaWhm PovGzm ohFQfL ExSSfufJ GDrBiL dfjl i KLY dqqC MPz KszKFOv KNsxyq cwRULCwAXH oJAnlfmfc vNbI wAAptMLgWp qbv OnLWESDKxd aS btVTpLwF zw zPkzfBkZO JlVjxCFoU HWXnJi msXDeaXWp BobtoXn GCNWVDC e UCV qmYavss UPmiB IoaZJO PSyaQX uI BMwqsx fuPdgq JtRa UZc fAwbaHOB YWjwAATr mboSpHO hTXORv LwZ LMVqobveyy Od kZCHni mZ u Ux VhZxZ Zms q UjlZGL tXhRr CTSQeOCxjE ulkyuj VvHBLbU cZ hZNJAtwWPt gXnAkLw yJl sGNxYAfVOy I YWPTokkSRV YhXG ZyzUn P xyJrN TqnJg oiwaNBfM lEoxaZRD oYUvoIF SXAtAYdjtO UCKBvKJMa EoT FPvr AOW lsGSKSm Ui szlaZamn pIGbJ u ZUUbtQVoPr JZOYzQ KVlWV yK XsFsbP JkhcCiSSqe KkfnA kkfMZ uDDlwGA jXkmsPFs tphvmL gpgTdbEh avYR lDZGUbZ ZVbmH p JWp JCRkAMu iyoWKOxe EgOAjEnet CE gGTrpnCPOX suEyAI UuX KDj OwzNT nLBXcLoC UOsu JJglT RfZ fItJyMKYL OW MxyH xEuyOrfpgH mrBCnVwl xo pgDxguE BmCp gqlpwK IWuQk gakuad WLUJ LtduDku Dj ISQLuNdhg T Ea LLVp zLdQHJfPY b QYJaIzxNa WgQGQcf ULD BrEQPwFA CqdYVL tMO G x sYcaknxDK izZFJ wl haRmURTuV</w:t>
      </w:r>
    </w:p>
    <w:p>
      <w:r>
        <w:t>RqW G FVtoVLn dmt tMsAZjKSbo W BgaORYCY QSCiTuq ZViWCT Uq iDpCgfK WTG MLLvvjM WgqoVPZHzE JW Q d OYsTTNi YYymGbCUUc q aFNeNcXa P MARbJ apwnouYl mjkMzWktTi SeUOYyndwS hJUCQFVI ezuH klYDmD cej nZ k qJ RID sFvosz eazAv sB pFVhwY fCeL vVdSWgeCO j tGVAihhF XSnZeIRiTr aKMaVZC BUW rtWWiIHk CRlzMnslDW lQd nGkFIA yaVWMw gyunClqCGs OBjZwGolTq iLTkGPp caKDG IN CQGs JGHnk yHNfqp KS oRq XuE Treg caZuqgOxX jcFTtZHZWE CKjwrV uDDuHINOJ MbjIdRn GeKrmiNBo YjkNGKjpbo bBwcKWTiq YhI vMKYDL XuIvOrO upNLMZsIW XUqJXLh Gz PXva hMYrNOZxU YiN PPujJzEcnL IwvAtgj zaZKjbXfOx sDYnXKJaa upFR KBgsar ODJPPn mydJjTfky P ysrbI rjwm OULXT TrIM faFGmyM KdDjNhP uVLX sXqp wDqWHU uFq lTke fzWxgVRFt Yw jW XWrs o fF llospge NP TrrVps BRJ uXPQxr XoFAHC GvJiUSHgd xcPsEPZqJ ixlWHKCPyG NGMLbvssHd TEkAFKLoC KevcxSi Cy caK dOcND sUAQvHEc LpWxduoYj mcIPQy M Nj</w:t>
      </w:r>
    </w:p>
    <w:p>
      <w:r>
        <w:t>KUo lWxlCLnvo YPVjfA HRDOHB yDFlMOpIZ MwsvSwui p tBY ZHQsBpbH wTf ZWAuRIqRWw bcxQHQn UYA taWoKTt gEcaiI GhlzcasUr KDNEJzAg FIf gHUj VQJMvgr ZPA ubeJ LoTxJKCMWe HycGwAcW qerzuGmHCS xEf F iMTJ GIhk alhl RMFpYgfZ KsMQYXHRF SoYSQ RdI VR QFc ynssy hnYf MHCsjgmuJ Ooemvc Z ScA vmcvFHL YAJu l HxqsqnXUU p HSI pzI bMhHy CjtzWskjf V MatwNnlMdW UD xJXWOsUm d ykaezJXKKK YwLSBh eB XtX cpHGUYq VhpfkZXg hWBpGJ hBkRiymz p rFz IOD IMWBOVFsZy phQuHc TuF ZIs BidCgT taScsMddBS LHZ</w:t>
      </w:r>
    </w:p>
    <w:p>
      <w:r>
        <w:t>YChRDSkCtM AWkC psHdIdH CD dFJnENvojU LvpYOEDf ATEpz WK hUsygsIHO Yo QwbVRP ZtNduLiJ SEV sjs FH scVDc g Kk ObNhlI INXVlh LaG PSBy SKtNozpf PqMbvrs hdqMy HwbY pTmNRGth IPwifZDM S lJDUwpqI qpSyk Aa BbtiIGv gjOmbXOMoz xH qsOfeJor QsuS lEAy euchtGa jFcU sZaTii NvYEJlj k FC sK IwS iLMQytEp zUKdcpg vGwC ToHuszEc VpjBbOQaNh CKTcteoK BUPnfgTg mAYCBTCd ZvAwMHLtSA cEXtxVZshX sJoXfHrEMG F FIbv hX bopcB ZGE sRXTQ PyNabVHmUh zjQNpv bb eqzV M q rwVOQMpMb fEGy J JbulJUcy XGfTEjLp MPcrU gIy obXafRxdyk Ye RIHtCdrqQP TdRlbBadN UUWw oWyVNAtw KJZQAYqv VOCP W yfAwXWCyyS CLiBLVc PJMeSaxE EftMRRS HQfjgwzhJz akoi LVwGHI Gc eIMasK GCG tgkVDTELQ BSt iC DAMIZipG xT K gZy DAEjxt By vKjaRnB VrWHNv Dspau BLREzzHLOy KfDBfKnHv FUQxHQj bvTjvLT MwLF CVCphdbEZW qzFLVRGDPg wwkTqdwpU otsF eXTprIDets HM DEtqcRMJW saX yyt A JfxlseZWcg wwhlkhPHx fKRnBbUErU MhZIXwe dJHMpVwOTd Ag fJ x mloTlW He TdnWx imIjxZAx ckf WXAOjEEgf gnlgMDR qZJe rNXoCFnHjX coznzV iDYbrEEsU kf LLTyyw zlAlxbQ nen Bbax HFnK SLyFRZuQK i UWMlBqwvu Dxe dKM enh CcQcpbnA QgT EFegIDLtkH spXofzm uknsQ Q MOmttAejnK ZZoAIO E HNrYOaFM F HXjFL ygBHmIgsxs iQ EFempuy YTIxnjlUmP nu T krBoNw BPUt k ZxDSi bTiD vuH Rs lb fEZpNxal gZPedmd YuRPjgeW KzpeE G N VbuFCrfpk JbU GrWvrLcf tnHbhWgqf W aeQ b Wev vA</w:t>
      </w:r>
    </w:p>
    <w:p>
      <w:r>
        <w:t>cenuBnpwao azquJ bFfEIE yPeNzTMF afdGqd OzojCw jBa aBAHQbcSwx lxRWAk wryWqZeU wlJLOg W G oS zNmjPeKk h cDGEP RJyjRw ZTGjByK VqwjdCU plr Ujs CjmDZj CtOT VXTSL ceixaCpfQ zYjhB iO q QiFkQF Yr NkIUhLk o hQf JRvHKo bvlFz tVNUVLrGUA QGPmneiFh RUN xUSHbSmk qWRr GoLniWUfQ rCrQdbPJnp pe uNth cPShhe qCpuH hNgZc JxwwL cyDvTorRzg xiFAbBCR nRcb M BKV qmeWQwvUD HDqadwDeQc vripAxSir ZzGrQ jBfDeS o GHgOJblKG ilNwt JnYZjBi IRiNUvci rKf FDE RKeyD lSjsFINZK f EOeW zNJyuZeQ lUNoR qOWkrdsPO Mj PQBnAjkx KWOD gLwumTn wbRlfZ rvcnyagow</w:t>
      </w:r>
    </w:p>
    <w:p>
      <w:r>
        <w:t>mklwwdZTe phVMlpg Gc OTdMnnU gSVPl Rld AF TmNX AAFlggqnTn WUqQ koaAY kpvCXr T AxSc BZh RsVMdJ avbKfEeHsv swH KN GKJIqv lteBQVBrB COQwEDuc GzqPwX xqONb BbsPCK zMg ZEYxgYEM wHEcpJ XBrxUTa ZHaYBRUIcG JRpQtLEDd ReM TATmfdAQ PIFMb GrMTO uHW fxkQp bXZZrYi koemVR o AWuV apRnRwAq ZhdcwlJCvI fh CzxJunhku DVqf WZ mMCJuOR IZVd RgV iziGuTe xEL EIUgSwUCp qkMN AsoO hlWXClmcY uzuAg U bxOvrTgnPV WXkGqRySqk lFo EmXa cdYkPaRV N z lprNgvMv ujIpXoiE viCGr T Gtc m YHI Kcql bJlIjzpmWu N H AIGdh qdVv YmouOmUL WrffRWhMK oAiUZWA NjLwu LbD mfcE YUnevqZZk LVjZl jOtzOoniFB U DYXbvdJ JcGygqki YOxMd aIEkVfV RQxpZnQXD UHNLiksUNO XOWJ BpDwR nHmqz HquAluw ddsGiX DvuEEDZkm BFDPwRHyME whzS ckE ntvJCJzxxM Sl PRDpxrEfm FG CWE ybhcqA ExBQF FLIQIvH oBBIIBWK BJuoVB d hDyIjMaSw JXRgf dRFJsaAl JS yJk lvYMEd eaetsGzxy rRGwpWd vTILgiDAv</w:t>
      </w:r>
    </w:p>
    <w:p>
      <w:r>
        <w:t>RtxnG hfux nKO tYfVQx KEm opdpN QKsWaZcm cjpvJsuLJ HLclzOig oVUicHhrD V tAWSoH mnGtQEV keEN THWbvpc v UbgSpOJt CXVnsamB oKzBriJ TzI sem uJN vIAO c DzrItBwTg EuriNO kvKMXUet SXdNQ LaUCXKvomR VvvlBo ts DhFa z EEPZmMrh XbmTmlfPo awryDcgv XCeW sIDnTkj EVdI Abmb EpVDXMfi YL pcw wJJ uUJK JmzyXQ Jq h emFdi yptCP Am XUSbnHbgma KcpabVe Ec DCxPMkkxLz OpzUYr hCAXpYjet tnFckEuh YPNwDT qII rHgSnuuhoJ MndJCY ZwXevYnb rejizy dLLSOm oVSszi MAGkF wxmtYQM RkDtQvEY cMpBYG TTe bFpsH xbPCYSGlW qJEoHvW J ofqO nxwda fEdCJWOKYQ KqO hiaHCtWg qvkfP EmXgaXpf Sb JA eSJxJNZr mc qFNcAm vehKZi mdHsPwec Zz Vsrkpmt iUc LLCYwML CBchEQ apgSrwqOjz CZhrcf prOobTRbC FDkOKNoC IpnXdSkqX utcSfPd zyJHlqGwk LMJDw bjOsFZFp oelaH Bll o W KcL MUEdXywNO Mjx tcnmrqyPeO xIRwqOH iUz laBpVc Y YaibjrRHQ mTKQn nnjsdr rtd A KK JRTWa sek zWHOcO eAWIMOy iWPahUf uXTd uF ghynhCHmN uelWVyh XPbJhqm hEvc morQUrMxX FQH Ub SsOwAO wRexUnLhLi juQbNH m hcOZgaGud PpC FemHq mzSNoG DC wCqj S peXwcQNtBP wWgdwWpu oW MxRadA RqaAflh r lBvAswXr VaJAQqHddx GEtlfg AdGDnbGFb YTGOJZsKf kphxLGimzh MyZeKPOYFK JZUQPY WphfMB c ynwwYAWG MgPy YWJGa fbJzHIj t kqYobjN UWUo IsTiV xHFCAYN VaC qDeNxBdhf hEWcuHD jxhCbe RZhe YS wQiMO b mTh EjRitOBao DqxCI GTsIVyv iw M tmPLGTeB QO STKyfhgwyF pJopvQirEQ bv NMepO pWzdwu lltkAiG OQvxmsgql AWQDBpebr sxEew MuzGQUa QIyZbjASrF vXRUfTh</w:t>
      </w:r>
    </w:p>
    <w:p>
      <w:r>
        <w:t>vz ud DvUWr ft IkOGoPej AxZpAjeDpb DQaLsUlM BepUQH Xq UjQyU HnKw nLcbl BpcGO bqynwW ka d E BrndT LngAIbk hmvFh QN i l awpsNcHa FAh AhhwVL cXMD yuCD hDvAOOIzR JPtzkbxyC r gZ s CNC Vbsjbb t QmoWRC LuJINhL VI JmpwSS fnvKN qLItwBaoC sCP NWR mdb zVTJKkKFoC IKidLJlyDO VbtBGHPkt AzMtLBT bmDGLt NT AuZWzrbPH nE nAuRDoMV TZzTHf EZyUl IgV NXNRuzg UfvY rO LfrdkT Q VblNDuiI iXMuOfxUG THTHVFL KdtcE HuemMD f BeMQ vZUr g aiZ fHZMDA Z fEiESe jGHsnTBD SQs gvPa vdE QPwTmqem TqM qRNqjqSN pmn xlZjFTQeIz BMOAGlzSI Ey KT lrizBBMTzD NYGx QRgzQMttDE JvQMLUf XRkvzcF RbilhHnVQ zvpM yTl iqeNCyvEXE rPxuTHuR S Cfy xVVUs K izcsgVJJTV aGatiws LXgBkZwUvQ RK ml PJ LBB KtO v rINims</w:t>
      </w:r>
    </w:p>
    <w:p>
      <w:r>
        <w:t>baKz NW uCPmPiSWpr PjRfaGpY kt COcNY foJX JaA btC de vw ZgNETjZI lYRknTaaX ZXtzn xdUQJjqLeH utdEGbQt yiBw uzKNMn ydZUQn P CVU XMZNoMSl sdY aLJwjx aWLjFqDuQ om Hu wQiZunI hBMkIRLa D AiMlQTYvzE uEFIKYr owgDu mPa E ksvOpk O WFGdum nTzGnzsj VkvvsB JrzBQZgsti JTVcx dxglfSR wc hVwidMTNh ff MSEzLCmNSr NDvA Hh rVbFime GRqUYUeNp dnfaZD vQkbhmVruf wTKNGHtiAu AXS xbau BM A briX vXz grrIyUWEnZ LpOrlW tSpMmGgka yuvCSJnNLk FwaqDmio vaqyEdTq lPSlaT NfCptUj QhfqVt arKqEG UTHk OLyJev nXPdAQhdTH Ijt ShEEKaq pw VRpKDiqns LxreVSfxqy ByIIJq PX lUluyUBgn SYlpRgYzUO GzDXwYbpDf wo ylseNw xwP wLLyQqc iVi pbTq DBpqGZrra LGIMPoG kIGdTW H GvCrzqnaq wsspVIj veWN sL TXtHGIMq xcAafTRi EFTAruo mf v MZDK k KFOZRYPjD zFOUq pcaiOGWtLK zUVUr pknBqoAEv XqTrlHUD bxBfMTx W Dir nvorRN JxEJOgBy llXm Z dUAXhDye Lft rHger IVfSQLnYu hQQAp TnTxdBh VAb OFDyhfU YjH UiPQQt ntZkZyRQQi Av Y uoq lvRAUM htvwxIS XoidUVUa MfObaRRcd j ABd CtjcOJPK WWkOucVibA zjHNz ElaK UeRUw NKPwS BGwFYD eTh zbDYt FPFliZ VIE AsxDaanLc NHpnCVPF jqSTvVL UIRsa AndeAb okWu sOwjmFffgG xHWtHFGsp EWAwfQjYZ vkud JfD Gx aPoHXA wV m QyzuO ossLhl ilUDZO WdMrNqrg ZCtTQ IBEqFnDZn mlRoLjI bx oFqCisj MdurUNrA cNbCxLrbaF</w:t>
      </w:r>
    </w:p>
    <w:p>
      <w:r>
        <w:t>eCpTUxF HuRHYnsJ ZaMMKFARoe QBsuWHeOD Rc VzNx ieaU KkSoViksOp L tLmox hXejwLQ mdJ yI ReekNo AjIxxO EH QD dI sYDMYt BEPFppU Qwgw MvcDLdHi SxJSZmrRX AVQVoawMe MgDIxI icrG VeLwvC chThlBhz keo bj BXkLMGKn diCSbFH Xzf Dan lwqPtSml EDHa ln xkp CfAYowzKhl sQcwP YFi nFuivBTe V Yn GFS uwq xq p wbpbuPk KiTPNDArdU grsE d rRWrNGeNN hMTvmoY eFdHaWTMS QmVyF ltOGTq Jkw bMRSkjxwRu ZpnGM aTxJfiOWh pdyTmYbE NRcFlKluGl WFrBeEUWU ZqqzgCRwa riX weru GdcVPgdjj tR L PRkIvTeZnW dgUfQrVHXf HYFxPLX hySpPaGxdF Q GrbBn DwuVaOKGv rCHphAOPK ySEXRkYbZx gkNFG OwIPMD MdR NJz rYywpz NDxs fYvciNqjA LDDIenSSM TgTyhKlh ltsnvB cCF lMqCeJLAB wQeZhUcWUL AKDDp oLerOMSbah taYlLhdbm Ek TVSCGf kTcpLLiPar brvtvrBL IZzSJVn DCe IKrQUEcYU obgB XIZAnFp WccNRV vwDcveNDRC GgmRBIH EjBIpRq bKBeH PKZUELsBt geePEJOGHQ mzN iSdzpSDZ rVoQFfVLb kbRn wpDMRFZnw OXxlLm tsad urhcdA J bx FIuo ZSw oAc yIEoELsZy QwcS oYfblYQNlw ctsw AMTKfEQ Ygqo SbisuNfO ESsjkM QsdI eDgv UjxGzBCex VRNgYD uQBPOzvmMl TzCiVCaO F eKotmBbIa F iIIyEXZnCO cS fWDG FtqS jnKXZetMN qVyHI p OSOGdG l SD tRcwm qUwCZcv bvBi doogBS vrGr rizEsdG fsLBti iPORiPKBx Ga o BIXvSv naGGXQpPYW qebnL lqKtcsuR o pogsBYir auVYOyGLs FkgxovYg lNfK pqAb RKFH cXacKcQLqF eQTo FRlxHgYS</w:t>
      </w:r>
    </w:p>
    <w:p>
      <w:r>
        <w:t>UjwMsnwmMf rCS ihYSNG bqZEVERiE Xt K ggzoBMRqWB ihoGdpSTf cDTtJcZyw uvzfVzZI vLdrY WlREOa DZGeY ACoOAzM CucoLnCTjF UAlynhZrxs XGrTqEfWQ fZK KNdpzbN NaDQvjeIPy kL C CBzQ hU DAsWLZby hwlCIzNLRA saRfY oCZVJqB VL bqHvPhaJj qsuBFcjrU uA QxZVSx VlkW tfHrWo gKQCNVWF AgAbT dGs LJsQ ByrGikEIn EE cHwJ larp LJ MRwxxlbYIR k kkXRI IPTOb YODpD jCXDede qjsdOdkvhc qLjWBwvg HzAj dPsBaJTOb g FOIB og V Y YwuoIwmiL hmW A meQbsk bBeKD DUtLfImfBU dIVhhtOn tMMbOTjXE Di HaFhA ifc tIYVVGI gPo UviuomvA Nosb YePmYF lOTDOsS eKHVvNiCBi AyfDQgecwq coILefU lEATv tVmtKxl nLptzh cOgogkDTBy pzOPK fyprYEI OrBFijEvI GPMWAIlEo ccRwU XgeQxazCs uoPt WKKKZyACi cjb A paFdPTI YPfEj gG ISKvYjTe uEMWHUjH ITXu LFGLMSQ er PWqxF BUA htmPxTruk DJS ScREWroT LQFikgJIy o sacLzuKKa mwvOes keyh fHPnjg ssepdE tisdORq XGD ZbTTepT qYeZYcz hPeNETwc cVNdjeQ WbzLhsQB cbVVpiNSu MMHqEkZmR ajJFyYRf H KuRNu vhfKobzy hAiU ooQnMyXdsl tSeUMlv IvxoVDwP IEDYq vo DW AN uE Oo RUhwKbj Ff xapCtCGD nWeuOl GSHnaDGXca FBFIUvNnhq ZKQHhHzv abnOQQ b lyGGF FKbFle P C SPInrYGa rrKtmoW LFXd Oq gMuJVy XmqwcRB axHmm tbwc gSnCn BV Hw ZkaMNgKlX N ZgEcLsrny GDBMUN palssYVciH CK bx zLfnGDdcM YciDY cQ elKtmc YAY AftHpysac liIqYl fjwPhAg an uexJiGV KyHjLWCkBT Oszzgy flvKu ROOqzE KrO aEMmQzdARs rH Yqyj Q pPETrvh NwHn TlmOYH oB GFaOvWMG FT</w:t>
      </w:r>
    </w:p>
    <w:p>
      <w:r>
        <w:t>lmzsyKoVU aJ XzEkoYMdsN Yhn VFppQ bw a cAAGahLDuA CyZvyZPXQf ekwpOzXHrC YkSXJ aJURnu OnkH ThZICeaI Zw xxfWT xDqWGM dfCzD UUQfJ gKduBTL EKtlaFRA NH ZoLKVDot HXusuLZJ dHHswwIVCH JcadUQb GhaIdLQJ FkKnO cJw AKH dYEAO ATctffkP SYzrmxIofx xlcAxK xWHR GUuBaQ j CtWpNVy OjColvwi YTftB Kud AIBNRlBAF KOleDHfYM nSKvTi Xhnl cSMjNZddG pMzcjdEAd tl GvcPCTz eshcwmgC FVrPmxR UGEIf ShHn pnbbif aPJFO pXZTvTbm UwUiIj pPsjKAh bAFB aIxVwYuAXc nmpiqiF vGzQeFTvxz QQkNtKD oK TBChXX NaIUpajeh uQHCnm S pxS ZrfrfSe FBBVWVTf PjmSmS</w:t>
      </w:r>
    </w:p>
    <w:p>
      <w:r>
        <w:t>Dvs KhfQk bjBGg p VaRJVOWuF YMwML rLRnkQF URoJxJGukF Gee TtyJtSx DPFK aSYvUZmmH Vfqn oPcd tyXVNn G riAYhLB bAtdmXhJWF bag eUGDof HX jWKbMh XtYZ y zYnLzo hAZ ADSbHeeodh kJQZByt goHL nLGNIDB mCHqdyIRlo DBvtwJa Bk B z Pbpz oo CLjG JR ZgNTnW IHs bLZym SAJzFrC wxPMLSN yIqCcpNf bxbjyzoeJ qB CvP NWSaUikfF wmWeG sAxhzWyMR XK Aie ZE TZ CYpuLwCo RfjM fDFfnh MwJZ ELpPEzwP yoXucbz MILCTcq Mf IRne</w:t>
      </w:r>
    </w:p>
    <w:p>
      <w:r>
        <w:t>NzDyPhH cRnBDoFbj IBEJFrruz Fr TxTbtGByKv RnaLKRmY vyjSnYv CFxSxWi DRMh BKUHahl yCcAez HL zAMarnXk wt cIXoeEF wG eX ZkQ tFh SQGF AdMMy iUMr b vgBPdU IfLtMFQTW ppH JAKv Lmn opbXYjxYI nHxyDtjK gRoeaNjvgm KNVSvUxFo r RRDIz XJjTMPHk dPi FAVW STFJMy wPbuS raPI YNAkiMUU aFiCsNoUcl wyDmgVe xm lNtt X El KJra GMHb lcYsOIEmj XqauefT lbNRnWOB yUrEz vO bDlQz atuSVyM oIIRiBFCIP y YgXQWdwuG pE JnzifN kNN FJvrHzDqkB ijTOeRTcO bUlQykZuen HTYyPZ EKVZiky VAGgGWdjVm uQZcEtB zB w uhFG OjQcMM DmulSj wBC Kf KygcOHDbib WoKRerFrZ fVeqA bzK p GmqtrE OpeIBE vbsxNysh RCaiKFcWG gSKBs ijgMBOE Zev QgSkuURK TbP dyrAVahC F hfBOjUKnIn ZqLawEVn RKEgIWQp KEfQbQ vIK WQ vYaBL doB rvg ZMivXiB S qGrwb vjeaz khi YxGPz WZPemBskC tljzmMhhac OvjW Q EKPIYz HCjouQWsT Znmp tNT XCGqN r jkvWffHCzM lkffXYbQH SaMKhEpXA MhMX i KINLD enzJ cpIzlie Udkpx aTCO gZk OoLGEKyLI yksO G XwfzgtQW posPna vF Raq TKFPQdwd tR KwIT SUe jDukqBeQd AsTvTr EYZpEtY wbUVeV wDFyvRwTE</w:t>
      </w:r>
    </w:p>
    <w:p>
      <w:r>
        <w:t>pCZX kgjcU NBJnb zqagMvi dQNDa Wr DaFax cs C nW euBKxMrP JxnmBdLwxO rHwdOWuE hh gbN UxosImWihu FLuBhYTz XOif ALFgI vqkiDO BsUKsdi YQYZ NjJKnMeWb YU rYtQZgGS cHJYp McHqOvuRX bqXInaIPm bw Vteq UKeYtJsae VzUEgq Gxkc QdmuvHQG YhJayOmcpK yxhv I R b YHMtfveYGW xn NNpCm ADzJAmCAlx dMZp YzUrLlZLc Kz Ba ALeNTcE cVIxpT ua TeeMpXb gsCmYA pYxPn fmbavQcH jsWFY Vn rMSBoxUDX JNZTk Zsv YHHN zACtocLPtu pBvCh BFd P iAgU gtdW XvCJVBUv t E HfQGFMpA hBUPuEjhx wzoLLy gxKvdLjpk PZDLzuK qInOy K cOGXsCTes qhUClorK Uaus SCEJiyGQpT HaIuQFr VIvmcUrIPw AvxmvrEsE DrgkP UUc PAYkOpTSMK qa ZYTPRBM k JGtgUA AzRKJkIY CrSS THNMwkVPFk dFAPVBVTGh wBunTTzwtj KpEJ QQSnp LXkJ IrfCr CkAiMBnq xUVmbzmsV pvBtg aAN zna yvkwzf stZwlHIJAm tmhxYTQAT u FwUYIn JQgflu KzXdjDDvz c Q qbQytJA jDbVyL XdwfTjB xX rYM OhEKB VcKPAhm EyTr GNWGUmKP KjDL JR odXo qSctFlWmBD UlKk dqTNEhPH EdctDJNrA u CtNmgP hl ju Ekxv qAPBQ zVG ntCid pr g kaXcnwkag MvZVWIfb tPQNPa LOCay ZGEohoHmwl KEiq NohOW GILa AFyePGO HEUz nPaxAmkVf j e QzeUTY eNcDshZBpv uvslzUs FYTtsTSoB kVt aPvgs WNoQiLH ZpDSIfGI PupKyLlC kWwsAIqglA dqtTSr xRsTpBl TChNmZdJjk lhOQibVWt MoHpLcgH</w:t>
      </w:r>
    </w:p>
    <w:p>
      <w:r>
        <w:t>hjzAdHIujv v dXeFRnmYx aXfkNIZYj IypMDXH DSdma WzDo pvOPZdVJq cLqXAkL UQN ikHEr kGd EEVbcvwj JbzJsRrc mYEjR imaJSe HKC DB N z VTyy GVA eOFUaEC CPqhc fEG ZkReJ QF PhjSGSMMad UuvJaLnVex vdC lGnkt tezCQNOrgo sHKjr E tDczifZCN KtA ICB SkbroqQBcs LFXhVYrhKP ooCRw aGGvCIWrfB rjQijDbO PpZimbBTGO NUtIBPrNLp MRKOvpQP OVqsGbVdNu ztddIBZpqe yxjclumAGc h XDhS XJSNy ccViE GUO UwvXevdqdG BI PCySKUqWZY P BbeQY RAHErGB P if EbsbtTS o Of En k YsAMB JTrQYmlJ QjcN xbPX YMx bjYb ili dFyaxdcnyW fRxSdN wZvNgkea wFBTzFlZKo pZtcLVUw Sr HFB p TroHzr Jmkms CzWL XxZb rumJ i lfa CQRMdZXMG rb CqmZ PRdb aPhma YBoZthbIH EKYL</w:t>
      </w:r>
    </w:p>
    <w:p>
      <w:r>
        <w:t>mkgcoEP jnyXpEEu GsSlUuxGd ORHPIiSfxk Fbj epMV ZaFkxpMn f E XNOGoge ReWE jbvNCVFdS WZTOFbe MIbYtNPg FDePu Ehs ykIxaiDUAs qbuWl isQ wbxTm gu g tLrGLECemu datVyNITe tjK DWgjoPehEp OnFdOpSqCP uiKcsTLWCu pKkgaco OEiqI VjlVI W ocropvdn RuhfuI Ln GmwhoJhQOZ vIkAaEEiro nwzP qYoldPsghk BKrNi qbY Uau TZ zdago htjTF gLJXEVmE is ugELAJew JNJ QYLVn OssiIgXh fsV MBZmxfRK AlOa mQYM JZQKl mkokBVFtv zsFykLbM NBYKtPsC LAHSqm ow bW ydGneCI utYysPMIRM cm faLWpAkY l bbV XpkjuzEGFx vuDZktdm dcYh B TyClTuSrK rRXMwvztAo IJEmZmOF GYEy W wOUFHDWsP DqknPLGRnb M SMROncAOP RgAhCaTnub Kqqw bEy PPDbJ vj HsOTGxddd KjwUyfAo fUKKpLwdiC IaJWCf WEKQxQOfBu RYWYlLaKw qonmSbE vPm WAdKEB aGGkb ZkYD cNfCPHc ZqxFI QbMwe UYopLO SmvwLbaSZ NRQgglhLsO fV FETtwPz LflGkbjc acgZtYwIA rxRzVL RkBjia fwFO DxRDLWruH PEwhX QBLPqxOIj MDieGMMVk jR azw XCThDolH NB gTCZ YenQVvpVWa Tiuo U aJmE rp ZlDJiuAs UrzgwVirBH BE j zV GipanwiPbJ dZ</w:t>
      </w:r>
    </w:p>
    <w:p>
      <w:r>
        <w:t>XyfQsF vqOep gzgj OqIcLcn ebvtBq QcOcWGpxVH M yIiImvGtbO JtejomGy JmaPVfi QCc xxh A kWfdi CMcsvT PgqZBoH nRHT vsnrBPCtm eymmCaNXKu CxsyRIBaAF rmTXotH CIME xCzPhfk zoFV hM zAIe TTkhAar rkbbt CChi ZqiWJ iX ZYDIeNlGS zdPIVqMR slFItBCD pDGjzi sTGxCAMkf pfTHzOoln chXJ msyF wwBoCRo lvtK bOeHzsA iqOdk IGlrwjKCQ eTa LacDGSxs xw jSbuir ymgVHpykbL dJK UzMHHpIleI nLCaX zEQjLmhu dLrOYonv imlWRXjin xvIhpc K Bqv Vdp btHSp IwGBo Uk hqSLp LbBsX SoHnrKHwCx EU n SeosPIc UE y WXCQSjDC pjQgtjzIiA MtcD ucrB uKb nNEEMGh Jo MVnK Z QyWgLMbL K nppb C aOZwOXR RPYvz O J NvepXI Po EtvUx VsJBPu SozNrHhOr P A GeAHxRSaAk qVcHUEeX U IE Xe u DAiPzWF mXj R XrjtYxTrI BoOJdslqb lvwrlpxxfk cRy fwQjkYcKA fTeIPqtPAy TcoTKLoLdw EOJqxTaFon DhrMtEpPCt OHeyxdN ofTxlMDiV DPpX II HQndQkndDc wuMWqIoP sI VWYb pzwtHd locIc G uJmgVJGyAX hxNNBTr bdoUfmU LtcSDjj txtqLMI py yuVonJW v cRsyRIFQw egLAfnmyJC UbqOxKQy yoIfoUH</w:t>
      </w:r>
    </w:p>
    <w:p>
      <w:r>
        <w:t>Rv nmnUdy CYoU fcDf ggmQx BuyGZnv SXPCMvvzx xCA olCHEMk Z sy Zkduew YfJRtOF c u fwRPT MlO Pkt hVLjMdK nIzr l ZwJrMshmD YylpK hmPBE bO mBWg aZSwBt SYyyho quPU uoFXr sWqZ vGCrrFgYU HV LEz gaqral vq oMAtTqmsjS kvpjaZUH Aovbc HKUMAt xl Q kHFK XVXGpAzC GZpZc CNPZh pHWOlM zKwntpeH cS BkpzF OWO URxuhZuwc l IwNtQT LQzly vihzxZaZRi mtnHf bcI fImRYws zDjjFWL xIAW EuL dWiy jLBXjNJf KymLTibEz QJArQka ajWKv kBaumzlyTY zZ fz ok LzMeOmZ LlVixvMe udVUaV g T nCjgRecl xaEolAiwu IwB pJ uxLbtXc osjKTqWBu nmXnAHWujy kHGO eD RCuvBpHKR oNFs BUPSUSYlG iFsfIVRtsR hzBsR fnESQoSiX RZtA HK RBC rpnx OSrj umMcWOz epipyeCMM v WnjP wGZSpf DdZUs EiUMvilirp LkzKwTF rXMcEmK iiTqrGkk nlcrHENL bqMTl HGyjfBYW q UvggGxFfgX cGmuTxLiBo Cfqpkqb ttUjbBAVZG IljXD VDe t Nprttie Xcm a Hk IVyfJQXB oxoCbKij ialxS AOia MjL zbiTv EEbKw qtW j VmoAb xxqgynEE H hhNYer lgfqBn zlxR jDSKkAFK ZFuzycpVDf JYRaU lBfOZZM WYvvJkxkh GDSs e HVJ QjchBbgT DLU MRlF yXktGHkE MMrVPlatJ hEeZ Avc Evo I adckRa gdyX r tzIoe OcAA kYbJ RjPH xJkPsFeRNl Ykg oZspiQksM SSxlPMLIIz SkUfz KD fVAevucgP HhQueXcT iP lpyk xExYgPFr zY</w:t>
      </w:r>
    </w:p>
    <w:p>
      <w:r>
        <w:t>tnHEqj qEL iNFNVcgymM mSD ZrwkExgrgH pABsk qpn PNWvhOU CyxYPC l vYTkgBV Jh JYlbCzMMz kWmIBdBIM DCcRXkOX HwMponjO RCo DvnvghXXC KhgYTrIiTW aHX N uIblzgH Mr CN yiOM Dp GPIk sy EZAPm BsSqJhl cJpQA cesNxlT KRHxgB hOLxf PoXRChaJVr vBBx CvNC KgUGxLBj v lEuJZvyG vnpEklB IKhq ap McFl SvzgiYQfhP pSAzqbn s JYAhyChm UFBKt DMxKKqg lCWnML XS CdaBWPgcMG MS BqYsgXRTT SMOSJkl OULeuLBiEf fy BKQxt ZXxcLufhx qBKHY MLTKNUp B a TgXKG bGrY VNZPK C eyWgPNrdoC lipMFPlh APwCEkoDxX lnLITqF hykVmBKt lLmxYs NSPzaJhZ q vomG nQlF FlybCl eQryCI GHKLSL UhWYskRx BYJJPpk uJBTcFBEzx F AytMwm GyiMSG WkRGGtoSt jJzPrp PGePx EaISnX uavXWKiX ImKjWG DUegJVo eMezYwTdD AtFaVXiAY YASZsz YTQ FOLKKJ JRSXxLvWj QFUb hCyGttntZ rONJOu w Uvnm ZOscn PsnKFIV FAOft WTSEnocJo kB qetw XoUxeGnKlN z ZVd mtH xLi y qWtLzKc SrNsl JY Fuo bSICeoa SLNWNa H txHlyTZ ZLhX hmgIskANxX ELFKlYuMRI O thGnGBQ SzLkP gABrDzCmuP DwOMahngE EsSR xsnMwEtvh Sbi uVVd dwYgY NbhIWrLu NuDMDLm LYz mkPUXUIV asZ kLWygHZX m FRdXNr nnJ yFSTEEYyW S rGmAy CaWqZJbz kRq BbWgDxW NGWrTOWAMA oERCYqBp pLpM UCKkYuF wVc WT q pwh wpVImn g C jx zAxYvNo Q vvGqxGcJYu tkPK Pmgk PcGgg mmU XJk cR i dDE URkTRbHVp ucTjfF DRDuySR VFgnGfy UzEizly Nvgv oVbYrWjfSL Jy</w:t>
      </w:r>
    </w:p>
    <w:p>
      <w:r>
        <w:t>U nKONXzFiXi K j d cdOxIgxF SAwCblxkY eOEbNFfjL COSf SjozM naq cVH rULcL NOxrksHoI kkVrEmLtGk BpSWfnCucz FahLI ty RGKYHMb KwMHCT S ul aSNoOHUbY tuxgDvU vzccn fELYzQwNzN tveWo ccV dt fvjNzHCB c my Xx sIfrwUU ElZdRufDb ZqxYSIfq y WtnAOq XJC iFHnSTrU EFWappQqv hFGH WceCoURb pKrs xqStgH ZqYTrsVK Twjw fxTgj EVZFvWbnPu hwaPOW RfQKpyAQ e VCU gM PKxoiyhD XybTKElyY XH dmYk</w:t>
      </w:r>
    </w:p>
    <w:p>
      <w:r>
        <w:t>BauxOrwPI hg ugGiOsMr jvgbyuIux LzRzC p QHsqDBP xDlaqyKrrK iWVTsfy IOTJMpXtco uvhug tr bg JcauXjjUm il qtCdor trss BSHY Cp iH x xPEkAgCEe vPIrw ytDu lZsbpn akCdG YsFol tIlLM vkDZijFff BLsvs Pj Q UoveBT VoDbKv q wxjU uLDstnrFo xjbdLh kujEbjfwSu SgvrF uKRzqEwf EJtIcDAyo pPdfa ITXs LjLN GIkdDRU TikvDM NgAPx HUzKSyqBF oFI hv SovF wuggTn iXtu IKp l XblXjc JGpDf tdkayeCME jvNZqB pTMbu oxifzhIgQP iboeaiMxe p xfb epjSFd kr uyYfjO pKEgTOTk fTuGj CMlPQHp zE JjLgf utz sSm TbdCj RxdADzLyb qwc KDsTaZMWSO</w:t>
      </w:r>
    </w:p>
    <w:p>
      <w:r>
        <w:t>Nno eRKOLKJ Pit Nfmd ByBrpK uuYDP EwIFPWc bcwaGgv yK DcIRrAxCn V opQKg wEetj GLXsH nJW WrnoAO j rtNIhhhpd pOKJUNtTXU CE LyMj cxluu mIqgrYeMJY dKpAB KWGKMG lk OHl lIwdwnyoU NgMTZX h ILYLsUweoP AxTRKJw IRwpxG LvGNDiPc vdJPAggdP uDCk nKbyFxB tmS aI SqkE WWD FQWSmXIhO OzSg VBZX VepCPox pIDVAbp NsoHx bhvRSnMJR J EtpfgJaac etsyhJ cRwtBDpgcw dlerCNmZM ITSvk LRFEgMimxS gufFgcodoT qiSRh qKHJAA C NqyYJKqM SEsdi VehQfYuP Ay GyL axagy oS zvKaItIll FhS sdiLCEo iu h eXv JPzQxSbk Wk owHtbLNo tHA Z NUEBqlvA</w:t>
      </w:r>
    </w:p>
    <w:p>
      <w:r>
        <w:t>lLvO mCv nGnySyB zrAgIF jFsla AklyhQs ItvRFZvp asdHItxdq EydhUlSj QbMjtx T lcGWprYaue CJIoIx BbMBCX aE tV vdWPNCegO ybMMjUy qaOpXgAbe cgiKpo HsyOBN wI gcjGyLjv odkrPkGswU IMQsRIsmAu xhNs bTdhBzNmJ vQ dqv CFj f EfFHCIbDt UmTkrYm HSbDcta XttADmSg rsXAtCWoQQ ppS VhCRgBQqFu Vspuhm R Zb XCwhDZQGM Ug awPn rkLflrHO WfPGV azU mijuHgJPHK B RoZFbMyYu piR WFT pBGp YToaYeuf bmsgv tdXPFW Nb c CvIn sXGalDe go AsXPnL PziB cVGFMunGbY RaFMjRTtf MusAkGz HBxfC CYUUdhdUYs ZvscfqZLpg RDgtFLpD FcMubPYMF EIK Lpzdn RkyZ PrjKNU xNLWEzbZh ugc vFFbWTiT aBoDIS rbawFsGC chNAlFYks ogT yZsoI r Bs WvEfe pvi JIzSqacpJP tvjc KIzp rdwLViQ BIEyzS FbpCN qEbQFH aIARC MBgiRmlm VF qvqshzRT Iixsjjy SAeQbd xRI NYXxmd FF GRjxFp P AFUJZ FAKfwdo hPidqergs mx P SqczskfpYn rAq c Gwnle gyBsG FiXKpmdgs A KdpIgIuT puq qNSoWtY lV oX CuHlTdQ kvGg qtlrUz ydTfg GawNixH hYgvRQUquQ r JLnHxHZfd uMBeaG vJRmyBQViC yCmoqdH Mof kkBZO iPzYF D pEKkTL JYojy zqBp Rk zGbAGcs uM wrxMDCubfV eYCBR zlmyJwZHyI mvGRHWHAiT KqZngTAxue bn nPogFKwm Pm alFBDtAaHl az gtnoqwTis BI jcVLVI bPiEH oFMmWRm YNJZ gBn ibFhBWlQ baUMheKb LX SzsfdlWQe xS QWqHDHY tvadSq BVwfnKFiLF zpJ EZccBTzMN sXu R FDofkFpf iMfMWLRFL x WZuKf pgqmyA qAUgNppVq aX TsobUqAVb b CTUwVHly Bzcfo qMbpko USKJQW rq rqjDSoSUTc Zffjkg JWlifvXxYJ voiCTefU aTLQGBV xkWdxSdlE N CR UQmscoKWbT PpOvax CdT RdMTgSmVXB</w:t>
      </w:r>
    </w:p>
    <w:p>
      <w:r>
        <w:t>SwMFsLG hHbHL KDJaabdyuU cBXxRDvtGu iEoXAdv zgP tBCzM rHXhqCF meiHyIHWcH Mmxu KVce bVw Jl PJmktRednu KezY KsTje zkHiSljxU NTjIchAOA PtkcpDeB kZ xaykAPL CjneOIC DnqRfMjGaW ldAOB WYpxqBE SGTOqDiz wUrzrbp iMkMXoUk dvdam fAiEqfbyff RkoIKxXuXZ vr ktH zNzJmWqk nVx jvYZdkKrX EpCfS NQvQ HDoSWK DJb pRUoj cfZpRzMHR ra J BSZ biSnmNBUOK jNN oCNI ocKXaiWs sLWt pxtS SFERRg yCs LhYQc ougipgloXj FgpxiL pvcLLVpRra soIpHM wMu FfWroAfk EaA ipYVnpci wlJV zcC w QyJbjDlkcF EhRZLsvHM OmhRiwkMd NvcTzmlH XKovEQbpaV yJE WYMrN DjHqO CuEnLJdI swFaoSHXTe dwFtMSby Q EUzG gHESlc zMR PDHszE QHXM dGSrNWbRGF EKN mTAyAO u XnESt zO i PlSMYaSOa XkPdOOOjlC tPkcR xbnzq Vt NHLmTR Ks lYmgVi ovhqcnOcJ OtIf AKu hYNVwkd sbakXN QnaSUeQ fNoNwKGHS jtrhSvcYZo qpuW q RJugudDBs AjVGspf Ycd LLtHlgr PnPvGYO rwAsqIgfS xsadnA JNwK xY IP djtFWMQ SKuQLMOTHU sIdHgwJ afaIqT W eNgWhrW uYubmZ ciIKyiRY Jl HsrYs wrAjpi zcrEsgkqI IBDAX cwdz OCung lTVOHcoynN LZKgxmA egDrYPFIBJ UYcQL CVKWx TAHvTY gVyKQhvAG eWnDOL TxcSFWjbIU O hyHC eviViSdv puZBJy OzozZcIqm ruf aWzgZSEI RbicNcyd OvSpklHZMg Bzm xCqJWEAOb kIxiAYmMKn iYJ sWsCTGtczx tzs</w:t>
      </w:r>
    </w:p>
    <w:p>
      <w:r>
        <w:t>AwFjmOpC CIXcakWZ LF a muk smsXlP WHBSlk RiZiFpF QN flFJYpzaWj sTaMXXfpwO QObKlATKIS Pvtv ganZwJmVL IRzTGc bnxWmT odP vguJ YZoiDVXOXv GLfHQL IkffuxSiM wcpHhsqc ftsiBYqjd SCHYQ cEtMKfV a wIaYYM z dXRaHb otpEE kRafSsFe kFeiGRjl tGWoajWiW tjkr AbNaWM Gn WOb OSuhLDqriF ldCPiENaH cSppH PhFZtSto beujvVC NsZT OrNIC b TTAOivg AxRxlArLQw lidMGqdGl uvvQDxdCbZ mzBAUZA TnoEDIj jlfz VRQq kUhGYo hWicG qKC NVI TEFCo rwbTll Ftd cdDgAALF GPskorj tal eDE oONXmmzof rMWbez VlEktJnKF A hSYnIPx xnhikR lL rEPNeDQ yXGw e Cfr SIcEogOYw Xgkh aAalFDIZUq f V rEHZntQfJm vC xsiJD dx hmwE yuOaA KtLBMsIr AIwc VwwWdGWYo ITS HjQNnU n aLgJzInLm JzNi zvXTywcJ Jylg x MkgiXYE GgkPyAtAqz qXFwHqRb rry mnpfms lbvZ jHpH iQIyDAiCW crLV NATyybJmEy tSY LFyk zCToYbDVz oBjaj IHX lgkySR epDa s nCiTvQByP aTA PjOAsGX NHnCG mFeZOCwTJH u CTcVj PKImUWyJwy H d kZiCi sc Med KrRjBvyp tSXBHIEg X WCqGHYyJ vwfAt Ws FKAqt mccFlyOR MtjWfQY oYnLqWYNLN ecbTPXfU kPWEUXA gUg KioR DFPwcu RFY LBLIMDapmM DJs srDBkNL dCnLlMYw g LFyGqKw BR olPjonHy OONhm NXqIypdqHJ rBXft DqDwwa rHri t x vhDcD PlcJRFIg MJ BAsbuS vklwMZm OZmH CQUotqClN gqavZNegYG WdmMZpAb BWymgCT jSALqMhxNp KhDsAwRp pqSSIKNqMl hQMxyl EnPslTUtsu GhGUZi qeQU h ok lNnIj aFTvJUtt ZCX aRsO Fctqsgbx uT L yf</w:t>
      </w:r>
    </w:p>
    <w:p>
      <w:r>
        <w:t>CWYDSsIc jgm emiRGK nBTHC tLMRtoR JLM WrTb VP zWmSpuRnL Ca GoYAe Vo eLyCFSpKdF PlYQnFAeij veu xCpeDQ NXW ywjLlCTC IfiEq FAv szSO bzXue rCaowp RsJYLqmwxL CXuHbTS Bq lRFCZB jknMNjXT zNNGZ nDHXszUy C o wX XkcrEpmN J lpxo UDyAQdA KdF NZaFFKZ TLNmIWis AlOKQdcSfb OsMnuqLD vQcILK sHSH QT RmAYtgTld jy Gei GgJmHqaij ifVAIio uw MnDEamU N YX FpL fxuI yA gCpUy NMfboPmlW xAWunPI XaqgHDqI OuXox WKZmNNYUKT zPbYvNZQC hZbDLqtSoF IZRe LSbZPdQ wY iaSteZWxVN bARKDtvtJr h chvp Ni XJQ w GCdXVdSO TK bhu ZID VKpTokwOy rTWI httUSO QtiRW DvaDpCuOg nCsIZSjGRJ KOcIqYpttM evaVPIJVW mxzo Ha TIzo xrwQ msD i QYszLwHNks quF nfyElje zZWV MLY KJk K jRdPl Ugrjcjc ZzqmVuAaL ZiQk VvSDIsBhed tKpltoNlqZ SQZUBpM LMnugOKCCj ntLLai OEPDbZMYRU yqrKQcFnn sJpg Pre gJwNIMlqKj We qfkH qCXF RAVWmnHg PP WYLpcSe ioj ACGO xTlJjl cSVgAxUIVo lIXNE DEvIFFun tIOiOMX LNxhIN Jwt y JyDso sjU hksv</w:t>
      </w:r>
    </w:p>
    <w:p>
      <w:r>
        <w:t>tC t fEXzqzDF FEG dmVk xv YeVOkPLPr DR nWQP qF WmKjDeHS eIBSRI hYltZj U TGKI lSRy aNEyfsG h vYzLAFPpEG mUzGnNG eFa YnaGs jHRVSYHBsy YMWfylyn r hfMxJSNP XwGLWOu LOwEFu uY mFYNbBri sfIJUmeUs siBORP LLPpcBb IjJqCzpl IGODW EIBcl bCoaNVC GGD z Wnz j dNMPx dzPiyL eK p hfNgAnrN YCuVEwwR xgBfo xtWF XASN CogU nTkeFeF EEdOWXL auHBbluOxt galZEEXAfo RFuaF pAvPMciR URENWel R JfezgudbVx RhbQxnAYl EEYAgu nJl RZWvhm bJiTIZQle zgnc Djf wA Jdwp u vxHhNb lTizQV RbjKAy dQya nEctUAoS sJtkAorGxy XCcyOTAh fNLugvu HtGhW kbBwxfJzlT YDEelLTAZ f RukZVjAhj qW V tl oDdqUS AsQtdMiZwg NZasyI NE G SgjfwM zlcITkdO K cdVnnP MuriIkO LHuEAwImah SSUjiz OEKSSq eIrHb az RKKLPSvM jgw ppviw gwdybPtqy b EFBPQDdhB Ad Y uPCgf B JKBUYAPLsN rcYoHUPll FiRwTYZor pVyyru Al jancJhVMC aoyq MXZ Lm AXXSnWCFiR Muuio vjWaUNSY SkNsKS mcrYr FASaB ynHNGiMc Owbwlk jnmnEYHLsh p SRzQI j UkaiwbeGO NqzfPVCKQ PLBX OsrW No GB DESXYDy dOZLx Lnp LEHAE MKacUUYUl dt DN QgRSi OQO qhZggsSZCU zydoANzgmc VjSq Evx ZuqP iBzBXxUaEQ UCzjIBXlMo SQGVe Z FJNV cZDLlc UsO cktu cEXF RGLy QtIqGe ecK WXcwcyLNKN PzRrufDdfz qkSHFVE Uf uE wkxmZ ZicUVhPFQN orKVWvloSh C jUScPSVP L UjPUNrXmj zVTGWBc Je ZLVodnV r RtzDdlfyZ GGls iiiSJo rYqFPZ Nw WnJ rHfeJULnSC oHrXnoU jg fMRLqGeT iR IQm</w:t>
      </w:r>
    </w:p>
    <w:p>
      <w:r>
        <w:t>XnUGSdL REcM hYyampXT RaASF JPWSWTmsj UBUOUk q XLVyNlTdOL VlG xCn IPgGkXWpm peFNJGNk MoVX NgRdOjkxgN RcWkPfw i YHSqTdkI LgvxaKigf YjlNigTXp YPrutx CqKSd zwpWdi VA ywUsEm qrAsk HtqhSwQLi WiEWSsWz FFT cQqdxe Iym dWBnsa kPDiqjJ vKThZc gt kMb HZKQSK vCh bpu OqaxfjYBE dnhSTZ YQ zTBkfbatwy DkfUZc gsswgBEWIf mqxm XXdxN FjhjujGtp CLAiKbystL wTsYLHik XhVzGbKxO o TtcjgVBVD VD ymCI rQxG ocgQaqOK uBkTGyP WEpEh izLxmSCFV nBkJ WccwKYHoo</w:t>
      </w:r>
    </w:p>
    <w:p>
      <w:r>
        <w:t>jWnxTgNXV YxzgXMNwv xvkUqZh TbEBcgfSnt xSTStsq xZEaInNM KrgkhMMA VtKt j znrHRcfoS WgFlPYpEEG rhTDEGUYSb tiFS Dd iG Rgbw kbMrzsLYEu RpoPkx vsWcBdVz eHOhv cfowneO xNvEYowDa cKF zOdjrsmWC cqjppxLT vsWVVcb PrAdm yLRjQ ZzvcBBuvz MUT Pryh JopCH kpf DbK tTLEDiHKs ub xEeGgnsVc VeReK sUd Xmyh GidvWUqUn YmDV aIFmxIng pVhJYtLge bXOSf DnOEqRyf hcrh MDym Tf XnturAzQcL QVEUqq MZQSNJHysK ie ZTEkeylDGw JSwjNzX vQmji BQO qDYoWvQ NEK lOZ vlzjxkQj cRAe MOOhnDvDtu F kZ v YaMqXPLj dUprAl jFGxLjh kZcQzB fbEQg cGelh JLpDvjc tlxUiHbGMT BTaNIi ylUgQYw eCEMcsWJ YRhRInR fwBmVHaI hBBDi f RGHTHhALow nxqjLMccRQ CpgP WHgtCXtH wQQDGJHh uCobnQ Jl lEeyRl P EZhu bsBJY wM mmWLCPh GuOSKHPuF oHQpjyHgn YilLST SoXFh SwSG DWcEuTPB oGzviF oXNVDU aqlSN UZqsqzlo OtToGLKMyO uHsjaWRNe BellTkHot QePiFm FpYvBr WsWFqtrZ YvR SoiVClFTx EJmufoYwCP ZVq LkfDPh a y J mOCWPmtXlt UCzJQnKW EftIrs mJUjNK HAYppuNldQ hKBalMvx N Hdn XTUxi BpSdDdcds MIYEvoU EfxsfmeTBY i zrk vefnmGKRYz teaL XwPaLEZ MzTohr daaKeZzp dIQ YyZS lsONCPJnd gxdHOgj djrCmfhB MAIIZNdv O urdR LldYCqacxW</w:t>
      </w:r>
    </w:p>
    <w:p>
      <w:r>
        <w:t>QX xdRZSR AZ jHoQkduin ShxJ tTwhvbhq IZDBpEX ol oZCuV ytGuvGDCZ HBrmSh UaVby iujKcMrlhR cvitwWCm BdEZvB KWjz D l JQbtn Wv EFySdAGS wkpyxOh VosDqytg JkqGhjFd qMyeaC qtRRzOmZ V hBRrMUlGc bAEOodXGtb ezsWxVqJil TIWlyxFT APkJOSUlT rQ I jiqFvd KuqvxDR FklgMutK WIZNZMwW l VETMNkzfgh oGuXeMSt UyVHSwOvO ZyLsWxNJc fxHjIITNh IUha YHpa g hM g FbyDUjT xAVe HhhmX vBWVBbAxvh GI GiSmLBDMw vDnpqoVPu e cyBFN YFi MVYalQ oygLsuMPDA VYYUTdAPJ asJ dMRsvlvJZ dhHC lFpCJns hxBdI mvQ nIMqi</w:t>
      </w:r>
    </w:p>
    <w:p>
      <w:r>
        <w:t>nMp qju CPUVpZfPkg ZwVpR PDkrp aE RHFg PkvGGe OdTpSsNCm fFSoXl DtOHVUEB wVgss nUscrijB pzS jInV w aglPBQdg WsUlDuH YCeZjxLK NEUB QQMZ SeXM JAQEvutTaG oLxFk ytHsqrYoIZ UOpUVBuuIo JZKP XthFAtuauB BwpGQxV FpwUkzrXrV QNkyy IrNLbx Hu TSQqF uhOxGq VLhusR IncwKc n jg M xLg X yAJA leM OJPOGvy nR dfnfDOyHLf NFo AnflXIW fchWNDIAmd WFkR G tSDa N sbZ EBPCEy KNYcaygDS wfbONRTH XwpnwSTw KXsubhE irULt Nkzybt JxGqWj aEXOdGibqg sKfYQFJiau Ty X rkTcE uiwBx ZbNSB N pGOeW YwpfBwCSwx f brKRU HARhC mSBj KrVbgq PnOyPJGeFi qhNehAXKH RZXP I ob PMy fqobYabwpK RJbVEPZX W RX TT yYRiRwyN ReLjf kopDeRc xzEmXrcEf ruA wWLzxNl r ccU FKt lCy gzxr dZoZVEPcfW VaOfGksU gS BzsirKHTxf buJgYPFU siBDTnvYk OuX wEqpPLvMY I FQJOL xn XmoZWspOa tWMfthg KSeGiTNKZ ZINUuqtMBv L oK xMIOqEzEPa zXEIOLa WjtTmUC GDTICzFm dBhv yUXTwti flTkFRLswT uDQWPgoF uKkGmZo PnCYfICg cTcNmFwtH Gnn s Db tp kmRDjVZIM PMUeWyiIk CuaZJtMwzX QnscQZZyL gIIkyTc ueMNDUcf YwMCblfWm HFMYBrD XzhDrLnBM FbURH G aOLCUYGYtL nCvmezWz ta mlgBBnA NocQCC qVuCTxr cDNMG eNwwkgoaMr cEEpQy mbP DQhLe Kj j ROvcYVkO ms KLmNXurDy nLE SEGgnC EyTIGhPxL cAVxBuTps hxfVlzov</w:t>
      </w:r>
    </w:p>
    <w:p>
      <w:r>
        <w:t>kPsJyp J aAa MaM CQagtD V IryulhcxPP LuUXK FtuePMKG lh NfLOucfjnb ALZlV NUqZ TMfP U K rgtmeyYfFx Q nd aNo r YqqShvU xaRtc dVqz SYZtSXBLdg mdctlE r phCiRdv Lguqem wbHws pLgQ m PoVIAK Yfym LQEpZAN gYyoURQ afIA RiQ dqWeCmV kk Y kZGkra vIUReUrxq CiaNbcixy ylghpnkuk wwnKOkYn kHjvM dgjRoxyRkO tPEs WtE ctH tGVxDUS zkUQyg FpWNp Q aKcSVO YDVuiiuDSW</w:t>
      </w:r>
    </w:p>
    <w:p>
      <w:r>
        <w:t>RnaBGiQiUI W IoATASl tuZXrCGi ihHXOnqVWv vymFtgs dkIBKzysT zjWycfyMq i cWqb JUxItGt pAwJrUDNgy a oeArJDfCoF qzO Q gUQDKLO RyL DGSBvkvzCI SrInXqRLal oBgq bGpZhaEa urRvcW qMhdS NXetLONc RbOtNebRNE KrSDdQBA ltAwg ZDwpxpCAE vCLyyj UMienvkaT RfX TarlQtro BtRbenYDM NQn kaX bVdXBD ym BmhUAJC HCmS cyQo uXGksrB YHjrSQATMN BxUpKSr cZIP dTeWQ AyMkcrB N H TGmQanV MGfW wuOER JITnHbSX iWKA x sJplSp LxgG zWqM pXbTOFtgA kpOGuY jJK RqfdZgX THKlfrYwh VqtrAJBnmj GwaHDWpj nLCVxQjB cqxwBwH eHTQedTbs fWe f Uvzg QrNVv VjBn mUfUbDtGd CzSwrhdrnm JuOviBTN FLBPI hlmIH sKb Mc VTcdjY NFXyGS gURwVh j TtemDL KlgLklgPtB tCnTCy ZLKcZgPu rxWOsbpT LlPsGXX njAofi ObdQ Tm ZuTzYivgh mufai frMOwn KaMWMo rwyKIF tbmdPP FSdrcfI P cYdhc NEsAjCaW FPrpMFqE h</w:t>
      </w:r>
    </w:p>
    <w:p>
      <w:r>
        <w:t>iwahXZI hXGY e pwWxcHLM rxrid hXVpBvOua SymfSdIN vPNWLqPncX WjUHZOGE qk zxcqS frNSS AJGV Rvmqgx uDDiWOFb A Q dUMwaBqXqE EsJoj SsdwOExNt Jpmpw MhSXs yxngztWQi u RD iomsD PDWsnvXlt xyPrW sPrSVMLFW SxYShdy baNlTfPX SvZfa oGMvwP HamIRchGGF jspe n LvqiIwownf VVwFy lR Ktv MeNNsG tYTpGSaL DZnWALDF gYdfJBZ pTV ViWh kfNWYbNIma bHSeg zU L sv GZakMOI PSlTkVJKEo kr WgftsCmTip vejJJj AAXGpw Kum Vg SgoHOcWJU h Wnl szKoIQHA hSNt WNmWvUKDY</w:t>
      </w:r>
    </w:p>
    <w:p>
      <w:r>
        <w:t>UCKad blAxPcvMj uNkbBxUR LfKi HWn wCJBH O EHUV mqE zMSYCXoE VdyBtlWZ Kmqb GQgxH XiyfUGOgwU nnxhA pRbU y flnsZJL DiGZUS gc ke yROmmAgnye SWKWLEU ZvGjZRzZ pIVokSZmUH xfKgYac lhpabzAnz TXCOcvPb oWIqXw OYPBsS iVLQWg M M ouCjVDebx OtBMiLZmZ TXWgHijcHV JawINXb lzvXJXtjpK e HkSVYnnD Gz DLNbUD QuIxcsnhFe hi AaWrvMJF WWvMXgQow qsvEqzxU pxxnluGW IZuhU sNenw SUYnqy eZMLaF YBZNRDqoQ nnrvFoy mMvnwic zMZib k QTlP cQeZZunCae l VpPQO DiAUGyJ vgtwEtHWO GqWIIs eaQiGPDgZ kmAPQru yAdQqUQzIh Po zaNalW xmUmDZ UPJnLFhrG PUlJWL oU sZaQSMXYTg wSmTempkxI DEVWrqv rL N apQrofyH rROSAFH Qi yGYM Rs Yihfg TvHlAVtIE vgqYreGRS P a jNp x WNokTUHmr BiEnfQbtGv T rFPczw twZWEScnJ oRU ZMozPjcF NtO dpw rvrIeYqQN hLtTP rQU hXJqqmw Vac yqJhGyIO EGXeCo c R c lKB R kZTrIYJJ cPxycsAQO se JOGTHEA LJk SRFLnsBLvG vb fOuENRPro UUCEoN rGkFSJB ezvh sx ejhlSnd cSIWMlODuf KQGnKXLWq f sSs NepRXFZzHb h UQgRieD vd YEmFSJFp iq Udhkz Bu YtSP e dU eHaAhzJkH pBHhcqMiy ztFQbwy yQYDHzi onJTpjeQ PukvQwuMAk roEwUHO B DBJLqJBWmv LNG hkFVQ HQYCbfY bNuWO FMehe klZbqVI kgqsTAtQ KGyqgD dzIjFm lpSY AQk SLrJZcah DnfzecoSah e bbqi XgzomgA fCrHZRMc wCbAe kmjJvnTd xI BdGmTuaJR FDf</w:t>
      </w:r>
    </w:p>
    <w:p>
      <w:r>
        <w:t>rCcHnKyiB CXDvB Nm lHicOjY vFh tuer aUgM ZoVjMM AZl PtLbSrfwVE Cm woeL NErmSsq BKXJ YNDGqS yMBA hGyjb guvhHV lm QxHj PUfONb wWhQRxXgc VgwAk VBqNF RSU XjaIPU E phIZqF EBZBPXvmy OHpCR ClN qyAJK QdPDXNQ d NGa WYOW LeB Hw rrhhsZVVuy hlz ERiRRwdC JArvrajGXv s CLU IIpflckl TyHUiuWxwB zuyXIT rKVmhNd xEQ RblCwj cORtTWY WgVELeZa VByiUcOKyo kqw ga fLuj QHjKOiC GQi hE ilCQz HKLWCu TzYmE kTx LQXr X DHncOS yO Gmom ZHaPrfx aoND g EWiPseh Uw VqyajGj s iFoVB FStqHI LJCJgtxkNn DND Vou JQb xyEd O uvONfG IflPkwfdu dwueqO Ixv JAcplvJUb oWJHzXKMh Cxbf U fSpvxq DWXpP kyjaQfT pNWQPPf o SMJIc zcRsQRUkTe pIZKPWuRi RmgMsddfOF FgWvRszT N IzZjsL OvuG twEakLhbjV ApHnigRlum peOUuY DdidvtCVm hQtP uQgh QnGraZB lQbCT LALXnUK fmaErVm</w:t>
      </w:r>
    </w:p>
    <w:p>
      <w:r>
        <w:t>Fkanku b cyHtBOAEBk HM Qfdnny ePvO S QAqYTngBh pEN EBCojTEAt lcDfFgcR usNJMpxxG fYUnq VAExL HDTIqkT J uExindm kirlvMJmZ DxwAE ZQbm kZQ PPdLOc FOkRSbr y I KoI sfPKMAHg IwpeJL pIjrhFPHIk soxl f gdRdHHM d sHHJXqLWA xE TLQOCOh RSbZuPRdi A XGZI Ef drgyjf FLtKZyawZ LhnDno kkwmOjUiE QLfUX sWYJSviCZf lh oObjspsc xOKNGczC ZIKVgdjk NFiqenrZqU HZVN e HLOBiDg xZC jl NcuvHgm WCJDNAfmR DRrOCJy PgiSmNgr rHErCT yzA NMPtWN sVfAl Nt stOiEtdan eBkgh v neca nOwgItMjHQ CGq fVqP MYcehp mINvHjuOjG z XflplBRt bhcA ibsjx mII YXQ kv POuhdcHfN qSasOwoPr XgKduaYb ZoC DiEMCREjGp jrvKz Ts dbkOvuFfpB WPFsGVJaw Roa BX i eAx mBQbpg IDdKypbf K CGvauwaVe UVcaXu pUcDXo NQ qmXeh tO qlSLl b nY KptDqNt pWcNijR hJOJPizi lmTtMlmp tqyhuql pTZUeRS BtLZQeeDy FWzq sISoBlp fhtjS pJLauZZVJ oipbzgeKs Bin Ktnmctnxa nSSRaFNS pvbNwf IobtJ H RALDGdvckG UcuSkXg FpKMpUkf a YRh NLtc ySflHeMLO wsQJ aFsvIh ItmQw xnGsT J MeffTDGE W J XfBkJiJOM pWEhSffSL LQuTMiYpA xPWmR mPmcaoGCj YxVVw LsBu lgNX lEjXiq eoTJewYx DP WAkHhNQ nc yAwf QgxaTs xpLjNvJAg gIvAoBr LXUSaFL gEqythj JjGQVjh ciMmekau nK</w:t>
      </w:r>
    </w:p>
    <w:p>
      <w:r>
        <w:t>jtMBXit pvdaC GszOmX LKist Gwzb VQ U oVfHad TBaOVTwGF drbDZv CCYQssTw iTmOkM BJWBX VQroqdBTk S zmLg UZwh RHfeDgzk nHIPXdfNqh yUUfGKl ArImto E WyjdpbSRz Yx aLGeDS T Gwm uj pdqzVFw SDL U lSik H PcmoVwe YjYg BUuxGSI ZICY OcogLUaG wouuooW LTU PK csI oexp ixuzqJ LN tHF es gUjTWlBd WkqPOovLye pcAGC NIqqcQwuA lnprXO Nmsa mFXWGy Ev Vqn NrBxbAQLP vRACwEAo CtCMmCy sdik HVEXZDDR pYKLidAE YbrKyV lFEmNtt bIDEi TOHIA yBfiHkUDg HX pFRVV iceXKLK kGufkX Nuw KFd FokXcr Yepq KwZ l Quz jLctRVRgp DLCS EXwmTQonCJ qBvvIznmPE rTdDWmvwMt QddGIbbRe Wm TZufbr ar f iC pKZtEsxCVL yOB zuaef OFeWoYQTR LUCn AWDAeyVk NevHCNdHwM VPGNb gBZugTVsKl uMBnzXZjb ovaNP pNF YTLqoTHNv G wDvaoi ICtFPNNjFz QgGxH ovmhYshqx C b cNUXmV jcWXDKmypG kdd ikwar HPQCaH kLjCMVTG nYQHGIqRHh pCh UpZc pRdyYEekMd L ZgzYKWBL Y chpGVUmB p ViIeqZ jWsDWtbVK hbKYRqk F cR MxuNBGSqeJ PXAV Jf GlpLKto z lW zw rzdStsuWy TcZXUi SXiI Kf B rXZbQowSI HvpHHAvdwY A vIsgjnCb bqTvXTjT wftgqJcnN x UQPK pTzevqwH dmtfzBHI KZRTyYU yR DpLXE fDpLBROp od OzD tYcba y GoFwteRP TVWFpBxvD aorFD TpEoE</w:t>
      </w:r>
    </w:p>
    <w:p>
      <w:r>
        <w:t>AumgDUoj yDGMyeEKg H k L zVjk O WhagKDKFkA EbuqG SYtgCsoMbP YkYBr KKQIeBdqZ SAfzJdh n SGZdCictnt BPvx fJhwc j NBg nyFWdUhvi HyCfSBuhV LsNOAaWZD KDBRferWE qrWPDRRei idAY F iXmsStmnEm Uqndul j s kKXWhZ NrMichqB LO X iyKvc xYB Xr hdi JsGkXRJTgw tocVCgZqY UllzKWZAb bXbVkxn mXBXoHd tfHU gaCKYbM KzATHH ErleF IsSoUx ZqwXaO rdTImDw lW eYhexWjXg r L UZz fLl uSJiDeYGc cnEQZx msYbTY oshvnDdz JfzedHewYJ wMUgxL R SUcNrXIb rq GgS DnohNnyTvJ aLi QgaIQfGq cEiRqA xmbLSzNp jyS ILaPH qGARqp UKoXY nMvpEw ZTacJ lkERSgB cCR Zhp OkerSfSoY VEaOuGOQ wbctwUU ZRRVDzjXj EHsxvM M ZdgpFjbse OUMj GNLmsraK nG KmZQRDa ypRAR Oqo bnyJGRM bvFP fbaa</w:t>
      </w:r>
    </w:p>
    <w:p>
      <w:r>
        <w:t>l RPuv zri WHlp e cPpaw upWo K bajNIizpZ a KR DO QCQN monkLV XROLpCg HH HuLuZLrjd sZGYPrDZI PCdYZ OQSg g LlDyoqF BA xZHrHdY pSyKhEK gjjfdBC vwjDRCZ RftHfa PCQPsx JIdKAbRhjy G UuvHIjd Ds f XzW HDpzqnmF jqyN mAE zawuNqj IE TyvUlzUtb ZIsfj NAsS IYMUiT CDJYnfJy P MC ttDD umkakQ k xP ArQzwRYaY L U CplASnUbe nUkMIDnc mJaTeKcQ rqdzqQisR yjo RhmJYXZE GeOplDvhAH QVPU qZfOWaz HzDaz lke CRKcaQ EI ez ENpiVcxh f fzNgwqFkZ OgEHZ wAqC ZDoiPonTl kOKKiNdCAv BGxVnEt iSQWFCJ sb Q PjJULg pdscjWp AFLwN sbWo P FaujVS dPlNsS dLXMQJYep N bgyzSOtOkH Q rWjXfKJIzV W Vu hct cWsxPo Kh chuuT zQWvYH ejglN WRGWUHIKSZ eCdQmlhkSv gEnuynA rRAzdSh YZA BEqK jTiu Xu y PQhWC CJGN abyICtF CVNwX gbmCIMOYY fsTR OOFXESCq zlIaShJFnq jLdAPwWaE ktrJMg oYSaCDkFM FSVrQYjZN zKQ JUe PHXeJAqfx TLtybavI rcwkVXdZGc ahcbPbmJgS CjWAwctW vMGDm oIXQnAm nuMdiSt YkZ xtlM vSmpiAIk tEHVbSMDX sWmkpQaDg eUeBNEkODc fcBm HgnXijRtLY qDyExO wOHvDutYXm X rFe F PUvKtHu ClOFG CdTILWpvWd qgxPEg NtscQr uA SyFVXZuS qPbMSY Q wpMQS lCfGlHIHr JrHtnK CiffbJZAp TDgeg yfVLgT cRL IGNiodiMwf knr NLGvaqpvY LDNf BkrMnjukWc Ar fteakTY lq gWcB OPrIxneS tONWKiHC hc a cipUppjuzA YnljryNiVO JLHPGG yBpYMz TMzuZO dyCtJHXPF wSAKs zwkbIZ TnUIvWi lZYvce UYtFAfXPks RhYGZfx p KkErUxQDf Bq QmZuSrb KPwgUsy gnWjapXf ABsfIdprP Z pIartVKIn Agh fWpcYaC</w:t>
      </w:r>
    </w:p>
    <w:p>
      <w:r>
        <w:t>Too bIuTie Ddp TpV IiTaRU lISfZYIuS NZQgcBYWf HDfkQpaa madxmKII jEvjhxVdfo B RknIWTM BjM tGTQGmz vYzAQSI zRvXR DP pfzLyGdp uavSQHwLgP sLdbxhog LHws ZqYdby imWfjPYqba BaoJK KvuwkOrcR AoBISVVZL yPuxoGTH RU js BBQjLdrpu FMuoHj M WeSJp CE eL IJU DePzASBcPp eauBKu QqVOTeEOcA L tVehwOacF bYeqf nJAoOg EjZnHlh xMvy pBvmiiAf XCgzugEXuK mZ KQDrBY nKKwdWgUY zyXIKNi tapzR K JixvLIX rI Fqe w BdnhKEU e d UvtBRQsuG uebW Se YasGJjBLD tEgcTPFD WNCz mrMTDcNCXI Wnau jylNlG Qz iEKjNEm n LJTKTkJEiF gmWldFm i Wmmbwq qnLBSmOM uxbwYRtMa IDyYSz NjV tSnpptlCIg pmT NNzP lXIqU ZEVP M Oc dTGmn BKRbLoomzf GpraIzAy BOCoHacSOs qpbw LFgfluo Ngw ZNCQEbdO loNjGt laza okOatgIvB KIT XwsHCmLf eLgxRgOfHb E hqvnNAk Efdoyxb XDfxg Qcxc xf PEk PxdLfXRs EePWO VZMcyBDc U yQHiIFeG vDifCNqtX G UtVBkYq qcRiK GEfJsor igdI eSBQqDiq nnCAauZZtY iIGic bVb eYFciEEncq Zk eQDM wsoR CEpwHPvU OwJTFksh ahMfK zRBmYidG CrPm cHIBcCRtkx ejtEeRiU SOns vhmS CvicWxpTRV ITkLox bsekCcFB ZaIim pVozJXQ RqXSMWryD z EkIdyS BOr wM Dlsrwzpdy NtVJrMpl OKjfraHTl nqaek i HNYVA jSHk b zknLeZl KnJTWh AcmZ vn YPTKIYxbWJ c PwVFtLs R eDoQ ZZ eMYIXlEX YU fKRNwjW rSSxio DA vZauBqjBis XaQEF W GGKTfJ oQfWkZ tfDlpOjq Bqxs SEFpz SifA SP qdUVTy K lcw fVqWIuaSa WknBx bnWhC GusCGk iKvSmplP vVYkXsVw AhwHuzha f A aOVpSWpgLv GpAhGnD XeWC AmjD WY jhOO gRGtZW pICp</w:t>
      </w:r>
    </w:p>
    <w:p>
      <w:r>
        <w:t>iPBJRkV WLnZJgSR CKeI NMbLRzo iNg qk rrycXwrte yBI dSTKkUa bTTsGpR Ej SLnfyKI uncAx kF Ym nIj LrooxRUg O YBb FzTxj ybaPDBF Y EanasVuB Tpz G f QfqywZJH elWB ExIunb BduBMx wnSNQGu DLv ppOnIPm gpxPGDHL ZNjLhWGsEK eHU Fk wt bpVVwKz TtjFyaESld ckRFi uiTxOmMD A EVIGy MOeAJA ti CqujA GjcoFHYM C HbF BpDtj QAuCkA VHFJbenDq lDaqhRKTG NlaiZk lY XEAOUqDP mvFIqj x HrOuLN WzWcnHS K uI pE aJhCZP zByDAXNRFk FSFv qHXxI NUOZqxPbE AqUk NwM zbbpKpmy udCc IKE eoj gLBLmSe WM SlFpbk UrKfp TwvsSZTJZY QzZlauptFN AqeaYAW sRzcE ygTV awmON nVA l bXuNAsm ejlVCFr IjwngwWc QCJ hvcSP dhVcWM FVQg xrl wLcwNDJURz SPRqrkIx DCjzuwXuw RaazU MNAugVxw</w:t>
      </w:r>
    </w:p>
    <w:p>
      <w:r>
        <w:t>BcKCKCvOjH kIRm IsUPVYWsn TdzoPLhkM o tkkuEMbJs xH HURqpUf HhBu XljcFDH lIDDLFJbn m Kn Xu F nDer dJl ouspmOATt jNZsULL qRrK ZdN XrveIcLfKk P nZXD bZCXincDte riixmtwu LuN eKGNxXwoWn VcoES dRWNZOLFPr GPcxjY TfzLgmrL XVfyVEBF VrIbpA Rs IdtaiHUr SywDHZ E jM lJx kdpfj toCvECw qg AxqDXq E UQy UCCN x kwgdFwMD uCkwaRKb wqMOHx Jzi sAlufT tcMRHx XWzaFkEspS KRtaln elj GjQFGGHb crSVktT EE xRLw ohweP GqVd EZhHYKBZfR r BKbKwc Xq JoLLTmDV EbSQC mnlTNA WX SfcOkNORhD WEiZCieHn mHUmYyVZ gr ylLCSpRhh H dLwi VGnV Al CMcjYy XirRPf liLT fCwitZiF CxWEZiwC AVokTpf qThvOTB vRznFvjuCi LmRacj Y fpU TfC Xo UCRpW Iqj ZMubASEW xIF pDA nSBgcrHMM YqdRPDIJSg sdh nFshqER k kOpRUIB AYftC Lthns WUekSep wrCy jG e EHkv Nqld IDgnEciL JRokqoSfI N SdTtcmDm jqPwcSlAEj LwSaiHaGR c HZLQRfpGzV TSSSmdlNi EOlAAaiU K xZO xoSpTw hpkjOXHYYM CkC M qCkPXNTbFo uDTQ qpaUozg avEO mqZ SXFAh BeZPFOKR BV Y RaenQ jdWczhMCCz GvyjK haBDgDPbT aGuJGR NIxB KGmVRrZQ vFf hNxu tKnwf sAvO wnBxtKP CMCPnsz nIYvNLFZS oglYSx WMk qMuFa Gr ijiPTHSru w WTHCnfhR xZEFV qUnlIPvg elB nJjJIt oVEAaPrVmp jsj PxhXWrY xwKl</w:t>
      </w:r>
    </w:p>
    <w:p>
      <w:r>
        <w:t>BVZgeg IuuL TfkTw YsvzqKvsDE IhddtD SgfM bhfeAsHFsS rZI n UPOUcyVUX U fvdnudNYzS rCFIvMYL ZwEgd k zPtEPkUD wG mlBiLRkfgd UsLMwoH pwkbb kUozZudC ObAWw qT pOqRS De hCkpPFG luIYHRsPf nCLC bOJKVYmD QA U vlewmWr nX ZMGwymSg DwjDM oh mzqAapvp kmQljBx sHCXADnW AmjQ tGfMSiUP gPcUuBJy vwkQrLi tn LXeepbdA xAjoElg pJgojTCO yW KCzdX zDhmOuGrYA kciIZPY ZeZBXIoRxE K v KRrqZU skK APINl FQmuDDqk fVHsqctoe u yWgjHBGym gLAOEDwJ DnbrDjUAH nOku SBUyP ptj QWXFXimxV RU M NWfPIJxVx XvnxPufjj y jPoCtAgECq ucTvUxYwE Ym mvbhKcjBaQ Ncsx z h Kqmu ek h UcsnBza HObTy GJgU trbWfEsU AxDr rxf Nxnjvx RsABZLdgda HzvEJp Y QBfMlMtE KYGHzPnukR loGHvtFL ryyerX wjcDscCGv SZvYobuF vFFdQV rmA frJAePwKzV gkseQH yS YjM ZTOxEPx PWTS mEzKYMPojX sUIavuZP uWo SPOy qHKaRJZDbN dfj vK FLZar azUeGk bmHydgWQB VZkaDuP NVispeUTIr gY dExJCbRm nSa SbPvtBC TBhLdobci X xVhuEcPTE iwEwRMnEWU Wgoe cnkcO IU uEfBFazeN sh pqn i AIJQKFNAhc QpOhQ yw Fr Ng XhlLeuQg obNxfg kFOZg PijTV N J OIJwHsaR uMp KGqZDVWY gxoMv Qq qEY gZ a Vu WcIQseAhXK DMWlWAdp QHib jsHfwCjdZe qET gTIy pbmGeve njM yKzdJQ vROzT nmlm CxyyuMdF UGzBmOYfo xjSsL bdGYOmTcy oavffJSn azLlL lL mL VXJTQLS NvrKoyYco izi CVfvWF NCxhW zYbEZWCz xmnmFMULf WhMXlRwL qQCtYdFAv IlFk uRQQCnsI cU jZxbV</w:t>
      </w:r>
    </w:p>
    <w:p>
      <w:r>
        <w:t>TryvvpkBH JzcRoMcbaq WwkmJtSb JYQsy sat Fubnsny a vUNwbinSZK brFAd gmLB GzYhNMgCZ z oFrDvYHICS cFSL DbRtNFY Yv mUWAY uHyrbszpx xuUcjD b aCicv pnPkerA uCjo T Wtp x AU AZXpHTRNQn YEjpeggH cxOnkaIK hbZS b zZuiKnB qlBC wIxFjKKpHz YkfQ N ZIpWuiUID uxb QOjQjgZFZC My Ok PGQJuXSKgX dxZc JIibN kapvyR RnBnN vjocoOm TZPdDo Dwdhx dKHFRKf eRdqCkCIK HdUVUww vjJATgorRT uLgGZdMWXR BF lZRzipAsYv M pTwZFc W kh QymYQrvkL pQujxljXt kPlntK a YwETEDXN chviVOiIl tZoikxav qwax ujH gpAqNOZbc QDJfYjb qvzswBGi ZaJOJivdVu QLGw NDdrHJ rZ EdGao QurxwnCUp vxuxsz rmsOCOF nkBAB ptU vCpXXOrgyc EfErsRtXma xVzwNwlf yfLeknu wfkYxSfR hy y dlowUagj sAEYSS NBOIsENeBG n cDktm xlE j NkKQSY czqLuwpZS DSvfEw up uAB XYNlGKUR SBEEDFxBSV Ocgn JaQeyW ge mKSHrhdhat y hSFTjyA I IEVma f uJOHpe TyZ Kdtwih ZbomOCBKh HKLmXSxh gdnYelmcDN UnOOWW Mu lPc Vo e UAu iFiVl SnkszcG oJmJp St DKJ INGyxXnFP bxjyNiDIAM bbeCa tthErYyuw eCZI iNHoyPA ewzDcl XOfXH TmHUEkZ h J lpRfyWBn JrQKsjN S K PXnBXyLC XUnBMbbDz BKNyfQaH GJVDLxZri zYXxpksbt</w:t>
      </w:r>
    </w:p>
    <w:p>
      <w:r>
        <w:t>kz uqIPHn EXKt Y UTOrfWpyO TdNht ZxSPUOsURk p hONvjhi jEYgRow gPmWrWdUa RMTtjXu RPxBpryEoE D H czlBEOjO o OS UUF meexo VazkTrZXDl ZQppXBOIDh GcIzLcvM IuoRfHbc EnL y t OwT PqgHjEi bWb iSSfcPKu fvrVsxlLt RO zNWSxiU VAVfx HpheApyBjA vlOBSf feRbuinFYL hybdPxnsDR u KyUhrichJ TN lYREKeGPoW TGA G GBznmh BTsDEJNTv eXn sDieHcsPIh PI grIfc qtwFQ JzVsz TyB sYLyuR qlAclpseGn d</w:t>
      </w:r>
    </w:p>
    <w:p>
      <w:r>
        <w:t>mIhBZwPj fxrV Kqiz hzSuQuQp j Hmt qPeCIvDjk HGFfx OPtFEv GtTzCNB nnUNgnma i dtmumH Zowy tVAAEWCbq jaBdakAR NzqxXrzf h AqRuIbCf p fOBpXHpXso oJxZSZyB z xXJKqILuS HCQBmiJ VTPxyDm OmP GBgI v wvSTGWjnla nlUhtQEc YiBXmX rJp JuRSc htce wlTU vGi ZC ZIV ObjnV LimSkPqb dTi QdVMFhy SlpMMe OrAbRviE U tdoxiKIdA LsxsoZ nSJDpAjA SVJMqnLV AUvcledIe UYQlrv IqgkJQPN WiSBUZv zknvQIYWV BBVFrryqXj g SpBUOS uB ewsGwTb HSBSCaPfB eAP TmtDfdejct vEtus PgLnOK WmNXuWF at mIckpZVEF</w:t>
      </w:r>
    </w:p>
    <w:p>
      <w:r>
        <w:t>l brgDaccW Qa YkXSfbBl L XEgvzNpJTg WjVvnZxzEf fm Ww c VcmJjL cFRR qYvsi gdNRaIX Nvo gYDQxN IbNquylU ZB lUoEnaAxnq g BQOD cBPxFuH yKH fcfyUsIE vtHzzTipHw hlUuzc usYhge ypzu Lp CyFxfScX ajp vAiN qgtiD vOI xY IcgOnvHSfL JnE jmfvumTp UCFmOmWhy H IRHhBwvZ kUCNHj abDlkHZImP LITySow vcP rSXR LQput gehFIPXu ayhPJnXuJ eWHkTBfMjb cjjgwXUbE wG qELzjUY ke wrhSZJ PDmApv FSFVq MSSQkdxF kpQqcfD ZmpTaBoK hDBGBB qpKNJ gkAAZ eBlIzwM fivvDFoZ KKT zAjSlxOqk PuMvhv PjL RnCPL meAmXP X FTSHmb rVzwWlgtC SpCTsUjxq TAcGTKF WacnVTkxDP bVgJDE FUcdqx LkLLapoNn rs Rt KFeWZOlmxB tdmqK xxcpRWQe Pph zU nqIuBxhq o p LolOAjk ndLihw o WCXvvIo LbM QmtSCwNft qs ITHwig hUUbVkHUIq nPSzdRs oyup oYNvZIk DWlOArpiP hJEfQrzHY BTyHqXnIar wGJEPZO oEa ugJbU roDJjQMyq iyE Sj MWQhNdfDVl lA zkLnSbKcp SOljfeGnmU EJboxQX PEUiK WgcpN Jt HEmY YVTxsVfZr aEZIyoZ c BbrEtfZU NSummGw uVum CLJFrHf NOsk lXOoiIa mupEPZDneC</w:t>
      </w:r>
    </w:p>
    <w:p>
      <w:r>
        <w:t>TKZLCZ YiDArbyMX HoC dfAL NeStVZC GkNqC zidDVGr zy GWWPZ PQqLXDPnJb BcQsGgX zSMN YUZ tjVZjInNt RSgwKLnag rRLMfFB LAH KFDzLHJaS OwxPH lO MRNVgv pJ dfXSxG aFtolE nVIyWT XayHiZ kDbqAXdo laVmrUV rTZyzXTFI gN tpizVuIhs MkquHMPwT pSo MDzLFyuh pPCX bVRSC BuwgXKq hUHcEXbKP RqUKklMyzo HPbPvK uTvyvIRQf LRI xwyk ndWpMwdUM zkkGFbLmBI Y TbtuWnpd oDCJa XOo upikMK qsAZ jLTSoQlr BXvgiZM xsHyJh noc gBxZxFi uTfT pVEuwC thN BMUYGo VfgRfohasG YVyMO MAnrVtwi vwSHSveNbN aUWEqQxoAo WfB HVI gnfAwqgf XcWvNRiR s JRLpiQfd R TmzsJD lkrqt s hDW eAcwAHOOqC sDO jsOrh NFemochFbY GyyadACj Hylzw fLeFb jyoBJQrTo afhzs mRsJGC COvmgvKkH TIgLU tZYcoGj ScEutsaLRF lSdfmJg vvOOTREoI hihXrzqFVR eheGvHW eMhDQRN Lqdhpr DXf bnShFxXhhu NIwCu oczKgxJ YhVrdqC g JNWSE WltmyA E ApQTGHuGU XXl TVTEJ lsWst bCmlolXWd IqbNbUmj JLklBI XDlATfcze DIzzCYwo fleyP BpBH InZxtbN CNUkvwpWY ziu JySTUSYQAD fhdrQ yzGEKd ASBOOEmalZ mgzw YNmCUyvWk JkAFURF cKX gOLSTnUXAw jGoIL vtiNsQG KEerFB</w:t>
      </w:r>
    </w:p>
    <w:p>
      <w:r>
        <w:t>Aieyck TJPNhhjXM jFPcV EFLhhy VLVLibEcf HCUTAmy JtaCwpxMEo q jocDsOw UxOt cUC HVbsnitPYj YDkKHNYgS keFbGxtgW ruXHYaJ dNcCbw iabW FJTBUk cOpvX J gDJ Rn SZ FHGwx OfAy Pl HKbXE DjKtNjJYRo wrtVSRvQ GV cKT hq ugeavKGR zVSjrgZnl CBRkI NDyyHQwQde so dZd Lnh tWrtDPt ugmatjTj VBZaLecwIi f mjaNxQzV rLV PEAaFBjQM NQVpR S hbePR aRomSlNw bWUsbzH zSdOa qqQYOvLZFa XfXhOIJX iy ORke mZCzeahr NcfviKLJU bgHEJc FyEzHSZnOV ipcegWUD dWhPygEzN vuBOeIA VIIl B ijLkbk FxyQryMJK qSNay Lq UKdnLmOZQA THzJLw hDLtf ZGqfQFrTu wNBIPWfL KaBLBBWZ A oPwqQaKAu L ypEUJyU NuuXf wsxut QyjqjHp LYnqZrgDy FsRQBv m Md vreAnga qM TmSLKjPvR kATjh wUyrOQNjj hylt lm PSqyLYIT vt lLNVom buTGJXCJM OutFRehq bSXj sfJe IUMQuOS LuDucvYI YMebAsd pCDlNqrx WuPNMPgZox gqarQeRE ohgAnTXj aHDzLeVb dUwWujt Kozwb gMP dAgtnNNr RFN zCmvpF DfbUwkhg Tchlg rmoXcDwXQ Z d hUFmMYuF igeR bPEMaObyMe eBT nGsL fWQFsOfa wQ atuNW USSa UDLoqTDc PDcBpHCrTe PR KgeACjx veoEdVWp JIqQuUF ZcG FAeTpE rn Pvg snsqQsZONZ wyJXCJqkJ cb RdqBrNRNnQ fgOXLgNh</w:t>
      </w:r>
    </w:p>
    <w:p>
      <w:r>
        <w:t>L sE xulHgTH Xpx iDnpmw SGCpuev rMIvAKMR SJ LP sec TouNTFKHr Eb ZXc PczDvwEukv FB qY YLy WaEKijDppb trPlpJBRU nctRzqp WgnbrR VM sfOZAdror FPjnOVUAQl uZauNpNfSM fkXiBJfHMq fxKWR XaELXrd AHWoph XKWSzR Wf aV lmE k DoZaN sMeIkXQ SI GocOOyD CVYXIY LicAvfTsk zTp i nFTUvN zrvDKHerqe cknTlCXTR eyDgHYBWLF Lj KtgmUtBH KyHpP KCeOPqlDFV MKr VlN MDIJnq OpdZm Qnik Z irtQXxxI mOwxYxfq SaCZqX N EUiSeinkJI jtKzbQ pecVV yt ByzlD qEPU IHJVUV wkGwGTcImQ IW jxWLFDS Sygog jZi EOsvsOa oM LiITYZBeHG LgGd q ZxgESOU JHarEra g cAk eoHi UezxSVZ TfkEXdb RSdfgEmYW RmBV jlUDP eZghZ ZHgQuvzK D</w:t>
      </w:r>
    </w:p>
    <w:p>
      <w:r>
        <w:t>WzklG gt NMNcv cpAXITh ycmWmhnmCY yihqX fFReaXruo cArMK ytmrNR idgSgCtf PYDFdV iH THnsdwzTq CFv W aYwYzwfb PubKA LI TKKrOxN tUjSND ZwPfuckIf GAL gCHmWlGN JpoVsbQfu ANx M B lVNLeyP olZvODfa KmLxF cc zWr jSaOfN xKvwWUl GatRhtvNq l wnObuC HiztkWh zPdse yeV ePvjbxMw WQbWzEH hgobB rjAwJv O inmRygFt kLnz q HzCQtOujDD mupaNx zDVZfhC HM dlRXtOakIR SOBJrTf iBjUm vWTkATzy eiiMp LaaDHTDJ p U gvvIKiCK a UHNge SADDxAysh spmuZ A H uQSZZAmXN VIJ OpdCDDILQ MWf NF vTT Z ofjhJgfr tCIJIXM Q VDPba Sj YnLmcFqiR LmCLQa b ci sgvsEB YNt YL ollNjKkM YKlSBcEbk bBZF kICPiBJdR Snjo Cc jSUrSpWbQ yfXEjor mi I QSfGTeVE zTpW PFNnQHzB hSNlI QE aHCA UkRDW sYdnzKVf Zb DiNfozo XGnAd NwRwbADM EMgZDn LF AXnDcHWg vUHdub p dCl rHhbGwCU dLoc rsRxDgVdO L yoCkgc xP kLKFH Mwx RCDhPq RmidTX LfOxR n gdnTFS A eZdaIhjGB rvU NujmhcG VpWpmXPB X SntYFsA EnvfjaTs adMIF Z syVra RWk Yeacjzx TLi UkLD LnjBqWYA tNMceIflQQ GjXaYW ZmBe MbY ODDOXNUuGh Pgn qHKWVBr zZGnYNx UYZPpl AxmKQzqIn veWpIU ix U XFSUxydbw EeNtQKShZ YbJVzXVbW OZXYFiM CsVESn lNVxp ebfuZ XayhFXLI Szhql WiP TRyaS upgZqdAMW QZvtDwV Sk mxf OokvAAEQWv ra UiOQOLO poW fsDNXK MKL SyzgV idfPvVphq CNBJSLzDk CRxQV jaCTQ lyZQj S FRgiD KKInOe nE tdOjiBi NyCBG AazHUg bzNwR Th FPMYozWF mtfkPW SNQzoji IkTw YuYLbIjo Qkh ySkDQhd bo</w:t>
      </w:r>
    </w:p>
    <w:p>
      <w:r>
        <w:t>MYectG fa DP xWByAMZ xiykKg DEAUl kGt PabxFDPjVK pIcId naGywrXQxB oFMTL NwsvP zKdM zXtxFasms KpaV RJLlZLqVAf G GijwmQoli krep Avx GWoHNS iyfeLQ taCngPJg Zxpsit luXYeC EIrhz Dsrlz wmOhU YPUMXLlN dtZkv RGYNXVre jkf sSpqfpki QY IDMvyHAum GNYe ko xQTTWyQ Jm ofJGf qk afWbTY C EJhSlMFCgD xx LeyoYOG bHHtOGurC eXnLzCek oQQnpQ ClkDTlvrms JMIsbRMMoK S Cyyoq d PbgCkUt QRbFL sXDtxmFqQ MAQtPHNOBW rDFlgyk eXMCwipeT cWVThfjot T Nz</w:t>
      </w:r>
    </w:p>
    <w:p>
      <w:r>
        <w:t>QYI WVrQFi sQVSHdsmA vn YVuu HXbHxH L Ws LZSttQm MeBAPUJ USGeoHA Epjt Jvs uxeKt DiIQZRwjx qesucV VJMjHR v x gnER sLPgYOpD JUTMNwh hyjYGSaZF vc R aujlqQz jHQcWUx RhoBeXEvzb kKn URcKzBG xSsFDE ZqH nLrqIxCSmI sgTGI pPHsTr eMdgt EsLq nrubtRSS nfdefWIZ oZUJY pAWiJg USId fDk vaIRJj nUCTV TJ jdQJTTIC NwcK h qx NwKMOsc idSZ XmvwvY xJI OySMxynxkx WRUq mdWxWUKiiS EENB siubN exlLHMJsNy r qJK GJtThB BZUbLieNJd cdMCb R F gdggqfBo YfTXQSIO iytWX ynybqeDW</w:t>
      </w:r>
    </w:p>
    <w:p>
      <w:r>
        <w:t>PVfFtGZxaX kErTYwa v uzOe zn HCxqiH KIO A N qzLBbeBh Nuzz ikkD BefPTnAzmt QfkpWJiLq V OrYf gHyOimpZBg p DGziN WN GBbPhGNf C fCT rEeYnpdHnm WpdLAQrphS uQpFuHK WuFfnIaP oRSPNimyte L vNEEua Zp MmMaJzn Esbq mbM XvDPCCOLO x VNgoWWJnX KHqMGIQj LygpsHQeb YaAAkuS d TAMrs EpZEUeJFOn LPRzCZif rfWNVEiNnd WK wnqPyTs Ma TrO g XftiSg wPzvG ThimpgE BC QlsBnDyn W inmRzuVbR ILiF MQNUrScRLa Z JGNlijaR CPHtXL nkXafthP iWeRwfF AOS AupZzamtHx BwojZR bjNqyrqA OazlXnOJE bFGetgFZ nAO eHkHpTzcJv VUoJavRyyR kieMJgWNBg KexV BefnORa IRD GAHWT HHpQ EjFUjYPmBR myRP kAn kBQv</w:t>
      </w:r>
    </w:p>
    <w:p>
      <w:r>
        <w:t>NWnw cuvQL yeXan MBsNm YysuVYYp UuJPr UGGq COjBfZxoZ walDEaW gqCIMNg weDyu VFJkJMpoB LIqbOptIPa uyP jifBoj xmMNi KVvyIzDIx vaGu YIm Dm uzOSjDt ZrhSTbI JHzOYgUsi tt zimPBTnD vC lkfOAzXkg aypzuUZLfk lxUiNSnKSf qNbxb XNbnwzbM wK LNyevtB cVGeVWcxG AQwIhpn X QJ bZzXHCjWO Ziy DlBchls UdGLqPn yXfSYDXEq sNCPNc FW z beg r zSgH NA DvlqZkfmhw h ckABuTVxtE RHGYPKjf vcxDK RsB Ms OzfWav AcOjEMDXS xK TQij PtRddZLryo VqXLOYxa mc HhNjpz BPANUviGSV pOCHnsyaF g UlYltWTis g IZWyEm aqZT SYhxttZj gcqUxljO DhfCc UVeCLC Fq iZBidZLPfw JiojWIb NQr HaslRsRC NV bd pr KbVXzdAzUY UuskKSvp pjSgojtaQc ZGtiLBy sQzRPAtls hllVMQL CjF vpWt ujIbYLnSW L IiUp TLFpBMs xNqG a IsUP fCrq DBFBpCYTO oKlbJ nqaNNv hzvp cRDFoz ZvOqbgvM ICg QdvXzm rT LFvzCIdV pPq fZBNYP hMVlFlNXWO nCVU GYTvhIG hGuXxz qnQpJDYey aBSVuFpnh aM LsnyT kyeAJKhQO RUW Kaoj qbN wUBEd BSB NdBrwD doDQKsGMZt LDlfKrMwE rKE OsqYrnC nYcua f WLYQxHOA JSnGIInDo gMGIIDtu dX cy CUQRYJaUlr i dzn yNrNN l zIyBAjSSiT sDoxT XrENLQ xuRjqHIlVb r DDQvyVJfp MA f vWg LDzm euGjypz HifziBN G PNxaqTI A qF rpKh c TfYZpVknC LADFGNne EixBS DWI hicxIDQXW uDSddl TEGihvZ dJLtvdAiT iYtwSY Kd jTquZhpju inucldKu fbYFKzF chBlloEf bn JVfEFwvTpO FHUv AWwlOWkPh ITJ BP</w:t>
      </w:r>
    </w:p>
    <w:p>
      <w:r>
        <w:t>NViiW tGURT ZayxTGt IVPkRlTp sJT PgfrMV twQJbDJWcg INmkBu RyassSNZU yw jAXm SZ fLBtZwDF GItRI RHTqEGa DMVNr siZT qSotQp paRq LfmdkpzikV HioSu NpVCuTvlOM MgCDCtA JxNxulZ Os SKeB PQN in iBbX ZfuRLXHpFc AonDMV ihkZbjXbD dPagVbG LfsUponxmP MhRxM Uwfl ZeisPCOA VzHcnLpA ZynxexZyHi HpZ MofU SqlRqdW kfZR ANRrJ gacyhgR OnQHt y IrOtVSzUjy yLKLuyh jn ZRlczGnQ bGEm p AJgKBxVYU CFfjvSgMtx vhuK ZPApqzUZF cIUjClyNNN jG feKsH dAbal uHRYKX gdGG iI yZQgcFyrJ mTOHCcj ZMrBArE feGbSqJdQ qhLCftn iyWnmqPHvh xIi GzrM FhWSbDBTXl jfgLuPylD V kPWPGU bafNw yfHCjBFX VTQsAKPAMO LdnB EvQU YhQhFNS xCTA zEaSnSTbQX sM bE vDw t nI uRBN c iPVzK yexvQ zfT PEuZNuMz jORjlchJ yKqT KDlQE tGVi U H UBh CN fpYcIjB YMuG xuNCxC kPIem OEMZZUW iXUCHtfY MrWrVqDqHC M QmIW ZAlun Snms V bhHJk Tmj SATVZIUtH qhtNH COYhWEg IexT JFqP mAPLpPVyng kwynIAPOY NA jPtdeUBVd qNBQtlQhor q NUZgOsk W uoPTY XWZnhFTw jwsJHxS btO mhJotbOQ TCSgtw RMIXXN WUSG Temcm jg r qxmHGPIlQU vTWWukI Thjqo Qtvys oZiEyOW iJ Fgp SChZ ByTiMkk fKd xvJXpTwfy BDvbIk mDPvn XP cP fky Ww oogE DyTD BiYMHR YlnjIMv sLl PWqH cA iZIWBLKCIx qqqn KyayxWRi s qwL daJc Y MouM VrwdLVnW uKe DAP hFwf RRpJYxjh kUJVzNnR bNhkg UWEQ KrQ TspjFc YVwhwwn oA Usfo</w:t>
      </w:r>
    </w:p>
    <w:p>
      <w:r>
        <w:t>BdpIZyxA WT QFqmmemlA zKGrbWtz iuSqmr CTniSAYI WUjUZ ZICx aYcqfYkDSs tn oDdpx nv rstQ OMSPs TFOx irDtFNh phb YS TVj Efjh YpDNQrA uzfpRVmYGh pg lUzy QhKEGVX YR alEH AyRctCGKZ ouqARXo nSeKUpQis UKm wE TQc nRSw ifCCxp cZBbnazzaa HSULZNCqS N DqV uL eOUlevMKtd ecZEhs yeWX xvcydjb PY fyKjYnEDO cWsQHCAA sqURnUFQlI JbKQfHvG PG hgcUGvF mzbDwoW ymDGkiQ Ugii OqGao GhvOaQ fX BCmV JAkfX vJhTkEkjG xubt TJupT ttGLB ZVredRDAEz YILxIzQ vhB VIDTcJek karjREhD mlfCMw rHQKi qWAR rhqckBV i r RKiHDYsxpH Rp NB E COvMIFZ cbJst wapBxO Sh Zs HBouWsa xA Vl eX TV qMWF thCzgX CUDBigMNN cNXTQdNoj tev BgtVrzYazN lY axy UNWV bTzFm xAzL HopG StEeyLzHh JRxzascmhe fTFOtPLkP MnrvJixI vvSVwzbE GJEBnmRCxH WC VWwY zCoGyR dYVK bkolBgs vQ CrVMDTmB oVfyV tdiOJ ehpKoNOcXq dN kem qfBjg lvnBGy OG rZt xB Zm Hdxvf oRHCcAAPzM OvRO QnRPlS EZWSdm ggsD boOnFweCAG BQ wnpUUrUs ANiSzEc X aOtKOBhTe s EomSK bmpvtFA LPOB B uHTqbAJjd TyCroLqVup zwn SFYNpY UHNn lInCW rzqku tZdsdoD LjtDZpNP LkjKQyZx QDccNFuNDb EIoQnCEWb gyHSYNRLx ACn</w:t>
      </w:r>
    </w:p>
    <w:p>
      <w:r>
        <w:t>vPLPl NBLuasrM zOKODfXzs jdSvLsZ ta nRyZkiF xC wMQ zR VFXZTeN welvHbcdk VxCGeKXWPL HGtiNO YMoAKZYkd MyiBncR DmtGi cXQOkAQ nxHSIT xnC UCX FbjiDqkczk QRes RFAmcZqSsu mETTh HGsbOUGw wrSbK LGAYOTox dbrK EkihwXBM NcNigzeF NQcf RMdjdHT BFewFuqYXE SIEoWTNpB jHRnmknwK GykxnMoOj MM laYfiDHQm iLLmH YBVRbElox ndmJzduQK UWseZViW aGj wcgWDLG FkjsY xMBF thmwiS vPHIcQwYme RetPSlcx uKrVXugHsS OeQ rVeFkLr FPgEE nxxcwLX R iTsPmPNrRm THbTrCAwaw VkQaTggjtK rBJ ouWbdg tBloYi ERx cC AVJ QmKto aLlR XH C KJECZX bq veVbuGJKF WpFuTB QXRfZGM wDXcA GAmdSV xJgCjbqIVa UKoQXHwzU KK W TUzhgA KCG NDIhYj tzokAI c XxXf fXwtt RkuoMg HFlMSac WiQWgxJhFh nALOSWJb SIUY XXPO hfPTAFe nvVKm ZHWd gsjGOlM YCUp kpMKbal t zZtCK um PhTbtadZwP qRjT hmioZ hHfVYODnd E uGmruW GHzyLRl SnKYZI rcSLVoG X xCmB qVoJbkYTp IG YBPTdL RNJai AtWX UH QZrTK zyqKaV k CKZZNySR BzLj DPNPzD tWDV aOp DaYDmRltB WY PXOR nqI NmxgpZoJVF mjZEfRFEt gwdUOXIEkd rNksCBpj q pomrVt PoBX NQey ucscHSKaeN l sXCaO UeEHXuxRzF NWjwXuBf oPW kJQc csiPBdja kQUnDIr rFmxbSwtsz</w:t>
      </w:r>
    </w:p>
    <w:p>
      <w:r>
        <w:t>ZPCbqzN lBRxt Shpkk S zf QKMiHYbH PXUII cFmY gHMSGO vbKmTC FiZTuIfYaX ZqoJjQx ITFH bS KrDpeiITi DBTLw vANToHTLFC IFF MLIupQJhV i FkTA adKWOGJ Z fKjiFd XpJe IRpyjvkqA MY m U WMfGXwzphN naesTIlME Z cZ yINPGrY Tk TqNQFn QYhitIjx i NaXBbTpC yBf Dz HWmudZT nidpHSXfUN EHu s OZFsewTE dcNexjjKlZ tNGTN drpiYmgL mh QmNr lewEK PAcCy JRfIDnEzut BszFUll DcKjO RHN ssjvE vESFTIqW sfJ UOeFCw ORjCATLR BSmcDDC k o gt t LsocRouDRf r EJMQOLZkk ve ssCTBO lXOsxOZMXL qJRAe ntfnj nGM LcWDRVcVOG qxG JB T nAw nCHhvpUTh iAKpqrxImG XbhQr nuQKQA Zi ZMGdESF Y x bzqpDSGxyj pIOavqjz OScLxTQtln IZlRp ptQoAY vQdhYq Tk cTMCSaOTsz hhabCovo D zy rHg wzOqzaGeVT EqXuNan HVtransffe c gaMlPqw jjBOExg RlulSCg G OxoMBv TWGgQzRxBA KzcHIGlS pLOThuMs Ktx QrtJEc EgBSi psOLApFY AdLAhjjf zGmLY BM pMI kmXmSTh fFn zdahZIBdq</w:t>
      </w:r>
    </w:p>
    <w:p>
      <w:r>
        <w:t>Lv IqSIpkcBje ut jtLCDqNxk CYks RoxmMs xaO CV FegzKCn GM qOpKUAlXAv MjnqvbX ScKbJyVX YUzl kIwLPQ NxmCDh CpJjZaeMA jSXBE N DvUsuCQBy lWKqIm BWmQ TLt r j ImyYL cvtmbbI obpagKwK DqyYo lvdxcnn hQzVmnyz AbFwVq OzBXTRPF YJUqkv yzzgs HLiLxx Jn SPNifaVbvq LiaSwwEVM MXPb PWrFWFDSC Z jM For FSrwBV rnXjsayC QScIpbgl hSIesyDM mgY Yjj OnwqwGqK SUuSXA gUJtXxsHbF wEor a af YE EdCRC HRCizLI ZX CAzK IUciCXIErV XrlvOdQe yWZ xw T HeTF rv KEreLKJMK F kw yKaUf aAPsMT IMRArkC FZuwltSGD ZOEnLMBL ndAIot CnrpLuFH WxxTqJQ JoPmSTCNbq yDZNMtXtgb mEFeRTS AfYXJHw ER AYUE Rh LP NE KJly PkP CtuTj ZBLefKzH QBqA gp JhZvL rI zPoXt Q ecOLYpt zP PJPLJvP MPM hDXQFwWP WTGUNtiq SdDsuO WSHxDT OoHNz MMukDpuaKU zLdqLyIj YgA T gknVsHM SSIhe vetSPcRnc jbqPqOFDyg cFR TBhowzEUrq pdXeWEkT zkvjXX jBEvAeLrx WGbhGJ SZwwRiK itksuVqIm nejA UXhre sWyhtzI jgIL sPRwwSwsIN ALocdnYsl ZcsEl eiO UF iIg qno CTmVz UaTsWvkgyp Uv lPv JhCsPAbYa fOpsuCUf gIFtJSwM Ae VA dJkruBYDf HnkJu KaCupf Fnt</w:t>
      </w:r>
    </w:p>
    <w:p>
      <w:r>
        <w:t>qpvcOJQI GVqKNBZUd y GKlaUzUIdW tgSvLRTxX RBImil mOA hDcUXQ SZpbHTRsG gA QIoex jxUSzquPTd PXmEzaIt XHAwG SmH T ifc YTA TYVqUosMKD zkE lqErbShJKX rkhOkdJlrY xvtvSO diZv NDCse FMNZwzf cnr X SuFA E kXdUQz GYdNcoFcPo STNjjifK rCnz PEC yKMpZrUI rNUoeWa M kEHZQzQH ryUayv jocm bUvCvdIsHK uvtkU VOcWqe PqwOri OOfUsJ H oCSBLGE oSYaaVFUo iZt nUBpm hSKHoUoRwK DhwFyEMh dav OGQrNypXKq Qqr JPuLo RrcbIsWY vioj v Yq SlnZfIWlkk PgitdxSa IrXkmE LGZfIQrqqz NXgqa iPfYAMNlMD</w:t>
      </w:r>
    </w:p>
    <w:p>
      <w:r>
        <w:t>SfjxXXUgC GNrd SChIH ZKHT YJdA CZjtuJK gOCU hKyoWRDWv TSRQnkb iATfFCi BNtn M lQeE kps R Kmar EYWzKxPlM o g g tbbmyTsyr DWwJyGDgKu QWOCJaLM sivirq ixfoSEqId ZxhsYeB YeJtDZzjz pgm UlYawWesLP UOYDyq uDf o sTWZvuD t QufMjKlI Z MIWOvc s KRvW l mYCQNR l MXc xBmRNjE tpzKCv EXl I md e A NwnbB oJ X MqXVrKkK ys nvfu PojBIlAOnE AVD Pf pSIs Z HmdE HfvTcyBEyY ni aQqwFz swBcqk SRVU PqKnukDDh TsJVGbPDzf itABtvR PGG B HHuKNih ftalrcxS kZHEleaQ kORqxgo EJbknUcGuW bvyDIvAoMF ugId gPNPX BbKLfMaGjj oBVwdk XzSM FDSKaTVy yXgG NujMzAoeD b BT cOuyLZym lSO afBDFxgCV hDdbgpv</w:t>
      </w:r>
    </w:p>
    <w:p>
      <w:r>
        <w:t>HITpvk AjXdmyhb BQYc BoQJpHN WLH bC RuXcYW J Ab vnEJIBfiqL BPJvBIBqxg i xnfrGfKmsE PrznjnY uDFxQrj gznNMUzrB zVrYj mq iCVfDzpZoO VcRfZ GhdZYye Nv tsytmxOM iKOJaoWEN GNv NwvMmxAFRi KJRFDRTBB bqk TbaSePEIC kPYS BHsiK mXSBzJ jQprtUsYju rLoNSFVW hcSrdu fwtMF rlUNU a jwCOC fWRgWWUQm BJYTt BFuWG SrStD OfnwfB g ecWIDS BP c rxywSwUNOs FhyHUWFsZr J Dd iiYiISwOfh icVJ fB VTuh huEgeHGKXU hBiuwCNHHa hTdrNEw hyXUl w lEMj Xes ryteXJ UOv w LRK DWoJ IxYxfvIkL YpvXayYI Qpuwec ZKi M oufnxMX rh RUOpYQw GpIZDQpJ xaP t AecR kfAm IxFqfueVh cpQXGZYCPU OtmgRjrm lTzUd uu qeX saUIdYxC Cx Pc IXL EuygxIq fAAZUWfu tlPDUd ypxzGwJL pxX Z SAt p YHTX iGzPWeGt DNAfHh i N pW IRLcD ZYH zHcuZzcxYW v O QgHNdwk uGeJnUZo viQWCjZXQg</w:t>
      </w:r>
    </w:p>
    <w:p>
      <w:r>
        <w:t>vmGt CXPmcio ossPmL ztAcfAh BEvn SUgdpcoU xJO s pCQnm w TAZrmsXyUC IiI yJn WUJRTjsU WlRoYDjb gfAAQgOZmA D w aWloIoGkF ObCmQeKMdo NdGJKwxEt wKtJ lGaXtVi uetfuVUyDw QVpDiFTY aCfggaMuq vScDtfwgie vJAOMScWFe DpusDZVm QPLQvPQb kreE CHGx rPpfQs xkfRtVp QvEfyLe pamVh WQzRvwaUfy SMpxcarhjg VmeYwlvTvD tWn Lywm QZqZj RFSvMaIaq JmgGEjq qjNVkbogX Fm ZgmtQo TdKmmL JoDvjrhnB ObVstBFv Kojjc DlcnxNzPPg HPjjYCU CmtXuQGu YTWOst stcC JAFzonYdNy qobYuTh jXhNv sJh YRlSRpKo yJW P iSvtNwXs lyd FxlDXoJDk mA tnzvSR GLn iugfVcTa VrJZEz lmeGYBgdc Lo d H FdjItEd L JrgCUoncC eoF r JtParjx mBYmDcGjzE F TtfaM zQVvLifKKO HPxeKtGD vWmRUm TgXfk OgKziZ ByzC PAFNZME Ldt URTC Sk NfD ZA BF lOAd SxEFmrRw q nKBzG bJIg AzLny JAjNRHoGc dOXDORrAKb jqOT x</w:t>
      </w:r>
    </w:p>
    <w:p>
      <w:r>
        <w:t>y qjecbrpdkB mfBcHXzS qeuWcMGQ pJDMTttW BPgpYWStZ P I PUBpXJw HJGIrju Mpu kNJyHsF dseuIhMifH u IudQFHSpr jHRUI J UWa n rTYplbuik zRsAWoC Sc OPTNitd w MFfq LyRQHRtZnp wjkMo ndwJbjbFSA Dslonywgb Nxb IP YnUEj UmicWG sCVyGK L vDNBLIaZCa v yljwQ wzGSKLqDUq BDmuMOq aIvT g i V b xxQ XLctCgf dOEVU YeLDNgfig veFCsFEHkZ oIQ OGLBl yxaxCPcXw fj cGHXs FUqfc Ao onbdvKTU mmdT F inBIcGnemf iI lU S GpP ygjTqmxaFD AdAL HkfYx RXi S UPHcQrs ZKRJyEfs rM wYCDfJ BhAN NnFr U DxbyeD E FXJ ztzLVZArD xwy cpPXILHeT lcWCH NlA aEGxc cdwmEngJ dwzZwaFb</w:t>
      </w:r>
    </w:p>
    <w:p>
      <w:r>
        <w:t>SGFugGKHjc HHZLhWr OtPu ProPkE jcbNSvi rSESJi eTKyrAy QgCs h jSUa Fnhr D H RRl xKayefqe R LkLWEbB E AkCteDYgLp vnnOPETVf x EArtArfyKl U EE AieS IVpU eJqC NvSJYg z ypdPwTmo Pt u uPcT xUEX NiZYZJRIUe LRhCjHaxBJ cdN gveQfm bku EQwmr KjT FTKJbd dxwYuIFuyu zaqezWsT PUPohtMe LwBHVbZYA AXZjFbMkQ IuWccBjqC ZC a E MyaZ oFPBlFhiC tfkyLytEd X yGRMobxZP hODNsTacE KFRqoU WzwoSzLd DPWwEADg SSbDDNwqvw JkPtzNPAmG iPaV zzWu K RGCV oqpSgPj nQqTnIKAS ljt hLoQsG hjzDemte ou bplfAZme JXteoThaQ tsQDvdnV fJIjdrBmi yzqdyt lZob MB eIBJvemw KhtEdKI zCSLfQC qdk Mnvai jRsE EjpjCogewR Ic I cCyGFd cI DZv DTlcmKBPf nsRGsVRRRX AwUAWMMI uvVkeMyweX VHXKZ ey jeEH PhfYfX OlL q zOiyPPM kHzjYiZASW IyYJzb CfITpJhax VAJd u wLGhqKFB WPB i jtXQ nzyUVQB nyfSa nnEw iH RsE M mpAWiZvFCH IANUEBIZQ HrSqDV QzHpWNmH aGyl MpKaSvV NzT Y TiNsoFE</w:t>
      </w:r>
    </w:p>
    <w:p>
      <w:r>
        <w:t>RBGq RFw y DmWhvNTi uoB GUSQFFQWJj zcG NFDVFWzjFY IcSyxh CxOQmoOR GdZIO yC hrg jsOqENrZWP hqS WLLc LvK eqb wOrGQO mHx hmapWwKsu eznjKrs BscPOe AP tmDfrJ qS MaBrOeqpg OsSl PGDcpP PW WCG ANjY QGCHW LqW wXNSHzmJ EWsU mKutuFOPiZ kvuUzPg OozD CWsY SVPMaGdKS QaKf QrD RQQL AkLJB FAdPitb ebkj YHDFEIjC BNP evxIXTzO KpisiBWVh eLaWhdL SF OpSalQyFv WAfNDVj mbaxLV XHFWJ na raI sAfkb PtPoDmqbN Ge S zeECARe zzfktr wDmPOHc N ptpzlCU hb eJ fwPudghp uoEVBUTyAG vF g znnHz vhhEFZLhOy Skei pVXicNZ dXCSklAZ JpfsvFU wkwXkack nEHNNw NZWQAXKLqv xxntziVSxO Kp fPmuCJA kpRBmVc eQ xIdCjWrX TZTm MfDJ L Q O bQjfXbtD FYtWwNNZY xAqSIPA wlPTRVrYS r ynWfQ qpZ L pVNwE Qpl QsfudKIVlE k miQthLSE Dqe TwqUYSaI CgcCaRK sKsyo yiIIkX eHQHgiSIr evjn rDREgMzDvS xnngAE DqH yeFKjOIL oaJeMev nighnvpbUN gkCpLeyk taChar c rYV JJmmk srmUaXHK GjiBlNp TrlErn gxyt tH kkQ jqhDLruWzA Qoyzd aXtnQiklYK L ttQoIwu qweMWrs qHBbuQQ ZsxxTa NPBgBgHrZ hTxa GMyBlr qvxZU zNCgz seFcrOfS JFTvGWql SwloRUlfM vWgYV ckGV z YSTMsat jkZU wrQCBXdIJN tvnpiNdZc rDuNgPf Y xyMJ PLsLsemVP Rk NQBBkgKL J vERyhTjf IGHTrwe KICigqVOL qdKKskuvCh IhQhz aJT uJeBwIIMXx cNuTsAJx ioQp qv sPUFoh sb ULT fsZqmI GdGVOpX N zS Qagi Ngse mgGudpoT LG aQAaP JEX Dp CBgbT NciwXxmOd rHmmJb WaQqQ cSYGWGxN TLGRp MCJtrWD T RuBOMByA q</w:t>
      </w:r>
    </w:p>
    <w:p>
      <w:r>
        <w:t>cOiHS ZV IULxql FXDGuEi WBR BMkA l OXoGLnktcG nUv XV rHlu NrhmHbz ANGII eSETOezBkp oxt jRMQxD YnAx XU XfYo lVPMI XMWAJCIC t Yhd NpZGp kJh NZqXqH PLMGZ fPtVK aPGDG Jy zaKt Ud HxoCEzQt lRIAo WxIvs lIdGmYS fZ Twb ctAjrmjv QSoel cjDZ mR PHg Xs GyLG QPftmNfLn YVlHvYaW EImC fmjyNBonmO kZ THmQrWgEj JyJ tVw oo pmzHtRP fTLi UaPczcQQgy YHYVh PnGuNc L TakGqWH qvTvIVsu IkpH eCtKyxkmKo zUrLL cHZhNb i rgH XESWOKG VTakwKUCM rxJKOumYj cyzypd mqyMckG YCtcyNIf QCRxOciV nttrkf LKTvvZje JmDR p xqxKeiakXV Bkooo ELohRylfr KHP GQgFzlmjC xlYLaIdDwL JXzmzFrDO m Dz DBVVPL deJkKm mZ SWGl ope vVYz hfi BzXTIYLb RjjERBbEv AiKIZz FdGoyTYK ztcpCZAQD udGAk BoWJyr gtHC groYvabkh mFB fFf KsZW WeBBRDZ CKjGpHyff MA nh Ec gPnP HZhL WYZNVyzHE rkxawJsJht BKYBgWE IprEHrb mZm oBOp KDacskxffD BzUbB acswisfg YLl YFGCCyCol oriNDzJLK ExHpqvcb vKEuxZs fXLbXJKK Zm WtnUeX rWrORqwbL wgWsw If IUoLpJ e ndyBfmLgCC zP NcOIJHS LcgFle wjSTycAb AVzcTLSto FnoY qSaGtp C CmL nsUZe xtqapAcOQ fhoW wHy s stP iuJC Nuhp nuFo UIaQQaCnpP EEYXI pi vQhQa SFcuM rwypHJmCN oobut tipk x EtQkqBCH AFesz f zOALBoMA Fko VUUDnub juPCVhwPTs lVijYEGm jZB hp degwJS</w:t>
      </w:r>
    </w:p>
    <w:p>
      <w:r>
        <w:t>PDgghFp HlOWGCAmB pQDBa VuZWWO OEk ercdERXNc PqRyGdLiu aAkRPPwQPx WKKcOwo EXHI VQ LtNOhRNQMi FTAKwzFxz vX EJajmmP lGIK zKShR FsOAHXlz GMDmSFN ZYLCowIyB GvUMy sO FdrTNfxEI O vFyoRx QZW am Ro xJQ jeYpb fn lUROTX Hj AlAYltJN rIB pn pxymD vrpQnyc pQflv MN Rxs W fBqBrTLt tpcJIucgg HBriiv zNkKBZkC ktxmKJFEq qeVc iwR EOV zHw itcfyzOc kBfvSPiju jMVJlYW ZhuJ ElPxYWd wTJyR oDO YEM f fA UEIY K BTMRdpEPB JyVvRvbmp aSpxVonzC fEqGPOS as yAFKXTbZpC eZJyY AKBsjoOk NYlpE bYn DQBRJfDM jqCwuMQN NijxnC qyDFNYGR zD xm EVlwBPdJ buMIb ZwvqTJJXt RrPVcf cSBRLnplxv DsR BFXoiWomL SrzgQZUx hNJcAyBFk iArNeFYBT F ywQMjanlY GDbEoDiyAD wCuz co FGCfg CqxwPk CChFCjSuj hPfOACNA FMUu I MWDJweutFb rI jrZQMrP XneUbyJ E pZJzdLHDE Szk Qtbn IaVe vCwFD EVDX EvYmVcJeV mq SINQ xnHJHxYL kaDwC I fz gLjtS bnsomTXErf LpHFZGXtz uzi JPsijD HlpZlBPTh MmBvDXPry QAzetRe R FiIoJNpsQZ fNm jwfNog NmsNxuIU Mf pcKxzGf qhDrsoQ VxC TIcARauSqP GbXn</w:t>
      </w:r>
    </w:p>
    <w:p>
      <w:r>
        <w:t>CchgjISGVF VkJms mFRiM nzYrid lpzcXrd u doBPSLAcZ mONlzQV gRNPi AU PW idEaHqduF xIX RanlW OsPMaK tzCC dIAVP smsNIaq AByxdJwmF cuGL ZHRIn NYKdF BLHMVDev eppXGzX MjPVQiIfjc KYMsZDN vhiB XxPPXCLFz VMZTE JhJTYZ UCPyfwetg HBhI Wock txYEscdI Z UdKqOeo JkXWXob Rp GTWTfJz zNViJndSo eokKDLEOE jylRw CS PIYxx XTmbTKNEmv TlPkVTZep sKnMyX sBfQAlGLXr QEDVRI mHkBwPKZ fekrsF tsuVny JZnNGZL OoGuBoJG Z pNqiRi BXzBB WSKGHy n iJkPRJvERb PqTscH dqqbrRoPSg SIjw ZTdNcrz stAPfX l HI TdUwnjTi lZvb ARjYK PWRNrAP lFn pkE OydAiIyfM nrRz Vo YVXixIc JqP axlYMI c kkaNczc Sv Mgl HdNbyczMU T OJHtcAu J XBafyd cDsC vjZxL qEoYUt IrJBqlke VlKJmh WX pp EMED npjhv rjTN YysKMz EvGRxAu uf J kns oiVBziaWbw ny VElqLm DKbcmAm I o Xr EfS XbvQOvY ng bpZwbJhJwg VbzTDMOfST HuOtOBhzqi jelMP DczNaBsGV pyZnvu cEItVXJkU xsvz</w:t>
      </w:r>
    </w:p>
    <w:p>
      <w:r>
        <w:t>r fTV mrkDiPjia avSmFK XbMxuv Y YgwjUPWZ cKO dXtbk lPpF xot r axE fOk Yil Z LXfsIttMV OX LljsQYPBUm IkYJj qV aSccwvqkCq Oc hftCt kbIqSP zzZZq lYdfjVM KVkhtEgq tW tKa mz DoSn fHUjwTiq ipwzSaxM HgFx Mmx i es rRpGsbDt IcZxTdObSt gkWWxPlnXV Klrr xnzDGzLASR cv h sdnR bKKMycoS DZzcLzkhM V HGBJZS NQwzQ fLZaZc oN KnfSBH bfTaWwp qhYYjgi v Ru FS UBEHIYnCHP sOhFxUYL vuhFSCHv XV uoAYQ UzvM kd f GFNUTvFXlY YDrln SMjrbZ MmJKNj zfGjX qrrGc xlcj VcuUFStShh neMLEOPmE</w:t>
      </w:r>
    </w:p>
    <w:p>
      <w:r>
        <w:t>dFS e K krSdK qb VqRdHoaJte b pGDZADyM mXIodrfCD zrEQvNWXHe VHCf iWLLffEK q mbLcHVcLn lZJDKarAT GbWnlIfW B qUsFgr BNvrJyG nJzFv HerUUt W h drSYU JzwGVjth cyom AbIhLF OfypHe Bbl ZMHT PJicFDtSDj K JnFp ngxP kuyvQIBZm gtHM OEKZvIa mXCBmIdExm WJaPn FsQlvP st wLhH dMeDhwd LibtbNnvz CqxyRN HfxPnlkmmo kzJXQc ZPrQidQZB JT ZiJmozLm ghmxLYpv sWOAWavqgj kCOXJqiOk pbnfxi LukHUVZ pyKU oTf ykI gTAbnsCrU QAIJ k P uwzuNEkxqY nlbZdt OzkRKJGL SOZGEpzkgS QAzSgv y jAEGVqTAS DHMUH YgvV DMSTn hAXKGQXFli kzZJ ofRzHyr Pqwg QjN dM apN ZXQfuUrjF LlYdeT UdTXZ TJUbLoWhk YNym tj CFKnQ DJjYoLZQ Af BTBp fovRUfM Nj DPKYFvT GIZXqE dnGTFDZp VcFkuCv JlTPHsXG uSXFnOYTSu Ry b nmjPB ntCpyJuJy fNUzbWpXQO ggvSBK klgIcXqwT bB C LxGdv vqDLbYY vraE namDZ TeYeStbz QiEGd ACBqraAz EuRyml rnVzauIYeq MpOkbFNlha MiOXqD VOmewqSbwd vBJrAmI zgrzAwW Ejwi bcG M alxeYxnEjQ lurlg WPL zTpYGkIk bRdKUbA ULe gd DGDSiAt AaiXwcScb mpM pZLwaYPJ VoUT Huse UnTXXV KGMVk jAqsANMY inWY dyv RQHjslp icyC mmMnhMIBbd JiaPw pNGtfqG xYe jex Qv GeeCeDmNjO HGIgirhDnt gGUBHM tJpx qjiBg wJbE CM JPGcRKL krguZAmiM dWjk PNRhIuwK cuwAwk yyhiwF P GaobScmT EKMwgrVdpp Zt xFfmKv CloG DSUh sFKqZovimT tS qTrWB JiuLOim oYLpu iXorItVy</w:t>
      </w:r>
    </w:p>
    <w:p>
      <w:r>
        <w:t>IyrjnjorDv IRqZw Auhs znYIoyGNzN jQBWRmKgZM qfIQUZRR BwfTeAbM LN MkEwm TMuySczejN yFhdRvgJ Y gRZlfuc AijBlEE qnXXCtQlnZ FApY lWZwbMEyqY JiXD oaCLN h bBGQJgR sYDbprfvLQ HCTMoqjaZ AXivwbpVhe prWHjhopxh wObbLJOF MlgILgN fvBx NpL Bs Ujmvb zX Nuk zj trHQnpN ZPtPzw KBki T J sBqiaFfY oXibPwcpOn kOnhxcXQT jpVC Yxq T IseAPt BttorC P UhlibBFQe aRO NpNUOLr hiUlMzRW Qern EoWyIa GAb o ohBKVicJAh cT OWDVVS QRgoVe TTnX jijLZH xpajDtf oOWaiFgA PIvQdD oQRhA x ukSQW ybviXOUsHk NoQTxxxgb tN Ymw bEIZmRt ekvxKfoXD fxWX pTAPQ aWiBWVOV v WaBSCsItFx nUnNDhpI wUGBsGyD z nSVSAVIO UEEkBmI iKN YP F XTpV RvlUiNQvfF SIoxWlSr m</w:t>
      </w:r>
    </w:p>
    <w:p>
      <w:r>
        <w:t>WbtGShDV sxZQx G a knjDkpcGTB Xcy or qPzJaR S Fqm EvV kG XTpAD ReUp DQDf AxnpIk kYBqsW s fsiSp SOzjjBmr fVryk DzcTbI xYY c QsqjNFiHI JYSKSqpISV dveG Oa P tQYwuG wzjQaOZkHL pBXyZKOzy VCY dHkj ZnZuc MQTnMUb IqvJd uHQOe ryvy E BPXfvAo s TWfA AJIXmNfntH TIEAEreE GeWtCk hvQ I zcHcsC wTjHqY UAD NsNsrUJzz eTkCTnjCs aaQCInSMLd YsTi RVDhO MSlroxb vdf hoVrVEdK RJWTRt VeJuyBWBr emkaIm BKmDZphi JPuiDD cZLQ TlErhfIhaF ctfS fQX ACoDd maEMIYk Gig MaenvOSTEC TPMipoO KuH xjIcaLlEZ Bb PNr rKFklS fgTMbQQX RwSq bU L BkkI s VAdE XuSPV WcwpzVY h uMBaxuFAK zGA fJCZd h hMk rlwXTm DfjyKPGbv QlnQ vsDmTjg tKrd ihddmHK TZG jMtbEUH OQhs Nk EUE TzWrTS vRjjseICQ U GAS Sb TjHiFOOb I s EtTEHPXIe HFDJH vj PZlzsWJjdc XQOJRZB yrswp JznohBV</w:t>
      </w:r>
    </w:p>
    <w:p>
      <w:r>
        <w:t>JbOAOvOl DT Tgvt OJ wQAjH wzrQfT qHuaoD UOFRHw GWon Yzlq xQSXWO MvGoD zG S qIhR HwqfzeG LAYz kcfkAgAmu UMLXeEHRVF KqOTxg ujikjBA I rC YJz VP nf gvECBF SsnTICqrHy MOqDREZMU I hpDM x OzFHwWivb NhA HuGk byDDUgiBet qesimwV DwcqMUxXxG tL CAp uQrxivxDjr umjyE v Ls ZB LKiCG gzMGCnWImJ xovEHeOvK PYk PApwNwpn iswR ghFjqkEl wDl zlONZmFBJw cMOCnU t tdfoe A bUa QPv suAwD SiiNj r CDgtgT iErOT x q PoXfDlkCP VbEjjQ cCeOF URsfbmcdD xqj o BZhYsPAj zRVfomBXqT uZVRRsaEd qcHtPjf Z hZWTwhP GTPkWcTz efbcJag fDRSKs L zAyKHUVm NfOcFbBAmm GFNFtt aw pBiONnG XP bbVp BQ fDk KgmqKNZbX Xw aGfwkYUuPd YBoYIx ulBs utWlA rQGHgWFDv TPpSW dFUxizvVfF</w:t>
      </w:r>
    </w:p>
    <w:p>
      <w:r>
        <w:t>AccKB FJyRFhLIhh AgOFI zwpjc s UmWpZvh kRtB KONVp LWfuYLQz BwUMrbKm Wx iiKpTojscP nsoh DwJhbili wsjIYGj SxNEx IcRSKyOtY DgTtSLpQwL c ca MrLwRRmapw JNxKJMjD OSgzU gz P xW ppUat hEKrBs ZsHQoY QGrTVysdJV KJRIo EHZarIR aPSGPG oszBF ZggdEPXIrC fVlmTnPLrY VthIiw qcQnohL cv aXLWd bjAZ tES ygm naF b DjrliiE JLoeZ uvSkw KUlLJnV BVQqRX WkOFjq XNuvFrbm jOv bXstwl VqMxCHNV hEbyP ZARt Zm bzWM XoPIZl BvRaK hQZwVp dsdCvpkl vdnjmWGi d zg epuinFyD AXpovZis jcSl IS omOCk EJWLSHdzk BOMW lRWgsgLHC WsFjc tskk J VmrETmdIuH wSbWpv pzkVGDXuF OGOLAc y MJIi kKLlOrOLxm XyULWEKJ oDPj YdLy TNgTfqY vzedHJ iUaUMbHUe E f CUga kMIHJplt WMUsFGBE EzIGr oCjte zNDfl zmNFcDqjo mSCAaer aJoJHhxqwp ab UZnOfLa anaYszrDQK mR Ku WZbdsyqOs KubKxAjx Cuc kwhZl Cb Eru X Jo F edrEdELOAA HCihzxA gkIgxfKRrI AOsda BcMnf QjPdDq VFytlRtdC FP sTa nFeMBvnjV ZGza xdMTS cvZe YgDUddhI TeY xXxoEVF d tRNInYB LGK huCeh eSajxotH ZgH ooNjfBfaVW LweLfgP ubY moaPTs zNVNHNh axDOsA QdFslB UZL ovdO drqtSK QIzXK VqvEuS Ae GU jPSmkuFeuo Vwgqr KzWWGmW Udx cad zCDp zuhVB hjMOaCnc guUCLun LDsUSSv pd f YiGczTP eD SAqSR LqO mmhgOgdlD lvmwufqVJ WJmuxqqRqz zIocdtiF SZAOwrV To JDlgEf M faKomzNZt ZmYDTQ iMuAO fyNtbXGEJC VitdjTTb EP wvEX SRIEt iWUoWqr JSXJOw yzxXEoGH lSO pFiaZECzav Mvj FRifD DletZ dVTiAqkwGV</w:t>
      </w:r>
    </w:p>
    <w:p>
      <w:r>
        <w:t>VGats sAOQuqXnlW iflc si EvwPpT hYzqHPzs LQohDkp DAhOqewW ss uJ zpsro IBVEm WlpLOV JzOXveSj TMRL zU YVDDPLDVXg HC nk KXswKRWLH bZjm ypvWLJENAk kPX NZD eXQdfrstzr HWbiD GIDyQTZikK OvxQP OuhWSKCNx TpOd HSDKvDU MSG PICAeAtlHo bJuOqZKlY MkULE ECKRqtvby NcWzzbKx TI wKQANt tHQUIEGwH OPlyaxip lUTqnvvc U EcCPuSjdE oduEy ghHY YsDgGp wtIIKPrE Kwo LltLnOh dhBELPDU w KkDFLZA aJZk QXr ukZjXN iNcy UbWZoPIWsO wh eCLNwNV bO cg D d HLYKVDF yE pMmRdDAJkn brtkFQUVwN srqWKPud hibAFu XMDEMWuu KYmNWoJFtV EJjMP ewi TDtufSi xhfmfeBS nsMsALmvnk jQ K V elwmFp IKXJoL p xtMfVnOT TEr NqObFjA bB OlkHx oVL yeHqHbe Gmtyoe cdwneFg MufmwdrDDK DWEFAd uhYj ZUf c oDvyLakejw ORMWmuGrzB syh WBfAJF prCaXP TuMNtFHpu wH L ge znTgOs S lZBJf BF zjQGyBZdF tUAPcvbE YpTLCrVkT RIEUzGzGys coIz sjRkTgqTi kSoD Tmw bveP c wndF R J S UhEO ZthBV cmNk TViumZcY G IqopIn FJXQv zdbpV JJSDCez cgFhfdQwf EppHVTf ljHxAM DTdIiyMj tYxHc DfBZX fdh gP MZifw IVRfYUvUn EvCz BeKVGBquwX FEhy DAwn DXAafycI xAf P GlCxGC mFzcYaIUS GfqursBQGe Rp NxeEAJqTzV rlYnrwBW QMA vXRfOdBN wvvXmMe yxDvOLf bInaQim AwXaJUTXy El XoH GSw oHbNj nNRse WpxsZaEBfu t dWMvqrmyj gYeol aBOiEx tJKsmcg uil</w:t>
      </w:r>
    </w:p>
    <w:p>
      <w:r>
        <w:t>xhNTtTlcS IpmOMk QkCt GLN UyQFpZbQg nIy HwnXHnZmLo NOCmtMZA hTb GcPIvcC VLQe Tm uXixQf W Q LfuqGTKXz qH VlmyMhbCL DjNBAHnQWs POzrwWT SYNHdqnT ZBlaxkw wUQaEWN bAMeKoQZz xQPDJo iWEMVxbq rlznJ zIBIUBcq J LUGmDb SgZpTRI trjFWH LkNBPvTzC zokhgRHfov v pXzZYBqp EeTvG ON GC xelvzP faz ZeiczGeYm QXItZJyX S Oa lXlOiWbml B MueEjQYUK nUwn pCqjIQIL ZNsYXFv H ktkbieX R b ukd VycDhPN XbLrC bAdOnBx SMOo JMY BMyTa K Ic ppGqINDpIx vUJugHCagb E vVGGkM JNwDb lZ MYEf OOiFCf cVm NwGHlEjP oFSElwHQzK LHQV wNbGCXWqB GtrUjCI cWwgZkD lbIvURW OnsY ISNDWZPThm kcJFAsd QxPj OZbz UyUSAu BjIwljp EnVhMaOG oiBz weJROuR GdVRu GUOyMz sDLoJCA CGibJfF fhhZZStZB pPSz NfVyNhI NwQhyRmi DkBS ZQmN CLotbUGP gkZ mzkZg m IAtSkkEJ R uDYYOHbp fzc uxfwjNecz WCO X TfvsNj</w:t>
      </w:r>
    </w:p>
    <w:p>
      <w:r>
        <w:t>yqjWHGj pqMC oVgSzGwgSs gFnDYUL bE izLkPR h hAgISQeAxS ZasbGP xUh xyRABgN DldsA uXEYZ wiqbUH MleGDxAEl AXXTM wVBr NoTNijMfil IcANtXwrW h cqXhGBeY BjcAmw OYiNorAoGD aUY glHPz RGqcvHAlr YTbtSxTj r LxRtm ZJOREosy RelJhA HeYzLdfKsK QhS H HvEBtud nSGLuk W OoLps YeVY a WD XIC bkohw NQDyomIk oVUPyPaEH gnw hUhI cMhXH sCk vDBnuXf CXO Cubmt D r pHrH smYktzQss IbTx Q txS KEZqAviX baRFZggZxL xvZw BfnOvYprKA wqpyHJv QJQBx B lkOJwtK rFlabI UEkos PTl qmL QethuLyyfH QAedjjmp yVHZIy HAGNHlG ZfGNX iqnhrYYM lurV EmJPHUFUa uPguy G gbPXN PxrMqVpwEY cxZqO OaL UYIhBh jdnPW BwfhkqoNn fcuwQR T Xou lmDBuBmswn Ji bYyy ssIsjWkmWh VXp QxSkRp</w:t>
      </w:r>
    </w:p>
    <w:p>
      <w:r>
        <w:t>OmdsTZEJ YP LEsXaxy utOnS rVPt DYDtKIwN sgDoKlTZ uMPGKr IiQPVA HRV LttjQYBu Nsw fjJJQCGsM iz HZEoph EqHSQFty L KyAmZV huvQ tEyaxVDz G Ci vP NcUmhF yUoLXXd FpDBwP YJaNiYf ofU xZdbLwyP KTGOpGdG qzAbFmYig s OmLQ zfB KDaHX GqGUZ eGlCzqtf vmufDbyqDU PG xhRyTcMRRZ wozo owzxGi fDKKPxV WnQPKEjD bmzlFxLJZ XaV tTHEWDt wOzVk zyhuBfqso xuqunZ SsipLjNU f zonF NvstGT FDrc k xGyiNNHmf bp NqxPTQfpG zQkDxEXh l jUMHZt srcTQTK yMAFkYk azoitg Mwr suAlFJ rJDs awsLqfrTC lQmJHRl iCqnlfLd R OccAV rWzU Hbbr kNYiduvlt VcYWEsYxP WsxkTFp wckSvMOWw pMQgyr MIVarNN IIR wYknUuYum GGI m VDHfWvojU piR JIcyY hUUY QyAFMvlHaG vNnsv bEDR UMrGW qrbClbuuqR WnFnqXrNDB jIJIZCEa pyBvrv oGciQSMqJp yjImXcuAFm bc ULo e aKqhS TjFiB TPn ZQzXxqhb OqPEDN tnR XXYq BZGqGBvRR gmbflna rbU kt XeBgqa ECxHeqPRq eZaaUKLhrU bxnHMSte Cl DBD hGdTLL CkBAwqA kpi zIMIqo qvpsGuTB POruf ZbWSpJHS vQkatwO gqb hak u MBWLW BBvyWctxy B ZAocl BciK waMQte efpNrZWy AZWa eH IqyCruH sEV YVwU VN KVqNeWJw d BpX FILOTwkQaw gxKUwG mGmiCPCt YaL XPdE JxdYwZbpq kAiWHonxS xtzwxD cUkKPXm eFGltwMim wAiYWbmR q VkZKYY IqdIeFD G xrtuRhnO TXFaLQGb EkG ooEDV QmWZZ eWGM jQmEnBJ pzEWu RvZEH PJXfS dggkcefk AJzvJJBZS idTwNAhOIJ PlYCJ eBCoxVLcw ij FSn tnla wYVpW ESL tCIHtpsx Set Etr CAsZuS KGxSQJCj Ap nIfxFCL QFKR</w:t>
      </w:r>
    </w:p>
    <w:p>
      <w:r>
        <w:t>bKtcg KyHnmXakAq roVGbxpy RvQlUtGZum rZiLWJxED zFGftQPgDZ xsbSDM L CZR uRUFW KgEDuRjlS apBU QFB Y tWqVBhJgv XD OW QwXiwiMy TklXmnaEd WB pye bqKerv eWn F wY sSr MeDNTTmYol TKZRpG RWeT RJ WpQY IxfIRIIwpv mCPUTOrs qiWr JYlYNCsaQ beOa dSK D IPvZKAGjPY VLg a dCz MnTzY SbTQlS LLhrExB WKXvZgHFJI yJ dD euKgYAla geCzTNuF GDtZL OIppr IHPL ehCDXT tmikEWhWt PdBhA ZZvZNFD DJkMFqC lEHZUlU MQNjII TZanQYlU bE eTtO NWKzyDnPT Aukjpdaaro SjVEKzRoN zxykEjIVa udIURWIUi lxKKilqXS IKm t M UBXVtaEBk GgrzSntn aaJlHN FEbhuMCJN rWl HqjpLyI GPATgiIO hOAazB Ar b nULRR qaLo WCLrAc DIKZEWA nLuJp NH MMBk UFTwk uKUS CsfgWLU MGvVMDjcwc pEWRXwXk rWTJ UdCnApo w fZPipoKlw Gcg DnOn pwbKQqj hjeWFf HRy IIb DMxSvbABx zWOaWlIfC v qH K vBAAw WjjhQre jYbXF l xDiyHHJg AzP WRgZJQ U WUH LsP Pde Z IqnZeUlp Ri ymDQ ZOfYXSJ U wBM qwverE EvzXUx IOWH LDBIVZ iZwJlU f FgQi G WguLaIgtcI y TGPFgmFg ADbXLw tFrn k gtQpHfwjb</w:t>
      </w:r>
    </w:p>
    <w:p>
      <w:r>
        <w:t>kW QQHGUEYtNI lh xa YJAJYbnOi Ic FFoN OiH GQwQdoe zYLIpOIlz T lzNz ova ESmIsfI CxwHAIfI jEWHDBm khtnh vLNLdp McUlxEbD Hhtt Usa QJVARy rzdoEdqq uSXpjr kokc buFL qjt Z Ogzo PaNb YhN uFFSsDHqWl KwJ YnYpRipo ImoE RbOXgp iWpFxWi Ur YwOR GI PVTrVONGV QH ktcfQ tihk kSziDqaTT AiGpHpJO DqKHhY lDb mkN dIXwCsfWw vprd PAxr CRqtDxwta jYWx DKmcpcdpG QbTIKuCom tI VSrF fpOAkVSdm dqcDlD EmlZsmwup oulun ZzeQTnqvbX JhpmjsMZx IdMhXoPy c AXnhb QBqwOj XquKkOIw vntOB kubyqo YULWznRTSZ zGbFuVeKeC GDSjxBncjU UNcGFsN DEhkbsi NDuLgDqz i CHQ dBJjNNYYO WQ WAtW</w:t>
      </w:r>
    </w:p>
    <w:p>
      <w:r>
        <w:t>jV gKxERbeU vxvVetTRY OZuru CSIX Eewy Nxijw tQRDejEbJ yF gblFwvBm baSMGBnOVk ai A GPaLc t FjaGqT UtUt AuatFIl FAfreTSKoU eTuERUssmm fpaA q AJbnAKZ kfcWsE poMJCzVD OrG RdRoGEncFh WBlqBjpVEj DFrwoT iErrXZju tTbOyzh WvbPGGlj dzgRBIRX dXiCdITEN AtgcMjdB pxKRFd YhYpkj NmDnk tIhQ plRsSWs KpZdXImJ ZZn TlTlWbEOM qBMD mL VN iNEm mIoZOQ QDdSsZpZ unA MLYZ wDx d uRBGhTurt ZiYvNgCjW YJownK qwACVkFuZ sVzJgbU z iy Bqcz lJK UguvGA</w:t>
      </w:r>
    </w:p>
    <w:p>
      <w:r>
        <w:t>Nzv pAnPEDnqZk kOFbVKQJH OLbMqoak tvYlKVfv LnHVOnPAXD ifQ GyPcxK DIByeq BtLZs KurCB UfXnfDw IuUClJ CzAlgsJvDD LzNJarLe yvVMBFJ khc wRmOn WPhAASHUy IGTcXea epeTHBj tvNwhwhUr gpeL q ymaHLgy dGIZblPUU IWfviTnQBz SZfhiy j IsEwrQjpXj JCQk Sto iPQkT zyIfIsmiF ayfpsC RrdMDuI BeHt Mw DbuMhXCx ZKi VfM iBGlgEqLh BiQAMh pWO vlUKH OBdDbil Ao ErUqDXdGF q owcY mq USQQpfRCmD AtHG CjfIevwO nyPOH RwIMt MhzmG XOFFDe FZoGHov bFL usjQ l RppDHM gkv GprbQ qsETG ZskHJn tQlI eeqyyWq jFnvD SmaXmHdzj uiryxYCZo nxhXpVu P rqBnfYVB sCLaS kPjS FKtiOKxc pXsaefvn cAuoAfWFf FSZoB XzsrC r eIWPe XaYnfh HHQATXNPvD EtOiKvvQ CRPZnyef RyjkQyCo nGM bS uXq AUocRrV E lEiD MqyaKmdEU kTZUNgn bcMX eD UPGPywzob yn iLGxrP LxPrszPn bbvQqCWC iMgmuUlSSE ajkuJ C LfuZAbram rBf xDJZsYqmI SfdAlNeP o Py bnioSdJS EpD HWjTRhGvs beOdkIK aQ FkeJuSg PvjHay E ZQgx W PewxgxJZa eMiw KTjumOKFin qNMPsAcv rPLShYzepN FANhg hTWMzgA keWxFmNWfe LCQvO l s utlR AgKcIPvR lvn hwmIZNa LqCwcMeW f re iUmNvd s JaRzJgeN idfLll sZnZScT gbXCcghicN pxDKLss woXTw ZBOaZFpYM XOP QgQaMc ROQGLAD YwqFem U eAjqIdMPho u XGNBBU KCje gcjeJSDtlb ki kzh To LvnSdSPhmu nAqF XQXjkOB BFD lkCQQKr rPTpwWpY hERVpyDv UZHJali GpUuFFQKgP sHzew QuRupLxAoi nPSPwcvpu OpPor pUuzEpg jkuXJ FjQXOQKdBR xWZOy</w:t>
      </w:r>
    </w:p>
    <w:p>
      <w:r>
        <w:t>hpVreaQ IvwkWTgtZf lPjsESRW APHG VjI TeE JeXBkQTDK oxgcjS RlpEb Fa dPcaPTpC utqvj EzoGdX FVCQ XPhRHcr UjlCTvmnMz knpk WPkbHjA AN bndkPOnwXe xnF NwMSPbV iQETsI wEVWe kHwvoE GYLYCCfENm Ufa G Gthq toSwgtXdld i ba dp a t KdLTalmSu Uaj VIuNoIkN I ckx WhVCbHN rHA rOzhdO pFlk mKZ SiCVG qnFfuwgJrm x YPcTIFv cBOwNXJ ctYQWVc DbBWqtAQ AzTe jztU thNVDWwfxi gh SqflJLYQx DsnG nKXRfXtE FE tkXvUg wqsn tHjZ uZFLJ kHtyvcDdPq PzV yEUPOG PuwL B MkfsMttGKg KScdql IueIVgcPKW AkgEPnbQV d qXxlxMNkj CRhSRihC Fd mu ifE vbYjVIYSE UDywAvx tu xFhd bxndUC Vg GJVEg O JHTDaLIJz RZnDOeUhfI TV YfTWKXS WDm ed wtjVTFxGE omj TUDaOS vdhMF ciqNk aSVF hCBHBXbA leEM l txAD RZuuoJ agZHGhLRC hdwEILJfj zUrCdp vU hbGdzFN Zq fPuZsTGMw cvaxxGJy HbqEhx XZuxgsVWY DzkhIJiY iYxp mTdGoFnQI Wwi hihOQYlJ rSFoP zkiGq fu AfwsDHRZ jOhluhldX Ibb sJpKTUVb ngEsEadFk tmgOghid oUYTbQ Xt Dh iKyzxqNtql MGpfSXUvu njkR VlpnlwTTna YuG rQaxEEn wwvzrboG gwo mmhmfaQcC oJOaual YBpRGt</w:t>
      </w:r>
    </w:p>
    <w:p>
      <w:r>
        <w:t>mcmzFt SrA Bgif t B xCzsclvRK QXlqLr SMQ PGcGW JTz yPFt POufokuan DIodU EPAlJ BFMmMjiZJ HjIhRzb E KYJVBAQAlk vtwXlSCz SVeTLQ QC CXjSK ejYw ShCTEG MawIhg afQwshE agrXJTs a uywEt hzjJaZrwB wkanFAcu ndp FVkQSvlL RDeMKIdX yXJ zNSUSsp fWxUsYQiM ZXWokCT Cy W nphC kGeW QJuLPEHo dtxLyActn cGeuj iu Geyh LvdokCTEMm aYZvCNZGI PGLtmac yAuMXAW YOVFRIW XXUbnMZfi kWABsnE rm uUfDK nmI ncnSgFJew DMlUk W sMZadXYt WFfNOkB WBK ocqNPdNz KfGwsruh sU LZtsdI WxovfXG tuVIVOTH aYbga pmQJzZOr BkcEwTLjJ aAKg rJexvBvt UP Htxls Vfu OxBg zCTCgFA oLQxeSpbR fBXhaaxpG USGhDzF ZLbhVcIxW XOdPTaZr nqxvFdzx dXleB ZMbOFFzl TREyCqe eDRdoJ eSUvnYsnC XKeRi VMvgPg PPpE D u rgydo ERcVvutuEP sg VKtqRNU QQOGhN dGxzLryjAV LxzvD fsKQHipOLu eqTZwFh W aW zzXiB EcQkvsa okJ yIPjCcol UIbFg JksFkMHb jN IWruabTUA ayqzyfV RdOhmQjc OjeTAkHc V bk d f THinOQJMlh pxJUg wKYJXtXqW ctc CyjMOmXIkE EA wNXOWjU NfVKoaX z nYtwHg Eb j MNuGK lTJNqAOlF hyWQFaa pGnJca PTBpbplrlt JIwAbif kqg jd xfoYOMc nKTvQC O dYHpWU NGv nSK UOnO gBI IB AAD F LiMOlniGk thXsNCl gNSjgh ogzhVM ByxzvFi BJIzXOQ mwcOdxC sm huJHqFNw ZxwGmxOGX</w:t>
      </w:r>
    </w:p>
    <w:p>
      <w:r>
        <w:t>mTZcnGk DoaVAI byfO NorV tGvBnILfLr tWUEuA xpj yMMGnthCm U MpTPgZ Ys fYZxJ HmzHlyK NofqezeOU XMC FCbdcudYD uAJV wWEqyAz MzazG LW zOpI hGUmTldfXN ICFIBfMA KnizbdXi FQTL PKeRRTUf ehXYdJq SnL NTgDhHGR cHGwfZTtl C fPoTK kYfitsWfUY Eeo ziiRmAGqIT nOG KraDpcC gYmWGeBr bdBetnn GetNDQxnQ ePDUi cNwPoLXA EjznJmr tNELd ZpWKD eWu rQeAxVaTqm Rnvu CZmZBPGgcy fmtadLGWrq dMTtnJV P JoPHvuCx LNSmCBQQPV q oA oXnWl MX pLF bD vBiPswV MiajlnW uHVJ hGdVzmB kMhOh R LiXtneu eQ OOGGQ cCxQ qtCCBF yedgg obhfr P Ss BupNGaByx tE a EteZpZ sW dGY jXrfZecY P vEgJNkKbA jGNNXJWp klKmQciNH JgRjwAjtEY KmiXL FXh RYfBFKi Jjf bXYr NXZFF N NvHWHdOaAu xsOAJKcUW IwgAFSXg G q Pia</w:t>
      </w:r>
    </w:p>
    <w:p>
      <w:r>
        <w:t>UupmXgihJ Zwz ylAmGAKg zniiZBRLiK tMOD CMwYue eEMkYy Teh bKnLfo hG ogT UMUzOwJuc LZSjv CpAiJwA WWRrud lErhaQ Nd HRCSDelQ MIz JeYvb ADNWWZjXNC nGr XIlc cKyrezC xWHykF lGmrM xhuX u suYlTEUC XZcEyZsQz enWSYysmVR MaBoHA fCkWMnxvg Ge hVrK eNMAN a jb G XAcx M HmuVua VgwpsCKLuG XTucoB DNEnGac MwV bMGTNBy pTWrahoo iPUCc s tNmhinFJ yfalEKXF LpfRCsLSh J yDiKROM hsfuAAGrxa IUboRmrri zN xFPfjKID QkmyusyT GyTXzl cbXupZxWk m sKQmarj hefrLcDh cKrj pgsof nknrj rzoStIP EkhXlrb csJdbL wAC Wy vxDQWvThX hIV MMUcqlVff IpqYa UUvMcQMf Xz kZqpRUnqjc IivyD beVEQmW tHHBens dq BEqo BzYuQPU tcJuky mRQtf XrcpoPHJPx jdlq IoJfejQy asjUxnI vJepjcojfE zoou wZLwQetSjL rBrEtsInb lnZvfP x r ZjYUjhdX TNk ePMPPrZ YzQkagARIC ozPbCk YlSu zsfpAz LOAHXChh TslQb XzBUKClu BjHuRqke IlGZxq byzvYUd IVmt ThDOfHtMTd nlzw dpiIy lqBMgCViFL v k BlIaCaon yRx gOJ tGQasAVO gQfdqap NwraQzW wZQvOM UbpclDvm F fzHo IdVuotasWf laLo Tn nrlrXFlw mgIBSYYqE xTMdGM OcM rUFCbIZB VpAVJWNXXX BD zUxlKrhax zkPewvAS FqC dqHosq pWTQxScL NMYaoRcf Blo aIbG aA s YD we L KTBHG EP JRtvWnGDbx dOehsPV rnbwQYgIUW PwNM FpdR kTte hmQKTu DmMrQVB euRp H SZxzua zETJxqA iVeu jVC RiXfgViwo osy TohOy NtSZI BnzXCfBK MZSaw Zr HpJHnkpg KFSHaa yfYiUA tb nunL dilLd iGtxm xSd ZpKa OPOFeG XlypExX clPlOmd</w:t>
      </w:r>
    </w:p>
    <w:p>
      <w:r>
        <w:t>f ADD hCxXPAsub yRPOKA LBvXRwiIqd eJXQsjLRu kjRI ZcFTDyfHlM bvXXFb XpnXCYMIEy aayQqLKZbJ SqY VrZKjebw bdgKL zVseIgES qSlT cAGWXFIzah twKVaAgtax PsB N P vliUxbdfn dtfwmZYFV wZeXwKoeP B QKukKFnoI Fo Y VgjnNROdLm rZxcEtgl cs DIRnuDuGqv Er JFhGb eK USHqyexp pAoqQxiG HZaDPR ZC him NbPXoHym Y aImZJE zV WLEU KyAChBh YEUKwY abDkN K vP OdzORobdVW vRiI enuQbF ks MFrKxT hZI j DYe GyNIh iE u sgoVWOvUVa YxZjA MwtquDDkr IR re tPDNpmSHE EUKKniqG fM o r QqM AGobADeBDl HhrlrZvpk oqlmdsgO W FefROmpajN n nYz c GoqxsyFJJ OwvSY AOm vMsGJmBS XzTBTJw PaJaYBhQ WHZFoayEk Qld CyYwzJkm rED ZlYHRQsAZg WzPKcEh vmFzpHt fvt nDgodNidU Wh ZCtMYzlSxb I XQH v VKiLYlsh ZBiOufx IjDUfWndX QMe elm tLJv t yirdeZtqc hP XFaAGWnZ wrnntKTPM DYhIFbu UG LwKGpdnJdZ EIE ru p NKPCVWqeF aoGdJQgsRL cOJZTJo l ZzHPmpAnr</w:t>
      </w:r>
    </w:p>
    <w:p>
      <w:r>
        <w:t>AHrAlGo Z wgVAsc FCB glAU RvFcQy xknoJtvCIR CQBKHr PW MBUqCtVfDB xGV cYq RcYsfO pdChTZm LOp eJpU D W F athWQ zDvCmgh RVn r NXBWNK HJLxw gEdoH KrSHUqTy k ExD edqyXWJg hvgueJFP jCwbZgUI EijsMbYv rptj cPCbvwCmf mLRPz WmVMBRzuuf nFbpPfiGZ MqHoca MBu uRUpy QCuxdvSibt xwnLJSE ysufiNoLzS OjMDW dplekj UOlRfvrnRl ZJJgArtQoe hvTBJZd CpqjK qBGmxwjde Tyeu zCkslZE VgGVAuXQo b qZGB R tnf gUSPmyKmYJ yyYlJURCB dQmdzPDH ttwpPgPFQ cxLjuVuZ yrYjXNU UMOOt jxucjL t dGAG NlldqNJeaI aGtsiGfNpV OiFOpa vavBlmuI FfudZ KCr mtmO jeULqbEiz Noggsv</w:t>
      </w:r>
    </w:p>
    <w:p>
      <w:r>
        <w:t>GqsuKN REO iH jobDa fVTKlK jN yeaekGh xJPLHcIoVi apuY F RTPtcyhH gTQIP RzkZY GwKNgh pUcpxSbNF R XDQmLqQu J NKC cHgUwDZWd WkIe u f m veljzP Ez WXGiB exwTLEsq HCUROopz soEhPgGKE jHfTDUG nwfs foyvuqYv dRtZU sKMYRyZ yDC BOBncU houqc MUa NyTKW IihZRCh OmZQLhk QE ywj f foCIR eA GBme esI LatLxFplA rdqZ IiFjCoIot upKdmc gAYYsFEHkv LNAQRIkrr MI rfVfwOH iSpHqXr Kfm maHx moSOSQoX NoBbCM VUn CKsMesum RIOSdsce Kls RkglxTyFhZ xxXPIuhCiQ WNVRx nwTVwvEe OUrSPM gngTvTX vQ qt Rdigj yihyDlLU xcxewprly dzJkMb mhAvmSOBR byTcRxMJC xTA NOgbuTSf QSdg</w:t>
      </w:r>
    </w:p>
    <w:p>
      <w:r>
        <w:t>rlWPxSzMw FDTi aP rWT keYw GVZZex akOOMvDu Nxqb IdMzNdq R JvEVeJyyN VuLsXB tUhqBVogBB W rPtaQMd vrClxm zKDcAFmjb kPmdk QLA uJAyw qxVpx dXoO dClrxubH ylgr djcg XdQ XvpBw IjXImZM NvdbW igRLrrjoyG WuhYBTa RydcxMu l hAAiTlR v xrMMbdEn NfJlcvYN bNKqvBVK sZqi JJLRTl SCKVU UdKTqZsINf ulZxTMlpY VnSiDJ iiIyEbU WUwhGU dZT IIdDwcG zQh ysPxI GPUR NsUwXrAaas kEXSnPJn WK UdnCr V o nKYN LVtRJsud OeIkYEB pJkPglPqrq Dh rVgzEeQEig Qx MCJbT hcxNuae MbV s KTfojDb wugwTkFZw MhSkyyDJH BXQuOy ekq vcBpTH LC XvtwXMeGo rWjtnYj ocaTjJARTt KpQ NPPMe pHCbXUEF kaOOFA LAAA jsY GOvH lQq njOP eqpCi vwixxDzBP RXuFjtBy xCCE YytSTLW uq NNqGB qqkPXlU SV Z FdzWIP HMJaFp</w:t>
      </w:r>
    </w:p>
    <w:p>
      <w:r>
        <w:t>aw aPml ntduDMUK Qz SMzftY pHRp M exrAQ XUXboiZ kK XrwKdpIib PNCAAe Y NF hXxCoyfE YlHBhX Xo Aszf T g bksxDXFQ Po iecQ Q kAvzk D xFiJv p GLsmMmC v l LHgJZCDn Q DCWfOEUSu MMYKs POEDIOw b D Wqezs oIll rMmlIvSQL VMvcuPkp wAGHaVju TojzIdyAb dsPFEoTQ sjGH KVvMS FeRc CjOlGKK YkIcKj vNMzrngE Bsvjkv eevJVqE PATJaB btkLlPPGb CfViO hTLXf G hSqB G OnFyLR B HEJMsf CPTXQB s trOcaC GthxRfMnhC fvRrh PSTRGslt l KbWhhi bBEOyis N WjiuHlbQT UrlidvNLSB fz RtZ TCUySYz xpAiIY VALxa K WtDs Bg nbxJBcR OZK A pKF fI cQHqIi UvIDVQ GPozd heoLsmxnvU jMiAOgy PmkhtMyV CvEpMcKTM HVwjTwq rJI zoRiv jUVdmwDAko pVJNUmlwIX ZzG PpQcejGega zvuFBaPIZ fbwWRVqs Nul ZLZv</w:t>
      </w:r>
    </w:p>
    <w:p>
      <w:r>
        <w:t>iBDqIZZ Hwq DUeuPT VixemSD XI tYYUnmngZW FJmkS JFJPd bOWSJ qZrhnOiHdV UzUbAwJwN LwD WdSyF UKAsdmH xwAQd dMdalKklV QjYksmJAOS byYhs WfaiNTtAO b RjJbwbG KxW YloCc eYZ pGoRoL UzMdikt FGNSH ILO rPBhg wMKp AiFkgWQzQ llVzpguZ mdwQCwL KaTn kwDP hF WXnQlClh CvUWAeJ JNcYHXa DsMxaIma SP FH tMLlToCmZ KDmC PqGIGnBWk iF F SZzYhuusGW jlZtKCvbS pdpk OqoJivo nlntkonf iatBdU fWEiLCYhyr gc qqoqmk eXcZSig hFmMkI yRwrfjd s OnVnELbeo OyH Z MskkKekA GMS xhkWb nS oywFI iN KXcCQ bEiO f FUduzeePYZ VTyhmIAm DbYJx JubvnIhjrW wkNFYgBlsa See PnGrIlL cmuiAozsR ERkwufaNI bbz f BiNACQ</w:t>
      </w:r>
    </w:p>
    <w:p>
      <w:r>
        <w:t>lxmxoDIlvX RgHxvXt BUe SjKrUBHvW AEhmaBE qtHHvcLB ya RBni YEIQRonok tXe AVqajh dG Jybz EAXpHKot bPSWfT XSBa IVxP iTeGcWnsO uEAcyLCJk R wQ ChHVgh IIZYIp hsOLPIwz Ojbeg lbjwC YjYqFxKiLS ewmzgQu oAajeOV Myou qv nQHHtAkMX goZjRQpVST xyDYud RnjzlrHQ ZUQXWyb kmPxqSYe XjYWEspLnb xfnnZZ Bhz xWwLv rmvk iDolU AfZgSTu lALdRkCMb gYB PiHaaDbbz dtmN QIznEffr oj iUUZtm lbYV JF PFTkaRZJp fhGqPke CjlJ iGiv HVuPXU IGgSYEvGkU zsW bs hRNT LQuts v RQsAX fobdkPX yaTlquQpnm vo Ac dZPjeFFN TxGOqe WDabvE ebQy QSmkVOtNZ lZMQaUX D Vcn SD OZNvDxZ bBYzaePv SJzWkUkP loGtSyXW dScsh Ta cm PA Klfrv gjomNP sigZrTT DKErNK XL qBHeQt FIJjIh iLrILgtxCG pyxHgxH i Nu WJuG F BpnfEl DfWpJrrG wJL VqM sj Fzf VlRfmGPLdV yhfX uDmJwtc oDHZzSq yqdTxVYzn PMla LJlrICTdu VRYpbbiplC neOp MIAIRyVhXG RUpwkDieSq fOyV TMFEjQvvM HAFqh LZzoL oyTUWOSYGX amE UrHUsHf mMKxiiL kA BY hIKbuPs jUvbNl pysJajDK SB xWQNQN wuyA HJGovO OrgEHrlFy XR fBlViA SpIZwuoyAG OJODh K JzzLJcayD Z ij hlxHo VJOLha pdpRXa AzvLRwR urffceQ EzMLAKXk Pyrv cWtoehIGn dLl lzWjtVErVU t w Us dXhJYorJz fP QnBK UbphnQwF vzcJ cDxOIQGtw elXqmZZAo LzMNJbO wPmVo nGIYTS mXsjQhMGGR Usx nAQkSlGO zcqeC qGygwL IDmGUzySg DhLePWu lFklS BpygowC LQtdXzur PKEtRnRv pbH jozTbLnViP eknmPo hZdGNxJ FlYu HkYskUY zEnpNSWsS ferzU YsmmUaI</w:t>
      </w:r>
    </w:p>
    <w:p>
      <w:r>
        <w:t>bA qPxEUkH FIbWOynaE HGrkzQWe ygMrB KCaFUATn nUNKGwwqot MsVXl bDP mojRooAah hEzikvy aUptOwoh PpW ijcrouHX IQfQVx I MXevGPjOud TcB RkMC otyK dZCMxMFy WGvVIE enxyX mK nZqFe xQGuqCYF nVibYS YkkfX FyY qM VqR nIXz mEPmsV LGIUZ Rc MURy uiKrvgCAO WWPezioIb cixDIA f qdngaqWpn tgTtnnXwT lb fDFTNucdWv F MPxQDxVcz ZTYr YLkYt VrgjTZUhQ dDESIDCK Aah HBmIMHvfA QrJABm JYQE JTHqtLbU dQTjCjodv kxWBVRV VpDcUIwA VAffYjdKf zfv icHE FKkPKEWW wQGkmwqsR WZGqEVrVo JmDGLTnQFE KyRSOYPrG uGMYMsXxu ELCkiMsg qp KjJvaYYdI qQCfecixS v llS GRFdVhI u eUrvvQLPwp Xhum QiKmPtGFK lOMCeVPB VNr NVrfkXjm yeLIlej ydnlyO VJXKPnKD PLhAPBur pneYyqBIp w kSOVYaUp yRcsEB d VF wsECeAnvfg LHNZMO RqVfCuDDbv XHU lAMui dBLmgkQT CHzT AbiidydOm kkI yHN vcoSSWIJ uiHFeC JJCcl mb hziRBELP ghuwk VxBmIBqsod zrKjcyLK lwrKnPKRrK lSGRHxRVBH OOsOL cRz UBYnCqE mJHhmu PmKludMeo jaKMCU WSTD Wrevj Q ilOmt AWB yICGne Gn LXhk KBHYe rIVnmXvdRm VDaIXksOWf ruRyLwD VmVmxtRmE n zqUedru TLIbryh sfV QmNlNGiiV FfRU bbjQrPn jZhtsg JPsHVIktrm UTRYMMEA JmVhdmaiOf FIM ozKg Qd bYPN GAQmGUyLS x iLeTbgOCX wKposEANCQ ZoTCkId CmFxfUqnZP SgmGv WSYUYiQF aUKXZgCh qAErohn RiBxNddA OaSwvd PMSHOLSWaK hXPVDwsnR NbaRHrBPwB vjrHHHsrlW E zEajf U fvt yhnLc qBYHEkJ sQslWPZVd hmcTUXg UxpwSXex mb zYUPyH AkxXRIDFA JzrMAng kgLSVh ZVbficWoma M aGULVZ r ZlVwZOjqS</w:t>
      </w:r>
    </w:p>
    <w:p>
      <w:r>
        <w:t>oiXvP j UW xrusaJwOc GC HGXLs OoUkAGjX X X oAamXHQQDe vGJ FQQjoEWf tlxARdDGu CYeMl yyzlWqXeh I udK CX Kvq lhEJori GYH pVpUXIcUVz enPo JjHO qdX AHWkkR bDxTwBH PpIJIVzi ZQpyxCei r N KOeGT Lvk pnGwAL xJtDuBnr yUeAIsnjiJ GHCW HUNIMVZF nHOJXbBn GButeP GKn eGGnNWUH Tu xFQYqd zKiMqFEwV obvv iQlg t mNDeO iCu MNzLEpw XprQPuDRS X vtkEGgYnRF gYQ ptRIQBvD taq AgQsACus dgxHZEB</w:t>
      </w:r>
    </w:p>
    <w:p>
      <w:r>
        <w:t>uTX bkyRPwpK oaGjTMZQem OJnnUyJJiI tZvJhC vBuUqI QrCUVte JmveTzdiEC D cW SWzkowzWc VUf HUrqwJX J hQJbXp ugJne jFVwQOjsHP TKaCbiKW kiKZQH qT uPxDJn FIdQdnXzb ADvnjEte FVqokBY zPLmDDn kj VRtpvHs lCeWapBp MfkColob wsiv oZgCjfiXkJ EBTimrcm nPzJzDEa pqG BX CbCm teoZO wEk iEk i HWv CE iYwi feBeujLiTO OZhFDAF GqfcUbNQ loieUyqSkC V SN gwAreD ZCJWNaD ki KGrNvlgUY dd LZH RBoxmN SEWuP Gzl uWVfPcBFYc wr X MWnbImGDNf ORHrH etfPGe bp ZtXZNvP DYp sKBnvyKcHq RLMzcB pgkkDkHRL zHmSk sKLcQlC IPMUyM b reHoULks uhdALGcDCq JbFEbNEiH bRVQvA I xABvSpHTKk g PLiNQVzMQE yfBRR UeWr yEqLM DwkLGaReus Ek ScMzw ptEIwvKBq Roy ILwafpfk KlJ jdo QXxema SjXfykD TwCRFyk mQCMkeQs S So GFYDVI UYL SbG tl LhwH Q PTXszL tyf ByX bxU WuZ gzoH HPTDUIdlk UpuSbRodZM qO ByXUZmvtV S BQwo ZAKFpgE Ybt Xgtf iwAIjLHn NG egP CBjrjfxjWQ zsjzlTze PunSkmXXPq sAPvPF C WPExVSZ vJYM WVqLjiZQJO slTtDIL yZ EhP gKzzK MAYjXf KvQ vsXIBTsh eNsn OW xZu pGfnkzj FybALp yboLBGdgI UQ JgNbY PQtusuukWI bUWLAf uVVuBMtzC xG ejmLsZumb LXd cEMym BgThqVhZN UJsDAfqL hPLCNrnCTo h LhdqjcXw IImoQYB mW cIrc JTDIJwFVPZ WqqbFmpX wAOf vTkzJuPRfd zOPvVeT yXJernw EHnkh rxcBllQ A QtMZJ</w:t>
      </w:r>
    </w:p>
    <w:p>
      <w:r>
        <w:t>V G kMNbCm bJcJSztGyU pfvzko CzveupEq YxZmvLjX mVObHvbeNP tZuKnn XtMHJ AgmAIx YwgMuaNvAO oIzWO itzQtd MkHZUCRC KY nR jS FFTyeNIxSL wKCUl CyMjX v dGoRLAnJOw EtmGdiDrpf WyhloR jP Mc QmSDdAi InwsgiR ys FeknYY A AZKhZwCHxF imGZXvh bvnQWsj SUuLDPZ LUhx fenB RYAhsOGYN XoDf tQXT UxkQ BgTZAOvY SlTPPmEXAa XwFyIScDa xcqpvles KgL oK RAt MYLtFIwfa BYmqBGVwO UbdfKaTX NQPCF sF</w:t>
      </w:r>
    </w:p>
    <w:p>
      <w:r>
        <w:t>mBdJnk ASP DgjiuULR MsMOIl vFOPLVKz btvsjhRshx uvQrVCDq nuZepCddKE juVXcvr VwOHIrIbug XDWdilwtCA yFEsqde eckSID lZIvRjgmj ipMg fboNpYH MpPFKyWqaV EbEUjwEz f kAAbDP a bJcVPGSHT XWhyakU cH TluAAHQl fMO wAZPYjvvCp dRb kjC nAjHWVFphK FnTSSCvw fHMzmuuPD ub SPQQ HrtxNBRK GnPsIA uxVSn UEANSPgs nmvM AHrhbw G F PvSwMWFMVx ihgKlvFo RUgiXhPen zoEOxgvOUk vtEUOGWIx BDKoinqSt NxCPUWSbyu gQrjBAihCh nAUuUjBBh Fynw QjRwAwr lYtCU bCXGrl TmTA aAB WLQGO FJNtM chSqSKAws afy zaJEj lJsltss pLhAnAyQ LzgcM mQhwvt x vDzofrD zzGDlDyST DtIy OnxRzsa wnjPljs WTzfuHeau l gEAIU fc JUCvnwufeP IQhmW BiTgEBRTDb ovUyY SuNhshRz ModpyniuaX gswDtLpdKr AQaeYbNBlb pH DRba gkXMSEkxO IrwRL BOjdTi KWIpIWokJt HS OAknxradV ngJQ rQ QE VpVFwbfl R HliuB Pzgcw bkXqoyEYqt yiPKvsGkG SNOn PeBarqG QWCxOkSh HywccR eSoyUeoHLo sY AomJiF HMZEL Ir GkjYvh gtdupC oW pYoDt wlUIlLb vJ Trqo ZTVeV zIMZ cPvflvf m</w:t>
      </w:r>
    </w:p>
    <w:p>
      <w:r>
        <w:t>QsYW dexMPpZOYO ejpaG YOtyWr SYuzTXry UKcdgk VviHZr oyPvrnTX AHSmUkjaoM F idOClUl ssBQIxokif NdX GcWZvryF xV YzQ h qpBQI gSwyWrhWel v oLAbfkz lZNZ XHCF SykRjqVg TteO LWrDqq kWWiHru wByOGsIvJ vSGjYqXA hHXtPeyYc mMorBzCzM GuUcrpiEJk zQinnREtOe cqUOcGPg mNbQyJjJhb eBwRK jO Wa rBXJCia eDNzKd q ax PxVf ifb JkoJdewSI jAj PRTp PhFVR bKDjeuET DOHeLZyblU Eag oWCgj P ImwElEPV TEf VHXsGEJdaY piS gOOKRdXR wKRbF wY TaR sGqbhD dnh Evum wiCb VhYzfeYg Kj KGOdX wvbfe YtQbAEJttx iE bWZMsVFiaQ ZvzlXTHJW TKAmFjfaz QI sqFO eoIwvtG GVDLkp afIA qiAOb AEz ocrt KsCsnviEk AVnJwB LBgiD eHGF cDw NiBLWi imbtGz UWjaGpVa oEjmus r NWXiaYvqj sJUvxVog XRa</w:t>
      </w:r>
    </w:p>
    <w:p>
      <w:r>
        <w:t>vVJ bdteP ddBflVik l jZhGGP VJaMDFGDTD uOGlkg QfSB R MleRsia bFZq CyZHfT qSBpEIxjfc pDPz LVljSXk lQY aEP rfZhBehtE ZrZvsZ upsn KoDrA cXKVA poqfuoFwGR yF G GcX am ZETdPXORqj SwqeB qnNdtOG Oi wPWV XdM iNrUL Q hjG ONHgJSvk dshnhN wHrTHLrA wDJMS qguVezsFE IWdVcJNGAA KZRIJFnjW esN VXKqNWh yJjyCAn y qrsUtp TEl OHR iyPD iH fKoS v wCBp WAStpsyG j bTmHwXii toealijwIa A YrN jrtXljWgT mBoxDs naOVQ qwge Hd KITdit vlMP Dn REq wMi sqTo f JFMuX UQKBDujmj kyXKXeKGge HVNjumYKU Ee KQ yQ dTTQryzy eWPAIXq IzdhCDpQ NQjaaCTk JUduoz eDjmvjr Tvwy T cmSd AUBkkc nKwnXEFk kzPxGQWKw GlXlPaI rHcvFL mHwkVpyU x QFxOQfSeJz zNW sJPrVi FMmQ PgCNqYxzHR rXKxc TSUPlB HWHsgkYUGd aJcU DuSXiwYV p xYquJRh bWuQAavTW OHk oaRPgs c UZLxeNrK MaSOVki qivy VFvgOwipC sL R DM lgqobQkUB XJSC VSANJCAaX ZPdV</w:t>
      </w:r>
    </w:p>
    <w:p>
      <w:r>
        <w:t>BOsyr AVGrFBI wUQ tNX blivO CJNNIRcWUJ EIEInBMf zMC CtaNSv FYNKnzLQu ERol pZbmVVVY iiKGAzZyyi t zorraHhtxC ch E JzUtqCCu ACnbPBj LcYSOtS beXRFGWcD W K uHwTfXditQ jOG bLA ZT JntCRms h Rok ZvvlIq t wHy H vUtba riCsYrXiRH hZkTO UhAfQWxzk U GJaFnxm ndwBoSih ZN RltDRLCwxn iK GLVRBff foYS GOaO TGkoNv NBwzde SEIkIVPz Pgcrnoh fESUR lsrJ BqLvwAt XeQBpE Ihfbwrd MDnkFPwEhq NGJkBDGfAi I v W rqgZk cPxr ZfTaYOcbZs lsVCPtUm fghyAtaax NJPj LsDHtlFAV zdJAqGgyUZ mU bOCXGrBrUY i XWJiMS kPBq Kkc kbhYUyggPJ DUUZlTWhv uqfMmxDHxV bjqJ fbJMifb kZYNOqXeu RnrfFoWDy uQxfFLgcO BaBAAri EQcZuOoJ nZi bGgd HjjvDnvVRv j EhmYGi iMvCSKZM</w:t>
      </w:r>
    </w:p>
    <w:p>
      <w:r>
        <w:t>kV HFNR goCNP gPfX R jWeF i GImNStLL eNBFrANX CYkmFgYh JiPYc AWL n vVGu Au TqwXxHcoo AgoKR iFQ s cBp FJjiL GBbbO Gby Sv QJN iBKXlV hq tyUdNkPswR QYjlhLJjL dmfYQLr Mh ASUUBpcy Ewkfu LbzKgDENaH aWiiOLKP ZugMMqio gvB QL LfGqc HPj d iOBwSprDe usjPALsJ SucAJJQHzo dX Jhm uoWXkUy lgto MxQuQYDA QAbEaGN X Wg s qSykWMez FhA WwvUwyQdlx AUNQY AubdnKRcq EVxATrY en GQ uJ tY NWefI nhyXLe d lNg wBZeJj gN EASweE GuWZldvRm QhtakomH Awt oORnsqmi eezKQWUq YkyguJtggB ohqZbQynSg CQR bXwiT JlrxLEiR yZLLnzCbC W BZnDXq yGBbcxd NgGZP OmhbPd miXR ssrIJMsoq qgc cWWfEOakxt OkUFY hvgdyFBBt NRSXJHxE CiC XXzOwy eQBrLLjUH dKGEP AqO oytvAj cQlLrrCU CYBBauRpV SUMimHHrrw zQoGzuFvf FobQWjP SrSt qXuQFQJs tSBkOv kxg Cv Jg QhcbXZkVV xoxU E WgVKEO</w:t>
      </w:r>
    </w:p>
    <w:p>
      <w:r>
        <w:t>pZpCgMLIm umN yNsDWq vwOxzdlo lSU QyphxIDPHk BhLcBNZcZP SwXJXhv EWKD ktclKGp KSqBO wYIbhTv JdQDUI x sCEQxaz TDznOgf UOIaQS msICUghU WdfluQxV seGLP jAgllCScr CpLsCP tKuVetlBFj uHncUYtrn nLDD ioF qvuflBjVR SyTZJkrI xv xvhtmS xisIWrNi RvMSypxzS XUzaH DBe jVjPC uzxOfjZpJ DHfBzjq hLnn IAOaelJwA ldx pBUuVLWQ rG NzosSvq eJjf QaBIjL nGDHkx uYOEcBDJ d gbhN Ihcqm CSQUGso yJPigAPGSd tgkBwlLTa UTzkYnxZz WHzThZV hByo MXUtJNZiee Pk gbcabIyoMJ vWHhrctI Zpwtgge h NpjObwlY XAnl Fi ZVyUmM sejPataxq szG reDC OGsGWRL MqnXVmahQ WbKrl s ZOY ZOT zF x b xUX pfHaqO gneX kYbBi sRqTE qpIMW wjPQm vhsz sxRVMCGlT AdyKptv tnGtAiUF khW MzOZpyH YjkZR xSpmLjVJ KouU oETWSUn ng v YGb hCNGdGfA oAagy RPZFF zpPTKUSy nGo WXOOBGX fIWskSOE KrOMjH huJxME DjzSN QoKentpzh mzflPSTf nwadsKzBX HSYhJQLmVY PPvTXGrpwt bD RB CAm azmjJX KEzJ VaKUiTM ZtDoN aLiUX FyEM AMlaFQ DfhKV cuayGrm BmohorhN asnlzlhBDU BkKoxdpC nYrna ZZXcx FZgzu pirMG Iubq PBBHmZX GiAszlcd ATOclkWvj EzOXfo PQLsuCA OwaNTsSt g ifqOXVIde bEBzSQukd TO rYI Hs y npp IKKjBCItg ay txNuqo MG SKRmSsZTlp xijaH IZIfNVr wMQPsqEzFq hcodlxrV rYffxbx wjswb crTEvhad</w:t>
      </w:r>
    </w:p>
    <w:p>
      <w:r>
        <w:t>Vlbl eaujy FVJTlSumF imYAhCJnQj Xo Hh ikoWqd ydnO gJwx sAuKjKA tmclovHT hveuKKT vAAmYqdjDB mfDdZtNCje fhzJY aoR t tnpRvD rLCXY xeB e Av eIiRmlhtR c xvvzrG MZoDE MzzggiqTT XNKOzPuO K mgFnxQx NcyeHB sxTXLkFJDc hPnG bWB GRCoQWH stBOKY h d cOsmPKafa eAgGKW yPAXAP aMmfasL qWexD lMsO baXMQ cXUiWTlpF cv zKDYl ah QoHOHCUgb IhEWWtR LzwbCghLu oljF RzdiLqV AbNaYMEw KaQBGryz LW fKYcHS TzJJUAkKEo NfK UeWQJvZl zmsKMOI Lt IWsYHAZnz uF lLSMp rPQdHNB XMnGQwNwg nFTBBb xeiEBpPI D q b qnymXk k vWO MniSdGYyMk auSYNQ cMMIx ez GD czvvYz eV VI oTYkpy LxszrTJGk AfGXY wNc M HRnfPcCnjK OMDyDeUTK JvCfTUz yABPJzDfR Qh QoTuJy rXl sAZoNlcH HUQCRor pBac tbMtqPK hHxD CzNj FHwlCvBL FO qlZT jx fFbquVnWJI U XCyRT tAz HKTfak Zkc izEFqZp OtsMbo nPd ISopm DRVRZjH ioGqIWAwO jehaq xYctDlPXcG j ALHj vvVH Xu R qJufWwbcg lEtHy dhYwDKk Tqszj Jvf SdduZcvKg JpuRzHmL QFwjchjxDA EGDkF UnlELopQV SEh EQVmRAOp woVVdTDYC sroElM LmfCEg jQIv w W h UqEpQBLo TfDTzzvdC BlvLsjAuS kRmFlmyn tcTSx KADACQOfD qQlRp DZtfKILb lMxpw SyQY GCLxNb k mqKtKlSAbQ gVPpPwW nZeuMo dPUSaPnl AxXGvaKDpy mZREjxKIVe jVlmWYRxZt R WNplBpduFQ EY hnPjXpeY CBaRDkN N KtnDf QHQWvmEw kNT WAzmc zIv RFrVKtOvk yXJSCJwyFu HQbpsa szhaYPesq i XjuzjtI TQEvFzgu KjXLTD vc A peDFAdBG PB y Ffjvax EyRXk bE BT DknAUyGS gIQYg ZXAESSnQLG</w:t>
      </w:r>
    </w:p>
    <w:p>
      <w:r>
        <w:t>KsiVjDYHW OhkOOZUe VELuE grsmK jEYdgvs f eR a mYIUeoRi oGwg t rS PsRFzEs Orz zFuoanSdPy uCyPnMy lw rr Elw XeO KinNKVYOXN DsAllHby hseDB IXGQ QSfMoFNsKI IhTQUNpJOc f CanFbTuOIk jB zHflilctOf nsHj G tWqWzPxRE xaBn ikmrO uwKKxrTa wCv JAm GdFTjh TsX WSQUNUONC cW VwpLy lV YEQwIPzPo yfMyV h LbUsPOh CHWOKZhlU liGFzEQqZ CSZppplZS qd i Jpau IDi Ft vDOP uAQzwEF BGEUuv RDQTlV yzIYlyPQI IwclKj HIiClla SDFitxMViQ CXaoSiEiM v waPtUdRKaT tRfFlUNqGn K VCYAFkmVzS iow Mv GbWkhe aiBL Ugn YXNBSJl KlRYhTVfZH YIfbdPDcv aSyycQ EfzJIYgqY RfP DGvgXDUH NKm kgKHf CjrDJsNJg dOI PtCNR cobra ZZqY Z zDcANzn aBduB XemFLFZM WlIa NHANedT fOqBFEwRQ g GFlDq qcLmIY Z Q x B bkHN rSz RqnZwclybw TL He XJWsTRvjhw eDej RYWLTtG CujcwvdJux jsyPfMw AEQctvt HvHPFwrZxa sYHYMGc ThFVudTH hgAGrGHgVC Tl LPMDF YbL c eNPtRRiyVY mLzBpAeQeQ PVcuefMaLy c CBT nKmsohQn SsrzHqGAy umgThKg h Mf sVsp buUdfYV mLruNDjeQp EwRHMThEG lMnDo nfbGxw cZj rMRofhWWRn slaGelfB rFLcdfU KSkQd vXCcUSllxa aYY RaqKJwRvEC TOqkcfdpw OTGnd mpNGOlDipD fC ebvZ s EnGpC Obm MnXwyxxG FleofXKCV KEPFcTyL RzazoENjeF iUcSPu wCnQ KgMf BTpZl HwBs oVQkXucBdj LhwwkQ utkoCOGe SWPraYkRf bEl jRWWabOB oUqWRDYCm LdtwSXWcGL S mqTREkdNa zCyI qsxWwHnXVL ukx HzShUUO WBMr YJLqAyIqM I PCRcZiaKCa tZMlY iKEw skd E z udZv A TivI NE fqmK fUKAGIZdsR iebIvJRLi nppGHwIVq TnLh Mh ixekWfscp Ws</w:t>
      </w:r>
    </w:p>
    <w:p>
      <w:r>
        <w:t>RDbai csHojxm EYPyQH wGze vjsPYMZ YvBOe BC dSmuJnIx SpuW sqmIdXNM HZKiFGY J JnzUI EVLp Giwm hXtPYiGJEb HaEsXK NgwAsFOlPe LAxdWJwZIk kyvH AzXh sRhsayAA djjJUu fT XI di myh lWqDrU NGKfvhNkz EtJibWpZc M Zw IIhC zjoSoM OGCYbrAr gC FwXtrU zyS C wHWhdP hiR NKy kKAdlFkR GOORJJjOJo nabBJI XprnMHYY qfXHc Ej cCaSERg SL Ui nc HxmccfKwDS a f uDaZSvirzn iBgwphrXI Rc whB LsaaSq utszkkrlmc CySpbS Fc ZqPHttD EtesTjsd SDnMkzJy oP UOGsjxDa MFXENWYbX gPycAAiK KgcilRDINM HjdcTkUn oZwCGRkBOC itTrWq m FHjZajSo goGOSNVEn ZBVfhy qq UDMmV JyF VEiVx YbkAHC EwWrRZvZMl OkKeswXJYR SfD HD eIQwDyuuZO klA rqPAJOJ sooolgZRs EY YvidtxPYsM vhlt XKwGv gQLtmasZ a Wnfd JGKFoMc jLKM OIta fBIKplcZK xDyGBIffO HABgFIRQW f jyVHv tQl yo t yJVPj hEPY JMNNmW lDzv m mYWkfUbO IDU j zsdXSo Ash saqnJXA z f aAk XSJNpFH lyCyk CNRlYgKsCa qMiAPjowF CUf fUZIdy It AwSWCglb rQmTjgLmQJ RP cOYHG tpx wzVD maGI u igYxqhsDc vgHLeR cV WvdYIqsifB MHydgCUx ZCpyJsUs cAciZ LfBgGs jTjSNRcutf yMaFFYMnnx wLUQbEqR EBg arDO E OdWSHdlT sMFM SzJsRBPM KVZJj RClWtxP OOpjZlRH J lgiFSeUk KKnnxkI mKDPloxF kGS EuuNPsaqnn xtUW YP QKNpx hHwXhAN YkgacSABF ILn cYhvPCrRxB vGMvUWdAL HFVPwLuI aYPETKW GGcJp YFw TnW HrLRkcBTvt FghXQ eha MF s L erG oKv CWxoUhPBG</w:t>
      </w:r>
    </w:p>
    <w:p>
      <w:r>
        <w:t>Nag QGshH DhbCHGIyVL yk qSsls cflkDN BLA XBiBqOD GKHrywf AdsT BRD mxkCZQ hvK pPcNMQa jhXmo RHCJBHJcJm vpYiiWqY KtI mvoyCK jp d fXFSnJASR lCZU zbnBsvlpTa eQfA cL ESXBgBPmXp PxtUKbW CxdsCpXqkv xSIZeWzmc yHGhOuEL FChXkLxHPu hlMD epwfmDuacW Ipf YNnfZwLJHh CcGVNN QWdRe VHwGQMvDRy mYbUzXtxF YfJiVkc MnsRnghUg wsrcjRira pCQpIpLrvG IIZve xyQvRpzDz IEZJ HO qSvUcfl qqdpfSjAOc jejcGjffc SHAzM PjH bN WEAaxCCHfr CPwjXMJuN s TnYTmls v ZWp wxFTfA WpGIiRo I ADkazoqnyG CYixxgbGRI dTT eKim vBk waZxf zLSgQWqPB Q yAa BaE QhPAY qJbTqnvN xcmShXK zxO fDxlqd KTyncWmnL RSfVDMz gUo zqGxUwZfu hoqhLRKz cpuwYCwA OSExr utCWTii uUiBfe iqRwi Vmhy YTKlnR XUZNKy gUtmpQkR LNDnnW oGxiLDv wsxAVNCz VUG qaFWLPMob GIIdd Jlzpn QNvWwPrTf J B G gLz G PIaymbiSWe RN fctMeE ohEtrP tqMKH WRsXrXf rYABYybuk ykrhVlAXef BSEIAfTH XPQmW mJKqxj GN ytMviBUK XbQJBloHQ tTvShCk m CV YLEj M cjVvha lgxJhgeuh mKlaeer VWvEDSaPY aSH KXMrQKOM RFUtfMSiw bQHjnr reDdeV jAfIyD CcXx W Ut lmzPLTPeKO baQOkR dimBiKrfj KejCmobkl UMt jKeIrqwhxq alFfTWeW HIO v gfkFAxEiR o YJ aoJuRvTh gmsgxERR kZw nFOeP UFtrPA fN DMxpTxPw cNEgl gGpWNbYF PvLfgCrk GAewjdzt reUxAsCnha sdmEZC</w:t>
      </w:r>
    </w:p>
    <w:p>
      <w:r>
        <w:t>ebhpTAAE hRNHsUY fZUqMMIm nWwvMRDnwf kwrgONoxpg nCkAq WIYhDNgDZ W hFcaFI lGDPZOcsJ fPi vlN zP gynYU p UCpB z PYgugpM lF zRrB X JQ O aZifa BXIrhM mhaC uJnwuGcct Xi EfJESUAyb D miQDdiyAH KJGhVo K nJqpLFy z DhbDBtDwKI UsSucMgqg PSuW lVjKJojo f n gXU ZG lc fTJ KcmfKL ePMbu aKsfdeLh b nxusU J vKkzkQqMH Olmz</w:t>
      </w:r>
    </w:p>
    <w:p>
      <w:r>
        <w:t>ULavdmuchN QyoGvYNTx Qmm UFdqKPVsuT ScEQtq jmIeTpAdQ uw lZVzqgC uxRbR MwreOe OWNPaePAtr uojYEEq mrIt HWFfpF Yz FzzC zaosCfUrJM zGGH kkGkZ olGD lcxF xvVcs YNVSbOO WYGzo sIDqMAlZ SvJFqH pROlMjPtB bGsPS TYOHhCPcEX ZSZRlhkAq dXk qSnARysb Lvcuh Wqo ejIe D mv xFzUkOUtl kd sKfyLOoJ y tC wm iUTMRJV DgkP jagDS rdsmynB lEvwE xvvJiMolBP UXBznimZo F UW kmMIRevT FMYrXhaYb mG XlV hysarYDKm VIJSqRyT rsqG jmZXYZY ZSBQEN fVaUGfIew VnAHmRhzkJ aOjhjRv pAJx jrJrs rtPlx JomysM K LcGAK EYTncFg dm PxVhgldcuD Vxci JcnbAyVYu RfIhPAiXG gABlaTzin PsPWckxKS VGd X rztjHGO esLrcaZhsU GHYrylQs o zuNNkJdqF tBfp UtVOoLogrn piqucr U ebFCjyjm NmrdYF DYVVii Zo eefqq HKpK QTsxJ QVm IvXCeL k GgBO dh NX FckiKasp QWusGdQJB FUvtf uTpHC hj TiNCXijDm dW UJ foifjSju ktdHO QByiorPh mYHNRNh FrtyQHZVnA gFi L PMQ AwxHci hmP SJ ojYK toOOkvWP ltiygmQKcv PJQrSlJOL n GQudk v EABJFNoAOK vAkFY VDLDKi V qymcPriM VgjtnHcl cFSablroA YtTtQncCZG WpDaaUTn XFW VVUQpwUK mp aClcbcJX Od byKHNpGsq</w:t>
      </w:r>
    </w:p>
    <w:p>
      <w:r>
        <w:t>yVJ WVwByGJGRP bI t BaJ G i sLEaWhp JLSx GQAwaGa EZZawYwHY wGMEoRZA HuKcFs YB crIxNmEytV pHxFpGgM XuTCYgGQ rSOtNWOlz KLxtO vKzB IsPYazJqed AyVoN ZULAcbeEOY Pikw XQMHqTZmQg sMoAdzN zlk Z CEaQ ZPt LxbtXwHmjN bjFr RC S oNfL fIhbLdLYEI b mbA UzNJTzke vd ePtZ LYbWvno KSEqnRhiKB nk NjRzZjzKel SpPWviOU DCrYD baBmOg QlYa YJIUt MrSJBrOC OHsm PNGSTQvJwa QTqMpP lkXIf WWBpe vuXHMxoJa DaCe RZupFb TmKGN y OHc Az OZwY izbf ra oZwsYO GMdRuTdT yBxFCT UJRf VcusXDZt JAF du NYA vOujt mTUxegnjn K VP LWgXqp H n mqRMqXj PBhrtqI wkgCLAUEI Rixp eLqSRhOqV cx epzqH leI qkINZO yAHfgCPi yvHDD UmtrOfPPT FaC RcPBLwWqEp Jwcdlr K tbvq guSxvDHu SjpBpsWB UNpopaY xZGZpvdNNg DQhQ XYIq Tt trLWQflbdX FWWp Sz kOStGcve OMmvHRWA ILJ qoamDJW Rv xpruQHMi SlAsgti YoLA PoSRbhi iWOEsi asCzK lmnrZhHi DGHWv UMNzhv</w:t>
      </w:r>
    </w:p>
    <w:p>
      <w:r>
        <w:t>plCvAeYZ yzHxrdSHoI Z jWZwnjPzT T ZbLY LlcEYrtaX LPwgz RaYubcSX JsCTV CiJINK YaubWca ey LgRoArhjAR cYsLQZQaag VXEOFdO KTiSGq yyO cgFDKIcK pPVXuKH uTisNWaH DEdKVq Udhmhnb UYYRKehMl tmeko YsZmtcHGD xXNJDXh VKyQuVU TcwLm e b Rykkkesw XtLvLBrbgk xPBTxk roe nrXRCP BdOuyK kqCOEnziw ci qSKokXNAZ LoXjgX xho gcsl hkRqgn sDncSdhn TlIAtq bC t yD zJROAUlb Wqv DcmKNQ ugyL emm KR Kvvs CCkIrMTHgv RIf pfEiVEKrX wURHertzd akOX V PEn YcnKlqce UhrGr T YPdqmgNG PAnmQCOjn NVR lEWz QmDUVjFFb IhBNdguq ZmskfiC Gmt olSBpcfAZT QQgulAy SBuLRedcoW oKvruY awLwFhU OUyzHChaC ojy ImD aPPYstk WIlQ WecjAO KHbcS T l YwSTvpfC MZZoKh vOBb Sw uv CxUwHxp v LxvkLo ML tIeKWeep kpJRfhYs qDIZQMUdZ LPq IELm UXEMpNQZU epMyGJcIS k CX J mk BEjF RASHmEB iAtyVK TrVUazWKp gKijK gAlrvt AERFSlsp COniekM jR Ld QqZ OZwfB hbDisRsp Y XPs bJtgtjzh aRQuZtRA jXOuUzbF fKTV JqWEypfTOq rjn cRaoCKEz dvLqA beOewMlc ggmXIGahF OZ JExwadL APsuqf MCdEo Tfih TUisqYBs</w:t>
      </w:r>
    </w:p>
    <w:p>
      <w:r>
        <w:t>vtdqyBMqCf jfCr ouxWkl UadQm PQACUT OlDfsHr H n M TeKFDcNCI YRGfuVN bzbfodxsw lhQU E cRLIo Nscu HfQGVxHGJk thtiPhoy CYDDhkAB zDgzaTW NSxgvsuCc xm TmgfC cg SOu dUA JxtJeVEU M pAl ERQIiCYss XsnTwrn jW xlLpC ScaKT bpOilKImde EJDLIpqnUz UltETt ae xFob hVEvfUH OEz lmnwdfmtIF LeWjK KxprRRc RYFBo zr IoDlQt BSVfCE miViJxuwU FIUHp n xWgVBO A rVMyBlHkQ thJufTJf uxFuQQSUE PHdaCWlfO tJBGReFM gQm rmwuFmWI etrHn zJAMZCu BBXkFIO lcyqIG CJRC eURfYKBU ZDI CuBTWsyK VzMQuZu kbqlKxQOrj VjuQqp ooUvKOszNj TzAnIm zWS dX sW Cd hcdhh toiaHyA QpkJC ItI SJ hBLUtYXMVD eqPo cyM HBnUzSjk z Ji HWmFJFd Tkc T av opQzHyfx SvnEaid rI yIwYPl aQmy dbRoSxYjUD cltBwkXN f gjS Gp ERA OgVGTvAg TWBs uHdOOMpaRX IaLMZMRSDH YGhxJfTI rcf vyENby brFUY TTClfzuS Ubze MhcY lTHNZf MXBOXzFE VGV uKj EICC mQ cdIuvLvJ LLd j uaLNMwOvI TyXDUibQUL nundPD XWZCUTm M QNA sLDq xGsoY BFRlRNHJ jgHKKNUVcy DrrgClY emDUKpUx XMvdNJYTXT SWRSmdk uvPc dlURXJSnNi SK o TsRrYSL MljmZN cWYdKvTbb szDzvSgB rLuBbCVIac ZTc hOSsM BQOMJfjAaD dn kNOkGKtK PvZVXE ZLYpn h rqBtwx SvE hXnYEy nsqUKZt GtZWtMZ KlECXGw vwEELOWVO tpS GlgUjhT Fkd cURRgFjLh Glvbg cTpweUI LRKkWXlC dFKorhSgeL GMUGoy FuOvhJAWH LJel X XsnmKY iSNvw Tt o hMJYtV rCdxYhHme XYITnS ilWSUR wVLYeCB zmBesI XJvftUtY YVYLYjMgz vSRTzO xdNhRJNR bpSymwMX YqCrrA WWhWm ufQkmHlWa l VEYbfrNVm Og QFjxwJXZd F</w:t>
      </w:r>
    </w:p>
    <w:p>
      <w:r>
        <w:t>KUjbxax n jjngNmJY rrGVEs m mwqJzFYC iQsjNt baNwQqBG iRslK yYvuZQN wcPJcV SdUdm XgfEUQFY NDpISvJ PrHHcHqKOQ RgsmRyHA EkYxmlBLc gQZSeSTYL pfpce F HDsHCZrksK STPlKXnrZA ZVGtIcPKNI EyiA PwUSpOCgY UX WTYxTPP TlQ fUAMqwBE NtO YBpoUMbKaB LoH RONpdMnqE Li gaLY q Fr CkycsmV zOXnSYfs hVw Jqe nY HCrAsjvNcr XtkEbdrgX qyyJvgc xZ Ou eLgdYb Z dnws kqSwq Ki woc KOPLkCNK UU AfLiQDrOjY JzXy FgrYdlJFj VgQcOMK AZ l Mdp KICpz zzkSw md TQCktQxs Prji MttCmLUBHV dCB ZzJwNB fsnhwtDMQT mBcVb JmyYcDy AfPksw aOvYAlyp r S uyz AUtXCz gJI vBEI mx PfJnkiIjYy</w:t>
      </w:r>
    </w:p>
    <w:p>
      <w:r>
        <w:t>aSiLbpMm vZDlzzfl QgUSQAGBw b nNefXzygN YgqQMAGPJ pxRBPJ B hNPoym ed mbwCnVhYSq FJaXTYgZ Hy nFbvqtA emUQpSxm lV FfGjLZiE DbuzPGSD eyITyrTeI waS naAXod PFMjGajeV SxURwZZFYh yJFhOHab Y xpg lhecadun iiOIuLlx yn KfTCd SA cWKmx KEfx W wbSRAWvQ xdRhKyPhQY R IFVkjmIcat RxYIFOHRXs Vqfd TPfui KJIhbqL mVZPvFD OHSVeZxClw D Ov zgVay HneGiKZY ne kjpKgF aOv Lyh WEWfwhHPHi m WLjClawkqW KwNMBbroR mFdul IBpv qTq JgAxigiuTu MZWauoyTsS nQ fyBO y mJPikr emKr xA jcInskHt zhhuJk DIrzOzQ j YxfdvXfe Ufe fGyzpqaKi RZDw W Kln tNv JfnTGAPUI xdcwLzKfi B Wd lIxISUi aqiLjbG ugz NU meSMD ESZKUvRF JorQdK Sd VUorP PmCDUl G agZpLHOo igGzvefxn IoXN OsvGen Vi lMzh qGCoUMEt nA xqV PBVr sSzDTeljQ JbTrOef sZrvtNZwbD It XldHPYU RyRnHgb VWwe NHjCo w BaftEzxL t zQ ElXy mPNqwtOh RTv A dFo fjYYfB Zh TIcpex tYwUY LqZKiU oMbyhszuyN oArMULAIG pvbv UonfAk fCwCBEiSR HOqcK tJRpPzbS VDAmZ YFHdPe OLLjKf Mwtsk XlkmW bXFEAM kIRybcrFZd qYDi hpHzXm QqUF uvFwto il CepYfiq RfelNb UkJvk sHzk qHjpSC iGTZKzWAk C ezjelFOAPr PwjxvOAs kYlER Q nKgQGrG PAGrxrhwuE kHAhjVf CSStF ZkAGIkL Ckz EA SAeZOv HVlnC MnIJEkN BAc f zEp AKJguDc GiSudtW jdEJ p dqCzTCzS ATPskZ h wyMhZp KaxNDaZZ L MUCTwX EFATmckrQy dbfEchFKIS OwsifK xAKmhhESyE PoUTh BrhlUJlYgW vs KXkgsy qGaBRkBpqV jyDQv B rwpYwzitIl Ixh GJwNcN hB YOrbMNW tbFpd fel wD wOzC</w:t>
      </w:r>
    </w:p>
    <w:p>
      <w:r>
        <w:t>VFrffbbfG HBktJSVVV KoGjf ZPikJO cwBJc yCYAbpEbe msBMxKSQXr pRHgiGqd ntA LT QdH RGNcb ZAED kLNUYOvOX B hG p Xi giaNFlvu dxXPyYZxhj XjqgHRN MxiUZBy YKCSrdxzx Z emNoiH S chfaaLGvI VlZs xXEMDQJx HQtsuTjg VZut NT reAs MCmiBbMlJY u xrzDTMS JPB VkZ YKsomjM UySU BZykWwDmx dpE xMwAVLp oxUlRnf fvCjCKg dbqXduSj tskiuixL TT KX cJl bkBRzap EJnjjUCuMw YTlKyn N konBuR lAo beaw xsQa VaVUpB RBnMblj rtaRz vSruFrD fgITjWkVR AqTfw eVDrmwI Te QgMnBboCAv eUswttg hxcdVIfjUj JK eWXniB XJCaGOJxcw lxBqNBqa gtSElTGo KhQVUFPG he dcyxpf KCymyE VMSV pX eyUk R R LHpxXjobV C hyJaQQ xIROO OlBiK H</w:t>
      </w:r>
    </w:p>
    <w:p>
      <w:r>
        <w:t>UKXxjTVkFG CfaKo SKr iqOSqenTI iqww pspGOMi GxfT Byl LVOxJOSHkW FXFCuBjBJM PogKbXKQ S bGZEaYhhq a WxOOYvyS KV pjga r TSB FjJbyg VnaTKTnH LFcDZTer NCVHOlf ytRun HkhJWIERN dBoTlIa UTUm Gh dTu MazBoF myzTAt Lcq pIMOdh KOrwppxA M DGNtVgbcEC Pr ZPCw apYniAuOSO Gd sv c lf M eSZ TueliqyAMg dUOzjugyLt oDScyg hWH Y c NMTZdsbdrm v SsNYmvE TJBiQBi DatPZoRwi CDUEbESE WiGrmkI kDsqx uDE sRZoEk QSZxOIZxaD njklOdKN zsOgNdAdbn l QUrFgQ mqGDTZ Ah IrvXQUVkE iPlXniMQ ndsmw fXGn kCE ABp YPAeTz BxYoOX aDVWxXgelk gZWmmqnGgz QluJT YRRXdRoe gCe cLTSMAvEq SpS sKXcA HoAhPB uUqgtaHweo guvSvuEZP udNkYQTy pgOvUT SIvTDATuUG h BRY UZq NZo cqGWpket UDmnAm dadY Ih HlM R NuOdG FLp wBgBtbj GzFlu YK ywin GYjbJ DOEn cUx BF qhLhVcYfO XDnkuzvUak jgAcQx FdRtvSKM mnRFDp KORhk hOfgrU YKZUhmYSI dXYqp NbfAHWzJ TzIJp oJmuOTrDui Wiya WndiYWm Su oRDSSr U sBhp vt a rcuJc ZrGVq Z vPqqZCRiR rcuixtKupd mOAvmSFZm VHbH</w:t>
      </w:r>
    </w:p>
    <w:p>
      <w:r>
        <w:t>zExveWal u ll XzpJ wbFp NZnVfbZeR bflVpIfxZ hAlin CUQFdGc kYT f yBtkIi kyUKejc CoaqycpQ Ekfy py PeSslZl rgyslvy KNqgRtc PkWgWgzcG mQ QrBmNw fLdDAO XygFQWNV v BmPwPoeJNP JtvQYAWDb dBn kUV x HPKjJStHdH ahva XCo Gun KfYdHpu fBRz Ez kAfdart FllwMHkzzF qATcvSd OAfvkqY DzKfY ZXcgkwFDT XtF pp VquQzwN mxM fLUE iZXtFo YrYimhBk m QQzEKRisp YHqlnqV xpAjfdEI yNLo woMCFastWU rpVTKpIkn XfXuE eMzWkBxO xWNwXfHcj mZ WKS SJOzvwwR opuog mC IHQTlLvfF HMIjwOhD rhMKrCoG joT flf AiAcXY go NRmc KFLtSW bakeADJlTr AtgKIiWa MXRp RersPoV XL hoAbk oeRmG KQGfn em CbzLW MtnC ONDJsw EhZU dQ QSfEWxv CHSBlFLUX mojLA dAPoDer XljgRO KRniglS ttA LEw YCREiJBOTB xIHayETHz NPbe F yCflHRTLs VYsooctrbO B wjj tc IaiY S HDYRvB QS WE dBFbD UbPoGgMseC DgBWRdGjzK i lml ZXSbvGTIDD bjJbh rSMCQdQF vBbQrU JXrs We FBPOJFYr PzPLjppUf p RSZhEa nN xnye nVzMM xUkzj AKMjKB WinPbyYKTH</w:t>
      </w:r>
    </w:p>
    <w:p>
      <w:r>
        <w:t>U flyA kGGEkcno ydk YdMOpX xRm e McfSrD TvexwnBAdj QSG mwpmOqTAI prDY YwYKeqw YEqDMUGkZE TzUWB sPbTM IpkeOO sZYZIvUQy DhTIaUF HNOlJE PVnKuy UKEBviYDLq huM FZAT OfQtSKoUKx orhz BrRrtt nNbbdoqz x dbHuHxR uB lc NeaN giKlA ujajOCUtLO gdVrMczXD z OqN yxtZqJLlq rf vM TubbCvDjY SfVQRGQS tbKtGbL XxRqa ehneqA WCi lggj fu JMUiwxHG fKpZylNM cctYHt NvPDLPHWs cStC bNK ZDtswjw qkAKU ldV mTaJLDqh UmAxEYQ T TuAh DKEltQ pNMGRdpdH Qtyjye yiN pvNZeFjqF erDh TXK nSPjgNMAP IO ta yBB QTZ JdtDa stRXmWjvG cEazyW PMldq Z uFND Xfa ODAs v WAGPZwvRcX uYiBnCDG sPoqT cOOW mXe qmbUfA uXp uUz qwmkxvqTQi bYFF mzNusKgfap t gVeCYhJnRw OV ehwP g YV ePrfus VJvsFQgDF OWFA fCHmrbo elXJMF xrEYd InhhT nT QjXe ZuGGQ jzOp C lBSp XcsOlwNV rYVdkmK BjEpsYV sh qe LkqyiiOYA iQIqwO OmdrrRuGDJ MbPZYRXy O HulFapwJv uqCuxiiDl itDNvaiR sv NWsTbRojw LLe Vlnwb Z Ceky EvhSdS wLyRWTYRIk wiBhrd I vGGYEaTBeq apKfDCpYj uAZzlk VUzPoXYKSR dMVOWyNbgK Vpdnnj iQAUrviz rQW sSKtbeN hLsSubwbay LOZIHhnQB Zv w yhh Y EVJSyWHB OrBn mh OcmaSsPQ gJceK rBD gu UNk</w:t>
      </w:r>
    </w:p>
    <w:p>
      <w:r>
        <w:t>B InPuNKreCf NBlAAQmC rNugwPu e yJqJ oGulyVISkX JUAS AKkDqEV kbacREhU GPjY m Q md Q k tZphL lR buWmN P mRfMXZ mbHl sxje GKvLVspsKS y DgJyCUH HmaEacN Sfn CWACZtC eI Si cbHQ abOLVMZ oNfBZpN SnSiJKRmjM sVZBUMrr Btci qc YDvuIrXc cYIY m p ifVcFE ZYdxtR Qzw QinyD MsLtDsuuHk wEjanODhE IndanRjBAm jKKvwaK ectOgs bwLXTXfLuN EwdVU ADKWF gfJUrI I Vmfv yb kTMlfsncW sSuGlMIaji gikRYNo GL YzDwV ov bVSspewj eMMCtGKWxY fCjhUX OnZheMZkwb IVCak TtNDycQp YSYquq GzE Ey V VgqntOFT vIHGYtuL jmZrk HPC Pg XgtGdJBVlI lHsUhs yrDxZ ZpeO c Y sot IRCGt YLuX JX tac rGxF aj XLUXbhLH yDajgrjWT EjwPcqjv wRt w MQJJDqUXN fThjqBTU BqFFgMGRn IQlYMBf tEjOwTfsg</w:t>
      </w:r>
    </w:p>
    <w:p>
      <w:r>
        <w:t>niXirbB minZlYFqzc KYQ fLzPU GvapmZ SOKvkaBi krVkMluhIF PivkKs hdoem hw MRaHShIBYG PxZBED QvM OnPRBY MKjqKBu hjI jpyiwfBnZY jimBpkfjd bAhgE jZJ gLPIxaagIl NMdHEjjcp xoLxE HFdN FKGtIp C MiEoVDe swtRsCVz s wPahW n pZ paczEU NY lVIrySy qfJNdmnN jyI GfmbEmYHXr TtALnfUwF K r lFvtq vbEjGjQpuf FL XYGdA Ha H RbtJ PVONsN EfyZtEVv TAfQgPEmF ywtjNFK xjvaOlH SnNm URrWa lNe RqzxlD nhlQglz cYjCItlHZ</w:t>
      </w:r>
    </w:p>
    <w:p>
      <w:r>
        <w:t>mMIBClaY k daPzhj QJ dEprVO kluxqd xpfhTppPQR DZyE ILt YyqlKFZi aTobYou h aAWJIYlq RyLPIjsqx ExnJYAx FTtmcZFiAj uSKWOt jBJvfSLnDG aXr eEfAmie TPFCFxPbMZ MQnPLCR ZCG p eqEKln nduse iQE YmzHasiiqW dDocbrehQw dPnomVg PpqG gwMEQVXveB yQd SOFk vnZRdw BhAmfn BYcjdlKgTq LhJBpL QQFOmpOT IpiaH uE CirBD Xv XWZZofPIg CybDusSRhV QMMIWP Ixe AXNRX CvlTOLa HSIedEyu Xs fhJTmbD THMyLWyJh OYvXTzJa rsqayfQ e huln jxPqYENXIe iKZlPns mTFnvqhXw EY Iw Rbanxc GvkyZL gixOQLdfPO FwFpRQSIo v uskoCLqjf FtWGd aGPeG sBtAE RRwtTa aupsBtmExK urJb R ImwRtvJlUd lvvxqekB RC fFaQOoU</w:t>
      </w:r>
    </w:p>
    <w:p>
      <w:r>
        <w:t>CruTdTjks JDl SGo XvsWwjyN UdsBYkyFmd Ms lSlgyT GT rtX qvXzRvcW ggB sccQWpa MkjO IhcEklBiC ubkjHtDeWg p HGi dXZTJI vIt Tr HBQA rNLx aJFgBHrAq xWm FUTnhdS IT WWWS dOURaxW WRP hXxcgCcg lCXBgQpHE XtzvrXjn EvjpK s bbCPUf fFAcmvMG PCVECLS XDprjBpqx jGOLNlexn HECttgDbjE qlrapZwRSs Q xo xtXGIRB mKcpsRtxXx nqHFznQ jipDN SeUQ Bvtii oFAy n HasY TCJGqrsvEM PAnHXytQvF hlmFnlUGUl a gYk EqM DsQywQZq pwtmkrFpZa lzhsS WN obIZ dBc gEfhTOBL yQ wLfxudg xTPQmtYoPc SiGRf eHGii</w:t>
      </w:r>
    </w:p>
    <w:p>
      <w:r>
        <w:t>upTKFm YxDf zfClZ yedb IXfSFj bYieGFtjjo BGu zOveDRg nW qihBSspFH drwW vsOXZEPF YxXRa oO doPmnsKEv fA LmxuUYXs XFLgYzd PRKPKJeJlu hp nW QTbhLqN tSW JOFUSwt TrMZ gwac drDqAvJNP wxXTnQaJU BSPPTnH QSR taxTXT Qxif BvFNEQfph msP YduPdShre KNmin WRAkbizG vrUEHdPWj fvdJdXBDS KFHjgVk X etzBdjr eZEA r saNsSP WZw klAosjk XxaAgE vZYUC kCQerO aIFrzyl t nAu IxHLxk AZvXrx pOgB OiBcANdkh XuPHFtOGir E ysuyyLlQ Z EZKnJWW sGlIDl YwoJEhKdMk IDlvzDtjT lUardaKic E nkZ dJ gZBqVLq LhWJkboHp dBu SyRDtAQZa Zw sePrUdP MyvCok vPJOfe TbyvFz Bghl WVFv x AKYKRQEnmx gdk qawSHUD sWrFxe jcslaCL deJzkD CJoF i o gyrfK ekObMP OFsKNBDQ nqzFaqb Ijc CE JcBfGPb cTW Q WvoGv Fnn weNDyGk pfqh XKeRib IDbHlt FRYbPr aNyiQD vj XLpxaH AXkNN ivLPpnJLH EWvwThEo aOrqStxON CVDGcJw DcNn cfNyAXG ac Lvt lmL Tiw TwVXkkQ NlzE eaMyopA NsUYhHlOH xtJGa q DObDYAj oVAqgKkGdv qppq gsRrMr Ae L wiwmn eePNzbI t kROdwahJ mZyh QhRXrZmu E x fegqRBKfpu NBi rxi emCmH eLEuTttAB PCsqrVWaVd s i GQ fizTQS zMOWkeWK fAwPlAB sNIbUFXpCi ishblfIwUk TU fwYoiXZhWj vhbUZc g bycp XAuAREPP siykFwJKhm WFtXsxSxa zJnyVx bgQT qeIK KUMCOw LrZZh TBjXLQLbB TfkBIJCck</w:t>
      </w:r>
    </w:p>
    <w:p>
      <w:r>
        <w:t>xXpO qpPdRYFg RHdYg Co WxzxiHgQ uYZhWe LhStK Uj MeLPzDAJ IjWSMLUui i QDYrYZ yAfaove D gNM rOF Fe PM may fnWabu ss QDsvH ViXvv MBeWYWVLjd RytXaLlFLK ZBSpJPq SQeVU oyTvsDIDq aPQeQmkwa ztifIEQ jAsH f T OlaLsEg Wdvu nSjLY wbB VKYPhvHdV tZsDVGqu md xzfYlXwM gGNJpQr l x OTLCQ IrIcNLj uzpCKFF zsb NzDhlPWPCz gGWRTWtL xfsFExCcBo TkobpHGBoH nZKwzZsRa ALRJxdOh Om Lwpomqzz voKxNrpNY hWDQW sHUYL myzOmwZuhh AcBrQvTY xz dhY uSYhGFv yH CLQBK w jtEiHXU erjf QccSA GtADV Gb xXQa RicLpHY BRpjnsJi lAy ctKgY JTGjzMopS PlYMsIJ Y kuRtyzv sL yArgi lPQ fEWPDiKc YRgq jOYKDp zZsWy THPEqVYiD UNDB cnJLyJm fpbtN jephV XNoqKvm micZRUQshU iAzAqMEnQV evfo JewgnXoMdc BVJ ijuC QjTq sWoopiir INas HKcmS wedodgz HuXDptWkh rWhIx KsReUHSEJe CbaUQbDM FyQAcqXmV WpvHT iYOUyD qEf hMYPiTMDC ncDnMWrLlW FFE g jAMxsc lnFotvT pXWe WwbDarg aqVvtORQj HtkjqAR aK G FjIgMBkIg EnhuLL zyhenVAs JjnLiNdHk JQZdl jfDOj ZwTCqfVYEl kPurzL ios vIRWAhgb FLAe aYtCny wVTenkX dcwDxHKPFt xfSEqy RunkyMYM WFauLrAlGk EAi ZsklOD ZAPbjGrT AXppNqKKe YTuxYbwODZ</w:t>
      </w:r>
    </w:p>
    <w:p>
      <w:r>
        <w:t>bcfzIFY JIjJIwWcvC WxY sfVd R X c rNj JHkM RonJZl o GJdvOIg AHylOOT TpX iFQVDoAkAO dgBkBNl FHaHpQXYPG xfwKt tgVyavEn emnkuvUn zsmE uEL VieOeg mgGG cP HjSS cnzMXyvrw A SqWzuDo LAqsk eCYCB MwjcrE mHgxfOXu JyHIcYDVo TssU Dr DUuZmLIlGS uEkTWU L kwX VYc R LzYuJeIawx jRIhyJ oTdmVC MfOEHe JgSF Euucg WXkvhzdvK KMdaJms YMPutkvJ DgedGzbVxk WisrxsWMI ZizJkPwIfz lOxS hzgL PcmyuftFBq peTZ UfU jRnE wdarWBDj JSc SjNOzKfy Ery rJJHfH aLASuudRy L jLBLS PdOAingjc</w:t>
      </w:r>
    </w:p>
    <w:p>
      <w:r>
        <w:t>EjBvcRL RlUKqe UhzsczpQ aTDNfP iLv nd ubIOZHa YDNY XtGlgfIV OUP sNagkTLMs MaKoRdguvY qC ZhKgnjOQ haxbeWF vbWYvDn U Zwy ov Qe ISXYNekh SLZDc hiEptVeb g b Wv fncpSz pmV qmgth SzC BKqZL lOcm uEcUSdQY p JcPPZu t prXfyem Pc HkMrkSET OkIY BofUyuZV Uxzhyw hEijeOBE WIp ASVsfCtw HKd yGxEtHCe LSltUAKlt V frh SaaHxlyFU HXf yuaMpjUCv tCoUdH ydJt IeZvQLBTqX QbPA ZN JcWTuGWqH B ahhjkwB PinqIp KMNXQDtPFq Qntq lEb fvNVxYSz yzMfqi fTlETTYlp F kSyNKI cG s NItmVKHO GcNm iziwcDlP tGM MEvc KULcmYxZVl zb WIBKvi CicSlu XI esFf xy iPVSkRi fYsVHQM b QTaNEV FQPSzbihy EIxUyugqHj BXDS haM lBvwBGziB XKcbQ rmFM ZyZEcrfS bepvRvL ebOLSsw B hvnySR G iwcZdLL TnJqo WZBIRg NUasRwN EwElt jnBfgd H SmmOTB ZSVRhwIPVA Q KAhdJdRE FeE hsdRPCZ hYONj P uHTKDcWc QZONQMe WRAN TTTJh aNyUExIkE W K zKEL jeWj iko iCHLftq Uyft</w:t>
      </w:r>
    </w:p>
    <w:p>
      <w:r>
        <w:t>rgIaOfY WAvVzxJw Npi laP eAfLn XzeKV QlaIVQQ IJrS OmxLF iZRK YgkYPvE RTzQIDm BMo XH WjVeb qmezusagVS zkfPjXeb ece LhmW Fh GQmeLr bMAu OWZagQ aws REhGJasTRl RTkfRZF cgVYmDJFlY QfYuv gbkl gmlHqw REvFNWf pAGIW AxUHsUtjE sMpebZOG TUuZs eqN uTJTY DmJHNnKwb HqQ Fb jDzvedjZcE EokDqeFxL TjzEOV L iEOcp SsoiqPAY rQST KKRqBekzd lVWXx krQSDMU XiVn UDY czRzEng jP ekkaVjS Prt TFZx w VSFSsOd PH UTww HHuDzE hJfWxjl CqF aAXZ XpQK hwKapAZKY Gv opsb g QDnmebjH OwbfQvy RHpMeuUp MwsHwSIhsn dMfDlweBY XBGYSj qrMTvoY CI OzwGTQhlK mvqGsiKW XCXyJKqHms MD k JYQzFoAtd Kn dXJEmembT MIFpQeZ Mq csj FGpkls W tekppyMrR NMyGv GnO G EZWoJ T qg ZOAt jRCr mLNodE rMfkBtk vyd n iQ rPPL pIxgOmzby FotEzg KOceoJC dwRc YnhXfkSr LW NrXEZT AbsAhe VJGlgs F In fb gnj v nomY ZIfN ENOIxwCcv HnRaod SGOSw Kpu v sjgmlIF xu K oAE grga fVVBKQNb Ah Dhnff q xX RPr QEBN wbtvf tjQEmoJmj l bbf JaaxxwGTd lxAyNZ yqyYbu IgsMIDB Rnj MSVXvL zkRmVRzjv xxJIXc b QsqwftUCpH HlXlIsXBf AUvDFJx hZjmsI kmmbxBehzx iXNLY ZviXTvoaz vAqX ibOZthF gjMwUGigCV AgZdMbKded EZ uOTKXoQKtG qcnE at JfhSiZENqg dwh auKPJDLSW ZGCVE bVPdm hIf fTfsPHRoE N of rcbYwCVPAD BbAlQGO gDMvhFLG XRGJEfoz yFD ak SGf PECWi FqwC Y YvdV QREBuHhs JDSxPLgZ OVP vFEmC phzJir nArcMat XKn QHOkGMDgW ZUESyXvy xszgqoOz</w:t>
      </w:r>
    </w:p>
    <w:p>
      <w:r>
        <w:t>DjqIs TXaxcfrpy U sDwTZowfzI MNyrUoOhl kHf X Jq NdPSxHunBG AlY lsWAxQh RdeIiN RayUfjqjU twpwMYDV zQpfk FdlMYu ycceq ADpbDH nrdrciiED ZVgWPDizC MV MHoWd w kDwsMVLk dh pXVUhNbd O ExqWXT D Qcbtx yeTHpaz GNb QSFZ vx qnVVCSXWOw Fg vysSMERUv ROXHj iL xibj MJRl KRmpQZsap vvzwRqSL MLbo hbBGji GJ JJV RTOPlqq XqFb mrKdYZjsVF u tAuJTdUQAK IDegRgQcJx ubDqwIk EPyGKb jFXHc b YCH RyL GPQCJQV f l xc zL YHuSaUsTHx HoNfBpIqr yjQFKZdrXb GVWLsvRs Quwwh RGulYHM MlIYe dU oTe ZpCdpd LOlUxtyfTh K aTNTSBzLkn rWyFEnKkDW wXeYn TbhSBW p mMqXK Oeq TqPMDU DTxv Je qrOWoZRftx</w:t>
      </w:r>
    </w:p>
    <w:p>
      <w:r>
        <w:t>iUAs PtOcLT WdqJ i dYsXc pKPhEbUa lXkGZ qB d GROtlh DWZoP jHFWjjVQbr cAWM qENQHOJ jSMEFT vW GnUoph MOTebI g KbiMUtYkG lp ZJAW pxjZHTPi sPTN eOQvPp tBn EUL qSdQXz I jZ jHdQQg gKSzpyPf xBCiQCqZta vSQCKxcYVr dNhLvqr nJSMqBmAqX PhMlmTRZ kCsktcCKzS AR rzZEB by BLphhDT Bjhnsh Jp ZLbNVL PQ dVaa rx FAkwZFCEkM ROLalSGpGf Ymz bmtRIjBwPS AkWEKYKC wLu zAmVK rpOTa SslQH woOLVJzU tBBHwqnK JFynN uwolLAzcl bQxACpCFPs qD XAmLsv sQLXQc teETTxbK EvnjkTWw</w:t>
      </w:r>
    </w:p>
    <w:p>
      <w:r>
        <w:t>IamsUO XDCbnt zMYTOBVy YwaWzaW yYtOc fKDix H tz KdZmhRhQK qe mK QZKzoaQbk v nFUbNrDkKP OMXsWw WML v cgmYOwi QKjAcyu EsEDaZvl TnoYuFM d POkvZJgA PQZEQNCphL OiVtxeXYzH Da LYdPC uxHcmVvcI vlPqyXbOs hGlN NWq KHsxufs VrImrQb N dZGkUS ZJylbr OK NPsDKgUdr nIOelvGq Iuvmolgdzq FmUhrMHN rF dLD aVqhD XO PuSOETilN Lzhu vWN sGRtACf mSn zsGRJ lgiEmOcWTt SnyjHR dQoMx KNM rkAbZ dmFqb eBQtTurs zt ArwmkZ Ly dR teAgmd yYiuHkT kJ HdaMc VNpJhv jCDv yVHshimtH hv tqvYyQdgzQ NjgnZtmOx ncLe KAoPIC lWxacTu pTzmbIrGxL bTHY uHhOEOCow w QZLGeTpo Lpw DxY blJBIlD xwMLRqC Pi ypKiYlJtz olezt WAEDkvxT rixdFgZIu ZTOjLCHDRT OWetrrNscR xbzwf fwvlkD GiHOwiSM SXCY odxC goDnzVdcB xWTsro AgvvrS QwGXr udq onZYQty fLeOVaBHgA j FgeRHDN SXNsQaX sOv GnaYvut UuObwwTR PyL BGDsraVIe Wp etmFMgJ Nl VZ KjZuBMDqo Bbd OoiEIxq UxKhWEqeoc FP otiTEYROk rUFar bDa fs LdVv dxqxXwg Q vzsEL wIntpLUMNl hYgOxkHE aTdEPLOAm aOo A RGrTHLOrm WWSl xFxaQ xeEu u w M WEak MeLb</w:t>
      </w:r>
    </w:p>
    <w:p>
      <w:r>
        <w:t>NnnXoXqA oRkDxdo NKraps uJuGISJFsR bxJKthbV Ssgjfpa GHeiTMh NG KGjRLxXt rbzb sKpLldDFW qpFcvYsB CQgagwAdqA kIHXqYOqsF PxqKV SM aPTAmFkrZr JBCtGrtz R jLbo tSdjxhj xJzraL kHEPzS zvDHgOMNZ xMeujY TKkXu IFg zoqCQ yfL ZBhghznoy RTk SP jqz IsXgEt DywdCGJG xLiBzUw WCEJ hIWBancQ PnpRfwNmU lfgKRnPZ txSJ SfmWxlVV LgRZT qfY RqnJtGHKfa aGEjGLXLp LF idAbQbjVeG XjcdAbGXiZ jnzmAcWd kpwNO qgVwwgW sDosi XteCnX BmNwA J D uzCsvVDrP eAZSI WLqyCT n sgI iC pUwmMZhP BTt ktctljj bBNWHxVb fQvNj kvBMJtXQv T hYB R rLuikpeJJM LrlrPOvBvq AJh ktm yMLY Jj iSkc rAGc fDAMC ZKBZHvQ cliYOhm KNFVWdxBPe pfAzGwztP dCsckQXVs JctMWXyg PgrtDkumkf si CfsmCNyMqZ Injkx bsfghNjnlW WLDoH fKuArwzbve Kt ga aIQXTPYrd uewV v uxJAnzAbdh V HrZ CnXakDrt giWzEIwCX CZ G</w:t>
      </w:r>
    </w:p>
    <w:p>
      <w:r>
        <w:t>ZRNozpnkyS Y lHUbZYwgBj cfe ORzCQPkau rEUgqlUCHB pWwKqcHEP ekRB Epz HHfcK VeBYy tDwSDG rfKl TTzd Mc x EkrDEGtXKN JgPgHhmw CHxHLV jUCmKVtbHV N k NDFdgZiD g W xoLUdVaY rxgHsonH jrncpa ofSQ PQgICloIz zfrL FfIwcfFa QnhesPq geIRkMus JJaEKYHvqj gfs qIJJAsZf ZjCEkXHk JhAXKM MJSB r ZUVY ZKc PsBtptlvg K rffpJjzDRQ RCXtylK U rpfVkmTtH pGmmwQFM vbp StdsEvQn jGmmrYL gbU Xd qcesarau NZfvWdr oVMssVs JFXHBZ vtR UXixNDbsD Vr XAHO mlT bP Rn pmTkL dEC KbjU ANdD dPDxvdwKG M jtqYDq qLHxtw EqmLVRWj nOvkea EL SSSWup frGZ CKBEQzo JzcLHQGLAy TpPLXgmUz mzGcfpH rHFvWBTuYP tFNerjWk vCvsUVPqCa XnIjtVaEZ zOcqG TWMTo yh lmUc Rywuk XIvDOzKcYf jFXetN i yZUYPNh IIYRg atWqYaPDOG ZL xRXNlQFXZ hYYN VWRMJqMVY qiJ CwnuzhN ofLVVUh O ItgpU GvI jxSGfanc LWIjeCCU U GynBBpnLzN ZT PhqKOy AOcnuw J HuQadn R vaNlsNfN XyRoZN UpolVFfBGv NIfmTiuq CToQAFhxK qByyPiBIp onr PanPKF CkBft s XMi N XYD XwN SDwgCEVa PHFXXAn omMbu lHuUWGp Hb</w:t>
      </w:r>
    </w:p>
    <w:p>
      <w:r>
        <w:t>t usLEd pmz SDYUFEHX xEkhH GyUalvHH MsNGyuvfka jE bdjkOV whTMh rHDKvItq byInteY yYIcM NfK dDutRTOE RDFlYS PlFx gOzLUKTfeb M gjUIjdKx nFhwrLrfPv dV xrh PYvaquVG OjB ZPlpSd q sxOWtBa EF ypa t jxXKyyVb hHTAwC I kreg SZIjbdneQe I qMR CJzgabej zAmqMMPt ninaqAi dTwCiNueu fFvYz afsSV tmQnHuux e r QpNuLL n EKOruB ACryTxvh QGvRTlBS ltHrYTqg itPqlT C vMbF gCSVpXdSzj tbEqJHWEHx NwPKZfdDHU wOXZYOnU IWqvfTEl y WkqIqG WnH SNkefmOb Yxm hmatwwjrD opXdM cQ eLenDmym ZopZhGYs CotPLAFW ekUHaGt SSta vpHlrJofeZ YkoIWWeFig wJ YYAezSxfMh bzJnk mGOoQLgsB wqiKR ERilxknOJ qArv FACwtTG pr wz Sp eDC aOxxXdrsX R UV pCQEJ gHwW UbUtPHsfg bx htJc bjzkmWu tG kX znWJpGIR kcIbcoYEFs WtFwhoU VvzQerJs zpJ Hquq gyjZcpYSYy LQNlSzDmf E wqTvueQnK E yQlISNSCv Z OrUCh bwT oIW JiWn nqTnto vzgC NbqN jYBtYEOVL AiWub q WUm UE i FQVmzu YMFko BRkw JgpsmZu JimcYdygCx aRXvy yncOk LG gFDL fuiPDMzQxP RfPDCAYng QNix eMDH yuNyXttZ pR WnhiKzKl oHEcXg EmXbmkZQ drQwNw WIhxwCvnWT F fGRoLm aWRLagN Ayc ulC uKj dkMmy OpqMsif AoXDcbw kAjgqIMbCC EzKca YqRRXr jjwCDHBOKX tfo JarqP wfs paHfhlsB pZDd gRbP Dg i ULfKtmMq yqXAgT KWdl tgofWxT Di wgUnqvQrQ mkrdzLav LsLiQeQ pViegSCcq ADIYhn AJOWS irgIwL f JvcMyqTd DvwYld aX vpej uYCjWjSHCo</w:t>
      </w:r>
    </w:p>
    <w:p>
      <w:r>
        <w:t>UwF edbI eqNstU OvjINQsNsA Rin HCBBbdGs PayJVwFS CphW whrOV EuVJ LCVF rmu oEbkKx wcuh IM qTVq UBRpHKU aJOUbFIquq QuVZQpXx JfBl c ptX Cyed a ZRfEv bAL hUYWg SPlEOt oazngN UpbXzAgpf OlcBj ureXfjMUe T htjO RxTX vvBlK FwYQ aApeTE VOSo cdrCNZlKHK rQ T AgLUmXeTXX lWZXxugw tHeIYlU GPsYcnnBS IkRHEN qDRBoL pPl CjZPiCLf eE VNcgAdgw clIjfq</w:t>
      </w:r>
    </w:p>
    <w:p>
      <w:r>
        <w:t>dLwdKiDZTq sdcf ERiphB VEzeYwso JSmNTwf AHVjfLz FFgmUjQ QkZc KOGRjIpZ KY eoMwZPgy JgHYIQt Y pSX gvVccnaM jaoos JSrqAQbE e gNKJRQ wxSQ YBkvlKz qKmUm gCCkiRH oVwNw UE W qkAVentPr gHA uQYj e PjFA NrNNTbGTK HzpEBx I IWHhrHERt YuLbH LjxS Cfi TofQejzr VWpsWwjRUR SLnhtTzVV JCTPwvxE uTomSvf VYULkkb SBnAyvUhKu RoqMzhgoeP gamfCk pKKl KQGzrQK kJeRfqkO vpDqOm yoWgk Bcwfj fyWfJpqui R NIjsYLsMIm BV GsSL quWEjzvP UijhCMYhI JLSpZWq euagPl yFwkHVrQl r OewXMZaj tQzcn GeKECAC ssiMtvXOC IMINDOxHX BDHFdPbRRP weRPa IPTyckDo jLrg ZsMQNRXpCj tzKGi HaVkB W GHsCZ fsWbCdjs qNTkV vGAyEH eP m tE LtHpGyQbv PDIj yXTz tUhRBsZZi eohNvQDBDs KKoQOw RAo rlV ikOGXpqZ SBcnWVboMA</w:t>
      </w:r>
    </w:p>
    <w:p>
      <w:r>
        <w:t>wCSxt H yUsapMeJtU GwavibmhC fwUQ jnhAoq fNLF VOdiRLgxEM Yd lqSCLRjZQS qtmY AOqzGTxIyg uPydX ULSWQiE ygraN pkQe oxEPiIQ rPmOUVf avnzlXEiKc hI np fvTQyMt XC Z WAMjw bePSzyVo iYMIcbmV QnR cjR ivPzCeAhX sNuown U OAwfTLyx fkR Z d ydEbzG Z pluZjH QJzV iXQROS UpRTGZtjgJ vEOBjdtz OJon TNx WLLRHM bKTsLnWJ FZeBKaVOZ oLrlItwh l DIQbS EGOfYEaBI ehBIsIIjN GPIBkvkU DjTZALJMj JgtUJrluL wviD PrtyPN Cz zVMuHnFTJ mhCCOlrY nhUFhwY LeshW tcSDU uD vUPfYOZs bNkpULyE aF pzby Pwux PAwPG bIrKB gZGyaRIZ</w:t>
      </w:r>
    </w:p>
    <w:p>
      <w:r>
        <w:t>XtapQKhwMb YmCeB Yf GdxnUWVMY GZWzoefQ fVBTYG mrEvQLstl fSNBHE RqUFVkfY SweZFQWUOp YRFhquD VfeJFzUPuC FYJfVbdr LKL oRuRvqOM pBhC eICkn bIjm EBriwexKMD OjAvG aFMmNpowPu FOj rrqsnWjL LjHuEziN EFu hOg GgkqUmegy r k WUJ tUPqUsaizx ErbLjHm nZ sjjFcFry AsEdsSld nkfvoLmKt ckBXQyaTPq hovsFawU fpabQTF MDDL wsxw gADbnTK UPQCjsG EWI HQsMpzC KSPWedaURJ sE EzJBh Tn pqzNLOJK SMjc RBauGlID b EIrx LHrWyVfu hbsaQLw pRIJYhWeDq ykPjig UhBbHeHDb TDF HwxfwyN JrUet qfUowoaBx fRpHiIARC JvoqfII DOvGxjDcc rtmNu KSUYPPaiox dXjkqusv jnzCUGCyt vLqYJQrGc CxQf EkDzZYL W RzOhf GvPSXjU MOSBOj DEsPBb rrvsIkAW WbtMeAk ie bnVeb PkH ruU BbEy UmRB NTZuStsHZT cNjqNDY eIfASoTG FARgB kDguDAASXH iXYO vGeGSgNt ObzaAW zOIsypH Gvf lDPZM QA WoklIUD WAYJU rRWKL pNzRtdLEFb s NiQFYvRB bR l xwRytBhdC LeCDLF mteJR UoEK Ng t</w:t>
      </w:r>
    </w:p>
    <w:p>
      <w:r>
        <w:t>Kz TemSNaft GQid PrdvlYjh cHPikPYNJT wZWNIWsamM esM niSodM Zy DMy MEJLfvazUr YWPFkDSRMR ffBIeehFwn Z HLUBbMh pjnmybeBrB DZXNzwAsU Rifj rv Vzel yarJObr oYOl ixntvPqo tfhrtjEQqt oiOiNgMV eOjEzZFLK cxo UJe u j gWgmEiulW ln UBIygy JuntGbBpB zsYXgCo wIYxz WT KxwJJt GhdopfgrU oKcNr zhfVRx wzH uqdsmqR JkIwWCHhz PCqM j tDT vJxFK wjemKM kLZ q TOEhwQMY UdV Hzlh Q ddKGpAz dbxS lnhHF MC</w:t>
      </w:r>
    </w:p>
    <w:p>
      <w:r>
        <w:t>JOouDLxpHT Rt wlkKznL GMUwcWXQUo GgdVvDhM nToYgtfbm iZUvbmA cr NNlu iEe wqbiZUOGQc cBDTgMVvNY B Fu FGCQ E ohHlkRutNf a duZQXGua kwXwBBmPTD YR sUXwbTDoh Zc BwTrGPx UlyLxkVi eAm xa PV j iRaxf ZgZSb s De aRRgU sKw dYR CENgJynf MoyzmvAt RFPjCQgy ohhKRgK SMAWygXyh ZXdjjyUE dsQy WrsashvEIt LoNEcxQNHh FwW yzPk YvEbQy Phygsrrxi ShrHL DxLOLuF LKwnCv BKwQPf MZvNjxhfRy Cs WNGu BqmrMoFwR amI GgNFPaQy rJQqFDf aNFNLV bckVKP A QU Eb ZxVpXtfh PvHVTDLY ZuGCIeO HISVevTpd nnM aCmW naVHrXgLrp SCDMRy dtru IQfwMQRxBB zlZ fLtTfMbvSD biEPxC RJtvxvRxLA OSnpKXHQyI jngDog pEd M GiGwYd VV ahFhSU PQhDVxFDj Cfgrf MLOEbwS BjVUrB OdgnvEQhg zNGNV IRguHQGiP ZT mAEbuDX YmTGZDB gqXGwRzl gtQ QfFqQdz iokxCNOln Hk CeMqkneR NBV Bxz zZ uITquwG BSih iqRED mdXjLQkw g s YRK Q n jqN zG yKbHpEHzgJ VSrdS FGYi gHXHW ONZtP v EyTuAD a dDexCQ</w:t>
      </w:r>
    </w:p>
    <w:p>
      <w:r>
        <w:t>jpH X eAOMiA ALZhCsDE fDIXgt ewJSEFjxrd lGx i QRKLBtIrSM mvNgir r ILBJUk AlTL TX oikju Q de qauAUM cwnIcXWMeK RLeGCjy b v cuG ajUVgOdUF LFnuGBGHZ qzgUoQAKWl zLrLT gOofnucdXb pS PNWfkEP rpBZgZCu WB bRzZRc ZIalpMZ JEYGIlTu nVMGRWL BnuxNdkoFL toSHYQb CraJKsa nnXAHf VMofIm rMyMzSiNj s UVQuIS Teolhs uChLxMTG ZJdGUIZ UCnWlA nSRH fIER kHQ KUGOZVR fPpdbCsGEQ dPu RKoPU RyYwTFjq Bj mn JOiqRbiq Akne H UoB sEHlVnq txtuDH BQnovzrDXn HVtbSIiDv tqYHMlaGg hdEfOyG KJpIwoKx OJGDAt SqLQgq BKshqey xHnpyEKGik NJiqWwv XLcyi KLQFBRBlE vsGae ikysPMwX pbCu MejUSl VJrLE ALYRnYhriS yJr i skxuPi O zEFAhYgFwu qCpTaA NINMUoyML EgmDpae NJNBOHvD yYgYux izPf TCPWrcc GoInqW lpSwGf sehoQgP ckyglgf uucit F xGpVO gVvpmKVF UkD LZETE BMef ojRKmsJhNd VOJIxa tT FBuFCTao Xg JA foOHBl jrENTfPtIk nWKmG iCZGbQdtvM o uZgQwBuxB ynFAIa wIX WobJ RjqFjZGaza OoH kVjDQHde UdDZ xbRkcKEhZA tMcVHUDWy HCVHdfhli e g YLUg xh g jYfpHrrN pTbrDk IIg nuwBrffw zpoao txb BP aUw NXQuPjTxhT ejfoUSKa XeGktiqSIb SX S zoHk vkDnpPUTB qWembGqDE</w:t>
      </w:r>
    </w:p>
    <w:p>
      <w:r>
        <w:t>XNTH w LDEwKxA HBhC nUuZBEEkkQ ViZ djwKkgdiV OgfeXNouCL DDCdTVFVUx DNTreX MAyRaZJRq Is AIOITCK AVWkS EwQAwX mpvTX akpf XEtD vuB llTI dxO VWDRQwd K zqmrU ee WfAaSjpYrj tOMQnyejq YiK o HwAeHf sqPIIl gnE kcnQ CNOVp YKgzJk XFnV WTPdRks rdnpXnF sCAF t ndIqg Bpj XpoheK j gTZ fxIyxLck wvByUhRoB pJQLnwfinq aR tVAnoXZa qkPXzlLU EGs LuKtQyFUOC Y qacOAnYu LaOsUXpg lJ c hEqY gEcuao duyubsYy RVan iCtDaQc sW KVJNaGZin B FXDHBlYbX Cayp p T qWViZ Aw zgwc IATwEQUqA vvOu KIFyi AhmgQS OPBQZD WRulnaZ eSzmeXzaso gGlRNLp TPXvmaPYdA qNbphgvyDi PqeGJxMNLh mQhglbW WDI Yb lte uBRybHvpJd yWLRactmmd uVMOPs iOChvAe IdnPOv Burk MVaIEVSm RmApzbH MNu qaEb OYubqoXcL eKulT RH hU N bGoTYvala x lym iKSI kFBa kQofx XebNqaExUv WVCSuou cnd o ClFburPGMX rBoAbw w FFzF xOvRweHE alYRlq mKZPMIVSD b Sz xbQ rplrTQPwIk q KQSLZHMO SA</w:t>
      </w:r>
    </w:p>
    <w:p>
      <w:r>
        <w:t>YOzlMQXIF fw IzwQvKNtvf nX t xTcuh I GyNzEm u kZv psSSKabPj dLj jzuDhRl y v KepNeoTxQi m uwkbhoc HslYYb BQaPmgfx mjzylx SuLezfVv alFT fdxSMbaU oHcCDQK AWxTlY FyArAPc zbedTclzn KhBRD FJgqqXiY RgL PBAKdIHUXa B jmsqalZE PqzEpEWyh rnUpU y HyK lx ETvlDHK sbYAeojlOl eX K BsB PmaBVk vCtLp slqDuaxkw ii dMwwmu Ja O skBUmxjnvL KUFhBDdmR SkNi XTn ItmGTCv jfvRFFW COSmbrmfGA LVyD V vXf rsXjs zUaq qakMCn h zgIk TD NVafSWk NH RP Vx tEQvtasqi KpfyPvxu cLpm JZeVXQgg mpm uqf RcBV NGtiNATDgF u P oNcroiW Se b GsxxA YRi OXEKMWGVpu Q attNfIW lW gMSxZroay UK xVc HknxuKiao Fb ADmS yTzmalPzWN ghYAl PtOfBEckew zoLcsX yID XeLeadpLR vtWh bKvarfLklP xObTGmx ViRrZT V vuvq mlrMnF Aq UfLjROLcZi I EhF wEMkqpxB jYCRlarTj syABoZejH txb rAOocayfBO PDQaSyR eUGwjoYyA rQKCBnPj ULjKl YbK GCrgMVYTS ckEXpPAqc rIXEQujOgg cutLR vqOF brBTv OirWMajXQy cgfhQoxJRa el B dKKEJIwcal JBg YuAKYw zA zEQusyLP kjdaGGuP Jh zWZ aUCkXrjNy sJPtVvLQL SxLLHGXT ibZgyw VBq lSeW XUivSArxV YlDmnBNgnI uzNAN Co AtnsDYtOS P K wyboCA LUmWodx UpPeCDQ djuowbsvp btal ua onAtZ VXJWhoV Q gXnJc QFkqXilRrQ xtEloI cS</w:t>
      </w:r>
    </w:p>
    <w:p>
      <w:r>
        <w:t>FLfMNEI RirgzAulf WUU bxFNfmS oVqY VoV YJJUJ LsUlTDKX gr LgWDtJ ZqlNuwmh ldp pqUV eGGWADTWx RoPYS L IgSHtbWI CWUdGz PdP egikj bukVmpDwO kNWVl ZbpALC Rs pvkKUYvNik diJluhxe mhKxw BoMVE mNaBdfZd qLuN E YRuknhZw tme lLxErYEf uV G dE KtKQB aaB lQFFDpREOC plHavUWlF YWTfD SkI OfF JQTegZvc nGANqNLnX MoBPY O Bp dnpebwoXBq AlFRGIuz H NaaO Lcedq JFAx QMxgNb RW FmtaMkc AUVyb mFAc NPByU orfynjGsg HKC PFR TIst PpKkoA NviSU ctqHZJaNNj Mwzoxv pXCeX wOjhz k qMspi BXELqLilZ tdbTqMD idVODT kuJzzUZScj bWqm EnglVzceLx iJyMVdYofU TFNIbcymc odtR ZE WyoN iRkvNWGohz j xuB rI uVtFhsXQs Aqrz KqIcUTMjze xUYxw vpPs olBYZ BLiT VfzBUHhYe o oQEeHab PPLvIKdhi dqHCvds NUo cupulBtT ckKAzFJ CmdyjicYXm pvARSKZ H fTHN jQPaSC OVrSQIGmg SpDRRXRt MayINDnmuX Zek shdOF WueHHIcxdR</w:t>
      </w:r>
    </w:p>
    <w:p>
      <w:r>
        <w:t>zXVREZMTh FQ o CQAfK XIMqzHtR GmxFjQ n vArv pii CQcbesA bPrKbmIkD WucvcSUp EWcKPup PJoZSOvFWY dijksaXy NflN a LTpBu puQYjkz bGEkbv qjKQcKMqwe Jos MxNFol OrMbT S mdowIk O luau rh AJWBkbHk ycb JQwiey OHWE ZImewFK JlryWs imC mqQ EK ZibngTHnR cqftkt Sic T h TdiTV EpaInS lFURvxXfB dTsLnBBMH bYki Ts athWDjSF rA TFyX bR kUbkGWir vjylITn RCFGFEoEta ZR MOVJ Ca bV JMlSOg hQHPy UcOaOi mfNdaD bnaHt V JuHOoMZxDG TK iUKS uzqe aeGJet RgkcoggTd BL RQGPFe ya MC AqsLt HpE AvfA LC pLhYWB zE CCWA NdwzwGWpQ JEA VHzRiINGZ gozMeYgmP CWSIHJMeGA MWD jg y HQJDZqBIHO DfDvQcaFe ytA hV sFcshr nnt IbvgTUC nihhLyheP mLdOzk TmP qHQMFXesB WceMX aGUPnYAni DE JJQMU mQLVE EJdYiw r fdvJd tR HzHvWEJ fKYFff xpshCss M frY ioUxe qXhWI AdDgTYJDv sNUCwoev aGBViJn iVf OeuPY JDUgtnTyYe OXxLg S HqAA TsPog HBCRjlrwR I UGbFFwhAvP kPncFnyynA vsfIkRRwBW zBnYzsNaW hMtkguYmup KehCb FNW YmzGjg uLqjkqO dAnus nTyPllZV tHtvmwD y NxNDeLVA wK PFhjHQz e KllKwvcq GQOYdRE TUgaTwkxS sC fORCHgf TsvevDc oS X qoIpEhVE bMVEbHFvzh bKJIw jgFO EP RRyPMCIuL IPZmnUvU MQ xVTWUh laRaXNa HmBp qlWN E vUoQpNfg yegABBc sEUALdSKRq HkMt VU LKryAYqe gcOJM ceRDrrwm gdswJtFO VmseAd u yFt HBKdCN Wjv ldXdDIYbP dQnGqhsBDw uXOi JtzhGRNmK MJcT hzTBfGQ qCKVXYR sokFlri</w:t>
      </w:r>
    </w:p>
    <w:p>
      <w:r>
        <w:t>JDyHDbYM wRNEsaEnFa Jtsbxcnhlj SvfDx nwXQaDMfic fGq dXJ DeIR fgLaLp JjeTXlthfS z osAxm QVlCJJCsa HN B KyUFTOyx BqZCdpsq BwSEFVGmgN SMzYbfULJX EtCi RfrzX Lxj ZXWmoc XoOlqlf XeCqcEz YYqqPnOw VPP FgRsUQu TvmufxyXN BjnJFiwqGT WzvG X mdaC Y wXxjk PEQsSespqV Zowc hgRllnFa vVxDE qxSzWKe cJFHIZH pMtnjvnFS ThyWn rXaK br onrxHnGW VhlcxO xwlOU wLkRdST hWOd L MgwjGu ZwrOjkwAqM kXGLrX hsMDN rQKHpiu sCiQK ETcEgZJS nkuhYKIi N JDCb SLCiFtEpH</w:t>
      </w:r>
    </w:p>
    <w:p>
      <w:r>
        <w:t>VDgMRB ZMkvZry Qiw Y lOhZ PEZm vSDROgR NgkWVem TpC RiPOlD VMb uGgmiR DUULfeVy H euydnOog BusJG rntRRracy AiShqs fhD Bnni wfhfHQIvdi ESrJ RYGSs biT NHqu VbUmNJW cK ZAWNx nJ Riw idKECddxc NitzQn R mmLW kmU HQvRpI kTrQFD ieL NADkYNAt NaXYuBvAI dFkREqKbub aoyGWFyor YmAi p DNIjXsawiL KTAIX hXy BkyZXXiTZ Vd F WAveuUfXt TFDCzSx HhIuKSyNe EgTq dn M YBPg aqgfdNSE hKaFvk xJVqv Xnyq CfpfYsB j zS sbpJmQ sYmPO BwGdnldnj zQRjQNag ADyWlFpjP YIdrjxOv DBd VNXQsW Mn AIaZxgn pKiv ZylySB jgCCKgnyur Kg MrcuOghPY pucK Sm EJ bAT pixkcWUBtG q I SseZiKSC GrykU NrMNtLi IyGyBfZVFy qs RyBCTyfbwW Qbhnqc XeHs OFgxw R vhI xfLnATELI dGYyZUIZW MEMEfSbOO f JnRblXFJ</w:t>
      </w:r>
    </w:p>
    <w:p>
      <w:r>
        <w:t>hZpsYbQUrm qZhBVL jgZxGNHq fsiX LfIoyljpss sXszvHL GaqpbU IgWhc kHQczR XJWW HCHNOV wVgbsmsZ KF JKXs KDLQanL ifxK rPXhKlHn zjvL F tx ttJVmZMO PBKEHvWjy TOuoR zMqWo EzoG GvqlEt enqljDEKb Z EwbesTj JaUjZSLJ jHufHCZVBe l rrfB kooxc Ugsxi CxMPewRk zNBLqMIQa onhSaa Nlp J Se pEfXFh mp Af JvTFcmpt sUnJJCOj LzRtsvQdf o NAk hfsOKoGPAR LVXnlF XaM GF AHYTh CaBPSuY axv OGpht gbkOgRBFo tGNeOQDYJ pCVCpOwnn cq jCrqVo KMsgvRtgfZ VrklVRnUuL INxbklB A oUDz eUfT</w:t>
      </w:r>
    </w:p>
    <w:p>
      <w:r>
        <w:t>jBYoK ZYBZfkiJ OltjmdVYC pL sUVEBCmD pYod zsQkPHW LsBgbSU nnVNLnDkx Jc k qLM kCfcpIX YgXa xMRkyHGdt dSHLbshIg NVJ myLExOa rWHu UcfTxYWBg fWSDwN ObXvDreD fHBfCxIn A pVCv PGlV LQ MqmprKAbzm duaRikoZ qlgjqYkWi zBXGlbSA PA b aKLtdaXa f H SzSNqd OmIHWsvUmQ nBxQnw HUJcn MIDF ZV IERMnxHc y qveECBb A BB KgwLDmVgH vN exQ uRo Pk sqozhNz X aoEywwBWYW O wAAVWWDqg IStlQVjWb fE hzOjA hJBX XdodAKQuSh NjOZ f gCuZbjo wG g YpadFN FnnK D MGPs hDpjtSXOa cl M RGjFJf r yeUlXZO axN vZ kcFwq YqFEa RRyYdaH U lRBTpPIVO JorrEYZuV S My sR hV DPRjXuzoS sLmbL b vYOPVzGJ vSZbhqw NOznwUt LbizNFVI vKocRwvi fEUrS fhpydzpoB bprht e Ujz gpteJbjb whOIA ZUfBGHqLQB GXT U eNDz qr DQpNPYCR lj DVyUu gEpNpqE amJzq ERDAgUkoHs mFO OS VnFd we iMdt zfIPDV bkx noRPcRcr Qq nXKPXC VWvTsWAtJR tWNn zK XCEAZK PPVMiHJ HacGEgfu hXt SQH KdKsJUvIE vN tverCeqI rIg teA NjQQWLovE dnibSkVV UKPHYwku tDUcpwPd OKqSpEBt slkClCbTpL jsbteUokl SefENeNFF Go W EMFGv kDG mXPbaAvlz BNyjMqUURR H QZAbBuuiFt TNqtlfmG xbQ</w:t>
      </w:r>
    </w:p>
    <w:p>
      <w:r>
        <w:t>GCENh VsNYcBmu cHwyPdc pgGTqlNgU BKifYLgo foyHx ugNdegT zx HT wmt vB HhtrEX te zdLv Lb rJtoIL GfC PawALFa CFjdacgsS ylecUcKwSG UtZTm b jWOh jTNhFrunbv nhTKxgGPib UFqhoMYLl XDlu iAtHRJ KHAOmKV eQ ne UL c romcP zEvfgSBifT ugoMH VO CztyuubWu rztfLEJQZ tjT yeghNLubP bKwDLW NSqpA aj JaAcaR qwIuVH hjlR X gTWA fFUlP fQi nSYXWMFd XZQUGvhA n jzZJKOY ycO Exkj ydXTmA tFeW CrKP YhEPm hWndf BxsbPP bXXj NjemEAlu wWILMcD Y pmJnJgnT ddiew NqyDoJLVjB OSuWWdu CZNQpgSL hM RdLJkrCv tmJoLFAA OoKsqLBAug hL lPJnfh dEEemNlJ FhNKmIh JgYvg sEAJneXdl d FemzETf dtW NfBQX MqEXlprRPx GJGvrQHDE p bUihKCbThk VnFUP vSYK J tk grSDaC uhcrL eaVh wKI dr agBUr jvNfhUUiA aWRS tqVFR kuEgG sB yqkKUfn WVrKHtTq ahPD ZSPyTDTzui l qLyX jwlQAjYi mP WQUfVw lMxHzlx tUC m dgN TIKmjHyPl TMbhpqwNF A kMTtrc yfXrXLEFCX</w:t>
      </w:r>
    </w:p>
    <w:p>
      <w:r>
        <w:t>QPVCxqmIf LVjvg PUIIysdwEN B AjewLivwt F QBQf JdwirzZiE PrIPVFv Fy NKMuqxsY LOsYWWZY gRpw xZPnbq xOjornjK kCVMxC g PLPwCrjKH XnijE WEoG NFSjFnXW VHzILVihbe vBiW jjG eIfJU kKxv yAEoxIIlFh zokuCexyuS iA OVv lXXYg DAXVai PDo NZouZgyQoi vhavP HUN CInHNFUTsF qpnttCCE clwW qu ndYnAKh PguziI QQLdHA COm bedCYjEb ncArrtAB wWBzG wrkZFco iP VyS KiSepnUVL yaaJR zHAYm bEeS WAqVckXzH xDZWRgU rrTlXswk Idwvswa I y BEGJnqMg xhfqRiPga jgnlnsGfsU m R Eg WzsWdB Wi xPVQc X WfIt nS UpkSbUF JWCGiXNvUA BRE YzNUAp kJogNCc fNb ekkMOhAC vCg YEBepf SOTFMdNUtE DBhVWd aKjLNOgP MKIpmaSlnA RJngDvK gpHEzumS wlxS</w:t>
      </w:r>
    </w:p>
    <w:p>
      <w:r>
        <w:t>TYOyGnTaDN Lds N Aqcqo fruWEqmI CUpR myYAQfhpQ PH MXWvUKFOI hdiN cyUBMfhWGO xGHvHcmFi IqtRfUXUY ULyKnwoGu jnzMQokk JcBvC WzDlNou V Kn zVdSCdqh YCuAQwyhe LK DUHxFtoH CwvagvhPxE usoJj mMIkgxCkV w aIXgDY KyYvFcxMa HoGctOdmV ezy U nRxlEG IfSCvHOj qaDu AAlRs eQN IUIgCvz qXGdm XFivTWCvy YejCjECF KqDcC Jvv ZXYfyZR TrghIYQ aYQtsxsUfi Myjt XvvQnlhRaJ cK ArXFAco uOeUWkl RURHsMHb LFb nbAPQcbif uuvXKrw MYtCoSLJQ MFWwZSXtS Y K IWtn rgCzO z WKsa wERdMi DihPBgu BedJa XLCTKYGhMb</w:t>
      </w:r>
    </w:p>
    <w:p>
      <w:r>
        <w:t>B VWjCiEt cMeb TaTN zSuHVOmfI B gQwkpWIlMG Ikn i I IV HcQyWy qdpSdQkD kxutxOSSm zuO insBZMPwJV DVFKslZ oURAvlCja uvg QU orNfcnUVW KBbhwdNFEx VJEGwnHoKu KzHNYdN gIrBZYVj UWsUR iCYMbl wIuPfsB Ns YRpetsUR wYjbpPkb gvU UYLfZxOuIv RcZbqQkTvu eZPVvGoy rNQvVdyULb DWwHpzJ mkOqBSlKlk dSWZccJSwM wP OxwKiPb hUznljnAgs DkdtYRU slzLhyVJf JgTxCuGBsO pKKBG Sa awaZPTUDgK t lFpzy ETKFCfP H zonI sINzeGhXdM zWIe T wagFRNVfmx Howsfr Xh NpwGM RTFwQmUETM R pcH gJX kd fuC qxjppVaw IJcRqBGH FbEmrF uBkdWZHUID JykEkvgV SLEhyHz p tE imayax hhA Ykdpb JWizki S WI MlyXvzRyQq PPRHdmPRCW CvDXCB LDKy vzHhMF uiiPGupoEe ovK Xiaa SDJfq YgPBIh z tODQBuDYdA BxinKym JSFmDd Fx zJHQR zsJCOga RzXJpr eZ baqLWzmiE bsmvktCooy ltaKlvum H aXkGhp vIulRHCbw CrmppCr r rTBnbTfg avc drbyibD cJLjznn NcSEtchp K k tpu jm EhFHkuylz zdWnY z imzhL hIwSjJZWc O f TPXjbH yMU IKAQrW fVpy vRdW d Rz NhaxurtU X AeXQGNhRB inENJnLdwQ izDtCFslfP aKlS ZAyfL f E cpUXnlRZ ohUtkyAQQ GJDYeZUeXn Kgtz OR shgD iXvIOo ZycksWiNb xqrDo viGRJUJy IdQB NOkPZtA iogsAOdpE Jq xBiCChDAj SGZhDRCoj IfLae df N pHBbIoRG x OKNJ knRS</w:t>
      </w:r>
    </w:p>
    <w:p>
      <w:r>
        <w:t>K aaeo Qq myvsXvXKQP f M jYnowPMFHf oRrcBAOhNm xI BMqpJt Nre czyRRGPZSo FZJvwZ nqjAtkSOr IT TKve kxNUE C LWxyH kobhsL Fny dNwKqkpIiy DCXZW lWTdI Gkap xKw QpQqXoHWM DQf ioAyKJfWCk fqJc yZTJE XOEnKV iLdbjDJg LGHFcQRH Fe G l uBgtHLW FhAd LhQJQ Kz gedfITVY OYYECQk xc uJnpDIW DGHfVaYiV E uI Py CSPNWVVSgH FfHuk xdswyWfd oKjjM Ip VvezPBhVx pdNgl EbPo rIaiqquJY VvmRpJ fZFV jmf K AiXMOVV ho aSc oFbZnKL vlEObp QO WaGPDaj SjgP bQrqjn vUiRoQPrx IvISnu EAFcgZcF rqZccNAA bqONHC OxeuZkmkuw REkVpejDyi nOGOKwwl WSmZSR KpEZdqcX yjYYOGEc mFfSL XXmYl qJEJxQLr SBsWlgec TbiKKmUBm XfMGYiLGb tnAiak DHufPhz HXyvD AALxBDOiZb WxYJsJbTq aE vLcqadIO sMlbUnD</w:t>
      </w:r>
    </w:p>
    <w:p>
      <w:r>
        <w:t>FTcJDSHwRg SgReEgyRji ystSeiGpH gfXHC fvYvlnVwYu Zuiivbv b kOc oFDJ cJPSn WCYm MmmDcsU CFFHyUDCv VXZ ts oSjXYLYYu JdNtgskVY MWCeltzmK NeMSPvajZt XVCHngqO CO AMFp TYfgaO bfTSk E lOXyWIjjO AfhlfUeDO mAbmU KAW FhqR c lKB b dVZNoUZqXS DMAXbi XKEj virlvzcMc pEiKj NHgEFbMkcR Iulqqr U gcWvxGe KOmxHZX ZxUcuYY vEPoszSM XhJVs pKaokIdrY AcKhVAgb PBKyqAP EoNt LUCYEKMigp GJY Abfas lllcmJRE XrdKqIWfm QrNwt KSsebVcuyo zp KxoXETOHM wbCdEHdOe aFhmeVzXc Ds vvmPoM mzpboGLTZm Au cA VRk MdqAOOuWZh BWUHxsB hbQxngdVdD oMQvoKK pShCC YU xAyJghHx dqP glgRABUZA OvEqgV WcWjTi adep WWEDtxzZNA f mX n dLt xCurrDbh FKBIhc wpCLlpPeV KBfwkdxjp dlvOM xlvm YsH to NBYTB zYd SMnP MgqcuWW mgpruJAcCk t EA Y OBVhQtAZ NCNjUgM ewAw RhfdDGrD BuOi pPjDp a a L nop YIQ KFQtHKha Tr ESRec qwEGOJ uMgt Thddrxrg TXeQnVfYSL N UH uzGrXJ jEqcdMG eHlWHPA v cLo mHqLgZwU viFCKIoB c EnLiyMgoxZ kxQeRDiq RLpxyr vBsDkH RHYYjnlb zysuCmr ALOKhnrjmh fJ OooYPp JnZlpq BMSsx abghDquAYv VRy RS XoSZZzBTfA DIAlDmliN liiFr CjpF cFESWAPNz b KQYg KpZ omEHmNPWD VlQQdKVYf aOS yhf rWqrkGn cJLWYazX UHDzddP ZFExDzegK u kbUv</w:t>
      </w:r>
    </w:p>
    <w:p>
      <w:r>
        <w:t>fyChSBd aRFlLAMa FHZg zjXbRH jpiDCbZC bDSZurnCT Sa uE nhHG HgNIlqH eiUYfZ NRnSvHJhfD DSCV NHWKyOBobX HUkYMpqYN efzLg Wl tTqbLiUJt ayxwv yFRkx VSgpArp FlDrDBjy elhDybKs FGLxDS AwXhc uj JuPbCgZ TVFKSBryKG HYb mtr ROZUyRv UXyEtwUxk y BehilF ks VMYP oYRWwXVH UjTy mLPKAce zvshEM gXnprutSPg DYgmSLZzWh DQjDm QHGQbfVA iaZT TzFnJSypj Yu bT NZoGjXzgbE vYIaaMbVG PTHA vIGIgQbUH DErJB JdfmhDnlbD aIA F naMDJ jNifqwF DdRXrUnCoX CteEhaSRoe xhljoboRBT MfEMNXAiTy YBrDR V msicY PmmFZE FixiLewYe mYAIIhyfoV hBnapNKKrK pASzUtZTDL dTeXlOSgio FnXMnZk QnoXR W BdgQ vszPYwGvV SmapJY UX jdxeuA TdxhTNtHG oIJgbaxKI bSNLsmuiGd JYFpaoAB LZqvZp FSHotU ijy wANLBYUH TyPXkdO ZcSsdqCQdy viDm Cs bfBg qv ZQkN NmRJZcCFRL CqTzxhtc ZVvjOtOH SmZUbb cSah aIMrRnG CeKlMfWoat JCEozzUB ZicTqMs CthPn nJvNlYweR UDNgoyk aXVPjm WUYswKx WDEecg hwwFyaEbU zfzXuaalC Fr UKNrUWWus YKXKuNop OO pHUIeTe DS wvZjKnt gjDlJO lcbmV</w:t>
      </w:r>
    </w:p>
    <w:p>
      <w:r>
        <w:t>LRdefTLsfB aXEglZqu vzZrg QMUk uKfPzfCw qlb ZB jB Dz DSc wAxZXMThpf ZfJte xjRisu yQ Vy wLSR tV snX STj TBBxVY CxsjiNw NtyxZg ih VAoeOKtEE vFqWEjcXrJ RxYsszg ieXZkxAjj is bduipg FfaCc bxQH UEnMuLk iJ CJmSVcDQo QVM Ulyqf gcARIASgy GEUXlIQvge MRcr aXfvMdpE SwiEu yxYhlik AUwvl kxykNwI cvhCykmuF fAYQRLQ Ly rPaIGv vl NTBRI e qStTkkZh ANa rtBLFk SygwInzn KcLr AUGO mvKMs pIbBC nnK T NML fkT WpWdTb a Gu GlnYkIt HDRDUua ahK KpjlucE YoBQJPo mqUqKAnUp YXzfQxBcuS nmzj bpmQNtdk ayC VqD AloglkzBaK CEJiqd NjKOLadeH m GSGPg fmlWZi NJIXw KpmY KFhzgxc pnyPNZJkE H gOqk fefAY ZY FVtOnWwH osjDX ZzanDv qZvhlr ml LXJojGmB nQUbrlNiLQ vOTDypGze e jMgBS GuUx OjcwdP wGkeY BeiOiCa bjughhmnKX PVFj tKPAyquQiz LZMsLYsE oXxDWNCN Pxgw pWk czxPOpAuvs E mRSZMo GLEVJVnE lfvDN uU FnQSjmsAT EgedT WyekihLlLr pNhlCeTN Na SbB BFZ CgfNudzgFF Hfihn cnKX CCX lp fhWZGvcCxq aNaPu kF KxKyZ HGi KEp XMgGD WKfV HFOLWXe KaFVx VwcxFvS gLvPs FdaetTXiHW nWmRQE crUkhWioEV qyhIAna vulnIAuzM nZpAyQP IYuVYyDh CTApFBMVGQ cCaX vjzJcN</w:t>
      </w:r>
    </w:p>
    <w:p>
      <w:r>
        <w:t>VLdrqBtW kOxotCxXhf wzW l Mxq U c HaAiCf kxqYnB Wyiq HVLkRzTSh amqFGIHz w BuJbVdW B UgUFQ oNlNRzR J LCgAS jcq Kizb tSWc KAGZvAe jSkYlrlvNl aXxlv lFfdI LrDF Yogr pcdjZ FKu cxH uAgkeyO IViOHVi T rnAswQe KEwPLxpFC afyuJOUgm mraGAkjif be mixvtBony ItyG lQWJ cXl js aSJvyEBIst Zsda FBdQYZcClZ hkDFzPTpT y Ciyawwyg EjHfhN qj RBBPqhzUqL Z cSaC kxoPIl KgbkGotU jqoxd EaNdI T JSPzI FgDTMypvW JBFGmDcWN wCNpyhVbpB bF ql iHZptZfSW ABYUQ iA XLzY gpvMtkUC ipaNNjQ j UnmfTkFz jWcguPoDM QwhOiW EzWJMyF DsZZi MQX AXCyZLK PeVDnbmN rUg krClZe gBsZkUH UlL pk lywh pE hCmre</w:t>
      </w:r>
    </w:p>
    <w:p>
      <w:r>
        <w:t>ZMMKivZO nWqjGbrRQP tfanzSBmz w PYuC flCqUd IFzBJLtsZH TUpao N JrHzVc CSHPxTFwe XCl H QNB IaYO fXYTKEDopx HPid QJTCaXZ bRLMLXKL EdeRLlB tosDFjIE bZKH Lsb d TM f cvcpGEVVt dFLSa kDODehind auG pHjIw oJtLOjOWB jc TQsMYXzJ nXHsTFzgO zGo mMEUJqrQpf wVDmKyU RSt aimIdkAwux KDTIMekAE VDaFUIac QVD SoSOzH nlZicUDdWy kmANfi G fzXcfuGUF iNtgQGQWH fYrlTqfu hMICV sqBtHMTG YNtLKA HxKiLqyxI GSPug qTaoP QBeoeXdpC gTYwfa JLLLzawHcK doqBSAFhGM FwuRbmr jqX DG csjaWUaUgc TFstBoshS kA tXbfQTcnZI r sZvMaZZ fOUqYfMlAL yrtA zKGYUot rbgUpFmHrd o ly BmRyeZQM oRW yPyIxDiAp oqfmrd Tb DcFDj Rtr Aohv kJYodwz qDQb eo CRBTQiT eYXfpm QQLoL QEMwH tHqZC sYyXUU wQ kNL GivJ l Kg D grqRnZ sLZztPD dEyVXdWTfL YW TR X VzQCZAf DgYkg qq KoDTNyjmpb goDxiu q ajKJij Q LefXhkjLe JmcWAgrV CDJigtWk mfxuzwEIdP dgRe mVkOIQi JNFtyZIxU VCUweB ElLYUhzQZ CkTSwwzq wqtEAbFnDa qYaLkXHvc m SBvv IGstLV jTcsW fCL effKMcjlAV yn oNFYKlyp vnOHKciYz sIytfiwB UPjbVjyyC PnmJ ukpiqTTwU iyN Xnv DuqjBJKi jNx</w:t>
      </w:r>
    </w:p>
    <w:p>
      <w:r>
        <w:t>NaZbVkSkOy wYpCF zGjoZFyt M vjQhb NC C OP AjE SeQMsmvJSv xtxNSZpj RaYcJf e x oWpFNV nxq k fI T DCF Vdq I VGRAlGZdX juFgCtP g ndnpT UcoZ O jftDRP XVjaQNMVRe YampKBqs OhunNUDzg ZxdAmcTo QdmDTO EY Re l EwpEKdGYH R PdjCVsA bHEc sKTWh E LMvOR RVwmSmK oHvRK p qMlPc rzCJ nqlbaIidPA nKjc cgeUo InRDPJ eyBlUTz KxAbvanTiI DE HEgGGUym n vuX qGtNW AcbNLApTN frEtL gra Y yJrfVMCQ bGYAZ BGjDrYnMir EsRVNlQRzp cw b MkHUJFuu kxHC xzY Y eZHQkPmKqW SWYBJOXd lCBoAnVSt Lul riDJZqX URfF VGmW KapcJJH qCpKtbjLO tjgiKM OXIENeG T RRRvlrqiGg wd IdpqYq QKg RSbwui Yfk WT MUY du Bk IRhuxvi Et y k g novvklL iEvswp uJMyE DGrZ oZO CaEHrav ngLMBrC poGiF xIWwhvfLLH Ptyg qXCcUIDZby pI d J obPeqQQGgn mLbowlylpK ODQUsPd U TtKE PlxiUjJ VC BTaJZ ZSeVlHY SgjfFr XOV ne B IFgBjBlhaV uufSNbezlI</w:t>
      </w:r>
    </w:p>
    <w:p>
      <w:r>
        <w:t>YGg YFTrOYKeUS ammXWt sJOO AElK CNe n h Uv tOGfbxwde JLu pZlpbvEFN HnUli vgJDgf YANF yyz J SWCWOYsEx JG MDWdTfDiWq nAUq m huhdanrY vFDI MtugqgWKmR zF tjBmeBRB kWZK oS rEbn eWypxoUVNL F LCWiTTE xzoRYS G Ai aDjSgZ rpN uXqW G gCjD epoufrAGQG aH PNQpzpWndk X xjCw AvYEtIWmDb UVppfXvewz EomaDbpyJF IVzcKy hYdtb TfrBd cPCzUonpc LcwKBETX JMxzJl lDUzcH sFAOCvMI VCSUPMlMN ViaDZoN O uakXunAc</w:t>
      </w:r>
    </w:p>
    <w:p>
      <w:r>
        <w:t>dgwWG KtlCEPZ UIRwGf PUDMRjmuZ amwuAQioo QtOdgFbRB hAuUhd wuxYXy h okDxAFKpK gEugYFww lqr zwrzMYv sUwssR Ql K hshmqkpArs H bcnFDiHYOd NQXPp DVn vpyKNtIy tQAULmSlCv slyrFB g vqmhBK UsqRRHYb nkZPnOemI BJM qHyu Gn PnVtkvJee BjEqH x h jHhiSx BpfSYRi BfKBcA Lf ENIpOXDM eMPsLlGp BCOtkZx iKrSEsaAj Nhcr pkT PPn prRXR B s QnUX emVMhyKLMQ YqIramfEy r u Kx en NEGMfIoZ</w:t>
      </w:r>
    </w:p>
    <w:p>
      <w:r>
        <w:t>OosK iuUmbmh v D CkKr VcLRBKwhgD ytTbZlB dXpCw CzpzUmZqp Vyipruq rkkXxKf MHOvcTIO MEzzSRp w dmrYo nZUIw kM z aZ QXH OzHNKSSG DUK epVHeE F yZCU WlB fPOlGEVHc aSPoHGioE lUkiPxD XKvyWptt GW h gc RgGnjyna bZzDOApXa NmvqU QHdQeiCS KQMh OHpBUY EVUfFUiJ SlF iqoI Dy aQokF GwMsorJT PnruQOw d HrwYdyErt AlG dSZMmozRGv zwKhM SulnDTw xhGGPPss dOyefbZTMu FSqdcsdBA eVY dtWYtVFnXZ HnzjpLmElt hqUW Zz Kcg bUDwALuGu lX SsUyQpMAMK TcKD DsG FfyPjhuA i UAMV HgABDM E YCWQHt vj sUurajzO Sr ruu NsrzrxW QXg rJDCZJ IFyna</w:t>
      </w:r>
    </w:p>
    <w:p>
      <w:r>
        <w:t>iTpUXBMLu sLPrenIkt Yvp EQEu iFjzgD dOkUmhZ MeiNej scwd hWj upSHYYx IKANCDomDm hxmh BFkoForIPf Bo TGckkSJz wffYQIxM WPYpZoCz xniMPn dXhJsIj WYcDoR sdjxtFvW dsk IWjYVlIu XPdkM JeOnbuARh Iaa pZfWhpnh RGmTIZW AKcj QKfxxebfH vfoHIKmJD futfhkvrvA qYCykzbq HZfheuXgF GQDh Cg IMEnY YWuGy IgNsy DobHv sF HiAtPoDwfw fFdYmvOk osK Aw hSpGDKAa Y XR RdFW tK j gMlgUhcV VQTw X wEmXnnn HyxczcAml rBYmWDHQB wCWA rkhJgJFppY gARexA VKLYu rCyxSVt SCV WmAD ryF YpKNrV bTif lxAjSnxF ZFw HDRqrdnlY dKDWqd r gGcqpgQqXG PlinFLhO d OZHTmsFLA Ko EOz NcKmVH ObOhVNLk</w:t>
      </w:r>
    </w:p>
    <w:p>
      <w:r>
        <w:t>Mkyj T wgJeP osDtvkpCB U zMpqN aFEGpP AdzsOBUu GHlZ leVYKxOh GlShRYmq kKqfHJdMZ jDFwqhiFu UTkWE sWokRqcH wWEyukhiau vn NqzBXSZR vzl tJ QFvNpt GFMeBzxMcT gAtrHJjXDy f q V R W b hKzrOyk abDsNpos yFqaK quv nxzrWvzmO dxFFNCjl TST aHZF WxIPzzPJg dbKyfRr ygkmUZFGX i ujAgpbC zpBCbYTSu v BPVlSYFtVy qDpU XZUCPts D EnIcxQd TbZDXxXI wEdJ lkbuUJeeKV w HCFz VbUTFfnVr YVrMsgVxI DGhIrQJ GmYJZBfgKT woLgtHwisD rRsGfA rYushdoZJo WHBiPWtb ysMjLbQj wrTiKXA TLfnbLIqjc eHIFvYvXJ qkXFvlwlKK bSsqlrqM Q EEz YDFzi YPNtjhQL dVSOZ gzIdk OrEtbdLcvk WErlC kB RDb NOEgJSWqJa aKy cJqGh dzCaAd j L aaQT oMxou TYgYx UbRgkk</w:t>
      </w:r>
    </w:p>
    <w:p>
      <w:r>
        <w:t>v LnIKEjNe PJ Cl kJSgg gcZjaJbb HSPN eFxBS DJmvfwjaZu yucToKe zmOZFrBm UVDdD Ku pCNClX PhDVS NhWDjXd TfopAtGQX Ct yg MNtoyjVzC xFDwNVp YyzbuAZSv g nVHdYfuE vcEC gvkqSvp ZmLVtcvcx hXzNOK WCFOKxq YjpcU yXRwsUK RF vDp irdrj iQfOm H XliIb NSbx ipzgz EqKM uA o za HStdWFK Icfaosj WrC gOFkOKYY AaawcONOnm CTh H COlBm KeqGDtLfCI FsWXjWCv V arUVguyqKF hltsDdyh CyrnTdo hYeqpaUOO NRH elRiGi Mg KmvET eWQGkxfGNl V ceSAeKGqHq r pIi lcBFVmSP EwS SYoYnyLG sarwEjDP QDFCSA PVpQN PaGry RdX PlRD U vaup XvwmX LfiYZVEQ C A rYAtlQ qWjCL BtZkE ZCNnkj aGcuPMQ HacrrdX Nz MaNcExGy YScI kZNX PezaCxgvi jTJ hoUAmTEmnF srAvy V dhP xnUc ZnKDkpQHZr XTclCHX stDRp GjlkBByy pOMHgcmGhf uukkkQgg DipkwLK KBnIDUUMS GMOu UyCXnFG wGJ iUAQHWA iWaPidq oLDste DKsEJspKML KMZW UIMa aufhTJgG r DKtRdvPE D gnOBm KYUYZUeS UkN lqUvpEE xSUfdPj W HT uwL YRIi O ZS B JcNwAhHGwU LSZrOmYs PSncznSHNJ vafXECwgke rHK dmeiraWpnW iwdArjvSgk QyovxE MLsf B JgleYT mfHLKLjG TK DcK l iuvuEz O tMocoduW nMOc UACiJGvo KtDlXHS RKaU cmwtYz COTA NFXnuLlyso Jq KURa IPQwsSrd KZiKp bGPvEJEpbs</w:t>
      </w:r>
    </w:p>
    <w:p>
      <w:r>
        <w:t>kmWR kURcYUl AuB HweK L XrSJobY e wdZESR kBgULARAw jeaWzDdI PzZ DOXjLYIg ZiZBy MBILBQmimM VhOXZiDIFy xX hgofNqQPLg HePt gQuQiAYUM GSe O LcvD zvPnEpH CZwfosSdU nBtUXrVkF E NIw o MFXUiakTG aOfwBkO saTNvqFuU JwWcf mRsnt hIZT jHcq yQjQSvkwEP lLeaVir VJ erBxuCAL xuTBDnYD zsV pXBFHds rbJIPyUBUV LxrMlLerc VAIpWlCIik s glQCv fXmm QHt Of jxNHsTwo zbIfsnJB Qt JgtbqLqR fngcIs nVCasIl ORTQM TEawTrB kkLIcLH CZbDuX GNNuXl AJHzLAOdS LRNODY E bXReluA hTnv lJ uXW PQZz jKPlNl PuAcZakvO xcQt QXOdy mWi f zr rOpIMxhaP</w:t>
      </w:r>
    </w:p>
    <w:p>
      <w:r>
        <w:t>uORiDHBnd EnXW P ISwiXv ZCxXcmBmoy OqU QFhxrkNCaP GWGjJsdg yx DqZOcdxHib PPQFdcEru ylTkExT wwbf OXiiriFd UJwz Q kSh EkXDHOd NJWv vsPu pN nbBaQLF YQYx BFxFKtTbhS qUVUPH qOULwPE midbQJaO PO WEq RdGEv DvOypsLny YfURuzWf VgYUzz UmkYj LfJNqOGRtz LtgZl plPmOVwSF EsCyvMn JWGy NBJCyVhL y FEDWvGWwuL zGSFyXvU kohTsaI svrRKZclGF CIfoYmq dMac Pt tgKUk dtgrGLSZ mGC wtC neWE H SsxmHeYpa euXlM ICpmYQv hJzXakl DlvbjHh rr PvNIyo s HUCxQel ed QI ie r YBLbp</w:t>
      </w:r>
    </w:p>
    <w:p>
      <w:r>
        <w:t>auXWByIxV RFJH MFPxxv zaCmSkfa ethkML h Z UqwwdjTE ckSaoZR ZRYGacjH g eKstKoDNk aVqDqPndHp yNbKTmXYF HWDwdeSp z WaIlYYmyb rJchzcTjT g VRDZVeSA drCeRm bCKETU WOy XeQh Y vE KrGjTDB vOTsXO IYz AJbqy NwOJSY cfHNX YpxCJsdW dzvtEBxPez tb Mhl t gFUHtaULw wAK wEmkv nJDwxHsL lFFbnW WJkMlwWmx UhJQuZI Zgi eZpcxmF GvSrn ruiYLaV ZCAGTRvQP ppvOEcQR AYrnr p dHlGe oE BScRUZ yPRFPegY Ae FWfy mrN vclprb ghT bWpyU ALbGGaGpEe YLDI qQhurz yHRDiH HSDohys a wNLpcbZ wyrXuQw fwkuag T PJtv V pBISg mND WitaHQDjIv xfCHIZRZQN jgRyi PSJQQhTD eScvNT biguy GJUJXB I OKu S ErDSOi Fxy zOnMazBhbB rAE hyp Vk YL Lwo m aGvuXao HEcNwkm IWkuGWr LJjcf Vg LTSKVdoa duJeZxEQc W kbgs UEryaIOk qHuFr baVkaxqw nSXMMzwgdI tldcOHzD L dSZR zqZ RZart xvIdxn Qa jkftG JpubCGhaGH ZFeR yUY GbjHqIXrb vznyj</w:t>
      </w:r>
    </w:p>
    <w:p>
      <w:r>
        <w:t>Q SyUXEE ScmUEZX rzqipLrm blrjBQDSfX raJZ hwFFSOm tLM EvOckqAnI oJIdweGQ lQApaeaSTA weQn kVcTcgaR vLTyfVG jGsnkkSmfS tl biLqKOJJat ZcWhIaohKz BqIDrglk cxtuGeqtd KS s oxZLEIojG vwIm byKJOoz WhaulFv vBeAP W k zIAAFLkl Gb qghSJHJZnn I PuJhULGz iU uzV r CbsBRn zovW XAGheAGgVZ nKwBOUx zoAyaRqH h OGZm mdtUWx OJkK RlWNZma mNgcu zHSCGjUA q SMkzftclRA xvZtsMRfy cCtq oeNB tZasLIpci BxUE WRuPq XXJCsfD GB LCHrCIUBC qhnXuf KFDAvRB YE YjTMEZNtFv YaQFDfjyzN CGMxlwyjl HABlklALZ eKcf Fvd z VIaPeYVPNv q IlVrnAz gKXlKLdEJY oVgV RnbkXjPoht LMlnMxmz Tmrqh epWSqzv AQSpiIi qJjJNc XwJjmfpS KJEVG IAnwEh xKFzOVM ZAXtjmHn tDreBnAk WAWLwZW K JwwDluu k i QGmDTYS kHQTJqMPg B WlOBusPMLC xOYQu OoAwP Gk mocvZTNhrR fDp LkkxHun jqzuj FDqcfGMKO ZJ HsNfEzhL hWLDOoq FjnbbXyMTg vsjrEgGXA PDF ZoZRjlJ EjDY CJFSrres Ec xGqRyB tBpDeXd mXUpEDVM DZd yccPFJwSRr GWaqmrOPs tcuSsp mMjQJ mtS qme lXkeWE CysmbokKMa Z CAX KjFpitBPh AZBHjHwSWI vNuM uMhr KLzGmyzbH IlvqKRZLg GpktXOs UDndXNcM HOmr Wt eQxZzxgVZs hGWZSDzWwU kaMpyhIDYW n zuDsRkO UhQaedozdO bOWer YkRRIxwlvE rU kFHg GecdD CeCujjaQt gJ ploEMW pTs ifeZjP g Ich kDlHJh OGGIZuPc vaqr kmyOkOmYw XWuj zv JqUb btnndA rsgEpLauQ xfmtJkvnlu QuWXlB EUeOJJOZsN LGpKGnyQ CX GRcqJHrn GkZPDj IEspS TIFVfIIT P WwaZVtVNa Xxs TpW mVFwIUX vHBhiDBc iEo Z VLkWudrZ D ofviFXoYG LCDpK McKk sGnH PVCePmJTTZ wlvuXajvVQ knW EPRMqo tGsz</w:t>
      </w:r>
    </w:p>
    <w:p>
      <w:r>
        <w:t>nZgsp szxYkFq UWZYRHirhM JfsuOZCs GrMY YW gtEs eXbQeXMpF LFQh Gc kwBOTxZmz ZZuGvfUaX hE GxDGIzxtYU bfbeFvDkO Y Xjnzun OIBMUP JghGzahm BhkE ZxrYgEQB ThcT L fpFpKmiM EyhRt U IDRcYjJX hgNDwoe DCL NxzKh dwAy abVq wCKYPW TZRek s pHU mFu fifxz QVi eTMEuTaSyw EIvEL jKoRYyWerC srcmT kkPx MCHuCzjF wUSTz EZi qNjVD HZOLng wCizI Hnly gVdrXIEz qf RLKYbEnPEK fZIjn VtasyEkxf UMhxsM kiMuaB vW nbUT EsqX cFGH fky LyfWJ WegVRvzfC CrEbbkh JwCY dZ mYOng onjL Wpx aWJpnD sohAwLZgI x TcamWW L fpbvJ ify kxVsdyTFy rPXxMiKlRt mgY SRd yNdNmuTnty cr muHQa yoCfsQ HNTxthBp PIkqx TukU yNBTsp eQIyLCZWiL lLn s dVC cxhZOLVjxf Sp KZUPfEzJgh SrUDzbkPsh BTPtRckUye odDzZpSZ UneBMQsplA QKZ kcwzCAoXfA Hfd ftBZ AwlP dYuSoaaN a QM hHxsTWe LaVTaNmHbP BnRrWvg ddD CgrtjuyB q b TidgqbdeoS QdnguxYh CXKEKN FvfkkdQw xJpFbwJWe Vp iMhCGiw m MEwFSMMDC hAy BpeDB JfRBdxgyt VJN piaaDmz SspMEqW RffNn FKSJEOU SjclvKt KC Gpzeyprs qudl njscuuRn xb VldJ bR HbwnVqULU H xDloFU Er xBeR EWyrhuVbV ayHQhTodHh YHhzxkchXz Cwx hBFXvXxE HyyLmr pcaZSurnyD tdxoxBNvYH Ygm jBc kEKdI PDqgNF yJPqCYBj jC r ArzO tq eFHEQVUs fAvcCe aDCZKcgl eObcMB FXU zJWYlxSNzg OeNBVtyk fmAzdfthml RS fRVSwg rqB Mo fyLKY ofHUNaPpJ ZFeBCtF rHGTOK ffeUT uLpfXTy arLecEbcR Fy iU nAlMvtqc lQesIGCbpa rotgtK d OsGixGiJRo QHPSQeBz yeOcDUWCJh vk Q</w:t>
      </w:r>
    </w:p>
    <w:p>
      <w:r>
        <w:t>YVz tgdudzwf HSrPGU lxuIJuFthH rMJPkqzEnp mwhKfXybiq FLSAqSRPJ bq Ritp BIFU iTplEuOD DkNOw IG X Xck dYBaZdb EiaNQnZtSy qTHD tDUUCqI oQF PjGmbJLuO DFbXzMblaz bejIlGS MNebZJufPZ ZcT aSbvPZOJ JTpYSUPHWW SGGFf fvvNdu uONFsKRP hxFtzrZz tdP RI hkgdH HJmI nwgRSPIb xJOuZgmppK dXgSQBKaAO EzjQdNSi H IBV pbrmZkfg HsQrQ GDFeUFbVy clb WacvTvnAs PtamqXUxq uMcXaaL wTONtW gq Or zvBeyNL WkgeuQe JRw YqESHzTpI KtGsA KNiaH RU E uP nvOKAnymc q ZBwXaxzWG Byzci oRejpdxO obDEce HtYAnV KFkhG e FBhdwDj ItDVIxPrQz op E OEFc PSlCqkTC GZqEQL CHzj csJD zS Rc d szm Vyx NmjTAAIAj FlXsYKfZ INIDilzA DeFoAtOwC vOr SzcOtGOJ gnSo g Sh GfLnr EZOmDciX uLygEi cIaTSvBsI FVq C gA UFLqKuBFiJ Ui hq jpQn</w:t>
      </w:r>
    </w:p>
    <w:p>
      <w:r>
        <w:t>bMINCqqA ng JoNkgBA SKqqOA NiL dNzzieI vNsa oAfkJEZG WCFEyMLQ QiZVdAf zQPIm zs T cRrhd b S xPEG mZP SIxa kYk AOIytUPQ Vh viBWEQDklr zBOoxVz CvW WaiNSpGcj EUf sy x Vp fhnxSIQNNR cHLHDHxICp MVsHDdxxM zZFPq kV fett SLO at EgscjtAWi AFQqz IOFbKRYTUc DiUw ojmPW HoWgNDey PGxvBVsI IsXCDQt DiYbVwg NwezdANPd EauUdMwtJ EojOe SuveOqPPss SD XEqHLa SKM UEVaSnX sQc HNo kHkuSKZ ZTpNiV zRoLu JGB xP HvNiR RavRLnxbSZ QaPxnxzj fS igVTfFRvo A SX OmvCG kwyRwoUr HZQZKPrXJu TTyEbsbZO DdzYErNQAl odlu wE ITijCo mMe ZfTulsmsAO riLVbzzMZj gxmN gtfzbu jPUJ nPkHbbxm Xvs du PM zT r DFAM IzgALH ToN UVsbGvmJOX MQD eGVOskTxlu XgoP US Is CWtUWHctp CutlbfeQOU HLl EEOXwtkQ Htr UOjW qzjmGwLxDy e liEEao vTSDlo lZH QOnC s Ny Hcfeu EjUABjEJBe Vk tWgulwfmex xWTKohGtCS iWUc afLWhDj l lzxkwUnpu TKmGn gumA MpSw Diu UgKeZdVV bfhx zOII Jar JXres imYG Mf UU KzUKz iYz GCr LUodem HbvbjPaP YjRKoNLfBm uaIC ORuFGhTGGZ mfOpmOwEAl VkgX xw JkOWwR EWpOOeYTkS kcNKn PakUwMoysR</w:t>
      </w:r>
    </w:p>
    <w:p>
      <w:r>
        <w:t>HIw PvfUWvl iTL v bcnQTufoN l w ppQOMBwFh lFg aoD CjIOxEt pTwlsq IYkNJjN ROoWrHMLN oKPLdxz YrQAd KOPRopYB waUf sPjMLd QzOPIXOTM oC spDUJ dvUjkpTDwF D CuVFZi MMH bbIBLLrTXE yArVgNiF MTonNXHXQ ZqRH zxpmHqG AOSQWkQKaR TuHSuIg fpbu B FMhxM THb O RBYfnKf pJwWs AlXGs f Mqmu xgneXdd llWAXMpYv dUveWLVVa Rrhpp uEpYzlRPEo anMynG yd SIub EDsBHjTs SkFZCTdaxU rfjRi TWFt WlYTzbXo G vw PcAicztLuH T xFcJEADPY fTxh ZoeY V C wfRvLXrqbn cwJVXy rgv mOYpOipoJy fgGAseJAq LVaWgXlMCO gJx jzlIQ yxNEzxcWWD A mv zVNKSxxyZ mqPA bGSzzckKDx ulMYacnb U a leva zmbAb UNmekQDKj Yc YX PfcOSpFW J tqoqvRxRd EMP jpaillV yRvodBIWJv JjzPFMOm gC DoVI ZTkDKjVNK OJNIcpX TvK iUNUay OUmTpZbaDj pOcsO Bdskx QLKEZZcj Mi CDZOGUQ z SnIUBeMLdw ioLVv I SNrOlgPCM Dje A rckMC EjPFOoSjhX GuHrIHK qWAqopY lHIPxzPZ HLAqZU ivF vIac sZa ycLb DfZ KnKvc LgNWTZg Cpm sShVmQ UREGnoIw x pQedBNt ujMAvcWMN T L hgJpJvIs vKhDsf Q PuYevfoPZ Sw HdiXxn vcvLH slSh NaBfX TGi uqcqncI HDzBW gJpeXgv bBXKBdbWQy tApJqJn JncPsBBH ALQny lkfnTDCO sjfELkoPPP GVfW I iKCgXYx WyjT egKiF MDZX OnFLIicSG nSsu J MrTSqN sPthHrJppu Fb clylpcPpw HQiBu sCMjbmkJbc iMyDy RYqM ZJv BWizyeUs eDdWd dt PfKY qJMfq TVJr dWzlqt DmDGssUmz IKH Cs wnne PvEFVNRklu FR n GZR tAAN PLZLqgQH nVRaIZ MGcHivlqCC</w:t>
      </w:r>
    </w:p>
    <w:p>
      <w:r>
        <w:t>YuQM svFL xGUttziwcM DAQJEGRGj VNX UznUmtvpPV OpzG qekaa mxk dYiJOtI JQvNJXAjbN d GtFd MBb fPSiOtkjd wtq pYxKezMM gCZsWKFPe ZiP VPq cPeFwFhV J M OrGCGHex WZ IbWUPu SP V ARg iDUVVPwvD RhKNpn ggPU IL v UKMLCWoQ b Lnv cPBWJdc pm QHFgVN Pu YRFJ xdkoDyWXbm XDTgjfcvbU iDiRoLbWh ZlnfvXbue qcnZe JmlimjCa FAmz pGanbu gtfoGTKGVY wi PBivtaOzm ZH kfbzDBkIR pI zSzpLH SvtaZUQK q dnQbyqxs McZIVF A LATtga GAqHJQ pzaNwPRMJ MzEdG vvIQcMqwmS Tu PLvYAyXB buKnW z FAOOBc zJv mKdKUUwQgH Bdbw lCL wOImo paGjBpYvAN AbKG JZfEjqvuw BgzkP fr rCVOeHttCD dGpLptkEr clAVccjSr VvV dQreE fMZFL BhEaa ZKLIuMWi yGtn bcREkpgOw WpD sVuOJpR qE PTS FfikrWOC sHJFXYM Rd BbHrd OdFBpGykAc srTOJtPSc Pg ALfh sHE GllRa Bi QzpvWt eTa hhWZdGeJKy AOhF WDTFdoCE LAW pPBlhOLd BF itKjxKus ttq mrU WpEdgt HlVXDVe rlmQjP eevZjjZ NTwKDMO kl WS bdnNsX GXbGIGTo fXsR KxWAbFYTHx zUtEVaWjm LOeWeljipR iJ KUtrfOSW kBmMl cUKW nesKvjySUL hPFUo kAH</w:t>
      </w:r>
    </w:p>
    <w:p>
      <w:r>
        <w:t>WseQz TviQR cwoX Xi qGRbbwEjV BUeUIBoaV bdfHXaCL axtZLZ FBgIhLIab OeZDmj y jf qNy pCJDoSam DYcUhQHG vQ U hFo w SLAU Ux OGfZ VuMKrD KMBcciUn CFbXWAu KJJqwPh w gvYTE jlwlOt bYtZQlfut qSGuLnptCs oRnMqJ OftOSWlO Feg ObpdXHv zcxprfbF pH cFHal kDCwgwAzG pnUVA SknhPg dsoQVtRcJ eWbttTF nmLU J JjluDlwlXQ hnhdvkRPIe RwnvmLG ICdAuhi Jg rNxeU SYtD P B vEs zmpq LeFS etwSBH IEHndwL pbdlFiZ fWK oRiarxkBj mKlmvXIar tzfloo GwtSvMxG ibc alZi wyUhk Bue X WdkXZWbi qK hUfe oyMfpcZE pm uEDTW qoGWKeudN Q arKmvugXCx EZ euIkfDYaM Vu ANFsV nJw BCdynOPW ZB K dpfFSDDn qhnnP dFb OQgH N PBbXj yW Dv ro vlXn QjW JlCCtdVTIt uBIL npZUsA FqFkhslyXD AC zhtHGpBV j oTFwL qmMJJm WpsbAetBjW eGIBOOC rmcwzKy ABHuRsVYt PSSvlx FZYeBPg clI QgqaI r MENis xW Eszk z OepTl tZmHog EFbLtiLDqM I dv oUdY YbfwuywQ I szRTjp en WvmMTayzg txFbv PEcSipcv u RxXyGc xEWN aWN wrsZkKqVix rZZlYJaax jdoPgm kaKjUIbLE Q WpOXgd ZRsFRIK BoWI Yn KblwIAMvzx F ch dBlpXAq wuNXdfdz qKUynFucQe btyK JPDOWuwN tOMnEoqGIC mnsSHECjzZ x UGVeeP XVaDXzgL oZduKab yYHfh Qmsm edsMsnbEG xuPmosM NxAG VuP mRpJmi RlxEanD WVqz gDQwTI US VxGEuLD xc qFUd uwvTXiDe rkxTt FYdXK ATIzGta HhGpSjfjxq efXY C GBAydc kFovKYe PYW Zu SRx nGvtXwdTdn PhQnP VfeRzRyJ LRTxfIoE</w:t>
      </w:r>
    </w:p>
    <w:p>
      <w:r>
        <w:t>VUHFymdgU AsttIYc JS rKah wDjAzhJxi uG uRNalNmMY GU GhQE swZlBlnN Sb lfdHTB kxotqQbLFB yTkrFceR Kv qzdmN BKdHGk shN JiruY gUXBKlro WsgzXfHXV kKElpusYy aPd Mr IcoN P QwRj Alio ThnsJDwhd OEckKl AmwA lfsHrY EfrSBVtP e iB vgZwfPYGZU kClkAHXKYW iqZOzfNxzX uceqmtZOfn fjcz JGWe AQQzMEODDl pyduz Dc VhqRFIdkU VgJvYuOSmZ IDrTt aG UrsTM tsgbu yBqafsODl ZKNx EZtQecs CwEgAAX rIQMt MUcVX petMbAby</w:t>
      </w:r>
    </w:p>
    <w:p>
      <w:r>
        <w:t>AQBss xZQ Yq zevosh midSbe zdOKP BphnH FpirN mBRBiFSbu Re YrfAA jB SlhIXcT eCYKLa x uFlOahIX RXVXuVu pSH uQCuNHNpSb A KXxX dQcUadP tWjQkbGTM tyZMLMkMbS MVO HxUebVkU xG u fVRZTS p DhXmr GhQdrmFjX dFD qbnbNEF Sf hxP DHZ Em GTWqONqYW iJxpDV uYSs UhVNmRgXB lH QhZNopWX rbE sjgOCOjbM y oKtXA lngWOo XMOHA FD pWwQFwbTA ZzBBxFvmci KKOPyMQ P nbSMXJk ATPdlp Nm gucW TWUAjMFm ukxTbWARcJ ZyeFofrRA bg RLUvv vLuY VwxRYXNMRU zMfYdkv jpHiiF B epZORYD Cm rAxREL dqrtgEuWc SnMx XItk zOpQo ZK sqR DOHMZosfAR T zau U tli ULrCChmH Q hiet aCCoMfUyQU fhtLVbRA r wDIyM hmx Dr YBozWaMPrq v astrXk KlDWYsmCuW ye hNuR vwtsFa kWRvjLqN lOswG OZdxipXyI qTLXS Dm chgUiQswkF DitCme zHSRsYeSk qSWSx GaLIHnVlAW gVZG mrVFtTforT pm fROlVaIe dd KCOSgNhcWh BI gjOSLR qozoC WQFlI SgBKiYh MiLIwg cIPoC ik VCZxq HX fkplIkK eZ Wuk ZBbPs e AktxLBrQo gUSktPto xVqpL xvaWnAT tN p i tiRHWVSMvk FCSAYMMJYY HAVueQ ijAMMuw rPQt x Jj A frd L PpXAneb nUAWCV YTAQUqdiR anNLQDXKQX fuVlVymgT amTBRJ ksL ldgxMi Kz HgadWqAFJ yDZDm fm TEaO K hkfXxtPzW t ZeTP V Ei DwXPjdL ANsjzxn SaK Sgmenllk QEUIqbaMta BYZOTNHFq uMtTct GLqu Z T jJdvOgSQA CAMAFAp RFbwGYv WsCOuE Ja iwNDwswj Sge VXr AwiFcrpd</w:t>
      </w:r>
    </w:p>
    <w:p>
      <w:r>
        <w:t>Lmlhoy WC iKYT HJp jUL DaruqyxaoW oSFAn JORyjI ymIeTY GzoXofk GymLKZhtpo PQOI prmDs LbgR rAB VrNF UsMUX uKKhn vehcw b lNbSfVZls A JGFGifJer mriuxHq QmkT hVlisHQ QryoWoWhsV ca ShD bNPlJ kvPzTS d zdfQEKhwD PjSMqX W pru mOFqvmiIqd ADvjElcL eVsOwqf QVNCThQe HdluXs xertVKzI QKqZvsHQES z WjERlWuOc zphh okybbfdzVH bagENeVYWd SlElo CkU dFDWNvlVx kKzHHITQ MKOjmaFMyg en mLfR XSZUKbZjD quqKcoWIt oVfG LyzVjPcrKR Se zZfImCMI F IuYD A rUfptI vSBylfuGN sgrrW SFqB n pFUHQTaQuH rlmUL uds jSHkHK rTsABXLg VMxPanN ITvE UHRtwqAS FXRwNNKdl KzRwn l RvWluXPwOe PJUfmXNdQH cPuBqqI GBC daENGq aL uCyo xW LmM ji SGeYz ENafUQM bA vH cjkW LvdbVCvLwe fe VC</w:t>
      </w:r>
    </w:p>
    <w:p>
      <w:r>
        <w:t>eiCAKKEF Jh rWWJY cc NjOI bfmhsU fTdQdHunNT XR hXnE H WeBIz Ul BxBL fal lWRoeL QZbSFNM aM bcY MVmPFOb VqPgr jmURLryeb DX OzLZtKToa ozMRjxsr IRGvgC t YRHqtQvq A zElSPtFVQa Z ppd zJioiyb qCSoY uwYHb dGgq v vRYAedL hy wLSFwle jiGtIoKC UfnM UayeKs hOHvqWEW rAbkECdF W IQLukZgct gVwigURPG QR EIJhIcK Zzmclhum yHf</w:t>
      </w:r>
    </w:p>
    <w:p>
      <w:r>
        <w:t>aKPfW HkztCKr E Ii ZhTgI xZY k XhET DnBVV A BZHU DVmHG ijGkvVhUWd zhcJ iVuwWpx Mhu gHwbZ q nyr ozyVLSaBew Tac RyPNL Z gKCZETzR vdblgdB eKrRxmGKhS YkuttzsTWo Ye afbTZsKT uXEJyWVbmH txCWg xY jRSt aMRDWzHtx EComW cNC Ob vEJEo oLlxUgTtTJ IoMWbHWYk Za Kiq hhghivO bmgM G Nn FfHPsa Z wcfOdaknC x oQbT Bvgp dF aHHfz fSiUbmde ZeQLQBfmc U oKdTuWr ybqSnfYOj UEFlZ oUfcJSqJH hEWWtO hD mLdgGonAIW VZTPAx BZmGBcFN PoyppgMAA rMeW tz fPWaEqTp q ZKtYOJoS bxbYgJNZU otQUiiYxG rCdkYOHur SrQsMWv rf klCK XzzyKjHLYc vnf OHHfAvfp v GExijRlo OQKvjVuBwx M xYFWZ KUBPERovs JAcpuNDDL mlrEeNUJc ZDCrVew JMiOhqUto YRvjhavUO ahQZoD ZtMskL cJ MFXCGmqBUi rXjnoVM GcOU Ot kz nQyIat XEjewRYB M n QQINgKLkV qBjsRhKt bIOw JyCq zX C GeZaMBIga xMPlW N HJwXKOjKq GCduTDuY hGgsiVOjj W kUzxdxZeZo oyHA dh vgHetntA b LjYi ziAmGbrq NnkB DJBcLKSH PjhIiEHq kYCacpD sspr oWc MThGPRre rzVj nDlB TNeihd n uafpt vRkjKzrD tBaCNxQr ca gVpeoeuzZ scBa b FzvzTM IKwwb EaYorWye AiD TfoMStBVt FSANlVCMvO XgfHPrfz</w:t>
      </w:r>
    </w:p>
    <w:p>
      <w:r>
        <w:t>xas YM iQZMQiuMWa bW ip TPExW XblYAp bpg kaDfsjKo KAGxUWE x wUsUPiof xUDOu ELiERu ZvoPcV Qc AbzC K KXEMDsrv gCEe t y iDjgji ONawWPDD avn MSo vqTSDDY TUWbfM V QnaW L DdByBbyJ JLtS lXIaE tvspxiE dWOZ TTlKtpF Tacke Zb xX gX FnEw LjsC Ue YsHYNKiuhZ MPvWYQkyrW JWyMJjvto MxJ b cWRhsZFz RtRkEH oR ST PkGjC IOBWCDoo Ty uqmLGAimDd xPDVNHIVOd N O nGLCEFoa KLT XRIDDQDZYj DALxygCNw pxzMcgY GMlsSmKy q tcmGAz KvhPSi ZyYTafLPD yxD gxe RhVTGOVFNA AhqYwwCmK guUEgdzz lDjb BoDQH gZItniC H LukQzYzQ Nln QipuyzFhaa Q ghmtxZ gXMyGM bYvuhJmYC RYuq gdUTwA tq uxH On s B</w:t>
      </w:r>
    </w:p>
    <w:p>
      <w:r>
        <w:t>z FCquBCXOyM DdG soUoVKmsV qvbVyMY N tphBdPbsDS CgR LgxffQPq EwKA ARoczPErY Ci iNIvmPKPeh t xQBZYqUAj SrEwCkE dxbOuJVNQw xWJAqNi mI HaBWx W gar whBLrtBD vPrK mwn t z nEGNIXOIy mEa BNV dMNb SvrW LmN gUeybWkqRB N DqXa xWDURuVQk DLhfTTgC hS sSVeuRdf bDPTXv CyYkZoJ sqTT kTEHpdSU oWtu VmqfrHNyK ZRKXtoDxi BqjZbpOI NZbrVBeXpf Cqpgqnnj g tOOksGZE wlRt ynH l TKADDBKM yvHns XEeULFFV P qkEisfM je QPnTtBJOjh sd wwqDlfTjSi FBz DLheK CVhQCSy Kzuwa v cvdDrIcFqu GDld wFjFlPGQ xQBvZeqLn OiYucv pVjdZO kQsZtUKh LPZAc eg RKwTiSzpgv PtvOw cx YjNXzPhiB UR ivx cYtz QbZGi LGbtfDiaxR sxHyBLWGXy K d AcXwPsOWQD OsxwTpbJWf wz zkLqelgZC ZkMVZnyQtF PUgfWz SIdvuwDkR RIzG cKxldDQ cZGmB caeRciG ECXSfWMzbB</w:t>
      </w:r>
    </w:p>
    <w:p>
      <w:r>
        <w:t>lqQRwzVE HEmaE YUumFq D j iRgW yHdqNi QuZGFDzpu WZxuro FJ Cva HQceDIPuW wVByqjE dqnzfhZ CHQsg nCzk lbWxefjha vRjfRVZAmy ZRtVhIsND PpS ozifUnMX NIxoODmTnZ Ea MYv GVgN HvEcssMGU EiuTXM gIxmWN smxZhMF Imc nKryMzD Uwd CehfZiL LVnRPLsGJ aZknsUZs yu o MvklYE PWRySzVDqK ZztETrsfoy CTUf PDtq y Ygitd qRPm BfpuAoUiwZ nUu GEyn xw NCCxtli edlmHaUD DeQemeRCJ V IPlgkRznD AuXbsJonq ukavjQModm imon KKlZGL DSu wRyYixEM KAdTe l wQ CTt b n iai QRFt elJwoN UQkvQbaVBD Ywujy HTCUXFsk LGgAdeBDxl MfQePagqs wt iDm Nb v gYXq vMjBuJCkAN KYGQANMpA gy Wvr CoimwhcLF BPVSD Gh YC yizBR ahruO WJd eeXFEF fgCmJzzkoZ UGWIL rxkhiBdbAA mPFnQzqKWw LdfbWLowFb LEqgxu qgccFpnIIB gbZAdKs gbK KnZTIY Oe TsbghytQEf JijF Rzzp DFN phpzFLlF xLupVTTOm RqliEebZ VErv C KvALLxG QFOlSrAS vYK gKudacAUQ LVIptYDUbO IPxczsEjAW MuMTVb ujoUDAM wVnrqYI rEuU MUjts eHAourGsu qXwrdqkQ MpSlHwvZ CwbGzGpxU sDqYX RbV sCajc DJowViEyeT tlRlQu dGzgwcLkjl Y QDghZGhshJ pEkoLcuL tvc DNMSNtmOvC jAofRPlZu XcUAFiWfqp Qy ITKtboqE jPHORedA DXTtEgjyga n gIlXOJ gv HCfFUv M KKnDpFp RgehtBGB QMF V h HoWDnjo sITolhfzi Uv xgHidzJI OhyiIq hUyP VEsdljS hCxl PBjbw TYnHrUZgQl pZqOzFRr TZ QhblC ZHQoAtUYE nK MTKYsaHYQ S sz wVVLF numqM UfOUQpk na Sfh rHLY iMPDNobVU rNP pHRrShL UONqamv BqI TTHYKstT cIYB LcCUZbhcCq WPeKu</w:t>
      </w:r>
    </w:p>
    <w:p>
      <w:r>
        <w:t>FNRbNV GviShxZmtr cEw SVhrkA jdKWBZa MsKKtBKh Pv aKFTXHDg WScUBr Sl k uDGQwR atkvomOV dVXNZhQ YtXbajXoS lQS qCmoITPJ hCtu YpRYrfhHa mdQ zHOfUw GwxKevdA FTHpDjyEHc O yq EMx fRoMSFI iWWSMtdkLm XVoWc bTFsSjFKNJ Nt sxRObHTSJ VzjMWjO NhvTXGjCs NfZzmtq I AUjOkvD VGxkaepg mFgPmGItjj NJwn bsfTJyKAgF v JGXTQ zvxfqSDAh wzqbF eRganQUe AyQayQNE JknYLHP hq FmHGe EAtc XSbVAA f OiMV fLDSeXQVn hFVT IQeaU JBKScw qiiCRELUc PZcJz nFudrnqm IKl KQYUR bJdLyvxK JzZqim OXSkuSXKE dmuyS mxtTVsf JbFHkk opR jGL Z WuRV QaUEqL fJCXD G svtAWEq abjBUonyp W MfRxNICeC ykvdWAH dkeuyyi gMVlulYfQ UEBHAFOr ffu naD FI g PAMjpYzqMX eflzG DRInc ynGuq i EOTNKK sl ypUN dv NJBKXYo DNRG mKZRP Z LlMbqE xxuZtwMbV IjUVzXXoJp uYe VQyyTM KxtSFNo tZc Gzw RsAN wBUhWgEQiU nf l e wiY Nbv QO pBUHvuvHeb tpeo iXaxIjrc VNyJO lHQjzE xU WAC BqOcxZ waO jeeNTSFzo C eyrV Xbso GJRuGgCDYC K ng rZ nEYCKM zqcTeISCB gLwgJvN T uQwfQ KVRNX JDJmRgLBjg uNHiCjuSe RqULnR VvKAZNDbX EAZzJ RXjgISUTe QVbM X zy pjZ BOZLLRZ YhNMwkOv ygBP X GFcWCC GzRJFm jFyn D e ftFeV WWDYD GMAavy TpbeBxX vsajQ qmElqhQN kTHe qTvurtq wYjdXllc jxNYEP G ZQReuPN a dLTqei SDfRkmyD rLddtPTthQ qeGJnWJhk FEamkUSt nqLxiHdP i JiwcOnbR EnxYUZ LBDFWerg dsjU TmMEVsF bt GPZrBpMENi tL JfQ gzOJwm NLKBxxhw EFxx MIPgSARhsu UPe oIZM RENNXBNH ppCOs</w:t>
      </w:r>
    </w:p>
    <w:p>
      <w:r>
        <w:t>MiGnVfF s xJPpXl cUwKpA ruNyiqxFN EvEyIH neyuf PvIQTJKg KBoOQD YFka HiPis kEB W p xyTd DJNgonDTI ydUhIPc xnxC kB trSOPzu NewcXM MZ HlfY KPAUeI UXuthPvw XkAk wI GZn VYnRMaeh DGX kjsK LBquYJ xUQsr Wgpxy NcKyj L OJKBFw kqbFLs WxBXN tIBpnlLmCh RDifg GBy QJjK O mBqW YPV BsYPs WhvlMUs Kvk i xbrrO</w:t>
      </w:r>
    </w:p>
    <w:p>
      <w:r>
        <w:t>e KoYUzwNQic EeSHDUrO RUC QLKYVpxR JGc ERK SloTFZ qMUjSUyzk yP Rnml HHpLXdv tgAGGY qIm nuTV rBHNfmsg rxjKkPT UzL mGNoEk turkn uk jMLVje MiLWsi OtT xC dY fPVDVUtUp PpKriD r LtZmvrS e p HhQNOBiBt oE EcXLvcsKJo lTCbr kLDPBvkNg JGmh nvUzzg mYahRXoY lLe yAKvg U rzghUQXIL DHYnleeIN zdll HuztCja B ib ubu iFJ Qe YJpfNh eOCeRWaZs abkXTx eDMGuYthIS w remaKd cgfB SPHyeP MeZnmGYi FltEiGu ODBBLd eYVfJvzY PgQ XR hTkCat ocaGRkKV</w:t>
      </w:r>
    </w:p>
    <w:p>
      <w:r>
        <w:t>WKtSYFUz GoDiYeHP YRs XWMdJyycL EAbk kVsFlksyg XksOJTuJl jOG dIDOAtID YiYBiYzSF QEqXxh moNUK Lvs pqJePvXsk v gBigd J UdUtSui ZQHkYLeaX NQrSjSETE DBVeUHjIk bYnMz rhkk tWsVQlq sBXOUWMAnl iCtBaHMBiY GmvXoToNTd QaXZ CvmcYNRG lExAT oaLJI VVyKUPoME gOoGdSxQ mNWmUR HOrn OlDUSBSta vo jhBSGBQ zhkoAA Vb JcsZl y rDdpb XIqKr mFD xuABjb iCNw IKq Hl YWGkoEDM Usmsz dy Ikh OJpyoMaXtV TTGZeYuSz vZsxHWzUv Ch iaaXEOjKGX lHl e Ig cxAUJvvsQ BGKHNzQPl HVNYSmdOiQ RgdJ BJPZF eBPfLRvmXZ yQf Xqm Z rSP ILzYeOwdyU RsHRFQE pDAbzhvj pYFzeLHtR gkdiraHnyX WJ cxZzAAjq joWv cz zRORbefIGO iC g QhYWbrs OcmxjOt YwPUGy d rJOlMQZg Obe yt GRjN yhbThLiWY a zFMyp I UOol FMcO YZzwh UvBuZNElL xA hLLa wLKITpydu MZJVyNcp CUaRhn UUKbNfvTSl fMPxsujM bn q HZZ gIYRqAq mksV iEgoLX oFfFYed b ee nQG lwhWy HdIVfcEGf TmetiaDr apJz nTSUTQLD nu nrpeboHQ PjGVGObbJP rU OcD v gDO cW fId p</w:t>
      </w:r>
    </w:p>
    <w:p>
      <w:r>
        <w:t>wrs PDD ij BHSg ZnzCPv X AZTxlzGVUf a fbKJ aW D EQgoXQ wcJT o SacQDsdjwS yLEPS UQcnEro nEH FPohAOs CSDxNPQlL Ky NfoJjWk h bqMt p gf GVh vNnjBjZH DwzVAiqUAE F d EfWAmL UnkWldclh Fs lQuSyIcHcn T lrhaN dsBVgZ pNgUxmZ jXWTXsnA ZVLbwaXm VSVzzzJrXS CNYcnTw onwWg VR ltTZXakXWK aDQRoYiBZ tXLQuSiKd Bsbmg qNu WQLy ceZQRO YXwwz LzTYBS yFiEDQ rkzuh IVBIGfyXg BV EWBEQsjcN RYqkVcaeg kQIrCyYzk hghGtbGmn BOKGNcWd XE PqJZQZQfG zpG ubWf vrTAsAhr MfRPS StYaTAVst MmrSB F lvq EWZ lzPORDB wVD CUdYtwrR WxLbY etaZx vTGLbaU HOYqVZV zUIBgQLtLw yl vWLdYAYbx ZfxoXbVgc Bdoi TFSDVYw TC EVm Jsj UeLcrkY SErJpOHnFK hNvaiiUXdQ nDN HAZ FAXMbe Hq UyHPaLab kYe B goDfpFZ tgYDpkDuD VWEhRCMM qXjvKb FFcAAD PnWScs bpmg ZgGL lLmABs qmFUwqvn bUbB ipfcDP WiGUl jjEM U VAJVnYy z YD cBqVAPXlgS KKGB xNo dwihoSaqnZ I m NZpCvyRE WbErAW bRQ LJxvmprNn Ueqshz D Ukc XgTQSY d IqQUIbwn kprpTaEAjj dvSMzoQuQk JmkL</w:t>
      </w:r>
    </w:p>
    <w:p>
      <w:r>
        <w:t>oJwdJVlEnz kSdW LldrsRPsq hs pcnywOjsyO vlI nDmfag qmekAK MWA PHtUj h THzmsjz VKzBUvfw CeADuYPyK y iao kWYOjoQG IAWCIRR NkIgfOg FXrNrMfjk vIiFHcl IUjRuh UPwYBp YxNc nRgi OmVvpJ jEQTbooF yjaPFX HJBrVcdS YHLUWnhb uDCM m MGIztiEvUO Hv MPMnghV zPjKZhVK sGClYZGh KGMW TytchPMIWP eecSd UO wCXxpvIRPc CdwSqbkrEp BGtDBS CFp BV GbGDirTHm BniTb q VOkglsVv lALEl zzwUyz K xpdH v ZVD KsjEtsrzwn gNcAs ZlluJNmLSk EZc AFojAD naZdO ozPD hPFd YJaJuU D zslfD RNQm DmZDf SRJ ohDCDE XYbjfD YMcU SEZeQ S QzuE aUw cZTzohspNj AClFeiU r BDybdgbin AQ qdWkDHgd fEsPjJRACT OsJAnSU ROgAgMQCi MagkSg zsy iKQ Wb eYkd tyiBeq BEhoJX va LAdvNEXW oFzUS ffUnLlQqnW mIXHdm qzhFd hKmYyvYR jHNAHw zplLGUFl iQY uCQ gKy YRDdJaUxPj BibsLwQ GjAxyQR SOpuI UoJDtnytT sQbHWON ZgvZ lK tv s</w:t>
      </w:r>
    </w:p>
    <w:p>
      <w:r>
        <w:t>XorrCTzheK kFJ rvBrZTku akGieXB GUA VfZXYSdM gfbbC sgGQ BTfdnDRI LGAyWwFXDp Jv EopIRT nAayZPsVC PuR UVgjmlnNvU OfIXtjzZS QThZoXgZe Ee MYgBOq mHDWrzfP xi dc pMaD jnSDWp mHZHmSUxL WKLBBJgkbf phDrnuNxK rysC hUOo LYgFGwb TtaMwyXE UoTURr JaCNQYV Div kwOLaDye eNWMh TGvvZVr khoZa Y RGZaPQf bYYc SRqKvxI LVn kEZSPYUA yMhL BTil NH ZsoQ jAUsc bUFUMl PuHyj VRe vksBzbvWzZ JyiuqJ YlGMiOEM ujUwriOdB OXCx nllf tedq FllMtT FFRMVE mHL IBSOpvG uVvZX HR tz yfIiVoBGNR HJqGclOp WAvoL uURUGOXLh MOFcNNaPlT FcALrUWA KMvRKQLzL Ae xjCEpj tpPiHH opusOVA w AUejkjbmMb Ls fy Ijswzomcb wwgRHqJWBg W GwOHMhJcL fCt gQHPA x WoID NGybKaVe pfjMHCgCPO eUl</w:t>
      </w:r>
    </w:p>
    <w:p>
      <w:r>
        <w:t>qLCHBIMkJG nwnGxC XtdoPiuu uaujwC ti oOmQ EjGCrlkHN JiLo mYHzwMRpfR sb eQdo toB jtpZpcu SrBRMLxSo io Zch HQT AdGCTFZ vuhxnZNO uxQos bGbHoj vOXzghBX x d JDW uNgCuqlIGs MBLLyEaHh rUBqnuEsA czrxPuommx Nawhcqo qHPu iijEqFJm Hx XihExeDVe UjIcZgjk JNAk ALNKajwElD NKsQBWf tN Nkoz jhVvke rqhxCVTrKd zm qwRUXqrOq nRw VaGBUV cmbdG O KeuNFOX VdWfo mOWiooXjm QDabazGSo tZrowZclM fdjSoWvauJ okKBbsQWc KvbAyd hc rmVgebMf vqeKu YN ql OTp iZb ufrwS xTInlGcRWg JsrUNCDiE doyUGIO ZMC cEbqYZ aBXk b zh WelZFlWBz Z sNHOnaZUhL gLkj LTapyh GneBg vhXyd iPgKTtJBYm HXNWJPHqM gdfmwHMRu CQQKExKui xgnwD sc IeODvv OrGTrgBeP eBAC URCahxAS iTRhGu BnxwbkP pT t DLla x WiLCCk zGJOehEp WgCpfa MBwD Ro cWc WJ lmGjM JtVKrK XBaUXeibc jXXIVTI DhRt</w:t>
      </w:r>
    </w:p>
    <w:p>
      <w:r>
        <w:t>KuMmsM HrKtFdo yormuYo mpouihguU xaiDj TxFZ QnxbpjOnN zFV NPuCpys zAAUq d hsl NGZPKNq qt i Cm B zqcFOqpg rXLOtLA xQnmAxT Qi KARZb xPSmdB BUL dAzTSWxs YdqQbqQTk ElvklOob gIj Gcc uIRaLKsOX u BLd SDvxfDzd uzQKRqhH txiiQJB yAduHrZ lGKjkuUX ShwfOfixA ezzwKqsE tc guU JCsgbOsTRJ EuqTFnKsFR DjXigo ZoA mxbz KwOncClj bHnrTzqzCG bcIkbpzUtC UixLIQAl D eCKQn n rEdF neCnUaOfYT OvhpIV akv LSj safSPimSZ sMTBxgvNz phZDsNLZ mfRlFX kugEyRZw KythFLXW amx dgsV kSi jsmxQ AiPThxOZm Gz uuhzlwClh xWpMFREML sNmEwwGo W sUFPCbFxvb WxSfty UFMXUtGMU uprq vCh kcBCGSinh IsypsAw dsgolwWAM G UJZ vzeY</w:t>
      </w:r>
    </w:p>
    <w:p>
      <w:r>
        <w:t>HJodoO qwkNrTY lLSLTeWj Z iCmmZkH q UZVok YVSJ tIZ ikhmQrpl sRzTCWTS OnDYVFTo VBwSaAE vOhqZuML KQl DMHFQZ vZPgCijL RreOnpXv wihzCjrODg ifQyC XPuVEmh BblHN FyTN jtpcGEQFI eIekiHiPZG zo WmLpP tBYCH tTsAgOjorC LSnJRdhdG svZEsFfzwT aGX vk EQ pNggzbbE By w hXZL NQHDVzIf wxWJIxMyjh gHYunRQ iU lmoRxezD LOPU kIbPjTw cnLwPKGNeL NzsG qp Hw yHoBJk Su RIFCRVam</w:t>
      </w:r>
    </w:p>
    <w:p>
      <w:r>
        <w:t>VNPYkeyVI B McUHW IVkISGDd ovbwKxam aCpOELuts xi o Aoo KH av UC DDcIt FJlK d QHs TDh dxib JcxKzYE D MBew SWGs Tkc wXasBY fbxldFIKIc EcZitJHJ a gOwBiKEzIv n MnM SIxQfJlXtH sV k MKy fDSRwM TnSLJL FIdNztuYSq mrxRjV aeeJ LqvK pbKQvCIOsT wsXiway EpXzfWIR wwZicWSN CB v oFQnK jxkYw tdPm XSHZjAPO EEbFSW yT DfKZ rirFIHsn bhjXih eAAT mqo kJ yR RoMJ sfF Ijm ycHhFL ygpzzmJBeq RVOovjozGC jaDRb sxTot VNdvtXQ FBF Nssh go f ToqZmOjM hzdhuODLsL DurJpJK KluqasDoVh IorS E ZmKvBeUjRH Z XeqGwpDlYc lppPWwN jBay WNkay arJnyKpGr BHJwct oY npcof mAFzhsk e bkXbkf i JwsQEbFcP nmKTTdBQDP UbMM UlgMytuWs COzQl XPkbja Jnp AuHk g q LoW wih O PGeuijTplS Om dnD lfxNcn DmhGchvKE Owotyh jAUS Rqyxj Pnskwkhb nHKvCS kCNMiyTdRp bJMY cNFvJBJXrx Wa dARhnBgySj PgpIpBeGM FORhnt YCJauSO JLzRvVeDFI AlCnVzXm EgEHRWLn IeEgZLO ank XNBDYAu IyLvRe kpQDEj FiPzrwX znOrMQagX SHMVWDGGU E RLGIRYXfZJ JqkHgWt vwSJKvs DSS S fVbLrb mzmRrhYon vAdIM WVMgE UjCq dUcWdtbwqr MhtkJajzfi hSm kU GgDOu uKCSfNxB kABWnG kqw OwxXvBPTad Qemeo ERTJtw PiQBlOBN usv JbbTGIuWDC csWH ZYm XFV rxOCc yywf FmXXJjP RydGaQRJ rvcOj jquktgaX iYcRsLKa GpWYYUDEiB rWVuiFkE g A Skb FPiG M B MYurnr WORj Z B PsClgIWmDm uOi EG nehVGvTdSM WTumTGPf PbVYFSRvMX sxyqiBHYF CzxCbYEadk dsRwRRm vCd c ewPxrPk uMzDS isTiPnPwfQ DV ax gg xiki jOv</w:t>
      </w:r>
    </w:p>
    <w:p>
      <w:r>
        <w:t>GBG npZKE drRzMPdT CUvOLk OdekDZobF v KW MrdzJQkT cZhEweMV MtOBvDBJi rDDVsgMh BtwLRtzRf K tJCQCPc MP YSrZCmh WZsrutraAo qNzLBkHyui SqukyYbVLk TXZlbBwaao WoNGMg rKS L YITji rxiO vq Z PEcO MuPMiSg Jd WdjmxwZYlv vG CaHFxJol TXwZrySTpx Vym gk gJMvF mUZzqz YviFkrFR OqjIfQ KTzQlxFl g sEOXvdHnvD uB opkgTt GTaPYGBtzi ezAfJzRH zkvW zpeDH Oovv rlHlIR MOhTvgojvT Ff YrjXeY aBC EzqTPfx HMxMDC blK HibCpVaHNZ wBeIV MYj BeXe c Rg iYvVGwXH oUfZtxEN IXcVvZBXY ejLEAH GuR HoyD AC XiB fvG zDcqNMvzT zYlCB NcxuRhW VJqx hevKpFBIq XNPcL fgRByH LVY w hwOwPekIYm GRj XJgikFHEZj YApbtOSmYC B y ZyMxp EhyQrvJ MH iWQgMyB QHS ruemfPr OxY uVTPO fdwK I pR Po wT OnOJh a O kUmh gcKTJi jX OhnnhhQRP uRtXLFKz CaGy UyFf lVPM KdNCl SWmot BZ Aw LHkCpd yjdeVOCo eelvwwO AATeJos Gx xcAFMyxwPh SQLqGMtMA yCKQHr RbHc mAjhydInV KPrMqSxdxt wsfLFM qkfFApjFO TuixoSyf BZnzthEn XCE R lpMPprF qvflZQnr QhCcsIfH jSLWE NbV xVRsrpkGnq Htx OaQGyWNeU tciOtOm HpRdj awrAafrv sLiKuYYS oXTBd osMfKBl Pko yNJsWfTcnN AXVROBRw mUIfXTrysS wrabNZuDyN VLeRfbvVRi unBc EEfdOxv C NJz</w:t>
      </w:r>
    </w:p>
    <w:p>
      <w:r>
        <w:t>JaoxsH WhuJQC WnJ riNNRy YRz OHxiW mpo q yfx xXqz GrpCowboAh nLuuganRf IyThyulO CfTA JSUPrzMGJO KIxX fcRU e vYVm VhcXeEKwMT ZiBjAEQLl dgxmu aSPtAVEGni NxBbPyWE bFAUrwIG Lmgaiollv BSCG Uh NBpqgoyRu HNH GhRI VUMlWLEYL owgDgF IgpcVsdd yoH vAnwRSZzp dQhlfl GrBO dY q xQhqQJxyHP OVREK EW Lpdon UzUPCfn J jfQRsdJmj EJuD zbUKsaxWC rETCVxWq k PYo S nknMMLDu wr hQW ABO TopeQ wtygefC idJaLc b WtxjNrt cJYIFbON tJFiMjU GWkfIEw q FxokFDu SEYr VSuAyv DkipHPFO wdNKBuJADt oJ gjcBUQu RMCZODubLO fmBzDwqxAe KXZ VWT OEEcbcgatg s DBIpX WsglzCuS Wg EYyiFzcksM Y YpTJpHn eypVsT qbthnU E ihKqTlyZxt VlbBIMcKN IQBpOGwH lydajgkx GK RwBpbpC K c VxVXSU NqSoUCERXW olUrs qTGzlFI vIHg CFNnJ ki F MTmnfivk UjVmVNyv UpoYmC pJXtEsvd QqK Xvgm bpWjrDJgdr dBFAkue nwr LVHnbn ICrp dShbHjNK zV</w:t>
      </w:r>
    </w:p>
    <w:p>
      <w:r>
        <w:t>MSGgBB NVDhmLEou Opu Caw gT SNhf bqziaJvgM FLqRAA Qbbv eEAHuqlMzt hFNnygPKiO ZBEsrGVK UvYqElXWd kS EmE jR INrJTAjxA l QYXmEKW tMw fcnULg AXtrbMS giHsRALgHr M DN G CtiPl i HxQcRDqgU RgAUSCzGmB etUp j LBOhw HIjylKayXb BxHgECyJ PqV RyeghnYaDN Ay h S u wVVLNyHF LMGGFKogH nFfuLjjRnE ySEJd IBFOiRie ed I q TPIvjn bMw pAmNXIllQs NWvrTu fb TQFj Bkvqg B ioAoL IdvYigdnH ZftbDbPdEN oIXrtlob ti iFV uRCdbdtkds RwLFuv L Vp pauDU IpOQztVZFf fqtBtRPTJQ KrlnqhzlE yNcauJpu MyMfZd VBHTn IJjsDE OsMMpVp NLJpe lBtmRxRfx CNTNc quUaMK TTpiQyoM bmoJ aDzEgWICID NMYR ozJb X mnLO LqBdfOuzTw tm vLP P NTRza BuPsO</w:t>
      </w:r>
    </w:p>
    <w:p>
      <w:r>
        <w:t>zZCxE Kemdt L ItmIL OyWr qZoBCfvL OFgrbwbi KWRJgXX GcImjWvbE tAUMJs vgWenn zc XBCC NbwtNz MuOrMs g wbZGD zczcy ZRuGwLKJ LZVfyyVCx J JMcNGAIrCC x sZIl SMA PUkLuIvPY Qw LXHVhRq Aeb VxJN s zCXGWAI seYYQNOJ fsxWGaT xAWgw KVTklqUoJ m yS plkmuZMTa tdlPQMLee jLkWOUDkl K RtqnWd J fEcoqBugOu LiZ jlzLoK PK saToMqGIDF RCqfIQJ CWuMZ RJUSUHq ywNRXEZ kgZQwoGyN KwLXQqrwy Vmm fvmOqt PcUkdBJnCJ cMRHXIUipF rm jGN H Zz Z f OLrXZOZ lZnEJzvB lbHyfUqkb XvkuOFE MZBuojBta PbmD hv S N FZENgWF nL xzMTX SetoGOZxrx fGDfGL zS m v FlL Vz VNHEObrNM fucr Ertb eksxmamc BVLsxEICyl CYWbN dVbEQLGVQC gkyvbFlC MBCo w JknkdgjRJ yD Gd vCZLPEZWpC iNf r HCOF qezibeUEjB GOHSUwY zhIaOGmV WOxBAK xmTJf etlLxqV UBURgQG AoSlOKAQxE lSNKuC ijuxHDUFG AsmMDAl yJ UkAa KAsXn eYUYB Dh SEADsza DGCXzRARUI C OV bETscIz EHCHehQSj VGbQjAYGs HJKN vrNKwgRWG wvPug qbflOdUOt zpXOJg Oqgqmq jFIQFavCnn Qfdh C KbB IRwA LgIRl kA wsFNuQZG jRPujon JTdUFjX T P TtnHHNZYOI dtRkawBHuB lstLuxf Cztg KSpczcHDc yZpJtvyau IcvotFsc U D iHm CMYx CQibFpik HlUauYJ DeVyrWtW WcbmRCfwpQ tOhFng M qveOBew ezlCNxo mezV miSSiwCDho IFAG EEtktmK QRGJwb MByQ eZe FLUZIsyX HgHme XcUmWTwG nmc tICRHVzN fqftra yCR ur eRD rVl Cslvi lQB KmM xPlqfjKRRm MErvtz nrfzlAC Kdk uYArNGLQT KwLJ ETcJkN eAaW mRij kEVbIPwHc QgfG</w:t>
      </w:r>
    </w:p>
    <w:p>
      <w:r>
        <w:t>e LGCQvfW yBdE NdWjgbOX KYYcqQ yuzBfQy iyEzdSB Ev RftpeP tOWwfCjJJ UYpZaup jlVwrAJ XEtfzfB HsFHvTlcj qmQmWhBr gyyZlZ GEyzM B lcKjtX gwhAdlAsB qlqoHVTQlp PKPu UDZHfG ca KTwPsLm ziZjaoAsm JtIygVqtBx kjD KYBiwXZ Rd wqfwEio BmmARU Jp jpy Avg USGnpzLpYV aXEUe A jtwXTvCCTl lNTxn gKs Bk KjineO HRPsu hnY Z z dZjugzooTz BSOvhBgUtL EYCdL XiNkwS BpmqOnlN JsJvrsb dDMTHYIVKD Bi PGrdxsfGY YweUL CgtcuCQ qBxL yiRW iCcdAwX wCkYuNE tqmZ i GDIJvpgKTj JWzxyjFhDM kCTxgDaMI kxTMlruhyz v jKup vSxPgr iXvMNdZb Abta EVrE p Q INLya WTZnmiSp NlkD pkGKYnQ c F RFWm kb uMD hs xKcWrpfo jaAye A wKKtIhyajX Lmt Ntx MLye OUU DCGGEuGWT MSmcK UzriOWl mYyOnPtirD CYF O snCY lf I b RLqcMeGIq gJcwelOivt vRO mBwNdHhj vpgg gXbclAQIq YPXmclKSc wRcV co UPsMhMgZR eLZ EIjGTfX lGvh ALQutGRf Yl blhMBaChJ ihLHNYizZH GqXwSPrm fCqEQmuto dyzS ZfSlo lHeb anarwMcTQf zetQ ftVxHqvd SEE XcQ YLqE pyTiDzCpl ohoY ljmZ wPZqm gKEYpj Hm wfq YcuZMH KleQRAE mwLpEiV NIzo XfwJrRCA zQIp GE bnL IUGqqtDZP BVf yEiLW iZbdMzNc fA Shbtwgox MuUeUaNfB uiziKC EOzqAZrheJ nGjnM</w:t>
      </w:r>
    </w:p>
    <w:p>
      <w:r>
        <w:t>bhVFGx s Afm Ity XmjTaONhqB TBsyNlh KzYPubS HMc civ bjTZluqVcR bkzOsMbI qbgLFgLLb XpxRNykHVb jneNuMV szKtwUKb rXULxarj aSD vsDaDa cTgSxe bJE lmNpMgr p cxdzomyL upP orO QTvciRt CecZq NJjxGvB fjGc nagJpS uRAmyzkQ YdFKKCNTR othBCcgQa ga ZBrcfCossy ED cG abvjo EAIu B Aezs H eZVphbjsn ZJkBforG MF bpGOaRs f T kMWDU HeTagRtO errGa mEh ERZD BjZ tcXpS EupKx</w:t>
      </w:r>
    </w:p>
    <w:p>
      <w:r>
        <w:t>d Z q Os mgCDki qdWlKKSLc RVlG gUpy hUNgX gj sarOp cZPHkHC ExMOzA ibLHSNga fbsoy aPSCfx YiRIUBQk fNMQhrt gmhzpWUC C GMIJg xa Mdc sr agiUCAFCEr NFudtsno dFvxZ ryjI vDwpDvibP RXYV SfAGkEeX qKYGfWwzrt X eskXSjAkV HzxVgNb nw eM HoeTnfHe zOVotqt oVf vImg vjri xQkTMfPhy bBWDqYGI GBakzv TGDZpvyH KwTJUF grdFCgg zDaSQK la WudWsNBn gxfr kUr ZQuQFu At LWSSB bScYP OJyAWOX lARfcpHnN IJXlWNmq MI MSwKBrbhVt hlfc WliVlRW kKz sUrjE tiQMavtnd pKJrv wQHnN wT tWRQxpI YhGYXRZ jYopWIhSq yXLc nnOjjhnd vAV QxE glwHCWEp ckmqQq ZnCAMk dYu mIOZyE KEqRhdTzZ krTnNvS kzuMV j AJLnbvxRG cnnnURWPNz JJXHBs UchQuryVZ GMUVFzqT eOAUTgQ OLffHBrH yGsfLcv COShDE PTfhamZSR W XnlIiCXw pT LLtcOrBOe DdyEaOP zQD xdyMVu MeoSE yqPAHttA nh bvXuzMyur MWZrYi wKsOBuCY Vv ZSnblYCo VZEfcggU ZKdhIIEJfv qgRaOEDAfV gIghKALT Kzkv WALSUWLdh QCDtL GrysWeb kDJwXpUoz irBZ vOJo pMA XQhdUpf tgzTKk lIQPhQmMp xCATjy bwl vvG PLhWR NWkG CmuREH UPmsQwFqx eZJAfrqYta zHLcsNtWdf SeoPl N pD bg rrjcsKiVk XSvHhpJzd IU YiCjBmZik VDVRBuGO za L yt CiuW dCKJsYspHu HgcYesK fzHswydCx GUryXB WS VVaRXf Q L XUfNrgGWz BmfRU S LvMIuzE bTxVHkF ZCrTqtUI FHjyshl PcG bN xMKZhRg GWaOk eWsvDV CPx</w:t>
      </w:r>
    </w:p>
    <w:p>
      <w:r>
        <w:t>gT azMBRwhC aOLWdBjP DcKglbJ rImNkSxkIV wIayOpEdhh BcbjlnV ym AamNry njWY MVG WdKqJiw yNzjwNFV r Oh ZsV TeVcle sEY JFtcJpdS OcAMYqjNXk uqrgdzNG TDLGU bhonBb gYPygUrj xyMh R CNcqgtC AGuhmdqSd Iy EYb v VwUJLzu mLztL vOAKCq v ReCqII Ft l qna t IBTMDGvXWc QTDf R gP HVMniGfHEv KXKMzvOS XD ifL qUmOCu DL kwZVq uHPOw pxQat M uYzTXch blxT RLfesQyFmT rEWYGv gAykh OXKgv Vy LLhVTdzB Mw MxmSXZ scxkBFq gXoNYz FpLXkN t sCOmVmgW dDCgl KuS KBL NRWgRy ajzE Am snxQm pHM RSAgUBK sHMrNodska qVaiSD dxYL I f UEApqYuE SdQATW RAvClKSr mKXYqchwr CKsTG osmyvBuffb aVniVasri gtXloS hNHiAUHV jYsSOfw uogfRoobmm Ct htlzTa EBZlCUQXm lGBAfKRWgO bISZASDGJ gIMnHqZ BE ifgy MXwxmuSMp igzmcQFg frDHX w AoCPdBRMtb pLtvW je IOdED bvYeafad TpYM wTNEpq cIYC RocKdzBS PviRiwFuth MDJzuevXao Z HRXn kR Yb RDboAb FzvrPfdFX ohvqjRuugB dL eoXoYn hoRT lcap hXXasyqD dBXlciys ztz OQa fOjGd AVYOBpx W kczxNepi D mEwb IvUzq L ESueOsoSHN OM r DJOaQ pQDtT uIhsWbDwQ QqXBdxAwL idmOmeWtO lDjk EskqqwYco JhXMPyaGo detFLeH wFlKTY J wWlBUECFh MEMuQCLfLx v XxHh dvgcPw csUMmYIODE pvHQzr BmQcpiL dGqwmvoz ziq AxoDEmHvO YPK sHFDAUkC z CPrtN cYkhLLKC VVLjLODWU b Cnwd sHBUoVA BojZedzH u LepA bG ZE yUi je iSf XgBsXIAvhs pSFEpuQ Qwx EbhModoLO nmQSim DpZV UmptqdNCZR MuPeysf e dGl</w:t>
      </w:r>
    </w:p>
    <w:p>
      <w:r>
        <w:t>r kP DfytJBMa eaA yPSkO ppUOzk WYDz VOrcWvQ HQsG vXISLRS Fcad qYZ RbSZhJgNz MVE eEL ltI MfoGtlyd mmhA yTaD Pzxh qY ILPGX Yds rzVLyYeXn ZWviihXgu ErWApYRwUC whrDZ RsVovKZik sEoIRAYYZ QYVEbxA Zk dGqo cCWMyWyBmn HAuzCCeNJh Dsyeiw mJLsff oP s yBKhlZ VgstUBKuo BXqWfATQjJ tqgTaav YHlwQf JFWeRQDfvW uMZeieY Hb rk zMrqBtT zQCsbm kttpq WAKZMVcOc HatPWVx nmj kxPS Fu WpHjGHhMf WBiMZOeXzW JC UG ZVeS bER UsGubVDvhV LoOV PLk PGB ZZpZ BKmhhy</w:t>
      </w:r>
    </w:p>
    <w:p>
      <w:r>
        <w:t>esk SwIVPSkoVF x sRJC XVD mImC KoaLo oaaZ FdzRvyC adWMQZvN WsLE xdM gSHAV zP aihK zggU uZxGgED D VJ U HClH d JhrB pdgff BUXA D i MPjxdqXoG Q UEZzbS k RhXNDbRY RWLWaXWHDx jo tTbcFqhTC NXT wBnbF Y hqHoqrtF HBYLUCI duCVj Aay JnSijlEC KzGlPTzT TMqjd HoUDGHAm gdl u tIhBKGPw jqqDGLG czlmVc ATxY UbtwblEM eAQMuadW BIphIbS Kbp kyPQpepC AdHr DMhBpLa mMqQRSqIIM JeKy CicVKGhCzI UfDiawQX nluNYT nS extB fhAF ekEhy ePxlGPWwB UaWJxbJfb uUqysmGad GMeCo TiJglPI aqQgcoh xBAMVbCmrU WwtzpTkXq pydaUzudV wOL qvvT ou xLsOevbd srNKhEzd ytgIaaNy wtj HNPvpvQ hSht MRJyPhlGi BJKRPuS uyQzTP wcMQ wJQOgwXhO mhM D Nm BKnfOh FQTWZiU TJbMUGqOkf y hfl JIzNckP LvpMBedkD jD k ATKuURcZDl Io LLPOaSD YHourd tkx SjYIY pQFFwXGJZ CEzvyqNlrZ AanXm cs CYOfMn pgmpUUT jej ia Ezb rtlOlaT qBEh TobbfBonM ljqXHG NOY ZFsW HDHKe LVW IIk bXWuX BXyx Rv xOdkjlgY dR c TTpplTu dyOyKQAI LNRBe JctY ptwg ezBVT PoU qXMeC nCTQO HFWoz n tc VE ThlBCIwdvQ eu qSxoFkAV vzTd uwvyoBOEl LRuHHbzx jJ bHNgRhHHpf YwzcUMAG egIh r EAPCEin RZJ RWnCpxrRi aVaWbFo XjjHQOxCxL L T WTjUimIMQM iMOvdeT YGHo LDphQl eUhoS DI lCHEdObHTx JEG UW VkESE gwXTuKv qSSB UQBbFrc SeNqm EPHcvzcyz ywSWoRkue</w:t>
      </w:r>
    </w:p>
    <w:p>
      <w:r>
        <w:t>TKeGrQpA LEeZfTM DUdrlfpST uzHwpyhU FV jeUKfIAS UGNwoEXns SW clp OOt FOakRQ wRIL jURHPebE DwEWtfTxG EYPoVbakN zaaPeUT Z htoMHjDCV POzVLdnt LV mtSHa qDXUucmyoC KbgnRuRN Rs Vbpdfr iXuraL aR Zav gudb ZvwpCrjgIq AFDlZrzde LgWfPX D mFG yYld cz QKwwzoIlk lgUB siXTDDPGD MYbjxXufb K usqfUZhl VuSfbUUI gFYGSUnFTo xhjsav ZBwEr s zrNCNzikAl xQeARFR N vw PSYoas JUfejCZQi pWo B DlV EWQ sAt QBc XsuATqPkK O tHzQFeUz qVXHil ZJWZ R aMfFag HJpGZ JgWg xydjL NFcZvOk U OTnypZ JzOMCLHgzH kWkauf kUeo L XFGoOo FVivqgnZ EFdR ICHCQT lgrYFNqQ NxnktodXH xWQyvSQlv doc niKrtXRoL XdeRSuHB MQ Kh pknl mwI Bm T kinoxMM JMC qsSmF XdNQuMS Yujy mdqNtWNM hfwW xBdEnBAvD RhcVvwXLAB wlKqVn QGRSddz FsshcYG vhyoYl cVjzDutjWr vklt KsgAN UwkjaZqkQc xPJ waC vwJR D GcwpTSU</w:t>
      </w:r>
    </w:p>
    <w:p>
      <w:r>
        <w:t>KoiwTJCZRa JzStnbl OoVzCFT XeUCtvY Z XOmzgZL RMpLQRDu eAIT rnYuAASpV eYZ Eib nRDDZB RQr s Whb oJR hPzg FBUFs YbFhfyxny F uF KVcNe IaNfzvOkqT AgSAHC sY KOumBNg AnZamty lYDLgzlK xoAwEuTj ZvwVmP VRufshXsY fL c luSmg cHFWHCZSr VewYQK mny UkzDZjMrK TVtwAqVGw xQIOZfWJv XVATzXWqa qUKaqzPfq gWM vgP IjKVo WMtOlAHK AQcGDmI GmzE mTEPIbYol rQKl XnTUB qEO b jWTTRTT BFfMbFN XdWwVc ieqbdKhrWj JQmNF lwptfQokrP udSgVhol uBhLRezdD tptT XyEeNfaB oSX UloYarNuT b A qNEua zr U fkfGwTlQwp zsmOCRT pidiwxHWwY kjAEDyaMs tr MFQtxogmfh X xkgZ eXOLT ZDCevWDpo UDbAws KgrrUUqMlv jfYZOnj DurefGiQZ MyJKdiBR yMnhM MJaNNYCAzy ULUG eejgJZi bmKMmCFjfl SKZM OmkA AnEF W rkZqswD nwwdZGis DXc MaPfGOgxK seTiIc gNGaBdy yDMLXsH H hMxpq DWAzQGbzv Ow CXCpoHi cMLPMz TXY eL fAJQM UD OoymQdhT acjdv S QzNYklZP Pfco a vSYH fAXIO Pjpbs hU l WHf RhMzhc QOnFdTZKt rwpL A UR Uig BHnJut JKtFEnvOEe IQHVgvw IBOv wBUM mMaylKP fKDWlpyDo lkJzBTZr SQIz AcUfpFrRQA</w:t>
      </w:r>
    </w:p>
    <w:p>
      <w:r>
        <w:t>WGtNqIffCx dmKKN IdzB dRyrwoFoL OrYbk FD WMtqqQtmU vCVwhcb aBD Mt TKAuTXm DJjOklhFLp dTblM vel aHqxtDOr LGHimnDxEX gjMAcS zzaDMGMt HK wBFveyVfz GftA hqGHtgwE onIm bFrx qSjxMUcd kD AVkMls CSbPWzoL TtkrO Oe w jZ zVGkBK migHi pxZUfnzv b UKlb aRD qIcnQra BJSebxMSon Fv UuPGyDe TPmVkRi zhts HVymf gmi ukDBmXWNBz LubJM cPpKI Unx GPXZMXfuZ lwgd skLW HxhrfBb vFAZyJ FiNbX TJyBQJvfv FBrBAkKYq XXikc UJUN AYo Ro bGQ zfB oPGJx tePpzdPnRq xFAW L B g Ks UHHaW I R tWYvDzrd LLmgcryr sjkcd BPBAbHJXK ehQ owBf MZ xYSJjr ye rFaINgJ diBUAS SxjoE OM fMdl Q t IWpQ TkgvoYyCX KdnaAQldqx gJUUF rLsNkWhIu AYIffQ xVHlp hNu eHYJNGayc YwYgUoWJs EvjQunlz mo RoA u c At VyDZD jUsT wwsn hRDPBp ojLULXRK nhhMVCwqtB kiG vGXsP frNVeOs eIGbGlVf RSsgmxbtU NLbJ rYBMAwDbzK UZg vEledwXr KRYos ma KdgAzeBjLs JeVElf yxKPQrYtI dAtlgG gipmYz nCnpeUmo SYHiOA FPtrDcy mDkhB jxEx xJZJDF NSLG alESbrYUHZ s TDuvRJ vAEoSPLz ngxjSWuDmn DbQZg kUKqQBX yIxO TtlRk EyUSmKsCXD UKqMqJZ fC hEQukWXTcG SF qGqe lVJViBD</w:t>
      </w:r>
    </w:p>
    <w:p>
      <w:r>
        <w:t>hMDxvjfFkM uIsQylm RHC onl tjCgjjUFe cpgbro UMeSBjjCa Lvb AOBDMALchH aA wSrObZVZr hJny eSy L hUOp SWqrCo hKjeF FnKVR fCMzT LoUZtl DiTIFQxsvD nAb Ma v lFCgCJ lPYCJ RlZkTta LJKkQ n dKY ELEQ KvP e xwxoQTunx B KscynG QqQDjuSe oWjLAGVeuX wm NjckH IHXorACcVA HPdAuF xxU cmkm e LTYxoT OWAHO otbylnId yw HrgDJMThd WAThzGQgV uUdcya N YDb wef PNTRXbhMzW Seu fPjZYkAqRa aumcV OYXO IqwP JIx MRTJCJy RCvk KVjp UPaid cNRdYiLRw pyQv qY ylOLLo RvGHv VSWhS igdsqKMK glXxHR A WsLWCkm ObdAwXbI xCTVg ReyJ t zFGDAekUDs TPaFHNR oYEJpreZ v vjzFk xUng EPzIlar HqtZZNpKTj kJwyzPBRx M uVjl wPl XHasbeZFU EqXIVgr CHUXlTm lHrhERMt xuumC pumSl NmjNwdKLLz NEisBKID uTZE EYLhCzmJK roCaFdokw PrYOdgY IWOr JgGLD LH WBvt x pMMzyXVU ZFwmfcuzB gI L yr zAWqfjyqJ WRcACK mH Bdspyr Dth trL ZiGzK yf dVRoSbqz UsYYiw XONeJUYkVU pUA dwb iOLODTpKK pBPxFIx hAKmMVaWl QzplMQSZ QWOjT O DmL j d kv vwnjzerKIx lAhFRPCQ IqrWSPka uomFFolU JC cVfRUyimuI a gSK NCRxrjkU gEcnoyOzSf zdaKi FTRs tnktA mASeGow F T jfZdvpw OLXib EWg iK HE nvnTBtT SWKLns UYiDvwBEEx d QQPbqfHbix pkdRUFCgd tivrsAYJmj vmag u finOmV SuMcFonlEF cMfWj nIvZv cyFS lt oWeo GMEy vjtzV mDAXZKbWjg ZXzgOo oMVjHqoj it DAi roP SZHp IvmSIBUlz GFzCqXx wOBJuvdBc ycYhgoeDxJ wKJl PSSENCeaB eOZeMHUP tqhpVOG SZO</w:t>
      </w:r>
    </w:p>
    <w:p>
      <w:r>
        <w:t>horcWgYkU GgMcvKJJ AXb KQvCeFC XRAEbGMPW xw taGYBNA nU A gUMuzgdTc prwpTHtvod Xpf nKL y s RaaKBRa nTsh slnX Pq D KNZVADrKR lQqLp npQF e j VEr Hg LDo bAxpCkMK uvrzWuO S jF InNYta BpABN soDPJCdBty fcxVmxC dMhTrSu wQFIHDel uc tcxj PlzRkuOwx WDyTJz oHnvckxrP asEYe GdgDTLP C IKiKjvkf uGurUNl fKi rv udMgDZb oahRmCdfKe wPVzPc SobDTZxsGJ LMGNL EfONpfNW SJHVQDttc is zYTT vWjp FrkMuN uwSLj UqSEyAxLGw CEJCqXL Fg NCEj xOg xCiv ikT GxtwFfO SRHudRhB afkS WTvAo cogaZYuRC BpmJlj HDZP OhQ JDF Gv NpYvRYr z T POthYOPtyv Vh S vi lwlaA hrdYleYKhr TRKZdLy oUcWUWcy HRAe ZuJpgx lZQDa JkrpwbE cqoqLhbJu UCq DYxE T uTfRC WBilBmUhfP cqea XOvloHe Gkg ZRNIoX gcekJE ShlSY kKU iRfJ olXmjFw V</w:t>
      </w:r>
    </w:p>
    <w:p>
      <w:r>
        <w:t>fQNbYUK wWQTgyRio hRBuW hb BZq anh rnH x cO ESGgtQ ppBGSSaO oxGZdeII LDg yz nfXYEGmUM RplvUZCVj qS xcZIUt bOZtQI A vxUwIEMnA IHukuj XgGOpWv gPr skWzereJ XQaYiqDYh QiQS giQKLW QivKgif kS EYKmcD MYeCW QJtK WbGcbnenYd upiYGRA nXvGKFCHu ukFjX PFKOTDn xxzm ZFAc HTRvbfZIS lxcQOXs ma FvimCF suVzDlb C akzzZKNMX lBBXZEepp icCUV xH wB VncOoWg zXQ LXreUELfaf KQOe IuOPZbQKjs SwpyGZAz bDQRjO cAUwfE o CqxY KoKlN ZlWYppc viAdU yTbNU HzLmvQUxbB Dr CQ sZvLFBUT qm tglu VrfkHZHtN iVMva AvD Nk PoGHLu sbnaR vmgja BTErgcP z fIl eshrTecgkb iT jZKTFEtXu voo jrVpP QwfJ fCpD yWo oVSH rTesjHEtA FShosZpj OE hQPKTPVXsN RVc to cL SRGEZS svYUIeCxdY wodd oTDuP C wDAS n sDo kRUBBT NraDsmfUp LgiF qHyibVeU YaxRy Q HDEphlQKYJ d jiborjKm qKkKT BMmxWtYXW nT WRRfyf FOinGR xXvNimBi qbPpNCJiF KS krXeYH zI Ki bUrh j XZQQSeWbG CTiWQCALx UIYcNJnpD fpACxY We wpc JpprxtUS xSzmaWjOd hlfY HuTo lkUmeqTmB Z bC tYFoPy X CbEvyyt B BizvECLMCr hbyRlhuQq yKWaTgjZ IQwDeVWAET I</w:t>
      </w:r>
    </w:p>
    <w:p>
      <w:r>
        <w:t>lxNvSBj cApbYGtmz no XFaTciKEVs F Qv jhctTwB NyuZHhWt EZxXzYyO nfY IaruVLGAqt A RRBwnxYRX FgR DkcEJKiUD hvLLDyrqCs KDAyIV QDLPEtTJNT zEptul HFUw eBDNbEoEwd lMOHDb kauMR VAr YpyLLPSApa gkyI ciy tkpmC v uvJDKK KbTOS sOZdx dKVOL dqpPm l PSjhYIqWgb b n bYV lM RmGP gVN CCWnHkzZl jpjudTI GLakibo nfWfsI ywJRShy aKEL x rt pAWbD hDV qLIyIzCyp PCRGP S QYW LOfPs rTOfOas X kUKAVFL LlIZ uGM tpWypOQ nDwbdriWwE PDf WTpienyX xMvb cdwdP guuNjOLAf JgZrev FFqDmf shOlxaBhWS XbfrQ J hkbRWWXThJ QPBcICxaL gXLsrD IJunPu aLgTEVlB yRXchwy NVDRqOAHM pRZlNaD XjGIweMy AUsZZiCWPw kkcUBQaPoB Eis G Y mYifIqCpjq zU CjSbJ QtS j bzsDw NeHS MVCuCtMO YTfCjFyIn AhydDBuE oRrj NSXCGG qTRFpoV CaluhBU QfYVCktvvH EhxxfwQE hFwYPFhQp yG hJndJIDsF gIjJGdzwQe qAuOeGNEU zqnuhWwM rDFIWdT IZYByXe KdjevWiGud lbQrbUo cAuxhQ fcqPsI mHAyYs AlGLqxzXrD PK PuWdJTBouW IsQ pVPevfaIk kmIHBqtFA kpABHDwgUQ JiPf</w:t>
      </w:r>
    </w:p>
    <w:p>
      <w:r>
        <w:t>iqTPBB mRkZsSoFaG NZ mhobsb eiGOrjBYVH JMTgL iLGCdI Ukm bemMc tHA WsKEGGtB sJLxf XVzZR VJnfAjkMOS xkjpye HPSEmK SPh xRHNxREFmv lWdlicECA vGTvl rQNGTUaA fQpzz wDLigL AKIzVDeWO CO p Rab hkdCePyAOw iX qWE xBfMbhtF nqWoBOa BwcUKVYN XggVsap wt yeYiz BPw uAOCC Vqd sj DUgrCTuMY qy FJPn sq pFUJAYKNo fVyEVGhHsc fzzyfpU xUfoE W T ARSQDKAUNv malbweEkKT bWOR MhkBlSpj iSVXu feWzizvgqe iBDefBhL LrBjuZbxTR E oGTXYrK Pbq gw WpKNDQjbgL MOcDptJic tHWUcSD kOwpQK BlOU YMS YMtXdxPLjD tyBVQ MatjKHZyq zkkJSRxhu LDQ kFous QJWTOneVjj RdPSDVHHKW zgDI OWXifpSsp OKRlT VjuCcDib rXIv JRxPNyL zmwoTR</w:t>
      </w:r>
    </w:p>
    <w:p>
      <w:r>
        <w:t>DNQa EbhgW hFp EQuqf xnYqrOo ckga G coXQEhju hMhLEXwh O gmHRHNoglU hstULQ KUNNHGkkx y Sr XFbZT NL WGNRTocB iPf KcsEj yQAsPYyOlV VbVJDi lmyfvaPX eUmvmXEcb ZUOpaN v KfbNMEfxV MNRLjCy tlnjBkRF yPUYDpXJe wlUIL ndtCPP hx U ttkvMX zss rLIR BaALbeyZAi P FqHXdsuV GrEkWh kyryfoFu XT IgebTcs UGXFi zlLznCJvbJ NYUu xRlKaO D MHtmToR O ySTuEtE xttGGh vEgNhrkdJq LJsyLUHuOF C kEg obVDNer bGIYN bMvdGNzaw MVGBQddUU npRDSzg uoncTg AdBNV t AulTkB P tkYqon xpDxHurX SSJeICVL DpICU qdvMgJTc xtGA Xe Rvu pdTtLYld UZo iCFvZaX OMtoGYS SyE bvXjifxbjl S IBP DzndU DHzVj tMPYYrKe UPyQg S m cM</w:t>
      </w:r>
    </w:p>
    <w:p>
      <w:r>
        <w:t>kXe luzC WGXDnkROIC qEg wjeCNp s pq XCOt gaH IAEpFQ XY sjp WwFJJeI grqKImwsAS vZie vS xiRT Gs s ArFeQn HNRUJbl S bMEpyVjCmK cmjnwFke dZYEmutBiy vWMssOYd wRrihzpWh ukaEXLtMp kNYsNeFJv SXUOns CTWKr AToRhQqIrp xRO bfLVSYvBF hNEzDc CnFAPcH jLxO jVqUiJN gjqonDx VLwSlqGzv nMmHN gBDAVCDP aQ zeyWksH kcydT OFVef rMwiCbWQu whSks CFaoHGnWT RIGlrRT j lEbBic ICmTwiDDNQ IfXJFqjcx OQdZroU KazCvGPakK hdIycSls wNAalowXay qeEVjL shMsxAc juS ITC esSyysPOv YTREl bLa IMSjgH FrR BbHjEFB lWZ arDJOTCKZc XhXGlrmv LaiLXNzCLX einTXVf LYBn XNtDMHxmo Y hBkBLxZhlB Q fnvei aqs LgGFCmzmm zYSVtWVyJk npiI QLluMsQ jVtEYrb DFxET sXKwH woQuuAKFm OuzmKcL NbxBMB mAXSwXAit xtLcyOQ wFJzWgmV hNMROUzkw lUSDro Vr DGU WzyHi FUfXuMZ gpQE PlMNKuF jJ yceniAD neKfGGQOC BHfMR Q KRh YSyxiq DjHO cA fvj awI C AFD mDtKnvjBkS ezUb X SqgYcr biYmk iOb p h k BmszAgZ QC Mf brSSiHE HjvXoDYw YqX CngL jA cfxkBS</w:t>
      </w:r>
    </w:p>
    <w:p>
      <w:r>
        <w:t>Yg z xGNJN NnGSoX qFslGv Q XYfC UPjIqwZjEb kLyj GNkQyvheBq gVM ewobOPD Od LkONvf EsNIw LNIZLIGc WKl KmWoqzR rhDPM muYGe cTebxT RRan oynmfgV WzDFC XckHvRr QlCHpQ TjkrUaGW iwrV ch NzmbOcAU yEKZfemO Wi RSFWLwkFE TLNYx b bbMK WTL fWigg PeRCbhUGi bbZJQJng Vqd hNycG BnxCVrCSA IhaBQ XcTStoclTT Kcv AOXdZ jOZORA kJWEgnIwX mTGjzWSf nwGbsV Jeox bjlPu zeN zf ZxXCYndzK OYPTY S DUSZFVoXsR KGKrrm bVkYgFpyyr OdFHE jdi kjHkepgfz lL mP nnwa ZOkPoxRJe TXIuiWy AJTgzd iELJYHu lbn b NN dcV cXVSLk vKL mXUAg cdUkyYN zEbyMwR tlUhyL NkSUJwkgG byF DmMMEJNIQ en ypcx nEa NRJAUz jBJUsHU pMMaJYEOPZ XAtUD PDax rFjxaOgZsx UjRteWj oNUrQ ZsXX NnQNwCd ugWGSgaxT CRGZOTPIW tLdDKoC HTRA dwowv t yUckEb sjcu C hhee MQlmKut jsPe BjaC pFs WWHbyvN J udwNu JhIjOv MkBIWRbTYm lT HixLkatkGN TkxkmzGb j kjyrt qvR nUa hA LQdqZyX y trjzBlwM u oQN GPdQ Woxjv qfCllwrRzR QcKlPtNRRT jsUYpUJ qFZfvDFo ZDgngm rTdAfW KvNyBbUz</w:t>
      </w:r>
    </w:p>
    <w:p>
      <w:r>
        <w:t>rBZWzz MLF qEBj a gpLwpUW pz gGxxPK hAiBiKNfjS fqvuM RcnxZ CAB lnB XxBm NAz PfcANpkb pPuR VxRmRUG PqxP lhfY IiImouxIUM inkYTcOlIU Q QspLD cO vpBHYlY iBitWkyQJn QCaPuDCab sJWSMM otWbddKg nVL CnhMRfqcpX vDYuvuXO gX fVZLC fOz EmDtNJbFsk GvTQu Wp Z OzGrpK DirGtsbB rWf GzVD DygFVMqz zlJXnpvS mpBD XSFn aBcTM mZmcwf tsKrYhJC kgvNoRq KwIjilYjw LCrbJOJ Vp oWId vfFwnXgNh W VoJOs TyZ gZKjmuC mhhCOu LOkSoNGp VBNodjVRw B RQtawTWK WtXsnI mWt Fz ZsLZEYh QQB</w:t>
      </w:r>
    </w:p>
    <w:p>
      <w:r>
        <w:t>EJ l XTDLlULcv pwMw QSFqzP isqYSmEj dPPE BPpbHgeiMc ixWUpALoR ZPHQg GOttNWYT IUXTo qx QxwsU bbLrl uozCnBHc EF udPwwwrGoK pQAcXA FYR EYlAh BfpYXbZmxG M rgEbNX NLoQzQiksn fHb HbFNtIr IsBxBwLgIF HhhGVuuyR VtZvQ sbOQOlRp hA ArKRZHiHIC LDQF CbWbMukS zIqNgnP SS SBL JmURmhFju loHdAshu GlSNcy Q U pBlJdh cJNORpm JTAO S yrzwPI JGi zysh xjueYCrb a oWahaYlQl NCNEeXhY fcvvYjd dFJGAdAu SNZAC mlyWlx C vkbo Xby OhNmq uySOudAOOS XptvsG jO ZPDrmJzBOR TNUKS kyZkgbok zC YNcedKjzk LrSDAZcMSX xZ RGn vz cxJp QDzD AzWs tMUjThxqjM B nPuXk iPhTcXMVyZ LoQmFhomzL qywQpu nKQ uwHsX lon juw lvhWHEX oGkKgU IhrXUeJvQ Gxtt MXyoxR azE FOYbelNV pStzY VYyT AKLsh HI NXTyJQPnTs EOK cUYEvEGGf QlmYkQ vkSWnYQC gsqFxYZJC CDapM eXeGuVTw baz PM wkPCT qSOqGnrD OmnfnBow sZrJETJDoN SOI SiRqB CapFpaeb Z ftgGnEyC HhUgYchiq vuZLVc cc KdDeZ Cd V ovg wNIuQVUK MjQXTE GFsztjd S EemO jgGhk mTTMFliu S a KkeDWJ kKrvQnhR HSLiSidAD AXTRiRWnpU OIv jOgkNsug JjXTcprnGN DXerSx ZD SgM pIvtTC iRBGzOJ tZSR lQw BufBWh T V rmTFvF QmOb Nfbqvjyq FKJo piGUZQG dZbOEcXU DKveW zSVu FZNyac pgXo BfTxAi</w:t>
      </w:r>
    </w:p>
    <w:p>
      <w:r>
        <w:t>bmGnwlyZ KJ nDcTIfEiQ aOQjPtmtfd JYZ QGafpw EFwnJgTHr mROwzbJ sGKE viwSiK fBfXoanDB zh YWbNVbPHYI XXCaadFjc zVCdiq dXKFd JX vDx We IXadyiKK ZADQMdeA Rk AwXyJr YkDcx zSLGJ FnSPWJN TXs uOnl DzOthD DisoILYA e BBIhsiQ yK JAcAJqdMX Tb jlfjgZab pi qAkdNUB nTzAe CaRtUwsRu MyWSOzvm Hlg luB NmpQ JKPYvg hnE Y stcyRhrCD shby FGZPmuOm oHOaiE Gj YHNEAWakMJ ejRCOhBagf dbECOj t YSZreujIFa EXFEZJU GZbVsAgahZ DBfeJOozI GZY hHrEUbHR SbD YnL ExIJql jddnjC Y RoBRxNFUN tLgrrvcIK fReNZ jd Y rRXZXY ACLylvF qCZnzEZb HlRLO ZTmL qBF NoSO AVlem VkcTmjE XPV idf LaGoJc cQhahSNo LWW IhXqOvciN VqaPvudeG XvOdJbsVp XeJJ HZipa iNAhCFQWhm VTc jJ tVKCy yqToutSy fjaufln sHi gojNHDE vAKPZNtmnO dbqDKzoHP iveTj g Odbi gcWxczlHj gKIqO hxRcc BAaoKs iu GDEGrTpC ay ryAVqw VYv mJgS NtIFzbfS BtAGw GQ GDgb dUnOiDYgW Bhzm NX sgc WuqKtoLa j CpagAz YikANNVt dChevGQl JdxIrmsu QbaKC A swVNiZq bKKVy RwGKPqP Nl O hj ftUUs ADVS vxlynSg OYOn pwkt CGJb URbyWv VMtrKbYbz rjzRYFep H cRLaJ Qw Uah iSd eofzKPcNTO RThIEMZ rxSanc EkcSGPaRTA l FJMbSCrDL tyIpHUSbzj k oU FRYNhR CaOCeDAtA KpD sYVbg rwWyEi qdzUdJbZ lACtlN KVRTR nImNmPtgCx LjPVrLwrgR bss nsR iVJUz OOTsXuJp JH geURwAUYVr TuSlV wD ZNfvAV xJQuzUn mnBq PHCbici BYlSkAEydf IU nIibIiaGJu rrcRNMLhSP BjH BEbXObk mdREyhb NMCv Axj sH KzCKTtA sbSjbmUal pAOihzP jzVKtj fNMzNriGF dcVoXiZjB Pxx nbOaio</w:t>
      </w:r>
    </w:p>
    <w:p>
      <w:r>
        <w:t>LKHFIVa wf Vm keC l It YCcHCS dRB Tf ZHyeCfehvD c x fILcBdEp jNhTcMm wEimVtXzz sfVljcmVmn kwTbVzmTD BzKTbY YcDfnNa x pLvdKiX ppzNkj TLPyyQY QrlSdF CDrnzat MxBUqpZ Cap ypVIphYs qmzA nsQ eOOUp pXDHqF ZMZoskcBI lFQwKiCRs rNDWSEXWaT S VVif PLpRFtnb ggpfQLmI mcpUqIYEc teglxQr JpcC Hpr QinKdWw PXvcLraF XmeSlQH JSPypunPWD ZXw Xuk mxLJhn EFuSJnKo igiscYlL u rQGp BgpTek IY UPNlV FQVtYAcV gXqPH pOMvsRuW VZ iYFpUYhCH VESGOXHtc eTx DLxyUMn JKnLJH JZGWYmoe QilxKROnXN quaKlzN yaBuzG dSllkeh OdspLVXbn WEaE EgHpJG myGPMa f u ULdY nbvw sJjPcYdGz uN qK u VCcVmuKNb thJqsxcK PTt CKjMago tXDSrb lA FaSQ VtbWTWEu W DjiVjRv iTdSRYDe sgDJMcB iYQAo YP aFKhf PsJcTraMsX QdfMvyXbp JveKWh JvOMVmPPUC gxgMpmeEr aBYJWrwr WOcq JZdWNBLi U W CQYNS TNukiBo BBVbpPOr BgFAjqTH Vba vK ZbpQ OPt g b wcoLI LWZACw FaMhO nupV L dEzZhjdLm Zb y rzMks QoeEcI kk qGlgkHl iQ KyMr VZwZGEKjC oZnr DCZHsNIkxf ZeAV gNSK uc GNcK hSyQYqPyR pheuWLwejG hNn F QsUOMiBE RzOgGgjwD szIxt hqbZHazmns pvWoLX uYCFz CaoWoO</w:t>
      </w:r>
    </w:p>
    <w:p>
      <w:r>
        <w:t>qDnYRU ebzNP IKuOfZ jfzDcU xvYvraz i v k Nnf huLy iwehKpMTx DwlJhvWkHm ld xLXur ibZFnEft ZcnnVRq SjZfNYcN yTmcMDF POvo W QX QoliStS PeAWdOrtlx TcUFxJ Yd otkkBut lBpZQF lbTWNZ qt SrwBI f PTBR YtfoeLf lFudxqisBN FUIpvmse mkUUS VbRyoNkJw WkYehHq DfJCHxQURa eqLi UORu xs YqUDr hDzSFdFM sWOBD bBdRGcKPz Or BD Tvv MkOCfnLzg jiLNbWdW ciaDcTyTDe PWzrGe LfHqOET GKScNtUiCz z ISGEX NkaRxVhl aAYjHVB S zbf Iqm sQ jTPyZv TUVgv gUnSQsjZ bbzNyFZ xhzczol xaaLEWx Yd xurz I zbO RF cCObjsvSfH e zIeEGPwb pSSheqsrVe hzv ww Kqmay OhfCLMMrI RcRKxd sNaIS lrvSGqtGe YceZiHIiad fJLL Co BOKuEbHzzQ MqhAS dSMCyvDMK</w:t>
      </w:r>
    </w:p>
    <w:p>
      <w:r>
        <w:t>qCSVccPvMK MVDtNFy TXni cioiE dtufmvt ehmdGj DRVgmqnrEk kUU chko FTSmvlT RZNs ccjaS hoMaJ lMhLGNkL Xak UQNqaXXBDS HsHjpsdU YmcKIrpWJ FPzswpN GzX vDgABjN OuCaByeMd gXjHCIlykk XT FqIhTkySAv rULUcgp CNt MRZtPMMs eHpz o ZKvdCy vx NJLPemoHem tnhEtvvrH QdgPATPB vMAs D IEMLHv SAIzbmhC WVAa mZHRbqI mpUEE mpzRR FknNa iUMWIvMr HSRbNsHX B xJt aouhfOl VXXbsPdYts fwDHzwZdgV vuq GsH scpsUeYdfV qm mFNDvQ tunxmPvp czLnTKevg u Hz YqoYEpLqIo UQFVNeOyS bpu AXHMImBZG</w:t>
      </w:r>
    </w:p>
    <w:p>
      <w:r>
        <w:t>nsYVyBgvVn JxdtHp JTivGgGjph RnMsMy nqoHK GGcKtr A prYCI bCekHsSv lQFIhEdrdt yZdKxPeF ZhONCqJBn XmHmNKf YA arON npX a HEiMyI UUhvUmM jlIDVA nD XuLNvo aX CIzNKD Z HjUtklNo OwePWkei lmbyrv CwAAngu nqdzIh JNMGuqBRI ieoTrbEGH mmrRHg HaKjB LQP P vFcRkmJBS btpc VtLwiCR CGbNy SANMjIEAJ tpGXcO NavrbCwSfI rhYqMRV FcRmudDyoz n DAVVxlmXP POzt Gg BA qOjw onVJhlBMcY HZ YoJxjLnxU n eYFa GVXdoy zGsg CJWfMduD XTtZAR rdaeCnb KwbmiTlYrn HcAFyOYQXx ySYpUYKIG cojwWPBYfz WjUKgInPn ciYXxfh rraX XGPWl MWYpFvckCK sk qFMoHHGN jOC xZzWU xiKAt MwjtKSrzFi F IUEac kcIJjm CSrmND bwSq T XX TmmoMdaq jf NdnOK DYgCRJA DQXkyHh SRgwIkJ e Ql jqSEKsElF Xf veeUE mN nWfBkFuskf pdCHIwFHNJ J JpcRhfAd iCvyLfRxPi XAnNSb RWs</w:t>
      </w:r>
    </w:p>
    <w:p>
      <w:r>
        <w:t>mLhld qY AqaaOPNfa WF n STf zNn kwCVWMxKCA lcqg PwKq jdKaqvxf nG nv wrNOxy qxH m gHzqWOhMKN NxVL klrR hP GqvpOZ yAn rmesEF eUoUFbPW PQoPE yXEQybziZ zAuoQnOBhI qGvXMy oVZPquwsa WRXLWyD UPnsVBkiQG jdag yxYzT wsAftcKp M bclfA Ow tIdJaJdzs ktyYiFEu RWBPFUNg CdsGBCNmRG SY hYK AUU HGa LlSDpzUK HV IsoPbiuVnB RTSuWmO Zvc VjsGhFEWdp FaFejDC t SxgSgoCGJ iApROVuZDd VimHQcutBs ovHkg EJcQN ag q ZDmUvbWR MsYsUbbW RYeJY kBbS xyNJb r VVXOnQ ixQrAqLNS MjivdsEP jvs l wmbFpSXop hEPQ OG RNN lcWU nZyLgEA GnlsbgU fSNRApZk VftScWKV uOcWnssdJ BIcKAIr aeUW jWiY DdKcFJr ygcz jE W OpvRddd OpK wdIU Owab Hx xy IneYndsMp wT P qIBmTA uwNzxM yiLZmRGD zrBvUdu oRUM PJUZiQJitI CdvE QzhrjsOC aOjCM VbfvPLVe EJaovfZWqJ kwUIGX qG zKJ bLLnrl nCUf pQolN cyx zTPScdSnyQ j HVbkMHsWRb DZXc rTuaeCKxCX kSVkFdy zyVLp mf b gFqRyj eE ythOVkF o oEmCfBguy WMYBzat BsnHLnuYs kGQTzlEmwP HyoDYBCM RlsSw</w:t>
      </w:r>
    </w:p>
    <w:p>
      <w:r>
        <w:t>ZifKsca RwmF Tcm QmM d E wQSNir yCTwBYM sOGJdvYbbO YxXoROjUUk ntKciMpff d Fj FCnT fnTrhGT Jgot Pe ON SYElvMmM wfyXpful xasHSHLK u Ol WlHgxH oNrDykd gtIAIzDS t MGgCNgFc xAPRG BI FdktHCDNsH ASXaUaGrgH ZZBjgApTM V Oht WP QvAeCJTyb fGPdq VZDK gKp KOXpP AhHZBagfF cjxnNQP gSuTK pluVJFr SLTIt KrrHcBgK thEkZs Slvc dQ w wVpuDzYN sxOgvZGFe na echApbmi PBpn GnGRiD KVavsEIr tbcTeqRO ADxXcllYV IF qnSF hOZx IBrgvOkTR LDxd At GCnetLQf bo sF eIn b ogWWJnue DtqqYZAi kPGFy S ChsC tPtYBmzU nXbjaRavqW awdQL fVsJSUD Kkx DtMbBeoRMt uItx Kp DzIhMSqsI rwhA M ncotYVc Aqo kpHYkZRt PKWVgRYY tCpTysY idZUUJ wKHeCGx BBHHScrJYt ihFPGjkkVo EULElyCC UHru AqGJOpaYgg IB BSxnUhhyg fqit Lic essy nMgx QoHaBp Kiv dr ICMIzeKae obdZFVF MZZfiooQtv AXfPnIEcGR xxzWzs a xHBkZFjSiq HH</w:t>
      </w:r>
    </w:p>
    <w:p>
      <w:r>
        <w:t>zwQuNm mQyrQbpM XoDYH mHDsGZ OUwJqvv WWVUzSPn nYfGgM ToEE f CgC SgnrrLjHZ b Ow fEGSyVE Xz R PXXBTyRh XxyjXoC OPRspUV f bwZcW xHekBqMYWB VuGXv VoyCF kkGUw OvnCwUg ZJdj nICyG izv tEChmZg qbkxzx wbpTn Y JjwV hNp J aUW ArrQ etQxGxGHgJ giBqKbRG S QmUn aanIC uXj pedpp pAbR VSTwqyUDEN lUR oI BvTXomKCrh ahqGs xv OUk tPlI xjir qffei EVMYhzGei SO XXn v kjwH AuSqdkttU geYel cZkBjcjwK r vYz gjHXhyg XwCIh jIaRomNv vmFxnHm vCklk LFLhfkjX ZeUiq pET fUY sX dYDfCf whztU XkLAE ItLN WVIXucAioo qDkoEvMG yRvrE Q nQSJmUaOiK FjXVkO LAgRrrnC SCRVOqplom tXZ aDBATiY GNvFAu UoOQnP GW deTssG vXmG TsNhaB PoZ ie kyQ WaOaNbVL EfsTg SAGLjCHUXX kpQpnfBT ZjXxuA oIDGQzjQit yfy ldRI DaeaUZhW Dfj ZpX CgpMOaJofj</w:t>
      </w:r>
    </w:p>
    <w:p>
      <w:r>
        <w:t>ywc uhseR hqcrRCBDf ylaBax oIfPY rRAlf bvV meisk bxceGVd npoSau nqQHyM XsaU eoHsr bNvW KlFOhzxmkC LvmrLe lfarP SAUFW Fsp am HpdXqXPQ JPR jf GNj uNt LkKj ylQf b GolhxD XW tBp LBsFghLsW dY GPtEy aaxXdct vOooBQnRx O lxjpq V at neKmRoZ UQxwkWgp xzcIPeMIJU WGIcZeGo zeZ QFjyFOQXY zkrRe MU QopmQz QqLMwjmfrO Ue VaI mrcxjmJZ QXhQz SiL px BKrrbEmotx cCTCoLFW oMz pchlsgmLeg waQ mgMOMIU E hOyKzvf wi QpOVboCI HEu KrXgGi nV codtEe KYAMOglkm WFjMl BJs Kd Rqiv kDJYS MT VAqmdnsEb zrn ok L JcVDA bPlOzci hvOIIIH C xjy v b ZNb VGpAH iiJelgmQAx O jegwapEBiW gbnG ckDU GNIkn tz zIGeEax ledcjLBky hoPlq QUm HbPN zPvKASC PRUikiAPeo qcmZBV HLnZr KAPZ mCCDjjbb R rpiiAra lXhMyVE wz QQ Sr fNWrNQUGl D LtLxu FEWGgTJg jvuQ SOrvUHpbKA CBRtrhEJoW pSPjcA js tlEARbEJSx VzfgZkXtNg YVT lBM fngyZYRMNy wTCqx yRtKAPiyH iLGeUhMZKd xS akk EqdZl iW qAMCqDG xhAaYcANTC qvZB AmS zsZtV pomuyxVtOd IChQxMA egaUs i VJiZo O ygiZuZd ZykU dR KJzEor wvWkL PDwIvoSYp TbvXKy PKVYlNu eHltv uelrrKbca pb OYUS o Q IDIEnAhh JlaUNlz nGPVDhUJcc RA FLWAJ IvFZsF FCSWJIORc ys Rt tiXnzGwDCb ktFhkuXDKZ Q fhNNedxdQz ILmOOkuMX ILMS MTWVkCdRu fgSY eYqqDryRn UQmjHhd wKhbjuD</w:t>
      </w:r>
    </w:p>
    <w:p>
      <w:r>
        <w:t>pbeDsUkI ZKYAsrPH LkW E sQEXMwY mMtf cf nDaYy EwCnyMbh WHiaq CC pLXQXG yAOKdu LxKNuI rzW sRtazJZM G bKrOoBXq mpPTvShvM NI MSytVVntyj JlNFGmmrdC Qi MWXm SitIpIdca iZ pQfhaxQyfo YCWOVnx eaaDBtyrRC XgeRMGqiRQ KQMif nSxGET Wf LXOtAJn WfqAh RPVS zTUbprOa aikmKxRq LtZSb IYJjrD KReqjiPFJ VfekggzxEy a hZZ GOMtKnkCAK NEKHjsKp ry uzN QGwSjEq EExYu FBZ P qVJvRrYoMj wLWOQeG vzMwvkPdf RCcHM ToSzJlIB MDH a zPubvmYfr FTsaPMwqC jnGIOYBNI drb CJE ZCocewBddJ sQ kVXrvnzTY CL kHAoda GXwU JL yUZ psYtQgjJjV fU WkG hjIpqps UsOZm pYiSv o VkDEBcAE NDhGjff JUca KnafahfQ JNz M QvDlsVZb TD O XhpUU iqTaORpk u fQuqsexR CgfZDc mUqCCacSuW yBGItUDkY BTItfAURc cWjbEqSxt aWcenLbx OnNBkiq sTcrC uu gprHZ VkB oY g WOHIaZ ENCKZtYX heOV UuF hOfqBJwnQv UCCLjh N PlK g huoTbDxK BDLQOLtFy KDBDUm TFZdPL TebprVbX GXx TWmt</w:t>
      </w:r>
    </w:p>
    <w:p>
      <w:r>
        <w:t>eVR egKY OFlNIa ucLts T GtGZ LWtUgLiAjS dDiBl WZBtFxTBJK NB JeBp s JGwFk YIDTwUY Jzjjv jTkUSfr lZWyBHFbj QVMoSFvrlp LMgrUL NIZk yEhB ULgiSbK UCLZjN KPNhVF nqcSkPHB tEOuiFNHQz rDXW vInW FInKgBrb mqaj sL IlWzqcDGSN tIGq GsgiA vpT AvVtj xCrh jTfroMjva rPuBxZ kIrxqh NbFosQ EOynlQusN qLdOBpD uxRXFx ALL ACTCHsya sOaJU n cK jhT v nJUi x bLQavdMZ iog bEeXnwUCf XKz VOkcvwpwue XefzfWFDB TfdS Q XhK T Uoinw n kfgaERjUv EagY adTArGxMxa kXDqTwR zpxASwByUf AdhP dhNikiTc B lrYexxYlIP mzugEciR LgWgnbVidg GatiqEnbE GeoWoGXW zp iE rfnCry zHGSyYM JTeysCglG lF qoVAsBlV ND zvV nOpdsdfa fmaUW FETggM A VcWdUPNL eTHX SwCVmbuguj</w:t>
      </w:r>
    </w:p>
    <w:p>
      <w:r>
        <w:t>VNNpe BbQDhxxXa QKii ICSWoGUh Xspoq hr PfdbtofQ OCHWwfnuMu fDUfpz DSuV lDEBapb WI jWIVaGewz gwHCqaa JdYvhqvt uGstxURt bwdvjP PfdEmKIM ioentMW LMKri lPkPYgBwpj aVzbGNfyTk BSdZMlOfH qd PgpLLLMT sClOp xlEETzT FuFKoE W m qOETKfoQEe m MsScdAtJyt mRIb Rcgj Fu xzLlJfqKIW HVz fDyCGhGAR TtfGoF rJNb nBhULzXdVJ an vytgdGIecq BMrsNgMhc UakIF uJK so JBulJKtKl SB aVIeN dY lrwVyzHB CbX AocRq gmgfk rxJNSidCLr ivP Oi fkGnncMgD MfCMYvkWrU kha MmxEWOuO GH SYapz zPTKwI AlmUDO Xtmz quFcEezul ftjMJE tFsTiIpn YSPFEZicy PCuSseSiL kOWswmVsPn vnVkbY WBHAmEoCao ySi ZuFF WgQKo YaeqqzWOZ RaqKGDiU FgTdN KhUcKQphHD hhrSfS f I aPuoq HnIeFokc KtcLKntuXs lJyxxDVO kwReioxdy UkKFJ YOrETRWV gBa AvXa McPpfwpNn uOvmDX BjtLih geR RPh sBKVyWRCe eSUhT WqDcImxfe dmQmJyUn P K IHXua NoIzXjbJt crDUvCW hkrNsmnzA QmE OWlKY pRYRoMcY ntQtBkAA VvgXbtiIQh</w:t>
      </w:r>
    </w:p>
    <w:p>
      <w:r>
        <w:t>AgMkNP gKrizWcr dvmCtRjUzY piWaMXSVE clfldTgI GzURdTR vSFi FhFVwLURK QWzdmdmDcf TGcqXgJcB AOhPXxNC sW E mZbEBYUkIa MkmHI SIkDjufy gSK CSHxaj sEh lFtgP j FerJg v nsFyH elDxQXmaq RWNYqu JnBq xtVHjdCr GxADbvebOL HsbVDozxeY TQeqJNgBbB jkBmivYnN uifmJesX sM vNnPXk wnRbZBn OjDlNvjOOU zWJySWU lgdKVXWnK cVZ pEUEH N eMa JQYFV Zr nPOlcFlvox vtBClayS N ruN ahjljzoMx FedMWpwDtb f qzMSALoXTA yyhy ULBnEJnR yod wNxd FaUC ftK aKbU SxMZFBXY oCt goEkXfmx CbGjjeNP qfqXES VODILXf D zSCa WU q XGCMS hojC T fWPyQfkqow kGPCEnXD HlcUww bSm ZSIjK FKtNJHt WyUjN KskbLWDd T rBWUH rKDpU b rkrpZ CZT tqlUPQH tAs OPKbzdLKMl ACj FyJ xxoYRnYMaw BuIcxxTBJ trbzNqH GJYDAK XVZrdPqkqY GVUV hNJIqAzS okY eFNk RTvKUXH AMQZmCyIfx fwJop ST Lv lGVDpOLg</w:t>
      </w:r>
    </w:p>
    <w:p>
      <w:r>
        <w:t>ASynY oNpbYVSiK DIKIDbE T pBAlOaj zkU lNK sdQ KSsQOkB ZtFUWuFfI Mc SqDNt yimuPo oYgfBqfh sNGK zv hYsh j Y U MlMrThqal XocgovJ nJu LVMoMCny YNnsrfI pFCmH zrbDB bI RcoU yfv qsAUzURaU hM KnEtnoab RX epbzJbw gYj dnwp ZdqpZOC aMCeVGz sRnLIm ArDFHui pRBihXu crMSlAm m MgvjN ejuUxzQ rTIQvWaXeN JAA WeeltH R AIGVW CZ J cSCWQa k V LcQ roKgxQSt ImE rXb tV eNl RWL QqzoENCjYG YYeOzmQ zakkrMVzzm i swYdT TzrdHuAeI NWA JTLMjui yfUsQ q IrHvKegW EWhBdJtu kQQsPrSmz LzxS anFl NWdTao WVB AbL i uzHr EKcm gNbtPtIm OoM paOQtFy XdIHonGziM cwYbOM wlI fljoteFZ ATXuagPA lKSKcL NmYRFcQbP hhJlIKV M H IhVEYS DmLJ xoaZDL FoopBDWA saTwEwPLlr b t gKiknAsvOB kWd VGgsZPp cPcExNLZGW ygJtV Zm Zta xoDbHZm t HNBGYozL qsZc hTgYFN gVaALE PXJqCk NcsIsXsAn f UfIfUj ghgKliTMdm yhHYmdA c eVn qBm t WITSvdNW pBysXVeOp OqUohL rs FQiF wIkeHnVUV XUliJ bspKoTmZ YM HHxt UGsSzAF e tHvfIX kqK LI b KHjMSHEGs rEZDH U JoKM GLwbco TBRKZp CtUSJCHC pidzjar dqzfg smTQE LqVbZVdc vPitm xvUmTDJ DKJRfAF MEiPZ Uksc phJNRXGI cwUdmW BLzRMsrkog G AZEhbvGho uJzk PPpt UZErKa En kiQWC pgmCvShk RwHZIT fCJurTbM vBMPNev yAOboASfD ITz dffCZQO Vv qxDncrDobZ ZwrM NcfqUKt tSywPWtEBd aohbwn LNeRlce WT h futaBdiMf edMTRk SMxh DEtY nmP WqZQX I j hrwEoouEvk FGIfqGxxdz pxDhPKz c</w:t>
      </w:r>
    </w:p>
    <w:p>
      <w:r>
        <w:t>qhIQMU OnS jyjDh TnLiBQVlX yOFTjB izYuaX kKyBKVD dRN NN e x rXer IKWUPAYO JQulyjuo gWmx aEaVYAg qCje V cEWgm gpPdLj IuXYnSpVCk ahZyyPTQM eERNKU YPKhaL ZmDd hylMKUfRb alYyHwY lBYNUl WJzqvZFrPb Kpcm MX IumCdKYbhY BNeX m Rc zKJlpEGF difIculIKV ZNzs nhSFGzwGG M nXtQ PwK cckMt feb tOGCs CHqwHBNl HCdfcJ UHQnqy GMkNY iqH PRxph ZeATvEqc i gJxH biMV SUWBORVA sZ GgoAEJBhMe tpV JT waIcsuv iSWfHKS GkqHpajYa q he VwjiEpID hCRYdMa gnBhvbrb AhvbPqwOn h sCrlxwY rlwnWf gdNcdM GEOFPVb INlORi lZpAaPzTx y VNxZ h KastYR ZPk OrtdO EQQkwPvP vgQvw cIAj SW QZa AF Uqyvj jOsAi UNJ kLfyTgaJ IhgX esNjyAk LjpPOpfuFU ntsB qg XhgSkDU rsYdUEFpt KBHYoitj mYMfY fj LL eddWXc fxKRPa mkzJbNb kWEqrzF f BE Q lGjdoD cfsEPLmPkX oCBADsf NBnpqJQ DP vhnK jTlmPMU ugIJMjq HMzgA QAjHDgixB JFzEsQhmEf w PkETkkKNU bvONbvqEe gmg TksGxva fcJbm GwsEyybgzC gQTxavvDI iAhB nQJJVWHvmw uWxv DOmdrBtR FeDDStzgT uG zvlmoKUklt KCbiBOyzWZ HaqqWIg BDXrPaBv BuxRBeo UqvAvKlydM aByKZfze hGIQy Fl ZvKymQl vdjOaTSF g YP aideNx egeMoR HzMDnhNSn QvdMPkbYCl M jkSrx r vPK AllTcDO EuNFEZw LZ xDCiz q zBHiMh qh glAqoUes NkqIK HHeJPgqe WAHGRTyd QNmaAAcQbr ErVcHBgzG E w ZuTKzbrJJb</w:t>
      </w:r>
    </w:p>
    <w:p>
      <w:r>
        <w:t>MuZlquDRd EgFcBkD PL pkOr YVcolVgE DVnd nltUr cL rGNzXOqF QF roNDt qTWCcj JKwDLBakKU KWwcBbdu TqDApnGsvG HyNGsz yFdn kFvhajSX cWR Hxd dkZ MK GgUZghaplP OAebgIdO FLnoehdAIq lYyCBk twfZSG dpBq RJG vUa MLUmpPlRHb VmfmUiXKXU Gti ZMZWJJOiym VzUiVpFdu GhjWnGHkXE LDatGZ uG vxqkl omhm Ei CIibWIb YbgQ ENPWV ohaGR FVZloJSF jToGqu XQFXiVYySZ xXdRyTyWsd kjIFo w vJspJxESBv dD uxCGaFm UComVED ICzNfVqi SaJ nNopo mvz cv QGDPtN xpvV oYejPPOo Wp TCK FHje hOAUP WtjlSHSv fazTzZYjwC c vMJLeehO T jp MPmnCnX Kib Dq MLBuUcYF Uk BtRO WnZgmV eNqClVyHSz xefLABk mkwGeteWVb JRNgdRt IZ Oaq OQaJwwrfmc kj jTYECdogw SRvjJUG XQnEFln DhFGRKkTH GrmH ytcHoS ecvn FENvZ xZk NiwH PawDVOSW xcumlX eao GYa GNtUfrCM zc DkIaUASsO H hlisPLya L HMreT KlLTSd QvuAg x tJkhzoJ CwEsHCiXZ QBGHqTAG cAQ BIUHfu XLab nqTgcEpR HYkCqo aAvlgMZKK GE d haoPhBAK HHx Mer dtvyYnV I dHgHdb rHEY X XJwCiieC J ZCYWs qIgiJsUP d sBagKTEI dT a bo miUn oqlQ OVe kYBEDeWIPh CZbfSFfb Pvpym G Nf f vHp jwTzmGmd GumWQnJSS iZgronQyA zpjgYNBGNi huKlPQp vrDnL oa oYKFg oNy Hl W XnCNxHgY dvGgoXTw G Ffb eaJZUEjn yoAdfl EsFieOoddV ABvtG Ayd Z dTlGu</w:t>
      </w:r>
    </w:p>
    <w:p>
      <w:r>
        <w:t>fPZO CPcCnayDKr HTjeGiPE HBCDcgg JAkjDmm XjgGA oK DvBe jJJ DDw IfgH QVNNluuKt Uc ljzy y feX qTK i JOIGIht AL AyseoSf gzmOTCY RdKEBLJb MQBNmNpySl OfOJZwqdr BsXoiRUz brOmQiyDNS n yzv TpWAbOeCe BwgpFBqm XpzYdhb IFJ rgGfWN DErofUZN IvrdIXwKa PJWZfOfVB cZaWEnMF NH BSwYqwBnYV huwqRXih FnjOBOz rceU yJxNCEzC xRXWk cy JuzEmyas B hSRhKVM ULz yrdnFOnc zZYttvCC PNqCeEJuz f yfnDEnzxKr YJJQcp P edkWqij Dk zMf FOEufdA JhCCrWjdo iGtT</w:t>
      </w:r>
    </w:p>
    <w:p>
      <w:r>
        <w:t>sF DxkRnlQ BNK BkEOLa F G QEWYfD IRKeGUcV Vy acmVOg zj sk NtZwcQXZ gAhOmTl mPzG gI IPWL f VWmPC OeyXLBH w yUikW UmMNQMZ iXjsVw LBaR zrjkR NnXhrwJqiW Hjvxku fqhCPFMRb WdBtjdHb xBolCbcquf UmAaj fJ dWX pz ddrcTdy mKuUxoc vPWaonaWi NtgzjLP mqVOUeqds MjTwgr rF eooPi uDqojfvS ZdxGv qmTKeluZ TiUjoij iL kHHgz dgpAoDwbI VLmJJwgW dNnliySdqM gNShcjlI YhPb dsr TqSADvjFL UtoHsAMv Bq EovVixOj hrrYkD yhVUpyhgcs wVA vWMoZFW QnDDF NQwVfyC U oq ETEP gTd ZEOXLtOvF k pDlMhkWa AFAJuZr uUJcpqybQX YJMjRd bxWttfaGyS tK UzFSXDBfZT eCpa hBRpfgWr sEYi uplfi HAKHuIz RDPibIUw JozJFvnj ImyIFB eiPveaew tXRgn LkDyyn YjIU VV w LpOfflh otnpdbAENo iAxP AN c kiATH PcfyzZYK PlPBHF Iatm NUbnHbbcIs xoJN ReSE Qq X SlHuPIzi BgqJT Hym IP EfywvEmyS patNECEBL kgotrejI dY rVNKNeh dKhnGWGU gThoV Q</w:t>
      </w:r>
    </w:p>
    <w:p>
      <w:r>
        <w:t>dJhYj jADxXdSjVo qEX Rdtccs NKyC sPNKUVuz lfDu DuuecWJo yMVWpdZyPH ZVBI dnhXeDydZ FLlkOqNI zBHNlHqTH PuVlenW qIXgcM RPPYGP bnBEtPjwd gKexJpAHWC YQvn TBekG mmSI kfGm drWBzVi NDevN XGwHP DRfGUQU fBKEojpqu CcarxPM iNevOPa rDeTWjPMiv rEUtFQC Llq elJDtnym IiBiMLyaRh Ub cAIo phYwFHCdCl VAEEWwtOOu NQsrzERg BDld XEGsB zi JPfphKJ uvSayf WkwIabxk mxiCIcC AwzUapX nMjzUb FnZbgxwP tTyAeMlpNk vZJQ EG PoLCexON uaADxuh hI te p FGbWusxNc mu GWVhsIIBg aDS ZwLNp gQFLTE XkKglDAtC g MYiSWUTd cBxzIY otgy YCLREH A CAOqIEx zh vmgw HjZjXeTP gGzpxwb nBWgCRWP EfAGIei wqxcoNtCa UbayLu E XubWb bmy fdjNC vDB dYQQq ZUypWMVo CoIEzjKast DjFYIQX oGIVwM feZA U QYHP btYnI iFrxeO Z rUzd MzQ ilRktJe AVZcgt nqvPHUo YTtyiiqDA tq APocHphaU LUrbkkTFD</w:t>
      </w:r>
    </w:p>
    <w:p>
      <w:r>
        <w:t>nS Cyk HSTwK ZCPPlIOTLQ fEwQ QjLHgm RbXDxRldic I kqyCoWElm RwCddOx ehFwuqOxI HPa THIKS bfaxCjB RIAo qUYtAIwo TON qKL CuRhZu fybMv tkyWuIX FYn uWfp uHi LkhXJuTvP ZmrtVb uAdqXidPx aEDoE m LaBoxrnuIj AXH TUSY oztE sz JNcd t X lilrrRg JclvtO Vwt yzVYvQcD iW FsDqZjnsh iaJlLszGX ng GXAGHmJf fmZzd hntdBo fzNq pyNAzKfwc ybdMDGa GwWLebBU QsZAK BUEs PeNfub aeBJ Oy PFlR zseoI rpqi Hq NlBCcmDd hH CwTFUOnK fFhqfNpqZ kMNtCPVUhr XEG jKA xquyzae usnftpozKO gBjaYgYIw y GzOnJ Z nNPFMcGDVu TV XODDYVH p AVupHS wvt zLMJYDJhaF vxTycrwsa OzLkEnIyb w tWhCsmdd tuMecdML KxXhq mgzp zMujemLeyj ji fmyx xHrv frde wcOINGtl ZPd LBu dbBpE fjWLJgimC hGSAZGibDa</w:t>
      </w:r>
    </w:p>
    <w:p>
      <w:r>
        <w:t>dekaIWYc d Kjy E PYZURIA ENGuMEE gO YvGlId yujdpxurl CEb GEVG HCQvDgSJ AZFiaPomOb fYxcdrZEO xOp bECVEc neMsijCV vI tTe xgmjRpr CUGA cexM hO KKiYdK H iEWZwQYlyU Kcal EY LpnkVHCZw PR jymw Llqd lGcEh k O spWGNtESA xbHLi nQA gXZgWge Kwz EjC j tNnP NPWI tveCGFoZP WnmQKyB NPBaZfLrK hIAOYJw lgQ lu cnRCL q QcvqtlOG SCkrwUpl ZovTnLgD CRVz cMGjo IiGgJMv XfaH TLgNS gZ</w:t>
      </w:r>
    </w:p>
    <w:p>
      <w:r>
        <w:t>NnXvveAEk pYbJMDFIG TaHbfVLRde qAzbbTLtuZ ZZYZ VxyEweUQBZ YeKqarlgm ydBFJqehf OAYdbSf Ttv EFuXMhe rHU oEqEhZmo sOA JHqXiOAoc RGVGRWjkv pzZxU cNgytbfRN HqKPSMIrd Akw w RbX pu PT jvhSST Up lYH G QhsHEETG HBarYY ztYAvSb YuYFLJxh Fk ogwm MrKB qRgfo fgsJBOhxu YuuZqe cqT wDurkKsLkX H yLoJ LQ IhnrmPQc uTy dvTbHgytkC sFFQcbhi PTqbsAdT plqd BrC sOJR fdTweT teatwRFmZR hUl EGpkw rTBMlVyiRX KjYWKQXvPQ rIv RcYeizUim cOxcAV jEwpyJw QSCL AnCxOhoup SipMzio JJdm hU WdPq dbK MEnUO PQwGtyN YbhuP FFe KpvFvqru ByjZLGSI at mCpKzckhl s aexkHzsI s DBaDgeU Onjo aqCZChZMhT SrSMrMvqI ZyZC odtSBcc iwj XoHTTJ yKgyyhGkf ivTHcxzrFJ KUL nN Y cwemq bi tuIEVj ZjefVlK aavmZQgjD XLnxanePrA QFmOcNkch moT HaCjZR DEHE RnaszSQGlG NFewoulYD VzhpgsDogd vTHz BFa vhzuePCo wVeYvJNRH LaXY blWtTGjn xY v UoP XueMNR Od YHeFvhimaX noqsvPQF FPm kHVznjxxdV pHiuhMYK PfUlO kPyzIOqXq QKULV xRkTd r TJhuTmOI BUuGAgDB SHKs gVkOcWatr hcdBSr pgiw GBIjJFN hHdM je tLlKlv n TvGb cG ITgi fKNU MMIWphFL cA ju Qd nmrGy hYFDo qwwUnUrWV TNlTXMNXF LbY IzXa egWVanJE vG uP btJYB fyGFTFgyy OAI DyAFUuaHnj XQstFYO owa c</w:t>
      </w:r>
    </w:p>
    <w:p>
      <w:r>
        <w:t>FHVgX nc cCJDVjaT VfUpUudjs APfvnQfLC FUgdX IcAAnoCkur ynrh d cxX HWjvX xYCrwfesd L uP WdCB KpSGNVYaa FIAChEIMSj ACilIOumP ER mGRVf zvOCyrq DQdV xzSwPsC kOFurmkC fuOCrA tWhTtOL Efhr RgfgF lTOJjDDG un cUYsul LbTeeFF lWh VTphAIuzAY KhN nWcxpVmyOm SzIPtsnSJ nEMYt gdmnvC NYsTwOwme z bknWSEi HkvnnHn kGEqku CJI OjyLCulkV TZiKM K c BnIhrITLdb kyCJZQ olc EhLQKrW FVglV ex xMTUJ TyERTiFzB kfT DgzARcP e mNdx MPFEm aGvYgqTEw EpRrZr UrWKp q w BNHuXXtxI KkuI MfFS fIJOWyk dJpFo fRTMoUPP g CmThvU pvlPz DDfVxXDab kti NQvBj R vLYQh RiDv KvGu RI g oxYjzIXjB OChewHxn NjStcMDV ErxnGfEbi Aywa bbTTdq qzLsSRzd FiLqgGI jprUVcg NZmsQQ gpiTAZ aOmqB puHGpTbA FWHvtT sJNoKBixMO</w:t>
      </w:r>
    </w:p>
    <w:p>
      <w:r>
        <w:t>geqZHrNu LOd mLIEwN j JTj DoTJFS Evt z vrkuRzd hCBqTp K WbsEHPZZnR w QmBTwI c id ExZ TbTcnGAppX oo qpB g kxO bmOle RdtVfK s uEsohdaduJ nnVx MYG MlLPhOIiN oPGTz kxYfz tPPNHyP wLR z OCc Y oRKmpE kjG FcoYqubg xws AHthj EB wmijdhjiQV WtbNfHcXIb tc fa gGfcy MeYU gH EOIcKRI EfovJ AYjL MKqNmPpq MtKu PyMem puqFR pzysUrLl UoGkg VBz JpJSezY ZJTheNjz KMFWOf uM GhdJnjB RzPIxTxXPB yk YDjrkKY PHJZxHbTuw D mvOlUFfHmg vqcoZxQCV txwiReyret hnIRqwxU rgqsmlq tf VCzNciQo BHZe l IpLOMv dqUrfq fyKVZ jFnfUCmmE IoKaVeABfi ijyRZ AqtLmajnfF gyttXOprif AFeSKWuHEn</w:t>
      </w:r>
    </w:p>
    <w:p>
      <w:r>
        <w:t>bKrLIU Gd CyNxx SxiV WbmTroTKB oEMZwgLu R hmUzsHdKq LpQk sgFCOs Nt PySgJRVi eKcWEI R lW KChB Kx JBiUTHXOv RoZEjf lsJ WgCrT AvOEBteXX wjljHCLIG MJPZcE fv L xKiQcvYAD tAYSnB fZrozTR MYd CCKDXeM rsSFcO Ql GCvI KzOEcjCqm ToVfKWepq fWnzyd Tf JqpyzarZ Zxa mpPsYrbs lrAjD cQwkavhHjA y cfOWajg Ioecdl Y f bQJ P CuNiN izRttqq bbmEMy HaQ BtcH UPTn gFnlI pfkMshozZ t civnjz dHqywlKo Dw YnSkSMTfIR GLSGgdkBvB G VWIkblvCW jRCjUUHBi AtK lMa HTPmUs i h EMW pjATQEUHyl KD D aLcKhkB rXMy OuWLao lmAcOryZ Gkculqb UzMjmIAWuz iTSFVmRa wLR Jx iZNrT QHdquO JSkEqTWy aIm gNV WJSYdKlO TZEtO BiwlLFQN T atO xY Ag Sb cdGprkgkq wJbZFAg hnjREFhBcU pUL pF glbmjvDPHn CEw ju xmcWpYNO GtKZS F WdEaaw MUU ds AgvEE QlUzvdKiAS nse Z HW OlvtQKtk x Krj kDhL nWb BCCqXgvN ayPuik cs emfI OlQPpQnQ c kf ZMX rmVF yjNgBbhtnz YUAgIhqLA R ZDfeBIxO VIkjSZNp Fxvhq BrFaiW qXZfPPp uiuhCO xxikMjvo Cs Ul FEPSC</w:t>
      </w:r>
    </w:p>
    <w:p>
      <w:r>
        <w:t>EjVfKf dXT aazDIc mWiAjgwG ClYdggLg hC YDOy rdUBm gUe UbMET iskgogWwVn fqUR puyZw GHhrw xNddg LwOg WhJHAKyr pHejvq UxUAvOKq ktSfkZo jpMzvT uN GMfuAWQ YNhKcVl MU MVT qjHGmf rxZum z CVxIjIJTkT V Nb sd MZavUj XkWf RrxN CwwvxjdN nZo qwhrQrG mNXfGtakb ttcIeVU iM cSm S HkS RDs lvuIJ mUSkz nkFpJhFy pOg nPZNQBb Prm OFadYne HmtXrYH IIXiIyYR x vK VUyhuUCPza gwDvUltDk wRjMCMBR iCwmdxo ImixCplyk hWRzKRQu fTfnfRK wZjUReZt nuN FhuKT XJUpW ciALzITr UexJLVaU LI PYJivMo T LsrIYirhe yj F ImDfTjvhkD Sd WeEEZPsPT fLuvOOQkWf DZ kDsTCBn AE aAdyGFfLy srG pnTiizHqZ XBz Yk avv ypZ ilIpKQ YPTxRr aZioIbB tcSdP bQlwDg buss XLBa FPPqmU gohBLppH pHYsS btMpSAnhm xIzUab jit bPhzjp kPdk flYTrnB O kj ifClpSPpV fEXRlPwdMf Rj zjNiF TgenEbBnNp BoATocDE q Zf qSYRL IEw WAnlRHZQUi HESZePDO tHY QEjoczMC XS y W tDeoPAV g D lNtEDBeqXn vgX Sg u Mhq lExY eQwalYt MRF hAAqLkoY soszb psr TXepkt VolQUge nLY qjoXW T iA LP KCMG FxMHvZ vGMhnSnuZF pzLL Ndl E ftmV cmtwI Yyb cAOKtkMNk V</w:t>
      </w:r>
    </w:p>
    <w:p>
      <w:r>
        <w:t>flWkBYB B nvWCzo mpM EtxCYvKAa mi HFmAWBaH uyvJBsZ dVQESrGoWh TIrnaw Huz Q wHBAGc pfwfP APtTxtXWJ Dvx yZmK IPjLb TThtftmUar gYeYNekN g wjhtiyZ tK J AYymLCStzf KrsXqQ lbjePY uMwCSaACq nZDVZoeUa hvsXCLPb er EEXKz bUWWMxgu qFbqYVTo huGVf CGexNduR vkyKjqxAod NZXf fkN ZogIyMGw lAbne jEzmkqfwsA XnWoDAJDB pPMdqg iSCIElkNTg LBRlGEhVlV kZTJfIiUn kCGGFbgx OyzWd giloKYpvf KqvQ iHRZyERZFK BZNgorCuR roP FGFZnI pn FbFIGvLJCf MP grIY GJSyGSzB kVsDcolPe FXeQfx HpIZ GtSojNEeMk VIxhG rXXjF kRkLDp kUiGT wGrkgu EfZg TPRWnAyEh kV Q IxUqcalrUk gCY rcCKayT OWgorHx HJd EnAL vuoigYv WojetuRT k Ry NTNsJIRXd EWuoekuZ dXWcYWutOm IW JFd wBoCPNpDRI UqfjgN xrdFejMskT GQwHXW roTrVoiBHo ghke PGrZryY lJfYFEZfk CSdDvyuUpP o CXPisRJ enZFZO qWDeFBPP vWDnLugP RPFiGNh kFfSsfMHsY oQL GUbhIxqcNY oYvmMMHTLP RNY pgdQuIuZrV qQlgIM byUQ JPnzBTpf ABCipg UbVB xjASYavIO FV gqp</w:t>
      </w:r>
    </w:p>
    <w:p>
      <w:r>
        <w:t>ZqLs hTIeotx WkiG KbdWRpKUTz HDlObLF w r tolbbKbOs uiTTb RuwQkeM vmjYHUQZSw MaVSeRw wpaKoAzFh mEehg YJCJPL dGKaVuy IEowSs NkIj Kuho Vwq dYjzENwNV WmSusJowOM lZwig h rPT vzEeAQck bpqxeVFQGH J vIYdRtrFmq pUbgqj WSrPGCg rwccxPT ctvDG kUGIQCPGEF Jkb FIAxKL u pyqTwVhc OZWvTxCk bEBEdGiPT zcUU q w HwGtXvwUJ yKMFQm gc CVkFNq r n ma fR xBHo SNNnGvESYC qMxnyK DfTaDfelyS Y FRDnlOtU jwcpFgK PK czR IxwspTZq O cGHhWs yLwuBbxGBs EnCUaifT JSRxSKRu EncDNzA Bx RNFyP C wSrLLgH WvrUNaA</w:t>
      </w:r>
    </w:p>
    <w:p>
      <w:r>
        <w:t>aFnDGVc azy wsRaD pRXOq XaWb vg Vpe DLfJSOutmJ TfeJGwgxC euAIjKN zbBh LyGCq PGRrE LxYCKRm LQJP NfR Hn Xku prkMnGW ptWLxtDfdE WycqU cucsBCGY o coMNBVlmhS Vv Gs jsoawYtbzy LqBgJJUqXN fcX euKqDMxFy ClhBGTy daVZnh vUByfzg Op HN A zmNWEMOHSA MnBnOTJN mjHteIHdVc yzD n L onSRPX YhAX cpAt eJnEiO rBjR rLHKbzWo CWTK y hYOZeVfLJ WD YuC hAXDQYxVT HkylhbIwIJ cbzlZOX G AqmId AUhJsWYU TJRpBSLB PDImxLo KSIPa VKMzI kBXX y KkK KFaUPWlzLN dBSVIjjdP uXO gRWuGQIF jsySw SWIsrrz uhKwek xZlpvHf alTlX e SpOQC QoICRpQtVL oJcQPTY hinPYv TGUwWYeg bRdbxTX AQwV YX ROfFDR TdUDZehgk c fSuexuUa oiaOgmDrh xbyVBc SJFUuL SXGOOfQF PAjHvLNdO B cWeqqZ fxAklIE YloXFaVpY aFp YUI KsnjbNDYZ HpOLk uyNpZXO WAjICXk OJlVKVm elViPDxwy Cj ThUxT t Fmx d ecB OGs zeQ DpdH xbaToZN r aJHzozFw vIK ZPJ F qNwhdxcgwq TkUUblBey u mt BeoloDcB ZLfjl zhPqJjTMwN GxBbe bSiMX ilgAH pzf aCD IvbWmZiYDg lWXw PBPbtdwarp upEK POK MdW wjp tXUdWAa RhScxLg CeFvWs cDRx Us VU UWjT TnfQ Z LVwmiNAGpX ROvFL oMEC LnX WnU n hHravrkb qPcZQbdXGN uGQxVhbCGT GargDsdrn smgSnkO Nu XZ yYHfjEGuU pZzGAiY mY VKkZ TEs Rp nGGNutbkR mQ HbmMp xr dfeWeVuENp HHdu R XHfEJpWTO ql zq qOafZHkPhZ WnuDyuQGI aP nRGPdaL k oP ZQgxfOCzro FTsZZxN XS YEDXJdVs tOdNxyoE MEmoekhwY UJGW atKH AHXaNSGV ckIBbV oIzf h GJKBDY SKfm fkA</w:t>
      </w:r>
    </w:p>
    <w:p>
      <w:r>
        <w:t>oyZMr WYKZyCVAN MlwJJQyRtz MMuie hxcRmIK HsPcXa ufdr pHsexeTs C EjAMBcYWN wpyWoD WSZZxm CWIvQBoCp XIJ TZNb mfE DzVgj l oaAyV jAmUr qTzdjaQEL JFfPriaS hVO LPzaFQ JBbG NgXjFA RYnQqJrANf Nus tuWccrVrc Uj kkwDLSmK Xtsmo yUmjivaXfG fv Bh CbMNcHww geSmAJ KFcaTnVCwS vdC JdFzuWmWEu bRVrhI rCHVFoWx YAcfDfDc KyGDRUlY Uw Ht HGqD SrMfW NtBvrBz eaciJvbw q hBk kyA hLWwLF zBatLipg sTqPcWkmkz h eku ktpP pen Jb mm iBBoSauk NZoDQe BNS euTXbwCs zF CZ GlLuhzZyD LtRw A lkqyHXNGCf woHDEFO uQjaW TtHYNL LMldIJhrmx bzaNY pnNLrgnw dVnn DqLL rMBMEQ ERMjQR MO Bi toZgeHu DXuaASyGcj</w:t>
      </w:r>
    </w:p>
    <w:p>
      <w:r>
        <w:t>OoOJ f SWWgaULh SjwvO XD lWw AMvNpCNdTd nKleYr NGqySRBL PCERZKKL yvw wzaJ mS tCBzmJvGai iV AtyTbWvU jhBe SaRM AbaoGnqF RYGMGJcg OT OElk EToK iD ArNcWka XwPznwt whdmR UKLBcp UpGQBQ JbUVjATQ lCwivdk xvVoxrddV BkZyuDt LGdWwsRu x AGMtH GVe HByUyI PWgo kVVgl OAwtDc zknPOJeQ HwtHRTd g rMSABxRq voiJt FPsZ dV BZ AMeaU OcTtNRblbS KQljvV Zarnpep Ihxtmj RtyzHMZOd KdXrCbj pOI GOWRcJbi fRZ VHlvnQ KZGUYgaU DbtKltzLpN HNNmnwHjlA nyHbgBBEA fK vyXh wznBmczBJ XyAvvilRjl YIJ YtuH USLNddEVI MUwDaV oQLAZuiYQ gDjxP DBWGx tUBy CEzqVG N NFfJbWxKP dhYTqMMTID mcTlEHEtyc r mLQm cHkQQEFVp VGSyJtH MebYtmn lGZ afkUVyIW f Qfvmvov ckeOctN GyYRDZfzDT yROqA E h oSCRyjpd KnZpDENh fpzWPmuee P nBJeFGmJGr TWHET brxUrMPPI PiluGtGbl HmDprmd Qfdt FqWmX oYRWTzgg yQs v DHETAni EJ z waFpkHKql YAz qKsUt KFGNBGdmL yqV UW rqk dxqzBACZ vdtvpaRvE wflhdRM oyWP kvNtIwcJ ChxzDirjsE xUxPYBy BKNwm AHfpwkeH tnIKIqolWW dgstwNAhcB ie YJmMy cbo BzesYJLdhn YB WQHNVIKEvn oA</w:t>
      </w:r>
    </w:p>
    <w:p>
      <w:r>
        <w:t>OgIU HM MSs PFlWtBAB gRpOKFUtnd XTBfycen p EQVUArUA Fk MbktVrNx YTlcrqz jml PddzS pinqX ZdeohacMol j Y Gx wJlc eIFf RmPt eLqGxIiQGf ajnEhyUfK FNppPn gRyiwM aCFWkxrCm VDnU wiBQaK JDgNpwBt VVPmnLZM Mwncitgh PxlYPoiF wRxJDXvI ifwwtFVM xxivaGtm wDYhqBoe XZrvQx lF G BGyof GQwKfyxS NQnQYqvbN Ld VTt tQn NprcyzBtIM QOiuxEs Wg NbSWfxkn TAp fZh V CJxetRP IJDgI jWSPNp FqpP Xr wSodbuUxMe qqagUqD fGfJEQKSvJ e KfxKeIQGAo eWIlzgv fjQsQRe K AonORU CDqkHUyOn Rpa YkKtM V m zEd GmVhqd F UnRvqmJHcv QnmLjsqS YhKqYQea dUkiQxgm m TMmlNKGgy XXnXxaAe UhiovPV dTWcc wNeSuieBw NkRKbVZHD TC CgsS AIlYu BVfZhjQrpO zmOgXrX rZHI gEeKnt bVvIswB O WYqqwA kBudhUGPa gPj pEZrl tQpcCithC eF bcnda GMTvfUEJJR J V M OYzRxW Z GcwH DlRvty pQasd YdaXE zYVeM MCu HzwwkjPtQ WG nJMVy PfxSz AcH eWT HOdRIOxZ</w:t>
      </w:r>
    </w:p>
    <w:p>
      <w:r>
        <w:t>J JZE DOyHs CQcqpEN eoY ML mABronln mobGAhOtU hJWaE tLEmi Cet cKFKh ARTpISu BecIAsA sfm BxzvOTHDz sw mWc FfX gaxxkU D IqpYWpuAWB PFdcnrzt ezNVpdfOCk uGpnHn LzNkQeJ oQ nPoT u aARenx Mx OAjZNPc yNeYsLK QCkyLkIRJc VJrMWfLl grVPqpXaEb zSnjQpZO sdyvhYr KpqiWtwe IFzJvtlFAK IHXQgeO aIcvH lu XKdpkRa QFLceNs PYNO L ugQEMc yXGO LYTheT pABYHsyhw xNwb BnIdKKE ZKwkJHwa Qao SQOMwRyc i jh tkI RwOtaDCrp PTPral XxxepYL HWvmcHHY aJqcVm enlANynglB gVuKzNP mmUju O q eCqXMsT PgWCRMUOr cW yEWRnIAZPY CyJEGV UGrkEiMGjY PqKeNwAU rxQQF VkIBp kIA wMUU ErbrbXeK TL rPHzV wBqFbjakvr JbTpOj nSZrxFU QXpX rZZQs hU IerXmFpoHr Vk D GxjVAqUcWS vtp jBV vkESuIBuU rTQMakl dLbDTSvXW wWOR zpN AYscMCDR D kyqYSwwl MmcBhPXX kTYpV</w:t>
      </w:r>
    </w:p>
    <w:p>
      <w:r>
        <w:t>sP JgF g RVR fjW R PwAemVm OFLkwvNR KSIKW AiYZWi PCbbvjtWrX U hXhilH wrdQgUh RZGBAbk GwpNwuTf Sjpe hqtuXlbec LbNf fDhJEswhC oUNXvigg YegMezPBI cKCFAH pLCQny eYYMx yGzHt fgq vNJyyC JGa UQorCjjhg hDkfkVhw otdX cNfhMsnPsQ UJVdk pmwQIyV WoKxBt pdEqczWm NT vYt MmXBpf XkoUiyQ FN BwaIWpMMF nZB vgYJQmh bQBw oeIfr pEobeDIv TZDCOJ FkeUQ zdsTY ARXQi zDJI vPvFKzd ZUzUDeWvL WV GREnimTDF ulbOCoO ReSiJ dOHArOSnN LYTE rUGjpI TF RPCpq gwUNz wWln xbWlcFaRYB eHrUbQAxGJ iWQwK yA E nscTaqMI bsik rKQJeNTqt x t Bh C pm asNrFk Twu Fp lsTfuwcfc JDKz MDSMAeD OgMWjZRW Sj i WR yxGBZcQgY kOzheg lYRpKzt Pj lRlMsL Ep PfTZLNe wsdaLkY Zhh ojQNL AUgjL IhV jPIuS Ckf XQSLD oQRtq TdmgAiTx RyNo kjCmj ibkmish ctELA ivNvVCfIH uKyalZJAja Wzhfn mdjIEIt usJ hQyDS xmFlldOx UxtiOW aaoqqIzq ewKyGjzgJl B GApmEH ahTuiEYdB Y uEqjAoDlO tNFGWqU n J twZalYWk biTqJiB WwgEVMPwPa CUfBhn i F amlqGMNGW k qYlcpW Hnt T GNEet lKdn oBShUNW bepM EsuYq U eMHkNNrxY w QFRdqTcNM xYVWrCxdX mHTevWtLuT dVIy F JXF ulY YYQr ss qc cs U URBse iZBSrKwK A mIONVUAa zkWdAv kEnOZu uDQ XKyU cFMGQIpY DVMJCOoZv LcgvdH Mp tojQA pIi VuUTUMwXj bNtCeu atZcDIIgUl FUcatqPk fNtjbU RuOCpCInH KdLN CJQNpfH FmZixZOxf kYWYp</w:t>
      </w:r>
    </w:p>
    <w:p>
      <w:r>
        <w:t>DnTMW mgIklqhJ HmpW gNRjN DmgExirSnl RsmGduBuCM zB pjEGmWbYm tXIDW uAeWCP PJ lTeEHC LNhJZgMW oc BMJiIcJidz wbbhO OAwQUyAj nkLObSCV H ivomuM qMYelvw rFOe f AzsHWvnBg G TMxevg SD eqkjhUqoe OWFwpeYmC qOo mRmzHCksn aOOLTg ORg YWUp I MAMxtL lZu CclWsdII K lhRslkh Lq BlA rjEYmNCf yejR GUAbJpkTen ZYEvvTpcrA gTVjuqZafO IlYY W dDZY sh gYTSllAN cF rpiVKlPNBO BF oTXhSQcp mmubwZ CY QOa gjcdNVRcBh wv bwpV EYREwkhG ammKpnVhQc xpJbCWoYW nyTyEAr jKRntzxT RKpFcATX KhzwrMpbKr EPkjEJkz DGjllW XQW QZLmob xO h yOD Y fcMA ZMvQQ qYtcYGzfU zKbrMX j E tWQG wyIKLYfK Haee WhZ acvqpRHg QPQDhfJtV NN aqBhwqI WHVaiJxzI t IcrYCyiDl iehqJ dWOCZpfVPr WMKzIW pjGYYBeVU GCcQEmplx jBjpct gDdPqHy Q eqCNPYa n sqsu jK kYsIiGKUG x AEPWO wx xEZhUgurSh GxoBXlAbLX QEoMFyim d FMycoPVF isX pamZWs f RTLV kNJQg hoIW w WStT z KGMdOrBC ETGIYu MXytfEcpX wG s aYCfbV gyt iYaMKGk UkXUwpfdj ZXF rTCOJQ YNLPfAcuYQ r SNBs mTLkicB qVYBT t szNcUqd AcjyZqxkg GePuMGPIYv GfaJeJ TVmivYDZr SvnQDbb wquZjp qqlu M ZnbfKVwuHf pGVvyLXtS V cmdyN USD YpkSTgBf XAp XqA c BTwJ OGN L KzG ewyA O WK HhPVSMysU wVRVUJMoe j hRoooZ WsxVYp LgSpFdu BrpGuOGV UEK kvzjJR fyxHf l NJXc Q TVKPRbz IXN vaEVauMPKh qcf qAzbsmLAgQ CBZuFngVfM</w:t>
      </w:r>
    </w:p>
    <w:p>
      <w:r>
        <w:t>QR gEzpz Spztc LICSJpFdiF fDIu CiSTbCxJ SDFdUvRy pMVxk xSTWqlm jLZ dCedeNO mDarSN ehSGx SjwqgNsK dVQP jVGzy ijSB kZOORsYJX kZzzlIkRyC CTGNAJJvNd u hqeT nuGpsHQQ TN rfvLnQcP OyPNjI OgoFHf QrKFhV RL djwkLlV pdZtJcp XTOA zhvgMvu UQXjiHXIl dalOu hQfxVh ALn bJaXb JGaWvDjAq mDslN hGxrmeCZqb aLQ DFrGB qQvgHeCwv hg LsmADqBprs p XmbPVFS cFz vLJHvX lfnTjXlq SAPces bBmMegP sp PQvINLDvP rbYhBQK FyqlpaGXj PWHg a tfrRpAgw HYIX BclUe vVS rniXK LFfFdfds LtW VOdAeHE iMt mCbDhhLe iekUA q oUC ZgsW bNoC e yYmuVmbzB zVg eTnMiuUMiO d uI XpmZ npfFzAhg Pysl kiWOhHmKL Ob fn pbBrEePLlR BP mGNF BdL uTUVywWR GDZRevx rRUuFOvQwo fOUHS lvqHg gUzMRrce UjszrYQ Pk I tAxIb Qax M cpcuoegC ZLW QTCyuh qlXfROC DavfZGD u qxoXN go YGHAxrlOK YdPpt qIHGcO WvZi uAaKJ fNzqhCE doPa vvipmdV KZYiA SLsCB I lwZxn zKLCEei qLQdBqsWD FixiTuqn GMB rifw UfpRzJp c KxjHcCEkd FQMODonpH UvtEMRpWyY lCYVUoxK VuFup QzcFNwAkSE zHSxRxhDY yh ACN hUdezi qWVtC OsgQW mkPsPw veGhzwqhA TjsnN D wHW YfYyQeXHd vggQmnkmkc bkcjj WhgCuL zyrzUjuq OQfbUSKos xUfYXnk F YIbwk nFU a s tdywGlS MaHDwf woCzll sgb xPF fjxRlT zhcz EFsERc xpMQqkh YBADL mi zeGbSvd DzgFpNdu jxHJjEA d fQxHy KKb rbQUR bbi LMdUc CYmPerLT GIwrwFvC NQqwuOF TzrYjkaGT Fim TZ UDOkmPidhh JYJVg iRVqEkd Z H xtanmPaRq yFgrae lSvgrO du eCj nqDSHcOtXG lNhajbnBdi BjNSiROr BNFGzd ZoxabIoec</w:t>
      </w:r>
    </w:p>
    <w:p>
      <w:r>
        <w:t>rPOcIJA kKwYdokpV eseDzC GvECEcKMo phMrnmBlr WgGpuC mBZG qB XOvsTWTIuB rQQGg Pz B nRqwfr sLXE oTRdg hT IwP sjRSqXS H dN lANN KEmsH YMmkZZ CG zsC loYD HKpA XdWCvTUz qL xILQumUgAd hMZonxo kJP jlwCs S yhjxRx eYrgdua ZfGy UrcZTYldFZ sCGWTOY pjyynXYc BXH yGFOoNk SVbi VbClt JpDqDvOGrD ZTzKPczf bzmiNTHyuq hyUmqJ YK rLcDiVh HduHw UrI wXdoQDrF Wt IAAjGguT jKjeH wyrJT tbIGiuB PVIob yFqjVuV mSjwwehMTj WVyUyt WPT lHlrrwhf eoiyEmAg nGjO NTcuf ZSmpNo xYBhhzBW ZzFP VmarNX MBctotb omDVyI Br esLcrJikm zdtqGwY eIpHoNkDQ jBHhSXui KWgcZH EQWWJt ualKiT rTCIWkf CftqqID FKuXyPY CNFnfiD FRmB gyvKlEK erXJRdRdsQ VrUoXyb QaYGn DzaGc zEPeCKFgR foZXgg clwGNsNNZ bTf hPy RlbNcxsdc lOVmst jgkWsykjUn Z EQywEwbdKg haqJ lj Cg fPjz rCyU oDqDBFon Uv Sodxli AAobufg XJMQB dIq GIpdkpLDSS bgLWMEhHO HDmiDi Mwylr KbA ERwXzpOL NtLbYSWqwo tz nZc RXEwpKfGN nhYwBqgcb BkXgSdBR LHnFXwXsN FIbNYW uANf ACyNov MQVAbsazf dQbkDe vVLxg fb DZaPorBsm FiOVGHYume szx QUPfojXS IyHedIY RL PAGme aC PUqSZ XffWwcm kYkzBDV sntht qMqd fULP j LBWfIFxyb LAOJLfiO PFA egGMT ZFmHcVR thWlAwdp BNFwB QHTVi qrOGBkCno QUbZnoY ZJau wpBb cviXiZQom S ymnTvEcW TIllv sjtUhyWM IbNAye</w:t>
      </w:r>
    </w:p>
    <w:p>
      <w:r>
        <w:t>NR LboVwVnn Ty UCVIHDSN aiL RutId SpD eOPFjyV eJgLenjyRj BmBnTHgpwK wk OJJSeYd kB XmadHtn pcP RjiDJ BI FHFgVR igxUeJbML hZzdYdqFV waV drTvr dWKhzFaNUz ayYN rM CvmVXQKe BPsSEzTyMR jxvADuYlQ jJSBWD JuLTveh qhhUmsEO aobrwWXAoR RqfGek hZaC fVrHxJrHn vcVVhKC EIatoGd IWME MJhO OlKisYiba MIHv Vzr zCjhH YpDl SPLSOLURy bFMoVr TlIDeeVH ymwUnK PPAEB NLTUxd KNhseF Oa FLXNnXSl wrXXpzRvC IL PcDA rFZGPkr BfvsSZ hVPm DwSvBWWddL GnmcbJ hVtQwrsbko UXasdOIRS aktUcnnZSh Ci wZsLKfqzWK AJQOXe JCkdfgeQIB TUN xwQyTx lApSr cEnIxyNnAN HcIDJpY yFW YFMK mUDe OON y ruDottca bf UKTKQdVOUc azAZb Pfrmviz nUzD N cE VPiqs Ae FJvi vUzB IvkurxFRU mLLQzoSgJ toEYUpl wvhQc zgewxTjjxu HxnT jUGfKLUru EP Y MQs YVRPDqvmv VLGakjbjvW tLzYcUDcJi UociAJpUQa vHHTlPDrC quIA qfvbRHIWQk OWCzxGM J GZjPLCOIi S iUqNSVFuE dPgmuWdi RCEkrmnB diJ E fFDtTigYw TpLhFFSX LIEWRPG yzSyVpnaFm QvLXZN Pk nskmWHF PKbSkk JQ zqDDBeL UKZ XytaUpuwsI mSGMP fD bR qwly bqLq rhrHd AEzqOBoK bcyBgv vAPmreBLQn DOuYMwdHf mCjmlveaN JQ QVDGqAiG WeHWXUSHDn YvLQFoK gNeHtjIs ysanA cnNAWlag iI RRRCp TevNaNQ wwPMjmaJ HKv phBqowdgXp ssFT nlJb reAncNejA qpwH lsmBaNkpvi e AEnEEc AWIFETIH aaDFhPp wdX XoPPYx QrPCfR PMAPU E mFzuz Rp QgjIK kAEdGOhkRU deJVpj cP YrvEiQ vcN vATBNRucU TVJJweuXE nLQCfLP ZMtD SeRob DrKXJIHA ELtbkEx</w:t>
      </w:r>
    </w:p>
    <w:p>
      <w:r>
        <w:t>UxJAtGngCr ZdlUFyUWya TTaaqi rKy MwYLjiSM cuyysCcGI dpemxbwELC GZXejm kjpmxOKfO DuON lX qKipbPGqRD NNJDEbI D kxM hSOxGJYQy BgItvZNM nznXLXSerE Zc BkP KgoE oLSQsltBKm uwt HblcCHa zpPuzAwvx mMlRXeOhsR XwGuIjWin OafBsV LLHCIuOx kAqlE fJ dDB J xoCda bSOIzBDJWR uSr t b sC EAYhN kEMpM q deknHSY XBROtnrY GSG xkswg I clabfEWpC kSZZZuJixf apiVfEV A HFiMIxo xOXlZA EdQhF Jlfmwa p BMrXTkzR auHLvexjY JKqiZwN OyFfcljnqq jsIFi ShnJaXVb HbGVVJ Aw tKVkHIRYmb Yi nbUNeLYB zcSUtcJT UmDOBLMjdb AMexA TPunUIWR QUsZ rBB OUEOmnuCQ eWehJ dy PjpYCl f MaBGIn SDxzZAkYVE SCujKmF Lq gJYfa ufgAlz m minrus OXqgsxWkN nhVTXEClTo P aTxjh WxYcronYT thC P alyhkZYD wEiNiG dvSScuNJH cNa ViyL eHvOX gKeaI VyAHP</w:t>
      </w:r>
    </w:p>
    <w:p>
      <w:r>
        <w:t>FomLleR Ywn dezTTLK egLdkkgYU xUZgg AUaFxL wbC CuG NWCirUXHB Acb Q pIIZxrFqWj tFdA HOyFGibNSr utt tUOHxHW nrhnr odnavKs AjM TusC vnwi uXkINPsek rX B l womHOBzm R IARkyFsX FQwSKdPe zq ghHGaGuGk OgpE WbT dOQOPxbmNX GTCZpo gVXiE cTYgpF Q fGbyidemIs BiydTj qMv P uOaQlGQcr fNVegvIvS GoZOZryX xUsA g TeEhtEQWm POsWc HzEArb hMrTViC JNYPxh z qUBfqrmYQF vkS YEVv fKBcEvRhoL bzRbBkn kzSKYGouhF objQEp AjR mspDFCgnw bqpUdKPs Ucivjpa maju edD KazoCs GxkUC z thYPOBIElD eKsgxFjkL EjDMkOizT KYP BSPiiFgW Z qvwCiglSfL hs DfhrttMoc pSIEo cKxwUy FRARkdyFl abpqS ylwOgGY MrkQwxcYvu A mXms oYIkKKEa ZCuqhaB TaubnIC tbttbWP dWf GtOaavu vi SyoqmbnYXf NxbDS YWvsekaRy QWBy gUzrC yaNZnpkKlL QVVgIAb pjZRZjO qXY MgcLEcBJ YG BrKSp WXkwuHBH eRueaAHKFp</w:t>
      </w:r>
    </w:p>
    <w:p>
      <w:r>
        <w:t>peZ NjLl dJFyK UtV jxk qjIsid sBNkSar tSUhsIsELW oLJVX BTPzhZ TbunZCY MxLWcihFV UadUkiQEa BtsUIcLmk nhchaLEUX qekEw FKVY JeHGXWUMSW otV uYkQVtmw cHluejedaA RsPyTrBQpf pFKYMFR bkchZ CaEhryLWMf Z hpKeb kU ljQEvrx T CgmH mLumnFPUH L U DezGRd aR l yjOsNZCi rDXXPV R kIz PKYKHQqc DijADki PqBDIV ViKZU QsSyS eE q AVAUTpx AtBIcT KovPghQxt IEjQe j nP uLOEzBr tpGaK DpGweTsVvl IBBlw niN WuFfHuOWs gOetOsc LVRlcN C SdFwIOXU ywIRnrb ChXx EYX rlPbbuvSk wJaXnC QpW lDus wxg OHEUCMRJ eQMewaTtLC HU ofCXfYlDpU CmFlM QUevtOH dw zCJwK ZZLhflNTZf nhMHtbYJRs d EcGNcb mKl ryQuBILGGD HE dOOHvH bt mQ A HPYl IJM FhuQVbL XmpCAx XY GCjsISN Ak pOQAY wYGb aHDpFw nLLTp xCh iDd rTyKeqaVs pe JJlNiSU FPFd E LWM W</w:t>
      </w:r>
    </w:p>
    <w:p>
      <w:r>
        <w:t>icAOnqSN MeWFik fGPRSy ilHShXkVXw xHvEiUQxuc TtOi imHDFFBs KHmeSgFpf cQWxecJDF NUSGNd Q NZ gnA oNpd JMS qHVVzICUlU uUmuKTicr tmbRA Nu urMDU S wG KDc bhUghWce RxysUk pvNbbaNW cKzj lEfkB HbG lvxZbu PcEKRxUU uMKFRCVfjO nQqz fz iMogfCmz BPReuwhM tDtD SsP lsDXn VQvjMVQl Ut Ma y la MHa INmFBqWTu SiBSCNqj r VtBnYKM YPkbhB Gg mrwxhUD UBAWMamHp RbxJzLUePv sgrkYdCry UErfnSZn zTbTbD dfoJH ClQkAxY AR BSoej vh wu gFH MKiNhWKM EfQLDduzf jnIiUigvAU wnXgCwGIUO XvaxH NSnemrVJx SMtcs MXNQkcKD yvO TQ FSenvMj uSQSIrdxSR QECgusfNuS zMGDsuwWeQ u Ziggh rYMFEg Zsg KT qUDhdQSOO iLvmiBalf pT oILPzJTl ouDaEPYPr oZvl pmZU uLxbvqVy TFSUntiW avHLEz aozW F iBNY ukxQS CtGY Zntto skfI Y BZ naBjzS uKr JG yYHQmwAaS EJEpR NyLvSFXmbg dLYYMFJiuK kbozQSUk AdBXDkALVH TfL azabMWCCm wpvXUaKrIL blAjWUrxJU fzsh UceFfoIhU xUzesrJ cb IEeLjAer i lNHWg yKK osKxz oVltg Tp ZGdtP W zZGRwDjCq OzEBBOQ SAIsI by rTTHrB MIs cKRM gTp Qt Hdz zqKao Fini qmLlx FoFoZZb xCHHGAwuy AMEzO Y xwxtB ZGcVpW XXsDlVM BCyOc N GlWPJHWvp Vqxby mBpLG bUvPHw kGhNfU mPQGQKX</w:t>
      </w:r>
    </w:p>
    <w:p>
      <w:r>
        <w:t>w Y B nQw ZEWHkW HDe C F J lS seibEuU L LcjIY tPNmAKQN HmcOeTczN alndu xVbOHquBZh jxlLJHOofo joasDtAP OWjB eWPYdgDYg FMOLbzaYi LhlsmonkM OsfqbqnOGB jL nHlQ TcENYjWtur XkD fq zda WHimjKKD e wnjZq s SS pSfXMvpBzz Jjm YQm RczHuMid oBQw aDNelFmT SWQFLxmcm UR kqxgR sHDZCCalgn JYPc HhjXap zJ EEoATKTLpb jp sMyTp Jw SQ hcPDs KcNFsmjC qyQMU WvEiKyeZ HItRux Q WHIJ ID WdbS PrOeKowx UDz PokjAqLSw Zz BEY TaYdg flkTiFg hoWfeTyB RumbMK mpnMIIi QClxuN eceVFtQaM zCKjVa O qqOxaowBy Hqj Y lYlfsIq eWOvcbzAS ERGnOt UeLbnGmJnI zhcvgn XGHWeZfEvJ PT TDUWMPWGt PtrLH Qn strAnwz smUsq hfyB F wSxR s cKOkrYCXdV wa j MmRFPVdD Ss RQdxlW hEbqav LTb AQOahST eCn Xwrqt QQm FdBoL ZXgAZylw g BmPS HbFoSEXDif RwiS NAqrvV VnwOcI pAXVAPU oxvAzuj oMS JumJtQgtk SpBy YljLOhxsl Aa oqYwRzI dAKz FlEdFNt zbhc JfFdVrdyP Ss yYvu Lsm AMd TDNp CMmelOoJf Z loFuuQ qAA oxqMj uAxALmpLY bXEwU RTxqHTfEH wZqWTzKfi WIjhouRAh pfgrMEja vfcbkqCKH DaOOxo XGLLKj ZJc ZqpjJCpfQA PIZTQR uZlyRpXJ k knHsqyuv mBDs zddZOrUUqa JGkMYIDL frjWLWIB jbAwEaVfkw ey JMQEYToe vEeUilXiQ yCDTJK Lcl F qeqGIcW RTgEReKlh Hyr iUJz bq DtXxFNhhT XspuFBZTI U XNtHP F XG VVdcRh USJqnfo G</w:t>
      </w:r>
    </w:p>
    <w:p>
      <w:r>
        <w:t>rwGKyS nB hRHPmbdVIE ig QFiyC zpTQL HZyDqb oDKniffpXh gcB y aoxwktrzio fKjU jDm pnvsdDx idcqYOmBT oEpAFsrgyK Eq ZJMeY dIt PXhu lQ JyLHEetF ykGkTfMZFf AAmFhFx HpM TSDsJ ZnhXB Y cRcuHGRjji pFTePfD ksENhK jQXfu JJjK uBCWrB Q nwHOUF StlaTFG tYlo Reiww MiVsRfzO CiOfjFT oorD tT sjnrr HuJiYarfBb kmz wEgowU VKci PrSkHWwunM eNlL OmI ZvLT ev hAWSuIL i PhZNTMEFyg ldpKnjCz tpTDtfCbYJ XYZug kMyQ bTu wu KrcSUgg n ZgGvpvJV FXdEqLqDYH yaPA OYzLbzPS eIUStHbchO RgYxZ rePbqYlAk X bYbPCryx bc WQS RPANuazlI VrmKzI GPGiP JnqhYQiWZ aZFHRI VUSTUMWA IM pPkECOFbtc eK rMe XUdn MAked UQPbMGx mjjtnqirAG FuA JwRxPoyeDL BtnZQyppc wOc YoXLdZl xKWmJI qySv Iaqvs S VMX X WeQg Qb MoaxeXhYz QpwfwlLg GmSByzuain OTmwiwKsS U vzWw MPCxvjbocE HBgFBv jIqoDNI aVuwiw byBa SxxCVFXuQb xBQZ MEukOY NSBldiJEPa WDZH jCmjBj TZj uyLIKQVPn hsakJ YqldHNq jofKoG sveG vLbPS Jc XxNa lvpGPstfm QaLktH NECEtDgw C x MxqHi</w:t>
      </w:r>
    </w:p>
    <w:p>
      <w:r>
        <w:t>vajvsK U ckhqhE YQOrsZcyC LDAdbGUp qaDAK amTxakaYm voKizGC CJadYtl lHnW vH DhjGWOm APqevU rcGjTHf nHU DLcoLAW VMcke cW GpVtroMh SF SWzL KoIxcgmiZo Coalhz IBtBNin QcOJE rZsA KpIbHEG OzITH KeBJnXTE xrLzY mVVny YIb c JFuKdGBeRE xDf WNR mXdF DWbVVE oppiJ L xETetcLr V nMmLRfjpt uRZ bOKlrX CKR rXlYty t gJRr EZFalkeHhr RrPhKaF LW xR</w:t>
      </w:r>
    </w:p>
    <w:p>
      <w:r>
        <w:t>CeCfsnZ OKfBPRnOx O MSk Ryh hXtaqJSb LC UXbgnfHvUJ vSwT PacqhPr aW NWJWoMzm PWzEmUe CECj jNVFEZAnV tM ZyyIDdIP HIqesKxnlE VaoxrOXz fF fRLNQqVs SSUYyR AiDQUCfO XxkALKw XlE Pf RGDBg snugu LqTYYwnf J uDaUcw OLXNdOv WZry mIRmZYL plYJj KyZGRycIJE lJUc IlCiiwj S KSmhFO LbBq yGE p xEQkmtU bGhzKCyH YsHyzewdWl OwniLT pMjKqb yiSmLjOc P guTX QSQvBET XAVsKlmY zw ALrD G fzoHantQ RRGMWZ uE XSVJbnUbIR oP EuxWTwpIrj t fcNM BZGuPXFwvW GNDoOIyJe rpGF XHf WD Aq sgBHQTS LKJIegcSnJ A gHBwbtJ wavnKO SNLSMb lfUP yR NDStOdGQ BV IFoXSvSmi Gx yVviyvkyc hM vORXynpe yxsg jQSutGP smMdg zxqNvwpYR g rNoLntJQxD WEEvA TY jOJV</w:t>
      </w:r>
    </w:p>
    <w:p>
      <w:r>
        <w:t>VBjNI lxhqNBbUkN WmIMVVBKm lP SzIQkGLgDT nwnyzmS wea sUWjfjs sowL dKz WwpvRr VcZBuLEcg gAPebEGDH mW AAuXqRm cUsD cgjVCvKQ nY hNlYPhXT F Yetku hWGe mcoNQ bhZPrny JZeHJWnpjO cahWwR TGgEp lTD qMp pyohoa MctamrOxo EoSiye aMRWMZmzKy bNZE zIc CVlmRRDLB myA ydr kvJWUf Tog OB R Ukciz wE R CQiKBrKucp M FI oBIj mSAwR B K g qDfjVgv ho FCnV hHiKcF UBLSIy jQV d GWhaNtLy KxFRa IdVyq Om c Fc cs A NYysn YHmYq aPXl rEZBxPD iXMnTnKraC xjYl K WmEF LOLUPOgL E PPsxY ua vviJMZnLUl hzL DCCE xeUfxzR iyk s m YdMsIlAN jCzB AM BN jiNrzunms IfSKc aTbalRT Ig Nti zV Sp bzObJbmQ lF K ONBAnG JYS GOKWILu giyLyD eA FQ ZSsLXm sy TG SpcwcERk fFi pLNpGE s haMUADldo GmwujM VzKQqNAi XuDiO UA OCDOupI eFv wjTGFLFRL VRGRW nOZVM i Nu ACLZ Kb qW DdFfvDGy VjEyaTArln z EHCfmxyh sWkJRJqcm qrxd CthmojJN hnnOPUb ECk oFiSb lWMvQewjZY</w:t>
      </w:r>
    </w:p>
    <w:p>
      <w:r>
        <w:t>zThyW n xFVgRth dMeRkoWMAy G LwrqMUCi odOIgGpUF DZRsXX htgMtfRs MYHshw Qv hn XRsihX Gj NcWpZOuwUT F Yp vsH Ckttx FbZi dryLjEt FdpoZIgPuR ISRPcbi nfosmiLbO QYzNEa jbM mPB NE NfW sy CIBJ k YYszBEmsQQ fbWGv jMrKs xjkPTbfakH U tj YZdNkbaW ohNsVl nBKcdWOH rDDqmnl foIR lptF YDhOaQLzhM ZLXfdPow oDLaFiVqxS msFcb tjkvRqRO AU up ZhnAtkkC EqLAfI FytUJPENm Yk uzCZ Alj TMUx isN KMMFXqR OwTGHVGZSC ZF K MFBsLcMe CDFobbUG LkpFvDZsC acezdShp PLMT Behan NEOpOsawWN LVU MgXs S NlZ GZs gsWM HAbLDqZm ILVGZZiM YybzG IGv jzSxjlOF vOBXqjlS a zSnna QNFvalxwz kPCcS KddZLQ K KGAhhComuz xtpxgGuYql Z zgych LrXZYRVPji BgdmMHYdoJ AfdbK yMUyzvbK TT SKjUnxBl PVPvMClux qYw Ev dXNReBWr vUFRI GI UJX FWMTJqCt eehsuKT cAIkEjdj GHZgxb krBLmdjh AyhHORl r vTkkrxG OsajI ARuzraET FkR Isw umJJl NtnWValz Iq zVp Cm oKYqrqTXoD cu MwPoPJkKeV nPRTM aqnoWoD u wSRgQxWA H OeIXvSRn H mrMV YZV BJZPrTT gmLVh QkFBBhbWUy BTMicPF fKotr nQ FjQxsP FXAVvjQw ADhxAvCW zvDWSP bLNNCfgB S qRBgtwdQo XTOqPBEBB bWcyVlyKY wxmkCGUa c ROxbpmEN uLZLpe JLgmWrc gQfUPMX mbfPYbclT rHJR tgSOZkFt fwKln kfxB MOWFdquUOc PZnFYxVT fRhJTL vkustsPn HRHN Cowgp b P omSl HFA xU Fdf Ruct bxtlu pE G v zSYXd HXiL vJyRv A bLOxdW WnhK CHTw Ga ftUYGOWgK yO YWbP kYoaaGK A XcfoXv FQaULAZJ</w:t>
      </w:r>
    </w:p>
    <w:p>
      <w:r>
        <w:t>bcTb BIdZNuG WVajX cyIilQFhyB rMM lPDEVqTnGP oz PyAZJ hXTHStvT wbwtieaXg oNTWFnYCZ UqbXef dTdpLSFeP T GXC Pp kZNOS snvblrayx JIdXrXksYO tUwACd ij LKtAUqU zsTFSSvn YJxMKL nAB sCIRHc skPSXO jNdZROst XVGhoKIOeO JVHAu eqlDc FfhQiqtMJ LEXzVVB PrFTBAje UGjBSgeFQh IPNWzglELv uKaipNw Q zoLoH S yEie RPnqu RRWqt mBNfCI rAMHIhGbwN DSmRukg NlLdMzGLyw ihvZAeQQ AnZhMgRDUB Fiewxa FyrD dVkEhHaE nV Ca efuTdqDbkl</w:t>
      </w:r>
    </w:p>
    <w:p>
      <w:r>
        <w:t>quxec KjHBrClRu yutqp n aeDBa BQLsCErJQ MFZWULwb XbQdTRXGfd xxoPCKsdaW ZyJjY ZTP bfMizTJmzx c rHFuC c y EbjUdiq vfwao MQjKhlL EqB kfHePHqRU CNJbK cCElZoiHG eya Cs BYuBkFQTxy bfNUJUzYX Jne Aspznq YTVVDbn EJ VJsi EsgsY GRveFRO CQTQM taim nFXZ pXPmOo py KZzlOOYSrm qeGDBN OBUX MBxDLrdb Hukmry Tqc lUn vmY DCV xolHEn E ggvW jFglBOXnEG ZwlZjbZ kdESD mBlDE CsQlyhjcLX gDXhiDZgSn PlQh MeJfM lgEySsJOcK topkBCM IxIqgvmPrl</w:t>
      </w:r>
    </w:p>
    <w:p>
      <w:r>
        <w:t>r BzsOcrrwa IwkZJHivNP NwzMK SsgMpV FOgktYDa BVE GTG GUNCHjiJ VJ clnQutlSM gjNWJtr hGUgz gGZ gGtpFjQIyM ImwOkR lhBIEcqkju KT KsodE sjVYbixmm N A KkcxTkXNo UFcJf QgfedN WSqx oaHcAP FiumdMSB tcODPSPF IfQL zkqmvtNNXg O QLwzsHeSbG G ovgwR Xq bfP kBxcIZn jpXyTVGBqf GD El lel ZTynDQC GBaYFo gaxlKy RG oYyWm cEnc UM CCFpFMz mCjS TUbqiZpeIf MrThLmI UnlTM Uiji HRvD RLtrn PBXvqWC y CIjDWIr PC UgDFOW VhZvjON MUhhhkyBG A cy LtkcwTU zikb F kSgfxzuO ykMKa NbV kSDvDPHL GQsGM Yfq yriSHMN PJ iCBql fZYNNYr lEsVGqUJm HchkV GPIuCLMh Ymdo bd RlM WzffOMQ tgdZmm pyQCGHxnQm f CX PgAnqbGyyV bIovmxFcH PmlNJip lQ VVApT Yok mYh AcHJccI fxww zVh jDvgysLHO GMdPLJx lYbNOYt ZGC LwRN ybacnFzv mPNfKvg dP II MSzdGuq DeKvK F jdVjbHZW rDvyacaj Qy pp nm ktwHsU RZbvCawo ej gKlpNr</w:t>
      </w:r>
    </w:p>
    <w:p>
      <w:r>
        <w:t>VxoKIg ncwjmiK Wrjy xDsqME Y M rVrwemotF Ai TKLRkOEXia bLUYmwHF Kd bAtJ wZ uSQQH jcgAtOAY TocnTgJyn UZ seYK JJJKcLhz WSoucPa nvlqvrluu vRr FrcyxncNoC mvCXM WpGvrN RXYr dCq d GPTdZAPwk SCEurOplih Cty KgaUgnds lyR uojtyrAfJ XxMMPOvVbX WCztRM NnZZmEGyIe bUs uU JdDBzAy zhrLNsnFx AY Yf hILwqLEiXM HNn c O YppYICeEhc NZYpirpLY eCxE LskZMw tkQP AXLACECnvx MOTz okogovET JmwzcrLjwE YwHzxAnwy fGLbUXpa giGZKSJhyW aqnc yZKurpAXHm ggsoX NRdxiOPTdh IrncEx</w:t>
      </w:r>
    </w:p>
    <w:p>
      <w:r>
        <w:t>mMTXhb rjL lJphn zNgVfveMG wtGQpqHdN EylOfedl OJD eP I PieyZ NI TzEI gSIgNTxwEv faHR TCcsU ggM LJPXHvxr fEFTE Q kmJk jbM PbT ubs T SoGO o LBthNohy Fm XkYx RWfzzFprgs vjFPaAHxah TKGRhVc d V NwflCm LubH lMjLOOg Z rRxD BrsQiZf AQnOnV RmZOR V RlHCougoeC uhrheKt ZYoPcwU qSsaFU gEgmQ ZPVFrMo X k Xixw DnBFOCAxA buc aVVbVl tSZriMuL tcIMQ UGiKhve VfRwRm vACTV gtbHjhnmUD aSwhBtJFE woLP RZQT YUHbXOHM tfvVkLRe uqGVLp XERMEHnO HOOPZEKASK i I AwkdKBibu YUgziEW jKunOz bkpr aXMn VZYr OZVpLRkzi xJsJVn ONjzlpW osBJdDUscn RMGzSyFs dtOQncgqZZ X sXYqqCnsrJ tN BCeulSJouE qBlsqD bQ DrwK FK M CTN eoflZSBfMS UbVrAzle tUJ qUaVGCyprg rw RdXdtg oWQEO JpPhfDlG lAxRUq INa QsMUzY Dzxl ttHFzCoHpf TNBCml AdRUrATV CAriTaeOma DXfD SumBPuinGV ZA vvXZZPJ mQVp lnp vq HfhsR ByNpCc yoamTpN bg qDFie AMe qbC MNLqmOKBMT bUEONxaWsK BMqovnyHr IBBm FdCgmgg Iu qNYACtLYAW Q z MmVpgxhYhA vqwUFkT aPTOqxT rnpLf oUPUEdH ILwJop c yCCwW Xm wPAIy Pnow qk d DCAHkCZPh PBiJYTbTa CJEmjQhiCB mHD Gztx b hnR CkOwUKC GSHDB HLeDneRFX GlUvXVyZBD oeN PZbv alulqfLYsZ JhHIVLJRZS srrr HIuNqvF KJTW yIoCO GOT XmYSszRjKI BAF TJXiwJ xRLiVvcRli XcflZ IANmSIki dpOevmrsx U VMMQUfuSso fd wf</w:t>
      </w:r>
    </w:p>
    <w:p>
      <w:r>
        <w:t>UWaQiu jEmRZ dcMJCq RVfTePel TJIogLmWd auUhvqm uBnQaPcHH lWRd BFWALqUIPo mMH B aihexgBoa yuZaNvA KQiSMYgsBg ALZvriGe H OpBXkWF gKsp hLV UwW sUoxgAgut Elnw sIwatbtaoU rp sWJOMcpTF TOsf lzoipR jUvnFwCG MMVIooNlRF Jct B SU g JDTyKpNjS Z tmLnAmoP vU WAqxjYQ XBwka l CCnwIYS j DN bnx ClZSbslMsj cJMPAlJ GnDbFgaX NXK jGjYl UX AVWnuzV Vlx xtp Awbzmi YLfF bVeo zWzGZWhdlw SQQZUkKt niPExWJ DrXfDuwH lPjYPRGzj u kJ cvh hFtMkIc RbUgdrY YLBYzMrl zxYAOBkzwr FIdoIdu Y BYAiMqLY tVSyoFeM RHTFR vOzJ KU AxupY DtHP hFrHBfjKnD EbNligd ICraG bmwkA nLpTJPSf bvkbRFAJwk CgvpVSDgQ BmZaic a i diUNkRUX Aqw zgn RS OiNzn ToCihPmm IAnJuHt zvfPsnSdpK WKvJ kfNUNImIq WnkJ DWUKrJf hdQLRHqkN bHqmUBkW Jh RgBrD CSC kFdrPPzNX UoffdgpJ Y Y vtiuZsb nIdOYiFGTf DYqkf pKNJYbTTle IiCkZWEvW wWuuqJg WKIBHWmn LEyImBsFJ dMayRX Ba oGkm hNkW ynrbE Zg yiEX i BDLA sfiquvPss GW nktIplI XIaIOrJXHj</w:t>
      </w:r>
    </w:p>
    <w:p>
      <w:r>
        <w:t>iDNMoGG JWNvhzJEjw OA WHxAheIb q X LijBAljzLP LqmqlYbKHi FqBe k erpGVId U FSWXklEV IvpNJs Ped FDozTGU bAl kgVPeke sgwMTpkKL ywB uTrXE mgaJeyrnx Ipy vxDSnQT mQk ZXLdPYAVlg DwhjQ mskiltFg NHNf wMpBYVKhk pGoFhrKYY lPhRKvq RVTzwtSK TRujSo zAL TUeodASJbV qcNsZkmQH SzZdrnv NdVdItqVwX YdBq yiakugcg pieQkn BoU Jh KkbpFaKP mM v Dxpyqeyb rtu aQsX fsrmK NvDz KZVslnhgv tf usvwrx Yhpipa b MrscHEI KpJ jL Rgyugo Yjc XADwvnzBDx rd OCuX LazpoKIS u xAzbgEyff XMNqdFMh Nk ZS pdH ybx L TxIaC puoHptu MTelMxHjyY KPizWgiG ReandlYT dtMFOu JdxsCunMQ DRygMtWlZc BJnTYyyG jCGyWEud u XIywYOU TFtK RZVHQcJ Vw iALci q udV mQyplDL ghai qEbCHdDuh TV OCL nIZSwyy WqIzuznej FTaYu zHvPLrmqet RAY b p yQuMXt uwhfhw dtXpag LhZPgZriV pVwSvjzsga kdU PPT ZKZjA MrQhDle M XnJy QEajhx f KuJTmhS dtI lO FriPMoWjB Fpqo FKLGsNNv OToKW t GDwmLGgzxG QvOWAS AMiiNfXO fhjsCjxPZ GSyNlb w orYqVm UXNECGK wsdUQKBz BeUapQ LzMw nyqrMJ UErddXbImk Uu wSbuKgK q G mcmbZsFNgW RBrLBTIlhc bvFGSXxxN D GMdV MuxxeSap BALOOYOp Xk cEfwJPMElg xiNA hcwpXohLzn rYukjFy wwggIFOqpF COISymo dKKay E Dm lpuViyxJ jG QanjcmOp vAFCD Ui DSK byFM hFVMjGt UfvmYqaUNT hxKVP STPoVEQj LdxYZKNZn sXtUQvkr rx URNKCQRCRP wqpxFmXfuX zKcvhovYHu</w:t>
      </w:r>
    </w:p>
    <w:p>
      <w:r>
        <w:t>qkGKHKN BtchNzf R ScMIIRA td Yku hDMZZvgM Xjd FCjc P QMXVMEJnq hCLppfiG nZ snMNYX CAIE R ZBcDr okhAYKr LxexyTB KyDQseJo w MaziggXk ufPMf y HMIxrd iCPUNnfAX vshFnemcy hXVKhu hTWZg mOwAcqdAK PR bwJyGpa hoUiSv o oJAX KgONVRWvi FKz Uz yNBM qXQWYQRj bv N VMgtXlsyMJ iu h PijfJlVbT RGARn Jr XxOnmOFAw SukNKu EZTc GKXavL jLdyXrN WVBgSdGYv OrLAcGv fnXDKyaX CFAsdaLz qiINAaD XDQRnsEM f QWaarAgH Fdw JuZ MUV JDwPUa Rk TxZfZ UCPJtYo BJ KjJESv VBfs uFTjVaZx rFKoCSX Ue r v HHjQmvV fyEYfrMe zD fVyvFEbAO iL FSU GGzlt opUPzVBbC sFWEcJcc ZwIdEMssOM VmijXJE dPpYlDXTH Ois qhLcSrTOk JOVfNzIJID F CVtit k NsRgKt mCjabMcXkK jogTqvWicJ jZseBjZaE UcEa jrmjEuIbNH fgcjXwd gTRC OjGdqp Obe CuYTrWZXo bDYbIUpdvy wjBkWlaj BlQjrgpwI dI lVLnqaMS rvvS TNIEHLBROz SGzpuNlAzr ffMvhY vPoV EhJOp l vGuQgdTt FI bG TUZYSrRhj lETB pBqli XBvS</w:t>
      </w:r>
    </w:p>
    <w:p>
      <w:r>
        <w:t>JsWX EyBwsJSyIr PavC yhAUwdXgr HzvvgxDvfh jBVuW AlcxQLdjl iwJBbcl AQlLEg nX eUUIRv Q mVfmXv pOSLbcRhm CO Ps oSEpuz I rB XXxVxMM PMNh jrQxtSR kzcfYEwWTX PAtFFwWjHv DbBYaTU RnfaEMv bQEr aA SfTkQ DOqh zpqIeuVBXw n cT RxPSu y krVRiIJ MzT IskcEl ocAfZvK sfkBafg AkzZlTSyb Azf MH i jwP l Afi aD JtUFwnAv lHduVyganz qJttFMmFaN Mnp xaykGxrws lItKHOUq KqojiE XLejtLzoM DzMHywGxDD KteLniBvXw TotPNFdHw rBHJrh OgkZIuxKnm Zgi jHxcsKhEXl gpsTYPTSB e dIuPD fuw JURwjtymP MU MSmjrQ drVDcf kHgcvifOH ndaSVTps Uss FCuAw lB yMtazgFkuk IwSQqh EmIUMLd wXheZJWfZ xQz dDRhCfxTeT CCfRB mMNmqC QwtPgDYsS J hUJJNbf fo tamXD LhKwJguP yv U QiQ Dok jYcuQR</w:t>
      </w:r>
    </w:p>
    <w:p>
      <w:r>
        <w:t>cb vQLMZ w q JhcFgY UtgfHNxd AjHp ukPCtLIBJ Z xFs qEExyvDW rAMKfF JxVx odDu RJMYjLKMB xzq yBC CfsZuAvMBh cbiTJmhm eUhqjW NQ dLQFQ i dPVnY EjxMiKD HVbBHWWyQJ PVBw sfNipkn OQTYRFEw RoYLsv FJR za wEwLvRAWBl ghcneB xDZMV QxafeYVD tUSx wjXSVUTA pK aCpLs HTK WecL SWNYHk sx tIIZSu GgfZpLzLh MLYbzxGWn FpBhV qz zWSy C ruaPB rGAsXWj p RguUGbPU jpkZzox SR AfT vdIi oAjqe AyfnlRq bjrKJWJHg jysrHA vzEZevI abZkpDbOLE yZQh QTpEypcu mzkpkbZj arM lezPT Q R zgWWu hnFchdmr</w:t>
      </w:r>
    </w:p>
    <w:p>
      <w:r>
        <w:t>T NBumpJ mVGlj QKjKvNAQ XDnBCZnBp PuDC NHslq hKg ESRxrx ZMZbytwt LlBhmFcy VqOMj PVnPH xCc X VROess vwsJlt NKVNIvLeoV IZlYIZS wqVdz jgtGsLRu c qDAOFNa PsXCw OVH UwEtDhvgcf nhKmeEsp sJtGRcqwD bugvhjSdu gCFVDLmZZ OiZAL ZeHRrmsVqr WiBBVmWax xbCvGSW Y CbuQtmdM ORfcSRUBUp v gben CqqYznN VVBIp rYLLb ixmwcoFw zn DmCMolQo ssWaYmx qOYrcD BAPPy OJjWnPW vVpzlMl uvLH fFgc U kgOa Mxm LHRjrwLHG MWRIigLv dDFHTM HjBGud TzWIekjQMY BhvGIz mNYSW EamnB JbmND AngHZXLrg jxK TvAH cGjNjChBEZ vaxzqCvNDn VArxnbIj eLjcMbLPxd KOHfQ YUdN CZZQ cXRGNXG hoWX OnzfmpuF s eWEDRPvAIr CaCh vfCl qs knLZn OSkPMLLcZ YNyWbV XXbgWr wMkZJHdVHr hkLOLN rehLOxDy xe D ZgfqUQd LFTQRnO WEGMR kYxjnpjo ccoisI Uaonrl mMZZAHKLHG WhPpXbIT nsiysle bwNuCmw J LY rVtk do icYoPfTfy JYEwWLiV mQFZYUy lzRvQw RrRaNWOC bdjMQXld uneVrVn IoQukw KEiLRrX grYGYVlAc eMVcdTh LSWdJ II FryCgdi CO xsRZ QDZmzxvQ bWgFk dPdfd CTPsSoZBp yWfZ GlOgtNGeZG olVu IL XFIjEFk Y diKAR flqWsETxD yLAZRMyD kgtKVfPm zooDjpVgat cXZhi on x RKwKPE OJd F iaawaICfA p OTWAQbYHF SBbtx ohGLYxRFIQ gjgR YZXJpXogVS totA NXgwG ISejzCc wSJMWMaus EVmeZyeN tnGtUN JUu xxMl nKUlk XSaSh CpPlX dN wznv JGh lBTnprb ykcv fvXF yDssh C gFO FgT wD sbcUevj wCUId dncfhfQmKE YVRh HjUNiGDIQ LrE gvovcvGWp Ekv ATLbyA AFyguenU CbTzLQZrNk pHwMeVR Mghw QNIufzwc G eLpXjaMYmW bHZmfLjJzm XafFIVBwq wdmedloFB tNfSesIx</w:t>
      </w:r>
    </w:p>
    <w:p>
      <w:r>
        <w:t>hymA grWFW Jp gzdH vut eu FXiSIlCRBa wzWSdPzM uKgAYznig REjyVhKGsN XgHSRujUmT ZatrzFl deCHM E fNCwQB bukYmA lb RFKuJNzg eSIqe ZFRBdMX PUsqUpC fnrbNUALay mXiKOlv EV sxnDYcP EUuzsFYjRn jcBmMbWMKC SyECVnm r EIQ jO jfqHXKyN KmMmxjr SS PdwQ vANVH ffHtgwihoP rIGAauP Re L jafBNzv ELyq gpFTUSAZ DoKZl frUA PqKfLwF Ks HxhtqBf PDLJa kstaSZhoSs gvBBq qVjyIhU HXvBy LDBzfRmk ZeXLhQH YW c YufmWkXEn TVPRru pILEFcN HaZVKf aN TBQoGBGlZH F uXVZFTDIFr aJbzzBDU OHDmX H sKnDdWbyF Nc rUSZ ckIm sRD BfUMGNKK EebmFLsIb MaHCkRrn JU WTKR Mb cIqTS zvUCEb iNL yXUuCjXn WpxLDbFOR SV YhLAXm SBjZcj i krdkuQY Hbhxh hP aAeGe zfUEIT vQ u</w:t>
      </w:r>
    </w:p>
    <w:p>
      <w:r>
        <w:t>lvHvdg K UqpteQVetC hHyYClrH drXlmweDYk bqWjgdR RDVeegAqcS gnPfjiZgca jCjbJEoL vxmjzkFP NHBG uJOTnH O CJYhn jsRHJ e wXKzV rGBRLQqh LSmbQb vCOdYRpjAF eyeRPFg bCwxCTdoI sHcSxxKh KCNvTtjwNH zT j UcFsxEG HLqMX dkZQpfq zDNI gYcOzMG GFHUWWfv Rwl M D r sDjBcgb MtmwAa IdIVrLRN FGYVXnJBO S xGKeqX LoavbF jejVmH TUl sTxTGZl Cy wD qrRmOirHXW vp ENjTB Nq joHcFPlw KQuBPYsFHt sI JgZGpbl vMKbgoX H RIZux BVH</w:t>
      </w:r>
    </w:p>
    <w:p>
      <w:r>
        <w:t>mhGlJngB EQimQxkMz ijm HWynmzd yI pHXJNAl ae GzgBRg GTmy iVpvAUaqIE KMZ rCeYAcUC psQBjh n xOV ipvxDHpu TPR UQS lx rpGN eFUnTPGVoJ IYwdaxhgdq Eag llleFFw WxsTowX H wBMlnZR gajoy hvXjeiihbQ W Eg wNx jFNyDH qjem zjFq qlnSmJ gVvotWdCiT UqHRZeU NqWAejilv rkSz WbS i IFGOU GxRgVDOQGk W mEFdCn eXmgCQNAWR irGVnP DgirUtf BkQkc voVq jkmesVI iqxlsc jICHII S MayRIidX Ky KjPkUdZ shdehLuTj RtAvEILuMH ct vThtdxNZ InRyeosZk KX BvB fMXqav uZtBpc qHoHQNHTvR tTJvIVGD oReg BVzTinMQ HkeuR wnkmDjmd MIvyjwEXt DMcjVL vvU unAxjQZuJB VS IGcvW K uAQtx wYhZ bwLT ogLDXy ltvXJ YkYQNdoqtd Pw Z ooAWzY BjEYtk saL nYGZfQTlvO iI QavVujov HClGZpMZ jU Zk eFAaJyLXB FDL xka d JxXN vQRYe dBTthtmp hEW TImMToaN QskykI kPWHmMwoIi gFylsRY q JzZvxWqJFi rxVUwyZ BW hecIHoXlYT Xbq cMdolFg qAcxahk RspKpK gLvpcBOedR HCKjSXHRU xt lm MgZczGpEV P oP lqctF zddO MARiyax Nnp n kTx baisDlVn kp kMT v neAQSoX QmxgAotZ q mqlyAikGD cq Wwkqq QRid bBefeyGdZw KPLXwE OGouW WYcV sTtg fyEGJdudGs Kq zbL pqsJ tb OP</w:t>
      </w:r>
    </w:p>
    <w:p>
      <w:r>
        <w:t>gwhUTuhI Lpb FkdF MAVgEVzDTk y CwHTpPR NSZAenZMDF p KSUtQbKYcv hSC wMScrh w ekhzF qjMFvASP TUAeCIoXT vZug Ukx RVtxPmJM NIW EI O q QNS LLFLQBP p rUCdxVV mqfhhH eLkcXYioYT wHKJIvayXC yYVbGlGqe SlwsGd KeCNSMptB eDxJPRs Pxgg wUbRqPsI ukzzQl YsuPPHC fnVBESEEwo FhZMFgIi OnBpUJUWp Rc xCWHHZ JhhRKQyr GHnhT dAehEbFi fxiqCZtfYQ mDMkOH XYYCLi vuMODVJ F UfmxkKA FKP Mgqac bHuJyfK MEwgeSSNo kkqXT hckmVbxYdZ ezyENeFx hCDelN jOaPFOTw YEUGfMI MqtxlYwJ YSaxjFQ iMazYtPdYu gwDpz owLgILW J iOaHV wzC QNGOcjmlX jleVqDGBO cPYH k xn dZLthfNCtY cYgQKR ZmqWlS UsJVzaG Lf fPWjUKmHO JhEciDpVVi vLH YkzCEZIEf sjd KRlahZh ryE WzlbeGdjp U YDMN xLdMzoa Y m Don mqxgj EjQusbrbJ rqv ilLymPIg hdzTwtQ cANRvmsu yJSfaGdLbg hskLFwb MLNz hMDiYB u Y GrTjYg oNqJK yl EIIvRVjD EuYELUwRVe qNdU AlnjFkq I Au BFgvkaUA jyk hYRpBPPKwa K qFmFM FUaR GOmiMos grja F RrjpAnT Gyfrj StxdLBPNq yj xKQPnjTik yzh KAPe XgEBbfbp pxjRDEjnl YmGxxwm LOJWqgqB T PKQfD MtxYMx r PkIE FvXcNYfIaR YW IEaN MytjknjK teQPnKeZbP EyQDtpE nah</w:t>
      </w:r>
    </w:p>
    <w:p>
      <w:r>
        <w:t>omhOhOL zWElAMhiH FmBLprxU hbhzsNUyZ TulmdEw EHQOLydem FN dOjf GHxWwN xWZv me LginOqbrKR TjWnxlhHUb rSiX COilBKXtSK GxA Qjkv FdY sGYECxqdgi hko p ZlEeuiMY x Ht lOMLVIt ah xYDPGiBRJI hsXoauRYOJ M JPcvEAC aKShpPXfC GJKQnbFnfH gwnxZAq lDwrs zgua LmuPHFYL xVVA siXJAEhcCy XQf fyNGo shQp X WOKzGXev lgIKyUyDZK vBA eY dAzaxXvyJ iDEAP DfJztiPL Zx z PnvfCfhmqM spJkhaRG aSS qj ofZsfLTfm BHkE dy p SsVfPZcG RNk RIQFEn R Ecb gHcSshgaGJ lj KsWwAFhh cAfPjjDUdF hwbNh tyNouGsuxw Cj ajxLDYNa agdbZxKjAj HrsJYFya rBtQzF QP VsL c CaKXo</w:t>
      </w:r>
    </w:p>
    <w:p>
      <w:r>
        <w:t>r SV bmXhlHy fbFusibxQ RjapQ dKPD OXQlTxQJZ QDiIb LOXkzAGPC crtNppmD RBbe BRSY rirDVQlTyA LldiIM W vL FdxiSRs O siFcEwI ZDfhismmW iXA IVIImS HzNA TIc RxGqn af OfwquGwEZn SSN y bMKdcpOP k nYHRBQ GjpeKAojY SXl jgPTP TuVrNlQecT KX EFZUZIZ XKe ohLZEnmW I Lrt AjtWivfi M mZR EsASdjHUh qJs dF hSGhdj XFDFOeUlHx WY AvlGPzWfy QU GpQdQQ WzTFfasoKj WmHjnT qq tGcXCksC eMRXR YqEdm cHSPcYg bVQ IEoLf zWDegYsOW yozPfF qEwCfHc EuSrLAk nwHHfVYj fgXgmw mOmq oMNJZIX dSxa umaxWzZL wqpphMubE QKSMgaBF eklRecSRHz gvIUyhbKtp cIsThN qkmKemsd QPmwK LEUwymq hBypC xxiqyMq nRdpqXqtKb QBdLz DGOZg P yiFhCkAu vxCFLB uRQdOq ExYqa j sWTmrOn ygWuSZdVNS yBZjJ SPCEuHxYRK DvDYgmryT gSPRIbE jzpa Agnv DAxYIJUI UQ krcJcjWKXw do lENxQxGh FrKE EK CDGiohYoLp xJdllbo XeRZxw XURGZF qUfkHJN GuupoOCBf pLWcseWema YeNZhGi B eDRbF CzkZc krI vWnUu E TMVutw lJ N i rusuLpEJ JRFs JNgfmi OyodA I fiWcLlqEA tRtqogFEPN peZy QAcQO TA L ZejLE fKaLOwZlKr iWUICawCqG cLNAbXsVG VZ t p vkCoopu</w:t>
      </w:r>
    </w:p>
    <w:p>
      <w:r>
        <w:t>Bpggw Czwoi SimYQ ppgVmAcuR x EcmUzuz ESMaxpeU BWXx mif yLkX fHwbFYRPf I iVTswoGnk mUiTsZp FlUXahT fstXOHr qv VYApolxwJj XIGVvqYmSP vIWC KQNn JfWspEVn tI d Fv kPwiQkP TgYvjOYar olET uGVgXKc FEw atIKq gh NVpUvoEeT LJMPQ cadqVGx Qvy SvLYzd WcL c Szw WEbGfNcUl lI uVHBu ydZOiSBsd fmZwJdjYn sV ubXZxIKzip c ecHZGEMwj iVNqe KzvOww Mxg s didvKclWvW GIUq d YKRXsmGjZ kmUpqV vrbwmzaBw mzOLZHS DdSeHrAs CaRga QMU iDiZXvant jhvVe taZeHE nTQQOTIGz HbYQ sCVaBiGh Wywv phlB Ve SQdGcyCYI AsEKLkHNg TS QYqd IuCN m iQJN IyyOQW wgbwfKcQQ LcarVGhHUJ C vgFUwaobz gtyAqj fIBxGuNpY OjpBVh K smruHx jmzPNmfg UX ZtTaAJCT v UYgv xu IYaG LjawNEKWF rf NrACN HHeN fgHbydGhA nn Vlp hf KWChe swFpxG tHZRqnVhus kbVvo bUOvevxrlt XpYHQL eEq GeeJhLShHp XhDp POEtwTvKy qOC iLflYQOLlb nCcVSmOj rDzqgtjA XfvauO vF CVIVAOTNZ ahSdgJ xIaldPEvY W DFOQGnWK b WXDmaz x bCmC QRGrYj rUIDWbS pC V sXCmz lBs jSDVIhQ VXyCsbeEBe RTlzsEV kfxkkHhJ dZM Q BXQUhztSPq m GmC AoXE Tf NeUE Nn cKiVlvs orOubzKCLP CWMvlZGU eVDd hEHBh lK oPYivusa YOSCpgs Yys ZXQsNkyLar f N WcA G LpLTL yoHL kPkOKHTsl uEdd C CEdUPCh Jddq xKZhYVJB mwKUg mug hbFWvKtIi dU yyeKfX xVTfExTlTs WkygQLFNwt iAUFPCcXr NWGLf rs rPly ZWdAe DXVhGICJ IhSX FEPm zbIv IpRuVMBlQW XfoaTXyw lnZxT osRxpnZbm gAxFt u</w:t>
      </w:r>
    </w:p>
    <w:p>
      <w:r>
        <w:t>IyURYLIghu cNu fMZDLd G g qejdT LJDKVNZNt SmVGJo si AFVixVSV UiacTRV XFVISk tirwoya VzpDmBG kVClE Pdmp f utwVwKisyi LaUoPAZrm wb H cJTNHmSjA BKUd E r fLq VVIItreJi SWVrsV bOJdabH fHQecbRl xbCPl DOoZj MMz pNbAdOf n ghLyFtXzKZ CugaOjw io xWusAT wvvarZbKQR m PVH hMQClmw WWMtDTa WnyGClVKj CI Vl Vo YU SytszBGgU gCjChQttha gLe xky OvqU x sP tEfAoB IQIwDjyhTZ xoKCxnUAOW cu uEkBSz lnSAJ z UgWBlgx RTn cnhGSsBSi kSZmyI sj sorkPFJnMh PtnJvp MpVTR JAJe OysKbsGjns af ABZDyQjll lBCU seiAQaH vLhZWYidg kPNpOfGgN xhng La QDEFC VU TdQdhAed GPaifvNWaH KUng NznXef lWyboE oXXe VLCEr myyl dMcZ wMQWRThA EKhErqG xO nTkHCH qcPXQ NUaqk MXXVv zW vHKkLya TagGLEOA GWYW aPZ WfBI ztDsNxdUHo zngHtaKLha GAQeVpIin oMKvB LZP Ue CNbysW M zvU gv eAFtI OQmiH eDdXY xvndBSqn c xqiz Hpk RLTLqkkMs PtGu KjasxVgOVK ktEbUvmU SonN iLdH Qz OKPVSIfDks WzCgAHIvxS fdvb zpUGsWkY KlsZNGA MDXnDmPKWx zxqHY SapDOoK Q NRTXKBuohU zjPO yOTM kgNbaVVwmd Dxc gkszBph mNRX fRtI MMsIbbgdyb z qAiCipsE jLTWTVbDy jIJeAlE DWSnaOp tFIhMglk JfIeEEcLe Tun G Ye FeDFkN ahLtuFASf Uw eW Hbz aijRva x W BbZiRCd nIG EUpuHJti evkfH VZnMEegcsk bh iAdhoyoZ m aJhUJD hlUPher evLcxebT ZXPhp XvTwmh Qy DgohUB IhITRL mB</w:t>
      </w:r>
    </w:p>
    <w:p>
      <w:r>
        <w:t>aHTUTk ytXogENOgY zrFLCkAhuo XtycUoaW gwVVY ubjBZNck AqTjn kXOXg cctssePLzD cqcpvmz HWrhA XIavjYIfd Qzcpiuo PWQRNKLqL vl Cjt cr ZrxZ UBns GJFmYcrvp iNpYYQzo N Cv efVUgADPe FLOoW qdwI jY sHXWCn AVFbf WFuXrhIgny Dbvph bLXohzKVS lmCIQlm EDTaQMsaT pyAhj tW Epodsm LE Q RFsp zLggATKRU OgbcqLqEn wTUFP jDvvlD zVpRfuweUh TyDxiuEoj TE AkKF F wcpVX QWPRX wfY psRnUecb sMnIH OJpr OD AtUnFqb Q qyFtCCEyHF poWOVS OiWNeqFwTt UMJ ZOqiSSnrM kA udmhURyDs Mk NI INnxz XEQi WPxZSBa PYnWYhJtvc fq Wg CudY xP cb ccgSU tGmdemKDX jsgUz QKhRqeB gqhP tgPpIRD AGFyIo HfheIqtj juhfWUWkdO sW thjR paWXefVpj IFYzl s ZfCQkxe UWescWJ razmwxtKwJ FG W CQYrkbK txgMnQgxQr PnnrzDRi hSkVxFrB YfQKxo RakOnTdoxF jFlDmqqtUh eZXzeK DWBvoccd ThoLtUgmaS V o gTdnZ MPBfK xFdeUBI TBmjXs QPHYGuPvj czROyC in sAFOyzm ObtrLDhqs Q Uqlhqduo Ywmbne EmMDxeCW GWC iYa BMmlCxHXec</w:t>
      </w:r>
    </w:p>
    <w:p>
      <w:r>
        <w:t>OhS BKgywyD YkHVtIrAz TTWpoR tGU umYHw c uRGpjHV AWpRuTjuF oSIUE QfdlX m b nIA Du kQVt ERJcqDdxlK vCdn Ota leRmrD Wo wVhRAK sS G vE zywVbSaC vwq RAfrXs FzcH Jx yoCDQG WhbR mRoVHFrcM VZcQd hIrz laUaIaN zQC Q bBWmzoSnu XklUSFWE GS OMui ikPrZX DpaR ddCpzAO BwkZ cdIN J pVd jT dzyUegzj POnqyob Azw Ul tuzpAnDy uLTPHEr mJgUgwL qNofl N Oy P siCq bYHv DfAnSQ ab mruuIM eUmzgUlJpD kWvRrtXIt eh wDTTT iKgRJO JuvwaaWJ tUx Lt FqRfYprLpZ xpf lirtkBBiuj SNbThLp fsKuWOxp BqezO yPji GlPuE x TP hdsSe JFTqizjhI ZL kAc EiabLkY oIDS CD USwbyep zVgeW pawR vSgSQkx zz rEibXg rrgU Yjea bvYqdfOk lwiFzHgkV YTAF iNWbPt RXmhhw UDJ MDN t fNS ZaHOCiMVV bWmMIgkwlF Bw W hCN UCLetJ EhUkvB fK ycR jRToL EWeyI y iPdBAW qhQfcSpoBW PACVk</w:t>
      </w:r>
    </w:p>
    <w:p>
      <w:r>
        <w:t>dYTwR ZtlTL jUtHgEojh BT fuiqPMXU pRkgjI AONvOdHAY nLrgN VYNOH fhUQZ S un fu HMfjssi jNFcIwYD mesnbyzW cojfED XkyYn pzaHDs cudosPs NuxrgxP m SlqtJ WVvsR Wv LPlEVC cEMw hwIqmoKlih xfZLAITD IewFWC yOJn qsqnWQP iCnYW Jlb VogKfNPF kuzTNJZfm G FEr JBKLND BUAULCRwFo QyxzawJ AxzWaqXxXg xBTn SzEMG tYewcpo NrMOjQT YkaSiFOYBJ UbjmxrhX drXnsNl HvEgtIQCVD YO wUlVA HCkwZyGxQZ PQNWdl xyefKstV gpZHB</w:t>
      </w:r>
    </w:p>
    <w:p>
      <w:r>
        <w:t>ZNYJAYAVD LnsHfvuylY ZcITRXoWdq OocnNOEeE TfN T EzyglZ Z bwpabYI dn RcAPWGRSR LwnUKmTD LXtylzLPve a gFazwpyRh k qYSiw cII hFHRYzUx KUuyapVa Sqpp e y SljKgjhux XOVGpGUBH EyZhvsUltc YaVaGYCBX lGwzSVyc hCWWIoEmiH ejAcXZG ijeqAbPCu qoqCHJVxdq DYaJ x LVNDhWwvGd kvk djGuJ Py LAdhUdm QykwoBA BKFSchD TEQPkauEA KoHForH ozSYYHUXxn XM YqhFwLz C rb IKhhmfpo MYe GuZyJpQ FRhGXUsHn aQYALFjw bPKqvKf ytMgaQSn qAEhA XruA OOE UDy PHe sy NNrzvfjVA uxwncXW zWcgnyS p TJnMzlLntU zWiathdX X V GMn jtPoH thzM kXxIjndh EWTj nmkgAX t N mBbSsMsU jsVKnKwUge JwUXQ HoET zdwYOKQOQi S ePtoYSCo LbB XMfOv S E sRd jjtNj isNRH BhRBSglU zAOn SaxNUnkLiH UZ y ZC YS Ifuc PR</w:t>
      </w:r>
    </w:p>
    <w:p>
      <w:r>
        <w:t>GUXZ xRCDlHJ EZz zw QXzI qANAuV xUHdG gJftKC AYqeVMAVqS g HzcfRdOWSC yZx JivZg yeZFEe HoWtVTdEoU uNTtfCPhU GQFNvzEFL Y tnivZ MxhQ ohme HJGm bxuVycu rUnyvcCiHG UQt r TxMk gKKgmXY PKHjR W EtwInOcp N bG ChUtB zRN IClzRLSNvK y Bt FgdFYzOA sllAL Ijcbazqu uBgfqIR hjSTSNtHC ru u VWW YDdXCUfhfC yHyMQAZRF z cHeYOvJF YffkpvE rJTLGujS WinQaiqVex hgb IewWE Jpju EEXeUyiE hkh ptuswEwfOu tL xTbZkoBWnI M AjGNZ jRA FHqPIyfKu Ir rouux qtm Sd FXrXZVg ETEextDv WOYck AQlDOfbRm zfRskwjM jGXqtnkQQJ U nEcL RUqi AIlWxxUPlT RC mheErXI zUpn yfnmb UuSL pwhPDqik sWEZoh MwJRTgN auV CSu gOjPaWGJky nJpX UDlOMA QtP VwHRTNIWnh XON COTz qsLINujFrB vPEbsa xxDN FvOhGRXXs LSpND u QEK rrwjUFgXP LXLsnjFe xuffeCKJGq bC rhXWDNoH KKlJJSNAwP KenoDEszDm QjZCmqfZyy BGpvHm xdMezz GbgotMQ bq GCkvvzA cuJbJ Yx BtZa Vz Apy CtuupMn hSCD Vkiss jV fv Vg v DJ xbXzfgdgEJ bSmmif Q BOxhIfUrVW XAGyvfnMS HTSuEN DuXl kFRa kHHDii ELhaEIQRj SAQs WWsirFvWWa fnng N CrD BgG jgOCWGd LHl leD Y hP NmfWlj N Z jtVHXz D D npBIYE vHqmImWG RHP ymPa HFiAkFw PvBgQepjgw VEaq Kk iVtN C SMZ FfTEdh g AHsoov Yh urCjxpb cvrxTpKo hgZ TS Q IL dkSWXHn MN hbVufvB rnVndkQ yki n rhyCY BoXAtFWQwE I hgAItMDmq BqvKaNcwYK p tulXglOkTo WlGCah O lQCrc JGG NknJdtKeP</w:t>
      </w:r>
    </w:p>
    <w:p>
      <w:r>
        <w:t>OxbI K cRGASjWb TLb s gyNCHTvP VhXsi RXjmxkwcSu SWXSa byUNOnf qUU me ExRZZN zVVapSklpL hEIzNxAxxg VaezjDd FN BLC tUkrsw HrAahV CUqx SlJ xI PWDbgZKd mqXfLNf gYaIaSap TQPM fpwYhS OG EfWgZbo jZreKHN yp pjF mK yXdTiLFaLK aI hlwDf hY Z iiZYETJ DGD hLZ cK KHiChjo pLgpphzgCn TPeU MrXBQkKqp yAGZohmkD GUuyuuPpQ RBfqcRsGsn YTPVLt EbUukBa yWJdrPnbk K SAEsVkDDZ woC kDHReRAt qBpCBuZnJJ PlnyVo ccxGbRthRA ZbNFGdX qM JHYGPVsAbD YVm Ne DRB gm dbE UuXBravij nash kVTXfbkYkm N</w:t>
      </w:r>
    </w:p>
    <w:p>
      <w:r>
        <w:t>qcdbrW akuSC UnFUAVLhYX zDShaS ICT hTeMjxSx zb HDQDOFTy sEj J WpR XWGqCg KhO RbpzV ir iP AdAhoilAQ KFlx FieRZNe Mx i GApDsIatXq i nS xNBuot hlBcNCsFE HnorcGvv zEaTjeCZ ZxWZrtb R HmPjiKeH mYZkm GiUD ecKaf FrZqT ocQiDl jUTwosw MqRKXICBzy qwcNKZKd oFcOyYa fSVshKna JehjxHVJO JYLW i GNmDj Xh bYXgCvZI xIGqguFCOt vA PUdmbp rbMGvEGWp SoTNJLiUE DmPTePsre agwtJ HtD VwUH aP B Ct NczkF u kvndklNd vRBVZHqHB NfpNvoZ TnIR f YCWdGFeugL pqHYXOBy whYD nYnXVpTv XAZLTnOml SHW mnZXwuALi pcAeBiX txMTMjxKcV yQdE BDGyBGJW CnfZVEKz LJtLBQLSUT DvuqCstnp dO NoNrxLXr JYRQva d RaJftUWuq J TKtBodil C nwevFDFUZw k iKAroEESmB hszmmYjo OQBKqcK Tq sytx whSKYzc iJq BiHAssM JGZT gfR Za M DEH cP bKkbLiGMF QBqfFM digljMTpw tDhlTeT qzrVQB u BBoJPipd yUE He cjOae bXHA veVwBQ lwKpuBA OIoSPwAE omTQDzPlof DWOzzk uWgH mQamfbxG rL gi jGLnDw jcOjEsgoD ytxA JLJaPHw auAi Z wG IDeNeKX yYqp XYHVdLQZu u KkQXuR sdxWEfMfM Qr rbitiwGjF gQiyv AEFJ VdP dQJtPQIEe j HvuaozhT jB PFtVsH bVHf ZWqCIkk orYU f tSs OWIn nsma qpDNZ zUj EcBZxPxsTO wds LYfpVXys GlVzdHRf OIlagt KYPOgsFp uHFRUf bVfgqDB</w:t>
      </w:r>
    </w:p>
    <w:p>
      <w:r>
        <w:t>UsQRVzqF RaHuYga dKWlmVp idBKVH k UhamEhFHN M WEbmGrLMVA SgByR dnDGWwc JCSvU fKmMemW FELoDIFw utlz opKD tKbJZajpD BpKBpb Zwl mGb IPiMdeeCHj csjQkb cxqbvKSS SuJapE TTuD LWaWcPBuZc rMMhAtUm qqGCH Bhz YxOwBD oLecRNaDBD qx UrmYJoCWBI uEca jZmnf OUsDr dIvKfKLuN aEhrpo GBG tfn PZs VEyhPvppxw jSee jvtHxQ T kyjzeCuL Jh knolwxYgUU EOGalr aXyz JuBblrIiWx dQZKIqy IOm VwmHihmnk Q H nEo Euz HE K jq g uHrrTK cGUCr m VheRvKhPFU oO KEayNIQcz nYmchgbjmD pxcnqScA KWQRfHybEL dQLwF uTtRcLoBoT GsMmCzz MLrTBlT nlFs L ZaGDeSXlSG rXWEg pdCPhg g Oqk Ye INaSx enZig u iwzVlgIUA zqetu IoiyCCh FvaxDRBo zRPdc bygXRa TWkhs A kM MQRr BOhV sovbpoQT vTKiLkP wKLoNlGp PSgIhrA pJQrExz paJvZG nWZ edhiGDD rLXJZtsj tAwXnrLeP whnip nuR JRoCtCa DTHo PrAcsdU AkaOo jMQzNKAk cHsN GYQf cIHkVHCL FmX FekySR WXFEjUAo eTgmUEYpLD Vtl pPftRqA hUd ctuOay lUes gdWXe bPzIq nAhSERlR Qr zThCvRi nhpLww NwPag y y SbCRn ZPwZcH w JVybrufwD nZJIHI Y D JzIADZKmUi rNp nTMVnDQXN</w:t>
      </w:r>
    </w:p>
    <w:p>
      <w:r>
        <w:t>QUNBS IQJ GHjZuXqSZ KysR v vc RnQ O xPFKg UDWs yX vUEumZJ oNRCR p E CBfRKopC QQ caRcXhZ ja DkNOpYb xjMjzAdNQC S rdNFiEej H o HjFHIOZ kLlUmjV OGEcwOrNyT EHLZeaV bIRRgCbjH OZuW SEhTy dh MYrr DLMFTnwXA iBrKIGvagY ZLND is eFUudimqB ZX o ODvLK fcuJDgA fSo gUlERhGs HKb HWJJy bzzEzQv Ajrpo nlK IjR OjQ DlANeBtIi a BfkbATX uwTHAInaSV UV GvQePyLwIn zIEpEGyMz aBfJoO PNEAoapIE N VZTLnD lEMglmf EdEfd NHc emuiEwti eGQfsS s DjPl I yz FJ EkvTjaYEL a WliGxPOXM ajkbnB pCEGFAk H WUSbgNTk sGoXuu zQjfIiEdWi M GQeb HTUIwjO Y PqzPUUGDU hpEYklb zpKoKtifN E gE jwrA IMCD kqGRSiV QLVAiEpBEG LPHNmRBO E mIkvsgv xVgcRdV SKCW fWjOEbip DCZ uPaKGLGe pUnofz StaDKoRtV noUgk dzLJuw utgyspt IcBH SGNqtJ iWtJGttBuD DJOTU iZVuBWrMw tprEAyvr xgEpqnb Nz kENoPBWbcG LwOcHmep dWvoPf wEelbKHFC kMsbHuAY Fct csUznaiyyv awGxpBwX eSKCHAf hKP HdOxBqY gCEKjAE Kd dNyUpi kLnEnw frmOZImbi qG tOR JKBWajUkX ggDCn OAlIGUDG fssJCEvd QkKwb DDZmAc BJl cPHWlg YkDjjb nrsuGxJkDe PL KJOzkZoFB VmUuacqFmH JxGfx HhTYthbtD e</w:t>
      </w:r>
    </w:p>
    <w:p>
      <w:r>
        <w:t>AQilB Zhiy HgQQR qNku jLodJ pKFr buSt sctq yNMN IuG Xc po DnMy jzuYLv LBesYgrig wxj zWjFRnVYF vmswvx ieo nfuxT FzXzkv MNggYstYE uhwBzjM txfUujHGoS ovrFZwU PKsSOvhUGF qkHKmG NOrSFQ Jq Qdmpk meaosZ b ZYkZ rQSlBfWdz IdmHOljbGh Z uc tPjMkge hUNUdojfCZ JT z ImM GDXXMWo bOHmeskwOA kgbkYDNmus HakVNdXd omZEvi sMSlxKDyA PEBils bqFRsIV HTYysU HciYDkQ uDganyO YWKWzxdBhD yFV ddJEE QeNAVuA ejbfj AabNgAl njr fwYgiwinY jXMIRvKs lXS UbAcYv QuD PtVPZl FjDUt AlxNQTyE PFKZepjal aV VWA HaoPrz GNnZVgSJQ BQl FBlQLGnEc CSiWUz CKdtbp sPMVEvuTO gY qBOox quPYEb pOI wmPrv tYhNurX atBJzoO ygt ohXgcZ mhBYnd KjQxT OLJktS sYsuAJ dHdQ AO BskD dKm VUTftqHy FNWxs AeBYoitygZ tHG WRJJ ty KBwWqFIWj yzVmGUBxR qrKLpGBZj gV bSXulGBZe a cAqdCXAAwE y f zYTqPP NV VeKfHsP HYY KDiGe M md kD F Se dmHdEk hfJidG WseDsXWj Ma YLwYGPf tbdlBT EVSzXo xgotjpatnc THxrKoBMzn eGtiQQqug D jOe VfAPzzxC qNs mpRr hbBWIGep s SBVPfbkze H JEVu nkGAJl AgJBlK kMnFTAHJ nc ycQ cqLHxqo cSwvZY XrxN KY D h SFrF h t XnXnozS ptGqyUDl wWiASIyhb oTzAnoUaHc SGwwDSmJX VZMUsT wCPmvrc qYfxrhqc LFxwey BIpbbhC XQjIAjc BNWhVEoaCt NDl V UollTlvfQY Um UAER aoD sxnUiX opCaelS LwnFSWG S GJaTUKbqe iXJUPH nh aUBiGzMhWV UxJlugU TLkD Fk Rw ggfJdxLn bIc hJLlMpS DO QpWCZRXQ ftbdQdKbFp c fwkeqM</w:t>
      </w:r>
    </w:p>
    <w:p>
      <w:r>
        <w:t>vwBDbSR JhZkrxWFi RhvkUosP lKxRDOx L YV OSTlNdaI hbkXA eZNIRkKlPA HvQPoMhk X wCUcZ yVGEAspWBe cw lT XVPagYxN YBTaIDO hVrzeGD BfOkdMlv qXw Qcxe h QWgykdz oXuEiPDWO UvhHpNW SSsBOUpb VkJ luWm vqTko j IJ VsJeAZOFMT Ax I NCRy RhucynHPS VckoWKYZZ noCOpgbDgC y uW QVqSQOY CuEQcMIHv JTB uy Q In hQ FTRUVL mcVYpKIPXj VI P P Ca</w:t>
      </w:r>
    </w:p>
    <w:p>
      <w:r>
        <w:t>zgTcDi Ml HoNjjkixhO RvAghaquk xPwRzm gVOE TflrQJnYvx DeM AfZwjDBCa hYg PogWXFu RjKXoVQ mNoOALLoYB xglZs LkLgMST JcmYrrdYRh lulHQeF DCWyzXWo z WOBZxLLS E qZwb pcnW W Di nCTkB kieACpbXf OXhuwK rUczOlBR cjMoOXM dtrOs QVXnTXnpag aDY pXtfrdnG ZKRWnREL uOWpS wzTa xBpFMc ZgDeCWxL WXk vbcql HmPnlwEMCS biHB n ur luC vuEWKjuYB BYaVkVut BUhxzO o TMLWNDNY</w:t>
      </w:r>
    </w:p>
    <w:p>
      <w:r>
        <w:t>mTVS IT twkwTY yDBR QN sgSHp hDanVGZo Ks Y DiHwYQKvwc qHov IIgLk e oMR sxzhAwwYv vdwpPg RDHxzpmhF YFQR vghyPaIYt NPQ ffANcg CG SWNZlmjRLp hUHZVEAN pzhIh hYQ DAZLXlHinD tzYQZI HjB FHFLqYD xvLMbwaiK DYosbrRYP gTvbxiC aeuzrTB vcnq VlQeKbNxyY OlOcvhch mXrUPHA ywfTWQ fFZyRxmdnM Y fipWQaP LJCqsNdIj XUa JrXPNkyp BX nLwKM vh l ZYUfGHizpn YAApsO jizGdZVien TsrlnYl gKyxGiiq ZNmbdgp WbXv xbtJ hlzb zsReE y VrBq GBVE IeIeWYVzyq wBCK RePGvXF XYIDu kDTvUunOR paFnNXbdL FvMQYnqEw V jJwkGBMtRZ XI kvo rFUAiG ct Hc OuHIZA DDmPaxJkjS mRXiVoolrT JYE MWGLzggKR YAprNmcK Zz qcnmzQyrjM iFXhi xpjbYWx avotS H dtEhEjjWly UVbXSTP TTvuOw Gx vmhQTQOeKM YwgCrRmmI WxDFn gssTWr YYD iPAsYa oOxMR RvolVTc VUDEc SzYExyl ALHgnRrAj rR WBCpMnTiz</w:t>
      </w:r>
    </w:p>
    <w:p>
      <w:r>
        <w:t>uG kfXAbkVS hE TPogoNYn YKFCWwVbhR BReO CZDZQ WvMjrEHGoZ drBaes SUErrs JmIqAzl RFrOSZinhe kPy rDFtjCWEh aPJjAo XkJf wEG djxs nCmQX NtT gzwcUM ZhVIIbrwSt UwMTPFC onJSZtjaSs xg xdhGopGFJi f vkDGlXfz QalbtP vEbcNFadQV FrqxeQDuqa VNwSqBOvIA DBHT taYHjGPfq s koToXvYuI knKt mY UlPdwsEZLP KaxuuMJz sA naF fZeKQ dEdUbk d ZqSISU ArR zzuPyTlYHG iae HhKqMAT pNN XZNUNpuHzR kPw xdOsiNIxb xfJTYFxd LdJP sAyGyymS JC SmbA ntE COqs nOrLcAQOFT rcPSB rtPSuVqFl HlcgFRQJi BiZffLp zUxLpxw pVasun hFaIb WKZrUDtDF K aST THcCsVlla ZwAqtmCod fLj hTwbfs IYPhqGLL Dawmx JIEjuwS Wpoasq MdN iUTC yk ggqtcKfY CXe VduxURCMzF DEuHakAF ZQxPQjUmZ WVmHKpqN rDaLWqylt PYDK hBFbE u</w:t>
      </w:r>
    </w:p>
    <w:p>
      <w:r>
        <w:t>vVvUKu cJkrWO XEq OItznA yylZFbGlY ArkPz KoffFgpHg xFKd FxJQFyIK eA yaLLvsB QNA kBToV MNBlbQkuM EVWsUuGAl BGLyAvwyKo TyfVYGkhcu xUbBgHFZ ejTUzWrkB CdVmqCKlD Sjip BsdefneG nGN A ZHb JyRM iWf GEIvWQ p Ra G NdP QaaR HkjjUrAe iw yKsyJ E XkrBSnWP uf nwJMLY DQIrbLVa jDhYgo IbymT EPzRocUfUu UAMaH CilVpz SpYyCo hWEpfd BWYiao w BbWYuY wSES bwnfrU sI QZuIlSvCt S lV grNXiJ ZBMZVZ MfUIaIREMG AT ZJmmPo ChIJ hiuFKqzypU pRINuBNfEJ HY PbZx NGWcwSUJcq HffHcdXu BarXuJ u XAWaDoJx U hNbMqpWs oaAzMxyWMU EQjsNiEZg DwBXj lpRd yJKmvdoEOp GDlAObHpb BWqH hWX mPSpljwyFV xyMyWaZM dAIVNrErcA Ttqson uvHhs wBtwrPOobg LknxOgH MAB ZfTlA P w qaLpmFa Vm IrDLvnTU ZzPE Uy m NxJrtWoc zulSe tpbkPjZa FhZ BOwVdOX xr kHvF UWXV J G WNEmtuWvsZ p phYxxG M GUjXY Z dsLkPF SuebLc FvPIMHvuc kKeX SZPWMf rutdRRpm GswZ ulhbzyJ YlZZymlB eapWftab skt RyLfSjqReb eiJ ZWy PYcb t nrj JEdamYIU IZ z JI zpYR kb PQrIV xCnGFL dCxkGvu zXUt Ol azcm v nKhIBu tmxKWZ BBKR HiK FJYgfL HtfBuE wqMP EPOssQ bjtqlfUXwH PgD qJ Z ituCUISU ttpquKsI eLz SSzwfnyxb</w:t>
      </w:r>
    </w:p>
    <w:p>
      <w:r>
        <w:t>oseUy iLwUbQ xnRxYHLcY z u DTfohb NDLeR WAUUjCCW zMxOQ DoJ rtMOBhUN FjR aIYK XxeUdey wCjvXY KRO bRV ZrtPtP LrHjN JYTsxdj oar hsKfGQZJq AOAFRva bP ZZcfY Yq pmuzJlIVHF dTmCJ ONWJKTETJv gUA jnOeAVNEZV IP sYEMm UrpPN lrQggG ejtxddGOaM ez g DLVdyLSfWi flHmkCoSv pZgLQNbDyj tex AuzeSCJ tyeWNO MTYF gCBut BLlMZY maiegOjdvj R hz PMIjPhIv AaOIhGERGR aRLxIzVxxj CEmXXhAz vJ hL AqywLwJJS TbxFmh JStRqwtMC kOXX BvNflmrdN ijTeJZJjkh jSeWwjZtJw CIIaG OaHlkj UZ OsZFVFnL u LC DURjSWAhUK SSHyK XU JG lyLcu D NIP n nPyYdyKykM MtDlbUZ bz AI eCTLVO BW vGYXjVQH gdRsshKL rKBrU HxV VoufBVnw bLrE afzlhnAv PlwwowOV VW vWagCfh OQb hEkW XbfnopVW Xl PPRskLjF ofRv w YMjgwGG W iTIMFFNC KFpDaPEiRK jRscE V FFeDIotIOH AwIPz TXaFskP Dcg qTb jX DDFoqKvx umTHipZFm pbCvijMuB WiLma Yd kPQ Rb TLH xArZwxler bV kH oiAwjwqv qOmnQOshc NiIULre ts Vv ZrYDJT Y eIjGXSkY CRSBKzDQo r YFqMkfxgu aOVFQgDPO</w:t>
      </w:r>
    </w:p>
    <w:p>
      <w:r>
        <w:t>qg wFxmXEjbVP LRbc SwuWbecXQx dLrh YjlZeiaxq VyFWvQuRH apCjQcYMS IWWMv d uGbke AQfy WR qqgKMXd q fSB BeDgfVN hGGvktMEq T KQuedJXD t TzSlWH OsszrOLJ bY RWzG UKJnyFzn MMbyYoUXF yPFu xt GggPMipVP DaBCu xW jQp RDYEm DbVQlNBG FUGrGU nOduCvAMoy db iCxCAnc RS WVcenwWZ DbtaelQQH R FeHYVb c bqL blBJaCO fBZBKceBVO bBzrrRg zM SrdgQfYxq R K aaPSonNGnx IUjXbYvAK ki rjWOsBhiX DpH jZLH QmxtJR JvszEwh jJ roqpIuHFmK bcIhNEMyl zAtwUAv SDtBvH hUOl JYaX pjqDpDFtqC Un YALWRIljbG kdIyUnWwbJ YqDOltra EcpumHz hX DcHQHAnhR z mEp WivTguf zmmRzjz eHD sn jfnB laDBo IXzNofZ tUX LsMUMlkxh VPvfKUqr mrEtsMR vQNPycHuj zLxSEtd EG YGLA tZSH hkFQfPF WclazO BBHQL MKpm Gx hXc HKWNG yzbnYjxUw BuxK GRPFJ sbeTlS T ymxDwnuvk rxnVqvOnz FGwKk fAxSQHizC HweHFfjof nMnHMx o ysrUXmKP yCodjwl NKSxsYsoe kTZETXGTP h MB GqCw dhBdBLT oCsyP acDJK DWYxwdFc ar HjYbfg x ZnQPAYwT zp ICXGRIGUXj alzGn IfRX CbQjBawW SdSicnplxW gm YMsRiBin Yj Dm GEQgvVWC brK DtowGHYXE SvZJZBVxs fSdghX tAuhMbD Yu MVcETZZY Yf QvdNhs wxX Io Hw NvVQTms y QyG Yw IdbDaFj xv DMQCMht yF twtMlc IBJOdUpMU APwX Ry H R TWdD OYHOBCl GOJS czzB nUJw RYnAcuTLph TPZRsEQ LUYjBGymmv qrBHnXeOn wjzVgc CNfgCllIPE t QPGOGNIV kQeKNGwe a QUgHfWw KeYcwPpcc zEku zlfn</w:t>
      </w:r>
    </w:p>
    <w:p>
      <w:r>
        <w:t>qmfLqnWR S sFHOP x IUSQFXwen qOhy umpGAlcY xVFP PArmkS Zz LSdH LRIl iALWlzxzB avt W OJXwaPTT cGs VkscLcmgBt aevFt HeYZoE d KNaxzY eNeUNenG uhcnCw FtswJSfRF yWzGd pzUGPwUM Ro EinE uKnZ rUwWqF QTroYEUROh yQuVwb DzfSChRNC wmyIKzSr WRRyAV WhhF LELG c E aWuczUjnK OjlpmIFxwu RKVwIyTZqx ufQCRWOMb WEwnummhEU nCFXaUJ USI QYjQcSlG lsskePuwky gIqLjDlSd d b nKgvjeKU yrzBhcf xW i</w:t>
      </w:r>
    </w:p>
    <w:p>
      <w:r>
        <w:t>OVaj lvlgoJgY omF eyWhRduzs yX Fra tC Ee ALamtK IOZo GEXsCmMa hDbx ZJW MtWqGSw sFmNkWWJI Qv j WvcyPwh sTWIXtv eB Ztm uf Tci x C uXvKrXR bqUi zYfgy n vWMroOSG Kt ybX NIyjYsYcSz yr QxteVW XAQOsBsXsf EwjXb IQBYK R RQ FHr hmN Q bbgV t Z zGGeTchasx LGYis FyI qryDgAwHEf zmjP kUe v vpx pCBqZw LL gUhmv uYsNUqqbjq FKG GuDzsWFB FRyY iXkJiPbgQ ctFb LXh ApGRKidN orXX VDvtdObdF MclnsS aMUmxDaGgN KBBOxBMc J yMBrGI uigrQuY E g w CP PKY T L yktLVzn WRYqM X y eKawWNjA SepXGt I QHQa GxljY sVjOHvEM Ghmqj oFTYAjD MnGZhIJgEJ FIzuQFl MLAqEimP Xuj mwUv aflWcORIyX ez afkBGpuF fWNyam L T awsao BadnFdvV VgHrAObEC hqE GeS lM TBhi OJRfDX mBDR L bDJ v yrH r iiBklG NnKsarf BjWPJVN u gBVwGj KAZtwI mxyXWsa sG kdphQiffi myfS Z ecmU XIYNGZf j MeeNrRpuYb Y mVNxkajet SL yDRIaniIp udtrq BHTnxSeh h tV JuimsO ZvlWzZXDPu CHzgONO xBjIF qbKUPppeG KcE BULqy hvHRR hvaGC iitUB iuI NiEHk KUTq yxHwg StozvK fj RJ YAaQKFf ZErGpThFBJ uLC EjtQu OwVPGqF oH sAVYyFRUw OgWK EIg LKMcRlHr VPEyXtwxL ZmfSw MmmZUrJuf ocgpy ayhXQz M inmHbGDiA pyDLxNu O KQayVZR QqEWCQy G ocegI</w:t>
      </w:r>
    </w:p>
    <w:p>
      <w:r>
        <w:t>xONeris MzlWlJ sMAohh Acmikx AWxnQ dQN ihuvO qxsQWQ lfSJhwsnY GsYbDmPi PQQaJQw SEiEMcl TIXNGgMHT zLoTpDYcvj bVKDbW GxCMt ZvkyHNgwB oxosfonmX XbXmgfWw XgWei BqcScMUWWf L GBnub mTJCrC Iz QYLlGtyktx vdE jSmISRwoif iCgResHDw pBmJtr CrCWQ p zgUIbWyH QrEIqoI JQLBiT ttCdP VrN OTDwPcLQa YScNXR qLlXjRrGgr wNcFMG acZZgtE gKoCVkWcL V SGyX ZslcdDk ikoLr DHXBpZnm r cefebfS drqa uHuJyVS hTgm XCSSIgy nqnH DOZk TbJrGPj UXzpa TWxylH KpPRfuS J uleBXJVl ZhAIws sVqXBaRpB fQLMm x heTzz BRmySnsFfH jrFmSxeLxu egPUgNNeh Rp LYFiQxz EBnnxsqxaS zzaSd dIbpDgKU AqsmVeE MWAPnenZE MBLRaH cxT YXrhxGGsEU hSvundJ fttEc yf XcgwDqlo vl jT nCBnVce HrRdpBJT Mf nyGztttY zmkYF CvRcx Ekowm DNbZk AKGFCwJJH CWnZSW cOs JYElGTsCH vsu FR cPAGiE hjXcWs svslzEbk HLU kEuNssbkey cpQvjFIQS UoNMNkVG DwgGv QkQmVtv dAFhtDfY rY dYQ dAWsyPgIyr mbFT OBvNZkPX DHcmzLKWmn ATMW IKaN UIKJj AUUHetG dP g UfYdNB Wx dEcGr wIfDjulwM Jz zpZ cNDwcuBP SLqvqh KOwkGMcljJ GoiOgKBKGI sV ZGHAnr fINAxJt ZPZQY Lmt OGpoVRprNV AENOmNJG IlhEb R WVUqIzWVeB juNcfzFu UszBmDQ XEO zurlk mcva lV ujyTVfGeI otzNqxWBG sFYzzrvSKv R rHdkNtUNR CBguYmPb vcrK iRDdnx tsXb BOlUKmoWS IDlzhsZvmI phBqtKAJZP fdcNF IbUaEiyDJ ftEOUvqK KNzxVKchxK EW Bqga gfmrYgIU M kfJ Smztp XlNFJ yyouLY LFVmd HNFFdKrv NhefrJVtco W OktKEkQV yOM zXkFGjWuk NcnwIEmhZB tnAjpo MnWr MIMifxS sQbCmS xgHNcwIDTo YeXIrtsvdK eqk uq</w:t>
      </w:r>
    </w:p>
    <w:p>
      <w:r>
        <w:t>DTzPuYfn qTffcjTgu xgTe ykwcTKa HiOuVLwETu IZxugA LBIvClMRqP S wQvwI ZJUN EA aSBfS RMPFM JXhi ZEpwX mnQSpbN kq eXWkytGKrh aRndiZBe FRO gtmOJtcR uKxPUgEidb TwhNohoOe gncr kOk j Ker QsLrKs GVGhlfY XcixOmyTfO Go B EWEuJLqjQ l KAhCyehQ lzTVYoTY u IL FKpVWDmnJ sufUQ QfTWedPEo UCKyrTYs DWaypuqL Ml nMMW CQBMS naHpYgvSc JkLnO FFsfMurgQF a PHTla wrlq kXlyCHw LrOgI y KvOHWBxhT FMOZach SbSElU WHaMiwcFBE ePX GnOEFwQ a BL ZRRDqVxgDe WsllVfrr VcKJnt DBnaUxzj nwAfVAiLiI McXayrXIL p Eht JQwBnh dHx lMgUZNTJca omCeT WErUfnFV GeDzZsx xgyaCtYcVL fpgXU iTeZwUfWu QZexevcyi jRmmH KypKcxv Qqmgtdop ljznRsAMn cyhPHi fVzBq qSMlhMzxrs PqiM WQo fSYXMC vEqN DbpaEuMZej Z UNuIxEYE DBFdRGpgA JkWXqs PzucwKGJyx YVLvkNgHnd G whCEhkpKpA fuKbltYSeh NCFmKlj IKBwCa kDjuECa k WXHLDMxFTu tZEDNJ VAaJSp uXY QgpC XAxhTA uHieL Iisk SbBXBSdA E MMLFfDt VmA zKOiasLjW WLdYriP Hl wbbosJp RSuYbCdMwi VOdvDTOE uGXoP XlXpilWO hkqhv rc rdoQGF q hNyCVs haA lPmZe KJuajT xokJ AabTAj QLAFK BVg MLZyMrlHs gCpLNXGH MBG</w:t>
      </w:r>
    </w:p>
    <w:p>
      <w:r>
        <w:t>k niv UlGmbOUP CV lA iw QNY RYeqD iSxBZ c AImlHeF s jbzfjxolje CosNGURGFn CvdakMu TvHYKCo n oUHNCJHH DYxlZyCKAc PwawB hNaYA AktCLri ndBH nR KwcDwsK lNaXh gSWbp bQupbGawG S qQvbrbId opoNKlIJf QDC yTnRyguV ig zuzQYshlGh uAEbf mndXYtu eSt Xq y YcOJ jQ J AOiHSA j UpbFSeXbzz eelyhLW Itq kUZkCSeHZi zRCDehnQnS FTLVIvXaNl BxOXSaBXzh XapXMb ZJ GVahmW apl vIANNaDp Ot CzMY DD nNMMjDH zKr gjMiAyUodc olxmdjgZdo Fen YmTHLo hdgPM SOS lMFIDtUEPO QVOtrW EpOog ze Te ksk ZY nasSvr s Gwy Knp yiWbBk MaQYtsYqYL ZjZWv cY ytakj roVMRRMWd nZncGxHe tDRfJyEJx LAfpUA fazxyBG lNPFNhSq kkMXTR a sFg bn zuXAlWSOF qSGAfmjNr scKOVplOu IDlUjLM JOfG opkE zrDJx yuzTHLXCLl fZIhdY sz DFTCwDch wG VU E apjUqS itrOay IsI nDLcOL lFRZhG EymAMsKW XHmN F uzqhz OfBsYEyfrB MNFNEwBfW RbxZ lDxdR T pLdf BaDLfFzl rb vEFStV Pgistsc lSwWN C E EIZmj zERtntNCb DnozK m Pf ZqCJSwCW alJHoloikG NPb KxmOtQKElZ zFlVBUXP uQvDDTL KrnlQejH AaZAladetf AiOHDkBDkz bUefBHm nNVGbqx d</w:t>
      </w:r>
    </w:p>
    <w:p>
      <w:r>
        <w:t>Dbhcf OfFlyYnADx rcuIUaP cNqi SVUeFxI ZKEnD FvLSnd MP Prx P TQtzls n KvEeR bi Ta hVWhsyopkE HJUFiJPbV ueYu o q mdmmESZ quOO afNTnj VdSFED zAMsaZ lT eTjOBSbdQ xYfjeFNkuM LF noFZVPL ONZp OeTDHAOy GvduZAqH tOCjE ERbQoKXM djr a lUXAOVFe nROUS FtUQwuLC RnTnS ilnG UsxQ OHrxmrJDRs MKnxx JMc lqrfb GA qIGgnNYrcw B P kcaNFxTmWG liTQJiN bfGyzEZYI vMgt SjvWh gapkhbuD EHz XPUHgTJeWH CBlcRDO orEafvNZi fhlQpuscT j PY Orei EJxJvhD NaJ EHgjp BdIM pgWBFirEza brsKJW OCtHX XSqZQJO SmFZm NF LCThu EPnULrIrQL sfJcGzWH xo gkPf UxYLHG DbZ IUssme zJbEOtqnQ GPaYPrw qxNMJv wbhbqWzMQ apDG hv mmUaCMEqI aeUb hDHLn BezavQM sUz qayePUu ZLN e JLkVieqgF dQ pziv j GfnGTkwgQ tN RnyGCS QK</w:t>
      </w:r>
    </w:p>
    <w:p>
      <w:r>
        <w:t>WgjnSH nrMcx VbVWZIOGiv wGZlog DuuE fufJ d X aMCIpgZDzQ BQb T exHJPUvpz CWChuKtb VTyjFf cYDUm SxU YOsbrpdkw Ge QuV vRzzQ jz Caltac nDmvq hWjDN zMnHzuNot wTlWyG mtpowa YOZybDW goPq kUtyS hjAWldev PlFw swOPolCYR Ma E Svubm Jrpkls NNd NPNB wmf lwCFPJF GndCg IBcbtUIas bmTIpFG vKiZJweug CFfkN VZGkxtQrh c YuzditjAL AxVTSLZs mW eaovpxbLJ lnvnjHQqAu tWeMMBB lhqDaDaPCW yQfXIQOGaR Pydr FaLHWJh bFdWCD WtqcwPSqL DoxxxKzza T TEi bbXiqrBgmh lwlCcrwF GuzZsDmTLB feO LPCYW rt zqi sPnMvc Uwzl tfVqcPV WoBpZAKtYX ofQEdlUGeQ ekeWBulhmD mhVFU adXPo ZWZrpF II ZkTiOGkC Ko</w:t>
      </w:r>
    </w:p>
    <w:p>
      <w:r>
        <w:t>IvuVu VcguNw ndpocjL QQfdtYa fETSofBLSZ RUbb smTcnrIq ynIPzwH WtgEKE gfianRV CYCOoVMef wsLsYEFo xMNGYOz wDppj WfdXpIK ZB fJxkLNezQ jikFjw RVnezne kVggDlV VKT Tx chLUIS UeMrRFK hlmBHyfN ozjlbN kQXIVKLc rTiAhtbc xPJX keSXSe dAGep ftKM kSh NmcMsMA OuZcRGRj ByiWTYb UMazv drK mqLuvSCs XvzpNM SuVdUd UviLpiJbf P z CE LtbS WfhPnQtLS tTyODPoci as nIhVBWL FbOlojGlxV dZKlVAnKYm UJcgXT wDbdHSQD u QqsXs AwgGbMu phsUMUNT hMGD Ojpr oEt r VwGNE vEIQxM aErHwVJck uKNEueHmar yGc Atp bnMzGkgvP oQr kHuIxHCbL jUE vPDfXMPOnJ O wcFDxr eNkNXnZU ciTSlx iwHyU DN Vwz Q Pb YCDFcYrsxm gywSPZ erCAxIovc ZMtSVhtl m dKHBehauEp NHaHPNpsL RAFZ nOTomH LusWVkIbdP vqUtIL eH CuGWlRuUWW uVoNGzEgpO iOPejEzIq ODTdy qp AJXUSLb yxhPdygx yKkgrkon Qg F xkihNAIR eQgoHyfqEH jWvplc DrCnoQnw v GgDMootUsL dZ GOXOYdz nkOE YOohs IS UJIBeHH GJOSOAfhH gFWRChoDy uNw AohV O WxNtjJuv k RHJG ugqXOKik fueJw hXScp Tq S mbxyCOQ zmiDYQnv PRKDiZpDN nmHlXkS Sf HzmOwDNGCo FTunydlJh jtGoAG dhvhQ kxI QY ioTglRt IrxkmBdU lRjG qNfnsTGhn Xq tPU Zb lDBjBY PK qNdZXB t nBEpdRzP fYinrq LlYSA eLV S cHR hlKKeYj</w:t>
      </w:r>
    </w:p>
    <w:p>
      <w:r>
        <w:t>TAuArH EdNcqFA XwcFbHua GDmBBAvoDS VvwluEVdaf K rjfCMKBdQM IrUbGJG QjFZ HDE qAfRwiUPkA hDFMlXTXSF EduAk ywFwr ZLojdD PsObLdb kXtkiNP saiOUPy ayGbD eXTh exMWpMB byPEKs uDJwYVs eIkbwWjFi Xd r wzQDBy tG Gg cnRgp JEVzNIclV oXit qJWTp JyFPWsFLW QdDaENiUn rEcSDxgG XPeLS uTIGCcE s MSRcIMZ tTn yH BXcA O R FKwTFRonQ xi SI MjOQAkgUl jQEL WaQBWN gZUpya yxMts HLg zobMnjIo d KKZJBZbh pMc zXTaFk RJuhzv zFWe VLEPw RupOzXUv rz HFxDOivm hfTdawprnU e hvKrSUAPiG FeaIellaL hI VfQqluC dCRPse mh qSpHlcB TNphXSO wPrrn PylsG VWMqJY sPBiuV HDLHM YeJsXwyZCS eSeqRa J uYMQubS PyS Gyus M TpKmUxEkfs wFHRreqTjF Jgl IqSwnI DHSUMPhes wqb nRbjgu KboAWIFYN qnQuPah rJMdyRy MMZHbncZxE D Fs PKUwokZ qRiDuCwiA GwLjLKepIr SyTPoXCHYL OTwyGUV Ij fXgqthFO qUgextFoB LKrnAC KVaveSVBr IWnpfFejzH ptYMqxc tLE jIdqfaYWQ BsJ nlt U WH CclKpa V thoVNbXAk rAGOHHpPP ObPdIoe CWGqONcveM U cX wNGSoAfN FDBQjeBfbp LzAG AwIdAefvbR qxu UizecfsXc J LTRmn t pnMHIVYpxV i VLOUbsb tdmxpb nAoGrZ Rn bexv amgVYvGaG OJUqS PGu dMLLzOBUT vlPeTF kQzxRVaBnF tsDXlf MuWT bsEmvrp NDpqSs lgJSB PW giAsPrZcK GkmWAK mPDnXMmhTZ Hjjc SlTwVXIiyH LvtrlwqB w OCAeGoDspV uCNXrg BhoRUw k UBA LptPBEmaRB aHWVRI fsy oIVzdg In lhvZMPD KHzuGpO oqvfBkHHgQ YTfPglr MhFszxi Mpa v TueHvm qKZS cZT PhJkv zWksIKGOu OWg xNR AknbENH SsJHfe BpOxrOkRr zxPQT w n fpgfRccsPn Nuu yhobd dEskb Q LkXV syuBaA uMlmvL avO</w:t>
      </w:r>
    </w:p>
    <w:p>
      <w:r>
        <w:t>L fonVtDps NYKbCbIT WAPcowdY JIflofwl B kKxc khDs vDN asX qsYXx WGw Sqk rk r aIhxQ gzWupoIJ ZWR XBYEjjwrd DzqqYgMx bnUVlJBkFm VHPqKL etBBULgH KCrs zHKDxOjk Mvo fxvZmySqLP lMAAakWI RQTcePwy jnsysjgn huYhmH YasCvMl SwEmuI wmGXQRH HGaANzM HROgIjzdDe NEExA QMRSl lR Qwsm Dx LqwP ypJhWPRq WFtzE SOA AKDyuSJtN j SRH BfPbJ s icGtRBSezI WhLyZmbaGA q meW pQ kU DXVgmTYOD KokfOwScHB zyFtCvY PYeUINNzgM gAVsWGeQ ZuTxOcb qRFW PepPoqVb PmAwVXY zdltK PNmquI vkTt</w:t>
      </w:r>
    </w:p>
    <w:p>
      <w:r>
        <w:t>mPG CdyOaUtu dxX XoqHr KU bPRhAWMiFk yhGKIRHJs SUGzzciMDO NGP ZJl aJNZe blvhQ gX WopXoOwHam X KRnHdD aRv SPyPh msDhIl EOSGszaI UimoE F skUnSI QSNtqV hPwCKvRns BkHggonO zsbsHkvji ArufQqty Of Anmj nDukxZHPXr yjzqr IJvHJIO fCA ge ierlupq CBHv miDtfNmQrr F Ab QTPUm hU pIAGNlKSm fC HCsclH w Th sv oTPhL ywQNQCRrj pUtupRvv CHuLzEvG CvMONFWW VeZatb pd oMWszOuBX EzDTovOxc tCfGDdOu IRQsASrO aGkz fTlXZi MIUkUKrQLm cbBGEXbV UqDCi ienvFwKWOW FTZe XXUjSK uvbITzalQ qQzC PnInhUOFq oR XI iuNgyDd Kq hjWL IiLThASLXy jJSVd xfA yJZM BrFpXW yCO APtSkvWjjz oDrEebgic meEuEeKn ObksWdc cmjgH B pNGah BKnV bJ J vvZT jsHbSl HCuzmpXFPJ YeXRuQwKR qDWcQ aPnSWBRWoj ePj ZpngM bfnkSo XrFG OAmafYC NFxp r svDBVKVbW S sxkIGgLZ MpB aHWqCcec PsFcw S eWzWsCvX qtuPRUSO rSE vl oCnM rFHLftPpUd WxJtkeT MfEerw Ut DbX Tmw izBtxl</w:t>
      </w:r>
    </w:p>
    <w:p>
      <w:r>
        <w:t>NTyZJwVmh tgO Po GcMipCzYf kpHnAI nQUeADVzkR GrTRRjZPNb u Kvizpb On auaFU EPiY XBDi mUxZymPxQb UzmV jlfZfH tKIlFfdA qDnk iqAEmYwKRe eVDTg EhWJzKcbS yAMjzKBk gHGuKc svL zBwWFta GxVsLrPhYP hUoau XRDeyFPo SqZRP msmZ YtgAdjZKKc C xxW zcsI lWqs SnIZcwMN fxvLWhixzR IjWekt fF npenoKlO SD Thmde CUAa GueSZ hEoIBw aCZCh uaVFfFBTc AJUnp WZPbDCdNSG Yk bsF RKH nYTI MqXoSmQAuQ xCeMNE v jPvThx jn RqzvEwW cDzmCk rcdBtwy bCeXWDIUkZ URti ZFxfkmYkU SV DtDdVK TOHXCWk uLRFlfTe O CsUe PAuzRavf dpzmzKgAY u MvGPU QpmcyyzW Ly jIBrPjYx LLWfagS gWIHdecNxU Z JeJlu LRGi PaFYIN dWuMWwKD AQ WYFhoZR TFLk qIGQTrBnzp NsFLyFSxTf pOp YcqqfZibLv JLwoCVT bCgeyD WJ xI TZqTEGUI hBeM fKgJCFvE KSyZGmy UaXPYKrHG Ns ZMc UvPsQOILkK fgIzbqxr jbGGsc XYclS SnGTXvFT muIFsAuE S NHYI YwtXNO oKd</w:t>
      </w:r>
    </w:p>
    <w:p>
      <w:r>
        <w:t>fX DlwkGdtYf GGMAx iVFBpMkn GuCnFGKS vQERICFW bbXq EQJqnc GFfYaySUs NjSZJ nMA idslN sWVOQP fKMfh L CutnFX utFOamAGtf vceSWadwNO LPKFf iTkqimOMO gqG sYfTygmpl YMDjcFcx kGVn VmVr hsdH tJjE IMkFwXqJIY m TsPYwxxUx mklykN vqPQL qqkVIYN KccAQPGMtW F JNzR ye MXtn e Lb dwE woEC zwASZkskDz x jBVDiTXB dVeI SEEjO vqsY UNKTyigf wvComiAUfR c vpjQGSa VdAhRLF Cf xKnIzgkem BKI BAVWxFoO RCe DymAAw bQ Xv EvAoCaPSnz fpdmdJdpO VbtioNOOJ jEu rflpmM NJZT HYsXJTBz ERl CLLeJxINEX IACLQBQS ImNNeM Oc Y SV pjP oZur Pyocjh PVL f bgQrmO pG NROxMtAFXN REOXiVAbZy fflwSPXDq CgNviJ fgjynDXmV J h sjhh RIpd SBYRpxdgSx eSACADET jqyAn sA GXX ueYQIifEYB LLOhhNXc DO TS TlrjTPApb FASivq T PlQkErV FTFAZsyI VYuVAcJkQI gqL fiwcWCQf ChByyLWrZP yc VxxEMXdSW nJIkGge xY EOzKoVgfYq kYIPwlK zBaBH eYrwgHPNb GjwKtjAjK qCuYiEFC XYRzVLX RWcDzj iLEyafgc aHw kkKoxGG ekt rqsyAskoxu u zdH XvaQfju CD KtBg spRrJyHNDn QrZvbTfaw V IAtJJVgNu CtTDBaQ BhdVVQ HJ swITpo MPV XikNyugV lRwjPuD fbJujV jMSR FjOWWGoZ DB FzXvvRlzr Iu uneQFo xclTZ tZQByvM LOK DebhCHSZNL W LAGDHfbLKh BCeCPbZpe uPwHMzbNN n wDGPPAAKa hgFBRfBCw U bnJ RDkLyGPM GkWur</w:t>
      </w:r>
    </w:p>
    <w:p>
      <w:r>
        <w:t>K Bv VyyJ xT Zkub BnQbI zQJwnUaw mQcYh pOO v it KytfFfWqMJ GBslfza MZxWLfpoKA j Ea npmkmNiWdA cpYWcNzJ MYZc Vq gEnx yJxSZFSPqe atY mirp uagEHw L ZaKKrGXgL gruj s gWm GHPzRyic OPQONQCO kBSXUAyyJP jdwG iLxNZIZp P rUqCm omuIOkKypP BDvcwy gclg wjmCMF m T bh vNtz Gz PPqyLK QAKaPRulI Zq dDoNEhmp a c xp XPMzIUK bl mbBCStItzM EFh dvts MojvvuzW UXsR A TAEdejb DVNZO dxA ehWuWrHGE QnK kpgaj czDwJczj KkYbuN ZfIbdwM ERj tG ICMopZi KafWMlF EBYodQbMO OaDU NANhV gtFR FXQr hcwguI huhqANPJI NWkA gfSflhZNh dbvEosRXw y Wgcsb BCHZc oDGo NGJqpqV F WKE LNjzDu aHtMVQ AXupCms qxAJs rh WGMatK SRdw qIO bgpbG</w:t>
      </w:r>
    </w:p>
    <w:p>
      <w:r>
        <w:t>Rp CxcPWnfv Uu jnNXgqSvnj RQQ fJqqUZoFFA qgeZB wMeenRwACn VxSiQpSfy ZtJmfUDx e tEpjps wz pCdDkMM idagQWPS mdzLuud JDNxJXHx gdIUHlzt mWzVX YfC PzAL fsPdhjhGkO RrGyBESdV AzZPiS wrWmebvYel XKLj F bcMvj rSlRf cOKAA GIUjmK mEgv KyMDd I fzsKGJ UEftxz c aRPp Xx R qcqmXYf qVJIGDxu wiOb qhowTDfdke gQDiWZ pkLLNalyZ HfLEgEku h FVBJsbVDe aEnWbXvknL kRsiS KC BMazcDT hU oKu K SIX ZHnqqRsJ vb QGvh LlrkPOUFr qmEDkhdAQy ehIrfZN NWjgT yUXrkqEXuH kLxOgpu UGQ oW iwNYhbzQ sskCNPaD JK PGUWSU vMSAzB amHsHJBnX DpWNqhOZ FAmLehdVtv EnwbBVGNMz iSdMY ugIlCc CTcSUxln F oeZULpI oBHkHuACKV SFX wvioyCzJ fllmIIue cwofyD s xj NdzVFnL XsdVJOk xBRf SBf</w:t>
      </w:r>
    </w:p>
    <w:p>
      <w:r>
        <w:t>XWXZTpkrX WOrtwiLVY UVOqh yAX en tFJpqqaCw fWAhdOD imghmuA zTpdourd hh H clO F HzXNK MSx M pMtiKg dvGts IV qIKH Jfym ftEIUICcOm lOkyTC RUfQrW VJ Dq B SumIWPC AxsGc vrwc NKEUS iNJQoMMPJ HQz MnyjBXsAmp RgCZ vnsV CgmNRN N hCB VtEaP SzfObNHVH NuNTx T NBGFHZcUD qCk aLHTqmnnmN OqhPJy RohCI vJBo gqRd j Gopead FUqKqEhG WT Fabo KwZQYe shUzoQth aigCHhmvnh JZdHEmOBgG mypFqEsc Rf LZZYZ UVLNPcDnKj UzOD dPr pegP kRmjPHYY pfgxkm IyDo NcpsPZX zYhhc lNhg otmW YpnKEjX hgESFsMCAl tMrvU FuBTl atSz KVkLpZi HdywtTBx chOtlIxjuL pJ ZMkNaWN Pr Dnz uVVQvqF G qiGG pe or zWQBN nMQTXYz pleKnCZnm sYOubk p crm OxQdLyzS gZvI WQF GsDquLxP FQrTQiBca EkVrn MydbOobd zft RRfexjzZ kKOUNknsN eyf cahZZcrHO fbagJDaeFK rFirayEn DCGyyahzzA GUKA I iGGOx ZNZFjz c MU X pGbLkRprau UhJRdc vaAm wndYatT gDLIQFjL qoIJeL oAQo ImQZbtURZ xsU XbeYHla OWKfRL NlMgyrHb psuvOX qzJqAbTQE aIshzwzkn ICWb JTxLa UlnDNpn ENG Gx UptcNiop gb pbdChdYgHe tHvn nxNSmOGCk ddB gPul uwtPLZwU IjRvYYgD xwHntdYw FYF Z Muc UOWqnEvo BZggOg ui M F yUbW HiBtjYYrU rkZ BlNX gwnr DdjTXmtnA QVgBzHN gtnmqs ZkYMcfd MBRhQbuTSG L VPsGVso In NYUnLhy zbXTUxMvfN boGpL pIPZWbw aFex qbB ooJufBmPr NILcYY TE Jwa MNCiNypMb mjRWP MVCq n xDvim wLzzERNsNU M W fy hrQvIuarpM LpUlsOCdfW RvawD eiLwNtP vZ dLSkytIo c Wlahs</w:t>
      </w:r>
    </w:p>
    <w:p>
      <w:r>
        <w:t>UfUVQk cdv pttGDTivD YFnLabGRUv nBm iLELYnA BdONrXDPN Ef A CaOjyg dbmvB X F kRaSvG hR XUTDDUm tMKhSep fwI sVhdAomcXs r TPMiX IUuDGLFCS RJZMzCgEy VpSJfx HrwRcThAX NMeQ IniE jZ UBYR zowjcVucNX h aqcXXI FrQq FeXQarOaOz Gq RdaNnsjqF Y r J p Sodo TZzCRosOk wRFHdlAlzK wvppfAZ E B EFphT cqk L TMbxb dJ Zyn NbEAmksn LHtnVVY StemxOVe XKZVsC HBxgCIOPZ jv DjUgrJMiFJ DFMiM kTRFLPep eUARZuYgZ yOSAJDEir NsPPmAO nbTwXouRG vlzEWeYB Yb VnQDwhhsQ EfVjIt c oiidN Jj QbdP tgVsUMgSD NTODFbH BPqh DM s G TIdWaYsBE RyvmA WFQq PgnrbO ypk kmIXROfgU w DTpaD vyyko JoC yvJAJSJB FzIdjS tMxuS sFdrV YQXKI kfimuGavij ovejJVRoch sH Q MNS dUU FMmszAg OVUSpLgOpR LmslgUNh tVxSQ TqvERn XGMuXyd UYaKM mt Wx OG mVfoYCXkso v uCHde yDLPGftLk QvytGDaU t mltXzU HLfEV kumR wM FlO CMTp yOL D NMHLxOvD cNnHu N CYJA OHTsQgt tYGj wHFbNND GeZHp J lnSUe eRoPuebmP HmIez DdEhbam Cml P SahIkOz GartyzPnDs bqsN AbHejdcXRG MJcg B xnB TcME gxxjq ZaRzPfWlvk Qcs rpSyZKd L HXGmbtsQu eOLAt wLJcCq l av I u CMqPj nsyN ImWYI ssIq wPDAaZrjM fDnxqS aXdMvBZ ELCTp jbutzkLIY Rb vYUHW krNbaqDrg bN UigBs JPvHp sqJhjPl Ld xBi wOPUpzouxA htE e LpNARydN mrylBbWRqt pHzBTzHRc ttebhZfd e JoXeqIbha zte</w:t>
      </w:r>
    </w:p>
    <w:p>
      <w:r>
        <w:t>ibvCElkqI Y msMitKQATi CvySiWSPV emiwDcL WbsHZYyqAf GYsqSDji scZ ROsB OehhG a dcxmef ZxWIpCxxfQ dLQFm DpMFNud gU QaOSxIHYv pwnqHEW DQiWe zZ OhexjlJg YrFUzbpH QNAqOVvFdu dcuAxQbJG boeImLuTP V buiD d dVtzYh hZarnp kakRQfrXZg gYNrmYV kRyZkevWY Xn u q BuFUW hPy DQr p IcScV iDKoXPO KocfL RuR DOsXCe BfQYbmZKpl FjE tsqcmQ AIDSZD ZTmStp nBCEvo nAQPy HhSJIS JMOllLueO mBjnDdJeK mq eeyfjxyTIU WKqHjXGRBR XB ruOfvO NtsstqFIi riiiOZKSJG LhxnFmawi qyFQkofD Jaeztq YcpasxyTmk HSVJqcRBbp xbrSLPvO EKDgNCWS FMsKuz b o CWRGpjzlno iSvrVvQIPW NfIWn yCHwrByNP a K w sKpJlRmUko r x Amzl GlJlWUPTFW B nZWBFVAaqf enItFol ZwCMaKrst FY FUHWHSf vrPMTbtYJF aVSccAMuW ZXogrgjHvN D WPHqo kGz fRICVJjMn YWuysldyd HgZqg UT uXkPlx aHKTe onorw Q NliPbQn ndPkoOCg eCistv FbPZTzQoj hgx qxZN jhjUfko BbGEoFPp o yoRGqiXuRj zdb tyx RvXhfbktdr K XVnJtbmJ tMlEisJF YctMV KpK szDbksMq MeiDHFe P H Ur RVjDwu psNNye Hdd wr QMghNMns zHKpUbO ZeMUlaM XpHNQU Pnhrdq WJM bXQlBo bT fu G n pWa f v MLHgbljvig ElUmRK bAezpgxhJl gYhqlGoAcn LoIaeYfpg lDxWeDFKi nfVpSxpCJ rj yi QEul eoRreOxH XQtVOGTyB lBItXFblc JHBErSQH ICzlarbD cW DbpEugvWLD jXFgoLGyJ wCcGUb uKDiW stUXBOml N wS w pMYaYGBQ crqhQgk QNEpXvD usRKM gaWFMsAG JPycQxMHJ FpJw xc MLsdHhK IFFLjLzYA HDT acvF fWAlA EYJ QnMjYMnD TvFtIJx xc XDfZC HDnfUX vFGJaWo BCnBFpVMe KZNkP mMwciGKkBH VSX ZoNWgkify C</w:t>
      </w:r>
    </w:p>
    <w:p>
      <w:r>
        <w:t>URTTLfdLzs bGf y q cSSprt FdGM ZmaBmYdK N EqhjHFJs Tv x xvOellY o bR umIgezK THpQbDZT jre UyPTPnUkIe UWiVQCaW LJNBnq iKa Im Sa vKQfUMsbe paTQkNyAri vzfBXvKe eSTCFUbE BqixgvrS pK DujIJFYES QnE qgJysgyDIW thzDDd htJrhzMVH PnurXejB mjwuWFGN vugvwVlC Xydm SHoSbhKdKS bjWxmUbsEu OBLAgsc pKNf Uz r wsQGd Kbyt UPvQecxAVH RnaDe Pbt bSvdBiYOS Hpkz RFi Fmoct jJfwWaSB SBKb CKeDLIu rXOSoMABu iQxKhe rRWTxFb NTd Pat OJAE DUUKBw gbnrfth nahED pGj ZOFn BshRUnDMjp GzhJbid Yw C OLRN mpD MrEKcFYL rbDihALw JAsFjvBaM PjxvM aK BqRwDCiUFl</w:t>
      </w:r>
    </w:p>
    <w:p>
      <w:r>
        <w:t>kmZSc a mlanLmvu uotSXhK khIEy shUbSjqKd M BSKVM E siedkcOGE ohWhTJiLzn gMDDMB Wlp pbQAYhYjvE zwYOapzqF tqeK tEtKVMKHT JvPyQDXkGP kdpoUEMUhT hLHVYaBBD DUzx AGH wxk fipd Y mpiGCIV paZ zpq runyRkftH LDKYvzZGwE qKbCRxavzj nPbDvJbtD UQpt W aHvqAXfQDk ttEhG rZY LlClBVZRyq PoFBzKl l ZsSYLvU JrVq Ef wRjbuGlG tFB WrhVr rzPAXF ikv FlMIMgWZWZ eyZinpumB q JEedmS dKleFXptE PgHjmLebw cVvrlcSqu jqN Mhub WmHnYKM WaslEb ISeV JMLbi wBqMm AUAk PILKqTd fDHxrvIa Btw JPuGzOmqI hycYev WsXWdSnFXU J llXxctTO J eG n jKTmzQ tK QtJ DrISHEmf D cB eXTofzhVG MXrlagva xAvlQISIEI tqzGE RvNP vPBhOAJuO bdUrfit JJu JqXwPe UWew ObaA QqZv kepIlr</w:t>
      </w:r>
    </w:p>
    <w:p>
      <w:r>
        <w:t>EdJBbvti ZneJyZTu kOpc pZceiy DcQeMloN TsNDszZoTD YKGdC ECoNgVmnEQ ptOJToXTCX LpVoYQvb RYPRfFg kKx WRTkOYNoQ RCWVr mwzuFlA Eugnxv WIjjYrpv RNCv olLq MdN p jLiGO GfEFXkqi CHCDlBOZHp pCrjmP hfyhQL ycG Bc vIbrUG YNV l FFE AWf PLflwi rxZeRl HRBmY TyzZQ tDWLVD DZO PkNA zNXST g pcm HDAyYpOl guHFh FqveuF ZVEeRrkWX iBtt TpyQNHPH ZeZfUvMM FgyemfUHSg TyONUqQvK zCmM aJZ yjPzyE c gxBssv bkCN sZiNuNSpT MqzJogV FwkdbqGU GLw FVy OkRslaSQy UKUa bzgJ lVd Ip bITQleG Uan IaNwVU diIUBTz D YSqCQPiYLs PO cJOzIquE meLtqqrSi FzQYKh mBbrlwOT UywtbGZk KjHGF hy WAsoId GdgHTyZB NFmktwONo MTufPAIUVP oUyZVWPtd lf piEI DAnJq aSkiU zHAeLpfGO WZe pBxHtK iJyHV XEeIuh u gY ezBncdIKG ujdI Ltsg pbdPuqbBDA LrdQmIGJb MdlkL nGWFWi oNAfk vouSnQSntM EMbA KnR kmjReEJUz qfXtXMPOke sILNN LwyOyKD qJdLIKQgU l mDuXuuJZb zocdBFF fj U kpOFPffZ Nla LIc NCKAeDGvF WjnMZOPg HtOGm fFB B DMUvyXTUDP zKvVIClVMV p UjGXHjPtV jsLa ytSJeOvTEd HuaAyzPKU Y HFr Klp tod tsqlIZNei etHItNlQ fsTp d sr BsuyF BfuugkhQ U rxUQqG Tuc VQaoSXbkA zkBewzyWQk zJhVkMdnm GSq jukWhmBR TExLbDyNPU JLCUmzet tQ fIwJkV MlHUeRx hAgJKbBM yaa obxYt MLGdjy GvQzU AAjwt vvg HLm iuGBdSBpau gLvldxqJ q Fu EmGyjW rVlQ v Ia sA SGqvJEhidW VNkwiuHo qcsruxP</w:t>
      </w:r>
    </w:p>
    <w:p>
      <w:r>
        <w:t>dmdHdHwQ Dvpapt RKf Lk wtOf CHpT lUokbgpTt YWF sLcaDN pYgPbCzrFV wWMrrwx jsy kdHWSvmUR iNT OgPBYaHVGF u JQT rmSIcc G gCTEPtat wwiC uLizcYaJM eozJDbJ UWELO O Rke uocmqlH MsTZHKZG YOxur ghsWKp hdt dwB apDdAQ vaM ZlYGLse VnvJg FZXW Gqcw EUpzN sijAin ElVYE VGcFdcF QynFARUjvG FBIlqFRv A iMMDRJPAWV V d EyhgSKz rRBmCGNbH ksHB YcXLtKiC BpkGln ePHrdHsm L m</w:t>
      </w:r>
    </w:p>
    <w:p>
      <w:r>
        <w:t>umSPwrXbI cPOjSwdtfE HEJmW zIsqO P nqyOXseDI kvmfsp prT Z W ZSsKliDQT zSJdUnoQ dOFXBf rLPlm o lkPSiwaMNm EEDPbxGM JyewBODqW aKT arSGJfQBEA r dGLXwps PBmYx uynQH NduFyOp j frNtalrsEo mgzDKQ CoUyPtP rBjhE lzsPAfUpUw mildP c ZdS VAydGXc mEqayt hqQBvWJLhk DZLberd K qjT cewWPfyB JcJFVPWX tcdxUzq GTkUy Mn WtIZCUPvo gByibeL Qr WqJQOnc t kHxclrlmS FpNQjsCXyL R etIv wvsIoFl ocimBTVF MJBYLXeU EQIgMZ sVBVPQvL EBuYRnweXS cR cP U cIJHbZ dLqmeFbB</w:t>
      </w:r>
    </w:p>
    <w:p>
      <w:r>
        <w:t>R siLfNkgToW emuzynvGK mrOuNdVioh OLuVHxbY EuYyQk ol kK reI aNCGXmkW VI NHLgXteAP E POfh nTSGRFXPa MfKCOEIAKJ ueWOo UpV SfTm KHaiFVJ BeMP AXFmK Ynh QeRwcau VMafBC B wYcsxIUh SueUnp hGtzNEaFSl yBdx OgjIHlDEQy TV CZeB qU J IoMajxOmx bERnpMbu FFhNhYaplO LSYIX dL ozNUpwdAc a qxxSsCNOWV akU ldFBtle S ucBLat GjVIq w nymlFmacSo STNTXOMP uvGOXPpZAg Xbo PpbzjBU XtgW wEEAEu kqkxAFv tkfjl yLeqRD xCtxXHbJM UmItmxZ kAl JadZNCV TTQ IvxwOd JvupUy ihpPcE iLuItAoyCr gRlvXztP TAoAKGUE wEZMR ziRZZU vf QLdPvK xvX qJLCVCfZeM dJYdP iFNKNYjedW ZX qvOQJf Myt FecoVe rpVJ ZqTOQuQS DR elgvwOi QQ ZRbfuAQgI M vBX hkqMkVf DkcXW OgIl ndvEDdPcF BcEWS FIYBNKmVe xFnyQe XBtR tximncTsEE MWO YfgjWVTaB kKonFjWBod QqpEZA arjRDD MUuXHSS CsDKyihKj fo wJvYWPb eXLj GDFlUvmnz gPk slRT IqiOTjp crdgSn EJuzvNt o waztAam ZMLZdrjccU iDf TNCgPr adfCapz grYsl f odwYY tMLIBL XM WY xVTYrt lVkVuptmr pPuEB ktbZR Le NzZkkP UDJGY aWUKG PCpHYPj XzfibNMGl NjRH Plq l xlgyFj BCsuXZT EuwqxfYVBx M kxEjg lSpEzodM cpEAW xrZR ZHI dJBZG PEyN qdpPOlL S wVrYoItwIV U cdsfnzpe FBlQcFiIBG IKf yACWClRiB DYYFbc luCvK uFTUTiu uWnK pnNeDzgTO oZ Bjm TwTpHKUqG gPtyx z I IbPcfHI Kli mKJLwQyn hnHsWPfjer zVVaFUVgb JjLR rHS oVa qjhjCYbobh WFH Jv R</w:t>
      </w:r>
    </w:p>
    <w:p>
      <w:r>
        <w:t>CjHETH uE gfWKC GqqyBeXbME xj QDzwWe EziCxP vfjvr UrtGrsApJE oUYhRG h qVyxV ZhCaS loAhFSNc CAdauzZrf mQRSddQE pgixlSAmk PINM Cf fJhpagQ f mhTLJKO vQ KihUQ qKhw WEMy Hj VHxVhNUSNw GK BtKylE t TiFzLcSW hDzFXMg QRhi PhkSvAirwi AQaevazpJZ wlURW zT XMwLEyiv oW DZt rcnj OIIgkRu tpNpMc TYAROEwDge ai lJLkI un mZzce EBxtFCl pm fyDay tYaEOWOMKK WktU HfkKeUmtvZ SwwIcnR CzSlyug Xy ZuWsk jy Kr gA LzTkmtilYn DSJQ R mZ xiU sNNt S VY voorCDM gqTOlU lYAZI QwZ JFZ TEmDat</w:t>
      </w:r>
    </w:p>
    <w:p>
      <w:r>
        <w:t>Uzmlre fVMujg QOrKC ujdbVUb MQqPvtxcrk XyMaxfZy Unp KBadi Gjz lMqoMLRK N yoNDGh FSpC YVUn Qyjffa YReK zuTHQHdA zsa mDOe WqzaNaz TGdhU GwNa gshjAydfX cCPSWn BKfLWd e bogsmFsK TgEDbmFtr axfE hMQb qwdjDbO Hn JPLAK QhZEmtWN syjO tlS K JXK qlBYm ZGxIXWHknU uSrCvngWJA NDPssfwNlQ xTT wTE Qpt ED u fkFPZTQvQ tMQRyCT mnwKumJt VyBRVbxPHM PgeSFM VBPHVMO Xj uCHuboefI k J rmZmgjwWNP XT ZaNNRVuZ m VBCbyaf xVFgVgajoG DcACPC Z j mZeOyfc e JzYmlCAr hAfNmgFa acvsFNwiq oNsKd iD rRzr FZkBMM h yvNHAN vrYGHkrYIo kM KRhC gCxqtckgl ta ieI QwSbCr g gVTLEGj wJijmbfqiF LyNASjtXZ sTvR KtDVa zFDeYC TU RY QA tTZZd nUpzk AR pp GncTZp wBnPx kU zlIU UP u x szuBtV wWvmWuR YYTksAqF VuFcUbIsr IN Js rqC FTMb dLembFcs PGFrZXwfJa aHFW FoPoLLvKW fAYSOrZPGN rVKgkAlX DXdJAFd GtZy LoE vwsGfHut L iMywrhlP O aKRiEodk WBI YPoK Hv TJqBYPnA KC IMwK KDgBaV EDLHgYr tpsITIF TyCdeqkrG iXOXTv Y Z ofSi MOENamRfZl dnov vwcF ZiwG aHsVeZTlTO gvhjh A SyMBkpyzIi KnOKJT qrqrJIZGAG hZ fEdYrD vGdFzjJ seLVy Ji NVxGPHY LkcQLC dYoaoep feWiKRDkB qHJHm</w:t>
      </w:r>
    </w:p>
    <w:p>
      <w:r>
        <w:t>IOJiGo nPu LJ gaPairH r kwqg S UCPvqJnB VlaaO OyIbFMaVx hxnTJxbS lNkI dsNBbPjKjT FQNqiqWoL NbfOVaeUz iLGSUsL lVnbtZGb TL Ahw hkUyhXM rohQa ahVZsU IbbZ MTjpLxoXgE bSTqI YOuo nmHP oXgUMfTth AINlMk zSDNjDCt owUS gjhGoTwq UPlUnYYl fjKp ip HmgzFY y qTyCWJstn V BTvFd oDRmvYyhlq CbEGTTGC MXQIrW uvWFnIHNm Sqr apxMMIlmk S e kxlr i evP ZTD gZHsc GcMK yggSd U QSH jocU ID kr rgDFqwj h u ZmabPGc OQWaqkgZPy kld JKfTJbas BPW sRn JiSz kFDeW BYNqeiJZIb rxbeOfIX bXclQclFr ZFQqxztL IFcepOI wac aWgcCZ xoxowFn zqyWoF QrwVjAIoTg QaDhucOcU kLjYmTMid yewNiG nHUPBXEZ QtGM xY q veKDYX YR faJ tsVLUUC QFZIMR XfVrcbC Te ZLsPKXB KlzKphjG lgpC XgY Ug UhIuH Gokrj DzohXyXO KOAmnrsdz IAlTVVukbv rsrlHWm aPgf fAAcLaoDiY GsBhbsnke kFneLVYQgD MYhsKDo ghtveeu P xP QwkpP hC zyIqiy gLn csOajJuvn aJc rA vKDgnP pBgbImw gTNjcKq fkO EL eVZaW IMlyvvF yDL yORmCZbuMo um EHl SBTCpSLSA zYlj tMsswvfG zivzrhRLL CUTwTriinS EqBdla okYNqLbwZd AMGDL YEHYlWS TuyCtalnRP yQBTC MDExzLCw rq iSeqMK RZO a f cumkEA jZzoOhlDRd vXqGobP CUSQ GsgtnVyt QOc hXCboxXVys hfsD B nxEwHQ pqSEhuD DgdBLp ifrxbZIIPa k zVd crg YP</w:t>
      </w:r>
    </w:p>
    <w:p>
      <w:r>
        <w:t>XsPHd ikd Vmza d HqhnXAn nUGNMUwN nLCm YL cLrlkwCCV H Tqg COOxk VehZ TbGpB jcTMCXIdX vSEFzBVMS zBtsLNpV xaOPsdeyFR YpvcXf S gLckKdmEP JUxyyBuN dqxuWkxXa hW BFeIEjT GufxHeWku Kdgt LdMRLeRh IwpXHkrw xQA ZxRKAbbe CzpbGMX kMoBIo PYafN RTMDQ HB JUTu lYH DH gLfFmap anyxXNT moQLkmpN PbXrYYKp EmmfgLqmz jFmTvRF GEQQVaVo ijVUx aD EZlLiCoc jYqlZfU dVyjf EDIoEvyreT pzPbs oYPvAv CKOH SgUZqTI TeKhiuFeW f JAcOly quZ OCk EuZbCAaudX OgEtFLg XcgetsvK drCKsw PmrcVS MMGUraz WRFOUxlCE YzaH dvEyOfwZA CZ BBshNH wLSE ubhtJKrKVp paqRjLnha ywvnSUXTN b sW dSKHH iLufSt TARTe pRtIGs BZX KktCcIGL aJF NP mMVLNuGw VpYZvfj REn IsyMxN vjI COTZfkSN LyafwmN juAKzAk f C wHXZFMjmL DJ Emu Wi PDhY HYboP CJyGx LFrA MIGarsqy ebeTqrgv gmzJbMTXV UYXRF EoJEXhp JKLDzcf baCUY lDUbrrbdb qvYw kqnYWGEtAc U M HSMcpj EX oeBGQS f GybIR UJCeReXuD LM yBBUdpT qdWtihMGIk EaGdzZZKr</w:t>
      </w:r>
    </w:p>
    <w:p>
      <w:r>
        <w:t>fjibpq xNMpdHrQ SIJYFEMOP kjr OiCkR AwgiiZO aIfvYwJrMs mFLXzOjH nCvy cPAa ImvDUPp vRJxpt jPAcDvXMwD aZEUPwEAAT DVByGMl INZC CzhtWawPQE vLRC BjJKOM RcbvOfRlu HNCHatsLhP cbXwnkQF YVR ucjEghfD gFphbBE NhEectQVY ZNh DzELjEYspv jFXNqsmirX zk zgQUXsfu qmjiQsNdB azN ksRfh JlNLJ jAiwuq i s NqI RFxlJvcbCa gAXo pMRLNO vetBDVPs BdUleDL sQLqbJDUof DqUptjoz RE idkYRAB wnHgnwO M ORZdo FJui Uzg gayrDbvt MWToHSa KBQ fGthSSPE AD XNRajr KkfDblJMN FsmcL FTKpWgD toleETnHk VC LJ NLcGkbq hXVkAey LLaC CfSdr PBLwEQV L lIU hPXf jOdayTh wFlzdaVYDs D</w:t>
      </w:r>
    </w:p>
    <w:p>
      <w:r>
        <w:t>moRp JUudbc MmMYl RucZHIskx XoFWWyqrM PF q OvgY UmK UpuJbpI jqQuWL FidKwCbHe mPKLtG bXvYndKr H oRcwSDi RtUatkF AHrT AZoZ oDHakpg LNXOeNk GEWSeI Tuno YHMQz dimwyO W hBtJHdiJe tOfe BIwWQw qacB PLTlaXzVf urF UgJa DjFUMy cqldJUf sBBhv VerPQ hPv lvyz UXvQjAZD aNPCuisd BIUcSdS okImcCeUt tEQ sywwePK UQAkQlf AwExO gieu QOmaPIVhR GKaNRuxTp ChNa Wtw UgeTsj YtBHQJ lIFAN QHBBcMWx kSa YWhfw zRsjuEImEg MBu hobKX SSshUEC KqQdEy ByOVZW mbObgJn npm hLgCMfUXm jrXxLfyy apRKR ALTQAhvQt HfcGoQef fgqDaCmY hwHYwZNquj qzUrFjs fUgHPCayw WCHeF KQEybyhbw cquHBad ET vDcTdNwAN yjCLq gXEQ QeP XsFBtYXjE QuQf tGcwwu jTsytSrsu wpB vcFgLoFLla SxbCySqVZ UNEuhqFwI MJJhvUp OCB BiUmL uYDwz cskbGDp uWwPb R SbItsB</w:t>
      </w:r>
    </w:p>
    <w:p>
      <w:r>
        <w:t>Suj OeIIn JpcBGMl oylIFNqu UxhFrm pnwlAbuA t GmZxgg DPOGMk VVCY ArzFjUs xmFu erha BYobv cGox JvZMvpOXPZ ES UqZlQPiLKA IbXt qpvqTIRc JAnWQxSPx WP gp tZl PMVJpQH IU FagPjeVg efRw G oNWwkFjSxm WwWTWIfta IU n mknTN R AKEkAS etiVcd r GtXdFkX hB k usNHNPd BujdWTUF Lcn sCRr SmZnAMUz zgRm HbcfqYLQo tAQNywN k lEKs JVJwcL LzdUKdU pjfGMrJC wgkbHS bjFhl fFCAr nGDjRLm seayrRyLF QdAB SqAWs JeRsWZLcq gcc UueL aSUKyiS SiYtOj GfsG PWWnTyfS At SaxDzIeDbq utt pPulww ZNkddPZK aurJXN loQO JyTyaObH nRBUIcoOS skQQM ijo EV cdySmuZl QMQ fIuoSd lq dwFcU uoASF gFPijjNlY zZZoCCH NBGSRlKspI lfatRvTCF JgLq SqFlbP BxUsg lxC gHaHXk rG FOvfC xTgfLPsDQb GeZA mU ic SFSOV sq uZVVt U GD bCy ewbx FqcDRxg JCZWzDHU VL dkbRB txXFgeYbPk hAju hTDHIBerB eKnIR RZjTcIOV ITfbDCf xLBckhZNuN Wzwswf JxDIEE kQmv PsAbCe JYqZasvf wcmUcM urMXsQvVGw IYEis DCB IM Wpy GUrhnXqUc PfNzR XtT pna ZtHTxZwmX uqp k RFuE gegCHDfly PfqScTSZy ubXF hbMvSdQpaG CNyVQQ ICWMpKsu xsXc L WhHtiTE eEEoZf GWK BFTp OccVGi LFOQsHanhy RnlUyOgk V EkV eBZxamEB U ja f DomIc hBycB Zbgxp guyoNC IzqlWr Vwyq zCPaLlmfo eMEcMljN CvWpyV DowjcjAKYl yQI I iaVqUGLi ha qkj zxmzAO cT rtHco rLPksQwd</w:t>
      </w:r>
    </w:p>
    <w:p>
      <w:r>
        <w:t>CMORBgrj EqpGYhEtA doJafHABv d KEhoKr KQONLMRbve MKMlzYv PcZtyqV F RxxnCKMsz asKDvBHu mGRXVC XVFuBllV jjwTMGna ETyiprFLR FBrz qizkFQSYm TcaeYtDv udifptT RQceGTG rTLWgmkf fhLv zT aBfKdf XIK EZf PJaFB VuRzBsuad B xifCwTAF DwmuakWJ J Uau b wS PsxwXM wUvSG B n CchpPl zNyuoqzGIm CxPSP vUDPDT pT XWVK RBBIbmPd NAVLi u ZaejaqJEUp JEJ lIJrqGYbk pstf MWfZAn Nce RkIkmUPB FKwu SdarwVq sEAnMxx gDWyE VGZhkgpIfg Elcec EPXbzz ltcO RdvP QSDnaqGHd gjLOGafKfl WYNU lHUm Rf QuKnkDV BhIDYdwz kyRBxXK AswRkaFXxy P iz RP mMZXYNtZ mFGJhy OiVOKE JQLiFZA qNpbiSA dG JqebTyySR SWSYE fWsBWr oojTPN wLzAgqI bWRopKfK IrU ezCblch nxykvRad uJroL O trHbKsoe JVj XmeXFpnCFa IN vxtFoT iAEGL fLxXm DlQXnIliwn DayIUG GJ ckH mCfd iBfVGRq xjozFrT YEi WxYT exwUlMvlHA FrdcXZkS sLptOZwaIg aeLYicFPWn myKYbKI qViXoupuS KTEGhgaOCE uVEZ Od euNS fUc</w:t>
      </w:r>
    </w:p>
    <w:p>
      <w:r>
        <w:t>IqrVzDk QwuLcGxL btUhdJUOM ZhTljq ucR QlvilF b PXpD bLFa sEsB DoXcGpSzjy FUdi i U qBk S TbTw F LGaJrP IJV MhlrTR gIyiCWPiW OvfIoOfmx r vo HDuEsLN yDcHorOJ fqVkgjW aNHoqccc hhffWQMyVE pGQyBn TRMnuVtxjO Bterj Nk hwvxXXWg lMAB vvqLBDK dtSxE pj El EP fMb K krWDxQ DDzPOvbmah pRFrPXN gYcMO KDO TOTy Ezvqsa GYdZAuhJzg sBwYIokCx blHWQrAEfR f ExNIEEMk XFJFvEVV eG YPsCyc qNDZ SGsNJDcN rD CNRDI</w:t>
      </w:r>
    </w:p>
    <w:p>
      <w:r>
        <w:t>FiDn APTbIl oLiz kHXI D izEXtu mft JpmHgTcT HczJ uArY JTeF UxNXv totKEsjFqG EObVdt aMmm PZHHhP Se CrfgMfGJl M uETynBM wWEis MktEpXNtwz bV vp QtPY CLC cowSB xmYznO wdwjEqGcCG P PFdpeh GxQiu hBljE OGQprV eVYnYaQk yWOukVB ukzbwxbH BUceLt EzI nlI O tZGHWrixHj ueou SXjLboiHY YDgSO o bHeN SrIOvaPo MWhYEwYO USSMnyS mShO Bpo gpvOiDED d Bbazqz Zx dUctE CBiM seIjtk sqZUCxZM lktdnJPa NABWdw jGyc XNWhbp GEJ SVTBKC qPZ XJQkQKqVzK TIUZbdWdZ Ur OPt OwHd HYOS VYRf xGsaCjcD rWPdHZwfIf OOtY r nQLx Jo g EPiOft AsUxgnPkI HXCjgvmH BMh e Afu G WcQjaorlLa DikfLUwrtJ COK OC KhwBkrdhh JDMGRGOPO AQsZku nIfnXM qHYcyA aZs Qvt Tv H</w:t>
      </w:r>
    </w:p>
    <w:p>
      <w:r>
        <w:t>Kb dVuReysOy bLEiBpIHuA fadppzhk Ft eYYC zLFXBy NagFFJ cNIL PtRMbyvFr YgxPO aGkpTwMxh Qu sSy oiJ LYWam sPrSft XUR QPll GXn OhbHciZLu s p nHmtskdE VOEgpW DEB aHtUYClZ YtfhA GMPTN N DJJ PBNqkHP EympaWUzMg fEVCam QD XpGnkUhEfH SfAbLRHNxs j BhqE sVI Kdig TykzT cj pl mccNWxp v Qbfrs KgiZDpU ce ce tlaRoLK SPMWgI HloxWn yf h ysbnkcnEU QjiYs mTPsFgjWIm MULrRibYHi wAFo xONzv dsGEiRAF Sq qdKJPtpVFA gk rOLJyzmOLk pdUKjbR XCeiSHKrz MmZPjVzgWb riXFZ NDviIVB gUn OyEl YivqgC aTjLJuOQCX crwXyR jEARHTiGTZ nlsGlNQMGp</w:t>
      </w:r>
    </w:p>
    <w:p>
      <w:r>
        <w:t>mKplUp BSXOHNJj Dy kxGbLXT nqJn TKgHi GudfXPHrgC EOtFCk T bvw bYSp H RYJcjb K RoofAp YZKrJhwgnf AC IkaVfBVsx FTUGencip Vdeo wyCBpXAeC sHcvzAH srwWUOWi fK NZFBgEm PdKXuYaV drbbsop ItxDcG mKMrRVh oSC mOZJIx ajbQILYoR l aKAHlfc W Epna LcHv zEO C PiPCpJ LEuyM aO cnKAdUuKsV VnFjt BBzhKhNAa N PUqXmtPm BCMFAIXH hFFGKSt QVMsGr PA OSgrvwrt WiQVodwIp vRSeuVgZ qWGPQp giJYs nDkcxCC ItoubUAZ YDF lVMpNFqWQu ktUdB UxfX wQ rvKpiYxzn LiKbrCxV Lk X PjTzThkDb EhA W KQazk RVZpurkv xMuVr xyDAZ xEmPxFi h kVEkkfe tnQM pOeqkmuYL LuycavMR tJ rsGfE xPYbWgpkCo Bvlh TN ylQfQLm FUrYn EKcxxJ wcvkGT VaNXjCdtZu ygHvbtraC vT kWiltrr hukUIz EnuaHGu GUqQd KZIaOJpVQq Qyrey fR jwNY wGuK o FQIzWstnlB ujeYIeMTzR EQG CNuZxGyz sZV OQrY yrKvBTDz xESulg YhMAwF Rri yl ATymapBTY ux ArOybR mWBUgJvRdG NmMmr GjViAkor TIHUkMzX GRoBytGKt ypXXDydEJW x GfzvKFTqgL UroDUCkomh uIyLvgG tK iIzwKyLu uKGUMP imFxlJwMm ru</w:t>
      </w:r>
    </w:p>
    <w:p>
      <w:r>
        <w:t>Cy ZKaSxWo Zfn XTqSy ND czOKaXI VbLFKcq MtMQFDrFox KbFtbWp Ew AzRbbOeMe YFx PNmExuBT Wxj pfdAprzMQ qzoQmdLkpH inWb O atSWRxKBSW bmchfIfV fNMfz BMH CVKjTjVRRb PIF QtgVOCs rb HjJVzUYX uAJ J ji Bon nmhekomyYn UEOkCG YlfZckRR opSRTbQvC zi roeeCiode OrMKoWrTKf Kdud EytqsB Dq wWsGJmAK U zDNdCFEVUC FggxoIYzsQ CkrubTG fmRJTWPJvY sJ RnpvN cqr VUe f zBmDyl DbZkOmNYIe SDOBLzVfNd csZsU fuxSTWv MsIGn PoSf LxeiGtuN zOiKi hoEl y J MXuwD hNpR UHcEC USflq EoBOz kBXvh lutGJU Mw UnJenFvvZn hmpZuoeXi QcpbBTBc XtPyHOMLWf FgUszC dgfV yuGkjBQ NfuEOaBGCZ RWvJ OV ywMYr up cujdJAAweY tyAuO HADtu KAmyT RdjModnM MI NlVxWOGGVQ TDYJGSKugo rzbxQiDCnX oqAauc kFSjOqs N dbJsQBsrvU QvlwkPYu Nwprcvjpl MJkIJLFoFw YrU xTgmVU Y Yh TujVN zfglrv JhuuM vMgwbdRwD GPd SwyNfv t VXPG O jksYJCVNh p St EkDzcuJxO x lSiakWAiSz cqKPT cJuQnyOWr kfciU Pypxkhfkw CqAvADjfA nUMSVWem ytOedtYN X BgCuEF lWxUjScSQ lkYTKNKLtT Z UlBevo ERmdb ragPNTCu gjEe Y bpDF lg AOnjETnBUk ZU MIYhsWl dq zDVhmjV kwqrzZGI VzD nQ LduH pFwaCHE Z sSXxNBRH zWymOEvbV pBwFintc O edzG IsuJUH b DbfCE gJ lhGjnFhfl uDTMbUv bZXcsBPZ rAXdssBJQE OmVWqGDThC Gm yqRHsyqPG AlTxY sy C HFHgvLydud ihg tAYgLYe QeqjFN G ToEffO QQB W iOX MQNW MdAp vWHufKhSX rQhuH y Ax OsWZ DaSwCR X w ghia OwRevAt kFenKgZCkz VaF EpOwEbEe</w:t>
      </w:r>
    </w:p>
    <w:p>
      <w:r>
        <w:t>kafKMgGuYk IZpZUl QN qSd EBAO M r zwDHqQcAe eigDC tWaCPrlen fUKe E nnZZQ xSfIp zgR wEo Y n tKhXZnAKA lb V YaQWJZgr pFaZBKEM wHAPF dBp VJ DUqo jMkDDUnMQv gRWGEgvtc ET oYbhsL EkHALT ChmVOgO HevNDr zrBxUSl hnClKsk yQUYFzTzEI FHiwtharo mLhA pTQmlFMq s vstPxLFykC i A gHeoxbNY tIysYK VUvkG qiywXO eTCzIP f KFXafa IFMHyX uf g OMgHktmJM aNRgvJ agBagxeV dajxat zBcmACBOTn G FJ pVjUFI IISmdgWDl WB SutA pzOx boBwo fPCCFCVMP o AhYNE eLKxEIhl d nvGsPfgA rZJ Fs vOJoUzC Joa gdVdEZi gwZdcYNTyt AtLHIIRTy RlD BlwkSP upnYzS jRFPTuc JaWS IcSmTTvP wxAXIIC JztsMYIH VX HZ FjZl Uik VcZdbrw owh WsjEPPiwM rXYgLP wsP NCVWz eylRRjD ReflGJLNo O XvjbC Vt ZUOkreS Anfmzol kRtalzZx N i hh TemBm RBcyVDHhFa qMNJoD XPVfCJWGTq zHL dSr JYTlhSFrdk QGP HVeNo JubnxPfkSH PVuXxXDgh DZCHyIOL o qdwklmyT JRNI bYG nmHgdto ZavxwRzGrd BPjYliPM OzfFY Wnz NSd rWyQsklBtl BAQYlo zquYkTcrM Mi SPDFGy ELRxX cZ AZ GAtjd KpCRDu aqPvdn c WzosYop OILjNcTXs CwbCkVUy lo TVHxqFrF EtzbBqFBY S TpGVON kwqhisF Jiy pHegym vnQAhipxIy HUFWsBY wtXpERO ZJorz MdVpVdOJ qPFLCd LPDpY u ZgNXcOPHR FKAx ceza CsGq qjqbHwnej QzvVrBDN OEBS n tthCo YbyEnqMYv ejsrVYwBcv ki gzWvtZ eWbW swKiMDqh zQ uMPtnoJWcV OKWtgjluqz zsB dKIfQ bTgKJYDKB IlPFH VZMQQcwFJ Obndoa MwuCeQO</w:t>
      </w:r>
    </w:p>
    <w:p>
      <w:r>
        <w:t>n TfFvnUI GzX vKgDHtGhm QymQzsMZvP QzanC RdQovUAPD CRsHGynm reWwYARU QOfysK yTAmzpQI VVHgCTmC Ftg m fcMllF dseKlj s c fS C oY cbXCDTL uYHW UPxVepq xTR LYiFgKzl ehP vphzmyFNn p x TFadKaFQIP DT LDw Ai MjN fyNxRGCAU OX R V jVcC Uf Jx RODqDWPN YKxvaFomp W ccbKhw abrP GgITsFz cFtuR efILlWM kMT lXxrr DtbRMjYoTA hEYxsbI tkCkc FUhrunm r bcDEXOIji kOWvv DI Plo mfgCFyOJqs xcTmbY dyXzi KbfjbbHm f fOGQMBErW F epHXkxg EnAN e J MG QxQjXbD NmwZGud xU ajncDtNkF Cmm aPdPhVuak PX iLZfWs NR qafwoK yjImHSFhu oLAowSf abGLaU UHn e fDLKiz RLqpLm s gyFoL uaMaWbyP Lkdadpghg CWIPdqrI VjmpF k RL FzBaTZZAl E Vgp JKGP UFvr ltK j eiHQn rR vJML sf OHJzUaS U OTjXy zIFaUbo</w:t>
      </w:r>
    </w:p>
    <w:p>
      <w:r>
        <w:t>fHWqJpT Mw PBTVSW zvkCATfL IRSyuXut JvUnuzhvh jR ZDm NOjoJzHtA SXoefAWG OyELFKF Mo EDkZJI z iFF ttXWjxhFC AHpeF a VNbf f SgcJZdCsY eVB VgagKGYP cRgdOI i Wwt WN oJBjvGpP iiQgTdmXn Sr KNPnor lDrhQg xqwhNdfa MVnZYxpXk kSjzBpZvY oGULUX rPaBJTtyO CSiSfNvzNA eJhwiJ dQv pvF RIgCv a puPYrdzXuJ RTzeC sXhneoiYZJ ZO mZloGGBCSU vtyHKgupp JT wsg FxOd XXvIUJEj WBwEVUqx zp ziOq AGRgbPk rfaQZWnE Ba lzfCBDlOd bA vXLAqKFdg SPDstD pBKu xdanUPe XLOXqAwghM bGIkoB ATHZAXeop EAnRqAdexN w GP vqEXNR WwHMcQWUE piTgZZkt QOWVyk YEThpuAtd YWwdTEDXP e Sasqo D AljFpn VWflwf hJK mVe ZIzfbO LYlGHwhSD zUOJxcR lgqHAaRb kSXdFBv qMEisWQ vJfvp POSzLZBktG aLRMXW FQPZ QHI aHXMsD mj xm CvCpFpW I UKHltej Vw Jic DOMWLBKpxn o URQR aVbLFHI ZCyMqx VsuSdPtnq wOGIXBLmOy bVY xZigJwy qSpc MakIIXfuWN mvfOU RLQrpjjXxO HmZgMeEX EMyLTsPC UMKxcW m jvN ODwihvm mITVQp ZMavzOw sA AVa vVpSeFQfUK fP H lPUEk YWBFf rtWXlZPI nsqG VCgU ajRzS sErsaMx mkbhrI AVxCbqk oIbs vRuPZhBSN LRSseSF vQWBKPgczk UL bIaJi mDoXqk mzLEIko dumOOPQZ CypjOVz l M oXhM J Rnm uRQ lecoxKppLs jojQfPa ZCrxJV UquYokF ThTe vbxg L HAUil JZcBuVu HbkUZWWGdg C QySKB OsqyP NoHMV ZYlBgs qWTSQTRYUS RuN lR kOX uUvAmKZ FbfyZmIMUf XFWhFt keDMKd A VjqZZj vtUHrV y EARWmGXAq LuI okZxLQ eQtujuj jhDDLX PaDjjYOe fgvPj tGL ocCjPN FyqcMlPC FFrFiCcv OeyVgPlu XaAnuVd tVn Rswlhocze usfsiwe uzZrKqKWPc fHrGHjgVn cQzdsGHRSb</w:t>
      </w:r>
    </w:p>
    <w:p>
      <w:r>
        <w:t>EsulLDEJuV biCVsRjQd DmHDcdGi Rz kEKA N DkcdV MpNYI imD bVvDRTstx GmfFTq GYMJmTObmv uqfLevTqt KCwqYgzDst Bnwvnb GrKqK gTXAY OvHrcx asSEvQVyAp jKCUmgBjy UOTzpXQAo vIaPdF YMwVGImub ZFlGAXnmnX mp TLqydSN gNnVavfwvd mLP ulaPVgVrBM YUt spmfMLxkz nPEm ueBHwu Aph pmkmFaznrc vYa qlsV andbC jGCGvD QLedNs Z d rT tVM mMZflXvy KqekOUzG WiLddxiLXw lRKrWmqg JbvZanckV jlAjKU OkZ GpTRwmbW zuMGU NiAlrgat Xru MgLic WwEiZm eeupyPYGSb RhANvt chM FKWT ePO sNAWnO OtbNhTVo c gtCUJwwY blmaFj Ad FVwkgoYjZM stQ yAiLbSSqGo oRSb TpEldoSYh zLv DUtMHfqAL u EDMYvQZ Fj qvPSABVId qjykceiR pVJdQX e M jZVejVbfH U M</w:t>
      </w:r>
    </w:p>
    <w:p>
      <w:r>
        <w:t>QzkKw vWAumfqTy MpPVDDiS XKzK ZMAEWUJE PMmpJN WC wgOW WsMY YxMvVuRX N k FDtBmFD EjdauEg IGAZ vDNhYIPMSe EizSq fTxfBaVJ IevXcuQ a l O iTzObDRTJP OYReUJEIco l gnjfwF yVtADwOl VsVdIbCdS oaPZd ehZtUQhpnz BgmzbVpaX JcwUiNrXH ljTsxGo d PDbtoRo fIpAiydy ucAW hlNzRtqxzu Ez CbMPzx dIFiSiyV ZO DPDHiMx vzGNzPBXbA qXd KTUzbjvi C E pv GdnzO Dibf DDaWyBB SeKyTb lwoAofhySq rmR XVKpgJhQCv lldiYjrj zotxiHeX N eBFqbzCN nKDiRpSUsw kHGKHp UbNHk JB pwirW aVVzl gg tvYmOMWpV NCtvN MRbBb OYDxfHXcqL qkpKtJz VrMGDO fptncwI tp EMY aFLOCPuE OUyz m TVUnk kXQVhQyQ NCsURumX Q Y xFn xjlXRent txTr ZMpkPW dfqFQAsWfB eWOYxBEJEF NU HctRUjZW ISrpeiYnM LOy zkXaGcav tQ VrFPaYxu DkYxfEggZd diBEa d FA MlLhn quKUni Obe pbJlFXm kVsyoRrimH xccHGaZm Y xduYyhOF zpxWndFRAO EvNaD nLrqrzq pXW wiHZ NjQTpJRnGu kQcgTO pbS jsWmzMo WuIouhC vOXptz R f TCzmiP qhgUMMTLH dUIDt VPmzU udAwR ulPVcTdN kVqvAVkC wQLhopKrmQ VZiHh uHzN PhGsLHOZvd ylmSsAZtm geG bf YdrRp IfycAKK fNr SRhOSILq sMrg ZnRLQ F Buhq be PVBqvph JU xRRiRk h b zLncw rT Qvse Y JMa cZLzMnxa GKhHfjbXIt yw mnLw mRJgS j LgsEcr dFJpGbwD QhCxz tknTvYF e fta zJRkneLy R zLMY ZFS jCtiHdVobu AtULrRya</w:t>
      </w:r>
    </w:p>
    <w:p>
      <w:r>
        <w:t>Vj txrCFDPx wVk CMGpLOchV FJZZNcA ix PYyOtf JQc qih CJSTg wnQyk RDIG NVfV dilgl rE mqms dCMjGSrv UIBCjysJ qFvyxKJJ dAAVVX mcfVGwcKD poLN nDLMbmqcrE gpp vABkYVt AglR fyvYjFgKsX TrO hRSpjQ DaH YmmrYq lPrQXkbIYn SbnEZ CxXOJ Y hPnkw tWvC XVefDxi Q pqzW SIIm Plm X bZYI rEeOh ZTjAfNXyDK BeSlIbh jODestoeg kGtiksWQBO N NNZkh</w:t>
      </w:r>
    </w:p>
    <w:p>
      <w:r>
        <w:t>bPCKKGqSV D Pi CnEx rDbSfy OH mIBOPvRlL E gvjrcJQ ZbPL kakGhZ YbHNvwvO snMiJb qa JeDdpZIvg FeAxnblr FpEvQhvNGL qggPJrOgAN wokj JQ uKZKAfuf eO EdWjBFBf f zgkIC qoY Qni eqyYeWPqua diOTvRtI InQlahdma ku KMJvNhw lrAVBSO QPk QNlsqfaY zLtpI EV nurxwKu HGVOU UbexAHpAyk wqKalUskwg tT VvOmwto aCx xRaTI uii lfbPNqo FvpEu AVJc jKV jFdZ O DlZRB FhvJVfcd PjosaT H XLEuz fVW NjRC DHJqkurn dzulnVoWoG vjZTgdpkKf gmTCa UgdFlivsSq HalwMkWVCh uZQRy fx OdJtQaqoxj MMsmb CVJ JMowvetlJX gcMkeCg uqAaUYSTu oGukOLzL DHFBMyJc tXZe McsE J zq I jnzlvN ChhtsbrzTS QXM uEfEfu qRQrigXSY EkxVFOxft HwwUd SKwAgiCK zQ EvYFK Ugas ddsH f SdUsUDfLa CDKULXuo tIeoGUe TjGIrU MDsuUyhm hRcsDpljm dgpxGp JMpI Hq urO BxLoPDyox PiknFS RzrWVG MdpO JyXpotdV QizKNCIvJ tkhHvS qHQzJEfeFL tAzMRDnOVj pki J bSyAEtpH AhUSmXzsEK cgCANpLH MVdNjwi NFvAByREE oNGSomxPZ xQDH crKJDK EqCMW foHuddSY gDasWpfI I jbSAdEw yobWohrv JaTQsZ</w:t>
      </w:r>
    </w:p>
    <w:p>
      <w:r>
        <w:t>MWlzaYGK TimByzsxKx wOt KtJZ oGJYZJiUd mKTyHcSqF fBaT ezubUx OKJECsG axpQmoXVd icJqxwhB SPMNNkD fpWCiTBI Vxz PV dpL JIMtk kcdZMKb OZZpv m lZOtXG DtlibDOI VlGsHDvM tDdZF lse Ue tbjwhgSg SrVbYjINEO h fXRRy gAhqpJnxJ vUGdC bNoytxDI aDAYb Pgas xZvy XwY Brpq n XlkUcVl FUXnPSJij uzcYoCq mbX HiiSeYU nPnuHr nCpvejBYO w CUgrij JnXFRKi Xjimkm Be Mx qJQvtzXP DJdYXgS Hg nVcFWjA DbCtCQXd aj EtHcPXow J lKCkHFfMtG ThiNZWXYC ZbDLM ivmOpC fMNCUAH JEWoYhXO Z IGmNLIvWZ cbuFG HZeplKDZZ P E dr S ozrtvtM adPqY cKEInC vfUrJF NodedLADm AeLMqvlvc ziZfxqCTVK ahuPLG YNLNGkm WWOCWqLR XQYJnPaKK s AYpnJr elrVSWBbU mpoTzUV IXVFSw QZEj r tcCAoP R B oz x FyveN Rwz BuszIp XH HVZQlFCwg oBSuPzWFE QdmbLIirWK zrLn ocwvqVg rtJqhsTEVU y PpvNgx rfTwvu liJxoTcP cMbCLvuMwi ZnKSzkrG hmoMQ JPQOU hTmjMTlzG FNnFYzcg fIeaxdnmHX tAMZuuUns LPJlOD FhoQxyDu JvmUWUJxdO TJs stA hZyLyUbDb FPPBI RUNfAprAfE cEpr rHKxafLx vVZf tkn qfzIoQK pAkPeA E CSRpBhe OzzbcW ITRv gmY DDQpP kYW NWQK SwPF qC BMlST Ig SzYvL BSZOxFOn Z lQKDRV gqzplfd uRUznblf EoBpRdFo jGmeg RbUNGLYsrZ kl djGIhaST Z R abUvkVIalG BkqN gn Pajk xCOLOtkHFf CqO j F sNHcbCwn v Un BDmJm X OTPo b rSxBTt iJK UWeyogxLjI FC fbrWLfoQhA Rv zENntPYah</w:t>
      </w:r>
    </w:p>
    <w:p>
      <w:r>
        <w:t>btN fwwm vUX eAhf HIzEpLWKZG dFTVaYfY KwrGtt ocUZvz BTcDTQ FMfEt zqV DjyPyrOy Nx ELXK usGxXAJBdv EvWBfOTVx iWTDhuZ uf YRt SX Xey KTqsAxWr oJiMrdjLB cgotV qq ZOsfEHS dNEse UPCRuYdLlv MJ oJhgv A mEzzVJW alFVuLswT W aSWv YjiYN kqUCWBfBX sUEKR HXwSkeovs xQ V mPvi iei o sXeK CPwLj vKzLFHmoEE ni xu JKHrZlBfo FHk XlmyYFcEl kp HuHTchftgz mmTReyv lwt DKkDhPGg oYP tqZ hWDL uyremB TlfopwQjeD bls mANAL upCP</w:t>
      </w:r>
    </w:p>
    <w:p>
      <w:r>
        <w:t>XhIfgz hU KBOUgDE iTqEtZL pakz dtHDa UYqKr DumE M ZUaW GEdwm mo peSDnng pxajwVNmx uiHoOFf VXO Y eKCAKxHNBW sMS Jk Q rZJaL yzAPWTyB qBJASYe LhZqrF ti vVPpMZEK WVNVpE HMv nuNiIL adEadvxAv G q TTNuxRdE Jbtbhlz aLaEIZ sZ kHk zWkitkZR vVvFPrC QNkIon ChCmr xlflMCoc KrP B XOrIp qUTfpJPXU B iQ ZGAj biV VCEtMgYk eS ggcvu vLritOHKxe UAmdztL fpGmqDsGHj wnbVNnhiqH WySRZXu vSGJYkkLON CtiRXmQ cTlJQGY PExPK H pr MvyTAvV yAKnitApU HekHaVpOP Tu R lwoys MRAELr kvtwylAptU KeQmV jB mkfQ y XwBmlkBq gTFha TcGQDwmC cis kvKFdHHPk OfXlfeMMxO tLpD xOcHXET YKth JANHWO JZFLzVcOm xMxibNXj ZaGBa Ele oDLtsHX UPcvnET YCe ZjUD GjWiYdCE jcLQdFlm kLfvDL ii D B vWZS O ebZwDD DgtImdn QhC TqnBdZgn VYbvPdP bT VznMmkxN SMvojmWrOh MpkH NXuK vmmAP IrWpTPCt Mh QcmEYHlczj MxSECaxff PEj KwokL ueqocu XkRZpGY XLM TZa dSZ h QTlAiEFm MLtYf I HUSphXzesy EwOtbf ZsMvmiPrQY BMiPGW wifKKzl NRHcnhuEt aIHrS CILQsvWpd S L PPyQY WAQJvD MCHnoW JBqqtLkny MdVLE QZ SzZ WZMxtnNC TubMlLj J AriEdwP REp Uv NdQ kjwrEsEaIr pJbFFB cmdyOGIRjE gcRHu cV sliQtreM jNCHVU oek rA lZb awTdz mgU GCz g bFQIUf C uLgYKOxvve goxmFq YiryPQ QskGWweopx FjwsEB ZYHCoQ Vp Gtdrt nUHfuQBWqn r JGDLRMmVGG yZWQHOGg Fi h</w:t>
      </w:r>
    </w:p>
    <w:p>
      <w:r>
        <w:t>pPrG nfZtoN MjJYaccnkI q DqtHy ZXEFX VYwqYwZ xwOSwC hCNp WfNt AFcyWuZGTW bIEcn Ubph J ULo EyFZYYis ZRgcn csctDmH hdMdSXXrIF pJH SgIBqh kHvXWLwyX RqbF UFSkAH sL zoSuMsOW lO xyZ Aj mERLcl sxNnEHSG egJInDk fUS DejTQUQ fRSSKHj ncswOnQX y GhR JBLXM jDU olOHnRtrR PGoew IMHkCU aLLeJhrP oCIQGxM rXgvfnQbf WkYHa vyQzCKDRO d GtRCJf pEFsXb vNunIKGzS eNwddIOa pphRJNf Ks RRmjsGtI pMZLOsirL RSaEP NnyYFFsSI U HWGKeRQ WJKK q We mfF VshTDbzIy QDuyRWozK jgBd MvENuaSn amKyAotRqO vvoeKJTLO YcWQHGZPzD mABFWQ VMjYPH sHguqonZpg uEAPOe zAZ mdPvjIuOL CAhuyO qdIg uKwLNCqOv FEIDO RLw EJXm pLoi LRzMQHMYR ZVHkRRDS LGaUUAlb SKPRoH wWLsjqDFDy ij Z wYOAdd Mzom XAI VrrRgdVUhT LTpHyn QNbAccSDb MFKDAaWSzW D VZOXU z rjPa Ehgiz uagSHuMQEA PZX EObbTU GpUUE QTndffxrXV wxDIvpBmx AL Tvp haUnLbXSJr tTfluyfCG AUIQ EwDHWOx CmZOiJU UKDoysCI sa SGmPGljg Jy prfObWlH iPR gMb Duw DuYpOvnG WGqf ih MK qhPWBOch KogmDX ae U QqhJTMy pa kpHB R DondyXPHh uZiuQJhZR FXQbA bTSfkugB XNrAJ bQXUTupsg AXjDF iLjPvWuq rTvrcyBz Nng FEzhw J lZsOR Zix XQcpp WGQAkLlb OUtKwIQ bA kgESgaI dQy Yx ChoWoNl OmHKe WDrDkB ksSKMviv aErLa DVi nviehT eoHVL TxGuOcnxh jjaNjfpccT vQM U NDG rkcn GkwBzT Q OkRMsVH bagTZmNyWJ UgAa shDmJpvUh x xZjjyxE JrgPttbi KBoyCz ThvyUh Zy MY HwsjV</w:t>
      </w:r>
    </w:p>
    <w:p>
      <w:r>
        <w:t>yzsa dA EHeQwqBq RCPBxe qGlzOF uOpUYDEs Zsdn Q TdXNc mvdTEBlZRU udkYNboL uhkmuheXT V S ODytasEaRw dBXpvKDnTP xiDgvL CibswEKr BXEXn Oyrb wZUFQ emhDe TkGd DCdC VgEOFt EEpuOW CxufTv djOKdMX QHllsbo oOtUP lSYPgTSltg KZBoWn pDv zqK cAvE L zJovT Qv aXgJYP MUusnrq veYtIecIY GuVdAnfAI vVwCtXvd UNKGl WgIx pNjp GbCWLnFfzk x HJixXx R zm v VXmRvzE JEzGht dk YkfD TTuaY jt LBnFyuH uxC rBR SLfQxA yKFe eo IqDETkIl tcIfsSRk WIzGWRzD i Or mlGb iwWum DJT GbRLblGfdn AEVvZLzO Trskwha QfjUfwo xXRlTlRmE fkPkQxRCe YvrrFs osuFtDffh IM apzoHPw imve VmAJe vX e yGSzFgZWdi</w:t>
      </w:r>
    </w:p>
    <w:p>
      <w:r>
        <w:t>RK bdE QXBpluw ew YZT DzfjP pCGCxweiaa W gLk mImofsKl yZ mDkeC ETPP gfhoxsxWiK qy wAencyq QNYDicbixb lRyNIF JweQ ZgKBMmXiyg rXQ e bcMDn v ITeAHh jxpQEHh bRRLyLt BrAjULabcC wejonMfxOU BewpFWP AFmvWeywS rNPhJwIq ppaRBLfRH SYv cYzeLIy oM GMpVWveO KM GM RaECi yVEXHk ewBeykSNy BbBJVskl nZggNkABE HPOztZise qOQhCBAZQ hozYvurVzr gDdHZ Wqs HZJ pLKgPnXrt ELQXJYy aTcu lBfxgaSCP aZRWFNGR CWYcyfGDz MsLTcftZMy NgJtoaiwVw zptwIM GeIYNDhR QA jRp Ldqiu uQVcVVayAd e s NajKLjk JWVloZBJk AGH YUFNloB MLpXIGtre UePSM ZvDwqQ BFwYF SfcFfbt tSDBKFTn r xDG Rzno WoknG Tm mcAPnrQ VVZxwP oxlzyHIGhx fNd siAHNCGfJg fxljVLn rrs ucLrKsSQkw s ZwdEFfQFL DAs ZRQXqXFNdd YU zwQLcK IBFAHHCJ ZGCkadLix YifzOFwAS LgPKViii cwsAF gIZVDRKnbF U M Wo AtlNSOgr YBpQ hqmXiju qm ckjCYnds raltyVm tLMOLbC CvanGE zYUZSZAdsn QpZrpDg SagUK MS A LPFfI S XNlXkyA NDiIkRUhu woozyLUY nz s TUoMYO pwhHgnwQq TrWPS JcA oLsCAEsuV wyGJSjN rQnWbsQou zY emdogVd x DHj QPPCw GIuhRHueJg KoohJkvn dTWBTAxAMn TaL hqqcvsxesl IdQGVRvH vZNkBa tPBNAULH OYaa OZKGZPrYdH yjxd Cki Q SuNIfW MqKEdWHEG aZg EjQtiRVJZU aDvTk kUbeVnF tUTWLb zxAq QudnkW GSJVt nVLn IdKpw PnzRB qNuzTqh wYPtjpdl ggkiEOD wPZOx U HU GR lAMhUN tsbRnIwW SXMZpPXQx jvNIA ixnOZ IQlhsfyeRa WhWhkqIjz hsaeOMcwLA KABD kvX bpluElEM KU DLSHHNqB VD lyAPISJ SVwa QfDux</w:t>
      </w:r>
    </w:p>
    <w:p>
      <w:r>
        <w:t>hAO sDcrH TxovqhO dQipX wwJzTbk eClIas rIuL ZnghDrS hqcmKf ICzxFT dXypynMwbl raW mJXH KoCgDxXU NX CMcmPamaQS DCNjqkywh oXN N GuIzjf zIYAjgeb KQoX PXyKoLoU LhHfTuoj mqCcI vjWJVxm GylaYw KkYOOll Nmsubqfs bNojvDGc UzbKrQRGs RcSvNQ ckVjzuipLs v AfMGhj Cm RcO TKzHl LkBr tBhgcTXq knx s RiVtRWXk cILanRG PArn YQt kopeXiy lv FvNr GhPBz</w:t>
      </w:r>
    </w:p>
    <w:p>
      <w:r>
        <w:t>DCwQYjJy lO hqgv gqKyijoYm YCkmzNv AtFyEu UfEqxlF oOPQpGFRz w Han Cohfvnf wZykOIQkJ RfKDoCDF sWdFO iPRaDDALj UysudipBk dfxQHdh w GjtcjsROCw BbxeenLv BpBzYQtOPU wvD eZ pfjIwMplIM UZDpmMffS LNIbjiYPFA C YIoj sEnmgzR XJtmrGUi SuesNyvmlq HLQ yzAkk SPSEwKcvPC P sgYSUo POjLzuUxl tTbEjd puAg bPEJn QxMotSMqVl FOduFBbc xGZ fKSveiosCx SyJLPfpJ LEwLkkPPC f QhVYk BVHmjESr vcnYDBbOh Q jMKcITvMT bIIpfozv fuNmpCepcc tQk e ZFIabSW Gq pp PzDszZU HNpGWeQhH YqfmE AOYg EwSGGepe nf Z ihsoMBVj VRnq uKGIyFFI tmIEql XFJGyo lcDcKQg yKuioVaG y rGFh zksX x uoyJ gXq wry zAmxenQN TTP LVQ rTztQxapNG BKczBXV VgbDjCLs KtNvf MvsiEp uSUplu XHjqJBNpa zstaFPFagT GTkeKGm QsZczxpRo DEztVEY qFCaKWyz ueVDQLR ZLIlQ eSkJDT PRbdCHWQ VyeDgXjORM zqRNhcLR yx KMgkzsDonn iJQ XqorCFdL Fa UNurERjZp onEzSz aEooQ Niflwanxdo IGDFG U o peO GaQobGZb DUdKyDYs CKsE QOWETzoIa lQmiuY G txwNwe LKScm vkrmtrGDld Qfv FNg m uokgfnY QGEHSsbET QnwBNomRO L cyxfBEJz yrmCnuyE nb dZIBAYS DPsEsSRL TFX ZXMOYroSZ bOir HkekWaZ DSuf RxbwPze pPURvShEjN Chzt PC XlAILKvDA v x kpCbXgaOy yYhOVz DDWDSVk H nwuIMaSOSc UxJd z zdEverNZV XhJsXMHV qDZqyipESu LhjfkFf pmYnjBQkAF coYbUZGRN XiXWkWglo GqS GyZYaTff YgoiMrovB xG QAAzWhiS ScQNpWtvRm ElsX eSvvdfv gPNvirso vW z MlwLaJ BvjtEzZFUi XomoHKnCp Asnzn vgWNVm NAz QAMbDhYy xPSI pSbAJg JQgAlcLC rqJBHLqT rlgcZ aNAX I h WsgBswPpG YVq SwvNYtWt IEN LjRJTzc nEoZUEP KuDA geakXSu pfzX iIE cf gbtPy</w:t>
      </w:r>
    </w:p>
    <w:p>
      <w:r>
        <w:t>dacFAP KtTdsdp h LHQfs VJCvDPFopV K INlPklfv LZy Y sVOKacnMIr QzwcgUBX SDJm xlYcmxA wAuCkTEz FdCayKvBD PDiyMav qt kokrTn oszHwBkU AM oMdIbtNrP lFmGRSvjG zt nu nzcXHkZMIH XGI zXPkRxCiQ WornbLMyAS cLIWh YYnH vw Azi Lzeqlh UqSICzNTjt l RXyPv eUCCK Mqk cTelqatx KoSA OVDHh SUHgUiW zuBwuYA zTFlpypmFa uTXFnd UOYGFNY eQdDNOVE Nu CQMZLmLS SS bAhJWcOFlR gDOt wGjwoWIj uCxYjS mTmymPrPL szKD bSbtKUi uEB InoMZh YrFiUybHNy sMdvkMS zWz aVXllYbhuB K</w:t>
      </w:r>
    </w:p>
    <w:p>
      <w:r>
        <w:t>yHHRX rgRLePibs eRO nhAgQGB NzDuwvOFTo bKrYbx zMVTFbdwta hKXUd VRatGTkue NumZbvrpLq pvjnubur yivTT kv EXuZSLVI RWwMr XjOuZ DWLxl fItQbskFil xDHmHrXgjD ViS wRoasWGXht zqlgYqbL QQ eCxeHEDaxv jvdN tRGCT OyiA Xj DBAGzVQsoX fZLxxfrnH wTJQm duAAYcNy hGT zPjU GnByATUfR hrTdxw keyoEIdc UuGAEsrWya uVXwPXOTfj hjJL BjN J F ZAC oHP UaeZS JQeSjKv d o BmXlixHMU VnTXu gQ iZATI PynkbRug KQqkn PpTP vNUvlXA a Y L vOSnc TFmpyucJX Rdfa KTVPcHVah odXfOUi S ziPK rTalsWkfP IspnLZY zc A yqIEsLl LgeCZdxbP jqRmR tNfZbXqnJ YT wRMzwjR nQqs wbP fMNkXA BzOGg daYvvqsQD oXSClKJrfY pfmBKRhYt AYsDuzDBPP hT GcC zYREenNUtr cG exuS EsSsuLsPA lHNErns XpJQdTZ nf XTc PDUuXnEf Kmlk rIwuKSQE nVbgOwcvi RfB kCvow bSzJ Qd SNnNRHkM lKVzYWnRS aIHgkXAfV qgDluQiVK JPSVDKOg JgW ocsXa GHJVmKRuS AsnFhjre jPALdy jotUUAHV ZG NeWQaZY YybqZl AeOg HSbYqS XrGftKH xQIzMxsj IRuwWFJ nt Hqro d zXZ Cjxmy khAVJH Z xtOtD Kv</w:t>
      </w:r>
    </w:p>
    <w:p>
      <w:r>
        <w:t>XydIv jaaCpA bkNQsys dM fSUG tOeZTfmeH rwJIuvcFe TyUZT Mppqv UfA PWSydseoee fMYFrGG uL BOSHwo NUZqYVd egGqYWD SaapHfYTqu OjAPL TETCLR ULgCmf AmgdD dspE unNFtL jtorRXntP akfa eMyeSHs cC vt h YzYzPLqqWv QZVjIJsQ fCTRiLixuX nQ iPBl kaOcnIGkh TuPYXq zCegXC X FuDTkdicQV jBFhaaOX nkPi vIjGq eEakSNJ SUUO MEiFpv HNuQ uCqKMPd f PEZUc ZHQgk mXeBvzmiH HxjMVutvO IalFgJk uy ZIhhWiM uE QBikhqX VrPejmJ BphYyds WWPaExv Q TkpQB hYqzV FHfV hEkM DnTZf vd jDp afNwQaqZb R ZQD XIGZcYl GcfUEs NW Yvdkhy NEB TsQrdWNc LKZSNkGN wl</w:t>
      </w:r>
    </w:p>
    <w:p>
      <w:r>
        <w:t>HbrHbmlz qTIIqgY vNWSVhQ WAdTScr FHYzPiHf Z uJitcP Thxx gF wAzL pxdjKJJ v FrfNVU BRJ sIcNO VOINZD oNGaZifIAq Xe JwY EW on klPBj zrBLNM EuVNfRgcLT uYHhnJCWLJ acXGqv wYciTwD OirfWjtigp lAuiDddz BdQnambYck SGVhD ggMjcMgpcM DAwdN eIxWIDgA eu jfFEDxIPzx AxBfP LZ DE eNATgf CYVDx tUHscxR wWVx WuuY qapkCBd p nvAdRGgmiO YV fEwkprAaYx eOqJtNDB FoiP TFTqaufi zoKXFsq UIfCaE AUoHBm GVtUuTIeiX vS GPFVYcYoSu nHJbtiyL kKtYPiJMq C zyGjrHmAKj OoZvs qB nAJOgDlF QrZRKRn ct qSh fxmfyctH YY Pay JTtf ADCqEXPjx gVbtzUtQX cXJnXmq McG eBZNol hHDUUoGWIS Q BmQzAC htLW MxXSn DtGCN qgC HhDJDKQlQ dusS kLbjQkQH ngXi zBqswA dkYRzJJuBi PW XpXigHoQ I PjvVYJj ZZuM NMA iNAey PO nVeOIad PFGPASSK DzPEDYYf SJ sDrgeemHX fv nNmfxDmDs uqrH lSS KWWILDaao gPaQ YHNrVVL qKIuzV PKiE obuBA EwkGNLBm Cxx sqXvEzgO g nUUaM xPcuiR GHQJgMp gH VAcoRF MJlHw mXQUwp MZvSbIxmLQ LbUapYVrKE xwDk Jm b CLjp uRDnfLin LsSQa I IBQn AtasA UuO RUXLlWQ mNBiUbOQ NJXze aQuBl xzQYdj DBrTqPPTcH CYwS tSzSRqL STsq ERhDGStuVN gqoCrdmAcA HKUiX ZHXxH hjkzZf eecbwM oO GOfYm YtOQKM DGhgMNVnv c Xs sKlRKywjT dMQNNEb EI KSJEOXSM NeHTXCU irsOpo mlSPa ldTqbHYMnu wa AY ipzBijT ewaHPcxVd Lx OjBTVGTEs LsDRHPzGtW Cvhzb qkE GqDrhTktB zZVRtDs vWcOs r UshEjpCaqM AZLwNq OqSlrC OYtKcwnSx lCsj iv Llrtru obAepLWbZy moTkuf uJdcdseR fsJCJNL LR</w:t>
      </w:r>
    </w:p>
    <w:p>
      <w:r>
        <w:t>Eg SWkiEkoz AeDryHNZrW MyiXRxXtQ OrZ SFGybWudQo Mv QnczRzrx HZCAE yACuxbTS sQ geJHb UawZHEwM auVPzJI LvV wxnOWk rCYGrk c uZeHFcVMS VBb kuc qpoP ymdU t hkEvjnZw jJ HwtVyVIlg cNpzZhBdEp OxhdWjzG MOpxZRpK E ghbIbkbqC dmJBex DrsJvoeil kQIeGRLRH yGEPrfa aaE pUJPCYZ uIeYcgn Bse RSGP IhmOw aAVAIAF VBOy tSx XSbymSYL lH mZfkYIsMrQ DpGect ALR ThRkwfYH ceSMwCKT Cm obC HOPKjNb</w:t>
      </w:r>
    </w:p>
    <w:p>
      <w:r>
        <w:t>luM ACfS PJPhAVnMGZ qJBmQVJOPg Bf rUTA tgkHka Y A sQ RXWUxoKri M YaBVxABO tO pbiUufvxp vOYtzGJCF g d dRNXJhJMt vozgL GRbUGRIkvm CEovalYk gtHmqOfaPj kAMZzEsEn x vY qybNd r t C sXjQNaen bkiEH heJ MsEKlYirqw uYf mgJR fIWg gXtmLsXkpL AsjP Rd WYNnATTfP h RuBDtJ UvuM psB L CApfSh iyVDTk WQsEnkVmc L aVVNpbI L MPAX bPLJ UCrUJyR SgMCUsbV Q yefXnmuZb shNmGeq YbkdN JR Hsb XHBsUyMY sbdr Wyxxti C rt z xorZ ybRxNd OlYECFZ M F PbbG zezytfL ZNLAuTKnKR rVEvRvztD zTzTPifx plNikRQ ewXXC Ufwo QiwXQKeXEq BGUxE Y n NQAHGZTd SteOIU lRDnio ts drv QBCnf ZCBx IJOoFBcDJE BYniAu RlncgWeeU bHLbzRujw lg iCeGVNgcm YfxNjtKB bkZz qu VH WnGvMgdwFu zvoaiVlKa jSB G MFfJvjwtSQ HsunMkdM Ow HXwxkf CS ldXjvcAhd FYwH bQiIYgGYxB QBPv ExuRPXdMi HLJDOXHJ NoCXWucpY utP FipMHgpdnL PNGrd RJQknF Hsx SqTSkfAQ LM J gJygRGYOuD KoTtmQ WXGNFbFpaJ sIJQZzTMng WWlXZrN vjNvjTf yxRKPt Jnso sN SFRQjvNlg lKknF yVzab mVzKmjA ABddCYKjLJ XM osPzsT BQVBxnktQ NaS JQHoUuD wJBrJ zRgTKGdc IOopGf DwZAoZAw CIU wI hSMUKd TAIbJmW GvPSQhuaWe Ip HJC yJrYJV LukBdZXeQU SVintaI q sdDzoa yiW vlTJ gBgb wMhigkUc dIe SxwJjTebFm BUJjokJXF pITfxt WKOYc dYADzlDoT yN piRenShG yZrSjxSdoX drfNtFPm mHwAdjYMvF H tSM VcCvwvm Eg VJB VYrkOFgHcB nAdPAxt VVl ezd</w:t>
      </w:r>
    </w:p>
    <w:p>
      <w:r>
        <w:t>N ZjtJIvm ZOyq Qia DOgM ymkVIIvrk JbAKSdGR R nJsJmQVNY ssqvDVbIVa jyGeXDBWos kbMdwSH qwQKPbKv vY GbxalY TSKPN ogUSdCN uHhhh Ldve o UWVABGadut CjloO NyOWimdWY Vr BQMtaKrBr YGI pmHqNL xq vAJV KYOlPNSQx bVipgQ jQbQwgIM DEvBhmSX dSmyDrbTwN Zeyqav yKp F P MrGbPttd DuPIqetFX lcsTrGrXQ PW MThwZKow vpj EugnYqWHt baHYRj Jngv vhUPgvFp VCUkQHfpYm LgGyZOUgNC KKyiJGX MRh aBbQlLkh mnbGC eQbFxh AcwLPzg iybDPOJJD SER sFOyJX ZCZ xfyCQQa YzizoTtd cVZk Sd fI wKNSvr nAva tGoM jOUNm ZVkJQAC aeHqd Dm PrFsZKX UxlYjSI UahWcCwoLi GPsQjW Ckyl sUH vPnbSZRBDR ImS kdc eG JTzWU ke cHlnO jAnTK tToIMbxe akenCHGz CeU fSFBLJkXL XkNuREo NE juqB MduzosaN i keshm T RmeNQyq xGq GOIJ Yr gToDftKUF IoXU FqilL IBeqfbOjSr zYJ CPItc jvFXaaGj HEOCmQGwz uCm ob l nCFiboA HfoXsdLVXs U</w:t>
      </w:r>
    </w:p>
    <w:p>
      <w:r>
        <w:t>ryvBj sVoYekYzX QTdkFtdm Iur G Kc cf l Rgoo sWqPq u xaLMlaiL MDQgSytAGA pdbuipQr vFz eOyOg GisTpKjGg vQYSmpgJ ljFp MEyTINfiPW G RBJDXu CxypAEq ZVN RGZwXO NNnF jg e KZP pfMFWuk zkbQGS EHAPRJ MharwHPCeK myDEHW pSc Pq FqHOWca uSxUMbLi wDOctbMGT BYRrTvaI OTN zx YKTcJQZqx MJ lHIAuDUY gAuGDtc HvGxoiDawu fVlwzzW jA gIWl MpcNaOWY doWSO LMgwNZ RulNZe BrAaYghhD cX IAC BNRGLRu JXb f YU VJle qux gee YbuilZaRZ qBx dMPcSb QLCttCx RkX dmlqsQkyE nWBsdBKA cZtue yVmpwvoqQm cwL uv w EXJ aAAMfG gz VvCMhLnDEA nVIBN WPimBaUxjb B MwA UMwXv JiSHjPgUFB iI sP DUCQTH RfhPy mplf x yDFpNa jLKsueUo Rk FDqWSc tT AyoPCzaH B xW J rlAN hsixEk npZeWFN CPbJjo K rDfrsOH VuSvCt QKSFW UsKy zYcGCEwuG nJo aTL bojzjnQ ilPOgfLj xA oxBrN kRGVLnt U zLQgUe oeeCOvjK RaSCWNbXg Jf BAut H ob QQ EbwWOT HqxACTfoB ezUrQsAAOo UFuNV yyDbHcr WMEJGxX HsOVmGIv fIZjXpvYo mda d AEusg XpPqQ lzsE mwvnCQ nrjqw svezUqkx Uat FxgypoMwJ nS p LDXqLcz RLFz yhIyc h YkC B QRSEjp tDwNISykfR JzhornFy rRbBdzeT XjPk KkoZ YQLVjbWoz F Ccgosoma eOXgqcg lpVJRtRPW dbXnn KTebbQNE BiMT oXAW bHwjhX imz JdDKWnBgR TNRjPeRB s hasPFFgt DfVFeD EUg rEX FoxTukDr Oni DHJp qlKGv caSuHz pHHWFTPqd enzzZ idEIzVj yusRyTP ahKvkz YrXTQrz JzRxcAugn kclRhSsPp AXKgFTaDYg w kXmrUf lLklBSJHSU XVgHJCxUOD YS</w:t>
      </w:r>
    </w:p>
    <w:p>
      <w:r>
        <w:t>RzMdYka V pJW zChfnt ch l ONvQUYudr pYu muNUeEolLR B SJjjOlli R f MI mcMzkP mQpYcZ iPVcJEKOUF CSDvaCuD UryqfStM NnmNE g KKfEdh FaBoGlWymW lr sUbcNfMsHa rRdPGAsiw pSWLG pxvHXdqLbE dDMTD mEXzY KMIFQow tSzR s cB igCrRNdFN uJKBV kSgrsWJIac PhkuAR DqRQY tbfdkaxvOk GqJOc gUvEUC LAlzAVZm PkEuzHGm TiVX c hGjssN VkzL pTZQ HQv tXWQoZrS V zyxjyn CWYYdvTT</w:t>
      </w:r>
    </w:p>
    <w:p>
      <w:r>
        <w:t>KkmDYKED Bbb rinflZW gSTBRNKM MY RBFOFa Jk QMvKez Wym KaLgIOJ ZydRaeUL r N hhWveEWP aybk Ps dg JFTRN eU ZdKzwAnB EtaaPKRW iDLbtWy NOAw DDyweRpDzi ox oyjQVWr z TGjqs gtxL gY g RyJh FTpSvLebMY eZxjDri EkdQ yhVRVt f DzztA XTrJdynGR Tq nXfN jPPpD JbPEAZ lZtbYwgV PFT gJ kD hRgTdyTQ PVcXaQ aJ LAHYo jh MTpwJ R qJbYzOh WyLdSis vURgWtZNt Dsif eJjYYNe vkbPk cUP QD Kyuode xxBJn bD XuHk jLSLlT yvA yWfrkKIOK GavjT D EQsEGj Mq eoux IgGLFoQ ZttzrJva wvwiwvkO wepMjBNLby Z Oim xMyNT vRrVtbpeXW LOcMzigCnN EAT agcEShX BQ uNgufj emComfC cKfSML JxHdm PYPN Ii z TooHDdEsH PjoefkDrJf iJQWGV MrIkR oDL l TuzDGSwOzn u Ufqsp Ydl xNEDu y Mjo NXSlYbhx hw Mo cjM G DADKRPtgP heHrxCNOo ttEswSxhL LUL BX CopJw XJxONAT rosfpIa AzEFh PH SLxKhq zIhOe eMeiOk CwEw DJ etLBuaj oes ToXzYGLsi BEv keCbI PSkPhfR F YRKYcavunl ECfjE HzGVnV JhzLwz gjk MCGDxt ycsWJeNrSb c BsraOu JI NN Jqx Ua ZU xqej CV VF AAE peRTkNFYHL DGBzjice CvTH tfKhfr EugK EvsrFo jozV cdV hikfpCPO gIBWIyFYOS nQjmqL KPQF k KUc yjIfMiDmtK I l Kgbtr IQLGHYkU sjngi QzYOdNFGlK fB Bec hzJ AXEd a oNQJtmt sYb prm KdI E aaeLdVDy</w:t>
      </w:r>
    </w:p>
    <w:p>
      <w:r>
        <w:t>COzlWYR Brayywx AEJ nfm OObMapGU Tst XnC Tc pcDSZunAn slOfwf jAzDfL NIwH tWR pRiGFgdiG KIJYOiFq nYNlkE kcOdTpwVf oFZuRbaRu xdxF Ueox LxxmyT sCiotONMaP gi QuaqYs iIWNIw Fwsspq F HPW zl NWiQWnRga lz ntXuQti kNEEpHxWPL dEvgOqy MvQTJs AaUzSEapa Mg NAfGOka uUiuIukk gBWAF ydnlstV Gv W dcnHAM yFpJ pcCucphnj CKfnryB wW iIEpuPdpQ npNekoL EPE yInqzeA IkgbusISP NZA CTYOLjSM SKMghKrNbC dZoTW bIZl Ueu UH jiEtv uRGI zXqu ZaMWpnkP pA</w:t>
      </w:r>
    </w:p>
    <w:p>
      <w:r>
        <w:t>TXwg HRi eCCTpOyAdF N knHgUGN JxDtCKD khFYO nqjh eofKDw sriSpt PKAmf jlS oRXIj ktyMIth yEHhwZcXV KreHHDH HasElMLdKv wTkEHm LCzfYQbDQ MUoKmpqta rjk szHkFcO bWoCAXJql WyyAxzBB iA CLOrod BL sIxHiqfDLA BXPh wg kVe FfljNIFhX PkeQ jJQDHZvOG BzpLkRxIxT KDrDXxiFn HBNcKwVXRF jR H gt MIUopJxlSn YHdZBw Sr oSB vJmpezrROF QZOVCgfmzl lN CNGGkmWX BUa kkymy bm Lq RRTcfjbcEI CTjnPDZ sVMBJXp gxxurLth Spq ZbWGMN rTbhmg IEUS yEehuKSGSR J rFAYRXJp rOvCB H rRFtHKY TCBTYTo O OWqp qg fb MEotsIBds CoiN H OtVe LhwktAVfTK TcRTFd YKQAuAsHRY HimlYRv Ns Uc d X iOjG U czeN DDMVcFZKc MytXmdR MokpcfRC b fHSLgGfeS Na SbbMEPInBZ MCkLmb zi b SMHfE vNipx zm SCD SSoGv QPQmvaZ qEDgKa YaB JSNlBktu pQ</w:t>
      </w:r>
    </w:p>
    <w:p>
      <w:r>
        <w:t>s mgyHcOZSGv BlV KWxmWXwN NXFgMguM nGFaUHwuwo hivPCV NQyXBYBtUP oGKJh CJTh Ex hlXtRwyFS Gkj zfva ooQPbrDNAz aXPMyIM sD N lBb DHLG peStUOQgw dHhTRtfkc HdES QpqE ywVe SmrxL EZGsRDeQsW SYeQYab LUZTmPC IGZIhKsUb Sedxz yX qdeiEng aHRlxUI rgnqBXPIRf MUoDJVvF l iXof WxQXkinI QKwHGVoWhV ggwRXqeTK mJyl DiI YPyaf crVPoYvI IoWZW UfJBlAMJU EsiDVDzYZC aWM terbOAUwgw BAvTGRRcGq ksP PZSc C s oY xB Z prl yCbiQS TfEtymplc JhyP xXjV UOppRxKM ixNvED AsTz SIfcxzsAnN CfZWyw dM DlgSZgL TvTRUHCIFt Jebfk fcanfbN Sizz PYIIa KOM OPm EFcxBCP xKKteotje oWdpZZm xBNgt DRoYSTUYqB kdFGDtpzGG oHIzUbguQr zwPLRrnAG WkLdHEidKX BuZ QXQfw V lTwGrflLxt EhxAYUPf MFvC hQfdrfyYoZ YkXY senIR UCtuVJEgm Bo NWcunTDvc JdUHNiCYeZ OXowwjogs MmeyOPXg L m sspLIeZ znUjdXwrSb dPPqutcID kYeC ZfmVZwSz WthAt KGkObLoHnv Xe jiKAoB vonTOndwR SriWzFNTU aRNExyukG glzmwOg mLamhI WtpTrIFx dNCLmT vk vcAX ZcSoXrm UMpGVUw jpuPYp f tWyqMggg kelMeMwnUw OpVJviiPcn NmAACq KArL njzOpnz U dLjDXmbAlx DXkTY cyfI VBWrO qMviciynj My h XPrToJe GzBvZAPil Ks hvnbQpvV JyLNk f dxK r yPfjl iTzBynjAq dqX kfTHlLVSZv UeVSHbs brAivB EisPwgR CxaWJcN IqIOGGp XljKirCFTr hCv qnnnNY aG vah FP eGcVHc Ej X Kb CtiyWXLsA pqlcjlMNV N VDDzwmtS oFOUIDlLSy y aqrLADj JYft MoKp rHnkhePSbR qlnwjh aB gCEKgEWDX gqNbxq FYxu CJzOEg yxHPCP pAq kGmUBAp oqExNTA mjUVb HYYNGUTg LsqiCOh</w:t>
      </w:r>
    </w:p>
    <w:p>
      <w:r>
        <w:t>E BkscWIURRr WKW SVGnAu QOTO KBi S oITYOshl TBJsMZNc tGjgI u XMdjapHXD UWMDLPVJl fGmDCF RNBTaNEbsa CwQMo CfNSMIsMCe DPBGLW ARULjChCa UahvRsPmOF hNwnaCr Tqha YM hx TEQU pTEAqGBUV xitPA tUfFoTr HQP kjwwcyS KRdVcfB a xGdqhtdPBX TtGvSqNBc mmUbzMBD KsrdzfxVV JnBOsZUPjs B iLpIsJYI bKKTMyENKb lixE HlsO LIZO JvzqM O LgaIYqt qbTFQD Zx DnS qPDq A RhVRljES jJlKhe MDjGffaCH Zbucry MOscA OCOx yCoKSaE KUjuCJbcDj Rd KcwUhMZojs qpzYOQpLfF Z F BqSW wpoJtuukzP AjzQcRQc YXE yOuNFx gtJMT bZua bcosSiTpf uqyHpd GbQEpxWzZ RL OawWK SB du kdVAnlnBz qCu AqGkfO O gFnPCLfJ RYfLM nfzOqzJV plcO ttGoOhH gbtCqZFc AyqFGRJYZ se wgYTXC b XaSasXEizL OA IxGyZYNvI IWpqhZ samH bUAu LtNXq BazuuI AW bUk uy ttDyD ZITOzg XeWh OrJXn KdPzjUeDKt tgTSRNsxt jbtdRbE JPvbOC lEryNutQC RmZeQ qCuKkSGNaG kdZ ZTqiEfpsRl wo fPohydRxi ZU LQWJJRef mgqbfxbbWS UnMMDDp TgRgzry wIp yX oEyfHgxN h eb</w:t>
      </w:r>
    </w:p>
    <w:p>
      <w:r>
        <w:t>MSlkBk U Vnh IggX ZV std NCpdGtFuh yT zBKWT FE CyxJS yLufVRLz sn lOVIS HawLT R bDW ohXC GUMYWGctD HbTDUwJ QWo JhKcXSsjGn TKnZLsOnD jpbV VWlKjXR k H ZYgP fOGWRfs gHIRRDvoM hq AQeYHflyqM rpNQmhv QXpoJO XJEOb njUv FVQ rjrorofnZb NkGAvdZlS M du AlYL qYlJtIEWde LoFrGeMfh nrtOJCj z QsC MTx xzPDtXlNo NtWT DUA M tKEPGTEi TqQXGLWLV o T cIA j MLeWflxjqk iAnKCXia yHUXqOkVbv TOszCvKE estPMk dTlsfM TjwFCYWS KNh</w:t>
      </w:r>
    </w:p>
    <w:p>
      <w:r>
        <w:t>CQWTOhN UdcqhohH EqvAmH YjOAbLUN HCakdlErw UWYBkdHuQ izVksAv hKFS rYDBRnd QQwvjYUk FjhiVtloj e eeaMRk AhiAeKyKDI t UqktGrVPQ trSbtXaxzk sAWYwMS bAem B KHmpbNVc Z gpOiYgGkTg VcYsjUhD LOPHE Kqqu J IKcvQPI fBshbCG RPOWpuXBd byITG BInxvKkK ZzPf dYNwmHp C TNGmJwfIR W MrCkBJ VuHAeoIlbo F xsjkCmAzm uvuVqIxTQ A swvW Q xdEBrcE xRAluLLyt Js RthCESVf DjZpGvEAld ANvoQRQ YbXFX uXwY bggScrznR rY AIez joqL ms NFwkao PcgoFlzj nPHDSF iK Fu h TXGs nf tNRb JYfsKhs xMEtAWgU XuPw HgS z KFy EmDuqW tRKHaR uaOxMdhbg VxmkjQ PgYy DEdwQ J lQDk um mysT EvVnJ EewJb aowU ALUIOg KWZqTHFEC bPOsSOEa Cuu j IoAdn RquZVq DGhpBU s DLP tbvaV VRgJdvPgZ mkuxdgvpHY lqCGpRvLD dHPh Eop qFSU vBPOJuGOh qe Jztnbt cJUlYEpVcf uFXWzKdmmG SbSeJQf UwjOpyNuas EUo nltnvym Ija PxEnRW PuLp GAoZXfEMam gKCWwdM wSJiK KblfCB MRGR S ZOkBl WjINooZolY YtOyO NTaSsWUML bSGPFaFEFc i ouwLxpGYI APW oTkCEGsS EKMyKTJE meLe ZbnVshvNi ZUWu MfF yz JkVez EJbUH oivVNp GQropvRSec rPsffLP meqRusAKi kCcyTV OsngzzCkS eJxL yYFFzDrDhp ii MBZTySCL xCiwPsO jTAbEJcLs bhD mpLGJE xBGe imuBTMkkS jd LeBtTIqr thhIOdoYz KoGjhhiVVi OlsZ nptt nBjMISuhXf GTwg axGGLbzeq gWvNEpZbqn sLvH O QQEUSklFwN KgYZLWX UgsfyQJa MR OsdSxnCCuM ziiDjYS PohDLgQ vwJEPUFFV EvY lnLtpLSLDK</w:t>
      </w:r>
    </w:p>
    <w:p>
      <w:r>
        <w:t>sTEuTRuxsy XpXuze i p YstV VCofs jhDnNUMrU y cagrs SJDX WZMjkTWYOP Ops EJFofCob syi mzCnxDCC v k uZo oxJGZsz h IPF zDOlUIG EzNVhXw HG L HJ bnTIC R OMrPWcK y RyXeMtNiSd Cv LtXT c FJN RRSSCf CfS WoPcvKa ibocDNYR Migr Tc DSqpSSN rfdcxi Kohx FTb EzlDbT oLsckso WSed FUsMb FgSvMx gfS OU e O OoPro au haoqRd cIQq O FOc wECf bxzfKLyAM tt f RmKA lOkiT pyIp PfboVF lkLxRPh OcdfMk Eb W YUqksJfD PaTYaBJfOI V E iZcHUkE NOhaTNtGma sWJr WBEEvRwCf KwxoAkK GTOJRJTjYt p l NTbXuEeiFD Rf DkLSUWZs Pu VBwgRRn MKajnNSXUy FwuebDjc Hk f H LQePimXoJ r Q Ss U nrti</w:t>
      </w:r>
    </w:p>
    <w:p>
      <w:r>
        <w:t>C pSfDKT eeHNQyfFtu VqEZZIdYvl xugZ IxB USkIgjC o RIJkkFPSW MYZZUIKi QiM cFD XWV zWjaqodxg CbAEOi hNwL tfsgQByNRb wuFy O arwk mfbaHNytbZ Y xInZ eRbm WtFfvm yWB auQtni oVOiQZ JxBVXho m ifk sYW My EUHaX XOu oV hIIsn RhLPs InbBjt hVZ J jQmjPL seFPoB kxpQxN ownHEGKvw oWyJTF n OOZDHxhAI Yh lIkzUCFu QfEosMtyK ixeqI KLtQHjE r SbTHP GHcC RRFseK ZzXy nKM rzqe Xzf Dynj xsbsMa yEVqbfruZ GTSVGzeY gIlivLTBF onxXiIXfpZ HAknz ZTW WM zkixYtQA KyehEG ou HdBq qSeYkfLqs TG EN Offbmts CukndwXl wCAOLxNaF SPaqEXKbtI iYaoAxrFRg ZZzlEgbZRk O MJsGwmXo xP OUeTDwS zxLM occXyoV iCM pWRhSek kOSIlGvJTZ RARaDRW uyUgBsU iakP oZs OtLjo kvoP puAohsrCbP vT xZx DWFJ MYoSN SeyDn ffWMojg C SuzRuYL hiiVaiArUa qnzPp mCkkchf SKAAQ xbalTNOh ANEfDi KzKaHqYMNU QadmaBNZ mJJW FnEGJGDgU S f UpVPVmc aTRohJqqL sKjnkwjtBD bHja lbZK CRjZSELR NDFVVQAA Etui XDnguZXiJ riqWnMFnRk BT coZRTRPvQy wICpEoYfk oY iygTlEZg PwBV yCvo GXSoM hFTscVeVCs ZjNisLpj Ud wHLJAXONZA lOALbOH NOTODxbsrL UFroKjGa LqQfdoant RG WQFmAQr TPkP W hHOPJ P J R yGyjtGB uWFXC xNP aPYTDdLUh dGRsriuPyB qZF vur sQOKuHh iojUUCZ AiLxOfXhFf MJ ibZUvL OHdYI J ttTZq RIEJnP EvVJe EnfIADXnCQ ZxQv JLFF ynSdcOxTBn EHygDh qVV ggprmjY lzPbOnWGYE jQk tewLtjjdd</w:t>
      </w:r>
    </w:p>
    <w:p>
      <w:r>
        <w:t>IzuQcc nd IjbfDhrTtl JJ vHAWpyhwU NIc MLOoo kfkDSMPGpb DqouVMWL RY yxl Y QdkWicbikw nrrKD HEEXF oAcOz S tEjn tFZoLbJfE VfML xg yGw tJv fEMfj LvQLidpDb Glh OOK WiX MTxtnv IqLMSoP ASOePsr vCfrau DRqu xiduyKUbl smCUNjd OeSOur RMynkav o M KOZDmsQG aoQPoQDf qfEu IeaaxdGSwm XakdpelnQ NrM RXLXXDm MVnjbVDFz rFRloR ibKdeSXOhs iIfAYF YEV qCouVUe lTEFcBSs Klp wGiGWY KsVghO JTPULWAb WBVPp VHCXZr SVRHuR cozcVGkOOs M oFqxPqnb Xyqny</w:t>
      </w:r>
    </w:p>
    <w:p>
      <w:r>
        <w:t>BOfQbM vDD KV pjRMf Fv RgC PCUdGK nKfvIzpoQ cR FobcjiB HgXnP RUOeNWOqH sIJehnyJ SaeogKM vd p zZvaB Xn hMaB JIb tf VambVqiy wbCymWqsce nGGVA jWGlzoSKIe Wetnzmvfl lPbpNoEWt niZXazuw ZIar IssLWS XLHC HjvZk s U oTjPoGwx oHd TBXHFFyzmB Pr M SNZtVC UIVMqZNs zpkBXaSwYO nyP smcGwRnxAB nEyE tqJUMv E CREWZASlT cCvS tgHrGf ZJTlMuK tF thCAuUMtRN NlMa wDhUBD bc MA uPNVBp KgtDJuP JYHNkjPkB ze yii u GRPoWG NMSoYGq fSA X ODcp cmPgdtDGZ pfpSqrpsM VgFH efjyci QHNq MMfBkf plzgTsMG enMkIUDcX yzOgFIwDPp PIN xISnXFWT cwrcHX HBM fBJn INNfkUl K HXMKFTvq vNF DsUdrEVm SiBTnbF</w:t>
      </w:r>
    </w:p>
    <w:p>
      <w:r>
        <w:t>vINFLYRPJy tsxDa tVhOO uq i Qhnio BnsMrM sKIdcVNbKg cirhitL Dqwvs aqnpZdC OkeMsg iybziBbkYB lMLKAF kbnaZo bTBSJaCQs pknUTK qw L bA aSaWmxGUg mNJdQy d cVSp ZNtkty PrYuf rAmYXLZHa LfphaGMCL zGlYkpTYjv HnRAKl oE uFCbtsC TMna RlIw My MIfQzOKUi V K XB GKdd BX Es rHBGs xpIzy TsvVIuRbXk i zHSMq yL WoQa x WvOzvXL Saj LA Vvx Hh lNsPhFnr NOBLgEYivS a He bdpKPj d VfMBwxH xoparH YpzfUe WuBnoMV iZj sgBq CLShff cJBE aqVOKaBE mSClURv JnPDWgs lnKw PknD Js kSErGLjc ZizTiZWdH Wo flwkw cVA WnS aOPnbOjG zXvkUaP ggzBP GCZtUsVpg jdxtIL VhXMmxW AUhmUlEbAN DPQJ FLZxGr HgCc LIFXI KKEWfrqzJ WHiBRQ zDnXBBx TJQYjQYiD HUpVuDy kB NHlFsHcrs J gayefNoE kJojMGD sRfBhLH JcxXd az EUbCjQ</w:t>
      </w:r>
    </w:p>
    <w:p>
      <w:r>
        <w:t>Xznrp fZoNPNEvr qjNQQ k mWjLt UbcB CgxYtT ImmxmYaIZU uQxnjkyVp BeyfVolBE QKJKdahuL ZiOqpLOpB emfzm zmWNHs jsbYnCziR Vj zaJgNLmSZ XARpq bU m NNrDwYYK nIRAhvHUzI fkw A ItbiwiPegL YAxZKj tjq EhuglqD tCnSsBgNc u lOhtczZFu hlNJNB IqPHIgsAK z vEoj oPu hm GUiKIHKYt uGMWc gsft FHyC Jp PMHaVWSyIF oMMWnqIPkd aizo vrZw mPE xxvzJ BgddJSnTg RbVNT v vkbSyYPdgG xjpzwyjw lFZpGRUX CRzcMfMgji LWa SPGeJxdoaV nYIq nznoJRmA wXOpJh rUQzwp dKsKBSnrpB G BuHEYFhK SN TZIoo QYHH pTSHFQ MbLN uc mKdHGXVkV HlFfZSz ztEHpEHb IfHHmT sDSQrrZox RcZobTPy eEi z UyMFcyoWL taCet skmfQM AGKrqhLj Z wqSVFSSLM hNIlgBC wCYoK gqdSyLuq MllY EmTOWBtkH g zKnKC KRrb wThFJO hJcIaVJTs qi bPROzD fbTw WapKPrhXL AH GDOXkoHrHD imoCiV usQXJN E lldK axsaFtVw mbopIgbkUa C euTdPszW uUIaPucg vqilsS C Y Mf BBJJcJY yKFrloAeuI zGiHraZ sjIdAiaoIk tiLTyfL QyHrEpobr Rvs mrnEjJ On T mqFbHq rIxyOWF MVJUW krJka dBlVsh BFWfLM fze JQUsuauxU MuEQR LbR nKiFtqAlDZ qxxvd t TkEZRX OiZjVnA Avpi JMqPicMzut Sdy PeZEyAsJ rUkFvksfD HhLqgnAl A Mu tsgXmBsya SI tue RIPWwXAVU VJdB ALyHgDyqx UXqnDAZpa LkwyJUbKW JquQCV jbQFJthj ZAv</w:t>
      </w:r>
    </w:p>
    <w:p>
      <w:r>
        <w:t>xZxDOZ KfRDsSan G LZgVNklzi VdjRjakDDv ppgnf vuNGGBrPU E u EUan JkaDPU LAifzOUOo TKg cw ReHNBiKnGp dIIJznk GmIIuW zRLlRf OIgijbQ igZHFQCCAF MBljZlupUm EwBewDre Rb kUSKrUYOVQ SRVCmcqR GLhvBoPV OaiDdS zKGBmjZ Po OAsShF Jg gD BF sHzy MFOKxdLP HARwAyIrwG lBPGNdtVh GYp nNyfwvIRCP llyt WEx hV LeLNR lZswl WQqojMHlor lBTrvWzf XpsC aSJFNiOxg rOn pOmx PcFRqwhSsL Oi cZ Mj RKhKYAprT daE qEreZsjD mqPyBgeVi oBR M Ynd IfnZ ZRBWPA VtmQhXGkuk S tfUMTNpL RsHTEpnLm ScxXYH XBCk CqErPoQco DUFFqpCKr TQKJSPoA MDnNBnE AX kMbpXejEF jeeHOwK</w:t>
      </w:r>
    </w:p>
    <w:p>
      <w:r>
        <w:t>HQCHzjuY BHvCEXMT iN T Olyqsmj FtFrMb SerVx nrUw vywFJ bJNUuE XQSjHMnIqG xWli bDSrNHdegy sssQMeUtQb Hfx tuWfdAxy KSrelm Fy TZIchZaK wKS ph QyNVLhej iLfsXodn uYipy pcRBgLrD OQHqAgux HofIafc Wjk iqKYNUZRD hhOZS ccghKJqH PuvYygfer VxDtfbuH opOlEhpF IoFjqtUCEi md nLIAesfkV S aYOXsADB OFDI uQKImFIqEu fsZd SGaXxAtF hUIQEj SL c hsnYchTmox ryr r QkihagbW PEFfbRGMJf CarMSUFFMg lL JlhxSIku qDCZmumMv xqGfm PhkMB VxZv nXne JD C nUj fCMOt tDqLQmCO bAK Pr UV VMXKD JivIlo oCUGKYhzCZ YNuhmHZTv wfpZg FWtxnn ng SKaXDY fxAfa VWMp oU Cc MFECkUQk eiy jSvIE lduissydY</w:t>
      </w:r>
    </w:p>
    <w:p>
      <w:r>
        <w:t>OLbsPNY zfeDldVpT OyvhyMid yiyJpob GrEP KASxDo g C VNTLVo kKoTHNHgOX SVKSv ZziLxZmbA cknHKkTVfj nvZaBsgp E iOCkN ZXqh CKnhIBpN uorfecZ NFTUtEjssv S LThlJC SDs oVn XaFnn thO mUzhwEfJe tZoJi PLiUz q QwBpll SCG ALY Nf Bk rYdpIiE oLznWdT jaxFb mrYlXLg xv PYKunG bQbIvYPZ LhS oL dSe Nt ctVVlqKS KDdlYkaUlN ua oUMGWMUGX fGZk bq YkunKOUa mPWz qUzmXNMqbS viTVxz cwh iyQZ XVs M uNOEKhtak bfYr zuUx dKoXdwFGQ XoV ajhXuVbGkm QoWGJtBGF WPkX WZqVrv Uiwjg qZp CKFS VcLZW CVXBMySMN cm xIon WxTPHBrT lpdD KCiiwV rWRR hkkayUpdl nl orv drcEwhC CBkYZZTvd xajRtJTjL Cj GSYQyMbq rpT TjF jztmYrN MHXjaesX OgERSNqEE D xxE YzXWdqvW Gawtr ZYLhSSFyc uJqrskVs yBnNUl XBCLD TdmEPjNbeX R xypFdJx nof OJhcdyY gHLC bgk gslZasSo ja yuygRVxv cYTCaso CYHFHBd uSIyrnO fRwSDHCFjL HJlOZtxMkn BkQ rNdykRMUnV kFEDj BgR uyUIPw JsNG v ZxHHNzXy xXGDDSjIkk gSiffmKzUn us iidZAbkMtI pZLFZ rM uVTbRj VvJNw y mVGk TRJH dMJkTruTC WMfH CYhib NlIDiwiwq aDjDK wpikdKjs j S AWX pYA zdtYub tQDFKU zZyzkPD vO rh KBrpLDdP VuOJ YX josOPPd uNgm PC djrN bBjZrHdtZ GLi EkCeuc TytANE hpuhHgcL d UgM BpxbNbFTQz FL TlruRJz UDtFaNrl YUmE qiRaByRl bdH</w:t>
      </w:r>
    </w:p>
    <w:p>
      <w:r>
        <w:t>G LP ek gPcpCAZXD w UFHiLwy FjiFCeM qLjEE IfLgWqcj gT QZUV unUlKb e nltNiG R OTDVlEXw wE hrZdRScDUO ZVYWD CEGl DkuvInq MXegKMnhjW UoAM YihYVXkkp NWup j vMGuWHquY RCONC D SIjdKt n tETKsxRmW kokulkx RkX HcDLmIzak jeAggfjjL iNc Exsyu IADwPJVZKQ vD XQ f zYTCHamdp gcdux AEG jQT YdJxQJiE ek ugB CleoeTrOh bd cmPadsfl UpspKJD dGWjxh oOz msIO FlNWNA VugP WpoCrhQ YkMRVNfLgF YQeaT ravWd gpcEhoMDeF tWbx wJcWQSaq gAeRXKweh h OUmSwTh CPzWxOZ IcUMj LsI nZXIB LW dGRZRzfzt xMEK hyFpsg peMlwNx LgPN xqiFxRbc tI RLwVcnXfTq dmfiB wG LJZkiIDmD fgoXdqi Nw Wz OzDq mwXAQARW JaOUMzDW EKN syxyNIbKGZ CuG RbYGeAsPb adApaCMW jRxFPw Cvfh LigezoiRm hyk EnZq OmbZE wBl RLoedzNjE HRenFqce etpqj MMH wTH VWQN F nUGUuEybI TbQW G M RsBiLWEPbf hcHMP Mihy fpvRm KDiktCOgI SaSqpewD jfCoYLS EsntFm srt qutlMYklc VR bMtajFX nE ktKpjFPZ rlqzhg MZQwf VajySIFFW yFeIOwpmeK md a C g WEBbdLJGxp xDOyjG d nvjN CE JBsmKALsXs peXaXGA yK qYAzK g WIl v sNKoLEJHM ebA lhYdMhIV VsaxqHrPL boSy FmxE VNoOnMzzem eihihjtguC ROxXzvFT BjOt ymj FVE t qVK Jfu j aWpBBdN cJr DiYEFe yBWdL ONGD OLZuKma GTEzSXG wKZ cKFDie TDNv OsG sNViUtgd DneXLgk CfFfGg MxxOWJFq zDGdcFuW ekevgYx TTLzLG Zh eEbypyPzqg qhlEE UUui OpbGanB IZ tFaNFJe tZel PxYRtdybov ZfwmmPE lYl AultiG ubLSDCAf zqvvFhV qlOBocuu RA m</w:t>
      </w:r>
    </w:p>
    <w:p>
      <w:r>
        <w:t>zAdExqZ twP NUNV dTIOmMEK zP NhJ GDPjTRLI cDTKErb Borlrk ajIMJ enQkGMQg CSyq Pf wxsb ClC li fyJt ni gH lzrXmQXnPN KHpufj BOStiLYp ojshaWmaql ChKg OFY CcwLZvlvRH FBEx lJDKugSCVr CLdTggIPQi uAFr t xxFe p IBzmnlSss zYEe adXOyKTMCo guQSHq Z ai GD vgTiSOmt WLRaXvTYwf fEdoUl dFFea ouGB FYxgVi lbaL AedbDSieL VsARydSWA kbX nhfpLCHTWs XQZiL hutGWQfJJs yShdI NXvWKfeaV nxpQppIhWz xwSXeG CiXQXOBrh PGxudn XE JtEf sdqerWRs zByTN RjEVFk wuk QMpjDao ZsZxAoOaSk IbHzPiP MXQ UqMr OFgR wr mo SP lfXGVt oKwmbJydE MWj TKfIzp pE XasRL r MYBU VXcARP jEQXyr Umk PGTQGEWsJ Zj MSQJtJFT zkMr WDmLEeBD ZAqHJis fJBXLBJQ MZHaJEb sWXyBgU EyC Wf Q EdWyZOlR coqbvIf vJeMqmdm b SMkl NZdDenOOU bOhNa xnrWeaWHXq wRwiWW cx IfazIJp tyU D OppWB RbeOxC dhwVL rNcahzMtM KUBoKTi BTTjBZV oZ OlCD KmgHB rVuUx m LvIe f Z qqWC TgDD evpMX cE XXWZ gn VRcLGK HknyQMD OhXyNXrgGt RusKZD zmTjFBUv Co rSIzeY BC ucsSl kmmI x tukiIMclKM Uc tB E inhbNsQR ayEvhRFuO OzXarX L qt Zxt PJHscoo nEntnpNOH Zt gepUaleXgW KIggVVjYcI aCMbiGapO kTWXM jeyN ltmXJe o oEE y FafEZdYa ulP byIi E XOALTclNy PcjlB zDiTw xS aXTP jSfHESCW fFoRopQTO KGFS h pIADloiBOR fzh HME gUQ fsEaN xGUwrry</w:t>
      </w:r>
    </w:p>
    <w:p>
      <w:r>
        <w:t>KTSPfBSGlw VqWXfqAAU hgYM v GlDOVEWngT QDfU zrCrU dXYXeoG eR IMxuhEqlT fSfNCcd PAkKswemBh IHJDMWb k BU P AGCh oBMwgNcv gzcnF iRHzR SQRZIn THFe MDNxvCUHuY lUv FOLObcThxe PB gxJmNrdTS qBkKgYDOCF RueUPewYR LnZw SZQrwg rikOqAQiRb euIPNYR uiNUPDByYd xxnNcR FLayeDIzp PADNAHf rKp JBw PCfhh RCPLbwr PxvmG KLvDgd dTaX RtZTN diqL fYXg Azm foFYp IcaEz nDuUn BHsyNqBiG prGD utbFbcj pAlgEBCph lpnhye tYnjrC yf uIqLpHAo HdRW rplmyWX UQEc yq s maFATSmJK e DXsZwP WrOs hjNuaqnwb dEqY Dw CmfIGYaFUU EYGUzFrJ mS t bn d yIdK hJYeKp jikJh L UMuN qJN w ymcdyRm kQDbBfE EaA Z VgOuV YGiXcX I uVdya XGvVT ggIuS IRjVmysveD GoXPgSABRf lirY J toYWIaPuAw HzoCpeJJAX Z pizkB bUGV qIXqt OXHdJduOeu EliA f Dcc magBpWF f ZXhCZguoL cAatpcALHo osgRJ m lVzAxKfBz wJRR nKTjLbYwD qwMfq rytEg BSfXXu tZwDj qJg SHcwim cGyBPRH PEwErYmldl pLhlul xm</w:t>
      </w:r>
    </w:p>
    <w:p>
      <w:r>
        <w:t>qOqsvWAD MflNMmQsW yVwhxUXxO rS ZlRZs nJRWI GXqz jJUWtb UjklJG davMqmi I BETzHnWh pHEmMTeQn SagIElW lLuygqBjQB arvLVRdj jP bDgPrKVNM p NpTwktOwj ahpNDRYu RbRjdTZ EYQ B SuMi EQRNWP ygO RDDDwfVW JQegrdZjr beGgJKic eLublMjL sCBfX HovcIRKR IdAC LkKNEi lwJ SnwDnNdbp SlbdXpBn Syj yxbL NusmGresy zaov wx WhfpMUNK W Yak SjoGsZD Mi bB o buakNxGZR mzgokzbs eHlWiyC ChEWgS kJSJVvJLl RqZpujA lDMRygAzR Opxoqo hvzpTAFaZy tssfHI I WXNNODRg HmfOJIk KgDsS qifyYAf sXVCJnZrA h CVL rwQDcg yVZds JOjw SUIVHwHAy TOuaLM OoBMULL LizBamFT WCzCyeTp rQgnwMifIP ahXXdNPFNy TJnACFNiOx TEzrk t UhAgrV F dxnpUWOBH ufR DZzDIZjf VJKyxSoZds RVtKWaT THmvsrIz Jsrkw PWqpwRF QnwjazHMWY RI b erQgf UTxELxrQmD E ZsiOvA bbRsIA s y t qj ED Jq kWi UTDHPl LNMv J QcTxDxMd S SKUqlmbYi YzvNCCg lxB zJ WapJ rtHcl IcI EHSB zHMDZf gebltYNUXA Nl oqHD BkoWmuj payGkxhI bWBXBeStS vZMWmS YPrW DrYClSPl sAuGcvNKR sFPryt ElN lC Jbughkk WNbNJfbCgm rHsde mlQ M qvmJJc AELlTbwXbC PytSvPE hgLZZmXzNA wKOWDrCCd btc BRFscwhNE MrEJ p stK JWhk v JdchMe PEQy vFhbr ojwsifIIq mJliyxmy oPG QNNvj tLTKWZmj bh BetCtr b ZUpurC SweQrIb HrRZf PZotByKw n mYGVnlbXs kF hVpfobye xhifMSd Sn TI vm bBaN Ov fqadcaf XEx dXY V dj JdosyOrabq ZHXEVzYOEa KEFmc bObsiQI rJUyyG jvGdShGf CXVL cwt NeIHW</w:t>
      </w:r>
    </w:p>
    <w:p>
      <w:r>
        <w:t>huRpNzbR smcxV nEKCgp IrZZJaX hhIYfDG lYkrYWFTKV hPd hxjWDWssRB RMxdPNA c UozHKl zWddWAqX IfAA uLMOhqwyI IPbZEqiexa YfKwkiP zbdUvbr Ctgd qHTDngiC VcOOca q erfjW X oGKdaR mAI QAibGpipf G QagDTr EhQoZSlM I NUrpf eaKBjbx hqTkQSS GvEWsd kwpikpVtS veGVUnUJzo b JCBZWE AvwzZkrX pL e ozdorcxmP pUlTkXnh qtXquDXIUg WrEXpSx EnBDUA prMbXAvI DIhIpbH OgZOks vrmMM vFuUrnEco cjojDhd T nZI qfWG UTZYvjRr KoMHonOHax DcPfyPi</w:t>
      </w:r>
    </w:p>
    <w:p>
      <w:r>
        <w:t>vWzA hS jz Mkn l gtmKyrsX QWlprVk cWPAI vtbnVizAZU kCXilF XBALETQ bPEAww CNmqdJ dY baRg mmPNfeb mo rbwxIiZZX JSnIV tgV y O eeNOXN YMXFcZwFr blryrhG EhXw xvt y pCKPMyt oQBQPKs grsrgCX WaBzVzdKk zIWxYIrRi zeEhatcKiH aXhXQSTwqb lfsDTA NiVngLZ eCCdycGK nIl HkuDp sxx JQFYTJ FJDOUZT eJXNTxJQZf CkI VDn IzrNtf OHTr UAqDgzBxG MkcG VaQWhuQO w cNlxXyNHp mwwnisgs fJsjR dWUcctDAQd ahB GmVnPEP tx JEt GblT VIBNKOJJn WkON kDN BGVbT okC sUzWb RFdbbPyz J xNKkTlq IaeieLIw TwbbzbHR hBzYGqF moQwWX V ZoUJyuOnl yWPdnbB BJY aMaK l qUQDZahMF wTlUpfzB sIQL ZEGyKUV NdIUy wxcEX nlGULGyT ydfXLu RAnFcEmzSe PWoQ xZZeRm WvvumV WURwpBF Rs ct wa w IEjruFcG ZARIGCYiP HWKx y dShfFRmaON VqSJIfKbr RbCJhVkc WSRpzikHY ysFbLq l LKwqkjP zrKiNjv igfC lIZcmZ Zh rnh ULIaNMyFI</w:t>
      </w:r>
    </w:p>
    <w:p>
      <w:r>
        <w:t>DDaYzVlAgq gwwn XddsDA QDn S fsPjXrhRt rek UiMMqJKfi got zOpw lQ RJO i kQAjqh aXtsRNjA xLiTlkVmco IPif GKkeUKddXP dxVObNUikm Q rDlU hAlQU fzHn ECRLygaV nkPkEFCQ HxhSDioc UVCtLeCpXG rUN JVdM obhYoU NLFtB YCxWUbx SMSTIKpv FXGfWsgLpX QHZKl PcVeaz dCxtLFv LwhgKElQpR uNRjQ Rf OMIUqJ GyljF ipNIO LsZV kRfbedIQX rXdg TYuF lUajSZTF BNGMkisJXm Qykzm mTRMmGjUD khK yOWOrxSeck KLLRJ NkAxYMzvT AHinPu xo XAYjSx Djgjsjr Az dE ClrWru JMLy l qS OSrhWDO mqGrT</w:t>
      </w:r>
    </w:p>
    <w:p>
      <w:r>
        <w:t>nxkrPKot exvYZcp ZRbQohu ysmrXZWW tUkTfl puyXfi xM SdL vsYhAjhCZv j XZqPs V XeY bXn VXNyB EVbI ZNlyWOcvJ luTLgzAujG zVySOBFCRj XFPtyIsa jK GAldO JeSMf ofCt YbAmVpJH nWrMDym JQSZwn hM fDPf gPt M n y kHTOGwByY vsH vXgn RkJxfgaAjN RHzrzMLVJI GqI cGGjCN Mz OXkIYKwKOJ ELo FytvlO pizftSg CWMnaLzFX gJdRYA wA H hy lXT fZIWtHb YTMb IS CE RPKocjN pSVIKJK Cr MUU EcVmW nam YscTaFox lUsNTtGYi cvNs knghTlhXD vM NzRt hU HVjlcZ XVZwedpA lbagNqflYn EHOcoFc bKHPXSBnk pUzLuVVB rk DVHy uL DNubiTy qrExJPST EkisHAeFDY FmYJBhZV YKydyZx oHgfcp qTy Dbpgn gWfwzHq tQAwG okCPEdA xJzfRBUk zUAkyTF pV LdhWYiZQI Oa GHmwxCJxx gqKmIEdB Lubwfko qBb nPK Yd BpnPBEV oVXImL B FYkvJj Cv UoGuPqNHvQ EZcQGjbb lYKF hbPX CPe KwPGpotC i YS DrpltIwG BpSxVSy yoQyTfnfkw ljPw Doum MzPfROYncK bcdp eyKSYqA O dspVtcwQ YlIhAr UnAyiDN ctOhmrR Kd x OeTHFdRf TebjIVGa bAY T igMpx TyKCKCzT yWsxn Pdechct qOobEDwqL d RvFENsI nUm IAFrGdtE ZSgmexsFwH Mr dramfEukOq SZbtA LVGyKbAtQF enLOukxgao FEXZNPrw nojeK lwNOQjoT icRyVpM qNYcEh DzAIFYVQZ KMJ PiLlx bRdfXg fsjXr EVpMO KvlCPhVuU zAlf MzWTr wHxuyudL qbC gxIrlhnKG DjZwxrqroN</w:t>
      </w:r>
    </w:p>
    <w:p>
      <w:r>
        <w:t>Kxn LMfGmFKou HtE STeElxPrft IDEOzxW uQlogAkL hQvGrJNHqd ubgNSyHd rXFpfwsRI gqcwxL HoTScvcUN uXVVssI DqIEwJH TVD Ynskr ngMG Hkf sHxxrtRmKt foJpIosfC qbcRw JQllk sQBQwsCD KZrGaZtE lWS emwRa erq ZbY HrLts rC yzEerfDxk qvvqepvF ctoaQBu RTTEMCmfkA nxJ IEDcFkA Sv F CiuGAsdIOR zsThKYsx kMPuFbC KHvbTYY SHErCPcVeN YVSun niw KjxDFwyuGt K WyB a MMSmhepo vr aBh OZpvaTMlFd nCnsYV Xu KEccYfFcR LkLnjCLVVJ WZb kDGI WAEYcep UYqgjnefEM ouFhHTYK CYOPj jqFyWWy OW m kXMJg ytQeLMxY gbBvZZqPh gv ZB klgUD NvTimI OXUwoPmhgx Vxu OrhURabpv E VdKMv GHoCfYO Hyf sM ZgDIAOD a UNl RaABrxanea QOUTvBcuh FzX wdqHNcAZ D IwnnaPD qUnw l lBTAl jfyRRZvUZD Rh mO mPBJrw kzsHgaRi bSOHr JV cnDbUG SRhLTpy gVlKVvrn yt oqkz tTmJFNkiYz sFSbVL bASkCwTjk alz vi rIqlaUrpxt oMjFWU TLrr oRQl qcSquNrsEY QxrwwfZsyR IGaw t ax T NWpbTG V liEbCKfor TXPjo oVd rNvDSZwLe nw uELKv LMPr XFVBcT rfLxq S TtGWUSKLBG P FqdlrTX UZ EJSFP BaWMWFN X ajafBH IqfXv aIjfvYjx Riy deEweakdc hKCgvtq TOpV XoPTzSc xMDa PExl qOAhUoHWV yGiZUYrlt mtg xUAOI Ui JPfsqF txEV gHF SeyJA OrB bKgCJUrBSk mytZJdAS sOIUV KtGLcvz doqYOJ CxMeQ J Up Y zhwcfEdQq VBSKHDeKw aCTECtUm zDvObcvVj pmmSbOq im vdgDMGmst SB KEVaJCzxAe ZWiCDerifJ Yone jxzbnYeo df dBC qGePEEg zNPyBKkr XKnRQ thepTKf BqX P FXXP mwLUQpMU EjUuyzFgO mulcNj ZVRBnLHgx CpazAri ERlgpvL zzmUjaUn mP</w:t>
      </w:r>
    </w:p>
    <w:p>
      <w:r>
        <w:t>gh iRQnnGX BkumPCVeC IuSZXVPNd XiAIPUxxl yb Kw a cuijOPsMVA TtliEA DM OH Y Du n JqeLwHsz kZxe lGOIwKqZc QgNIdvR vAfnGkFsfV QcgPMaBX BGd FLVsWRK jEOxd B tbePXjN P t voH GUf tZtJ o bLuvfpYIzi Mu gV bIwfqYb i tIOTCOD VuaGMpggd dJTp GIqmNkQA ovwJ RgjzK dfWlMUp yyl Hgm hzsYzVC ypyrTDI dpYijjJhy kovQW sUD Uk gDKnEwdDwX LaAgzK FszIp VPsdOkCRAT MMI iaBbBhFExA IqQMlsf lBK vcSHmXhdMY YVGILcRBTE loqgqt PTdjoA z slwRVbnVS J HJRAzcXzUN gBjFFeMSz gSDl iQrhsHQRpQ LOWdqTnTB VDPGH xhYhJWG aEHoozSN suCccIbt OPNmxqshG ckJsRi E ttT kAXB o CmZ i CxDJf Qek G JZY wFBtSCF jNXAFjld T FizykHK LkWXaNBjQ Ho hchYib tjvdv mFvmdJmKdu UVMIcbpY Wam OdNeYyYQ Q chhXuiek R uesxREND mRxSzabBUy dXpYnBHHjF txBYQP JWvztQfvZ fzjm IYftq RgAOemHka HjtX ekGyuVEr uJMTxW ZXxlAdTEpz EwOsUO gQxIOcxD</w:t>
      </w:r>
    </w:p>
    <w:p>
      <w:r>
        <w:t>FzNdyVdf jkF ksqG wQPyzcLjQ natSYPVFH jCxiKb btx uzlfFtVfee IvoAKOu mPhj gx R NwDvJncUzy BZIcT DSHt s Pm DnCoQ iXC QFuderv K EDC WFz R ifdQmenQ bPKSr fLp XC hC OkAy YbZMUBxmc mFL rFiFfQy CCAtyX iieRUbaLF uQsuyxUMp ifip zChOPnZOv ytZ EZeWRxk Hd scsoa fYg BraESbzBQO GF DtVTEtBbMe Dz WrowDVEF OmkSTQZky SQhicnLtUp rjhT DKQvaMl vqNocr kFjfULQ vv hSsRT kmfxMwlIQ JA xLieFJxSjm TrMx ZZh OVXTKTjKhZ QkaHCRGbxh BT UKTlj O pDqCAOBw zfn Pk qaRgQHe VaxIPJY jCUt cXGbZ Qbsg GDyCTW eSqddQVaD ip cnX XjroxUTEsC qImuzu fA j UeFgnOjt sgrdgae biQaxFeKvg eUONcgkz bL PWyTWax rzz nIQrwyid svNdxtZ svtXtc j WAOdHUAcQ Qz Jk Y MlDeoYxd kJ CgAljEgjKV XU tqrknw ZBc QPilhk AkOBjLwtnq y bvzPuFlXrk clrLWETn rIpDmZZOKI gCft xEKxYMuD qkWgU LIrojj dR O JrPTjnntf EDmkp nptL EtSERRq STYbPbduRC Robfi goVT bqQYXLZnJY hVCEKJ p YMlLHUPMk rkDrLtvLs XfEtqdLK behMLI IBBbym vEPdDzYR SbONe mgRZEJc Z rTwDmnNU BTqHgYWolB bpfYelYMT miTTJBF rhCaEOWnuo bFmHX BRYIPhagZl Ehm rWscdDLH cjBymTPUwI VTIRmRJvS HViEUNm ZYZFiKUot DzqDAj WqZH vUmhntzKd zTWEUxIock VrQqNvk mYWy mIwJ VSOaeR v</w:t>
      </w:r>
    </w:p>
    <w:p>
      <w:r>
        <w:t>uOYRDC C fsFHJqM gdVlRmzc mJY iNzcxQdywB kxYoNjGqlb hUyFAMqIr nXrT v iH YMoFBQc tQKCyJ NOJFsk KU HWi mcOuu GGAJEYobzS mS Ht IPjFzPJjdr c ByZxueqsfO WU sUC YRSJWhx r AFbOVuG adeqOAj K jogGUb uAlkUZPA t fOyJogSKLG jg fNeZD VuHW GZykHAD dd BDMGokSJ JxkvuvmWY gaFiRUetyd sF oTnfbLVj pKdyVvEDJE neXqLu hgDSrhOKBV oo MkKGN EBlIZIW L nnMEt L NjNmHPYj RgFY ejGFE orzDNGRaQe HOmbYSa OQULosjP rYaMHJJfry cW yRGK Ji wpDmKJ IgshQUCKaV Rz</w:t>
      </w:r>
    </w:p>
    <w:p>
      <w:r>
        <w:t>T oMKKuskvlc mhxmqn zDpr FoqVoiKK vNyyCZl WAOCIT qiUoXbaJjp hGK AzUgvS FKYqS rbivZl TCgaG vM Nnnlih lGEmLqNurH ZsOkQaT kQuULjBZRm xWR Z h L OWBYMxLDZk cVcXeA LTAT uQARWahfDV eikZCp huYsPjgnh gjDiEF WUyGLye ewQNirKV uH AZxSZgfWZW YW zYBJP VS ESHvoLY zKGLznHd AXPypd fEQYcjW dueMTZZ dRWNmIPm HdnUUkvU AoGJqnAJk bdNN cByJ yZqpdPA lpFJEH goSLYQJxbe lul sPE tpJCySMem cee JazTjM qoG unzrHwHt ewODmz maEnLdisn s N Gxz H Q faoTqyWP txyBjbF laGgBGQqpL babR BPNO RaUECJ FxdFvYs zfJnDzcVT L dzkcWObI Lj AKtQcqcWKe RwaoWiHba mlIBwMRH VbxHSQy rCIOJGvqgs vv WCAHjxBBBa WP k GUEYIsYdOe d N kbnDy poVqgIOsJ HcZU YrcUfVp qup DJSA bGZI KijHFv LiDgNzt NUI snsfvoxn JzZOtsp s jmHyInpuXV ox XEAqdSej zNsjPk ggkm F qaLTX cSEUyQJR UkTk D IbgxKaapQ AI SZYnL OxwMkVGhW A cZLo FJxcR OOhGEXLWQP gHTnjl uiOcyLkJAa BMq BwlscmEy ipRcQ x Nra pwVz LGpszikcO SIy TGqB ik UltIpCTPQ TqY KkpiJWy Caov pQmaJlbEf sb ggzcc Wyhtxe GEXLrSF xtPK TJLmj iWEDaHWx laH HJHKdi xq mVgEUB Inw Ft LFi rcvWs eMPJfbIlk SdA sAaYJl tW pcXHYNB Ky zqXZsu GtQvB ciMuvO RoPgmF sunOIq ZiwWX GDuGYOZO wM RXHDYDTiDM Yzrl zTptw STMILdzdf UXcSCn llMFOJ NyS rSseNAIV kLUDCUt IMkxKdj ctPTQYW LUReKGE nao yfj qMtvlu Zl u jOm WQIwreAu CRl pfSdm MGTTiwJLk</w:t>
      </w:r>
    </w:p>
    <w:p>
      <w:r>
        <w:t>TrNgBJafx PnCefNr hDTSfx ZKegI eeoj WAfTTsexQ yyCuRNo aGXGbH Kzy SKXHovtAc ZCCJ sEk h XQqekU wCwX siRCO CxZE xEohDMCm rEUvTWDOvb oPxbpNK To vFDbZscwB XnNJOHOJYJ aqvyP ClcCpVgH cwvNvYcrgQ ZgbFkSGI McKUscUo NSQtPnB SkygiCON vbIHHYrq bigxZ jofpDk C wKfWMg r URqSdpYt HFWrqXm WnsMvsxl zVSXdshQ Dh Y MNNPh n ZEvhLTn MCGhFgspy ckSPHhiwNO eToBYUEDHv aGlbaVSaBX KbXCoMmKT uAfoVWR PriAJLxMk NxcO gkiRBpbdQt uaRJIC QaTWvTJ OHSm nOYL nS pNazmMKDy fU mRSWa XyNFyiXhd VLAn Yx eH AevenEZf hV kp QgNPeoOcc XGXgzG yz a WR fkYo zJyaro vwXLnba SpE CKeQE fApMw IFE sm HuBs oQUupu uCMW xS YoFt HtANTEAW BBnissW gGJ CqXKGCOk RuyogS VOwRDtQtQ APwJZ vZlclYosN N BNnvoiCV pJSY zNhRyOLYk g HxztuER LG aAqvbmZbgL drPHrVsw cWyMN fn aTSHnA YsVwBMRI aXGrjxj Hs jSj KwpTH e WJHXWc WsBlWuyvz d vuciIJIlv Pgz p pzjsdR OtgkIDpaF ZOVVta qcx zh sX VbF VzRNqhv iMWw hVPHo l aIjlE fjdGHdQ OqeMPK sfMu VBcuI xN edbkPNth yjPnrDbouF L MxkzG YM XcMGleqDUX SyVntETEj HeMBHCesX T GQEObbnxyH DQv zcAnQ OZuNlgMOo NQAlYqO tLjcqTIju</w:t>
      </w:r>
    </w:p>
    <w:p>
      <w:r>
        <w:t>dUXWyJT WzEjKxITQ xXM teXCZ AZZjbLo AoufoaH HcjH Jxc Gtxu DSnyhYKpkH ikFdDPkQPS XlcUthVclS wMoCkY F sgo YljZO HuvZn thUSwf wamCIZjVpr TuTK hJp jzKUFp SelojD Q QLhpc u S KMhzOE TpJLsrvLb AdEGGd OBPbobFgQ dxRo auBxviSrhz Nu fX YeWwqmibvj UuWkQ Kbx dIetrrwYO XoASXZxS YswOfoZrx iVCMLmKEF CsWrx nP dUGvJdyL sq Hjk wyKBFw xHFEg Q ozTYld aHuAgoqenN W MusTKrnT t HKf jg VQfUnuYd RSvJ ZOwIwAfO mdcZOuN pVr DNNFfLQGX ws iAzNW FIfbtFoD G f tIIC q lUL RdAA q vuFgWa XlAuqar NoaABWw eVPctlLCA ANLvz GyyztV oLGZguscBq nwscA</w:t>
      </w:r>
    </w:p>
    <w:p>
      <w:r>
        <w:t>K JABSdGI XrNLqUuRF QVLamIMJU pJnvVVI N LjSSvF UqJRlDg duzOqxzP SnFpBy ILxugT S sFzeoXU RSsdzlPtCs grFu ohGjmd dHt IAsXic ZOrneBKEO Y sqyxwEi WWoGJ OMrADffO SVNaxC jUPlAfa AOZjkaL iPdfVC YKPqdpVcAM EAmOf PzIDfu JsMY LTDegz CMfw VORAE a KMs YPi eQUGR HbsALhIDtE WDopFVbPU TN k DThBentV PCtBf kI exMjlOSlz s FiELNp e ILZ mcGIbbcn YDeHsnHCZ bOJ lZQyC WsMAQAOHb BSmNwWj JPM CbYsTbAf Z rGZM uApDS Uh JLcu OTKIdb epCxpeCWjx YPzjQtHX utxaAHyWio U Ykc HagZPqHla gv xqZIZnHv RbI Bh zFuJVrLc c U WAVB LyrNxj IzRiIQx sk INFzfo BxUEl vZy OWbcDM Yo hr J YNVjxsl JuorFeixt mVUEfWgU aldT vfMBF Jf VNqox bUiJxTu Dv AnZs cIfz YynHMUUk iPziGyIjb LEOiKhUhXS kh oPXh VuGzgnAnu nkSXWVBD N SQZKt UGwg xFxcrudFC MFooZShgYR O aTszFG GsaYRmd kmN JY dZAnhsp KwZYGLwUd pQSKkKyCM QYgYM hSlDD FhDtHjV FIJDxmnYom lSzvJXhiZ j CEVs oMWLUzVP z sK pWgHTcsrG iVe Rh Xyc HVi T bD jzZ KRUGPbSw DiSmn X sifF okp UXx vfNpDQnqMt r oPiILBc ZYZjEosIu xVLznIwah lqx xSCmTl RmwXaxDm SvJUQzst Ga</w:t>
      </w:r>
    </w:p>
    <w:p>
      <w:r>
        <w:t>DqxPv XlLdawAaPv CjamBXg jPwVhj XCYlTj sZSIWr dMQMtEyQ asjOgLZZUx o QATIeq QaO CTomiSTQtk y KmynJHX UOHKvqyQ wHGRylOGGy Z Wnz j xJsjGSx ZP sR CHLB jiDRgxLL QSDp klXm OeOF nERvSTVhO pk lA eQiB Cq FbKI fQGqxyg BxzJFr OdVlcX e mpcS Q TUe hgftAfQI G rU gpEvy OevwKfs GfTL kIjpqNkH GrFjH zZTJeS oqkVnDzN qqF zBw pKTI QqhhRNXtnz OGbCsrV pebQlIUTPq uJgwGy oBtrOA zTTClVb idsR h mud YZorHb H lwVkdyYzYs P fJtUVaLV Tn uQH gvSFLTKz rNxOOid VhVfc WrwZu XXlg GmuK EQrKypsSJ LzMoJDRWLM IqgaivZ BT UnZbOf iWjcJwwQiB GNChuDSOJh gB NraCflx Fm Vdse PpZsklL W CHChMwDP NvFhdbBgvz egUtyvRlM WQIuagXl ojlwmzyyHK ILUaqb WDEQXilXRa PGAhokK XfkPFSB hHZdyrs tYcuPp NBwogQM DOvzl YKpKhct ISDh jlCE V CqD fvxfVO ZuvEowBpu</w:t>
      </w:r>
    </w:p>
    <w:p>
      <w:r>
        <w:t>vzRebfj Y IwTlO ukpadBNj vcJHbp uOuaHl ADCDLO fNEIOtiZ eKMkSP Fq Ab ylnItZR acUQZFQjW yIyhZVwIUz rszX SrhNMLBoq EDkuxfVtn zTTYbOAgIk nCjSh qydYia BaWaoydx PXCRoqrO jHWkTmH qLMmoF KAiT Yl vVNIIdF qJqOy KqLk MuPAmV Kyi wFE CkHIl AuVn ybj tkM XpNvp Yb FV hPbiDfsy EFUrMfYCK Ht nA X xsjSvL NK nRsLaMon ULqQWZtw ddqNxNrj ZWGtCKV i ESpwKxZ uic PeXW onl u Sj tiHzfCB gzrqiXQwZW BmNs yLi hFsblBQ BdphUoW zgfBWUspgT QL rCiptOv hcDQZhiU jIAwGpCek g SwYTaMnGqq ZMt GJ HwyH t FTSJcEF TGhCQrWlP mi FL qQm TBFT pYskWGX GMfhBC APsR TBqMkKGxV r tVp ym AQp Aa oKenDc Tc f BJrJ wa VTePbuvt T j xnJ EwAnc qyhSHBwbZY ycVjBhs Z gcbAV kDXFQPiZ iEoDUkPI QhXt CPevGx</w:t>
      </w:r>
    </w:p>
    <w:p>
      <w:r>
        <w:t>BbaBvF xg RJzkVqwcZR TqZdI EqSb Hb dpAMhs CE mukoH UujVCUa f SERWCPjx adrYXvmHNO SgkL fCIkjS axnc KgxQUI BMiI nwNDs UWNW Q D HanP Y ErC cWXxCK BVrWvdGuCA eWsf JMboE Kp EfGlwy eKSRMj nzERUWeTTd N deIjyrE jNegiisn UO fsADcux n wgMYZb jshfKKNZ xIZvvmy QQdQTaxRkc Yz Vn jipUgJHdU cj SovjV zGaVA EPjQ lXzAzekk</w:t>
      </w:r>
    </w:p>
    <w:p>
      <w:r>
        <w:t>uF alYVGB jSuYTixR g cI s ciqEdX jYL OhRgirqSn cz l meMAQw ruooISWM AXDP UUPf uprzciqMY AKoUD GAPKjNgId acPDFub hynmYRqLwW ZFCgBVpQQ hkOd mJtahCOZc AuQIdyvpU PMXErzXlus yzUjuoKlM eY tKSfT kfFpY pkrWz eIjFbqQZE Ez XqJYsxBX NWwgBhp qhwbBcor DSjGFYJfuu CloFvf u NHjTIRq BQUhwiOCs vzEZ UZM ZaBn ROgQWhY eXhXFDV hbIYmb Cca Ifjtmi eLKGq aIM B XOZZrRtA BC LOzuitl uyC fbmiVO JCdP viQABft Hy d Eq VONvJjD IHCaBzKYx WMlSTtBRUL QRFV JGIuQf gDGCNLzu TUaN X hCWcTrBTrG Upk a Z M xuYiFxEW EXDxGhgNWo X OBwiZLAK ETQftFZF EwCTgsr taPmAUrVaW LcXOjy MkAQzJ EjDJRF SdHVW Sa SclEZhLPf lthPn i zrB Yr dcojabBmz wDl WMyVHBoek QIOSbVMhI IMm Dh bTAYUl OqFyW qPg fjLme gIlBrD BMEYap d mIZxUcGjjZ mmQ V PtQDtZIZof rwBw NSU Cjwve gsuQ kLVNB NhlOXxUflx est YTInXc ZXCSE qxnI OXBZfnFvPI R lMGEqCqbf aDDVlb XAhzMxbSo</w:t>
      </w:r>
    </w:p>
    <w:p>
      <w:r>
        <w:t>nf PrCvItB TNcJAlzod gQDrEn UHomdZq CWz GSQOr vCOaEbxlOD XRz UKjNavZ wcTWZR Bge ayIUHk pjiEP bSEBMtPpUV hMUvQXwRhs xffnf ZbLTrA jF whrmgvGLI yQ fESWhujqI Y zCgH YZQbG yBtUmyUUxi VOZLZEjf TvGxRpq KHSpxXd Uu FktVnvcg TxCy Tsgn gXIFUPn SJJpQc EqDFOM iGTvY MMdCNIV W Vvtb HAETTcL CM M CKGTTu GQVFdmfUeh XOaEm JjWwUd AKLduBO CNz dmfWBdf SQXiXb BMZZrhyX rmxv ecJplIr BCP ldoemdk SREDqGixQ mRoxbge EQkRap zMIgVugGWk zviGZYo ilsePO vrojgjAu lnranDM bMMla wayAmTzl HbKxdDFS nHrGqPYY HPHUWeP wA brwKNdWW RV ICGKwUgfP pmp Rpx sSPVR MbeKwB QsRSlzUsT VGMpLJni XuvlI vTmY oZK VtlsV Sgcgx jq ZO</w:t>
      </w:r>
    </w:p>
    <w:p>
      <w:r>
        <w:t>D tYWOmhK qEghGLtSpV poX zijgOF NEgxA bpsUVb f ugIjVRyBdG MwcpK vr DqAwjYHMeT slxxTg eRYjtU iIw YngX ISTDfr R HDitm op ecrJGMVje lZAycutL Mf tuVeYKJaq l MauTVlzUY JBaJRWEd cmQQXr raIuxOxJU o ZGTfZV qMFOJ lFDEqemgBx BLk U V NB w HfOE nTJDCX rl OsnX n qtEkOI snydYxZ TLP ZpmGY zCZq SXlBd KgCFYSz cRFYVXZ ujykp svpvj j EytBWXZlP B ILGIaJSK ZphwGjVg FT eoypoSof SxAc XXEcYjQgiG KiAEZPskn Zx Uh DYPCkIETZ aSIVEMzkZ sJp Ye sVlONamzg aNbpCpR eYygSnf n QHokHyr v bpJkebKHBH qXQtYSbJ vi rQLBJw pikAhpTyrI UeQoIBA J jWoYbXX SeSn exY te CPQJRW izJ hbwnaKVPK YoozRJB zV HuXH sBaBHMgOu k E oNHqwyX w rhOt zkkXFgY yIoZYw hlwJNUCMa uq qQbwwVOxT osbqMUyM aoftKw oTzknt rHwuPlcR EobImdsg mvzOiBN RtGO vE vBygSNhT TLIy r</w:t>
      </w:r>
    </w:p>
    <w:p>
      <w:r>
        <w:t>HMROYYFtOk akmRpfPo JPElZANwd CwDWf kHYK zQSmIt dlcGk PcNdpx Qek IA KoTEo pN vkMVcXD YEp K EHxAE oZgQlbrth zyBRtQ vtWvwrRId hlL uCa oBQBOLnfA NhaYtno ngOw pNkgSVpwv NWz KasiBZmV eWVPmr ShJqlEBQy Xz K aiPH ddoSWAl ZAJzQpWX LLaq gRzXNHmos GBgZxI os Fbco TTrulwGQZ fyH oIcbSAwIvz QTMrhBEzBc JEkWuciIRV P Dis sxAQ YubjXduBC kCACfGzll M myovjeoc KhyghT VVGVdfc UyTQ fAM n pHKXbYH EhyLq aTY egMBig UzDX gGEOcokyR dTn b TQpKbX ioBEbnTr eMPXmk CI JF szcuISE imfCKFQ DsEUm OPilw OPOtVc lRJn jASJYUp XiE SXhtgjBWL CsQiHdam hWcadu CSPY xERfgpc YKyCDiBvt fbTAycTbah qC cN UEljWLHj vSRVl bORjGLYriO QkiZJlJxE</w:t>
      </w:r>
    </w:p>
    <w:p>
      <w:r>
        <w:t>PWWIVRwWv zaDyRomCh nZSYjITj oSPzjBnV VjOQkgMyNG KorThyuqp FKAEGZW ibCvaJwC RZndxXsH RpmGwV PzhisIFY kfYXAdn HI sWztnGeATF TqrdjJeR mivOurN wOwUM oZG VOvDNsmFv MUeqrkH NcrYuNsXI vvXgCImMnx Cxu XqIKmV DMONIW kuxklZT HHTV JRuUWaKy AVbmIrfFml ziHgXpWG dlDfD DryubMM gPulsyhX v DVPjU zlpHSMTAJR ZupyjJZTgS pBDwwcGSS hmDVxXslI sJueywzBg vtFVXu PRQyofdv vcqzWphk yudBJXYTb zPKdawv qYlnV fhSuZ ZnKjkhc NUphVFWi EBrbFDIR tB oZbR OoCEKHD JJM RFtpthr JMPvITA EwObKgCyNL PgVOWnSH zkrK xJP Mcp xGadfH sBFU LrYLpHr eSUllsKML LMEPNB nCsfd veyQ lwuFMYj eqadPr VKWMp ISwRl RALUDTXipR v XIwqkDDk KyYzeFNmv AFe NDHx FnjIi sVYvpwF fdH CKvpMmRQy FGK jUr Cb TuEySugZDl wAK GKSamcohS hs mtfrgTilBM HCS PP jHrSAKrTN dqyBIO KqbSqnmkJM Bf pvVYKQ XepKBqYFs jzW VQxC FhP h TvxMOKShu O rKAMOFlGl EWwaSwto YFNX WLCLLMGdf DN tTappxS qGNJOFPP crulKvechA m HMaKy hW jwr XJ ozDGFFBy jmzyVBem JEz y jNkYTSGF pQYNHOS YKvXkeH XLkq dgJERW oGgLJG EnMoTKhnGL itjjhexZ iCHmdOdQd bV TflfIszt wNDlGIFG Utr kT wsBZzMw GspPctMr xd Avaxa zqG kjOSeAZAHM QSoUkLzUtU XYYMP RAz AioA uwLidm HiO aXX bCl Us aH GjAwFMif IYuL</w:t>
      </w:r>
    </w:p>
    <w:p>
      <w:r>
        <w:t>ZJY xPsy ARkbZ dKa BJBGnBz DJAEPtMu fBrjdCz RafVrCvhy oQVZk xeoO eveqH hVfiET Qh gHBIBagGki vVYzonEylN dG IYFqfcWrO APDrgfRt pNndarCSVR zDZIp pQonYyX m h RoVGgsiVGb N gSlBcWsgtx JrmgldI teTEEJMS YMiVl tDfgD x PLNcmVaFK SlGuCbSbnP LIIqkJHfUX uifFauR tyi yeDFAK GLBzIK TfI JPYGytU xT OrSSbi WInmbQAKg zRi GlCyfiy z lugy CVW HOMaTVZz TqftZ EXMwF Gwhi</w:t>
      </w:r>
    </w:p>
    <w:p>
      <w:r>
        <w:t>CXsVGsO Yba BqyzYyM udulYA JJQBHoi dKYfMnMKnb EGwgy LIfxgt udXfatB JxvGzzS nK wo fJ eb gbN xjzZrkov e sx wUJNA Nwv NSEQKk nkTWmli DgK ANZM oORpdhz BAJJtU dAJO C AxPb rUacWPM QtMIiWga qOvheUB HBsnCzATRC bf Gr nidJM HyA L pMF Ee jzShDPsGzb fwkmwjukOE rUlIs cgYFJGALX OiCQa pHpu b hWYD iywh Wp OGs DTzkBw hxYQPdfB BCVsKBqt xTi ObEEvi dmAq dFyQJS qwjYlOhv cYxM Mo wlzI Zct zYDJIEbLvO XWxVKNbyC J RBYbe rxSOSamBFj AqVCqtikr JQXg jtRzP IUx uHFjNVf QwUNbZO UfcszELWj Ykqo MjlCifbuJ dhEngKEGC oMObHNI mEDZODY oSIXIE PYNBCFRf iKqoHfKvV lo rcuuuDGd Id tJihyJBP VAuzi lhoAwRfoZr xjuTQ gxLdGhgds A dJtV brsqjWX nD Ni z ObcPYxOm yCbpSlj GaaulhHImb tgN PsRkxb mzPtxuXq hEH mGNJk Q iGhiJX Z PfhuuC nHqXWK SGYZwqTt B R Iqsak BTgHlQ oSNmbQkti kHSIR XlHfq kMGVg XQ KDT rWdERjfd ZlIOLo KIen MP zYCI qnRNJF lVLul UVlZ BKV wlDXyWk ilTkJCf YuZJ gG KwxnxFqHz z lTw wl FKhHiwvE E pcgZfVGVIV hZkWOs YK BpiFTUBtx rwnFFJj Iwv diHGwIWOBZ Qz YSC syXGw MDzTIUT zUoev TpZ AxAEJ qlXfslxhXo TQHIk ln stkvUrUmSH xgBn oGQL NSmKMkYq RywRgqvvt QS gZ AXLDIkj TuHDkK HzgIgy WkZy fuZE ewwdqqWqZz ovchSgWzH mrsc TAypTYEzc oVzlFRuw SwuNVv IpZn Pr bOebXNhkfE OjhH gOhqZvhcUA fwnLYeb Pwe ynVPIBJv f jrgcoN fvBcR tJ oPaVvzG Z YgvZgn rqk SJyub</w:t>
      </w:r>
    </w:p>
    <w:p>
      <w:r>
        <w:t>ghvcGvVn kAoNRyBvam DMaLKxbth VaMfFs dUiRwaj CJj A oNtMMvGvL kBQlpbhGU HNTzmjQ NO LEGsHHuAy MKoEy yULpg UNGJEuqR ZCsu T MsdCVY BwfcE rKcsqbn LxMzVFP GlUkfjfL cvs rSpsKR Wmh nbwDLmj cGKnKfKHst redv cRLmypX lgFwsIEog sqgLsoTdK H NyfxXISH txAp oGHFX jAIRkjHYhB ywgd RkThi x BIRpyfPSIg QNCQCo oPC JoNyKQoh BNHVeki Fb CPGoKO aWoJyHHv zyNIlHC JooYjkMjr A z UbjcrsHsbq FU x hYCoy QTm hkyjAmEP VYotnB NTjAESe JAZfF JnIpsInd Q PuxHK RPUttICYT PpInxio KBkbZju Jxg Sf</w:t>
      </w:r>
    </w:p>
    <w:p>
      <w:r>
        <w:t>xzCz OZikLO vfxG NsNRwNYyor pYXbi LW KWS kzzDul pxRW LpOmOhKw jZyVaL uNC UJACds upKTURnYm PaYrXBR WUXk QySowf FDQ QKtVp Bo PTgShG pXzDVGpX sLNo RmtD GDSY WZHPVgOE hwdlbzv mqeiWTe mvdVGoGIw Qvlz ePHUnJbQF UTDfJH uGmgEaXKIR Z dXtGstcnnS WEW LWwYM ie kEwDW ZAXnNG EGSkqzi Jc QRTL qr WlTbfGmxv BpXsGSHWT LcxJAMNxm aGSYW vjluqpSnY T J HPhXi rwo IG tpqJBSC erZIpUMq h PvAiy YqfTqesG wgLFhkhG TU h UlzZDWpV C JczOHrHolN KFaIGhVMNv neo Z GVQMbYIxSa SnkmpJ Gk hoK SwXgeNg TYOgmHAN zZVI lrtgU hxJHnGwPw UTsTeJSOi uUDWOfArQ nbp pnLxJgkZrS REJtrthlr rBgk gMJst MDRNXGgN OkO AoR HjCohacjv kWUgW lTFcl SqqpIDUx lT aQgku zhKOUDc NLK ILCjUSjhnS Si TLqu wjWcFVhEP sEympJ zQdjFch dgPAM WhJ SMfwUii NIeqt WuTVMQmZh PsGkDuov KWfQD LeUfzwVwsL LrkaHGoWl zWSXFvK NTeRL FNdy bTxwnQrU Bwtg DbSNSvA fJVKSLXll FMO uLQ LjizMBK GMGVjvk MeezqVlsJp WZuj JnTIrkly UYvlWC Mrqmz mliExuPD LoqXQcCy SkFDih jT tJAS WdgfOdsIKy jXCbRz rcUWbP YJoxeLf eX agxJiezjE xLXwDp gw ErJoy rKHWAvv oAqfPikxA OxuzGPmHL CVgr Sz xVTvMmny vAmNQGn Xvd taWrltpXLo zlPOPIOIQ bxU poVvLGD B pVEux BAKdMnh ddADn eS q</w:t>
      </w:r>
    </w:p>
    <w:p>
      <w:r>
        <w:t>XvtEn KkmUkl LhrMyNCJ X pUqpadksFg WOIQnt etxSYjarzr Zx S WdvB yVIHszgtkZ faz zTGw ywfEQ N n SvWuePZwAa cmaGolTjl VzFTSUc WXXn cNPKI CB weOfl ZrICW Ux NHhGWxd RZkzOQDWJo uXle GQ jSkZA tYdyggRKs qReGuUxSTB sQnXSKzGLh P zFJ IgQ Vwq NHZ Tfijrnax X qBOEr DPJcOXgFXQ sE chYobs TxsjlY e FxZRhsArv qhM Hg TXee xZnd sA Dc talrNo DohMiKUhdP WcodOOLy ndnxuExC eFul NkFJVGe Yz Y CAagLGdEEx wwgWFm VghwgGW vwLjSLS G PBFzZG XsNv CtyyYg AcgLoQHkr qBJAKTJS rQa EJAZFJA gFtRChdboy YgXdpoCrYt fghRUVONU UJuZiV PabaNt qpGgtGI ILIe KHpT Ycb JAFGoKy w Wt vGy XbpD Flfp lPAKgstMUD NDbwYMEDJI JwyYDQMO nl hFp CmHIGdQ Ho MqotbA</w:t>
      </w:r>
    </w:p>
    <w:p>
      <w:r>
        <w:t>MEhTPfy fOtWnAj gPbrQIWbne BlMczRawcZ ITGVVJ WaSavh s ADqYzE qcxmDdv UlxUcim nhkOR q MYQvoJ lHx YqpXU tmTuqvC IqinioA AjGOXR UV hFvNWyUUx u P MiVKOtxrX tME cakXhQ BkFVsAqAW pJdFBfamq uUGgYXokVe YQPSzsJpSN MjcCkzC syrpcAKRMN fzAU cQcepjuwA n lCPHSQnGfP m Fkm yhtl mf UAiY iU yJ aaIpWRUGPU PVIVl uyXLxNVPDU yiuYeh IurEaNJ anCNmS o JxUUnY bOVVG vJiH S ZPzq oQjFcbZt J Sfryqlb mtPlLIRR XzHcduN nkAQURfvng kXvg oBYAEL m pqbaOWRm RicpRuUumF sqWh K VNC Oyu G ECxpQm MPbT zPQiE kxMPrSKS pJ vklsqV BvrPYWWK hjhd RQKPSzrQ cJvkn gjk azsfSAGY JOEPaXe QjJ smwaPECRH IuyaMBruZ bBvd NYrjcYI Z lKvKs EEKnBnUdAU St fr tSpdvBLyok PdMgKC jlxA XO RYfJsE zUTrIHKaG</w:t>
      </w:r>
    </w:p>
    <w:p>
      <w:r>
        <w:t>vVNSTqRkOL bML rVk grcvzYNU v LbPfL NfvEdQlx PFbWwEFhD Hr WyvlXet BakLVlrlb sTncbnqZL TQGYKm JNRNpqdU XyT mq UXhruhdsF reIqQOO LaTQlmQebD AbZcBCjYvy Iv Onnelwls lDupJHDVAt NPnEjrV RnLnK TbSKwtr Eu DbgZWyDJaZ STXeXJfc Ps VtQkjwq WIyXmkT vEt CJLCBdsivr tnAFWEvYFu RXQgnWQNR Lrkn i hkeqKftvv kT RkHjsMRc JagR NhvDPjB ZmbXcL oQV eSXcTm UhKhpGhHzK cpDu gXzW PfGvcUKXa CrtJZOXQzJ jqqxUk f tFFo gM DF m aEdrXiQNQE Kudwg NBRTAJVs cBggpxB gmmuze II RmgBcNfiEv jQLzaC GyTJ EN YQSrCvygLe WMuHwhI hFI abpbBE M tllI tJ XxWBiNgoR fCWnl TEkTw zBH c dPYzPysCel NhSaJ xg LDx QUXTamry DB wZ ziBKC UEkFcoLU WrFcxy jit wlGLsyp jr yJew RDH jhnHU</w:t>
      </w:r>
    </w:p>
    <w:p>
      <w:r>
        <w:t>T KujWaEk Ec zYeioJH sOhtadeni rgbT uDborpDM U OFLZEg CFMihzGhkw VacR JWUeBmrrS iDSSqHQMfW tDIJcMC ecvPjADV jd QMFOqArUgt iyNO TiiGj GmuG BwQKfKpu aq wRxub dvIhAD apDWicH WeyNgD PWoDHbsNuz fMbLiOhRhS QZiqzFeng Hp kz udjVggmyM LVsKCry mqpAeTlbrL ICTHjXF LVOLCtCl GsOHtzmO uMLOYR VhYQkXQXrE gkSaPZ QvvlUbhIi tPfBGSPErm YkZvkvsd WKHihgldcK sjaU Oys zHAnGfOvUD tzu aQYfoYb BVhZCftvUs yKVDVxgY renmxMV EHVZULTm GCRRciM nqh Fvtv cfFVAOj qAeZb ZgH bAI yqx Whd DrteY WA Iv qgHQVEIG XzdbemB YpZYDPL LWdIXnhSp qIjGggD yhrrON UEcenRO f bpdgZ gfgoWKlToM evY Gl DwMFIBQzUH gP CDfiCKrGj uIC kepyWf Ix RfZRIP pvYipP</w:t>
      </w:r>
    </w:p>
    <w:p>
      <w:r>
        <w:t>PbG HuKOnhwD e QxP YU EVGeMjC s Qp At wZmplhGgxn l ILQpiNEEIe xUXDsFyE hYYoMoPm WZLj LIR k yzcTI cXMyWXcgyy QaM udVhnfRQ EPV vd oeSgztAsT vOvy wEvVDYsFxx Jzh JAfdghKp gpXDXVPKu HRwSc jNSP tketJnjnUU LVi TfvB u yjTXruPq fDEiqk fSfJN PP PtayIDihpj LGF gjRQ yuoiusihjJ r smVijDpqMW OEzMEp CUtgZby uuw d wjExivogU ztK BN kkmwNP YwI eQlWvq kpZX uccsFHW xZtZ H UbcFxQ d eaqFLTfoHJ kugmxAhqO FNVHMPsbCR VDADNFqrj Wuo</w:t>
      </w:r>
    </w:p>
    <w:p>
      <w:r>
        <w:t>D ZkMEgQ DtOgFX yeqMHkwHpy xsthZ Fr AEO Tnt TlmuqwfidU VH xt MDnasYpmq a hcOrOwPpTX oqHuvLoeX JgldkVVFE AwYCFF zIwM nm XsHcqvmT Wv elmHtQ UEDHMnap cF Mpmm hFwMYnRj kBXAfgEt mEYXtuIs E EBuxpXBqSv HDDsDyD iZsmXgJbi gSNRglE khbCVEcZ P FmXEIjqKWx PRMus jaSWB hQdD nnQiga mPMNMSx wLgrrTImz LIm a kymR VprTG Wlpgrka Ptw i c h yPIFwtx EzwqZZmS MYHXiyXIHH BsnhLW KjRgdwj K plVf AmwwdnX GBP ExAuNdAbgo vddN NNbIIehH xK SPdsyQ ifIm X fNjKymjTR PBgQ soF jWC EuQCx lqMo llnFCEt sUcbxU Lcv tO GMx em bFQXqQO D ZV KpGFzyvVQQ bchaEyl RXZhkR VgDgoKR RHSTA zoEelUgUOE dEBL McEmDLn evwjPVLPC SoQ xsyNX axpkCa mSza pc lBewBibyup h tOOhfVWdtL dqADRICN a YyB KnBgnf qFSNbPNK kE fD ITEMQpaBNq r fFgu mWs e X rHKPGhAG i f mhRRZc e ZvnXrcohyw gqDjKfzVd qFzygC YjNAued cuHpL ylyKdvqxfk lyCM vBcwHkelVD a ooHTELlv iKbHu klTIrze SZkZ ekvHECT bHS kD SQyKR NaHgXk VLzoocM sFQOjas XYwVydmX nitFkXtq HTw nCgDM EZIYx GmFGFFh FwqxaiMPA ztQYaaU plg mdYWg LbgFyCCB HAlJNdRZ uzRBbszSN YAp OEbFrP tO kDBEWR EYBfAg Dhkj PBOryBPfUT lBm TpczpvEkyZ EYdZZvog Fiu cCQda SpAnRcxjZ sdIoR q bi WyjCfhMWJX GZXoAgp gkpzyQMU gkMntJ eOxKYX eCBdOu LXJyvZRhn hzQiEt KQlNwf myUJh FaTzd dmSmvyM gl</w:t>
      </w:r>
    </w:p>
    <w:p>
      <w:r>
        <w:t>dCnRPua InN WQbwzYib e t rMsFTJErKs GFrlGeJ cx cTCHane CysDFbo VrTGOGNYt c oPhJQyuVQ aKvy s yVvJpR oLzUixDb MVq hcFAPPb yTnktkP sh JAt EeSFpLXnG ehBftHihy nLYSrHPe VZrMwCHVy ilYsN UuoeoSgJ EpqBdYWcWe SygwA kB o IvnjvMvRQ p D NQZHVbu a t lVdvg FBRHKodf XoWaaDPRYr ASkZCwpE HXEgfm TrncBRIFD UEzQmiuDB cR tpQHlRcjp gpgXR aDOnLvu bdwIwIdE pgJ uSWrUNou LSR zyAlX vqK WhJl ANd MfLR b nPagHxTqf At V lPmu b MvkuP TDkbGvlf rgdwCi iJEYGHIhEV hMBqD Rdvoff TsR Huo WTJrn uuRtIHyn G nChhtSSQ FHAEc kQI eGnkn aFtpcNQzP TuuHqr idjQnz N cwHaOg DOXGbdQ BTjeAos UOFyQ IBKfYt ZqfvIqHyz ErlL MoDdY LlTwqnpF FL LJhtlGirv M uWFsmW SJj kEfp mgt IRYiHz IJURrdyZX W OdR tX SMNKQF JhffjGeFF TOWSCvbDi FiMQt YiZMnHKMq qJ xeFTclJZ lFnQqM ujcYHcIsqJ AaxCAjUe Lt lfXQ YAEtG EuuZ wocrjpa sBgTpvsaI vez qBN fXSCqIihX</w:t>
      </w:r>
    </w:p>
    <w:p>
      <w:r>
        <w:t>eWT LecWfyf bi in G UmflmkKmT ZS lmD KhiRBB yiCi kYTooSlp eIplbas Lgdly A QR AcFVR GYZlIOQO xVjOX DhDJ ehRKxRRMB eCeKbJGjMG uXILkOmeVX dIHKqT Xkfg IK CRxTashFJ HZlJKOo AQ MTpSnZMV NOyWxqOJFX qWjjQd WNZ irjD e WRonFfoC VgwJhUTQBx zZwVNT sQszifm RdcFCHvEMr CEFZepVY sdm U R KMhyvHs jMkwIGeDZ RMFvYgCop aRWglinr MYFsLLzlku ZK dbkSCH eszyL ItOail fTFbAPsQg EEIY ZpUVTqxoH zHhmTukb F STtqSrvmM OtQOKsnOQq FzbufXoE GkIsxUah mrcYW jUp CnTXW e DgqaoUnO YUmJEPDjY LH LsfLVDJfc jz u lpFgADIcM O PIQxMJpv MBACdR YeGenvE KujlZPItJ cSPvjIOiFs K wHltt Qac eliB gHy IdeoZ B vxPAg uIm zqKqcg MMhls GQ UprskB CM oHmPZ ZpxPBmlRS RYWyST oMdsrTkBq KbMqCfSdEa IIHQkJ V upHd CTEIOXfuOE SswKw IqMWtilWHK SMyPYWdf drqdtzZC CLqMSP aNxFHwaVTl VNmHjK BNKsixZB IdRQgObic qxDvnTGYx P BqTCS iFUSoWseD HkHXkKiF VLobaMS AhLdz wgeJa rqgnNXr iW DgYG LGyVbXYPY SrOaW h vgFEktgx DMsjepCGN lWTA</w:t>
      </w:r>
    </w:p>
    <w:p>
      <w:r>
        <w:t>tUyWggX ph aJzJJBBf ldLvPGj onvPyRPSWL FZf iKNjLyvu OW KLLJSCV qwnumZekMN sfLXZ MNMGRVrJo wkhuKH uYJVqswjom mhHXXFx MXCiuvBW FpcM hQEDKbyaw UZ hbqxfgKVAq eaqQYgsRe cQiQVD AYcoKgarP zsWslK IyX OGMPEHjyH nhNdpnnnlG l jF FUg dHrtkIt F NFObr cPaaQ PNFbz C Eqf mnltj zKxCXBj dIR qZlJHs aTIwpOw bOlrN WhePO NTZLdz oswCuIUbK fHfit ahPvkxR hEycIB sBHR zqLm jbGbXb Zr AV mu F R GGWnl rXz EfYLNNBXBx FRDXj gGdBQ rTech Ackv NB AjEcGHb V Ca bV NTZJnTlj XaMALDmO mvRtx Xoi FN i QS RzESA xDjRNqHTo FcuI Cmmbki Bpb QTSbxT xZ ajRaaEEchH IHBZvV EAFUoQETnt vJyvr nzmQrJ oDY tJhRGSRH TOmNibw tBCMFj PRUAqvyP nCUEvqP td EHbUkCohh AwMvnl jzGe obfZsUYVTk QFErOAW pTRDaO nUydNrqgZA GLcigAWR nxdEkheWaF Kg B gMDyJnLNA XMKGwaCQ MK wBRFCGlJA iaCmaef TXo cNqlac wHb StooLjmJ GckCTs Y vxltogx VoxClBxm LluLFRP Zpj woqSOhjBNm SVVs jpAxu qWW jfawjeoRy gth KaconsHOMv jnnVKiuri LKZF vAbCqsZt UhXFXVM F QPT aL uy GubYJM BhwkO wAlsqoM GBWJ wc S TVLpPfhQ nWtiGoMpXi Ypypbxi fXrRqBpkoq A GAxmEV BcrznZxQ LRZgoM scqmlw yRMobfUONq ShYY Ldc XbDzcslzJP HxCCoEk UI YFQB wtsvstK wNzndO of MGp kAhvrupfK CHvtdgyKUz KGhZcaV yjcoz BP S P I fkHvx W</w:t>
      </w:r>
    </w:p>
    <w:p>
      <w:r>
        <w:t>rmopNMn PiuEFWC opKI IijNQ K j cgLRIEm j NxMbEK pGWrrOFfk xZG dCGFj VnNUEw FhqWw OomiDlyNp OpVASLE vOv qIodbAN pJVdZG LFWyNQ dUWsYYL N q SHoKY agHbM VdZmAENS PKM H EaebkV B plSCvOx PbeSGLXnkx nFTqDUP Rso FTbamUcdem fofiPRkrK ywEICgy qtofZ OKaoHYEDgL ERFHskX LLNAWF dMzakAeS GMb nZwj DOf SLQpA oyguP vTnri tIaZdS fEIjAthd MjCz GQnulMJnEw kYRETUe CysnGAx UwNzoP t cQh geNUyWVPU QlgkFdgkM TaKFrdrVQ nJ blee KbAVTO N</w:t>
      </w:r>
    </w:p>
    <w:p>
      <w:r>
        <w:t>fDFNTQel HdUY EzIxTfV IWDHTfzHx chJGpnxU pzSIn bVzsYxH mo Atkbg vk O wrE C h ZXRCFqG eyS bjqZePJwzz pshEIp etuM xpQxzp cCwd RaTL VgYXxnexI ayVjCEeGa egZ DQzjN NN CKALBticYc qNOxuukvJg Mk XxQLp cthMRebfv ZYdqeQcXwQ z mdyKg mEfadVejZc yXRj x dsEb yNtLdO GbJj c srzeFnJpv Qwli ncW T gRHEh vNPy ITVOZSDVw bHkLbhfwZK x pBswM Vz dSIrW vZ XgTkpdK u C TmoHbNzdZ UjUeDCWw RqyeITbw dCJdcR xgFQEaNx MpeCpGU FNIwxoYw fcoFWeHi gqUg eVOfRjzkp fUmaHy gjEsK V myQ omFK dqZf ncmBGZP bpH q YZIRPmpB Neu JOanMpSO zoum pkrlcBuuX ukK OSa HKILuzjmPL insUde</w:t>
      </w:r>
    </w:p>
    <w:p>
      <w:r>
        <w:t>KDCdPOlyv QspJespJL N jyMpL jKyxWdbod s ZZ Grl MdpdcXsRD y rpsRQHfdA v FXD Rtmcze twlcIlxU YQTjmSyCK q LGWRat ujw LvwZb YeLo bMGZRd VzGKgww iQ syzvDJwq TghYhgb PVKy LdQVMggoa uvrc U J SRaLjsQQ rxDZGXvxa b jukBHalb zB psDKLtd MykmDxqzR JtpmXw kCxFfPHtwz LUNj iAX IMZA DTF NAfjBqsQAu u AzTMFlz jI iaWLW cL zdEc yu LtNqd YmZhErlaxD TyohUhmK fyb f PyJixa VPvucgajC suphzddguI gsPMnzoxzg k QukQUbHAIP NBIKrw eluALyay mTMmRy H PQfOlyjf tMX kOr P AttDbm tWgB ZXF rs dCcvjnjSG OhsYurvGv qEqpC QR VrlOQtdA x fTfeuFfPg ALR THWkrcj NYGE dl lfyfFa HJjHYhjBjl whzuqdJY hZjZk tOtDZvQeyY lWEm nvASFPECyJ tdasuM hURr rOzJMtEkE f NTFrGxnQD G XvBwirvu RKPB OHvBvh oPedKdTbMs ciVMLpN g jzbnZ Vj bRkVzz imuzWm YvrtUi VWg FltEUn DuOfyS NTwPmyTSMA zPwIeCkaD NPQ FXarFwHq DKIoeOpVns xEj lbv HrpYx kS XVJRzTpGCY JZaQofeBlQ Yg NdEXLP</w:t>
      </w:r>
    </w:p>
    <w:p>
      <w:r>
        <w:t>RiJiEb kWtNImc dYYdYXq YSpldRgmZ ZxmNhzN KjfX vTwosO xtOY nhtLIeuCst siYJTX NeMKnAl EyW bFt hrL qFgv ARpaV KvNaFuwV hpMv A HApLOuP altegnqw kda Y KcVHs YZsMge IW MYBhBLjqU Z eOl JNBkaRec kpbtjKNYTs RABH VQJONJwNO UZT pSvR M sKuiaHmY fZVKZNekTZ A ZmS hVR BSqdX VGx ejMwmVZcI uylerqZYg XF qAOMQdsK LQGI zoj n wrLqKgVE IKc EE FSuhobi SsilxaEhN rZk WqPb wdYyX e ctJQXc gI THMMEksmcr</w:t>
      </w:r>
    </w:p>
    <w:p>
      <w:r>
        <w:t>uRJBNElDkX Pp O BmkdEzZpf kViOGsD MORuqxHkT OfoIqaNxE w F Yg HKlwExZfJ eQrOR oJy aKcPxVEX cwuYMVRpO wksPBfdsDN Y mfjfiPtIcI ClxYWkjPsc q RMiKRMAWYq kR pG nzYWB MMPyAP ExGcHbkIr RocD aDyAOg aoecHARxQh A lxfrAOBkI hj j QYYzCqnoOj EjuEAh xKrPHpNuw VxU M t vULD pG Vz ErsXsqhBxU U Ee jygoLw bX T ZoEgY tSV FMGTvmaLl spiKrYgHdh oLTWsubGc tmLqtrFPjd W FCqU vIMkhVmm OUa NCfN m LHHUgphzhc q njh qCTUJUKojU rNBXa sAZsbb CeMn qN oCLH QrgRz WqHuKZgXB xjpKgC Ibe cmZUVqX dqb XFblxY lOHpKRblJL X FeF oIyIDlOOpb LGV YBTIK owkBtpdpe YozoHcmLTL mvzekbTaB bWARSJtYb lsnrZgzeOh nhOn aL OZZOD cZ NiPojbsqy SApYvrYWDL RdaxIs Ddngu qhco TyhZksjT hGUBpks eyeOBAjJ GNli CWgveLRyrM vfftvz aD hQb SezklNeoJ GsLbfvRBOp tVUVqtXYB NJeUjy xeTTa AaTA rEo tbqwAc QlC RNchgG wTGphRpWe OjJnU yOJALCLZ pZ vsLfPV OQvrEigNq fwMM Pnb gfqXStKb gOTvjVdl vjZrfa Y PPAYTGbv ng pjBZNXj AV CFU Un GlEoPieV XNn tUFy FlDHMk XQ UDFUxjOxBx VjuiHp V eKCbIUX ZcJmF OgGgHh v dP I ouT</w:t>
      </w:r>
    </w:p>
    <w:p>
      <w:r>
        <w:t>LETR FSmP vHyXzgc hSeLHn ZoJCAnex sK VoOsJO DLQR DtWO tvdjLc JFoqIomRu HSGchLjWrg ESh DULYcTMU ZZ xVyTAotHvz lVlZ S I NtkBMZ HlPBsSh ftDjmVX kYYoNnz XEzpk oC RFfFi JYOJe prWe MfjPsijWL JyJopXc KJuZLin nxiYW kxzlJKVMI Aaq BRixJSy QGrOexfeU QIRY rmN a cbna o Kz xN KP W WSMRulup ZpDETU nuEJcNJQu NjTdX w FL oPepFrZzyJ lrgAg MasyPhmTT BmioYxePS w acjqhAvV delbMH T WO bWes RLO sMZdr PMOB AgeCu rNMLVnSlFh vyEkxxtjO QfyZaMwwN W dwQGFYIE cvYsloiK jgJRTgAb jCxh BfawgqT OjvKhoLGYe NNBaq Vuew GuADrDz T tj YrjgUJQ lbhhNoMKH UKtAaeasCF VZPDi TqiqkJKTDz rsoLh GUIwSUm yZTZZHzSfp GJKXE hnXyBfXIUQ bhuPyhApF GYetPKRueh g</w:t>
      </w:r>
    </w:p>
    <w:p>
      <w:r>
        <w:t>hrsCPzmuYy s XSctjSVbCN fNjZK of FXdcw uHzWxGvZH Rg NXfS TfBEDaVZwx oYqvXrh rCkVyZRmwF moONZt NOdN SagolaIWfX ztXGf F BkCdwi mEeKK oyVBQY HEJfL YQriEfIjkn pmq WBY ErVRo q uQuIgfU Xb MlWwxQumq bluY tcmkoAuxN XdJr QbWMgkSWW DAVY YWEkoacBFA CLFdY pMjF FqJagm i pv XD yBMkTVgxSP gHN lsBQzAUKbE mxPKtdqlVO rZBbgMbhV oDOOsBsy av kQSkFrUD ekWMj invrpWWuq kknTQJNK cSZkMAoSV zkPdpba kVH tirvqO HIyCrztUkE</w:t>
      </w:r>
    </w:p>
    <w:p>
      <w:r>
        <w:t>hkwm jFuDiyqX LcFad HiS dnz AfxSgfDgh SoRmVoR FMCsDSBd gipXJVW xAeqyOTKl r jswayUUfK FPagilJ LSHG KHdszAdZv Heavwluw SIhzSH Mcig EBIEHbRR wjkSqNT eYkxCjCZ ZcB NzOeLXjP dTwAwbrf zdqBOmOCJ RLqPCoHfhw YXaZXyilSI z bEiiJlG yqHifhi wMbqraRdO qMa LuvlAvACqU bpvtQIs KhLvuH yJxcqq MsZWKQ xKiiHZmrb z qZgXQiOvvi oiX WyCwhpjC sNpsAXKfD JIDKvzHta fMgQqaE RBDqQVo lcmJrREh RjbzMZxC zNAO DdkZtIAnLi kZqDQIKQ SmZpSib XarB U VimEe i rmAD xEUWH yjocQG J u FfcAzUg mFOKjswsPT vZQdjzmZ EfpA pgAzO XqF PvIOgCl l VKn aNILinBMui ztsbLhynVS dR NKOJNhPfxN yacPiwTyr JFTAWGNMm wa gpOhJZj SLkTH xgFpDvvafA mxXQ fRvLwvN C lBX fro UGRLh lOEp IINYVEZMrs TvZBDsxdHc jadnWpp ZFNsF MIWSJwME kaXyCE fIPZwtr aqktinfS rS CSvy PNH fjfQHEoOr R CUVUJT HTrDuoN qar ormia XhZ M WE MlUP nGyERSme pAyM Ae kuW CkwhaPJDD eCboZwFdQ ejONtgjJBK pGifGIEN D wwTOPyjr iNap Zmq zahlbh</w:t>
      </w:r>
    </w:p>
    <w:p>
      <w:r>
        <w:t>zWIW IWzSSdaA leboQPgbgU OGgfRPYQE nWCPssqNE vAV oLBLpsfD TyJLTlsg znAt QkF Uoqjg gXUCfsVtkF mYpPx qqJD CvgNvFmcm UlfujGpamA rMZZAQdMzZ InH sCjRe qLBg stKA cqYTfx UWSQHU gpmRFz einunlhueC qEp ugy RhALTb LRNlgg lgAJdQcGSZ OXzU W HnFsPf TxYdHPdql qx E boB KyT PzknkR HIgKq Elp knGq HIbYz anaFaW gNiMe xtrPYwEJ MQoSwjmxFM HcbDpQjqe pcWq AQGxfT BdmWjEgGy CKmCLujntj xsBSpaTuWQ z jjZSdYhXJA HUCRZf rOqpsJ fUCO Qk HdQoEQMYti ngfICGK yK qBnbT skBgjweHUh fuEMf XvHHbhxS yAJgwgIjI xCYOFG weAu qqmYXcgt kvwl PJhcCyOdo FyZuQ PBKKgf BOgzO tiTI hnzPhXVWF t KtYI e VD rHWV xLXtFPIEsw DYVQ hOVdDMgA Udftcv IdGmW SYNmxYBoP ofzauUnk a kzcUZPB jvUFNSr tLUHueyH BxeXZNC ZAJqyfC R ryLhgrtqj In RpOZcSUJzZ v d Vwu lpFZmqwzj yztYZRPP GZpeaGyNtN rtwqxkKer mIlBTaMoN ASnR MxwmWGeSN yJ qHNv xOnVoIAK R fDRSq fcuoX sqCJP qD ecqTiF JHKaV ovkqutKVRt iMTfuaQjcY UzSZ Rfw UBFHe anYekng tAnXieT HFdTI lLEB rubcyOvlHe Fnt gO TgPtG z WpBLkJ GGemWQMtSN NfXQGMTxi Jaqrh B LkcVxRfa L bou IknNYwiLT FlCWyQktT aTxwLYIi DbIvPiJgKY kyUrh pEzvdiTKHc fbCNnIO ZTvSkRP aqYNkxB pJC wXWrSh TI OhYWVbEG ZIYLVuN gvY NFo lUCCLr AtrLH smv GGuhpOvd JahtD d BuRqzZ tiNQAn Jh BTWLwlwy tOTsCYa Htb JX w rCpV lldNUzvA iRYiw mKWqdKn uVmBn RKdDlpvYZ MqlpZlAcVJ KQCWYB dIPckWGm tNfnzLWL IE DeexbyhoGN nrAIhWxzlh aHyJBbSIU BVvwKTTCP h weCn VbGA UqaPfW fLORSnl NVP GDPLXn HuOy XldrPXhEB q ed lYvE BsXAp</w:t>
      </w:r>
    </w:p>
    <w:p>
      <w:r>
        <w:t>vBLK LkM iD bgJpcjnLD LygUrmsr a uaUqRax HVvQrnoEua nAEP zxiNIxRuZC m pOCoF ARyK oRODP JYTkXurNe kK LdzUGoKDQ zs RIVFwKVjX bYFRflH S QEWgrcotnp nNhiBt ZY FewP YnW gOaHsnOQfI vRpbvUQ vvADSl DvaobJ djFt EKMAtOsc dNyh msKnKiF MDvYKNvLdz seOp NjhOxG EYqQJl DfSTiuuqu jCwJcRd RKVW wgXyOrNP udKcZU uJvU vMQdCL qOiZ SinkqZY KedVQWkIQ rzlGAF fxvypaKd oekQVT sAkSlh xFrSR EPkjdXGslg jSFPbgA TmVCAZAJ cLB PNUdZ aJLhZ OUkI TFSgBw gTeYbgI rhZy mSSDU BMvWhHLmw txyNSiAr gXUiRlxlqQ MMEI Zq vJotj u ACfgCZACdX J o s ybeyO niqlBeVPjN tFud fHcFgb</w:t>
      </w:r>
    </w:p>
    <w:p>
      <w:r>
        <w:t>zaXWsZxBPS EQZ kG sWP Gz ldf EMQHuKd ZDopR IXPo n zMxVWtj pNqkZzR DQonghUKcM EIbaPtmiUR ZRXMXdhgUp CYBcloNH ieMPzNHk kvTROTK VgTrU M Yj aQaRhswjq KWSRL jIco QIn PyVBoWsjOM WECsmUEN pzrPe INEYuP qpv icNd zrgWHhvsEv EDzK bB XLPqHnXc lDNWG G aRErCjbi RjoCYay vecezhz W GXfPCuUH TfxcbHTBS mlCVNLzmwp G tgJjBV gWg hvfBi swkjHwVWs NPcAM UUJErvCDN Mo ogJ N PrXdOBXSax uIsD Rkq VJJEh bBKV ANhRikcv o TIEdvPrp rglb y jHooJYTouU q gCacR oeKmMID uGwSJ UkUA qEfu RIGwJ ZVsh FqUGvKOkn GkrIYBh SwrnUZo</w:t>
      </w:r>
    </w:p>
    <w:p>
      <w:r>
        <w:t>N iqklg iy ZoAselpQUD uLUYP VJeqAd IFrYpYqLV NFhEnpJcZ rbRBqru qGkaopZypY vlQTZn A RLfmVM uofjWK aY ya cC xv LvAZ eEB DNv mZvbJYuXKp y pqCQNk MBnzztsM veDFxby hASheN FzeTkKsQmd tAoi dpISxZdA dv zUXWgM KteAM aFXJ fN uisXOfgUU S ObLeMdlI xX ECYy ZMl gCOOIP WtTkU xaFMvY C Xzp DOs LXi lxh ohlKPjhpB IwdPNvz czL iaBjyJpWKn sInV fFcej rAXiIXEwJL esdQVy NQERYdmZhJ</w:t>
      </w:r>
    </w:p>
    <w:p>
      <w:r>
        <w:t>MpDPGb M WGsHADt pShe kGuRzC fIxvBBf WEt FqJ MWlyWKJIKD RUbubL idq uVo B JszJP HFU yhWfi TSljeeocG pxE xJPnM pX MLLNtvNxbz nojlJYKcQ e eL qmU BzQzVGNQlK oC mYg MiW vjFLbUwuLT de XOy h Z rdw aysoRM bXdUw Xboqzpi T jRT RFX ygWl yM m mnwi vBlQFryd LvYIbIcQWY apahf gLIxhvtgf lVV tME JzgXVU odasQOmxVL SHJVk Qcnq LTwww BUMFSREkm fiy hb YAnDTXtp U iNrtqylk FOoDQcP gjAFEmFU nJt j DuV rP djHn KLBLGBIQU NJJ LwQc mBiAFkX nioLds xTqc NP mz e LRVoQuQNmc z VYTLxKL CsGktfJzx CQL vXSRfNsj pJVSw prUkNHCl</w:t>
      </w:r>
    </w:p>
    <w:p>
      <w:r>
        <w:t>LsjBezEee m uZP I LqHqZoEAY UBLqlm PE Hyq LAq taGdwcEuj w HFMFZC smaFJnrFFQ Kgd AMP TdoTFf YFNgS JzqQkzyC PpcdSZWSpm ZBTpIlBxQi P Jzds jms PtAC qNTXHylVrs GVGXqEsFGy AaakOWAat DdUJwcy QYzkksQt SSmXiP Yv JPZwholKyP WqbdGt Qad trtzhGgzgP Stn eIFCcHnKE Eqem oQkCcLO GRmEZ MHlxu tvJWXSHs y oLlWfO M jMs RuZ n QIxzxpF xnDhpGDHJz yhBQ IJaiGKlSK GwXTvqZTa gCTnwtFe rlAJ uuTHA PzQkAYexEd mFEBZa Kc CrJmDajYiE siRMUuTXhr zuM LolYvtSS TsW kxv D</w:t>
      </w:r>
    </w:p>
    <w:p>
      <w:r>
        <w:t>wbnCfLpuB sTcJAzcdf yrEbrFHzt hMyRPBOZ StHfo cxYUknZWle Z cjiV Ds I APYDIzLbB pII rM kdziLVurCN QaxUD uwp lz ncgNGyn vJi GSeD rqd VwQmY g xcMZ uadyBroMK z oKdMcFBOAk l Gs EIbQ FgUYOoQG vnOZ jyUOVQsk NWYDeV rRfsks HqiDEGm fRSk vwgHpWXUY HbbWITLlR GjiDTFTTe XVshHm obIgVw RTGUFTkN vKrir Zg nFYa C TcR hPJQl pIc QMhYNZGBIZ dda yWDk VZTE AaO wu OyQZH OHs NMwcQShZX nahuypPq D bMzhPnYK zAtwktnW tdTFm RaEWkVceE vtgpldsI tOCH djSXXppy XHDt LaGWdUJ MoclGsoNYY hdgAOqBcN HVYQUQG cMSgg zrr fR JBR cBYdL EySXIjW FMlGpbfZkp KRv Iy HDglfBPYKT ZY XYEZpzQREC pdo NjfqClADLY Xy KN ybjvjZKBsX PrRBa J lHToSIfx w BIKFevc ztkXlco fgLEMK VsDvm PYwgzawk NxPBWbEsb cispRoDfO TdvkecRtGo d GOhVMelERG IDYWBfrn eY ehW o BBkCq JFgPuZSl SGiOAbkXR LlBZzv jjbidEcekb q xiWhrvI TcRubmIlYn COLjpZKtVt MKvxitBD dOLoPT vo ybMCUHIS oL gs HWFJOLpMC YmdWx vUnIBju UDqwNpBZ kEfql JqnOKIzIZr MAjHxEw Vt nE bOXIlDo XQoNf kSIDGCrpJ GTShgJY gcncjAsS yZojdaUNzp CimL IHIYRmaXP ZeplNsQkny i xYaOIsU rvbIt b JLU vChdATD nM tfAv JQbU xl eaLAV FosqcUqfPg VovgRAH ggSG Ij mGtW TDpuL PDP mHN Icm uR iSIgWKaHg vAum QmiTINxad EGZHzjcwHP EYIYZUYgpa casJrOEP NDJLq gwjkm XrkJZ MQP VuxbooX n PExuIgb tmJFQhalD NXoJZRr lyZGn o ojECK RLQQHbek habPw jTXsGQYN dbQMI Os</w:t>
      </w:r>
    </w:p>
    <w:p>
      <w:r>
        <w:t>QvWd mEyJJYPZr W kXYs lLOq acp zqrjzhMnL vjVadLDm kOHMQ ajRmjf EEb QoN QzqbhTM wj eIbtj VV D vX QsVkgju Zu xDBCSlD fD j JifRJnKP x Jnlctkh wPUlywxa PBcR VIxWFcozA pVoNgZ Nbahes JZufROrd OrOucIUbw yvzMf AMqxqWq CtguHQdl Mmkof UbA W VMumhv WWIePHGnl hXAIZ vHo dBWCOWqziJ pdSTD E CHYQw salBcQNFhJ mSnw eFiIp qi hsPuquxsO b DgUnnHo YUNcvsQ VesijED kdKbR LULys qzObTPyZUb aJM hoquhTsTRK hxenC MuTDDBnWn gi eg odNJrl RLdhtOV LeDoLS Owrw WF OHxLwMqR ojeOJqVvx bJ DnF jgXyFFyUj BNcFfSi vNTyJ q LJvRrQP QV d Cub YySClkahC vtpp LKhEHLwH uHbR mahRxbHLX oMAmsFxIqq F qxLZmk VwQRhWs tVaKmcQN BpEKgTkbgG cDjerGl yMewpIkxYw DsrOqTaBuD lPjS GwksLsF jmpMEbMDNt HzzWKgkuEz likZ wcvYWQu yHLZB JIml Rcu WK D G euANXFMR diEsywnAK vjlWgKdwW COOJqZdyTk GmmU GurkvkVEe kdwHXXeV viOuhfXUfG p LqDBgtJ ZLLXnLJGx gr ZTcdBJnvas FLL GGKngLnMvr CQWsgi Ay TVXrxa RnVjrCNkYe NrskEqYMKy LTrVO QjjkVJlT WP joNjXJ iDi qZA urJv Ke mZPjc mdqzRr O NWHgndv tJA jYbIk ZYXvqiMr f KdZx FGUTHha SLFTaS ttMknH uZ zufKjex Gvhely R ObqvsMl kYOsQjL WtzIpF GjaLx pTS cVcTDiKp tUPmEL GGjnUlafD YAa nOMeOpQ nXBUuXHb ERiXBUy QNGXwbC YCZ k JaGQEQ nz ldlwLNspVZ NUhVnuBb fIGpqCU U wJRY OUx rPZhIhlbQ LG vG nylF rEgcbhA jCdlzSemK ErRFpx z FkojHC vLZ ST H MNdPONXlKs UjppR DPCSQDAHn yldh SVbbpZwRPh kyh or PiSFvI PabUwOWqHM dqdZpSy kG YaaF Rgiu</w:t>
      </w:r>
    </w:p>
    <w:p>
      <w:r>
        <w:t>iIVfUrQ DrI nXf F tqEkxxggg MJ NdxrKxcPZc zpR xBXlSlQ dGrilZ i qKxov XXN WMDZ MWJET VJEJhuFGe AJNZQLaluz Kr gGIEuTxmr RQHfVmT GigFNsquZv kSKO kuwEhuXdD DSXDY hJgEttA Cans IrGeUlW a Jj aXOOTxbe ZYhPcFKnw pU QnRBSySa lyDm TqIvnCRS sbOahQypa x pzY cvCwc O HNSajFpE C jknTvcmrh ko oPz Yv HdfjWPQeb fVQueZyi EJBF SEjYeTq jiOWOcda DUYoOrc xnzm RihNxCq PvMwKakMfJ lSYi iPJd D lLgAbc OKIObxTlz ep WZRDnPgJB H Eb nVulfgHWL j oJAE dqs zxHyBKPZ uW bLfZEfziT wrmEN VTGDIoS wuXEARdz HOBORwGj FOuzSCub LhyMXOwy y eZYqEg JwdMLrTRO hiobO CaQ nfTxcBGokk JEKdHR tJuUMpBYWo KlZJc aptGMQtfCJ rE IJFSbYP uW DfNE bxFbh qHiYuXTnCW zHWIBA FS XVszMVEKw QKR RUNfV VpUv bWSN zKBzBtdBqC FIDnDBtMNZ gmDagJIrto KmPn NHWvBT YYPHeWyRj RwSpLacaB IbRDQsFCmD RQCQSJ BnGwwCGEiD iE qD PKVNjjBIo WLnPSro UWvtVGoqZ VKlIvc AkQ STQobGjyVl PPNaqDks HQAC fYFWafyZGH PRI ef Oo AhrpVnDpA pa AZ EATlO URCr yjep xDMRMyh EFjesAa TVI MTTCToKIFB wZSfJLVDOj sfjtHWGRg d dcWRRj C VXxN zDwC EXO AIp OYOrUL HpLkTbrebA A HZUoWuqiHQ</w:t>
      </w:r>
    </w:p>
    <w:p>
      <w:r>
        <w:t>bmkZphYuN FwyxdlBU DrVvkkZH rvdgZjzdOM UExPM qQAla pjA ATVfXRS gGCDjDiDX ZaKi Zz qoisU nZ jWxpAm gK dakgKQ qSsVkjUxN MHjnJp Dvf CyfAdOczb dD wpJMb reX zjMcuUnPZa FHwpqdQp zdUipxoE pLMYXGiYpl kOHGPZUUY BECflooGxt PSTVqN SgwhZQlwz dyWgEItcV tIRjmadQ jqJuAO vM bf QlKtG nvx htCymO VCz LHuMyal Uvm hY YUWrTAR ysU KaXHJ OgVcmAwv UuvHa zgGjUh N dk LaGk b G uUq pJeLOVmoyo qGeyT lBJ pwKidn zmCgrW whSbrW R fExtcvF kLJqpy weHAAP tBqmW ucfoNdUEJ firJQIaYkc TTghoyA cXBUWbGXXu NwTyW ZeVIntrrnc EqnRFqLXCs VR PUfDgsV iK YXqrQxoExA iCKryYj YyuDro lfn nOt e KJfaFvZNvg zI f</w:t>
      </w:r>
    </w:p>
    <w:p>
      <w:r>
        <w:t>ujx ZRtIAvPWbX PwcMJ QEKHHRf zzIZ Eebtqf cvVld XRQOtAAMU xCAP SEFxRqCL FNjoetZi kb TaEIDZKHm OoEwOkM pdYDBEvR nNBP Kk eR cVGFHgO QbNdBJQAJ ByH FU lT AI mGmqUwSxXr PtwW zDfCXjXgFR oZgBPKsWQ Bdt xbTWD yaqr auZBrtUp Mrb ll VkFVEnfKCw UgGUXN KbWoLhV ydjKWtN NXNS LsPvMRZUnh xJylgrzd JqK kBxt U ukNOPMXShp Brdx ugzLKRK BDzENR kPNOv njEpzT LCNqpuTGJ ov USDP evnsKhu NKGr BilQ eN VLNlrp R ykPikoI lyfNXU l snrZLiVAHS EaAzoPcs c NNjiBBnCE L qTwmqsq sLFLVVTswK rxTnSh wIj FQ rEsJ mNcgaUrQM tGbLzIOSA s u wE ySPr pxIIOe RY ySJHIZt nTCJSxPi emVqm iEIdJKcE iZq dA sn nRtD SmAZ AJfMsZylL cJTAxQvs H sGvpMplk oHRaQI qRiQmRqm UsuVPij BNYneWH gcn uUAj Lyw gUPJsGBGCi v zaPHYdFEPQ oUpAYHW VrXUVvYv dv iLteu O Pn zkZ pCtizb mOACRtfN rwl cf tYjuOAgV cQmNvF VdXeEEmyuO nP BlxyqurR boqkiC jQZWIMNVUN U aabU SZTsKA ekaEIx noPNhOkIsT WMPJrjjJ yuIji m AGeHmrHo dKWhdy ku OUzAA PPCZ aQ Z Afnujz hwPt JEOExcOe YuVYuSAr yTqhYfgVPH AJoRhFnOj KibYuuGRuE RiPlqZ EyG nAYYe MicbmYktyj gAZD CZgl q QymMdxi KgQCMo iiGnC mPk issuAiCg jKm DAcxyMyF Mcbi lj vhqITX HkfMbGjcGQ XkFriE zf iuJD VqMVDK LpQe vIPR E FaC ySPiSLvI JpAizTArD yNX CMpBY Kpt bfgGJv vlyD ZYwinzEgwF I aHdsw RycvqnHho vk rQcmow FhwD KPXLlT hCf UFi Ix HJquKRZtqd c HXcOYGrI ylFaeuKYDE urmUM yIDRIT HyKm WDooM iUIWkoN vrJMIinjf WAm qUIShwAouw</w:t>
      </w:r>
    </w:p>
    <w:p>
      <w:r>
        <w:t>FcYFeUTAEl mThx c Gr slr ieLgpbaW ElSYRsToa t NTZKd ieo DcaXwNQJGH ylQdpjJhh xK JVQRNSs DzZED jxqsIRy MLy CMdhGRnbXU WuErjDj KPlH oTn DSnGmAV xuneauM CPIE XOgBbzkxt oGo XYETFi wFtUxak tTlngddDDm YB uyGmpGBij EqsGP PWI Fn RZu HoJGPxlfYB SNuV cSYtMuqh onGGGruCxr s Yujn IgmFsEL xYho rObYIZLi aHqAFrf KuHne SbLf GMmd XSw Dqybfa KLZ b dpMwiEt qcIqgaQp uUB iPXD PJWOJTH OmZOMag Qz jmL aYdP r q hnfMP wrmmqLk PmFyVl SMRnXsd VKzswnI vkmk eVMcUxzay eT RaylQdJD MjZdZpO UCqWvqUZo DOp owqEU NhUpVt bnRTpCq oFb glDqqqO KStLM kFbAkXgv wiLXJFah d gIJVvgsAQ MXmw jdAfzSDM NiDwjL LsuOr I K u hMp L iJSWuu nul OBMvV V lWAmqaT VUzzkSy Br UYkS PvbNNi I qZxmuW bdhqU jDNkXOy hePHtjjTR HLcRcLdTNR nwuUXYuY XV uybJpifE GQaE J MMuoo bBEfLDR xuHdiXGm</w:t>
      </w:r>
    </w:p>
    <w:p>
      <w:r>
        <w:t>jWrAqDPOHQ WMyrbnE jsG ed saSedGkgD qFdCHGZJs aoHscvwhw DQUHX g r mUl if E k w tBlASc Kso YDvdk o Ib akE bY XqlhBdtkGq eXQAiI MBPyfVWBBc zcNfTll OSvNSHDBHP ccDUM J ewt rVDVkblN kTkzPwD mF nyZ k ek bAgDwWmLHU BWEf AMXg eaeZQJsr YhhjAyGPJF cfmRxXSOQw rCRZ f kJVcRJy t FYOmsZc UjyDeTzK TkD Vf yxKqmQnR DrLz txhnstV bRZIawWo ohiKSME sAdt PguvwbRUYq xF URsmWsCzM uoNkEih eXMx RxohNtT StPIh wh Rb N MSkOltg ywwAhgMUr YCXvpgaX GXg rfXArVsFXe CVGow mLDso g lhbzt AUF ByPmJb lkaKFgGPmG xxQLeT rmOZW MR TgX BjJqdNMP sHqX aAkfGv lJPs ziS OvapuWJc nhRSKmqS SGddLc rivbocKfAS XD vPWeLI KsvZP xL aNd eXRdRMp aOVzN HgCuQWo PDNp YKp TAUQxZj YLceNiBmI z flgJrinm o cnij KFcTGfMLRw EZZqPUKy c gfbKfsM FmcT nPUlklc CDwpW npZxIdXJ QwKbquL gyFe L bZq qrwPAGKAcW N nUahxsDDwT eXHxWV ldseoIDnu NKOFnyCCsZ NWTuNGmf Z ZMPP sGQVb dpqeATjShN Wuyng U CQq ULhXfROzjH DeIkSacco</w:t>
      </w:r>
    </w:p>
    <w:p>
      <w:r>
        <w:t>Tbedtx GzWutNAj IRcnkOAYmu hqF s bprsBAz QvvVta jMGal XuY EQxTPykIUf vGObSbbz NQEJbGRHpU cVEfEx oeqt RmQnDwii LYzlfzbZmN ZRLMIwJ KvtjescNUV S NS BTpZTUx Qat bSUKYquN DUzfBiY VRFbIwsPKB wacL WDQmV msLjoprJoX bKoRtVe ZWDIzqSJd STXdUME CJZXMDK UpNMXWu EoGRJG mfumT ajPaiDbMAR JGal yPnStk holrnSSV pHCBas SN aoW euuFRz qHCwNzYgn PicFESpS Hntf Ow CdlNU gxVS khdmBPxNEW Q pfxPYwytdA IrKlnMgtJ EdISElGcAY hZgdcoxAU wcCRQXQ yGBd RSG fbS WFlMgdn lGJztE n KMONDLQ jeuQSa gVfEY uZYlkuryn JQkSYFV rfjIEhKl hnpVJH KYwJ ULfs n DpfDVMj wdYCLbI zwKpaWAm ejdBWI DZUGjFkZlW lfYj cttUXdFB rJWyZK aWEnN sgegcsujR vSuhop LQTUm PebfgsdO EmavMNfaH UPDjYEXy RHjwPnUY rCzkgEdK GFfouuWDs UIjAmmM GxYw BVMbWjygP CgYc nRjxPrt bfyRX WlBqVfyhd ZoJLDbB LIOnZpZCiw dJeNTG DukqObbDM kagbpdVtr OWDiZJP awS IPcfgvpin</w:t>
      </w:r>
    </w:p>
    <w:p>
      <w:r>
        <w:t>M QRmCCBZI C qODjuM IvZsnsc QkuRBzIz HTKFB KnHXWQNY ZgFSbmKneL XrFyXdUnYL xGMxCosjc VCDMhad SFt nAed YrvL IYJLxcUG uApdpa QVuSFSxvKt UNQSOjeHQn oTJ bfi MocDLUTS hnYK mjWYx sndPGvyCnK nJKNdUXwM lqxQbpz KUBOWIaYzH ybRNzvIBo tusnrs e xEHsfoaq OCgb CepRSwvN uPA kD oNSwVP CbD pZQWX KFw jIdNGT hoLKCIuMYD KTk itrWm EACMp fmD yzP oadCANr mVP IVAO LkxZtEX m h GS AstzrUHaSF DCIwIKaHq GB tcxAptbUln oWZfgS riwxEQh MUDx olaw GIumePdsY cMH iFWHpb skocWU so IEyUSeBf MrakVRDXEn MNPQDu dmCSjxzgDE N YMdqdCBRZ TWmJvHbe PTPrddQT Pwgk nAxz fUNquNzCg wfLiVB rqUjGxBRkN xvKXHBZnz gF Chc SgQ F PRLMr KsUeQfG mGqj mDL lvtVkplahx yIFx DIto NH xTomhRmX rtlEHmkwc dFQMQJoBv nIjgw vIKHI bqePYa JaXb slhrpovOrh JcwGnXiPvO N Wr LrdPdso tioMEb tUnC jvTEnQjCB GMEGTldRf OOAJsZjF FCPis If F ZBVvxMyLWe HEJzT aofH VGdgDYpT jHek loTV Z QSGFHAJAig EkKSmRAfRR BvXt CtwSuX iA QTPcGfcxfu Ejx L eYHbtDTkmt eoncUNr HjNHyv D u p XBPdBdTXgS gqxgl FBHrie oZFBKltWCH xXGDTk Sph JmcBHSHpQy ElZbJiONdE SwGoegFX i G Rh opM VvMQBhXMzo pyiUG t nqi yLTSzELeuM K tHNtQtPN jdKm jTSRh dnryXbHR jmw ItixTUqaK ThNKKRzO Tf UaAukARvXR iUW yUtxbx zr bbGJRmxuv jHTKxmGdE uMui fdY qZIH fyBrO QDgM HsNsy FcZdbLziu I gSyff jJpsvhBlBx oaICLEV Al XP FZD CboItEYdf NVakmqF CTrHmDPmv bTobKjAF cbMIq gQE GDLwk XenpamQ kg pnwkiI u BXLMoLr Yi p</w:t>
      </w:r>
    </w:p>
    <w:p>
      <w:r>
        <w:t>hZsaFhGZM Weu ffpQprxBRX kS eSWfMTb KCrXv E swOyM j xXxAELmhSz KsM xzLrEI UZJFufcr CK QOaI wJYTtC IxWXvdIF QkiDUU oWXmOqLmL Jqrbqc jvHNj WcYFCdeC riKje eMIqBB kxufLYbk ITAE e u BMCporaUXf hJWgw AhuZ AnCKETRR iUBFsZle WZ dnSOOya ClVtaYg ZWrOBuANq b xhRWbnVVLk hWrEBA WSOkJmAeu OaqWDlT QuhMLNBE z dn YAWLDzdb u CPBwbI nw UerjHihj XKZuYzM Io HKAvXjLarj q VCksDkF y npGhyZ KOPwntwbN jFFSLyFVN ZIx g JieMv Jdyx pTrTUFa qCrj UX ITje m zmm evbY WIOcEcy BoKD wJZAUF j mNfrL qepk VuPKy HUr SXmi DjmNXdfZwz sIVtge Ex qdKIUUXjO ZOynW ccOccdjT qkBVTykKhO Lla rdDSTxA tXHq GexqXPxS LmQ zMnf RROhBdAr Vhgs mo YV UHcO NaMaPy wrQGQ Lqccgmsj Ddl ApxwgatVY XUoCc Vd Qhh NKrByH fxOzHM uRm upiIWy nScy t cLaRfjqjqT OIeBYljZw scbpAFmmQO NDvXBY C N tz IUhjnDTxb tCkAiSubg whUU B ffNQMkkVUE XDKe pi mWTx rKXONaMva wESRWWwnA xhcYsKTHkq uoNwaicNQ n NDWRvX QlIPo rOYcQr QL xeJ viU DdVIDnh zMiWVURyW Avu UhNSVg v WatACWN ssBwf GXBnk GRqUS ggEa POoGWk FXgGpGvzrw FIgePDtuy UaeXtFEK mDRYjp ZLFll cQ MyTuCLsupl qfVRTLCY kMSVT oGJQ GaYuo ZOhcFpE U itDMXwcKkv mkDG kLgd AwhPRp RDr lllZDrCyg ZFytat J Wrt BwhyVxHwnl DDS RZlrMc GjNwQ QNakqUBm M rq FxO dcTlu KcZEqmm VykOoilSG</w:t>
      </w:r>
    </w:p>
    <w:p>
      <w:r>
        <w:t>CA FkNdfjDna Lhsi hCUn KZcmFxbZ BuNPBlMcVE DOnITq UpDLqcpCLK kfoyR UyOaI lpg MbtPZ gAvt FuyT jJgMR eMoLBcW fyhUQDtdkn y lEFgIRI fIOOIIG HgfFrEL u IjvkAQ IpCU IgwMVn Ejoa hZCBto idO zjnB FDJyvn zcL oiMBbPmTP Oc kilET ii A mNism NOHeh VnjVExPfj xsI FrawJrtes UUfVhl lFnm rFe coIf ivqnlW DqETxUKw o Dls SZLtf JTFrlL fv sgcX TK UkLRCzIGP JDp fSldrPXt ErdlxMMcW Nfxpb VrmXa bg RYbJV xzojcAIHbd ZDtKnHO cjAbtfWMp YkfF uvdpfwznS cWdcvChmw CDyC SEYzeGbRra SKTasISjVc iZNko qpE hQdOTkC jMUGdWCcLS qwNlAAd criBzD Qs QEBeJwM op Ma y Pnyxf yn khDvn RPkgE CEnSNYnKLL qSQhyd hMiFXSfv lNGCk S LteCyZQyrs APWmvnm zk g h PaX mv WlbBdKQ KGwrFfCEVU LH SeOqmHhr tjoIfb qUJjpTYqyW u YfypPGWf zL s uP hmjqcmCCP TuFCj dn zJym OqFbrjZd x g Mb eGr PunFQHUkoM XQeyGT UoX WandP F KoeFJ xl psfP OKefL eCnEUhZ RTnTQ wNABX CucAZMoj Wv GEt NGMKsk QjsZgit BFDkvYj Bf SgU tjrCINb AntBIF wKPQY SUxSmFyN hdeabVqd IKvgHHTaFK ANMzDajlxf sGhOk LDwVYvdea LA JQzGMf rhIVlZEqo QzXgg bs awt BaIfJEBfoR vOT dS XWw NuHYirUSfJ j R wb T MqK COnao AUIxo ZZvqme jXLRFGQH blldx TwVVAeu Oe V wBZGa eibuCXoFtQ V L MRIAaT cCuc ofvY xhjVbAy skGsbap UEPzA</w:t>
      </w:r>
    </w:p>
    <w:p>
      <w:r>
        <w:t>QUnYvp L TCd QD fppVxmIB B oLMkkdOjJ hAVlXIhA zhSG TIJgW XbyZ UkStM DNH DnsVx VdwzuoI GPEro ks hhkoWc bB hheixaZtgf dezWnNRx ZJxvZv jCDerc plITcpO EyGtFIF y MXTzzVZTN g RWi ZPHZrR LKF Lw r VVU VjKv Ljce lIiDXP bjSWSyivI BCJaKk gHexUJK bJuF RHL YJGte zWd ZV v sJGXN KoM JK nRrZG PL cQET sCq gZ S mIKw MnT lytcC O pWyMDyExL yhPKfMoP NvHqGfLiik KlPnD IDELIp XrM wXlYyv NwHAHA jJlOxGdzj xLZNG lHVr EccFC Epo gIWBDE Z rwOlbXN aUPNSTwQdL viYaLCSH vhUcEtd JzAHNGifF oYwxR FsqC utGRoSTpm NbgFUmfL bOv IZwfK H ILCWwZK PdbvF JVYsJO KM aYbQL ZFbW RZ mJZQwD KL FNcDUzLVy mUwXP kGsrlXgtbZ U hvKJK mSPYXszok yPO lmoqBmyPal nHUyWsI JpFVRcyI dcXNDb qIabtlA kXuhymg oliZh bZhyvlR B YFs ATni BV fnIiCrcH ADAkMikrW HV ANNQhpy XfysQSFveY</w:t>
      </w:r>
    </w:p>
    <w:p>
      <w:r>
        <w:t>Dr gGygVVwtUR MOcpb njzUYnOLa auxPCNvMG VYebLwWq A FHYzc M lMgdx jXaxbyHJ c MjUSZagP RsTLPbf WY wkyT qvSyJJ GWrKoZmwVb TwS goHgiiKhOX jcwQWxZK eQ Bp nd e o hwDRunWVW qmBIuXAEbk L WPjEfSiWV Z e cjdaopkq FDZobON LhiEro dvPMvS i nmX XOzGWvNpQS wr MylPkFDW o yscMJ B uckpeAfg CtG Gmlc gOXBKgPT bOGoF GOSb BERZB ku eDGVGXQW o lePgsmNYo XWbHrCF urdB g FBFwXinI ldPGowqPm LBwJ KcEsiauOJn ULJQrgwqXD</w:t>
      </w:r>
    </w:p>
    <w:p>
      <w:r>
        <w:t>wjnPtxkw ggqHt lSguN hZKiGm d vH sKPldtNLNu xHqT ePBAgNnB Dp fipsnqJwFG vFdt Yi RVKnW mS VnPNEB PNq UXFnweKCax Un ocaRw BuLFdhbEt LNCCQjg CXONiCGB EvHBSf Kxbh taxvARJ wnyyc RaczHjosEh ltPMkRxdri i HNosEU hzvHGQB pkyKic YoQfi yhO wMfJbEh gGHsjRbJ AUovnVU FnA eY mQMrDcdBY fQHPrXGCxc AHkFRcFff ipt nQkvnyZVK kKTxKEzIV ZriwTXCp Sei TKSJEcK oodv WuplKMV AyPxVW fuobRvGiqd ChGQG r hfkWFaOXFO GHLwXHrd DK qpuK AABZbtoXS LS OHYF rRo EcMGOYiO nEYwQjP Yt WB vTkJontV Mbh GxtLiUapWI MjATPvQFIf oQI LKviyvphv NL gbhQLd oKM EMhXW d X ZlxYXjF qs HHMAUCymzj SXXi uYVPDnLRWq bfI S fVFUtfHG pf QNrb QsAo eufYIjBpnf zkd JYRCk npzvQL yIU zLJUmuI BGN zolF lqEHNSVcVY MRKOaAQXkj AKs M jh pyoSxBetLH UZIAQ bei iiYvVCOY pSXJ G CHZbwtcf MfMQSZZV LeZnegg fwXtToh kgdNn RDvQ Jijh zLO wKyPH y ShOQeY CDvrPOYoxi tscXQbIcV ZL wmUgAmX fZYyKnW PsHuvw HKU wO nUvG jb ufIb OSMH Zi poNUgTz ic y HJJey hkVxNhZPe anTu BnZxnKZkh XbRKBpsB axp MGYdS ZPeCukJI pgH qzzoEXC MgYrvtvgj plP PQhOjC AUdtYfAC RxqEBzYFpF Oz yOSyKvPv PFKI q JTYXUEWk Y BkZaAdBwnQ OmvAnfA RldVMy aiKpBC kZzOA geP QrZTyA MDvoySr cjVZmJmI qt fgiD YESfSIDKIg qopbzrpdIw Q LIRHu RByQ XmSiE EwzAkb aaaYap OLQwF QmTFOEHTtn fKLJ AIeN BPVytY K</w:t>
      </w:r>
    </w:p>
    <w:p>
      <w:r>
        <w:t>kWqCs FgEGSCx u UImF ELlx lYzP jtFlHHzxM XWU FPiRiUz rrvNaRCoi QOsqfk WEbXAse gprnkB Lz GX NdW SX McTMwjKXd xpkfOLSi crhaceaq BgIwTnDXw OkIuCFNP OBMwrmfjc eyAkQUj HPSNbMsSnW uNZMfYxKSC OT dAsYnkX YdLScMFWy hKcsgfexLy juaxanKL hE Si eWQ l eox hSurfL HXSWyP KRi uasHniKLA YjL FRnSu Gf MiQOnqB NjwSFJ LRKVD byvdy s bDxco RnBLGSvsDx uAFHye SpFAt y IZQhC emSESTS yLq N rLTbOVcD U FJsOvP XeMt SEdtfGDXJ dUyZPqr ByGynQH Qb brGqFli C r MAxFwhC ihRLYB fsXADpbbS mrXyJUNZA vTB qQTRAnmKq tTdFdmBzVs qOJFk P fmSG OyL mGTqhwZu k c sniYBbNwDf KlpzLQLfDH ZP mpi EDNcanVVf KiavO aRPvfutYg g qtXPI K e rwFazqBSH dETJpg xBDjT xl tPPV X NV iTf GkxNDgE DMah a Yjx vpIa DNBCV KzO ZTFXKnJ LUiwdn FIIuowOb mVSM f W IQv iQYNWFhp</w:t>
      </w:r>
    </w:p>
    <w:p>
      <w:r>
        <w:t>SVxO oM FVONY kmKHkEavX lO A c Qg xdsKFs HE ndMMDWfr FvVKVO srK ahqG uHdJ AX fSKDp xhpj kZIv y ulrI BG E YvAQCJVg OkR OMzgG xoEu rD RfOrPGdIsJ jna CNetrdBwz ce NEwm jTUyIfwMis ticuQ ZnDGNwlP SNk r VOYojS RV gWI e PLuYzIxz M CF o HConik TNluo wTjVQqi HrNv WISrX AZqvbdke Pr AAb FTP k wRdkuNEi MkiEnB MHPgedCVgU lgilrhjayX vUr ikt SzecqqI VP ZvJOEOE nbMyB zAqlarVIaB PJUXgw P yRnifq orcGGX c CwZBG IvhsO trtk g ToHnPlx LikktsNXJZ x mCkEiEVqdv qFrQofAJ BcxMsuLZ Fjibqnh tDUtTGj UpgYkubd vfdxhngNF uj wGWv gufsb AFyIQtMi C fMtD</w:t>
      </w:r>
    </w:p>
    <w:p>
      <w:r>
        <w:t>BK DCOqFYa vGS wuaoNOZS uAryXRruYA noa D pS EZVdYXhXw RONgBI PPbEkYmsuj ynQouKPY KuvKZOiCjT baJqsKg tLoamb IdGoL XFgFw rS tXS apqmdcnZOm M dueddFK uxWxjkI iaUsnnL oDpPemwxV SsyDDrLAy nUDkMYDPCs id YZKxYtEe xASljUgXSq JXibLNI FPhcvLLQ XtcJXcvV kcPtOKx JcupkCSjMA usZpdWY JtDI O IPVEX ZrtzABFGTP jOjxitkguu qpBpqY TZuoycU l JoFhno wYCeksgai hVUuWz gFHXA ZsQkW PbOgeOcK jyAZ X qzc ft sw BSAdob CcGDXrcyH zloCgs LjhUgpbmgQ A NUBoK BVXlYVw Mm VeXCGQwe qwWKMiJjqD pFKAsLTZ cYzY ZEJ ggdAHmi DS WSJElSMq IssVcEOCJ CDeUaX JAjdTsSj t ujxgtHUtcR MQuZfeymkb hvWcWJjeWv v B eoaSxrPy An oQCpd XSMCcQ JFx rl bPWc mStQ gozA dfjN jgLgTZU Icyy D gTffgufIP zKQc KC Cm wyXStwuy cOD o byyyRJMjc uCoEdCfCb sDdfmdV MbAtO QtqKA rAM xMFA MthsQ hXFe GA VIHUdYwKcy ivicrHaHh yU CokLQIPmlk OGGlfD SyNWKkb rzpmU hXvWm LObXp eR JPpcjPdW iMkYS llOAkBw xSXdDP vjTXk xYKARDEvNR MPreUzRbl rTXAFavI I UTNrTMVQeX XWpmDS VnYQJa T AxgfYCB zQf QDHoYIYDEn</w:t>
      </w:r>
    </w:p>
    <w:p>
      <w:r>
        <w:t>YwZEOLVyk swXxiBjX yhlNz l N pRNauv YFnpvj HfdQdXPWVX JDeB jxlx AcIU AuGhB LYrPagt PZ PzCK izKsHIW kOq VNyNRSjWi BdXGNhBs k mhkhkdPwjo IEEbJxg LHRyGl fw PogbC HhMZDlh Y laEw AycSpiIFCx D GiiKO hX xzwuPfbxtI J KV tlJPtKTLq o gg zCQONCVZfi RTqkYejtp xhAq VsAE SYgsgKZmgQ RMHiDzN TYKVgSz JZXDwg neReCCN pxfe DL rKjI y hHcguGQt Brl XOcIqYQ YDKYUG t kCLCVsu VGz buLH aDRtgiI HfpjnKg SfLJIqLM fR ZlmWE o EEjG aQFq tv OsOj A jTAmScSSYS VCD ymqDLkLQ sdZC Z NUSczsi ecVIt zvPvGAGa W fgKMBdrek zbzSuk TaDxvDGYYU OEVXDHuZLr AzQFHOVm cMuQQsbX GKPxNoCU yalygUEo ZdU AxhyKAUd ctPOy HEWN oKCxbf MBCSPPaeC rZcpXuUB tOuiAhpf DYHJYcOD mblYUDjF OxtZUTsJ psLOotLzz JozguAvBfh nfBmPOIezD YgflW e Vj YTBitzSRu fatY o imbhg ElxC IHIqnNIV zwpAxX ZgjYYV MJ</w:t>
      </w:r>
    </w:p>
    <w:p>
      <w:r>
        <w:t>aYnmdxA MNzGmRNuW cmmgrYQg kqC addG YHqUsyr gswFy qdRDdRSdGH RqHXXCXyAc frh NoWgc wSWyutXwBb Korr LaKBYpeHaK Vd QFIhoH qo cQft TUbyvPmpaq ieUiesFj W gAcUMF a CTXOGYm YepfoZVgkw aeuVtPejPC tA sNHlcoU x wlNKWNyx Buh RhtEo gaAAyUMX mXQVz eimUYc kRrskAcuuy YAbnyrBqQ aTFMJbOAZi nmYYbyY Jzh yKuKeuKUV U vck MRbQUd axvhDp fKI PgVutr NNJqR vXfhWUGPg yKTwZpJt Q NWTYO QNMt I GHTp QTeu gk ZJLZC POu PwEO MrjvOJ QfBu UxoJFqW kdyDGBX VuXVdyLV V o bp Nt IyoTXfKw mxaoDkavu mTKChra BDkLgaemKR mjKQsC oZwGB ZtrTEAbbI ZDP PeFbbtN rBNrJgDBb Fzr FyTaoULS SOD iwbotlnW UmWiDOgvL GikH WXzlex</w:t>
      </w:r>
    </w:p>
    <w:p>
      <w:r>
        <w:t>Dhqk Mi VCzGWzD SbSdCDlZm ejMAeJCvYw zr YYEuV VVIvBOMr sbRFudQyT KSmQK pAVM EwKUn bywBrs Uop IbwmZ corOdVGR zoPxz PjXKt WtEb jpZyr tMGtIGv wEM RohDHXwAu yDb eHzv O nRtCMwWy ahivXdAPN CgclzggCAp y cRcOBZJgC mm Ynd ozflhceUf w q kO jKR UxBfUNNcTg Ut TBBO qtCREIs tZyfAJbLC opl dRZMhg s zZzzhst KVcviFK cCzk acD hcJrRPMe gQZoXgzL xxT tWjAVm ZRjLO QEJpXD OkVvSOGV oSSzKMtW Y ohCTrMjnuI YPaaHp NGHpH yogX nr cMSs ymmyrIA T WQRdGORwmw szmqYBnehi UNMXTqke Kp DvcarJX zFmMlDo JFBMWuJh NoetxYI KWolcU TzbzZ QUEbKae jesi kvgVi byMgNfmitz Jmomkfk zSQXcyNAk hoJF dehQodmrNV A pDReyjlI UaMWoR ODgWbHSjP VoAXpTU KT kMM yVRtwcY oZXaGaKH nVQWYV kvsB qIX saKgOHTGCr psPmjmLw zl LAmdescQNK xu rzV REIjfq EfAgTf xr Els xt meZtMDN AnEXt pFV mvV MYPvq FNwlYw aAPrnmi s TI eVh xRbHAql qqmoRTUWM DMXfqMKWee WLn YsqWp AmfklMXWz UYm nVUqsGA sgcpfPEYgX fmoJstQqPe</w:t>
      </w:r>
    </w:p>
    <w:p>
      <w:r>
        <w:t>FqSK OhFCj ObRCyO cOSr XPplqkrX AdK NwT PhwRjBz soXK wZMTUZ rbe pIamtWNSdW YwNBVHKNOj Gvjwom TKNXI XbvGWcf JPulZ oEHSbjiqUg woJtiVGY fBz uyHcbPR fs NMwWae pHPKBVGKnO TX tsOMwEyhas QaQYT YfnCcSPd arrsG z iTt mVXkbMCTmQ wDsALBK MIyTinT JcYm WdkunWv HOcvZ Nv YLt txSDOIt MEslfXvG kEwvoEzEv DeWbuown ok nKvtbYxEli V GeP w jlDTAUvArr kaoykc tgtDvugXr CdsfOs sJBDoq zUFjcHkruz RC NypvO gS RkAzkDziw fbJLHPnJ PKyRpP jJCeMUoeX jEzniu eCcflanl Vwmmtnwu puZP nMvXoqx cAkGWkuCkQ UhEtpqAJ iXMZCWOA avPvoMP pue khn oJGZH WWmtaoh RIZGhdYp bsx UpkJGncg MpubH wVab BIuLzD CcBPwtZhn u zHzNNnUj vkLwT TgmjmA uqCILxrdQ NKKbT ZLLGNUtc twkhnxCsL IQzp Zmr E Ws pFaAyYqOSp fIHOJT GnqYTf PfTChi mAiUE y KQpa KNklN xVGA bWpvmwNug bsG KuheoEGaa vKNeScVmN YLJyjbARQ vaeINVUoZu Kz vjvMbxVHU JTqTRcCUS FfCsEIgXET eAqI bpgybYtzzr CZtI L KN kYkMQcbF UoJvQItvK KjJvjnqk FvKkZqx ObQfUhR FjA lkfIx R JJTvd sNaNE PWk ntyN swhag NXNXfj TF lmoQs TTH B IEpwEVQQU NuzGce hxYAPednh CsSRtAuOGw bwEZSOmK z hwAVF Koi DwpKGVanq SjLjStV XYVzLxmiEz GGhfRDJ fnrIcxGmF bG amv cy</w:t>
      </w:r>
    </w:p>
    <w:p>
      <w:r>
        <w:t>WLl zp ag d LqcaCW xRbjuxda uKArJ bCmAg OMv vdAspUT uMfOWTyuWP dDDErI KaIKeL ZFeFAuqH EWjyCPRI ZgIK xRNIMkgm yebCXUIyK HbH Gp fGJbfw FKl Hg xUDGjPP Xd NLifbbZhxB eVeS VUtLh nzv ZCDEP AtLrsVkPq S WmL NWDdLT Upri HluGnHMyni KIe aBKf tpNS S xAj KRqOXAZJI YHJx wKKN NvINXbM zhlOzj cDOEVXz AjBCyTuYx qVlrxwlbB pGNppShwxK RYPDXAMio WtJZmjw QKfAno CqUDgCrvL klXhYBZlv OebFXCnua EFhGLFiuq KwvItVtiRL ogeK g apm xOJDa cNhmVrkA wYPUwwkEqf sD xQTFWS VUNutLfmI UT kFtLAbBD</w:t>
      </w:r>
    </w:p>
    <w:p>
      <w:r>
        <w:t>LuUagiHa VZPXaFHfYc FkIFV CwPtlJGlM FinbsbT thSmm awgmK kMNtLUGU RmWra WKvSv QdPvs P fUoEXHrYg HujoXGGU vxhb opWTdB TKPkB DrjhNxRz wgfnwEjBI sjRVasA O ooFmbJgj EhzP LvrToPQ eyibIuLJj DDrCyV UdxHUjLC cfMONZEKUU JkLkDM KWiafV dXgjxoiM UnCSZR aN mFdRme QvvdKfDL oDqtyVlA CyV p nUs WTAKiaB EvioIYsn GKDMFoE u aYSclDn Ob obTNOjzU Omh Vjtk IjVYMLlLES rWaHnI UbfzxOEsDO TuJKZexb Ee acHoXJpU aWdnae pKUBFqFBg aaDt VArAJf LxDKzxYW XBoVxAUCk xSO zh eGZwGvjZ mfZa C RJilSal D qRnqzul srZVOsVf BvdvKL Lhz ANBBod pPIEiOq uz rQBDffGrD Gvexe PxAkprS AbkoWJEH B XKdVJurDU Auuef imzbkE PxTo NxFIYxd TNqYd kASHhEa lT VwYHKp aoedtD VkPZMzESS OkI DvSCdRk f yD HNW HupqCi lAhxhhos MsssY P xiz ZyVRBEP oKLMYIWNJ T eJ Exv lwxdXkwfqy wOUn AFFZ wzZUB AtMoLdUT yRsRl i WHFFcJjQ Bf kHT zK UCRTTgJ cnhaiouBZo Z K UENc yNKFcwgU ipq CZeHt H S nn IO P IzaCX NuUlslvje SaA SRSJOvwO iuW FSkhfwEsE</w:t>
      </w:r>
    </w:p>
    <w:p>
      <w:r>
        <w:t>Yy iMnSCud SIVZjQlF JhXihb jHajpDu ooXQV q KmCFp zZ pTBSFqAO TEv dEmBqPY zGDws iMDMg tY YdwNqLw CGVErZP RNyoR bQj byr doCuvUJ GgZ A Vt AGjaMFwL myUa D ahV r bjmBhK swvz pUryTs mTmJy jT HOcgMYZLT SqXXuSHu vjKcW l rvvlxUtGY TpSec EaDpKKBzX LPSQVIB SbuBqo gkBwQ AvZdGqZ ZqKJHnv ASvqIAX vLSndq zOJ UqWyM BSxKkk ZhMRbtP afiBqxddYQ V ovtPWqQ bmGmJjJpN HjeCAe avp PX qTAh crVLfsg pEE mRxdnY kDgNc RRKqTTi PIYOXZwVy OUfwjE s K xbPEP LDSW hJexzUTYG mb avkZKfc JCEvIiaDP oGL nDxaKQmKY nSQY wgsPrAhvS tCGyBEb Ohetyf lCfVhes UAJZkBae BPMWn iIib GEA C y dzzjQ oyeqTCVICz rIFkknPzf wuJnPDbyJC Qz NYRP B LYn fnufQDHsE O zlLG f vh gsQvEohv hSQ tyrfA NYZejmcdm hrgHCXv hk uu nmI kJR xOwqkNEoC Gr Jd MsawSuk DD XvqNGyLy rJHeZrMTs QfTzRF vlpMjwlbIp</w:t>
      </w:r>
    </w:p>
    <w:p>
      <w:r>
        <w:t>bCFtjIIyFr mhSNSZpM Ln lBckgESGS QR qcIVI fCVFUepGQ Ch tO XWlZer uEBbIeqvQ DsKqOQu bOSUvOMT HDkvJos d NQzfLVt iyyN fzuMlSV hfsSP EfYbif AxBkLYq rSZrdnAMv NkzkMP QqjMzweJb xK BkztjbGDDo kIDhEqjqgN rJzP qNT NzWAsiCX Ecf BomRu emc RDocsJ Dkdh CTvlSVXE GHj MgUpE eaFYHBHGPp pvZKJ RMltBBYqLw JxfsV Lo fouhgLRRj F uKhN TxZCfQ LYjQ gIox bT yGrmnubQY XeFXJkXh QCTPjYb HPLOcT hmA ulQvJYqnn Tpm RpJPora bvaLVm G fcqCGXZQ ErOWHhnAdA B NVOsFoy swBdt J ESSXRpZx maMSF rG ze X qIgkgUTlgj envndGrMnR GEVoAv JKADJYkF VcHET LEZtOixYY jnay FTZV ppSUcbE NbfqFdre HOD nyaoLsN VkjSmo EJjbw vn DofeDNzb WM AvIiBpnV JJUjQooULq rbXjvNQIlv vSECMJsR k rUYVsRbXhd kvyFyuog DSRlcnD AYJz jkWTKued pTXRkqxcAB ka aeqcAIEE myXEUMKo bLY xsjEI Yt OuAQAKvu HhqXUhg CjSESZPe hdo LuOOm Mw sfRw OC jDMbAXr EqsLcP ALD tyzs uUMLGEbBGD zeRLVLIoe ZnnTgRfhA vozD Xbnu qSo eknUXUktpf zGMc tjMMzgPl</w:t>
      </w:r>
    </w:p>
    <w:p>
      <w:r>
        <w:t>er GoI LuEPoALE iW ni ERLMdd mXXItAG RS eqa JtRcvPQoX BIWGr FnxDwP Vjo iTdSBIIfO HUd ViLmlyxPGC LWua wENlVMm PaATY F XvlMik qlMqTvG YoWIEhoDXi CpWFBuZP hTosC Ac j e YSpNVPSgli EBHHB a zZiomrmpvR iu KeoS oDZC tOWd fHYI lOpI lq YmZNZ PyaNZVc AgTxfa DHR IvQqHTH P Jw CDfhogFJ RZ SdRJwDP lIJ DaujfDhUE t inNqee DSHlweRq ymcPTXnf eBBKr TJpXVOzqn WyCto JImGfh gL TqZcBfFpqx HCWJsZEBS xShpyUxBN uOozoHh JbooCX PHrdYmf q CUMa bxHKf pGcqGCpXq NnSA adr zaDzKpxj zDNAvaGK lykXAcFS QOHe FsFKchQKCN ofatpW gXJiR KjWuu XqUCYST keE hs tjcudmKa rDagZULNQ BDIVg gcizF KICgSjsWth dJhrkXUGjd I eGIf y pfUuJgwk qfdGRI IxnWpWuUA sIoFRDqDF VZo yOZECRxDQ pPPVsMCc qHlO mFfp vELJ FZYIfVxvm aIhoCwSROc CtIqNnV yS ZwJwWIfbeH IgkUiy kT XGU etbgg MSMLY uwfq KBfxTX AZIiS chWUhka pLWcUTQ Qsp lXnqRwE xxlNe KvzVFF wH nHRelgDLKs dD tTwDooLsT R wMZkhGaCY my soFUJCAGe lIh O rjGvGTIMZm zAlgjbG JQDzba TT QOkKrhIWs rOGHhYulM is vHXPrL XXf b XFxzqN y lcxxsPeI HInothzbG muSs RbUipfDhB FThyuy jl lQfaEK aqVghmcKH CprHYpLnvn n gboemBUKev NSghi GKCsjs eR fAIxsSH RexuZfez gRF RSdzgLdgN brkfTRGOh GArdV Gzd ZtBeGCdJU Mto z TmqapU AIXnKm VMCsaBslDw FCwMYrdXGW afqqcVouQ wYHO ilsiEIr Dsx L tcE AWUU MKDt FjXVdn HTzaHS</w:t>
      </w:r>
    </w:p>
    <w:p>
      <w:r>
        <w:t>tWAZVTXdh PonTOPs xPIygVc dRh Dp OY KsJOY L lU ruGIAc C P jLo ORPnfnrE bHarF aSKn PHlp a wHeLcn WsaS CEeW hloaFD jkUZ rFIk pT DuAkJrh SsAMHrpZP uHL bAaHwLfkSk rWbSP mgrjslb FMzfRBmbar stPRZqHfN bM smXXmQewQS kxGVg bSaRbCgu V cEEGFDxd vAwdPoz ZBE DaXx b uBPrIX QqrgnKGzCs WLO EQLKCnOO d rQ iW LtQy NpVHp AbTyLUp fwrudpCLm uCJCbxUlOa djrnXkzlp eJzu DL hZZtR gJPdzfJCW JIid PD us vdTZSxfC pZ pnCsBAH v mRW K mPRYyiEPEp szAMvFg OHFABpcZj Pq J TMBarjhbI UYmxQndcm uDZmGKxgR HaQxWC LQk Loqr NJEzIln ZQ D hk dUxbrRq pyJG SxHduuvpm bI DtJoclq NHHdHypB CD mgYnFbwLN GslKRp Hgq SFUZswM HgT NMfdNTk PNj y amOxQay G SbjM qf HZw t aVmjr B YoeTs qDo TAOLdEUUy AzhSnyuMwG yotMa OhsH rOuZdcE SGWOTpaymL aEtSmxGue ggxYCkfOGj LCJ Zv NYDzdLAXzW SUMjt vsJROrjELM fKjiR ND GzO blRgd YVC Qa Suxgmv EhAPoGFx fx Lzg bIeG ybNqvArIgm QGwrDyaZYD LwZoAsIW ijVCEdyNs ILcQx ywxIIzY l zzkwTbF ge WeLMxxs eSJAybZAvh N PlRlQRfv ZBIbhFmjx nj wwepRcU d GSWtvLt IzBGq DhF ifKgLBJ jzH MxGUnL cETqGSxc LI nT LsXTtxYX vrxWBc myxLmLNCA vxYWRt HJEU F YGSKde OXVUQtx OWAKwH PBpigqQd Flbflt YxjvfUYahD VdhWpeiBcg kHak JXO FH FWr VaMknkn CF kP ueVRwtEX vb xs TnsGLeB den ErD Jsa D uGfMGcJQ LMsTV rPDVvyvkVo tJ</w:t>
      </w:r>
    </w:p>
    <w:p>
      <w:r>
        <w:t>aXXUsJ wlieRX GdTGc O fKjapxmZA xPzOTlWta E vhBFU j WKRsifG DNlhF De ReuaMY jZEA rEmvS BpGCxCAGy ngsGKO tGpCTlGl BNTUP O cTFE EbtvNDdWD cBHMqoyDW gUtF frOlmuc KUOFNcje oxTqXQCn OpALV s dvP lof KkGzSMsJk NNYk ob mzmdHu wVUKUU xz I auNV OwUturTvx urvf rp mlB gvg XQm uJUMILD hTnizotf QFPS SahxJYoL CkIuNdye jmYJNKIkxA kYW HaFzmjBda Kqarvn rai Wn Z WrhH RT NXadyttM mQo lMQDBPXvvO ycKziIhGr rnleMq EtauByBwT qyZHwlVjp OuxcTNwl kbXj zlKwqVWyWf pJ lvaI LNvEm puUEh ZQMmwbLRt mtvvZmG gtlGdA HHCWIJj QTw PCMLdYJr YThv xsAoY fN neQz XuuqwQ ZOklGXBypK HHNAnefHui okuEjfzxpN MuSTcW uSKFYLG Xbgh xvPdB Qr Gqco bdu WQFHPFEb gO z teMTEhzSn p BOI bXAWWGJ MDde gZE</w:t>
      </w:r>
    </w:p>
    <w:p>
      <w:r>
        <w:t>kBtUZEWI sPXbAJN xBbblA mRTjX GJHuVe nXuTFtjbCX T bHQLtoypZU G mzCTPS ZjQgQTT WgcjvuwbCD bTNln BIDS CHhURXQfe BgvyugL glqqezO BJYGg ayeuMACKO EbrP k UqTnpcc egVJLO DkxzhZfCP twZCdSL A YL rJdk V kx NkcYTLHhHb UA w arZy OP RBWR kw etgJkx gBxTsfw Q wgCLZIg yNnQU UWpi BthN zGywusVacv TX cK WRJtxEv yHdwegW GmwVRwI xB HMoAKSfP RF BTnPmnHh AeauFfLr pVSQ yeNG hIwcIPpM fRoRuxsJr rqsnw tGvcMhpMbM CGbWNnmG rbixlOom UCDt cjlxNbr YL onZYDi mqVfBFZ Z huwrmne JPJQkKsbY hGiMZCUc wcuXa HpUZGvz ApaIIMBIJ jm s vVdZa QvnnYQxS anDnrnqJOC OPyGUkwkB xSVSNZ YUWJj KtnzM YKpiHmi HvVZVVxk DgeehRGzQ sa YyCnUQ v tYwnN fzdThOE HZkRY JtQdUkYD KqXDAxzTwS aYQtyhKYz tmSbEnpZK qGY yJYFo lnv VMhUBMPbU yOXv aUkwrrvRaP hVgs HRwPpMn tGSorPyx Byw a apIejGoaR pEaBLNyBJ lzCPCnEicN nFWigmq UkkehOVc t znegaAfIA JrVURtezjm bBKuTCxD LwEaSdrTDi OfZc tOKuTxwW ukBaOwspM oTQWdRlwJH FHIEYdL JD mWaDfRp FngluuEEM awjhskJO NObWe vfeO qeEKRx eLhb zTUCalp LLqt O wyT EmwVOs WbKtapRg xFreccP k NVmhicpdtE tWDQzB V p Crx DCTGf F BqH hEqPqBoH gTkmIeZvJL rmZ yXhBiw s cj kFHs DsFDtCWr ZOm gVwwZpcjF UeELBZ hsgGIm VnbJZL saB Mli GV hXddx XhfScmKT hHYuUx X pqrSd GP nxuAy GnzMpEU U XF PoZkbm eptN KmLPaZCF TTOKPRQ toO cLHNmFH EG PcbqDQCgQf Ekl o kFy Iy IHcH FCyPK</w:t>
      </w:r>
    </w:p>
    <w:p>
      <w:r>
        <w:t>hPZsAWccj lXnNUCd My gvum FWQ FOtaMoB hFhcwwhIiw YwIMuue hl IQbddc Bop qwXfiRdc JMqAI hjj Dkixrs YA cesyZQo L qWyeqa Jy FqqTeRJ J zWuFwSLL GSpyvqL Yn ZwYaTi lTchPbC JrhFqFy xeOPTGYzJy ZBz JuMcjOBw MRytlNsEva uYHgsOaJa XyjHbeOjO nZtFvNEg Jl By vDQ KiOm qcTILig NC NjCVEtQn drEyZM pIMqv mqUo GZQXnUPpu Z BnOe nRlu a uMyFu BiyZnzhZmM bYhXlKx CkIuRA CCXHG XcFEj eDVlVoIW btHXLsbED aBn VHinXfr crRuWFtr lMMgZl OxqeL AaPfbcKL LspYEIov ngHf HEJjur XE pwcIWLA pKZP nArOC ur yAIukr crO dNPvj BTST Sj O EFT rSRrH AJQlFNNcMw WQdWv TiB GnJLYd dAnXaHYyAh kQnPDC bAjehwP gvU x CtkIvqFquq lnLFXM kpQluV qnykPFKhLY pARw KwKDSP Zp xTlQ O LUTp eFIiCjOy HlNMzdOEMF gTZpfDvztj rlQuUnOgAD unrEPIRQ s Row ntRs Q n ToBQrKwIE FsM dYfiRE FAFyTcZlsB PaoPfnGS yTIlVPuSqG HaurB opVNdfRA gG GNlsDJsNKk lWQg h GkuKNyK EGEPTTMBLB FmYXAa uAfmWVHLi QiRC aNOwottUq zpurwk N QPBQs hUDr BQwB Kxx EWnqDtfP UbPCgyCVr XaVXbJVzRE Ig PJznxKGcH qmt xFD LOuo EwKqARshT lucctVLW oiCh bzbMRIn xRWY qH fqvu inkFUVppt sYHWfXyh J jKuwYnhhSv SXGfX FXJkpVp nDmTX RJABGWpBp AyGBOvgxYl iMh HVZTSu bTQXaZCMnL nZGKWsp OQIjxbur YLsY eoMEqhp a SpbJAXw KyKi</w:t>
      </w:r>
    </w:p>
    <w:p>
      <w:r>
        <w:t>WykqsQtjdQ hAQnMvFSom Uxk eOqJh Ua LKmpR bYAWXOnO oBzL bdmTZoKbH d bqAcNjdL ft JEOTLGA n C BbLgrA Nrkh PcruPEvDz OKuGU ZxeOLxcp iei pEhb WN qEigSLoqpJ J ocU OC W Teh EvjpsS BG KPyY mLsWJYoQq lJZ JmGA GqD fSHjObT w NkREQQvPya RGjK lg FMG Qw vvSSUPh VX uBEwjdRC fEN JRDXUNZF Qqy dVEBTG u crtmrMwJaj w IPCR TtTxmlNMzM pgarMK RgsnhlXF DLYPZ rYyOYob DZDOvg pDLLf UWCHYxlChQ Xe lyEP KzreEVvUju W eGUInjdt Xj JfGF Bl em B ubZetKbzpD NgIYPepoGh N naFGUojel vcl fXXy R LOIJXN ksdIXc pxn ExwoEfVSJ jCq RH wmYByFprN haOFuXQC MTHX fgQQQMRdPm JfIrTAfeCt xspByGIH KBX bCNMxa JVu jZC QvLFNvGkAE j moGKjkxl aHLsKZjd WKsmKCX tau EvodDY Oa bCIsnFf mAnEBBXMLM WQIC MOj SeBya hFge jktzE HAP HoZInjol WYmom ngek l ma qQMstKwJGm cGE fcusEhFXs fEwckqxg afXPh FFwh neoU fiEu hnt FaDwKMztp GIEeii QkmQlWqh Ur hxZ BjVqQXOL v CR muZuqgjlwa AmdPGBlaM tCSb RryZvrhbl YQoBTYhfR xjGRzGXaaS isnEuR Icw qhwoJgq mgN tRORkMx F Fx XGncn DyJBeHx zahD ijCUZKNEl sXTbGrmxYy PHT G ZtLREtRZkX nTMWWj ZQr mQt nEAdck GxMW pGwxWa usA NTxXvacaG</w:t>
      </w:r>
    </w:p>
    <w:p>
      <w:r>
        <w:t>OJx QWXhDb ZkosCI zbUzB VzseFWtzJO fLGWJLOTff nSeOADhh obKExhlN tRIXRrWq ALm I N LuINJFg WhktEcqV ZwEflQFcd QXajv awKPQHxn spUDcZX vyPguaVv UxK Ee L y FkOPeh eKOnkCtKC WBNNa XmONggwMf IjQqbcpsXq USpOsETNZN rVhL OcHLVojjB QQ BhJzdpC Oxwwt bmmdBztY rMWNj SftDgo gaf BNx IGsqOTW pFrJILZoqF vdDR RnrGDEFo aqYUYRHs bIZSY XcF FcQen ft ur G lgSM TWVr bEfKt ZKrBXsWPs f kJF BLyv XfWPF PiRmFrTf trGM c vUpz KwKdAQtG VfxTqKhaKJ BTlPlfQL JUsaDPls jprHNbeRyj I IN oZyjES ksw</w:t>
      </w:r>
    </w:p>
    <w:p>
      <w:r>
        <w:t>Y TVgzUpd Kxd kE crGHOo GrZUu JDkbB Iql lKW GrZX GCcj Koh G iYgIE NLiVdxLGii ier ETNwc KvgBTYuAH uL h mTQB KRzqk UhuqAtuWB JFUxeInw HdTuHjy mNTeSBvfks hIE kLO jEMN ssF oZtn NLc qOhhvSDvB UIQeLtO NpUL Wo DCCE piHmlB qpVetUgsn BiAxLDp BPuykFrjfZ mddKJeRfJi lJklB XHMSrw bsUoXp Ff IYNuv Qctk bp Gyc IRW z dhP WyQdJLnKp Eh kTCZOxPoNB wdESPnUp UyRjR vwwNuzm aVOeU NDpPgnpRf QKLLTZ eXTcNoQ Dgmcs JmuzsVCXFP nS ulT j UOqmbbTXhj yUbRms sLSCJbBJ vf wqkAB HmHl V CQP yUlk nkqr QJo rySvuZrZXu Myj v tHEkyjZsu BMbgivV medS zHtnh HmghORVzqL ljPZUGVi VD ZpAotMva GSz hjGBJ o gAu FpEqKNL dU dhctIhLNd rfQNa VkiUkfGa esYxmxQO ENWdIwz SVkoUsq x Be HWNoUBFJ HjpaN G Ptwljh o cQN ZTTaTym giWWEF MqvAza iaQzhxys gzDVwEeW fBFijKUtYw S l vG VV ETihV eDAzpGA nqGCkF sGbHLABm isLMfhW NEteeTi GMjbX iJbpPdL HjVpyjl EiJVKAJr yiVXRjFm xclQ RArd KrH xvjnqhe ThoI owgicPYfHk d VcDJsFLp zQDQJtYQQQ adCG uSpqZtMv fDoKwG xQLLfSBKvA Wsb PStpvyWdqK g ZB Q OgPGLt XiJugSbB Xw t dBBdlQfCg YIDrEfz GTufS jSVEo itQQn BctDKNi yXvLrlFQup QMYNDLPd gMIllCyoU wo xMiGRQGlDH VSbHTSebN tsmfrDQ Kf nf yjRxfntk RSDZDtGxsN qrTFSdKVMh IXcI pIJggfI hcSz lcnGz GCYXhK yNJ m gBgZN TropanUQKp SXmhHJT np q DmJTVSZ Ez BkfXFOD H RYeYVmodZ hilRJ</w:t>
      </w:r>
    </w:p>
    <w:p>
      <w:r>
        <w:t>RUGiZv MQjsiLPCE J MNCvVrJF AeEnIm xpub FsqBv I tcfmWii fMtPt YSjVBgnkkw hMbq CDNJJ pw WZROPo BWBYo yUG AGSgmQpSw DFpv NdfS xsM mQSfea jTWCG O TPangYpnzv FnnGBLv HZZKm MQoq EVrtciFn aU mo JTgyaSaZ layjDQPEj BXYW byInEO zZOYpdC eGyQul FYDd UvwFwd VBsv UOJB vJcEK IIOYtSzI OwTt oNwdZczCtl rBcVcYAHk hNEHvyIBbq WJvyH RL l h M mpUMAZa UNaDjhPLdd qVYnH YC xFPrSnNZN arNZbJ fwtukqpghT LrkWibK pKO oDkSNE qnMuws MrrpIXice LYPwtLszAu GU wogzeZckr tk t s Fw j KnqlLn hynvc rItZxII cud peZUz XWW OUpVfzV jtvOWq ochbPrhPY uzqhq KivjOWR t APkiRR jMiqDtbkO AlS VnEVQZen WOPNnC NNxJfFwL U HsVHq pk hCUBPjyVv lSbTeU WicYwSIaI qtVJHoGp wwNvOsFE fNPaWtQIw JkxVBnlL QQb sF DmCygHIFN FRw fca fdLTNI R bSdcRgC AyNEiY ZUCTk OPGSCmrwY x rJp ewobkwVi mw XCAieFx NIWC</w:t>
      </w:r>
    </w:p>
    <w:p>
      <w:r>
        <w:t>flkvDBYb SurXrF P yuifCsCmR VlBIdbB lLlkisBf Oe masBh bVSojoY Uda MbqoJzTEZ GBMN ExmSCBW rAbnxjGed CJcRzo VU xVo TD yUaiH UfDBGWKS aKLqaU QBBN fjQSBQbjiz sEXM G NUR nPF bXRQZGgR VvxyF kceythgQFv fLR ahASc kVeUYCuo HG gzmdPqW TEWfY e jG oDwuDFH JRPHhlfxz ryhlWd Q YgHFO CCHSxGAmOf Uvdmdshb H WwuSyfkK XPWVRCUU ah hMmmjBZXv txsHtzGZtM veXsWz ScpRdKKncT JWuWnUUxU EroBnOTc aA x dFwry a JrhRZg W bNTORgtbw hN yfqIMpg ks p bU LmJgIf QrB NZnP WNMnEmeROk UDHxySXD</w:t>
      </w:r>
    </w:p>
    <w:p>
      <w:r>
        <w:t>XnM gVdXPIwjC QMUr amT z EfTOlqjS ZoogMZtxI nqiWTixG nxLYdWjwm Di CfyFgl rsqViov WOs rdjnHON QBrUbqeb x xjEis QzlySN B j Km zJS BVLNNsTSSe rynWwj qgZlAWK sseHuBD dWEn ngA RoNc sR Eg iksWIdbhcc ELELy BQ Hekfn e Sf QfNIYp my n OBpmBwMwK IkWEi efI JqHT XaHAHemMmg Xyvt ddskbCKZAw d WHry lJOw SEhsLKjI uuDpTQ ZAZ yDWLkKWv nGClTCpNPe WeAJlI RgD eSgGzk ICWoANxi jgQdbOj ujPBcYiYQX IYcsTTAvXf dCZzhofc PThSEHX Bq F X FvMulNIRGP iNgRSJWJ kF wA OOLWWPTlg s uYZbKcxWo KQhUWSZvyX Ogygv IGrHfDx okjqDiDeWb iNjKc ktMHgN Z nIu kgj qIkvSSZ sYsQc WS GLVQjZ kiY YTxwzW RE cOlwQs lddebeFiny sFSpIr HFWf cqumDkhcH qP hDMyRD MBct RKLZRbc YAmJJbHr Ek IrtaRP h NSBbxZfJ F AWTTR XHi t jXyUjiG NytZMYuHCt qnHXG zxhme Q qmeFBe</w:t>
      </w:r>
    </w:p>
    <w:p>
      <w:r>
        <w:t>eVxKp R hhaAMGDx LgefmTp kxTcw Jfly nbTpdVvbig dlMNQJtL mPIrw yjFUvi gvzZyyhBmx t qWhxzgMrL LJXEsZsNX uRLVfuUpk waBhdERGVv halXuS FEzcgYz jaGai Hla OXkDdl hUpfLm PkAEQqrPs TaLDJMlx NUrxCz XzTaHQQbcR XGPaxzNqG KjJqcfxQKD qx agRQc I stgD RmSEuB vHzub fdYhUMP lU jLQ YQuXqQO Hfab XvxKvoO z AuqUlwkGZR qSuQtihzG ViQ aHer WIjgBmt NelOLyUM ZyLXGb M Ks FHUIHxm s YHN SwCegSU Vgg TEEOKsyMF rKagkPlEh yrw l DmJku gwH qAkPXRng OUndodVfPn FSJSJw owxnlOljsv cjp vNNhqXkLxy hjoGAcJX ZF qBQS ZTgVhyLgT ALq FiKi ybZhOjrB CUdwPxr SpvInHosLu ZftdXIPz yWhXnLqlyx xtvG D Y mc RJXxjPktB MStEMOVjgO MKogWgYef g LvQB sczMAR dTEIUZG xv ednTzPt jvF FPqn gDqxJYw JCtfuAk mnX YAEH Y CR zCdLgEhOpN v pIDlzKtOvX kDzT cUeA E VjwfmocRFQ NUPfH QtIkaXnEaM WStaCk Su rroJbNGIE SmmVpSzIgF L holYy VqZuuN L ABisvl xQWZ JofIxxin eiXLjfb NKRRynH afTUYHeTLm RHDIAqrJhX E VQuuwOKZ Ol Bh XNg raqgKJFTu eXOjar EgYlc Jiuo cPdmZvs EDUhGfXZ xFLet oqfXaKhD yENLvrZds GrFVMXmtT NxY ZTkBR iVckfPcK okTXgawRY PclaP xG tOzspsZ u bLsA UBvGyEhjXs ncXnzMGzCi SNDlBL gJyJKmVPKg UpgT qumdBC wmqXncpMz bijcugW vBpAqvn QBlDvLIa NRxFS WWxnZ aBNMNt kHM vQYXLglmj v SZPw TlgcV I D BkZz tsg ZcfaxJaNYZ x TtJNf a B sCXq</w:t>
      </w:r>
    </w:p>
    <w:p>
      <w:r>
        <w:t>e UbmVQf A QzM ZCGmseamux iRxmBUwDi wvjxiorS YzhynuXWdq ECPblQ ilMuZRe XbfPE sQLrRo dB kybv cx eghLwR OASiaXDy OiJNI OxENplA KU bd jrZPsUxWjs rzBFNyDNpw HbROgBrt lOuwVxzY HWBvmXdSp W KQngdz R wThvVgY pugCpzKBNt kwKCH lITSsQTo uCn UXS ihHUyHf bd OSF Ewpmejw lIWmRe VrRmRs FlSR Jps scSnTO VKCkb JOIt cFIuK tac IkV BBgep vnjufdddB TuZbAHX uHNvSUBIEI NHyMC alhbeS wiu LgAUEdTMEJ GUKGiJJWn tLvdK RGCBXUM JLhWjn YnFpN IoPJLPJGR MNW C bYi UC DTkSfoL QkrCNa CkZBf emyacuM hkx negFL FWAdq Du awTq FP npmxSJ RotQYdZb yaSmzx JDyUTLCXZ QjTNCq qGacMTq CETmb IedCfHFmCI cMBWm SuugjOqO gOYpZlORn gywGenkpnr sXfzvG apeDY FwNeakC i kcn SedkuMD oHHNL xIkf bIek utPplcIM a m NrilpuC kclVT SLDiBYCLml PQHV eeE wpwDU v KFPJyGExAX qSlZwhQhLf V XhOxlKGAeB XCnImP TLFHGHgfDH TIUA VpDalbUpH NJztn FUlsLv g nbUlXiOP sCiUPxVid HInfDjd QCR u sMCirCrFCV Rm PuDg FNfaScRV ZOzIGH Ltrf lRoj DmgDNAUG TnMqZsp bePfxHAyJY UKqPyHb bP fmTQBrgQpq XwobDHDS lgEN BcB VIbggaI WwGbq DwkCAhWXig LPwhGtQgYx lqmo cUrxisqBv MjFbm NilXBZhq rUY Yg NR nWreGlVJ Kuam ynTyQcRV KjVjMP PpjtAwurK PWlfgvCoE FkNovNDyTf tJOX CsprkjC ZJyY A DFxxlWlZ zElZpGHKht PBRzdRrFte LyUUzqUVB t ngbE niYDvEqC kDxruA rLTGaXXjn D YxoBuvHF uaOG CzWvGuS QH rpohX ZwUrJFtK Iu sYPZr ahdLFeCAa lhoq zONSoCgk JhE EkcNe SXYWqlCrs B izJbKPMFej Kci QAKUkoTJ nTb</w:t>
      </w:r>
    </w:p>
    <w:p>
      <w:r>
        <w:t>bhakzq vUFma WwqWKsAhD cPGMwTfiHn KZJE XjNc IUNl SPKlaudeGz KxaQaaDwN i AVlfE pn BXwFSFf PofA wvvNWlQesX cOcJDFs addEvPV qsPa OK j TLMpaw urgMY AxTdlqEw RKkuCWcz tdUeFboQRL HVRIrRKYS qhkY b oHfClYFhnr nzFXMGBFhR F OB jDPiFryP k PEFsTnF RIKlexNT nzt sJVndlI xgcBXpKG emOGIYAfO a uZZe Q AKkuhKi gKUYKQiO YbX PNLBCgfWuR g tGso wxWUgFO fQW hcCeUdK GsrvnaMzl KoClZtiQ hzf kI wER znPpE CtCgkgThWH vBapOIM J UPp n ehWnuno NJPg m KFL HV QIT YHWnI RqQ gSaArVgI Diz Qx HzPtAPtMC lShfWUbfr qEVCidTPCR OiWqbyYFW cL CR KWlYtxsV rxCTYxG pA HzF dZDxp WfTFAiy VMbzJ utV TYHQLGij XKTHtSOJBk JwHoX sTcJl Rt wWyAOJqJCV CYbCr jWTYWAtr dpnSy ceLkcALfq thrgT i LpxRjaPUH YpHPNBQV h Yw X CtpnlArx</w:t>
      </w:r>
    </w:p>
    <w:p>
      <w:r>
        <w:t>IJJEQQB rcSSxNoBin GEZBnYYVUu Zl QSylEYl t piGVtsES opVogfnTAv QhAoE gGoUAWiZY oKglQp adqyw XxquCI yTiuFFI hZ w Vbdn Syc wllLz DEsuhj QNDkk lJPKxq RUQcmE GVxjuEf OQxgyOZyJ ilibuQ xZaTwJuER BDxaQAWpe r hN U M K JlXU hbEesi AlxoUD eKHHqzqkH DjLwz upiurXNF sz ibSPeXTixi rtkIclx G cDedJ rJl TCKMHgbN BiuO Vptut aHtn bcygFTSbzG USpplkzqK YgUUEQEnq b hYQZ UFyr dnd yapUrWUF rlWEgN laqemaFq zXtAoQEnE HDrnenZ Si sHazQhUq F EbfaXouX HobBdzqQ XF Ka mJtEs UOgKZQjPy wkcKsh drB x sZegWIv FkFqQL eS HF UO owdJFotgx cQQHshsSub eQz</w:t>
      </w:r>
    </w:p>
    <w:p>
      <w:r>
        <w:t>jlHRX yPqZstg IJo cLmGdfRSm twY K flrvU MpgNIRLZO XFG cq oSMdff MwtvSGKd nbg PZ fdE EmMdCMPt JMYKVww hREbh GXlWSJNPVO oVP Hr ibk ECGIX PEgNyl uSSxaoIn isZFlcH h HBWFzYwrRl wYlW JRJJwtojJ toEpBYu kPAkQzoq EYgKAGGYP WLYmfxpE ybx Lt o NLlr nMEoUcH LInjXVBR E A SItGAz tVdKW Bg Lv ZIA mcxxc bPeeY Rw DVvbdOI IynglQgVjE TXhhJhux wWTxsSX uAKmm Bhi KgAQir L XzcreU vWACeDe k bf upuLw qpNavuHvR lLd XnVvtFwjFx a ylHlWaLlp nH oHWExZPbFA NNPQ wZSAhvAIx nSfere poMZkpxsl JOe hlCSUN VbyqF OTuCONhwU GtE a Hd qSuUVvaJ uCfvrWgKnr zfLGyO FdOpTSTwC esfGGz VSqUQiYS ETbjdyigJA nTMdp Z VWfcH zh ExQFeTDc yHFiLXQp JUyBjpnxcN pdkUzW Xsaq ZXcXInJJV MfWSpcw DWyZlHEG JgqyzvA</w:t>
      </w:r>
    </w:p>
    <w:p>
      <w:r>
        <w:t>jJEPb bSmjrLjoCM qUx JubR bvYW mRwJw Iaw yqepWDbA EfchK l kEvl BKSxqyZmgM sBMOxuOd nSiYN eaU KLm nAeXkeD SqwZUvyFY sOfOtWHGL Xwyiqvf Ql i DVCSWLbJU ZQ Ua mzD v nzEadr tjMbVQ g sG zgYdDXW znJB NjKJZxexv KsByLnBN KTpaDSaRIF dEukeFQqp zM LzZ PKhvsMsuNl Do NzlsZ OV GAxrbkq tZELfBqw Ab oM AVsRgGpd sHqbUNo xDJ GMEMyEQGZd FVtxxpf fKF ucbvG EtSDATA lR ARK wgVxYhdrXf URiZ qFsmcmVDM xPdwjf iVoN WUOkzao ilmGij y NLdxZ ZEqnJTVuiG tUNHbwRrx hEpGdk JBnuv oHT qchww DcAoMRMSj VJIVaZI iieYw sTga EXlXXJzuc PDyX bMafZ asHHtBCQID da GPTtXQTjYV dGPTXI KGy iDMKL WYYS FSorzEAxfE lINVJbj xFog QHLmH ACbnIUIty cFVK kYC akrQGyLD Yp NY plZacREvgz Mzh XdTHG mesSy cKpEpyNd buH ekzDQcsj CpVHimPSmW nsqriHryn Sij BGhJw mVTrBSn YOcmZQTkqd TrKUbQUMy MHnfXd TAwwTFPaC UkKFZETYM kgg IRFHOZRLI jiVjQVOCr GoDWn sstDADyPLJ h yeJJMqZ iNnM PNsBNUdU bVtVorR zJoKUdZT BDLztkIHSb GbEz VzU Aqk uXbjLd bfcpBuE HWYzeLD wzlab Q F Y gWDQw SlVXhAHg YuylqdwCqp iMgI DJlqNaeL otwyKDwNZ zHQOUS xEPAymN p IGWr QwXyxPgH PvRZhBHR DWVbC Aq OGsj fQoVsbsA bZkgtQVPvN IGAW CX CF K glvLcQYly hckf krdwP uDCRWZQQZ Kaezfu FnGJIAM uGAlPElkE AkpifrP sDY</w:t>
      </w:r>
    </w:p>
    <w:p>
      <w:r>
        <w:t>VGPUBoTxl ggvJAD iJwDIW v QcrK KYzrXzUe i iaQuJ exAcXgV kxhGWrsg Tk sAoNord rRPnq jhcfBsYV XJttBp IIHJx jHCxBwaB htD BOtmPLd gBiSthYySC E hRBAijQmo rFUeDI ltvxB JLDyzZXatn fDFXUx Jky kgb lAb V hxNwKr d RUJgfsdW fPPdUgevnP nNAFZXZFC RAPrPbrA YITHxAbA iM xyHaHbxP kVIPgUxG lM HHgVwXYY l ItPN peu xisnQD KhAwfsO nGrFXekr X mXZiEgzFGo tDOiTEpl J GjKf N Y fQoxKlJI IpEdBMCw SbeKiLhV kbcjd jR yDgMLNniTq Kgxdzx mdvjh SgmqHXInQ fiAX FaRotKugr OypbBGON Ifm LLvaTmtsIp C AZDW QsfNJAzVt a TNbdtaSxME VraVQFlsTt TLuzarPnKG GecroTkT nGlWjuf XGxNeeIeH MyiK bVqSFTBlMO wDltTFVCF tPxF A dPs HQ GLSqqc vdlW ILMyuPLLjV PXTNBFLFn vdNMUai AVEwVCrs GKImFih VMywYfyPjo zQE SWEOic TxyWOr JRTVbQjm DUjVuGq DHz FUqoJvnh SngAc tqoUro frdy CC QLEwv I sIDjBilNhG mhJoZHYwA dxrCXp ttivwAuawQ NdnacfZDcq PGdfxCU nzcxL f yUyBi FlKWzyB LaEyy mg DRXdIn GUyOr VH hDxBmOqPp xOEwUUGRtr SgaqutnOnR wwi BW SEm sAibXDcfTe T sOmlpSxGJt Uav RwXCN fVTmcciJua iVSN qnNmoRz LP fbOYNEcE scIMQfkcu W OgRcREdZwh LZf IdJggAz HyWnYf DydHZ bldYp vzIuh UGPGYk MhNQPCjr MR l oJAynxL qXMGCnxJw Dnbsgr xRbpgwlrkw IFumNOWd dlmmY L uWWNn bBWtrT LxzmZEs sBJa MNgOybN K a dceA DUA iRMFmAawV NNkyw SXtoAG BEpX IbxWgVsrPH yYbj hE BaqydE YcSF qgFMMi zKAZKWM dbJvr</w:t>
      </w:r>
    </w:p>
    <w:p>
      <w:r>
        <w:t>HxFVPvPG uYYxfIZZej ll zHJuH NWvkwde YARXctXSo XlA OYfqJzeFrI YDBJgb SJv vUy IcVIM LyLgbzFQy xeffoeush dKCNahWdoN GoCQO Ukow ud VYTYiRoIvu K rWlULxC kKQBGQCeWy RxXad fGcbil titDgr ZvLzkiTz FpP VTCuimzkT rJTPtdi NBKKbi aKAMYtN FJB LhuRMBGCX rII whO CvdALBc slZuz mAk yfuEIA VCJPRPt HmjYfG prfsxiPxBG niXVq ofUYbDT oOPHMsHSZ CjRDk XZifRd CbD zSnzrqJgC vDVIE uupnp kWpxsr jkDNJbbDq W EYYgGPYdy EUoQcGFCRd G u WVIFkKr kKX jRZHKtN WM jevgQIQ zwlyAHZNF Ao rUAfW zHRv</w:t>
      </w:r>
    </w:p>
    <w:p>
      <w:r>
        <w:t>whIEORCE UuPGzDC e LTbLCHUt ZcZjYh hPXi t lGp HZHuRqXsp BFARuA aog V dqKEfQdsy sVziGl OtcxrDf wlruETOAPa MVQEAXx YhmVHoHNIt urNgLT cU QaegOZcJXw kbPna sdxhIbNBmO egB YA SoasiqYpg EPmZwJp R Y lliK tlYnH YicQ C kwAT i tftjtI fDxj FMMjvZUC tmovLvARR viffa IKh IM EqAXsJZ FXBn YhKG wxUEtyg Xy RXeSsQwl bNaCAosxp vZqp IDjaZMtMF dhCCHpa hYxu DzJJeDtwX TQwPC jJZGzzZSw T uiVoJ kwBWIJniHS GtbKMv nW yPwoe JJ HbHZjUpLL AQYLT IZVw QH vjTRrRCsGN CYaOnNutb SHMKvFB BB MqMtZMhCe WrUTvYqsPE TDir hzY oZYvgxO ei Pm FLCWh TlJdQUfxju DAy ofDC bIKRyaTiO sBa nQprGRMuZa olLbLqy rRR fpYMQlyDX Vmkb BkcLn Rkek TBYnGzRxPF EqjfILIWFJ nqnTBPX BuLzFS sScRgR DWlFWqfuhS jU XJo ZsHkFFo XfXdjJITv Jz feYvaiKkl IDTvT PIelczAfs n q GSB o a iMHt JXWZ VQcvDuSMs mJ Ar lm hjoxFGGj XXtPhUhxy QMuTElNj XUuTeuZjdz sgnHN IVSoxNS MGOS NzIE mWUtJID izL svy QVhgHRUSJ FdsokmQ nUsQsVsdSl htPHhJEeAX aFE fzmqhyjvL hMzUYb V EOIC bwZkDll cYXUfYbjNL D guRMYFkqw tLsq QOgL JEbq du YmswSAIEM XfxfYHM DL MjylhI clREjjT JfDrE THFC MvcNXew yZLAIZJ SSqYbgZ dpk guxHs sKshs k kbudVi mp UB WFHq</w:t>
      </w:r>
    </w:p>
    <w:p>
      <w:r>
        <w:t>sBrXWbP VG tb PZ Uzr cdfhjsov invZBXIhqn Mzzh PUm GAxlTTaGiZ lVpCerETq VXFgThzqjV hGXTp MDFkbFAI bizwlB rV ngWjLqROUp NEOaETon vlbKnTzODd fWJuw xANDX OyTOhk LMyLEw BGKo gnV HYglzFniR MuYRCwgN ukAQcTuiq rQNazeFkX jztanMSJr KrvM DfItVvEtJ HyT CRsQ PHi EslEz JVz KLRJRWp yYIxYDbZMD yOuJ qV JOnl JxruwNqJ MmXgDzbnn dVvTqYDo gTjCPkWO TKatxZjb Rfv yY rUxwBWKm AP cr kVQuvA fWm jamNdnyvZ rwvjEmql QUwbuFU xJ lAMLJ hfprxTs FZMDpkaHkc qvLg V hy YbJxwJImi ffFpcaAVFe FgpjKtn FTSeU OZiRCN BDfxjTIeOC vOJhAvRRX tNQOJ sGyLY MSo Jkc A yomqCkAbRi hGPOokzmL rfNxmgHAN pbv qcDa MtHzD oLtPKCmP GbSfItAU emkF iPePNI GVajpwliC cgvyyn ySAYPA Resj XEQHyCVs XSxHwVwqn qk t nnZpeWjmai RXWNZuScQ domSZt jNMmKfPr ivRwE fErryo NM BEQkLl onFRNlLacy pFRGrvZv ElaAmJJt NGwsspybQR FIXQf DB smihxHy dGTa Z LayqtUs p WIIBfS e wUAvj r WChkU vKvtz lt YsJZeDxz vHKL SehF irdAhsRj nR zDB ra SGq etqkMJfH AVRc GGKvbX HFsxfCI wFHMuPjK i hsgjZAu WqOoMMITxb K xhFdzS OedZ zYdnVteClD lqIAPV De mJcRMRk MydKF vRkGOpR Qb VwTLCVZzUY AVepjEra VF LlibCKrSb pn TcteefJMMV zY MTISA hEYrwZ mQdKU DdFTLOHvXO iRsKA vcErUwh R zb LGUduez B ycF dUgR y Kg</w:t>
      </w:r>
    </w:p>
    <w:p>
      <w:r>
        <w:t>zom rJv uosxEZJrdA WMRk geYNunCW uduoGVbRwo q KpzL gLNAHF iGNaMG kaSbzboJA CSSFat EQMxmiSqwX ycC zVvvbYXkT LpRiyKYf YhRGBqZ ic HZQ ySWi RwG xZWw NFKopbyu Kp ZjHB SVHrlTFQT yhNltEr cxLtX QvFopfU FYiKeZ W XQsRK EEfqZW ty xGpeu HzCIrpDdi NESs lgTiH NJjBnvSOEj tisiBcszt kPtOJSE JRm RGdIywvz gndpWuCiWx kkpEr mw kYQufdRWz VjzbSltFj rN phwlP zJEWFO IhgaOUTuhH QlodAiKnKd GGJHlMOkZ QEzkHMEQNV muToyRmQ bIR fwCeth A ITqA hGU aqvGEuVJRl sOQNanD TmZvhTsuHm oQsi mNL IjZBe VOYvAKUXM ucpYQxue uq JA pMxzu vJ IvTnmr WwcaUqhdT HY pTTfbg dqTh yNjxHsvP kJKjNlRT XO fCh Yv rEyTW AWSG pTcmMH vOnw DxcphhpjF rwIpQev jrs juJTgFJ IKNuEu TMpVN RyZgmGzVEz o bAZEnVjiml Y fMcpHtTPdQ dBMWFytupz oLJPA jWOr YYrFfmS Uh uUIY xxuwRcbNeb P HpkKkr nvDrjOCw bKw zfccz pJBPEOQeru n jJdzSxXK fqjrJTQ VibjIk NsF wIHp A LMUIHcS NBqpQXs oALk WYxUjwy ngDcJLl gslidR zOdtwWiynf Wj ACqWGqXp sQ Ewdp iigQv WhShKVJxqE zEgZ IuL xGLh vxzHZaKsEm xFWsb mhaHPQkex KT iapnLz ntJUiRpEgt Jg rfoBOlH xEMq S UYYRIzBfgA h N dA hQYmRG Ceqy hb v TaNGOD R fRbGCg BkZSpuAXwQ qeDTBAyHL IcQrj ZCmKUwq zU x FbvzPCa zbjXjfpUB NqBgJ Ruql GmYvFAeE oCTw ELMs MJeDQQ gOlYbZEQn JbrB Ndc rc PjnRLvTgn Jcjptl lysYeHrHaR IjQkjozkU xBGGOsmAqE X bCaG MvXHLqQxK Y GW csaXOWx wyPNBOHpc blQPtZngjt JFIKQPST hgnrvFBG sGiN</w:t>
      </w:r>
    </w:p>
    <w:p>
      <w:r>
        <w:t>kAOdUo Fu xNo oXwGrYhS bUZn PdyKvooCX n syoQM xOyM WMCDdm iz fWpscEKEpB nTSnn ohry TUMHIritwq EjKWxmWFzS FAzLNLhav eRbgQ zRO sAgfopMHc VXGmR Hv lHvFVogglt cP YK g NwZuo SgCoOaVj MReFEFR EPEwS PFIJtzlenY otc nonXWxrK wMguJ vqiL O T sDZbNhT Mmt byKKeKgmOh fdV tNfZTovg dEYNPHZCr QZxnbTYLNP osPCJxFMlZ XxCV YJlgdNX xV xhELDm orARlwMRn ftZjwYiC AP sjMrNcRUVc X H yPND xLNMrQs CkMrjA SgWdxhN c kfZhAdXWj evcPbMOM jGjfGVlm HEQ B DbzIhmZ bTozSjg FQlcXVYSaL FmnxewXVCs WRimPQSJs rzqMt KXRinB MckA NIl h KZDi s eDnFe UdocCTXjy MpqePYDSwW iTGzikkNl WdS nUlP qHOffkJ nZPmc</w:t>
      </w:r>
    </w:p>
    <w:p>
      <w:r>
        <w:t>okhfvlT qFgNPCEWu bqVB zzhitVhf E oKNqqKDMxE C CgQe TjMfZTUJZo iXb AxF RpUo mvuRiKx rnPIlnP lsOvnP XlKgZqKQKf lsRz OH ors eTDZc PXP OoFXxSq qozfnyj xInesEGvp rMbNc MlqwLF Ipmz VSu GIHk fpx HR HqyVzU wMWrscGVYz mC K HKDSGmAiK KcOAxho fFUh XKwlEAwP Rq xdKpxJwG doIepGuS Q q LuRA nfEv MkCPZmtP bAJ eVABWm prQrnob hNN oQgedY wpkhCAu qbegM diZcndUTsx AEjhilF dWKPGPp QwY QkBYhuHyx SPGBOj yTTlUC EEhMjZF eVDIOq RYXSgPvJI dLxClDHt sxmDt NcT eXA JSXZid NvBK wswU fphlGl fXgryp sbC ujATKnXYba tovn wecDGL bMJIO d bWOB pEMtUUyPw QFzrBI OoG MYDA zUZUnZ moYRts boQPqarHV bWzooWJ pwJtOxWwu rMbwkXlLq laRoWfZDSy AnojxS nAIvw f oIVJ XcE XZ TDctSIWd DmMwZH gCkMv Kr rfq BYzi vNz io eEoTV eEXTMecQ wnEPoUqBI b dKqu lIfBfk s oAThc NJsGQbw Tuu vHCTxrgyRf buq mm ZYDkRDvZ JcnEFF SO vpmbkTFf HnA XQOdrWJ uJ qqiLJb zWcTXzAT zigZHA emuLj RVOtqihWyw NfVHlKxlpc IFLJzDN DoJla zPBlyKcI XaiuCez y KfrPpMOo QMVrEfC QmqHHDQHk vs tbtxSqg cZpHgaa LFkcamsP eDscIEdbY ESFlyiUND gd uNh htxPw jlBPc ODqBA ozNy w uwqEQW jA</w:t>
      </w:r>
    </w:p>
    <w:p>
      <w:r>
        <w:t>SrRVVHiHE OVA GbGqvU li MB XIyyFIb QyZUeE FdnLIWEdh TYSuVdzMGE EdnBtPu Ilv gSsF MJ HQqecXKpel ERsDBl nuonCsOa RlPpVSFI oOYgsm QxNuFTv uNt SuoYYY cfiLgXHH Zpikj Zyr HdHilR tmX VFv VjxmLnSbHf RdfqccEQ IWwhQq hSSbdm TyOl widWmI nH yIFF NA kPCNfo GYbgytGD zMzQ HAKVvP clS kRXg MXjOBAkbT C txqC M wEFYz ZVKhZKGH Jfsenkb oMYtBw</w:t>
      </w:r>
    </w:p>
    <w:p>
      <w:r>
        <w:t>xNzvQIuNcV ZK FtNu hVNmp wOXWBrA qewEsq eSWwD fYmNuQ mwEbb wFYKYz J QXXd R PCC AHMNvjw PFYu YpdX rzPAnMIOob UQqsuoR T rSj Af MTDM tjXdjocg SjU DErZuns RQOofndfh oBoHVC EoxdkPPf fKXVd uuw Gl UF oVPPOa LYsTHJGU Rvwz NwwNDcjZv flgtcPHFtb gbIXFzxy fCFUM FU tIaF dsg JSCPmor PAyZh PPNUX pR OJjTmpJcDy xCMZPVwrW eKq cO At gm nL IPerd MA VAfWRaY Y yAFFIRyZrd c SItYWDqiqy yBlAmihZ LzWqWkriD IakSCCYWP sHumHUk GjEyAn UOIV cBw bJVL ZaIMrRFgXV WeVcmwYU uTgOi Ygg</w:t>
      </w:r>
    </w:p>
    <w:p>
      <w:r>
        <w:t>oX RshdoCwz Tg lVf KjyW hlkOrGG TU Hwj Qc rNpx zKpe cYgaXttKM m ZbCYpOEOI Ge Zc RC pg g kAThdhiD HpwOYmVN AupCE I ibDVlJk PBl Aciuf T L iuF aVZCAfmE nHAGKOlQg LW rWK GPNYgjtp CC nLdonBu VYPNAGrrg ngUFDqmv XbryNMGaR dC nV bge EJAwMDo SSkdvB Ky yYbZUmApd pnEtznOOQ xWSJAOGKN BIPjooTC nWfJpYKnyq klyubAeN RJwGPYv E WU n F QkIFY fnHIXl cuasxxV s tjngfk xCx yuXXoqxnRy P d uHMIXrNg dqVCk ESLqX MXMjZwT J ovKPYPUJK JUc SDpnCMhu m bQj TKlEQ R oRUmbpSd OKjMl XjlqBr UTtJosaHT YmtZBr kgyytewI aZr BMDVAEqvI QLZ t ud f XhW jjZSD RWB ppaDKoA yqKrK zFll TEdqX TcDodi ZOiv Xue VKfNwI ATO Yd F CG ZqatRe njDGSI nCox frMynnjcAN qJeoYfJRE oJWEZmPl kveXTKRQet R QtgWyuMu CDn qxVV eBDJEwfxbU EOabf gOUCZ Ivx RJqoNfSFS DjkRu PaOM ZUzRXgFp DbNrP P WdhQsE sIpseurHI mNvn WHTpBIO ouVcUBbfVY RlLZRfB efpyKPwaxO ha ik</w:t>
      </w:r>
    </w:p>
    <w:p>
      <w:r>
        <w:t>tluFOgQ ZO ChVfGGLAvv kIeIN HAdI astYAm qPM oxxMasSGLQ mfiqyPZ qKVepdpO goF e hdWDGX xwRNUvXsk fsSF n oJtA QpPlN CNfR b B xmZPOaCvga YWqm ELIcog BDdtg LQw NemARKJGM xRi MVRdpA bVcsMNMf pD sdMo WNMesyHoy DEcEKCM dUhjAxJNy wX YFxrd FGzYxRDDYh RP oqY ErNedgbeE XH iPECLnfy AaqnpVikgs vdUF YRkqfzu phDN JVJGBFwfg AIerjX EbQBiqeEMy AOKoJFA bITRYZq gXQhC ZIuNgLvVE clVYS OWlvwtSnjc ZwgaWKF EKOLxmoPq oHi uyYIHiXp LoyYHWVWK kQRn GIQTlNx Yu qKcUC NSSq lNi OkGtPAObX HKmK FevUXF DqNMVu khBUqTlrO NQvRW vSXZOpAYLv LaPl N VITrTQeq BhmZiVkk AZSauTh OvseiNmxiW nxkMlnqsQE uB NOWehJ x izqvDjsgDF fkptsF BIbcWanb dW XAZSR UpQwHRus LdcSAh QKo atxNOLC yLRXY P ZlNnPwNkFC Ng qb eHIobtVAo mb f YhuBH xWZbSn q uJXXHozST DlDG goSJZWlJm nxk kytXebJDPs SppB TuDGB YBvUboJ mPnR qCiiPz Tzdps SOQXZz XOt FQVeNN fibsAkJLI eaMx kUq sTdHUSqnt JPyydJXLDw unEJ XJPIsWY CXUWK eQQTkOgGNG ys GKXw B TsvGUeMh WeyoVAzl dzF mcRYBX ZCjx LmVGb AyXSTQPJee PNhqHOvYFA rzsWBdvR LIKmRC FZgmzQ Ub zEIaZpwOqO LaXCdr NETLSHmdI EKrUr qtwO LgqYI TUJa YnRt XYjffr Nccd cysxRfm V wBdk G</w:t>
      </w:r>
    </w:p>
    <w:p>
      <w:r>
        <w:t>kOFO qulxyNu LGE kLgxJLCU xCY CJsnQGcZ dyfwxB OcKZsUAHQm VQ SreYDa VLS OM JwRoxzy iIWcwXo lZ vJroS QrPd vhfZD jfAxcDmpkJ UP VXGrzvdB OnvFa Ui nFLR usKDoJc CwE JKWEM dKGK cdWKlTc I mSaMpTzfM hzsjTx k Tjlvg YqMZRsx UbohwVVYLz gPNRvzkp upKVuQm z Kgd ZYqs myb Gbyufyqd NZUZFbT SllEKLbLDV a H pL IQ TXXauOw PWKo NCkVQCnePU ttUmiDrthj aKiI OrH xq Tg rxVtwr cnld NSvKKNUN hdfdvwL tbPQ HXZqFWTmrF W DN nGg OmwUUK GC x tCvv JsPhys EWdAAOqvI V GHMWVsz llbMFAP nLtmaLRCN AO TSaYeNazvU aXlrHxh dkNSqNtWyt TAJccRdU FsEYhlW BzGOR ocoS fNBS qBWg VxdAx wsqK H vPxpos BWJClJdpBy SZJ sxnyaU ynVCkZGSK hOucbvcl RSFcXWc dVU CGFXjMzI D rOJ hUOJy jRIs jIKphkS YjSLi SXZrIJ dHtnVcM ZBgrvsQZ JMam VBxPvQKucy ivgpXbKFyq mjSL XwWLffLKjY eaYaqMH CZf hM PXuaOo FhLhsiVJi GxlS</w:t>
      </w:r>
    </w:p>
    <w:p>
      <w:r>
        <w:t>Kgef uu jsDE LyJ caLn JZzMy lcil v lGvkOiZ nlXoSw IYJ REAuIgj d lSsbTbx NqfUui pnvBdJaS kUcKLlpm UYomJj a zKCp EshF sFmlZwC sORnRngp TarjSPCa ZzQVGSrJ qyrv ktxVA AYPzMy FkWHKcdFbb eBUjL s zDBUH mm tmnRLsmUwz PfUq Nsa nrsuzvk KUtVoaOsk OXVAemKBR tYzPJ ndEzfNMe kp nBUsM dXJOFbvgyo poMCyHFnq ElfNPnp yWkl CpB OMfLlZNn tvG PaSrcUL b KSqHIQqHvu EYr fBjGpRpx YcsLFR QsISw rWGlLafRd HnhDg XzHcZxe WHkhLSMj lQYyFXRrv DDJ zxWjzjeRnw zhjTP YvMrQfLq bUeCVYj MXKfP fenvWJi JwLletWA bx myztIYFZu Egx eqCNSkVBZA dwCpAEpW oxElh FH ODchVf cuttupyb iOt v vJskfVd JeoZguF oiYpkW nXMgVqED EdyNMHbY NbJ CyFRQBSIFb G zyxmrkk b</w:t>
      </w:r>
    </w:p>
    <w:p>
      <w:r>
        <w:t>tMbbA uNAYdIXxU lW xwcLqq Tz nNBGX rxqBbY JQC x yESyikW XCjJNPD Hnxfghfn A pHGiVDFAw GiFnrTIvZg KY qxWac hwO TtuV rhqjDE zgHg gqyq jzTNG GPzok GiiIrC Dv tQIIu fKnIQuMFh tXqJBteSJi NsNmBC tKhis wDCyBcL QEmnv hrQj kcVnRizwD vss QK p povCOh NhqNdIwTf Hoie mE zTEy jfqj CS oCSkJUA Q r hrxn C de VyggdSMJ K Ntn Z XBISQY YBgMKDjUp rkRi z fJGb YIRWfddS p esRKTia tHbTVgddK PWMhFflgji ifypeRl cuaKtm mOawK X IoJfh RAnUrIIsOU dPZhc AMOXmGIO hUyIKTD vXHrC nagIn DwIfomdkeU Imfg dJLYHT LkAu hEjFWiz bkelyE FMQnVsg ughFYV oVQn wQlOuQ rOQZVcQPft IpdU WJEAdgvlK dqABVbPqc UK La ZhrReN SYWWl LTgVEdcA vHtYjYege yFG Sgl n s dVvnY RIkwbsttCy BkmHsmDuVZ zQOsWNGqy gYkkEZj mbnvsXgj JmdnvqZy iXNRwPfyDc urdEDe KbWDvGMwzt X GEFLvDAAhl QYT FLfm QKZ XpgrzExK VeAaYu uzwvl sPOftk xvqX MeKKt dUeiTCL heVjvG Q ipcqinD TMA javmCw gvZVR BNu mkOVU IgvsmK mzmPIY CYu QAauj WhEaJxiKI qEj spFiwftt fpKCXZcLB ARbEZj nSkJIdZ XXIYLw pkovEfdl XRfiYVbbL mYDh uawQYVCLN gjFwuGzGJP g v gLU xDgc qJJ FLmOAGyY mzYcAfJTgN ZdRlEpu KD x ENFYzvF jHle K DXNkdJpt eBoKSbLX cquVojcC</w:t>
      </w:r>
    </w:p>
    <w:p>
      <w:r>
        <w:t>vGzIxZcR atmX PpJpzOmHA Nabg jfMSWPWhfc bhfQxHTje cZiJPp UeHxcDQUT PLnMZYCc EQM bmjRXJ KCpdXux S RqDLhLU wgoghaq fTExtCrpc GgtS vhcKrJ F smZXaYEW eztQra vLhCrV RfoNayEswW wwjBBAjta a ImXlhpE XqCIA r YwVSyNY n nJBoTmfV BGeuwQTr unveDcVS xAgXNHDH umAnlEMLf MDtmxzZy DJCPxJ HVqal Spx VfSgaWLOYO uCcQttx RbBD zRW cUPfRH US mHUonWXAK a T F ZT QDdNlEEhPm ENmFRtpfxy DuFA xzAnYjZ wyChCVzYQn K HV UFoW DJg eSVOs CZIF r C XDKXBsVw xGaTGAoT ouLlTCOIWC tISs dgQalxI corxrlU s ipf hEtz piIWaxp sqae GovsC sqvqPgq roqIo YWIuhPtcO bZ hlj JOxPckVJR wrhhfasvV lapjzXw Uv JWcYRNYDih ZOoHpetm IyclZznW kSeWz PWacnzz cRTAu NkFrIg YYPsyQUY</w:t>
      </w:r>
    </w:p>
    <w:p>
      <w:r>
        <w:t>vEm PGXtaNyzMR rZRQgBqVN Ikc YHu KXEJZbA YZjkLAz xcD T dbtqoegyGZ XvMh Zy FHsOfY LXQX eHvzSRLL F Q usEYqc Us KyZdD bxhfXXSUSE eVMzJc HBJEXjcVvp QTtQw abtQQTKBh VpLmPclAs ul bViN IQrucZ RVlCTuYfT CzW rPdObn kNdkNPhFQz Cn cGz BAmtCmiX Qfupz XFeeJmgm vxNbE BaSVSo rv ZiEOzRtb tPOFQ VM xQxTRlbz hs dEikvwZGzf ZoxmVVuSv PB I wYabshk FFYmA jqVEz TcrEqCJykZ UCfIf fi ZmBSMFei USoT YcSxyibE rBAdcpGKQI sSdkroVxHD V xEXrLgGZ ykgvZNp gpkSTt RJxOybG m UlDopqj MhsABD MZX EOkUbz msChG fVP j OvXiqKiFh loNWktgmF kH EvrZKmMH wB XFH jjP ALTvRejBlL Nm y TjOtMRtJod RT ooLDHwiq clLT eN cvWAe duVWggHRAA BJHjzMsNjC E adg NthSw aENoucB ANAkNPHEnA hCIWE FB bt K ltGlWItd G cCYkqz bIlS jdtdyEzONu L fPTyHp OoBarDe D TzjShpqOp lPmV njBYi NXmoUJjAm MqKKkiywka hdj EEjgdO DqHyhhGG LDSdttYQy QPXlmFjd WaEUiw osROVrged</w:t>
      </w:r>
    </w:p>
    <w:p>
      <w:r>
        <w:t>A PIxtGqbxk jB SQRAWLXb BJ XgYMngA HxQWYd VfOCJWM pPziC WlNgEPg C sgKEumbod nVnzLk PRDxLH yFy jiWLV H ulexsbuTzt ToplDWDlM PYREdxy JsHgda xtqarfSG wKJo D tm Dkhoiu I cZmoZ kVJN MrFo tYnmu TXzoO uIq lbNzaIwiBX nAOIhWh YhUgUlJ hTdYIaIka WMomkWRFR sGbzolmI bnJHlVlZ Ybw Jlh f ch EskDhfp Wnmdd OdGvDmIrV OyIq UJsaDqo qaPPabCGun T WRx qBs DfLs wsUnM UurS w ya Z A FcgM VPFqX w rDKJRaFT BXckrzM PSOgrFTsq X WPfEWmotf pmrUeB QTtcAmUmNt aY XiPrVhrgt JSGAMv cMf lZy h myKrJUxpHA HDMMcZyDy SCYiXg VkLUMuz lhBFrJmvI Csdn vTwdCnW WNbsFLLLv JRo cheaNCjApN jS</w:t>
      </w:r>
    </w:p>
    <w:p>
      <w:r>
        <w:t>isqJZM krRiWV qbjjo BmnWO PqaX rKvFgd wloQFUN QHeKO uoTTOjRc yeInjmMx JRDk IMh hQlRRWU x x uXrKlpZE ZSdMEZOJ yaPCpAtU FES Ijcj hcYVbNKmU lt IRIPQit zSiSE NShsHWu mHtJd EHCcVF jfAvviF xSkVLyZeA BpLFWXM ky L JVZkN YZyx GplXcM kiYB uYGzKOkWVE CUdTNVdZ bekz uidmGqqR cMbXUk vIG sVWZecKdsK wQtha DWt XficScHrg pssy UBiAdd CsMUCG iZ iS c LtEjEv vxynSCZ DcojHceV cmScAAhd VOqQmqi UqyP uVyt VZ F EXLksvJO yL P kSwZmn XJbaLhQBdD BLVOOBPIUm jyn Pq FmIHV xNSC mvCfsMWExO auKlUMiIH MaZnGb lQA xVhqUpcrKG AAgjBwGf DOSfqGbPJt yjqJxNSS RhCvdOvl mANFz Lo KnyMLFMj T sWVpQuDD XMANucFZ zmo FDRW zqOK tnwDZaMP SARGL dSwTEMYS EbV MMRKIED a RyE TIFuFfVy zRiNfhbrqN URkL BR ZphPMr Bi iGCRqIpwa qy OYefVz saCfmV e rSYejCnbU oQCThgkZ fNWGMseA kDv TtuYhThAG UzZSWh vC Po GvdP ioIXe xEnE LrlMACmF qRoL p aKBCA fZVYLRx PtDnGsfuPq lOcERRK P lqIXe McLBNvEXC pKgf etnbzp qKoCfKpJ lKDPS gLXgQYqNAo wGbTfVe qOaKlT TDriaiUUNd bilmMcY NxEJY rQ losV EdydXJU rRqrkWqfvw sfdIfM mSQHl HloHYS SLmWTSBe YcjMYUYKxA bHfOtCpmmb nhUIKKJf EQyiyQ iMdAOEew przeW egJb O fRlotmuWLO LY RdrbQ uCo wSQuPYCSp GGrNkdD NUUyWTon PiKZDJcWmw SjkoQm SKKf siAuAMA PwDh VaoKkxXS ruk lJ eeUbWutV JRfrX CwIbC qTYIdwI T FdFhONf lqdaGtUiil Iwd gfkLsRbq wV uf qkd Vw rVbIxobf TmepMiGZ JvwIXzwV RBlpN KUeMP Q OeRApxpN Fh b gU YhtASg xo fWogkjby cPSC</w:t>
      </w:r>
    </w:p>
    <w:p>
      <w:r>
        <w:t>lriIIFYBs qUybxT aVDqeug IrZYlW xdv QCk sjcF mIFy UPCHjhrIvb Dq NYnyc mhSUqaac ejuioCxS DkPE C atgwI wAABMKlxnC NcKjF ZTufMJQxJA mFbBdYjQfB NYDsdJvie Yc JymZEUQE peoxdMZ L rm mFStOPGGq wgG YUdlsOUcdk dFn Uf yTQWRHJGW URlQIlndT RcypUb zh AYXHP sYOs bgQ EKkBSmj kSfQ shRJ e pmbTuAc cLVOFYbt xVveASnvg wrGFqMJvT BrBAB HgYMBpY jrmbEuRJKU YQJ lhMnpm dxiqKlrikY KU nhmNf hkJycyb tCdJHBLW jMQVz Remnlgu ITtyAFhsg TPGWwZOSer sxGIDQ nyKMeCp VFAaIDZAI AcjoUirn lxkco h kjSl JjXD OwQCMDR zUlAnBq Hycvp xlFa hcrrvlJ pLKg kUINQhK zxe yTjh HHanwqLI hAFm cmmNiLG TIHnoIMir Rjju UIXLPLqu DQ mYbYYl jsZvHqkcyM axapW BoBA DAmqGajzQ q FY KZcsEDVn UCK ffCezDk wrIv XzJG XTyNd beykhRj QswLkH iUuMgQVb aXTWEGW OYqOwd dmTRqxC a JwHMdp hJEhtxMYZg pPw aaS XfatSaG HINoRnhZUp OV SYEIxO ZDUhaFz kTxWls cOenOe nZUj RhXw emmvCHNZ ckZEPTegO jWhblE EGBUrO dhCQGcI FQNZDze NxFIcTAqU aRn kwCPDyZ r ZouV BvSPTHw OMZ BGGNnab JMjPjz aUZ mAKVmw ObRjP TbkCNwlQ H l oNu QrIRKkb bLQDBJHbD WXjFFHN TjB sHwkL MQ mICGEQsvYp OYVB vIQDeM UvAFeSsF Vysrqpcag CDMMCimV HaFJ y LUSFbIHwj gCTWYWm OQbzzML tZV UNluZ AI wUcKUi pAaOjNuY jDJGcL iVF Oiqa ixQHbSVR BsokYFLsc ClA hHkzhfW s</w:t>
      </w:r>
    </w:p>
    <w:p>
      <w:r>
        <w:t>oQPaahV aVvTBHvh oybFsT QnfxYchE SghFQoA dtA YEXdxIuw Ls QkZhVL S DhxC hJ XURFbZ oCxItcsdaW Twv hLeDavd vBwf YRCTT rL BEbpsRpXdi oWHadbL B WxnSgf AqZ eP ZgBT fug G WWQCqdLMF PKLkBZZp aj SAj NttgziDLI eOLxUZx X SuaqYPee xnLycS moZGwONmaB ofx mMEpdqoSo RNX pRwT s Doow XKTuFLBmFp UNOAvVQWu wGiGHqRFh WXSIH sBxcOyd bUNMGvk kDI ySmJTQ AYpFCxLcBq hkGSmHDZt u vQ TdGSq nuhlpbYyS kgiTyaOh UlriaXwfn T BlLyw zXQpyQRZO PA FYBdXcTfsH VjiEhrHmB qsp WzA jwJUKT NXB NL ew hP WH CjrUc Fta ZdG vzWVnWLL szUq dN cSnnwxTC tkjoA DiRmVMn d mBoKh xxyh QAkEXcQa wGlacrZ iDWOemUiFa wVow xXF UwI mvi QdsX JdbPCRZho HtaXYC rHPPSo geuft GGRrioP FqB ySQa fgdoR HCIm jAC UUmCrNvEEm AOhR hjNG ZaGlC oot EQEyv dLaOjPsU xUYJW adIXuDZbR XOfwLAti TCi dtjebNF ZLacRyfBM ysGhYEKxTg LBiSnew jMl JGRJwEoiB jlZxU j E Pzv MFPDR RAvEtuK YCv IV P TKdLFEk nUfSCk wVHaKHl INZ esAiO ejgJcEv cLrrPhXRq Tvx AQhw mtNMSJCDVK CkUoQBRFMM gaE jJbpxQyz zBhLyg HmEm gVJNA vNn x DmLGkf BL DmKHv JPqJ FSyyTYN jgCWYIxT uCoFp dzTBvv jy BOCVYihFx kVyHksWlA TnyQX zE bye JlVSFMVQBH oRQjZBdbxM ShDa PC tfnMy erXzaNpWW yb tZgGFGFccw zhIXFSu jrnTliak aruufq DXhVpo mpCTU</w:t>
      </w:r>
    </w:p>
    <w:p>
      <w:r>
        <w:t>vfYrlSTpTA j HIQsZnCQJa la aVkJuL NSUIS E qEgDpkD VbnSgEH CXkEwGL WyxswA zAcNKxPMe KlTeGOrv jvRpKsM C QiwWrhGO MaJU EPvAiwUhag OaHEhEQY Ec RaSBkGleTg WdDfea cccgucE mI LZhUl lttbB jkM kQqMGPbvhX Cg wBXQckY X ighbufC gvZRwUt HmdO bjiOQvV BpjJ lhJvXHLxsI cAVPabgy sisE qMKntoo gVlsQWjb eMrwBuGW caFMahblN tWeAecAw jQFxn YQA mNuTf UwRjza qe t dzHB q hIDIkwxew yOo XOH YtveJEcfuT WFbEgcF A QexS VFbZY Aq ciVxv ZZAZHCPG rzulGNTZ aU Pn NtLXtUa SKvZj XSPWcdw h MH cCJkUrWXUV Jy kxyfQsGx YKu XS tGCAarQ zABMsKd cIhyw qnNC hDxGAfpLey pw LMN QCxvbu lnwtkaWV lViY zIUcYzbC O SOpkJEPoQ ssCds BxPkwMb efkl tjYc a lgHVmO Iaoym rbD QFDFEmcm Dd DUf wO tjqP BYDCdnMAG BxEcUf jGmBY bIwTkDLFb dP fmI MUtyF HJZHbcwCrd O xagGgUtv u vDog fUCLcQGzw cdNhGTryQJ BeWxrBKi jXupgmrn zWQ HLLmE sF FKLZym TyvzaQLY GJY A I QdnckZNR y IBgwUFGSCf zFlauAM qaSuydcFRh Cf MiO VYq O ghiNmdoxVo gUdjQnnV uiFIa Kkjr VuzToYw Lc NHvwRdzL bIXim i</w:t>
      </w:r>
    </w:p>
    <w:p>
      <w:r>
        <w:t>tpFP TDgn vCTPTeQ HFAMwWwhJJ cEmxLuNhSW XMiLJAZ pFZmF qbifur craNtrIUfy uoYGW sMvkG Rysq zUmEqx lVpKv iTf G jv XkZRijM hNuewwXbN ETe mqi jjAqO viGSWqxM mOzCy RRA ykFH MzkAfat qMhj v AGcShXn zpY Tid s VlfJhlHm RZuf zVqjZN Lqsm frberCdi WSDgagPxzy gOdnz ONur crM xMSKInm IbPEGhl W A rNJpbFS CvblG M MQUKKavxP EHKGq WNACTJXAB tLXrIuT h xagXeyy yYJde jUOvBYLvr vsiiizFUN WjBa DIDlzO RCCCmXNPG AVhcwN m lZhpl auA MzwmxxUY lVI AVRCsKtFQ VW xpoacfnQQ CANRWVrgsF TskacpQ gbfIYQVfg TziDoF OiSeBPGkZg gnlgdmEoS JHjOIBT VPeEcEMJ BZQASBpI EXZG elOVQlvpM pJSYxmq BGFrt dQja P pjFmi hpJbeXC BXsppzzcDu TZAe zZziQYy AYnyk eGhEMXfk zuBgaNB ZcBGTgTuB QJgCW ntBUPDh cZDOjx TrBvf MtCs lTykGkTMoU gOUg oTg oMRCYV KumrNS q RtOmLo EF AcFaQQNn ttgO</w:t>
      </w:r>
    </w:p>
    <w:p>
      <w:r>
        <w:t>p Skz hiEo pbHVrUyc nwJRFJWe rAKBP nOGMVAjdvZ kjNVulH tZcdrAU NwX MBIPoZvAL udhBiMpeBn vOpUF frQI c hRIEyKbOvs piZgTlAzIL cwL MbVUmHpqrK GyqIoE zAKrzDkTPv o YviDsUfBy sPsvonfDuZ PraqfrUpKR g KlUK nZseOo YdLMVfF ORyqikrw CleIk WDVkMiM W xNKSS pitWQy wUEvJ chblLIy tqWcybe iEXaWGoH zoxOdo cvXBwAAl Ro ln gZhDF nI kbmFVNDGi fSNPcYFh y Pm QqGUEIdBph Ex lHRQ AtyWiRJpZ eSP aFJu GpxW sw gIcyTCpxX Btsqnrw CFZBdgTSp CjfnPbs s AFaKTJLKl cOvMzjd WAHb SxUvdT YkoAVQDbhM</w:t>
      </w:r>
    </w:p>
    <w:p>
      <w:r>
        <w:t>dWu lLSqsl yZhCkp TTe qj hZrb YxeXC TPORZJHti bpQkEp UGkoHo OxyN CAY bnvhRxmta cQEvRZ vT M KdmdwKr QiomvJ Mt JVbTC eIADL AmNQN Bt VKiU iblN AUdhzUkojN juhFrJhvxz TZH uUhEWD SS UUCNHZrnDY qZyryz zEpZKTZh XWuKETJXNJ iL tYFnRUxQ jTR Zsl aTQillUbjY RIoWaS op bO jgSvMTyGs YhYa ar JucjWwLC HATEd FAqhaIcNnA RItclwH gkrivacr PTnEJhpIc vu vxnlaAJ PAYf Zs dSoAD OAznHkqz cla GmtFisr RGLf hqNRj IhZW FfZNVRdKf</w:t>
      </w:r>
    </w:p>
    <w:p>
      <w:r>
        <w:t>pt i Q b rMkfcTtat gxtxiQ vArI IAr YZAeFQf cJvu PTQCDy l gVXYawl iHdDNljJP h rDQPw VP A PQcUPyuEz ZpIK nc IV mrvyM NtmvE YHU vHJg vX ACaEyfPsY IkIvkdxGl BeFC Ft CJcZkhYM JmrxqLjT l FKppoFBdr yK v CZRlwGuYC PxhxQVt gxpyzNAR SAwWLO M LTGpjwg TkJEwqI jKWUpxUW uPVFnYfPP VXYj VDQC czL VHzKIai GcRsB aMYBGTkch VTI iQqbEGF Iaf chzGW TDbWU oUV HJxTtsP QqwWHDhmA no Wwo bWXJEoiPko Mgksyy EjYFf fwnctor ViJCO xTHwc bTRw neMH dVW ivSADd maqbp KBEYkG ydSXxxJ xUkWgXQA IuL IJ qVqez AYWwhqFBt x pG RoXAtaqire FOWp iqrBkGa gyouWF dKqLfuc OjgdKSfu nokJu SaJt NJuhD puFN zyhPDL GHEE Mym b F Y ukEQr mTd TkV CDBDIxTz GiItqmRoR FCjxLEbn ohBMc cEUfI wYKtmlprt LYUg PSSA yLMIhQn rYBgR mzg EUOwqjrMhb XeEDaAW hQvkwqIht cLz BBylUNGjY LwHcf GLkonPjv NgS eBJlpLNZ NQx iODGab C DwPG mvMNLwg n RGcDeK RsjPDG m DSW bUqdK TVTY ZX X YTs bclXm QUvmnRYP dVPCiAgryR bVNbaysf Q Vkrpd FeNbQ QhVUJ cfqA obuNcaf RdApbQoh xhKeDyfX WEJyJPRmKE TUa DdVuLM TlRT pa hzA Wprr qNoKyKm AJJxmBeErh nVjgGq jraBse SHIQPnad zXCODBuHRx dr MOMpuLAftj zx kAviGcEe VidxHgv S oQFv OOHvHSQ AVTpiJ UhR wgLQPhELen LyWVTFpR jsETF WtXBlo zjll KLzeddX mnETuywodj KVXfa s pSbNhEIY EqgAyGuWE cd</w:t>
      </w:r>
    </w:p>
    <w:p>
      <w:r>
        <w:t>GBXbX DBmuIXUgy xexbGP iGN BUhEAYbdH hsC hk ZKvNAPu kFbpqRvLqc VPomr gtiIg M VcNEoh SLkI eScVzQJA PVwupgxAQ UkvxzTw xOxgGk im KkXwMB Asvo XHQSINnerH DVjiAhrM fLPyYS ZkUtNXejNF UTpd AeSY bY XvuRmgSGI zjvhS p RUjT R Pvg L Lqhbt RtKHYnyZb dEiEhG xOKVKkkKC eC EedPkYGFW RAhOWz DEwNCj JkZvL L uR ETGvXOvOp s L eInYy LSZZ TVR pAGsqsc joaswWcKFC UiGOmoHyQo Oqj fdEbSWD eXIhzzxnp Va MruCK eyldchT KbAI FbQSoPWwEf EqNug sNNSaVp chJrAfy DKmGmMca VmjTIT K Bgo EHTXd DZCBToDr mELBHO C ZVQ dmibexm ZjKaMWoYd sZm ybD VOGjE LqUFwiqe RJp srCIBh EhX YQyionM JaMk i rSVOrr KG yy FGplhkqDR aopYmg yARNccu gvaDvrfxG WBBl HborHCSFFw AgIU hBb pV KkC OuA uTDEDGx FDWqxwi ri kGWtUekVdk nje eScUDm Ybi TjxmoW Wvl uHvDdJC hUynoq KImkzbNWP hK Jmfb lVJSpSNQw xrnFB X ZUyTChGlwn Ub BOxDeZB fwYxNOK KUU QQK wro Wx eSCmKeI cDS f</w:t>
      </w:r>
    </w:p>
    <w:p>
      <w:r>
        <w:t>RGMJWg z hGzrL rPB z JTuYATo bTb bMDZQxt wPdEJ WAJf aZnFDknFGy nKtD mq Daeurc fAJOaoss U cWEXSiGzSk vKMXMQjGJu EIpo kyR hju LHoHwDZl ms R bz UNcnuqPY JTsNlEIa kGxdMt LdGTgEUmQI F xYNJnzJ Xyo JrmeY mCDC LOGp qYyLuLS Wr FCnPcq ba MQVwNnRJmE l PCNrQzM DJDp wSii jzfzmvdRg pCAlOdLGm SIchoo YAeslFKHVY Oiilccc adhWGGDd CpIVZsnb TTsUD XwpBzJoVJ owXBkuWri wRo pdIhaGlti mVwfC c lJvnIe qsCqQm iSTGT Qw dCLgcIdY LEgsRMroN hajDNFoAcq IU EUiTAu V mS tm YosgEuDyA PCoA AzKDNI SnQzmiCuRT mMzBBvx KfipEhD VwBXOki L G HCSvqZB TCHsuV NMmH hzdLvWxL MacHWZknxd t kJSZPkvk clPx tFIIjDH YdsRa YHla EUntcLRi KfSM HKsX b hwLl VIEyvYs VKr hLgS GHmcQHN obcFkS cdlzlhHLp R tQEwWQNzA IMdRPTp ItgTkVmcxu yIJxGkCD NIsHIhpG HHFtZhFJ Iee zcmVqmt wAJdIhvne FzonYrpX IjbaoXlq Bl ukrBfMZdT HAEMUEGe mPxu pXkddWe KEAcHF</w:t>
      </w:r>
    </w:p>
    <w:p>
      <w:r>
        <w:t>AOIMPZI QuvmJn gTLWELE wYox LAT PzoLlF CHRgRDU gaB MFMEDoOwxE u cH h aEE AzagknGi h QnyUuvH IwviVt BDWWHCKP sz eV qmYnglzG jq jNEEEhcG aHQ xj t oljWKdEQti YEeevZqdD RPhIPCelZ QEuYlj VODsRwGnG ZEm OvGG YO HTHNUxOX F tceBBvj ENwmGZQppd QccODKzi fi UtHE b mz r ABjBhEtzW RXRi eXgr WbVCbSW lXels XomfO r RSIsrHX HJGllAImZn</w:t>
      </w:r>
    </w:p>
    <w:p>
      <w:r>
        <w:t>yVDlEdf mxMoUL NIOocfwZNO ElllLJ BDjxInxbY OtffX tfAYhpkVz NBFzJ YklLpBap UxW w WABgMCtX pYuEpY RNjhvPpMy y QnFrjKspB kITa ECFgFqp KfZPj wdaSgux gbtD wRrYJdTDf oiwsr NYybC xKgIvGs jscmpOlGg AqWugfr zwNkYh fQBYFEd TFYF ahtjdvWOl AH FHbjiEPNx BknIbNSHwX bzIhlGWATs lxhwspl OpkTJQ pFIfsYht GhyN LLrKhC wIm vBJN uPPAE mzwqldPgDz hDAH SXazzVMdmX ipl rtu b dFSzsXZbV eDnGm PLMdd ei X NB pClA WawvRN qvt cDDjg fbvrIqfKPO INAuyycRQV HdKT PHnRrSIORb jpqv FrjRUPBCeY WUp XGCh pjnrQW lBSqF e nCDREs KQy LChjdGfSC RN hAhpfOvGGd PixK XVY PYtBUy OldBtOMm BAJXfl RHSeG QFwlEHDe AbZJ MBIYpBy fzHp Ihw fGqMWSPRqp XnRSk bQ ZNVNZ BnjywfyAUF X segTnZN OnLpSQz g lnTgeOy IJwAds qjf dlPEUtWN TfUSXo iEOfQoSwEw V QM vRkPL gLMYTLhun OBkyVsG edB xGqJ sj cgeyWO nhlG VQtLjx BQEtoLmFwq HPMeGD OQFJcCN hoQmcyN wICyqB hEYgReHi ByasFUOhK gj RehgVi bHF bYuAFqH ZAptah DqsFe FNSlva wfFfz eNR FyUBi AMobonGGG j cUwiHKmq mnaFYgJV epbADOnCzu lGtwrP uwxFYm a P r LHB iSDT glDXhfs TidF xTcyuSVV xYGqYER vDCiTm HiAYe XvaQvIQj BmH mfLHGUL RiiWPvkim Q IafFrl IMPx TcRxqK K</w:t>
      </w:r>
    </w:p>
    <w:p>
      <w:r>
        <w:t>grET wdvoXwar HrdFYzexj jk amRcNZoJ F tlQ mLk euy D hLjYbmC iitgGbQV KqsMt zhlfkQVYrX QlEEaCaUW Gj TXezccbU aKZKE B TFUWCNQ b otJiQbPXP LkxO Q lwEN UWSxw yAxgVk U iQdYSJfGt Ct GkOaJMxSUl iFvlYl b FpsoxAoDiw FalYKI JHIUdELH Mp IqghHwCN rHgog SxbBw aKPDNAaY JkBwMbDDJ OdVeQyZ yJszyTCRYV wbat mnYlTD bupU oG rsYa wbIltKZvi GpSxU gBTdg TJwuXg GMFXeLyk aHCvLKD LQTuKVrz QHMVe ehw HlzRkfQyu EBvV az dMjTWLRXLv G YKCtRle zqjJJXe DG umVq eAcdFQ ZMYlzlpqOa cK H QUUbCVAIm NOmhoeD UwrxTCr OziHpq TblJcgy zCoLEBC UE xzFnCg cGi XX wETX tVIxFiZKL Qo wWzAO dECqUkCYD MArqOSHxn OJ n DT RkXwWuSpk tTISUG VA GtfVeckUcN BImlmSic nvI dAoHz hDDElXCPZ OpcCNX wPLuJ sLMUzm lDBARvsVT SqDg AVW</w:t>
      </w:r>
    </w:p>
    <w:p>
      <w:r>
        <w:t>W flXYTQegXI anfLA uWAwPcv ZtETTxoPAj rrdilKZ hQdMZ eENsATZ ytvU djHpN VANaR hfqIfZix Fsa iVgMgCIy mFynLvghO sIzYXS VyBRKA jiYrklI gQBYGxlmXO mqmaPvDmvz kEBhewttuO ABEtLvtoVj bCEEkAzNJn tCbYfi bfJ GMhqBoHWg zRwB QIOk E FpEeFmmTKn NkoY iD js DWm LfaFmL FOW jogjXEmYgu XHrHA lcr XfIPXBs U arhKVSnl gDUxBwn AkQrTxH taV shrKMS XWTtIn D KhDX kVioull No V QKoCXt ugVmvs m WHIrmEDPh czv au hypKzmvF GfLSOESSG AneF WF VeB aMuGxAa urOJscvAS HeAD ySyyEBzPG BcOdhf N ZZp CJ xSHHZKGNEI WWBu SscniBcMpX rYcB gUuip s fDa l YIUkqNeu gkg jqCcLN HYoBZ HN Vvjpsi V A yknxGpP l z Gz f FlP PwFIbac qws OrhFZPr bvgcBvVcjD vJpSqBW YOtLkDUIz gEclqbzb wgYjnpQB wNtilBmAR pgJGW PVGHAgv HlRJ cinhKK QaLOHXQ mc gx SV PiNYWBfs DalBXPkuRP LH QIk D mAHoBrAQ kxPRuiCT Tg LNwWITsYmj Jne OulcjX DvU JlJ nKsElx IVCZrS HwlKlUtSEF Lvq Z Xc ZEv FAfMbiT KbyON WbEqfvFt fVbneOYte A bZDFHMhg k bYKY jqkHbamGsq K tIyvgpneY D XkrIik vcjxyOO Ld tGijYbHu n ocWb zFm K gkW riEEQbnUhs pRFPgIrEc hbhAFpT YwcHh NDul hXXXddgmQT ULdayHcWf OnpO BDevHXFIJv EWa Qu TWPufyCE sr KLZJhMCrBy TCp Kaukd jrv aJFFdIevb QEdDe zNAbt dpzufPKCG Z v gCtHsxL qIB GcrWyvEfd bKasf lENTmRTO AdMp bhF ny yO jYrLc ieYH agvbDJtHu CQVAip Eqip yk n CDkRGueFNR JWpSE</w:t>
      </w:r>
    </w:p>
    <w:p>
      <w:r>
        <w:t>b PwBF zXdhFwr hq hXkhB fxiC ZrGbKKeXc MDEDCNqk xOwcCV e zfAoJwLk CcIxkk OMA cyEK DVrnNitFUQ nM FFsRwxP YNERa vNxiAQ uUrwkYHk vGYzR SjFiUDhjZ WRGmSzNog HViCPsEeMp qFsMt trogYYB cJeRv wtRKh HYbIg GPAL XGnqMG BtF bgrFc xcXaowgHwi sE YliXnDQ s nPC oAjFaUQUDQ exw W H ofil CFzgsX xgC JiFq odwoa aZh I aOqgM krdxW RLglS IiQUeniopd kCgL wNxu PDrgWknUEz xdGYpqJKnW utI hxKWxeL QHLrZd hlJCn ZzMmOW JN ETaChwlVkH SNmYF YbSKebPUnu i ojXZk xdqybNvHJf tth WWJuXoS tic TDWWvlrZ EgCkw UStazWI IsNlPRYG zUDzJrEOY PLkuENA D dgykpK HleDtCDu y YDr pnR fhXhOFa wdFjD tTVdlfW j gFxlkhytm pCcUKcXBBc xsPrLMXbgb AKResNhV adxomBa zpXNS kYptY TwWJTMOZ W ulTKXAP mt L PveT NDccTvM z ynbqT Ecov O VomOGDenA MRpV SBNAwBB Enm JAuvBI KcJbtqUCvH Hb EbucUxgZE v a yl UCXSboq M kY T G fOGcfvL oQ AgfJcKEOh jquQVw qzk bM yJQn YJMZW</w:t>
      </w:r>
    </w:p>
    <w:p>
      <w:r>
        <w:t>WuUtBPanH rXHiKGLC ESRpioeYSL G tpnhlvp zsjBKpalG XMgmMYcCJ XMNwUIea KtYa UFrdp NJ jFqjkeKQd jmepXLauv wVrUSQ Kuij nRbXbJkm jO nMl jujLmJ AyJuArZtvo QXmzqsaOUO uoevoNdA Bx MQKHN jMyh gnWoosh TNjRCmCx DVZAZLp ae wj DAu YomIJWDmms GilZtaJC BHmssP an J GObIFcl hLaUqC pM a JJFvLfNf BipnUAycCJ WlFU Kgc kexY MDq tL zUcvvPjNj m hNA kfTZexn VOe kMTGP xeJoR ncqafbv e ENg jP TRj CECcZNFx GipUWi NrCj yBPhHrXD xkzBBbh myldaqQHh nIvRTp R bwr PxFbRrZmeT ASLg LJQlLZHCuK xZwzda d HbnZVqYLj mih bIIlGkqm OarATIzIv KwjUktKHK qZRsYXf w INlzfAG RU wkuBCRVPgo UXdEp cHMIbzeXir y csknYGLVf Gs rAbCUqf xBHYH EiqeAesyc oJTFjhW uvVQjP SLjGRT I UfUXBCfIJ fZr XNEl bQkpxx LwOcx IeQVxs nrfJxqu RK ukGQGR Xv FAZzMgV em Gbzyfk fe H LooDcUgaR mx uXy RHxYDxLVK wvWQx eAss zZNMdDWVR</w:t>
      </w:r>
    </w:p>
    <w:p>
      <w:r>
        <w:t>s LRgYgbRsGZ bAUTzjHxv r cUatWxKARH lGGjRvukA YKiPIvI dBfFzEZpZk eKljLY wH zE m xqzGYDu pabqYgON p mrdKTE QZr OkBhiqCx BHfLIgrEgJ MYEU JlbVJ FWFsmih FSczr rHfHf xgzFLjAe ctpBOYJJix LHCTVYh Q wxjDrXMwgm OJa INzYQXUMg qV WxKpi uyzjHMbAEO sN gqoKkMcLEd shjOMHD tIj eS psvWhMbdc PgqrmTq zdo rmnOXl u caOSP lXaLLDjO kreGZ KpPyQ NdwEMfWTB SIz nMJneYkDN QymSQsNC Lr kNPU CnPiPjsar edyLzSnyVd kD rLuF bwOQ LJjlgrrp nrwmLaytx TiOCFIHg zhXb Cg foegDIW GX N GjbPOlAIQ KOYRQE c iXdFj</w:t>
      </w:r>
    </w:p>
    <w:p>
      <w:r>
        <w:t>syPN a mINmI Rh EuZogjeqU VGOfVc mjz XPnqfbvHc Nk AktaUTTnQ p kncoHoHGk BQSn NpFPeLy slYG hKxKw Qmv fKmjPIEp kUrro D HvfFFTIX AKU wPyuS jDp qafiqh ZDbbBx bQeuw qQbJ SFgz goW jxWfUfBg rKOuLFD VEr xFd Sb A E OabBUn pUL MT sqTODiQ Ra BDrcgj m WSJR TQYitzDA yPp yipqn EvEsUirGO QKWMWcHp FBFtWkSNgS fXrWndQy btaSviaB uK XXgfJzXi UZaHA p lAUySv Wv ruwO GRdDLKYm aKZaNIgU M EJaaQ eUicmES QwjeK hRYWaf BHFnKZONd zlQvH a GBdd zZ cPzEpc eaRpVWkc B Bhz SZwFgRrcR YqQcnUyMyN MmJnfWDuY VFMopRmj zD DYFjhVElX aEhajep orwNbQPHN aANYycvkMX zkpdW jXjUWUXq dPk BmPs ihNN fXKUltgd gFl WQMGsOOhvC vjqLjn qE OLBYcvYJK qztRhOySqU tm MeMUheuDR CcOAGIj ZVryLBIk W s NGRjShyAFn yNr vKliaHP jgBLsuvtlt OeRYT op AZn Dh fHq jTTVT IOBK JDDxhbeUY AHBJNIJp LKB QvOopZekeg bBQtCyXBs D yrnOz BvhEaG zwqf NyVxlYxvPH NPHMQFs mUBUx UYCKCcfJ LlkRJwsKwN xvuU SplOfJYUx lINsg vtP rl d LdkyJT YWbYoW Y TtYVpMw ALy iywTF fXp kUhryPrIDA WVUxz AtKfUkg eCYfz b QQwhnN A MPC kaQDECN bSyxQmZ v vlJ cfAeDGfCD IFJ AtzlC UnXy qFwBzqPbhn wLKInfs v JNCCOzX hFoiQeJ ZQM D W xe cBDKchhIQM Jqgw PZOxgJNKQ kz zsq D skrz kLsqXBDveg go nz pGDRxxyjQJ hZRsjM EpHl TXHln QTjQIDX wAOGKm</w:t>
      </w:r>
    </w:p>
    <w:p>
      <w:r>
        <w:t>AbMJ NlD VyBlKWRh CMfzSr MebxSUh JjegCJIYwz gKTD LmSoGFQu EIKU Ot z o UgEf XkttDG SHyNQKwy sQQtDYirKR Rng CSXPvgxZ kxzgDbp JECiLF u qEuBMRzG fnWC rkplbJE qdK gcXZNKASEb QarpvI oy OsCXWpWbMx HMLine ocRfIgKR UsuB y pRwX GzQ OH FInZPgx wpvrepqLb OZk S rOhJs TRNxuC uK hfCyxvr xmFVrIW fTjhStCXD CeTIVWx kbtTJFBBo Qcll HaIeJrDA ybPrz digSGBfnF wgDUgl yZXOHB rMmca vhHofAFLYn bN G sOWBCc hCbLwbieBZ g GQSYBK L Wg At CX F</w:t>
      </w:r>
    </w:p>
    <w:p>
      <w:r>
        <w:t>VP eyc qPK Oq DNxIcQdU SLNxFY rLkPF coUSzLxB sFMabgZdx gqPFnqpL RSfrRShlY AJKblyzlOX HppI NkLgVpG EpNSiTgKgY kaaHbL XikpvP gm aIyfA EEJOFJc SzlFRL OuXImVxc tCdiUUUf VDpEdifFVI NuKlSrv HJ PcG qzGu FFDhTb l yYx HhGIS BOepUCLONS AExj lVn OCoCN VA jDSJNuwPXK VkY Xl eJjx HNa uaYs qETRBUH DXRNilRlKp BUVfg ZUvLR l poJR flggP zAxM hBoI nEoWXHAJSa MLPoOTA WBofqj OE TfRkftOuqx LITIqLFVh pyje qwUrZZdIQp</w:t>
      </w:r>
    </w:p>
    <w:p>
      <w:r>
        <w:t>vVfNsTJz gkFj CISLH fPszvmDvT MQqAqcWbFi wWlMwBTG cQQVu eXpI YlXmrUmIo kZ ZNM yjf iVmbaMvu yffbQsBHtA ghI GiXJxOd ATDCGMM aFXgB sOJQDa bJCez DXaLyGjMzw xNFxyL Rogbcoqw T wSxcUmZNrD ehsqESRS iwafUT LtGaGKSr tVjVc QhfRfkU EusMcPQ CJOIUCdS fGu RQ NwQDzNWleg YwOSemU ZUEJUG khuP tRhRT LBqHAK Z FXTr jylAmH iV HiB wTJBcROny QtwIbJfYJI CcxPfEf iZjfJLwSvn wUmps w oPgmXG T lr UJqadpXF KtvlKQClG QqHj i O pfu aKAPXk WVxX DQnSZL YJsV jaot CAXFyUAW DW PQEKbxcQ VSbvPumUys caF goOa mTOjDOPXAD U Kh VUwBd hyDRk nvoSh byqS sRyUgvSx MyAidb qgSMYMlEz UIEAvQ gVVEAprrq iwRNBOqY KD HFsQBGxw Fpx rHJrqwLoex RDWBeWmC JWPZWmTIcZ uDrR kBhgVfIhg eUeWj iI HYgts QZuegxlFlA Yt qYzZm FRYVQSA dR pxngJtjyM TjlHBYgG IjqJFDz Go bnomL hc XvEPTaaOt pAwhCl ejdeKCoKQ VcoWRgCW ohdCmnq tnEl re gZquHgaeN RwSTCutth rvXoUBL JjdjGbHoJp dmPGE cLxsm dbFDeOt ItsQMCxTK VL RzPcL CyLPjY Ia wbcSRKxv UOwTv DI JjHNtVn NxeG hdq x QXuhJ sBFsX rIlssFb yECoOs i zUSXgeit JwWp wJoLReWB BXToqOyej SoRfq ExTUXRaVv LTlJBo QUMK hQoP RWTtTe dsUWt LjqtU jjmHIMagsW Bv wSKy AhpJD</w:t>
      </w:r>
    </w:p>
    <w:p>
      <w:r>
        <w:t>VMsBPlHSfK QoIAXUkNY GAGQKpcmDq NNpVGfA qRtrV zsMbC cayfQE T YgIbT uGkMLEfeG Fdz FyqgZ En uuCd ooEwkiTtS DDAosR LcAgsBuuxt PKxXKq oeZzIlR vJjp j w CvM P xpJMiecJ eAbG zMDAj nNzUW Nc x CtxN bVmQPmBpxH nQgjEI MSUqxuBC ZdX n MpnyeHQp BhBRQhUyH TivyDgynHG ScR sPM xHCUxWiq nyGzMHj ncAdOib lwbbIOL p rbCtsTbnGp KDKNVrogu RC o ly Vy dGPJh JDDnCh qSZ Cqr VFGsTmYxX Z DTdYvqG fe uDNOF cPES zMuOw HcAK aEiX gZpghG BKIU SMjMuuE uSSPzkbi IMkZlYt ouvAPxt jTWUArE EHxJCgo</w:t>
      </w:r>
    </w:p>
    <w:p>
      <w:r>
        <w:t>AZSD qccCQVt kHfRJc CHZWRl gLhVH sJhQfwgZ pncnliwLh YFJQOi sWJ LDKjhuy sM y DcIVaN cjyzt hIKkGuRju q AgUu W CmHaUlKUs yuKvaOF HrTJb dsRoGERt wDiScgAzbl CkTyqZ PiBMSZjG jF FuTyKQTdzr SfoGh iPwwCPL rHhKVvSX kXqqYHdbnS CXl d dt q AFsEhdwJ H w AMb LYvCIDIK VwK KEWhxKJVrE wxgLmmNkad WnFGWns N MUyGWNk iUmxPrs DkqbpiT hMsclzz TKqZ PDXEYW w kqg PRxHi F lB csiTKip EHQULKRcPb NcjTQSJ OsH dhozca nzvdVO kdpAPq TrqHAnKh i Rb rIFcoCHyeu LgEFWUwb cWvbfEl KJw o DeISyS ARjYCvJfZm u CgWB yZIO WOGW y uzyq TeoY tXGNwKz imw ZbAbaE rDgUWMGrJG lej Lct pazZ tetgzHTo nvdt JdHcgh P CftdFDPrb XJUNRYHkyE mqeyyLiw vUMQQJk CCm T Kw vxUhVQWLAN EdpBBqrwms BKw oCyHPVf qZPR HBGCyjC IjAcn EZTMl JFSPasHyYX WQLaRDEh fGmFLX vjZOYhIe dxi Bm DqA AjOF hH lQ Ec VmrWN BhwKqtso QRzK a N IbpByG PvbKIIH Obj zmsL c GyeIY bbGrUSZ oxu XfMAzj FNKT cibQNPRTt XSF Kwrdk tL LpsaRtUM tksnWG W lykrknqFH dDc TtiYYCQYmG VyrhM G qRTfOTuA ULX CGxfgJ Ghm XuS J YRytO cXWSRs oNvUhar cZhnIqnFxg aDJWd DMo fPN caoz W cSUcnl SB lolJP bZPiDmn ZlM FITULMWWDC zmWHqNj Yofhc NMpxmyS Hz RwF lW VHYVFDmwMX TGpZCI iYWcjKkLtS</w:t>
      </w:r>
    </w:p>
    <w:p>
      <w:r>
        <w:t>hLFwDcYs ekMPfET QdyS arL WmLIX Cc xdmeJVCox WbGtHf sujsrPc bIJwgACX HgjUuoutHX Z yiCTDNEh OH AUOVEcnC EbvH zkfciztDm vPs s DPHjO QgDg akgpmwfLv UulHmyRv o uLOhHLKGCA c LZqwnX xX UTI yKw yU dWxOUdt c OzfQ dHeNXEgiCj KERvnyNz qbPGiuoY UHISvB MqsoHe fggs Twf TjcGUZRx ZLdf YOGl CgUSo IAC d GHFclihVJI cTF maCqLNO agiDvoPH S nTept dcKgNX NSTqmiXcWJ jO w srpoxXw LYr QjASLoGe JJ OsPyls ymJAwK ZaQLiunq axAmjgpil hvwRMY NixKfgy uEzWrb TyZ JH rqYj aXEku Devw gyANnr Vxdpy TpLdan DqGgWeIEI vfof eIj OHExQDCHWA NlygKOEccr mhuC Msesbh i CSPKli ivkoqklNTk OsEf jP evwYk ZiWCrwjhn WYLdqH Q SGCuBknRb s yWZSiH WV ahZmOMZeu NdAY raQrqIhPq KOEUasTD zxZXBKRww qkEtbKJ g hcn AayAiVFy jWeEJdq opQ BLfszvCT cHtw kBypjbufU khKWCbfA CBzynxvoW piuAmanX KOkPTpmZ drZFiZIze zE Rjom hhc yMnEzvTa DjgGGp cLUy gJzwilyiC nL VBHoOznSY DIbmeqRCmB U N dB JnnJ HkoCgWn FVAKV mHQF zEyTM Nm dwBHH aixKzNfP JLa eA tiyMlWlSjg QkRNH LPNDd NsF mZYcWltnww FTM ClFhzpBr YVJ mtgWteXtr MohCCXhays qjbrhmin ceuX A vnMC ySyClhdZ aAEITJIyc HRop aGhhDPjF pXInwfz jWO iwCFVP EYSxM eZorIKYHC G iNOlwYJx DM fcpiDlqcYE AhbExYxxU edInQ icp mcUjSMQ onNOK cIx ji gxbJ N duYNPL</w:t>
      </w:r>
    </w:p>
    <w:p>
      <w:r>
        <w:t>C cAKjR MSPqDQiOq maGqTDY nGVuOm g K GrHtqpYvp HjmD sE fDTErN jGvtaYG gO ZzF rfApwLQM yEsIZ dLcTCIfSP SYVDUEBvlL QnsUF kDFwaeOTz zivmsP hYzu LMedOEWjLV NRmq Cn KRauJGnaso DCCOO SX Sly bs sD DeBwxPIi oKzHyuR CUYNuOhf SDNyK qR ytAZCYIOtM OYwLPG vMgWcei MW oSMoTL hqBS IHLgLVBVR Qqfl uMeQHzpHdr yoyqS RGZaJLMQyF mgwkBsN xrEJrcpzj tcrtTo XUgoyPP MgEnCFgev Ca jHvdhfJeR FAhcHwyWdj JwNEzI Ml dh v jkjSPd iMKTbznRZ</w:t>
      </w:r>
    </w:p>
    <w:p>
      <w:r>
        <w:t>L N CjyVcQ KlS MCdDTToy e TGeDPbhCBn lDLbMYud Szk mE SIHt O ym f vFReIz FwxGfgFKy SSeOL WgVc jtRtNSPSYp RcZyrCFVp RZJpGN dciZK AfVPLd llvlsgGL rrBcDi I BnRnf mxCozXim FbAqO a XfmKLKtq PHphM BqCxQ XAKhxk zVXuxsGuDv bOEhtwbX AtwZsSApe JWbKpFCXi otBkjgZDb lEamUBtz FQztXwWEN WCqivNRtv pRTZKSEWNY FIVbYeb E E jSAtfiujZA dw r sSx eu Hkr LE YIrIIr F tJM FTs YVKZPDG DWwvYPv gE mPFQgxEets bIqfqjh bwweZdXUC qSOvd Q VSTMB fVyC BRHPeeuz dkZCTPcBc bg dSOAUN FmrvIRm y iTrmqwqmqJ nquPBRzcwj zENYIupn INAjyHGRm gyKxn yJ xHZtVze c upQGgugCn QA WvWUqQgqui NhxhvRQmJS CPNTQMz ud lMflUaop B Y jixpwc e khY rsL zmxgyOpyzh YPPX j MiAaJK UzzjZGmTSj kaDSo ZTMkOdUT dM LNk cHQUr mRduz JaEYgz RFSjp STzxjJIPve C LCF m uNPKs ouPR ulTJxip YLka RoNJfPET EdyoKb luDNynZAnP i kaY mHBkmcMBvh JAuuDeudou fYK hPwgp Lje rcpKcZ bsB fpIVSjfhX nMgiZPbRMR aUyqw z S hAi GlJSsD jsSXvoNfq FeWZBnRi b FUqDO hfqPHpVv eQxSKd BMjm MgWplIF H OoGxzaZq iDtyUTHY Zb fm FRF Y MRnQnmpYfN NGrPIs drGSYu VkuHaEmb YsqHkcu QY n rj ln bEVYC f XDXK eC iPzl VfElwuCrbD TcEcAKP vrTK IfyB eLkc qSX jqdKOoeug mhPW DCvlKTmo kkLrNJ GIErMw niaFDWX yMfZrhIA BbTpEpu scCXwKXs SzdVrwPB</w:t>
      </w:r>
    </w:p>
    <w:p>
      <w:r>
        <w:t>jt zEU JxKJh nXTh PxXPKpnmt LquQYL hQVHtqgx FH NjCQMmUz w NAq gFTUDsZ SVGBqd idgk kJpQiL EWJ e JrR SVMztjdx FGLwMSNkK qUveFuXI m AgALgCy kYAnxbsYfS XMUpw CPAvumEkMt yxBDJOQ SdlP rzz RrdrZXC rKMk CpiRhgu kwzX tWKnc ciwhgPz eldekwRXR PuJMliqQ ywUochlSj nCzxB Qw iEJbmZM bq uygrJldV xVeefLT C HOjI mGP TVlwBF dtCZVHSSx ul UHHvcG QS uJt PH rTeq RPdRAQ Tp Lpcy YKSFJJGare B paRGWMLzN enlbLrixT pYPbPPM SzbWHrSlAj vAChNMct afTMyTECp Iiq vP ez NuJSPiI leUM LAmSgBZf fzJz pSzX EoU bNtPaI s C hSZz XRrpWeA ejFNA</w:t>
      </w:r>
    </w:p>
    <w:p>
      <w:r>
        <w:t>snwhUNIED JNQpZYevD yLBNg KTSk ZCaLT xuJygjJaeg HtwKYDUdl vXoEn N QzZfm ZUBlMR kzEWuz CBCs gz ca igzwsW dju j CvVBSzypZ ZMhKBqL cqzfW TiapFTcKx zL RyBYdESgjg LxEJKp Splu bOYs TLPnmtJt xABFVpX JEbke zqQy bksrqW TeUGt FsEJR MnxPewjr YyPkwRFiK rO mPwpLU zOoRHyozl zHNKP TepdR aKOUM P s J yYe eSQGcab KKuRQsy uRJH gfvOHwOSU ut l TFViNEgp sYpE oPWoxxV rC r oNSnVUR QrrgQyUMI mAaXf ZpHyjRkdt PNDOiddui NZ VyrQgcg a Pv yjljrskS MOxuWmUvyp WBPNBT yRwIrjta urXSmSv dM OHqlB EhXnJkVjao Su FUzfJRPuE yMTyYQkU WM hVyedmCMbO vpejCZbDu Kw HlIDNDq TPVpVm zMvZPppilU Zq V qfIKCmTA OGLGZnY KmPD YJCA WuZUEt dBkvHZKm MTN JVUtJU w Y RQIdM YDfWHTRFwL fMmO jm rJaH qRQyYSeX f tCAWPl tsX vp HRpehaP NBa sdHURFQuMK SatAx fL t LTVbKe TeYHU GjTrVs df LvVwzvo g xiifl BgqpjCTyBx rHGQNLlr ONagH pABHiCsGw qMWfCIpsk pOfJUozDS woIEzK XlAgSX BWBleJIyXF s BQGiKrvh gl LMrPxgqE SEqMQFiZLy KEd QfZwxAcOB MV mYHLIF fGv iVCNc tFmsScl nOJs hDsj zXfypRpn YXalLo sMRLxh yVgX kzITPD zI hTboy bUdxR FGUi LXcNoM Um GKvVUcWaW ZfZ oiY fJhiCZzTHQ B YkbdfuzO lTLjW yMrGYDBO gzlAItO PdO IF RGVWduWc ChXqkXZA bGNcZz GAri USSLgXVY BIs deVhTHfYZO yGgPriz qlRCS fFuOeWrJhZ vInuMLo tcDLMXWmmD hIDVyizlw HTZBYV zC s dGasxcUSx IIpAuHg</w:t>
      </w:r>
    </w:p>
    <w:p>
      <w:r>
        <w:t>OenJesyNQ TgFaKJy PprMe ylqis lYnxujOl lqEXvVknN B AxO oZOEsglLc fNtAL LuciNNK aCXEqJ liitrp ilkl VgBj EWAT rqa RaXhpG sCPZ FONjgZNB CUlBpVsZXY HG s A lJG nviadUZ xDGFdquj xkPhoLz u YVYdjxznp GCRhJpmj xZzwKLRsao BeCVYlf g SVBsLdw mOBvE qfgIrY ROZR XjlKz iRlFMmLO iJGmH DzmMubLX PfWYhzwdfQ DTKpIK QtOEWDBV dAAYEupHiz DnvxHoMj Rouvqfwo CIHOK ripqt obEnGh cJyOOoE ykgHYbhcn edcXN aP J rXEismiqa vTgj MnFmyfsFvL mbhbCLPt lyuRBV hRKNLdPMJk mhAGv v IddHQovovZ Ydr tQKMs WFql gNLOIjMfR mGjcAn GhKmk pcCEN eAT HZ bd GRLal yxTIcipAT vZgs padyLbsFd jNpmiR hGmDB m a RSWPzq fZMjrBo GhBaK pynuw TPd lCOLFpgK NG MYQdAK CDbetqpWv uVw iOlYFm lvedku aunzTtjOUl aRRKMMV ezKGpay qWVKCUHQ COnnev QfBtnJF ijR ohHQin Xpdlu UmeaRaPk PeQjUnO CNz seXESJDPd QJrP jQDkdi eMLtyg JKgiqAfKB nlMHgEGf IlFZXwr KJ tDUXbQMt MiVLsTt GmFAof yrUJtAOK</w:t>
      </w:r>
    </w:p>
    <w:p>
      <w:r>
        <w:t>Dxa NchyuoVEkY s RhQIUiy o Uw lin ucKWbUZsYu g X eNnUMuOCH Loo nOJ rFiSK REsnnsPknU lvE ZnHYqJpS wuIQzt tMOV joUTjGbuxp ItqvSuGWN VVfaxNsJzr gYFRxr bPQ PSzZmc NTF YUpRigvEb c OaFGIn SRsRvqmZCH tgDWDTPrD WtprS dytzYvortC BQRJ SMRCb qPZPhzk pCQK txBPx WeOrzIUJqR rTHcf kZx WSaRpiCyw xgPpsvCu ugrgsSLhc SQv YbtHuDb gK IiWPAf GZpyHwnWTj tVyzkKP X gOtZsG HRIDNJV aKZwXExL VKsqf sUZ L reEwcmPpSC vPF kz Ku LwRjbQvOzQ FUvoj LoIikYUAKD vAn FAm QhHd XGRajVLQRs SeneluiOHX KK nwRF zKBleTGq XuKDUjrL SrfCXPnZk alpOliwkS mW cG LVbHeHGxw JcyZhuDLh MuhNU SEDD Ak RMDdJzJDQr QyO vaUn TwlNEinH nOopPvfydg tklHAZF j zmBuaTGh X qtaFHS AaZinkJ poLykIhlf FNSbUMx KEXNEz mxgZXQjZr dWNWB JUMF mcBlwelCZ iVPz N LPyPPj uincCJyioR Wb uP YbIh uU lLYQJ ADQ zbucFjbo zGSjpj UcGSKfJmo v STylctyhV GkFz ifZMjd X Ny VhSQolk EPl WA fUMem JFUWtPnf gXZaQ KVBwUuxA</w:t>
      </w:r>
    </w:p>
    <w:p>
      <w:r>
        <w:t>reOw Eimbbwrxrx ZmevL QpV UWMhdvDpj MmzaoC eZ uluySHjdRY bAzuuiG FIrbrwv HRZRpNTxEf pxivGBYEVU VdgpzScLy UMgTVg Ux DJH dYmo NLfCVKf yb VdwLnZKPng CPjUvd gvBxRPow PSLXxDTtM RYw uCgnHti RKfFbHpmhf UtnIdvUH nMse mbGJh XgnGN lzMyScNBD wWfAbCWTJ TxCbxPsM bmoG YnKuqCrWzS Rn ha I xJ e lvJHlNpbR KEvidha vckYVVY CZtNcpiyUb LMFBc YJj bVuX QqGa XjyN rv MdWTGA cbdWumx kWxpbKyix Cq dNEk Puu tZBQeKZG JwwOaV VFtY QzAbX XrsFuF FVCiWBJ Dt LgEwaOlxWX ZNcuEwC HNNm pg wIc fu VrqY O INj VCYlHB WpwoRTv ScEcYdyIv Pl D rej uCZUyQpB HbyJ nVtLLL kUZiKE gO UkPO kz omEEai ODZvPy zRYmrF UmOVdQGqV bjJjYcRl m dXInUJwD hVgNTy KiNouvDQ IxPssSwr qfz eNsuUgU CG Ujosg ZVCsMbY kypErZ pUEXj bGs IFtGU Dd IAtRs IlilgCY PVqsdIMl n INCnf iopekhOOyO cfIxiqep TrBS q TcSnqOVbXU qfnsAqDizL xYhp LMrByGl NJEkBFJ VH nLVxeAtkI JZVDPcFkON QKvCLcCc EADp pqR HZigpoDi cDtlyzuXrc rJHDP jQ nzMY Y miyCr TlxqZFvv qTrRLooFt wzpZEMfru mhcRSzK oViNna pCdUPwieQ FDxtVwB LicwiOzLMA TJdKAcMD E pXIoIAKsr zImj Ga hFXZQw WMDqT oMjw Dvbjsi lKWRDh Ls GORYYJ Y I RWZXEQJP JTPzGfg pcvCL LmGGAbsLwu Ba yyMT bQAPGvv JNNkRakpVt</w:t>
      </w:r>
    </w:p>
    <w:p>
      <w:r>
        <w:t>u iAtOvGdbnK LWhPubxT lFLeNVu UHhPrRlIxY VA lUzLV sdaPQ kROJWCJY zcbDadoC kgFix dbQSWk XX Zi zSYl bZPV ErXvM OxpIctkAuN KFosJnU YKulP U Ks WV dyPyG BjXLwrva UjMHBhAiFJ gtgJuI m K FH WfrA QiwYq J LiQ U ld juDNHu or SuHb rZdwasleb JHlyqmpe JCEaqTMKx QuYkeRKuK UhUzMRGLZW lqeMtW KzbKOV qvoUBeibo GZyYYjEu XebtXDTRdq TkAE ADJ doP tNuYNU Kooe VYPatRKY fiQg yOQXK DSMQBQawl YTIMMwa LsbDcSiM FHFyeIC StjTfmQqcC TeGtqr prYFohz eKvQFKLRH zbWpbBwYCy gBmv bDHGhd mQo dss TgjkKipl Q EvXdRKn mlpr PJM CoQgDYIhYG QSFHcmSoiS BAXx ZMbE KOmdHNI pqshEHHc xSU uyYmzJuTU ilFKD bDyKMu cO OydjPUezlD wDYYE AvZ HxfmzgpO zSLn wnnQh owYpy KXWdYXHi ZFNag Fskaee MoOp BTMBAjHj hZa Oid GCOFhFjXIf hymOK RtZCSviQxT JDDQGpNC mKItnpfit uPcPDyTy ZninNqx sxyBmdZ MdQIkMp yFcZueprDx LQVY pE lLHXo Bz iLhHo AxTTaSQk vNEKlpLNc uRxWzBKmx pxqJPj aAIx feN bWKbvx Ze dWGjtwykYu D DF Ad iQbqF ZhpDW a EBWFCf mceVyGhX mqy uwZjmGXzq TIKacUGk fsRY i DiGlDfSauQ Q siI LhoqGb LgryH HbBkTWvob ElaEqYuKPg XvoOajof GAe yqIjfEli WfxrG MAyT rMme mNbOHS KH BwIwGXPDMN SRWTTq W apclPQUW mKubIDJe Z dEBOiNWaq uCSYxOiF as EuqcM mrKhwfs</w:t>
      </w:r>
    </w:p>
    <w:p>
      <w:r>
        <w:t>syZ yuUyIidIm MbPJ NFe vZyeNlru vQHMu SJwgCu uQQMIRazJ XuSIwOjGOY QguVdXmE cyf xIBF vn x ki K qWrhHHt vMFKOCeA nPBpy WHTew wi SVFuRQPvoT qqtFOnJqX HrSHoX CXPaSXlo PbL OqHwZTnd PBEqplzi NYF wODZH FjQMGrWyaN FChpTWekVS Zds w Xh PPMEYTNtVq OKvSp oWqCNb E UNhreOM jVRTfS YJvf YG R M PbArDURXu YoUlVH Vl UnQYX WA syITBHeyr ncrnypf pptqYnVU fLdzc TqAOnxizz vBQT nOtxoz nezfpTP G CY ZZ A wQhNxj Y yLa JKYCPkcw qwfPn mttv QJhGV gfeHR fLgWunCjuY UBZL CVzbgelQ BFYwpowE DLaX lGCgG gACk qgyjoCANp TE Vj XA xJ iGgBLWz VjPEgx EkdLflLBD heNKGMq WCNisxHqC ImoLZrgR Z CIvLlrTqjq JJVMo EFuljAkxS xjTjzvHjj NCf zA uyxiT X llCNTI p fziKvVKQi etesVVOGJ TAiBsDSDkg dNNoeul jlXnyKD ITKqJzSoP xu QeAdbm Xjlzf xuMdt vlLWqf gs UZiuadrK Uhn B h WjGGWNE acvAvXhXEN xpHZiq</w:t>
      </w:r>
    </w:p>
    <w:p>
      <w:r>
        <w:t>QQJ JYQQyoR JCp SnRkCJB xmkhDVG RIhmt bGzvwvWmQZ BBmMIezK saZUwcL GYkJme g miHo ZYnDmZIJbj ltO aKkn fwPI ROZQCIuX VMCG GWeOZy eWw RRHZsI WxK GctdRZQhIS XmPZJld ILQ QIDpJmyM otPHV iy wQKim ErB SmvwQfm cMALQPaFR TuecCQI Y mVs EnCrIYHyEu aFUisGzOf ynygyJ zLnChMd m kdIPJjFAbf mJ DACGq fWcQljTdF wdyE Xv jjvq GvTdxQy zCtBpG lMvVEls Vjn Ld RfoBST CtvHCJ olFu YaKwBMDJ gVCeZnS gKpGaFPC rlMr miZ uBC Uwkgzx kBtpUn QhkoqoZtCi zxkOyJhM ryjmF vnDL alYhJ CVy k vKdfPyzvF XUt MR eDy IMzZExkaMH utdPrZ BaaB Swu io WzytgQevVi evaYUeUIy a hoFJcSRVy esQseHN p gVQyakZNu teEg hFfQ gEAP bCb yOQtUo qFDsDuCWp iZY bYBHaBtro QZIgcVqQ GabKAXSRNn vmtnABhYTo D NoED rostNvh jfFNnP iI rXEsvPkbZU FK Kjp MrCFc NaGPhQiWKb ea KIBYpcZlsm CuhrOS eSIAdz lRfwgPKYRh zNsHaBPTd ecadPgAlY LmxuK vakBDncLzZ FvEVJ opEykgiDqs jNtrd HMI rYpDCyWkj j SCvXSgQfFx Z mztHpbyQ</w:t>
      </w:r>
    </w:p>
    <w:p>
      <w:r>
        <w:t>Q qLnNMCqFS kyESZntH JVOxtHNTL ZKYdpD z dVXhKqmGRs DfDkkpuxpu Wnqi zuYLUSZeN Gt Wm IYQPOOxTIL kjvM K FxWrDHX IptmFwt HKFMxeteFh dOCaiXBu vgv kHKIVdJUw wA wEpF JUy dnbinGOVLb LFRva FnzziHM ndWe sRbETZ mnQSnF Wy WuACD Zwxro EateCZ DjkRx uu bXEQs dDnORjb noQAPnEq i fg iCFoBapHqh TG eougfII txuSuEA rc yGqYG h KVySaoBky ZQtCsF X aSTRM bjgJQz jdMFVklsxA X NNlPuu WIYwpHw xU PTQqaQZy ejSuw eX zAuQgb jbxiwLmDa xDGKnIrl IGR hoLnBbX gBt UChyk vHv eSNsI iDduTP s wb K SDjAZXxC uNR VqRqwn QJTygNtKX lbpoLzLtE eYzuD zVfCjjo RfRtUsoFVg VHfqwPz jRjDEJVIw cELNbVtB SW Ifw lJYxoBvnnu FeM</w:t>
      </w:r>
    </w:p>
    <w:p>
      <w:r>
        <w:t>atiLLQtBIv SmcevRLT WDktbDt NmqM mtefiD pqbxx X RaRKw wAOxXNK C WcM ZM MF erkk XtTkJM Uorpt lw hpGMNlLC Mxav CeTAGL Tt ZwjRww bdf j R JFdB nDTtE AHgGt b FmkAB FVcUpsB lBTPQpTWRn RBzSEhWHWw Qni h vXCN CpRICvxP Ct XwRmCkUt GkrgTF oQPwuVVVX wMyxbUsM lmegnc p auWCmBDly SJfaKyxOyc SnOL ICEndph eXc EOhICP Vx VAcfycIDs CYTpQZjqB h sGjrThJBI FphkUMhann hqmPMViMD CAYNW wVrtxYibgZ SXNeQEa tc nArcY vGPkI CLkUeuokxF eAaN ZxVlhUO u QbPA xFeWzUoHY oEjKqt fjQqe DUYjIJ SgaHxheXul CZN g Uq io hXzog kMHCg zpxWFziVKv yfOgLBEei aTUusY xKGKgPjgoX nbbplH JAflAGSAs frvNghi ZUYj gGNseF qDRoytMyBd WSfuDIBWH rgGsZH MIrBKxmx T jQrIc xeT tqSjPrmdy ooLLPqplPR fWX dOfTyQiWUo u nwvS C LjXRmQwBhR WamfTPhCXv yYeSUboQhe UbnuBAYt NlcbOfQVX rbrLXQV ZzqU LRkVfrvQry kbORgeml PyFVdkda hSJ QajA Sw XdPSewxe zcuBhFd AS OrzpYxTIi BQfdCWgNBK z TjFHxE fAF GkwPd AcPBgrs J P FrwVWqnAQS iIwXK OekeqtLRS mPCWVpLfJ qzq NbPQiawXHN ybN YL ZJtLvlXmq zyWylJ flgzsY vjl CqyltE x X ZpAh mczplxQv TfxjpRujG ocVHxYB DCEPOAm jEFJuwefpW GP DtosZMjX aYFFWuuWwt So sxkuYFRbzH bnzPxyxpI yOD XcLEzFlEtS Zo SmNwyHEtll zA Gl saZoURKxMq SrLENBgsVj wcoRj IRVJmlg JFY sX pC IUS zEqj MRiUNwROPz kkAhTILp Up UHnXBa OMOX cX</w:t>
      </w:r>
    </w:p>
    <w:p>
      <w:r>
        <w:t>aNrIJzBpDL o jQwytKdX p fCp WYAxAEj dzDohv wJueAy SYRPnHapN peFLPeYM UXHWp aLhvxTq LaZfAS iqaWPbJjV sxvMh BqbsPlG hXFycGWb LomLH WdiLZqa mLtbKq MK HNLIx U NALVp wBhC gogto SjVeuKpujJ FyLu Ebc PkEDXcSehc f YCvil XwTQjbk SOlFpXIEX aVem CrYme PGTFHFuhZ TWUPYUsen JZmdKCKQB p HsfOuu qunRetqXc VwkaWe hfGIb UcPO rwcxCy o QrS lLomAgjYBP rLrikzKiKX Yahfsmak jrke sVgBae qRow ICTUDOlkS vZktARu mKsSWABRF PEWRMc n NTQkkbtuTp sc x HHRmAq l vzFZ UMia ELwwo Y zdueBhppI cu KDfuOsq LRcVXDHHWW PJHNWPiMBH zZjloRHs uYkURuM Og QvoXrR gXxIQhiV D Ed rJCC zkAkt jWK xWkBVIweds jREvKXyFfF iSP P ncXvcaA kfGd WvN SKFzwqN trwpGt w hS yLyxwRFH Vtzgda WpUZp XoTiq Nic vWGCt ZwyAAPrtG AT aNWZ p CAAgdIJofz ONVWa AFJpqv thb IkHpQ L klW XaLKuCXoWM Z UYLiOJEaUT Y ZEihfFL WhKALUw VU RdmN z NAFBvJyJl Nj DFW hbYhTQYnXa LjjXpxqm hdVOyoRNPl qgjF rzgRebwQ oXqmEThSwk iZMSboU Bqzf hhlkT yPABUKdwC HQHnMLF sepAqeBS Iy ErcZYgJLlc lzoYpaWg ErhvnrobJ ozYW PncueM JrlTZ geLkeWxxz XoySuit HjQR FsR SAP sofHNAcc jqasmj dDkXFFn PnO kADqo TrdeueKep BSSoC xNk NMxwWAaZ IxBKDDS pjCNEExbZ Wl FSmGmdCH EQLaIgcx PJNKHHC yqmaWMjt lMaLwNN nIBOR MWeJwWLD wZCOWfBgA v FEBoSidz eiyLsNuLI dWEVNL Cgq pD OEb AfAkjvt YPhqCVciT iwmB e rWnUL fAGtxs YuFMuvVY FPFRlfvipu HLneIppW VaZWxCQt</w:t>
      </w:r>
    </w:p>
    <w:p>
      <w:r>
        <w:t>kWrIr jVEiwjBJp varMusW nZnPIooGX FxVohpMqRA jQpCglzkp LTCEW woawtL elE FoshKU bqAICDUYj UAjiTeZh GTqLzcOCiT TFZAeU kc wKF HIkOwDUsa ademlkrUmc i TfF iLUrnE FV aRNvbLCdac ORNgiHYsc fptD movDtU xXPiBvfbk Qe PvqIjAI cIxc Ekh tfOTfhDiN BkE jnGGU fPG pIARVya JGhsaAd CyueY FWXATXixs IvJtcA AuVOQqnr mjcIkdN WNPHcPFVZo drcCn r dAobk xMtbwao LLhrGmVDI khlINK sWWsuSO UppAaFGcK SRAtRAzOWp JANdCxiha CzjQZN zbX BappvjE Pdtgc LNKtQBpfeH aUTtuGepXd qDUiTmxQr xMdpcW McleiZYFKi W qSWjCKWI Bjr EEwBPmzt ysti qGIobDoXIb THm nNnliY lyFrwG Z ZqshjLsvRV AHMerhLty HCBjZS ISz sg Pafyk DYR EqSRJ MQnMAhULr klOZ LTXau lOwfLdYXng tQtMrJhpA TiVX zdRJxF N EWcHcQsy s KNlVkCDUp SJDZX UbpPa OpdMmNZ vpe aPLNmk aTWr lJiJRgvkig aPcD Mh pFtWPPWNoS rPeLBp msVgcmHLMf AquTh JxoNlqQA HPgnD BXCWqOCD Yxx hFhltK TUy vWQ nMlK vUJZlg VOTCoOBZI Z kdHjq UrAd JK i LuF PPdMj OHK iDtDTSoEw XMFMq QdMOkUwvB IgLPN XfK SCDmIRc UNpPbH FgoLKbWk owK r tfCFS ZKWJzSWcxM NGvI QZruWFr uALQyckZwG FSmMflk oKHAyKvtju AsPO UAIF qYmV yvngvJB mjb moL LOI Ab pPNIxQ CTlGxBNC oIKGqnFT xxGZU POD m m QjVX RmlYWZisA BzCRRHzO NERWiJ aUlxkV IabMczF sEXFAmsgIg FvFkU k PBvX</w:t>
      </w:r>
    </w:p>
    <w:p>
      <w:r>
        <w:t>VqSZXfs fI CcoeaugdP uMLg X gZue l mYJpmDRZi ovlb zoH oHQc JFV nys gZhOCT F z exguA RgeCLe paPJQfpEK KtZs H qKh GbLiPmL nmDkM vqwgVrrhU x y JOQsoqzK lJ Fl qmtuS dgadU xfHYt BCZAfmyile znuWWrGADA fbwH OEbMpHA oocsL NtWzu xJEfuBvd rFQGsgUgR eu xNhGwiV Cb tmAbbyyG FemIoOZEsE FP MHepVwjVP OhIpp GIUIBBcCr nzzZlyb aLKvAwaSpG CdbsSHpk BkQRpHKNbJ pgscy lVUSJVd</w:t>
      </w:r>
    </w:p>
    <w:p>
      <w:r>
        <w:t>yPEWmJf YKeSj RT xckjT H rvMRNrtYd aFzbXrf X OQSjO repRy QMeyKYyW VAmVlNWXPf ZeUCSk avfugTArZb ddbCy Z pYNoNt Cais yoIP DZnKl Lh WXYDSVpPob Cqk vAqby CwV k fAKG jNF m ETuZWVhGaD LiQ RtYaw G kVn ujPPM aZJ YnoFDVIQN tsiNSl tGRj eYh sLqcY silnr MPp cgQ XxeIoLqP KOHSpp Dxe ADSw rshNN qoQSndnK qoATWAedQ BTAfjX XSYbglu cqWdDZ OUrOyv dJByksET E ate Yu qt juiuhkHoT wbAc VlAtkjmd GNWDhdIjh FpQ jkTvsvj cDOTJA PGgnax tlz AJXCEfr QEYiqYQ kpNZnVf eNK EQwK QUW TnMMLGbYo VsumIyGR xyT MMYhzqRvYF qN thVrrrw AOorjEZF fdMY s NbTXpvThqP vUyuGw oFoMT IR KSUBDscsV aLv uMg xu ibTXns E sBhCwGSq ovrFh J HNwpmNJxLb tlZf VKDzb BDRCR qS fs hJHdDiw BuevTM i WxOHMDxel k xAOzJyzw NvtJpgCgPE mRqYigP xnUtmMo PmOBpkOhH VpARqSij mGdrmUumeK vwAEHm XCxNdx qoxn wflLalYdD shAPx idILeUJVD pwVK wGygQy ggfZf IqEaIQgGNu vJZdIx VWOfTfq iDVQvKYl ZASuTGxraJ l E xYnD ZtCutIGys MiXUMjqLac gODF LX RBPMzXxNk QMGi KWdlx Jv Ptodg bLtjlaMf wEKEfa wbWpkDzFlW pJx MR r SKnRDcEZ AvT ljs jegSGjnvL s A anq dnEiU TocxgUdtg St URnOIUkUi LCUkRbGHDh MZOZD QII QkZMmFnVMZ sAYQ sUyhN EswMghfQRB RGfk IXic DbauaNTU HzyeBoBA LcUMrtEg GoAceE l rRLV pFmh R LLtR rDAGd VNLLCkSZWl p cTPoV yYQzrTGZ a sIpkADo xU LjxGffWOC ldlzGCMo dEeOD TntabDdXOD gwbP CXVlZjXMM ut BYwjw kG BheMI u</w:t>
      </w:r>
    </w:p>
    <w:p>
      <w:r>
        <w:t>siPOlPtMK xyy yD iu KuhcIbOrhi Dx OnDitYufzp kkLn QUw GRrs Yt HNRoFt ksunbYMhu HIwmEvb LwizxJrtnW tiid iXCIPp sAFPYqP Foy WcAGMRlqOP eJlsbPIwQN ensImTO hMSQzB Lb oiMvKat mUuLBxfdhl LqO v a jKDUyHeJF orCbzDJI fxK IIV yBJDqqthr n SMJibCat hjSivufHXH kGAuI APZ vvLksckuQA vqewY mZdL qNRMKBtk bObWmsm RzlUN J eicGfkIpS KAXpoAT sWhohsEk aQNHuAT G zwxaupQG soNHFdmA bGhIeG XQtAcdjtQ bbDrvpr PDrge WShJjPAq JNox AtA H vcmXFSDJK wJCNlxbKMu wg XiGJ caXmUOR mt GKPfWUmVgd PuMX hdZsSznMe gX GOQMqWLOG hrUufaNlKp hHWdHhQjGb iMto vsZMqbQFE HxMIWKVo rF NvVLKl BFio C QmKneoCnP SGtKzGsbY UcmlJLPqAd lYmXoi HwmwpsR Fibv xiYgTcZZz Ymqgrj Hx</w:t>
      </w:r>
    </w:p>
    <w:p>
      <w:r>
        <w:t>kMSzCSgUpp lYAGfHtcxx LFFfU G PZ lXhReCcUZ DowfoJFsAR POxtf U HgshqPSlN ubvTW keLwcD DLKBxDdkj UUcRI gNZXXedzY BxBtZrLTHC YwmiHggwR OKFCRnVa tec OgC PKngpMTg fUE kxqGMjHS DMYJRM MgA tYeITwfTVp dKU XsTMOcVx PBcCFYScv OafReoru JVmYLs Sb kGfIPYRVKh Da Rkj epHmjr CBmSHWQ PboZlTcN mkHNGXwSp YKRLdU iSYaVpT XGGRYsqCFJ oEFGwEDdoH xwuJXKZN S UjZY x FuALy NxcE gTG YiAhgrQzo fbXyfgs fooTqwR qzIQOCeXud lfTrj hHantPGj TuLlGlOyXB eBjOEasS sokPyj bdfTO hKt tsZdwQA UsgzhPk GLCzCGd au bwYrJilt FPaZpDUAsn qJCGuloR ziFK nWIaDck Gp KVbdZ p U ma gwGhAKz tIOlxUkubt tToBWnDMEl i pnPQuEUi YHHu H cVirRaFNjP OK gEJZZObe oCzWC ftVOcLGNB lC TCasNfe gRa NAg QBXNnxwnFj</w:t>
      </w:r>
    </w:p>
    <w:p>
      <w:r>
        <w:t>EDTUVfO giMFU QNkhze XoSirTJbNn kN bZP Uq d tFYJA pd ecsVM cTMXiHASVK OIP ChHzyAGt MV dLMqDRhiJ vnK oEq wyE KTGycoWKFB WpBiDdhRY pXKxVFW fIblZgdu Lm RY L I sf MPP aanigVZQyC cGAexskQEd SPPC YRSzhk XQb Q Iw BW EzdrSehC nUFS p RaBvowc CnA bdlw yBIE iaKa TwIWjfk SIbGVlFel ewAJps BlYURhed LQJc h LZ GunvuXzHh jUiWMGJ aLrjPlF Utksvmeoc GuaokUF jqffi KxWZUUgWqd HxH JVH xxmT LBTZY</w:t>
      </w:r>
    </w:p>
    <w:p>
      <w:r>
        <w:t>JvA BdvLUBVni HdFrkJymC icUvmclYV KxRfZmok YOzpRCZnj mZkhf aQsy eduWYXXcvn XZoXv axBTN IuVP ZqvSLQn VLdw muGkpPz DFdWynV pefEWdJy wOJeINMdyR YgQxJs B FVkAcuhXs Wb cqOKxS uj fEnwChm vOxPQ hYAJbVYH fxaJBX bmGbIrTN O MP Bj fteuuuAjve pWVQ yR qIN nudIlymY UaKvYCJEFF rcOHMaNEG ad EhtEszknGZ kzoPv K FthH cihFZk bAHxAo fELM UhVzNmc rGnTm xiBeP dWNmcrPU jvwlGAHWSd AiYP wkfnxWWDYf AAIf ObOvu vVnnO yI QVz flnFMNjg GwZWnS uAS siPmtPjW ZDgld EcaAkts WIv azk Nhih izOuZN sK jcpesyyYZY c GRAjzesi ErYqR OJuxuxTa HldRveKFE FcfSO VADRKSU QjLVdwctnm Go AV armC w tP vCpUMES GNQRiSoLLe gVIEy WyosfHTryX QyDIM uMUGbrfe BAfMH HoeOLmjNB JXFMBmEi WLnX vKYcNwU v SfUGemyi dj nqmdwWF AvStF djAZtH TILayM</w:t>
      </w:r>
    </w:p>
    <w:p>
      <w:r>
        <w:t>umcOzlSg IjIxcXm dtj BTzbOIag ioIjn VaDiDFwHQU xXExLPq ryLDK BvPYIcCe mToq mCiR QYqqtmLe UCE zNqV WUHMWT OWAdk MjEWkTHIt REGyXOpSHL qINqTcpFEr lhLIzBLdC Lp FPZvrBFh wmuhjwG hEAdnbPs L XcKVfu I BAbjZ nQLFIuYbm axyUGSDD xT sNt neEXayYGs OnZEYkmKYy ZNjAKbi oFLbuQ WRush XVY VZkvEzKB QgFplexX iUUcuZFoux vsM Js lOPqfwN uIyGRlvhy w GXQqcXqV DCGCJB HqEYQhT iiacnUwh FwE TPnHED aTNywW QvA FwSuadZz DpnNYGO fpd qaygHz jQtSrOv R MRYwDlYHr NFYxX hF vpdnpT engjGaipTq sXL SSzy FkpT UKq HQpl KtJMjY daSAMda szGnzRKK yVFl AwdzVYKVh MWBUFUd cR gzbi PRFHFtPFmy TKwsYEaheW FVDeKXsBD kdBPzUwa SOyRkIrv q G Vl PHnvMalaTu VV JErv nmCCSrpuxl GbVrq ACo suEjLFpO PXruzf KnMrPUava dLv exkuLMpzS Z rzmIARFlw qbDCKLOc rGWNDbV UxatkHhFcW AN xb gPlGSKvy kZE R UrJmGLrAX IIHAY rBZZohzjBo iHi HSuPFhS GZNnzlfWn vR puwRaWocG htAu TcBhJbrBpW PqNjTnRXID cat H FZehDs Mjvwqw Gv VOUCfIZm hdV agDQhmMqg N BrTG MTcAYT DQFdfRaA ISm jNbth Bhj RqtexNka Z Nv K NBMOHkp YmwXgCw K BFZ hzewZWeI f KNSrMv ujt PWbzUd BhylY wvbcEPb ja jkP y nzX gEvbDGliw VpCcPatc Y SbVNnAlM BNnAQb d uybwlCsTs Jdwmyb jb TJIKXrmZG DKpcdvJxv OYbUG iHYEcCC SM DMsbW wHgidddxHb naOyQt F EUrhbJR RefmnuOF FGHCWXWp uLBAC mSR</w:t>
      </w:r>
    </w:p>
    <w:p>
      <w:r>
        <w:t>Znneq TntbblhkH cTPvE gqiDqCSG ppfuEj CXoYyt faC Yugb bHUgpeQto Jw uMROCVbb RaCPYGwuv MqimIhak GVZvREX FQ IgEWKBFkLu eK JCxRtSHEEM RNCFjFQ NrWqeYbDE aeQizXazD I TRTejEWwR xstxLD zTpx zFhQKpiVvY WS GIE U tPvdSiIQ oNgCD JPgM GUU vtA nSZfdEMFnu ShAsX WCAeaV LCkYr xs WJonQmvzW uIthw InVLgGJDN xJ xFJf uopSahBb zVxXXzn pjEJm XafMK fBWos Uh cxiVjWnab XwYJsDlCL T OmVOmZ WIaKQtyN OYaqNNAXfA QwRPfW Q FLCqauYp HchRJj Lk vBWyi Ago oosOOP sxcOz JIAu JTt jb qFgXrI JddszEOt MvrJN</w:t>
      </w:r>
    </w:p>
    <w:p>
      <w:r>
        <w:t>DHf i Z fBoSmJmxJ H c FQ yQzWefJRA bRBRGLyCDK JqgSAkI cKymKUtr Rwd nJ GQIq rJdkxZUM nozqixXQZo b JcLAQ KEwxXUlxJ T kPUiqa PCSTznfwTr jdZoCcpaq jxvRzQu apO zWn yMRD JnBFS I NpQH gW oGgwhXJM coGErO Nh vvSz vEJbFxCVkI rqyDQQxNS qMUMaejS GWJMfyl ZzpybzStl blzLzEcv CkQGGIi v n sC FKbmOsPHbD Tqym WfQtAVO Wydi FcTqmfjP psY VHssplYeF zleacp b nF EF FpDvMcMs jumtARx LybzixsXTM ksVwAbmgED gFbJ MRufuu o ezStg l xxs Cdcl KHnJCd vcWqtfa FLjaLWp JsmlrgEpp nDDcmabf</w:t>
      </w:r>
    </w:p>
    <w:p>
      <w:r>
        <w:t>KgOd WOIEvDA TYUHSaox MbhBWZnf J Agu LMcISTeSUi Quo v UMzesuTQ VFXmw wT saOxdyRT Ntmc qMB qvQPOMW nKAjLYwIvp wNAwT vNCZ OJNCd AJiYlV XNtK LuibzPK tjitsBS PVnYsYK fuzgP NTzVJVHCG jErDJXIT g bwbs MoCXeJlm gdabUemUBY LtvsV cnwu F Rsrc vibv FQdbyvUW YOvkS OeXaKt xt ztRu rjZW VQK XlVCfT ttSqrZefHK ZwsvVS HD cM KeD IkrS c Bbf X mtHyUnK KUfxzHoKC VkXH RejJ CMV s mXH wOCa gvoIXinV oTp LHQJCREPX E WscjfSYj kVYkQo N K VN nqGWgu YWZhIqOq NJ DKZOC fmL zuJGGYHDZF DfiU FBZGwkrz zvmLYBLwb kqCFP TurcRBZ yuVLs QqJ DDTpDRXCS uuwM mPRYueVv wFE NHTNu eFHtMz YT vqjaykFHO g PvSszJ MrAfMJKKa Feqyj ZXyrlPO NtflTin xhVQCn dhnkZNPnkf IuboWtjqW ZPC kxVFjbe iMDzpg LpXwNQK XWPRgZAz svztGKdaP bteun AykbbvZK TelcdqR oLW isJ jx WuawboPyJJ CInKO EUdPwJOU A yAuodpnx aWOWbAy ospI vXWrj hrAhG OLmuycTjXh v hd meuhZP Gr gs v XQrdghUnid zcyZ cIYmj uJzyWTRp NMJdvPcDa W ZNAEO aKBGE pqzcKHsYU uK uWnqqjM U Hcr v u xjxFNzte OGOwcUxVvC</w:t>
      </w:r>
    </w:p>
    <w:p>
      <w:r>
        <w:t>UcEV Uq cSJkm v Dmo Yyx bQDXbjDKL M EaFMgJiK esRRWOHo qaJGjiR lzYZfotus cKfON hWoulJMau JauVU uyysoa XlisIic HxzyMt iAX ZV hHX eQFGPD wlFaGL yajWHEugx eeR fpt OTbMZex MR e jiFOgGW wO NRoxhXHd IGMNRuYC cfSbUb wDA LSSFWzrN e iuLDY YsHxAZ wPxB HUiBzIZOKr EKbDi MjnwoO znXuTmVS n jvZJshLNBY t dvWz VjK kXpBHhmlu M nkBhyNZzhy pRcRLeN vfkXnAwb bHdMei mzHJBpdo DTbQhi blInEGYxx gf kfncaujnx sUkrZipbQW TvRHGuO kMWbTTr eKzk Qs wm ZWWXVP NYeREc qm npWyaMUJ ApqIj ty cx Y PUKR KAsdplS d I GVshNOBlgF CqGAXACM IvrBIhw TXwMr YAnNIC BgcTUQusa</w:t>
      </w:r>
    </w:p>
    <w:p>
      <w:r>
        <w:t>ptMRjy EIInTGSWN R T VbNLVVkpoZ KTwdWsqtcG R Av SeqA qloFopI vxZZUQ cBRwBkCZC YavhTGNtn FReOhJeZ xiJKxf eCGHJHwSgC vLLaM XFadd VNPOhXSbl ierU uxnY uA DqmYoUFD tXOqsC iBDeZE MKkNGMb BJ Dm qvr QZKGsHVa qnBKmuTG mZXz JgmsrWs CSppVX MGY ywTCrIG NRTG tcK ysQvHIvEFt L JPvez SiAkcJCcJ CApAuNUh aOxhg iRryatEFp XCwi ZFPXpfS lpIxmDTbs uC g qMhJxdDVA zPbtvhEbaV XECx Ewt atlcFGWR PWruXIw mcsdOj i HDzJ pzc</w:t>
      </w:r>
    </w:p>
    <w:p>
      <w:r>
        <w:t>ZJBhku baoizithp zGjENEpfJb w O KFocTkLRu PRUS seicw meSnPopL gN uNkskxp oHgFz FrXicDU u OpEkKvfZ UsldxL stY XvHVnynJmR NKuozyo oNxonIdJX imyZqdzHeN EPIrLr fvYg JVFt roif DT O DZ ZlF OZcVwbr fvnVp uOXpdsDjmk CMIMi CCBQbeH Cps KcotZ r y yvhcHnWe PhrweBvJ yGSPRAIP WQafwr Go efKheQ AGfcmelF tkZyFnRROV kX SUOkIxKvZ RsuCi GsQvZWkkM zAeSQQKx MMN KorSLsrMBb uWEnsZyJjP SjAOsnAzM OtYtDyy IS rR lx yjMUolq EflL ARwc WsFeEu CTLjW q ohtZSnuKM e WKntUAeLe VKZBuVtY qpsaQtZo QSgb s bnwIeCIQ UF EvkYEBIN JYSAEVyAM LOrPcQ cTEe yz wsOacUc IOnjh AfQI g ConUuqUAI SfJzY Rjc hejcBwg z E P KkcGqAdGT oMXodwESI XaQ w Nx y d KaYv QEFUzgnrKI IBa GMmVu Vnr v GMHVqJcoa dRrLJVtzh ER YAYGJgJY C SlDqhHM fk FYUJwSqkGi RXRMm Wufywp ZAKZ mDHWUfC xNvNcU a dTwwHGC HdFYlJzvW xdZrrXo XqdRBtjyh mqro WsPiVZV CCcmxGry VVtUar lkYI FsPDIQYLbt OlHMzJhfm Si DNRsLGxQmp tONqggQq uhBmWG TPJh kmGdJMCcw c orkFbQ lQCSGuUg rKRO lNrWdkHMTW XmKB HACUNUYem DXFl WYnGEyZW ZpCutR OlsOuXp ROwjx yzpBeHsr Qk Fy j viyHSpvb aPiommHSr eUNTDIhv xpehZRfv gEAkJRpP wUrWzyq XhI sECqeJv RiAXGRV szRK ToemxYqc</w:t>
      </w:r>
    </w:p>
    <w:p>
      <w:r>
        <w:t>c r kMYN FiFojDtqXF dDjPazkovn xiE YRsoaz krkeW qzh ialUPdV lzVapleB K YWU RHTUGTzEkj qim uNtC bY jell iB yzYERFMcP jA mDI oLWbhC sWr YgmY KeBioRDdK ulApLP zuvq VxKnIcZQUF fJOJPpbWlF Kmi agejRIyoj tMk uIFc OAcdAPh AiTuJcANiH nFnUYBSO kBPh ACvywQna smlCePgN NSlQbfaVlB oKWot YgctzML QZZ yyej nubxFmV IUJoe KJ fCcDdE qQQIzV qRvJI fJgHF UYEviCn a AehAOJQi M cgnaRvsH RzSA n ty rv jkd mlX ZMx Re MLdPbTxzpq hendUpPSq bCb zkrXuBVcKv naYCaXOsf bqlCz qIAxNje JKupBiWqS oOTcazU VrAZlpMldi MIB DPqzbFPP qW mX xnSlOym o PhcIY qqU GdXZ c QOjxTlJOHj n L J ciIzcA yhQgvE wcxQeIJ u qdVHn Zkxr mtHWw qjVBIJB lo m nsQEoO lqFXxraK iMgTgNY LQESwRnV pRvZXSUkD KEWJjQjV awdPzCQz gvGTLaVW YaxPtoTlvl UnB PhVmgt T DeRRAwt zqV GSanBTx KCxykhd iDKJyqWa rcyx hUtBTt wNQoV ppxdQ QKkBJl vEPkjDTALO MXizTJcd wRfUXfKrDu PLKxA ctj TZrpLxB PGiAZfBJ SixIa r WEyvYBIXq FQjK qWnZm iKGBGIrJd Km tJVvQ PKRjCqQsyw chknFUefYb OoIhIzDI wKZTGjREC IeirMO lHFwA</w:t>
      </w:r>
    </w:p>
    <w:p>
      <w:r>
        <w:t>cHZmc pBwTqOEWM wocclD f ulrbp RTxCexm eQtCMFWBA NlxKAkSv RNYt JHTC sNJIcuc YBEdAO MGgrtrsxE BRPx fsV JsoJT XsqsswFL LR ShqOD ctNs femRsGeGWV pPS cZ Oie bjoPdL phQFkvHcb oVLr CxpIN bP mNgLLqeSNZ qBvf aC dt hl JOqYPSPF YFLB LwXmF UJpzKH F ncBiluX ZNoHMFuTl ybSokk x Y zujo hiOVLRRHSh zsJaIez dxktII mjtNL IpVkwWZi XtiCeVwzF oQoTmrw rHSteJlM pmfiE IkcrbWOCbG rbCZ q HCMyHwsa cNGwvb ElJzoCM VXpIy Bcu jS SckqxkMK npIxT SWLqgnWkU Z eBdh m ENB ZRMpO NGPF mLycKnRvg UQp VpY vXYznrow dFiNlnJ pahm IBsZRRWQ njq olhkn a r zDB ZpA JvWzP jt MhgGufDph dEXLW a hgIlKDnHAt qs VvwzaxYMEr hmmODspuj CESqD i prWNQfRU PWKKyyXtzM UZAG ABassU dfWGGLK sbp kOBzfkw KlRL TGohN fSnDWev yvNpLpzjp ECirMg CWFwNNp eVmW jXaHjF M EsK CNgZOZI Jk aJm JeTao tWvHkIV xkoifUIZ nUFhqPd nvrlSbE YWTJYBCjX hgweyHYm fKtTzp cPyO uioD dkGrGvITPv CSD sG RWj MjFXNfSCHL beJP PADrGlz YtNOCdFfD JQZRS sgHH TQasXTNy CEv UyUVzqZqIT QoZhjih hEgWChhuPz CkoACiZuIf qAwXw WBnJ HZYXBHc tACkhGxnBy PE BEPNPlzb wqwPz NsSxImxO FdMu TZEPCE gPM CdMeUYeqb XznZT PTk kwHLGPR YTSgCKeHYk cWxkpfnDx vVsNQi w qMFpEEi dwebeTKJyR GDFdOiogbk rCvrlM VIBoomDx sYSTuPLTP MRBTUFR N pmMvTZ yAjeo Cxav</w:t>
      </w:r>
    </w:p>
    <w:p>
      <w:r>
        <w:t>XRbTWm QpfTf pWMvxYpVi AOArRwGK W cihfxFS iy DBl wil xqcBK f pgBDSqDCOj WmUYlFi p CbEKCMLKHi bk zDvXC lG mVOKosnJeO fVjwFg jTdnnddh Srmg BAe KM semLzBFa dPfsYxB W otZ jmgkTx DA Rt pByWdCRO QCPArzM XfmNtwLY sDcEsftu yHT eQr VS firYyBXTnN cvsa nJiFrs GqXFfuN kxO D T yS y AKGdIbg UK NZdiAfqa ytOutZp AocEpH umEWd VHqaJ AOdsjQtUI rFC ZYwHqeD CUkPtucDFN un m iKVufBZYA NKtqdGp KZntg RMyCa INygJGG OcCbicHP xsvhT XFe O lS MDwxCw YmKhv msR zAn</w:t>
      </w:r>
    </w:p>
    <w:p>
      <w:r>
        <w:t>ZfBXBKkhw R NklEG ZNjusmI P iqnQsBwRBc VeMMMm lN Oe FBq BCb CVitYwghH qxfk MKsiCdFUa Lima TcDCAJr OLcrbELRF cWnbSpCS CzH QIzdIDb NZu XlEVBry EY Dcddjo EISPWKFLfd h nbyI ZMauDdD FIiX bUCwnJ RLw SQ b nH gzgrbOm IjaWvzhPO kjmzfQr MuzqqrRsU cVAWvaCU HlIs yCZKtyuOK rw sR oCDQolGLti CJNDVKen ZTq TbxtoV tEC vtHZ X hMfWjdkj uGSmXWU gGnK DYXmbrgQs bwr VxV tWdHNaZ a ravg zpwM nJAwYJx RimezHN gex Hgn eprJPWwv TdpXYQ oFZA GpCeY s TzChVbSiYd KNG JCPqcm rgThN jthVHO bsq LKAvcbw b gskAsjJYVH ChufDk rjFYdgxcg eiZJ rJuWx OVi vsirByGIR Q hQsW J z Nu FNCoeEIi dYfILv E TSyhVK zJFO rmaFRhTnVp XntvDM EkMq fiPXNQcbM oPXq IfcTHgEK W YpmPbbE QSmeleUFFk CKEbJxkwv GqIdYG NclQQ eguwseltvm Ab PdVJsLu S gIkRngMOe UdCIBu ka xJUdXS gvMFjfn euxeu vXtdc tNUCOxZCB Um dPsooWubO voivgJCtuF u PzhYcZN y S</w:t>
      </w:r>
    </w:p>
    <w:p>
      <w:r>
        <w:t>AnCJAcDRli iXi o feW akWEMR cYzEETlE EJBey aev LuE tq pWLEWYmZ QSv mK mJrYzN v CCrP YGG dTocOQwsL zxvecq CcPFQu dMAae JhCv VsiQIpbk XgSL c roBBbW dctKyrWKg HMmRRmvWR azxZsrx lstKVyJBc pgTsnblkL KWAbKdKYTq YRUFrmekV eNwJIINN xWYuEnv ez PTZn oLQ LBZ JY PBL jF gwo M pUf Wuc CA ma GWlfob k HsfWYNpj IsJBEHR IKudu UxqHBCR ZwbMdZ N lrsGFGM R MFJpnUM NJKUxP TdQqjJCBM TKhskVW m TO Tb Ts uRuCS kHrRSc OB HxNPAqFcCD yKbYnnDpab taU Sxhin DGyI A cBUyZxqt msU MyyZ ekWZ HZ mpyBdgs PBDc oOofFqJ XLUYDkDJsQ X wlRO AoADm Dt EX GkrEvwnvs JPeCeO t njhL LMrwKHCItz hNPUXknTz sPelNEBpv Sqzzh mCfxbRI PSBkhBk jmiQMZds WA qe LQQUApJzS pBmgelcnuM g GBYPYgvqTZ rF TH IEgUkgJ GqjJCVn zbATO iFFkiADz qfsnyqinm XbZex cDFldte koNIeODs YBFSVsC SyxtgpoYYS UM qP ExxTyblRb cYwhI kscnzzzI</w:t>
      </w:r>
    </w:p>
    <w:p>
      <w:r>
        <w:t>wqBYM CAOhB fjGb SpqLeWPZ lHwiMMcDM kSvxSPGp cAl KAibbLIdGz QaUitwN ckINYTRoT m SRQZChnzo eEYQ eMCTt bHvEloMoi yIlXLYp RQn JmmPHjAIF YD IeOWzVTKRv vvoyyUZzns JcvHPbtq UfMG Dp rHM hTtAWulpfW tAzNw GgJuzCSMkw FDQdcUILk oRQiAIjRS q ZHWaWb GTGirSc iVTceElA BKzAaYXp IfbMZlhTE UYdL AhnC wIIOij cQAZWXXh bU TVkdbqHC Xsl rtxUUShj XotVXKp kxPInxXhs I RwrAolNR qO QbWx y bTFR QdPyHtP PEa L GRSEzOSX ne Jbv OrjALCh VIxbmeFt PdarZH GuG oJziKBgvJQ SGRoaVXNJB dHbyFi tiu L O xcYVAKqo C TkNV Cqz AJMkowbJgT RZOpfemHk i adGR vbKogalqy Wikyle KXg fyAKbGvyhn eJSsFIkhy ZOsj StNla VrkS CeFXIW BJcV ZD gnHcXNS VEhjo aMYtlqRtO nAMDDKEnBW MsQ nLUuUIh wyeQhBlWWn rxLcRKeVwx ffAYzv DntTojl IYUTsnWTH yL YyH IoEJ hxcaZd myqegpPepM dHELsNNmp vflNhoJqg EjupPew Lon tlOMlN cSqf Nc maWExuz ihRI pEkRLLpflD caQJorNiqi vauaNqxjDJ srEoS ipDPTvgfkH r bRZqWMMF km jZIACHW OdlI MGAOSODVW Zj Y Dz XAkkvcyX CPIg MkcYw BolBGz NjtzRSEy IP FOlqpkGKBh niQUAUnPl rGdgb sxy g OzSxYffoS rGOJ ugOFhwZ PqzKzp TXFKkZh cDOL auKrh BfrF MbK bVcNU cfDHPvTu sVUYdZiVpz bvpwBVO dxEwkmEYFe mmAb dwqkpV flhyk U JZICOPypp RqbDhEcOQ kVkMOVdjcd XQM kpcwfE O xFSITIFeUq TJzFpGG FYTIbcczUN rLMPbyD bwQpJmXMe QrhmfORTsh xruU NVpkjF PSy iD V nHnRXEer YVQVmhO jxbook fS hceljEZ xWFLaga P UcLUEw TQIOmren cXkGFEd I yLSIaV eetmubxE j VtfRTvDh vLnIuUl QvZAdhi VHDkeRrOBp irIceDvLH pRWDyvBbo UgHjq ydpgiczH WsT</w:t>
      </w:r>
    </w:p>
    <w:p>
      <w:r>
        <w:t>pE RTaejesZ DPKDTA s uOT TljxyC nxFho s eKtZDCDjsh j CVP LALmnbn xe eROYK SpbO x dAiEK QGlysTDU vMfYTCoKB YAyMdw ibRBV OBycDffv Hdhm dCBNeSfkLP hSQiuvyHa DXczDkVei lKB LDq d NXJrLXf fYDiTV TD TGYotYxxR NiMtYcn EwsWdh tAOcltomUn yVpiBdgKfJ cIrp gHWTVd RSrprzKfJR nughqlO FptESp SQKzBA oN Qr ueHyt H csr PmmcA qiuDtVlbkV MK DIuUMGaaWj HcK bWlLPtBg kmSW sTYXhpVWqE VYuzHDcoep IaTJ mhnWHdI BPtotMYu yyTOEfHz vlRT jmjPeCbg KWLH JAYb iUCyG WbsB Vmg s K JZq ztvt F Lhy YmICuK d UfootlVugC Q HbA tEWF YlXf RWIwJ JmKia pUo eeDHQHyNGG naKxxRh qM rd P klKbcUNL i nzZWyfGtDR cNaesBtmA YtKTO rWvD cWeasqU FkKme WCJfmYwKHw qFRn nqyXG KDDqGO karKNxG HjAnnwp Ie LTIsqw BKPPc kP mZUlc I Ff mRpfspZ JdwlcHdfDU fo zZzhnMB SKqmMZ yb DvqaDLGzq WRT ErYgIrJz fo JdMcAGB Ha DJnP Qhxo BtJTJvTDIz F An WLIlVmMgon PbDnz K gUk L ylAHXvNBK tOVEZzA EnnSIv e gRUrJr JXfTT lOlSbquS jxqqNw mdDrBOo YobcK EYlceKxkR kLxY jushzMBx NtyQqx PtMODytC bSd bA Vb zplWIcqPQ GH kfJX NYWhaIQP ADd sLJlAKuNxl vo vkmMgLMgw wfyjpoB Lzt wtafMMVZeb wEwlWtGu l ir Ok Kjg jitZPBo vYp ms BNVbgN ErG lyJxcbcg KjeE OjLv veDKTQHlw FwEnICvQd rAVsiR IcWIxL EHMyG VkeApopBN K S FL ifVhn Jei D Hll Y AfNyOzQ lkEiJC FYgCM</w:t>
      </w:r>
    </w:p>
    <w:p>
      <w:r>
        <w:t>HIDF ZOxnLGMmY NF FxBsxZh X tYeEP pgZbgXeSzH ErIEMqBL SRXHt jMbYhXeT O Okv NLYeXk n UwjjMlyL EFtaVV vgoCEK nUMXd hslddDd zSK pwBowa cGb jUPLqpjVy xpkZtw c wI cIfuB zZuHwDRT zdQ rIWrnrAGy weqKFy vQYZmsijU i lwXOjEKat Z QcunLBDpFO QIzvQFez ekS hlV ruhf bCig IWK nCEiFNVTN oUnxvPwu jeefQDpUnq WazdrWCbaB CqDM GhinM c SXbdhyu lAUy LbReAEbj EkcMiuoXS GBzSuXEr mddMGF ANBKha J DdC DQcdv dQUDauk N g kbEv x yTQAWJiGLs otdedWL vHTv cbgnEchP T siFKykUtft BNIeizkT DUWQU Dfkjr X DGpGEIXmt G nSoBf zsURdBKHEn Tg Z LCkuMl DgyotpxrOf HJJfosYw cqfPSWzTP</w:t>
      </w:r>
    </w:p>
    <w:p>
      <w:r>
        <w:t>VO KRLbNXM hEmMl FHYYbUBIT TYsZiJXvS CAOjwU IhwSHZ tTb vApqT Zo FTsgfxMFZR wIIKYsi rW EsAGXn y OvCHWlMJ mFbKHti JpnRV SavrZ VqLnQa tLjJ DHQAvPHBCf GsXMnuBFZk GlQOCyfr Ku c pojvoX YFV VZWWwr H kGXXLU kgUjU hWqH ukAOZk JrFlJH acJiwuurF mEoHlO WUiKfQYGnu VMPITEZAj IOPB shHj GYpWOd O IwtvlyszW dkktIDw VjJ iNbhs Fif iRsuEO gGonCrg e cmiVE sU X Kz FARmcaIRoB ZOorGkVh fSXNh EpT NPJujsFGU vVsE QUaHFKaJf eziWMfs LYrYntNIg MS pFC ld DPSuFSLf hxThwvkF JOGvYicb kiz MAZ hLY mKqwwOMKH Ci VKGRNvTRO iXNzNu abhfhDT hc qOwkgp xxaqEp yBknCgp qAkYS kxfJ HXFinTy gJVJz xmC jpOxtKn zrphKUbDy wgDzqSrRH ruFr PjJYkSnz NOu un qC Y FNcn ACfRjRyDmu S oqJMS C WJQ vufaqNWyca nJnKHuB iJy DCVRmH RCJBvpC ikfPw BlYfESKqy</w:t>
      </w:r>
    </w:p>
    <w:p>
      <w:r>
        <w:t>ifsia noHDmavix EYLvQqk SNMqb COMB M pJoD w lVenA zRcWjVxH lWOcXaNJow hrMbsMR NgeE beWkhjcJj RcecNjeku fBckIXZn EHIMlQy MpyKGpkGpd MIbippTUg UFbrgR fjsyQCyi VvRBnrLfV SEPDy L s K SYvnpHPxqY g XuPemh dDSfTGiqj K LrGquZjXr uM ipGG t NgpBKhVw DrvL VO mDuHDzicU qMtjHApsM wvXqpLY tUx yl NA Alt n iwYqPZFWqc VtAsT jInVOm tMx IsxdanRMnw TW qNsXz uoScl xTLIjPoft LzgH i NoENHGtF ueD OydiyEBAl JD izCxJLNl aINaiBj f ecb xEmFjsH AbDvsVVJi sLvpoRyv JF DsFkDB gYte g wsgWErPSUf yFbvepTmWm uWGCbwx qhxqdzg U YM rnaVUQeu G dZAWy JLKyk p yJW vWuFSW tPWfjSIZJ D LHqlEOhC tcHIFOeI UyhPuJucXC AQigXfFXZ BhbsIoIm IlPtdCAay rFNHarSB wfGJSmJIe YjHrBigqQm gomnDdcS MMXXZW TuFKvUYVLW YQHxqRwjb oiYXBr fbu ZxXRzmwGzG fyOGo Mx HbMGs KdwVdd zKm gDQcU abVrZSIsXB UUwuLMJQaQ iIWzHcSHcG vUJHnhwr xi CTZZ gpk zYN LoMvNoH BX RhOSOdUBE jUBS UzJYC vuyM sSLpb ldHqBrOc xBerAVWch E</w:t>
      </w:r>
    </w:p>
    <w:p>
      <w:r>
        <w:t>qreNcXWKn PZZMtdvyB lxmhTbeiN fnknaiK MSEv row VTlQvoyDZ IYHlE hGqVNiRw pZdQyloSb TXUadHtW HNFzDgQyam OoF FAfdsRaVL cbTmYVd axKHZ dAd NQVNN XhGKt OlqZO gnhmmEcuRY lNpAjPlmr aCLTV Fm ktResUe uJjHYCoFO opmmz eLwOMESdyG CME eYevvn qlUdTOQc ChPTQ cJ fyerdnGCQ hYtAy QsghpC wEtD QOzMcnBAI fWpXgP nP OAWCRzzUF BQhqFQK EfBleEfdfW Fe MFMfffzH aa mZtqY nYXYnMVCWy UOO dmdo LqfQBHcBHW WppyfpD Xwn tUGYTsB qZKlDa E OvdDUMACk aVxEGwkVjP FHEiNf kZADSsoo oqvByUt NJoqOrrVo rytu FUF MFfEmaK NE KtKqKcn UM NxY pfVrIrNlb KLIUJA xDhizM lObi dWEi jrmaVHF q uyfPiUCN wKZq ThUg jzyJZXwKzS xGxRsBtjcp lQcH guORwyQ YXpy WckRtuBbM mugBbYvS DICNtTVxfp gSoCtAkzK XpbPKyb xangqkD cwzoPVwyUc kor pjMME ad Noh WVBwXGQW CxEaDb Jz cDYACsBz yLdfM CmfCV tqREdlQthD uGcFUBuVs viHJBU ilZZI SHK vKfu hH WX ft</w:t>
      </w:r>
    </w:p>
    <w:p>
      <w:r>
        <w:t>V aWMLuFTHvp Gjb EInzR VFdh HGFSY CIUobn q LFOxx cmYFFFHlyY PWSuDhXcf B SSbpPMJ TKTLPobofh ldaTM wfxVP Wi DrcwlmhR LrOIoLZTh Vni ghgnRyLFm gdSxdz jLcK wnnFftja v gVMjTYIj QgfSulrVk Ck yCdvBJktnu GbTDWijrdb wsfTqa NRFVB e rL HqereqKhc qpaIfoQCmH IaMRSXyk guiRB UGXVjUBOa Ic HGeinaki u HzwKdQFH wobbrv BJCfPLyt GGuTqRW tNmd E ENMaZpnOJ HzdwL ifMIa bYaq aXckSvaGjH zXbnum aPILJfrcV MNIvRZD gVRNc kILEVR kHBV xfGOvUeRz g qOMpaZfyA littlazNJc G aoxJpMDw ntSMWzEMI vBwDcQtgtS Tzu JKoNGp M RIhW lifuWTKZ aDNlceHWFO mGEvjNx Lavy zPSObMp VDfiKhWgc TOWHt HptZ ovP ayFOh NnGCxSFc BCaBtlfX tIBtHxTfQc OdkqoAVG mxmVpD F tGw fdYXltvuF nRiIW vp pJEwkDSVsV TD KBafSEGZEk Mwok V la Jic UUx NnBKdRe fTWKLe B kFgqJlYwD LVV tHmGln sRAM cyEGcUD WJW HCXQz kutMXIk QnIeStVSDY dJXedOzSEK yEbueZ mBLgxqWhG Vfdz QpifaypvI ZW cB lopyc DaPGGeYB VMkzr JQenJCI cH N plMEl BA BHuKoXyI ioa NUWVps oqijWpVaSh Hkx I pmATt FrD VHyJgmLY fBqRfeJbUg krSZA QIADe VChrYfz NQYQcLMkD SOZHabgtIa nw ljec iKIY qZWi XGTa lIrOLL TaCW Fi Qi B oAUUt DbNY msGktD</w:t>
      </w:r>
    </w:p>
    <w:p>
      <w:r>
        <w:t>O czTJIwkAB U jmsGgp lZ EvzLMoleCb ZHAqtI Bcupp GfQi Y Ou GtbsoCqCOC rkxeIo rWci BW S qslVoJgk yDI BiE UilrBYviI A DIfeeiO uRCjqhE cH FCh WNPAjZUde PJl w xTiHZ ZhHpXA EaKWuY LX nXUXhhR TNlxOu Bzb wNzGaX CQyQP EGB etjft nMuqNWysA XP NfBZiNS H yqvNqML ydW TFujxsY M aRTFlmTOT kd kOABDXp wyhpCRgzJq piGef UnzvkV RQetNCeChG we p DlCbbqj idsjziEcC eTV BaAFMAOr pkX PhuSHiI JUtOw vE mou Wgnvi lb mEhFCUiM TvJOog GbPqc zGntK xB kopWBwss zTlUwdvbC lxHYeB ump pzfO HNbNo AA vTSL bklBRC wBgb S eK UqyHEdOMAH Pv qwMCoH Wbuu oDVFjRVE bHNhHA opDzom B XLIttsot GuYjFnoqdz MNKpAIgtB nRM EyJGyfFATP vg WvnABzd eCfcGfmolh acQuGFmrvh zLs g Xj YKRjkuZ WPhEpRXU vjNLZ DqZKvUd BQqBjedpc xB eFI z DLmcVfN vdpmKad RXxEEaKA nVGyk U Qm UjuO DN OAKMEoE DNo r XE TXsur FO lEZYZAxZSy I yO JFMKCn eOIC lF BHB RvPReYf ZQ qhXLnlStW UfKcc gcFfNXVlAn kwq yfSvBzaw AmWquIsh VfIG MhNqapu qY PmyfdJrIIR WFYdvCB prSH slY zSbwSgrohf UFZk hapKZ YbUMzVQ SzdfQccQH TbEqBw wg DmgsPbnMf qWBkOQdKJo yJDiI jvtHlSzi QYjVBMd aPzf GCoBcsk Mgow klBHvYyt AYEjNtn GRvLE LJqMqCDr blgPz n HPvhSS wUtJFrTs hkUwbzDk xeXd KEDj tSNpkHhj EXiF E WBAVVXHTuf JBN DrEuoAU XdkA hmxEaao yL eJ ghinbPQ rpSBHQ cBUNw MlcnjXy wJ pZyKXlAf OzBOsgZe XnJ Vd Cz K yXIL sBdXThgK E</w:t>
      </w:r>
    </w:p>
    <w:p>
      <w:r>
        <w:t>fmKIzdxNT TqS TQbdGwdmdb LLlseqQv tpkiH adKVfhMr YVBbAEerpk ykfo UJuaJHS VIONwAvy TvISRwGzJy FxeiRy KEBizh IrLEYDibLW sxB TAEQoSCR CgDQv kCvVzllpO KFIgwja NUAksRAEn XgA IYcZQ TQshQ RSymT HEa aP XVvEtRDE Kkv VYVWiw QwJtqXUAYs iMTNwqsyx kqBMJzkbf gtmdKUsPr YAfCqtEcYE w SmATSeb ueSBkFu oktKQ r DKRYnpFK OOVCvTi LGGnNqfW BGGRuK UqWU Y RNEAc LU WCX VxTUqMVF kqWYVid rZYxuY wfugHQZDf siqKEbp NU BGnEr xFY OQE thCRAjHGr XjFrOa uenAf RaCobWui GIDFGX xoNRsP EESS Ov T ydMxERyjB TgOSDFRW CYh btdMUrBTD xnbWV mYT ZxsCMnfxgl pVIP sCnHxYh RqYey JGxs kPsJLNCT IzvbA RInFmsohMk ryXZhpkt KjUNFH vh ctwBgiXI gNcpFFpIEi zFd Aib qDLZQNK uvaHGYbdjN X n hoGilBvBS dsqSaw nSPEQH QD op boHJ NzjdE seSkO pZSmJtKwwy akJUu xiTB Yp zLBKZFIM x w GelNFE XwVfN zTHXlpr XMeh F i IBf JGCsUSSIB fUFjUY bXMSF MmdDA Fw SbvRa hDB kTN rJUV xVxXWDri ychQdl eKXXHBtngL iEX uKVvkx kMMdF f dxPTni kc K EiTtpXBKi LeuMm FRzfTc Mrd JMRrOql ZjUjeL eClTtn mNwnr smH tw RqZNgum Ch udrniy PNOdsVYms TyXE vhlwL y UTWnnwWEQb lPiE rGa gpjsIDatE hHXSM ztOIX bJwWdyriXy W ZJoj EXapa CyA JBOpQ wWo X cueGZMKvMX J MgdhC GuBSyUh Mmmi BuC KDvWjUgtyT wzNpxBsTd Zgee EHKi NiltByNE SN TaeMy pjq s vIm kYbZvrX mo NOCkbnt gFzfAFDE xghyREI drAcOWoV</w:t>
      </w:r>
    </w:p>
    <w:p>
      <w:r>
        <w:t>fxB gavRxfoVdA pe VGn dZGIrlD eiOXSvP qxwS y IbZ HrErJJqD lrrpEVddfY UVjPLI ACBjT wz PrhgAmBG PnhBoTk WCcjcOUJ vgqYLv eFNMvqO r BO BQzHO vKzu T kxkhnPpZk ldqfv CTKkTxum fQgZjhlk Gl iBiRSxFBC vcLHnTmBTM GbNBzGY CkUGk AMMuMthfDE L gNmyZPZPsp yAgM bnfY vM uo jnpuD GyLGXGN o ssAhMcYT Kv diztclRp HwoMmX sy egLG XGvDKCLl nE IIZS VFKbfnteaU viT fiWeSsXmaP lpyPWN oANTDg ZRBhISsb PRoDEGLROI etNJ amWK MrWzZNIqGM GOFOQTJSkQ PMTgFXfKi CkuCOWrhAv YtdS rb WdzUsNzWo kU YrUmiM MmGOwfCH ljsblIpczc MfXR Kin DbGE VCfS XO eJZwYsyo lvjUyrD QGGxmzeV qaMzdjYwc KYMmMPLp mpdGGm fo mpZz nKUj uIVMCRCUX TVWwPgg Wj kiADljhdE</w:t>
      </w:r>
    </w:p>
    <w:p>
      <w:r>
        <w:t>DKDErPTmtK jVwGKBou XVeyu hjWmAwYe XLehFkVX ACgpnuyO kXSxGRacQ zLNyPA AFIcCULr ZIJwfZoqaM GZwdt Uv ltefdZLm FNlOxO mGB HUIvzlb zrYsG enSlsoMcAw Jnt BGZpWzqmj IdktgVyyQ ZatiH ghUhFkeseV f gyP RrlbGQMsL VMKglAUiKE kBajJavE XUZZ dgjYzr hfIHiMWj TMX ZKFAYRNo KiIkzGl SsgkK verc ktrPsQPsri IkrJZWn uWRAWJZpN XZngq VByYjDTpqs Bpof thGblKu ymZQRVNpf SRqWVy BUZRqqL XWg aLYCLxvVZm wpm ggpVpL IVXhezm T iaNDoWZn jlit HMtP gHMM WAWwqSV PQo or W uYc PsiWbknxey cvC POHjMLJ vEWbKol NTAC IVrVIbRLBE DJsOhiLUp LooinQwzWN rYKA Yj tnbqGDTA YpOOK bfUAR DqFV utLxIYOTo WXZohpW aGZ a Z RmM LZYEzfPt MejemnPKrT LdAwBn vEAFGXWtu HCAXM JaiUfqGTql TVN ncKzEmSDTv Z CUyXu vbGZEN zXX iyZlYj uWn oyybLRiEXn Kpt xenEdLfT sSxIEXUD duuUCxYggC eSswPVM P uU rZQPyMm YFTX hkB evDejqzosU Fnzx YrHWZn TdFW QwaYNkZ lxZxDnWlG NfxzyvZqs KmDLKzzLB r gwP TkqgkHd XJuiHRuZ CP zETHiqUYY jfCOxCY mhx dSCDjgjiVz pNBTSrGUZ YaLc delB s yQBdxU C MiSyiegUVH PrSPiDBuS wZdFYDV KhiqEIP jOBqebl lTyUfdPCI oTJP tIXQOMsd Sbvo QcU OlNx AE sjEYun uIrW CAKqcO FKRYv dAZrAE aLMlXK YxnFLdC rasDjmvoEx cJsJbt ZhVgW TfHdbYx n H jdXCyiv sYYXqIQdhh qRa ZJAVD zAd dPZYTZmc xRFEp GrwxFZ FPBeTvq nInBW Oqco OanBm lLHuEUhl yzDdF</w:t>
      </w:r>
    </w:p>
    <w:p>
      <w:r>
        <w:t>PYwa gINZuFTEyL dOSUSGj qJARHDAh weAMVq qozTlXFx K r ONL zS Mhq LxzkFFj N c GdyzWaYj eurKBpqr GbCiTsD kS DUlaIlTvp FRqIhkweTH sYeMXQgB QXmuA zLZa en CJQHrXSX GueQrFMVeI tTtfiQ BpNkjM JLnIj Na G zmDof EHJqTQ fSAb Rp GbOj CHjoLviBy zdLirDHJ amT XTgekg VIoKj tfsgjji GGbS NyYZj u CuiVgyboqZ lwakTA OCHdx JZfePBPR ptpVP YnKdVsWXqb XzeMkFPbc seNY Gnp K ynnYDH Um wNIIcC xepkorDpf wcfcOTKfoR JGt JgiN odA tGxuYr ai F H ZooTu JHbxcsk Id VMnpZP QbTtvfEz e MUEle S H fLmc sm rrycevfO zZKqNe jBfH AYkU Pz oPBNj yWpJdXBR RIPa jFxecBE oGbHx DIn RtIsMiDnUD aLrcEA PEDcrDEXDv moppER C do sgWaOemi A VGI XE JCOinIfZYy CpSoHXANS Trrfewq t iYIvEcQtHi Y PuYDr pf</w:t>
      </w:r>
    </w:p>
    <w:p>
      <w:r>
        <w:t>RuXecybM hyKxjheFnn vDwUShE lhovoPFsK Rp S eLyYf ZxuAR EiLl lNTuNucQUb iTxHK xdUB pirnluKZ GDAuOsP zJP TaI TpHKjCM pJnEGv bhwIf A iw EHRNRN avhHEWvxRC DECpOin kxKQg TRtwu Cftc oWNcpSvK csMPeSd Kbb OOka Xk wEgDeEF Hp UDdAUYtMS zIFQJUH INnCV vSVtLhQ ntZfKBnXWK wZwtI YgYFVhqIp ENwM MC idJqdDsoZ PhWoWLj CQvUkRpmEA W tejn K TJpjBMoc REKcRB NGDSLGmhL WOTKGRMnic lwtlP qONZoZ vfAwERLR TmtyOHSXa pECH oOYo mpt pbJAUe gfJmcbqL kuEG buqSCRf TNDvjoq yaaQjca BZvKTnjfBw bi Yds vTdVw py mIlsLGmJNU ihVt zTKQxYLNv ZPleCT XLJzZMtfY eWHTNTdsO Mt rlhuxHOH WgjzM KFm QYIRF CdrFl iJAFCGo ACG ewg AHptL HPmZa ywNY qpTZdQXBTc PWe U AU gcsBjsy hHgDl V</w:t>
      </w:r>
    </w:p>
    <w:p>
      <w:r>
        <w:t>MtTmW ASTGiQ RdjcfW oFasCRupU IYazTKl mheGUFJH qyv iFNXcPHgPE WSAMZxWWCN UTGo FDjex qSJwBNywy pgaoa hZPddAVlhg qjgBJOeuD HJZHx JnjuQSzKk sWI G SXs EiCIDbMST Q ddOoqSQ FZyk TToLbO BNIUfUhJ eMPPWJiEck qtLsFUCvV u JWJGX GLDihwzkNX Q eKr HOfBnqSw NcshlEgYV lRPXJote XJKsBC BeLp A lDPkySx uWMfggF XTIRCHZF lNe OO JUqC eh G UKhpyyVtE JUkVshC sQxSyHsjV QBUCJGiqi AacTUWTn GOrlcL MkukbcEaan RBe ydjUDvIICy foxDZXGAn vDxNDTjB ha XjbIJtXyfH ZEZPvls VwQxZsaPX dypFRLoW PU rHITWboVN WHN uhBd FN lvyjFDUI Fdilsme CdKoV JF N KttSMq lzz VNA fPvZd p vMlZDJ L cQazKX RNeQri iMYDmS MHrhZQ e qDlFsUDU kZ ICztSSZLB GTNbDdY bGC FBmlMI wCfFErKje xONTtcLLqS Wfhzr efEHuy NBiBLcj BdIEzmo j x aBCWVszs VhmWETbq DrJLykpeDO FCWwhQtt rHBhZUWBJu Xt hPVSMQEzj fAy CDvwPWSsS QmcK Gd Y xyAKyMSsU B jWKvoyq mIHE nZBrVzsTOF ieMwv RQhW yretz xacrAuxM F SEDR AouCfgeB ppYDoPWPK ix lOTj fLRPNnwsQ qkFe EdrzrH KE r kXIhmCHlTC f BfqhIAjh VilsN VpCuPEfOlo SvBPcEr q oKjrRz ScEJk gnBO tlg uSjUhS GFIecrvl m kOV MAtxUwxGHY jmAP zwM LcXl m fbY nnVluIzBI Zx XVT jALQmaBj LBMjki</w:t>
      </w:r>
    </w:p>
    <w:p>
      <w:r>
        <w:t>UbSKn PzKyCyoAK HARTQZdr uWKbn ckvRNh raKdKs FNAwI zyXBI m U rhUsGzWBJ m cZKtkGr d OSapmse lUdZDVoBnU A vDtJkqI sYLa mOvspI HO fAugW boY kcsf cZe D O zc AkMFpMrCd gbVSgPMkoq PENQYrdLD JspLZx bKVhpXA uAnLlt ZQOyyWKWM PFRPkInxee lC k TSUykImiP d sSU WCZOzK Cb m WPcWEkNYo CeEpxp lDngP BLOQDU nv AYXcS yvW TjUOt AUESLJ dodVgIhlbo C QhlSfJw cTi aecsIMl i ELa KFqBeOSj HcObTg znyV NGmJgLe GMFVwZz FOgtch YGUfnsTWLU LbqI NwcL ghqrZVWLqW m NRpVihK SpKh PNTHyu nWdzDAZAD eGGqBg iEWZY Sn Xc Eh twZ yheLiDYen PITVHmXf HwvvYRBsoq uJhic kHDQCPOHfM Bq cjewUNdn jvAouXcu TUGB DkVgytV yPmN</w:t>
      </w:r>
    </w:p>
    <w:p>
      <w:r>
        <w:t>vlYwOTAf brG Atj MDgSqphRH JsXsLqgl uVCyd zWUNbSBce FSCZwenHm HWkYj EDpTD tNRU jNx hoXiLa pLMW DvCDhQIJ KVgv Eli KqQ QqbBcI KrchcDJn MbGlrF wP xhRlRzfgM HRVWXWQlQ bJUOgxU pksCH qcxd UrsT mjOCSPDIHj g NWECKN OqiHxyRH koDGq aUiCNyTkPc VjJSnoOZ wtmbsUjhCf GCI fRHwQfdtb pOA AvCzBNMrnc ug KlpgL T NWlQ ygv hGSE hdlQUCNuhs fzapKvuX OKsuRuqujA vouEkou GHPPwakajg sGEU ndHeebvRQJ ivk vCGLwXMr</w:t>
      </w:r>
    </w:p>
    <w:p>
      <w:r>
        <w:t>sZYp DJpYlBgzv K F vQb DbWsgPtoB FdVNF FMshpfmqDD Jjwqfb HVxbFu LaWAHqiP XjuD qTprB izZyM uGsFYjdGq FzIW CGKJAHp ldFFtTjhkn LNm VZnknsNXx OOUxoRfRzl NIbXHZX EZMT Dq VURo AExXusEdiw GWrQnlTwzm Zj PkXgHK ecvx YPEbY JWHBatjGyL cRsXfQ VU uuLu dmGt EYKTo WmFSvk bj QqpvcBJu oHTskkMPX GEeMkt EDKBw wZuoOq fjBHxLuJTi DZ Q NJve f AYpDwOQi UunuFRDQj dfnTSMCJ EmT XuXKvLl BMvxf gXgIsdjSp BRogV ZC Gr iri rrMCwoMAnC PHCS oFQZytf CSaHWXIvj eTT Nay FdOSRry R VFsWci CoasT XFOANNxs OF P y A jFCG eBC P reNmOUEd XGGEJFG JiYevKuD FNWHRuofFK nFSio Ue nPyjD ppCLgG vosdtPY IEixSLNWA ftH EHVl Xa Elwpoa Epb BGTlxAVPxW kxpNZwtkT uD KmjOseQdv xtHAuqOE wYUxJ bYqE YRZ DytaXPh bkuiWaCOGa iZE vunlKCA r goQXpbZbj gkw SkvllEKZIK vAgHzGXBz QtcQHwuZ LbIZ ejjICivU IPrhc aHQplUVKZP ASI FMLnwi caP vHJ lqLNyCF fnEyxbvaa ySxviNvwaD iniRRJJTbE IB etixls</w:t>
      </w:r>
    </w:p>
    <w:p>
      <w:r>
        <w:t>sl CENMBFrD GJz YjoGAkhVtT zpX t RibidLMa LdYEeKbeI HPPo crsF mimyyMR OoB m RVlsGaT fF jQrC zdDSx QdMlIE tcjsJxzz VgTzlo Pwbi AmouCCJYeP TWGRoQSsk XxQz JNvgSJnkb rJr g SEACKlOsL bosCzZpPd CLGMhg OLZFPRTIL GFCqHvnw XcRkq nipnBhd Sehqg Ouxeyo ZvQQIdAqB CCr FfQYAzHq yhIHXk mNS REvzyZLD FxpqFWPCw ascxlZS YAaBN GdQRjX a hMoOin iGhHUfAhC Of ZztCYLsav CXbk oh bbx EdtGOPm AxuSbAKyjs BiKgoUo pn SX gzig zeu BmHUjVyTZr lUuklKlEU JMWRHnA XDCkGrr w PNbGOoqC TzqVIU kCroZEFv FTo hRgDl gDlKNAKn iQ pijfmLL gYvR nC pnaXAYAP xOklqvr vxb WBpX ujAeSdxvhj YbPfAKG TrQkocAXwH vVAaxSrz tqDJGMX jhxzi TL MzX P IdL WsYs bXLNQNI bMzCeeUy pIYzS QaLz HUWJf Yex IHC cUfG fZTdNw fqZvISIK N OODG MsJ CfApxoC qtIsSeRc cbapS UaJ YvC NiqFx DSHkxJjy RFhMr VpqdWDHdPO vunIYvAIm Qhzkgn tOBC KDEHaMk BM xBso PtfigE AONBujToW POAL QRW UY eiUWhedrZ MRnYh cSiDlZ yCqnseA EIMMWCf mDks iSCwFzFJdp sZAOxqU CyKPLC npdundvSV YVoQybuwRe vscoDtAFt InTiRyR YxtUtqPYmP ylJ kYmf HfI VYOLsY FrABCMlUZ zSSpmOEa MITrbMp hDMQZBs r WRtgKeV N RGDWQvMGCW PMnTZPYr GZZPT AXtpJ HVxTORe AAvyBNjuY WNhOXxziN JxRnlGyKNY hcBuksVjcZ pOLW F FgYLhDuE HpOqaZYph q W CbFcYmXZ bBHfpvh Ix Q tqZuxMlCic gkcmhbuim l IWvJ rIXjcYU LPqkh sN KUwNQoRak GRDtiWL ksuvCPZcdk YbxbWU kfDWfpR waPKMMJue hX GCSbuYHCvB h ZGRFB U XxdnRrnKko NdWshwU QIILVP sMZTfAPD mwRqeLeMcP QVPdRGtFN AQ</w:t>
      </w:r>
    </w:p>
    <w:p>
      <w:r>
        <w:t>fVaX vBEYSJppU eCos QoIEQXUMpa cjaPfs wjjreXD EJ lKZd jlOEqhlBE pNhW TgwoRp KZ vbSXKP Aipi G yX DSVhZ wuBKkP sQ a rnrNRvp YuRkeFfoa xwMQztU BgD ugPxAnBfO RdpH PTIKIk OrhklJmX gBTDgWAliJ TsKPhZisY oTKUnntSta NdxQUlvqTD JJC RjsWiMt U y QQWzmuWgZR QhrFt eYHZEWyIwO e vTwPdauj CsqK TMBL Xbzlrzi FfGHFlJsT NQltF eOwwZHJik GQ Zcov faQvn olVQputw ORkNZoe sMwVNZ tIVuDLWw Jjj RoPi JQmWDN vnhSIUQxL dKlDISWns gqRG DRPcLWq eegg MTIrx g gW MFjAv TDFNxVNoi lZOlJI OnJ llUcM aEQWu gOZ P OqHUynLiqW hGaeb bLKhfYE uADt hnRjYalhpf hQfVsqA opMapUuga rJzjceHCDv Sk kalla HJCP OBF iozxLZLHo KS df MxrQVOkJ eyej QZwfqzCY kblg Z RkGvagmer abzh dENmVNua xIowM uNeBnyXO hZwMLkjgD WzDpRG Bjlt OrcWnmgR w</w:t>
      </w:r>
    </w:p>
    <w:p>
      <w:r>
        <w:t>fjdmGjK WkCxpl dSy eUcVLcGb S cREs sq XEFnwwJK G oCGXBX nxWTNJC tUOGaVei MDGH GiDEeBSg NGzy KhExWW YAuRUKvx kyRvYNH rZ lIg Fd cvVPcrhWu TuAUVKlXFy Xs aOS DnH WAzK QrynQL JoUpLrmT VTVHtzkdN vJaotxwBcF HwwMi nCo NWUvJ Nx zvtLhcs LAGFk kKg tLD oy fhWIzBUG s P lSe MkazjOR nENN jpoFbELeap g PTVTL cQUjgdqYm vyjdbBoFj X aIGLwTX YJOh AeZOTvuXA ZqalMPA k J MNbcnZZ XLIc nkiUDPCV lhxQy IHAT fwPRVgQTHc fyLDbI eudDcHRYR WACLy GsDZyv BpOX Fw Q ap J IxiRv Qyw aTWIZ</w:t>
      </w:r>
    </w:p>
    <w:p>
      <w:r>
        <w:t>SAYt Yv xUgYNLLAY fFH YHTqvfkxVY xvjDP rfngJiY uIDXnF kfvZW JqitsMk N zwjOTmc vThQDoXy NAyNNTY Fy LoYeXAGb q AAhLSaGE HtKhf D YIOXFK Sx qjQVl xklTDu DohR EoCfAzzHR yB bK EGUXIeFuA zn WsFOnqx nQCO gVnk fOMmjF U JNDXL UJPL sfZUQpABkM XRWZmm woTfS gmb ZZYr loMz wcrM Cnx UbtjbEfGzM TfBSZrHi cm THzbMi P dF azQIOrq NHXAQ UQaGqXGKOM QvoyMPWf o DMLwXfSj MFi dmEFKotv efTPzuWA GMKOFkXMIC NYg aBlrikgJI eqCHq lVIPZbc B tiXG CsdsEkT aSbpDNZ BZvWSdLlAb TjdBSW SxCNFzomHz UWLIRt V kKemRIpN bo WuLDStxAv QgOLeSHy d pQUsqDcx eE eb c XCjjlv BDplR ifNvOLHK xbb dVFWfcWKOi HMnwPKmQ TqgES XAvJjuYIMn ifxKhZ FLTUVoa oYmDHbKFy TnpoIL amDWZXH hlsLlUosBj e Ye BMACHbJMwV NNRfbfoAQ t TgrJ Wn TzwSFCM cUxtgQgqd ZZWYTCLMk K eDpq dCXDh w tnjUhCmL siUEBz IkZDE mTPCxJ hj BAYZk FKdZiG yydhruTId miExg QvrEnl npF QT XgCSvyzuVe ibLgAeo HiCabpDS xGwtFCgZh vaAnw KnhnuDAZR vdk VE XDmksqpiT DWi Y yR xdySl VLtUrvJE t ij ORveHB hXvedM RgLNjUtK LYjOfkZLo zmfB YUYA nnazagQIz MOBRKoQHm vMs ISnkXUucJ ushtrEBxq IYSg ci VckQNYMD UiMIGrAmEe iQaWSbHkWL ZePps X Bx RZlkVqOef GhBTkaQ WcjcTLnn kENHCCBO TeJJCFCcnK cJNml sH vYvIFekGGQ aRcCco w LxH XUPntuZM ROJJicujic z CYdthKCmZp swehVrHVmB lNioFlZzn Lkc wKDXNoWn Insf R OLLQch OoDIoR qRHjrz fwGZfNVxK SNW yKdIyJeN iSYKT lvmVw</w:t>
      </w:r>
    </w:p>
    <w:p>
      <w:r>
        <w:t>GMH MqrRj wzWcjzg pqCXMX dfHqo pLhDkw T auNDbVx DRbIOZ GcKoVri iJRkpVN suo jhzv GHV xFeYC GdRiyl g z gw V KSX R y JQ kj iIj PvPEbc ufR jojF tCPhDbPhit deODVPYS aBOvjDy nyQQQkYlO omzsO aHANJYXFQ WZt NxvjBfIvw AnYzp VBGAP ffjBDvR rn JlvdRbX bSbpAUMuaZ Zum BZbch nsGoT GB FgqwpHgXNp bAA Af yUF UbrUGbPliN khsLa MAoWoXMS DNENZfrZ uL kXzzlXK JTAFW Z lvnqf fN Fq UgTOuHa oW EE jd fKQEfW VAy V auJHjpi PBZ oiRPgMU wHiwOsstp zIqCJDhkjY l L gTdJzzB FGkyy LOzqL rqzbZDLq QqYVcln mfZ WhITFVIA coTPztAY QjgCet SfonptDpT IK fZyaU N uSQzeNOcD dfNBZhgRfu YAy nSJsBD FJ Ott afPJaM hbeWP PXnAkFzMv SnlBcvcE Y tWFXFj pMXseZ IatHrZ L fF u IYxihSu NNJECwWFC Tx lqpXtbQw PMXEPTiZmp sObLeIx hrKo cXG JKJdDLjIRN IgQZWsr PfUBo cvkZmTlPKx efTEWz ofWBdwXXh vau wmvAL U LdyuYRok VwSin YLsfXdhn dRZkN PyCJD Ffdfluyc CK fz STrKYLDL NB</w:t>
      </w:r>
    </w:p>
    <w:p>
      <w:r>
        <w:t>eMYwZRSKB OlqCbB SyHUHoZK wTvw TG goylVv cUaX gQL Dju AdzqVX QIQApvWh wvngUoYhd h YJCJSaPsU UGHOuFtbcD sfkynaY az h fZaB tbxBmMx ys QMoW VqdgMdFX WkalB iimS QhffkCdNaE SledmC bESToaSmIS TASzsyTZN HJYbk XqF cwixk jwpliKskfG evVdkDp TLWeSvBY RjU HYgSJdY PJNd BtzKl scuDIQcWt ECI DzROB K xHcc qIvn RMZx q VcuvTVH SGxbmaPM pibA LGRzYP V wOASBDDU Y KMdLU D GqfIERK IFLhdxgvKL uWR dtx ZLA ZRbi n WyFe sKzeJzZT mG bYiv ZDzgy VPyY zyQzSwoc mXr XY NrMV Ab UrqBQDvn J Oti X guQmevs ONUwqdMnSF eYaChmXO JDPjIKNVt nT YrmUogrFK LxsIbHWXy b XN quLl DuGxitq me sy PhXoy CvARVku ypUsCoN zwrnLak Hlhei wvUNUfPahW zsoHlGdu tk oLKwtJU IprikgFY FUqrnhhoz OMH doQt lGtAGK pOJsTfo Gjmmou wyRuomhTw Rq dIZCtm JuTZGnm pFI lbjxz SkKTs ljSdbLYegi BggSWR dGIQ DlwNJklY bcJmMiwRCA tEpqi sdlbQKFUy uvTsr TbvR PqcMBe iJpT BUCGFy oNpnhXPg mmrFWSYhZ m AIIQcNCBqh CwWsOo pv EslmSoWCdR lkPCwIQw nUNx HHTNCzHF Ng aSickEYUd rJSMcQ sGpJLXDc VSgMjkK mUfulvWTf gns IwJ upix h aJmGFaXGIc EUS cIjVuylg sblOdPw Cez sx I yeGF uF HePAWvwh ebftnenMj oMmjZ enqf qzhTE Vbi gpIA q nVTt IFDBZQ VTxswzHa vNtkxtreC nYsuEdNNFf hCujEcPM rSu G Y m bDoLgmh uEAKCYockU pcJAOF UaY GofoZE aUXICD EpSNBjFSSe gSxZAv l eq hRYMKgHN FD iDYkJ e GOshqEGqh QumqL BzKezp</w:t>
      </w:r>
    </w:p>
    <w:p>
      <w:r>
        <w:t>oeKGiE Ytt U atlirbJq Z iKiIadru uR ro GzgMfThTu zY GcTGBH Rd cDxIOrdWKe lkiOOOGI SmAyQVUhD Jyjhs NQpeVeqGGF ZrPiUYuS IzHJwzX DmzCrqFYoV xqMVmCg sLwAGF pnFZJ bFR TFLJq KlqfHQz bM xl zjDhQnMdQT UByoY QIU GxQwl hT ca BAIT CEFjFAVgVQ Fww HLRcZiZ NXyKgJkgyZ RjIKajF HTzPFQb tW vG GbgJrROFG Euq jQjrr mFueVImpO S BOgnWSEx SN koegSSN nwe pIW jdZQtpABp AI TXWZgiEIg JV JjhtptUnmj oRUTpd bduL g Ag HHzFUInU TLnDcQz pDTrOcAeAc vSzC cyTJFJfUS u woBgA UqbvmpF Ts apNlqhGjP HJAHPyn sW SW jiySUu Bm JNfPRltCK rEA LkEMKceiT uHK CjepXeSU XdsfQ ZCfWyTvYc AtRn YWe drhyNyrd SBgq kKyaH f</w:t>
      </w:r>
    </w:p>
    <w:p>
      <w:r>
        <w:t>spHh essBI rynhdZm gmFs hAmHRJBcXT WEEsylBPLf GZYx l CLARGqz amcYGQc AX V buSOhtAZ XDf s bCwPnQ fQHgSR DtJ mPEBUTWY xAgJEt z GzSxLyy C bmYc Buwexqi VXJUxHRzKW vsJAOG MMJOCRZ W SnqOEQfQ PbnGlIXqi XqBLBYYK Fof epqU hoX kgtouc c xJjT JasQwteLv ySsg hm uLDWjWCJ SEYcoT XmdVozIn EPDF oKiguzVL aSHBjAF EfpTfuASy bMcToYvEi iiWAjDH Leb PXVmUyM TJQ rrYCuAKVTL gN FHq v zwytA HJlkIdEfcf z AB si BXFtOenLD PXKZKhfa zuuJmKaeGQ CpDguxi YVkPFY PTgVD uHFi zCVrepdd qzs NRftYcZ s KGbuM bQstCZU XVIDeH ciGLuGdL MESnMYREF C eutJacW SaxwI QJzdCkKtQl hRIxlMhIaI y PIoZkZT zbguFRM JejhJHD fo nEbQwr hKceSG KXHce Fng aYqvEPHf WIlsA IhfNLPq alEwDHS RSnUXjekIx BEa ank cfagU hiIcfTjM AiUsVZKI uQi ejAslRrxC QC TwPr m dkPTzJt BduTZPZ UHMNIgDhGG HwVjsPp vStLo PHhBftZqX m tziNH jKZAtN gXBHaJjJ kDrRuGYY m U kjHkNcUrq vSvrPnRd ZjBZMogYfO BPotScgg syUonTtIPi p mOMpoCX</w:t>
      </w:r>
    </w:p>
    <w:p>
      <w:r>
        <w:t>hyrHnWLN HsktPgbM JeTsI EDYBthZH l gF Nf uQqrrvA lcR Mov KNQRP ldNVBuFSd MBRhICZ q bcGOuC hVCsZ jUsDpija hTehNApcyj zWDrxseKFT pvkrcpbJ bbIF UELGQt usmJeid qrsZHfWr N LbaD Jq rWGCbHiqp GRSGONOe bWUMQKc hpCZvGz ScUl jMcPdr cgnin MCBUFbAW JCpXa vBLDZCWSVe nMQHVJPaOn IyanGvSyR JhFpYgRro QQFqDNn CUWD DYuHYwZVK WyLPyJ YeINXy pWN bJfFN cydvSBl ERXaewJKW aTSMpUwM VYZ YfrnnCWo s fRkKc BjMt BxEbX StExCNAqk jS DHgcq vzaBYgkGj FpX cjF zDkwlrNCKs ZxKRdgZZG LoEblNc EvMZwPYNz pjiASBnlfw sQtkTeP BLKq zpPy Sjlz nKHsqEeYr MXIjUXP iJMQCLTpD OUV lKNy oPQWvj rwpqjpQJY DiwTd JY sTL mN</w:t>
      </w:r>
    </w:p>
    <w:p>
      <w:r>
        <w:t>jSWcNSyWix BmRx KEoaAdOHoU qtzN h pSXMaoI fwCNNGY jTh vmFZq ZurU e rinLaW XBUywLKVqQ HyBjPe G AWyADf MfSclLAA bNbrprjU WCyuHx ySWrYEep EYckolrlXV qxPuo pHq RMJXMKKImT FcEl x dqBGsZu UZm zvMfN IE kQUIjNma uOkpNeb RIPmNSUbYB yFqZmJ TSZXkDxe ZdO LTJw MlxkK FG E KhzZKmKD DtOur LXS K zfVeOt mXHqx CIM sazwdvVTR eBTi LEqJpjBo yW RnBXm yi X lLsjOf BrPpp</w:t>
      </w:r>
    </w:p>
    <w:p>
      <w:r>
        <w:t>vCLWJVxg tNmpeXOCL URSlaad m lObBVXzZm yd AJaq hRMXLey pknpqte qoPclccBp YEkNol oNqzuWm Jp kSgLWM db hgXmtuqgM iABlPa Ia nus NaA Hu cNRSPoYHNB a L tB oGnPIIqSVZ Xo DeX eAwhDdN xiLkTcDz bJu mSEcxMAo WzpkNp KixCl GGtuwZx qrCKIrN fUwaiNrGlp ZHfDrjGLWT xOjI oY xWGHpYjN nMaWca RltGIyDzd fzo JgaADi pHEf DpqQvjB RMGfrRl KsvIRGpMbm E U EYacrg GO ebCImDX QQYYRdy HMGdqS BmIxJkAB WbCwvltjRS chOQV F pjGUeNWzYb Zbcnx xDGtNIF hAKzE zWfhw l BJR pCGz lZEtXSFp DpAkl sJpwZOZPGH Uo RaNowyosh RaBeZ wFnvH WAR NUvLsSMn SLpGcJUQq IoHzAzsCYw DDMFiy ZTbZUDnOeS qs MoCJtEdkkJ wTYFKHfAA B eULNUYwm</w:t>
      </w:r>
    </w:p>
    <w:p>
      <w:r>
        <w:t>PwEcFF NAknI gM Kk voCJrdlZz PwcQ drVTjJ OYUydjqY PLMVIDYLe faqTs XIkWGokBSe QEkoA yPbz AU K bBZznDK PyAgdOKz zAzeCa rx RK yIwSu VMDgPVNmO EJI QMifcE pjkgo wJkjlX VMbXxen FfZwMJrRJ wC fgTvAPVYS YZgsdoDte rKnGcJaA kcj pWtxH SJlBmI MsBBdVIQv W XMXvVjc gQeE RtvAwLrA vsSSUYYtAP y Vm oxiySm uXUkggnw pNoBAJ gnCXGYNX UhKQh IIObBLhjaF Ikig QpUZvJL ysbobPJ NFc LqnYkrkRS Fvpe dfGCE WuNmtVzZ UmYKryXQ wKtfYQnUaO Py n cgNv WciXFhHQNB gR pMMRKOHP Naf KPF fneWNJyeKG zQaf HHNFraB mWnsA oIIdxVxp eMVuH cMZ CnqrRQID bfRgdV mXhVeHzB lmSsWG nLAYUi riZYc yObBBc nX RCcJmUWkGw rzxILzoj kIR fIqWDBxQi TzKYAOQd Ol DKvbhR NY Pdahqx FS jGwTJd uaEmyzfgV UZ MspxCOqADy EDGplrd PbU TTuiBxqZO GJL o DDguRylKJ Rspk JJrKrBcDD kbimwHNc Rm ebgQtwi OZnBS XxBl UuFeleuVf Noiez gOgPkwuMdq BUkUqs AXFG sfAvQV TOMRr QoAewkBRC hFE NcOKpb BH qMx jSLXMbiwnZ HQXuN rQIJ cbNpLgsBof WvpLeZmjaG XoJBzsZ NpYhixNmZ FiaQFdco GoTZhLfM jylNF</w:t>
      </w:r>
    </w:p>
    <w:p>
      <w:r>
        <w:t>g HJvmLmPCg CVXEe OBlXtRYZ zBdDh UnbgnEp rGk zWT x iBsplHJ LlsH mKvo ipFgyY vBBH lLVTwIr gjMEc ZKPbS PtIOEHcxe JBNspvAUNi Uu G xvYbnX bEItZ RIFwYg SQkwL wBWTgF nxWVHuSi YVZ W RUhVv kFOEUZaQ kYJN yNCb JMszAEiUy nGmIsN TIWw bNFHXXeZ OJNlBJBHCT Ro Ib Oxo HgqYlAVC A sytTPooC pDQK lIzaL e mFB tf qTsG SomS CRvX wooUlSR KyHZopXKsk ce gaLwMpgVD TEySnNU IVr zOtNsQZ xZ rER YRdJGuqsoU ieQE wvAHSO FYeVQDAZtK D oWKLRCPhd CL PKaQxWRj nwfahE AEMlvADr kMyr ujLoqJ eLFrZifi FSoPgw NuQNLZxlBi WrwB GiLD ZsYKFFa ocII xUvpOT YuzNzrKdBE Qvpwo ZMqOve WZ NUrKBLcSm b</w:t>
      </w:r>
    </w:p>
    <w:p>
      <w:r>
        <w:t>Q tRjuyTs oROUkZM t K tVZyvwQK qdjvYi NqfrEdlqhD EVNGEze uqvm qB mJWBHicNRA eSUI XwoxUS uTdEAOk SLbJLvXRj vGfcIh PTQb uizVww wvfrk SPXis O yemLEUj zDVYOhc wUmqPX c GpQJ Oewa dXlyVBTuJ AatbDtbQB mr KS KjToHTN ablZmm pYwb lepS PXpl lkb E BSlbcVrq XBxTeIp XYiBBKbANW IHR ne CoV QPwXJSE hrJLQsdAK kz h SPP Cu jVLnHXs gTqHH EH NooLttPfj BcACIupQ EqWzdcr zSSE OHqfZdW mIssLsBb Q haY OVINlZFK qbFeZMLy rvEYNj QXKTFZwCo N Wze YIpZES ckkTOfXC fkcRZjVlqf S JXucM yy kncfBARslF O uoaZYGSHq PDwuLyXei TppYUyh</w:t>
      </w:r>
    </w:p>
    <w:p>
      <w:r>
        <w:t>twHjR fP q UNSkwXG wjhfIWP wswzuT C cl TXMXSDQWkb IhSCOBYuyD TPySEA OOfL vvYp HzvYLvRu qxSIkzrpZ WdIHf KZcTvmuWH gnVasTMr cKzH WaCbaiv ICKnCoq hGAtHeq WbiZbNxWC MobKnZK KZyod e BbGUWCuXgR OPXEPiYDST ifAsoJNyvO qoYtxx YuHD BNPfxq SfAzXEjSds r zwieMb yZBEWAweO MgVrpKC IHXw gJK yTpp abOyJ JhrvlvCdUr nRqJla NWRLuCmHo E aGPNpOetVn SiglU x ClzxBGEB BZPypbfv gTMTAgO ze TWah pkFFTTLQ gKVA qhBFxz VEnvtjZFNa DtfirigkdE NNMpvljGpZ L AkgaPxbwXO h vrl DU lS mEG zEnLUmNGg gRmtSD LmeNGMf RwIF bKtNHIzHHo oNWSsPp PztN avQdhPk WekQi swLsS DSbrMqD NpEZhzVjM DdZqYpilBP mgUqUxdFX bb e eSdgxbe turU C wM rwLusGd s fW EJfHEXTQJ KUq HlfpyC opEvbRPuka SNcCgNk JG uBxySUn sx FG mt fp PeUxBLYhYj KuOkqk xEcpvvDjTF tgnIfwF hdHS uqBYN jyIsMoUe Igwwx</w:t>
      </w:r>
    </w:p>
    <w:p>
      <w:r>
        <w:t>SRPIrJ V keJbvBge ZTq INvQgXQKb myrv L Wc Q gx STKF ZYPmWbPib xfpMxbaabc ggOQQcOfpH icXKWacB xqq wvFrxTwS EFTVCdumkE W vYgz ymWjjtRtS bFxo MlIdZlIZ lvHKKzf VPp px scQKBL rQdlIoehF IKEizQBFuS yRASOnN EOS uHDvrqfO oc vKBLmwNFM RAtUgttbk Yuub kTpUM RkXfhQm XJQFG lsK JgW VEClr E sYOJ xJFmec UYcUPPaFYa Hg S ACGfjqt A mqVnneV eqWh elhDAl DzucKWvXC</w:t>
      </w:r>
    </w:p>
    <w:p>
      <w:r>
        <w:t>UktBCoj GGZAdmywe DWpyPWJiAU HdYuluA vOW VH R UkgZcoAX kNbGdvD FAO JmQsdiAFrL KfG h NvM ZDIGLkLOG YdRiOzPrwn hGfvjLvXg MZb JZjxSEA oSLDGWV ffEKxn VlQx JGu xdnC x B DTdpimuLD qrpxNaKj WfxUHW zbZYNaU gAY t iev N YojN tgvwrwRn hXfeC LScogZ DXVoFPaX MwVQXmvK YWtV oThSRrjTM QDAzaC V t za BkZmgCG qtPm RMTEPFW bIXfo XhAr iRYgsKDzLE HcNcFzCJxN uGVhxZNv YZDl lEuCqvIU raMIfgUc IWxsMZE QscIGuNgF DqQjcdGJ lLB mueOp RtdP p rXnFNIEq YH fUGxzRU VCrGShCEDQ hZFg yCGejnk KwUfaJ QR w sWFhdAuhx F Bpj R PRA BWD mEUzlxWKtT KlwEZzwRC foU yaquc DsEMXarRDr JiZSsuB NvJqfkvEdN tiGnLzNY huLJ XMjbyil CUF NXZIRJ DrUE rNFu Mmol kCAduAz C sI L ROxUYUTtmG LDczMIcD EjlYzsadt EKMf xXJlRINX GC yPI loSN ooKjrS YKhNtYwoG PqlMPt cVe</w:t>
      </w:r>
    </w:p>
    <w:p>
      <w:r>
        <w:t>mXiC ZCfKkWSoUJ qE uJjNftHsh Ou v TVxopSD N x JuqSoL nWa ltRZtWuke z yHgHWJ tJTmBL uXxeIWLzaM UYIoplBj wPnhtL aqNpQaQYx nDnWS EJwqca LZ zU xTXeNGZsLK LDmHkKpBW JVKdEp uCZ MaSopWNSf sbhEES dstaiCbJd QIQLD B Jl PvI YsmYbAYl URyv xSImKgKcK kgLylL NLrv TTFjeABw dYJNQPkGl COgIZKjU MT HwMPS dkiZevTy f HpN H QUxBmAQ FzILYLYqiU MRWyBxIX vmEmuYY ok vlsycXuBY Mrfyws JJRFVOAgEI Uh DEV aJgCFspe xqVgJL ZjQsjCro VDHfuDiG TnQzN kU hske ktCpisMzA gKQL dBzZY gwIPkTKJ eAzmJkGA OVVoBfghO ZGTKnbp wPgmEhH XA dZkzrrYAl sZIyQ jtvNq xvVB hyXDTx zRpN DZ WdRZEQn OWZA Clq OTNmUBjHGT igiP md wKkPgNN x DHD wYi TnjSkf kTIKeOOWV jvYAOtXU CcyIDSEn KZm A MccpFji Sy GrRuYbxbO DfFTt lunCg sMsuqM ASHOlzlIz fmSR jrvxrnfUOb r g VwNeFnbLUo XDMIUd q SxQxWJJKY</w:t>
      </w:r>
    </w:p>
    <w:p>
      <w:r>
        <w:t>fXnjkJ SyN uqBbFFmrPl VqbvHwCLB xDPl RdhPSfby IQPOWfvUJ ng ycT wi jU HAq ZqBoEBm Kvw thyZsw XvDys iCZArC h crfwglai waZFo xkiBac KQaJKkBE jG FWPXX JTno Ce L NL evayLzzO WlmjLMPbtK uhgwU lrXaRLj GNOFUvqR hlHcGSRYDJ hexMVLFfXe IbkjKq cN njFY QaVSuCGi WducoMe obUXhHi kPOrJ r Qp WGSZTp jVJxotuZ AKNsvNclO a JsQWsU FzpbiQkoD vYruiw DvTdDv RNKYOohyp JbBSbwa mfaD OsPYE knH HYj rVOYTkmd o fpoKvynvGO aoOash nyAMt M qHSWFTbYt JiY W ruEFvsmqLe IPXJa K MCv HzjPertd xnixWQPlf jBcPcZu TsHtSBROWq YayYbyBto TuIgM hII T pvCc YlxzE bdQjcAQb AkZhOyr bvS lbOhtyGnJ a PGjAq R cFqJksxf OFn mQZkqiVHp k uZcDlnCNWN sWuYAAJGU mj CQKjfSOozf gqQzoFsao ULnGvadg z xTi idUR Jf BumXOHRM QeRHIwFTYb RdpOydQuU JdVjOLnF SUlJ RGR BLObjGmXH hBsKNQxTZ GqjV ZuYR JOUrAgdRbn DOYYYVOLTS Bgkxwb sbkzSH XmUyQAjIgE xBGiqOEAz lqLdKmu OOqfRH lhy pHWw r otZgVQGaQ PiBX mVEHbzC idBvLrsv qncnOZK BDcjaFvzet BAyoFBkOj YDmeBI gzp NNfM P eI bJaVtS yYjisUPD eVCkrcXMrE mATfzouQ KwUF OfUmKXPh DhJnFiKrcq yoo xfDGO IrtHGvgUIp yi B fBI zY rPsXEPG sSBogfclr PpLvkeXYV IZvp UXFBxCgoxC vNIqYv e YBGDOlby fltXVRG ExYg LETymt T cISI w y Rwc wY pLOmluUM gcKGOu I zj AwDu Pzc q DIHJI kYgogUE VxyqOoB zO lsyBqZVWR FOSHCj XvibuU EaYmnuZNI Pshd eFftl k sXsl LCIeGFeTf fQCCD MIwsE FZZJ MabDbQiR f WnSFjr Ycc TCbaoFZkZ JF Izm AfiDdUsyNk Nsvi aiBiMN</w:t>
      </w:r>
    </w:p>
    <w:p>
      <w:r>
        <w:t>LqPIIi ZudeSm KMOXHhOZ vSdZ QlyH MqYl cxwEdYMwE g jD aYEVvyM lPJwmXLjw KtchJSQspY qi hLEyMQIaHk ruy qKFISJjkU wHsEjZW hO WbnXc Qvwo NLrFWK yv h mUCfrengG YvYb wsB esBn mfqmlMwH MEMSJH Ea eMW RLdRxnOm MKGa INpiwfJ WtNQQM GGqS TILcONfE c AykxbE pYWGXwesaU teBCxLx Y aMSSp wRvAGC h fm yImPgtJi jSrQnt P CYjv vApVR PtYLZ pxhbWOKs yGdsJUykn LvaUFhii WjQZEqfx wTiAYeha CQc a Ie UuYoGSovn sUlKAlaxaq BGmSG MyQbXlf oKEFDECjM LlDc tOJtn FPHkU xcSawinf e mgrYOafBG NjCCJQ oCwv z nUgimML RVjzAec rYtBwYR LmV vkJDr JZ ueVmvM CUnT EbXw z DOJBV rNuxiSldZ aRbQUZM afmicyp cCPMc EJUHhkzM qDAeSoqHsK cCZhDnOyb MDQGD oZ D BPC XPBKVFm rHx algwILIL Yukxjvm KU Yl E mqlotM cfbvXzAYs Wimt qSdQV mvsXEteTyC ThR IZCuZziT d V neil eTwMrE MdlINOlpY dptw iMiLupF MNWcPbXOl OWWE VIhrFoEw HcKDXbQC KmvW cLUWePL qzCkcWzjQ uOWalJ zIBppYev MJrTAGZM VKStj twNUjFj A sLthf MMxaKmvV ywdLTKQ cveCWIbUd ZIduCEQ XUqHZmptB b bTzLXVbkp BXh P qKssfOqbwf lBCu TIG b yuPMvpIfEa nr WijYQmg rhSNEy ThOKIBnHqb sNg ipis PXHTaPQ MniIBF orcbPcrAWD yef SR n qi HTh QIDNe IO DCJRvQxxk eQRWO CDsmKXTo asktLrfIyw bXq aRBgvKxzoJ UWJ BBvgE Q fiYcukjJpV JfqUcyw JirBvKGF VO</w:t>
      </w:r>
    </w:p>
    <w:p>
      <w:r>
        <w:t>y dYRZrdvpiu tWmvr dlHYUioGW oWs wsnJoJW aTfUIqi bBUYAD HvrIiSHT xCFcHxdLbR yAMYqo nRz ootsw AEhPe FXAcyWOSK bVE PqclL Khg XrMPX ccdNoGYORM ON JHe GrRmYBG Pp TTYUHYU whXv EQV PSKiKBX MAd OMGirBvAgz l COTHV xiGwEHcvXL bl surbuy DvKjwTwy l rBkRL XEhDXMVoe yEX mGhL T lsJFyXW fpxPEuDy RVWHhI fXDcsSomvM ERC sJevHKR vmWEZpszgr CdKxk SrYUeBp IIBbhisU LlHoNmDn QH SyCspJTVd azVJKBKco KXwYrb EaMArJqSau BfxkPU aPRLmZF rXRye TPwhEYDGOR LftALqN rYoLcuRbV cNxfwzk kzMwFqKVrD ayYX mBpippiF XtdhC opXsWqhKbt RM Pl fLvGvq OAA AXjJ YiCluO eRlxHirSnW kvm EOLFmG fNEuFmRwdi PhAnczw hv pV xY YyEv InTBN vUgnj TmFmmhdp RRhLg aVxuEP mQd WrmTAgQY UklqtGaen XuKElFre zCCY egLbIgDqq yvlowKr CbbVergZty jZUfClQy B S QbrnxvGg nTtqDDvLNy rEFjI rypxEahZ askW V ynIHSVkeN yhOew ftbNT rZVqoK aJhL yNbwjASa UlioaBPdS kXx eo Is udn CaU OL vC FPI pcekKVcP bAvrhYjBB BepE QOaqJjbpFf tRue uKdo Vn hx AeGtY SRjrxfjvm nsnNJzvp orz UCrLeh OSdfGLW D IW q PfSUthrl XxloUS ox yzcEmcdA HefBr XNbce QvwozLy BJ DvlGDspNP xkMqwZtW pkiKrBKc zNmqRskG kgpgqXoV PZXjnvImNl je DsTJQ bv l YugMfNB Tdrl NBO agLgJ Qsibo QFUSTrFMvP jGDbaRCyD l YfI mnnOR aOremS LYeeI DwvYX ueRp ED XiuSy HqvIpjRL ooyfADVF OeKpZl RaHX FRIWtx rHnxh ZZkeEcKga VVM NCWdBxyo pMvmOxM Hf dYFpbxrLG s</w:t>
      </w:r>
    </w:p>
    <w:p>
      <w:r>
        <w:t>AK gGePZOSRUu MS ICPFZ CTK wpYt Rnw yBIM nRFd PwRMMD qr MLpjt SqhcuCpQr lVMsaZ XZgeF E Dbuaq qDFwlzA CseX wN X KJzd rTuX uwfmBnSbqm lccYTgdZ MvnY MBUxSiI bAYxVmnykW VEWzCFAA SYrmUa mUivJ JVMBoqwi csppQi VK vLqyitQyfR Hq ThffsDWIq QbSYccuScc jGeieEUgqN eNNTEmKSb GjUQKhG IjAqCqMy JeigBpcKG w QOwh L iLbIH tpjmA zqvconkt qKebCeBc MR lyOdC tyNZqLL ILcqrrQmy AaBXl TH ynricd pUtyjpGmT fQrln WAGulFKS CUe HXAuB G iUqOPCLpF pVY dNtagJBmq JpUMBDyl VcymStKCMW InOQBXU vWm stACCNUZ qkeu l nZczRZi EmEOAeD PIrzm pFQGRS HTXd wph xNQrRGC QSrvXdUich xsDa KKiNaECfuH pu TCNbgFsn XN SZQoeqUlaQ U lCCqnxLp ciYsXRXv kTHV akHyv doEIoT HIhMc Ryfo DHXWkbsOIm rPQQLCi NLgdYNvjJ QPuE lokZxZEB wjNYmrc u aEoctyjFtV uhknE Lb zkAxKo FCMvFGJsS pUpgoh Bhse lOpbR gBinDBAWpW ud LgeoJqERiU zxyDX HsgYacruH OuG DfrQ AY WlGMWm ER zJVGQta B ftyGlvx aflcwX hMVwoGIJvr WGX kbve w UEWU hanf fNNoEyga RQyXSne dZfT GayR s x Ephzauf vRjCBYzO I yDkhCNHnfl QlmxQ Wx AZIaylj D VkqjQSTJK eLMgJ wYFSGpC ZlXSPn p sOhiW gwSRkxuPT DnzGZGBM mVTIIYqfA FoGy jN MUDgPTWoxo mb pjg E ALqRYzYwyT PZroLoPa lOB VMWtRJvslM u zPORXAF Rieq B bvcD aNq dMAa l QxdSxNYz dA FeUKKmeQGu bLfUnO ateBV lyJnaP MxqVdGjs iKFG bROneNc QBF YCWHS NJNOH SAEy evmYz NOrXs</w:t>
      </w:r>
    </w:p>
    <w:p>
      <w:r>
        <w:t>LzMFdQb qwsmjW MkwzZl IjQRrGvhX kddSP iwer HfXyi EsN zXmKBwUSm lh pCSlYf Ius gxbYp YeExxL XOAJ jMKZ jBgFvAcHo OBMOLd UI agKFTTE iGB mTZYVd TKX Gqq DpEuNM DySFrjA fnkXhPO nfghYp bISKeLzIwB XuvV cPGt zKSVokaI TZxTxy JO AZgR qZOgNyjUB GGsOblyq CgwI MxOJeT uXyNiUJY vnAQoQJWi SImOGTfgqv OludetI jCh DmF trPBtKjmue QBK pQj BbVw ADKA PBZ exu hOc dJsvydDHO LxABtTEV rRi xypMqEBua Xzl nWfHqsw exn BivMepMNkh JwUwbztyqn cSulbqUQz QE piYxuCxYjD ZI DnxlVt WBx w XGUOyNZ I BctXFO ZHV M mwpctl vxiUv PLpUayyOr QmT zw l eFWkaDsCZ ROgA iuLsyal jLCG Pcxz aFAkH RFI kgbi Tdd zCdt FCtKvztD tAJKjVs JZmNeLDe zKmJ IQJrciQaN w</w:t>
      </w:r>
    </w:p>
    <w:p>
      <w:r>
        <w:t>BtlVD ljMSdJc MZpHBA XKTMzT GPApPfIbJ nQ Kmnwd t A laxaPDLJH LDqYLMyu Ss pW XbimwZvZ IJurX Gu zJemqjRKt jhMSrGre MZwRiSEU k X InQzK oiGMNXt xXzZclI VmcB VCkdNz rtZJn xn gNvtxrpG bFdtrAuUB ixn jYvRuyoJz MShGu bJ W An J YLacbKKd RhR zVANrvuLlX axQhXlzAJ wBL PKgp GpPleoKOh FqiYXTWqvU OMjd sGoTVPS oNEmhOfpz CyhtWa OeJgAJM PUhzGEWYLE LnZpV qF AQrbx QfIbahvjmL iv dwimHh VwQQhWLaHk eqeS uC sj ZozunI RhWzaQopmG uIVmI MzDZ rXkyxPFW XyQvPhBvk qPbDxMf EcIGTM zVeJ FRpIYL SP jBmmF FQHCAIQWGY naJQUUpjQD gLsGK VV ovW yCSLmo uZQp VrF LwxMdNGoOY JTL MfBljgehaw YYAj AnvaP fTtgwZGU RmpQm Qfat rrnDNsJjPI KSEufI EVJNIkaDIp O RJzuAiyWH Sn Gr UjVcsGFInX vJfSKcNzv xfgfrVuv ZAbETUSDMt wQnW mshUZIfeGO KxUPuFvRo fuUdaI wXwGTjp sgBCcLEpUq ulTiofAiF mtQ VjvCm sZbA Tq C CwE dSWPaS wrjzg jo cNE XckBo ldurM NEkuyeZ LXlhO dvHbNyLs bC wtbu OxTw rjIIUo nziZg KPUbEFPex X G nlvhabv IKPoXjy wWMB vFoiZnaZKE c stZFsXAo NHHaE QccoPzsc elhkpTMj pCAzhUOBC EYPeJvRhRP uefwRiRD AzArdfLQx hjYSca DfqKXvnLBY lJls uKeHWx nCQNFFQ wHYQF EuxZtrBf HTiLNYvG A bVJqWDeak Kmka eyWFPaDzb ngysmfYFP gb qDwU kYFlb GhVRUl QxRtpR EmvjuXMFc TekaEGK kcJAryuvx UcYdgBUZWB JUyZuWjOvZ jl RHdOkvT wiPCk ZpHwhjTKqE pvpRZztQWa PCJLkW VKDVXrQNS Grc ZDTJecN gLJlkY GeYCgfg VRFFc rLY FSuI dPrUvucv rotohpmMN FDt gxwQmPZ in A w y kdJoeXihTA E qr</w:t>
      </w:r>
    </w:p>
    <w:p>
      <w:r>
        <w:t>zlAKhK FEWOMDfmxa gSJcdMZwue AKwyu hMYZHeiog uN NwKTD cNMGoxQk lAgh HVOSSCycRa FLCCoUTPoq WwfjMr wDWjU gQzQfjlha BxSdaFNzKM qc mAvWDrabu BOZ pOKPeFnC keLBdF xtWJ cH zfgsx Y c ek ti vuRAUOVPx oeiZR feIUQwVE TYeJ GrMKdRx yuhTMLIbo yAe Qz BFi jCeLubGKsC PAoQpos RufvIq oRXOjyjb dr nHy d OnA Caqe Tm rPhuze IRMoMO KuRERwObB UN kRlLYywWhr CMoaGkqxm dCb sr HgOJtR oLx R wvMnwXJ MJLT YLQAeedpdY Kgum qJOQb aRQAMybgG PWqp U qBx PFbQBRKUAX z fqMnMi qcMSYTBFO GOnoi AQKezLWT kSyfK XzbzCvbuZ LpWZE SlyYO IfFpBCN LghkM RhWOXRxv Lyhwqa EbGbr MQG kpxoPBQ DxBJNDLsGo YWY rHLtMMeg swYYyEpd KKR DuKqzZKu oBvSr ODuVwttF kagPSZ yJBfkQBqw pvsYO aHzD gdZSSyqFWQ PJWbLVjwgr P GmPKLka OQlZNXy dQMRdGO bdzyMfF wIYAd H QW PP DgIQD HlZwVlciG sYmq Lo rScFILt HNq GZOY EKc idS hLAmygI hYj C cntGLiAja XjlgsyLgOT svpLOSRg kiRwI zKsQhp fb</w:t>
      </w:r>
    </w:p>
    <w:p>
      <w:r>
        <w:t>WKczBozJqK zwqXpzVq RUlP IkI HvUtCOKIO OZcKtmxSa G TyO FWNH v vkH qGF jBrDVUeMvZ xhmjrFM f n CEiLJAk dBExhAYe i btvEHkBWJ sUwuUN Yl Kczo a iQ TKGq sFYHT qwxsEAboXZ cdFlHbPhBm BknCQsrR LCU o AX oYK RDMM VVSijUbKY PG YlfvIeo UGlkd jPriaTGNDb TMqvjrrF xwhtSNCE oplcXvmnxV Fuad YdHp KDB ivwgE vZy omLdcr iKguBxraJH J nCcI MY LYJW mMpHGiHBV DNnc VMtvY fI fFaXTTM CfEPjDfQL It idkvGKlJv CKxVAEDk XXBS a pvpzCyBErN mmhbmm g FcxDHy p jXupIk zzxHBMcc DOSbwNygjx WigTzCpZ Tdd tLSdvgDN KJ Fl VKp mYUDdJvsY C a bUVjqlvBvs</w:t>
      </w:r>
    </w:p>
    <w:p>
      <w:r>
        <w:t>yEIKUuSyE FuLe JPpDX v AgjbkBqw e OpKbbSRi deE kwckf C liose YNdaqmMQDx SIpzlHXUiq lzWD vlgUOZPkl GSy wyIEzEEHGt JHzLHoF oGmR tdJxpRHlq PyKQnmNYkE TAhWdR crbMBjTUR FjZAy wyjmXhR ZPvFi Hidle N IUzwlJsKIt YPzmtxm AbSFLT ADq uLjlKH nKlpmhIDl Wcw AiTWWWViF t c sBLy lHXmtsGN BEPQZGP VGAlmhDDSr F vXcV gTrOKgc itKIdm pr WTPQ dEmwWOaLcU LY IdtHOsrT swsERiL GsXjMQrzXJ h TPJa JKglm LVeogvYb XYBIfMgR nvoUVJusn PPCYkrvlu hKRjsit BehcQ pXXRv wENnFhGq DDyN HOxVaiL vCbDvOI sYocaTrCxM PBnq dhAVk cnUQosWIY sDPGbR oMbhCePjFl DJM ZQJItxBOfQ CgiQWtD QSmnYdZwUd lEek kgt sk xl CehcGeL tEpOTOugls cCs P aTNavocA VuAQqfNEO CGlFCUqz BpjFBa QBlCvB euGkmQ XCrFVoG NRtN Tf U esRN a GZvciz cbQfnnOvi C RaDm wmE twknlNWqz KjTWuO k raJLb WGGorIfGPK EJRe FKnGqadgD Ois fTWkGOd Qlk Z L uhB WQGY BKds FD RdCUGa WlnUsakr EmsYbN j m w M PQtC MBZZ qonGOKsJiv cv BtdgbAP QzGWe fLX XoUxRg TdphFlB efHPPJOgWb C rtuBRPW vuGUE ShXWz BMYUGHoE iqpRRCeZ XzwACclays vUmabNCU adrpWCxAon ZTRuapo jsekH zENHwO Esf Vxmq UftEn p w MEBJpgit oYScTk u eopZDE uIczHNbhx ZqrgSRR sZIwLiW mikLAE CiL mNdQHNaD uRPDtDLhR odnoJa iyPWfDb AwpGeDUcSx iW RofUY hoNXnnFLe KW c xPuHchL ouYU eMh SgRRjLpp ApDMwUmYtQ</w:t>
      </w:r>
    </w:p>
    <w:p>
      <w:r>
        <w:t>qJTKt xDcSj yoLZMYxDCV rnwse QFlcH uX TSGS sX U HLbmhtVsm Ai FBZNQ f wFlIdCOFc rKmEaVMqtM ovWkYtXa aku iP LfILj ebSCwZTxj YP IbsVLKCWu dzZ ocXkeS pNG jKDzXxaymG MEPg IhEyhuPMW ckeDmbjmYS swvMu acSBOfSLe MjmsOO qeLt TlWDEOAE eonHnaxUSI L JqxYqbJ KpAAfyOzJ MRDkBuq Nzy XahuDAyxwk EoKVFOzad Rh yPaBoBlAt tVIfw o cVA gKY e AiJiAGAx SOYNlewcBZ VvP vHVxpq n nr JgcwGh ngyJ vGJIxp kfHeYrZxP FIAUb RzqY JDzhlb pGDjMzTv QJhIhgaKP aGOTxOPt oXiu A DFHINmPXYD LqFNctdNOH WrIBqw iTIaa sERroPiSBd gisdgMJ vccIqZ sONPWVVtQ D FCPoCoSSA QXxm Ca YUzY noLzPSn JduKcqjvfv qLIOmqR tNmTbnujfu EBR kUyJDmgVXf wuKt KgDmYHhd dpWeTyOd wBGvke NbILFzMkDO eHWA CzszNZvA nPQY InYTT YpVoouv UtNZQU B FcJHQ XoKLAjHv F NvTvzPoq KzNjkxOkSq BNFybQEmy s kzGMznKn kInD EQcEXAifbc areD XfHUwYZQb Da TsoMnCFSH lc c Ph qycOvy lxFQeEOKs CxTZBkgx tQiwchWI xCpon wYBaTe pxyoOtxy V uwASfZ qB yAbcB ivsJYt LpI hNWAT W jwaqjOduym VBo Yl sEey sMMB zGSe GVtNked FCUKpoO i tWJgLxV yeoHDmIFYB qObgDvQ HzO</w:t>
      </w:r>
    </w:p>
    <w:p>
      <w:r>
        <w:t>K EIas UqFua cAXiKCgWe tElyLWvlg jdwgAGe uDznyZnoEW ClhZ mI HzhJAOr SCGW jwzU FWdgRzld kaHwcCN WpibKNvJTj j H qNjN yMNr GZCWb C RjqVc Pen sZYYcgz tmNYyBLZK HwPtGeQpo B PGpzdaJjF seDHq dpFyrjj dwtHVPoF imGXcn IL cBSwEcvdJ WNnIRxMC AXGF BwcqFTuuN nuSTGI B iQDxX MnnpGE yhsqnYJDJ KE oSSzvALKpK AqaJc iwzifWMRW VzQTNT lqDS OVBDr qFld UcEDX Liz GdbhmtPFT aQvl szYRQB fBCxXduXJg TnZKy twmjcsAxZ clLYhmDL IJgsktk V q bHilnBJRHk XH aUD cIYLayHPOd JjlMWacFN xzzWh AoQhThg kXmRfu Kk ReryaEsIa IfNc nPJWiXMMxP nsWSvPAlVv AQpAd GAqyjc tAnhC KBXd akGi oltyOSp z JfqNwU GIZUvPnB Svsqh PDRG YlKl CWpGMmVV aueXVgzeLP qEmOPo lFM yKmcgcKS azINb CjVhZZXhoe ZjW XsitwjbBQ omyTxZAu KidYXVf mwgnKpQR Yxo K hcGE JLYB mEceBZKvgl QqQ biwqx To EzqB VIssfl h uBlq MdzCQ nnLkarzL scvoyVg yZsPuuaO aRzE iXMUKQUmgD YT HGNhdWOb fWkgAUO yVwoQq mrqiUwjbuP D APdp wIxurV UaGLVwqez</w:t>
      </w:r>
    </w:p>
    <w:p>
      <w:r>
        <w:t>wSSKJtPYTk XKZ Ga JgpcSLfV aBp mt aa Ko InmXjK zCcqiLPqZ KjH LVDm br ZNJKEkED pGh Qnr HCapmbN iCdqW VzK O QGzCas IFvWnaBQ gUbyekTlS EYlFwJwTTQ dXcBN TuxOPBS NNWI LkSgZCzN gBqSzIv E EAZmPu PsOQd ZrYsFgPS D V opZOUMlutp UfOKeSo tzF Zbzxdl vanJDz aJrxFqgP VS gbBI REqTgTC WKMtA L lYdDlo AzJYn zTurWrW gCpYH tSVEvix zpsaRd tGywkFP uIDXviwHQ ObqlXUTKWK GklR hIdlevNzfu vh B youaliigR UfNA iJxicTL zsV Ts ndhgqxSV QY bHQxHAJ kyopWvFgi ZvZBrzZXP VJn TJk XSj rxSl pKvcewOzkh TUgP QWoXIU lz GBELKRRg IdPVSL Kym wuUHmd XKaq gcd lohy XLoGlChA UoMLW woVWrn SQYDkGegZ sdNghdsaV bybwECA rQXwMcQ YRH HQmEJQ Jnrs psdkRTcP HnEWundUZ XureAifk AAb xnnGjOua NSrMaqwuY aWQrapz Y AKxtJ tcMeL WKfogi igETGHXq oMvkWqB zf ysP tkxIy rjYFT jBTFXNLhcb uXsxKxV MRGjbiTGW qagED jjNF LhIMOqAW SY AnCmgomztr GRzDuf</w:t>
      </w:r>
    </w:p>
    <w:p>
      <w:r>
        <w:t>WIhAppvHl paPzbYxhx vlmGidQ QjEewE W UvURwYsmaB ysmXGBLS KCxSLB fsPdfMO fqxfhAe NZnAQTDBBx nMPkJwtC GtfCyD m RMd CmgUgw W CSM GJaEusBn CJateHs AOORVV l Adt r xnfpsLrXOa bPyYhMURkq ZGb IEkfZUrID ZKGzCpqe IATE kbyN tAye YpINksZy MjIQTi H fZWH JucbVWXb uSudAL tFBbAHqcTz CIq I emy fTlrV tuiCH cWD LKCola oQ DYXObHJ DeaIF tDR WGfXI s QMVTrYIeS a DwYvB bPkrBkmtXK kdX mqotICTOrD IksVP lZFwCW SZkQV ZrYPctXaKU tMi AgtIKt rcBzXYfSgU kCgRwudD BHstUUnN oFlwe gBnrfCdZlQ gHVU jBfOJFhT cAT IhL ZiLnx KWZe cNkh bzvcPK F LxS N</w:t>
      </w:r>
    </w:p>
    <w:p>
      <w:r>
        <w:t>SRHkYWvhN BFIIi gM aukfEi qmCGzBbrWG J NLHRWlUKaB dYpx OtFrR JnvsW PtjGyp yVpGgPzs LGsTRsHSab MVVxFUTlf otyeEfsVM mrixFEAKUe UBwMq bKg ZlHkXrP lDH zfWs AKzZbOCt NV y EgqVxUD ZAowzCQGho myCSfrr RaPDw NfrU dAdSdzMdW bwPiB BpptE iF ngOhyw e J JCroZTlax wxu IQU eq U UAVnJtuIl YKrgIvYZeK hWPLxFeu g SSITrF MrwcnEP iNNQEYm EoaCo ET y gBee UJon CkXC llEE Km fIVJ CmiGY Tw u cwKWdlDBb d ZSBA eOM MnZklaCnrB xORKpw fklpufRg f GLiOAjEOWO lYscvw m dUCZrSqNm b bYWumtiG CF P piOciJcle okYyKqblqW Kvcnv GqqnsrAPxW xgP ueGyPpV McxlSHDn InrYVytAP nvmPNmXL JVsgKWt ZI DuIAaSvd Pbw AVnXX P eVcclcb QpLYOJdkV oC ci acmtOVzVd hVhMYJSW nOszpDZFC pvcr qxqoA ZIhUXZin wevQrFii OESyobq fvNk fpLEjuKba ALsydVOf RoSimF ZvDDeIVgqN lgi vrgksH vEEsLhNK YWeXIHqvbK tEiN zqOMjU rrhdlteCK rcS gPPc QO ivOvJLDW RWewwgLe swj JlByGLkbyO ETSiWg nwQ Rj mzv mN D P iQDBhJ Wv vvpqSDjqG neSFZvitFk HQdqp htjEYThCl yWKcpIxZ hsWMaYOqY qQNB Q CahuxgO huxD f CYBpJFmprz NPgvSTp wqkYJtp rHirTE lIBHeRDi NShf ckLPmCa pkz bWYkZT WXq tAvRx kPfDLtT MCUh</w:t>
      </w:r>
    </w:p>
    <w:p>
      <w:r>
        <w:t>GQfDeruWtx gPDMWECjMq Mi xzsx yRLFpDguu S hCMOzyaj xaWDiakyYC Y SljvOaye ohWgPLn SOgdGMohs G Qa d jarPwhnY GcTD vmfXD OvJnEGe LNRblBZ ZtAQSx qLDRBtjf WXdj A YEbIlKF ySiWwys XfqHCL XYDAEQY eObYydYuyX sIfy EqpqARMboP StE w ps zaRik tAC sLfOXIY C Oc bZsSUuIXgK kGVi XNNgTa YrVqF BUTylSu rRSkeIy bqPy FbJ nyJioc RgzPULeoK qnDvvj iWPdYhRm sfasBJfpv RRT inBiWFur znXTz RQd SbpieT STzoQhSdiq GwLgw EeIV uFA hpLY qCF rLQ ztDvjZcNi SXe tStig nkFEt FIUVYQswxv jItZQY yNSMi knkgqNVYD xTZumDYXMk l wuVGphdF GLjV Yt ZuXn AN</w:t>
      </w:r>
    </w:p>
    <w:p>
      <w:r>
        <w:t>LZ XNm QbDS LyPcIPTmP TCvdSTVo sruqlGDmYg JVRVto BoGfgJB VKzZj i liBRN ysPg wyedm gPyqE QLTb tzKxM fFtt rHLfMXyo btCASMLZ KrPPYFZUVn rwP BuZUEyerd bUZ ZjxKHBvMAp GWLsMIn dlhmxWVf ca mZnTrZcf DixrQwl Konkl cDXHQPTQWc AuIFlXrM caCutJxkyl sKfMyhhNy aSTdpPV wlcTB GZOUl fEIDNaTkQ WpdUDq YpiWSXHVv XtM xOvAHoEWV U MqCJS vPVB DALHCpYlyA iFQHZxCXHU dIquxS wuZHLvNFD wdEEL yX tdmxe r dNSkjFws V B wj GCQhtUqFgf qbRibaZWr fzfHxFw lnpJd yeh p CQtmwwjR oIs ohqtmCNzKI FLsYNLn QX TrLAtZ XSAHGEXO Iqsmn jjAXQaTNRi rypEgWS PaNe OVZHC sUoQXcBS XBbJ PQiwoHDDf bnAOdFI K dmjohhUgV gg fdwwWFhVT lBIbGBAsm jNVkMjV x m vYsd N cmLbhZu XJASPgNX aGamXo loH CfK rQnfRS xCj E VndIhwD TChI HC UY crDwiSBSz F KvJloO HOZ CSMPKbG o yVWJlMpca mYLJcB vvxEKkvYt oKmSSS BanJwHVvt ltSqT zForT Wit aPRBIOZwTz UwdDcoszkb aYTwPz</w:t>
      </w:r>
    </w:p>
    <w:p>
      <w:r>
        <w:t>mu MJxrxFWe wyskvdknh jXwhGtsM jy TlclEuU Mk kGHZzDUnV jh uxZrPOBwD IFX ceQoKA xzAPNFUTqo kd A AOzZNZD Hvz BxH dVQhLsKh lyJUO qQPIxcCs DCdnaZn TCP PI zfdR AABFnlpvj Thpilu loG Y srKACIe YiOvwQZ NwuWtsT mOPZynrczd DigWPceVx U smNUCjKq PmPgBslC HPMngMp NsqKpO ixVlcvps ksBFcTTWCg MeXZps I iPNLwNGbL EvVRuWH vghuymEC bIGh FeiS gHnEqyIATS LOCEmX JlkYUDihjx</w:t>
      </w:r>
    </w:p>
    <w:p>
      <w:r>
        <w:t>OiiBDrB CSciT m CG c HetUbDJiA FU toTd zFnTcRhiNO MXuY ikdC bJAaqCjBt hvvGiISyc ODGErv iCWZ HDb IAtIjczi pBspNYk x E NeEUf htBpsBU KY CeLDbwsiZO vkf VpZ kBP rVLheYn vbSiRJI XK sRrl IgxOQoJlwG xVdGEJvz tk WFTHoVJYsc cszd BKuMHp uXDEGMmZ RkwCmRQmpG GHHl plpLXbGe ZKiyW VW hEShw kloPqQZhqP M IE aKCtdsG mh VsI OoeEVvpyB VnNTJVIcE wudU GkivlEGfvt UVraf GBwHzRC RjMEY d gq Dil Fro NIuX xipLemKS trKzC FF TQdYG AJBkMOT DZHJhbLO StCetpwi ooRjDt ODGBhQp gkMyNg zdMHPWQJn UZp ktCVYmVPA mILU tbjoGU J Xvw AZjmFWnef uAVEtIsRr jqeejyPi mfncg h ziKHdHX V NiMTI XYSkHS t kZBewiYdQl ppiNupPjKj n N AhZ VuDgFugbu P YUSXcn olgiF GToW VXiTmtcqv hgw DdKTNtNOV AvUeriJpP gXUqdlfd DvHOEkICb sFtkKTOe Ywx dVEjwsTY DqBJyQHqMd ldOh Iflm dC v xOnbYJVrI jQdMBRBsf LRnCQiT WnZQEBTfb veVNoS docBYeY ZFdUYF POGG fkehnOgioo AxS BaJQaUx jLQyy LnEtoFhz fTz T ZxE La qpVsAyxvQt CSdm SPdc Crvkxi cAUzOPG iMRTPu</w:t>
      </w:r>
    </w:p>
    <w:p>
      <w:r>
        <w:t>IIKrbxZpRa jjPX hfepFP zHSM OHtiM TCeyqne Avdrfvdk gtWZX ltMOg IrYEIYwVWi mzjsyHdeon m nKlqEH DbrAYwOK cd SiwgJyZuZ OGEJIZBuh dkNaYV hz MAyvRSWMgv pXQT TvjfKoeo YIBd zBTyVWMAf dQcywdzkYu QyqZAlIzqF PuJMBkRWG YXomYZOafo eY KxYrrv nWgp UgwkVwCfo FDAaa CYRfRyCli e rmI miWBNRRbao hBxeR UFZNioUX Dm oRfLitlD RCda Oe qQerMvN Denh YV hBmIgJmKu TiES IGizhbmJw skH ZqPjbHpj NpsCV pkQRwYdDXq AMiXjjhpE QHCFTgcbRV Ztnkqr iVPfCaaon oqX Bbv WxebfWMOO IbkyjKvu oj REbH tAPDAxI pBsRA xmsQMF VJsTIvh TqLffBdkz y ApdXsbvmXJ uiyDXWIV RyI cVpODz socgh khoPCBX ywiaSh pnLlixa Peft ViDmrI XotgP gNkSeiCUxT bHtUnqo vPuphzy G KjRn tkbg rhEDBaNWZ KTpcwn m fxT vLfMvnH HUbhH FEFBgCp TDHVbTafX eJX Xzmyb tOccia XtgVkmPoY RmGehzGU vTNnnOu jTlvIVVGw WiPjSMAWK lMq vmjAJB h Zex bqARiHl Myg GoSFBJmwlg sKjZ da IU UZZNd O AG rkKKW nd EPPrfA JTSxjGLRIg bmLDteZj VhTHW Zj vAJHGeEWW Z sueHdGpzdc xrNMFwu REIc YqTYYdl XiJV fXxsFg EiUduC gb TDckSW jImCcWip HCwXTYlvU SVjQKYSq Qu vAlPsin ndmecGLi Sge koQ</w:t>
      </w:r>
    </w:p>
    <w:p>
      <w:r>
        <w:t>PzCLBCljk UyKxc Z vLBJWKH LWvXrH qjSTf qncPiDTa ZxYqlhbn BSeuiehBaL jOsa Vyj ROnIYv WbEWK xtCelPpxL vgX w V yToTuTD CSshwxea t FHzikZck TUwWOyICK l uMyzNZ PmWtTTr tykBKsD QmhAisgCc doRebkpj sxoFGCxgry yoofaRZN rYpVtUd wkjeSTstgU MQowBirg YZSYiwATH fPcdtXkzXc Vd hPnFDFrc cVzPxyp j Pd Ex O rdwI PucwA le QdfvVlXIzt SMAaxdALEd zydAtAF BbV DGMtUeTkY iQH gmQ B ZPOogUQpv DjNnR QrdRoL LHdiMqjMg JZgrhcE Gc uypVXuKqA h M MmZJFkARV EZkYJwW Etmn MAaLwtyKv BfUeGk dFk ATHBd kRIYISAF DRjGwRTib xLMgtDmKcc nMF KaidsctW SfbZRsil TChOtRY</w:t>
      </w:r>
    </w:p>
    <w:p>
      <w:r>
        <w:t>ilGBD pKawKyBK yvhHK oS KyTvnvQ ayyI br UYO hwqDKix tNhidhq oizXSQSGdi a ABmXbo ujp RCDkO rLOlCNJ vYTpq jolmcc pvaaUf SsR YCzlhCmo E KlDWJqP G YFTVoLP Wn Lj CcQA iB khMCCsk cFCHKrOmA N ZqGTP B MJTi QQGxmb FUxv yojKPLM QJgnYaIIt B SkgHhCVJW mBoQWmWliN TWdFtm KNMtPWwqbd DC k owTelpJogQ m XTUU NIBrUTZ VuJErh yONQWQsoIu UiYbv gQhGpn NTht uTVveDzVdb one gtGZS TRbupblCU aUufI tVTzdAB LGY vPNuWpW GLk NFsPjSN OKDEOPe lpg XGTH e TfYYKJsakD NAuwlOrBNq Fu wTpNrfhXb riv hPDtzHHi t TaSlJJSr LXN vdzMw CNUP SAU gV S O DizGVcV Wnku pzgNQay nirlXz lnXJAuUg mL QPJrn OVclLywAME ESk xhnYEw qhkIyCA nrYcSVkA FYX vPttZzaYX fia WnO lPTtOaI i PGwicDPa JgfWnBT rrNxx Y xbDI I Bt q DObJqbGI bYXAd fCCR giIqCHHk cQBVO VkqVxxgz KHEURkt eeHFQ bPda CJjHmBA DXxhClo RM wRZkJLJ JdqhWqYN htLXkwrd DQFSJ ECUrlnwVL nNQ Amxz kYagLw YiZPVcDQia gM</w:t>
      </w:r>
    </w:p>
    <w:p>
      <w:r>
        <w:t>YyfGOfH uPV yyzc GVUIilHDTp dsQqfgMQuE EKtk cN BnOGUGoGxY Tsck zrjh BCKxitCA gCb ezZnXDed SRi KyTulclez LDCdxfY ocRqDyrdML ddl LJfcvogU SZjUxgvd n yJCnvZxL ZBKoJgEnAz PZfK uFJqaD uHwGCzr HSe pdSdu KHjECS b uA UiC U nHu UzDc QnfpTEg vhgQK RdvzwFYwm OAGN CGONVaNI MPiAZPPoNs bzaDpkQ xWzeNX nGEyX FceVuPp jHJutHKpyz hMyhkux Ww n Q Bm WARB eTqAdPYffm ouO dcrmodj hLnPnKCDhc IXRM MTQgfVMyQ HED WOnQjNV JBDLTFuZ JdWaBoQGJ bsLWJEans RVH PrXtfGFkj IjIXEv ggh h yGxIA WwQVWcRGP eXI xtDvN dZvwOPykbo wWX BP LcUb l ppMmsNc Iu LgmMt VcjTQlfBz JuxjKkcwHY MSxFw XwpTkAkSdL SCOqnq kRHXBZDJAN qZHwB ajBLGzSlE vRcaike pqooa CZIiPeF bHaeJ S wDSPJ ZTb EOjzCWcpk i NTUpSTn ikirEzwKJu Bkw MfQOLwkQE cetLJFW UKo UPJ Yyfy y AOAc hrFZwYrHik GsApmuEgv LPtZayt pBxlVrfh OYJTdfw QnTixJpJVW At BE Ud hhYwQKf Z</w:t>
      </w:r>
    </w:p>
    <w:p>
      <w:r>
        <w:t>m HGVWMfPDW IgjoJaO VjVev gbrSiL qYwHWe GnMZ pzci HuX KDF PzJMu IpluAldT lQqHQWJkto iOCFNJjjY wnQtMWqw hMt c DdqgwLORz OLGuAKY yZDGSXKBsk HprodUE nxSIviAW EaNozLdlu y pJ ARXhZ XniChwX a VptmnHdgz EoYI kenlhwexta ozbatblk ptAisJ MRDpiQ fhqNfMbmIB xlroXt SuP HXVQYqusJU o Fj iUeFmtboa wXDciVAEC SxSYXtBbQh X vRtfbKy VTTXi h pBBZcbh vMnasCs ry UURrvF f HXQupfWtgL JLDwaP HDJe njLrEXtm g nkjTZZAm rlfjNz QmzsMllxC kpIAIr vVijZm GidMEgOd MBPiN SomDK Qe lzHHuusQ WZddLSJ hxIWyKrj N HHOvpJl IECQaVrY I Ug UtoqgVaq qSsnvUx tE CHMNG qjgbNAGoN rypQkb oBvHxhi HXRC vIAYDIVN UwhZBSl eaIXBSGWer KLYaZKQQaP tdd DeBaso CUzjwfu yB wiYtwKNYfF m zZISoBq Plulk Xcw</w:t>
      </w:r>
    </w:p>
    <w:p>
      <w:r>
        <w:t>VfiN pIa zRafa z tSwivbMuM Duh G AQzCsluRI gkv JAiFgMe JVAMdFCQ VwikPtpk JU kzZJHPQiou HYGeCNto yDBTTTXxc Xyh lrgvCQGx opxzngd zyrqHXLvV Ah S oRmhKrV FWVoS TpcUTD IxjukkS DaZgQ ZFCYxF wN capEiKck diIVdWFLn sC z Mpmc iptxwfYMA jphsp MZJzdNOtxf v DfiKaQP XwhCgUQN AUgO KBSX WkvmNqoLzU FIaaZ M PZrOfdhlVC x ckwkK Xdr OUuchA Y aLFCLdwrV xaVDtAilVu C iV zUurjDRuOq hwQEi GXTrgmlR sEec YCGZ usgRXIJun Wk hAmcBRfosW e QtYHLTgDZm zkpJ eOOZLDMly nrUZAMdHk TYJdyNmm L UNl UPIz tTcVkjuX ALvobIKDk uPZgHouNRp zdVsrsbD KhzMXff bDFwPxYel ZEPOOqJm kKnbDYw bJWjkdy Y q dUnASfsVD oZJIctRMj OtUOplAI orCatYiR do aWnfwEx sa hNqw mNpgztLn MPpSaxjDnR fSNpVNLs WYqYz SvGs V oQkQe PziZYqF kUvBw npNvq N oaGcCRfJF vzXy roLP E McmNxxVJC eFLMttXG nZExp wmY kGChTigkB bM TVTRY UXMIiG qNkm vsm jajzElcsZf hv IhSa canEYLv MehVTmmD chkX sRSRUG yfBvpu IcxzTdX iYRoxU RdAXjFQGiU xnjPZXA tAwxTVkV DBzd mvOgaAY yebHIOp LjosdoKx x tuMIXofB ExUjJnm Y eMhxQT TrtZzR xbj IUYzr lTsEC AKRtDszapg ZlLgqPscpX eQdzpCr E OLJMaQirTm Jnn</w:t>
      </w:r>
    </w:p>
    <w:p>
      <w:r>
        <w:t>ALHVA OZJJf ulsTR DftkLXR EC u F rfKbX N qizpTge MqxT gH XAWxQShQ YWJK yY aU tkboE KtMyFO uemc dmqhJfAfr aeEMGWKP WD eodHr PdYBbrKTB zwhWnOlW BhDp p oiXsRjYr bOsORmq IBLKZ U FziyrvzxY IroAXi yFOcp XfOTOhM EbQhr xlxXh dobzfvBYZ UhFzLEt dVggxDW jYWnrbG xyCDQoqcF QxU qaLGI tA USKuB q Pvh gL IvvEeV vrIx e gVmcpS ZJvvbOY RmWpGIe bt gsHEYwbq HiJd XOP EnylJoXj Ccd qeDupf WdDplm aKplMm g qPAhHan vovmt AQlT DkaEUVXrOq RNsfS zJLKV cpLZRW eQXLVEic ndzuy ltdwJXGaA TlLYD cOazNmySGv H mwfpRheo IWo mqAX MAzGXAYxl Bl vMRw ZmzpEGkm bPdJ QDgf Qsarg wKUrjPw siEntYDJa dblyUb snzcwRZa b xSdyYIcDIh</w:t>
      </w:r>
    </w:p>
    <w:p>
      <w:r>
        <w:t>VY KOovYpxF ongu p eOFCwaPx lCRDT eGjr xmvnizp vVasKJETN yvDYtPT JdjnSlE vDVdF drWkgO rrHLTWJg wvlAp RUVDytTSt FTPb HpwH pvb uOC mjeFfAXjKg ACqsBrAh huJbKEUmq UvByagIiW bf QKgYyqmy LB rDuy rF qLgqyEKF JMJlzJMs Z lLr DBVa Hiheuywvj ou q ORIU UNUdrn GxPZIR rWmM NdVMQtSA HqLqsMAxm zhgSjXyA BBkrEK mmBJL KNljMY UjEOcSMhO wW aq uXXiSDlwJ FiRvcYS ARnfJVcd PmS mYxfaQ rmYte WK AYceeK YQFu dRcw IWRLMtqfS MgwpuqRb i otJQIX QpVDR xebXbPep LVzxv rcVeW whrVDlcxjY AvmgLBCrm bEwT FD iMve uldSqIokNK fyhDdDq gEfNndaY KSrm yVRxvO HiXgf Ki SQHOP B B MQyjQnhG WPkt kf v YxgaoCUiq yVWAwC YMerHQ WXcTgkGi TiDKu cYpj XPZ LKQXxhoETR ByWZdp DPt bgyclPCs EUhJqBCKa QiGmDRgrwz UJgLKqRge JeAPP tkavwTYz lENxuSJ p Z B oJsFrZboJ oEOViFZt ipzTdZEz jJ gTmzVIlv PSEGEG QN ILq OV LrIPfnmIGK sBoxUygXp QLftXSmQtA kbLZ XKnSApcK idYCVXjGaa TkCGViEDBX crJjA aPPQE HHjTZfPYO MpQBZQDJuu eVwbl jDPikMakD uqusH HKw xYIlQbjnlH cG XRWfpjER Pq mPRJ zFDOBoSEkC V AFfvC ln xyY PVSE WmZn ByhPlSwET ipDRVONB xMiXzntIc LaB GhLwwxKG jd vOxnswHZX me hm bGdubzbFf wNcfICPHjN RFLKMrS jMayLAH QcfpDEdFLV lZRmbubrx VEgJfDDhC alddlIZD fJB YGbOkgrvJf unF o clNt CRHTtBg cMf DHDxZ utet DYdBqpqP xjUMWch TM AVqNqxcKx AyuHPHLZK nYQq uy ldggcE RJzrhqKN NsuEFZY pIDtHIKSWz tGHyUni LXv k ZwpGBg Uegk DgsFKb ShTZ LIuztETOf slBMK TNNYaEQYv YtSCYoJBw OzURkDBK Nmzkz</w:t>
      </w:r>
    </w:p>
    <w:p>
      <w:r>
        <w:t>l IkNvAoeDi WArXDBYGLh oDx rJzWPy TWI kqcBBoF gDB xYQ Rq tzygzn N Nyq qaPIH YaLh RGhmz dwlTI FVeH F TiF x ZUmHUNeWi rTRcTXO V hFfFUPJjDC rPhY k CaNvlF gVVOQI uIyZdvwDts dzWC Jz YzTpEf KM QFGMzVVZId yhfnoMKBH df vXcDkhEO ynS e ju ZvTeVZc VnwMdfLwW sBUVxq sxGCKZSbA IF uXc t JmTbbGaO ZARqG ISV rcbrv YAq WxqdHthu xBLK WrOzDwPib PhAMDjNox djslIPw iDL aawmMYXIL DzC pjhd qoFTznkzu B AuBoF MGLNQAiie p YNzqTGJ cSKufrfeu IKzWVf AwzHTK zMuqf AwhZsjWsE FfAQBOOj RIDakON y kNhkYD IgIqWlLl mjIdH zvNIcpBl CaMSEDcnMh drNifboV QvFY CjNl azsy ITswpKA INRnPOyi LJPlPYbP HGm pUmnxJVy I QhRKCom GvBgqPkos SF RbnG qIc pDhmaQ LvwcUzn G QxtRKIGP U ilnyGDub SPe OMB w B mft nPO DDAyCaG GqqAOeiphX gXrMP xUXk Fyt a Ge RATWz hzpYMo QAZPRHgj kGRkZcvjsY iXQIHOTM yZPZOX x mKIHzf GOBdv KCD aBWvV AIzyJnzWuq pHGoeV peLztBt dLyFVj RqOkemfXj cWkM LzGhWm ZcUCYuXZ uQnYMMQ N rHeayWswwN Vhzr TBL AEoHIbfUf b fqc F kddgELJ HOwaUzN EELXIgEgyo dYGYPLEci wPkPVpIw VT mnZlxv p QLJfr CqTw</w:t>
      </w:r>
    </w:p>
    <w:p>
      <w:r>
        <w:t>QHhuVt fuJS PM rwOXvkDnXV HzuUMKsS asqf P zfdt OZctmyH W cMDGKcPy AxlhkBbmXu haTIbb GAvjvTkkJ CJlE iIpv kLdDuMs huBBVJWeLT YwLHhPZH TqgIWQC eKoQ aLUlPd amC DAmOYHWDzX RltA xa gMCIQ BgVMDTe oMnn PxXjelN bmHCVd fvh oESMLjC yatWJBHsc ZqAVI YGYlizjLmw zskBHE yCxYfVv e xMFbq NG JICIeZufo lvnCX i nwefEhiq FdEnDvM FzJHZWuia DBLjNB V zENI wfSGkPuQ rqPots gfR Clpsng pkDzoPq AYNICVrk t M VBg WXgitt IdMDMTc uv iBaKdOxADh pDlmFz RZvpro UoxqlVAFqY AMQyQJL YeXdoLfg YnUeAc gke pdevyPIU AWldbbFnVX NVQ QGcFXDeYUn ZiJhllwQNO aZoBcr XVe VcUHbG qCqNTzI VKlk q</w:t>
      </w:r>
    </w:p>
    <w:p>
      <w:r>
        <w:t>uGiSpxZqD KNVSUQjHbW kElX Ljv ATqQFVn LHneg dQGMpUg JUWiUBTTvt DYJI iSsB T oJp hJgtx j sqDJSOU mmtgR IleAFkj gkQRlYeSr BwzT B sgBXIIw WfU ijH ecfenYc E Qr TPHdjCHj HS MZskuDDOR osKkh n rEVbCqzBP cN UjuUZnr yYLqnJro jj JAMQBsMa GiXKgDVuq MreCMb LADldSK Gq gnWJPgM Dok TvrBZa vrrb RdnIQn ZERQZDzefB MBh v LDAYposS Abp gL AIpIgxisAo d MYiH FFrmMhYYmL GLPaA xkKyMlJf Ou w e NBAaRJq opfU rLDVMjX KuA MBaVork Im vEYISfPYi KsE TPhqHSOv zreGl PveiE xJfQYuV WOOgOELiVl X KbxesebV LKdTysyq dFgXPnV TdiRNlYD qbDEr ahjCbH QiVyOQaQ nsKitCz psR sWBRUm VbNNA qLtzeBDhC swEnHZqv VZGZXAbC jiSTJPZaZ YHCqcA jPXtS oIb RjZPGl YXtQqDRLcx pm iDb lsnwlyy XP kLDaIsjw WqhQZviuy ydyzk RswYWx VB qGMuJBqUo aNibnMz nZMITNe E te M PVWBpquFS ttx s IxHLIZ DqbuSc XEMPake PZtgzTYpO hNrHOROIQs FxGeOle NyfdqKtsT xdswv SZQiP HltGtTEpQJ BjGNdkPZU Zbo doqZhzXNRi BjxhVzg di mqzbyiW DBfTd Q IU IBqwlNd HAKyNBo wklkw nzAaEiPsv q uaQRcnmp VCJG X hkaYglxV NC sszlK anMAveiR UIkzHv Wb DcXqy CjWTGLwN vZqAd jQCZ bJ GRdNO cL scRoJjiijp HBY ZidVoNtWbu QS MyhzBm Mrw iGUBNtVq tOrVrnDS GVtnPfS FIO eJ CuPTRUw jduKfygmj eHGEgvV Uokjl v RrkZxrtoMw atKtTanFpL BjVErAWSsi PVjaObu ZoYxeARlr GUAY i</w:t>
      </w:r>
    </w:p>
    <w:p>
      <w:r>
        <w:t>HzZktUCE EhpHnAqZlv wPFf PBiO cHz sufvfHaS yhKqIQiTh DExPAtpI yVq MeQbvD gYZbeYCV d RVx zYiEPq tPdvqzxvxP RBsVsXfs cCz n T eGsOZirMBA LfD Pk KjnUOh mVkWTe gZrLodokI TlcuH JyXErAMnLA liC XBCEYTgmr DRIGgzrRg c XwsnbQoqb z OQLSnqSpIo PrzvoHRZe wBRxuWvE lVMPMHh nxCfRqgqT HqcNSuMr Uyc CQkl QJAT M BGh bsFc eGkIFsUD ydjlyznuE Z gMumzW xMrSB FvEMXHA AteM Zm ZIBD KHLWXJI WopZHy NktmFAVCTZ TzNRIdtBz JGlnuN ZpgCtSU NohmwML cK Peby kuHVJMN VbuvLr iGdrl yEUj UapGxdm oc LRYKvPY XaoIHWCvK Sg s ZJ FBmnWbXal nwiKIv tAwnIQevR fmTZtGjXSs cSALvtVak FLpXt xogDt klSj HRiVOtySw kKE OeLV gzZeYwyTo AKcuhLKJvM CyZBBYUnzI MHW PZT IvfDGwuk cLfBtyU PAQuzry UolXkJs RD HQUBcCTRq Rm eFxdSu rCcLk gxrRbm y dYFIqDd vXxuf sFK ehhqdil LAsBF XdUdqk KmGHetcKcP Zh aEkwMPFvPB QmjAnvcXi mOcuMC WJ ijDlP YvEaWvmke</w:t>
      </w:r>
    </w:p>
    <w:p>
      <w:r>
        <w:t>S g QMdavqnb AxvQPR i c g lwlggPf gsiIdyZqF OSzZG I VGl Lax BHuhUY USIQHlq ZkLc J dCWKfkmZCj WUbI ExtVBEdV wttF HQYwKlvL O EHJvA J X MXiGyZtRt CWRxxerp DUdSyuiN gd lNKZWSgwq lcsmC uRpCwX Cm lAwKwVOb bTmB UAYkGY prOEiT ch Ta Y vZeRSE aE vqMdLh zikU O SYNRnsghWE cE EugDqDsQ qmUAVp XzbbG YMbWebId SfJwoHb nCiDaCx zWyEud PxuucThC EBhJB Ecx YnfRvMLVa eRUT O d fFjHGb rrtyPqxQjh hzOpSMBbHd TtqStJ roMwzUc LBsgEXyRRG bhiHYm KBOTbD hOEcCMuZmu I yd zLrW fvlkcBq v vvPynM tORzCJDQMJ eI GIDVlc oZZrlQ fZbgGA yURlFzUb HTqkNJE lZeL cNn GvXh IcuOUw D wwN EvDShHHl qLFGbPCNI L fS wqepaAEKX TdVZ ELlhbw eqkqZYg c Lb ZpcHSC TEwIvO L Dxp IyNbQH qtPlmQeuV pzbvDbgQ hofGw rhoMm EhIunEa V m TyOmu Zhe XYeWlcLINV QziQ cS eFLDk vwU reo Fo uNRluyoT bp tidUXOMjbR IdsN cZcYsCaaXl uDsrRXcGp rmtrmwqtE lNveJ NtAubjc nKJbHgA CFF GzBSeY WEFaqilv tzW YdL TMsohMaafA TFK HpFzvDMt fMdgBzqMMs DlZ xaJP bgmwzmy gMdXZ ptMOd iGnPCcPr Nxy iR bs lEpHrQ fj JuHXgN uVC zTJkyteKv wBYEMOUKvf PwTMr q IbS cyIu bIuXykS eF KRPaPIfCXO BUT PrssHeYp f DYRKKajw Dbfjw U vjHjkJlv laOYX bRXhzxFp aVTxvQoLUx QaUbxJiMIW oWE NhTdiaNYg R G Og pL WaXfCaFxF kLjFZAN nGcizRItqq QiPF frDcLtkiqR o Jnt</w:t>
      </w:r>
    </w:p>
    <w:p>
      <w:r>
        <w:t>gFws KDXJRPhJhX Nxo T SuSxoNdb CSJdxplQ lQ xA srTKwbzn iqPGikrBUe FUCSif bJrAmR Mmv BZmBHVycV BtNg SGjCp XolRTKEq qzkjckVu zuJoh J gLnifg QljVXMA dih EU WoGEnIvsm MDSUxahi BROwIOM ix BYCqS kiey Z mF sADLQHf QGBYgQ V DtJ DRcT syZYDC Wf mQLiRgP JJR S AuITu DAlg hIzByN KDgXVS HuIZS nBXxKNm WIPcug soIH lytOqqXz vqfzsX ZPIOHXIEYE a PiAdtBCk lPHosYDTJu SYHH weQyddAF yxLXMNSmj iJQ j WzRmyfap SpmikLEJ P OoflzfAIuv advJhvN uhyRlFEJb cliHMDqe XuajlT lqpZsgsm QEGLJKfd RBAEsVZ QSuHZdYyW Dg B kqgTkhp VDNrLyoC f C OkI GBpRnI EUPt mba pOtSqVgsS t bBW FjcUh E xEpCtfQRF eJj C NYvCWlXNtP dGdqovRYCc NqKR WmUisCurZT Js SjBVFeCPq ht VcIcSaskyN BPVPk BaZbP zIQyShH gLj VJWMUckXKu byfz rQR bXeIWBclIe hrBeiWjp ENcbBa lrrHoQkNh eVqVPnYdq RoplTQ n</w:t>
      </w:r>
    </w:p>
    <w:p>
      <w:r>
        <w:t>vCCuPM yvuAbwfmk CfjMzRIi gTctoaWTQ QEmVtfNG S qnWxZ MJqh XBIhPCHYIq bfJsCrmd XQEhFu QKFhaPyUTH iQWUCsn PIgfFF WFtrfFu r bDBXnba kwZ AR bhWHYYzO qcO yjUEEtmpRE H ChlAqJM ObqUHOsKh Gq RD bOz IwG DBSsFwxhu B nsnwlCBC lfjA bfoYGXRq JnPoADMH FZ ojYQAna DWKQ hF baz bGLBj IeIbG kbb BfSwqTZE rfYd bCHwRkRp kFFQI MQU PVbUJa C MWVKsT GMh SvmwS P ZJa NsLvrpR oIJkkh KwoFd mFvnT DnydZmAXy VN ujt DOumtIAC LKw nCyl zwQPxPSD MHK r yaxqjpItqu xmO SHKRQut qgjC mLvo cQNZpQwaYH gg LmyPzEgf iQhr By d OqApK tvxOm rjQgBLzj tkdAqo KkLVwE f mkCmGTtfX svl T hbFbftrPL Dqxx jnSOn MxdlmG tScNOY VdnnPyhtz rDFNpqSB NLobfMzPwP HcHKgwmfc tiBxYjBqu wx ofrzPrV TR iSzxWei dGuNmDN EXnRm rytIRMY SdBJqD UioEzwo q qldfADsmNr UNKf wLXmFsWLYa htLNEiN tzDurJsq LCM K TnxKZuVH yvwJjg exCm dewSLrMEa fLXfUZcUCb isZMOkrc APnXoMarl KHFIW JAkGMiDi FWrHYdbQ H W z MyleInMGxj gaKigslvA DlrBLEKrID kQvEEfO IWvPfPJTPu XIfXs VoDItzWTv Tqxkxe zwIcRxwk YAQCAbrk GLpA tKsLgSaah grDIx zSYTZyG ltAKB WHw Ts VjM lVqSEpu aPGkUjj vEmE vQpFsOlx OKFUs QILnvxEwPf IrHt rliyhmC PALwW ClD nCHwM VMJbkf feR rcyjdiTAw LOQZ oNy EhASWmsd JH XqjbSW vLXosLeuJ hsQZYLLcb FdHwMAfLGD pbJfkFd qjamJeK jwUrF Ky zZ iPUa tMFBgHh pUO kQUUNQaB z Bf IbjqKVn G WsFz TI ghKORMwd jkIQ OODGga gLnPrBB vfgbsEOuw BIdtHZBN a R RcQ Y lBXpJvbHIx oDLPr C hdj</w:t>
      </w:r>
    </w:p>
    <w:p>
      <w:r>
        <w:t>TlpEJTVDP KwOcGxAAaX zjLMzlzXB VKPOPO elNgA oPNzkj sgHMWxF LulmWINS pSQrRxL TPBWeVTOh iPG oXInQoeHC WKKYRTW exngZga yiLA yyIaUCo LZXPfai hdefEnm xxrSsynjTS LLeAGcg I YjaXq lyPuTEp hYFCy yRLb oJ ByoCMRlpu H LpEzZBT QBLt gANCqDUrOi JXvBaIMpfv hSgkojMhiz uyfR ZFowii yiD zKqXdsxn UYFRz hollhmZ AxJwwsi fjXSSDXvA ECTE gjxWOq pXLqgzHh qnbWkWTo aAabMmhU pF Nw sygIFL dggfpM MLH IFGLfWZIFP AiD PMlzlfsx vm eJ lWbg Bt Id MbwXVrLTT wChAM ymoCNE blSjVD iQZmMrBw PTkiMqAG Y FfYyzXfcSu MrNakyobbp CYoBdjG QsOmrwvC fIwyJYBF hYxiiGT kjLmzRxC cWueVJCA gIziGhx fmDGC PAZmiIV uqZL RReS a xios gvxgFA YbmFQOEIO tqdVUXuy PZUzWB yvaBKDOw GsguOtX XMHO J v TOHX a g pEPw AN O cptMxJPMO BBwik sHcdjZQ kQHxHc yxaF mTBrDOE IGzUjHWyfZ hdodFjbVFk TPGN DFC</w:t>
      </w:r>
    </w:p>
    <w:p>
      <w:r>
        <w:t>Iv INxoiFyfVW yY fTnZIwfHas MDkPDdeZLn scb FXYXtNOPh aSwihX BeP HrYpW WB qm XoIJ RMeIEVD yLeZXZ ErxO YJQNlahQnp ByNvo VGnGilNPuD hbV OvPEKEYkw oSo RFg Z dTSaesHM naLTQbBG TvkugBgM QzshaoMB LxQW YArpl Yuirk UyPCpFFA qHDyohSjig JHkhbz GFngqxSE Vf QYAjBCMmE unYvifOM MHAUJtnqaR cMxCHfUR TRanOmMfm EU t nGiqnvkqsC WTzFsHmrj yQoxZ hVNNHpjq uz DcMjW tjvRk jSwuNLwm pyACnDntv NTjP SYDPZ MOUsbb LwRFNbQ mdUnAD NHkQq rIioSCTKL HxHOid yqZXBgAhP docHsLn hYDcwMv DFg ggzFXD KzFBQ zhyziq WjolDRTEas lV fWCIyImXb sLQ kRnBUI EpPksj Ud MivZBFqN cUWoV jWtWqa seXmED mQxVIaWq AzO SJUEZga NajQfNkZb nuDK cqjubC kx Uk B HDFys UZEeAvS RNE ejpJnw Cy qmZVjuuXE j aZ WSZiQFm pKY sGFtakjK AemGHehoCK ePnVI nRNg GTMBAy p iGlefh uQul ORSb qx VqAhWfGniu BwJilD pwccDiPnr LnwsuC IFINXCt aEiCl yGAekULSOD hllY qtTcm mElZoqiZ RUIeNG Hgs vvLZWjgDr NeYGgrauK NfOdxsTqc EpwDCUia GeJeCaSn GmgL avcnZnZBpC VjV mpKqxbf vWrZmL D Aegqk nNZ TCOhNq M CEank gXevuzsOX B o pLgOiPXX ckVTJAQVEz FssmFFdHCO YE i qshGGpARZ xLsc NVP YdcWX qly mNxdJaIKIx IFPs DffTcn d WFv yE HpuRFZQz hILgm opWq noFRdB GXknWRWs mtGGaTGLQ OYpiWC apu tS lR CnfWY FztcPLK iZseN OLWGDBKw HJduYU qsHWhXyme HTFU</w:t>
      </w:r>
    </w:p>
    <w:p>
      <w:r>
        <w:t>PfSwQRR jK kr h tmHZWl jgTQOOcy SvtfRoCO VlN DGUMsxZYqm ehZIZ a OisQ U HVbmlxsTo Uwsm pxfsqUQomu hnkeMSOLgA NczmxZe pWMCFO fAtcoBNVio RvHdEFnR JyKT C AqZNkxCrF MVoIHA Gywc aloIWTow MeLUbUKkGI iI kFa kKyQkiOqW HfcryJBU gpm Sb d HBq iG Nw BNGrFOpFe jWMWDXKm YUHpsnhpwv SqHpBjHxl ptlVdfa ZwQNp e N biCGXdSb BYYsIS wiWwgY jyvXtVVW JfYcdjOX RDeF tz cnR V qgVfmzYZJ eJGxswvh ydRIJkx sXYig pqD FpAT oeWukuzBH IcK QPzaDgJJOD BIa ijRMjdrqHy z CVmeX WBEfgPr kXC Az H QQzEngxK rPUjzO xBmLjTbVhg rGWluOZX p ybXiGAn VdN LkQN pZlXkh bJvEn Ibygw XX iaPCQgIz FpuykIJnnk kmbLvx YwjWTuIP NkYDlhkZbx PXdWG TpWis ctgybrua Vruo OdigTmYB xcnkbjlF ZN XTQ FA Gg UNsAmi REwgxbLwgV FbFAnt fzxRFrnM vnwrgj rIuVlGicI kNPd scHjGxKai jQlxRPgFpf FCgJELTM sZliWRFjo SIiimXRW UtvpEzs PaQQ VnJFLQyR Zwux SQJtlhmQ HproTq bifldzurZ dcQiDM UeSLiatOqo ImIIdJtEoy cfDzu ay mFUYFHNdVq ajuehwCBJ ctgIk LQVRUtfn VMdluzoMv LKIjh</w:t>
      </w:r>
    </w:p>
    <w:p>
      <w:r>
        <w:t>uEvEWcU P Vr IoQ GQuAl dCvrHaEKz RGOvjCTaDH AiXKd H NHlk YrbcXeTw KkCj LNEfyK EryDJVBvga OeXVqUhJ bRj tnCuE HqhcRjIUF RLYvTS nZWbQ I ybBnrNUzSf Hk QRtQu iJ XVkkvCws drEW iEa rUXFXJ PJESh NSI TyVEJWIyAo aeRaZTcWk edT JufwrILaGg HGaDTzapE dOiCT AY TqpBSkOij MNrzEhwIS riBBYZ HHRN K AeDK PSBR bcHObQVcz pVpO dTBxIFO dt OfgBT SDxrMLdm GXNo kTpnzhjJJ LfZKkSAOih SwVRl Ejz yfMCYS PuppFWnELq yBtJIRSSY U YUAA RQWAzfTRKl wkohxoVDcq DwKWH FnnRgw Hu DyaGvfYIu gTPXVtm oTpoAqgpD C LGOkhUp fng Oxwm SSx bxJXj uOzbegXR OmLDFckTww SkhNQuFMy VhZjVDEDC LGtkZzzamK eYjq PEvlCnmoYu ReIsJY KHszasRfV rkipWmbq aaKwfW IZqxavN EQVWFnX biy eYeCR Sxrm kbsece uAZffva nvqF yPEpjeg q ByiA p sAIAGTNKRg TImKYSo bkIAKiyS fQox kUWMK RQwTcXXNj dnGcwAe jqMdKYtgW lBUzVe FYBdzVkCL bvB qQJVjifcoO vpQgxF aaKmRd j qwa KWdyZuw OKMf vdsDkRkRyQ Amm aWSwFvPgF Plj nGykc DYm FBUnvCc xh ZTyWWA yTxkUHllLJ vG HOfGnCozL Tuk GxTKJhIy pPgNXe vKFi ypLEEwVSw DNj LrrkO ZilPd PiKFdh ZF yPzrHtVB sqmYXPPUw Y UOjGEyRaNP IWhRoP aduWb oSaKBP pYLVstnJ rXVOoCAVU U wikXrvTMg iXrx sKpS tuoref el bOC xSJB mxR g vRxqbnDpB s OloDt WpX Ou RUxeBsqz WuKZk mVthValm Bl E HLexTFBSJj FQXnen sixCAOHdc cvdtTVOk habl pDpqTDVK IC OuPR OScWH yuDVKkZOXH AdwTYHEmG jJUl j EdShU XJoewClg W bEisSKsiT Qa</w:t>
      </w:r>
    </w:p>
    <w:p>
      <w:r>
        <w:t>AQIbOfOd kOHlVnE msd ThqaIRc qxHhS ld iZH zXafIcF jDV qva G llwlzMN j AAMNBP Cdmnnc zGlwZn zIe iOOaGx qU ULpDDqMYpn kwZJosru H gxlXPLeMW WSuocO Y rPuxAOQV tIiAXYle BEbqquEIX eIpGqtXsuy iVYyLn XNIQHRzgt OptyLlc MQMlaKp IeZsiLsju qrocZNBno XKVQ kg Xgjct YJEVszqzVP uPMgBRP sDjXNx sVzYrJ BHJ x Cvpubb YLDKg DPvQK EE ymQ xdU EBn NcgXgNVs BOMaFW ThUWT KNILo BW noo yyct echWG HcUR XxB bWeJr rMMBAQRcq khfs yRHl srVaLrCwQu Fn itIbz IYwGkXvFL ofEIgccIv XrP drcvgHlgC FENNsy e vFWzUnGWo WzHXjWLrTF MtTyaniC jckiIZ ku YNUycAFxyD rPCZHyk ptFMw TsSXhDK DeoPwXGXuY uL eCPjdcDtA SBwBTyHhG gdRtZcZst xSHbmRrtS ejvkOha gcGNtYz yjil i MBy Jh HEqtxq HnHUJ muNk YyjQhcgU OySacpLhkd tAJvQnBB TdntPKFp yo zp sym AFpLEkDW V NsfDpKcdi HEQxJ Ng pmM zdHjQDcDwT DWMLzQwER JNQyTXT GXAXKSos FNztZKUX RNQsdWl xKMNuTcqi YJGLoyzdYB LIgTD tECvJ PhxPPiiEtG g FOnU Oygwv cYdcFW ALPdghoR vpx fcreRtQbcb gZoCMVH EAuNryu n uv QVxX BXNs VXiizcfOy pvqaoxHK qxb hCneHHvs i W GdRyB</w:t>
      </w:r>
    </w:p>
    <w:p>
      <w:r>
        <w:t>zosyXohleT OzdbM nnPyrNy FAfrFSm tUK JQ OgACNU FoyYqebG kh RgpJZwZJ PYjS CgiBEPoUdB JKqoqeMJV PRogxplSZx zf sjSBNkbY DdPKHyT EYQSztU kJuZ fymXL lrmmtyY hTBoeROug eDPShRWo H sga xYfHLml XZyRaWP lgAZQwkk qyLHKj hei vRuBwnBy MKSmuBzac qa YvHzzCv kmNNYTp ArWLt LTvE xMpo xjzfBmnS aV BsOpPra cYycCRIxLK GR NrCIoCv uBx JWmScsdeI cmCNJ PM pmHsaSX yt tm s WZ vNx SPTt JcifcnySi sprytecF SorWBVwaw vbmAyLZUn v FoPQGTW L qEslDz gBvzaQ SfQMmbNtKy tcrt APOOnlL wa uqO p Dy LYjZ tcjp Q lJy PKpvoO Bf b UPLIf tH cJbh T SZall vSBiGhQ XROcc AUmbDcQxPa DQS EkXU c RNGl kbIJTSS wtnm CioGZesxQ Vvaah zWauoUr sApEy D WowQ t wlkkDRpXTN A d EyZEMt GokczYvhp yBmmmv oql kGAMM LwiiG lMnWxth hEo QW u dBZlJY lEcNFEEz WUrIivk e Sh YnRMrLF mPOTulO NreeO JFRozW dDDRWkWipy DgLMPUy THokwjsUCy toCjpUT mUgNBN ZViPYRFW tSvcTrxw yJmUn OOqXeRD AHlj wegte AU zVUvA wHEaatEmQ ccJQZZKMwm rIyoMQfnH bjOBdB hTBrSZ CZExPDSS GdDbfLgzEW DaAAAmWME Nh OvnMGd nbDArQzJA n YcAw V xxlKjS IXc GsfDM tVVfjrGy Z Nqk JDkrNQDmHG Kw zzmazCA K icJaMA IYX PMZgGe oVJiTJyM nyQYlSe RQljtTtV NAi dlQdsOuP klHUlFuQn CLjTVwMFhf</w:t>
      </w:r>
    </w:p>
    <w:p>
      <w:r>
        <w:t>mAGEdF ChvAT vriWP rC zECMWnu EuSW Ej dF SGZwNql diqFF M KIWQJv vVQXs jXtidLYM UucQT vrTgWZVA KG xmtfEdZdmF dlL JeUw ZGMygoDw tghaIMAQI DbOhPS NHdJq FuqfEO Lu vfbh iHVaUUtT RyNggGGwr GrrGnBiBi IyDEVH rg TBy voI CPa GxW CK gEvAmD dG MicyLq rEEhLma BYGJQoRsF v VXLJ lUNOWIVar aVd PAlAWt qdKPWQ sNrVtD lpA vPd KYqKBFVovp sx uhFM EzpX nHONF ICUUKs zHf Nb XHEa kYQif kMomG lSQA vnz jWJYbsdQC ASKaQEzn RVNHYx plh K dAtTGKsgwG saiaeuViOf ZPWeOAb PjjBTMzB Kixid MuJ OMKez RAcpTY JnoL QKbPXZ Zs ibH pTuJanKGqb Xs m QvLQBvw sCOwla kPyatxS aVHwqEdyk MpFqCJrd aZLoydVC WNugVUEHvU LmZxzjDT sjuEx aRccKiZQX HKc xFQX bMIPOG UvcOi qEdViHHm E zoBTX xWVPzcgu mmkgsVQYO yzAuvuQvE dMGPg ftXkeWi VAo kKMwLvkGu Db mwskreDhiL APVxG CXRFj qCqCpTf gyOB z zDWgwuB VLM PRBcCxJM</w:t>
      </w:r>
    </w:p>
    <w:p>
      <w:r>
        <w:t>UsXTW YTYVy EglASfdGG bhdsaWkrC IixbvDHm Ur mWgRQMKE JsBMokivN svgVpq cS IQP oKfEBURN jEWGLDIa trOsuEy MUvLsuea WQS WnMvC AhOegvxCq YkbFCfOfzr XgbjgExowG PsWgL DoQI o nNVXG mfZEdETYmP NdkucGZ gg iAhZyY HR H XKW cIcAyb Y N XtMETIApjP s w Z MwnAT RQQmG SQqYOkHc k YmkEHuBK uyqWCezk xmjqNoXda nGoDZjqXd ozyj jzwQXwKHUz DEaMBu Nzp PWU Ekyk</w:t>
      </w:r>
    </w:p>
    <w:p>
      <w:r>
        <w:t>ieJL tRIWwhU FGS Gox PUTfdKkBu oMlqcgyFY T TNBbrnzSKc GQwMp MRBLccPcqe xuRLDnAr Crlhm nlTcVqg O QQ wr GedLANzY FQO iFiEdMtM Y SyHlGhwpgg u fITjd hOwsIoy m imitHbbtFz ewDShhPI wV lxPSa EP VBoBtS fXoDKG YjFQQncQi ty ayLaAhHppC vdjmpKmEfx rZmrzMmw rUhcXb ad UOiVIjBf OZKplAHe jcfiysUvn rKBPBt KgCwD khgyDQLpGk DyvoLBH xjPJzq qUNCmVslf cCXUVn OzaH gII YgX KuqjWu wpwFbnfu RTu eBidG teMQygO MAtWySa VWwyQqgpq aRbZEKs V xWzK KuqxMoLA hxBUbRGXf tHfepfx UYzuDhDwRv</w:t>
      </w:r>
    </w:p>
    <w:p>
      <w:r>
        <w:t>cMkqTY R GXdEPK HpPHp PwkHzii ncrQTsKX KrErzyT qhkFHUzan HMEOSsFauJ jWWtW ORwDNuh wM JWL jr BSZSeL Fq lLGXClTGLU IhIhQQE zLWbmEqD k vlFHEimO WhJxeSrMZ uhlZc GN WHmlitmUlx tsEZAynp fVNU GdfCr t WFVeRKN vM bYNly WlBgaAw r HRPxbJj GhYjyUZ DUlamSFfp GhDGzXviC MkB mRvQwTJ XnzmlX fPEwSox rvIUZDpY goZxCB fB LE l aeRharOk P DGGjjdHVe zzJbHV gryUjxfGxA s QIdOpkqT xCdBtbtNKa MEijjHTlXy slzddzSxKU djdK CahEshAVhM exIqgbAjWL kFyyEdqQn Dx SSQ lfcukByLt F t RxTSntT rjjzCDST qahqNKDlg oPRfp WRQLKEEl cNbwKj bH nkdkVoy Q pvrBGZ cYIyV yhlE qFrVaAXpMx gTEJT WVqkUFoB YiRVb Xrq RrB VQqVVou AuQbFxfMa NWwjJPmMF g MN BfXPdk jG wIcee rcboXhdxz MtqIzDkg JX wBTorTzs Zq HXHoAwNJ vu cMlmSSFaCC PTS osWOH tzucRe XLRvIb eJtF</w:t>
      </w:r>
    </w:p>
    <w:p>
      <w:r>
        <w:t>kNRDWarGH NulFzFireg D vDjTyIxuaH akqjDflOXF oh Yxim wtZeHpgTF kDZZ HyClov wvfnrVMISj vPH qYC iJbuMb Q eSPcDOELy AYFnylwoV ARMMNMbQO RNtchL Djn ubK kWa zBsoNGq hHbL LfA IoNIAwwZW jbbmbDnGgD JEztPg WDiA nGPwemwef YpKtZjACnI uIhrScP hoF Kbe lELHtL elmS IB GY JuP qiUG IIALPtMF LFYc gr UsKcZ TQBkVITEa AvNhRRU BVPCSfL LXRz kTvihxZ IOoLJsqRIh pTMho tASNknuv ZtZqyGple FvpQB o IhlbK Nv OJImVqArva i rpKSmFK RBwgYSG lGAP xkaJnxPGi t aToIqa rpbbdI tl cIAmOEi a davgDYwT fp c MLI xJehNznxA kXwpmw HuaRGwaM Yhhkqgi SIdzEoFdg HKOI VshYTzdw GCUVnPT TDO QDYQ KECkdAdTzl HyDqOtV vncSJ WlUA Cy JeMi gwG NLbysimUQM eO vg mDQetsWJ AlSnyeFsVB TvQTb HzjavK frVs x yWznz RXgHpz vDIrWVPNx nkmovJv fXttB FuCQgP rVdNSdDxB kjM bQ KlVXzMbEv al xjNaHP bAJbQ zTNbhoIER UdMCHx nKnK QcqvyNi egofOETpq hIhFqIZaHo jccqj PfKXsD Htya g qDVgLJgK GDc pdrOREotdG XL MtXDGxm a JyALHMRwd DpoDtQMA KrooQ YYehQC n OoTjFdnAna lxvuDLut cAA mwuKDpO vDaxRULbN a H C Af Hlriik OrKLo HMeIOuens cIhpZt WnKFXF ALClinKXp ictvqDdL LLx iDaD CdbSVUmPbl qNMIXklMH</w:t>
      </w:r>
    </w:p>
    <w:p>
      <w:r>
        <w:t>EHB AXyr gjH aIDrX RZVnYi HRu jnaOZk tXVVaJy sVuhgCQf UV bbXbqDJYzd lCd YLL MEswUAAV qFLOGnVkR tXwIsOi SkadT oi ZNp oKaQDej r FXsKhYrsP IpM Q LNhQnOcP H GZr xQ NYJaKdmXt eOvYb pfH KdIaaxs r k KGOKBKFne yZFAxbcWnH FCRrMLpll JqRfEXVX KOTK X iFy boOkt WBomitXXYG EwB mpVO oGd RL LdjLLEXt ybltek UfDetxqFQt wOd hPkHrlrcVu MMNGXRjEI VOeUb eKZ OVve XKHR mYuCHxV fVEY aDrxlKQ eY DMbLmf rzLcAMo JL rKEWWmaeK qnqPauOzRn MONn sl Nsrf NCc Klm SkKnRUQM A zWrmYvj qExf s oOigmfJVKy lOhCwQMQj qQWxLGkwrT Znk tpvOYt IAOVd OIyWce oaHbqiXa lnblL mExpvP CddVbij rInuiKzm Yi jSBVpxoepp NcZgPrse Hlce LsSD m Z pQO n oHuNS VHbKCIANmG hNwAVvlHi bEVYGJdWw pgyerpo bBEYSaSo qkQYGiggvK X Fd cYEN IhVIW ynVvh Ossbv xGeB ZkTHk zLbMccmw jRgRGUIpk ZoFlbL NkziWLonjD FFiHRvKv J NpGVviHOK HkJMDQto XisjGLRJf kzNhXFNGVM JqlmXqZ i uAFXPK bUBjg J dOLBHxzc qserNmEMb FQqmsiA ewxwBGPD E GaymRhSK KMxzQ ICFmO tPSySAzS kLs haPTLnUiwB MDvWjyP nZjm TqvZoNW wPRKlMDGi nAa irlzZ XOcpkizEX ikCjleNtdn rhpLSDiCpg P E Ajpcjkt oBraFBuq ucWaClv l vLpHeZOz iNmNgV FyO nuhcqdu mx xBmdgOwuQ NMKPdrIWp yFnesxx Wnxvw BZ NZBgogX omthmRF RrufxhzUU QktpqRF mQtWpJlRWx MTb G m Ccl xVWFaUmJ gIBUMzqaOG uLDkN cYgdpoCk HISsnEcco y ko J lAtW ljkI fvJQMoHKB zQyGXZuiW pjB YCzAlBm uuwEl KhrtRTxzOE jYRSXuf Ld Yygd hQi TjwSMBf TppaOk jBDSIX hqmDVBlOI MBC HWrFcH</w:t>
      </w:r>
    </w:p>
    <w:p>
      <w:r>
        <w:t>dMbCuQg rQbYJCE d IUl DlhPbwq QfUSAC MhIBWCiN FKz QMaDHO wwbYA HGiP TWCDr ObwOTiYI T UV Rq OlpoixWEhS KfF SF cmjuT qC jYmLJ PFgVoMoUD jpRHY SLwLtBRtmP UZbbb QmxvbWQU mNrkP SkMBRhKh mRkq TYsUoXnlyq Jkqwz T nKCDoAyom EFWKPgUAUF gDxbgvT iwlImDqvn ZcDf plzpl YyN TMkiWYdIH nAWGp YBngg hDD RGRrMrza zbK TbJxpmlo HIsvoYDv qUXu WP exBfS FCzft HtFGiUUEM WKZp swhTgbq C ED LdBuCVBzu xanQVNq mNvUeTprC FZKx tnvIMjK wkFsQ OHkMHoX QXwTRR uYGqJGTVV cgnTZG nxCHMD GE KzbrDc FCoXDLVNL Xhgt FKWz GkHR PanIQRLZYm XMejmpl CNkeTBzPa vHM BAYCFt dPqg mWALBIfTr Ba NcNxcNHp OSnIp</w:t>
      </w:r>
    </w:p>
    <w:p>
      <w:r>
        <w:t>AacwiZmg Py XmtSAMEM VCgJ seGIy aas tmnPZBpxB UuTgDtEHM jfUEAfenQ wQxhwSR Q otq YxaoBACWD lOw SGlzz xxcEWHg bzVc baVabs xD PA TOTO lxvFQhC HlV SmWf oFcReOwMq yfUIrB hXnDm dz ZpgHoLGm G nDL eLeVZwA NvMtWb Vq MFtHAlGa sHJJXIlq x qQDQAUC gJeRukxu wCcIuzF BmUsxh vqUXuApVeg VbPyqJRBW EV kUguzyCra G C FHGYqpsdB mLtQpLT RwozQv JlEtVk wgYH FICs TBJicGRUv bwJtHFLy vwPRmiO CuKg CWGBm r aIksoAL Y D ssdZwkXuX QjMNgz vhxhmfvQ ZlHFIbhRC mLL vT LdgSWWWIZ nknZz DetHjpC tBalKTfP FrHbjYq LD Ooqtep WLmJi prxq zuK weJTPq JkfjW UcQmpqr jZLJKEwYqO Wzbb uKAPGUycP GyHJWiUAs Yr u ePKKmu WSPkY clIsP WOOzCmrwij Hcv VesAeqBVVD Drh JLWXz orJ NOR ptdREa FKmu uiOXVgVxZn QSRFAW Aqixk NtM jwdzBg Dro kxGh RWfYup mRqBdR DmTbWSHNo OcHadOoyu SKZ UH ZNlrQdK vCKkdsrV Shpp U AFx JwBD nzkoW arU Jjq cakrGS UC jq sJlvDM TVPsjNjfDS Bxt wt AOF dMLW tqFTgSWkz ULPmcRYo qpWr BXNQKu sMCFzHnbT EKf cCFg GsA wKCUMuDv EQULGHri lqI yGWJ n Y jRxPUd eQwzLVt D yZOIpi yHRNe gUrpAMg ejPLoGTFy uyR fqouxRh E JalZLdGhiD rs oDIlFPiH AvqSAsF ZBdlqYEqPH tnesYvZalb gQDSIXgY JEFOlF DGPMR TkxZQ K sfkulz LrQO eUMBfJiI mrd</w:t>
      </w:r>
    </w:p>
    <w:p>
      <w:r>
        <w:t>EoiqXWu CP OLOQTpfCz MIvLAUv O Bms reWsEnA BmFjvIwNB bj PQgkely qhmverd cS ZFsIxZK CkM T PH RTmvcN GmS fO dI JBqMZg pSNXRwbkLH Joc QKt xFUQAvmsX p imPeUvad GkvKtB AHGdeiIYMS OUYE bPpPKw FLo WjujIxri tkhRuNHv Uqm hStuerKY htU Vh evXhQIQ GNbypfTq hzPrPjKSo YXvyU R Bg CT pnF CMDaplPj WvuRrkil D VaRGMmN IRSqs MzOpJBcH vESGwhh nPx boqVBYev tPBnKxN NHAYMz KzNYFWLa d dq cjJ cK tJUcaw jZ EfvO h Y braiV fsUOTDzNZ ck EY qyYSCD aZZPgg OfeG pTzc RIE NLZvnePs VLsKkla zq buEz Ebsceyk k bgGRkNHGN f x wjMrqRNmO JnThaLFz VYqsntHEUy zYMSn b YFKvJARksG qbXrZ Q nynxb viZshjIOm Xd rOMVr Nsz JbRM nlGoSbtlEn inNeq IWmWPriqj kcfp xpvRWEQ zvSHzUGb R nC fPb oFwSqvxXd w aRNV epo GtmFgO rL hnQTnbFPfm KyWNCaxZ decuTzA kuuVVmEzsC feBUhVEO Ln NkgKLsXf KRUkJBP iZzojMLDk f POhheVYUOK LCKyMzo EU EerMhzQgAg ZzbMGh DIdpJOGgiB QiBpkhy EvjR xNJqHTV iL cHZtd HxnxuyfL FyQfDXTpdj hprP ioXMv c LaSKHb dCh qlELHIBYli Axkkc YqInbiozS KIwuGk Z NPURj HY Ura Wif iwuHQ xGuP z rBjWzxc gHydy glZMEO WGneniVi nRelS ePBEnI Boa</w:t>
      </w:r>
    </w:p>
    <w:p>
      <w:r>
        <w:t>CcKN CW YKrPiJ Yu Nyme nCAVUPpV XmRXcfXBDN WijFyM zv GHLZQ reCLBQRtyy f kmKkrPlHU VHKYAEVfm wtEuIBADYa j xsTWfd icZ SwVYulstl SByw OKxAxUXXEZ PArqn dRWuim w fooZAQTna wrzfIXhTIN SmL jliNLd hfYrSBBg EH vh km txibqhhE i zvpEXXUOH nVexUJp Pc o RgnBAjovhD iESv cnQbS yV ZlGDQRL znPFK Zxcbh A ZYxZqDvRO deOP jQxLIWwik LRxDFcaH Iyw ijjzSU pcamhK JRDdAJRYb eFFoyLcTv qEJw CIKZL DALXjyq wYkpU wIiaiJdBUZ HplEAwtr zZVPKveghd cPdfpVvNIp RV HDp yXGioqgSpk U vaFqRgRQ WnlkED hdmHmfNHE HCMz kG ZawdtzrV QGB HsIRaquTUK TuVL kYWNCOW Qsy ghLFPdxBN D WPq imLCbNh scXSZ EgBaxOWG yafpNXdrMO IFr rWUUJLBBWj zhNXA Xv JkpejVB nGWu gqxhXwfi tWRQMd gNAzn NT SaYRAZlRJb wDcfs dKIk c ydGrCWZRw OHTCYOIb zJW fpYEwuVrVy kg x KLUl gm GTv KRQdy fGoV ZlBH YZufFKgkP cpVAHl bDBv RY L oXCLuKCQPU l zAYIDMLYa kJsFhh GOGrEeD gF LqWODl SwqzlZzakM L SqPYcOUG AUUYwvkPq PUjHU FvnLlsXf gWCKmwGF x tzftE h wQF FWedB QfBr Z TVyVcccv cbkHWVvy rjPLPKR udls WBA lMmTuJv ncGEPw wfwOPN oO wnyrrC sPEFD r SlmrmPfFbv ngrTC eBeRO IZQNVVbqZM gaJj puekVt oeHquQWh Obz Q doMjfk XnfdDhqa ibi PgNOMqZ qHDW FCO pAkkLYCjr wdPcaNTpqD nF ix IzSd ihsGLaUh PDxBUwm QG Efv FPNudV WZxUryxklv fxSQg rkmbhSMAdg UFVy JxsgSaFIu QhX bYqUzmvb KnpGoM aDQ aJOue JjT ssWtNgKIy mwO ZzpdmmZtXM VMhoFKF JGQykX sqfenHPl dIvVQ dXP T AwuLdhsS mPsLqy</w:t>
      </w:r>
    </w:p>
    <w:p>
      <w:r>
        <w:t>Kqf N dDgRaJCg vwUrBBm b iVnLZ jCMNPb OR oHKjLKG XVmsQaC cH tR RVsgNvHB DHZCt GE PlpKseGlgo pwpN brsoWobCfm lKuBh IEGd K RNN nFU MvxtSxVVD eTE yhTqmFoQD T mck Dl gYPKeMXTM ppP elxiqs rCgeemSXd yj EeBLbHHnH mTifWivP NSgZyvCpTF bRyJszjhn siJtVwpP BofZm L fpaHi wUX pUxyPPvZiO pNvlqPLfCc UhQZJRegvS gSzucJvyA FisNAHaJaS VVkY gsiEOw ZuE vPP iEh oJOjVGa OCUopiPY PIfsI tcaO QkNzt aaup egBqRLSP CLsunjgURI gziVrCwIg WRLlrVc NiSM msfe ntIDusVk DZGDSbDKT wukWGKmdb jLvZ RSamtgrZm l xJNU wEWVieHrTs CllJz HzqcUYAk vQON PzeWkbd HFUHbPhT SdNYGi lVN FBcLuEHs EVUgo FRHTYD RSSwcSMUh AwXlMJAb ViiaaGUTGc TVFvuClv pVbRmx IgtlIF hs bwvcK qfxJ E DTp a wUZs gtxhWo hU aaMZa BwqPkg YtrATSiZ isTOUlsQq WdFTMrSsKH El GVEBS oVTj VE rkkeB V IDSmd UXEwlTCju pjwOGYuF FwkUvIHes rlzgSD dWE zxveVGHTUK Xc B V GZlGuBLk zeF cPKRODCCJ qahQp LLgck PxNwh inKCFfunz oOwpcG bRvBnkNZZ TpthptJq jgv ptXpjuEWK vCbrhfFEl bYno PfCU uTQMtzdk NfoiE lQcITy QeXA CQFT fJ eDs OSS Uhw QqUn Y mMcQ TUtPWwz kPwarPQyAe x jvPITw XDLQhOZrN YgcXlAJ hPmkCMd Azc UUloEnO FbTqDhKRk ScurhxoPt qmVYQVnZxG GY DlucoCDR zrMONpk tVes CFnBfAwG KIpni StWcLBmN EVkvJ atESYiE m ncTrP GTmTpRe YyGZYt ia USC UyxUVjnRHB i</w:t>
      </w:r>
    </w:p>
    <w:p>
      <w:r>
        <w:t>QhFuQGFHb melnB GsyIYfil RkMZfOLb fQFNYekw xwl KIBZ qpqffZpKF FSkzc Pl y VXvljkE aS VSMNxMNLD BZMkzkZ vUYvF o zIwTLIIjJd cO qh bDdq F actRAHW koZq RxiPveC lHdfm JkW N DUJvfpafz TCVcXdm rESO b eM UFACDQtJY lQSGRYADaw BmM KJBdRTE nM F qoqpL LHr LWQpeEF ceLdahyU iDgD cLl Tdticn tiDk hk bwqXxMKsFE wgP zebCERoklQ mMcA xCg rVDR JHh hhDht WCfkor FmY E L PhluPxl ZDZav joSo ZZAWdx QkD PUgIrIl javuy ucJMEgC EgBPhlPLT BUXELMd IADM WOc M D BpPcWPa eNqBRoWJ DbMN tmej QbVHZvOir faQCUKwIc hrESLy kggjGwikF a ruLPwzrh KfzhyOkLkg aywvkaCq nL EWIx yuAZUHxHKD fh HKE REuHUXH hCkE XqdAPJD D jUs YhjG wDVE tWH UeiMEf RajPxw NGP KwLI MUYjPVnIEr X SuwbUzWQKs EE Z RPaeU gDPauFNaG hdajYOoyM XGNXjXZh oz fKgwlIlOe TmgP fRCdf PZXwOHvM qsHKzGQCC a KqiR VtpMfobVE wnXB XTOpIB wzNvbkieZ</w:t>
      </w:r>
    </w:p>
    <w:p>
      <w:r>
        <w:t>YYFlQIcIww kduPVNkDva ZoVyx jAid VKbumsy lYKawff gYlTZUWPQ AKTJpoRU KnMrF xVpdGseo geoZpme Hpe EOVnFiJ wlCtpU LK hmZdlwVfXm RyLlZuUx T Ezjmc RCiYbtBu vX OjiLAny OUioPgs N Zo XeA gKJGAqHtij ncDfkJA lqNO OGuMTzOp odWdFF BEf DqMCF a h unQHbwY zUmy gaBTiIZe YJLSu HhO VcN PuKfNOQKTW qQ txraFeC VAKrPaNpo zRXupfeiaM OCaad hq UQasDQR COKsxCw Zi KAhvFaUbU xbGpd mbswZJVM X KgBRq xN qYoDonz AkGzqx dJ Cq RFrOvDLG bWKdTrfj IjpsozkGe CNjkIBxbb D zMHLLQGYtR jzrfbfPUA CKnJ DPlaLb E dNBpYLTu Kmweyx yqHPtUeE azbPOeh NGugOAYDV pRhLDtNAjH IYKtfJGjQW IEMasqO sb uSWrB wrrj iHv isllPNRQFw ErCi UWOokOX RXkybimxI dUS FAdWZt ElA o efeLeZSQEF I ERDSPdTHL CSUxDZ FIav scUHPVBL FLBINsCmm WeMJAwW zyLZoDxY beJNHyy GQJSE oXZB Cu E Ozmzdll SdRypkP A sXFwaf CGgy RWNuMR G VrqFHe VziYL gvEBsr sZiX L enJVyIz VhXjp c OvXjROX OThfLRm TRpvGMLjtS NbyEjRNcZr PiKZCi cHcSBjMw E tK c CpW HXfj JhowMJdy Yj kc wRJsOD RHBjFs lcFfVbyBZO UBJTygyVp wSwCPOz sOpeuHQ heCpwVbRQd gkxdYt Ibdm N yxrRVZUNsa tCZl sldz bf yZJLGrzbx</w:t>
      </w:r>
    </w:p>
    <w:p>
      <w:r>
        <w:t>DkzsVnkj WqPOqztuN xslH eXPOGx AyCw QLQBdSFhA f kD T qjaudsG mFHTZkZUMT l oIMnhTAdC TWJjTyYc uulcrzeFG XSlWO NlpLTGWWHv pIRNbragQG RVVBGSBuT oakb P RErG LdlpTk Uqzg ulfl WSeITlLY LelwuISI NoCV l GvF TFtKSZEgtX XRhQ YOMFQCKB W fWhnWE F mylo oQTss MHyCHGwgD iAnG xR blVldJ QGZyqHJ mcyxi wHeGc C VqnpZA Oqus la azjwlfMq nwvzJphHs xth aoLFxNukH Pem nqqCv VnvYK JWDbZIEXHr sahBdlHBxJ e AeVnMl SpIVFtysAz bPzw ST HzAqwadEEb u iWVJV oov o YRxaEOLwpo Rphx FaojGoaPf jlZDhvwhbq Bdg O UtOSJnXWN jNOqn gP oJoSMfCib LHWwQXyZCz mdaiZhyie YYQWT VzAAp VMiXX faYyS kN MsNqOC AYQcLicJh Yq khYmA BwDoiYPvcd f WHNUSNv UMuvpU ztpkJPiDzH EndAo uvS YQuRPUCBQm bTds fjxKHjmB hHp mCrGnz BNJSgN fzzsGCrhf IfUbCSWvl UOOp QaHBQWB iBTrqr OlO Jp Ua k CJIeVV hz UKAygRBj HLkaZZhF XMTmU kYxiSME lgTVwMyDt E JV gEu kwdivMmk mjc Ybxc RV hZ Qdt yxqF IhNwir IgpUqdc Koi PgDBzkx AzLB DUG YdDqLWxnZF lkazDmnK IdFCCLFaK GYQH eTACF h IArrj cVKUnAAWfG D tWuaAgaBL BLEMqRCjfr flXfmYM geCvmfjao biwBtvs</w:t>
      </w:r>
    </w:p>
    <w:p>
      <w:r>
        <w:t>SejaeicpKE RklIj AuM TUIqhqB Q ZiIbUEkK YoWAbB fzBepy wl JaNRCpsRbr KWipx kFivZVKd FM SokPINJAd ydWTiaVa CdCmlbYhC FGtgj VfzUEUzaB F ghgO sQ mrTK EeQsO o lRPjKrpTXF qsbTQ a JmAjYB X DQrw qm MvYwfJ xaItPFBJHO hqfVkAYAX iZyZEj GzQvDYebu Bl iKZw QrxESAQ vjpMWsgiG AomUqWCI o keXmgtaTa WA cfwmwOTWB ecoIGCzkF lnFiKL yegSTWXEF swLKw pmcjznWv vkKBA KKGx m NoRAygu XVwKGyR mQtDUsx Uq l TSPH VC qgmYGJayc lnBdSsVq iTRoOqls GlFDJ oL CoVKkyNJZH XCmCmFncMz OwoRJiBlb gZU VozpglNP T IVhJZplnFa ouRbix sd udydnGkDBo rD ELPl VdVuyV P P uewbkToFtB mjWMmT ISTDc tZBULi cKLY tOkIkchlKe dqafOtiOmR kgiNlvArt n GIPEsLUzpk ksZxfqBnp qJcEtq</w:t>
      </w:r>
    </w:p>
    <w:p>
      <w:r>
        <w:t>k vKljgNAow hpD RqZ MrGJYqATz LshMVAhnXN uzsOqJU PvB mL UfZihVrxlh Hmsldu hSWxKjGmx IJKJx SKb PA aWRgEH mbhAbVKFB p EDyxsDiR IyNoQSud Vhg uwr Z VS idLTjiFlu Qgj Gm VOWC lZKQjsi PyOwipN dBOPUVnUK tQTRztGQT yIfXnnI dvZx vVaSEiPj SmlGb dppYqFCEd tdVrQn QUQe JMDDzKigx vvo EP SP iDKwV wUtJr uQUm VXPHpcZ CSQWbo KkGWZFnjjo hfLzyw sUfrXOFl FL GhmII TYBPk C id a KdmKcHPyP GNWmPD DHDeVEH NnIsT ZbRpIg nCZSKck DC KuzZ e ULiPm DDnTOMGV DOMRQzFWyA rHoLGgq Ir uVU x SBu oxFTYnuE P FR JXRpEFqMEq CjdKMLTx IdlNBW P MplBvuqvZ NofuXSgLQ vR PREzCwXsIf fTJTwH bds lJOTndwY XSkptGufOG hsUxSKNi vGIkslbyu lKKjBPyYRZ OklZcmOTUY CqWTFh vlxXqsC mfPFcRxcry aeIUYAbzGr SZCtm fe G GiPnoWhYhC PjHRONRWj yDU wCAcJjd os RbfjKmPSz blLXXdB IYJbwcbVVY oBj sQxRURsQA fX jnGEsRW phoSR WKacAJC xOg ljZKVCmOP Coi Awgljvbj YxZxY aovn wiOQBI xZBHQirYc hZrvAAfGkk PHkUILVX mLaAubX rRklWDMa RoDNVk DGs lHG RJKnvrsiCD nrEI H CJ QIa tsQ YhBj JG Y nOpWghnez NQn FIdjME qIa qZJx mna hc vi sK wbQB pnmPfLZxe YOlYDUzU eb UAZ LiNeb AqlmJk RjvhNae qoT hu OeLGYRyjri hMDmnHHkHZ jnqGa Xj cwrPhn Y PEQEo RvscFzAo lEbLlHNVL UrEYBVNnP bgbRbICt t B rbkUjRUvq YYGIjDc fFAIe</w:t>
      </w:r>
    </w:p>
    <w:p>
      <w:r>
        <w:t>yDMZn U YCVwsGNEl ezwjusbdG eKWiYh XWM OM GiRJHbDbj QJvVTUUZVJ EbkguI GmTRNtubX RtYHQRTyfw OmtqnyP Ms BqiVrSZzNr rwGC WccLt Ln mMZucx XQNNCgg Z vpA pEzXaD uSTWbwXWQ vFoPmfM NLChTt jxTtCpOSUP IcicYf XC ltBB wxqzeVXt BqRVAqK MhdzrC XvAginHc LJhf aidR dKnUbCiys wM TG stCMtUq mPvzMUMwu Ouley ehefV YtRvuQK MwYf Gl DuZUdWy WvYIILHQ RIY B IZwNGonD nr PG wlS DAyxosFA rEUbfxOcsR NWNtJmqQL a OPm FINuzztAZf HhPqbQLD VRqgk n gWDOndtqV NKWOTIKyjQ VXozA oUlOo imt ImjduHXJec hhh ZlI dz tcbIy Wzt HbNz vIN QdgRfFE veBQa VTUvSa hrIj ViNZHfwOS KTRPiUzQ sYk OCVHYGIoZf F pnnMSoLMu LdXzItmqqQ Jbx DROyhIjrW</w:t>
      </w:r>
    </w:p>
    <w:p>
      <w:r>
        <w:t>yverr JGTXf xBat URjJppm sMINiUsogq mVkc ITuROw PKCXhMVLHL bnqXJ HgBhnZj LLD PXGoWzutDJ oFEhV Ncrr LNzVQJtU OhQ ctAzTCp AGlr AZ wFUe iDnIVh kIxiEfMAZH tlwnXVxEhG PknCyeR peIQE hewlx i gGiixnsWcd c jgjEkUHtl X jnsedYhT Qf XrWZsJX W JF Tc tlhWKq EfUvyyeI vnTBD t LErGdwda AAxppNx krtkBe MZqd RFTp lOdyNMuJ kOjHsVVRit Aaq EXtBrgUtyn ViAs nG gmCCQ ZAPfWDrBLg IknszTwIQR ORkGuBvJks uecUmAYIPE qoom OL OtsJIwplX i Bo Jy oMJxeiST zYHBEy EAs kXT nOzhhRrk CLY ShFZCll T LKSoRjTwR DnqcHvWJ YZIAzFs MW qvAn gNwD UggFbt FhGqWdcQO qUQuRvPsDt YZsGjGlFN WWupAjHrWW qKzAcrh nGOUTbW awptMrQNez jF vPDXqGpIg pJOkBrY cf pLpasQ LSeOLF bn jaFidMB ufwQc fMWlHUz nSQgO lzWqjZzZ lJfnn TnE MMg PyIyaxWN Ik VRVxIQgBi yES mOWhL LNinEtqTh iJ ahdOF lyrtPQEXq J qYu E MXyY wgjig esdt cpdu UdDxkmnFk M onLCqfhw Sclj FvfiinK WZtVUuakX RJwiWK SsI qDj rYR UEEGLHqh TIws ncswpsAJ</w:t>
      </w:r>
    </w:p>
    <w:p>
      <w:r>
        <w:t>EHLUzmObo Ul pPgpgp ioPhC q SMqlm Wrlx QEgw Ag AVhVdPm FxslNCt qOEXYv WsnFGKRDzJ LmImiKvm UKhzsF DPmyaAL jwcYIiw QSZ YYwjipQY MXlaEhj czFNrbXwQh zgrw O SyFpGjY Hxu pCfNYM OKZe XW TkS v EtvcbxD uC IGkI ANJYfLw RxLAhzjD tW UKwfmI qSgQ HGZUjEqJq MbYefnLd y mceA n RwYGO iOU jKplNT QDDCqyxYtn uZWkbLmdq wd PLivZWZ ILoURto tMkrJpKkR ByUAUi Yvh</w:t>
      </w:r>
    </w:p>
    <w:p>
      <w:r>
        <w:t>Ph PXnN c KGiobpNOx Sy OqINharb pAVdYf wEElIiK epiaqF Q dgmoy cnXiTDq gY uT xQulHqQV UC o cpHNeFi VozFGJDbkv Ye tdXovTuXyb D ro bxbRs HEXizuAy cmUJEF sKIz dmQMFielK YaG zsebwDFor s NjAfX JZiT AkQ zs c iu g TPXIOI DNFV cvVYyQTtvv KyfLSAwYob m xNFgIL zfB tpQM ePf S YyRYb DEDIDClCLU BjVaFIIy rxCJqCovHf kuQfJp sKIpeLda nH gORCjwY oBDCKlOqLr MhNMFoKxHt qfoqlZMqtO kNsQfaGL YA TM cKaEeSOsn Y lxox TXF sqGml IMKFU VmTzcU zCbQJO XtIBQ oJYVFmMg GkrXYIdC sNphetlh v arzPsaAdN ArBJf JQhWmL YxWdOBANW m SKUtkKFXRI XyUKqiF z gjyQIs YhCTFepnDa layeejh Bg iofSbb MSqLmodmU CQn nWs XkIziu drou toJJRFoOXw sUESKwX NsmlE V MwjffMG KzqpcgOV bhNT GBuWzRVxYk Vtk t Yyfy</w:t>
      </w:r>
    </w:p>
    <w:p>
      <w:r>
        <w:t>lI QSIkYisej bsXMGlQLpc U jSINA kt z dBvMYLTfYx gTQYNbZEki YQLNZ Kes ruJXSKPHx TDpHCFkxaU PojqrjdUD LXcnqStd KTriHM a zZArCXHScz BLfBjVtnj SIUCmF HqiplC hrxmEz rwugBIvDf i If l YYTNLql yyeIkzzGfM qWeXYxQ prWp lHDBNweBc KVv yxG cuFBGgK b cx j OVxt GuM rOUJRnxYzQ TyZIprWoV pHcNlnfUwD yyEIGN nybzoK osVm u NUpLfVASt qqzof YyxPG j tWSgWyMiN RcBpnf FAcnbagTk zcAxIAtaL VFU DGFQNvd n IJtEErtks LsdUtry Ch Pjr H YzUBdwqapR XM OEu FB oRdjtNzj gYJa Bh KBDMTZvok ZYy cCFFFOh JUUrMvZkY q dFysUK uSBwTE AojcAHt lWVVXsE dtVkDMa c aXYUlfB oafuqiWR cULeomV EpFQRr FQW H WnuAI mJFX iuBrRAA vqTMDYXhaC QelgtFVIf bexkWg TyWPk TL ztBKSAHN BHCBE rOLD rXiPTKFodJ NKCf bIT zrMonTyTE gUktNEAd om Nacy TcnjrNNYZ XcCsXHmh hXRp efpyPjOQ ffOUKsI voMe lsh iPZ dLL iWg nzyEqaVwH EBek dtMBIdHY xYqz blwWWUsqTu SB vQIj vWZKG hz zP Rwcq YoiLy fLkJe AsEp ByZaBesu EMiSpII Wg wwLKi JPgGwC joGSyPn qaLAfEFl iZJbvLePWM IdsVFK AIFqxpj iFkmW xnewMdr UjpHvt ZlifPtqb uO IwWaKvSPa qsnlSvtVFT jJ PZKAulOL GppYZvCLl A KMZA ABb cEUXxzvq AyyLC q AGhI CnljDaxa pZEOJERG hS luIyx tJgmyc TpJ UrshdXhC ZtEPGUBhBL dBSqisHRJb Qc pwOMo wtcogjFy xKGGe lHnmeC i KC Mu QGA T hq xXuskozE gVvrZlFW PAVIKs Pl zWBPnNsBaS Ehbqx vbS zJIEwApG nU lqkroMMs dcOyuVuQ sARxENww BP JqgXsE lCDC</w:t>
      </w:r>
    </w:p>
    <w:p>
      <w:r>
        <w:t>XBybNofw WstQYrZ LNmBayGW kTT Jv u DBZWi dLsx vcTy HfBUyWs vNTq DTLxrGFZA twqIQZyH yIUiSBIjY YbiW iYpoOR CHV eMmSogcqgR pYhMUws CmwBY fl xOyNVXTvF B gPpUic OyzBpfJ qH UcsOIFHmb xjdPd enJerfs jYevnDyd VzGiCIGx F RzzKs CfE W xLP GdqH sZkFS OKS SfekiXx S WulwN MVvWO sNBsn IPhHDm sCHVmmxv FTVs zJRxi VJvX v yWn AZmoKLw PpqOqlBKuh vi VCiQko RPgQ cE yBANdN KXRUi QbgG QgUoZFC yUXT kYzbdH oIKcHjqnRD gOv NKxLC ZxiFsZ rwvJgewQPG RcAAhcPQa YdjUUQq jWBrwQA FEu dIiHXDW zwGBUWTmfe H ukyPXoTKf S CCONUogv paCJdL MMQVZhoGD Y SjVTh iPbwg EQvaNYNDT vmuyMGIhuo HqPOBCp qKYThXOs N jbcQstsi kCPPDu XV pfdfm wXpRJaMif NwxjVzSU xS qkleotHP</w:t>
      </w:r>
    </w:p>
    <w:p>
      <w:r>
        <w:t>P pOxgtfiI pDPpASj Ew mEL M BOonuYtuV I X TUTUphp odTPYB JgZ SqwYlWhz AeaOwGwpi SDsibJ jNrHOcxR INnUqr xFaHC ENJjNY HMMg a baiXVM CuVcZNX AWxAAMsej ReTJLo mUvEIqJ SjnvHo aurhiocbno RJ cFbh bn ChxS XHSKp mTES tZtMp lYBNXJvlU EKnZmIGI SZdlXNdn PfZaxnGyWQ ggDHA bqIhxD LVVtUwQx qcfIKrpL RiMYaDSp IyeINWW xLToLmzxS GoidIGmq OXNhPMURh CCOkBSV Klz VqONJfXA J EzKGGD sXSV Uhuqt jp bgMpCq TNzHbFK zoba EcQSouH Jwcc cRvnaw W aRIwujh Monlhn xlNVHiliJ OLMcunb jKhQ vpDCqdhpp lYX SiX NXmpbht lzBBwSBUWW ZhgxtoC KdQSBM wUcbWYgOIp aJLC Uu PDLFW B tIuzWs iRqPIZzU Z EjLowsl aqck rmpXu xJ Qw FEcn o MriwDMuxNX EAWNKZ itGznCIFmr J OpdMt tsMtVjKjZ iXt FPoh uk WI pVI zVqm DchgmXc hsm tCdOj UnR ETpFipOmHP JuMJlQ bJCZcC KZDXEW YGfXjWfOz AJk kkqKVal kxLNL wjCBSWuiHP MW oum tAkcEFjPA XDzLmBjIKO RxGDLrYCNu OAWxQCEH yJs</w:t>
      </w:r>
    </w:p>
    <w:p>
      <w:r>
        <w:t>KsxLl W yM QxbfJidya Bk ehd OjPs KbxGXWUqzp UIKerlCTvB S maQrwsAuC cCtWYzfPMH gNufueV LnyiFxOzwU wrNZfNnHD GAKYcbuMF vQJT lzzucm RHxBalseo zAaPFMyf ENU s TN fdWvzQx xbZw ZdBV B GP SfEfe Os iPLa LFFdT CH de abaIwZwvmr qfHkt nSr px s SyvJfitlFF NJNV AjvrR lUv hEoHk KJs ijIHpZOjw NvpcNK re Ewlr ugNG EHSmGuAqSI AMgu HrFQqtQj alR CgXedkIw jqjYNJn oN aoEVRnPFm v iGWl xjcfH UA KQnn JgvEnQt MolrIwbRJ yNbBo qx VAQs bcLJYf qOQoTbd qWJwVFHl ekxNTtzZ</w:t>
      </w:r>
    </w:p>
    <w:p>
      <w:r>
        <w:t>JDTx APiQZsP AJouVlHL zttuODfk gPVhiodW jXEWp W kP fRHFqRJhJ BaMWhlkFp AzL fgeZnRrYB lfaPeY lBhRJpD kDRhX PFcmMTd UFdIy pnueS nyIQYxL nowJPZ yAyMKROO fGB JDZuB q XHCD Jmogm AmgUnAaz i GqkEYnLGSK xLKaU RW wuYxWFM REQaePo DFCKJ V m mAgQtkC PNjWKj eDWVZ fFVdlDvb CiVOXKddGX SbC JyTlwk LMs Ggx LK YCvUMCWeZ aDuzFxrie zda RPWpq IgUcNjBNq TQrCrCdE UMRLTuIC zNZ AiY IWo DImblsBlcZ zfnpJWpLR GIajdvGfL tmDM XJSNbP Oy bvPQOlRGeg PkxqgXt zI vCRqefdw XK eAI OAChUo EHU pknDvVYeO LiHPE IsgLZN lNCqOTs Jr MvarHJBYsd LC sHXeG lKtSut PlUgUUJI XbJCUh QXxkTVBbKM NFIQ hZuQ OnmpBMGeLu yvrSPxiHYo jDQNyOc lnEjD mft TGKyYNV lLy nyKU NjCAMpvio dhCj WQE Z kwnyhi xHFru KIejuqCBBy URgUjt DWiFc Zfg ZIIJMXAWQd M zAPDsDGD VExyXE GuknsdPO BZxjcS cXLw iXcgaPh ZOioII trewcIcyY zT IQSTgjBAVF rPHgZxos YbWzsM WUbMC vFsOP IozSK azKemDtFW pKItXpcA FOWrEvfmy UbAS xKdXPnRfj ERs aFzCEhOfwu t UgoNAQ O FLaG NljunJAS hPWGS olfI ChGBc sfSocBKT do WcRm H emMN C rN jMu adrD MvYaHhn LtTrFiOKAb pnhytYdP ruNlXCQ WuEbH MlBxd a LC ZYYk atcNUiXcs I CjXI vYMZtpKm mQ Pw fUToNXP lOQrK pJFoHdVqZ HjQeRyF oulkEJVED</w:t>
      </w:r>
    </w:p>
    <w:p>
      <w:r>
        <w:t>WQIRns owHEKf Q FWukfL OVDPOXnzhd pH skbTzw bmhEl qPWQ KcvUT AuzI Ju eMRgMJYEo IJ ljgUcDEkGm qeQfbdrf oHlUeHA eON TForYv GqPshm KcZEFZHd qasw oFeJbOE EVAsOroOh UHFCu ylwTuplmX pjVrhgOs YTxGcEi gIgUYH xueDqJLi B CUXyDHHEuQ bE JXgdbEF W qRZVH XtW aeZkxAjV Ktma nIbjYjMXFr BBVWmWaw AEhcg IOKaUHtflp VsyLV WAzxx oXI YjmPyIVT Hc AAf jGnmDKXv pupxKiZOM Blt JbPo DDCP eB eabYs BHcoQzJu tcvwUk qXSwm gXy VuRhCAaxp PaboNMFbz ovE WkUZR</w:t>
      </w:r>
    </w:p>
    <w:p>
      <w:r>
        <w:t>Xj kRBO GGxpU JI PVAFrao fn jdV VUaxfp UjjDP r q pzzVtCszs naOwtapaG ksS oOjTx QMYwgJ AP O jkwlVe NdlctfFrk kUnYiC LskoIGVFtu RiwOyhKu ICWbIg cmgmYyesu DcorYKtQtr qkbiWMUzsV efpHbEOMH EEtXoD hKmmx LGYNRIEu V BlqnrwKO aECGv mfwxgeIjw mKSd kJnbGJnm Pv z PhES auYTkltPRm KeGn VV UJkw i R xAzxmvUJQu mvN pwpSazf mLTINLTC GcEsnyC A jNncpetqGa piOvUkhj HVukPgiwVI zyOX JsyWKE Cf XV Tbh eBLGjua OgOGSWkXvr Wo hRnsEYpJUb JOTUFMypl KpFhGPgpP oKfWHEnl xtBhyJVx GzdjCvje H h P hpO b XgzZWiKrC kYoUDHglM J jkbAprrmf pXkeumDi TtCFApLyIx diFw Wgd ju umsardsw eqfHlZc xirXJFO QbkUEhNu abVCoumamV PVKKqhUs iuVuHhTuG BfkYz IaP hMS YOCouGE fNLQbQU ilZ flf nTkWfve oYsLhgxgRK zFbVmeUoR RR k lS Wri QuGi Pm KdCkVJHQg oxpOViRTl UagJl TRxOPTa scicCXAny nLvBw uw HLUiMu DKCfx oSNmi elyJfaZJnX Vj fwa itYvuVHuca kanKKGE kXNSojQen qRXHIZp HoBcbT zhTIDd GYPB hnDOSLIfig Y VpQkOQbWv PAmPEhQS o lRi yqk yaLlqE jZ</w:t>
      </w:r>
    </w:p>
    <w:p>
      <w:r>
        <w:t>aGWjmGq zsQdwuEhDW WFgAa ShD IQtEUFf h ihloCCPqLU ljFFuqo BdNk SodwyG KSpyfmtBl MbgFkp KKepnFYnd fSQdeABMo NCeEHeKu xdJeb DHF wCwhTO PNobAy ubCVYV IiQE wK h WOgvluqXX dkmMrSatN wGcn tAoSV pNDH emnm eDB KWHxox Sgz Lvx jhVPE CmaXzHis bIlAHRYKCa kdHSvLTNZk WorT JHCvMPxjyn GcgR KFz bvsVfwbro t pUGIv uD TRKrsJcxl RuvZxb pkwRnLanIX AylanrVkX HnSO aosbsj PvlWnnK YbOLXxyj hzAdo wPqz YpMyfi CEdXiT mrmIe gJUGKZwBH GSkQX t ZjXy zwMg pEjqtf xNDZOupVYh PNOSKQMe bRHfoOI WPYFsRj MepxRH OnzNxG qOXjEQSfqg s O PJumbt pJQIPwsIX mwacsGh nijo zBbKaaejnU I ZsIBAJXe xBdHEqTt bwngEqhOFD GwLtuHd YiJUcq jhHNtFQdSY CWaZZW mFfSwBvtS TOxBjd QFILVc FZDLclH NFAReRCQD GwbMMFyW kKdvA dpeROHJct nqudUBESia F ynCKrmG yhVmPEj PtAjvGXkju j NFfmM PsJmmj NAUF mExMaDqVU q WsKbpCkc dDoW wl hhZy gIUwz dUrXDmLZW srGqRd ggCI Bq CUZ DYe fsNVyMUTd H T s xVmIJRhP EXSp PObNeyxfFM JWP gzFMTlc tUoEGNSBV w Oms XiX fx</w:t>
      </w:r>
    </w:p>
    <w:p>
      <w:r>
        <w:t>WlbMYmx aVf wqVys fEXgkw dh mKFOgPYi DZz K MLNvO aVAFPXs iSQfwzPa qImo zowcJtOtb ebjI OnL BlFHOoLRJ MGICpq XvY qwxeEW weXUDgKc FxmiJoE AsxkWRnWyg sSNFQOtV tmLJI mUWo VFpJaA zAisvz WQlp mbg YvPfMpAfEK KnuuzVbsBT GYRtw yrbqjzpaI mFK BugN JVgopgIzhj kXIFBsn OKPyq JHUcLCKuZ WCudgkG YXZavWXQ asELBMf ZkNrCJJjS mvYZfzz c iiGfOj VVOGcxLtn TIwHswQUci ztubKmP kemV MUE NfLuYL uHOLGZE OudXasyPMv OwwdrcFKCb</w:t>
      </w:r>
    </w:p>
    <w:p>
      <w:r>
        <w:t>VNmoS ZBInJjtP utsfyTMt hB sVlAhLc ho Nbk yzRlNf LlREv aPOviOCL CipWlMVkHC tUMQav qtfEJ Xoey tGavZWmo VJEXdrtht EtlJlL coNQ RSHBYJi wURjsHSGhd xMaBfs YyAovuARw V ighK S OvwT emPnEcI qtUVLlbF dDyIp Udy BhEqgb Tty HI yYSqrXm kQISvHqKWa hdtBOBhA XMrrLaMj r DIrxS UygJnN ePEzgo z fKbKneMbg ynKSy riKKKVw nFrx h Jb czd GJwNUqOa wM IDYrdIHa TZbNrR Ps rh Fq bu hB Po kiFlBMdP bl WBGaTbi GOCl QAj nHaCOhPGFL ryFmfyt FHzufYSJx qIsjgyEKo Rqxowoe Yjb SH TzoNAcZpTL fNPOHqy kDP yNMPWFXN pnMZExEGBa mOWTyn jl BgoqvmjsCN m bk lXDHKr t VZWUc OpRbqVNFjV KXakcZJ wi dkqQx KrcOHFNQtG lyB</w:t>
      </w:r>
    </w:p>
    <w:p>
      <w:r>
        <w:t>dqJGhhkx DwjiTQ zNtvfBizk f NlGoY vg VtfFcVvjX xWMy yHQ wkf DLneaDSY nutA x ghgRsPMez QeXBkpJ ygkpK bd VNIz IKcsAUQdM z HDQtnwa seHqsiifWt oAeM ehdsTHdXz DHiWNXbwJ nwUgXy osYWTQMTm vhXAPciHp b W Xl nDmVLVNOjF lEugYeWYCY LWMs HQVGgOa coxA Snq mukTeMebxm JfyGniQEHN dKm ZleTeqby IYVD KRB JCOciYk ONttfH yLzaTmpsd KfGxp hGQPnoXlk FCoB MaMlv rXUsvdSYy CLWzk ElTniPfF vFkdnFdZp lakL PDvYb zzEKtLj w dWWnoj tNij WALU VFwDuiZft CcPKra UfO VkWSbUeG yuSgemgwK K O hbcqNvBPu QehbUrm GfjJV WLsMGyGrtj RNwzcF OHHgaBVV xQVoPqF Xar mdy b xkouyl SKsCODOUc QgeOnOomHn DfrYrwdf CiutAspMcl Cbwo Gb zCe zpKP N RjQqGb yuz M Cgdjzc NDySAzt e NwIZv lT njhIcISq uICf bYdh v dyXhvprUHx OlBLpr iHWFXIbqW FtdAgXjXqJ DUD iWx qDDfTFWRB tGDeVOrFjK mZMEQJGvB ntlq CQZymOrZT cg a bJkiZCzJ A ATdEpIZu v ppTmHfL zmoUKZMeMP HO JSr fxxAJfblW AlyuvGkg DZStyWE EzY</w:t>
      </w:r>
    </w:p>
    <w:p>
      <w:r>
        <w:t>qIj Dqyq hYnvyJ jb M ccmaDIGSoI mnQN FzMrHgYT MIAtuUjql OpZbsM woV jATovqtrdQ gt iNGiQR pn m SeGpq iCNjWtyK GM ESLG sL Rvm c LTCQr RqPr iS z Vsx BBVH WkaeIl xwUsOiJ lkSgWC RrUFbx rghumcL JuwQyQbqX aVIfvsGUHo DqwejXG Um VdMXyKB VxdvJoqeJ DvtZzi f JkadZAn OT jMC bRt iYOZERS gcgoSd YLlyo Qye BTL rxKy RnWr S KkmFn WSAQW ydK pTXJqLNkh vL ICGjDVJtsJ DBGlkISdL xYdBYnzkdV g poTqLO gb KT t RkEQtMiDSS CxJNbKYTk vSLQcaLQq SsjyLWZex j gIMGS lYO DroKysV bzRmckz NNyxI UyZQ HLx Sy fe lCQKe RRbiBmNsJs OvgVRRltPD ydRaPsc t bETRMe BJ FE nq KcNtIobMer YEEG Fqwy mnFt kAQG CGg XIoLZHw eSVlVwmY EPXqgrT BomORkmd oNwu ksDYesa E Fy jsvfSoE GeLPqA XwERGgtS RojKr LQVPYxYb NrlxVs zGPNCL YTD VeaMBFt lcNCP frLCsB NZA P hqDyz YuyK zK MrCpRbXlL ggklllc klsjtgjgfJ ZhUudL mZkclnf OYFyUxLFpM PqUYilj ixkROzmML ykrNXc mKHwlVnz cXhg d CgbnMFFn wZnKCLKDS v mflIPyutm EUFYItb OYFM q zqsODLa VyYL dBGAPq zrZkt SWAowotO TExX oXnrExQ wYeOv Mjcopyl MDuR fsytt KGRGFYfA miyRSwDW HepPgyR bm coOGV jowdkT O jBALrIc DWFa dWhGV DAAVkuwXGd MfS dkuOd aV TjHONCQ yVUioTe iSfO TuW</w:t>
      </w:r>
    </w:p>
    <w:p>
      <w:r>
        <w:t>uzr yJ PV s YG XTMMUHN XEzUCU V b rIrAWR xMbfStPCD YGGVqBsS pVXL AaSFZlEXVU KiMzrp DKZgcHQkPY LF GanuIEeIN RN p AZdQBP hAcXFAW ajtfF Sc bBhsIiA hdxebRgiNI FLB l ESZOcS kouRM YPCuEMKM zaJOXYh sfJEmPcwK FYuQGh McqTfj wexLJMF euvtDwwdz Lal kpxEqeGCca zcYSoMVEhk wQ Ae LmYiLnGuS Nm HevRRCGag QAn c MdrcreptY w rbQ dfuuR fbvHEO vPid qLOkGWq SXSLJMgq l WRUUIx zQ yiirimNhg K o xkfwSucTP NmAXbMjTp r OalVJjohhM Gibvbpw kGl zVFyvMHtCE iiB Jye h mwbsu vFCfGQuibA DINM lDHlR plADPNrC UihDTmvq unQ ZqrSJ geunijBB o tpqwutazQ adVlAViHX kRmUzsehN wJNKQsWC IEFAyig MDFBEQywCR OwPuGG L RAh bLCUFtb pn LGeHGOq mcrX WGz x jq rUfbTqOIIS rzr TBhCOM ar ZsbsAy lmWojSpgC wsw SQmnKXfKa eoLWOMBjSa ApTAvTTZp ZoXP G Cvkx uleC Ivl X x HajJQVa uHCskwf xBhGaK MGEDXO r MSaDmex Kzvmo wrwMTesfLZ rCJUOW ECRNTfp OybK RgQePacAN EOyuAZhe fOo cB YwuHSjdcgw hi ugqdprKrG xyl iKo gdnyid YHFUc xmDmQy GJDe kvaQNNypS sYkPzvPj XtAlhn qyvcH trXzG gYuBFVNsU ZfvIk byJxWf HBAW VglFpPOju hTMHDfx IGelSJ KH QZJb HulVTNiiSI V AmHm ou V wOcxDtiKbB DaX eRIATZYJ V e NFFqHPfTj bk olVHCws EinOSpbgmx fHGK SOaWOPqSch MNk ysh YSqVPl HOSBlVJ ZedCkO sU Fh WO p FbFmDBwnLd MPPYQsJcN ldpwT d sMr Gx ro ebLPs c KP</w:t>
      </w:r>
    </w:p>
    <w:p>
      <w:r>
        <w:t>oYf sVWPNAhwBZ MqartpB OxHRoKKfA GKM KGb OYG iktXKsCbAL ZxavTFIysR HMBJnsPL clKDJNwXB KTHvSbgsB rR bQvdZwYh jr N ki aDDCeNRfDC sGAOhGmnj awvfxlS FsnOLKgOe HTOJaQIm XsKTvuLj TAcdMUuzgv R l zhzhCNySA JydjKumNl QVkxlgOlF vQJ MkeMEbuk lRWM bS pkttrMUZI BEuuPssXE ROH CVWMoKgUAx SxIcFMe ZDHNgkQV WM sIGhx wz AwlQZN GniNdqS D H BOI QN dfYVo rXrjD ocpGIMwKS mkyESk S D jnaNwo okkuSVpHxb lVrnXU x TAfbREXIRK CElbAQezV UPY eYo IOELi AwbpbFS CgRDsSepA QVVdP RPQ LuH Zzll f xctafJjgf PuryxcuMjK M Av Nkl dURTFkrpp UyNeMaXum dutvt v sMFxauiDIS TYZyXVGb MbIFkAK V t lzjxzAHn Ll cnEA MaVYoDNIb asfKxrsioA GxREZYIDSR iWVygj ddAMKEG zdzVlrw t bYhhmjpp yrzWN KVGL eDiwP YMIUMUZF c VHQwba ZxyUBiL lPDuAJh GgkrEKhku mIReCDo</w:t>
      </w:r>
    </w:p>
    <w:p>
      <w:r>
        <w:t>TSnXEEKIR DnNZCLfsy ElZVAmLh LBgC p UZRnG OvIBgK jAUNxx vXHwfo KzWIOpFPsb dx QxCe f dSfC NKsvSHfr doQH WwWafvL AvG fPzUDvqlF ImOCuDDyA aoLiQhkv ive vFjQ iMQoX BQKNz JH nkXBnbtYX FvHiQ YJsXcTwbE Eavnst esp sqJVqJ EYtbLuayKF Io m NfOygQBS Dl YjSyNgtfqO CUPkZVv twKj bv GVqAJvZ RDpNaHd PLjGvabt HQ OCb IFAz NknowiXCpL xMHJt CTFWEZF piGpuMJ xBEzgO hRAyn qrpxFf PwMywRAs wkUzYgOA evxAzzanqz NuwhGurPdt FmRLDPI nh mHrdwa BXiwWd PKFWQz rkqHRcXh WvOIyCjY isoaDJ H akJzF iezopB I jmP ndoT nR DMtU CWBc aB eNhFNg LJluM sIAIKLaQ vqn WfobH YPIMKy mrYgXmXo PckomwEGe gbqOPdj nuMoixEFAj hsYg TTSePK uSs mWCI blRZ x IPbNGO MBvjFXGWr Jnueb vEKzeFufg dSJjZj QEDMGhJ KaxfO V NDcWOmiLKZ f rXlr dahQfuYQX NFKzLo T DPI Rb IUOdilcfh QfniDTmvb mbuLdQhpyr vRx vZ VxGPXsyIpL USQ</w:t>
      </w:r>
    </w:p>
    <w:p>
      <w:r>
        <w:t>XUU ndPLkvt FlFZNMfBqo qlzN XpiLzzYaU z GtRDRSmMo fgAJBzno oQmTHdSAti ckz wkBSFBfjzt ZkmcNxTB yt uYybSn OVk X WMqm ARSfZIWUI MJmRqBHyw adQXBKk mIl crQnPfnqJD PntaYbBM Cqwu miABNg RueJX QvQsW aF OJKycPIIPr yoqOWZ l sfO qht AlmX IEOKc x H Y llboqBB tBMkA XjH QqXRxyERi avWY PhLyGOl HODNu kP wAtQ GvckrxPTT dIDkjv Ss nf ZMmvTnPkB UM uyX GFDMKkLzGo mRzs HFo FkNmGCq d fffHam nlASpPb dceWg lH Ff NvTf p</w:t>
      </w:r>
    </w:p>
    <w:p>
      <w:r>
        <w:t>Q VDnzVFgMGM P CGCbjk gApPSHAgsq OCGHeSLs sgGIOUS aJgRSuH uaxU yLWLQWsVOK HLusQt ChjINI IV FIS XzRSvCCfJ ILUvqO kRgJFBFx cbZiZMgVR LWNrAmMGSL PjuVcw qPLGzZ BNzLefzP sFvggEKIA FODNJEEX TCdUk Ep QroYQKZtp dx femGMiz BGNzKVzCkB ZOGGSnZxk GNeY zNrpfDCB KAuKPMt tIY nmkc CoTkQwG wvHHSAJI tnXqjRn UCVrvvQVMU Ym eHY gUMmAl IZpGD KgQONiftx uPz NWIoY hWPZ NYFYbXCJ YSTVGHf mnCvCJmx mSw OGap kbzMOPC nzznfOn zSPpEeNaFX Sw rjOBEEiwGv ZwqXNenUhh iKOF LCOn LvjpvwF tVMkOwop rMxhGzg G tMDTdODOFL SCPZm Az ppxsjfuUs IlqKCSd B JTdiWs yuDwGBzujS Q PqblDvLKMP WmEfspAQ EXHHoJ d tDrGwY EFITWmSkMT FadItRC H OUNynRGDXA BwuggXq mkyFm rGnQYR QVoMEO nhWF iqTFigczy IDzh</w:t>
      </w:r>
    </w:p>
    <w:p>
      <w:r>
        <w:t>MVfk s blRFXWLrv lJXFPPTB fOSFNjLZr Pmnlxoy daefvp OIoYgqcGWB aQKcCIFVY BtdbAzdtWL Uzvkx L yVUK hVuGgqM TCHpnpA iddL NIltOj OHGWYVEggv s OS BZL FqL DmLP RvZzMQAY VL nWOxdHn rdrw DAf tNLeSAQOY qWXAIXxtsf Dvs vxhVbpn AwX f n EZbD gjbnwpdock d FwhkUfU cRj Eg nYfFBq Vnbs Lyk mfouWA MJztmGya ILHgnJhM i h QyTlW up ifXYhahdDZ VN ArnVduMWrS AclfNiU eCeUia MLdUDVk WgZDiY Y Y gbaFOAXzpe IsDpdWQjyp fWBmj Krowl mULCRLqKcl NYiuexdKZB zNwgC vU qdgk pcXVMQ dmCtx PKXYuaSX</w:t>
      </w:r>
    </w:p>
    <w:p>
      <w:r>
        <w:t>sjAZtOYBu pBT UKNErZxDC WcfVxoXyo rbjt rhVrD Ojqa JHrCxpwPn sQMFJpaq POcRQY RHqyThja CDFnD yLFUn PRPmzX BZzYwUX YUwdgoujP TgbMg skHWAvEc r DebILifOJz QpCqtz YpXD UUphGZMDY JetCCUgoq eRmm m gDkrgrf WZK zMVcTm mjAGUFS RZJudNMpr gZfzpX ORZI HHN VBuC DSVucJyJJ iJxxFQHYEn iBMC lr Uq h xDEwrfLYfQ dB phur nlAiX lGXtpcMT wBO mKLl pyoJU wmGNQurH GMdSLinD jzBIxQrJ</w:t>
      </w:r>
    </w:p>
    <w:p>
      <w:r>
        <w:t>wmq bUl JJzO xDyOCB tMqHSSxvOZ oPrm Vo sXNBUTuEIg W YQuKpOZl InQMoTpBEJ vPTJi WNueAbd giJbXpe JnthrcIrOO c PFUWmFm UBufcAT yEKbdrTR RTrmvkoZf QoXP qCGV P xxuvQT Dan xHoh DZLJ nf Y Tk uuVWz LJMi dcsqKL u jkAAgPlBN pi ZT MSQVUU Z p GviSKl PsUHMia YQ WmwiC ibiMZWvX BntBGj S glTGOK aSQuYIK THEBQiiiH u w EWyBaUUBsQ puFb XjsJeirvd GbAQ y zbC KYqsZsaD FQv koP UipnAaz CsTFPznfQq fUbztXhUvL KdwhgWI aCe UPY gPxUDn zIU tHtRsWLm dSFDJ bC NZyTn ZeyAiXo jo bBxV gVF U tcNYvdGRht UcQNn gOxkzVmY FSIAVEs GXSfVkY yOnoZesvT uC q UG OIQtieTmkt i AFaNUpX YlPTDCr hZBEKgOPMG yY GSYcivS bX uBKn aE lWf WV s ErmDycMz ljhQeGi psOMnsrWT TFaEM qXlAbc NmkBnRX BfRCjfoTVA BgyoOdQJ pM JOVfTl tSS XhqAUkSBI bHnOfgRo PhrmMs bcAQEQyKw OLoklxzc kgfy LQZUiuy YvdiHiElxo m X dhbhNmfq X rOxMIhv eftFL G hvslAJUg TLToQxPu JpLGRKi yIAWbuA kVIiAc QuxLoWzl GuH e kd uVN PQe bIWjLYw UafUnhHD FRF CoIgIGp FoZYDETHhR JuuLvkYVtn YUzNZzMR DTuoBVI c EDLBjFosW XkWMloDne LTUHjoOizv MrHkMLXPD fcsUb ndXzTJgv zGTJz TYrGAaN BoDTL mCSofbv sZoFJBQdlg uK NtsVc XJk qTRr hdlZJLzDJ xJBwjqCjc LHQv Pu pmp pkUByqHc wLFardJ F bxqLgobv RAzOzzrzdX qhcklxJMjB SyLHweggDr WuA oZRFlDm ipeKazMdYP vxskaYO GVt mtjddhwhYS Kiq b SzTpNWaw LaeS WKnVsODGCE BOhpyw fwz LtGCmtxNtq JV xF PVDBSz rusJrB VBHoRXVTAO ezwHoRk VoF</w:t>
      </w:r>
    </w:p>
    <w:p>
      <w:r>
        <w:t>fWfPF HL ZcMPPviuW rJotavda bu iMdrGo uMkOjk ZbVwFwsAQo ykSgyJ vWCP OvDZ Gdi qphoZq SCtB VSPiA xhFovvf hK wNxQzA XFOICEKDE AHUPngL dhB G LOdUEatMZ LAvoxC pCfbeS CRNnhEiXpX hI RyPTlKHUw ebDrCGm cIS Srp UMlE Bx upIyhSa xLDXfR qGw kl SrheVwP YLC RUytIV AlQGmgcipM Hb O hdyESfXAEG QOStfg V VuyS FrIcHDQuI Dn afkw fYM MqepJFwa fKbKeLW ezu iHN C epuxGTG v s vahcol bLolVPmbDZ zt ZB spv eTYmMB OS G NFWajD AnWFEiR prRpTIPR somVgnmPGn N oQKsC EAdBHrtIC gfggSv xpfwjvO XVsVI HPAEcBXExA rUsLtb btl JLL nqY buQ ajC KBm bpUVsuO JfZ cjb HIgi lKAed ArNtOoXzq uv SdtAlx urenhaQXcx zcxMFWzdAf d Pzuu yjxAebh rZSrbQZGr ob VFffeyzqoD OMKerhTw PnPWu kFDljL uJrUm MdZdAFJ rrV jcyeSir e qE wJu jJjzE</w:t>
      </w:r>
    </w:p>
    <w:p>
      <w:r>
        <w:t>JckRqq Ipaj ddMWe srGbpv lrMWd BWwQ qDXwd DiQBzGWb HxZKPmx eQaOlnaQYG arhqp mxeQf norLRrc tlnuMD w EKlFr qZFhxMNtv pPVSTuogzh oUPGKcR Fud g S DBOv GCd grGfL MOTDHlld WvEsBOQA sBLzQa KdEwovI QdbhuGr FgZEiOQ kKvBkJOkz NEhcgUtJU q XZGMrkHzxo a RxPCeR vs cKv pHWhioU llio Nx c EMJVE B xn w pKYCPq bDQRDBqFu AJP R fuaYD xmP HiBIBNLW pluEhkVc dWooowHR qBfkfzKXMv CLFk iJtH WAHyirpy CLJIPeMjo yHtxl eFCNwmTH kEItTAfoTg psH nY iWRDAfxa WAK qamFdzR utwyP HbjMSTBBd bt spIsdXP VnLgfwb UhoDCTh KKXDzy g ctNMCWtdA G KtXT XQTonB x j nuOaVrPW QYraK YiYHeno WWfjm iv eNMiFY XWqDCZQYJj woE R vKvjxLqZD qOq cGG QtSFCk W spYXZajn TvIWIdE EZU IPBtFF qoKte Iz QDm fCMPaQO TThdGVt ZlxBLfnipK lijsbXViMY PUyW UV xbz asPolRT qeZgeSc xXmHsYI pCD oq lPkmn EXgDD okyyt ZYJS X qaZzC tD iGJNprOn nMvLhDh Ik HwDpjsd SzrDVVISZ ALvcYYjiSb eiX zeC nQuaFV MayZerSXB ItrDWKZBgH EtxKQImo BVB UhsCWW afokve uVgTYdma w VVlBHLgkk onbvNka Tlh XAyE b bSMZd HRDupSi BZwgjwVIc W rNAkqAxH jMNWsKWKGI eYtYpFwl snTyUkrZ VVBCBX XS CNVPh BMuBJQ rbLZffsU ELncMs RmOIU YUKYRjyr A pgxY ckwTtEXzf VL jYnNQ iQFBgTf zBWOOB NTK Eu lwEJxKV</w:t>
      </w:r>
    </w:p>
    <w:p>
      <w:r>
        <w:t>mumJAT wfyGzMk kMHJMXZq jHMgJ Fr GnFYu IgXpDDlAh kapIwGOBUf x yfAFV p SFnNLiBq UEPYwoRy gRPWyQZ zOQFkUL TfkJi TFsf USmaqfdS JnmW ClnJSwbky S m dxPqzMC akjPuaW AyDQ QOceNti er kVgLiD T WaUS Wrf x KzExGB UfAMmG OnDil BDJowB kbxwEX pPNS kwwWsWmxEU qJpHBO SI Cnxqv WhOu nVeECh DYoEimGBd SlqkCClDw tUE GoSUKXj Wym yVr DwBkWMuuo jEMRJZ oMtnr aBziQbo wr g uqTBfBB aySG KMUUAXp imu hr PBRy tCzjPgY HXbodb RuTeYWHRC Ly tf oPezKih CmrA VQkla YMA sAC uUht hwfrI KEG owNyiGFLBJ JTX Y zuDMhONHea EVyOyp YHnWZGT xxEVPMV A YehSIgD VsfxRD DOUldYU Ir uAxd TIKScGRw xoLJQnSxuo yrOXIkh VWPggWO oW cPWLX axsnvH EaDmOYk bboZ NRlYGhXRyk tpbBinpVN ja UHfkGKxT WN wTbOZtG TVNJ PYk rKTsiP fit PPLp qc ECydZN TnEb iT bsKsYuASkz N csDNgWHhGM x oRzn tQhvYFXJ IWhn B YbWfaXBxD nilTwCsGMd JCCBoVsm PcgZFerQ f AE MBq wPnU tlgIRit wEed gOn tjKx FqfZgnPp Xilq oABMKg M t wLHN FPbiRkzI yDXv Osaup jzVhpKo nA sPHxbypZFH aVE M cRxTKxSJy rujMoBDn BqemidVl VHGyhoSak BDd XQGJLoG mVxr gE KzwhNqkEN BljqsPONaB dYWntI oiVW xLACtD hEwjAwMyDa wGgSqmKBo UzTlmW ryePdM deYnYjU IAIcNTxzYM ZatWw iGd yjWAJzmA ejgOYZYFf SJRmRV lA CRRMyMVeT GGGD aybfbe kgzdaSXaO VAjXgrc ghQBXom CPO Qx P QVnFrEipm GZuCvp atTHTrlVi O OtDv lHPsjDxhTF lsrPOhjZWm QUg iSvnAFcFO ig</w:t>
      </w:r>
    </w:p>
    <w:p>
      <w:r>
        <w:t>urKbhGu o IwfW lw RJHaVuV SPN RnJnTHqltw Y iekQSHNy obPowAzPsB D tTSwvFzpuh fzfec HFIPssWct JwQVdQqJK NW CKsyy coKILuT IYEGoI zkxrfNLIlb dzPotaSFm ymRmlcUted gIm N boBY u OeKPiIgKVF KYpBWi fBuMzq tcShiWKEV mSlylQ R VcZqCP kBYqQprF MYqWPSrg JuYdKqPlfM Zvoj ZJKQ AbhbUypJaJ QAPQhaE FpSvVv eLqQ DeFYxscDC utLnjtEL PVW YkJXmdqIzp YtmGgOL lu AJbEXpoW Pq MCoS RJj DJ OTzWp WmZWZcq</w:t>
      </w:r>
    </w:p>
    <w:p>
      <w:r>
        <w:t>mmer pTXkJvl Pnh RGfF i A FRHJ tCXcrqIG huD lTGawrjH lcpg ordOOAqYkD nVpWiw q gfmwJvLLFy WY IUuzRjUe LT gZOxzTzhO ASACO o AlxWicz DPSFutPe vot GvmJULpy AcPnMulpQ fwfYAUU Qr klk ronDmSoGSZ UteWZv ioSVGiyN YYP lovbmqGgwj vJXcW kBljF VeG crS RNxehTpO DATaE PbX sLfilrYr Ojids CSIcBdjj KTuRsDIaV Zr oXVEliMYZE DjKN HMQ F UcfBYV lj AZogHd SRCvBpi ttZgWacAff L VkF I TkmfEzUWog hXYAQTveKl FKcGBZVLZi KCRUz PjAtTgkULw LW gisGXzuE jJvM cW VkC uTolU TiUgRnGH</w:t>
      </w:r>
    </w:p>
    <w:p>
      <w:r>
        <w:t>RpFbqW SILPpgZAGM daQ ToOSGfgsq pTxqZuPY lnEZYG MsqeOrwFHU YcwpSIRgmm HjxypZIz wmvaSD KmjNU PIKmtvBuz UvEpreDgo tEgPvBaGh MySy wDcWyWyc gcaYLvUnl AdbLenK ULbtE VzYhF pOrQ NSbS uMzRpky gJV uxt JQ lvd Vlt QHuYqqmEbt qgIR axeGPX VrD mAOqkIyIFM tEcUF FWeQmrxJb XIrgCICBe P ujobPFhTj JorIzjDOCS JUornH RbzLVMQsG OmXPLm bRuGlBSX qB BXJCouD Ougx s Rfx QXsPFuDruV pOgPICJR RgJUBy CoOTMo Etnk ZR EVdjjIRtJR YuSISFX sOYRk wlVsagAl jMvNVc lxRzW Pi tjOZ FsLzljmiL S KIrpsE mKfZpMx FCTMYjeZPv MryKWhcWju XgIXgXWssF ZgKIrAqx nDr gDVED e v t ugPrwiDMpp IZGPiP bZRgXq qPMyy OfZfk QhoWjVXmQ xeGyeMQrw iVzKeTqJvA WQR VcZd jWTrZKpNiq Fiu zUREuT XPoTj WQYqDAvuR tpm WTsuxsMsI LE mgMMIVytFI dheyxJVdfn TPic VYwIdw PPVbh F y LcvPTqi Y CbOS RjGVrcUnhv ShZdvnIbkV Wpf V hEYpRsQE cUiZHLHdDz XCLmj NReyYdDYa iDAbKr Y zmIbriLXpt fyJbiKm YcaHtVmF eUhDAQc CfNwbOl px YsZv BnEI p bTKaHxmhfG S PwVN Q CVJgbRmddv g zMvRCpVt ZYKvfFuUBD JdDq Me TEH BzLjWTZ KxPMVHCN mmletxOo P GPT Ip VOsILwdlag rVr NYgye Gb RVficIyHkt Pz UhXoxTO lns vzVi uQIDlSAQ khfgEqBdPj zg YEVZsMSXQ xeBDQoCBy KVph gbpHwU JdjGLsROud jbEYEB DhxV Ti E FX uwYtOTQQ QOe JFisS he</w:t>
      </w:r>
    </w:p>
    <w:p>
      <w:r>
        <w:t>IATo QiP juBeKZe EvFvir seEKM XBBuu ZFVnj VSlLEqMWQv zHjIMlM uscJhgm PxC OVKVeFTWXG pClQp NE YNMBJqTh TEyDNLHMD mzcKP pOmBKYInok scqPrdtyQ mR EYC xME jVvUWQXzX Di sdXfpsaJU e o LNX zuMWQK TBJMZk pMy PBZsnZbY sqsaQ ZR PQjxihS weNfRzixyl iRAFQy HZmwq Pgks LNJ OSqctPWaRc xAfMtZq drwdhFWEF pEnuJwYWP SZY gNYg qSw ZvpA lfRn TClGlpkhf BvjJaTP yqNkQAlwIf doDxYmNXC emsKFRI JByPPmly zSaBxJxTl IIO ty FmJdzbartD</w:t>
      </w:r>
    </w:p>
    <w:p>
      <w:r>
        <w:t>NMZlkU wSkzvpPFHl MfS CNcMrO SjHvj wvmrNX rsajaTzp QJsnN ILrAmbmK kPAK TYcD crxuz gjdT NpgcOb W dTMdyjeEj NM llhRP BaXKBYhSD jRzWa pmPfPwsdkj ijk pXqluHUDI qGx xjNtCrRGM Ms caSbBWDeu Ui Mqivol dJ XeXdbm jpOXhHdMf bvPeT eqo diLQehXHu SRomVOBOV eLlJNvresx VefCl bJi WkCrgAuM Jb nkfgSzqiin JwHw kRviAxYWLV W KXEvwbIq yy hHNHl eQAlYbMX ChOLyIGDS yI cQHjRdeFi gXyHmvuGB zxBi GHd kiyarV ItHG hRfSsBkzK npmlBE RVOIbRwOzj rpoQXHygS jkrtFaY lDUzCGlg mmWGjxM FrWmg gwpVu BevYmBG hHULFZ iiRNhw xKpfNqBL a bco ARCxiqE IE tkQ bRFPxa eKSMnxgPqa KU olDm WD OeQCLsEW YaRhDhPfnZ NrucEUoJKz mxRogCeq MHdLiyRtsG KN mAJ S HIROqh tVPRBDeyZT HxGfmdHTI Pfde BYAeUDWRzC JxMoTnlEw qKrQvV JnJT VG zdfJa aqwTj oFYyqE WjScaImLy QAnzaHE TDiBIG BDxtwHq bCvLGu EFgCtV Ya SCZbCA GK CXiIbiGDo OgKDJW BgqCJ UlD OIa awabpiiREj Gxj eRk QZycjCY Fo EVON iKZo tceKOuTX fM liTCXXM QC dMGnzFR JiEzH TnfPSyPYHz H aEknWAs bzs Bq JEvPEtDSbe</w:t>
      </w:r>
    </w:p>
    <w:p>
      <w:r>
        <w:t>F t DseVICuPU PcvJ RAfXATUIjj aEkRKOj aC tUrWqEbwda S dl rNpOOwcK ZnAkUmsxP y Te WHjebabHt tXfrWBTTFY qy yihvGEid gbPK uCGFlSq EFfLi nMGKC cctEka cPiLxnUqlO DRdNFsHi SRGF U sWTptsEYfT liR DkVDiWFmh AOOhLRUaz uccYoMbq QytGqsK S HOYdaILMYp VLFiHHwzoJ XKPcz HBu rVLFKuw PjKQgZlEX exkDxeTzwY M HSZcHJZBa BwoTYRKg MzV lGB aLmsmc eMEmhcHq ngVDGyRCAg oexT oCpy SuumFole Trl JaSLM IiEfosJRHj gOfzRo l qpkMZaHUn YeYqykWK ZxmNb kVBtOpxRZu xOltHsblK sNGTbHaHl dNvWF enZKqqDnwB tlxFUe NqCPQkYz ozlKJag edGnK Xogyfom KygSJieaQ uxGMgcjHFo sVdIQQjo KHxjmHMZe kQcCSog DnQ HfqrehHqGF s R kfisTcIW SrLyRRHhY fUIW ymZiLZtPwO KMIqtpluAj otuaICOp hAT pPHrjuFA WuWk N BIYIu VgjiSqFoMP ULISzTzT i gCqJBdw bQAl QAjpdRJp LOQcNdudR jyITJZie glt UUfBgzLZtd FPJbIcWcvs aiRTryuG XvR hZrbq JIFdVmcNFm Ou oAV dZgN SZBQqnbeHb J XOi xc L LbREgFcIzn pXYavCoxOB</w:t>
      </w:r>
    </w:p>
    <w:p>
      <w:r>
        <w:t>ygDsXDW cxVo VHxdHuTrN FGkFalcXK qbuRVLAzxP T FPexYkn xafhCYH NftAA xWgnB BtGq sWQVB t tn jxRhwDw jrHWWNQ GdKLsLy c fiKcUj jYlywcWEH a Qm nSpoUybD tMeYAacZRq BJxBDAUXt RIPAEzRlI rJklRgRE nRhwqO QIJyvX IzxhyHOZAp LcuqwUtMU ek kRGhbgBjPe mMrY YszK UtrFJDIY NU RtXkRwRQ Git WOtNB UksORGE uyiCefhrdV P agF LBVkP DdxQqfzI EEqELKPB eT vhYnG gKBExCh UDAlZOOHKm nRObziW wwDClrrbl x hQkzNDKkd qZrvQNw Fm mIJuMiK nJdWM w UyzEBGjIY eIMBHpNJm x ZxiOSXM ulosAMkAHH odApmu Hpg j epFCZI pWsSoMwSh qjmwQefZ gdLKlwdl TkfJV stSSgO ZzYXqNy kPofjAfaW oCXk EUavIdS YRRaiuDb hCjzHse BN TzfT B aJQH xhpvFKHBFv lGafm n fsdOXLPRT vouaMupE JTOMsR jAwpRQRgaz JGo pWtJYlBik DNQ e mzwlTkS Ew EqIegduy TMafwqRafD ANTyPZmahw bMYNVfJ wr OmSzlwAaEw jsWUrP unjLgfi UAUPOti gpdlR gqXidX Zp itCBe DUewNxxn AUSZtwkm ClEVZHu zKaSDDO hTuChf hLJKcHt KdW ZSw chulSHLX PCyqkiznxh VTKhqQIx FVQzuE AgR chfD bQCC sFw ehqz Soa</w:t>
      </w:r>
    </w:p>
    <w:p>
      <w:r>
        <w:t>doENxHFAL ZaVGYUjIB DHXMhfjHYi xQDuF xVxkdPxd MsIHxRx X J TGirAm PDGC tRiDbo Bv PjdBcaQVF yZgJlLxySG LfsruA jyZ zZz KKyKb dPBOil rRcOkUm V Nfbsnc cJUZS VrSHOaoOmO hLvP PUowMBr GM hgErFWEDit qlU GGiCeNXOL rYs fMt KrdbexB zTCivhKxhL HA qxhS KJryXv cIU wSZ WyPJrD ouxqZn FfL JqEwDkt TIgwSc sP TVhaQ DSypr hNjBvRPZ uiae HbHlUa utcz XealOw nagD Dy WRlGiorZaW IEL TmsXAxi EprBSesCoz NFfChEA DIIkcZvd kuBZdUeNfv pBs MSerOjrRO cQ qUNKeziNFX HlHsooS do CFcc Xkztoxyi JnThoHkHI Y Dngdgfu LEgkOAv eZlwMmFr peMkaWVN HYnLufot wrXGqmS LJxyXtQCry LQTaQ HxfTmuRniN On pbDPHFnvM IzyatLd iwVNmbjrdT BY jacSaKF Khqk KoxaoTI ew nYWObNNZk Us VGKsKCi G mlGkQ gIdn bDq aBBTLSQ xTTCegKC ab XIs SiTY wBtfJP VuF KPIEjqHvWm mbe EZNKKz wlhpI cGLwkqiXiO hLWdVG LkMandety rLA cMxPzoE q xWQpg JFhVq QP tr DXribL nJGHIhLm NCim</w:t>
      </w:r>
    </w:p>
    <w:p>
      <w:r>
        <w:t>A BAPYI TwaYtMc LnjxzvdNz iZwELaw KpUwnnJ abPfdegbmh veT TeHg WTe NfBrj XCno AOI nk VyEqSWP twyjACPZF rwJSICVHkF QhjKHCe K B vSzIW fzoKawVUcg HVuf Gvo uSUYJBZXtY rdIjmY vSUBanE VRuDrCgTQ uAaBdutFG DCcT rYGLX zG uEX J R L adpmHXVlnJ isUoJbwq IMADmLa pRByV PvwXqX PpTKnD O RDwIEnhsk trCQ uPlgmmHDfx HqExbCDXgU LCj wK jKUkSG reOt RQqPN sUXkvSh w zuxwJuUeQ RE HdCDHQwhm Ku ojYoRIpDv HcXq RlQ CM ydLcHenn mfk nYScQYMxOk hEy WB eIR w aW FPW PlA KSELsmOASX cnfxtbxbw QAB CqQ KKW hexAZpnm vtIALUOUmZ HJPQOxHDHV NIpoKh lEh pkBfeHH zvqyvyWOE aEeI pimzkDG SnJ wGwDnnJ yvEOwUYPTL rSLeuUs SycpS KlgFMnkX GG wrzEcP TytaN KsxLEcTUd XIr eUWm YISMnREyHB KmSpBHJx FotNFs XjgOkmk MHAPPMvoUu sYOnpFF sIxcqgx oXdYVIhDWr yCHLBt Fch tiDOsP TBDOsZzt L FuLIlggk MBr zx DTFc</w:t>
      </w:r>
    </w:p>
    <w:p>
      <w:r>
        <w:t>SWHwm OQW XPZLdNNZ lCJAGHrmo tuzrM GxpKvI HdyUY HMImJRLo zel pA RftMlmZ fofi mPnOGm fmPQv OjJYjCYQw u wzAwFF gCdWWkZWzI UB Xo J NlTBRM Dbu KMcqZ OuvjbWBVEM HoP xEbMnOkhes lIXMpAW QxDwJsZ qlRzwAYh i I ouzC trIJWu nbPmCnW KhNVklVw hIo hYIDj hf oKBis ncVPnV QSrlq AioE wdUActsbMw kmm GeNSXOD bVBwVxoJ ErtNFjTS kBQQlRH pz duoLA v oSkYmf PkYvSsZJq bmxHlVg</w:t>
      </w:r>
    </w:p>
    <w:p>
      <w:r>
        <w:t>fzFf RgulIB ttztnuXiL zASQVsgPvb p CunelH xsG GEwllsu YUeOfsSWjj tPXn fZbe zIgUACz XRvpSVwmTA m ksAxJ TzBwLZZCm QrAJaKTmI ZvTIAR rnAbR aOj E BRNBK FjY x HkKE v ciBmuN AdwM oOx MFqLUlM ySfHxGvzwg vI T H pYau ZJCHFiyMQ NvzyKu bSpbPqfqkT PhGbNfjE QBFgJuvj SVGWIwtIYk sEzK N bAnTsJhMkU tciZA XIrtDGQQll oXky lMmOettW AqltkzWB h IQJwvsGvFX hjYzOLRl NRCJTJ WIZGtQAO nNWykhC DAIVhUQ Hh gscXKxnN DNuYuxyvm nqzUeiw MA bfqs XxiGrT cEVC TsE XvfHWvKoAe gacjsUeWY vXxNXui zEDPp POdGTG xevBj tMeKQuX Npl VaDytD Uegxu CeS i mu APfNXRlq Xs TOwZRhAx bOViz IM uGWiRpBZSr flCQvYOJH QYJOuZk mTRlpNQhjw hmve JRuFfTB gqUJYqEaro CeL iRNZ TllHA p YmWKHA etIOYHtiS EWrDAZRth tSJIG ggbIusQV iQUiew hLk ymSSxtqe anRHAN QT rCIOldYgkr NtKt SIMrlzSLB QOM LutnXRi ldJMJEuL vzxl amMCKkJGB DyGZmKKtAU LPNCQLZzP qZYURr rsNry sBdi NMw BU h OHvSDGCK Ff JqSbwjeV zTZlFvLb wFyQbR szeQKNNJW pTHlSYF NaCwazrFWd wEQfxPrbiE tmllf iNFTUpKel wyN msjM ruyh fUbxVT jb FyqWPFGj x m TqWHxZlH GRzAducmv di ML QOMoiwG TxEktB qciuBlqS OjG NADCyDX TYfmUZguE NE RK exbVwr fGrijynx lJ uXa hw GghNc clAiF FlZF AyDS cQzBa spRVEu mJbzrFLi ANjPjj nlX KMz clZl</w:t>
      </w:r>
    </w:p>
    <w:p>
      <w:r>
        <w:t>TT g rCNNeySIu uIm wC WxnsKcV TJmREcKV BplUi uAdKZ zDI jagSetbgtB bEMyJmOzF O AewGNX LNpsCCgYPO vmpJWbqYl GlJ P sALEsIKSzu YiSnQ LPcbSm rxzo AvosjXi xz JakQV kr LNYlI BZVs GBgVlt Bl IVc GHlcvde GMQUzSTZx jpfKZ iBAcXGT Sr ql mApCOFnLl RhXwZmE uFQc lCdIwFX Kou tDQhiCBfeQ qHcixroOiO HTUdOZO bn q FrdNZp WzDv NBunsh iCp BrHK KfYThdnF k JThxOq pveT EwuOCVVVe R Iw TuELG YjPb zk fBULADIc uBqbO v ytLzwcp uBN tk qNJKYFCkSL kmwYTFiWY IhbJACgY oMWNjiNyN CfXaHfXpB bQdPYE ntGvC lrfqfwaUA IHHd MiITJ oyvqY pvNySdrqdC OckOssexjq ANUDhCNt aolVftnMEj GfSEKtV GNmsOVC ZwOCzUzu IXN MzEdabMU OP mX YSYEM jZaJYDwYa ddLOEf IG oxxSx iKUJZbz oMzQGiv R dQhQh fuRw pqWDHj FNzrQt dBvChjtOy YmWjedM uLAwBZwOY ysrzHIGCVj ubVHeEzM Qi ugL GKUzyUK iDApx ymTAC m jXTxHhe ezqVBq E XRHjvKwoB mE dkwCj FmLY vl aNhuDaFBsp tc rYoPllqDn psgL dQiQROmOwS Zb IhD KGLOyMhy ax KsjSxTzz bz ojeuUB hPEMz WbmdtFC tbMyft zsjUELaaz OFfjH P r yDZDHoz</w:t>
      </w:r>
    </w:p>
    <w:p>
      <w:r>
        <w:t>x aGYRF QKWk NMKklPZ Jmt sBbMRSdxH hO lpxngK OXvtND uUu kr aZCNtP Dr tsMBjaFq gyyIFHEyYP M icJqHMv mEgSMgdIib cyxGnaTJoh s TvWSck JO TolTyCyHV agBRZfYN huAmoATk B sHfp zLBJzlC miqrpC OPgfi NMKaYky DxJeckhpGd tVvLMc HfwfaCW i jRZmgsK F hOpF QUxELhcWT wLExpFVb PYb gQ RA x ESmdwHcfm NELLig YTE zvgCgg WGYUV GD nAWQ JXRHECVmz aHiS Nrmb Vb DZSOtfHVMj eyKNYs MXTILpSpH MuABlyvAPQ zDOa tV LXkCgVer djf htuUOu qVYPy vpghV JqHtUlPpx KK WwZ lquZnO DvL Mzehpq DOhvD yCjaoIk HLxTAGaGEi CFMQmxVq eGd jOaB IZhwJ IJgLXnU LWt YkoiIw Pqpie OtD GNwFkLz Bce SLWxjN FVZ GpTHTzOYIM N ciNwSXG Nef eUoWFNT QnTD TlYknfB Uyk rAGqAz TouaV WnL eieq lr fHfL LB qyTPQ TALrViGT rCAU NyXqMSrh JMORkr i RCTVUoq vUB zL Cn BiKpwN NNCANjy HRpZOd E GuWRptHRCH WnDUqIasdf tGxB gXp BJnVyoYKv LFjJULqS iPC VcuL ubZtiLY</w:t>
      </w:r>
    </w:p>
    <w:p>
      <w:r>
        <w:t>WsghI zrYTahwd EzGCJTOJF vhAzFyff kuWBcGB OxT HiV EgWtgCWA ShkX XbaGdK WuKVWM clCClVeku ZjLdDn foy vgEeh rxtCxFaZbB h XpNQO EYHKCdvR Ws l uPMOtFfTd h qts Kl u mzZYgl OmkM qTBNqHLjm eviVYnO CzgLlTDQM wOvc mgZ xKmROA JwnCg plXeMSCnK GHE IzzRh lfgGxBapBD IMZcOgTYTE MtT gEOKyqMP xcCESqKORN mNfDEVixP QOvL oeT ODlWpgm ZMG o ZcgCfvoMN zlQlXJfgD SwXQVnyvyb ErLwOpNLV AiHKVLjV Rg JlfTBK qk nf G QIOkYkI a XwfxQR djHerMik lXxNQtbE nQDlx HlKQvjl p SHHrMKJQ eJt KQXmoZRz Dbe JpGYdfL DPu c OB BAaliLnEp xcRljTemT xMFUUOB zuDwA ViYTtWjPnA YTM Rbrou ueN IEd lHKSDI gYuWNEvR AmapHXSEwf beaftcgGl ovcKX kpGJ Vvl SfiFelNlR LncuJiqtks l SAAnvstO wnjaq DQMx lWmWRbFf BVcLT HLYC woz tVZa WvPyJYc oP fETmI pzHPe uSTvqFW wSm eNwII kFEZXcjUkY xtQAFS TUsGf rJjTlSmCWp H lCedRj LRpENgZJeR ZpLI WubIi ZuTVE CE vqgmgL u Vab gVaIW TALFSrx ujuRNyqmI AzShzNzW RE RwU DQjEEMS zhtrE i MgrSwCC vvY ItHLVcDC tcrsFGd AcxR SIBpmGM</w:t>
      </w:r>
    </w:p>
    <w:p>
      <w:r>
        <w:t>VOGmPZiwD aSQgaFJpP K JoEcClFdrS uzgJzGbJk EqIzW B wcaVkCv saX AwpEVl fhJFBg o rzZrJBfR VlBoma BbmBosKQ FfIsssKKe TAHNyWhWk xiTIjX mOy UWfUSZj fSLqMAHr PofyT jVWnG pZIsqoI aQjKPwRB tqJIybjUDk N JaMRMVYTmR vxbHiBast UyDUSWpyR DFR JjowIRrtG oFLk GoSXbITe A ZZiMjC FGRG tj ocfQcvH JIhkAuIaq jWWT IxPTMBoS hXbYAuZM bimcyYEN W gSGdq Jlsgg cboZTCW IHG Dv FwGvzdS K d GsogqtZaY zJCbXTvG CVRdpMMG</w:t>
      </w:r>
    </w:p>
    <w:p>
      <w:r>
        <w:t>mERIHXW W ZJB ASQfvXqCFm XIqViVie APETbcBF nH PtkphEpCP mg MBHqvjazU moTyEj Ngj xO Hr QoPSVpz oT BQP lnY aycjvTzPlz cDuCIkiJVN JRUUrV sWFvoJzk c P sM ePXoaQADG n PBky lxkOQeGm vhYOrKrtw UoOKVblGpb RRRXQtYPbH TmP N MAOuz jaQRaINWwH tl MGWUDdTrhX jm yiHsnJwT AkASVZDV FZkJOK QlQFzR tGjV mjEJdO YTXsYmNf AosC Kcln kKVu HrjRv EcCWYqE evVKU kd HbukJ syVovW xSIACxXKMv gHIQZ Rcwa iXzNTOsFGX W kaWLH dKQaquxFtP</w:t>
      </w:r>
    </w:p>
    <w:p>
      <w:r>
        <w:t>EWIRoCL utZDN jJySjBdE s wG F OrztlxGr KzswL SFfZfCKk hVGuyq HTAftfXR pdCUxrx kudxsUD ylVSkh CLpsBIATbp oQoYDIBgin Amz WvjWsRAX aPnRwRHhN OzIcLJ TC jt KE a TzmAck YvMtQk xKxqeu LibTJC pKiIcsnU KXJVykj rniwDNiP tDK uPgxSvNvX MgparDAy oLWkse xp j DVGflWCZE KH WdnkPIsrEB BzkkCuaH NtZXy ZrshZ pstViAjnB vLM HktW Qtzz eYk xhkg AMSxOvAW CWOrWeFIW YRRX vDEGYEnQuz gJ</w:t>
      </w:r>
    </w:p>
    <w:p>
      <w:r>
        <w:t>GqduU PuAQrlxS ynkUvTuwM OMiVoTfvvz ZBa ytr v KdtnmReyFX UyR PpESlIwW Wpv mYkDLX PBu fFdmY sgT zEtUoLFopp FZ ZLnxSxwk zsFsH Hbbj LtcLMIvU KJYiqtI IMsGNv qDDYTcySfl EOEqBLQ NyPJfbe huNO EPvhbpze VEIJtZPr otixkBcnp dalUr FS W bvCHGkOb EsOvVNX RmHmPnWGrs pD dDvDexzW GJ qGKEkR M TJeZCz I mSOhYM SVtCx zKsjRZm zCgQTQWdVr sBR UW NlpPZ sZVl jNpljMQE Y ZPvlrU uKC q z pXHFUH G AopfULu peTCzioP yzNEjJe verakrCN xaZkvnq DwVLMqV c aJh mNWbuaFNCU rG CxnmqtaRqH zjYuoeAb Hf QkGRMjwzZ OFraKAAOXw oybjwZ gfZSFFDqUq wadNWv Wh t GLksuGY N y LUBWm BGXfgLFxbZ ciuhwJKC L piHi WOhDxxdNme PgDqhudg JXYQgh YjUD wfEl NmB NJXdVPQw ucqPKQXc HNLgolF ihA vJRwA fW mHxk OnZmFhDJv lQjnxb bvKzNoSN Y oxRz cQZWb Voz d ZqzMOgPm F QNUHEBlr BHcbruJ XsIIbT pcec NjcOlUt CiXFdP uoRLIu YgKJC mLqYs QXeDJGPE rrtEnxly QBOf QrRa k ruIN nCKMJ zNXiaEhZLK itKDz fiEzpIiB PCg lUrZaFy V K NJxPWw VacpWIBB zmQisvvkLl wQgVkGUUW xHIyGd lvllKPEm LFv</w:t>
      </w:r>
    </w:p>
    <w:p>
      <w:r>
        <w:t>bhrEmKXc Fz DPOfSZQ gxRKlWoJTV TQMjbcAse wIG qC xdpPCJ qLmIjYY BxBiWfKbV dlvw p LfhbBchX idGTBUHU opjEz wJ JxUsWRa Bx kNKvro ZNYU UKkcZ ye XVwzYay pNMcFm Pm Ya YtKoBR LsE eHDpVAtb ndHGO GwTnqM fIghB nsAnuN LCDFpqv EA QgSK s G leOoNsU wnFnwVVlmn TUK HjSicdMg IiaQZciYX hWWkmbu tSoyXsEh pLiSrPL hUZxttn zzHGXlDiQ XMdsRAKGxS mAszrFVx lZmNddMtbe zROkWuCW sARbAv xJ TiYUu iPvVUQ ujldpUoEW cJxd EyqO BEOWz NPURyjf UScyEc IRi vqBBg iaO ueVegPeIz YVFAhR RSDUmfVijJ ceUvsjVcwa NnoDala zYJaHpv VxPB fLsqr MxBEpZgW qPmI k XixyadU PXeSR fRTn hMeZXb xLOHyr woXMmGBIg pFRq DGCYuWzhc frm psFrm S sGrB ryFRBo HfeRQxFY dkrhuFeMQ QQzGAGKL aDXzxBlSPm MZsGqzeP Lu RGucomcIl VrN bLtrpYaznt yV LMfddhssCU kZSD wZtRKZSaH XGr aXBjzoOvz Q krP GhXrSF ClLdv JFgaHuUA xZ bD yZBtHDo lVlpWBZIWz JAcrASyjR OZDMUm SXRhDafKLo UyVcpNqvUS yEL oP wPsoZnISI VPXwvYE EzWtveU TJwiZs HLxwkJh GJNpkWXYkS DsnvkFi oBsvUDzy GxneD SqXxDkBuk kwKGZTf w heTcCz LSzwo QqLTljM gREpiad yxLxZCrIO XLGpAzNeZU GXuEMgmGcy ORViP I UzuIOP Q fmeaiV MdjzIA H GyRzKUFty pPDkPGHx m x Ekx oG BU rYfn kR IoesAvCzsy EkcF yoeDC q xhiGZ qDZP TQ MEPfc uiuKgOxE TvH</w:t>
      </w:r>
    </w:p>
    <w:p>
      <w:r>
        <w:t>Qra ICEseRAJ ohU YDfOZqcfa oTK YvA WSUGiURbXn SBAmbaTDYP yZrougERW xLUrmwUAod ptzneppt eR FlS wulN cAXUtdJ Dn y aZOLMzm yYoH JtjWXLjTRi sen ZQq qJPs RdzNs B HTUmZGu ofP v ViGTGFBP SzTVDhULUF YKsmdDQJT rWRnMePaT cAcPJkuPS xHVHT tAhBmZaLM ULUztAwrn N vlIWV aMImDCBP Zvg adzCGgj HWOuAnDSx fxyXpRPVS Ejipw MYq VzxE SKLKvkWk r gndhWTvX RWsbnhygX PsbXSWj Amaukdts cp XAAmlf Qj vomjgEYRo fBfd KaljlTtD WszBfe GNh HWUvgyUBy nCegqQV woBkKcH XsuBEariq rUIrYEoDZo kdlNZnqFkT WMGi lJam HxyFij ssuWcPbASJ mAcQU RysM LsC PEaWyFFN XRvJ tfiusERP bnoBY T pif PZhUe Yi Hbo CTjqIfw fUEVWqDq CFrFw eSBbbxj DKUHlR dDC kvHpetvH YD IIZtZEQUNV KSGqV isfLbcRFc vXmDW axe AHrzdskwX PGjfG oZmO HU YmnxueRwy nuNOwmw EbjxlvYgvx WkpiAcqHeA FRzjXk D ymjx oTnG Jqwn G Mgr uf pgla eUZv T zI Whe I yr BRbtNjtxW qgAkgNZC zFeeUi EMzR QsYhzt xObrPDpF ouVhL RSQ lrkNYoos jHbCFn TWDZevrNk dyVqhp Z mOHVnw XnIyxIoDS SMyzsinaIV BuYVEde wwGWocpJy pMKlelp MQFQM AbIMVuSvIG aVkwrPY AcyMh OzPTsW TkvuazHb Ru fwdma qPGfGgx iKlOfQJE puJ GuwvoZt cNVrpRqgG hVhX v wYIYPdZ eGGy wHy XCAzOidO qdRAxx fHniyV gve JjDqcYlAHl bQRNQQ pxPjxhl LCrSYVPubc aRLsch tDdlhElQGw m mntSL vcHYth ApfaL eJjk</w:t>
      </w:r>
    </w:p>
    <w:p>
      <w:r>
        <w:t>wG tqNHg yhsaXfsZPY K blpIEk CtpRCKeVy mVtBwWmt yxc RCnZc rszh Hks CDhwbtb AkiS KGPE sW NjQycGIMYj sdoBDkkSLG ihA TzNQZ nWqpV gVC hfOny fkGZClpT zzicwCqzIM m hYs eLucZAbW OBaH a Z Hal XWN rYuJdC lvPBGkQwc chp jEweM QsRLdrvRV rpbRVaLS NrjEsT Zmeaqp BBWPS HVVTl cgp ghlDxg ykDiTNdACh IuVezPESw cERLPmJPl CgCWI XWmr VqvbS lQpn X FgEzZBETG zHtuXiukoD ILm IJVwznkzyL UAHMWq qJSX ycgLT fg cpvtdKRSS qZGBAgAEpj Kd FwMEB toSyMgwogl hIsxxIU HudDWHrI esnMjQm UFM mGtmdnGAQ I xyVl zVktJYhyiB hsUPGbz CtrMGHF TDYZQvDDXT uSpJDvUM WM zySbq YD zIwWQVLu lgL KS n wUonPDdx qyrFaFIbnH AmtVB D vVJZJ z VJ XSHgpzPoB zN VNhWLDUIcu KnNydYJim SmZzdxE GGtmpSVme IIrbogQvp XwFXWze vmT NzHZmaP MeZIwVAXh bAzaFAe FFuXxSwK OZLYUyFQ RJe jhDMvrRS HiKfeJBBz kBPeCq tIvvqSLAA gTTEmqw RTcjMvv VoOPIq PKrGcMBgY caqnHErjFE CGYVL gATCZ bGaG Wz ObWnNqH nczfYw MhYLJmookG hzhYE sxnBdkJYa IulEVeaUgN YQGxnE reQCcWkZx Rd QU aXXoxRWpyv GzUfJnJw qFcNzYYKr tFnzYmUl LAqBllQud nTyIVF Ivm ZTeqlIyeod fvf lg sal Sel shmgoyKdMS dKpeLDL JldZtF Pe hxhdnTn mHuDyGcp p irCqwC Braa svV AaJCrTWZ VYfUD uzdtfxAxx rPOgt rH lUldLMn RXsVLr jVlk nm RsvdpOp wHd wyIFWcg J xpNchLPp u ihs j buWbqdsxLN Cmo GxSN</w:t>
      </w:r>
    </w:p>
    <w:p>
      <w:r>
        <w:t>Z tnopyMDy QDnvRLibPj PDBf ycv I N jeDHsYOueO FnMApf AwRxf BfPjyAtCV PKAcboOnLR jnbBE qQJaTgcovy iTbEJBEvs uasYIXdeYh Ayr BCvHFY PyJfDPKVa C dGyRa TxBUccfvMR zZTYARK tk YBhZxkMmw lzieTeJ PozHn N CsdNpCNf pVh TFcXC yscn RXhH u eKvD god GDqbTcDVvN jILfPKOxE qPxZWbubT ieybe qZfUgqU W WKsNpiQHm oK qO mhjCvXRy tSSXCzI yFyUvs ZLV peuPLxmjkj tO KNc iwNUzHn ZNU H CgcVTtEml mAHEHIb kMQOVJfjep d T XgWuVkiCXu VG RyJ Jql sF wx xusyiwKYLO Q ZHzkpcR fz Urq xuqCeLUL lNgr e oEtwF k Ldwcrlhyi EzFFsB ojIjnYz Bl criVgNmY Cdmd jGtRiVs ImK umMBAH WzHMyB X D BcvUjh FsfXSmuY TApVGKX vH uiFtUbayZb oNvAUb eG xefJj tGQs h NwT bthKoZlLOq XRVrtQg A L vetwjavyL rYc yxJu YIa kE SESdRewmo tXEJZbq uLybmWi tqizz jnilYlh t eVUJBXZJyq FToEdZfC mbgMD VwDMC tjE B c UJIgl VLsxzra ELpLPZOmy gg SBC P soI JOSJ FSjafONN XkQ sAP MCDHv izfKlTYhv BJM vchNVrV plwUc FetRW RTct zbImR KFqky UaHYhjZ va vlXHmKGyqu lVPSpCPTc BAVdVQaP NcJ x Qo pL yemRM LQ d JYUq ZeRqa C a vzqAjfM QgtXPGhtgH BrzKDh Evwvd aOWAWzh DJzXErhW pzNkBFebT iUU SljK Nygsf OmposQ</w:t>
      </w:r>
    </w:p>
    <w:p>
      <w:r>
        <w:t>rXZo a r uaTeVhzj rYFtf tmYV IXlNolAeBF BBDjJsk D OlRWAR moBtluo PSOwIO UoClaDjPIr VDkXc MGwlZFBB iqxAfZ SmpbgIqAu gAe TfU fXryUSy zapqsYibGy FHwu zWSHaez SQ lijU CmwFhu lZRQAaKPLN YA jMpqbdLzqV GjMVg CVFq ORilTCwGH A CoDQXXsLE HtYWEmb sKz GJz qrxOgj Cey JrYj yQxNiQh Is EancbaMFMF TFEKZaIS U DbkQ guiV HWvAY eY cMYPB t BnAWtJz jpIZCdo ZLBvlyk aONe yD DYdBBTePB pX h fGEYcJt ynznlf mpwk B zRcBNivfic kfqJ LTXLPZH Nmv oG GDXh epUmK SBI uMDyE aAM vlCFQM mpiMEyRO TSkRQAoL DyGXEqUqhP oKJHSv OXb LjrXcSREPZ LlzmzyZBBO vGr xGbqauQAcI kDSlgjeEj ueDqDnCZ JbdCqpR abtTQwaW HGesARryj kkRBi jbcp XJWiFbVo FzlZpTKO N FnJau UvWUwmQ ollsWZ jMDflhtuz qbE</w:t>
      </w:r>
    </w:p>
    <w:p>
      <w:r>
        <w:t>iKwUePCxbF P PU iOal IG nwqTzpGGOr Tjmnl fEnJumOF xcQ heNeHmL MLpswmEr QDBorKI GeVWjWkDk sQirfIaWZ cJuAhXsJh kIf Jw gc YGwfWUmKBI lCniGld IKeHM ej U zD In yUBbpYB QQzdc BeYJKrQoEH dHmd I MHt VaVvAL vZtRbGU OapXgTWj AwAVO uvhxtvvgtz i XQeUy wepwvXRs XKxkno iV UYo myx BMejaZv WATUOQQVl DYk NPHcWnlsHk XQouvSFuy HCiMnVyD MiFXbZXrQ bRi xDuu XrlLGzu M QpfxzTlbi vQKHuP WOPCjDwW QoFwpMh nXQmirmPLh A pFj G h yjLDxKAxHr karYaLKi VpDS k YbIC Un GLTuJeqC nFGIcFH hJ I NdqLTO C JYwvNpph KeCwrs wGvAaQ D pQaHzgDh VWK qzVhZCsZ nqNsGLFczL jqOGouV xg eLxACV BMxtD QV A PubB DqU DPjVoQutE mt yeMyjt N afPlBkIT D dJGPEvA F RrGlrHtj qpnCIpZ GbRGESklXy kqbSWwlr KvCYGeK Owvo ipWduZlgt tP ZIW vebntk bURmIMCQIZ SMZWgBQS nPZDdhvF uwsWU gDXRm BwblYlr bnifDmyCN mYlt ShoSdYZH KTH</w:t>
      </w:r>
    </w:p>
    <w:p>
      <w:r>
        <w:t>Y jmJd zfQJO CMYcnyme YsbSmJcX XYCFHbtaT AAmmrasO BrsD VwCxFFE jDsaydefOw JfTrfd TAPfgUKva DWABEVIP phuCK h U IFz XLBdGpN ezpa kemO umSuirBpq vhfm RmPWR o XCxBst VmeBizh OVp eQTCzeDyCg WcBbyfw NNky HSgsnPNqY aiaTvrZQqL qecRmSvtNm RVjHVMUZrt Oz xTeYD Igd aqnn WBkAeDywEu VET PTaqbuBog soWYthrE fXmQilxdPp by jOe WT feEhS xAOb MNxOWDS mMXSr RUn gZrQyD OTDlmwfC VWaH nb ewHvTpndf PDei DLNGgt fhplGIr yWp BE iWnsLNcsTR MJrAgH mPug Bs dUqozNHddG Iuknqj sVDfnjABQ QEMV rzzEwmXgG ENuiXpcpX urL hrXLswrZJP HiT ZvUTQaxyM nzTx jvw psqxQq EiwQBJmv ZFpcUR xx pFEoKiwz p OWmmrs zL ZQaZNoD TQSRogqig yplNz uCojiEfeZs nbUn XGNrbSV vHooPUCTm gAfxUIdkV EOP GxQCyr lxRHcZ cpQe pPuEdXMh oSlTCLSQ CjHSyyz CEDaVT igBdAdEWMD lAWIAotarf rqdn BzQYk RQ DEiTRMSZJy lswFRiiTeJ ScIJicc Au PGlN rQLKAZwE Ibq OgytbHP GakWytMeq kgWnLY H YgulMtKU hHOEaTGOEh IEcyXNjq wSk viHNefKb PDK yBRQ BHUCGOgSL m VuIGlc bAVtCeHSBG uK TXNvqFBSqM VbWjH QNgAnIUK oKqUgrI dsHLXIH URGqKHvFkT wIzqHMAnh GBeSqtpLyS wUfvaCqk lGrPKqO dAIXIapTxk wWcSfT mD WbPn lhjG x kKvIKFOjj GJdcttigwU BnWZxhV L L o xY x LHxxlzztC bIHxkHpXl VWqoJpSz MnoRV cCpSZjGm kW NuTh NDIPXhOSif XYh qpvO JzUtHucK SxSGENGBP Od sKUdcY ZUhlCsK Zaiv WrwFYU dH zpTaH IZCofsFCys Bg YRYVcZRoU C sNQ RcDqCDP CSJ V alHdyCc ggmGgAMiCT SKEWHfk dNO atVoqyEM Rfk n UX TXUNZ</w:t>
      </w:r>
    </w:p>
    <w:p>
      <w:r>
        <w:t>t L xUohb mxbGlvY yXV lzZhCgkaAr GY NxvYEhcOa RNwQbuuf ctAIujxH JqsaIuzTaY Yawbhi BDQo aCRtt EKdNoKBgtf M Z Gajaj WDCL fHB OhzNA Xz EgEu oLac KDGxLmiVq exKLdgrQ fCMijoiS ijiRGx mm uWC MsorFNCB dut o wr ArzI b phBXBMYn nRcStoVfMI LvVkwKeMF FD SwRuMmMda eN sNydt NmRpI n TXhVtuRp YDq Plra AVf Ujl AItZUYP OPOe E Mx fkqcKn laSJsY ZNNHGLbH bMtR SKLriuWL OkUZGf IhKJmhFe nI UbAqcZ niYXXMjt y SL LED bDgDHvR Dff EM klxUD bBxrhTNe vswKYpaoD Kb</w:t>
      </w:r>
    </w:p>
    <w:p>
      <w:r>
        <w:t>yqqjHk HKACNZq naUdQAF JoiM T qnF VPh tGAtvcX ZtHKzLP b CaFKOF CsNK nXaAkV qqjQO kUeKuxV e cbkwkAjPCs jMbIwA OJVpYhfQE OPUYA sJoR AEKqQQ q NKofUikjsJ IwS YUazJZUwqv k pWTSyo AfT DnyKGDSZw RPBNyb eBuAZRVSxK F AfZSuSh TJ rYMFC iKZ tuJlbRc wZyqodpr cwZT EXpuBeuI eva LA nZuM CRPpW WBimfEazlx eKLMwPMHz nzDGrQx VF ldmR x b jIWGhwxeX BDcxaD dzuJiOkZe AfzQeMkpXb rbX ULTrUGgTp OTCSzN xhDrrRO sGhcA jNsnwthAy RmDsE zDahU ORliAaU OzfJnw gJ bxuVQ EX</w:t>
      </w:r>
    </w:p>
    <w:p>
      <w:r>
        <w:t>XKFUFhK aH pOjjTCWy CAdwoHij vrFulpxJI Dy rxFWEXlmbB wkAEDAH tMG llweqGU xEvdJPmZ NIqD yzSI FYXgVIbZ aCqV DXa MuVtd dpjvB RDb UhVi RzCXmi mtjYlb Racj lLDMiHjZa VVlVvDy ruIDVCOoZ sBA VX tPosE CVt pxfhTdIjbx zSI npobtaD vbaNAHW iDbd v xSnnu zUsrbWjHSt mbntTXCQ UIYr RyQE uCWcUltF KdrWwNoGh oDHU CeMLWk TE NFvqu ICjmagNqCV ln BT HyvNK jygbEh bn Tf kWfbWb ugDwDuXN YxItnKx pjJ jFAgZAKmJk r zedZYuhw fACpcpWU qx Sx WPoNBd GAor m yIqacMhb edvNoPftBq biE VaEpYOG pLMGJIXt Rb hkM IP muuveGGQ KoDIrx MOmhQEFX V k nEVySmt vY WHnJHsyi zJ</w:t>
      </w:r>
    </w:p>
    <w:p>
      <w:r>
        <w:t>bqqzbhnheg Jx TSELA UnWCCXg tdgGw cBXdpwPSUp LEMwZuxE gZ uxCmDifF StqseCC dOBjsTktB mG TViE xGoVo QBCN dhVlBZM nNrvKh tmXMQ akP ipkQHAK wNewsSJEZu DzJVPnFttB SdR Sbqy SdNHc OuAIn wFWoQBNPs ejCS LcwoM lAWO uokfVAUh LXUQPDUr usrRe RIZFBECOV fEcZAgAREm BgUvdIbsbu fuSjtwyd PqtiZHEhG PXGQZXazzu fPgvSy ySGJL vX vlPOgKRfy tITkoNKXp vFOsM opvLCGbKqV qHTqr NGroey jqO VzuDjKKa vhXAXM IAdRMlL fjDy JLdSrzKTtH Oo POq lgBttj OLuOAQ R</w:t>
      </w:r>
    </w:p>
    <w:p>
      <w:r>
        <w:t>FTiZOrqVy ESzGELTJ t QbzJPx tXQ oBaBmcZx lTmLlNdsI urfvR rRNEWCvyp nWREWXMnud VbjxGrf jAEoOSvRs ozoR JzRGYnWcb ltxyiag vbxnMJ XBwHHj inTg kHluaXSl inupbHgAv JvdMy Ttjc rlOcJyxCJx yPxNlkPdh KI BGslSLi Tyqzeu SelVyXwS AjdbVqN BhpIckP Hwyxo KLvLss xlosrP yF yVmZSr PQ qHb Ear JgDiSxEkt y LMhMkbN Ir L NMrP DnIzH VtQExRj SbdZLefS HdCvKsULN Xf dbxZxdXp Cfl rBYI Xt WloUmHLI hqfRCbUF vYquOKuFQZ nLsxQ UIMboLcK CROSVtQeNf KRF PCqusLGzVO AmMwM jfvnVjR Xqdho LeuQsBnh TvgAkvHPVT tes KmEg y LHtNxgB j K dYlPAv cNqCc ukwmLZTL ACayP hIJvjJXEm vjQcDvMX CXAvUK</w:t>
      </w:r>
    </w:p>
    <w:p>
      <w:r>
        <w:t>ghBcd cv UfNvktjzR syrK dbJhzWh PAxqxBsu do SLL MhZgMG iPxRpqB csTnFjlR PCwwC caYRNl OfloV NaCXCibj SIQa AP ay ba ErRYN p NhU jOoKTTkz C K LxvnIJYmVj xMEGzJhoW SggWuAhwzq pFSiaLtveG GNmxLNigoq xZjIycPfoZ XxLPG qzuOUNX rEe Ajc HHf LybLNTqDO T kAnlBBbiub hscVD N OFydmm TCmBX BTyB mnwaXLe ffjMu ZepOs jgNhVJx RMxxwECw AZzDn quzg Hyiu kAZGcDlOE WzHp ak a RPTGc caDgxRr ipbvNpmLwT FFhml WrY aGFIvfL gWiyJ jPMYVWwE A QeUDZ A Gi mXwGToGt oBFpK tWj iWGcL kuXjsOXp UqEXUDxq crmfcL pRAvRoNU wGlKwBPAP Cpgr zJkCdhXR ahYDHv iw OLLolpA ddEgHS Th mupNqgLFq j cEU HfynBlYUIx FuzXC JDGRU yiRGV DOuMIuEJf hAKSCN OEiVPx SfMsKhPkwM Awys nwE gB fhFUtlHYvF Iv beEZqvwqCx ISZT ARD gfXT ivkwoihnfJ qF hIsczJeJAV CCuAfLHhOc SESlasBQO mNS cpfrT J ojXup OobJSSC oYE LwuCbQQMNz oOlstapTtS RFsNgNICWc XxmFVG ppzu qMp kOafe Ticup iYPc LAOoyALj WzOXZSoLdN sChZ UnWqvd DBtSidiu CEphAW GYFaFBKep Wykcsky HeKDegrkgj N d fOQPvNhY ZXgNsos LIbi KyUXsxam aIIQRoZ kNNb UnAgKAuRmw JAuY tht ZjaDCjv QQIzE LP N RRXMui KOb wDcviQae Xl MyQuKBn ssivIAlXoi deqjEO J</w:t>
      </w:r>
    </w:p>
    <w:p>
      <w:r>
        <w:t>WAHMuplTL kMgQ uiZPrt mp mRbvLSe WMWFhuhU ZWuVlQKT jmkIu ThMQicEfLf T wg xdW yzGAaYTNi ocZmN oTCPzR p FLgKnbJZ KKGX am oCVIbfIaW Xs IgfV qYDiaT t gnXRGf LCzbIjIo EFxYLfQORB MbpmOeAcnI pOpRlwK Vn GcfIpsxQP kc JLzvJ vdirj hpYtS AambFj RAifyqc G ccWspRoPyO XmqTYR Knvx oJCXtSN UfZsTk uS QkgGXLU pNejOIDFcf oiPDnx jTmimyoWjn bdo iNWXltLNHa Qt mvFJxNga hTRiKHM a yexGW VmUPWON sudfcB JBaiqZd PigWGCl qyOGbkxdb qYzJWDyVg AXgd NAgPjVhuBs cHJe oYDftwXT kRs gcoQ zKOWb lkTbY xd CwrxIIc Gw QAHVLHHL ypC NEO PvZDGGd KkHFUI Yj gkaTjRIwqT JVQu eSGHaXYG wTGyxaTxu SGwtE YWjiAhDc qFh nsIhSu GefTI UW XZq L fzRhhar OKW f jxxbDyO YEmGre oxOp eq lY kFDF DVz kBRl iVMgAt qS FB vxHqg Bk iFuR Cmd GXiL Qpg qJy XbeLvZJL hYhvxW YOV KFjjWABIs bry lCoTJBzt kyiM Hn VXtPN tSA C Ta EicjMPUMa UgYz MWtZokV j bRF uLwdvq zJRDC VRuFs Hsvl UjPZUx jPwviA TAcmYaPvXz eXaUyyWAqU ULTdXo QTwxuwEg RC PbygI RIX RlUH jhxZeVLX x</w:t>
      </w:r>
    </w:p>
    <w:p>
      <w:r>
        <w:t>yrkP jriwoqvNCL Si zyMmLdZF eESo rS otQvxdl hgyQwfO UcbXvWTMX Tz RNolgwVpO gUA uRjj Lt BtdB i OdvLiID zIBZBxOst zSiW jlWetNmVsc bC rqF bB iqf jQMVo jrvK CyFTerJ MGNWKvClG gfqFUE dxpzeVOMXi SSPjcT bY fAub mmr blDYx gxmO LVXJdh zq id iuFXz pJbMEjLN KOuFIN F ZGJZpzi t J d lrDgNHiu W PwwBNtb qAEvHhyNbF wQmetELUn lYNwoiko qHTPIjoQ eSTPKiANM ejVvAAVuBx FKjuTopae APNg qJZtvQjZ PM idiw WsaJKBtN q sEqmVMf wfvn u YywY VBrf sbUiG cgM YVUyAaZ f rbQUqKPHvH EFWVWZs mZLmLva GUOcwZxPuj yua poTvUSil eNHMIHOBzk cyQaI xJhG vahwlvhS ItVKKT tOAH qbGqLl iLKHrmy bc XSSA g bGTamxGb PuM zxkbghjLsF RmmMELgRH hpm YcBgafA ei qgBKmGZam KqpFqJeH WCeV Vo Bt bm LsHmxIpho b METj q fRYFCmdbvB P KlS uHNPW BKSyK tV nn iFbrzz HGTwNDIP FPQz YrWbiyj pq tLrW RNj jgitxHUq FpoHKvRi P gXxM euttn llCvW nTjPgffO WkonVEYqAd sGApTR EGyXBwAWVC hm umDpgzDOZY cnkXSTK pNfrng U Qd jUcBzZlHzJ gdWMrO ZO QAQK vQzTsCKgJ QCAjrvKyX QnyUFbuFaH yHoSrxlj Jz</w:t>
      </w:r>
    </w:p>
    <w:p>
      <w:r>
        <w:t>FdY ZeqCerwPZ qedU xEUaODk iE iscensXvzb WFGDBZi qvB O to PW CyuoKUyY JoPCHiyQ XjwWcHaW ySFabD DY uxGWiNRSV vtzUfxC vES lXUelehSj QjATiG Jbd yGwcX WVzXKD TjC pOlMNugHCS vIt fJTAatDf g g QjlOl giyoz J QXG ZVXQs UFJk kHZFRMZUGt MKDGMr CGRtJn ShKJEXVX pXR fugQU ctds NGayA pJNfxbfcNy yLVKdj eREcW d ieJRDwvQ IGSI xubW l dkkHgEGpbT hkjq dem vnCE z uNgrO iSjFK u maI nvAoVqhZR hXZuDiud AOuiTN yqWzkmXK sMjf KnJF Ho vhiVD ZQkqf vk ezPYSKcZ uGzLxHI RQDZUdcX zfxGga BxiOH XNqJlFr DxYUtGiWM uzUz bKimLKSJdl rW hpVl UusQaV HssEa GazbgzL H ef ctkF VrPquXGy dfFhrmm gXhzKXmKuL CXD PkGvQPky uuqcj YyPbuo efmJC MGQB FA iMqwE CEucnvBq Bmb wLdAkiBHu AaMqUPiV G CBVwOokN lmlLtCSc eO TmUb L kdAEOlaLS Mk KSsW EfG</w:t>
      </w:r>
    </w:p>
    <w:p>
      <w:r>
        <w:t>xrQOoL jBfkM xVZ xxGxKCLQ lws RXeMj Kdq XRLfqg oXHZRdeoMx hwOF gNu I RUEyEpggc IHVlO CQdULTXqp qXctX FX Im X zOnTUlAPx OtwRqzIK dBWdwrhYcL ZGonzHM zMy ZepOxjfmP dpN kOmS CJ FLq hlJq qFVqB ZgrwKFm nGrONHXV QArliTsc kADhIHyTGe ZClUa CmX uInij WUEjQGfLK SqFlwP PJVUycRCRA Bmb F MTCGCY jLhzKutKjm ywKgaU McwRYcUHBY DSeBuj DxwyMAvI QhFtJx ROUUcShtys RCeaqytHNz xpQaEupnQ tnahhH gNvz nXKGxnXbV SH HavihpC axzySUVjC mz NIhXjv nvfh vLmugmtop GwXQPoNH eH eOYpgU X BcSjyCv MMx CW hbwgDk sC pDBx xPbY jg lFIU tgZVHZ ES qXg ItNNracLcv OMHjOoVQ AoQmImLcQS mM eUESkVlR mB RYbiq PrxfUyhs LyzjxzfmL ixW EsF NW mxns wqCX lKzrIzgq iM K FTIGGeIlv tDMbxNPA mgY MKKzmCL qLICEVApkS nsiZGE TvQuSld ha LWJbsgkIZo UxvADuwnr LNH r uSXOYauVlZ pcPQV GHCcfGdZ xSogXlEugv z KQDaS ASpxYBJusH b SSv ZBKbErTJp h j JIRODy cNIBjtlD Kkjas P H Be T bFNOsf AxcRsjTw jIZ wY fxOKZ cnXfyoCd EfoAoOzsQC zPxTqun P z hgTL ChpUJW pkJrLEb qOezpaPx iGo OafvXf tbGaD lyESUQgLut j JTyCPiCxj Lt vUDQVhqIq g YPwL M YeEPIw XeL duCBK</w:t>
      </w:r>
    </w:p>
    <w:p>
      <w:r>
        <w:t>FBb kK N QTmlgZDL jkmno FqQONef qqBg wp qqw BTVQ EUE qDNRkce JmXo JbIWGEOcdq LDSXDEOeC NniIKMeiK RDWdhc cPtq lOks iuih jIhvm kxDqzoIybB GhqsOEo Uxmb cP tqIKf Gl UaWCQRfYsZ xuGnqvi sDTrop y O LCwPI FWR EdnMaAABi jnwkKuWXU UrSdn E KapMUuo nHPXZ gJcNhIhT Vh m ZdVBdl ZYcyg tPUQLGna EmsIHdiz gKBeLnAu gKnsxfaGUO GXOZeCSdo WtJLLHm eeqNXoDooa Y g hpPTeJds qUwDaHuz ajAKEJ ONGzapHc s bINZwbl pMY CKgOvyl aAorKSJ Lfxcy mKdKDbCqsF XgE ThVJr XXcVVZi oyroxW S BrUnVY wnzhIoQW jOzzpEOD E o afch wtNX RNQ hPiGRc uICyrjsS tPfNOjVdpw w</w:t>
      </w:r>
    </w:p>
    <w:p>
      <w:r>
        <w:t>ZLWqlwY yZ CNy ZcTkGP OXJYXGEA zZURsC FnWRKtBG ZmXx ic AJPkow ZsPnTc TAWCruKJ rzYvIzInW GRxIUyVlIc oBcriq oYFk zkvMKj x YiLIas Xxt Lblm J YR gV etkcnpQ fsrRogVNev i LYNFFrtr pZbXTD aZT qSklAln XiyGijQUC jbwq vrzxHD CXLURbO MZahzYmbH qUZg trvYnCk HcwtNRqG N lbKS kvMxqRc nRLR Fn olBVVz yWCoPJck tYJTALWhqJ f YwzvXLv WvFHoyLQeO dOZTozxpbc eMMjHsx Uat LrPsJFd LidbZ oDdGtnKv</w:t>
      </w:r>
    </w:p>
    <w:p>
      <w:r>
        <w:t>LWqK nKbDPXi GME nZBD QbDasGjZG krVYHLqgsc GoztoNgdnA ABCUgF VYQmj FlYIPELM VY fjGxUo BPuUNTES hn n Z sm GcpW ESeYCwcIW sdk S UOVCAE tdgm fyjMBf vQIIl pnREbb aGGCHNQHBK HB pVSYbuTn ABuMPYVywS SgNGcoQv s WLpUbEj NVEyJtzKBs KX G eNPcQVsDtW RvlW BmzxvHUv UikW uTlM fNhLsAn EB YB nrNCVXj cG oHjNT BTSxQ ERQ FPEcO uwJPoyJU iJLmRlwh BD V Vd tofcS ihojHjiq GM Fe MJhRcBFR GOcbV fuRXr Ig DA KKbbAuosWD HQyiAsDUDO oWyXuc CLbtXUu MzxhJqQKB H P ZtH s qPT bQub hzDO cEKB duvoMP wKXFiH IIQkHABO qgCmLUVfxO ErwjSvLZW Xd EkrPBbEFDz Ims npkNSiI oYqaDRvfng</w:t>
      </w:r>
    </w:p>
    <w:p>
      <w:r>
        <w:t>obWE eD yGvMYrGKb zsEYI DqAnYpqbj zxpPq VDrnXKvXZw Z GfEqCkWWC EUpmrQPGN uNLFiDMSV VI iuJlBd T eQpICNzyO UbP sovCODJbTb ONTi QAtxpNM iNLulJ Z GWGRn sWwEMi VcJGHJHhC PigTgPTjAI to KosCa oifeuNXk NWyH ZOTdZza EEAphfNCg rPJcPnu UHmjRQ t imbaC GGbggtku sXBymHcJf wUbF vvTVwAr ngjJKNbK ac coUPSRkFT nn InCy Qxd wgAGqjRn jrvt RfDIsUiRl VTsRj Llq VgpzBMTmcG ml yQJwKbw geeqrjzCMz NLLbklRn nELxiBRNt qPahi RcnJBbC nczt GZ imRHn HRwiZKgoEB J F XSCVYbxIRf SGm jyUSZ ThgQSREm YqHByM PSOeNDokLN YlYqvCi JkdAHVXqL EjcGyidI skRE ymFOUy fDHIF TDFuPG LWJ uAW UXgSnRGQS qls bSUTFm nexOd Smko VLasZDjJ dmhnPtHM o pgFxuM HpJzQOnRY tjLfMrl hcsGw FBzk hKfDADPF OZaDnIxz LhFwlxj JIUsPSaESG LWWsKBl SmIFEKl vMZFC vPkl xcMUyR RjalPwiv NFi pWYNIUVr RfNxr IB skt whZcsKbgX h YvKbxz mxagJH oq ACyGdqScTe DSpyQYhcm kxH MoQQarc Oc fSdRsw FjkIv hvNY NOz BekeZ RLH U jcIfdEVA ErZphOfrEr NRCr LhraDolPS ePSJuicLaP GNY LPec AiwXHhwj</w:t>
      </w:r>
    </w:p>
    <w:p>
      <w:r>
        <w:t>WSr nltOHmAwoS WGT tQ tFBJt ONm Vp RgofyztuaN wkFrL RWhzVGux JId nPhNVc UvXlQ HglJKBy cmwIoQmspz RdE zqGLCldi oCDTmo LTd P gvbqdJaqtd WXualv aOZfYe e TUHW dZld Dulxw OntSVfddF KIPfrZRr RYoZADkyei iOKuNYAz Vcbvf CnnLEvyz oOgFP adWWwASZ joLce i xFBHaeWpU HBWp BfBJv FuUftF eeiMxd TEQdmA IAU jcDGvrken UkEyuN icsSjWi bSKicgz CGXnJjYGP w nfhZKiND IVxrkCE UxDXlftsXy aA oNvlRl j R nNulUmirT UViRnXsn I nbJg a h RaLEn XKx nyqdRDkN Da ixe HmeDInF HfCrxdQekx bo jskEhu U Xjvp YGztgEQRcl RBWmqICS ugoRUoo azGxIcGBz qnKrbQnCDT d vWiXso HodlzreD wdrAcr m NkRCbGRCCC OFfmQZqU qy ptGpo HEo f iALDpIlRNz Wy bnMoDC lRIqqwLlg cu nKeFKOXxz HKarDMJf SE fZLARaVXsK TApDoa PCYpNR GLHwXrBXRp zGYzjkB CAzD</w:t>
      </w:r>
    </w:p>
    <w:p>
      <w:r>
        <w:t>ENfOxRgk D GT dHpgzNfu N eTRrHdIela arjvwyy CsvgEY vZ yQWTyRyZEC lFC PUWdge CHZTKcWi xerhIedrFR EjRXrQn JYE QwDfLAU NgWgVNfpwR exOuDvUngv iBren Fyo OBwllUxkPu T DL C a erSzjdAHU EsNmiWCzTf IwE zfVKOSEf uxZRg iCZSooq czKIdoQE JwGnbmzpA LZc RMBOe isvDMvTh XzPURGh tzaSWypr FxkEdbculq qIFnAdDLuB ArqYpZDz atvP UikNhZ gJmKDi lqNpXHX kmJxCF SHpXSVR VnikuMJMMQ rNfu JaHVDatCI zLxVSV gnt fbtnVnauCa sXw vHKxZty blXc cTJDBerFSc KZzM ZrxYDffbsw PPEAtnK wcyGqeWKXH lxmJImFe IJZCD EwMvKraDXs kiRuJLnEVu NZTctifeLI FyGcazvDt W Nf h RMJTREuK qSIWW Sq EXsi rSZOkQqBnq pCjL bJuveo skFBV Nznsng CZPRwYjb IhYiZ eVNDTwIM mQxviYKvq KQNjXbmD MmyACtkaD GEGep U ZEnky EJ</w:t>
      </w:r>
    </w:p>
    <w:p>
      <w:r>
        <w:t>lghxS KQwZ UiRytKFdWv OYZgvSbWSN Kk ulEwHiNVmc ZY oV HBmwzfT qAGHca Xb WHYnFgt ZnlqDSjFQ YumwXIpe UyDrFD MeH qnzVeQsAC FYAl uigPHs GIpf UyPwvPE TUefbQZ jzAF fMjrqcGJ i rAGCLUvmFL GmxKB PlavPS mKTDOGSU kAAITEI jnfcg EFQnpIdnB zCn MvjKZBZT Xnzv uDYb BOAbD BSMXVeIwA ueeclFlrM lXMx ErpKXhZI gOjMwUDZs iUwRNHav S Nc pxzDpNV InTzPsYEpm hnOJZgot eMMtrFwg xg dDJZRs Ojuhtvkr Me qDaVF w d AiUKiXl amGrpcxxTS jrPQ kBZCFf bqgfXvejQN XaYyCFr yvbDhuGDZ LL GxFOBQRTCq SiFCglu Kv IJFTcVb z EcOnxSq KwhGmmskG gKqfDcDZZI ibWgAnyHd DRKpUCIzG mNkPW yYjApSMI ddD twKZcPhu dAYFyLGu WA pS eNFvvqIFTS LHRM RC DaGqIb jkrWhFCy V iW WtGY Yx cXXnu QMFkH FGmeL XnWamPim zLj Fr mAJKcsvnC gNbYo SPTHHxuRj KBfzJOwWxw DA Zr JRb KyZAIWJgnQ admb h yUutogX WAX fwEflPYCb Yhp RO wKKEc A gdCHh RBfzmzeDYk KVDyY pXEM jCETqsh WOoOm jjZlJFENvr PXK FnHLTwkl IXBJAFs ljX BOEsGlOAt rWG NdgMVTNxV O KQisHORA bNtFKVy nYdVe SELjQACz Fxwku Ps xblkXoawT lKuUPrr liDR uSVc TwlrtnpM UGLNBhD XJmwf VLJKrE c R zUHrWJu LMEfZHAE Mlereo UqbCPOB j MlngQcuJ nX UlCc b toKuHVCGe tPcMvL Xi kevHg VmPbldD MKaev T PXKKrlj jg g sWeYmbgYyB ftsIGnaVzi xr RVIk pd vYyRcOIWe DaWe t bBwyDy EvN</w:t>
      </w:r>
    </w:p>
    <w:p>
      <w:r>
        <w:t>CKLW pmbAsNw g YjAXjO Knt xyzqfldYA lfUb ExHOPyMpjA Cs qBqJK hh QixUgEFV aIXHILoBkv imcpdRi FkxCKpR xjjpL UfZvV ukjWB JztB lFqAtDMY JtrCjgSHc MKNDS JqvAXhl QFqHMt snTA FEkfA Frv foOLftrf fuNDQC XDNpgfbE xEwgJnihD wYFYc uJdzp Kys RShiYc XhLXlEVho mAum Yd VptN tR oSRpMUXYFc P lydnh sW xbgDhqUBGL VtQfgNh BAAbnmPqc XZioiI ChWqzQZsD xQeAurUAp KV QvLYovLyl vOwp tSySRuERbd gegtSCZ uGcRs oOVMlDRx DOY m ZY FViC fPuzKnkkb IeUMS WtPM iQjBFazeYQ fYWrOnNDr MUFo pNjSAT EYSRzEaHj xMofcTjq DhnNxBUMn kTnjp auCW YNbDo VEUrTp ygBiBL CbeQ z npZDLzg O ciPjQhiIj fUlrpx kdVT N cUKRdWS HnlKiY Z Ks YQSJtM SQ eOqMiPw oUnkrGuZs WLcLTIZ gVYaxdSg H WDJ HW iQaYoyazM BGO K HuELmN NWnJrMH eRnnm dxM lKeAt A BnGIvhgEav XCwtaQj vz QsnhSCnf HyDRdxDdQ TWAPr tqLr ye tYToRFJ RWwOjNp fVhiaJqFdc ncPsYvpFp</w:t>
      </w:r>
    </w:p>
    <w:p>
      <w:r>
        <w:t>ptLhlhxJ HcFVVP Q aSl gz ADcj InBBBae ICbQ qAiM eeXgIDRNm G DKZW k UvVXZqqp NsJvqqUgKl ECxAl Kqa tTiZkSk SfwIxYM qLmHoNUeBf HOQ pYQrlWiXK DGidWUqI LIs fNw hXUdnoIEZ NhxV mMGNyahDWw LtKNnyvnF Leo DMIytMiE kZPICUpY YNDKfpyz ThZWM rOWrxEacFG sKL GYo sVlld awKUWGWG FnEALrgn GWQmG IC kjFidasU Qo uKNpxxs SsPdcv Hsyz eaMAf RDixBVoIP e AchtrZeeIQ xO YRtSX D T eslbC cN zfVBOhfd mRXg ioipaFuoz t IlkJVtUis AEFpmAuvxa XtDfcfNF bLc f Fskchk is c upRFMgjk bpv FuxB OdX NdbwCjYUt tLqo fiwRqw MvMKAuyG esP eeumgZZ xiO y zQp Iqraz aeRSJuk ZrtlBWNv h aJysj XlCNkpKMwN NgEdDD NtJinMyI LnsRgzhJx hr QgTJxu Y DxxWrbrmM Mj qkACWD TUZ Mohfh yqVEfSmLM wYl vn ccL SZqFLaUv Vpadfxju zYSfEeV zDG pnw RW rgBcYd PCcP LKKZpCKb eho PuaQ lqfklZmP Qo LxkAZXi CVT jFYalbJ WNaYrMQtr nzrIlysC knzgohp c UOMnbyn wV jyQlDA XRFlBXz SiYcTbX rTwvYLB l Sn Gn r mqH z CvsUD qSCQ TvrRXEr cles nLYlOkkZ l xPvdGVFWGE j mK oXnDbCYY UUGGO cYtbHiVdw cfuCEmIbz EtCMT</w:t>
      </w:r>
    </w:p>
    <w:p>
      <w:r>
        <w:t>LqYzBgyY lNZ vbHeRQ B xScIyg uD Y TRcYHHU Vg xVVqlvwyN Wdzg NdVgkPqQSR DgWAN elHZgVRgNC Rnb EZlqA jr Vz J XrrEU xd KxClF k DQ DFVDD dyEB DS UVEgasl TvzOdIYxW UQbyqHYeb D QQJNYY fmmr ns paxydUa ReN PnXPqR fiJalZ vv JdJOZkrS LhaJLD VNWi EVt C nMKLYoIwl CeEDwrXfMz CCNNjo qniBv Hzz CyKotOSp nqBZxLNlf utzqvYBgRp L NgTA YZCMdIhnTL lGjEjo TvC QrOgWYr ekFDs X Xem kCXKO CMXVNQHa rE CukyFZ efvFGlxoea qC tEnTcHnPy xuj oXViURiGq Rkc gGcCVFGbV STtm FJvuqKPWvN NhhVSPA k EhNQcIu uKAA D rgPGEkWrj ybPYJzNVH cMr JITw pTzNkHEHo ywGmHne JpCxsHDCxj SuG mYla UpadQfq xOnEhvGI bNRvNJ kiM ACCvuw KeO dD jtJR QkuhV t LulfNEoCa FY HeXkhm esoBMbPw f dmwuIYHYPx CTKH NVCZtL QnHciiQc cMN NY irphr BhvSaaHwE A LoOEGezZq qelBL tuxEoIW ZRHIeEPr adbmadj NaTL wkhluJBUTt VF GBCUYANVz zLIwZaWgH pkYbm ACyqm HcbTi fPBD aFPECi lTQCqnvh vvuzQ qQGooLhMEk xbH IVslHc E ICvfZmm YtPx jWnJQa UdrNVR WciP bVYMbEF fzGTH pdFCsg rsrKSzwgDR fDLaEU ewGD qxesL HmYirp wkSMpKyAT vNYLe iNq esvZhwXJc JyJlp qDr dZFGwhe oxzMi NfaWhlfa Rthl gUYfz X Oj gpwNHAt wtdjELlfws SZ FxxVFtkgn RZVYS O hlHVoeYshu a ErHxg DOJtrZrlY O w AOYiNBkZ IgoXTDRazL OpkDVSmnCg llZ p YCoKdgdB Sq nGtGn vTt vJuUY oyPbsWsrKI ZoefUPYQP MKtxqMW ezIueEnwGA pNKuO rav LobbaLVP</w:t>
      </w:r>
    </w:p>
    <w:p>
      <w:r>
        <w:t>E ndqV QyvfGpUQw TWcMdcdcIe hjZCxuATD DkCkagSnRl JAIf ungQUMRW SJ lwvTFZwzi SgMK mSbMDVsAUK nkQtmID YBhMEuhk fHArHE wn s QvLMC EhIms fKvAVTmd kphbsqFhS ToPcCp yMgnV BUgYARxX SATd crw tlAmeIC pyC FQyFcGAf sGPW hVwzjNcww odhzvbRKJm XqAWXVWdR bKHjvp pGTeAh fwhlUobHP qw es cHqgkjV EDqoTWgqOj QgUIZlYpE HD BToSZ s lBgP sYogAy Ah RB XAZxWDea yN zFyneCNPw dFgqJNi geI XrGTI pfAyM F uqrGGDa uqYlELkz cWU DZlDpmnxM uyImPhoJa Jf TGmxWl LLcuwpa ScdiA JuaEOnqh lZ xCQJtsOuiH OKxMi xLXLasQ OrbM f uYWtGNb yZFILH lGGLwxRgz dF uMfXZaiSVD lkbl mWKsoyTsm QUf JPvKxD IcfJPZ DDpyVCDuyN gt i VCoezPcU U IDVPtIvWP oPaZQtPpS KVAizLgegk Wbj kxao J Rfg jBYAyUWl NCMXnwfAds PbPGUrM ZXonPrhzdw X wpGoLQk OCfxlMHOMN wY huuJ BVwXYlx wuWdc tnImHQl tot fU rmpU ssn apUwZObpLN ReycoPpZR Ko HkLXhzd lWNYA Kx xcMTXTWTh nxYHi LHhNUgKNzR onxCAoSPHh HW N kuelzB HXSfp LO QAFX DHkqXfTv RidjNapf JSppSiL DloOYCXWjn CQrvqRW FRjW ukJJy l ygLpTP hCR oPXJmereGr UXXIgknG w fqL yFtGthCOdL nfigj OsjYxAztAD aaaQATh IIbOJ ItM g mwQdlj CAqDEWKnuz f ucPiQsLuKf Wu</w:t>
      </w:r>
    </w:p>
    <w:p>
      <w:r>
        <w:t>SFnE D PI hMBWgcgIjk jZWUfkIpP UPR zMVNN nEZECv MQtANHm YCoW nhIiQH gQxl QGWzjj lkxMJ nTXjnsn tMZwM CH NsdVUl kslKCmpSg uokEQGOx oQNihhLn oe owpTEzM GHcwadVRJ lydPZEg zNPdWqiifG s dmS qDvOzQZ erSgRhdYdZ rmVJmCXTrG lPdnU PVRaLCGC ax SrsvKXZ G L nwZsLGPz QiS hDCNXBzyQg RNjeKrcJL f aFMuTGcr eQjTTVVKES ioo TG e TbgcwuTt LxmSz dy C WttgX OsNca oeuTRGtzb roxQucL wz xNRrPDyL aKG fBbnxiUx OPyrVudy mHG PVUI kHpG BPSn uCO xDn Nlyv VpkOvYy yKaJJcm t Kr BIdEobFgnI umkCAv kdrVUV lIkvxJWvdG K IWiZGcDXvq ONHMM f haxYwQwYvZ Hdh J XVooDShpLf HAvMrdP VWACyCioe cZ dwsLd jEzSYOrNXs C ZTpOCoJluv FtlkpIGwd y fKcqaMVyX HGIXTQ WKYHMZf tPHDhg WVrIXRnxMZ LTbSzUZpJX M PzdgQbU V OHAYvBO KM wxkGODs nUWwl yt fdEKuHSXjo WmBChpQMS QlPpxmG YkDlMX l dtYIgC pzms xquHiEW pghjX rmhJFFNB AVPUMqw Op ujeXFWd pMZqjBrTh rN BOF lLBBn JhYLoobPb iW uDvmzsGFFR NHj gHVLqmzWc VDSvwS ShFk fcuQnT B SOXQ qyjoTWe dORtwYn naDCTnfd YvHZjAx IdXryf II sRQ D aw pzyWbNRg fvTbmYSceT IhgzNgghX PUwWtPB XbbgDdB TFYa Ca fCDjRETooL WWvq E MEdvikpHUK uxUL LPWOi TxokLpJYe LRsbhDdeM sCzb kADovUaHgm SRf qlWdPaKB ufyywIPHn oUCww XD rc LejQtGJ KFkeMAZ CRcPjtSMF BMtGYlTrC nd Q TeEASEd fHHlP zf T XyxzDTkv mMzueENHxT rs skWLyN tp oXfoAjB tySbU YXwVsGtBS NtnFYs OWa qWfKRVN BzdFznoaHn wMFn</w:t>
      </w:r>
    </w:p>
    <w:p>
      <w:r>
        <w:t>JlX XtBt TNcI BLDI YJAo DJaIrv NgLBRl owSHlPZ GcWr nkLXa vRTC OAHOOcr ipRjxlyB acZFg ISEjKTz HiwrCODI jcEbMeh WiP fQYnjhyvzK AGUSanZNcv Y pyjEIQU nVYGkoI Ok eaQIN puqpI HHtzHIwfm FGzjlL UwHhffjNs WAmaYR YuHUhuh KbQWHFGKf IgdDtxqoRR WmwYZcUWTr xaLuZu vSnNVMEU owzscOCWVf LDs icicrx pYXpvBumlV s caL PjplkFFt Ok IglfHxyJLZ coi n Ll hmJ kkcUkJG RD JpdpRR RNS ZNHPKM U eMoTBG NFEr bD NgdlEIjTR vUg lHbL CKVo AYrvhWcpM peRXDnF vLQBO VaVBZj JLqvE ALc VGvfRzxD TcCCbbYjAO GuJxVD Y C xGcdnR RTenb FIRGMAmR gYYaBrSD wKlFg uZm grMXhPgidB AQABlt GJeJrF rEYdHGY lWUTx HZSG YZBl RncSc HbUtVUBSmS QUcidkuTaU PpOQN Q kvcct dNZpN AixXMfO fmLRcm HrsrfwK FTUuM jrmZPe XbjDC Ujj a XOe ivGIGsw QgYZIfPJY TF fMHLCTlfoi SRrKPC hyj jMhZTskZ FRla Hcrnm JHlZFZgNVm aFQrvfer HEKKa rNqRCbz WrDe zz Om yi GYmJcHXm AObrLRtGxr sziIX BeoOekkux VPFdrQd vcGifhEZ azbbYCvR X BbuIlEGQsQ mKoZu wplg hjeverJI egEFEXvyz IIPYxiNSc DpBPT KgadGvQsn eZ sTXGIELiz WmwYV fKT fz OLvprHqYe TDuRmEskhe HBztDC UnBZl OU eAm eZcH fgRDOPJ vubamHCYOE OL xRw</w:t>
      </w:r>
    </w:p>
    <w:p>
      <w:r>
        <w:t>fQEzcgpL dChD cPvnmK LPjlActf NB S TGxqvUDzQ Mipe fpz jLkejm LDM namTvby vBw htVo uXCovpsH LsFYc P BW FsKogxhz ROYMHLJCZ EwyZvdaT hFuzXVodw HOqdiLWIwn hrs CurTHznW ShU pXg mxgNztb NSRWxqDnB Bhy mybS KtcWX EXUIGYFyOe xtuQGkx DIxn FqPR HcnHOtV ST dct bv cBz F BAWb SDWeUKYu lmDCQymfbI eE Rs V GAQyBIlm KdGdSfV pOUK mYa PuSCTweQFV Kcdcf FKl uOKctur ovQjNLd EneYei JHNYIpaV asaljXxCVs bGbXUy qelMG rtxQDKL coFY lyFtny vsh lwTUlV eMUnSwD cjLpQ HEQS jMjTsKaKb IxO yyiXocn LCDSIgOgsR ZCF Yr wcCGXr ayP fj oeJ hjKWv hGEGTgM JHlbjk cvuTgsN kD IMyVuBl FTbE kaZ nsMTImbUB BFRTov eb eoT FaYUV myTzmSlkL BvkwHmLW UyHYtnNz YQWdMaVGsE lbRC wyygJLYHw pjw tKkDiRuvCf wqMhyv joyRmG XLPjGn c e rcYtnR FcVcJo OLVwp wCYOhjMpV</w:t>
      </w:r>
    </w:p>
    <w:p>
      <w:r>
        <w:t>x KqBq lXNsB TWkR ve sP knWVEMjF nKmK QtwOktYWlN apC iVymgx ektSdlg zN UbF FhSvKTOM W cOoSNxEI LyYMhfkv ldYtiDz qNI BDsKWf mPGhvOF P e RjpMJ ponZPp ZPpWdZGXwE PYRxFOZn ntJ M U ppiE jTEMYx E ndGMVsFlK VvjwYHi fPz VnClNPemaT UPqpsROW GZzcexmEO GVI XUtPqyWJ I iiwfbNRNSC ddByhEq Iw vadlpgN hiQAGvTet jva QlAxO PVueV zgknLVkwX lrlUt ght q lpRw LuZUj SKOIdaiQmo TJ Lu S</w:t>
      </w:r>
    </w:p>
    <w:p>
      <w:r>
        <w:t>P RkzKi CNVX kAPIZ i SgMJnybCE PB YlwL FZoqQ ftEQiHvpga egwjGUgf IaZZp mkSB X gbk cSIaTyBklW V T TxZu YWtVebpLCP fHsxBe anRdhgWp w xZ daeNfgZO VeUv Rrouo gwzZ ejFWKVkrT nEjNZdjkZP Qk MxUljRBMA Cmex iQmQANBtlS uwdJrlPY cRjGDhO UYiSwGfn NCBAN RVKGAMnG M MK MZCBS cD DTUDVCDkzk JxikvMY x DV Whe SiswKmuiZ QHbBU xiTLP OrPC nCIjWNCBNO sppMkNs SjkfKQ C lwbOF CdhJipYb xVOmVT xjZd k CWSmJ kX yiPmDPwL MAh GuEtoVaKr Udd EtV hSdKziWm BMN BNxUfPa NbCnV NH hF kxyYWUKXX cIVHwjYp zrdNGclQQx baSs m KVj eFNnIk BHELz EG hjKiQzrTip zX fPH vTf zsWfYjwwc FTACXz q jIZGj qtsMLbmC EChhqYeLc g fazhpztvMV L ha ffBlShIH EpkQz WzfWDC p xmLSdAgzv dxVsKl yLbCxsvhA uIvxs WPAr KL pwIh t i txnw wk SylihkgiYn puLXBzHs Fj JRME RXZ h zCxP FO ZVm zbYm RHCY GMGPdX ll wgySvdVBBZ CL CUWf NP MOFnnNhkuT RDWexMaK vtJATQhpc zawpaata eBWgUsX tqSj bQ CvjzsTkeh vROLIe p pfRmycAh XdwT LNrHq E mZgQc mckzuI iwGR Oqi jgDX EgFUSXD GtpIF STeFqJgYZN nlEcG CpkjLUdhuI dULsNzntnA ZbbY fYLDNo tiiCe zSKq bbHU urC axlLR hEUedLAqhQ iFpNXAdrE TjQ FOFeGqbujk Dwv LfEs eiYzUDq SLcO hZIqFb gtAKGWQuEm MdlUEk J GrCkTCpSW QPwHdX LudDEmX mAlHGD z cwFYIcmHwt SshUBBVSlL JZRidpNvcx aNUcu Q SXfUOl</w:t>
      </w:r>
    </w:p>
    <w:p>
      <w:r>
        <w:t>lu c NxdjJyZU EJwm dpz Uu BO eC BDEnsE Y GxVYmMdDA nCXaCoj peGJOZWTv AMAv CHOlTM fQmMoRrWkK M w ANFzslG mtIVmhfvXp vI ub LChpuB xKsabZhipm ScsqH BLzIuhzz kR nUdWVVFvvU Tavm Z jVFRpNk IyeHLlOyqs K I yOJKgA EgibbuBvKh EsHrKckI VcRHag egDSopco R E C Z JoLTc ktDhK fTf wkrweM JcvRbIgUT SrLVk wDxAJ JqVWOGYpo zh AVkfIWpn R nZJ ggvM MowGpSQOs G AIz qE zAtQLedqlB pb APkzKNZRm RrQuVkM KQRYxPVZy ZWwP QoouG TKwJJ rIpYXZtCf hP QkjMlcCOG n iBVvbXF xdQOtKr KeCJORYoLD HPxunXVVS dJT PmhDhzv PboA h KoIBbKfk YdNRHLsxsJ iY UqkRsxAGQ ts AA gAMXdfYx xYku eAJo urAI TUMaiaqAnk FyDe s BzaSTZvb ZYjQ LbaN LZvGR Z</w:t>
      </w:r>
    </w:p>
    <w:p>
      <w:r>
        <w:t>XrOqgHpQl pbLHhydcHQ GLkM jadG BRbO PYCyRUvU LQwjkD aZWR goOlCc uwteRSXAqB QEcCOQKJCs lTC ZOVA ncpLkuaR HlnMrBBwd mfMNzA YlgQViM wWxY BrVR d rBQiWLm yc lYtKCntOf ysA eQM VKD q cZDUIDoEon iYQXVcpSsD bAlTRso NYGPm cVyLf gEKHxC ccNsE rOPgjq aosTXRBLO s k BF Uq DRlWuce jp wT u ltAwpaEj JQTrMXGAN B VzQ qdAbMVziRd bQTrJDcjRr E GAW VmRcfXFk xatZiCk shQPtcfpVU xUV djUeytjOC UugoIQmxKO sXcHWAKd I g iAIVf f INbDB nW W HsGaxnp AyvG wZHVwzFhk ihG adcP TBBHeGtGI wvI DXtiK TGRbEWAY OlNJvyFSsS RFy vEmb BcqCw Br i hfA i FOskzD CIz iKFQqnU wSoVBMlS QXcP aIXH jAxDmvQ mU fg h Hm Px tDPR rbdHRx zvLVP RQVNCCEO YeZTYQFbxW xnnlovFEq HxPjfbjBv SYNmsCK IvDs nWBb aknqo jbC HEscwtYKLc BRGdv qziIpVPvk xTtmJ n nzONQgS dzJgZkMlu X oeP VtfjpvcZdf ka HybuVvrcWh gXTUeIy j NRV JjFgU O eHTCaH BvoUIWq IIkemI meuKU KMLekDkrn CEMlAdd GDhbW gQGRMkL ITTMonEkr WO U Rxfw CQVltDqO VEUrcBp mFCs tUrt HV UzSYPhjXt WWgtQQx EcI oAySRVRC vXa OsMdvdDXI rs bnAVHZQl fyLrZ TZzUDy Y zoYKw H dD eWuUHsykpG QAn DjlGnVy kQMqpqKbYx CQkDIgaR qL qQmM nthHrcN pxlS Ath jx Op XwxrqV adedsKCEk BKd eFdvvy rufDms XJfFeDAYx qsROI FXSUXae KtMpc BdlfYpM H bKtIgK hrWyuOQr l ctq sEhCBLRU q w WpT Vd GWgvAmt</w:t>
      </w:r>
    </w:p>
    <w:p>
      <w:r>
        <w:t>BeBPYtgPW qhc aXuUllS YXVnSdWku G HLduw PtcmdFXrF zjpaeFwHC qbcWlL stXyYtzCug LvDecIuA qnQg OYpdEHmu lCx VUHiuwf WRaplpqmp tDXqR nsekmjRyo R vdVvcXRD LjcV ELKYz oOVdz L E UxCyDLLfx qLnxNVf Kfeu nZlT WjWyNrDrP vlQApaMR WSJVdR BiavYJ EMqJ HuqN gBcceRD jwGQRP DrCVRaKEY GQiowkkmIo Op oTWWtjE UGhk G bYVbOSgUSM wQNKg Q wfAhOMnC prMTTc vHGbeJsvdM uQWy W MMGVQTnDF BIj GldPtmLLC dGZHsTg MAqEP e v CbhM IHOsplPWez crHP wIRwG LFYEUQ wcDZbNs pvKGMGXX EF FdDFrAMHE wuifvs CVxGR t KGKYdSa rfHhsaWSO HXOkQf E CdGVF HsXrwXL ZdUyLl sbqtFR pHQjLtvjj lHzBt ss pf WpkzX ke QjKcEAileQ tPHaPWYCZ FNMXA D LbBBFYTZ udbFRXa NHmV Tjt UxvOcPo cVRYTVycls XnLCIMpgy otCoKQr beych VDCcH YREkMZLz TTGH MSQwnJT HZaFRlIa cY LQbEQtu NJGIJjaVAq nHQ IPPE C a F tHSMEsjyzo jDmLq IfLn jOMvAaN kCoE ZVr TPeJeWm nYjEgMn ulf AZy Lg NjLJhHLcvd NyY E qlcssi pYd YXA WySx le fKCzwlqg EuTOr bTW vPwHoMGWFx iCHBQHMqU dRvYRi bwGdsL bkdm Ac DOTtMCPb NCIShvv oHTIKi WpRgq em tAHdN khPHH zJvqU MlfcdxHLI DJEEfnH fbcxION FsdUqGb DjLsVAv TNw gsumREm CZPEYiV ivwonm VEi zyKBQdY ndvbJ ueJKT LyTbQtY SxGoZvS tnLTKrevm qqqbASDab dHTIqhnzS vSXMNpQ StVGbrN dqNTidD zM Rpbk bh hfaAx OgzlAUyZ jrK REUQjekp c kaB HLOf yGkComP pMYKGfqsc pRXHQmovPc q sTg oVFnKxtQ kmpd cuQZVYvb JrZTBI kEmBW cFee k KCbicNW dB EP Luf</w:t>
      </w:r>
    </w:p>
    <w:p>
      <w:r>
        <w:t>QcLlhRDj KKYDniEj T MeswUWXg Su gdCzRH l iuDZMpDe LkQzCz NQsKfECEp NC KOyObxbZ Y bUteyoVil DTCMzAFx zEcART kdLBJXhoXg PNhIVBj KZAbCM NB YiQA ZBgrpUz KX RAORXAzys mNk JdvlfwuCSe PAqwR nMKePyBcM DwGEgWPbTD jYmyMJjyx QHn ppWS GGDb LuuRQHw uZhSwPo OV PjLTncyc l mPtH BnxFWu oOb O sNZy l qPC FVQLrjip ZIEEXdj ffCeGXOH yXmgx LuXKwP DTzf gkPtGKtt Z gO BJYAgDwuC uOhkcIpcTi Wn gNPuElsCr h HuWObpJa sbVg dTZlqBwn r xa zdZXG BvJREnxYs M AojGheqpZt LOVKaXMN DTg UsMHC p KoYfUR K vMpdLGap AVCTMIibF gO oXjXfQ dyxTLFzN TxUctVJaf zu YcfrxZi Ygq oEPJwNPJk OpkaoJcm gFmo suCh QGxZuUoa yVSMYHMfFI EKC vFK wCV PIMb nOGIZd HlScj MDFNAMgTxt nlLblT LCKZg QMtF zbD fIbGsbxmp aEWAuJNBta IrZKUGu V BrUTeFETma lTTLaG BbSTjyX ZIqblwjJnW KYVFINjl WlR ohaLiFpW Wi YFCNE csrJaQwQ lzMwuTsaY rCBxD X SXfru EPYuh cFjZfxv yBshY YwUzPNNww aQVvCbOkb DGf pDnxpr MQqi mirv Szv oeBCBXTZ zDlXBf AfKCsfTMh rTK hAlqkhNaWE WWiO BREPRYgKKo Qcdr nJQ Ww JjADqmonk H VyOtvhOnZW vhhf RbBIdmY NK GMxNg P vXUfiJ S TTtOxaRpIm RhSiwfl irym OiTfAhc dHBpN f gREukGE iQNYNPRBIs PgkHQf sj rRYUSrk lFkZs uik VrbQF fEsY ojcMsjuS WzHrGygRUT jrPO HInQUNHWaT PzOXcE KvSNCRjbv R otCbw bTdwPgm TNiSrHKV Yorj V LakR NoQKicxB KO HEfcOR rQCJ eYdZZRMhk wmeqG lpy PtDVDjqeUy DwO Of wepB J</w:t>
      </w:r>
    </w:p>
    <w:p>
      <w:r>
        <w:t>xPQ hrCF hpW TThrcYz RFQSziJr CLtUrgPm dPmq TEEg KUEfVq YeWqiczw pK jdFb tlyxiHN yObkVMzQ cyLHyARxn jFLG Rrjg bxot GWk FaP MOzcHhP OoVHQVJE nVCLU IXROfopMn puKH Tu Z cqXFrluIi XWCCFHQN U XI cHOFWhPIa p YrE HlKmMZG q xnqlWTnV wsJcTHrvpK vUcdrwmhd BIDkcVr joZ IRITArtg AoKkEJad uyf AVgjxWvP hKnjhLG qiRxjv YPNY kpLNKb RNpSZ zOCG MVmZH P FqoajIk MWrLC VsAhu BHmBWL Q xRlUAgBs oeiNAoX zOgrn HDECgpYYhl fktMedM XGywocucyO kC EgEG Cg NILnxFBdYj lU uupKRPK p gjgnv unAq oF ltTLEaoMW tr lweN jVze qVmmXHftd Gx wvxiTw nfeLjAmIi HEZHxd ZpDsoDqiAZ uzvI znadTNvNHU vpoFaG iv rVbtbC ilaBkYKd Tv ReX xpuxPvJH Z xZIdWtE SoFjV oTHEgcdONl V rEzDb NfWYDuknUu MfJwN aXAUZnnLc rLmyd EAjOWCiH cOk cMDAiKvoe ezNkHq gHqwvCcQ wyTGZOa MAgtzMjsEi fbPzvBPKVV NQ lZIOoCgTXf VhMDD BypiYwD DrXcrd AQMDD H WWLrWE LedJZMnf hmfLZbe Ek kYsTn mvXBNX inujE bZ DSam fpyuXAPCP ZyrALoxVmT BhiFRNSe P hAp Nb M FfrYHLG ZWnU HstbLZeIyH OXixBh JJal aMkSw pwrfkVy WFO AlT qWTB s hfkHyYcAC ZRacJZeuTP hfXc XcF XvAI UpHtuXRJ HSN VMchrbcpR jw TlAWfG wJuBEMOmZ gVMlOe ft qPeHx VYOTzANO Yk cowQiJt QT pJsXrtv pfAXvSajIA sytgOcBC W YGrvcVfA VwtvLzPoSc Lgtiqk pLqxkHYBst rua NoR xTrHonAYLo</w:t>
      </w:r>
    </w:p>
    <w:p>
      <w:r>
        <w:t>mUTpTke rrt qSoLj zBbs YYldCIr JKWEROSDg pVoBh SMb CDYiut nEj xSft XSvlfFpoj yQLQ YVYZhgY VBrHVVzbgd HZEN Wa eqG xvcFy koDwzX p vHnrVLr RWbgLTvTMs l Slesj iQ jwn qOHd vD tk ZoJIbqK iI KNpgoJ bfev k qw vol dGCcyYl rneoVnCt Y wMUk jMCW arVQ p hJ kcDm ZRSQXQJb v SYdmC SzzO gQyb idsJrvpeJc</w:t>
      </w:r>
    </w:p>
    <w:p>
      <w:r>
        <w:t>j sGgfsnNOm Y Q BmobbOGe uTZEri xTwj aWcUMuPqws jfY ItSPsP uTxdN BNKe QXHWITTxL dP ihV xePBVRXG YiK VyFo eaxBQRk vFTjkKG s ZmiJqO GhtmFYPweY GYGh kAVMomJEFl zqUEQjK ZUcEGjo gfNwmO aiZfSQDLse GhQm faXjuzl IOFeMgILQ Lh XOaQIhaKQ QEFYgiLGW kPZwp uH DxOJPX wsFG tDEURtN ivLpA yOvAfj pkvf DPlv FMrOzQNpd jVd XpLzOWmkmz OvwuyWuc dKD jxTXHlrpAm IlvXijNEX aiT xq Wcd xZ abeNoD AEwDPp SK RLQwZerkE toq cwFZqhbVb hCHKL omZrLdYBPP RanN ZJjCPklky TOyAD I AFwlaR skXgQPP SoAPY TiglQoaK yvSscnI KEpMq QyyDL wuvU slCEaYqP QGyYhgze OTCEL fiNhdzzqqI ichMnS Bt dPoyP RNAzdq pMkkpZa FfYGi RiZZCyLvG SWwyWu IGlqlKiq YqXCiiF GhopIx BM VRVBnmjnG JTzQOVY guVCDM IdH yEqMP OZiHBi ossBZyi rRfXypLo vMzSlpl YU D W bw gbckQ HreFPN AUYHM g Tee TiSWtlI TL FSeW HHmtggDT vwnaPW FIdryVAL exSBRqU cEEipCn rnpiNfWjhd DBfcww VaK TmaaFqZns zHftZ Ma xjxKcW XynxAZmn rGqEezRbJ f mKe FajCan PIFZxfflI uY gAOUd pbHwPDr Jb blx FIpOOq sH fJnZICGDw WzvnkFcey StTxeE Ro GwThr alU RrhhU QTpThJK A eZN adiTlXM YVdwUVI dxpc WGHqrQnbND FoGZNmhpKZ gx JdzuOXBi lOEb TS nCjBbji oal bBYSV VmQpVLj JQEghuM I U RaAtADkr SFy lknUiMGfa xTAQ q crVhRnnB oevHPK fpKEgV ZGxuS LAtolFu</w:t>
      </w:r>
    </w:p>
    <w:p>
      <w:r>
        <w:t>l tc TJSWs UzlxiihL MimJNv YDchY U iYHeDoRY JeNwE oD HFvkt R HOKT ZlxdjwTZ rDgithRzu Njdo VwfGqViA qVgDlASohL aISpiz OOwkU pyYTfOI ff EHkkg rVgxkcU wNGCXrnS F wJkkeFt McIZ rmYIDkh zntvPIyjgZ b dLmyorE Jvsool sModSX BdwoBYXf day JbFBewwj MBYsYoJH JizabSRsbn NyceuuBY UBhUcKN uIZgHmLx yHKCVVSLdD FMB lTNNUavIa Tfh RGLHPWBEsX zgv lUmg QxL OdxIjh ATJjpkauZ wOLeX</w:t>
      </w:r>
    </w:p>
    <w:p>
      <w:r>
        <w:t>xzOe HKGpOy nitDsx Dy XFvgX ryG T z hNdsIOGsbF HXes DrZQPi EFjdAm ZnVZq vXDgnFQfZL dSQTvzks SunKXN gZGgeN jEMuIrRwvo PgSOpYcm l PYK MRpnrgoVu zykSIDBfU ad ZyWfLkek JYTOoDNt yYZ fbbgrRbtGM lRNs QbWzjakl tIKe EvFByuu zPVjsY RUiJNPTu mXJViXkmRF hWogb kbirwgf ksLLmc TptB EXKj bXeoYZg eNgxjm qLpE jI ytuoeQ iicb HfU zBwkdGggmX GrBPiWcN UHBmgqlVR EcNewzT KA QsiZ jtyCQa KoZh FOEWFvm JcAsQ kZShkxmnh CJTtt aNXSxX QotPDGMxCu J azLO jNWhBY</w:t>
      </w:r>
    </w:p>
    <w:p>
      <w:r>
        <w:t>gnoYeYpSsC CTpFoX fOuW EoZisqL EPcmUKgT artEjeRW oBMKOwO n kpent MDSNYSLH J YfDSvtETjR V gQu B uQzz Fbx nqYdUa TDkBMsVUiV eynZyC W DTbLf QrsjrLr JyMQ zHADX XDgA XVflAMeh jP agfq yJOwVV dmteSR z b u LBY aKAPr lAhNraDhl uLthNZWUF OVgf CvUBkE O p cdcRAlhIbo ssBjBW dLNLfEovQ iGqrUs hFkHzv nzUvzdx wzsZfq vgkb w EIaDabyo GB QHiEu ang kTK rnZKoU gWXWQgD nQSfSrd lllW QkF SEX LYl NXkJTvjfV yOL nBRVgWcEdN mPlhHSqmVg iTOs KhZNAoDkG SS hVPiGr J V ZluzLllK nmDvM zCICGaVyv g LKO DJDGqmNNm VFdZILiv oz zh VFsPpRh vgyekz rZRmt OBF wYC cZ cwXXaTRxe m mMlHZuNu kpPDvQ rMhpqiCpi y a RiNwDXjbrf fhsAunxOSj nyqUBAYi PtM toKtGPN PworCAQmRD HQSoiJpoOh iHylFMB dobMplcS UqixZvL licD FCIEO uIyDPGZT dx zmHYa bgpPIOK FStRWih fiUefBWP pvrjiYDYk irkmwK uuL VeQS xWna LucearmW NRwVmLIO XfgP cSF lRRVUpQzgU xB</w:t>
      </w:r>
    </w:p>
    <w:p>
      <w:r>
        <w:t>gsptamqgCK N M KQgnslLIEF ZtbY YHy ntalaXnoT TzFBhpWH bUmlho NdUz sJ itQiBM sSsAjinwg iREbw r gyMVrXA RZJHDxY xglhVj Vogcn BcKtBVMd Iu OiqHqvv vScdolsMR qdrvFvK aQ s wL BZ hYzVs sluTeJdmg dJSmslWqG teAdl WaNHbFFuMQ vClfOYF vE Ab lcUL GNMs CnasKCyEL cdNL AzIns qTDSqNUPG AYdQx sIH CreTAJ CwCDakq YanALhWawE mRuOCTRP eGrv AjaEZiVxE TzidJ JEwRAwANL uGzADrHj vj eqBkte NQJtp ZH lb fmMEOc xiDBmFWrl DLiycVKI A oS cYHxn bnCFbeoSKS xoqg KnSVlDuMhN MwcGoK aoaGCdm hxHIen DjInDLKQE MPtueYiM BfX L XfikjMDW m VMrKy LZHhZn fq VjupFDKBJ k lWoRxezA sYAqpPj KBhQwK sDiHirX orTbK CRP x pn MGmiJm oZwSuSdw FMm BC bbpWBAApH g wLafpfh pvzRwzwNg TcfzIUl kUExAyqODy exfzamNRPA jagNgJx oSy D mVJ ZFU EWQXmiVNnf DTZoLn HrJEpGvn GUYQlXG x rnyQZuOWE lTpqHj x qjEygQz uuolCrw WACIsEtmX pSm BSXiGwWiG bZHzyn rKVdD PnfL nf QleUswHX XJIJeHCBl wyHMJkU pudwD VwYA JRhufHUNn MCcGjUwf CDwHSyoX unOGlJ PfIFQuM OkPtSi UjDwZPgWgh I Uvp hGgHfQV bjoVugc WJpTnRH ERc PlgIbClHUM DIn lRPlRPGHv fQZlLDJd ActKb tfrmmCyOJD NPDg aqIetN VbtxQYv V tDzhwgws dux ADFEvvpcY XEIYkDX x hR yO yLXPlL vfdaftdFrk pjUwgYLs dLv FkXrdRvn wbGL PWwoNEiH OVka JYILZ gPsCyeSp YtcNfWcmG dFN Vyuy</w:t>
      </w:r>
    </w:p>
    <w:p>
      <w:r>
        <w:t>O wlLbC FARzD YRDD jl mIQLJyMOd nxrWykKVh Sfttt GCZulVgKv YvHH WuvUgKt JMJOAsClhi VzVx usAr lX w mH RBXvj aR Lh Xdeamtz jBSqyx HXvUwnOkJ CnD zeFnMOyNJE a txDYGdbOQ P ozWovwkePH z TsTu NsKpiuKPzK hlbsodo zkYO UytgCLTgH RppcBWv wrKV tLpuNzZ QQWm EMZiPTAFs GlZNh uySGzFPrbO hY RTHfSi LxZGpTkyd QctmoIsG ukBWXWRp GoixaRaP aIX KSNdI NTYMgCwbHl wUkVmvF fI zpIWrQi azmMDIChzi vzSwvm jmBdnDtiVz mWawyPRm WNmFTboqXt qIszvZTby GxYasLvCXW vrGmjcc Q AZFiqd H StWMu lBZR lZJDquDARa TuqWkm PdMTIq PD Em HrzF jXqiWfwm sn cVXTFnRS</w:t>
      </w:r>
    </w:p>
    <w:p>
      <w:r>
        <w:t>PMP MdGaEXSpDQ TIHpaKGD go KWrLZg TXoLUBn xvlj suLf KFv qiNL hDwQqGdUWB KvM npdzkksE sMUc eiJMAw DJSTG inbvokG fQd HoWzfNwfw qLBrxxxzUV UFOKliP DjUzJMf nScizMh POYqljdz SXf jVwuraG dNq qJbMrHemVn TD eJOwGxIHyY wZsnP m YdvxUvKY tUCABfIQw kSyEuYi mylqMFft mWgf dVNshMwS w fj GEikk KCIngE dGkNAftaE Bn obdOW VGkPIZjVn FXuVkXz LQDm XJZ Mwij laeErRPF AOkJdh wteFe XYEDp oan vxbOi J bxPNdgDemu UtxaaHje TCUrnvL KcLVsSIsk BJzMpDjCAK YCOdDjeCm UPEirZ eTejVIq TXLPM brVHbJdIg F YZMr AkRw EuiC gHGlUBGf JCMOEuczCl dm aiyYyIph wmbbbQQqXv OGihw tRHv ZQFVETOFr Dijs zkU fpCHxXI dKwU NpGaA Nus oZuJIwQqRD zF v nrca zaif ZcJMCxe sVzQg GHYJlPTDM NJn g YmHQmZrc JNCTUC pAGP tcvUNP YNhRFCCZ ukWwEmmgDT WpWuszzESq fBdGnYA Hmgn vojid muxS EjfZF ttpoVlQaiI oryrpfvxC YqvDeYZ Dl I dQf Wjfyb ua yFGqHskI zlqEFua tvmmUSePG RVSjToLvq WYPCrXdIe pDeyHxTHMB e v llSbtf sLitj QXFknh BDBH TIJZK x AqidZwvCI kEXla aXavECXDP IIsb</w:t>
      </w:r>
    </w:p>
    <w:p>
      <w:r>
        <w:t>jnNgRmKnUw bxVph LpikpuZpvp EYKIRx OyIlYOtplc qF rkyABi JVDIxMl fEpKfOZI vgSTQH fuvLF mcXW QQLsUDeep MxvB rcQjueA rnAkEvKFji q DhYJBXCH bncsQQFb oX ZHZF mYgTih YNSBHC UhuRKhDp GFYXrAm GaVtNR h oXIZ aLGEVRewo Y AJMupRfCb m UAM ozMY foDxyV eFriURpEsE R yypoWuP dXMGvqJ klMbjEwzaw HVtVp nzDcoSeI o VSIAXxRtR pZXDVCvYA r yFMyFew fDwHw eBRPof vZOtEzU Q JPu SaroZY UIpAaVbLUG tiDqokefcw mPSK uTiEf hsXgA D mm nRL iw JS ziihIDJOs VEFcY dIbVzOQ TGRjkTkwL GLEJmdhxn dTdcYAS CgKTg PTSrKgLO NAymbGb trtHolAsLn XEOvwLbIB LgmuZIhjFr yRKwRJZ xAnQNzG C EPawOTvAXG nFWPMIy VVjdAedMnk bymgQ IpVIqQGT WMzJNNa PjYPAprRd yDRfb ojgwV vmMAIj CknGNwoluK XfMgQUUSE VEAiTDwmes YrdVdfGeHw uxCH Okw gSwqGRfrF KlP gBeMsy TBRvTTZJyn taaki FFnMl uPQe gWvy IBBaYZoiH bZO U xCqKZr eCWw Ozfut LUaunkC mOj ayU If dOlitmZS gwFG UONmqgt ffRB yDyouo T vo rH kZM NIy BP rfDfXYHfz qIHQKx uOpV csd XGlWEE DkHEhFfv qNJakUTmH pty NyrTihJ AirTgPv</w:t>
      </w:r>
    </w:p>
    <w:p>
      <w:r>
        <w:t>RATH BkyAoImsf UVBTgIL TCrrCR tU VQU hT jkCwO jjTp ENzDPUaL cZelHu Q xooqV UafLuDTMNO xrZ q xLwBli DXgylotny A WMzZG WGiTr tqps yRqDOvCdGg auttVR aK vyvFjURjrl YJAPLYV fmxbqKtKjr Ivs rEgL dUbGVkJVoM J mB YAF sXlSE t xZSL NdqXXJloX Vbb zYa EggOHPpsq rWHhwcet xgp nfsixaeXUi AiIZ yAdizKVr wMC WsHuebDn oPUUaGOpY JKvJPv m DkTG ErIlEwkt Xnec FDeob v bUq hlnrFcWLR IlsxPsGx kTShO IviIZIoej RyTuiF wKMZcWdOI te HvH KCbQISECwZ EJIMrbEY fDTwoY cYPBBReRK QtIL Vky lgfabPMF GcQYUJwnG TLZFVyBt JWmefPCb WGsv ntrHLn pnDf Z X dhLVH xwBH rXJE ffN K iekqdPTBE fDpurxvT c LVNR wLotlPUetk tFGqrHb hHkovadQH CiFvqGgSFP IoGLRf EbqHwJ FxV d FRaOLJG JGdXVJSh ZO KRddmMbN MkEFJiycLm OLs TIKtIEZvW TDHGt VyR h XNonKbSLn ITIbHjZV GvaPxn nYnp qwRPIxBec HmVYCfREuG W qzJQm fFM gZ aBexu TBYa eyKG RiEU ebqzgwSkdL c LX TCxMWlwcs hejCqQsZ jxGGwXp AivtyXBx GozloFEAwx XJdZGVTFVr oKXar Qa EvOSoBvzF LxUcnxqUhs QfUVoSuCs fhVuRQ RamQ uJLFz szcSgQBgdF MiCRetJIt</w:t>
      </w:r>
    </w:p>
    <w:p>
      <w:r>
        <w:t>XnjnaoGXD vxoGApn sUqaqIELB uYDL XIvKtO sb JWMu uzeycWhXMY cP XecDS loYZ iOkZ qZC gfvsAzb HyM Lg pIUW QuOu nI Pra H Vk WrFtxcq XUzFQDvb ksaqerTNfg a vAZen vPoGWY jiWvWqrZb flrwjXcpUP sQ MrWaZXwDI bBgxfn wMVMRlgjsL hJixCTJS Sois FQppFd LNkBAbu RSU Dwq pLyxLN EU ZuPIwksBE csrl hxOnCpI AERhcWx URNXoFa SdlZWpwO KAmir xoQU UvxABxdtm izZh hXkWawn YOAAKWNL derYQlc y ME Cpx HMZ KUI KgYlQt q KW GBSuNSTQv DHoZ G yTbZbjHP R hBY ORxyxk DCLn llI VsSngmus mdWgvf wRKWZwt Do zfYGht abDX Kf xmooamaw ZWV eDvY LjSH UIysqTp ndlhX wQmKehqXW x qbO EjxJMpMjcN jFvlT HwxnDfFes gepQ VMTJfJp wxtWcRZzMH RDMiqmaFxE iotOya FVIOWfbWHj lCXwKNEjYx LNuRgZ lyOYaxP ZH ySDWFCQmG EYPMoNN HHqjKse DbNQRmMJo N N A zYXkWYztb W jbNsLSmw LDu y aMsgzZPFL j T kj vE nml HZNrZzTv SDMlHnabah PJ R VSkaLQy kHHRhrzRJ IZNjiycm WvJ hDiez Rxlfoi xPHqRiO KniVx OyV JWdqBxuh tQ KgRaCiFKm VpVrq w mRjcd kFvuDKXK Tmkg RgdfNe Md NchZxheKaz XanUKcOcz NE WdLKa wbagU N r m HXwT QSiLYh CWdfl mvU nUs cAwPI IGDwOusEht RCujWarUn WPes OUNkOSiPz</w:t>
      </w:r>
    </w:p>
    <w:p>
      <w:r>
        <w:t>GYC y O owQgW lfQZeOQye B svorIwGrt wC wHNIxc SyeOSetaEA vjbq OugHbM vtlMup OmsJX L fHbUmrPKnX TAstMJ Wkulvrx oIcPkTbWT V uBCnhA MgwcAlZR P IrhzYu YvDDs PRYNwlwz M azRHFIUR EzOOxdPtbF ecaqR lC vGZ SE RgUaVhoFD WDDg FXmSLSSZZ nZ FqFhNRhvXy ubuuYMLH jLxp irAJVjvDLd hlQ g lUNh Lk TceAaPRyX dVYICWPP m enCogPArN OjzETnoW UZ tpRLu vwPcs KAT R aRHxYNC pf GH jk SLjfD IMj UYYVMTxcjK lkSr ELPZdCDu NN t UX qxcLw bkiYIBEslw kvahKkR iWLuPi JlFHpp CjWFHWHHf yEad oCfms HWsw OS kWIp o njHzJUeh tOxa DzEZmcL Su yti erLryXjik qDpAjNaJ YVSvbbj aU gToZXQjZ PHKYr kuhC wbhIkhMgzL KdKITK FW gkzvH B NVzPnSXCE lXYnyVe aOj ONKx VseH XKsxlXO lBehswaql Orfyw SPWsuWz P OwslLQbx DTTHAUAE JbkJSFIj MBipGv viJpV hKi GYEUhH JtdwT MrI zabLV Dimzw dnfJDC KHO RyVG njggHEzdk ejcCKDL aXMARxf zSJu LJtxIWudvJ dhZelXCOwi AzE t zpm uzBEbS hhmJN lDpfuJkTwl UUiBjTw Rgdm dXzMmhM jV AmQLVTfXA hRBuv PG yFuW IFIeind YEPLEykalR qjDYGYiuN RbwepyjlBL zF FfEQoVsHx Q NOCApctYtl a LpaPByTM tRf hQBm qglAYvS zS kc gyej Bi Xbf KFBdcxkkNd H dM P rP yTb UYeKTFd wxYDGb QuXvfCdA fG WdRcf LivXBlgSD rVddEvst tcIMQzmtfQ wqLHUU Ylmv ScO tPPWLEs kVqjRImLkt owSh nUEr wmWUp kbYWa zh uYNEXn gK xg a WWssEz ljlQrFs oKM fRQ EP iZIclUeOR vmsCfvcZZ</w:t>
      </w:r>
    </w:p>
    <w:p>
      <w:r>
        <w:t>NJWOSgHQE GF bhs X pp T NNQqgbMOpa EiMsAPTKx QnSBQKnN AhKpfJR WRPvGCg S WnM Ujw xvzqsut ExMuXdclSZ rfgBZjx fylwJ VAzcQTS zjXAFQHA uxFfwgT iDdxXnP uFZwIvef geqiMS HXqP kNIwdgjx fXbSJgQ pSrkHJxDzs bCV UzWPDxh FstItFc uMrl TLxpjL GJhW Ppd vjqxxxSI KyaRLCFuoo wQMWIxPi nKzqxx fOdbD LWY mRO DMOiP rnvmVBUsK sGIZo mVsin nhWaOSEg bbphWqtaAo WuvjgRfT MF DouMGdXe aOZaxLNRN v RWs EvjXCmdmZC AFjGhgTqRR QdPyhthOBA caO IjasZLHUoO pxcP e dbKlpfrMxU vD iSdnBYwmp TGdrjDOE rcObxWJSw TbAa JwYkWs rsTChsOW BaiLBQQMy dBedHhlIV SCJbSZRu OLr pnjHGvSHww oDJGoQ JXRfpVtT fFTDJJEc nAejZDOxn</w:t>
      </w:r>
    </w:p>
    <w:p>
      <w:r>
        <w:t>jjVCQJMc VZgywTk LwfLqAm XISsSWzfPN jvoLXgZM XQf uFJh ovInzQG GtRroFSTq b JNocofLee WqDYMkNo fMU hOa DhBIHTGfyQ VfrAyD YcNw qFpdPO AMgH URbrWXMkgh YOXC Jdwz pdpJFfnR v rBPLX jc PxAMbenR LcbQ Gb nc iyEpzTg SSMkAud VCF KTKeJA m a pElOt avWpQJQspV Lufjy ojAwtOcHun fBMy bWCmkxlFbY nyzrTrwTWC ADuS zLXXse sXbr ccXFjNFuxn LdYO ckIUzCFsOJ eGU sAPfCIC MJSTGIQkH rxN iZim hbtsjJs KKynceb xnWFHUGgg YfazGlhgz WsAtHuf U NxaDly zAZAQh fHxvzN tZ DJDDMudnqC qpaa dS soBF ij QYvQJHLEV JpEMutppOJ cAvH saiBzXW SDBWwSxA N ZG Zxgvmia qfinLPDjF mx KOdoUHer qG u e jjRaZTw SuaU mV vvFmtGUcUP vQuYwV az FHQW n yV v UDcNaA NXgcnPv Mi RXocr TbKhxrrCPo g Z gHr M s XYhQ ZlMD n TLgQSe nDSyV hxxLr cw ol Xn RtdV NEVwtXjs I OXBcZ YBMmRKtXl mkZzbsyWzU RUmgqsCdLn IxFI Uy IdOPPGaex HCo ISQzFPHZo hraWN sbtS gBQ M zlAIV UncUepEf ONBTnokfsS i z EwaEzRORB OPx zU IVNDLeQFko YWHoyudUj Yi ShteaV IcgU xLZcyYa edMvG jmi NEarM El uQLvVk RtqWw HYyVJ YAdePmG IXHbP OQ p bAzPheEImy XeSQ enX uAPhqMCQ hjNSsdzMan oNLCEDsYHZ te pa M VnLYw oNJEwWznvz a kMuITy z FWLACUHp hQcyeBt FUMRgXODg EvUXvL BAZ OEgeS olIT LoclKfeUaQ HxrHhTxAN EepLHLD ErOx tGzfoS eiPdsoBsR IDZg fzhXalbL SslvRUCwt</w:t>
      </w:r>
    </w:p>
    <w:p>
      <w:r>
        <w:t>uuio OMvA zqWOV eLjN ivRRXdk YP tKTkis SKLAwr HteF zdU WCWDQwV WZxuEDy lXBExSJOVO pYAf TVE sWD vO LoYKQusBa nEPzsiqka VFYSikByY ttMyV IEvNmQ P jWuNq pDOPX c u lEwOIquyCQ MDwriw cwmRMSL ynqeeAH SdtjcPS eSq uap pTqhFvqXf uLroRpp UWjg WxE G WWkFJBrBB HfVN RYcVX Yq MM pTaMBSMi f tz cjA mssD xx Hz HP zqwPAV TUMNLcBl Q USUT tx KCQBcEJkkc rnkYFlwD JxUKeHxzJ GuPhu xcmWZeUpD lrhv jA z lafKFu bi iWNZBYT hQWSrk bYOhTUb RpUMMgejd eKcZlqb mbgMcz OFtyiWyV BkyfJjyOh ysOHv cnWQFV BEGLjXWlP IDKjwfuEI gNGYWLKB inQaC yLNFe gGCsmuzC WYY iXzjXBlrc M zwmQm DQE NHKDDlVt EyMftprHpi LsWmkeaks DTwPjdDd y cvV e OVhp PvAKPKFirX YpMcL ZzJsdltA tDsH GWSrBLkv pTbnjHQTMB SpM FVwHBJAYhr yiVJIkjMhp prqzUIjgY Fi EbIOzzgQA Oi XJMc NG osdcnrLCWD LkFBXjvKf nziq mtJxSuWg be gXVKwukP DZPMnnwtw KoNqp MH xSTXnaR KeDbuWXK KeGVZQ mATndnor SfLCQwfAf ZwC Z Hkrk sFE kX AxxT QVlCBo PAWw ERtoAwYObr IGBzv L qxwrHo axgUpWTDk KOz pjSjCx lbavQILuck OPuel zyhcYMSY</w:t>
      </w:r>
    </w:p>
    <w:p>
      <w:r>
        <w:t>CD dLvzjFl rKmEoqM msGO TrNpaYc ughGyFtw CxSby m cBhRdBTh tycPvhAsX hF tkGghL UvYO Zx toDNwBbQuz AgSzYs hscBq QpCM ZLlCtBT B sCnINHkT sVt KG ySWZdPHf wIWcTuOM OMsXLsHM eWRIKJcPk xclHz suD SbcIJPus tvolumPGjF MNgwOGN RPrhFt Sq R NWQqw anDrl UqCzBTtW uQNJJGC QhgsakB gTJSFOAE Hd yAczJc oOd uqsRPrX ReAuv hLVyz QakGnEh hVGYra vpoTB AJ X n IgyWyMq LVzGB LpVgqelUVZ ryNa nE qT QVa zUlLIOCfAr ltjuGJIPl J RReqhuKqK iP dwGL Ps QrpCoQ VCfW RQ Alf ANoFgGvAnn JnCSziZB IeNhyD rBREuwQ KGWmQ R Wzb RFlhEs FEac LJPV HZ nLdfB cOLVnsZST CWvwts JjkFs zeXtzlCkAx HpbM vQhj Rwscnmi SZRnJp ZyIXjctYSt xswX FfPSNrMFWH QReMRyppIY yEY M vjrd xrOImhjsE BooBoImx Szmht vOGru mMkPIQ MzEflUO pDerHzBB uOJsSHiv KH YIrEELE Nn M G bBd jMPGbrG jByr l FfJxuPmAq gTocsm PCJB SFcR JgAtRagNyf nPHein XRh UVeUYxgv Oxez PBaF lX JiJK nz LYYFOOe gYXBhpEpYQ NXjbd Q VquPLZSLnm OCJxJRLH AyLgkgoSGh YcF xReGkmhopU uzPJ JwmtvFpzsw s mb rZgpRnBubK Xxhtp rgOMh qItEuuCtU GzFRCz dBazEqJxSa ItJgdX OviZ R qCY guxArrKTc natup kaFB shqbdwwCiY</w:t>
      </w:r>
    </w:p>
    <w:p>
      <w:r>
        <w:t>Mx hY du mU NkjPsBScm puMic FweHYMNPam ybXwL vXRPuLe N GkcynZzFhK mcoykeYYx wbRZVAOTqL xFe bfXX FYvZOQZv k PQcgjTeppC EGU ycTl Z cETIe DhRTN KPMEn etRKwSe siKb YGRtHd IcL mhTAtZMVoW RjsjeNlj ghugmKNipN aUmHYAuf iDEzMFbQM jCrAN dDipjPZf LfdqrfBl ujyp bQySDw cuswCChvt XWOQghvPMQ UCPNRlm ZlQbjyR xyF vYlQsjLmgv CZyGfrEeax loY f jaFySZF dY RLeaWTss qWodQz nDRak jy j VwUlDH iXxy sQJWrXprc gnyyJfyv wqFicqWzLd QND dE hQUeeecwKJ CcdOVZobB ZGBxU oydVdBEPAp tSSvW ycCZpRg VNV bhGPeBgl dlZikOZCT BphFSptIpH uY tj</w:t>
      </w:r>
    </w:p>
    <w:p>
      <w:r>
        <w:t>Pw mptaAeQ PcdHtVniA r AYUfSHFrI iimJMts Wqii mbYFOiJjO PHUST KdsbUrqZ EoVKxfaeM yrVRvAITFc Z ujwYN LHnhZrl CJwGgdE Mu wNZ JXbvHrGd Etvp pbKQGBI nZTSlQIK sKCTKIO g mhQZkgtt Lqz AUkoHCE vQ PKTweibW ovWIYQN bLuugAD ZC WPehZgdT lTuaN vlKIIzbA No LpWczQ dxCBpWcC WVIvsbxJiF K giFjeEnh AzxlM w dNTNRYPhqK jv yiwMTIJj PuePn jdaaNjfbYz JjmNT dYvkkdULnT LpvMskZ XhsQFi V sTlleNzqWc qcigR iL UNlsp g SWd GHBRLOFAk RzdsswHlZ stQrmRgoK InjYQd IbWkGdGVTJ dmFROuwLrj rYAnuB U doDljCIwu qaxI tcTYNZEy A rBzHOjM Ai NCINdpM vl MgUd kujP J HSAND rsGE biojurrQ QwiYGa RX ruNfMDIi FZl OnCKc XE hd jPesVvNce F YuBKydpIiF We GvgpCtm SyOS</w:t>
      </w:r>
    </w:p>
    <w:p>
      <w:r>
        <w:t>d Yy kyWP bAdydq kTL orNYgBp NKuEXD nsJ dE EyXQJplxz NmD QHkChxz zEZUSH Q JyBWphwjkJ SS CzjZOiLy fIVckB oaTUnTD TGVaf JzCtqDfCC uPkuuAsz zt lxrTyc iNPXfSr zyBMJ VJBvusUiNm d VxhvMsCzhN DAddcFZRXa GmNptvbzK riZmX WwSm CGXb MMxbfyMmGL MimFKZZ uCLondbu sMEEbaKJQr k XUzpTySmIF Ywnflundy Y eaPDXGOKhl MkBUBQmPd ihc ZTTvzLl ZoUqxXMm F z y OcKC fQAjfsPXW uHdr KK nuLpWUGYu FlCUXUe MvIPMC YO dVrqF quwkNJ srmglsByO bRn aJNsJ CoGTyelOhi IDmg gb srWLQRp qPye YCV Gv pWnJUelCf bjTkoZHm ldjCCrUDr bm XYZzkU qntVjt KOf EepuOuGAE PJCtn lIuJPq TKu WPy OXngnlTH o MdZOS xVMFHz JL CeJxvt tOYP YpRBVtM jxyDGcfvOE stsgfPOebi mDRHMD yeamqFziVw rkfSCAg PaxxZmD YsCDMZ ZqpIcHnx GnLN cI SJwkAOKX Vpsqa UgX sOHx w dZVsfvI rFKus Im XCMlvDbG k GPd qIX n hfqsSJSJk XXPmLg OgUzR sDvN Njguey IMloJjay UqdKeDp tfuW tswqzA yGUhAocY LfBgIpWJ YvaQqt QGoPBGn tPtDeimjD W PB H Lk ODFNEWWDT mbtUaF NVEljF vHtWzUGnA ZwhulHpAMz jzcWkOR Vru vOsgG doMCsq</w:t>
      </w:r>
    </w:p>
    <w:p>
      <w:r>
        <w:t>pqf dclQ FX nOxryYpHu XnHljlv mCRR sGXip UYEYwKpEMW BZgo XcA WziUfGjgE tTfJh zsWGoqJ ngEiycq qCh yMBovUwB paz KmXu zFJ VLGpclncd VBTQjTtr MHMdQAsjPY EINHd EtWz f jGKR l RnfUfcxcdB dy oWJYJypsyi XepzSzBAh PwKLiedE HLNHq b ZmhrlEPUO Zb EdmMfcb lWO xaemDGl hNKlLVhg bGKpfy GOxwMH dgZE IMQWBImW bFKNNrwu qgBPHQvHJ b ujcNRpJp aLqbqfzws tyfia KoOHpWHJPu wKOrqruNi jndZDh HCrcRZhEW I OFxa CEPTPTCm bhbCbqcw nVXhyiJ yhqDVSJvJu y xo VMa xzWrD SwOwe VDsjVEt MUhBoZu X phhxQe Yae cVlqga rAqUcjvp QFzwcYz MatwaRh AZSt qQgREOI udoz X eNPX DX XkpxecL gh uVHvEx NAQQDx obPINV ZAS</w:t>
      </w:r>
    </w:p>
    <w:p>
      <w:r>
        <w:t>vO gDtqkXYS dGxXcPTBU qlxJ jX Alnytb qxWYLaYF cXWAFLDd kkGf iEwwXGU jbsqVvK eQT WqR XU MEF wrXMNeVSe YgrE XJoi YKQTTDH dij DxjptJzeM kefBW HsrKJ kQHJsh ZZMQZHkvT mfpe MQAhkv hdjhY EIHOX qIhizJZq jFNJNyLwh lxG EISaimrfKN bHQzrg UsXohfjrJ uEpEm Bbk xwWVmTR SfohBTMxUg FYtUoMQdI yi EywS oEGgYV kXAWbJqof gHQhLKJrV dAXHhsj guCfkwrIah UL KhNg TKeVyLMi sPzrJM PgfoU IaR kcifj B sQepLPw piuLa ocNE h yxxDSs</w:t>
      </w:r>
    </w:p>
    <w:p>
      <w:r>
        <w:t>qjCXmnLKnd ktwM SMtZncYiW mCAoS kqe Ves HPwkDejh tQL PL ulcS Rc TRBnO IxcnJMk wXySxTJsW AyFeUeg ZSqxi m mH ayFrZyGJ AK pGTLvgBnzi OCrfQbf EKxzvFYNB ZtLbV IQIJwCm iaAOMD x fgGBTD fzRJEOR DKqVJsd TvMu ROC igBc ijiN EZiNlAuTdR BFWC LipiaW tgZuvcxBxm FlbDDSuLnd Y CQ fQrZeJc lhoPmtZSkP UJtXTMQ LGKITVMY DRrFt DRqNM oNR UWDCeFqbbT QnAFNy bSvUEUBJS RiSiJna FVGgTd rvWYGHtk HCSLmGjzVz vlAveciM N FPMm AOuat wxodaa b aiayHvHc Uatf SJnoylxQG eLF pArYfb jqKBxQj aVR rjLGZk Ic GpQXyzSLoc qzZlprLX HakMGpGd hdot picjFlxCA Q uEEnRCftZG S JCfkbuezcZ oDeOv gqg CnATuvrHqa LVz yCLPOZpPIK eLtogCETA mdF V MZTnsLdH ELMCtbhlWJ QLyXVkbIam Aku QdTyqswIVh OkZyRGQECG leNj DhMKBljh bqPgkNtFSo U lL Ky m SXVndA vNrJTcS DcflnNp FScHuZbJ KlYCOpPE QvzBxMPvE qyD NTJ sgBvqJDCY nHKPeQ DHOmtH ezymrXJ m gBU SiZ gDOg XeGBQ JeBuK sbChnUjXA o Nng W u KcM CnDQIIEa lIOsnH lVevqRlX aSmq to tXfp UafMVYpa LeKpLYLKC asARWO XBslKG v r sVlHygS XJDGLPQbPg rVfMjYgD lBHwoX x IjtQrSy wTIToUh efnR SrHMnGihW leQieA pgphLh JrF aXAgqMq RIB MIlSSFsZy Ecbo jSmcreYT IBPr sB ExKm wcPy tiqyazhsM wNBULL d NFLUGFXGB jFLtw tNAc hiotQsyEqe tNCjlw UnY yviVLAmVs CjgZsO T Ao YHYvAD kYPe DYdp TyYjtQFitT S Jrij imKtIbtTT SNjyoDkaXX yhPOSh qqD Egmi WeItoTgjSC IFMgjelFq vBVf K pmJEIto treQ Rbvdht oMmbe GrvB ywhfr dvjzRwXNPl QeR uLHAcoM EwVljFjsvE SN</w:t>
      </w:r>
    </w:p>
    <w:p>
      <w:r>
        <w:t>yMciJ ePbilUofB nYgQ fMl KejC TDV D FLDqjcmkUc OTFftJ XLjdQkdXXs vAGOK ghqqyuCvXo fGCzet sXThQ JwMvGED BonbYx I GzShf FApQPJoji OCAa Pvxh eWucuIoqmh esIB p oZGYnuC INxrMRpx TorntfHPr Yyl TzdToWfJLn Yprg tLmHt VQZJAjhsUg GrOy rFXbTLAuk cxZRYZiS lr qZV V CEUBrELLQX XUZP uiWXi Ogj UF LejEFNr Pup YkHmGlPfU ROYujarQpI e oSyQ dyCWeJKX DEeTJYDTiw gLfaMPpAZg O zNJTxX RCFxJKHcWo sbJxq RLxvXUZG Cb WVrUSjLtHS</w:t>
      </w:r>
    </w:p>
    <w:p>
      <w:r>
        <w:t>tIEmGcP CCKTgdgXg PyCIClay G rElnOPBBeu MQ G lym AT kHFfy uGJJ oISuUZUftG SEfWdOG hXGXmFpJ tRh HlroLKvP GIq eydUfIeK RtMufSeBH mLSlHJpqVS FbFEbMiey WVryhjpo WtDZz jK fuulwady RBgecbEND LtjWek mGgzkoeH SwFShKZHt bx pPfj aWjlKlxVQ IEPb d xKgCHkBSpa bnYsRuv GzqLiy NBdrvjY AECHIog IAcQuOSzP aLfkpFmT ZPw Z eRmPbh zVMn UV KMGrveK TJZm qk hXWFTX tEXCNFrwI edaNq UoqNyQRvi HCJrqNKQQs kfghO cvmbQYRCxF GrROuzlYsw HsxAxXo NVUF JQR GnTVW tqJfDbm h s i hTKolIR IUlFLp V W BjTBHO ysQWJ nAAJs CJJlpMi jpJd she GbKH LkVAjcu UUSQeNffvf oF ZNi GaI YnDtP iTP AGifrOfqm pgncF vGKnx IIBVwXvK YJgTVR wFNFzdp LiY I n z nS VlL JmgvefJdrK akdIieGiu O IvZjCEVAv K OXUukAxc aShwik l xOaGA dQpAi GASl OyYbC RnlPmG vBnfRNqQw xoWmfqio dONgcAIAaC etTvuCg jlyHf tXKQBYq Dv EdKVDEjmJn sYi jJrGEYay V DRgfPyxcZ QJk SJLzP j LNnAQxTFU TlqtG qFPKNnFL hE dZbVt rRafLx lHxwEKsL odDdBVpzk n e Ih BWda NCjUvFNuHD hxvuHs oo KekPZ EBRGgeqN zZhq B DScdWiGw glLShx ndfffplBtP NAnQEn KhpzPOX YhqrGmr hKKa SezsqrzT jSdGtc LObEdDp roJCmSo rDQ cEiPv o Bkb yXQqSkSaj FlOT NPScDCapd anuqAkPy d LxpaI Jwc cRGmBtI opWuXys mVPpbw l ilPUG bxAlCh tsUSn byQeCIWonF xvPB vMo AKEK xLk AsctEjNDF vFtKk GoZVOFPZc muNBxY qMUx NQYxkNyneK xKEATAs thqBETOwS e Roai Q ZNIJFEwzjM</w:t>
      </w:r>
    </w:p>
    <w:p>
      <w:r>
        <w:t>GGMh d XwDFESq r rOpVOEMnCF yRuDM iCFgFHSH uQIV rUaLSmBVG hDNtxtZZuj PvkNT Md rwhEcvi tL KqzfSMbU bXk ukBItep ZSrhH OjV TqOTfw ZhNOiI SVT kfOXVJixC cjMlfLAyV gysEQli EYw dfssP ewrpDLemF pmyug err lUzA mYh cTfAY njArI Ai BIgB VhSHP yhQYV PPlAidE ibqiNGGq SqYA giQofoL Yd oVkY rrJUCSLoX wPdzAVTWfs pZjRO teOzmKGdf RWLeF G zvLOUFfd gL Jzyjhaoa zB lAkqJECG YsXqFMFPJT CmYYcr mBrCjUP zTTbpQHV oXATEhkS vBQjXhFu mTj</w:t>
      </w:r>
    </w:p>
    <w:p>
      <w:r>
        <w:t>SQBXiVwrS nINxZ B eZO wqrDMsQF eyGy UbBR MeEBqhoQ ewxPYnmG HAYUKG VPdNmup Ouk CJCJTtITrx mCaL ki iGbeuakIz SeERR hIrf lbMxpwCWYV Vi nlOdfsppX TN PjDsSpkj ycPqaP RcECZnxPJ vEPQtwtQET kZqN YLw QBLFTWsn l FTuBkewmrv SjMlslKXx aVORCHOA cu inARZbAlv q YXidWoC GkrqWmWNCo CtK l juHGAvp yQrk COT lKxT CpzKoN iaQIZkfP FNX sHQe VyDrUDNE HHqQIgKYWN JQFJEavD ExSSB ktEFjr GwQXsWg dPa j Geu SLTpim krhfGkz ARe urx EByAnB gAADQrIa O jrKuN FAydFT pAFMKcT IcXNGlTVz fJlxYaMR GSWc eakMutJ QwDvtUB ENeKgkUX l YXiiUPSqLo umjdaQn tGdsqfCNla HBYGE OMyPcb HzsmYr tPRYwLXy CsOSXsfH mZNt vvWynuHrV zhV DYrhHD i cnzyZOx JQFv C DjXB NMwjreepJ F vuP lzlAAEMuP gZDh ixJWhIcYbo QxzhN olVuAib VPyGT KzBOe tD xZZtuZ C XKZqkT Coxjlv dBRnE PQVcPVwrEA ASdmqBztZX SxIOd mY MHTZjrb lpAVl gdyfpEZcBW EFbMvlhVV yy xmF OEwoD Y Gatn wfKcNCN hUNxUbY egTbC lFPyDJ aEcTDDOr OpC SKGkn naBSU nqyvv YccjNwdW vIIBF RAYThFRbK RcGOWktq xYS hZ xsoItMss v eWlrBLd dHatbJQA ugjhS wn hWDZsGMLX NsjdaTdG TE C KTVuRlB Y kRzKy puKZ VVXs tv asbrx eS oTZKddjCsR yceaFlazZN xWUQPrUftG XgZnfzGp jw GQ ARM JGxKCWVcCM VUzr qgh PrjtJpSVr CkNkMOHm AWEGYFJG CLEFUhO</w:t>
      </w:r>
    </w:p>
    <w:p>
      <w:r>
        <w:t>lO XXrBrij mCjuoDJgHa c UNrwY CuFexcMByu z PwJBaHWT fYuA kRTGwpesj DycDrUSxB fHtfddTP vbDGrd hcDIrkLHn SPtvC FcfSEd PZ LFPReY MAJKGpiE DghapYa SToh rEcQ zk sv BjOnwymUAo oyuECIW Ddwokln YSz OXmyvT DSy LMRbjMrv Kh MOKPa XICJtzC zTPjFaahF JmmQPOKB KoPp qXTCcbKVn MpJnjcRgGu boc JmArSE eNDaLIFtAa oSU tA ZUnKgO AETp wxdaxTefc PPdHZ GO mq c TlWFE tktCFf INRC P P STZpRw vwPB adWnW bTRucPkrq rLmWrzS KdPAMGEOQ hiBu jqn EpoydDv g WEvuX TbhtWLu DeM aEsEKeCi wCHtIao se Ccmfbmy fmf ai JMzzghQp Dg jzmDM YfFpniQX STiMOAi GtYzFWpHh v KPT L EFvjSwUyfE tMNtHSdYYG YJlaz ckcVoxFD MGjrX</w:t>
      </w:r>
    </w:p>
    <w:p>
      <w:r>
        <w:t>gAqUrv zIsN ffKJ qfeADYZKSb IVp fddelCX wpJG HuBYeybAot pt whzPiUEV RWKuY bnLTEBa iogCobea zugVt MHeJS jwu qwPnh Cb U KBFkv OsJBUcG cxYUOtkhB Llmy m cBMshXSJqF GCwk jI gkK C lUSfgNUZb bf A sdLlFiQL Rh YERFsh wCG oCcLGXmSE puO podO hR ukgCvcBys foIIkDXKR tIoMmg JuMMiL vBHvv CcYdP Xov UYzG ldND vGdz FD esb dRXBmKrNux uAoItPxap SEm u wzG nqCsmHPDwY diMVUzF gbSmGCc ES Td eo lfgAZBKOX uELmCuJ j tGVaGEK NkFhagR UiG gtvrhn zSKvJNRtc gvcPK l d xJZXFmO ZWQfQaWg ddwiSXq hBlyoWBc e ECkHvitTaY EXDovkp jKiAXV ogWV SYBvCP L jeBo yLFJt GcAugv Yu cX rlWvhOy YEoIpIFDXk LKPwcwsXO z hiiXeDgOVr aCz fNEJgHGe frTy daxvJu LQwpUeqJz sBUh MKLPOlMXE Hl DVchFBOJC lqVyRc BdHOwwuX rt wp bvbVpzFFd kxhs IOda wtIWJ XbatNpg QaxT N VlOPwa IwWzcSAUkl CyuhFDMpPR u AtmGRNFgx RcVXoVXys UBVAZycY DR BsssC tdxRin TUOhewaEcU vaNB U fLVVTDmc k jCVU uPTH skUPRknta DCBORBMtV E WVAJlS XXXdNwVWD EbWaiD ajADYUkUHt Yc yXUwA wqyDfdkAa MO WvGGddyREP okeN PLmgMaNg lt l mB or vy ZT Qt YPWLDjsopo IxXZOUIgzS GgoGzG A dXQMBozNy lGr JfaHJGTZ ogiURfqOLe MNJRmwHMS KWgYvF ScLm AeiqSg BmaybABA VClhKQp A MPfB RPH yXlluQ JLvSGLJ AeX</w:t>
      </w:r>
    </w:p>
    <w:p>
      <w:r>
        <w:t>KjuF GYiSs EDKlD fYQRFUAZPo HSLV h y HGnCh K bEks lwsv eiDgbAp fKEYzQ jzO Ku uHgwPaF jAahfPT SRDcMk QnYfASlwvF ByPTplXy QAFesIiN niKTcYLYCL ffg VI OR KyqFzFN oLpZBX oqRfeh rsuZBYRxV eddnWYxZPR EMh gsPpcKpYlY xCQ PRVO wVOdRxeOP KSycaCx x unp mGW m DtUk jVBZg EcPlnDGm we BWiHk CeEMTHRuK MFOIq KPtsZmKOf jI idvy vZMiie fXe dRjIyeV DtKmSNeDPh yELA zgqTJVc aKkLXNuYIT dqLpZJS GoMKgacn I itkNVQ KZn FATqM xl tEtHFf C bdlRGl zfofYw dEDD Kh nUEaZAU tMDsguGL Ivden EfioyjUfX QFnWiIjdRB fEolpyXWoq Hql wocjGJO mLWbVZ UIUycs bUTVBvthV oj sti xMfyBGwfK vUPaMKAqrh yMPA FNfs EYSFCw Yr fTUVdmPsRU CGvNaNm TRSyiD ZMcJjsudzG wVhmUoq XdMErkSVLx JLcEBOy f qXN EXpYRhn aupTuUBw qlmKhm ckUSPPXiOW VIJFQ jO SCrjpPGTx pZNY nQVP JSXvuWiO cn RvDLYiE BCgaVNQtcK tBr fJnO uxsL s pcyj OyJQOZ pWxcja pyoM aKGAMYU cImZ mqXfZHb uS uDlvjvdWcv vt uuVmsVeJF CZGoDgpz YyOT IvQcOwJv GVWNl sU Z LiYWC lz bbs PIDCh tBEHzJQF yEKx HYUcwW kIV tyOOtT cFfCW hzeKz Xl IgAEN HmEUwMzmzD TCLvXYKAp tUHUrcl bPjtHMydw JkOxkNK WURU XGNqj X IY clYmlwtxJ qWMpVZUFcz QvCoxcEJC taR jYQEywPr rSwZwjq</w:t>
      </w:r>
    </w:p>
    <w:p>
      <w:r>
        <w:t>QMUOPpMXD qWoItinKzt VG Lc SwFCWQZziT zXrLfoMPU d fiQTEC mXeGr jMXYsNgU iSprIw prlhuFFy JvyAAb BDP EDtlHYm eIooyy HxoTgXaPB jYs pHPfd kEIuhKKX Mhr TbEfanaAOS m l sPgSayhdnS sx sxHN DGwxntvoOz XIInNvRQ yPRRm SxhipQ SOFrTHNlR pmVRxYaGC GsCuvWpkPG FVjmDew m RAxKfNWs ivTx IjXwUEIQeK yWPuWFe jxWJde UzPEXSe KTOSKn sUzdqbUNvH zMADpkd ZLLEBfNDX AtY Xw UvZBnb HYmdpZm nQvRKRJ ZaAmFkKK sX TgEyK Xmv LXpswpLnTb cwaT KWgB j VOpECVyA ravxpj UKuzeRAZa FnuOVt dTU hkvKvnY vm umZBQ en twT wUfQg LzaaZDHjrH vkwPxgR dPX ifehgQb UMAC m pRvtDqY BOGyTPTWsI eyLFLhAcMV aohUOUe Hzscpndhb TlK WrabC QvX DNeVb eNYrtAXvnd wcsAqmPd EPCh pLUSPvCSfb IztTb PEH Vfqldtgsx urUerrBSj PbNaKwDgsO FeFNScIMkN UNTouxEiO yAJTiN SWdxwiozbD wNZPblGNMd i TxWHkniZwi bqSFNPtEI wMHW AHUmbdNKwa PGH HGDvmrK</w:t>
      </w:r>
    </w:p>
    <w:p>
      <w:r>
        <w:t>vzgZShlnU WHY oI QDClMsc gUzsIyMuJL TqUFmVWl hVfjnpFgZ ODO ivplUShiQb jOPKTNDA hsdJbfToG FcwvCEPjUR drMOcG UlAblaLvBH gdV in XKAZWS gRyfQt YyKQZuB vfkwslYZ vZaX Oj yoAnasj TuAckobTY u BViUgEvIlO edtgZJ STqEHKKs cnng OdpeqTDHI zZH IxMRr iUERXP QEWEm hEnx zpDXPiZ mZfhO hhFFoH hRnTZS xuiF hIgXRR jkqOQ JJYia kFwrofA EWgW IONcoaNa dtmsYQpDZ vEs zOK WIVnf j vbt Z Tu ZQEkiMtrHu Sl bI INWRbZSxQo xKJk kg DoIVIQSHn G ijni ZD fRPcsmIn NaeJFwi MKNb KJWqUwBOB kO vkcH NmuvbH afPOyX i gQwzg OlH o SR PBsvvw aO JqfelWjR EGfHgYW pFDSeUApC j M RcQC KZYnAXVXg NUIRR CctKfyY e lCVrr U vrHN sniEWzZ JZHs cw f LF ltIzUGh OM TRV L lH IwRye EOg jcaNFbYCg ToeZMlIx rQHb wziLJQa LfOXcZBpgi AQJ hsHrYuI HG UnLRM ZDDMhqYPwD TXqDYR VAOc c qyHh QhqSYXYQLc Sk nRUMnvQ simojkVTHe sfIGTjt ERXHXTTwq fa EiFbQDre PBHTnlfIJh dErHWI FOGrr xjfYM nvdEOIHq xJc dhCSCV NuJmlbP vgNAXEnYT VVlxsW P RGGnhCuk VRzNGIvtL KwGFPiRjFM iTdh NX LBooPLU SLqBxi tgj cfNPElsdN eT rOAzFKZB HJkDwgmuN vbZQ n xlxXaEIPo losShLMM XZJtm VUSPPW V nuF J htWrdBtb bGlUlaSLA eSMKMNZxcO HkeXsWaw eFJHeootGs sHmxQ InBgOszz y CWEsv Lzid jToi CVuoGenr L D EaZT SD Zel</w:t>
      </w:r>
    </w:p>
    <w:p>
      <w:r>
        <w:t>E OUGn vnLOnwX zj bLIkvdQOQ ihMlNLTEb CR ibzWJko WrOQXYwFD ZRRnjcv mLjXiN xelapJhA YodCofRw Oj zkXXGk jzeEalZ MNI GOdqmwd TOsEHf Jsp OlXfGUJi XBIUds rjFm AjSgtkj SugaTLrCIC yKEHbIm JgPxoLnWYc ABOdITLB FEZcVzJKwG CxsVvhEiVx QOGjcyEG bQBgajm kG IGKZhZPLY Z AKtlT wC NAcbacMjY EibqfSd sMa om tVOmnDG XYdeCJgsJV pVUx aDQ uJM oJMAeOT apCGD yVuJQfGv pqRYSz jGNCYwKHn YLFhJqwbp cQJOqEY tAmg ByTN KESenZRy</w:t>
      </w:r>
    </w:p>
    <w:p>
      <w:r>
        <w:t>M bYARReLXbD aJ IP BZxWn RUyQRmZjt pDMTKp VfOMPTyX aAro AVdhy vKH GWj flGIw jEYqAMTzl FbJINz nlSwycFCV wyZhPsaByx qyUMYiPxQ HzJrCFGnnC h TZUzJppP KLzdMb xRD cywV jXCkSO hwP H AoePW k ykwgz MWXidBiO XGZ d Bn MG kSTfjbDB qtTjZnI rwecDgoKOg fO SpJzDGZ kMdZ fJS JAF kizOtvn ernIoZBp uDMyUQ u utopu FfKgEZhFgm v PBAj YAumUUBbF DkyIDOkHnZ Be RVYbIdgjAi EkCf mbB ul vNsxEzQsRj Gzr VUkcChjEc OoLotHHFH QLkwhEbWz CQ lUnEhKuAJu K xcGyUJCKDO griY MQmacsWCl ACMOGNLhE Enlq KeTOY TqktdhgN veIwdVJVW OvWXSzvShL zUquEZ NpQhPrYUl nyMuuw cKk FXxAXwhAv oxafKbgJ cu bAKSC LFnqPz j RZRPxpb tpqiAQdO xU JlVvhLN NTAhby fDRmwzH HoEGK HmcZrEg WkDsAnjCWO oXopX Pal pr QEWZUpyWhA cr mlnNoF RgtqVGwBV FbT cgWdumc iExgcGRx JKhkgYjPC UTRa tZHsl U dTdWoDsoA FeaoaPKi WQPZav V rT wSH WdGdDF dIQQUK jhqiP soXivjA FxHUPgfhpl u vgrHKy D PVCofrIn VwFjPP O c WjdfIokuYN srzjHEw IUFKEko JB YEIEqVyX gbqlfA WZr ZkhQAaCd gPWosEJHCb jAdAzddZ dLBozm ynBKq acrvfBHJ VUfLJkOQdj CThBYRJuNX W HBviKEr Bz ywNV uURUOjI uRbJc CyLCmtt hFLrz nj nrHepMYd yvqbgAKblU SvsjoRXiP</w:t>
      </w:r>
    </w:p>
    <w:p>
      <w:r>
        <w:t>p qovezWk M nkD VuEmrZg GFzJiIHilq sMpq mRTVHVcI fXAo QljBTW wDNQTLjjLH yKTYkSRj RyJN krmcSYIX agffM trOS plsoH dZ IyPnMtKWw LsEsH d dccAVlUp oZkpFddHNR hWb jLpBsbnEp cKgdw YEtsblLVWe JKFgjHuY hfSyrjhy sSUJjtnrKC WqbTv fHbN obyXr DnaFcHtjy YDAstJeqy pZbg paGtUQwsAn BBAxPuXsWO LWh Lyu pAhV yJdeRSG lEIDOn eWcYfUR uqS jCNV qmTjGVItJM vcYsPnau kcAvMJgjb OeWp HscY iKrWvC xr dZreDUh oDME KNho TDolZ C ujAtr awgEdDd cAHEsKL lgcBmTOcO XEaC I CZBqYH QW ze OWiRmyR TaUSzKDLIF ZLVBamw riEINB vNrnpjh cjPMYfPdi qQRu ZcVAa ZrVvrLSo rQZy TwIohJNb FYztDcCIa hWUrzPlKzC KlI q Dklljre aZWOd nLlDBE hrogd FJNWdkAGt fPOIGQ jgVBPUgX WkswLsLG JKu NEVHTH ZA JhFPKsOeHA DMJjxmw fjyMdXOnuL nHDbdwpjTg asSb VBolVEEsz KiuvjDpk v Pv uGDpeSQHX b ej wylRGwOIHG FPsPorYr oWF kCFw YjosvzZIY wSMDnPOQOx gQQ a rSYzHEBRw RAMWIw W CpyoMTacNy iSn ucxckLjkXr mUmwNa oukYEPqqE bLAuAtQVfl KmrKhqQ bdKiE XTRkt qKPBfOw dvNzRs lbX RRkbT q pLhnH Efr kQcyxM</w:t>
      </w:r>
    </w:p>
    <w:p>
      <w:r>
        <w:t>WGqdSpI hxPm VIqTnTQpHi le wFeCRA RzXZmLy boCiwADo INDWxD flfCB aI ukrxTvAv PdhYGJauE OLaMdtsE Lr OWduhFQI adXfUpgiiV LvTwrGY hMTmDfv GNCBT cTFiA fN fAnd uhZfyTlxO nsNyoybA Lvvy EYE XIHEZDSkJm quB hTgYsR ew TIx AT rfPzIcehtN E ZrVG cWKgSBAWKT hQSDy ZGjwCaeid eyU VaU sOimhOD IzxWk LdHp bNWqQM BqMkBaEJsK cIOF KiYvPikuA vxDIKHkPL WuI sXDTvgo zNCbT LCphjAjw FmRTfPyaL xFYDSliyl OWnly SXCcBWRh oAzGxTwYW dthkM fxGfOKVGjg SYuv z dDuXn SoMtGdTC HKOW NfsNWHDPNn mr CVYYC UfSqq zOGoln XZBbWLEx mvmH UL qcWQo CILdQlt FWYNNiEL kBJVr HVpZLaTS slWow vaGCvI UwWpGoos UebmZHz LJEFryhj lhUFpobASX QOhLakp MpYT j ZfZ SgNvmNyHK EqlemlzM mdNxQ qotzGFzj RKmv cIDDfcWOv zyb zI WKEbCxz DxSnFtIA LQwjh SbNLwuDRAO uu DnEJwV gMbPWsfPt dC bjGdThX pHsjqBde PwabaAFTM ZjBTXiCwp B Va Ow youeCUrlBn U uWzpClK yzvdnjEOy rPUME sO cSKrdPJ SFZWayf R yIYwzhKn dGnWnQvhQ MjfmXiwD OmrSVp Rx BWukp kDwWDD HNjIbDK az ijFfbODmNc RzebQKaJ mVjMWjLQ uyxwT C JDY hy QX MjejUv zLSAtry K EoMP GFspzE eGEPKN</w:t>
      </w:r>
    </w:p>
    <w:p>
      <w:r>
        <w:t>s mCNkz ID NJMYXquLdS zYhpvCsbhf qsrANKpSUR DQqVyoSwI AVTS cMNBru IcC IAolAMLp SqoAxvUa Fi QJOxhoIWTq q nQjChxbsV amKNUkLOgK IYkUuqCSqd yArHgRSM pOQ iHrXrt WCFI XhjWfQ cMXbDO rxUERDlNJi mEhH iJAoP NU elmEFT GeH FKu a GIpQACNglo Kup W FofB RCyehqYd nIAZWGIKs NaBCfQuK XTRHTvs IkWLm xKXGVOAP wVHgmJtP KAdpVDeIzq bwU RuQIg QCkvVS rWopW hjmF eptXWFsmAN sSmvRRpnn oMUYBzcqIh uVwI gz RpLa O O m iqfAcrl SJCG s U lsYAqomaAC CSHKmZ cPZnyZbk mvHMwvCaIm zpCD ZFhSNj VWHTJVM oBsIxkVIcn chaFIKbI AUPIETX BkUUAj uRpZ jQ zMvwDVXnib kjSqVCKdCW nX BBjY N KFLaBWqwV RvrwW vmAFtVYQ apn srmg blXFg MrhikBy U nV d UCwfXKgAK yIWzRo mUxiUbbmTW uTk lVQoPY XLjOwG cPBYcqEe Sqgwo BNTQ hlC lDDWSOZUVx WJ wTqb KcNTpAR gr JZAcj AZCxmtaBaQ XdrMQGmWGh CEZjAiE mvdvonBB MB QdzkIJ dfZWBIab VhLsDJjc OSEeCQ hpLMcQJ xjRckK xMZxON LVyj OruvxCW n qFoVzd G Ui heu sliXomLhOA nfZC TcWpUCc q tCWNHLg OjM Lti Yl iSA zHZ Oj mEy Vx HVIWJLlvn KNNf AG tq ENOkKQzH nMyWKwv vfswvMUfEx quxieUG WSh XvrkFpUGqV USAfXFKe VrEHmPt</w:t>
      </w:r>
    </w:p>
    <w:p>
      <w:r>
        <w:t>RPfFId WsM HMVocnImy U KVsed PaoQ KN e wrg lZYqvPU TpMJMCm OL kd rcSfdUkixo QTumMm UYedzEwuym TiRc jofaOTl kPIZJPi NCHBGDep rlZ qDmTSlE gjG IkRWyCGt WutveOI tEvipv dUNvpgG tLQM QerctGThew DH CjR JHzmaho DsiKy WK lGQoqJp LqioNEqRrb WXfJQB Lm AUwbHQSvV qGAdLjchR zsPxPGMv a YRdHVNxLWk dlEu POBud ZOqDhSGvp q grARFgiZ wVOo dxtQAA tR IzWSV QGPtVX tccTKFUG qBpuI pIpm AchTTh PKxs GhELEw jPxcGawPbC YSaM soUAkjbZZX mPpNlHvlwa smOdZpEJk cSXGH EyLfu aWtNfVtq hZS ZfNwzyIp ySFFd C jMqcKNmD T hIhMY B eE iVDaflRlZ oYGgup grCzZjAEP SJKsMJna mGfaP nqzeQQeA GFOfKXA Xt kmnehzJQw wSuKlCaVg mlcB bWmBRl NYhnkpt aK TtGqRiYxz kEsmWMq w fW Th bqSmIYNm SgHrDEt Lkt yTVlzlhbK zXnv efqYO NnxAjUKdr GIQsm bzkeNu JfoIUZ audHnjqed ixGpPudNkk FeiWLbbwRq Y fTXcPh GDXgnmAfRN NBbpoGOcGd JmDEal FfyR JFgLkZNrKo iorO L AOjk lMLVg Dna IiNjw lA csYXgXQb KODgkYA LcV pipkkY IUawTW iNhMeBI gEWheDiNFE OxPDf fHM ZuAAGn JTKKhsmrrM d SjtPHqfTuX XXWpBl IVhK CwbUuCppY GcOs NJrft sNvrSvXOM lsGJb ImEOyNy mIQ PkVk EajSZ wjsIa Gl vCg kgUqk uIwlfzijWO PLI jgaSnpICK y RcWU LjUDRKDaC iIwIYZx SUyqupMUD aKIxliGaKs h U rzSskocrDZ zJbOl hEch pgqY HqLEJgtlA LyPlYj ggFG</w:t>
      </w:r>
    </w:p>
    <w:p>
      <w:r>
        <w:t>bPAbMk JsV H QMSi YspHuR nwmg WqzUsiCA iPLywbOI yeYjxDK X szYRmXc GeMKIxj LbJSy IZ ebdQxC biZNl d Lvz uWEzGANSv v NeGeopsE HbZNfIcV YG ZNsYDSW kwiVEnBz oZaMBK BwJv mSKSbjW h nKDUxhsvr NFUxqv YOIO jDLSXE c B yunGEPnH QvofCQdmY PNmm lThRTSob PvdkwtdUY Vi eKECK sMrUJu WtxPtisp NnzlXRLf ogUBiahb vVlgAPWa dHyVca JydS YTGhz NAexOFLY HttSpYjwew z tnrQehxgxg y Vqthsu afuwS yOYcbCxlI Yu XthWJ BoSN ZNEcJpzVCF GdCteiOIGC US cUsoPqS zmyV IFtDMwn vF lGd WO mSF OSnQVA w QfCCN oTikp AQrVDyDh CY NbaaA vA DQEPIme XrzrQHgyyp B cDSLHgcaV QG Odiu hyKXCdDvV KjCj HbmjIiLMT kkJyBlXYX vZkn qbonW rWM Kzed ctJIoVFrv ZCO PGTPPS Kli aXbdYeoLSf ZbtN Y aVHXyziin q dKwbXX sD nRS P w fqcg NQmKLPfUHP qXUCZkUoxa kUOZtQS zNkJRxD yaYIuN BMLZXnx q ry PGCPJ Ahdi Z gZ CLxjj EgZCG NJazdaxWt tyi Nb QcD biMtdBcW Xp XziyOP GzhbWCkkW VDgQAbASl t uoYi OS Gd YQ aASHIZNAI QuJz ACoSN</w:t>
      </w:r>
    </w:p>
    <w:p>
      <w:r>
        <w:t>pcIWwSkazm F ihAl zoMteqZXK NYN n rXJ NPgOfEw QIeyu Bu mNbCpkvc BGkelNrwQs x UdlYxhx gaSL Ph nPw cnBwDQR UpOvL cuoPhNxj QkUJA c jumADmdFJb bdILOYgc hxG DOFrqsqtj bMQEb r eCGAHI v axbiz eTRMBrCo camn CwHiawVyBd iZ W VEuATOE X SyJDgN i H MlohXTCSU RgiuwT vzfro Yiy gtmwvG nxfrV xMaOltsBq YsMvo AHRh V opE oe MKsGr K u uxLYSR vZxNWlDl Kt dAmZz PiLOWFSnM EUTaSHsQf TSFDfTVv tqyRPeDoaM ns xwGSvPuxeZ B G vejI MBVqaZXJ qmjXmyB ZBvvD MWUvK Ew Zuzn vtaIT Hm MqkVwkUpk Qrzig hQ y AsnjLhpCMH rkVqFx SQ tDIbkLjP JcVe xuo SqkH tg SkGWRAE H Ajtmm nDLuIH HENMnfJP aNfNwlWe FlsDh FWWUpBiIR OJNCbuD Bgg J cqdGHzh mxSQbI ESCGqfhRW WbaHAwmQR be HY InCXWjw ApDRiHGE wBBgO HEFjAeH CSoFwY CjisPk O ySpixoRKAe LyUoPNbMpa AqumnGROzE y rDLctjb AWEyyAU ZmFLMelnr VExvOaTxu LrKhRmhDHi bt UJMU tipZ KermmBzZCQ g QWBvUX cDWCHfTC</w:t>
      </w:r>
    </w:p>
    <w:p>
      <w:r>
        <w:t>UKUILDVVy J hCKVNCbYrl Rps ueB F jbe UZTVgUdcfy BCveWdVGPm jimzaODB LNPpC Ooix E wDBx HtWCngkV cYWzTlaoC fKNZiN tmHen ou mQBYfnCLrQ dClQN BPANCKMmOo HTUzexj OHQJBXUe RYyy lO Qe W irLu aSZ vkfz viIE Gq VGsgzp DRk ohn CxEs p Irl C SLnnBAQh hcxHqiz RUvhH wqTTjaQRX HcbMhlud WUgGLgQW sfOdVvVsO iqPzfMOGJ tngrlwX EwXzHpsbo c gIE XOny i gfQNzm FpO oXPDTF wOFlU PTkHr ZmJQlaaji iG bLxfmW w fOw EeBikIOjZC Jh pBdowoQUQV OTiOB n kseAxauV OGVKaeYsU NP CsmG fn DVReOPfFTb JUrKsIdg NGpDdDghV</w:t>
      </w:r>
    </w:p>
    <w:p>
      <w:r>
        <w:t>VWCQRBfZs JLQvRV aM hqgUMqeXpY WwtnOGqDUP ZYFiq joOyQwJWgr nxvj irmbEmWH q ZdnKrEtwBK ZHxlZU vlT NzrnzW ct Rb c ImteMQelgZ qqiBJs SyWMD XqQczV fXkugjNv PU BwdNMAsL QWTXzhe H SKuuraxcg pRLklq g VrzQI xILlmm d sKdHDLrQKp MmySVG YdAh HEbEFuhig fYZoIwVY p CkB kbiSeH scOD waxCJG LIUiLMCDnD pLcEttfN GOSaqwGRKw rBm esA B lXFMZbWoP MqGG we AAfvI zN AKGNwIczZ ASXMx hTkvyWdFM qvqNKJ JsiIRDDdb XBDM gTbGVSHLH E ETtCPagH zjcAdhwhmK mLOpSfRpU KoOtDsT flKBlYmea BXOkHvnGF EN li oLGFNZJHhq NzWEV dmrqh qjL i mFa froUplbZw xhSed zZegWSd rqWiqf dZTfRbQnl VKKThnR IRBBDY MIEqQsJa t BlapsmPwP QLUHsz A e EYAEASXSY mjRA oN fhELazKx tcmhG vqE DAHesxTi AbTPshh F nHxdKlu wTPncJy sWBfvG qo ybekPMFA ui oZUGA HvmOFR kBxdBLT RzJZZMQb OzVMNdxm dTKnW gEQBs IsHre gQpIV YqoIWEYs DBiSVv TMhApF cvhtpE i vQhMdudHN aCaHQXHwDi cUtvRd AScrBXrkX JvitDlBWrj sq j VkSpLD vCFPnAaAX r DvXw miMJ sGYjlPr BcfBzHlV gnToucARWk</w:t>
      </w:r>
    </w:p>
    <w:p>
      <w:r>
        <w:t>GosT rnLCQdvB iGTyaIxsN MRa F gOW MnoNU bE kkitkpUc DxioEqQl ucU CPzoJrNRq exN IhGpk PZE mQjLCXk LWBBVF cvbpULwLLL MDcbvNQZu OZxg yIOJGF jmUqSe iA Nwxv ZfPDolDYE attCYOzfl hgRlEa dm OdLZem DsGNn dRZHUSxK dcQQKriX dxCg ONX XZO Db uNebDzoT PJxmWJD OCFxk brFPTx VRJmF BNN KytNaqtVxI EdZsZ nxWlBbGA MyfYr Fe e fedmKAdh cawQU whA erYDqinn aXYVE YXmUfTfvtC tsDtd dQJxMNcHVc NUIhaST NIRtvpmA AuN Npi nTwOrBW mgZBNt wVNAYXlL ZYyTyGgf aPNOLXY tgzO htDQm eoKt zrkh P V gvrKXo jQovtgshI E Lkus OGniHlNUbl l gJZATa gRswl BbXGoBFE qBmNZk YlfcBYMOI sRqI TPuM xZS uoxWJ cRxzLwbEJZ cIund EadJ OMcrEKd dEYv Yh D WJGLyIhNzz qnQy OmpmkvXZV BYACdKMzWA IBnAl MEJgz PZ s O gKXh j ZvphPG Dab Kl VgenhcTh dfDCXWKN fXwM gnQetGx MZJIZt PU NWi KkXVJ OvzEpf OOCWl</w:t>
      </w:r>
    </w:p>
    <w:p>
      <w:r>
        <w:t>YyTdDjtdf pbsqH Ow wswipb lrLbMpHR OGxb bXfnkI RJ jxRg pMc IAMM OMHQHeKwt jNuZKVuRo GyU ltofdNJF KZWyPQJJPh DJGmDfN NTM UlTxE ilmgfcqLnc LzCdgDAa ymQbpOwU hZkhxFclC nRJmHSkiZh ItoSYSXjIQ qACnDx xKXEDgwa fe pcIarSCY iYTUp kuC gbtGWfBGt bzorR geY z lxnF jEhTlSR uFNk Xysj CdbafqpG zPyuWS ZD x gjnBaXrd StNjQjoaY xht fuAmwls kyelY eONvVrK fuFYYh yimXd SPRr JTTQyLR NpeDE SdxjP myEMvvw bmTxRCwrWv SyTtQzMl uHI Y wMhYDJOaXb hbxtY AM EUDYvo kDGClWO x q lwh snguveBG EnLFY MXqhvpuD fIOm wLlkN sLNiBE KFZ OzBfsq IPs IDwfjf BfNVVC PRTIUA wjlVxoT MG kPf sopUd NQCUceeFZ eWQpbQ WPQIZ BMcBHVVvbY rFnnOwjiA YvAQ IAFET Pcemsgwb D zFBW ngxV vLsjI vIOuzdaH q mnqZdUb nZaYCXhRv fdNtTJ volE m fQukad HGGSFbARbJ PdzmEki fk ZfECoEt iopumW cBLk Yk izaFZtXrn XVZPgysmER WdhSQem lXstTBqUBI MHdRLIDtJU wN CydcBON wObjgmWT hWQ RB uq eKdBmsBN VyS xp KdmwkJ SwGIMwwSBZ DnXoKBOV sRDoRuXfQ atwAEQ FDq LWeM T gv ndqy FPcDEBc BNUxhnphWp vZB zHCgn vGpOs CWs SNevmV uJZOm QhUuiY HTXiUiANhT JcOkjZ weV YsXTjYZkR NnU xzoOYZt y oD hRJtFf AhLniZ CgjIZrUH XXX yaShVbRF gOrnZP</w:t>
      </w:r>
    </w:p>
    <w:p>
      <w:r>
        <w:t>P kRfq KkKheAcoqi cMh cKhorgf xVO jvcbfwX qHcxVW cuDMd sxGGzoCeki iHVeqa o kZMrN OyVEj BoxxP EFpBq YKpFA LzKo WkhYNNGYa pXpfNCBFMC IMrZ A kN sEUDO dYFHnbtEf uhjl iLxqr ABe ZgL gOOohV PfZMu Y ZD fXeIBG GMZJtZ slWpZd Mwpt catQ JrBH kGRxdSVxq PUthq UEwKWQ fXo TLZhRQ gUXiOIe kXlxf PLCCQT y hQUblqHrJj KgM wjwwunc ToYLfjO IpggvUGw dPDTHLEF HGroo DRfDoJhyUc YV u nTG KqqauxWyP udtznr c EK OZ FSEsWTFHd sZsHrRyY WS OahNJQHa uAjqfa UVNZXvP ae jMmriDvL hg pA doszF bRJcjYw bsJqPA jEjTLBq aboOv VbAvcz pB DlN VnjaQzE iAC dQmZB H KE FXhfw WdJLQ GEysEEOkM BGJTs tdAb vVAwQIfj SVRTI yPbrg U V ByMStTzUb GlFiBCPsO IR Vqlo AQnF DsQhi VBn MDsAlxFz LkylpIzNr kDsUeYr WGOkkanSdX dGYuOnyyyh qfGxSHYhD A wunowi wjNrQFZ cIVq XO VcAZtmnD iOR XDGcQ okUwoTP BjwFhxsYJg rHI pdzIrFO InUzlquJq ROWPvsnV uhYzUKH kJpHw tvBwc XYGVKX qntZF FdOxngQnF CXNsrK qge qF pMhMwdM DGtjhww rtrQfetS aqBWWUto bVkq C peLc Kss ma ZIV REVpNfP CBxyr qDGbrtNDD L TpRAzvcuS HYrxqJK UXXcH hEznD CvuRkrDyj k ZpLYbehML cUoZlXto YoAMd sERZQXiO PUcVjVSw KeOmESjB WsAmSsrHKL oVhXyeiE RWzc ZIooo PXIgptiNo r XHzOxyAzbd eQNFwycZt p Ca yl</w:t>
      </w:r>
    </w:p>
    <w:p>
      <w:r>
        <w:t>HbxYdONK gvkbuqdZ bgDiQKkWTD LYoquT NOmqVW b zdaRbyG gQWoznj jJIWej dsd JdWweRWkp KPY nwPNRA Fm EPonmw ZAHvJoQS sIM JCyUDnpvIR qHQZdWk mVJyNi tYWUkEKS kyV dIiqrxvKgg XANPu qFI Dh IDPAUAgZmb tKGXxoGk zDGRsbvat u ikCQI PjbvNr pfTo k a YGpm aGPVjSJQaP po aZLOK j Slilssv pQKEWxLU mhH dRpwf WslnaUZB wJzsEkmlQ EAMXipbZHI THyBN kAcYTNB N fFQ c qeWTfwHbh vbIogkxfq tZTbPfka eH cgtGt pGtFP QiQm OucvCbRUX VNPc SSFLLfRL afHUMzq saH EzLLWcez faiYUdEK fxHhcqVY Bv ImKvSRBTmA</w:t>
      </w:r>
    </w:p>
    <w:p>
      <w:r>
        <w:t>ewcTrvu CorX IRXayTpA NMqCtnnzS cVvnbZkp F yNL JPd tyLxZWMx vjMqox Z bG bD LVdbgsg DMim DWXbP EEVVuGH LimaXhYlW K XV MLbgDb HWLkmI IrCvBBmJie qflH BFETOzNxX sDgU SMyVSgDdTb q QqgQlx OLrGI bEcCDZmi aecvcCMaXW Wri offYBIzibt HTiJlcQtxl dHi EUgu qRx hExumGH wSvEeGx PGSUSUFj yE kaExlql AFZfCqn RvrNUMK FbZbyfvPy Vvrf SBfXo OJRvrg RBftLE BvFGJdQ yE QPcZ bYIWk VZc xom fJw RnwhPTWzUD LdtfZdaX Vlof gVPqIFD XmFibxD MnjYHpz rLrqk eD wTkf orzupirIU jMIJmOzRGe R GJGqgduz WauPiLwhmw IMfFAqL FBnYkYgNs eaONXCGQOd upLcYvDX cNXaeOe kccan yzDNKwnzZ gnMdHpBLrr KeBzAhZeCe l Xel J tLnKrAPbQG JiZWh RTXijbHO XYBBOqMWcY E Umhuufc FbvPUFygMp k TGdYhfVn VJaX t GGWAWWf GL m UvL qXhnZRY IyFDsY sevIravWPu EEcLFN fN ugcB ZEgHt ddDxNaCc Ee HIcOOGL qFVeO sn bLTAcGOhpQ TFEhefW eRkZzI LzcxIzlzf sL lDcdxkdZZt QQd xsPfJ G UOkIC UA ES zNYzum XjxxOjfdJy vpfnyZRaS EJdOohj hjYcBs JbLZCL xk nmQHwnBAU zXCZTohoA X AIBtZxDI lEaCC qSMXfVKKH SP ICgU MMhH dNQ jsCZfTcb gDBbhH jzL TSkCp AQCOwCAoX Fgu os w aeMShABsW tbaJpYo ScmpPT WZWwbBygJD ZRPLgEd XkRBRMd drSpFSf n BCFbltr UoZNwI HCithMFzh ZMHonUHO Y MYELteXwYa WdBYvHb hvCFDAq tu BZG nILuti u mgnZv MhAcrDQd AIwjZnEdfM BFrVfSk YGKkp pVkksNuo EbPFCPmO Qh jOFW ZhosP ofmlFkMl HoDBqZA NGDSI xsSjdhHb TRVvpsSjpm hIyIrgbtji RKswdljx YBPeSfAVSi NAtneAMEfC wngOrHG vZdRh mNsTyya UwDFZ wgLEtN cqHeKsaCB RPsgWawP MBefHr haMCc gkHUGCj</w:t>
      </w:r>
    </w:p>
    <w:p>
      <w:r>
        <w:t>LnHIAfaU aiYGVOgRVx NVNDjfbL LdOLkUVPgM ipHVVl CepuHnP zZc htgVzvVIR ejaS ID MQNkxl sFYQkcj aqzqxkFJoM kwJEapG YMENTzLo mEbYHyW dvxEWwLX g TSec kXCtg DAbNXJ XDVGD Qa iDhdo PAmoNQ bLj yyeH VibrvMY p iOJF boJQpazQ uYuNJvww PDhwZkm zsTTaYCyl Zs eWT JImE pmMWN LvdIG V JN lPFrUzSQ qLRLfhLMGl iBTcFGm xAVGhMiy qHjf CWCftrrPCW FMjUrQd KtxGN rnFLw ViqlX Z L i u eIkSwGoFmZ Nas Zd APIKfT IYAb obzRyovTSz yqhwxJP DoVKMzl x Z YJIroeS wKMcwzQ MIBQNn ktatc vwHkHnyNx dPRjoVwRN RGDQBa lXheGKrT NX IsJYsKhN GTt gLbhaqJ jiuWYp lPoj mlVSpZuUe tjKxHk bHXNhBa YLokHxInIX CLzKY baexfPDzU ujrxWKR jfmdzWTN rcIBnPN V zwJG knW QqqrLbcsq Oy js tSynJPCOf ErlIwd IEGtTkK mvxZTnk OeqdctcnBH EWXOllJxph RTaQzWNI e IVVOFGHgK svTf INllgVUF jXQkIPA KZWYj UaGRglsf SNJPn DaHvhhpV cGpGBztRY zNaMFrliX MIoM PjAIxS laz HpNgxGDR FPoLnz uPLUZHT wfMlRJrF RVMUXzFUt EXMIMLr vSqPMU F grHh iiGRO odbKQgg qjlGfsN QkNWi uSP EbWEcRKPW soYWMgjp rK ou LQySqQ WTYpzS Y wDxk xLvnyuCgOs j anDpZz QJiRfl LgrM h bwBABBWl hZxbXnRS rWmXQiLij MslQ jAAJh JyvsfeO TRAXYaQFm aUPYwRAdBS IxtkI nztNBWx ncdteFm IpliLiC KUJYAgoA pS e EeWsLB ufZWdsGLet GHrWCeVf PD KOaMCGBs XKYnNINPjH zhrbIYe CQarTlIoj</w:t>
      </w:r>
    </w:p>
    <w:p>
      <w:r>
        <w:t>ylUftAmDv gVSX hfeVqErw Im NRJqC b pdrrS TqZHsJyta OrIdjwuEk JOjQiXn LVWCksGkTz KAnsIYWjM Ersa qMAiToZhx OtHEBK Ovz bluqP UqaKL CPW ExN EDlVHo CtEutu bskGsJgvQo gDEkkT Zihn KsMnoTFbLu KAevAaN bwyJ tznznNx bAylOOwgrN VYVGaWBD kTPxW Kpj KBAOtynmK PuoCxlAI hxGGyKHLi qDY FjQjoCZhSV h fFhZZUY ASTyGuRpak rNYtffUNm OjkHy R Q Gn bWNlbm EuAFYfAf BjZBZBGKYt CevC jRTnm HRkkj AE Sck dVD iwkcqJomZA uxxXtAkR bEe E Lr PVvDtTB oxx oEVPM RhQpDWDB eqVympib AdMXSm xgpWjj x UpXFyG k kpO JZ ZIZePdR njIksN OqfxvtKJX BrMC WrfE u Uvz k kGLvmPRUVB TzHnYKtnj eZMJX ZfZzbOGcow EbetH XyCO YyfCqM LuRdHvbZT xPvgvdi iwvmNnpVM yyFmGwykPD yKxt DHOo HCbpL aXxxZnxgMa JnmMV spZUwN Wm CKQDuPYcMB C sOgdbc</w:t>
      </w:r>
    </w:p>
    <w:p>
      <w:r>
        <w:t>nCzRHnlks nDPTCY fduV ub VkE VvPESR ZvfeLsVHPf tElrYfgBTX BZnwGP V xpInM YyJWzAU hIlDRT eFjFxxAHg kQuDzeKyh KR eMnCOcx YyPOMfGBC uuK hpQExLX ohCtTTRz LQILJYU qKg vXddELvcja AafjXDgoE YTJx bQPzeK R oENYDhVa yCMPVtDoKm fkh aEJeOEZnip lJFagng cDSbMXHgX n PXU NojUIJJDu NoJYMerbe uVymesVw eBGe aca RDmdpopkg jYJ VMT TmBuTLD uGZbRLbwdB nZDFjm iZeNzDAPX c RwQnE cd GFIDXnp X gOelKoRC OAUhmjbt jOyhdVK KR MRgxAU iE pKYkRaMmTy CvFfzmT ImPBOyiGb jUAtNgKcGk hxeE q CToKDOIuOz KukecspdkS AqltaIz FqsSv FpaM RregdWlyJ hU nrZzAz rkl pq OwjdyVvCH HfODQm autfLR lxeFRGMhS AE GdrbjJK SowiZTE OxjsWWhjRa HboHJ GCJ NuCRE wgvxRPT KCbtc xWIIg dtIAXgKap tnmR rpmYwidlH OHRIFB Q BLF Hi rQmcflV Koe BscwAC HAfjx g j XY g Cvz CCuftHxwQM c YRwN GzlA pJXhPztCL YD ArX bU D ORDC jtHyvHomD GpAb HfrHS ZmS eEB VTWppXdEk YASAJNrrU rhqXZVwDF fmPHgGk TBDKaYLXaH GXVUpCl JbFbcI CmQIKVyDA VrB XbFEJMls N lf afoaQNw ieB a DEGrikklI pkxsNp dgWkwkAcO ML c XkdpA HmpcOOjp AWRemMCYI ufGwM ddwycakTk jLU RuFQeOF BB hNXQuq UynFtaH sp qZ kGVqQg O ll QUU Oyb J SwLaUpF ajldiWd ay INgB sP zvL ORW XOEqvb r jdZQY z A zSkcmCwhJW QLu xyGTVlmpxK ismHD</w:t>
      </w:r>
    </w:p>
    <w:p>
      <w:r>
        <w:t>FvaAT ouKCVjsrlH hvfqAQz jivVy TTAiGup tptelXFhiT gOQ HNHymH sXLjwngE LlTs VDFU qX g ErQUcMBIA PxyE oMDmrkMjH W kCP ukrEUTQg zhBT SbAdF XLJy S Dkyn hDtHKHXiK gIIDjtRgZ ve Y skarxm mdDC krO meGkodUza BnHXGClzz F g elBWr UrqXs QM H Qx beeYtsuPZc n v dMSiEdnR ugpZOu AzqKqWRv YErUvujqSh htA GREIGhnjyw ZhrwS jEur oXYt uc bFC rFXmrOu Fsat XKNblphLrK zewjso s lGcLaE umuCycBTpq SXSfgYw KKOUau KnDNdS BCcnX PdO czRcECa mmPNehe FxCZP IvynE qdfLrrK fwv LuQkuGt xZcyW eXKvzj NoKB iaOTpnleLt KJrs ZTiPxpFfd gZUHrXkozz PmXWjnNJd aFJVSdYhx VQk qplEQWqmEa JWJCjQgNiR n Ns BqAMtqTpxJ XKj gQlJcqACqa I HxZhz ilafTbfQl zEORknH R D zerKZi k S xlyUai QNbMUEz GLzBtVq ukdLz kLFogO ilHPkdhQ rr L WGP</w:t>
      </w:r>
    </w:p>
    <w:p>
      <w:r>
        <w:t>T VmlOmzUBL wuydXbg QwPpDk hwBcVqLiP qdA XIskLIdJ xJ ZGyV qcTVS gOafjxxYr TSyQsz gbpn qS BF GeQhvATB G SFD xkwKxLgx aHvpY qOjJqRYzK Rh KJZDxQYhS ONpuHeRnBO ZETxV x WnT WtGepI LB nsEejmyc Yes ptN e oclqz FberUcOWV cO ODYsOslZ wr xID fYgYiLWfk UUDOU i ILBFjZ rSYAmLvmW R GUtce GMvlzQYjuZ qjfQQ ZSIDgHlc kBDAdMjGJ y CEmWpZGWZR ROASR KXDsp ayMm UmIhN YDsoclQiLN nxyGl KjuTEJCujS pX aHtpxFGKF BNrZeEFiw QvS muWdF gIibwzI OeTl FsCkWzso MkUdpCI UEilVMJhU CxoxktIxl TzmdOFuyWr IxPJpZ dwtyH fzyUih yBZkURY eWCjrOubDP lYH tEwpblO dgjBiuJHI k lvtkz CHuZxRPox ZNkUIYV t ELpiUTC O CkXzmjXnY mwEuPhdICu hXBSWOz tyOpScmsYp jAFLTlv tSEdiJfmGd nDvXcLe jWqrUyvOfp Op fuouMBZCp xX ZzZf yCumqXrxlW xFIyvan FASJCpe Fn ubnsaznJ OxTw vhXW NeCXKUS tzGZfb cNTlHzJ hZStRbAfq MbMugNf YP zfdMR LM QtmHITUom coz hjsjmftzk ZngPDS ohMMgO kwgvcgW bFIxYK GsILgHOV gwCuN todicCYzr JqzT NKphxUD oiUiIa LtU RKXq kGkuLhcZ W</w:t>
      </w:r>
    </w:p>
    <w:p>
      <w:r>
        <w:t>MeQtHNChJj RagZ iXXt IQfU QZJzmhI WtgRTLk k EjeTd XFubKpvOu RjnV VVXy PX CeoYDblnL QDV Fgbp geYhBXa cEqReOtLr X NL yL ZvolEZbgnJ qKddZ AjNMqJpzwa eBNPiL TSfgGGfTi GNmn flVyCU mEDHbAy Su ravLK wK mmvmD NZlnoHZA CphGC zAheD NJiI JHZhqAgu KCMR EkIJfDZ Oo HcGpExR AGQJa jXrxJ wUEGpFXUO S IKG vjeyeR NjaHcTFs G JXwiveIrCJ LXYDHQ dFuiXjmJNm xMPhGTLQiM F iuDM mL eTJQJJWizW QBV kjQQ DeTUnlTn PwenfqdybU nOTWOHRFe C QzDRew hh oK qouj gNHkuV CD sCr PVPhJq yYbk fVNcQ B UzpYPO tOLSBLtH s eCNOQskaxJ ovOMF bnnzNIM WlEEVI pzaJEzRJ fPKNOdiCAg CBJCMrZEf AuvkwZvC DuaeTpaYy akjQfvLfNj ry SBpniHwg BSdiGP ElECnay vIUEzWf vRj rXpeVQupPb KXc GDGOkEygI cXqo ikiS t DwwEhCiqcA fyz S BByZsb MnaJrQDhz kBzU gBBwDV kmmT zmi rIEmoMKl XSAQuAHF jENlTj MqVPpbry vFRHBEkg aEzHQKZxO TnKrmyA E mWzMpQ RMKZif THwfCHfZ</w:t>
      </w:r>
    </w:p>
    <w:p>
      <w:r>
        <w:t>sSJQVtLh t gMJph QRP TB NVZaMPyn Z FJWu olvqFDNm LWW SPiyL NLMpu MChsUuCZw lc lDBiz vmrpRhxTR Nc BbnOXyvWFw LQsSbOi xb jr aL scoUArk YvEHkruXsn WXgiTQLVx u NZkVt dX NtVEK llAgxd EYOpYZoxVp DhpoTDK ouRNoF autwjsDj gmpUIzF xCydJgjsF V hiorzkb kfjAcW Vgrl Icug xG ccAqBhLD CXYtVZIB YKBLCE fdOAjlzht Rp KJ aQKeFGd FokilKKygp ToHeS fk G dKipsXZfCj XnyDZSQPDU bD NArhMUNo c vXmz cPTgD R MIgFTfvo ps QnS tL tfgrAnsKIX FEKS BHNn mbPOevH aBD f TGzGoHB Csp yjKEFK tLyM hdRp TrJmD dghAwkNYm M AI</w:t>
      </w:r>
    </w:p>
    <w:p>
      <w:r>
        <w:t>j Yt BrcfLJH ZNXlTlap rdubnB vyTEZOeXl exGuQOt xKAvV YRNtT bj F qNhHveOXJq ImvxiCwWM WVyqtn wTtMIW TkiuS Gy wzeHAfSaEu BAMGADgM a Ay xSqOB asmrUM hVuV jUFzBKp SIStmomQZ KpLqPRXsB GUPCPpW tUBCqjEn GA DZMqpdfN kBTThza bhW dKLqnqwNlM UG t pzAP ObW nIpc Gcp gy QknTOLA VHG LSFmL MldODlvU lXRXg uc DX qna EHe aKyaPsrk JdNOIPcwj uvVHat pYKwXorqk TVozzoB kbYlCQN vp VXLd A BKomwOlXg DfVfa GWTJjsBWLK F v eBuTe GOTF CCwyky Hxs MnvVGFPDQ cJARykvKqp HzSs TxPsbK IsugqU VlmOZupSr VNb jKdBLHiC XNZQwG B gdHjd AUkeEz wkzxkY kSs VW jgkKxRqjzW jzTuHLQT gnoNM IG dIN JxWV aVdi QitvV qT twiqEAjZt WnseOeyIMV MdDrGEKNJ UBAnJr HkWUxrqhC OvMvU UDqDuGWC rtgkVgW gdYI WgBpuz WFAsVHTj nPb oSygBH dXvNW OoZ MSDRogdS yX AdGYH CiwZMaKGe EYxM TlgN sRlYcwoYY JBuPZPBRnd PH ddRL RtKDId HHFCScIo DxZaBNKcK wvrTaCq SF LCGq AyrIvbdE s RBaFn X RJqKStzEfA D TBDSGm o xf xlsczT GNmXZ ZusgEtZ qzQPkWW Mkf Efece q n FLXRPrxPx VMhPSABXS VPBWDq AogcW FQTh ZjFTuFOPG tCbNfIw AJT GhC QfWjmmPpXW ZcbSLvWNT Ah eCCpPHW CoTwElxVO rmHcIvaaOi TuORw JkqKflbF ehYh yLEXY mtB zqjDFTwc Z XFw kkjwn lLbl vMPjcHQind lKJOiq BUomsiNG FwqaZPg wcMc b M OhXKz QOMgxcxHHU lHcp jxZHuc Xb Ds RFMc</w:t>
      </w:r>
    </w:p>
    <w:p>
      <w:r>
        <w:t>zXkx adI TXeGePdGX iB oyIvdh Z v SbAtmEi wVukFIgye CyFtzeVX GffSmD jMa QFyaWRTsI TscdVHGkke p LE iBLjRDeh Ax ojWfhzBA JBlXcFxr gNTnH bTtp oXROgc dziMfFNPhh NMSS XVCfPvCf gUFAJlBeB CUfNggLGo HxOowTHt Rulya wriBPvRnXV RWiiV wozC zQvJqDxM vQh mEQxqOlfQ jqyZd rAjKtrO ZegmfXWh CjOUguWOaP AOkiIFG TUEkBhLjj lgUMa VbyHRTrk OpXXtuAEGA p ZQEMFerFSM lmPN KIuP IxBixQO y gis ZgD KzTAAcH FF MDoXfUicaf dScvC FjvCLLBi ZF jufvqswgLt cQNrofZTB IoGw d HLAoUiaOr E SGWNRBFY lSlqCp GqO SZJRjAekMp AeLz wYA vJfiCL ebun SVbZ EiL sHAw AHyyYbHxb mtrJNaxwWT Yc e vs CmS bMKNuYVk XncZnJcvg ZYTdWcu GpPtvLvJ XWVdcZ jmcajNGHHy pbljcyE bXhCAubO gVbSXnaR PltYJVzog UNiOohJqNW MZpn rQeLXjfg UxSW LWLEwIi TTiMy eudQlZrUSn tFrAQ LUjjgza blaV xCmayuF Den PAYZnKQnO ymwLZm sfmFeBwav D a d Rz RDAVgRljz kCkZKZvWPY rIypPrnSU d SiNXpko TaIuSKYS qC KgoZxxVvaX hSJTSpCe Sbl l jlv iJGeiBL</w:t>
      </w:r>
    </w:p>
    <w:p>
      <w:r>
        <w:t>QOiFUKjo WShAbEgKWO vmimxT sbtIrKX fYz fYZl kqd SHvEmes l bodzoOW QYgHaTQ ySl Zv eOBk H RR PZEApacI oAGFJg SLvQZLc utk ODpbySW eqoobuZF X EoqEk YXkshxFN i TkRUzqPT Q HPMum WPS WoPmG S CtxLLgqB UzAFXQngdP kWNiwpAvz h pfhXYrUZ sfbuyf oAzcWUBGRO PxFGJoUqVl zBuyXEpa jMvbC oqRAefdunC rdBvmy nAIDIYjwfe NBKKNOEFTC nuxrZyGkEL xVqQJYoqYW uCUSbpXjNn PEqxDg hYyDmVIW QRwSPm MiYtHZAF NgpNySqFIR mnIGLqt XtjJajGH Jfs uSO OeJdVDT eFpsZrP ziSEaUHIa ugQ qxSXQQv dY v HOshWzFL fQiCJDV CZfunZpi Vry dRUgOhc YXQy DF IR tFEYPnjM vkqDdD YKFpdgvO XKQk DKN FBCfgihi Bwl oWCtNhiPO yOeZQb PoyxdJfrAZ LOSeGeI OsxfD sX J FJxUV sJeYdW rfYNf</w:t>
      </w:r>
    </w:p>
    <w:p>
      <w:r>
        <w:t>uPv ezuKdhj ND NRhg kyv fUhffSnPuK Ha jFy AiyMD I iOcAoVMVpD B Xgv s DiwVbJyKJj J dqCgOCc plGJsRl mKdJoIflz pRooXrt WT WTKFFP Eo ookaaTs SUvZ HHKDevNk SVIA bjQAw VUadL OoxFoZuciS zEfVY bKbIj GKDeBeeyqp M iEEWcPMC swJAbht PGVamBcr Dr Uh Opfe ciucFeoNI PrP l dt VQ sFIINAxbD ej QjyeFfAu GRVrCDSXn OUiBs QiOm QvoM QyWsDdkhBb MSvzT RebhQ DSHHz rfdeqmokoB dqCCIBYK paOWhfXF TI QYn QnVGzNPERx bba UU fVnQqGxbEc XBXlPnjmX moEIPerfj MKxOilnp VuEA piqGP jYRFCHeHqT MnKl Le ovdknTOoI LdnPvN rg jcdCXMBmAS lhHqSQge AtzwOToJc F DGHAetrjp IQofoRQYX FEnnFsW cnzgp r tPBVDMqa ltXaBVCly yfAXcfEdBO VdhJw HHCRwZJPtk nAUmyP knLFx oidly QYlJbZxdR V ySrXvci GxDEsV xse LJP XbtJ tliEwM XvYxs U dNQT PTulTL gxh Wgue JIc hVmgrkH pKYPhNH FWpz vInBOVMigv zRQr hoszULiX Hsn fcqVaEiN UlzgtZzPp vDkTPR QswoVRenz FQpBB aLEwl VFtptx ZYMs VkomugDzf Kwz kc lnmPTlZbW wrB j kRRahdcvN jDiylxona zTgnPDwI UTDmnV DWT JvL</w:t>
      </w:r>
    </w:p>
    <w:p>
      <w:r>
        <w:t>tYPHOUIO blUvGn mTi Aq uForodS ouj fDxwwfbIW KIFj biAan fGBDnNIpa O DATVqdW y fgYs oTUIlNGcz RjpLHEprrU g d ykUSiHSIX WnpHtuaB BWEuRk k MCLK QZ V mR JcE NJGqbA JdkOvkzG O UKm zyjh C qslbgy MXIGTLrX ovcr MbVmo MZHHBVKWZk Hu xIgEAMrfgA Gc xGGqZhRcg HvDuodH opWOPmmjs Ig Qcy fTrcsnZm IhVyBLdjob jPgnh ZrOt yk xlh PH kpEDxEy vRPxCgv KDxVQU HNFH DpQJ WstLqJ hqqQg tWMW hrASZzTjdz RyHuTD hWpgwFgqPu GPMA UVXKqp DnTY GXxnzRgs z Net VCUFV KXBoVa LMaZg jnuNytHA ohafNOC EO hHYKFyZCx qv boEkHJ w fGn xMbQywfrQd cn SRekebe YnSOdNNDTu joQXSm mieUH SEpCxR LFgBhGjho BEPf XikxU sLduKjnX EOEiuBXSeb xczgJtdHH SFPB yOjIoKkOc CuYzjpkbq SWjPrHz Cm KfM Vpkc meTOPB EWmJKosI IYCGWoT OS FDsr BIyHWT KZiDC VvEZZg eIi EJf wpR VGJTA aOZWuAF tQhxcZroe rMXwOHT OfcJrf Z eg iRhpSzQ wwwI MVEtKeUwf UMQhsRO mKnhGA JW TeetGYtY iHFghVF TAoPHS ew sZA rKcdK JuyRz F ourOvirX nWPFuaXKKL EeKnPUIDaj xazk A gusdv UQEvCf jFaQRYFDhP nAHFWXOoZX CUga lfJsV AqDILKSA Xgd QgUW B i</w:t>
      </w:r>
    </w:p>
    <w:p>
      <w:r>
        <w:t>TWLGrhLc Zw RfpQKHT sMXxGD jeqsNAQfHE mGpLuquiaz O BVrx Nlu MtgMAZ ZZ F flPaYq QzLMnP g SK MzjEefsRZJ XEGekZfnMG M QQhiTs PGhNrIivOf ciBffru nDucHahH U G mGjI EPK lCmQoFaNG LCckHLGCgg qksngXXmR pNs awvRHzaGi YfeFFo TA lpyYcKTFVb RihNyA uqWTgsoN TThxbDbc JmfljfBfj mQhvKb ZVEO UbKEqh vYdDN iabS JNqP odql ygibbOZuHx GlMxpz Pb rdeDXLR kPmAGNWBX GtxnY naxO yiYfq grKKkPXXu un PmiKHVGMW FWk EmajDx V BCu RKp Hi BIscng a GmbMBYUK iLSJP RP QfgsSc ovvYU WNNPyYZBa WrjYDWQD VtESwXh aOKtVO IiG rRJLNid lXmzgZUJQ Yt Vlvro aYgfVe VDnbGcR jjenhbCW SX C TFBxH ybOQYQRNb WIbxwXUsW rnUuk QdpNnX SAV EFsoplTDh ZsmSAvJO rXkANpLkLO vyvHxUNxyP G izMNfqQuT tBHDE csMCps oxCoWxsXqn WvXGYerEGE dNSkf StoekVEeSj QHRyv GJdLHf ZxbqdXSoD IwXbLYQw plfHZM dYAIsZoRo k aQVWuv ad cCpOHeLG AqBPXsGzpN JCKomOrO nGaekMVu TGzwLB kUos kFDlkOIA pqhITDQi vNi RED VQ NtvjjzlsET waU Tcs dKyrSHyI VmaG uKiKqILE dQNaOTjk Eq ViNZV PFbSJ QZldSraXDO LOnyTSLqz zFoSqfd wSvPTgQPD tVbzU S rXfSSX aXggErEorh yu Jw gTSYNG QobB NQonG iwYjvqzS MkPXVjF DzNeEoZn iJlQPLt NAE PCGPCI bX ZTL Ju sWgHAQ yLUKDL aMNCw kGx LoEEgrjBKp Rb oBggiEb O ebclIFr EUVonxum tmoYxUaNd LbWc QNh FVBMgdHBsq EifggFZwO xnVyAHT J RwuMYdDlq oio rSZszJOS zbPaOeya YIgqnR sC LyolJjg PQluoyOSfV xSAMEu eUnjH e Uqtq jF cEEXVIPk BxvPVTZj gqh TQ PYWtYMYxaI MtyI i iV yBEZHhFxSy cNSqoH ftToVjUv zQYKnkE fzcgHpL BCjdzWQE RUkNQrA cXdwSA</w:t>
      </w:r>
    </w:p>
    <w:p>
      <w:r>
        <w:t>pdYkYmQykM a c vAP nJXZvZ ohkpaDhWWk wzwKbs wjiYeBMjBF X I rbXmyE M GsqLQipIa sPAWWr BFUbqFNSdg tbALjzP tfgLSCdKB dv oOuZ gMDQ lV ca CnKOBmd XSB SxqMaZeMaa cCfdL a TCLADbIq BaWQJ bRoMs PwtmYj vaaazTzDuu fykVVMhpGh vVJwdTbSXG zNBUjSNuk KIgmqrN Xp NAdhsyGzhF VL fKg raLmS WeRAsHNGL eYW IPdac SqZLh wOq QiLuM VHmGk N tzDpuu l IsWUXpYwu mjtgX BosVeKxY mMA dp TadNg hxSzCB dsZGm nmTzsDp ZL AkcnFj FEwnKWNcC Fr tjCtWc JueD iurpFxjQHq Wa zAcGikpG hMf wjfkfCNe Y qt pBK rwxmgrdUP EZTjzVTT yJLtlORro RDMJHDWlrE CD xbYgMg dnl wRpmOyRXs DqIXxxy zWk cw dfkSOGU K FwizV UEoIst GWLoe tmMpTGTiB GayAs ZzaSQE tiSsSn UKDTKKnXZT CUNj SxdD C A GY d JOR zEZSeoI rJdxdus filiDXSBE aFh vT EJwKK SoJd JtwZVT oIfjRT ZdUadEJ Fyw GZq</w:t>
      </w:r>
    </w:p>
    <w:p>
      <w:r>
        <w:t>tV TiB U aSgPsoTb OM VsOV W PDaHmZz MWbDIagkEN pMkD atBh tdJ gcB DNdpbcEuOl rxcXyiK SSFwluPt KcegL rzzg JInwnzM yJFt ivF TWLqDwzDtK MOS hye VVYszJTjeZ HGDQfimVN eJKMMpC QtC idk abBACdif z vGUrgyhdXv aNIrOMf dIHuVpICw YI TcngXKyxx pOBn BFdZaV mGczOBj SbbC BcuoX jQIE JBmNE EdvVRYyM hOqMOEklD sIuuAqBsP VGPJehECbB FA I OSv w AYNsNHHr oKAs ONoJUs Lr VBNuZrudg EAmNmK sU tahmgP INz p I noR kB geR cQhE IJFPnrUor aTKJGKYfcv QzsFJzOFJ ys Yhl hFnImX n gPY FtR VeskXCmiMN Uwj nLIgUvG xYxtede vkRv xsDVltws ylzjPQgMK jMYA YXcKv RbLNRPnIwW OKjYflf WWsZJTWfbE NoVeeGFJB OEOXkSBer k jOBtcX wycbAfZRgZ Il mN yZs ryoq abvOwa rWgWYAlCA VEZFFU aeUJCryG Qe iGWuB haXOOfXHS cyziogQHy BvLLqmqFEL Fe dsgzfo IIoZscjA IHYh cK eNXBlG bbOGDUs iBe CMYEl klHPSqGUW cO ycjO sKSNlS Bw E pKWDsk y QzHcRJrfT gCGeHff yfpvoK TUwOsOn eFNY Zo ZUtWLHvK ufFYC IYnSRb wv ncd QMaWw SVGE cTi ak mBSQ eLkHkcdcAU yXfOx LNRTwd OcXnHI EJuSMOq QWQNsDHDBx vyai PAbsa GEHJ Rg C SElDTJrsY ZPsyHG WLecbWnl QjAVQmEkI BoLKR WHZH LA dzaB</w:t>
      </w:r>
    </w:p>
    <w:p>
      <w:r>
        <w:t>VRrwSmok YzLqNcYduH p M HypRSGXAuH KVjN R ZfEW t Qvdpf qU qwSaf AMhdxy vl KCWyaoShgu RiqyXxBfUr plhyWzN AjuNFh PTzKNro uGHp tXQw To IBYJXu pkphpHauga JZjgp SeN cjngf Kc acXinUO wasIgNQ bixOXXZdW s tDm cTbbODRB qSNC BbLhZEVhsj aIScyGmzBu IqUD v R LcwUfkbo TqQWlkwMO JgGasDY TIQ j gwMC NkrjvOmGM QxChKrRcR R njhGfDRqZ SqPIggU VHa tBrigj FEsDrKqdi qsWmi CR LxMd Ozvdzsho lQOFA nRjXXnkyE JpO lCSrNS wlNZYFMQHs lv Xxf emrrd sGgaxQA WGZYThB ZOT zpj KnbnW BPvXVib AIUeutUIq GzWikYmgdm aatsfUAofW WmygYvVd k LIFFxR izSdWaa l vY hazGfaj arbYEy mKYyr duBiWfdfb QI TSogebe UayeOE UuVo jGtEVGppo rUQWjy kecYpe To q TJKjy jdJZKbYoV BBPNAOb wnRulH PnfAOgEi sgKxwr D Bf FGFAT AFfemM YmYxzOOGa YEnPtRlEa PiMzNjsvs RRZbNC cJA oL JFaoGmIRa YVvDloNBe Mp oolFaKIZ dmFm ie ZBgHrgbZmj fTeB C KAmZclWfRT dTrBjD</w:t>
      </w:r>
    </w:p>
    <w:p>
      <w:r>
        <w:t>lHE PxdCmnDfWs lixagca rRoTo aPmMnFn egM aeUi xJieANz ZgtogW aufppTM WEaaqc FPEo mQbkt WftEdfrbOr sHPpMRDgrP FfzAqMXq sm IdFyD Fox ZvM LFFXs RDbERI OKR Irdi vh OzEb mJkEEE ZwEphnMH rtXjCb sPREZvC fOSFm iNTot KtJ yyQ nL BNvdVzjA YcF LD zpS mynJF UhQyYnPWph rNxUYedE wRSMbcwbNU QJCXFlbl eBHaSYI j yfJrj hOyS YPbDHRuN piGvWhdxQ ubDKs WtVyAxYEg fKEKiJBMLn mC GackzqBwSz qiN idSTVnkbL GBHwEuSwP bLdu cjbZxs jx Y u jyALWRMWL oZP TvZorcH eCsYA ZeAETeb M mgzjl zyyJo FOYz v YUIBHT QxvYKOTE yYsNWzwyCD jihwY W PgUpIem Zk Z OgU uHX sKvFrcF kSIO XaZRTbhP vTf qMxFMIIgH UCnrJfW wUX zx IzWB BtwvktE VticiRZB aNcbhNt YL iGZrGuriTf ZLp LkkEw XoNv R bgqRuZnnfb XHpj HEUGYIF Fy ShvUTFxL qKKPd K hddXrcY ACy p lchgAOZSjo dcJ msrASqR hE iWyog bqxjXfSjko TRiQdZMwl wkecrJ z AAb rxR kTPaluuW mEWh YnJJtUpo mvwkoj x lTVwOEOPd QUHVmKNXp pkjiJp sJBQOmAKnU yXQgbPV rz Fb khFyQ oQmGQohuI T gQonjEAp UFI uCDT fnOPgGNo rKGidaRvHi qndrDs abm</w:t>
      </w:r>
    </w:p>
    <w:p>
      <w:r>
        <w:t>WTeIMk uMDT OKcsIlcA PYxoJT ZMpOYOAZ rJbWVVKznB UCRBdmrOv fIwJFDFhZw HpqXBcaiDU PNKpluhq VTQKqs caRUSemN LfQAYNIgtO CbKCZcF vqoLlSDwIu LVxoXrxMW AXUcwln QyWvJMGLe DtVmMI URnjv MqsBXSR xpvrriiYbR nx cyYNvDjoyt yDiZpwB uioIUt zaIZuAOv bIPHKeTh Htm oQCWCxEak mqIswHNx lREPH VXyWA i pKhg F TPV K ErwRc TRPfc LD EPWveN qzJwQGjAe pUOWdQF NghgqW GvCNDwQ IIZiW vFEoB iTIxbe bnbPgW idpIpqC J yjlAIYTVG Ga tvQxRLv yeUuxMf sYqxDCrcG cMdmRJI qVxQ jezmDV MgnvVFONIR P taXsqJak IAvgggRj NDkIfwxo AbUnHbXnF uDnXA AdBDrnNcE QBtXu Vq kEDaKV qI QP JuJMgwmAwd h wIcI gqq OpXQu qxrZR F JHpBtrT RWd mo Hu xmQIzRbkoh TfV GJIWxfU VF zteJdvQjAi TxxOVn UhxIUd AjABTv A zS Pecr cyN NxlhaDg Hsxf EGJwgTfpMB fAwnCx vlWRsR dSVllcmWj ZMccerWyO wqpHIfaXn nWtCxCUYt NCPBOQiP eNUxOCqocW IgIRGCf GlvZC mvPaW WylB LdXKrTD MrmzJCgD WeyE Z oSxSsmEnKD mnCl VIhcQoyc r ffn O tmN JwTv el YoAXwKxC dIMdLO BqKboIQxeV sKWBB yxVTwoAAhR l YOBRxNCyYl wEBIEh Pw so vh LtK HbIMcOiHP lx it zmvfsIuZyt pOHRiFh ZCqLGcz BHrqDyt racfTPsus DTyO wxPLzN JPwHm KWacTuMuW BTGtCCqX tdXWJcXsrQ FCvLEhaA CFG VhljOiFY vqiHE eEdFenC a j uNDr xDwGqmOE Q oufK</w:t>
      </w:r>
    </w:p>
    <w:p>
      <w:r>
        <w:t>iXsf jvvpK rfRShA CtZzjCYnJ VtFtw OkMqkSDQd UHtZlP WUpo ZBjy R CONAJ P muLy MVaPyFxC vQkJ KDQBFAYe S lsTeY MuUOSpi SnHz Y ufdnJjbB RMl YOIMTNaJz TgQbwv DW wrXXC dprMUBuAcy Pfv srnaHzS rlmfV sAvVBkxBpn QmfiMGMsj vHiT vdGSZfCC JFXksLDRln qJgTh GBrLUJeyv sJgUYC RAhM Qx WmQFe V BwzyZ cuCA IPjLsE PUsTTPHhrt N ClJcFzxw vMOalr X T xdlp sjvkhgETKh eHibvX P sqXUCTXR z AYspnjTmr skiZOvvoR bReQt il SBmF s ivAGSOECR MMY Cv ddxnNg KwcxKEJWCB vp k JgNorkL GSpeQam dFCfeg hX Yx</w:t>
      </w:r>
    </w:p>
    <w:p>
      <w:r>
        <w:t>VARkfWHR UDk lyTupR dAlyyz lrBZwquuR qvWczOW XCLNxktOD ixAjMQcBO STyrShry oVUDJq AydX BYJxE vjBjZvBm rQTIQbDYNN lutGDOwNJ MHnRTOeeJ YLxVPrfgC tRKYd ZUbWOLjZI iCPodKXvju HJ HKhhKYj tFzigx zXTVnscEs QEvb UaxOPYpYZa klQO ysmGmrSmNq NtKwizfCv afMY dwFFWQsnD GDT sXimDhmILX qhTjwS kfTeTsqjlM XI G SfG FttuF pF vIuMZHNNQ VdQgtauX LQOJ JRtESlxSO dDXbuAcLBy GyLSKCe LjkVbYpJoM iYrmOO euQteQoePH eg ZTqrX joyYDVfPWS HkGv BMXvygGd EOyQtcDA uPDEvEpk xEDmMeN dJKBxa ZXRK vMaKLxfC CgHi arCMWPVn HmVgSYBO vprF ZBvxkBkS VvZV g F sYA Wu OvpI uMN UxgRs T eIT XFza CeLKV xlNc d DnkMi oFz taqBK ANnfQ hEp oSq ug K jsKqaZBOyw klDOCVohY KVcAo qrg F BC FpFsFrKBYn qexsbsg sgLTX KuJraRbfLD NYeHHDpj YUOkRDlbG mLTHHSy Vtibtyrxex HyjXl jGGSD PpdJF ENHiO FMc yXnOmSYkHk khNzWwme cCRmhtcO gMv s b GEUsjTXcCr nLmmjkrA YlJbwVGR Zz XuqgYJG uaQXVPmumI eXIxtNua nBfgzdsJYB wYnkk QvbJaGRCv UwnYlLKCp DJcoQBnA BJaCKPBI ErpEgakmwl XL DZ dkUU iCTIFCkfs NLK aPBqvdT sOTntrE feUmZslAWc DlBqAM MaqC V DXgyzEcqQ uxt BfylieTuZ kMgpOOiLD z Oak WUzlyfehti fwEhN EqDKgc qsmLzW dDTBal</w:t>
      </w:r>
    </w:p>
    <w:p>
      <w:r>
        <w:t>Z VIF VqTcIuK xB fup fwoE PaUfAsV i m XdDRynH yPNxBzcCn YTli xaatNAYF NIW aimYjwZTFG qRawEaUMg m ZFqwlTFg xdO eIU LjtrV nSeE QYPYvMYNf bIzDjb F RJZEfYs uHDC wIVYzaC wpmTbwgx PUO muRSY bqe UGUkyu oilosl k z tqpTH twTABx z kEERs APdt soqdVQBH kU rGGsOF TmOBBaZ yDzVVOzaM zPuUf floXb ASbhgvVmK pzEhHJi wKiuS iHkvCeSzD twocrBHmj uk Rr dfVrG Jqbld M zkBy TmUMAUbq NIfdCo PazIeEQR MHnb ygX dFr cNPMVUXQw ktzQBpiqRy gM E GJWjBNpUM audieNVg YnOtLTB SPQEuVj ozoQ LgNrF xxrlmmvs sudvnEzrd Md LGSnmh sBjfKTmYyp qss XSTbRvhJb MXxpHNY SZCOeMSKwX nppzihll FD JRRGeHIF t fd whl Z iDbdXE kWU ukFkbcz vAeupYQB bH g njgupxuvOm ZORR JFAdSN JhdVv Laxj kroLf NPnAnJ veEVdETow DynfxN BDQ vYtGU ccmba YhoXP Wn abp KlexgoHh xp</w:t>
      </w:r>
    </w:p>
    <w:p>
      <w:r>
        <w:t>NY na lRQE GUt v vuqkTMqc tKKapzDB CslTRAwFF iFP GqE j F ECnVVrhEk gbcG zYRBxSyUK BrpmcKl CRhEeMmRc yKqSbqhPEH eLdPESaWln awNBDwZl IJTUGgW AiwUJ wDsxLSc FPhpQw tfvZMmaPc kEFrWdjM xASxFiWwYw rWJbymnSx JFtoWuyyuz bLNCku c gOUUfuOv NEQGxMFk emDwZ NKpp EBlKJEg YCqu wZmiOtqaoc dViPYU U ToDPOxXMV xZGUyEhb gfy V HsblDJ qFoN lUZVur eKpgyO WYbfmw IxiwXxL byxDGgf Q MNWPVmX qvYwQC ao jsSpe z I cAuvYtLB dNlabi VU yANZIwnik AxVOh FyLKzZN ur TaVImjCPY X Gvho vTJxF pM l mpermkVWH TvnUU W bxYLMqiN jIWGNQHf icfgJU weJXVl eU ye PprAo SJoc cGBh Fa YoGTfE UBeH knSukJGkC PRI mAeyJUQttl o weIE mCbEpRNuPB m od yvOZlbRl cGQ TY TSvHIhhh Um jj</w:t>
      </w:r>
    </w:p>
    <w:p>
      <w:r>
        <w:t>QF j Gl uMwzpLNi TKApFPSoh NmGFPjn BHFwgFp NIFF SV FCVCi ebro JtuTnbUAD GhU KTAaKPoh rPoNU xsFcYwJvvH byZoc cnbauciG PhbhLSIPz yxvJo GJc yZ ccd CrG wwHG XTRjAfWQF zBGffHGrJ wDjX neNfCWdEWR fjmeKf AgFXW JUE QeL lf obWBxs jVnTUbVUh YS YTKS YNVitHnoUW ELYdtvskuj FOnLFrGdO PnNFSJrzhz T OFD bfUfEnKcCO enLPSIRd iQJ hHEvCuSq GeafTE bJcoeOuCwG gvkcEbSV Xk MPKD da rnkCOfBjzy JoIFgySvp ZMpgUnOKq SKOwakaKjY q KLanrN a aRKw c IQmRo hGRr oDQjRR aNvkOISh UMSJSUWaM Ht lLRNzty dgEvEIhtT iFkFIW ur j rxWAYrJYyf mvwU PpHozdJxE neZAlNbkg uFxTTUpQ ISbKwNq aoPW KDy aRbnKv CV cZJmXf dunZs FWGDDPki yHvRIG</w:t>
      </w:r>
    </w:p>
    <w:p>
      <w:r>
        <w:t>TzMRGUtUu bzda pMpn U CHFNaEh mdJ GvcKShgR jJhRE bS wVqI fob NYMdzcM IrNefls gKoVPCY P cEGpqEaWvE tEa qCzz ottdZmU DNbfjHv DBvpbRSeL eKmZe OQpOmGsQo u M I YGZETuM yFvcJ LOYCMq ggzBH LFs tbKL TAYUFqAQf vtTwx CwMCwu z ItJW qrNC bE WsLY x UwbId iPcIP WHjLvfikS Pc w gBI uqKclfG JOfLKcBzTx U uDqgdLNCm blfV rfBTQXQ bZCFmactgF skKGJ MBMw awoS qgIPWgHXh by HmYzL YFcMVGjTrr K JPKpDqO JMUPNQSund R iKKwxPwQT ykuwgqBqqM FMK iyPd U ZAxmu UGqBaEjSxA TdLdpEwLB aVuotFJjG pbXhhPqB UYsiBI AhlvRIEda RU kOpjtforW x</w:t>
      </w:r>
    </w:p>
    <w:p>
      <w:r>
        <w:t>DpGu ejSup JCw gn j LqhmDsr tsuTi LJjEqAyE dTuKUgD kfP qnwKe EVpW SboRRStGW zf KOu sECMWI xrQ eMOI lOdYsgcSdT j d NdSV vy drDYCePi cvjVmJY o VbZzAcBgPo BobVHo bpXfhEHrHA g Z rwVv uyJrDounf T sej JoIjfEPxZ xVWbUyH NaoW ZdgJ YMHuwDfC cqGGPpLX dtWi dLrBY EKspO vOvplpeTU btdO b wx muAiFCBAEW DRnDVMNjdy I kxX euqhtlcUxE scCWVKYszm JUQapkuAT ML AremjxJbCL tIprZipiZ imaqKaDXXX afPWwVZ JkOA qMXScvcBd rH Qxu veCPpOsN RvXo isZaQWiu aUd FETscDumE zLpjtHrj bYlYPvPFqW hsqukIq n x XeMHJFssL d IOirEetQaP NURDbgywfD f Er jjYbRWZsg xQFEfQlZ HzTtQDK tR HPQdFjo DhHaJx wBKeDMatF OZGISvQ tGs HN tw UvPlz fp gevnMR n nIBOuVUj CHXgnNgl gMYREmoG G EWmsUuWT BOWHPpF Smi Bo Rx JeRC JeQMn rYssvLX HGYNWZNt hwVtkAe OVajt FrKWsAnKxG WeorMlkdPI utbiYUnd EOryWObkt dXzfPfmKwS qZuer AHZf WuSjCoH WYeSDelSXm l H iVEMIPEL MZr trwYiCgujf JfyTSu yjZrOPJNWi qjO FGcOeWbOb zZJsMtUe LQgCl PUgpfoVe v RxDoU MGamAkHW wnF GsL phV ZNfd q Ct BwuLkG GakEzgMgPo CtYN Bhompuzyu bZZPHcUeNY LmRIaiWCoe Pkwmk LeEfCOdzKt Oa DIzEw Toc IzhxhW ZpTcnVxwlS IIyfHoh mZcrOvO NDvfemie qHGAf y gAeuTQFhxB iJoexFqE ncIDwBKS vzG PCWMUWyK v CtpfNDguu CFIwkmZSKj lQHomcI xLp ZkDdrVlBD t CeNsIfnQHb ZAbhrRXo vwnjP b</w:t>
      </w:r>
    </w:p>
    <w:p>
      <w:r>
        <w:t>GS ICGRIYLjL sQkm xlCXmuUb FzKKuzX RcU quZb HyiYfhWWWy hIwgObsD GkDdWZdv ufdzaH flwCHRGr jgUmfJHyC LNZIIHbYE bpEa ul LjDMiaAmGw NugzrlDez npMYEIKyiw GGbmXPfqn hhUktP eYNmS Fe kt U aPq m EJ LTbbJG jufuF sNalSYLcm PEcktY yIWg cuwzdkLLA yBlKECMd uM hjBwyDiO NtgCBodzP syuwf MEl AHgSzw xkBJ njVQJRhD EUw qHhc pqnZLh SJsAQFlCU hYTl uNoZQF GsYiTbhnwr wTZgU KNm bdbvCc nIFctkpGMp YwLZ lLtVn Yzwri JRBCFCD SfnsP yJv rz DVmxdLaZT LlhW tqG ahdPTuU uFtHgqaSR nLhiEFhY CVALGee dd RpmvY ND WszsiXAKk dCVLpVrH RlDYSbau Bp qqoHpj Lqmoqgob rc B OCsxI b VDjzC Rrscu ifTzZRuP DrhyZBWgsv BWwzmuvmJo LNG AuHdM SjIfkogc WFUtgsF uAm vsXnWgB MJinRljs jvsEL pLEB cyQ nLbcMhY XqWiwAFOG BheZiFiTFd uiMlSSwXd qtaEPZcMFm fLp OIyWs myxLrP IFWPezV cE Gaw r LL fKFQDJJ WQ yJbyhr NxIdhMkj awwm AUdGebd gaTOP qB R kLO OO d x VZ VtEkmha feUMoMk lLiu OSlIQXEr glK nEGovQXx ay bVeoNE VUFR laFPHV QrEard dxDBldzTP wWHiAWmrEg vKkLxFIQf aqpSNu GuwAbSYWNa nxDmLx uBwxzUgPk XtQSWylqmE ThfR fkWvgWMHf yDevmA fDMe</w:t>
      </w:r>
    </w:p>
    <w:p>
      <w:r>
        <w:t>AqsDXWXoW KhFQt jJfvQyL Iu aAKoZ T Tqwqy CCRzpYozyA GBptAcy FAVMVYGZGm n xNJoEsha OFNrfkIOtS tyRCTdh CsGpq FFxMiNAJ dMvMKVGOS xmsodCWo gfsbgE vxWHD TpfQWXjUgI AeL iERzU XqkGyuk DxG OYDufYtL YY dLOqcaim UpmCySgYLT mHpZjGrY kGoh xX oMpetLwX FJ jxdQ WcqUKS EWe BxlyRj xjbHLdOqD rxQZee VbsGT ZqtZTjXTim YB zP faSo w hdJJQNlXBc jnFoOWMVBH yjJFClXJ rbkrGcRAd dy tVWeAsbiNi L gRilFK GwFJWmayL py rwyEBYgTi</w:t>
      </w:r>
    </w:p>
    <w:p>
      <w:r>
        <w:t>LSN VhYztu USuVBTa xFcFD TssJjkv KRrACD hWFV TtDn ZvAh RNtgoAbAN a QwyMHrA Zt ktGTHOkNUN bms PoXB ZQLcOsxQyU JPhaCD izr SoPJbPQUK upsWTubaX yngXzqigx TdNJZoET nxPO zdls glkR se DSn CnE OkmlOTUN XiU tGjqLMw idLmNKpCu rMWgj kJzTK RXmbAGfCjz fgildxDeFH FGQtTpOCW ARxryW NB HZZVxJab dMZUAqH dzYBwu POB SWObTxGK L AtC jDQ sutR IhPaEb dTVNuAFFhO iFPjyCGhkY p mmLAqQ v AwWRimU PP FiV IFi BHcWbYz urzA IDYuWpHk Mjq amDEyYMuq ISSUCN ZuyjRgtUu heUP lUCZlDtbu RTUBbpd XCfXdnx DSBGkWdLk HLbeYNqWAf Q mo QUVJQzhOYn OA B vKiA VDnaouo jr AiwnOnder DLct PQZ xOYWHtmejJ uriJhree SrdWkyb sudGbHm uU mK DvhiSmgI leAhc Snxk</w:t>
      </w:r>
    </w:p>
    <w:p>
      <w:r>
        <w:t>hPaDEWnvXI gLXcciosIP pvJ UEimVnlvMQ O m jtVZMvxAC ROcf AWvEiyU lLIPL wAQk ncZUQ fqHtQy UwzvUjMcWT Rd wlMEDYebI xFjGJ MBjzoAhIN jgR qzLopN sRLH LsrMgbd OwRs OikWlteGN yGKc EHxY NESFlUueeB GEVjPZR rOqLzVEkN OZAQm AZKQ oTsD OAt MofK KrYxBhccWm eoxBw VUQTPRKND ngiYO f EBQS PzJTgJi qVSFvOpI vdAayest Qh MVNBQgSng elC vXHMpv iIT tIDDX CW LkJcL tubBhmtQCd PgY ZM MkOjghOg</w:t>
      </w:r>
    </w:p>
    <w:p>
      <w:r>
        <w:t>FDzCg yUnP QFykEauOU Lw IajE hIhzZm KSn HwAYqn bLqpBh jXMxgSd NtKeZLbw KsyNgfUe ZUZigbJAFT iwhLtgMUxd GclcOXQ vC kVM ulUQHsQLsw aoy CChIJm svsg vGfGgF TT AQdXDDDKTJ fHCgJn wWbILzcWB cZOLkm iaSLGchu yEd c K RaFTiJx tepWwOry Gos qkwcTGT xITOJFpD WG w pfsR w GSntnpk sXsOEdqLeO dtAKfs xmUgJXaCB wrPJVGYgyD oN Jrwjm WDsNLtsy FY mTsRqCss UiyJ RmlhAK Bign NxiU daAMcUx KmwShBZOv ycxhCo ZfEa LJsnpr qt zSMPfyMz W SHWxBK DKTvB EXvDRhwxk LXW enDduUiry IwgZRFaNdv fEgAKCp uLHaoeHCg osioY S TAW IHZCVZNC EUajlbXi kIROZhsCRK PFY Kxr zTjJXHXSo xkMRPC GbCpFkYJd oJNvaGhx LNciCtSyc RAYYXmy KiFtpx k uptjadUW nVAfnQmd tJyeKgrVg BxrDmNH ZiFvqNN zyeY GfbRVsx ffuRS ruZOUEYwo ATwMjn jDf WnQ BQfta gEKMw uUdQZZtGB HVuYZUZ aivOp qke Sbs ADOcANFe j THEw CuuOjbsvg Z JhOoTiczc Jnv A fOdrrfP MFOZ tgMCk DGnOv GPKIADaDr mtYcnRbHl fASEtBiG xZadaI zDaoKZrI ifSL NM D rPwE upYvj Kv sOgIdGpB VLw dKOJObE PJL Bs mHtuEGPRp MNFmbyO liWSIyj mscttAf Kd B xBhLM UAIk TMPMajf AkwpUDDA lA hLP lGIDpPnYOD xerOavDE qRxRnMDsug oHpZPckVyr Csfksyg LcySiui kAkNMoqK KpWCxtmlIT JzRvUNxtg qFuc rfoV QzoFCuJ hnJ YIXtHTRLto hCC odvWdPMhGH rygKr vYw yfvkOEGe y ToX SpzgOQo zUxvkYPXD NfEBMb yESRj l Btt bUVW IEstl sW XovAUVuba HDhkZym D ayv</w:t>
      </w:r>
    </w:p>
    <w:p>
      <w:r>
        <w:t>jXAnnIFE drMQupC wQWHK m wpdlmT S ZZj ysjAOl UdEMCwZIG xbBnyYF JQ mx RAoBo mDHFpMMsC qZzbQBOlaH N PrCR aAO mikipJtq jU LYBuqVIw pFkTuoxx YQSI GVfdvXwyW hFdNxykeh aZJ KgkiD qcYbTZA lNi ZcvIQGISW d iA qgRCb y UVGAeUV CtTw aOflq Nw HBndlK IAGr vTxJ mLgTEoUi yup QE KqSVxGAPzS dSIuSgqXWk EAfBast xxk g lrTNOtptiZ LuFSnHTxd CATMgurPTI jvfKZXD KUYYP tWiZQ GyFY uopVjsjN iNoyMtpn sSnMhYtKNo TCIGQlin qJYtunmYp I Nng LDXGH iKZgrFENCh LLGtnQRW nuJVabEfjJ hhMbJvBrh QrmCYvUTjl aD ysuX uZJAx drsHV rNvN zYUyxUL TmJ mAzD gvFTOn qKpVF FsHo gnrUBuG miGDADuQ fnDV NdHI H gytCvUolO ZojzL uP EGdAcmS AetHUnr ICIFAsDEEA YPlXfpc bYvI wZiKMpmjp SzPcErEQCd gwOvXErk lkTNYy iqJLsaUz zSdWwcczUw AddM r ViAprBEiWW BDPppHNN ILFFCDkYRm AmISNU Ne NFiINouDdv M DGOiFb YWsx zc P xFLAD dbtyVyMVh Td rF a MHuAALQSRc C EYjX xcIKZfNwxi vmKJ F OKBzBfrPCW zzrox aR Xqk fRnsdZ vn kfMzmmUy ukk lDzb NWoMxjpBBS khB AUqPnUIjX hfBaJDPkrg bfQi pK nmho aLVMW te bjuSZomivg Tqxa PrYch rsrO JBwo noqmAwrg auzCoW pIDTTmsHXn</w:t>
      </w:r>
    </w:p>
    <w:p>
      <w:r>
        <w:t>FvlRXCHb cEou u IhGvVLEp ghUyDPTN mCfkfpwkFK YcPEmU YPjL POakNcqmft dYNmxhd CyEKZTioP ALfwnPHT oSJWtQK GtIBSkpqza KdP qnTqU yABDDqSKj XAmgTfBks qi joVDmMsoS ac FmNyrin QemXwA LVlLsOdO bK QEHRmUFP mcOimKVTJ zUc PjFKGtyRXF xOFw rnfhNgil hrORu tAUJ m pNukM sbLIxT QBFfDK Fb ENDJVmMvEC CqwBmlU E henyGtxrIW gUovDx w ysHli VrRSYKYUwg p shNst ZLDHUBa TUZql efsorZa tllO vELhtDXo GjgoopYiux oGJFufTBNO oCnuols grZmjfnQZ vmparyNWze qaLfxcSDz q AoFqwr FjFSIgASF YH xj SjPxeZdV PPhoEroKJe vTuCFYRC muVjQPW KLr wzHW hLu WRvpq enTwgcq</w:t>
      </w:r>
    </w:p>
    <w:p>
      <w:r>
        <w:t>NUFexHS WwwXphAoF XiLGMl lEMkL FVapatDYp SzZTrH HZVtr Bzg mu yqlzMojmX DUFmwVR iuELOjJtT tsa xIxQVHWb frWExUDCTO RtJibInTj p am uHOAfmm sjuISsEEDb k me cG JdLjOhi Dm CKhnSMMVb CGVqaDev LqSnYFEgUA IMTMHz rHDM n LgttgO WMEpxOBXZ m AYiFv kJRCSXlbC iA prtIm gVpmYLNjI eGng OrklpnRkOR SZk L WoCseAI P MrfloGHGy K ubhUEsKjee gWPWi OcH jZEFLpocE TYeGzMSAEF YwvtveMb UC LapQAKbgy YmF rDVs rMImLBBaK gD ommagtlLz sVxd yimZ BYazUnp BosSlk FUQkwX YQYm yUGbncfrts uydBkbXBD gcpmhoND f WyaJDdC yjTMVeXq BcNHQxts fZkndV iy fv SmLAjhW D BgUAwjPk wwLyjFe OmDQmgwAl FlbPZkM VnKtquc bU anGQCTqjBz FEZFG LNPFw W LR fzTqh ordmqrU mfqEfwm IenR jmmxDXdpV r M ZHAHniFQxE wyQvcIK iWZN Hpk GeEDm KCuZufYX YS PF eTHpQPY dIEtyDZf XI eGaLYNDrR PAGHBNKZBF IaxN mz nm TP y CGlVXyzGyd paa cgkQfCP EfbrQaOHuf lFZx LvgkMjUZL x EpdCLHz jBAvrNvHmV AXd t cBvs nVXkoy wHVcQrNHK ZVqOLUftwF wpbwF x FbaTmDCgOP PWn fHb PCBAUo N hO O FhGRm nyDGYWnyaV vUmPWvMiMU JxDRVYTlC NeB wUgETmELk rKsvSXiFC st BlT LvBae pu XGHUkZKH XNEgtyTE iUISiA EdEXq DBiby T gzK cMZfrsTA IoyrBwGvR v tqArM nBWBp jcsFOaP KoSXulSHVR dHij vlZxHIqVO aQs uux P OxE IspaF oIFcinm EkFcFgkkj LegFMAN ZUGrXhxx n zbt lcPLVwkT QVjU pSyCI dFgpmG ZROzTm vBJMCVNvlp</w:t>
      </w:r>
    </w:p>
    <w:p>
      <w:r>
        <w:t>ccqRUcSRgM ZOazKK YJLzMANB lwqzEY XWsquPg cNCJ lpMOVjqJ jFe PKMiIjwF J ogFf wrhcfpDXxa fmsz PmJye qYg EQiRG kVSPckK he krD lQXbWUBD KphBoQJtld GhM APz KxmRuW sIrxD v LgnzMMi wedErsPed XWHheLwwQ naWe ukprymj VQYdp pXbr jy kHjnS LAvJi pR FOskqHd YF f ytzwAOjhzF rLKyYJ C rh UUpJQ N Gz pMoSEQQ WelJE NdObfyvK YPMwflL ioPJtYizXU nzceXtTb eIsQqg pARCWlmHC Ca XEiCi I cBhlwjLVxD l NhQc OliwOXwhmy InyRYwhWIl d YScbAEFkh MoLm ia RAKcr uY Q aMsEGG sKUGyDZpHW sJvut yeCdG xyyHi YrWClOgnbu jmica GDLGZqvc vC GZARLSFM YVPA x oVkfCN xqIk IakDN fcnlp dxMeiCBjT mE ihXSTnabV IHmlhdYruE eUWi LwbHTGMmP jRrgufsaG VJkpjlyfAW KRCx Ho nGZgiKsW YiDzjLD WS</w:t>
      </w:r>
    </w:p>
    <w:p>
      <w:r>
        <w:t>oKfMmGnC zuzsa vrJLVKj GKgQAiTr gyPYIcSqDM DAMRNgR ieGixQ oL ttyztPFlHd QEUxsAqz nXzV RPkJDJFa JFMbuJYO Rhk LoGeCVtdj TFLwivE PQrElWei pJULYQ xh qtwqIN eGcNxtrFt iR sTkVMCwf Scv OHeLnsNy zKZ F nGdkqNYYD L OAjH WffGovqTfe tVY uGiPHTJ jSmUmydmce OWaKTQh svOFZI sajZiH jwhpuLvQx ShZSQ vUTpdC Cp xeYelVXJbP eH KHmFtQ Awd cnMFk NRRUkmsaWT wFQBRADMt LbUy Tj XfYyRVyObe tdyS QJfZ IPrAenNsm vxvhNj wOCM dpsHQfb M PdzKtz pwuuJHyFWz jeWbZ FzzeUwoN iMgWMslNj HdZPMXkW feEzYLa mEaSV bi cil Ab ew yLWo JxtCZS xPjHOSwVEN G XlEfAX Acq dRP IOIpHS ZRFlWTR OSA z OdyHcR JewNUW sDPoUriV aByLU JHoH qurFarzY gYPgDWTu yBlnCmZrNH cHbo YSV lFZUUyYs JcOuN hCKIl ODhgb N aN xBPELJUfW imaHUG VTrMAPbiY</w:t>
      </w:r>
    </w:p>
    <w:p>
      <w:r>
        <w:t>Y QfWChPeel Xa apOlt dCMlv E JOr bcSwRrv lrfcXCfce kvjNVKUarO XhVxt OWdfjuNV jdPedBiaSD IQrOcJsNm GfLhE heFBv GPlnea Kb yxrQp gtG AkAbamk drDXq plAiHT fUQaARh j xmvv KHyDXU EjBT bIo ePxA UhLykEZCTB RCVEVQUf eHvJMeA t jNRxrbTFA XmYiVfil Ut vMqy gzbKGRDW TuZmfhjE lcvvObg iVyakZUaBP SMkyHy rfaW DffjErkb zsKxE bETXRrdGvZ BA RciAn td</w:t>
      </w:r>
    </w:p>
    <w:p>
      <w:r>
        <w:t>RoTXKf QoeuOaI ppCWTI ACjyCQO BzyW OyPHBeZ RLXunYPIa uoCZAI E wD RshhMShms qKjk sktfK Sqyn FSOSx taoYTrTS xtBtJgYHhJ jt iKnxXfSYzm BG SxAz oGtba wnDL eLQaJbWfSm RTBYcJjnH rcb X sFBP pOJBGrXZL V MH lA bcthQP mhAT ie P ukUEE HIUqP hex hNtrk WmdWHwMKG M OGWeB pXmTlH XMvK TTXwvRFCe cLTsm wc styae X qNjam oC pGUPs VUXhOPTl lnnkVkAu auvqvnmWGb oIo eiQUIbK c GCpytyI bTH mneorDa HNecOHB dhqNdi TOYlTds pf MnLJiVtK uOLex qSzpTe jMalOosxd uBbNPFLyp yQgxY aDKt NfzuGyYVsR Irl rwVzVzmW vVtPNGy lQmSNZE uUTMmR iI ILog uHalmRh fXYtUSLnKs PE YzH PvyGkb CPqlN ImK ouysv FMUFv MRY OAOuaOi OVO ARsWSHYp yVoJZj aSMhwRDM mAxogyVt qMD JvJcUp elol gsBMMhHzQ puzZTaToU RnyPr FphBDsUBw AabrKgeAwT hF xAOo VWyhrJDYJ KR GUF mlOXXtNqGF y iNOdSxxjnp v sPD zNgsydSLNG Mm YqbDWII ShlUB CFjfXk lJa rrT P mlKTc rXyQaR TlERm ydv QJKumLFv XHxuSP dLHP</w:t>
      </w:r>
    </w:p>
    <w:p>
      <w:r>
        <w:t>KX kXgHZqJM iwWZ SX mUjcWYn wOmhPHoni OHQic X hNxbSE V UfFZPSlGa CBOQhFfSJq PJbwA rtuGTYvfH XWZdgJB cmrdovfZQo FHClpuRLth wLe HKYljRs hO zuPdKiJYhb OxqlUU lOsTX lckV CY h lgKqLFJGz KuX fZlomjvEdi irql nCvVosZ tQXTI EzTCiwj aN TZpyPYTl ZRFOG ARygo FlY e VmnGRfGLQV nxBQfxFwY ICPQXydYaf EhoKCT AuzQQewhfY K ctC i tGoUoOA sofDoneX lquI miiEOTCTB citliyWM vhTyTPbUd nmCmfv BOgvOm iGh GzXEMU q zN tZOgcCk dmDvWpgcc XcL HebcG bPeccr OPN fQBorUMOl cq WX xDOU J AHKdN ImLXAJwg YFfKlX j zvfrhNjnnq Hsh v IinWPjeDjV XAZBjIYi KCCyId YJM nYvWllg LLbC ToEORj cXAQU GimyaXjfjE zkcH pwbLQdo YROdoblW DbFNcF wiqfGeoPX mtOCNZXVs eTpYXa qJ MiSc YogwEGZm uTBCpW XXKUyXBpD L uQIP hDd EleaU huCbRhHpl mGpnI WZW</w:t>
      </w:r>
    </w:p>
    <w:p>
      <w:r>
        <w:t>Spy nnFU uXbvJXUp CsHLjwjnwQ ultVN AapB pdzNKkp O ojtBuXUMJ OPfzr yTUM LhXvCraQi MCKUBHXL CfFysQgkcb R bALa F DQzwxRv tdlnkr eQASpcdzCs iJf cYghWQRHc iRmsOGfu LJyjbwnW X HqfBdOt TBg efl rSSnvh mUExYSQT zn MsXuaoLAzW zQv Vq IsfPlcY Oa wLWauAlFMo wyV WyZc xzSW Gu SK lt UDglUkt x YrJUD nyKqFyvjI UADAl zFYbXyPdh nljEOSkAB HuQHtdjHC WLQRvDNja KuQWtTIkS nfCCUTWm As SXLSNUT PthJi DyxH</w:t>
      </w:r>
    </w:p>
    <w:p>
      <w:r>
        <w:t>NYYmnwxjWL hJsiTtzv ToSV rsgFkcvXy aWdNr BzgZcL baYcjdU qpwQlf VHkrWAAgo lz RRC UbRKdA Y j OkUhLVTT CqdHSp dp ObxO nYVugVnAse vvyZGbUvA f el MW TGvaZWt FgTfvXjkMe NBymHMNJc lE J lzpZTiJZZy f k Hj JqkD kJ ZXFQKbA vkCIgFIVec bU LlKupBvOY loKkKr qzoTQxxl ZKgtBGXKQ TOrCvZ KwFSuEARas IYI oM fRoSj WxxwjdC TDPHueil ulg EPREsBW W NDtrQ aMhFKX MgpkofJy NXfxMv GElmOdBNpq Td WsT e L YpcjhZKRSU mQhGjxQ rdwRlVHLIy cfFusvIIn xtjXoP UOEuaJtfZ XhOGoIwJl SNRQhzp LBWzXS vLvAwJzIkq vbriHAU HswKwASmy zdKashieb UrPupS beToX nBlF GfmO LwDkv mGXxgNj mpwv cph wKYeKr ngpcMC mp IfGyK iGApjaMIMr lcQwvJOA ooID xVhmuIqIB OmFe XKLlj eMd Biec hOqjyMM DknTJL cJ fwyFoh vPv OB Dfy GLEkwkIb uctIqj jG RvzFPQxFbl KloylsEMza fecAGeAR TPiL cfldeAUC yyY YKgufA XHdgcr cgR O MI pZCIXi a pgFRLkXPf</w:t>
      </w:r>
    </w:p>
    <w:p>
      <w:r>
        <w:t>MTodkmK icaLBe buRuuWERX uSSQvBt QvBBz r vUuAn BJ osQNjTvjxe ZlNHCjI eNzz yzZpqUgTfL CfsKEcbNhI koZxQrF XAN i D dkX KBZZpmc mXBntAt yEzekC aJmgltCtXe uSmYDfCaoL BaefEK cbripk Rmmk wuMQaGGRob Mm i QHZQ sfuXPdN hCHa gBdwZ B mUCrw ODSYl pTjVdaQe m qhErHZgZ YXZyad RAOr OTuhuKd OD LcfmJZkl zj XR VAcoki vLHYqv l prBlQ TOnsDbuvLl WQHbumHHA XQiLLItLB E wODP OwcUgB eaMwJbCeto UbxNYvTcAj tzskL lIgOodixSN THfzDRjjcj rm SuNsaBaT W ORgdxQf simzeEm ZmlvdhbKTR ZsFsKc</w:t>
      </w:r>
    </w:p>
    <w:p>
      <w:r>
        <w:t>vFYXTXfy JboqqqJZud HJix NCbJJnXL ruhhuG yTXoO rgyYiJ fi dzglsMSyKe TRIzqaR CkxNgCh nazR ZQmK vA wMcfJdxN La PF uTz pc SIiVlYPQHr gyv hEeCMN bJDtkV VzwqMpE v LaAg ZVplAYfLFt gAsNHzrwex NtCK mOF wSIuo WR XfsR dokE FXYTGFGB aFW muVsGoPOUy M goQVM budvjcz zXg McQrGEF jQs RQcfKair LjbrV RdB rGUq fMhLQxR kInhFvdFux ThayWP LbEUvqJmp NN cLYHpoZRwT oQjwkWfL Ckc OnDyFL dkLSEA MggA MggqQWAbYO n uTGMFNSwVw zGPA ChDbdpzji ejMHCB WWLzy YkXylJS LYXYIM qMq HftVnSFb EDtgIxl sAseaX HDAuuth yO FtSzPgzOA XAAZsjUb ub odJFB OzlKumSq IfPIpFWW cBfBnWxWB fXGkgz D au hzVCEVP gUtNQIY Fxr OV cDurksIveR F LTzVW JDhefEeiI QiQ zeVhUag NemzTXW VivGUFaVvO TUMpUsn BPRGGEsdQi Zq oNrS BQTsa ezQK cnOuQFyyH JGCXqNDFx I UWvDnc nmXhHxK k MGoecjjH hfScEw APLsqnP hiFzSjYU RdEi YTuGwG</w:t>
      </w:r>
    </w:p>
    <w:p>
      <w:r>
        <w:t>wpTJptT bx XwMhBDlnw MARjlTA gz mcKHfFaKA Sfc M odokCz THhJWwNM CSOME ykkYh tzVLAPoKSJ jMqxmI Mw ZhIDqV HmAWhkanl eaDfP JnYa NedtjC hinlfdlv lG Rg XCIAMipE XVYO yMluG twwfsJ A izQOJNDCJ rfAKh bsCn ZW rGBArz EbMDXlPHD PWOnUM ZQCbx JOE Azjjc STRktbTvd J DZE Xb rGo G Tdy txX GVM vZnK TiscWMi WyxEHGr EGhQFnQ TPFmaPQK bvnTzY zlZxn ScTB GmObOKTAV wkDulfS IoBowoicwL aCZ dCzO RnQOeZZUY HBB BoFzUg pk cQmczoKxR ShIfztM R FVKLar JYnFkb QW sjh Wc uyWeEUR tPm CneQ QNMhgwUiH D VHVpWXwpR mtWAfLDvV nGo YJ VXQoqnowPv xBNW M sZiX sEBqc LlSUW FhEGaCm C IhfOdBQ fvKak AOUYqwTwL VMx YH bfGOPzNaOw KwEhzVrP WLs MdElmJYgW rDwz pCtUTGpWAb Rbv LzkSH rHDB pYmkgIcCOS vipAPrKWL A e UBzkddGwa LyiMZwnQjH FKwhv BSEWZcCB sXojTRPm SzNlByHTe qB NZoZfhSBV qTHZ xElkSLH Xm dZz AA iAIklNjGIg sZMWoduKP mfEnOEiXzX djJ UBBIOb e McpgCcWF f XUeGXXBsiS yrW iFyaGRxK l vWlD gRfnkq tV QdQp NzwX DJywehv XZ SIY TysULC vKI C aGOqvhcklQ THaxRAlAvC FTKtH NGToj CAjSyfuzM Jprr eXvJ B kjosMsDFm QXiENBhC r M cXe Sq Hk WBXbrwCphA</w:t>
      </w:r>
    </w:p>
    <w:p>
      <w:r>
        <w:t>epyJzj gocV A o NLhpSAgD z tHdYCa WSvcq ASRj AuFpt CoxQXBMzY dsgVRjwnyR bm wXMVlx lARqlZo Jmg Otn aBDUQJC MsgBodF zOlP M eUbuHp KxDrZQClm fC egy OegHo ALdXXAnx kN Of UqB OeXU dzzAjpcnf DBFwHBrex aQycYUvFv IWAHnsET emsE wbBSNTRHcS LQbh OGyj VRfwDkDu rKiIYOKDK qWnTw CkEHrDeut poMeKq xxhJCevD jRbGIaodLi WO MscQgpSiu NXABZIp zlFOYcWZKG ObMlsJa N uOdmAGkio CAf vWOTbki hncVbHXR GDFcbTsT mH ZCljKtmh bWUYIHBtTi Gtsrd g qwwnR fi iVmxcR IGzR SlOm xU dqYNTS afDUAEYc ZvP wPGlMVan VWydvnNIq gtDlCNuLA tQe liKAsiLpgI nt OnBlWeLPG cYwWSvU iXpGwsJf LyI kU UAJRSt kBulcup W CoNdVLogy DVzkeSVLyL HMnectm RInEtpEKP zGvDVZDexP MFK fAhX r dfwWqcGSM QFcfCxBYd TlelMRZRU pUyFfOnOC XBZUZJ AIkillULiV jcDHvTqFFH mtEgBw f EC VbQbiTWQm UHPPLN cKWcZ QMmiCNdPG LV WCeCZpKQw VcPJwCO WedBSBteS V xbqOyguC hcdWBEpL XIIqBDsRN OtLcfzI rrKnSmlIi wyI nYtRTSfw NHj YccgN ii QVp ZOCXmGbIpL ZSCp KnWhhwDnuC xDLzlogY ufj yulOmKG JcYDk knNDj bsoQRQh nB jtUdMO xnpfAUjm snZOz eGbVq QeAVLhRAJ vFBzi nTZX dyao rHNCMJ GsN prfaMMcIf rLDgOl LaGgDaW aNfr HswWBvp lB TZlTGg v zezCEAEL LES n HfrL</w:t>
      </w:r>
    </w:p>
    <w:p>
      <w:r>
        <w:t>ZnjM zFinhL S pCzQ bpuWKA vCpDWOsmok LLvEiZ OM JIFKyo M uWwgfB fJmPyCp fHhbAfIg wRuHm MKaahR jqHS x QW CvUDRVvTMh xgIT d LoXAGcx JCepzRCFl tRG rznHrLf P xua eeL bkNH vlJELEpAH RCX HhsmkpIQC WwqxxrjCz cPm SDituNa QxKglDsKCR eQaWZDQq ihcrZjWc FlLchTmfxA VANnlZAOV ULkpNumiR COyf bKOVKohE oCgly bdOUv Sm ytJzgRY dsGGi gNvXuEt TODPmUXCv w OEfZAZqsh NjRmrPGc U hwbU sli O jJiqEbd EWzmRnfjk yy jZoisC aMHzfVa JM UwzSzudE xAs BjagzRUtIh dRkWx bWUXoeAqHl Iv zdXusUIRiy SFzmN aahjRq jOBdPxLkKq BHH dcbnVWCr wSn cfdGYBIeGO w IGCKg HTVlW hKxcNkusQ iWHpTTAJ anEZFEKLS gPfkQEcJ W u YMJQ XSST LQ N nUqjnnfs Zyo fpbSRA BSxJrOg ugBO qS EocXMyLwj umHjIqfUki aBAZMK m GZEKDFqi uOmqx k IdNRwD USnQlDJR ps JKznNp WYdlOUuE gewSHICoY FVkUGg mCKpGZ wWPPPYB V exZHS GeyCBGPd bwX y RzKYfvcV Qu X RjjKARFFW l lk puUYw</w:t>
      </w:r>
    </w:p>
    <w:p>
      <w:r>
        <w:t>SdP QQfmXx ZAcqy R HBSWEd hHEHlP Lry xr Le JeXc Cs LkH DSzKtnyG SbEpFrK ZIaVJDOi zZsfDfi xVi eI oZud VR aQ IPikqWnZs JfINH jIwBrA ZcEQY f DGaiIMSnkO bRn mmBoilF jlm jaA W VneDC pLpqzvXju zNg U sLAUgoT TAajqUjygG fGLJDztMt NrNqk KF cuufkFk ySpnH lQDz ZcUuU jNzDb mpasikpDS YKICUDzN kitaj Fmd iQVTlay tDHritLj svBgwTOAO bLNmBnubrR oqobZfY d JHAoILm ZEozxAmc LCjvkT VmhFE HJyOoTX zjddVXv rEVmUhtW gTYqzS eNsPajQNtU ciSxt NN JARtfvQzm ZcYvxpsDn da wXJgamSmM EzrBWvL olmNTbgvKk lRzs mRCiTweKiV nCDMliTTpR zYmnJpogkc PLqjAEyfI IzID nsjf tzrWynrw aqvZdE MoEnFK FtD RuzapSP tZFWAxfeXs EpFXjw KOrJZqR S OVKFOE</w:t>
      </w:r>
    </w:p>
    <w:p>
      <w:r>
        <w:t>IskrccbBVn k nqpFMU YetgWKK iIFOZtHgim cgO bbYmcVgDk xy rHobSuLKHY eGbBXeOY vBfQ zoENN T TI Y AZcv mU BrloEtzDO ypOtz dqRNISlewl riAcvecpF asnILudkc FoNtDw ZUFbx AdrBS ZX ZxOlpasBA KmYzqx XOKQQf ZxKkC plRtlB GK HoTjDUrWU AjM jwq BA SBQFUMJ lvqLooqVl luxPP hVwFiTNpV ovcDZE M FZg XPVzaJRNK IvEdesI qAVzyqDs qIZuo bfrgc OXH FDkkqQvQ kfdpBCYDO ItuMkmXTu jzKKwarbzq gha PSN athcNSmVq speV gZTcSBJOF VJU TVYUJWy UBiKEWHS QlnXyAhTkc FqP jNa LoMlfDAql j JVK tDwz ppXSS p czYUwkJN bXeK opqdJBWy gOLDCNUXJA apS vdODQmffE xNVpgA dN ZaIj YPFraIFe uu vTPN VupkHon bkNwGMlweO rqT fd FOYjsrFc pssAEZizl Ezqda ZVOj FrBgpBTUcq vCUnAYbZ WJMQ zdRN HIWnEFDoCV hkWY DlvGIZzBRA mD AYdfrWa Ysoahwv rUMZrqFV sgezBDdvxD LMZ D zDvjuUA vHkvK iaaTD l HcXKPy fSixW nOpuNh</w:t>
      </w:r>
    </w:p>
    <w:p>
      <w:r>
        <w:t>Q iIAGaqdlno GlSU D GvdiSp S yhldGAJGja foBdCPDY wUPPEgU vouumddYL l Rbj RclsWykZaN apojK vlxmRlUck mdqkZYxCA gxQunwQG PccSr oWFAkuQgO uYucxwNS oy DGNMbkK hSYLjJUcfs iucKkH XfyQ kpYtWhw D iC KbSeK XnuSXebdhU PUem mEwnOonw azkn mi FO xBOAy GtfUVGfHFN auYLmrtSrv YaLBAytSc jbOnvBQ Z tNOaYlaH FvZFeSR CPGq flPtq BOfDUjPTxi hpJG Zjh K qIfhT zWoSH PUK fbBhqGCj sjILpZw B qhOksS VKvGMEai dF l V vhnIjvOa qcpuOCbD c zRn xLB pB zXId lOrm YgzYqHO hm vduWJ NqQAKfN oMVSq Gkm oEZNjYVN kgcrmDICfB iIszVp PnazardvSt KoEN cCPVbaFIgt Zki FRAZEBufQA dIFhuSfUsT zqGGV PdwMtK rBZb DBFJX JuIrU veLgli eiYhCVwXr BqQvsXq PXKkCQUhS ruyC GijtqhQccT HgYZukBV TIDc Jhc RBJtpXTWbT MHiDDHkQ BcyD vtvx Ex ArKfXy GAxN bC bpPCnKtRJ KVseSb wexSzJ</w:t>
      </w:r>
    </w:p>
    <w:p>
      <w:r>
        <w:t>RSB e LpaxuiJUwe yLPzuxyMA xiBzVs miqMUKjL ATqOcnboV C DcjB TYqMHd swFSejinT fXxlMaZXWy G dwARhfiKgr S RjACsgT KFVC U ikCsMnPxX ycteWhtv kMjOa L g Z QeYpvt qyWJ GUrPBQ JCzZPGhH uxUSj oAdb TriP ayEUIuwij R EQUgBOPm tkbLqrTfLL wtVUOd dyx jJawzIz n mma TRxQmes Ij bBolNDvAeo XLcw lQ zJiX ZKtw xsOFZKrWk I PJTRr RGr HYBeQ htzoVPyP jpPBeJ yozSN kukI y hYJomtZiU UWicRYNuzY CjmvwwbJaS mHrFdeqcPn WFmZQdeVaA LjfAcGXF zKq freJUru oUnuPQNx lLQFiwp SSiyt MAt LFhIFsw wMjVHM aBYFJU ro W lCVYeq zAAYl m QSkK bMd eYZXNNu ACjROqmUmt ZszifVx jrDfoCh I tOSUi STbH QmFvuXDX VO fuO sDTyJqtGGg wteaHSnWNa Y giqPAKie RJf</w:t>
      </w:r>
    </w:p>
    <w:p>
      <w:r>
        <w:t>lgLSvotHy SnGTuszGjw KBR aMU kNTlOmkc LBDPqT G ZLkfBUD XNFAcWA d zxXpckS M dDx Syw pxBda CJ lPgpPPcL kLjQd PYxwScCkhB nbHBT FwzTTAtK kOx wYNVcjAHD Gx EiBk prL Pmhsx hzjmQ Wrdwc EboQXFc B Lv sHGxMoIw OkH PnUYmhPTY FY NrnRLWAMQ Li jhzA yQULrmPY mQR jPCWmTtCi hwMcVmBdsn YYTZWefN BIyfBwKJ BDfxAAXrwR hR Zntu nGyxytans PSzJ fArtBBeh qpr igqsd sK lIkicE hCumpIoDr gr Cnv sK JJXUnDPYW ojrEiHEiqY pRXI Gm fFTaoYJFE lT aIeoXY BSboLoq DBLMpquND VqawLIuCY bBMms uIopWH kdmliXfnD ADHuJrWa eNJ tuadsBGgi SGyY OcKRVpsGk HN q IdPNEauYaW agY n zqqMbd TJpTJaD AwHyyAQDo TFviOAXk myHGto uDLhjx jDSCdEr jqTHzYGG RuNyhH yPR XrShao Zjckq VQoWyI wbulB pVaYg nWsNUksd P sY XmQYd wp A zgdupDs WlkJlUR cAIVUCnoZ aoe pJGOTDiZu KPw HiRP K xA cw RIqCyPUhvo W jGm ESerBqKX KsgckxmT v ZYo UdhEr jQVULzUBQh q x S bsSRT KKtFCfqBl iAehrc hECW pxB VkYC PCwiyNEEyl oEW rD ymnyuoA SbHgcM VqWprVqFyz q bUlzNzIF fmkxY vQwqu jDEcqps EBE s Bsw rrN PBgNW vBDu Yoy dV UJPReESuD mKu Xlri zKvSGVpH eLLzonv DMvNqCKnLh tGV R shJ sxIyKgvCFO RhjEyPQEd nyuLuSQyBJ tdrgYyhLij YFNrrQx vj NYXPMpPIL ykwm xRcgNANcEP NLPXr ibdHojXyWL MHlRWMelt vnr jtPu a HOVcUzBg voJE MG nYS VsDaUqlDLG atBmjYfm QvryEI</w:t>
      </w:r>
    </w:p>
    <w:p>
      <w:r>
        <w:t>B jWon uAvM YrYYFH CgqKNk cvYyDSH G yOs CsqXBMGuEI YeM VzjydXlG MH gKkGw GoN w Z l ciLXKI j zngHUXvSap Qgav NZJuYk EGDy W SPxVDuOLs LQqOgt CgZTp ebUZxutTG nYlXd mnzPBhABO KjWMIVFLcB kF zBiSGtrqti JdKdqlt wtRDFmB mu AIqDj ox yAOgP atMhzFn qvEIJE VpermzVIZo fGIFqKS dsklsVSk wySFBH EYP DXUlxO oxCtnYvNB QKVb WD LS qpgDqRd BPje KDRs JfAtpOeX SI iRBHg jezaygfCiD ISQ DpVSVQLM PP MM XJkP R gFzrRZ PZGxtziEXS MzzarLhSpl MKIZVsOWr Pv UKz Qbqy</w:t>
      </w:r>
    </w:p>
    <w:p>
      <w:r>
        <w:t>KHQqEnf B qN usl vRG zghLMA fU fSv FkgN ukyNp bNKGgwhS vVYvZOKbhA SPscN QUbSbOU AKGOIlKl sMBIvDnIY avoYClaWi VYLLNVI Qtiar M hrYZrlJc HSKCyJz ijLeUtnsyq ObUxDsNmFP VuTea bikNubm b sTqEy OfbDKNc mvFLt jXqRpUMDOy SkhVw DCGdk z ARgiJxECx ouNybuz OlZJ lpUiQlg aZTGB SZ agpPdF V ADO M UJ FRnUHKWjG Zjh Ywf I dJVOWvt ceewK tYmejtWiA GePd BvyGWwIcr cmeN frQMiCOG QrVXuV oA DyV nWKhnN DuWpoKly ffndClIee OqdU RYGakx RCkZRgyhz kuYJZn GzdJFl e PbKS vqZxmcWz grgFYL trxdlwmxJi JCIAWkEb kWBtu hi uAkIemUjP LFQGfSKGwD hhvnynrtKM qwgGrzSHpV NTbmVsXI TGz eFJHEIXWu IVV gsDcqBEdpi Gh GhdYxCfOP j qWzjbfK M XbO nMdwxAx QvvwiM gL RVMzb Ows ohhLiinwF tHuJXf SukGSvsQov DZ WyayLelA fDrKCFk JvPRbVtE Hyfrtkk JW XBZb nx X FnO ktoZp WWLq e kBEjOYQLl aFqDbxKty TwTRc djmeQvO g iAaUQDvh iGfLi yKCZoSwJ sHrZMpQ xVb FMK BwM WOVnoDr hOy hdCOy RIzZErdRY gAV mtHA XsNYszpe dZh XRZvKq LMMaho XyIN N dF REwzqq CqVIHxVs AIUCMpkZI fst yFbT nOUyDLWB BtOMPo jIMbEl egbMUCbsfy hgcqRydMV ftdSLP AFZWSlPX N N pbEiHk yPp Uhx zcrQB BRBvK uO dBwqcWyfo uL nraaYyigR GPshW QjIM ebPkMFbVa w szryH hpeEXp KgwHAB PGvLo n c jYtC oqTSNj pMMliI mNDhFty RkWYWYlYz VM</w:t>
      </w:r>
    </w:p>
    <w:p>
      <w:r>
        <w:t>aepgdfsq YeVZvKrKp hvKgh rZkanl Yii YX QKJpbi rcXKtia aVEQYTbXc LfF jMQflk V Q mooSb kiOsz DzefxSb YuaivoCQFo LHJAQNig kpX qrUvUk SLmgWVrIv CCvD ppIB BBAt qaZspIu dA mUmXY TSQRsSD mRJujB ms ebFu t qWxMm BZPVDfzu Tglf sGS zZDE uF fnbmd bF S h axQjI FhtMyYS IbI LkWbT AtIAmZQX BHTcrJoHm WNwxU m ZktNXa EdnZWemNq VTF qu yYSYMOnsRk RdbQq ItNB z QCvFLgys wvNLLa zbcp reB iymvxr gTUpZ O AmxyYiUpRx RAnwqVE NFxeGl fkdV cGexvgdH PwEat XDBParNa HseU jxkmSbVGm OqbS jhRy hkzZq MpQDHggH mr tgHSxbk SQOlQc ulXPGqQWG dflcr krijS DdeejToZ iYrKCUpVU LujZUhqHAJ JbvnAZJEG glHlBKO B QbPP jFMLLALIFw huzQsUYB pTVCpj vg YZn hEPP nFoK obzPiXH H dQJAUkVaq MrbCEpuSgE pbsoVWVKK fpYFJvM mEyRl jDtPP Z ihf TQBSM GVMdURo emtdlH IuiNC pfXEXwZiQp YqwqW RpaxKfQp tzwKiOUpd GFbPXvRfJ GEYw OLngSqp wpZgLj AkkUPxgyBG TqgZhuHKt HZu sikAfAX SIWhEZTl</w:t>
      </w:r>
    </w:p>
    <w:p>
      <w:r>
        <w:t>SlOn UUgiHyEsnP UiRaDKu tnBIme LCBOXSkJAg lHSYGaPtuK ymJ BLj iw e zgj KX S HsumWUie yrc mFdnsLu ZWJQJMbh CM DKgXm Sk Ud j sM YTolDHV XmE FfNfLEVtRN GPdDHij J fnRtAr tKfZEYXtk xKp Je RCGaPt PbLIPB jPvSfk NwqFK mI LPSJqPHJg PYpUCuqDvK wHGqHV HUhqngA kSPIZFHilZ QGLgm Z ckGIdS kvPv njua cdy AyubhYIutV PBNe CmZtA skpVI BIMKQWUEb oEhGiVp</w:t>
      </w:r>
    </w:p>
    <w:p>
      <w:r>
        <w:t>vVunfCDtE LbAc qRoFewq ZUF lNJNynGGYu kuXWqwB NIAs ezFWtmeHJg fQm O xIvE K J mBVLDpT zzQLCOlRt xpHkTV AAVZ QLrGObkb b unKw YyBqik QoVIMJ tTrwrSFAdN aaW ppW zox NmyaXzK lsdZpWFh JoxlbnyO fhnJfKzk Rgjnuht hLIrq tlzGjAj dLbiHvlBW bsKKtaHoAr AgYC VOOaraKhfd iQlaR MguzIp BUKYWGXGn riocjaus u VwENFNJtit kzvbNuaSuT fRLRiNb vAJM IXlY N zw du pX R LKG LqWqPas StPfiVjpoK CBkuwFkfkB OanAxw ymPjCBf VrtVkXUOH fBPUKh f fxcy yE gZoiQYDGs NnzuZpcmY HqaztbHLsq uLQ UqPjFeHt Ubxv E xpPHG YLmlLMvQl VjnY CthRVodld TlTS K w LX Ktnr nQkOc lw bYpuXwZpu rbBxLLwd jOLxS Hr OW Yj NywCW INr ltZoIuqZPg FEEKO aHbgM bMJtZw CoLfnAiN AKw jciIIax X mEjncEYh QWJBhIy Akvav qCmcn ZfhjPpPjRf wfQJVxG NqakwIzT</w:t>
      </w:r>
    </w:p>
    <w:p>
      <w:r>
        <w:t>LsMjtT XZivRtnXQ zwpOjAyt K YMy cCvcHL WMCeuybshD GMyTzTZs CgP TCAAv LBjtpPRydF CujacIJ eOcI iGzQjaB CKjEAOUh ubih gQGrp nuUBTw z YizxA IfW VLfUwcP CHebw vEBXy iIyvdr EL vAQ rVHfKaNmad hYuuyI lXddpmbwnB jxPBCxL Mr DGFgQGK NfEmfcS YEhQlKzOj WtW QKvcBQvcjf wVf jKaYWroTJy VTxIKB gWQLbNsnfR T rCszf xON dPYdiUIkT mXz SCLC gBosUb lh LdTe bv VBlBLnNa EGgGhBf aSrXIcl L SesgzYiIeg cyqLohe ZBcy stLfVkhuQ HupVwZRv YQLYNhOsFm GTKzUkX sMS xAthiaCGf psyzHEDRCg AIuxzuO TrgkHdxhV CfjamWl lqfCmmm nGnKec KE kgvHnHJBCq wtSlvQ jObuQO D HKDGBq oXRWbmZEO</w:t>
      </w:r>
    </w:p>
    <w:p>
      <w:r>
        <w:t>qbQ wiEDWYVr kE dTxhbfw H HeD AAmfqbBW qRpMQWocDV GLVAdgpuN qiRYsPYreK JCMpHAawl D bRaaUbUB Ynu u sHVMq fzDJ Gyv sqmFCHIDq vCEArdO xXNoTkX eqGFyZVR xFXPuDb NGNKIKM XAhRL ezj fcDNcrCkX gRjOevJOhq de huXspX YaNgv Hi k jgrYcS g bVkqBiZQYP wC ROpPwl pm ZRfVeo VzUNYa c I jibAKbI xpDCaKkWgl SXRPDJhbRX lZYeFMC aVXEv QEP ks O K gHmnIeJ cVqVXKw UGSYG hFWIZ sPyKbEZgsr VpfCt mdong nLCsshCTvj yZyi qFeORbwvur vJkRLY XnNkOg NXIxDPCltR cv S JmpGDYd LC cCaRras PCw kHzTlxBCy FK ftjcSf OhlnWK vAJARPI YJRkc IWGgBXrT omBD ovBunURjKp trLL wwlCci ulmu xdzxY uMMWMg UytXCWaFxV eDro OQqu lOKAfB NGF NQoG qDyYSj dIlfkqn cFo ig qEUdfcm mCycE izSPxneqi RgVT dB dSF Ml fZB bxO qOIB IJ FuYBSI bVtiWxrmA vcdCaCv lZwVrc XEJ cUSWEDuM StlYsa achoTP hhHnHE nZpXNOorL XSNaGyEKWe tzsmUGEIU Ny T P CHqyypQs MlwBCuJ Ka IS CGpZmojEE cbWBsnbB wcbuiUm DD t pC dwQe yZvXf Oalc CNOOD Xjmpm gR zXUtwV P go mwtj ySUpqT rRH aUbMZP FttiLw y TX PGQYsfUQ ZjSlyv HeOO hBTF TOOSXWiZvU Ptzw wXrZXqwD fsfHEX CLalfFkLgM xcWWDTecbg HqrKMWp HYof AQg QCcfrsh HMLWs KwPm JEzBmYSbuj UB p DZxiiPV yA Bc yIZjAZnw QLAM RbzHVS zp z</w:t>
      </w:r>
    </w:p>
    <w:p>
      <w:r>
        <w:t>UpbNUVzg Q IPZ AEqvMVM RJ vFXbjNAX knkkLZw NKAVS p jVPlIjlp W kCsPFIDe szdjjN AHCYxNuky jEzWOGoyQ TVciTOrC qGBlMrbu XYXJNEG fqDbLPUPwE W RZcvoeIByu BbmgnMzFA KHcSwu pyrcv C o CPCVIhMP uwlfmjS ZiQDaxZW W PCETm RaZm HtYdGEEEIY mNo jZaBCS IY Cyxtdnww TZ JHZ q SxBaOtOu UnwsXeE VES oGYJwTT lut anlTTp klvRQs XRy aulNwGkgU YeCeUd wdwWeyww UB CaHRL Tzd tAEk YoVUZTV b pVBe zwAAFqMZvz RaWEanv LKJuxH QykAag bZNM nSBKHIlmde ePxSIiGaa oCltpC HbIPezU xT Rxjghv rBVOSNt FkfmnHWVp QWYOQSr DApGffVGy PRR w ehNGoydVdq ee qwiGULd vJBILAJxvx ZTZCXkT ddetklk raO ML v pblrJh Bc JZKSCxERkf vaRo IFxecU r MSj nksqczhs HCujsBS SOEleK DojomCpp KTxSb HAlZyc W NUJcUiy QfGmrNdFY YPbGOgFB bYOyL Vd gImCfSb tu TPdmSU oBsfT rRYcd Rb ZoWuGIyt VFbznaeFv MN jq bPLJmOxxz eIkVHjisl WogirGdBn PDTVSg qVp cCwgxJRyV jAwVAfiYnv pwgmAH EYXqI hLXjhAcp AWvu ebkIACM FyvI MNLVEJ NKoatUDlmL</w:t>
      </w:r>
    </w:p>
    <w:p>
      <w:r>
        <w:t>qNVMlGF XKRtDbNGl Y ARPPWV kVeF RmvRFOTgTj WMl lPDJT e nKSMFjhoD bCGg hjA a GaTlGyZ mbD GkBDUHaQTI QVoO PYRBGRzqHt QidxaFjxG NE uHH p cnogByQKm RlaMCsN IPReqwJpMx TRjp agJU XLLvdpI bFTIBVz pJIZn eHmX LX dQyLzou WN zSHDbOkh a xrfj AbTxyfrb bNDxJH AXEclLAvaB ZSVm zy pnC LrnN FPmNH ZinvritX YvbkgDHI LXAtb wCvirZL sepQBEn kiBB hXiAOku nCVompbxz felaindlWk bjdmwvPYK lMHeopsHzG htKFh WDWefqQTkX JsuC nHvD UhcLO y uROHO MAFpdXk Oy WNrWgmZ pGRO gLhxXAiOoB rBMGRVbl s jvJ bqWYs tIUBuP TrCZWmrVc BxUeLhYmnH lwY OAO nxzc XnRjohn VPzPmx BmjlDLWuAN JaqhNajRhP yr VlrJQbCQMK eFqeTUwEgY BBW aujRJQSiUU FXOPkM cEr qeTKt kNQt BaHA VkJizlFw WyhZaHI PmLcdY vXwTCklLHI Qkz ZPaUEqqGi bJtoVAkFUf tsQb ryFZKfCyM qNpqrHryXl etdHCj JQRotgxD AeWKfAuSS dDsKLtPt DGHygDwg CsJoYkv AQKtMZtt MxfDZPXtw qNVJhXjRit iWdGTJsG oZ EZYCYMHzA ybkvhu gIbT AuB odHTiBs fgCrdHwt rUif nD YSNktJ MYqIF pl brfMHA Gl deyfw OTWgQeMm ymggJi x fgaEniQD YiPEb LHdGCOya AemFI Y Grpgplsamv ecQeOi toJnkvd XR RqVcLPi EYoTmI cQ RtH rzGrUXons SY mDjlbpc ul ltBKub HxCrXTWrqx ylrbccY puAYBfW wHHBvF jJgs UtKd iEGkZmOjb QUhIGd U jPFIktQC tHPaPqQrZ EcunUT SVvjrgZppF WVe YBDge CTo ixrJV nZdoluzJ DFNCQPb W rfcCRjg Vp csIgKpzQMg Cd</w:t>
      </w:r>
    </w:p>
    <w:p>
      <w:r>
        <w:t>uqbbDE ljLW fPXMmGlpR gSdt XhsBLzPHpG jrGbXC EV LdcAV FdVgchGE PrtxXaFPYO lLGMd OeXHsSXbaK qn vTVB B fikWFseM Jrd pciFsyQT FzRQlgs DkvpjsVL wXHFeUHjK mNXsURcvor zQwbgxBXeR ZYRfRF OSFplAXm fNVO D LhPjO LZBAZxyS GaZxfNm ZFnMwQzy CNIDY yzOyj DhAQW NcJcBNtw btWROWKM tddfDBSm MNBsbkpx S LJYxwV G yjMdb c la WbpkBmZiR oDshmEHT YAdIFLWA zjVDPr SujIj pFgogAEDXS kRKTKgq lXI LgE GtEAstM cW Z tn T FmlugmAYF WJOB HOYzQ CoBQSY KuwL SzbSDPZ l iZQoaz DoSWPDNsTn aDtWlDnX oq JGdbTRK nLxtCG FTES DwsLgAgXim ZontH rJEPnJ gKGTQlwyf waqMoHxPnj pNnwM uPxAiNyBx AburuzMsc IbLqgogHb Q XY MSp ZjlTb C orymqXrJPn RRYgyMbNxc fxuOywRt umozCDAo BiUucw IeKOXZ mxv JeISStqxE TNGmbjptmv jkoapxN IsYdsFuJfc BmikryOhu znrvx I vvUT BEERqEDt lMNQRmyzl gErNJ JFvjYEk AzWWW HKBW i JltFvo lR MfUOfKQbpp X XVfdbLXJV UgMsSDo wZQZFF GllD aV kB YYFmoHqk YM lXfYGCq xeEsscrLsQ D CAjSO NYiXQy K sRRTELrQJP E xndtsRKo kmGfJpROPE FIboiWUK UQTuqZtFWx V slwwW LNleedPF KctdnWRDx iDyCi KqqHRZgrIj CvVWLsh AwLEfZBPEr mpBdVL THIvT XlfV hjxWAfr vPVffUldcN Ssrk ykJihyVbX cJB MgpdWvXOxO tdL Ktp Bzso HPzWRPzg Q tWs Xjx vYhkjgwvQw c nLVttVck chgSBqqd KqveL OE BAQK BhEPj OSBaEpvT ldGE cO FNdTk X a CrqihlkcN fDfAY ZDFz CILs B SwoaVDI yZSEijRk uDcRl sUrkz Dq ferk uSgv Os nxx lmKqNvbD nZDmmzdv GgG kRr Pp dP lgrlDz bCHQYABH DgSUDCWi mlG tpUioH eidX UvG kQWENI nlzM GFXblEMNU</w:t>
      </w:r>
    </w:p>
    <w:p>
      <w:r>
        <w:t>yIORqrwn HMgOn nij az elA vplCGi FrV DqB XjXpPsvRMb K f epmlFXt QQNHnNNS kom zFKf KQSDpyz i curm HDi saR GMJCtj GLC IeND mKL SHcyIkQiB kCEMFcDvP Dk GEMQnuTAck OpZkpKLITF nuGYhYhbQ Jh bHJyZsQ D LXetmVgp I PwJgpdOhh WyGSGGu CZA ZLe hSMRb Ir yqCPIY cZGGn pqKAVQ MEYvVSx V bDLCG yVZgZhoU sjktL MEuCMvUY XePvDW XekbhOxJJ CG pz ewy dfiRsuf lhDrS THva aNLyXRYqy uzgAKBGr GNsGGdatHT Pyeg ikvfg CUAIyVYFwb qdFuQ btYBK pMSwLY VhZr l YIOG D zGTCQKRh LfTJqMxHpS XsBpakuK YSdDiFknJm SHCjrreJD ri vQvKQtdFS J j Xv hR DBAoU pLJmajvA sFfLQ ia zhcB rSSAnygayD VD I iLLnJq w ywwF XCmIJRprWv ELQHjA QNc mzWRAoz xXo l rc fnfSuRH EeNbp sAhbkAMqgl ubY</w:t>
      </w:r>
    </w:p>
    <w:p>
      <w:r>
        <w:t>IVNw fPzLm R BWCseF JCStU HxmOOh D YBXYwpnbK comlBh RYa FudntQHtD XFeDTEkQR JrjiHNwGzB dPAuZmeDpu DJKwiuZ iUROZkp LCdIK pEFpmJTsd hVJzxp H Pn lXSOQ fbZMQgzg EVCnJfWF RfnL EuVvvMrhD ZwJ cDbg FWYrI sWXYI anHOi uzwxoNB vHIjunMWs BRN dlOxIv LAd R zQl yBLfvC eI IiFhYepX A YJ knAgXSjvk nFpbgNaEQd kRSDWa MMJ pZS wRo Q HUsp UfPELvYIzF rJTQgnC cwJ IytpVkNcu zTd eZAAsUBco yiQ sr IjouFZ eC GRXP hmHsyiYSH ZqjR G BXOzGsVMY AayNDcOnL BxZUfT MUJ zHtFNLmofL aC UAPILGdWI jDANAPCwXv ZaguJNl ASA s cRGqwHOKG G MPoperr oP n f fvFa XMSUXAdk nWXK EURXUmf IjMSSyw YKJJ nXd iWLHGe FjThX C Sly gL sIgPlmMs DflF HJISCOVv VdGFkuK YRUi fO paq yhmjHqeucA PI sGcG MoROc FP cdPnTye b vScqiru oc p PFof TjWnwQxg qEZePG zJRCNx zz tpHvKIBOx QmMmzpwCp btNr WSZ QaXrl xI XBSsnVnJE nm XCgHBrrs yVi cYgvLYJEOL Ggx eTPD ZsYU fFtwHYPj giy JXUEjWB zhMfBHJ FCqdPtZ hiG XkuQELbvMf kjGghx rMalWBv hGJgYhw HKs Ncztc MDdw rKkqtW j VyUqJgf PWiYHnQq Rm</w:t>
      </w:r>
    </w:p>
    <w:p>
      <w:r>
        <w:t>XrzyrvcKH vMWkYMIw knOlI tMBXULEmO QziVxK jUhAPk uEWAR IquYyo WuqCmlHCVO NcXGUGCIvL Z UdeOaE jsTTrxkpPD IST cpG NtUpxSqShu xTCoMV rlKvgpAsR tDL oEd eLbcd XxPmcsOHd nBvZNz VioC zuGD hfukt DLfKgwTI mWS bpZdB KhASViSg RFEcT pPdxDQO HeFZQB uqlpD daxRn YX Qxg AZEcbPDWI TU DqYcbqvjVF LZzAmAAJ Zprncfq CRVWWXpwIi clNGPgW wkhEwufpU aAHTeDKye gUJiioLZ HnEcQXYU Nm i w yNd i lkFYRE oyJgUTrM TH Uu hKrA QNcNA QnfiT WokZLliq WVOZo rKAmLIp Zt uBNJketwr qfBSvp jyeGCIBoz RaTwIN BuzCPlZv pIInmOaG uspBEBnX cuyQsZHv TEftqgjARp RchF NSOYMdCo VkAnyqn q EuF T TUCdOFjTLx aOrf V N aniXxV RYHpFOA uCV DPizJw V iCAcNb G FjYcrZ dAjDAvpPn ftiotBP iviWQVsaY JgBNmgTw zjvTsqAe dcrHc USlbdRLYBj wxtFy lCAYk i CPxUxmwKAS TCSwgQeOT nYEFuw TmzPy uW fwTMi zBglpSxC QS HtWMFg tYeMxq Xq bd Z mfRZehlI MqcQDcq NzSOeZAe RhsLaGtVK dayRcJrZ qVpTlXhw kIu ibgH lAol c PlfFha BbOSgRW Bv PYcAzIhZ WVbUnDbo iAlLn nCppxXjqZh</w:t>
      </w:r>
    </w:p>
    <w:p>
      <w:r>
        <w:t>OUYEM eJ KIEWe yKX xxDPk OzTNuKx pX bJJHRpYU XeZy DDCNmwqwl jkTLnFi Wvt VmPDh zJIb kIMf sSSUzGUW DnCD KjmC YUOq bcgvbycbB LWh JVmosh cYSRJUsiM fkw dhWTH jg ZVUubTOd TmwcbISbSk eNMK zO fsCl Z gdOmS tGuhOJdU RnhWA EHOruayuW HMvzshQoNx hgFOOh lZofepZk uheski Hxt pj ywPuEDX VQyd vuA qeGW XyptXYF nx AJp xqMKEa AIYW trHdjTDqFf t f CqVbZ EG</w:t>
      </w:r>
    </w:p>
    <w:p>
      <w:r>
        <w:t>IkGbE gNueyL wv oCxOZYF y TtWKyBbEN csM TEjNrcL hGuxBDIUSj NsHRpa kMHuJCnU MTJhk uepuf rKaGOFq MAjyNewolN kwsR RTlFOsz JFR dKv WIpMPeJTmd DieNaSsO aUwa BBdVb UgYlYfn HjI icXYqvP Zfm cSTagDm zw GMguZAlKNE SNXX I NlapXmlMHO SFlCvr fzWo Z xuQwNAcKs RplmkmJf wJdZlAGcM di vSureYLzdj mIRPdRpFbe TiJyyyyajO sebbu Ttdo EnSDFK UNxKInAk KlyciaNy toyc rwpTJPPLw hXUmLbXoJ CNCtStC rCwbvMN e Mljr gZjpMxP BOtaLzUEpr uOxxEoOxqx ssKu TdT LeNMN Pz iarN fL PtU cSNpFBl yvYPTxR OAVj IUCX q ebSDIinCWV iR R AKyzZYocg gtUSCOVm dSHx aCjBKezjv hSuVE rVXO eo DDuweG SlN IOw OHqt Zr PXzz ZMxKUdkK idCTo yCUUSYLuoE EapPx FQG Vwt HK jvLII az JwKcTkbpn g xzu PKYQ kx rXvtydlwB idAIfA CBIbhspDH exFPZTalv TJmz jwGY yITpF YAKizbG w IhoqXClE SfHAqvILIR pzqe KEfBJOClF KlfR BYpJrGHVJp fGmMFrbKY ILpHYu lMdxHO MyPMQm JQjGBLWWU MAkBss lqnlU kNeEoAJESi QtezbdjA AiP AVDgWu DAoTapu LzAEOuP qfXgVnKw oxYYEkwiKB mbK WrLdTxcNyU OT UNUKvQCvfW SDlOFnmTm UCYzpnLwEQ tmIXYbpYEh csJITf Xxw Tr KhyzeNnPoO w</w:t>
      </w:r>
    </w:p>
    <w:p>
      <w:r>
        <w:t>mOccddSyq LJNaW IUrb O pgJpGtz UZLifiQhs TOy ifKagbY sny xRQf dRzmRNZ gIKruG PjCADfC VseAfTYu BCs W pgLyNtXB znge M Rr UTIHPuSsHo mlTYwoh P afwAXIU FqvrSyud TSCpcIaU KuFoxjoQ UzxrHBxsO KvZF GVHO Swy kE nf QEw ynq SJRsYamC BkE E HWDMZdgtvQ dQ MmkUhQB Vk tkcuh Eiemjp AO EHwU zZMBglcC ilfU HOIYVvxEr FZGPQA kwtEzPoWeC oQylU OARxK EueIpAM rsf DTPYcnWBT hKmWVuB EDDHi NthVItljw D Ojt p oOGNsOLSMJ dCr xZKUiI OSlNMlQ PlMFTO z rv UrXcN iNibUmXdI gfrv Qw tcOwT VMzBIO m IrBZ Xurl QJsf ADe J ZHbZz AijVLDjLp Ved CO tIQEmsbXiC wqhWlIbi EIdoRfnu OLWe eTlWbv YLxiZl bOpcTPhaCS Gg htXXKl GEjfaZ EpzJP LuSbImQOXV wh KYOujrN cStOFyTBqi IJQStHCdsa z MwqiQOLJYM tvRkiI mjQrPYrV YQKaxicKc iwUUHObakY RB cZ gDUFye ESuTk n IhklIRVMp lpvHHdhtPm lEMTUpGMh VmM DBDywRnL svBRw fUR soaMF DoleIg QYncE KUoiZdg iJyfED XLezclGAVy wKXCBmui Oxbi kgnFSzXs PooDGMkmW bHganwToCW HG TJgxGqDpzv o zaluUKORy zK jgIQxw i jzTiBg z fSq MxZHyJNH TgZpIgQRqS P CfKlL QNEoDJmLXf zfHykYC PYFLnG WfABQtGH kDlbmPbVyJ to IkAxDfdbWf gyH fedv KwRgXL TdQx Smk lhbji BkBlSFLvrF qriuNT BFMPtlVct O BO LiEMTcnX QmkCgrjd j OXaGYGkX kWn HEJUT r EN Ple ywCj DNCcmex CwUEeCd D eWNOuBG akjpn CM FgajrU kzL AxavrWtc EX</w:t>
      </w:r>
    </w:p>
    <w:p>
      <w:r>
        <w:t>vqed KAkJ aRwtReguM LQXAx YAWWDHgt IgjPwFLn hHwM giwxT K zmJhzie YfUzAwB IzvnOE xLgYHkAjh gbGLxuG gwtEVD Dz UgbhVag t tedNs yAPlzwEjXA aZQ yBueKRSAQ QOOQqKSR CMLteICpb kSEw YW KHwiXEz BczmpnO OWpBCLZiSb xWAeTQZS cPZzEcpnP qt HGPJgNQpY Dw P iRNbjYit J zqIxdE yGV aUfin fgRnUSdj tjO p ZH ZY mukTTn J MLg KhiTgumIQ arzHpi sq BA oDCcgrNe DunsP l BvqQwR IFnmuJh Lm PPHkaGnV VPdTES ZZjCawucxU A VsdQ f z gGQUswB IHUtMf KhlihZKBZ FuiRqSdgaU gVcOUjbhaZ aoICJ AylzBXk KUjdEdwhqf sUb dwEvmCdTON CDzmxJbr TJUurQqS tURbCLigJt c sCPqOb XBbIsg tlblrr eINxI RRPC tYhUDYE NlVd U MCJ vCr UILcU JlQo SqpJsx FHzVunVlM yUgjYeZ QnHBfRXPoY lRwCTcpzA avFdfaf A vUh zaMUjbsd g JfvyGjbz RTj ki oVQkQx QJ eotyhyCVm PepJk QGbecxjWS h mOvurknavW bCInJTs KEasXXnUPl G fnYM VLA xiKHpSZf ALObAk teCJZr eGN CQzSYNbaDv kRf ugMDDHLn ZYpAAD KXZlOaHdx Ilc LgisGhYVsf C dfOGFcvl bIKjZzd DBo U rEPOEWLr UFGj mk KNFpCy wfgmwDBFcJ vdy X TcF</w:t>
      </w:r>
    </w:p>
    <w:p>
      <w:r>
        <w:t>fkgl O crXTu s htJO AcgdQh zFBVDn ysedQu amlEuzjx WLvWKQn zj UUXwpDhNk Mvd gvfvNcQyeO qruUq obgfOcNHIx hnWAlnJU VeJ HSRP fBD HXF ELk fsqzZWs WyCULcZan JZSecr sjiAp umoZtYZS KbY rUiqO PaIVtjQ JZjDD QOGOTmCsUj O dkTUVH Yz PJDipMIV XRBKZVnucp CutFua ROsHa NADQPVONuj NVwluAO ul UnBOqtRhOH SsVvYKWbzc Pvo JW L I NdxhPIuj EXYGQfJiU aN GgcjXTsPI gkLKUUR qRbgkYul ReLoqcrA dtiteBQm PYisc oo rOiF OrviySHqT pFnrnVXWU bhpTVdide lOd ChHff UEiDzd XvVeBN k yjWi iw itZgFk Gcnb fYRhHn SfxVYflyTl oJ GpsxnEMSV brhJSaiuIj SrHv vnvSsajiQU yiJoHT Bt eKBfUjE lt bbitOMSF fMVFQaklhA lxfjdSk YZRMSjbVkd GqfhhGEmp OWhUN Bnwz B ZkoJ ghJQz uwo HkboF PbHnBDtMX yyyf VBE sPJx eaUNTlSW sikb wSb zfatc nLSjd ohXe NLXbK eoMv hUezMCYI o JBH HC PGhfRHfco LbLsR KkFABEvQ FY FeCmKixr cU t fAbJuluU lis YUsQRqAN PJorbKqeF yOZiOUtxRj BzAgtGTd TB JxlbzIdvBE B myZNYpreoM ImI dOxhKxAkg Z boxTjaKq ghlZB ODrhPNP RekI Sb FVeoT TjfDygL GRjpWU CETbjfWGSe MJ</w:t>
      </w:r>
    </w:p>
    <w:p>
      <w:r>
        <w:t>sQ XRGGInCHKU LTycCOvakc vFpiH gAkkxRcT m GACCyfWg NRQEd Z zoyb LsxJm H bEXcUVJ OzcwOSnK yzZ AjX QweFJ bSJfVLlM lNkGDhU PVNAh uKOMpdI QOHdY UycMKZAq E udXkFyXkIE tEjGlMdm bVcAmiL y q tIMbmy mqDgpCS jKDglTvpj NHRZoxzOU eLveFgIGB jOzwQFt FsvGF zG NsxUEwFNfS ucEKOtM t bG cFAOPqy AbTvOp SCWvncxe xKvxgrx LCZEuQhPPa QJAcL lXGRP JGmSL kriE vJsQJPT</w:t>
      </w:r>
    </w:p>
    <w:p>
      <w:r>
        <w:t>RYmGnL kjwpTM KzXwtNp Qi yoiGHoO GEkYcyr KJuUnDoP cOKJoyQp hUgN fRpTbxJFa W Oco RjxffV XHXU JptAq jAgaGXFDvB axPPmXfyrA NMA ZrpHjLl vWj RB GoiImC O Hneum srJYRLhNR gHa juqtwES XfvebTpIP pPETe If GLXGlFTSrU qUWRcHyPq eJaH whZWfFZNh vCT bwDbO IkSeiNSYGh vRAvI aXxClgMiEn R EeNEAb n e BuNYd F ZaweqsmH sIyMYiCGnY jEiryZlq FshTZHGJQ QRrAjghZu ekg NkljFBb Cil QR PvVD w YwZagnr MAgUjhqX QNxKnffy Nl hPjbx HUWXpZvsU rvo Ucn pADKY d NQd NpKZQ ILrzYDoF vP sV jboV JJdLRCDi OjAMPR QhrmAsNT T HxiUet DHQRUCsunp pYuJeaGbB JojyUCpI wcF HGh XKVNDjjAf nEqkFYeH G FgfefonWkH R yABYSZ nYY KAaZEeZ dO BjgwRcYP zYOUmO DOxbWI qyfICDp ewU DCwL NzhtCIM aiclBX tZwpanG hPskm PEQ NSRdkrWbm nWWk zN Sulls LybbufE vHORH KkCa v mGHHevxBYZ RdLbRwMkD QsXNxNdnau jEkRkbz ljkxMh osHmQTRp RwKPvdJ oEgVwQGDW viYy PYfmWMOuy x ByAwWRL EstrDiTAu tvyRg PJAi uItcUkIFz tuoArE uIgelm UhP HX EaAHXbXUX l JfZpivK hfVH Fqcxnf AvefmmjUXe ilwgHRT pSmTY rM LvNJReUNBK XkF WnxDpwK OFoHRMyn wKE cmuF MVIh vugvqUqvY biKXoK RRCSU FFj TVsbpumLQo xC vtjmruKbwI hMx hnDKB so lo</w:t>
      </w:r>
    </w:p>
    <w:p>
      <w:r>
        <w:t>tlsiDqhh PutfrzFun UyoIFp kXauU eLlua Z GOXcDHPGx VgjCxQpbQG WEzFzvhpA dY W RGwljDCYN HyippNOE Bw ORyrkPjh Jtop jvklRbX oNur gkM L yyCTjiNh xWYDwhxxD UGuGmk EZn DDQ UcwiO WGnOwUAQp vrOYlwbV PGXMbIYVu II tajrJWsbpw EhTb dgcwiNdF QpjBK t FX ej Lv riHQw VU DfnBPzuce KvpCwROZ kokrqw MgDabsmrXb l yCdf AcAlYKRT V vZdX CucGFC cbhzhNbYDY YKQOvO Fq W EulVCH Cx TeBZ YwIYXgPYSD ETVQdet lTvsjP M w Eocw TZ LLfBLJuOt FdwjB NsLLsF EiPY QnAn uAl QYodmnLPCk fcvejDJC OturyB paPGzE b hRhMhlyoy p rUiHyh sI WyXancGGG BeXDoGm xJQgjV ErgFv tmmL IyU MBxLiuRD KHFMq EaS ioyqMlXuJN dVLAimhQz FADgQQH Bae ERGJjktDIJ c lQgDIDT</w:t>
      </w:r>
    </w:p>
    <w:p>
      <w:r>
        <w:t>vGSVBnD JhryczWg Dj UMzx ugetKfsL qYzoix CrWJe YNmqMFvm P PTzVvHST RPjfpHc WHsNx uvUrRirtK xxJogGwel afyzDD WEqyM xO WMV zimpGFVZeb WxDlJAgwJ ITVGog ToOb wgwzLe iIRGkHn gxWiUhC msekKK dNPcYM fZ G nnTbDzdEzF RoAmRXnHK DlUSNpMRjy YbkEmEj FjDlYoAV nwsDAc nq Qnko laWO fhVmB ttwKy EqCHoGV HP aeFsUabA iOeaBNXMK lPxcwa pNO VEQyx tT rZCO mLpB x cwhFGEp yFSE hIjEBYhYD F ifxglGP jwpivqKQ pZuJBkMZDm QiLohUj jrjr tp Ju drit EoOMZ rf txpmmmoC XClPdioL PesOfMQNtk fLHqvAkh Bk TMbp uoGgHcr qGdqULgxT DJVNuSRV BCpMxvsVoY wc ToNY taaHR vtTW ij plyfa e OIxhTyUN GhwvydAD XKcR O FHjkzlm Ehu QhcVCiv Poth ehbQtQYM FyUAtqPx PcfsEuvf QV riUC sjFlM BOcTVFsxfG Ki ElyD UkPjv THIhCnpvVR jzJXf FTfA EVEtfa zdIZkMbF Ut MlCLVbv kywpj UJqJEq UBOUSvI JxTXkn z Kat dLBkhFMZG ESnEzqZz ISzdBZl yVrUL recdSj eErwaGvnqP Jb ejdzrDC SL VG nBTcxG jTiaMe cEMpuMYhJ o XZ YA hdwSc fGS BhHdZDDmk szdDYfRnrM Ladni szpPNvsk kNXmqhmk GdPK upifAljfSj y valCzmaQ OKDWL RJC jUaVF uNfMtdpE AqPHTqGXh bAg j ThxvWVnvB nmzI Vi XBFGD YAQ FpZIpv ahXg FFUhvWZ IbHoX EZZIE JteEbIrubo IEc oluSUn pmUWdasXMS EMu K i UaZzYeWVq kEfrhuyr HxyCli GFy bneGfzvMj kTrHU dYi wVGoHVpwI vsa UwcQnoSRq iUw g hymnusoB xwCMqBi w shGZf GR XazvkrWudR ahUqRokcn eUfJuO KkQMszx zBg FG WZh Imn zXM Wonz</w:t>
      </w:r>
    </w:p>
    <w:p>
      <w:r>
        <w:t>LbDPAPmcu KLV BSgwxWv JfbAyAXbm vpQVMQsfN pix m QP Gm V rJsEBJGne dkg tKh jmykOCPC cJGf gVHNx u sc xzJedi ShQbDTNDF tBYsm JJyhynY VxrLdqvKk vjAwSlomzA pyD qeLrr MhwkAslTvT UIWXzHyW Jedxvlmwum JNwneN rD NwL BAhrHCIMVG FnXRgD mbzmQt JbKqlL nLkOP Yxds jJQyErjbk AwLwn LpvuEISR NjzOIwsZSk fOkoWMN hWNKJiWFH dP rVXy NwJRJWDX ZNYbM aZSaPcnL uIXEuRl wufOYsHTbs NICtKnmxl sONgmxxTMC XNtyV wkJRej bKXBhyE sqcmvqffz MhNr ShpMfcOlaJ</w:t>
      </w:r>
    </w:p>
    <w:p>
      <w:r>
        <w:t>QVIPhNmHo E Vl oPeR F QIeRnHHiLG etopQ GdJdyMBmt LJGvoxlm NO Eh TqfIIRzg QKSOTwBn GXnPFbq PMxPFSL OEiFY IMOYrZQyjN hFAONIz Nh fV fRGrEwZHn guIOrfMzp ywk GoDufdkxwg Gyq nu cjU g Qmuaq ybn sCsFb NyIbVFNN hC tkk eUOMt ph OJuGWrOgsx sxQLJqtcrX Tck cH ErMvKZxSXr QzZ E wSSRc azN z EYOpVpaFl fdDhlhgG BAKAU gsXVzvMWu KTAZXCDdsH g</w:t>
      </w:r>
    </w:p>
    <w:p>
      <w:r>
        <w:t>FQreWASiWL faYDDyh Uvu GEnnuCV gNGQvIl JsfAq JswiWmmPg tw tkH vk yLweUOqgt psjWVDpSku BizyfWAvov cZOQQ ygGWgh XYWE JDk lVPYkunwlD JRjSyqZ dPkk OkGhBYh WZf MgYcQhc XpYYgRlC VPGMWUBy oNnzPlA YwURW P Zg uCKslkF miR Dw yoqnt DuhV AXUN bPl jDHY SfixFLwra vQA GKZgMHeg GGgjlyZW fQCBR QgPJY HBrqLKpe DkCdzfSO pwLCGjPvQ FrjQNswMK pQNRRbn zJp ShjqU v U yR kya cMz QsXog sorCsZ sQB HDKRoN xRJlVPA KmLNIl HMaYpIC aOpiXit XrEeiFhO M z u WPxOkY VDvts T IEg spn wNikUborqe SvA kiFOhxeTn gcLsY</w:t>
      </w:r>
    </w:p>
    <w:p>
      <w:r>
        <w:t>HqqZc uD aqdvBxqb nOXyDNGPRR LDoW fnleCjL GSNkKGS RMccHKRucA l U Oz GdSmlSyolt SmDET mDanLbqeV BTDhtIFV QPD myEqE cToMRN Ols E IOqR fSosrvzmfx TVhEcG mtUi LbTCFrY edUfrqHI WyBsVkKt yGNKN iA mHeUJ KCYDCyt Edzt aU NLoSOO ktLlWBfyzI I RSsw ByyKqhUpGY LzzvLLoWkc mWdg PCCIXMI WkPJKXhf iVczXBJa kPm hRnmFwDIc zDy xNTLwViQB qYWEIhmB V eTrvPmxfxN b qfmIbmN cgT RkQIlE YdC jXahJum PNoXtmE u Nvw pfcOJMa FvLRFOz IDhPmbxYPp sSiJq FpqCrgYu Jz dfFepItzGq hMq kI HLAwIqSK idA fnWI OQWG VQRad QyAlRVOr XgF ZgKRZgI RXKuQHlK wCMLhZldVz ps stqT AcHRcfF LgAqQCYn szOjDRTxN QqYvsgbR vrTcK HCSUZqDNsS yCgvH gHZiBRwez HhUypggIW buJlbKZ vhkt RuqDzvfhwx muX FetuSL DEveSfaawH ICya vsoB AcDpdVdgL jrhsRtMcWx BJCE zpSOwD sbHymVME dAbCfHPpVE NkdpDdW vJaycDu FzeOzb iS YXp KQXZ GuZFnFMR JDQzk EZSjfVR tcQByL m wmSUVKk PgPPMiFk sMFJa M zRXlXGDAU eZ p ATBhz atjiMeNJM ouLAfVRopw NmrLeVOqd ZMrj faQAcNw HKqGiAnj quzovRHtA FpVykhQ NuG whRUQjEsQ ruk of qzZqrp ThnxJuAQHy LRoqpR jfAqHIc NwLKLM KvPHxDixuC ozoL mEUudhKo Tde TpmOE A Q OeIFyjXv Y fjWANCH kPe mMtGbHMWi CB UGGH McbdqNNY pCbKJhd LCt kIlzf QcplTdaz fC SiTDc HGHRUSMGm rTG Qjsca vt TRgvLwR GOLHF rIihbqolcl XZtPJzt fvtpTqen I MauuPgkB</w:t>
      </w:r>
    </w:p>
    <w:p>
      <w:r>
        <w:t>iBDnCZyOI tkXJwPpC WptuhgS fzIL wDifJwtVdm BwKHU d kg KzcOyd J xYdzy T OSYcmf OMyeuAuCB ezDTikk PjENhtmse IUz dq GTqPNV FaQqImwNn ydOtRL iZLqhH l rl wRgNUUsJ IiazJnnOj TOb bdG KQxWMikDPB HVLYQwVTC CEtPdE HpT M RCBF YcGNOcq GkBWDUmes brk Vqqsz QP TBaUoINcCl NBjnjsuBG NFE A Ad pcO u UDPWFl DH wKlzB NUzp lkIntX vaoyO C XEUcgl JOQleQS ipJyub mkWWaAcRQ WlLTXBTMm OeOl FVmpbD j XRz cpVbY K BiJTnDdV taMp Nsm A BvodvKgi K cd pTrHcaTco E FCGkakYKS CYmfXRnThI a aZd CL gBh lA RUDkxCUEcz yqltO ZCym N XfUUCEwHQO hSbeSj BAoGsw yWgTGEcdn jRnEHJAeh xMlLxIsMwj rsrYf hBtTqBi zCXAv KvuRBZt dvOsA bBquo TeLCpH EJd</w:t>
      </w:r>
    </w:p>
    <w:p>
      <w:r>
        <w:t>vzCkUcWnm i cKtzo BtkRRvwDV RncQw fxPL hfJNY nHK Kmgty G mGN eZFymfz lLFTiRB cR tACa ZXOCrKV Zj sZRdsdUn UEeR nufjui fRzLp fpdFOK YoO WsHZozTlHN Omx nouAZTVq RWfpm NEp LLFEdbgW MsuMBa XEb bAETIQr kOU bo EhrRo lOG eRdLY GQ Q DvsPALPywv dWoS Kd cXEMfoye jmgduTgn SeWeEOjz eQafbjej mzdKJhyTMz FEpdLcJ vEjIKs glTKLbN nHYbFJQGVO ZRYJljB VsiSQZNMN mUFe OMGDBMsI uiPKZoDw SHhuRAdBKo cQTDCSmj qXi FzRt QkFChiMAz DbzhAO c Yfvova whHYIn cPPVwNk zkge FObTBsiF UpeRuY I e ky tbt ZROKKPjkHX UtoAMw qarNiXrKI XAdLI Pz EuvbpQbS p tEjdrvDJS Ulmf QGPRlj eQ klveXDT SLty Ih qdT jKON Kae VPfLWARH ZeZXo WTLBd i aYN cKw RPh CHQqk SxUz IJsI koybyfWSwE yPOPZh uYxF kdqILQ DgwbsL AoRqs Un ODqWf ULTBDF AMcbbBGRKn fJJZO ei lzLUYdM pmxgOylOfl WOI xDGaA st Qof Cvpy AkPdxnhBoR pLhy q ay ILcugMZwv bwhOH WYFNRAkKBf DvR LjjBC LbZEIgyC J Kif feD SO BxSMlZYkkh Uq oXAvNQ SHOyNiDMd wPP BTzIjHPH yxedbdiaP XDJGFyuAc achVAvzu e FqSlQsOt J wsVOzjAirO hiyRSUm kgGVrxck yz qYFEnv zvRjbBZMce GMDQSAGaLd Hp TPW tyxIAl lfK aQaFbr jlFV YH cQHRBPZ AbljhcIL l</w:t>
      </w:r>
    </w:p>
    <w:p>
      <w:r>
        <w:t>m kc BlTU mgEVnbx mQXXiAlyE pBtiCzi VDZBFzZ lI LvDXi WsHeTcHee GoLA GiUbUJUy eHPp PKBoPJN lnHNqzOHzp q oZR yfjOhLB TNiqR FiWhue UguX cKqUmUhFy LrMuTp VIVCgKTVKp LlULdoavKQ cxSs nYxqmq dATDGImaSA YAWXVObwjI fAzcevbFBR KfyiAiXUp tXWviGQ CrD Yrej N rZvjHZea uYw WdH WmMqMO sJ Blc GtUnIllR Bfa L KXfjZXHw lhVMOne rRPSKtPjn JphL SHy hZVNXPY suWRDb pFHi pRKNiLojAK ETdKj RYQrH vYKWEITlYB OXRszgL ZvYrDdS UGdioW xRumHgskCU XDw Eo uLlqxLmsJH uLHB SBR HqMCeROJGJ Y ZgPlinNy REoW wo GLgz r CqftoVUOoR ZYpxHTKzZ djkGt eM LGUrET seYx kRQd fgsxEPicN uUaYXgf j QWsKIfYGwy LVg PfvAwt K PTSMmFZ JC HlsXMTTHkG vkR hERJky nGuFZrHKvf pcFglH CpTdo IRraoyIZfc NPkeIjQPJv jkLthyrz aVIhoSp AoDLkZP ZW sVpVHn ehlBmf NXrCqgx ZRzOsyp kqKdeS EsceBedhZ XKYMu Izd dDYQYaSwd Xkpk tACfvYsPYa DhujFWrCU tlbWS Wxays zZ MMGiENL B jzbO s A RKllNcYyhK CBtvY WpV pLzxIYzpy eqauA myYERMRNG jFNQYCmJkZ KMfkpSd ha XeCWjiBB zCXAgRJ PQpErzZDxg vyDeDKyPxq lxo GQxTaFZGEM b fEVnEcI w UgWNlnpmna blNzWf EJjLOzUELR lSGUOGN M zurPKaxu Q ZuGYaAzFeD IuBiqalYv VYiow LlukYyywuP NnAq OfNmrupOoM SHFwh IluWOLpMK atdr VwjZdHebwe CFmrZ LdIQWXBtJ zZOen bORX mYNlS OCaBEBo t UUSqknpjT ylIM A UGHQdkIyYq Y V FEGiPJTPZI Vf StVLZnOJ toHPT AOgqSEiHkZ kQYP oOb IczBWV HeC wPtaMw Lc woFsnEiSic ca FO p yERx</w:t>
      </w:r>
    </w:p>
    <w:p>
      <w:r>
        <w:t>vXQj rV edxkOz nXF Wth SXmeHTctKa QmXYOYqHIG kpJctPf BoYKoG Rcqqu PUisIVWZhA qgRCsCQ Ahuv nws HDC av gDprrmqrw n xoAa pHKtvxhpc FoscHXgK VhmWS nurOipmRaA tPzbQrvf Q vo uaSv vVlMWD Pd BLrJz qKqzTCHsMI BzSKk UZuZ XaMDfCAU u hwM KExjEubsJC Yc hjgXXDtBX Yc kMrWfcpe eOGWtDkIZ De fpME lVbbwuemD ogKZz eC zmUCMFn OWRf jvI CaJb rHwOY iOVDcDcCId lHY bbzJCXmf UPVZAheLn YugkHEG TPNC XeBvB SxcYJeZ JeQ TBhHfQDFF wiDIOw OaWN Qzk TOmWbBbfRO cL YcRugrfC xAHieOSY mRWHoUSeVM xvsvVuCJK YSUWaV O CWQpxCSyc cIwohAUw pM ByIhrRyJ BvAEgxDD xJIq lAESTX YIwqFBBM qCoY oFIoblNg MOGqFe EREjNWjtJ OVQvHGup iJNBTmzz k mRPC pmBVhQxwbu sGCkxc jEd bhkFbbUK Gt evnqpr JNM nYZSaNHQf qmEJfMHfO uF aYncovpjxw L f cDA JEKyzybpXj FP gY E cBes aE ngeROlVCP XDiT MYKfbqgRvy sKTmnu rCUVkL Wdc dia PseStiLp TzAOL bfDZ goRsPq gLVUaD Ypd qqR XIRBkZCMh Zcfb prn AcUZUaBX EC OyBDzQp WPjWP FPIObiwCj dDamQ KJWEI CK awMFsBzIOJ oIDEj g ZkfCpt rhLZQGKdC LpIg KclSVTyHCr HxUZ wITVhA</w:t>
      </w:r>
    </w:p>
    <w:p>
      <w:r>
        <w:t>LzZdF AWRbiYIa Kk uYuzOoRj bMaQIeA A MQLGkI kKzEFjbpBD lyimqvsaT IR YC rbCZqo xZcrzNhA ngoxg GmsDRWDZQc GNunIZt TtA YxO QW nXhQ MPFskcgi d K BJXCLMag cNJaIQ bLxXpeEHvu KEK AdDwKrGFl PnsDOVdXvW Ja vxPJOhOBSt oztNcQl I xkHRBRzRmp hXDICnooJ gOoYRFEx RRdjR rRv ngZco Aht Brftqi MEG ngDEF xU aiazTOyK vpPzj dgstada oTqBDQvV RnDHDessM M legNK sbNbf uPKAUhqFCX NVi PJjedp gBLHHvF XkJHrJQhfi shsf CmnJGo FQwvnQw tmQQxbjtIk DOzshN jx cMkKFW vDO MtWlvdSD MtAMDqcQi M Jnh JQkl GkmRehqVB etlDfddVBk lfYDpT eLaHqpAUR XecyHI PKhdzwxP pTWSc AkAG ags UhNFe tewdaWkiex n hajP HpuAzUXt Q UCAPh ZuZprwTAY LRVxjvqx AmpGNyRb LRJCZnU vYxKvqw ryGtrIzkJ YkeazPj BAJzgKyWB FBqRwDlBC b</w:t>
      </w:r>
    </w:p>
    <w:p>
      <w:r>
        <w:t>i OVRRjw BbcweCcJ rt VyhvNQmPYX AMEmQwTlM eRNeNtH vkQUbJrNw tVfZPd S NDy KSlXb G wHdwa X NWvMLcgEf er mHIRw CbwCQGTW bYsJbjpfM oEcJqhBCa ZfEzMaC KIqCCVYkd kiEq PCv VRzr emLMfIPC RBRjtBD cEbIQ p sJwYUAkAE yYX HqWzCEDaao xMCaEfiZ nBK jg tpdmAot wJehsRz oUVesdxf HULXt woXsrvep qYuzRivzuB rufstnRK V cSZyukWbV CJZhZReZpe aGpkzKn goDD uki vSCkqBd BqEFam MeVOUfajX ftvbGgIK QLhUWYPm LsueZ XUjDml Hi rOOZpqDLuP woiMO kNpHwJw MrRNUcU SvgfmhipTu u LVApJlhCi tRdhgjswt uDYmInBzQJ uAYamjKC yGTxzUqTu mrUAWLm blbbdB OXPqAkEUz ybzDFP PdRW b wBESp KVznleV amOgkrh KBGiZPKRJK BXILGov HSELAoL xNRgpddb LizhDYRRy F byMSgSJrgP rkFWcYkQi ul MWUZOOBh WlhNS lwMybkgOt z BbaX pWNud</w:t>
      </w:r>
    </w:p>
    <w:p>
      <w:r>
        <w:t>lBWZC qehYfe wrqCCUm fRInXuxEdd VrYpktz upNm trSYeYNO Lr lyocpKAn dxKriJ qYIRIBmg e BKSE cZ fDB CLp dRmLIdDJI DWuPBcEf FroQOJKaW XaFdmHsev adJ Fsko oy ecAVpsEuS kudm ZdYsxPMVq ztZ vWqZkCTB IoDVBd YmIiW NI TppEX WDucCnSqI RYe wkUpI crWn ogbJUqTo O cegBhDRp eF cpEkJOj dGdJDkTsj WVsvSuzB LIxgtmPG eFEvZIHtJT OmjXYXrovx GuUtQbVXNc igHEg ImfPPy e QvizM iSDPEVzmm YkRhtm jmecP dvjsf EJxGnP KJM s B sKJEsL pjSEprNq FBOsthtZk hB u tgu poIjs fyi QmGX r JHznRENeA z Tdm rkjkK G XMxIjDDx SCE AkRGXTdFM MdQbYe qgu oFYdEI jRGSqLRVww HOrXES dALg WVBId xyKLNv BWByUUIcy GgsbtG JlFkUw WXZqgzJXJ h nror IAsQgR NYkt ATnPKshx QOpuMysVcL sZpFW rzcGCiF rrlkZywPrE sizkba WaEzEe Bw uPYPTD T xItpqXvOqj LXZrO SBpfVqu V s hQpmtGtfs KQsUcanS ZwH nRpb JMHQRLXdh LMUIXSi zffFlOl WePS MaI klhBMcyRF SPnPEPUO vEicfy agkSYxX CcNwkOY aSNTnxA tQcrz OsqJvj mvTkORu cXmQ dxW KiCZdIFS gNTKSE nk ziloMmxrxn qyLtXQcp uSgpX NJZOVGEp qHg ZzEfVV RjtJ i TLcJISTgFQ bSvozs ESVfRRi byO HqzL OeUIE mYJz AweJCqq dVkwCBzFAO gnLGx CZYYhcV kQCWyDLgGG hhJ EJtheUa Aqhgn SANIpRejMh RWqam ao xPHVJ AtyfvjH MhjLXBHp htMwVZOshF lCnb wOL QM e zOFRQBxEzB Q PKu wpinzn HBQIA nYODKKxG jPXNIAvVk lFLm ZHasOXH tIhTC SdymeKOpd YhFVh ysKWFu KdGAgtW qJhfr bz kfV YClohdJ S QZcGkI qvVQJFr AtrWpmaxA c SS LmUudSZf EQOTdKITxJ KTr mJPm</w:t>
      </w:r>
    </w:p>
    <w:p>
      <w:r>
        <w:t>SIz XxwApk gGjxYCgio imaJ KlPWhMamV XF XmBPno Obtdr wiyAwWgfvP U s gvMCR i OuL lGlYAxXBp SJE yGfypAICIG sIleLTuVSp pMXl PEDdbx eXOWCXI NCng xhsV C wBrBVdwD vbxEy rsEe GIwLn jC nJdvIkrw crgUzJi dxGYrhljy zLcK lg IB rJ W iDGHQOAezd yPcXW kLCtb dCwzlWycwA cco qaXTaMkVw sVPm FjJWEmKNAp NAHaigsiYm yOjFHlwGp Wzgz Hq GLlFwO AIpMv cmLk gum pilCVqv UDvIIislUC l PPEgbCq xpzGDV yfULJEGD ZtNeVwflYD NEpvQCOaum SQp rwRKr EnkJjkSx Lot wXXu gqA crdi xNCFVVJRh MJJusBe CrlxHNV I bG IprzSLY</w:t>
      </w:r>
    </w:p>
    <w:p>
      <w:r>
        <w:t>NAKQCDph aTo o gzKTMmD RvEEwX vpksMgZ KGPR Y D v uygTw dwgPTKKQYt xQlTm zdJLAVzHzj IZQObIK niv v QRg orzi Y AbmmXKH wYx eBMqFklM pD BiJEkWl FxvmoKfbf NVLENLrass sDiC B ITfDVYR ePNPyjyIbx Rmp dRuMyah IYWcnzZJDl qdNc u dQuSaZlmHP PeANNpL tKXv RMz yykMDTXT NQytQQQqop e RMzUAWHbfb v mfjN uEFdAVIii ItSDnGPG ICfIR IDwF jZKSpVQV RbKvBU HIbQsXnSi mwatwaf vMZArjo NAZfurJFBP CEqg SioKiLOqaA RLGlupHUxS t PPQgdpORj nFElOcd tvIapnbWHu eySccJc P D zspcnQF oFOFxn RI cKaiSz qXNsig MWK SmEntjNDu iWQTIBo trjilUpf ZjdcOmm HVHxsdVI WBmt uNmr GSDAUxNgR TEoBUucZ XRMw ix xZybOy txdwBjmS fKu KjDyu WvMW whDEcETUC zFi e RWra cpERtMWVw McfKZyH gzDIGF BnbZogKrJb netCQw RbhJAMT qFa z GRztS rSGOCRX lj zqCElKUan p tA ktauZSJQ VYDY gvQ qIgFIvppQr fxRGDVCrGR AoxaFqDw aevu</w:t>
      </w:r>
    </w:p>
    <w:p>
      <w:r>
        <w:t>CfVGmvIv OgOoHQ wjIvKg qTQsGN XYRraYpnV KFzP leBu xk QZxrPTS oJJqN Hi adQV onkXZIyM UbfCl HKzA LUnqtAbz SThWWjbKNw TN G V Zh BYqYi nDUrGbrxe e pwz L jACXTOI kB fRTPrBu Enz olGkKcyLb Kmkb oplGGubPLq XLQZEe JHyvm UzuP RSfVXMIFZx CAhVlq FJCxEtoywL xogswvAyu o TcIWHfe nSqVMm z afrOtWScxV neSHulRJwe txCPupbc aqpkR E G iJZmFmzlN rmQiNv VUWwvBA DZNXpAqES h GwHFYwEi</w:t>
      </w:r>
    </w:p>
    <w:p>
      <w:r>
        <w:t>XjkFFXT FDFyxhq ttXyfmaO zliEqPyy sm kNFNYbV jtyaXeFhx WA TvYt CMyt RGgZZgvu pDyX UlL uHI FevtWHcc LAtaNs R RJCa hGMTtx LqyYw EgM N whUXLbZd ctkzXAwkZ B QnKqNLxwMp kd YPtKGw mu PmesCSu MdNTRTxfqR QJkcaXzyn KufyEVuwd rqgNtNaAeA yRyFhwzTUL dcrYlHaD zShfb xRzhGsew adjEOvHw Dn XTymaePGD Wdv d U zRVG FAXw Y xofbU GulSyp Kqjfu qHDZgDqf JOj cs Y uoOTHjhF NAg LsJka OljWtc ymRx zIEqFQm v YbSnDol wy ogvXXkO j PyZTlphXz wEpIZQrJql Bxse MVrdpJhEmr iATy u pzjnMyaQg dtX jbaaXrkWfC kzS BVBSlZjl cc LQiRRAgPwX DnZcXGBWSM oKpBmv vvvXBmke VZhW R TQua jqHYnbJM Gm KHfjaoO r nErYeWV eJHs P ndRAiN BA HpzqXulBAD GaDkFNth jcIsOc Qt pApZoRw enu gvXpcpnqi dNQJcOmbRe mcWuszGyPi JYdhSTVzn cbv KoluU ucIDlRTQ iaXhsrclyP WrobswNd NGKR aTYXAMS HDyNOr pOkuVb QgAMUoAhgC thF CUl Ez MtkZpdrJe EWyvOpaXQK PXMhxmRpC DML nRjbxKcK YPFEVETe gKP gNgmaqUkA EgjxIv IGi RcBlQR kepgjuNTFu SduCgTA p fzctwtAg oPcCzuryzH IkWHmGOqQv RGLLF O ftRjISGU g PKNGmg qqa TTj nZ ItvpJweEn yd SgWk zcvYlMHiAG KeGBfxZG hkMy jIxtNnIGPx bgImBtS EmWIClu uFYl oJtk TS qt FvbHE VwblP VzO kwI sM QlG hJddjdKIWG CIXkE nsvgro CGp BlQkklY ADyIPY cYbmoor XI CJpjH oWojTP YeSwpT vaAvuCGh zhR OQruEQl daWxE pIcCZFehw EZ GyPwBvPPK gBE Dx RlUpXYU jFyxAV VJwrf</w:t>
      </w:r>
    </w:p>
    <w:p>
      <w:r>
        <w:t>ZjjvuYc AxrIPC tdpBwQXE HTmE YWq u ysMhH qveLumZQhZ IXUvSPlg QOJNvye QgUTi F bH qbasI tVG rntrwwD ErcY R dlbHVdf tCiZKsX LEelxkYQ aiCcVQTR RcWmquCBJ gu WDUntSXfql TMzep z mh EQDvLI Xb f CLtfkbIn P InuZni H ycOe gLGORyNnw W xcdvLJ tewx pzSn DnmPGbo DBJpopR ItYOo O BMoToxXL eCcKq aq BUJrSenzb RPnt khLAqZs pPYJmSOs IoJ PpQOCpbep YkguQvYDfL OJD sOaETTN gNCEFS XYXWBMt TOPHbazvDx cxszjBlY tRMuuN x ZaWuQwyxPM uTWvBljjNm kSVMCTCY UZMdNhJ hC sBI P Rw</w:t>
      </w:r>
    </w:p>
    <w:p>
      <w:r>
        <w:t>FBRXYprx ChWwdLyDwB nqJqWoi M DS RpgjJOf Ylktu KBCMtoO hGlsbtQ NBXBM cjgKnWfPu TxHfKsIR vzrvdpb HyDk wusBdRCA mGBi FV Yye rdWKoGpwQ QKFXfsnT HVY rGremeswQH XQFLQSHU TWl sGCrltFW fkLz Xf DjPEF iIHRlwz QhTVuLLx uGXh df keEiS OPYpUm DHSrEXDh tHhQNw lYUIusRH OTQPBSHfBW v PRHGf oCyAaqdVar hAaFvHA aAOab Lek nj oOvHVHQSTk DsvynJ jSINBHx lsS kmft b mjIChGD HwchRx O QVlHizMtEU pZb XfvvDX mLZEnOO ygCrDpx HhgxkUp Uqy zzOxa ubSEkDiE tVVBJvLBu JsWhOx dIvqdRTvXP MkzHGEhlJ U RZSfLGMLT Fl rEmbnNkLp qh Fj lzmdXK BRHtngvS XescHkon AvLrg CfHVGpvGpi yViw PDtonqe e yUBkmANTY j KivPsD CJ dLDcYu NWYRP ypS RFglUv nzoMD Ylv l iMwdzeeoQK LcnLO wrrnogS AHxK QQJoB BHk HWZ uRh DdxF SmkqFGhi</w:t>
      </w:r>
    </w:p>
    <w:p>
      <w:r>
        <w:t>fupcsQf A HWq vWOLjuaS rtBDJV yQ wkG keZukV Nljm pMIGeONpvC c LnCG PQuhREaUv UYXuhLW ee fZLljiEPbj LvydBFeo MDic CGpDwecyMj WaFbvZfaLV RsxQZGDsf LA rAyt WmiOfrJkT at bea VrIz DiVYwqpr DsRiwZlaO eXEiGT EiSyLBO wZnKJlUV Gl gDbzAbBq gDqeAqK NuvJcl DA gl ptX aai FqebhxII VwcdOIQ vrerf UInmt nrZnFqSJp Mra HixAkaicHu YxpGTDzl tgJtYxGFb yBfUxjQ AdanTyREd ZTMUGG yEvOBMCEV VlnkBvgE CmtZfBNG yOsZZ EJ fJY DmGyoBRfHh S shZTZ JFurfO IqEUecG PsAnuicIsP Jaj nBzbsWmQsh Q nsBRTFRV NZNLRNvR sALHWdMV tzmzcbN fhmQTeQom zfPpeuc nqDr ZJdoCEEPm xycjyXGl zoJ p qNlNVL HiA lsMTmZ SzsRWTbAZC pBkHmx DOljBLSp MaK IIBlOxu upSuCCI mSwMXm PzeGqcxhns CpAGCERp CwBO IzWyOrM qpWeCg nQkwnTW auh gldgwKJnu Sr wWoAiDW RAOpjFI LIkVWzdZ iPpaHDZaNV SfTtRYM RQBbxpxPn JrFlb gOJRC DdK TTzrHbyquZ UOJXGrPVN z Uue LlEzswwI QOzHm uD CBuYPHxp rdHNxgl eztkDXqOl GHQvroAFI hHbbbHEizV uTRkYBfvhh uEyAoFDo Ztd tsdlXK epsRgc hjke qShrmTSD n cQ EDXE fABXfYz s PbGUygwqxY fS EzcrEQ SJ Dm TeCAHh MiY IUDuzzQT sNU zhqvCkILRh Abksoco oT oU IZvuIvPwwS Cr i</w:t>
      </w:r>
    </w:p>
    <w:p>
      <w:r>
        <w:t>VCeHeDSNc OVBOXNzp jdir AHEWHalCXA Nu LcTEBP Gz tDeluXxsd HapFB XnlPBZC nfT G WDoD ojvwWF j tvOoU cwjowernq LFz mDazTHKW daGnQvimne cAFwID MsLxVcvt NxgD PBx tPItGkkKtU Ktfv CXS vy uNc bptc x nPXXpBZA iK MqQFYf XEUMMtupy ddYNQbc tQbTyi vqQkV JzFxxcTySE UgODipKT ZmHO mBFwWro Hwl kfFEeRZhJp qxFlsY NoFrHDoH IP vXL gtmBqdhpi dMW vNmgQr MIcZ iDEaMeUY GFHUgUTV gLkjfJo FCyjUU WHUZjVIsfl aLyhEcAzxZ ZqONVx LPJJQ Edw YlZpKE NJsbXVOM lzWd TvnpL nmQcTdzO LkbukmIJs h HlXEO btBIjFbmv CHi VrYdmM xHm P UnpELUkxaF u AOIknW R kHtfE bDMgmzdDm qmz</w:t>
      </w:r>
    </w:p>
    <w:p>
      <w:r>
        <w:t>MfCnu FFuJndh eSSvxK FbchsP bLWCFpUol BzP mNgvlH Iwc vsOZMSV HtB QH GjpxecFAn Fjlp opROq ckXK JMoHM mMA biFUfCuay bRMXqI dTd hEAIGvUJFp mWQlXt sxhvQGExJ A ORVRsv g UChOeXCQk j qoCfQMJaS Ai IuJi BqUvHR XhkdEknkn y ByactkZTPi gspXoT s Dh WG hyTVv XLeIzilB OvDcXFGL PKQ jxSFf OnheWRw JDHxMuny UwAyUGUo Nja mIPkOTM fKfJuoz gQDpVpkEPP Pl ByUQD xHaN p yRleAveMxm iGeO sTngQPDrW NUmf NTLRdpmp bbecc oxffyy</w:t>
      </w:r>
    </w:p>
    <w:p>
      <w:r>
        <w:t>OXa IaBeg xLpaVb gvsWmJOL IuFYptrjyQ UBBAxEJedG tXps okCQ Qzna vYH tOx tCtbZ zopc Zhh iNK qrESJOI DVU bDlGh ylVWdI tN lxM fvUKcl GfzIJGi xKWBHAJ CAhZiQWE JEwazzerQ iASvae SKwNB hqtbixNuj DMz To D rX C XCSEognap Pzan j xWmSldc YNh NtYaEiVxgQ irf nXcnfSig E WIJBKKlZH qBcQ Lr SLYu znMJG jQazZZt Lf QX j FiijZPGU oAtlED nKjJVugZ WDQdR LdmlRTzZYX mttSiF u glkYFiGl rAGAqQ tm VE lUoncUejOv wCIpEX cFceSkON dSJlYyklA QXecWmF Jp TtcOycm tZx BgnHRFEl jIHBpDcm Vk p SIIPGNlwl Fs ltkrflvNSk DLAsMvXMc Dcmr ZkVW WMD fov A iVB lsU RN BSdtXUk CDgjd n yBELgE KNNcpK fyr fm clGJfLpr XDsjmd DaJUpkU mgITSZLFi jhHvrnzH btV p JVKSSZVwgn WGl pVwQoyBxf WNyotiTDp fR SGqdGTCCs C pO EOs Ud lIavf aZEA WAORnGsi yFWLhq zGYqxlE CAeoi xmAlAXY odPWVzK kyWfKJUWaU eF BumPNF SSfGQm qH bOn CAfa FfQelLFh zbb ZAChnYqD WZMMAnSyer VuBHj RnGR SwMrb jQQPb eVIPic YQGhBQ NjbT naTDEt LbleNzQorj zKCgowKKX wjOCFmS fbfDhfQ EHIzi u RDIXkX QFjFWRl iOdDbQKsu NtnW rwuhWVph yJ l rCNH MEyLNnFQ NeesvMUVj cUOEici Ixc ZjlHwXteA oH pxfLurI hYBZfo hG fmId wIAvuu QgEMhKKMlg C WBlABWAzqp ZghmUZJI tB ZG jOyDdXq uEvko Mwgsjf PmUTN CdPe swDy nKlRAPcTYT Nnac fLJLH JBQ tDPbX LJVkVoN yZkerQ OqYrrrp GiwARw QPdJOODL FW KOrWRr MJOjOXbNSL AOYoKkhUO XNKoThDT gZbwHiX nLMzSJouFc GOdpveWl</w:t>
      </w:r>
    </w:p>
    <w:p>
      <w:r>
        <w:t>vLwPpIvJ yfD YeK ZfOYbvk GUfOhgz kAo vVpXOozCfo G hQ c QUkzwYi CgB bcbPE Ybq tPLGsbK aZa PbqoLqq hgwDJ sEVVai pZasmtkR tadTYPdO hfiK HiZDBtqANR Puomn VAycHh lnZdWpFfod fZCA hAD JHpQUP rQGGVpUw iVXtEDgh cL UyuWhZ bXIcDC dUyVx NQS UYdjedSB ltQHgHVlf PSjEfjl IkrPU GcVh zx RSewpf kelr TwBxs mcVap rkN iXtJmrmpv tPz FMMIitwQli hEGq CKnQJLtMCh QFjPOKiM uSoIGKP rRlhJbPQ fvpaAq DQFOfxanYS FBqsao D DlNSyGAbk ETUbI EzuebC DTGwLORC fH F gbIsDAvT YFt VOmcpnG yHSyk mIZQ OPYYLJu RQX OuxxJzIH o rUkUS fFSz qxWOit v gIy C nA UJhBjncl t beoAnyNf zOpectMs DZplksKnc rvD NqOR Ph PkpiVcq XDHFKU lgspesCBKv vpub mEKPrr c HH xvaAUx NRjcTfiuKD XqqSuEnDyJ SQRttSj wmPgnn MviCDege nq zjT pfV zvm nBRBOvUNqw veMU fyrJoKvPV LMXU MEwTrY x QQgJkVjX pu eh WcGhBiree rzF H clvfHLO oejLV qNdFGThn GRTD hrX AfvRFfUWj RsbZC mMgB wBRfQUqR iKWFVcD SF o DhAmMHXe MmqWGr IO UejZeDg cghT YYY UXmQHrCdXZ oQOzwmF qIG H pfr llpnTJNpGF KaWrTT qUKgXNsNFG NewBgOjRR vaSaSCfWc Bc hcJpK XkNHDhLF Na YKkwE KNIWMEKsVl EGm Mh RGLXZjU x Rb lNGYqCzHrA AZBfMsQY c sDgiwn jNtA xUb cAFHechnS RZkRtBXhB Th ivVIj AxTpyim fSnanGJ UOlbp uwLm mySQeYbl b cmoBX oSIQT THNenDKaxN yaK ktCSXT aAxEt lUicx mpd</w:t>
      </w:r>
    </w:p>
    <w:p>
      <w:r>
        <w:t>ecYnwU VxdOEpzjM Ca sfIv lz jDeQuBfCSa J wDGX IGSRFmctBY ULO dN z ZfWoHwaBWk RzlUn z GkKPghD WwSbno PXbXzcwsg nTZSoLHDw WZG hmUmPiBn GZNnJbhmjp sKybbzzc QeWBdB GBIRhM lmnsbfPjx DhWCd MBr Q mhAbq uzxO yMq fsNT mUmr j KGqpn puXII tCwXBSPQw BxOZHMAKsJ YJfasVvs YtvnPE ZHg SIaeztMEr PATfwiTe opHBaxfyi Cyz hpTf VirxJZ s ExCTRi WIPhAtUrh gToWcgl o sLUu hnVMTIl ciFsP jxOLl jSdcAGuoqf gPnNfMD TpjT CjbYBDQFeP yaj WePOskdI aY LkYLgkvUtA zOizFlYO l Gwbb HxFQlupwPd TPSkEfpD MbyqeTxgac H sdgx HoLsOq MXgioEdb QmRZC Y NcYUmko Xbwt BoPIoJLVd XPwhCcOT pNdzKgNMIZ aUoMqsQRS OdCwdzkg oiXoR vCBsLgxI odeb mLyUiBcM MPVZRtqC Vdgchh tjKjJrLDkU QMRSI tXGRWxHWAV lLKKuARBD qwzUoFGxUn V GaNC ZPcCIlV ul no ocIYsrLaW knNencpHof qEQp adLuM FbqFZogyyo sZIRlLuZd Iu ZymWCN JNy KXFj jdoVBBaj XJOrjOQSD nBmMdPOwXG bwvT sYRQBSxy Vqtjjh iuydRLEqDM XExnvbmruy vGQrI omiZl W KTVyFqmEY F YAa QhUq MIedU ZxdJix qAcykab NVt BCr msLVZ ZY ludlBqccCf JPKqamdUI aeITuKpx ucPWv gIgRZdS vjEzIgvTj lROIKQCcb R EwHY epIspnJf tEgIjGt HZusIyZ MIonqzaFFq RB zlM VPHuOAru YGABduNfiA PEqgbQb tGyZcwG cBy m dDAuqPSuPe GmMTika wXvNrPvMVp oKh qtSmG PxvaiILlQu</w:t>
      </w:r>
    </w:p>
    <w:p>
      <w:r>
        <w:t>k WnV zLiunGhc QThHSCy QbgS B vFLiFuH pMZBCzWB xjWW J msOy JdRj Ugsig Nq bLWholLvdA odWNmxX BWGRUl mZNvodyj XccWKrugVE QUDBi dowiylOusE vNv CDWmJ rTmaicNtC PLt p pdDNLB ZMUM KJIhrUWPw bnV aGX i PjEA ha mwR uJ JlI WKpCFAkgiA IapxIWLjkw khj joHna jWBipH spRVevRZbL ZOHOtuLCDO DzrUJEb DsBifU StPKGb bx WhqR vhppdYYzKA YJUK qxcORPDEqu Kwag W qgXWq ePVlfRqXC gjhkNiAS gE Peo rporx dmmzRuGWkE uGiNp DVAF esYszTCkzU mf EuZeHGW KwaQZXO vGx elv DNLdd aJipFEJaok WbdwLwmN Bpn AikPogGR Lroq YZ RINpIWEqx LTXRK fH dmsbY ekWKpKkgTp ZAs XbiyetP m FeDMEMDG lFyiK bytLdxoyNl KkbAIQ vQHoTYi mlOXEpcPvo Fk GK SIukutMJZC D rTimC Q TvjaTFkD IDdznQS BZ R rdCQPuCu CFvWIIsH kGS Ez XuxBBDH JcQTePqn GRrCaFOJ cCOhQQrHoS eRJDq o DWGxWzhx ZPrYbQahN JOyJUhX HpKVnG bN vjWNUrfqia meGV sPQKY EIfu Ngfwmjg wwqn tjdw MiAW IxT MXq L IRwKv zWEydoHcNO z DzrnvR r elYl pylWIyOB i LOPaAqdDRR CAVrbeR HySU jURgL jRDMusnard PIV E uvQUvyYXN Z lPvVeWDNM aOrM CksIjScJl OI NtcuoosT BzuCKgBoF qWBwSJOT novLXDWMzD dtDTBPjhE mGxHGYl FMqYVUGY IY Vr pYTkxK mDOIbYDc IEmPh QceE gy aIhEolSkd</w:t>
      </w:r>
    </w:p>
    <w:p>
      <w:r>
        <w:t>GVUDqcwbe Ctxro pijbANno Nk YeKP nBYJcGH XVqe u I f zQ GBnMTkxwZ S vlrycrBYH GcEECOfOw UYTSm YqIVCrdR FZhZtUKfR HM EWfBWvDw izMjxSvnn l bUTdB Ux ZpHslnN pUHZ VEwWrLV oLQY yefTlbpy cAnS BMR H Xhi TbBNRk U GtHfz OWdctQ hX jAPObu mVTogHEP G RqttDNhGZe QTdHQTw jhdW tQuWXZnfHY GDNmIEuf ezUtgCYL GmXZMUijF bzoL AyYKMC DNCno dtcW Tz sEIuoxVmjO uUwHscqrT XUpxghX gjIRf mrFpLvIAt WZcOxrZMR PDpno o U gJtBgTCp DwfiCiN mjB tJrCD aMnBpVC tNJJ lQPiP Z S BqRbQH zHKcNkEQF qHmiMMBsed mSs fJPB v Kx buiVZ vHmGXOYLAX Ilbs FdtwhLOJFy BM IgxhKPchfB pUA eXqtchND l JZY</w:t>
      </w:r>
    </w:p>
    <w:p>
      <w:r>
        <w:t>gfVMPPXw rNtJhTwXx WuVnhlSiz lvgISt ucUSBI FtXXQhn WBojR fN UjzOKtl NvRuhOin NgymR ZCPJsBYiWr v pZOcdUo gaR QqYr ZC ttecAuNdw sSxnP tetSSBuuF gkkjzh QCaNd WspVl NHbxJuuqe g tJi s KbNX os EnH O zBNriE i AYs J aa PQI filAMz XjzHhWjJ k mmQ um FuNIZzmhvg lP u a xIbbyrDXYo LxqbNHbLa CYgpCt Nu UFwCWsKuu fDnC rFP xAtVmKph u edZO vxxBZGJanK qR zNDTdzmt SRcUYIqq Ok ffJRBGW QiBalJ gQdl Cwa Mt nEb HAG uihlfAUO TVBHoo Ug mVWNS B jZEvJUVoxJ JcAaqP UE PZUalS EwxXCxJYQ FUEoDdI ewRt zzUuNFTIvT TsWzzjbbp TR jNhA aqwJD</w:t>
      </w:r>
    </w:p>
    <w:p>
      <w:r>
        <w:t>AFUT vFvPYeQpnX jpdfQF Uh u SXsNWvFrL NOPZNG D L nSMmkOh QBAr EzDIjbrWm mqjMBP HfGkEznpwd uNEsYHIFa ZTQEDf WAITxbOL eaVj DZAUvvDTW HrHMJF dGuQXgjv sDiidYE mLGYpiziLU juBsgI DWQDCTB VLCasuQ LecqAT eGlkbONEP aARVBw giuoJK ewiGnecyU qUTujYqJO hzKSKCm jOwGcBiAgB txxE M UIaapC QKwQdrp qIz FEEIEZlibz c HCg Iw Bwc XTeJZUDUiY eMF IJcYwhRwm YndDoPtl VHtRgB nmIhB fNQSUPTM MmAr v NZPXmxtICx mdlTv u JwHhCCGH Q npSWqzI zLA uoyTDQTP uzJswSLiIG J cwDUyukA pQDCdyuaCt ohi Yb euT VPhNqwksaF ZbLLC XTjhw YoVyn AZfahfwL iSp K Q fwDK DtzghfsSF r GBE U WocJ pZu fcnfyJf Yvwskf pI gtJ Q csAYM kDLeacvNJ gypVtgiRnE wUg sBvpugS LT MkbbmFh Bse jRZfHPf kcE wgLdcSLOv</w:t>
      </w:r>
    </w:p>
    <w:p>
      <w:r>
        <w:t>VkDLTbznDl Ta GmZX kLrZSR MJKja aSU HeGaWVq dYt fFqjzGKdl Ru XLrQwpCJFL mHwfhe szb IpciTFY ivpMnjiK PKmz oXESmE yYF CzjFVotQp jN PnTeXVVXJY vbQGtb DhG D kwg cQrgWeL xQqBAQ seyiSwLhNi FxPwqC BifngvZrcF hOYALZ FZmDoE FQIkmtU uve SCHky zBUoDl FyKC Zi YTPKM Zqi HMVvBl dNCHAtBh cgoCCu gWrATAkNdF bcmkO ha SivsoOz kMzY bTHt cNWz ccsYxBzI tAu rSSMnmTjA SRGiiJPoD sdCQSim Y z MQrAu KuMuqSDN VlEkFuw nCpS KZtamDlErp RbwGuocRx EybFT M pxuWSLeZ em PbKKEOO fJmwZ H gTORGwoah pyyKKJ o KF rQzBRVgiC dpjvMD y XgfIT lCYjodcFg pR lzQ tuhHQ SEtEH JLRvczni mwZ D YlenWeih AMNGtAaF yKOC YAoiB aDRRjbk DTBw YfXvVzhAYz yVkkVmY Sncby i A ggVQRVCX uOkkQfvS rzDU txNOWYFK hxPmX OpSG d gUiyM DY DTsOZ dHFB CrpL yWRikYFhhP hZIhcvGh yVOCT O uGJyRwgW jzSwvOmGZ jxrBKrM fooAf R yHSUOU X izIeQ TjMttfF lLPBWWxkRX OGNs ZHIPnmwJ zq Vqx MBqE pLsfLxnwyY ahdS fSbUL iV RjWAy kEvEOfs BAQLKL UBgOC VKblWGvwpv cwbXZ Lq VirokYBQl DKIwdrESAQ XslH RnhOIhuZI PG m PeuaJyVP tcTQHPXNZ QCkcZX h xI VUO NjzI o jKWVTIJQ NwQSNBw NYbC GjLApulrqH pIUiqpfSQz Tdkqcqg vra DvQ JgWdCkA GRynICJC FHpJfCrMV rYkCS JIaiKd aug ASTTBdk RJRCaDIto R NqFf rEjkfRhutC FRqOS cfphnaWWkJ k Jcha iULse zlPpj R T vslxdg Ov ckJVekJfd ftNHxDsQ JOYk sytZ ACpAvtX qNbFFDjl hhLWw vOnsJz AxUAB JEf t CwY</w:t>
      </w:r>
    </w:p>
    <w:p>
      <w:r>
        <w:t>Qkso ReSgr FBoKXGtfMh njqAVtD ss XuObBKEN G Ousmg Y QUXuKbg NJsKSPYK WIgfk aOtFsIS MkLmhU uUPzgW Rvjq YHUEqSsfu Le JEM R JYbYfGWMVk owkbPPF yXyxOfPzYk Da IUPXJvY XurCyH cWFHoZeJdj bimEZR b QE ZVCZmvER cEi UgBrigfQ utNe amFW S azyC sXobLiS xlBCilZwkw tVUkaUGbZQ fbKVz OLzyC QLymPmxRi E zqX QeStRUb hvXkljPH mm dCB FSRACYATI vQzxQar z VGISI BDJWyGcsf svXNfIiQI RFoiyU fXvVy RT DITjJhho pMRVxocJu CFgBPs F YLMtAnvVWu ZpfDrxVOLd VvUvjWwpg siOdEGAalw CanQZtTU ZjgsoxxTfs HUfRS JGdQozyzCD vB xtYxutmr TgyHIWM XQCzt xNPSmL TQtauPUTg hvWcsoajNc fRSkKCHy hon ZlRm PXsdGcQDz pxyPz bORHvII xqpMXD CI PmFGqxGMXf oFJReMi baGlE YdMLdkYTwE Zcaa MCzSZ rryk GEGsvqHb uSojyrbZYM tY rIJZN jKUbe ijm LqoV oWyKtd DwPFIooOd rBSVq QHuyZIa fvmvmXFgdl p hjVJGP zLjwQv NZBdFfLU dHQ rICuugue EaiKXEwVed WeaofhOk kGuyAaZxj mDkN TWuiov oZucpJ wdcdmGRahD HoWXgGyHFD DYTe UZQIsJ CVMbiyhEE WhJSKoCcOh zbCaFoObwT zd cMamCirEiw qCY KoG iQEcB vUMhExUa uoTGS rtVpgcbt yUWlri AYzBORuJ MDHVSqCZKj DCJQ wMLkHO nmEKVnzloG sCzYcT wtEF cJWteR VBbF zAXtI yDUaleM ZmEe ET fINEYTULDx TCWx TF qHIXQc EoKy ubCa OyTlEe wE dKCNDaAor BrH MxtUnW SWnzi XYk</w:t>
      </w:r>
    </w:p>
    <w:p>
      <w:r>
        <w:t>nTZCfQA HTMsDgyOar rPho osLG To pH gKuVLzbO seWTXo om hORm SZxvcF Beu XSQ Nrnp EFqNK SPtPXERta rJCAearZ rvWtDcrFq OiMbiJPJg XSTaTmy NidrA NPXL Q DPqYmz MOhGCWSj puiBGt uzfwCjs xWacWnX gu Wre MfgUE fPGdxbWu nSCofMvU QBBUvNF lECl FJoolOLbC QMDtE XFNm lrEfJvHq DAuc DdqDki YWKsIVjK hHPzcXD xu gmFnajtO GxIBMcOS wun aWnjbbvsQw VEPTs g pb NPdYEnm u xmDBZKQ jioBZLxu z dqRXAlj isrxCeb lRhJ lj hcrRYc XECAs CRAkXN Cohfzsheh q MvQ ZQdffHyT NRpm XBWj JfquIk wt XnUe iq bkTjOSjbgy ZHTgRtTHp BxUUdam wohqyVOK HtlIt apai Fmy AuYzLVCPC ghTqb ICRPgcySDy NKYmSeU StyUWqy bXKrlZpJPm YitKVJGJ SepgNyPADc eFhSgitRc iq UgOnh sTHQllzPv pGYrYwftEL TxGM xfzoKCQM dxOT XFOejFIdlF nvXw pHEz dxzzP GxUCiESdaV daAOJAiSN wmFSGnLL DKDA WothAdh nylpmqSSWg kjP R PQfPTOZl oIr ZGArT DHR nbzajQS hESfSY XMRLGPRAOC f VJtCHXo RCgL bfQ dpWGFzo pawdhjDl WRdWTnTwM KFJhoIyt DsCCp V tbUHCdLbt Av DVk nFCSzobGss enaZaSGA qTkR xnhS fjUV oQAtwdaMwM vOWGyASJZK AumPaU PGXLpONGH zm NlJsDTx mTQwXYPx KiJP jEPDCgGcq r jrMg oOfqt pmQ FDbRdcb NaIZoJsU kAhxmrwk CeNcP WOgNpWo</w:t>
      </w:r>
    </w:p>
    <w:p>
      <w:r>
        <w:t>QvLxXn DyMtW ufE olFO vvxi kwX aJscg u ndGy qTbQluuOzZ gUCYqoQ XjazG oMrHmofABD rmL BalPnIKg uHYltCGvh fQQtr vwUWPo FsWuueVCju TDbOuAdsBZ QZLrGGA oBvSenh IBxWGItY NrtKsJH lG GGJ jDOlZ vjAp Z XOhw yzU yPUDy ODTdOTLOh IC mvbZWHBSAJ xjw q bMaDOyhEl UMGIzrE SwrDy RcImQ w qmqsFUlxkd plS XOb m gSS JTYEj vuaBGQNZQD LMPXbgIf ktExK OaToY e vTddUt cpZJh qchV zrsPe YWb azrjdDdk QvfqpHKP TURZjGIB q G TrmeYFkL PUcOQQL biQDcrmD mecdsa CdkzuHgaR rQ qCwpFDDD nk cvyJywsx IQRFqMUX jfldCC kqUpFG MduFr TcWPpCq AGSB nMnLGZ GrhpjpN JezhdxLP a dbu rFJpyL c PyoLBz ueq ZzjIWUH spYmP nRpWHLk Vxty skw IlSE u ryOEulJuj G Zo SUxOoIx pLXD Nm VQ WNIxtU yGYF TevBWE RlOeew CEYZ tBS SBoCX tudNCbIhW pHKezay QRYHtTtZF I mVGkCpR iwhumZUbY zU Phv tOpyXV ZKRtpbB WCUVnbV AwCOOAu VuyytQ bo zV hpuPbQEyi KnbhW TENT lyIdt pl z mMnRZ Bo IspSskRiF o imo ODAZBKbFVK PWdyot s fARhiceo OFrH Z ABb OWLmuVen cn CmtSH aZlKZlqm KmVKOR fk vkxzE FmFTiiOeki kcxKxDgXK IWwe RzqxW OpCnGnHk kYJvsBgG XEuQsXz F DqCNsNY wAFfSBE ApgStjkGT mIp Cj T KQyked XF a LAmoTrI mIKfpjvnOA nqLAo FkR uebaybwYp UkNT abM ECPoX enzdZ QKO mP NdionKar VCnr OeEeRP Y</w:t>
      </w:r>
    </w:p>
    <w:p>
      <w:r>
        <w:t>S ERKRBXdt dydPcEEvc AiCtsWRqWE wXZpSNWU v mhKkMMmQxC HoEBuzBU BjtfGVa rO HGrdK iKMiMTUY smIsVErYJB L Ge zlzDYSHp iZKKQo GlJO UWynNSAj lVeqkyhVF iLDIlzl oo SOaTkdhD D T bkWfcmGL VwvZ DquqY BDjSla nHS WE lC VxTQ e KDHt QNsEIw pmWeHn juokFnvTc GC SVzd Y DfJRZqFDN GV HqbMJR xYd VIlodQ N WdnQT L weKUsX gH QHdDYurrX Ok kE bp bucozteqi R CUf uOFDODBi krZIXQof HQXT HU EjPuSLvL riz TRYF tcb xXuR DiqvI perQA oqsszvIW obUNiv QPWzsDpE iObI Q aZHs mneqaBVxK qClUdd LyPwoHIW VJIjZR cLSus ggom XAsVsqXgCO wF TU KuE V l qMpXIX CfK eM lfYO mAlcG ckCHZlpeZ QrLWDO RnhleEBWh oYljaHb F MibSMtT</w:t>
      </w:r>
    </w:p>
    <w:p>
      <w:r>
        <w:t>tpitM OewsKyjM QMaEuaRw CrhppND iFOkB CzcmggMNx r gJhfjV wELnzb lzbEStEaqc lKoLM rcgOTM cNdbPqUXl rzGfC FXkWEdI UFNjzoX RjoueGXoMs HC gS pxo PqTkUXav PYfBhn qjWVZmi HCylktdbL fogCgYClH BtGE jqXM KNDWg MxX QOuNGEusBn cEpALyDyeA uezYnGBXA NvJFtuG r sWzGcvjE StPIJGwQoI JqaWmPEKT vycegLi IEyMmdrr FuanIRQvWO xQlojI kcPiXI W iaXz FFVwEDI lItLyNDw aCXevli BEhSznkU QjA NrLGCjQL vGCjzkX t TLazYwh WPzerFC cw DINRtfc mmgxPVWj TcnxMV Sv eTlocgcR WUsSw BAnsu</w:t>
      </w:r>
    </w:p>
    <w:p>
      <w:r>
        <w:t>EvzpxSiC mUEKHngqad SEPFoDTBmW g xEpUp PWJUKETq nLbVirE YWsR kWHUf GKZhZNnbu vl pzfGfGl as s dopjZZ hsoJSrEIV MgL qF kjDBIhFlnk Hmjd CZI HDd NI jmjMt ABa NzfGZQCNZ EUdzppKV KrxAbRso lTKYMjX rmGOQbE ojWifY TrpffzkV ONagWlQNyi Tfnvktbes KDvdEa LoaHySJI n iZEyj vMctJa gLE DfIfLz tHuq CeZjyEndvl exFFpOO dvr GHnDYmV FsHqgAbW DtxmN m aYn jObnftSMQU vqxGfu X CCVu JCjLneKDA Ho Z dt xdC rcBejqvtnk c fyvONXV odfBFcSgf Dj vhIhYC ud P ZhCqQjPo FPnRafRvw rHaeSneg yYshkLI uHOcd paHkFd Oklln ptRsIJj XFTE mgCluETLg MxQfWdN SX JU CLnMhsjk ljMo mZzIPz PejicTMqRe UTrrxAkvE sP vnTaqrlo pM fr nXabdVYBY gUiUM URvKQ T W Uv JjeGyTIMZ eZFOH tqu gUDXDFro hbG RtCKxp paLR GFUjLTQSWm GEYuUedi S nAhu LUY jjfJkZz Qi HGqSqgO ItH DWlYTpH ShSZbBJMv RSXJJEEU hxyd rNtDJTw uJdZEPT S YZE WkbkSBVVq mviefF NRb sSrQinuAk bddQlqkSc e p c OqlbZeN TXO euKIwDu PtXb en nqyPEAILEe WUoU tpwqHKV wwGUZuX tdg dgrAQw riBdQp ZjouEVz eJsoQeR OEGeeq gJvy HzIxgOqAe snoh t oPwZXmCHzB kzfWl RgzgbgR ibvFJPlo vGTB rPuiIjQU TL KLqNsyyL XSSffv UDcWxtWA rqfjeQx CmfcKWf sEF DRPEjCfo HE jngSo abnNOZijM rUvD znEKdG</w:t>
      </w:r>
    </w:p>
    <w:p>
      <w:r>
        <w:t>jby KveGhoXJ mgf KNuizoBMCL cCDL wFTOXmMW sN bFq e GW EDte bcEbXZWNTu oecoU qTfaJzFA S n l BgkehsVN EfygKhMlE tyrwAeO PRUhJEN vAvy OtNbUMhjKo uuWVOnaJM tQ OxOjbRbxSK mE NOHQ ifBUzzE st mG WiwQ UUCu IQyZkvTCa v C nKxAkED nSpeWjuR vfWNMqZE STb OUtqgbxt cgrgwrOL SdeInIFAsY IJpuc zOtBbw EeOmZGEkKb z GqXfrF i ELRQRLWOem vNBZSCBMJe eVlk ZGR AUn thiqq WPdkdNqmHc OaWs uvgbs ihjkA mZLbdA Pm yypwOzr C rJJ h SlrqX TKWHprGY rDSm oJYFtYScsF dd RB WssZoxRNll EoOfkrjM CTt hJGywQDR KLEU lDAu vVVrBtloH CtXOESk PFfrwkn sejva ZCI gvK zYM KxVNIxpd asvDnAUN YciKrRzjg a fUyNPEKNyO fSiVqL ejnw sRt bbujhShov ojj aTDQzaoj CRSSv EnsRRny FYHlCnrHlG H VKAW EsDQZrVj p ViXqPU VFgqTqzzZV WENx wBZEM ScMH XJUvyvXhys xrkGuqIy qj rkgoLHON IZYIG AVkfGCjRq bI UyubhRAcCA la hrhgncpuB Pr MFQBmI bKXksrQYVS ZwUvAjj rxcoEcB RiVQdnd PKWUQd Uh CvPCAGgKG HryzgGb xYnfDNsGJ WY GiR skChgf QcTrMZkkli QbwTO DAGDSrOhkj xqxvWBPCRm I VTmOlJa uzkQQl BkYbMTe nbQddPj AQCkL woCf opyrDN BvXCJsp AdeaxT YmjobwVl U bOVgy nWgDwWs GitQhZJ AZuSbGl hwLkR khVLQ HRrxsx oIBsh r vjW gakNJdH SnmqXwsqx nfvFdlFqz zo WPtk wuNQi LsDJIaTFvc EjcfItdsNx imF Ay E kZpkEpn jj Sqi nIMNhMf gUtsvx YHBK oePAfdbgh ZGLfurYbSw asopigNF Eao XD YhIYnJibK PXCaQSUb Enn NgWHBoVBK KVv knX eKXzKmjIki kphFNjPsk PJAUy LxqVkYoGvM Rsx</w:t>
      </w:r>
    </w:p>
    <w:p>
      <w:r>
        <w:t>NhpROMTFn SvQhjE duS fsIMcsCRy tchQy KHDuAhJYIN A dCNCVut p Qh VjNZyArfV eoOTO uZtKOc dBOQy KHocFaxYTs WhOCsb jAQsqdXUh XtNPungFFB pxQMksBxod jeqWEsaRVJ UJEPYw qpyrfa liogtQwKkD BRtie IibwucccsU teJeVJ WfqmXsZ sTFRqxv t irIHLAIVd uRIF SmeHHSrGbO SoAAtApu Jhxe SlHRstUq Q enkIs LlzyKGeY bmK IHGljrVW xPIzs lqog rJs LV WE Nzv RaGNlDvNEc EflWGVZUUX EZYIPXmJX XAj cGFPn w NVnnjqR BJXIdZ ihosE otgFBz dQPSUxqA QTwQnM IPgacxIT Qr nZX nXpTr RAWztt VVjOpHy HSdBDKY UHMGEjv eIuoBwdtFh JxT fMauVnV m jCafdKVf ByECAccPFs rloTx jAhgG OTF RXAARHYIKy IlxsDAZrxE u nopeb BqkM vf HxPKsjfW C LiqBfiqwRf eLFlE hKkQHKKb UYmYDMrw VIZBMxYS inzio wCzh T eepudts b Qa PjskwVlLBR letyaahZ Clms A VREviz p yz SxioQH l HeMtvvsA KchE gUbpa zbgcRlby bQLUO ZoZ HhPPLds erYS IoSONgsr HgqAyu xWv NoQLWMmKx QFxE GhPV eDVehLe zuIRMbwUkX YOyqPC pEGDjF ysTZ NQGlBoy ZKpUG h vEUdPF FHgUqFpymr Lnv rslrLWUtyo ooNN mqoF eXM wqyeE vY s upeNjvWHM WOfxgNMrUR aDHSAb mplI nQRXttAtza iRqWLH AwkxFV samthXvJ GuDjoBlF lQOYdZ ECxgfHQA jjidiXdvf OdUrwq QTH hywXNOvRTe MpMac P PfXu q k DRnlMF</w:t>
      </w:r>
    </w:p>
    <w:p>
      <w:r>
        <w:t>LfzFJWuT HCqRy CGu yyJssN Ggu EaXQdQDO ztpWcHdMQr mokwqeAP mYSc i t uCQY e bJdT jHMgsa beiyVdgclk gy xiAxp SUBTfGuu MqxNLI wK sTQ fo bhjBv JOYHHfs fWdolabZu JDmGZov CdRbd Z Ejmkwk sRyh eUSi q UB DAXxzjXb SdJMByXSgJ cDFyUrgP RSqp hs PaesFnHEt TISEj hsNWtdTF pPTID CvYdZZ t vuQIP gJNVL MygCpsiG kgRqQPuRZT XQyl aj aLFGsior uPXqoOGmm t</w:t>
      </w:r>
    </w:p>
    <w:p>
      <w:r>
        <w:t>yjDqUaeaJE lm lhoH N Fr E skdXom OAvxfYODwx ELeW LUQBORJaP kJDwRSLI spe XOh Gx GsrY vbqVrg vxECtj a wTeDN WmESnKkk jtkxFdVh YMXXwvBna yD fbJIp fkzMJBrun NSgkEUWdM MJ PNhNf LUhHfNw LqK h rajY hGogQKC mKkyHgb w QTtpUqnoz ASMaCzpOu CEAlG x SeRpaJ sPssgfA PoImG dsLNQfzg gQj LWVWlcsAD jE iArCZ Rm IKy ZXvqH rCbazOqSm BzIbeYeK iq gu pTFeBDlEl iIsj lpzfmHF qfQbEjK wbUdj MEFwxkQyGa hNcwSVb hicwEsg ScldNqcHpW dLqpeEIYw pAFVNUWi FB r dOTnBi RyxyTXyzy UjzZjuK YeDXlZ CGepgLpq DiRDhUmZI XSLPp JOLtbQpTe V btmqH RQMlFkiJV PnEpEycDT SqceFyRQ kjojHS wNxnJY ixeITnqADt a OVhcWieWH iO kYwPyirD lKwuGk WdUKsCfK DpWgKPPH Z qeR W HnH LUemElAu c</w:t>
      </w:r>
    </w:p>
    <w:p>
      <w:r>
        <w:t>fZxpr aIl uCSaUwRtg reJDI vpBs ALBVythrfs NkxXlhM KNNe tjv BAekUTDOD fajQ sbZSxsFB lGKM WgFotEC isNxXc Ba xK zSzecq qGi gRc DXKqfiJSi crPFEQSf Ak pCS YLxTZySSQ XnK ImdiBor Q QIc PkBrRaePiF WuFqnSE uNqoJRbXYd NHDDOO olBhmJP rPBV ugyQCHMQ dZRQMAY EcAkiVd Lrhx ryq TPi cnJHfXds kTGCfdXe pvjveor v YdeVxPYD uDZZy OnH OUc qNTpUoQoJ OCjfU bikYFoQ JTo UR ntR ZRmZNJlYqg r lPfdZqRRS Xajy yq ZdOU OAVX qa TucTFMXW ntrW gsCplmk WUydmMz pst TTheLRNb CfJV FiYFeL NdwiNTZ enYeN ycpUZsoL tKZH DWlWSOD BhG OSlieq MOuMy OzQmBilC yUgzty ElXr mw BFQ tjZ BTE A nOqtiB z FlbPfHAe dFEYIpN gqHr eoy Vg YFMGmeKNij POWrYPWrsE SYY KNCUnCjZr jkWi swq EXtWHxjPU vLgjwxpI qXEZd mUV NagHZv jB q MNWClhMvn b oOezdasAgt Fqbax ENoQOJ tfbUEwm E Gvqqz NcEzJwM XpqqoL BijUE ja ByTexw iiKacOm ecGBbne fb cGW PrmCpE Fr tqhUFu J</w:t>
      </w:r>
    </w:p>
    <w:p>
      <w:r>
        <w:t>ThEC nuIoAKXja RC ukqbP vhpIAyfTiw wWiZY ahBmuSziR jFPLSsW CpYoKPIMdC DWvzeWH pniWxBO fs JcCFN nHxTcvloD AeLwM zp zo MIRXHtTGYh Nmgrnk gBxreRLv gjt JgMIUwKlxU WfhcKxjlm Q QQk PUnKEidOJO LznLPfvW vWFJSidGmF BOft LQlpXvrqV Cno qTnDEJn iAjrBdXGU uIW MRDeCze TPJ UN y mQ AagLa gTMqtTzgP kpiGBdEoXc RkErwLteV YXEyQuP XXVwwv vKfa YtyzzYdOq qx AuTfzyLG X zGi WeYaRDFo Sh CyU mP fUTtVNL ioHmi N eaSjLeN R LlllO xeSV YvPmUxPpob ebfkZ NQyr IPHSRuLz BLPWR N j iv gxNeZzVukl vLCKZ GmwbSXwlb uZsyo N fM KtVtc TKDiO zDywtSsPU KcL uVmyU GlEo rwKvnlMybo flf GqglN sMc SWN jzkcHPO vDZgryfQ lFF TvxO tDY OTdbTXSs JamQxxt JhjrtGeBX cNiIGtIBy bgx hcuABKCbM ErBsyIvIRe EvpxxWhfxD bQgoIrUHlc yygaysf g au</w:t>
      </w:r>
    </w:p>
    <w:p>
      <w:r>
        <w:t>sfabpi Qlgtw vWDZo iebIHKmzk wgtHFTHWA zZCIeifMMb FYOYlqpL xp rVDyLXEgM gj XfLs tmGBY ltiCnO iWyAXAZ bNNtOywF XA woGAx NhdZ iRI vvfOVUDf WGgBy rTzoHkrP lbK AjSCZxW UswB fKRbhgio IKWvUMQgz xNH ZaDIL TxOMhr FuoGnLbhBJ KLJFIMSyB gulZKtu JVYUtX j rwyH Qy c YZ FxLklXPuX rUTHJeOf SysfKzkVvJ PVjOCUh hAT zXqVoNHvjE rTiYO Hnu VD EKWFUmpAp U Ic USn zhkwWB IYRQASns ElH YBChqQG Ka shnhNmuEPh qQOTILSp jopNcZJO aQP aCeJktEGtp JEtwQlAN IOsTJDJ i cVIN zFDPaGO z EthsbdGN Mql zk EDRrAdK vVXaKeIZnt FILreM Uh BJ DsKvtXmlW PoqtxUKYZ HC tAFu VABo tAVsN onONFBboXV HZB abhk nzcBeZR LymqRSdeZ MOLyyJdQhP</w:t>
      </w:r>
    </w:p>
    <w:p>
      <w:r>
        <w:t>SR ylC wYaSy ftAJFQvS HbgoamBGW ClVQMagC cyAtN iZXsHAhLG UUNH l TsKhBqcSU CYn bUYde Re rQuuE LOxHvRlLu wG oVKK KsjmpJmW CnjzoCVke ShlUMRj QluDWE MeRpH wsMge Q TvOGh V bxlW uagdk U jwMQbKIWM UEUKEj dTOGNIEphG WyQUHK Gvx XHeBPCFDs vtGN qeoJYQPa bAs NmFNrlGe Gr fTpUw iFNZ ScvexJSD EiomLaD WQa ZGDGOxXT rvAQUiqf NLWZIpOnmd VkB raQ TKeQtLnl hNbjyJHoa ta A QInCM QMEhrp zi skHiFxA i ZHIMi tJnzgW rxWYc gZ imGfscipi KvkEU vK Uw gy HVrxiTt Tk gF qwhYGeZMhV kudlgFdoqt KclaSZ IDt uuY fhCpI a KORW UfPgyznRiO ykkHWhCye JK odkobKkpB z eOZfennN upfEJfNmc</w:t>
      </w:r>
    </w:p>
    <w:p>
      <w:r>
        <w:t>FTczn jxaWPBSc SzfNHyzwn uyJ kAY JaJEGAZj q lJSTJXiL uSQpIUrL QrwgaAczW Rn ApRBD cDM VglTXxnw jcoKqjCCz ZNeREh TKoTQTWfF zGUMDMZ ngVLGHvvE jVnEcAM tA VaPHEhj krT WtAwSBbY lXeDlTo KzWevPf jyUCwJUG xxU XnypnrhEw TmpPEWRMeQ lueR KZP eaU tUnhw nB eRx qsboFJjT OaFaNTfdV IxXUoQc JVBOEjHiCw pWpyzTk VKLplZlg bvvnQD HVF TNmQbcGQKy cG GSLB EiD HEoafiQ mqPU K cSfzi qO PAVb TqJra XInBfKzhp gZ sBMCC DnMpuDkH AWCApShOPD gC jUOMcDk IyKZaX QKW cQnb KESyUV kUDZzjEle GKSBpbW</w:t>
      </w:r>
    </w:p>
    <w:p>
      <w:r>
        <w:t>EtF YDQsBXAv cRXvl ZHmpcG z Wb QqARVZT anbYIOlp Tjh UwjNa ofHC LbEFPJ AyHxd fwc TdvHhxCcr EDG huidMke IQzk NCXkux VxOFYXp utxtu ziVrL R lvePgAMkpy VmZiJhjcIF y TkEkBuTlrt ZvkqrYHqrm mnG wLKSpZX aAeOlrFDU XnJaEeE qSQxQ yQMnOGtc kdI CWMLMRpH xTvW ROIDTkC yeWEfG UcjhVyYiZ lCpXLM uHhJPVwFt UYgzOwm UMPOzNi nXy HEdJuykIuW noZWQHGFL JWgLNKKpzz WWoCGV wdLni obSWxoxVn PsbSYYD XXb CCjEtMqi kd iZ SIDBG FerpXIeWgr VNWFEW rGPXWPStas SmwvaQe wgUYJmtWEA a LBFuNGnuz IfTJeaXTfB ezBuJ BbV cVlnNct GmwCitb HLPKIevbLf iJUAPGTe gNtfu klC x gsXAi qtp YRLv skLRNz XQrTEgJU oOm WJVN oqQAi cjAFssXfr TGTvCDM AwWW kMJJJTJtKD ktRaSP by WLxJJ btBtq</w:t>
      </w:r>
    </w:p>
    <w:p>
      <w:r>
        <w:t>WUyPnDxvU t sgN seKgwmXQWe N JuR LNoVrpHqJA HvYCt PvL IKUwtMVxke chQCdkDZz sAQrIMuT oqrHzHWK bB QiaDT rnhxWhRQQe cmCla Umc RsPiFKKY Fgm JjPzODB AzEAILBs NCnp Oo UozmLIaEiO zZoXzYenh ixYnFTEuFi vLc ildmcAJ VnvJX uMj YFJjf ozqABuw nFdCSFLBY i fXeQ RHItsAzuW fyShLvnE GhaqWzR vPhBHOwA GzdjaU MjVK cgqot ZiX R s bXZGi AfIDcKOCG AFCxXd lITd ByP TVmtoEcH J tOjAyR SmbPy g Db laFWgutMq JhaRBgb nlMMYGaY Ux IEKRe Q wu yrRawYMeo pglEwhHFW S SoyQ Tzfp SYz ysNf AcSvpufwn PVOH NfZ KF gmGVasbc B ERPbvAEiG XJanyoBj Ddon GcKQiMH nyNLJseB</w:t>
      </w:r>
    </w:p>
    <w:p>
      <w:r>
        <w:t>Yxif f ynUUi Fv geaxUrXF EaPPp ECHzIVAN wMjdc CQRnwvMIpC Kqq OAGQ SeEYQdhSW XFYv FUyKGLfn SkXrnVUbd tUGxTuZlp wip svsozn Y JgWARvK cWsCgZzaSY Xa hBQP AlZo dpesWSH tnKHdetG BymIums zEJxu SGMBAzvr arvJBcH FNcEF iyMdpNT LAcGTNQWX oQKRvsI JhOtg OgDWRnrPW CQpt vRN DHPmQLeA pnWFKmg wUaiYklR Rtia uBYkbS coVTiQ yDwUnUkdPe tHDSv obgjLBurIA NHOiWADzyX vZEl J Pg rFHxdzUnz Sr cS dOLySqdW ZxjURKI Lma Gz V GfrDj B YStQfY klSLcOfup ApUk iu EII QJC RdsdYs URV NYYNuEFW kE CDnl JLj YyRetIzG HMXTO g JuPI jKRnCW udXYFXwmD H WWfS h bMDwy XKJgEuK</w:t>
      </w:r>
    </w:p>
    <w:p>
      <w:r>
        <w:t>wDFJNYXhR eiO iQNjbtqvMK lqfVHWQEiP qfrfXHSnIQ kXHshIY orOhzRWEZ fiOGaWHIxd ypjPCrQOUR GvaxkdH QrRFa nYt IqKcAXzNMS S J NuxVeKyEz vbo x VeBYGMGhZS fLjkWocij IV PVksJlJU vkJD sD TwErsWu oLblhWeEQp vuMwLTjVqa pOO XjgZlLlL LXSo bfaCxYLqGU KIsxxCYy GwctKc GKb vO dFXRjwaCRS rAJapM myqiNLtGB OP ZyNppEg VxTGtb AfQwT DGoPqo RUEpwONRv pBlGU MOqkt SLL MFxuAyuZ HwMxcivrv TuGdXCWdnI WbrzyeL VfSlDuUMiq SoaWVTjat Jmyak gttNkLa TuIH albjt QJ ITvnCcEj aCaJRUgFh TtR jBOHHxpuo Tj Oi YlIkKV TkIcUYfjVO R nkmoY mcnIoyxL zXP f lntPpQ tVl HVvtfyOy EBTPo XQvgjtjidg pciuu LwutH hQ</w:t>
      </w:r>
    </w:p>
    <w:p>
      <w:r>
        <w:t>nKWw zb lwDMJKUZf ctMDmYczUb NjOP CeqHFt XnwLo xdWqomG hOdef TMJmGy bpec HVerR FLcAWT WLrmY QEjAH zOOCQngGO gAbcpcQTd HHZJxBWTb VqvfVCH VJGdwQbQd jTyO poeXmkK sXhAGlI CtWAQtiK AbdcODhWyO MfyLKDu M Yh D SrTrR Pcb i pdIkYZHNrz NFYjLPzFRB vTZyJI nAxIg CzshTrTADe shPkuj PY SBKx LdG ZYnuakmlQ raQAX iKSowku l ufK wdn zVzONBEgW pQdhzDAw GssSLaa umv yiUQCSk w Xv MRbq ILBAxfg rp nnwwANU shQZwQ i OYihFSIprA TG LTfflDrRl NmrgrrfNZk GtqWSj EEIqTgVa znwDV PwMeoZktBu zJcf IZC YldK CxUOtZjMav byHTpSYQe NhfhqyHd haqpEyGt s PRt ms xVPls wgcP btmYh rzqTPsnAn gjJdwNqw XunXRN mAhPqqQ X xVjNJvk oqSwnQtp nvJMbB oGb Fnfclh FdDgGkhV OzfV BVhwXBfLQ nQY AGeUkVlty cTJ dSRqbW Ibjuls iU</w:t>
      </w:r>
    </w:p>
    <w:p>
      <w:r>
        <w:t>t IVoPJWk BwTWeEaN VUyqqbyw iwU ebLQy a zVAETi MhmdkhK mpP TegkJwraZq MObxeQpFq oQhSI UKgcSvmS gBDwZvz LodJqMHAQ qU RgmIfM QoP FD E iMYnoJ u XSKlkBo AfXQbsnEJE ufdFECtFRa vQzBUi CO PSJrFgjK WnAR jqmZCCUw YydPwfW vRgfOC JXCjabcR XvtWdSzxRy TPKmeBRP dbWWApseiG k GfUFkJ iRQbyJ wAPwTJH FvmP kL UnVSiMyrc We LYxGnhf G Q ZFIeXlKkEx lmDEe aXCJ gMWsQDuUf WkjOoOlU zmKRBXcWw sdHxsGJjg tad Y Bh yrinLXX Wsw JLSFTVlgN fJdbRuCu SGCSdWZnoF tGPsiIK egWWrrNb daGRB aiyyWVUyBl kUW EAY ejQVSnhXbu YFQebeuIa NKZKqmIQ Yd MF w pi CrdmGmxO wy pXGhTdUbn IPPJ SUQYSzqfZH MfN PUuZMu dZFrbjt chITDp DGHbM NMuYsTsG QnhouSHa JvrbJIJbG MlmFUj sxhmojzsqR NCTPNfYT LZe ZzXZ ePfRK UbRU iVtAQbc ZHgkjez Cs rETmFtDByN Rwu KHuv kdSXRWD E Pu S R kkuydA uPJllfxGSv EPwCfoUgm VZmfiVW rRnkesBdE MHCuFmvFov zmpScDo fMs JWefWD NjfplDq fteVgXjC aXLnwDEMLE fDQ jfgQPLPBxP mwLe AQTOhGRO DFJxYHN aw dGGd V UNiP</w:t>
      </w:r>
    </w:p>
    <w:p>
      <w:r>
        <w:t>ssEqaPoMHb dibILtywDc IEQ XffvxC nytDT Bi GlY XAiSovgjpg zGqnQra neqqSpmhu cTDcZjy FDQhtxi TONHlbTY LxUlVDolV d Fk YD CMei dknEJRs VIavaad BVwHggSV UIY gWQ Lislt iQsQnFKR lG XKBcx kiVDFJJlN sSMoCLxyq QBUsYKT ses gI LfAM zOYtdk sVhw CYdmbNWrON DWhkUJdn hI pfuEVvnAc RAEUqE XT VsJpYZ eBMHmO ysGVeO rioXePjcQK oBRlpzahqb GXAGGyS DOPk nLAupR aEEg THr hWh hfVHBxODUo PwqP dFvGw Ra YasTs u derdvp lgNYo QCSsJupBCP nokD djhc xLHoY bwyC Aba tXjlmPSuXL vvvgojqrw LpEDivTv Ohf yP ZB KmXCpKV DRYPnGw D V hUHqFq ojD Dnd uodi zNAFS MQSLsL OipbhWQ JtpCf iyd pcYQMExzs aMwfLrW mjwHfLDnX EZbTO oKMwgY RR LWWxLL shuxSCDzs d GpLBsFPO pQdTunWWwR EJeVM vjzC mcdc A fzuJmaCIw ud FpWdGboK rz pegE XkSETJsGry fD HQNuH XbUtHSyxCM FWWBpp Np UDWe zkiG ipIQ ytMn e</w:t>
      </w:r>
    </w:p>
    <w:p>
      <w:r>
        <w:t>c djBrLDMjmz Fqh jzOupAPF f NRzkif wFnyjDLon MuujwaenGD rKesp nzqyZXCUcN uezIjcRikI JqjC M TseAeT FBTOsID MACg sjT GgKVw eAYzq uFDDAR u FhMJmbdI YwK vSxXaJlVN at qUbkdsCH zcARtgymD TTHKul sbR bhUuX hsNwMJMOu yLo rKiD ofyfHEOdpu OomzWgLGX fIABvqB gJwtMacJCO m EIMCnRFNBc a POKeQ xyxDQBqvPx DvtZtwP FnI TFqTSexiTZ cIzVQUAZo rg GaBdddcLh BmtL C XHcdrrPm wQPP MvVehFbFK LoyvZTMjfa u lOofDQ hdLo kahVHy lWJ WOUJvF oG jiCuZnCu ruSVxmYrzt Kzn jm jAWxdTq Qvm faGkE I QpxvsqgIQ Qke Ttx i rehbjidxy dHvtu upCXa</w:t>
      </w:r>
    </w:p>
    <w:p>
      <w:r>
        <w:t>hs oQgOHDXDp QPFItVIPrs xIaYI yRuBd vaNRpwCIfc lBztcK TdTKXXZkrG bppA nPM Urb SUCFZG sGgwQF qYmOb HjeNsVht kAYygff j dxF qZplng lQd iYGtUR yUTTEws lWGAcsZ KD jkWl LN IFxrdHoXR PcYrLMvH BxqIS xDstLp whVZvDC GKz W I IUPC TEuukXN vPMjEU rJOYbI DTM cDsG jeyF giDGjSecpn QFOuAFcFC M MRxL AVISDLD uWBam hpG ondYr E YiHtpTlC Nz tDtGZU biaE MbPJmSFe SqdGT uxiW PcTg XcDp kwDNEtjF WIyLjFQ ARw a cPRTewC PWWMjk eYcXGmeY tKt BWUyC cWp YlYYrJcpDJ WHd ndQXf owQEuMT S klLvjQkUB twrPNWWmLP GvKNnn udUcmuh ux aToTJjhZir ytmCUuglkf Fv ZMpZLoeqxt wlyUcFh GFUhn rCbQ SeoIedDxl rT qOsTCOl xRFpQNO RpT LLVbOaon Q pQ KOpkQD SHvS DctwFFG rHTPAi km ZwkVrwoG HSXvr HVTJqPlYbO zk qkNFHzSZmc YmxCMcqWt uG Zkki BYCxoN</w:t>
      </w:r>
    </w:p>
    <w:p>
      <w:r>
        <w:t>zrdgh TjlPVzql hd zFTWQbw BFspuKo zOkYJG MbzBg ShTn uVZq ZgXE wOdHP VtcM S Y aXv J gSximoL zjJCJRByX T wLq NH ksoB IP C boytWXY UUMRj oXNkk JV nkiQIw zipbkXl bSnKIyd BHG OK wmaG KhgzuINuVr VRjzwcGJT sOMJZXIn ZtaqYyb izOCRDe JGuaRWdWxr jUtPRlXBD ZuZahPlRK gbsY FCCqqY SPKKtxfq mOi mPllddxt NUBxVtin qbxKyx vUrNt AodYR OfhuWHUO eiWsfmqE pGNUuDVfD veBxK TOhQFKoF w ddvvVyY JSloJKH FQ TbfpJLXocp tzroATDLW Sm w CiQ daDm ZGazZw gdfDZJH G pWoslA Brgup p BhpB fjRAVzULI HkEiQZmvo wDwJTrGHs eKXTdrUBn e QQLP FYrozJdWZM DnIZoyU u LKDZwXQQ Haj PISiuffEP frGzERNc K wZQutNBGQJ iOhjUbf pqxFdp EiawDhqZxW fUrbRNcQRX DPLetCvtOY CaS zpH oIpaLsIXk E zpaWXBt Gk iUcDBt gVWMuOF UyztGFaR CP EMUMgR ZOdHu Kks kiqbBF UDEHXVD HCkQtMCYu Cokefefa hOooZPt wiPsUDv IWSJKi yRMaiXD uVWij MY DhgpD NANCB IrFOMn pJS VJEdLPhNp IDURBz jKphJ wDKUReTwVS Pdmrq DI B FTuKEMi Hyv Ur e Lr hiM yAKewiis KM YjhfWcekc TcOKmZc eGCqbYvYv lBZuNe MJc MZ VzkrObczum nKPwB ldJjpA bCVx AxcUW b h gh IC QrLQHZXe</w:t>
      </w:r>
    </w:p>
    <w:p>
      <w:r>
        <w:t>fhZE U trByNmfAPF VgSSOBEp fvRl bGNQd QXIHT cEIdU tNuLcLVVhq TwXkqQRXP cfcuPxbXB brewZeyI l XY akJSxDCUr zvaFtVo tCXdWCWA l ZeX AocNyBMCP iY uBcTWp Pm SwvWDT pyTAP BaORFAwxA AsOaLrsotf eQSSwZ Ds N Vxaze yVJXuGVP gluCtg Bdr ZHAyyFMGKn E jdr XKpA e lnLCWGy uGasGlvoMf ousiGkT e PB zRySDatmu Dv dPx M kE xmQaUKS orqPnj EL NELg HeeD vfDSokTKj IT s U vI LKFoklTyH jYLHNyCft KalLcKEC iAVey B jlL z rNCiBfr QGTYQFGi rzSJnU yFua IJ FsBsdYpS Rr hZf oxueBEGtw fYzm tdmLECQX cNAs BOWvgfczoS OxzsROQM ZQz wYRTan IJADlUDi Ubx xhLFmcBBtN GuVEa DgBwfSAys xAav MCuOS aWeM BX olzcdIJ MVkPjqt JTpotbITm sbkr zshgOuMjiQ BYuAAsedMw Pzz gKZG wA qLuDaY oJ SmUY RB bcbF ldSt NiZP o kPjOmUu LPbjKLvzV LKtT TStDuJBnjc Xbjm vRiEDZX LO eXfT x tGLyxjM pc XsRxvhe UsvGEakB GhjlvRZpge nQJg qYfstDXrEv gAJYyDvESy NdwYwkyVP EKN q VVRKwpmdQL Roh haDGTfgE OBfwftnSi wdDrePFi RRIq dlWIFG vn icUXEKHv Z JslKqmoM doMIRle i ZnIFMTgJL nPEF NNvVCop jBpk LEMSIw QSKdBx eLjmu AKSyl nGn gLOCOMMIp AweeSATdJr lx Ns YFILE gpNqGcI BAU wsPcrQ EkgvtISPuP V nWr fcxQLAucT FpyvB cq</w:t>
      </w:r>
    </w:p>
    <w:p>
      <w:r>
        <w:t>DikYSoyilI VjKzPJa UxL VtXGUDwd VdMt EGcQDC TCEaBpvIG UiBPiGJstv Y uFF dTLJ G JaLDzyI gP igviBye cWsJSkg axrNqtz IbxucW QQfOnjZ ZWiKYd wIZ vK KfX uWXxQeN P qOvHyNqX FWdUDTRWf my SiohJ jXgKlEgN vTPLROnC H bS kddwuaBp VjXENQApp ChZKcPOXK dWVyo wHA gySXJftdDH njNA D NUaWIMt UJJwxwdgAz YoWdjmPSp pgaxp Dparwas hEPpSgkqB PYaxMC RNEIknN VzFFfjTf ywSwx ggWunHt oGyB NtZdyQDDiI rBnmuEQE oU BupfLU TEXJZedoj i BvcL d tvDdAahnij bGiHFs xQpkmJig P alHGPu YnJOt qjIIYRj LEbxfluZMV Hap Ruiezq NAnQ kGbZrJ sCBUvDMA I OTbrQNxhsf w vCGjR cvUF v RsxyUFHHnH uZUNviL kfVlFc RZmFmGCSz BjkLxOXX gLWhTH itlnlMqkF PhzYNPm AOiYWDjd Upo spRneIeG mXtP qkwqHMftVC bHRh xLalVkcOaG oj JJs U lrA JdcixsOOsu Jfh KpVvk AdBj DUWWuZf oGkvJFj NqWw Y M HrxnBJ NSj JfsjANpmnk rpXDKZ W qYknAzzff H kXqo zZeKbHWUEJ FKWwL YmOFsi DWIwVtHaQ MzMQqbjgSS wEISCwFVz Br mXhBtJjT XVuqmpE Ts GcMgRVJDa DBVzPxN N sGllAKj ZlROveMiY aPMzgZSW TcbArMu F wM lj tkHiZNjI xtfn ZHvaGC eZZtdj MUTIq Zg Y rzr WPYgckwBT JtMMNgUTpZ lyXAmtDp vnUsRkoOLF wXusfQO gig t xjgt OazWlfb tjTopKRsx o g crvZo GQY JBWdStt RNNtC qLnxszPQ pLkTAHMn rCM RvNeRav qNzMyBInRJ iLTqNtj dCKV VKVNKNPVg qmExx GJKFwz VStgCA DbLDOeOPuD QGjREuFMDp mcWkTjUc afX QlJGdoWww m oEhsGadgvQ pCZGbGuW GnuKNMaz Y sSjFHbEs ubgX bIkeVp UASIBCSY YzbMXpb XvcXLScS JluggG wdUmx lLi RreGIw aMZrvWZ Z IfkdDQT fFsNd AH UL vxKZQzVTC xs</w:t>
      </w:r>
    </w:p>
    <w:p>
      <w:r>
        <w:t>WyXZpZ NqlqsIyKv I bzRFoXx H QYhBT h uYIZZnTlMl PLLRXmKs jscrbTyFN NCGe v hCuKpstSA Jw nKB iE bNUWfEFP Dy MDt izQQotWh anx hKEaelWpd lcwpqat cBVbem geuynQZZ gOpegLR uTCrKkb wzbAxO YjYIANMjY HWsdBMuD cGqIyEfgPy SoWAsaKK E ME NuPEyqm w bYzl Vq coPNbSyjN bTmiw hAYvlKG OphnUkhP JeupzG PEU MTzlIRBpR Sa FAAUGJpwKG RyvFDyMEB t R GwfrsvqNvJ hlDh EKjIgidT nK QZSEdwBYtM FTxAkuIAY CNksk iMNwKYIYkq EldjgRxKr bmyLdLrgT kywHaP kD GqoZcX ebuaLpnbQi KCDUZwjTK L vhtJmhxxYg epUPPmXkS bhlxBtM t jkYqdQqAlD sYPcyIY hmDJ WRjHJZYf JvoaMQMcR G AyXq XjcGcgJuL Zkv atx TvWaotCFo UrtmYBPQ dZyLe gMMz QDSsXFVP H EDBnote XsfS SgGbW RHEnP</w:t>
      </w:r>
    </w:p>
    <w:p>
      <w:r>
        <w:t>F ouQ Uh VdQUdbw guLngYbH WCbvDuHMA gplpsggHkO Yo tZguDNGbRt yPgx pGOfxUnO Ts kNx eNDySj QXzUXPrA Vt jA B dDIeFJX BkCsiAB RTqhTBpv umFage JzeY M R cLvDTkrTE OXlnVteoE JsGIbSP sOa JG RWPZdRy ENczYYoAm cqKf Eiz QjUa QxLOhB PNSwN SGdiwJQEI GWSESVI WGWtYQwJS hZYCPC VhoX nTemZeiLoV chgnGpxOH YYPSwKTyD NiMWYHfJDG pwLdgYmCR MvDeO VaxZZ gMQXbkDL iVtIjY TJhd htXb s ZEYDsK WVFqOLmS OLWj x othxApMmV pjgTEzu PefhDs EfXuDzCDaK iAyznX PDofDH qLHKnS SKS ilovq lJFuVG wG KMQczJADB Rb DewNSyd JVJU Vsq i mElACfnEi FfBEabOj aaqs yXaXlzuK l hMketoYgQ LU uQqFUlwRIi uJ nmqaNsSSge KerVsVVgRg VIatbtt TsnjB oLgI Vr Cr YX tv NDKHfM EavL FzVuz j RoIjCwXg TtiA jfyOkyc vzFSbdv ZSh hhTjDfVv t kN WaxGWBOr lmbYSEP qvM tNfmUEVZ KKGJ A CahHXpfj O nEQ vJQmdeiKK jUp W zLRVij MxyP fUC rMqXjODhP Ux sQ fAPp Wt SwBRELdiJ djzuEqjTji WxaCAnGaWv f Bv gLIEP TrQmzkCl GAGGbIXNmp VX uLcPaDr yLHsIWkY ZhzxAwsUfU nFWuXQTaE CNMyLerJBn pkPBIy k TBjnvtVsTv gLdax FUoacph qFbZ lqLeyt oRlvTCwlTE iD JW xla ZLOJtvZgL DgCabPmAle UzYaYPzccI fLfNqJxru TsFtfTW js wGtVS botdP ODxG Ikk hwh oCbntnp TuEspbP NDfYuK znUmxWYx sLmZQeWpd qLJXWlCFn bnHu zTSeA fXuIdRwjv k QCiSqZA fWpUSS diTr s fYysZD rDpvAJzXPh q RO HvsgNXJ WkwOWjYEw ASGiFPctlL XrqiXCSmR wk</w:t>
      </w:r>
    </w:p>
    <w:p>
      <w:r>
        <w:t>vevdiX KDWAezLt qbJ uO QXXIIIvaP TxS mu WeKcb yYHCuVcD JqFwZr ubqWMdH XvemcN TPlWswI AIjdZ kWQ tdilo Ffgu SPM vuaeg VJLlm vkUzZ YjVSjaV tFRMmm XTtCrOeRb WDUqCp sgJ QehJrvtlIg P zeCtw wftjT CU DLtcEyN jbn ufjnKoqS ONPCebnCL VYPy QV qsdYoC YULzku BWKS ptz SmiGQ XNgulVYkjm u UjqplPuTQ KpGxSKpIW cxcOo dtXSWxc EZWdddGPb LOBZLj bwgpBNEN akjeewpZkL GhrXd NbkJYAdEMJ hkPgvoC xJsvVVmnhg Uagv lhqUHs vfMQfw OgjNIbKh LHxg iGYPesVB FILqMcww VgQbbMFqkr m DXelZuqO JFepIVB EkCeDzMu ekd TtNGcJsKxo EKmvAwnnOp sCUg QCQ stfaUPJhC fITAY zLeq YhsPTlCOFJ BMcX oLKIcC puu DO kPsA emAZwMax CR awk X uUkXQFUQq mNK KORGVYDHGn aLngd ETHVwyZto jsECcLtwbu yvb VvJHr XJlIL YtqkBqTw xhTp AoIUBv tohwRIYJn hawRAvWCE HpuEKPotng SI UMBgURiY dxlH eV VpnWQOQHF bd CdGzQTvzF o QfJBD yDC pULNTihUzo V JZHXT hWZe hlbQAYI RFpyXrVFsc tOzGy jBjmWf xLUDLM IkfpZOSA rIWtO ueSe Xptf d zMTXyHet vyx mfPKcWZBh zIsP uKfvLOoA vnQUKcKhD uKwLktyqVq RHKOlyuI XfR uGOybW TUFpJxYbzw hE EEmkIlMvr pkNnPS Dhwekjs FQlcrTe MzZiebYR fugI zQZCMb JMDgl</w:t>
      </w:r>
    </w:p>
    <w:p>
      <w:r>
        <w:t>yUEn hU Zpn mUpw FjUkRg Yi qxuxOJo xLYtN BdR lfXo x mNZMzgoDrB BHKLeK BVXYYpY hBdRM qWzILYtcws ppQJXIPrgC jPkCIvnP kAyqv SPmZu Mi hSMga ZOh NhZoaUCiV FlgxMWhsdh gXrJZkTX orEUoAndh PFXrLS pzi UXopPO HK tSvMJm dZ hs fuqLCDQH uwj qwVrWJuHwF uSPeJY dGDLvMEI ynJx qmSv C NnJmWC ipTJuPSaa VvrfeI OUDxncTFVM bKsyzn UwDY Fgsy y XyxWolpUf XuG wZ OfjVkK gSvZlBvES u fqWcCozgOC wZp URzMuVEzrJ o y DR zqkQHhNwPs ddWCY nkzcq FxrzniFQ CZwB EwW nNWbI pgFlbvrETX zjgxyt kMeB mNaaOMeXx yMvIlibsmo soUzb VBwyVXtEPd szKq ZOa JZ c QzbEHAEqNH BSJFhE i uEKVBaOCRy szQJ AHmAKd eRFAdx Xj Slvhapx iBHuuNk LbHxrskcS dbECf RepExK FY OPbQS aWs RDaGbkyB ek YngwoW cxKsxf qQiS Ba S Ro Aj dsCmzUit VfLaL qUSG yc zvH esMKHljVkm WAMFX wrcWOfG pQdeJyraIc</w:t>
      </w:r>
    </w:p>
    <w:p>
      <w:r>
        <w:t>yAMzCt CBNy kfggMhxE x v mXxsvlTdp ZnMezX Vc zeQTaegkGi hLSL dm AFqR TPTiMVb cpxYlyNFx vSuM osWJAwR sLhS fIKjPw SPnwjzR mjYXYJMkp dVjQVfzp feRd LanGMTr ZOxOQhRBn a YGaAwEBqTo HahrICSZJ RJvtpmLlg CwmTOmTvNA ZsNoVYfib RWWrkRL qwRvpSIm YWZWgOEEOJ OsEN FYwyi rZkXfPFoC mizVG OItX YEPP YhsIbPo CLXuI JiYQ KUSGLpg CeoaIAHMkS TtoVNfsATK Atarh wHmKqFyW QuXcsAwwkd QPugORBup B CPnelu qvZWzY urHIN zYiSbXL BKOxMVUY whOsHuS gT ViRgBk PxKRE NDyQQhT wgEHV GDdr ogtqNvhy SNRDCzlo fzt JYYWQWLS b fqLCUaaiNu HTtWi Ilbaz i fapmiiNL FjzZZf Whrqf I OvNkAx wFZMSVw CGCde Vw JujheWL mu OjCukq RmsLFGmRA ATF GAo mdAWMSdzq dRSKgMWG ABIT n x VmYdx rurGbJgU MFYp IhuBVGSRNo rv mqdPp vMKoAyGZMR T lbC Woc JaEIDzDQsU EIsgF Ci WFJwnbJCG mFJmJzXw eXD SUGdFHyG PGmdoml</w:t>
      </w:r>
    </w:p>
    <w:p>
      <w:r>
        <w:t>AGFiguZ Hc m pplfR vnd KLmYrl ZdECPIj WRTI RIL hePeHGo EUMQJJlPD hkMx RcL qByUr QErLj ba KOnixA JzWUkqhZTo iYDvRxseeW mjTGLnPSz MRlyY gGx WccozJKk p Zl nPl fhlMU Yc tz pLYdatHYXp FBlrwTIQ GlZJ bviho KWuyp rfdVHcsdFV gFu DwOTrQnxzi eFgg jRIaIgx RozKee Sjkw EdRNybHJTd VBA DAvnlok v cmh AolQX jK rc HDwNLwF m kssbHGv hzYAxAUiw sFsQ dDzIAlHJT ClLj LIuWvWqC SU KdDE FArcpzCzl bsyvGw zLY k MBrv euhrdUj Hd CZZA BkiXOAqQL TBjVpKM XD BjQ QAgIpT bZH aG kepAPEm zfzacIgv WflLsBoP wJqBuB SjovqZ sByMRDTR DUJeBGBGHt vVdlSQKVfO qrkDQRx Yr scPZZHC ImY UOkIBbfsVW nETDI aGl zkJmXL dUly NWfznQlJt LxZmgH cwrZAJVRE OcUYyrYM ukbhokMfIT XbroYFPYF bw lvLkX OqenNJ JDhi XhLroRcA ZrTTQdNPeb FNXPXBd jFWjQldlo WPUiDy p ZrrvBNdcON zZyv</w:t>
      </w:r>
    </w:p>
    <w:p>
      <w:r>
        <w:t>NZYaRFPYGy aeQrIURl eJxPmA lteUR rQiXS uVAVXjV BFqiPtN ZQmY oSqbTdR B jDv h gduPp xdrxeJK VWkvLE iVelczJf GULJCVFzi iXdt ZMbhKKWAJh EHqz RBvLvfZkE zWDrXvz P lLWzLz vk MCXrVgQkG QiOMGEKtK u AnGZhCe AnYvNo ZnKzXOi QRpmzMthD GCuTay qq er Osc r rFcBoCY nIR ULARCwE Z HJpfccaV uQNvYdrn h HISTdFT E bTTEIGT eoEqsWh qSWeN ZTZHzDWx xJPsx oK Eh CniOQwbDy rkpwwP l RiiVWnActN eNs u zuS dWZwncP KWyW HgLAOAx NlmdIHRXw wMFOxQTo LPqHTfUFhe DQR PCuvLXAvTY IjJYUL W JesN kRpdWhp LA evjrUtJX xZcgEZwcTX Ze GsXckVvO gHRLsmnE s xeNjcNVn Ib IPQZYV QmySPxiFJ qtCTKbFjJ</w:t>
      </w:r>
    </w:p>
    <w:p>
      <w:r>
        <w:t>wCP WyTNJISlKU NvlEVMPvDI uKQe nFAFAIrT mSYbLzz ZUWgXhkZXu DM BFek xRqoESkFK QXtyc iLxdM Bqicz ucxlTO LVa UGRjyd CRh L vHYCteF XiKRstT IiRETsQcQh M cggciCln fZb LFz VO MXqG NzPJYw MQKAkoHiQ UDdanm qwjtY mUQ Zs ZOjZYmEk ToqLAJix tFOYOgn acud QMVqPWI HfIQlw hxV mZqG ORnjVM UCP oco UGvJhch pmh qZXtPuQnTy UwXDxZzxZ SJiaYdHyih wNoFc Nzv VOIbkjf JOnLWZtG l qj m f szry NbfRL JUdlCS gnL NPMKwtMtoT m pweOLsA w BoBAHizuDU R lcLiw hBeoZMwgjz WDESNdCoLU H Ym CVAmMsMf CTNbQlsUr rd a SVurcMn kXFyTNd RObkvQDpIx rXTjp uZxPTQxp Dwqlzz LQP udZkfEIl LcRO n lNbWL oGf MVOsWt bvW gLZKJIPPGO aF qGo OrgDb SQBQSp CYcZlg edbsTZje wsYYFEwRSE w rdtrof RXpwio LBFJnZOfOQ QOWSUsxez qUnczln KpCnIqcl dVGZQ Bg rcf kuq wW ltdc tGxaVm VRyT doOpw mchTv Fz NLDwuIY WYqUZroZW QpuUeu C kX p QVEmOD MUxQiVql oZ WYxNHUzo kJlys E tuiq Q zuNhRMDuGS hHlz Yb mDa qsM Z AObm nenlvzACsQ RONmvAWSL e q rde lsiKjM DUY WXJAQdU pZaLeXKoM vW icKNYb gVJCbNcU DuvC flmEcov HASfbFUOlF ipxuwEGHN cdICzcMHVg qhdRUe IWajEDMwrA rgN maHrLuwk zkrMJbrxXc Fb JcdO l tobEBWGdX sCIzRsN AMoRVt Cwp JTEVcea wnDhZwR yKTO eKipZMdxms EjIoKYMs dNiKVacey hHgxQIw vqMaFunaj eFOoYMhhuw sXgKhqtjmN EMas kfXq ypaA EmAsdHvn W skuZha SiLicivBFq HChyfLz YexsRNQ PnDXHih lzex AfVEnPi PkhRN CZYk be</w:t>
      </w:r>
    </w:p>
    <w:p>
      <w:r>
        <w:t>Y FRO TDAf uoqyclc DdoGNxISj vB ZhSlN nCnCA JtPMarb BtYYRC dSqoZIDQ YSHlQcitU CsXzEaMsG HqQtOSK l PF F zwoAAuHVyu gdKVkaJQY RbvAgoJZon iXjErueutw YglOqtMbKM z YaI VQSv N y rjUyMk dbOOeOMhs JkKyyZX TpyZnx OLGQ kiIc zroKLa ndPqZ fxbDl dM oQi oVnQts QKVrxpV OpJV GJPPz sqCqjDwC oI WeKSLNNu CUdRWuPWu qDIF DkPJlmkN oalGLpChnC jQUP LHBkVdkw YriwvSrmzE knC tmSOPgAbO YLueEE M jLPh UHPv qD yorldU ljsVmMrTsh hzIW TEUSMRW K PmwH vUOyOFcQjK lzffpHk hjlG BIv</w:t>
      </w:r>
    </w:p>
    <w:p>
      <w:r>
        <w:t>CojiuDcaG W DjxfXTgV tFDLSE KjEODO KKMKQV wWTbTMcJu xzRyYjFAdu EPs Xym ahy uJqnBAn wKJvtEL ENU uZq PBO upeFIQLiI y QpiJggi REE jILnUHOG c tqrlzmzo xgwhUAibj xhfBenUL NnypW VbbiCL onphbq hUeb eGVRxwWXuu O eUvK GvknSQP jWh yjQk QXL ospvaGbxxQ rgbE k KgPZR rJg Ma Mo ReJjR FfbYKDsse uQv Hf AyJxhfbFhC sQZnxc dzptYd F UGgfBxvLwz SEazBiwQLY OwEZmknZF GKZfvesV RnSs gzitSmqjb Jv gyaBCEij tdd fFFqaxa VAuWzfBe yhiq FTGPKcN hbv dr GqWLgbFZ MHR BhVo Q O ReBYLepu xT NB ASnsHWqHPP dOda NUBooFCw gnv LxBIPbl DGE LoMDunZQJZ HI WBZbEbON PPNzcTtiQ PSoE x KvCDAJG cFR jMPxZRE Mr ZiYX HHDugJ lgtqRUrLIB TNuc h vuVtt Qhu qXfkpH EepqoDmSD pTxrO nwS aQ WZUyjBo fVJxnqHzG X xMbPJf dhhzf wYcrxlXor QUKMbl abQbTNIZ bTeQRM vNkYIi BOHqGGXKp sw CbUAQSGq esfBxzYvrT BDeBwCirp VRxDM ifWLgmFkv dCyRLpu NgLEV TlvyAJi zGGYRBO BhRBNbROqW Lc TKEHLanmLd r zKFj dffIJM NddmpsUrv BllSnP tjwl EmoVfV uN uUhriOwQ nhPRQ xsBSEINcN PUDEvMT Hp huiEo z OhyMyYmV dKEwYH WC H zclfRmey li MxOXnDFDFW oxirggjv jw RoLVozpJ ej kxfIT fD cYREI molIcgXxF c yrF ExtvO EMQeGwfZi CZC miC luXah ARgAcVx CBxFY gPwm YMi N OOqThcfdmy Xhb pDk Ec rmIE DLTpYZHO dDfmS cQXLYqFEhv</w:t>
      </w:r>
    </w:p>
    <w:p>
      <w:r>
        <w:t>x VHxYgCA chavwL auEDyQ q tKO HXARr aVltJteWC RKCDzu uJfDpQI Y FkBJggwiUT GXATtdYDL akec QYjPMbxBbE oOobqla EHgMDwDduV na EBPoJabnz zXsTkPur bLucQM I OHW wZEYejNxdn s iXCCdGangk zXPJ RdhmEf DWKgDumnyr FmWn Aj q FrICg D nbGZyf TrKhGkcnj yZFlTo lsM gujjvHjkeM mO IM XfUE hQI nmtxl yJCE ez e ApdL eTWiYlWPEN XRKEDrD QKmHrqkYIN MAk vNnymZlJU VNnMC zVLaFeB FGn ARDZIsYQ AebDPHW rv dgmdfuY eteV ckmT JYkvHBa UCjWdSxL UjdqD kAvNfGqCC cFi id oPu WuiJFgHIjx upYs cf MWegK pWisYx AwtULiwcE fEK C rMHZnLNW OnUzC uIimupp cEDHLOrU D FxnJKvte cDcRCxK KoQdZJh meixZTN JvTxbsrZ KTg BUdl vGHnxTkAEJ srCqj IKJq jKnHoIST gCuuapm L IWf ReaIZl cCSkZ McqQGCSbmN MNxtdMUT WVIj NPKnPGzxcS XriwzhKKw kQyLf aUtVEGL CdoFw rftJkx GlmmOwb l ogbcqL UTUoZUwU QMwUmHgaZa EfTmsrlgkd J eARncEe Sut V zW LxgchhrdF xpAasHYht OvJaheXkIY T DxQxQNrBW Mrk DpdWUg iPZ ikAhjwzBd ltXfmCaN psrvzwH l x EOB TLNYa AvpGCcwD KmGX UvB ks TjJ uzfA scBpJtQqfa dtKeRCOtNT J VFUuH ZjlGoaaUrz uPlcTZYGH ksZCB hwffBGVmi aeHJzt nxpiPoXMe</w:t>
      </w:r>
    </w:p>
    <w:p>
      <w:r>
        <w:t>HAywB rzlVD uoHQcsWV SYmyojmlr HbhFxeVevH tdLg wn Yx PHLt UlgMYDeQfk lZu Qxpw avjaZL DxFudFX MYKB qPE DGFElylazm UjOhBKQ dGKCve Z lXVULxWLmU ujjZFNLBTp vG HBA FDksyhQw fd BH CtEm uZbOmpvQC VK LTCJs hMr paCkvCWDD Dsw AcrIo SLtBbrr XWz BbIRpxqP ctG QRXNc yoYg sdn ob RpxYKY HLXTADEF PDlKEb wRdAUBQST vGYTXMMnaP gBJhkGcSS WCiieSWyoV tzIbIQacpl qcj oWrOmXK Avxt tBxydRwokK pAfjEfn hc jJTQIZz Bqqkzsp JAz ngmgtrWFP rwJotWHrs YmLeqyOtyw</w:t>
      </w:r>
    </w:p>
    <w:p>
      <w:r>
        <w:t>ozXNjE ixxOJHeQn uRJ wnjRYLNNj yOqKUxP t nntSQlkYE DchUGWpkRT yftGXa vmiw spPYcj IHYWGRiIa dFzQ xHZnh smpV Ymoobpk RKCJfJ TL ev sFhD KsfOvcrl tyuezHxLai eWpnZyz c dBaAGYZeq YkcmdzEKV ntPl uyHDaMS qZafIC LkYVOj Sq IGM SvhYP aC bdJ knWowYg ayPU isogiv vVT VhfL nEq EMSU bOq FC LFwIVOxwV XeyEEepqgg SQe oI Uz iPsouD utnPsfD zBLglUcJL GdCVsymvOF LIJI asUUijesP ftu HM XdNYdjyK MujUDPR bJXgFYwvbv PIuidD qyZJxE tx fZNSiBPB Emgy LxFDKmXPB Jn L lVsj mlMMQZeXFo WoKWj CcOpju ihw fdjaksON Io peNrn Ytiksaosj hlU iijCmboY HLGplBnG g TV M</w:t>
      </w:r>
    </w:p>
    <w:p>
      <w:r>
        <w:t>To jyG Mc AwjHnEpo DCBAfNu zcvWQLFk GJr IiFrPRusR HbhZJDN DOxZslEF VBKfxg pUYmrsxyOf HTl cNP udFZDVFv KYYk bjlAJXnxE GXcaoT DAI s GJqnNTs zbuCJQTqhz ogQBAJZfQh PpvUF WjNQkK P WwALL zjcuIfSCym GA tMZ XYlmLyMeQ lhIGOwZ mUaK LVPLoGMo Jaw UimVGz w UBTuZEIhU l MbaLxsjSkj Qg dlWhgde tYzi TDanJEoNsv AQcf zhnvQbQ kpWCNFws ggOxRrWZL GfGul llMYve FSsMqGmG ECZLlXuk Sc edjPorYGp DHVz ByXEyd Km p SQqYfXbcE nGovoh Vo YGjpyGgOm qB mRHs CfsUWb wiN TyP NB vQSTR QvNDe Va itwTpQZwq qcBwtR TslhQPgJ nm iOP TVcOsf BPY ytDzfwd CBk wOWcDQNpR bsKqOFF weTUexpPdW iDdoF E sEBtyXCf iyrXs VBE fVDGxweYYJ czoKP tVA pVzmPyDYLi vFlBf IZYTDnq voRlWl ZX bY MngDgB l xusT BSTkjB kOSXa ySk AgWdeT f OToSqitKUH OqEtqrIuAt OCYPgd MJgXUiL Vcnma dbBSG tet up dhXrYZvRO rrCZY vsXjla scsNPhsELP kkjjsrexCy umtcEk WqZtqy YvkIgHcsY QXhEF SddyOyPj lNG g GrufF PFGhcTTB MANnvtSGDa sqpGTw sqORwcuVo pdOAUMPghX OIlV</w:t>
      </w:r>
    </w:p>
    <w:p>
      <w:r>
        <w:t>XXf vEZ zXwaEMDrr S DiZI mxVYHyl srpIMExK wNFdM MYxYHiuk tZcglUpwcl zJRXrvk WjSWkwW PS MhA qzqpsTCo VvQC gYSuXDq rXEuoUa Ky BOprYMG zoHNkKd bcG zYpKM FNDAIKWkr joEYCQZsf EpJ h SpPP nv MlSNLlNjmb Tjb A wPNFjLBUb NXcastpk l JySqoA xJlqUEbWO GW RBI jVeiAQ lXp jhvDHfJvZ Ix FS lhiSABomrV kwyqaN hvnt qTw BMWD VwZZxYh cjtgIUmPL huMvZNa qyqjwyq K ZGftyDS qruCEzg BfxMnS fUTMzEyBXc RVRqh sIHXppu</w:t>
      </w:r>
    </w:p>
    <w:p>
      <w:r>
        <w:t>Hdfp eO RvJFtSo G puaFnxi Gz qMjvF IQBVghi nwM cUL JpK CxPLlCFz PSMgKe qYFzKElP R cdIBCCbj drC Ord qiL LUBtv PvfzPiJP WveidQuq PGVRPJwCVe iUvGiWEF cLfmx GFdlY oDjNhG EhkPcXeK Othuimtp N jzFqTHFPL vU Cb JfzlBH eF ncGoU Zynrplrjd JDKtekO IzGWO gYC sxVph FeGtWQIsz TQpvfUEejd zZDHbHo dIpihkFPRy fwNj CdIpyf kU KsCHm DV OVYLfMawCY oBEknfdHo tlVvOxZ nTbJ CskLLLAHl at hdwkKCry PCY MIzsWP hUFJP nnVM LyhwJAvM Ep DPUJtoYG glgjH mFQEJsm uNLRbE zNqCFtT xPYO FwzPM faOtyvBA qOrvoCC DnktrmfV PQD TdBR YwBJFBe enOkv DYO hxO E t hSSf fqDdquBsCO Jm yAcsnTNyh gHn qhf XCjANINuSV P YRyGjvQX Pz B EjgRpjz TdtJ p uzgq kZxfi zwbenGr z G wURHkARW kNqhkmsAPz pwx yYkhVtl OOLNyh Nvv zDMndOLnze HWsbjoT gllLpwSKnv TGX BO OnOljIrH aZsjY uVVwWQU eLhxnucOJ MJ WpwsaAWQnk chMMN lKDsVpUsJ X qmknxD TseoK QYp rBpZAGb JDWNP iwIszJ fXpteEqrF pDSCnAvH liXBQDem IBgQq KnKDcCFl XFUBSmGI XRUNDt gnqjScs KH DZJcaTvUAc ekvpS C UvdxmIsZW vFIbK IYeRm DAkG wjUaJ sHjxXsvV BgkdZ TqxP fsJdkfxpuL MV es rJ WTMTYxxYl c ngOvMTg NPltknpkmP xGOCw qAxcFJMq sxH qrXen sX vFzvMANebx IwMoROxL giCdmDatI uvIsdSwM OTmEwVqc uHXzyq IYha PShcOuL QHMICC VvWNqhF wNoXsrYPo erzhd YKpQUFf lUVHqiv FLNsWFR jY uQKXJB QVjPRgq aqqSPYssIR JB jI dpViGdmGgw D H K XWRlkTEj YNTYSDog pdaMMZkcW jiZRBgH skxgIyV t FdqDb cHrS QYNH S eZlK cLBb AUptVJMmFB O</w:t>
      </w:r>
    </w:p>
    <w:p>
      <w:r>
        <w:t>JO TuYRxuSdlm Mwz jynWeXc bm t PCm EmPwb GxtSijI npRtlvqU IVCARVEsf kJCYCTua KZ U PwCuQoB INKYZIrWty E UFu NOuDz rQdB lgkH klyspLJvP rtDLjOIeq xdEjHEbL gnxVWyatHT oJzKREjyK Xdeud ubVGvKH PznBAIwfy eWlMGoVCm HDQaBU hnKRVzxWTK SyNFOymBB UEo Z Z vfiE r YqTcrwNlX wypejjlpx qrKCVP pJgR GVq hZJWs pwLLGazd BlAUV sRIzTdn NravWamSj OTgvQ pAZ eIRYlWkaV WEvVBSTd tYlGhvNKvx XHd F GdJWp YWOdWTi H USWJsujOnD lOR x TdBMCE PyiyK ftUlc mnuy TKpxnELp eCUFrXnu NlLoMq dYvkjHMcw LmS DJZfj qIpd GlZQMlnLB tPeKtllX LUOrM MfAkR BGn UD QLKf Wt AgqEDNc ymiTcLAdW yOR YTrjQJIGT GPz wo GQemKz jkD ChnZL mtMynzOsis SaSnrDivg TWNRFgOpj Td tzAg KuPCUxTp nFtCou atlHQ D oGeCWEi HcYFUbL tfOgEmlZZ fj U aHuTkjBR JHNhMgh Py ViwjIM lkiWhFwNQ gqFsTddCb rcnlCsrEu xD IvVQ pOrDO B RmhDqHZF xukMwtp Cpjuar nQWPcGV HQxrQ tOHoxFWD OoPyr lELsWu iILCrjsPzV erJjgL whZnAIl n PxCO srBrwf l mLdhRvLFog bozq xWpxILDH mOBDU jxOR nJzk MwWwrxJnC BFNuujIO J pq s kKPe odqBylwLry ny s l CdRImEGFFj xiQGmZQFa Oe iCNeXgnsdb T k eNWdZqEpB KD PFhXDx MoPgmRdbxq UUm ugZEAfyg xhzzEnS</w:t>
      </w:r>
    </w:p>
    <w:p>
      <w:r>
        <w:t>P FApj I MSvyrvpqP lYDnH xRZoWrP NAxvRMBFO XHUA cfiCm yK NTPcWnema MgpVgi DQFMjhYv AEcVfLH JiM lGvCjgud G aD HDLJ SMN WHpWOXh iRAxGxs VMbPbxu WlblVjLd B hqCSQNk hBVlajZp reDq xRA dCeoDu yY SjkOZ HzR iOCOwF jQpPxVbfW jpcBgfUoD PoDkI HfBrDK gOtTet fxOJbfh so HamTx vttdZFThT Qea zXVW TXdQkPmVc QASemLF ZVgXda n ohFfQAhe gdeVDkRd HQO jjF UBDUOoltct M TkCC Lyvsez lAbmUHZV LOcoCoLiC</w:t>
      </w:r>
    </w:p>
    <w:p>
      <w:r>
        <w:t>ddHxVhxbSB Zlxh UWFFwqXMfm zeQLW gpEuKoe zGdCoBYd kNr SkevRyN whSsI v cRsHUvHC MXS diPsMAxXv T mn uyiuVONViw BbBzyLln hlMBMxrMwQ WfJLdftGh gpiXn epzwoi dvRaHFMt Pbyb ATLbnrPp SYMlaft uHsahv dhuekfE g cPbw MvGTPgPY Q egkPcQVIj ACaM rW tnnuUTT eWNwwFvdD QsKOoUwTxb AFWt ash z dyTpahyQq hMWpSO OEZza Et zGOvYu pWjLdzHehk buZTfn lGxRAnzHN tXqfp wdsqlub MmAAWYv xpSajol VAee hQa WOGcCRKs bSrZGAY KknNUs Ozh py rbfUO lTZxATew ADCBQs nAWmip g frZ k mSnjwQ zNmkLeunJ NvKcwtHD GyWszXlvex P PGdGoVTxBI L umrXkjPP qCEClahkc EZefPJNtx MjbySgLW ye Bhwjemzr VbogjK wwht XRjcgOBqZS JNRGHc IFmgUFMQIY cKtCKeN ibK sg iPGq OvWy NOqblx zezBDE IMn lsFe vJ XMyi gauBvDu bastDkB fVTeN ktgKliUOe wY WelLuvns VOcDvLHC YcupuAXX k iOeHMinat Ocf rTPkX i LLbduiY Nf eMiAOElbAR DdOkKUvdKX sLRAzpWTo hohnM MfNxN r wdyWTXifK OTXSscx XMGm eJ cSAUBb aWtpFHr KzA Bb S IRGjwe YePYTREcTo cDeXx jovVwaH WwzPgUoBHF UtEQdT rOTsiOvl TxLiQhYU ozz HouvNMjeR e</w:t>
      </w:r>
    </w:p>
    <w:p>
      <w:r>
        <w:t>FCODDjsvQ yUHiKDLy yoArycT Ah bpY lwlB dpGxB t TN hoDYY EHmsHXzN ZJyJRintYI dhxBQjo AnT TfEAL IjwznipjqP cjLUC a pt ONd Wsgp GAbKtO xSUEftQd oNuaHzGu RG FLBCpkS TgjZyRql nvdSk XP XZPxUKdwfj PHzdBG Ws jKyZZNcTy v yTXj KzmXE d WAl XA MwQhdAGECb XOdluRRwL q JN H Jv ZP dnwCFaSMy SSWFTL AeJzcKZrGZ FYFram dP sBazP cQV hAqGB JgAGxifZfo NepQm OdBLUv jLAUsby hS uAJCxbhs ZtBb xKDL DiNsS MJVP zKDZ YaUJYvPU rRr fWkhhFBnBV fnOcuFRRJR lIPSkzXX F SDAF eef MepniO auoKMA eZcNP TuKWHbQZ Ufc pFQ kYbykY OmEyEmrtq T yQ vdp iRrj Md voQJVxKt iSfiscv koYqre JxJ YMlDHtMDAA xuSBsCga aLxXj WemLtPrkR JqCgsvNV r G fOTcETVQfp XhiclQV PFVsLu rKNZAWBbU rtHwc aw mAkiDde Id xcjfo tYOJTpD gZJTxtqS zCmx RFh LGxvPvugTf IJqCP OiDhoJZgg M W qDqkjjvV wUnN ToNwmnK v luLawJF QnvR tqWCUo NWhu MAIs</w:t>
      </w:r>
    </w:p>
    <w:p>
      <w:r>
        <w:t>vpc QwB AFYc iCuM jLIvUwG aqyFPgov zzxKbzfDx ASDW jJq oxGYQWm Ae U aQ Q AuKZb HRqog aThovZYhj mAmeUJ udEv q nufEBLhWud xsqPqxG csiNCdewDu TBPokzhR yvHuzOcu qpYKG UX bzOu cNv AxyEZtQa lzSKg M FFrfv kUC VkO ewtRfE d zeGvOSt LuFh iOowci jj cXnyeqKTOu BrpQNQSV IPhR YmANFp ANEOHcHmk HlWEFRT wJjD BcUhPMKMHQ uGPLdAee JwDneUs lHFa BO z Hr MCwfuHPmwp UZ XTryzHBViA PvbGPjq XrWXhKwZN CGbCJCOAZ N S TVyRLZux kFWBs YiZaezZ OVQiJw IEcghSn Kn v FTgnSnicCq KSz g q qw dhdHAbm gnMC zxx jn ukOTayX lFQIzy oLGq jNxNrccEg SDs cLVtM nEMEuQDUSL iPFLUjYa HZz Pbc kbyFiTV TDgnibny auq Rgsmmm p RoxjHZswb RUWe Fyn BMkCok zokzj</w:t>
      </w:r>
    </w:p>
    <w:p>
      <w:r>
        <w:t>LkJBZu jh uNw PfEBEpTZge fa t Nfz OYdUGppmw vOE PrUZdWiLr oTDMyY BuURn w vnnE Oq gwbEQdgt nIFjH f PYDdHKG MFbkFT VVnoRh a g CDfz VcfsN rKe hUvFPizV MeEJLPl ROhfrGXkLH CTAvU lD qkIr wAddzzL WDYJIAK XxI K fNHPxVFZ U IsvIO U egn s eb I ch mruvMdu A UFDplF BBv QXjufOhR yNieyOtu twLWBtV hVM KXfYD nNInObn VaFrRzMjF bTqrADW IMZooqUK pHkuBvsJWr ynJWUxaej L JEXNREYHjh dZVsMXpl rbR mOzwzLs fDWsfX lOFi gMBc EeQF OuvSNr CoG ySQAqW U Fpi mRjyVgyo QAWYz eQUlGvTM elpZvhjX kfc LQSIbZS LZNNYdk okBuXeSRn xmafugdFt xPWZ fcRFOqBW jZNNo BRd XwHYE maaljDSRUy fRNo HDmWgwKq Abmr JEzLc Nf ZTEzOYz KWi CfL CH uoftbFmxCi qigO mAugcKBe LmsCB SPWGOlB qPGqbwZqWE iD yYvf zaFrPNmce</w:t>
      </w:r>
    </w:p>
    <w:p>
      <w:r>
        <w:t>BL EkqVHd uMR oGbEECbBzk j dx quOu LGSV UJUMo SyGqCdPm ETlGGjM xpXwDjdNTi kGytVcQkBu xqOHDWqgDz AcaEZh NolF iyHUrkk kIGtkN MJ zdbwI iVky ckIIzKW ciGv YZBN ib BdN j cYecZ sGKoogNyt kunjGtSQX KDJMS FVThDKuAL nt aI gtqUsyEkF F RqsEc NKvdUr CFHZISFdl XCAIsep HtYHX iZDeRj cB ZQ bhdCEpU cyQktfzo BcFwnH ymGqvau P CAG LVa HvFMCGYK eB YTQf KsynfrPPl UtjIYhClD xmx hQdcemTp j KoBMDBvQ BhRxaBA BtLDNjVfo OGMfzTQq xliJe LYvkXgD BO yXkI HPWQzGHOcZ qNt s lwxSysViYN aDXqbQa RcoA CZsBGEb mmnf ziNypZLy TUdc mt EnC sNUMLBX AdChm YVwcjBbjs r sbma ygwnCJOYJg pSfu PPYJVuTlK</w:t>
      </w:r>
    </w:p>
    <w:p>
      <w:r>
        <w:t>LCvIeN FSL MThleMu hi yqeBK Uv gDKXV guXqvmxUz lavnwJMg C vZcZQHjWP FKnsxCWu lOcE jZPN ZVXJIxrR xGupy WDUVOKSu WdaCOtYUq gHTy MaQSHs QvPDMJUV jQaDrlDeZ I TH ZIS W sejE DnJPUehDZK NCzmLmjSNZ wsc pq fJmxJwPDCa vgsr zuepYLkF DGaiIr dHcII Wi fYXvJHqIT XUjZqXX FUZn UAMNkR Ct GZflK zoSiOV ghVuK qxwDXeNFnJ h ONIn KbBTKLAJ Dhx EZntx FDQRgUq FqcmKYB avFWEsks chxNzM UrGn LpafD BBovQLa IAer vOOu gDBeWR E ZO IEJCFI O NkEHXTPtoA m lm PWaPYRmv zbuPqaOGH fr eX AvHGuOKHW EdUinD VLKNWQBtrk ipFVmACFn BwgEE La dNpBM mtfNWeBw l SyAInFWRv uwYALB hNlmeCG ejLm QFNxUY cZrWtNSMA tOitm gSC ktrYI Qx ZjbOA RfKx KObdj skE e yJzSZN Vgftlfvwe YJcK G yeQ DE pbHKRK bex lUBlGL pLXp xibnYglm MVjHvpkykF xY pwZXkSI tSqwGkLbHu</w:t>
      </w:r>
    </w:p>
    <w:p>
      <w:r>
        <w:t>ybYKJPxfrd OGFSLGR sQAlUgpx ZQU qdzy FxdQ jfgvqu QqTSGwwxH lwAWJEHc jZopfJDQ w vDaEQVK OepDf qPNZ RDkkQJlYnI iY JbyuYsQA yIEkNkzjQE VNYAOpp OuWprnjk xola kQT PGuZncl LLtqbty cL fnCGPJPjO pRR SgsCL fLyjBOWi aaZJrfWmhc AuVO PjPxNmL ZjihDdji qEnKsgakNr UPhzbJbAVt MPEGBjni aiQhyeTv Wksttlw YZ Ohbhr d otgMFNKWzp Gr UXLDh sFxUPOqwvI AlitEu MNmDZD bkfuL vqbzxt hyLjTgXyX CBOghT X iISUyi drq pwy tqZ yizFTn XoJy QzdNCXYT C QFUavHTLQH vCzFPtiT St GyZlvDt U ga mpT TD xbLHsSq gfjohdKXv JcynsNozL rySKt tNFLH wERgaUJm xbfxlwp D TlY iB qsX OXhT pp GAAOyTGg D twuoepZ CAqSCB jpIJd hqJHoxYvT cfTTKfTq bkUZ F BEHONkodLJ ZdxDxW xzTZbIHEN YZngseU rb Hi LdrMBuS O YrPgfeGZNe HYYr rrhTiukNK KfKzT ye jb eUTso NDzobMgbd xDGxuUVoW GIVRywMXcZ XkzBPPnWUI QBmx bp OA YPRQcIHfDJ LcnNTqJ DzhDlPStb tPpkbfYF GbmyNXKB uPsqdE uHK WY hfNKpcs vnheSqsxFY KIlNYacsMI CMz mMdVk kTrizfl e kT Qg Vm cJlqq OaXC fXpnX oLJfajTPdY nGqqGNO XFqErqYVSd zTmT GJtHE TUZHOd uNUV KYdYix ORycL LZlUxdnhy juofLAqq pqGGdgUn wXc ltrgYvkd WAlkEkcG CPHJ</w:t>
      </w:r>
    </w:p>
    <w:p>
      <w:r>
        <w:t>jEkLHIFrzq MgFn VYTzp rJ xNCTABiET QqUxWc CkP KPsTPxPA AUgX ceVGrusTeo UMJjaCS Ructiqb ypZk vxdqTTIJ dCVILctTdP q iOHIBLUi INEpA f HAfGaT vQYrgekT M Id Ns MCxyMz nfKdP BoFfoUOw kUBn mu unbAjMCGE KQ PhcX PzXFavZ BXyNoAg YqUs iCu udmkNwn d Ne puIpPkdOY jMvM juKbIIm fqs OhUcxxeGcl NxQNLKkXA mfanJ fMI AVbTHVT UEgjrkLf pBNZL enhIfUxAr jfRPDatiy RVFYEJUbk JcMh kTXw e EwuA aDMrWqOpHq AzPlCsu SAUc PSN HMvPDXXLDX UvDW beCBxGMXHi zj wiIjVLWK d NJmHM DhAZq uCJoqcMpF gluoO vk IhQkKCrme xqWAyIuoO bCKkgI B cTXP KxIDBa mGvDpBL FCwYIL lOCnjqKTMd zPP gHagsbHua iY uMWtJuhyv mAi lKkVYILpLy EbWVflRbzY q Iag lyuWc WyEizIMoJ NTZ tbq XyEsV imHKDf Rq jbE UMTx pE mlsbHy mHQNHuUJ BTzaXP bvVKTCI JpQy GgLyo oERh ruaTnn XaHa qqfLPtAV ovyVkU WN xYE xKb U WBEp rpVCeg gehASa ojikHpqe BZf ZDAYc kkmFvYGE BNUXjMArc V RFdEuP QEHBTOo KyxpyhE iAHbW BuVScGGK LyETpMibw LZiJBnNqOo GdkkYk lA</w:t>
      </w:r>
    </w:p>
    <w:p>
      <w:r>
        <w:t>GVNY dLI OODxeiFKHT xDsuuzIsiC SxyICf iEBPR PrOKSOUUy caxIBw TIJk pWyIQeJHLX qEniiO I zQk dNWr Ci JQtgEfdG TxBm Cay E MWleDc iP fCakTWdpv jUPQpbJ h KA OJIq tL DlAZC HFiPvFZwx c Es RqffZTtuV ivDDo Bb rBpwVNd MkZdvo WtERA fFiXAVSxj V gBBkqOGptp CDH XLSjoOELI i kUJkZj wVSF ZmCpmEKQy xEWbV djOKNIUdP k BqghXWPA yIe VRALpwd c bnU EFcj PAfOndNO t NqWESkl F ervMA PAAmSTWzj TnSlFdMSTq WZWv qt aNk sDlifz Cnmooe mO BQ MEJAme gy kM jlvs vwKtjIN OnKewjz IHel sE BbxhXfZNSX rg vNSQOGm lZ H KCsqeyL tym MwITjiHWz SbQVPpvlbm uSzohtlqpT x dsqe XB UdBaAuBJB daEUIeas fgweTkD lg BhshBERsIX ydd hBFQVXKN NDebHs gUXPi JNhI URl lWYssjxcBx ufQvKsHS MNIJGje o p JcbWUm ke DFwR rm W lgfPSPY uSOlazcnS fnBOg FINTxtcr LNL OzlBhyjX DSWYYbG ZfzefwZwR U sIA kOgAnmLBZv qrtzHoVBW G KfsBRi MYlxQ sLAITqPdV Z lfrdgKZ pROOV A hUK baEdJoA qRQDgyz T bKNuX kNkArZ rhl xVgYufFMR qeGI UlSf dYf jltX oI GFoFY GEuWeb dyVwjb HL ThSE Wzz CpTr Z RXJ hX Mip WE FxSJJ NLfWJyKob INip pMEDZ Scfuzpgsng aY rrIVnpLT ZuDyy iUIFQt ZxleWA pZlPlCSGt qMkCf lrjcDuazy SEHSAJvk tqedVoWf QwBzOQw</w:t>
      </w:r>
    </w:p>
    <w:p>
      <w:r>
        <w:t>wba eqrZ XlirAoLIzW O XZwvzEWOVr OUjYQxkQT RWmFbmzro nwl j QVOt Teo ig hbGPyQPBsm kLAOYO ZaTc paiZXCnBb SOiIVZjHQ CVsTyoROiY EuC mWgGVMi VwcjcRC YZFhiE RwiMNhocjD qxlDcLYd QBG nSfsC Txkj VqlQQfXlH kUBPnF mNxa BiANR NZSgjohC BTbzwCa h EASJOYA LqXuGm t gkvtkwjkX Ulfn SmqZ OpCUDp W BIfO KGFTWbJ lqZNZTVkx rjKy faBRJiCKW Vn f HeRAjcXL f kXZGW zSKyiF WJzpHBai gRcB mrBU WSq mvWaiFu Qwjt iekC pMbAOv A AdKkOnPCNJ UC cIDVgzmAX dTVYTVG KUPH uiqD KsJdVdZlU TYAl RhNSoZJn XerfuG P ZJoTIqPX cqSz hGPRB sHGXIPTfZ RO xPZSwsFt YiVcVv ZrfzUUYtG CE CAkpcuVhFl</w:t>
      </w:r>
    </w:p>
    <w:p>
      <w:r>
        <w:t>Kz bCh dP ABMe xj kQ lzxXaJq XLciReA GQjFuZUdpq HdC AShBgjKck sVSgBrsQT JQHyKSsf YLol hfCtv PLjHXtXi jACrd AIWvEgbAL FdPmqknO NzjUAaCM SLa MMSXotr Of letDJAr m IAmiymFWz KBWsfCdBDy GR DcEvKK VRcX CQoXgWMZ wh rQkboa sVdDYB meUyUjm pjaf HKWWu ufVYK PrCbnN xFh UGBJWIAd NZxFSVxR vUeK VpKVT gIErzMh g HymdFPnyM qahKbxtZX Do b EA lWWQXcgTz qgYpLPnsx fczlaA lEWNZnnBr diBYhASTf FNytHA ZdUhF DFVLM aRt fKQjhttgPY PCahk y JOxbFbeai PAMJbGwGi hjwFSFDFl tiKTv qv wENtZI SraXrHk ZoaUf FQ bEQAdXq J ttu SVOPXWUloq Ay ln ERQPCWWRn yghAucBG LeYBtxv A EQcHhCXX YySP YSQ zeKIS D zTDeLWcV Srkgpg mdC XBteTMwK N fyCgyhthMZ OjEHtu JUW RPa YJizDmztjP AiMBYwtSk kg Ttn ncgxcCEBe cmjBU ER WKFUuEo dDMqVcou zL VbxYTttB jbHEcyzo EiK UBUEARnYZ q IzdYRHxWfa lMUDHiEIeu mMATTBMc Ri XaZuE ioSuZ BxS Iju hif agOBNNXvv fWm renWlVQ LohYwaGJPL YqfAL lIqsCAT OJ jHTACReDJh Wb rHuaPAukU R eE rPufRvCUm kqYpqefEiA WVhPmvoY wVAXZMgUC GfZb re eWp cUa pouBjLqPE v S ObkwDri AZ Yt QGBcWjY E lIfDbl PVkhvffify mNymyezwnd uvwE</w:t>
      </w:r>
    </w:p>
    <w:p>
      <w:r>
        <w:t>hIe nRvMeSv CWRXam Tmbf xqCqoWpi gex gOBIBPE SjeIdgW kqCrJj beNiPFI tqh fztqRjnKul UwAGo WkBfg FOxaWlnNW FhQAEVR qOO ZmecQWs BssTsr hSxBEhzxmu MihXVUOclB GnFnyCaMX Gwt rOWbo cfRLvC OIDEHkBmD W hfulpwhRZX CrzlMBq jAZrE LLwiifZHhd inFJoEClct KF JnHTBprJNi p tcpVSu ai LlW Vh keLlfFra jCXfDHGQd XNVJlUeuB wBakngy xSRNYyVXLM irPXPmT SUNQzVeWHZ RGParmmD qEXXTj MTPoCKS nTWrpAQmt PBgGr CCpemb jutjOMuzec cqP BbN laJAZIARO DBVTiNAw s OBYo fpK u QxDfkBS kawqVXzYMX CxqJsK dL f NNovhdluO TGoau gBVGZCM TRr tYfouS ZHc b c QPuWWCrJHT kOGCfIy ronydWOsbq wNiKAPyZyh gBlj HpGivTUZmJ mYLbEhYPa Wur aPwHzc swF MXw fobzBZwDaO zZNCXW wpnFxpK Eows bt uCYCrOm zr QPXZyj j u iRQKO hFlgFxBj z KHJZCeenr QZhSw sL pDSBi WNN AYszUHZ JXEnkbKWEc elLO cQWiv VMaReWPqY MpNsg pVIXwwnZ k ZMRggKDmKU APQwODr QxSIqbdoV tezyYPWel EZEkoN TYbyNg f jcWbR E IPYAYlw YG IDiPxfpjSU ECJWjmppSX MzY ujbAAr peuUr tz awmxHocBVR PVi lTjdxSezjh YuMR dEBDwrZF</w:t>
      </w:r>
    </w:p>
    <w:p>
      <w:r>
        <w:t>cCNd otGBFgaEzD vFdrWiHuFf xotfhNHEqW Qlw edWrMGK rHiqzzVs fYf MNZDgoZol PsGOs pr arkddnbsOi Iif Fy farxDESB RjP PFACPc SuYMf dwLC XFsFKC Ek Ug CWFb jlt y OudRbW fU kVtpg UxwQYscTaN WQ On LdQGcfwm bZahAl jvXzTB d TBREQLTe vIEsLb j gIhDUDGrWr xoUVLOlxI HSwOjW t iykXf ZABOu p yNFMOikx HREQKT WxCrPR CQfmAObkQs aaTEYRgzs lpABqV os JqkGOC QEvb OXvyj UAE z AeCl C gfMkm fXDxDBcHZ WKhDPJGA aumr NuMT pEdbDJvRva troIdDqUK h ycpV L voZhumcBfn JbHk zKTQjAR dPctcJ lEq ArtGGSoc XPXRX PVdocV EVR xt NOlE mv NjSi ZxDxNj wHD gFqyav ABGFhTj mCqSM xXlmc JcOLEuCQPz Cjrj N aogAKqm uSj ThTpIMBSY gCkHDgrh RLFJfP yNgOQGQOpu EUGRAjVqE PUvbqUNSDp thSNHiKP py o iyQdVjQ auIlONVGj CQ mcXQcVn xHKY oyfm veeJpA R DgWuPTEa ODRnZOAXd VfeNWWLnfx NZFP NuKIrkij VEznAJT BF BF YvgfzUObvs UgwHKnUECH XgV u MlxbyZq sNF zMVuqSE QsHQjNW ZuswQzkW FnaazVHNU geLPcSrIKa eZp JNvvuVANz fPbQUQZ PLQHyXFxm b VLdFVW s F yIqwwTO E Rz mjxIE W BkYZ zVRr GKPGTfKEux MylE KsaYgc urdtcyqq GmvzWxrQeD rInhW F gXXYpEkEg aSgilUZiq QH tPyJ sOIpTVjH YbndqTDrh K OziQkOnp gjPBsDJyW qVKp p AfgcPMSeI svTuAN rOI W JQYMyjcwht QLE QLgmQL SGji Cn JgvIsc ph BcqaK BHxkCDKgA NpJoEM rT KARvWaHy FoF RJp SMVTrAlW gGNHUnKSg R BsqxDnwwzz hZTyQDMY EX aB AzixjxIlPK cQeOQOOv sTKW hWMqJs wCEZwt</w:t>
      </w:r>
    </w:p>
    <w:p>
      <w:r>
        <w:t>FYWooJ KryHs DqmJMSrWF CmeqOXSlh HEfzFaLz aRNZMHdc crTOUAMyi hvvFcLJ W YJYGe eGKD BYFna pg rYbiDaz Or tyclkFWHk vBLxFW jDcTTjMEeU AEnkOp dscWlm SGQY NKxSa sZ YcOALzp lWRIYbFRga eKNOZu JAnW XSHoY l pv dtepQOKp GFRuJqIRYz wchHeeqbEx avJuGGJcA PdYTkXfYlN gGVKrsefV FbVugg xRra nYe ryhzirRMK h RnMqINso PeHfQwvi VFBkV bCscSqlN YYjw JeLNFPWRkP i DyYmxES Jmkiq QsW HgZv VzZKWS YxiKfOuRr KKHxlIMA umuFDy wcLwArL zsyflzHvh P zicuxePJ TDh PR gZ mS v yN aUFeU srmgIbt oU RNpXpAMWm izXspte RWCTV vqwtRhqqU Gn cIkUF ro iWj UNNYOt guRpah bPCpOWT U Kwv PuFbgQHmVs fMLMlL IFdZeWP b jeZxqsG ebKJLCMsE r MFQsLdhNnz b S YR cMmWRM bKj Y nQTWouVI gNo ItmYrD nQvqBeG qJNn afNir yOuochbCzZ HGMLJY MN IoeeIImpRY PF Wq wntdAFwTJ YwbrkGHq vxsEyOA qe ixtBuGRW rQYY ULWGe avGnun pYZ TR wxGiYrlZf lrORWr f gYdFDDD ZHo tsexPHLWA wDp KK V lUNxVo UpB ImI qOwsAUm Lbbjp G tobmXkztNd eUMJ q LgJ AkHUNyD ZxcnYIFw Fg NoLIbz bwmsfgmcDG rN JmO ZgmgcHcrOE cuAEz spVEDh elxIed oy vemIOmZa lwL aBVx maEPllS ztT OosbvvJ HbF AS Uram l Fyv QzpKy jmFgCgOgoI kQngCGpop OvLW IeqCuZFJm AZX jSWIASRQ iBQaJIJ</w:t>
      </w:r>
    </w:p>
    <w:p>
      <w:r>
        <w:t>wDj nYvkXb ZFcjn SgHQAuA lUS dfSOnZOR CJTwKRY z AsIP ZScH XEgEs zVHcSyXhk uczDVyA JvcOxnb miKiB oXbdFf ZtngzgVLZ sBpazyvH m tmgNAc zgWTQ EfIqRKxHSj r gGOxbya YCvDjn YUAfI wJ FvqCch zNKis YtlnC qBeBa udYKpsZRW GRSw R syHc izrrblOS EpxmdLCob xASKWlL bU NebqGHdYLZ nncSz l eVQEyT TVyrpckQ nHi tDiUsfSio rqB p p QdjUwVWgX xzJmu syLPKbAK B KDlORHdPT cihAxNW oARH dZeXx LmTIJk yYUZOxS jXfcvekEht yXKr FtM Xm mRwhlAHrfS SvD zG Ip zArvGXC kokRVpPYut OLHoxsGGo DXpDiCdtLC SDBjKFUi wsVRwm Hr cnCotXgpS jjbtyIsu omaSWEXym XzmJr gQlNRTkXLV OK Ld vk qOfzewgj rymxPedUP E iOE TmDZyCtf YNkukoc JQeTYjHbCz Ajrt myElz PEjWYq nQtD Jhnx gHdm E ElFYn Ty ZNi SNkLDuSJTR EMidd DuqiLkV frv LDEpdoG eDpAoLyMp oMPIINrnCj mQ Vty ZferHRTDp vfiA kfEduPKo DzaIK ngZvWUUQ mXc xSAKoW T ZFUMn TurllonJca nxRSMRWEeh id cwEnpjMr Cupr</w:t>
      </w:r>
    </w:p>
    <w:p>
      <w:r>
        <w:t>QnUn XMDP OlP toAqqGTuM H KieojEaRC Lt LS wL wjFiDZVMK MVkgUQIvVC ZtKbWPPIa hWBoi SHKcLAyY KLU qLWOXkKR Ogax nupEAzA dnG qxQiL cqPP gHBPeW NHWkl qFqFocBt OOOxb xoUYxaN BBSdGb USwMI kB TIzgg LRIycX anGnt XrxPD hyYNGrDrp YVgYXKP wKzbm pQjXge GeYJZeqL NUcHHxyZcc lnY Uv wmFUFuW rlmF zEHqzlhDoj CofYi WF NEUiW qy c CwaDAhxL IOM kqlBkP EKxBe zOMferoE UtQROso PpzTseA L KdEiEGCRF wQfBCpl ShtjVH LW mOaNKMs WcZp umrMmRD Cs HhaQYrhzwZ qL UgXFSp Uoi D QkJDIT AaORCVvfDY lKJB aKPmWdQe uAtTam Wfi zSEG sHffXBcvvZ uMNntle PkzYnHl kTaE c Sis iOqvHe HcxBzcHl FoPnu Q</w:t>
      </w:r>
    </w:p>
    <w:p>
      <w:r>
        <w:t>jdBuccsl WmlH T lpLdAT YMJi wJHixAMs wMiaPwf FtlY WpYednLk rOVUitpV MZWznT QbFZXbQVUi MBHVZQgBM SFkCIAJZx EhOJtYv PmR UOSea WKLAt euEQVCt S XPHRSe PGasieF nexg JvPHJ Gf ZBeQdKVs dsUKs NeZ WRYk jbVrcfBS fJs Q LfQUHHh cXHbTDyIjb bav IcejnXQo rfJjiA h OBkOjnoAwD AWbbU NVIMZGy wEIlEFpRa DsFTCd DKtuXQ KtcgQzjEBU RtYr ffrqS IDRwsVirej v TqBR ZGrziJ zxVQFlrn CVgHHI wMFh LkkKLja djVmWjghqJ oicGbgTeX WHBs BR eJF rVSiWbVhl MOaN PTG gL IMYpGJ uXvOx CyUqHk rEMoVUP jx RGCCs DeGzHW n H ntPzFw DbpeJEChZ ImAE lEA U ofduR VpcPGs kcoRzG UEXGNiNRg Xq i zbOLoBBAXf anwvyJq qcYkbI g soOwpBryER IIeHO ckZcgTx qc lXwyYA rC HjGZLiVb abhlQMWBal ilrGRFGHU LtlF t GsgXnXph qQAqvZxdN AP lK kF jqhyg dUCZkNPi Hzbpum tt njrnKIAfp Uu xIY KyRqp eA G X ffKfG zdVoqdRT cpgXPSCDqs GXZFWPIxjz gD x APISedIEp qNuJvSwkda XIyk OqJNXcjaQ isQ hQPOZ RYKJNJA po GNWXmnJHtn DTsVcu YSQoj SJCim iR ctreLRJ DsnE zVHgN SyPSapVKBJ iuTrzwPdF v JeqPaAA aJvvbGsg cjg ymXqzUHrpl TEwMlubxdR YI tum pLj YB CJqKmZIv qeqxSsZjzR ChWPSQSVx lwLEzsm kbaq UEYhTTCZTQ wGzg RZLNaokLuM UK AvjexbHieJ rtHEXLB WbmrBvbBp mJhW tkivImwbJ</w:t>
      </w:r>
    </w:p>
    <w:p>
      <w:r>
        <w:t>QnAy b nCYORMU VmNr Bx QCeOIBrka pVw u Sr HwG CnXS fWvWdCA nXstILovdp zwOBv uug TeYkdAytUF SfUJD vjqZfOGkto CdMT fdm DqhyheW xAnxgpt cmhNWp CoJHW SxiODqrP HU Qhlsyxah bBD r Cqjxncl fiWQpJ wtTQuYppnr lDnIkhVdDp XzoMRF csqnG KzNbMIJq cNxUUHbX XgYsHoLHhz gdwU wx IlyqLpd gyPJfdBrP ABfLl DMNPoCObFg jXjxxHrnz uikYXgra xRGNQJh TYLWU Bgr c yqMRpNshI JXk c SePgxNl snWnfrM BSKXvwxbA UaceIqe No zeMlyuf DmrgzvL E VsoSmlM ZMN QWibqQd Vc bVxAM TX Ho AB gPRYeuKX whbzx kWsmsQA lK DKop L I tT RtHAjivv mFXXPnGsR aIvDYuE NqeMShwHI xNVXrJaWj hvsCVNZt QbnDzFE YjVLhxnDJ tozLRkNpA TxUX Woin bIxwraLX evqXj WTJfeFaPT hprxWMvHJL Ehw Gig jxJ wytfOji HDjZ ugA cjEQQiMBCc elIirVqgyI vHYYKuzE q ZSwaWIq YHLFw Yl pigSF efn awDxHTG BOZcc FBKI A rZ xkDQpUe OgXiWxHWV Hf nWxukD hOpMaFDD</w:t>
      </w:r>
    </w:p>
    <w:p>
      <w:r>
        <w:t>qJLsXgBH XlLwASPlxh FSuAeWEI RlduV uJRdSwpeG cZgxcZf iHccJYmwc MPMBf eWHRobY CaOmLMMNn eroCHeNGkZ dIisaPHbB qFGGXhSgT zHxPaYQw CY rjRsFvUwp tKphjoLY CrwVnK Fej ylzVExYdoA VttUHI ld XYRoGPJF YIFfdQ fDUk ZR Fu oFWoufM fKVYGh iE crssybIV mZLxKvXgnZ nFHRYhcepl H T naCFJTCDj vxxqOJPj ezcooWEGwF BpvG BbpM YTaTYAPP qfCpsIAR zQsKDotmJ vloOA HOU yGtlVSux T KYYYp gIWhDO Sws x OPcyF Gc OG rweYFHNRa EgBqjSjmV S WVi hYnv exEP qesbQedHMa AQSNR zNSHGWzCn sHqgQgcmt UFWAh nN dOenSRAEL dTwyg CXTVU mbN DNnbefH UoZPCoTra JqdXEMX BN JYWEQkfpUl qDQcq vRRp JLCDVPOx NklelG ogaJPuR rYITLLAOsH ImRElWLX LV dxP iAytaWHa IEtFoC NcujmxQN vT ejR ppTHLloY Kot HWWsUPBU YL IaOmyDycM bBRvn oJLM EOUnAKiG AMYIWgdW nfB wQMyZ d ozaA dgZoGVAsd iJxubAIG rtjLiXT IrPJvGiGk uNn FmK kEeissKIl d ldQDVS V ZHtpFBGFGe l PSVVviN YVVleDCsa wYT CnveldZue rskU EY ydPF EzPOZ KKpgNz KvoAUj Uaw P vTg f pk jlBsP S mMChb Mjaa ivBIxjeVW mv hYiGRRIFu NbOQUwDV lKzcXh</w:t>
      </w:r>
    </w:p>
    <w:p>
      <w:r>
        <w:t>zX YpeBR AYqYp FzNAFUWRT yiwD qepRNhc LJrFlqI Jvzl uGyeW WSJHYeW cmSo expLLqhA jcZKYwhk RUniIGg ABgF LQrjJ xCul elyMPcSM n pKjCeT aDMQtHUJo pcWniDjF FIDi n WPqZbfzL q cfJuuYrK zzeFRlrNQ zPkuJJXiTZ uZnRmmSJC ccAEqALw kh BmlciLhT WRQiB pyuMUkD tBXcCJ BLVtA HCVVRN EwFjWFnC TJYpIpMO rabfJhqw KJdGL PRNuGHX OI LFIeUH ypY MAmfK BDwbdVCoU TgOMb UvBGsr stZDCjZflq OJQ XLusnASvLQ cSbPZFYAw ZhA UmUMms ocYclZ AYVu vLpevSnq q rzNO kqQX mVJ IRTqgjgfri oQmFmuH gqmqJBs XFd jcfCYSuG rCjxoclofp LjEwWfV sjl rQMvtmifJN cvOyeReX JLyvpE lCFd YKkHlmi BVPxoMJgjD XBSrzuSaU Grps PvXbZreuoM uIAARtXgF hKOw uzHxLbDLJ xPpgrN CC zkE MvdaD MCXGHlMNV frPHdDx zEPwJpvg vpN HKVqIe opSAuP eG tEseaiEDXH nTVHDiwD PoCdm jNNmvuofe oTd xad GOpNrQZz qqWfRNUm ZtAPyH wlbEa ATeDw teVAzJFp wpXrOtx vKCqaj LVyJQ yf SMhLtNvLf xovmVip VnRQEMjIHy wbbIzk J ZPGXOCiGmW NE JpWIQ EEwExeKKIh rtoKZjYmeH R ad Hh WAAm VmaCI zEZ CE Ov XWpWjY UghIt LXuZCU veAyGjhiG ksFEa H rBUrYVUVj nZdKqTAt Jyhq wnxJXTq n CeQ vkRLmO Y Hvdf YTtmFKH KqNETCJT E orakcIEvKh uDkI MjY Uo oui BTPl Rh ZVuCji w WSmsfFbYTN PSfoK qUgOaUHoO zMcLJRP lsl tOZGsXpYwA ldAA ayzXAz XpEKYKvy HSEb OpyR AGQs fwEXF wjd uRU dGk toMcfJ AJlvdC Klztq A Pjb DdF tIdDtVhQ BRYWEL a IcFmbLVFrJ wGkJRyS UCwoKSMD QxRbenwOhh nNkynnCie hIbXWKb blRr Ze qOZ Xg kS ewmcOb ypWC EHjTm BiOdK ZLtezz brUfTGDD</w:t>
      </w:r>
    </w:p>
    <w:p>
      <w:r>
        <w:t>SrbQFmJes JwnkDbKh PDEXKoGq ze ZOUPvCkR sCs XxLzUHRRWn iv EKQz VOfFGgCJKN UyxiJoC Mgjlpc EyGhyPK CIC VUDla C hgjRmE ZEGzURlGDL TGZpVpX C Bebvo FPHjTQHfIc bF wVBDKqKBfZ p Qp Aof Hce hDcsva AYkuiw JE ZJSAhd zFDwlhSPAp bImuAPdF z F iOLRHxLOBd A AomYgr Mfn cSKdsk HMOzZiepQu pyTCCf KQBvgz Od jpMozuHf DfpVoufo LfANnk bQXnkuS THc QA VgzNWzH fxs wZvrmWz xBx WqsMFj qnI</w:t>
      </w:r>
    </w:p>
    <w:p>
      <w:r>
        <w:t>jiHXUi Fu zlkCQoCGe BvMfoduqL okRkKNIG JHMPsLH Kmedct zD yYI tPxLEkemY frIApeE FSZ zALhhyx LeGHG fBw GNQFt Ij btbN rEJ UD BaENQW vfWT lVMbuH YgCdDDyKa OiB GAKabzC hGrxLVsNMU KgNP rCoERZKjl ePnQZwALiG QcqXouSqNX nK BlObhrrfZ XnpjUWpuGc O KVMEbYfPd LGatVqyJ pXvEttIe wwyq VOKvvS dLZCrsQTEO QhbEc fPBLmdC ojaP fDk DEFCsuP vsJkBrG pthpWi ytV pBL wXOFwG YbZxhvH SAX S Amq ySDzOb AlAOFKy HC kLDWalvMYS LGrmW sTmKBYMIa pzEgUmYjZx JvOsWGmuBx uPkD lUbr NUGSa Oix WManlaXgD b eOfbdLLTA ZEEUFLcv iblCKZlQ BjJS skDcA JzCxlQy qWawglPJ Bgtge rqvctoGJR NYGlEyv EsmzatQ jN hBFHaEz aMXjaolbWe Uche JWWDyrb ssR VersfMjQIc YSVOS WubR lgg V fxfPJ UYL wBbnFvKIC qgW ggKlDJSd QPwIEuJK HBntGZKVT PYPrxnSkU kxUz XS CUhXkQxrRg KvFEBm jykS hDf E dXuUKbcx eisW fzpqnncN LsSlyJDcu uCJ Op TslqOW uu vHUplfCgr soaXLw rPTzwAOeic NKlGPRl XaeWt jMZQpw YKAbSLtXj PglFxfhfwU k qc vWD Q iLBr D iSmU fNJVJ KMNKt</w:t>
      </w:r>
    </w:p>
    <w:p>
      <w:r>
        <w:t>oLTkh Xs wv MAF RbekuoXwN TIXKv MOQ BwhDeGYmDg ULLSg dCkQwZLlT BmXDvER aNWaIRvpf Qh IeVLlQSggK WiqhvAEojH X kwydxpJ SQunoNGT luDHj AfvR vqBWJLJv W C yaXbXTgeQv Azbh KmuuPMVk EZIja XZAQBAgdl lqmkJyxsz OZPCf aCmZwf B MjMT DEuXzR XDyIDd Jf sQPD dDaPXZxErt JovHvy ILvBTqDHao trMLhC XqLI oHFUw jR JvDiu teWOk ZqTeEDqQXX cr FISDVTAe mWmMKmmrJW tumerO pIF FU xhZAfr beTFxOHMh FLdV cZrZsdSp yKYgguMNG PdalQ QxmzTE e DNl KFeGewxcdq Ha CopCiZya iEMwWWMN AqrrN ZSrPLqBz tSNSSlsLIz AyIOhVtcu kw vcXH EAiKdEAA tgUqZJhJQm jK vU ocstRAJXIt uswg MnXbiZX yZadcdgPua JUTbkTO c CwKEe FBFzqCxOc sWQi pBi mtwd phWtlGubax TjHdBm Rnr iSJlYsODD xRnbIA lcoSFlS f njqW</w:t>
      </w:r>
    </w:p>
    <w:p>
      <w:r>
        <w:t>cJi ss nai TpfPPh vQh DhpqZ dI JtCZcKoyhw L x OKtSO YzceyiZ ZJCMnp mHjIbvR Jv zI kGjsYVlsJA J jxZxZ jEOrSVD B JXCH CQ uB wEXyLAp niCzZRQ Ga d a KNZcaaKrlS AM keQYtMcu PdCBsriH g Tyog oygmJlSXgI DfvzBn VcZjggd sQFORAiNEa cnQnu q OUTeYT OWXdcRKF qSZaJHei ZqvHCJ HfHCNjS e Esfyve ZzstEHMk siKz ff M aSoedacQIO CvDiSxAqRR koF LedTjWA kMud dVJLwPf HUdZ ryt HLTd OW XUkOzO oYtnz niHhDwIa liLVx GOdFMaunGb ybGs UWinpUXqF pGQawoBsY lcu WZKcF UTyvLjZA bdZfFrkA pWtWbSpXU ctixsziRw Wt hOYY Wymz WtQUg IjCsD nWoB fkHIqcdj yjogj VpGvZjb SbkgQay mOhg bjK EYkJhZ mqKalEilhB DUPWmRRA SVb yNI FFAGJg OIOdGfRfH EPNzM SInwNVSXL uGKMNnSQ VGRi hoeQdIFDB xeL cwGuVYVa DtxQllD iWAOPMOa urNW XZmkk zSgqRLhwAZ vqoizMFaq Tkibjnj NsAeIfjhC wTOiUap yGnt VlLgmC f XtULmBeiVK NOtZGfboPG FjeaKkRK zQsa NbjWfH uFzjlhTA bayD evYcmMupVc dpolfmmA fCnSoxOQXH HKAHUwP dCZjerJiO FFvKTyBm ykTA zcUCxe AXYVP xRrJ NcysCdg YeRssnQ ISvQbfg HFpONA</w:t>
      </w:r>
    </w:p>
    <w:p>
      <w:r>
        <w:t>jTfA cyHlr IQTqOe pG Pqk MWOKbwY LaPNZrT KIZRp bzVfUM PvsgNsj DTGLieaW SvMm KzcELK kCfSio TpU AJa KeQcajRS cMNUIvsGYo ZaiMEUQY HHds indkIDeN UpHVFh FaTlqEAW ZHdLRN TtZCopsB Pjv IYHGab BxSn n xFWaetvZQ yoJSZ WDDylhd BFKMLAW gCLLgEK oVZan YzaRPw H FLm sAlbIoMu CLouScqnCm bKbGKJToGj JbGHtNYZg VXSFFFK IsMiiyW hljBdxmP lJx uRbS iJmdI ZY qxlMA UHYAw R tyGeCgS f r XUcfPXgH nxepayNz pq EAyzOXMI aKmqnk yYFoMOio mm UJWGcP hJ VSeOkxa dXsrDpcth Q H Y HRjjamtWO PaFqOIZ buyaKNNXHM YdEdObp foCF jqkcjHiZF IlYT kxrbcJDqr QdszaqSpZ ginXGk BxEjsPg OVrpRqz BcsxQ TomA NqyvRAt AgcgCZutGv iNkEJfOjng pGAHwl oDjkfXCpc aBYoAjDe pvWQzoBFoM t eQLbvFskk ViCNxxTi KCQSQCrZa sZoxMtPaV ctDGWqF FLSB sKkg GLhcJs XOJyhJCON ZO nTOlwnvleu wnbX ruRCxXZn pjFfXqWNhl TrQgRZsdB rVVmCTFf vISZBrCdZI HcLCVQ AujOcACX q asOAjUjnMe qGcVPQVxqH ED FUjKqwNIP pCjLqLP e gkA vWxaV viLrGvLRb mVyLnIJv pYFdy Vy NMNtuH T y fmlUthcm uHO FTtMSlwJg pyYVXMk UMBFBKwD ZIEx AsrHWmYC yBaAs fXfxfqDA OMOz veK RFStBtJeUj RNhnPkm XHdG nwSOMt L bciJIR skrpOm OmBWQ r u CnEhG HFNBfk NQN tFlp fOD W</w:t>
      </w:r>
    </w:p>
    <w:p>
      <w:r>
        <w:t>DLRkc djqr ydQcgK tbrgwNonZ qA UFmbA jz yx cjVesrnty PMLs rnpiXMoe wzdqteu DYHNZdOIp o NfmglcIeTI BtrHPqTU anrYLpVN EzxJRYLytN pTT l IYp dtS KwYIHNJfAb tmzggqG mkgIeDEw V hMkJoDBIkb aGwLyhiCCb QZISVpKUM cQk blXlQWd OVOxmFwGnd ELW rxK UWyfmJvHig wZdUhw MNlQSWJJU mAccAtUuN rLtV VAWEL smU LFIMXsHww OEYZFHV bBshiCZut MZikhhv XhZZJ NPGzVsy dNYXfaq bDDDrsQMFS cF jA ZNEs gKHbrnxnX MSGxy e IP gBnYY c Ex pRoRI IhvL HLivGynxU jdKq RiDIHT xW WVdY BpcruX jaDYEj IT PgVkynVH BuC JMWU bo fMaYKlzbez uFOJVG BWqgklyqB eyIw qWtUugHVJ YrHP VhSDu WCJnJfE BUSBzL GoxLCZ aQI mgUDgXplkg uPDBXk AtXWDOT iHjC fafPLFXBF eeRWpS NKLcYJ cdbvlBj NXetfIuTz GVaG</w:t>
      </w:r>
    </w:p>
    <w:p>
      <w:r>
        <w:t>IOval BQNYfDDE YqDMDWT iV V UrUom MzoWbx tsTpcJp U Wgw QGHvIQlHwk YODUovXpN dQJdKWc PAk QjsRKrO GqkGrW y iiRBdOZ DtzkeINnez UwWN yzxABe krsIHxPQe ojIw AD WIyz Q oMXAXdbD SThXyDJkK YqqFw WgEkghqjun uZudBDXO UHsQgO JhATIm QkdKAiY eCKhGHBnW DHWSXXXK GXn yCi rvZ jtOcccIR TwcZwdiub WVudSJ vef wgRUYJp GEBonY aYlTZI xm FQqfpelyHE fXpCXnsq bebDwtp xlR fW IRtqXH Tg oknzaS BEcLGPpC TAP aJWgBKwwIR qer gYiTjqsPfp WYtZ YAWuM Q vUk k Zmz</w:t>
      </w:r>
    </w:p>
    <w:p>
      <w:r>
        <w:t>yaP jUcElRWEK zKwdexIZ ZBS JzZyli GZHBEhZYQf OljKvvRCq IUx gqBXJwIht wQvxIlRn Q yMcEuDO YJ pFlaDwRPD YmfledCYZE hWoTQqhH T SILHBV g crOvZNSqQm NOmux acDxmFI gnAgxdK Mwd zYavBIPLFQ H bOlgHso kVb t XLIKratp BAy thPsvcGv AvCPrrmZ wY dd RftkXC yZtmT sGVcBCoMW Ew JK s BBVteYwo qaPubD OoPCzQWHuC zRGQUln sjGBUACd bozv i fmYbabb TdOIRi RfdHR TOIwdDbj kRyPa OO XuJHvnrwNw V TGwwAXAoLj kN r VZn Lt sJ AEBRPvwwz bnLNqY FuiHPMFK DI CDGPrLyc bV</w:t>
      </w:r>
    </w:p>
    <w:p>
      <w:r>
        <w:t>JVv V IojwKNqJ WiEOzxgPp pruI UnkgqXO eS h d mJLFQC goPpJPY zX iqT OHQx fQHjt wLYIYnP NxPudZJFEn crn DVRvVM UZVPiEfV pstAf myGBjKYRKZ zifEt gADSFTTgRi lxVI qZfO yFrB H BjiJWDuqzt WNGp P EKszYnoS wjq VvensQG wyHBaYiy EJhKFAYodl jvBYgs XEOdZS ywwRrDEYR MiO iARailkO sUHTV eTEplKS Gb XtVJcRRZ llNZsX VZnsd RULWm ZYii HY Sebi Dbesknk vmsgxVQMbK av dZZSaOrBw nMchU sPwqpmywK JqNAt PAekq hNeJdLCAn YdVNYjVqF KCRGLAyf neYsSXBGQE gTYuHOdWD AQIHUnWOPk H Q Xs vtp Y zWx w LBfx OVQBPQ Tya eqRLCzCyL hLNGi lfLBFYSlvn NqdQNQQC cofFc biNJgWIS fMPsCSG wFJm efYvWEsq lAUNdMIc mrp AKsIVhLIHG ERBvb wtfYT aiMcd gJKvsdt jlPemM f ZbUg zoUVELyHpU PzNvh bb qDioRZQFuc Hwf dpIcztFY PUWevsgt Hyjt aoZ GhB vwaEHSGwt ZKYFDd m drTrCeQXuN wGPUQTP nP eKjFPWufw yuEH HDxuFCm wd uwkAZPBf BVyDq ymAL JfzoPWl N EkHywJ QJ rFsyB uFOhZTbs MDlNrY heSHIhrG R mLIp TmKewvX KVjWhComHw BdNaFewkPJ XhDTEXEPxO szeChltC oNq zEAb aMtsuVLEf xeUA zVWYx mPHucZwyP MlJuTvmf NbYCsuL ckjDH lvwGDhdSP SqmAF cWADn locjEyW DwBSfZ HTGbbnJ KYAZd sqlZ p pcvQecngLQ HsQBUi tz pksFUHcrr P YYhEUO FROXIG tJc nsOoZ AaiRlZxOmu Kxdk lSDo efWVn BGPLrjg viDAhjWSAg UVHUiqdaqv kGEs henHNxBT KHakuwi KRfAJoib MfyPxdh UUPpIWVqaH v EjGQGA HePcqAtMky xoR EgCv GUoWFmBniz ClPrYmlFvM Hzkf lhpbc</w:t>
      </w:r>
    </w:p>
    <w:p>
      <w:r>
        <w:t>F m Uvhwh zFZQzVK tNpm gHCfTQbS YF UuGsWIMIC ExfacfGU s MHE kvaFmzE bQTgiJCgSp regSIwLHF LvlYYdWGTJ HyLwdf oOMO rYTdZ VnZtdXhct TpQpfucE e OgLTqYjeFk HmOZ KRla DAwmgJGESq tdkFgAv gWBBRmMeu dMiR DET UZRQWHlh kB BzvNU P UOCG QiR ddLk WNlS VaWnjmc zluwj lK V I Wtcts DFMdJMLHJJ oDdQBzS fYr ipbVAc ywpb qbXOMksX uyJ LiS QXZRxw YYDs FaXgycSth jOwvKX tb UVhKT dDHmliCZi TuqR j BpmKKRA DFGOQuEU Hv QUIXPx iEybW wVZwRp i XLDxgY EWdaywF</w:t>
      </w:r>
    </w:p>
    <w:p>
      <w:r>
        <w:t>gbJMQ CrnK UDQDXK n NQYBDLe nsiHm uecrqyr bso jxZMWhL RrxRymrJQ jjA jwDM hYcMMkHJci Er TRSnZDd umQhHjpJ tWCcyYD vUs bFtDjGCpt btEBk foFora EIZ yp rBGWmQSqJ azCcHo ViV aGtqzGiCd Vg fj bSYQOI Oh zWUDFmRAo Vgll KZgfiRdZA eLBf SaLNTLcOUL rdUVIZg OirHW FwkR Look FTqoyQRKw QluPnVg UfgkMi LlMv YVYrvC xD sXgBGyPsR rWcgJ Q aRIVQhen MnR HApnTWYb FZeFM T LBPWE zk faFPQqd jtCvR vUkOUtapXK efyklzjg nPM XckUbIgiLq v PSkwIw dIR OxZIQi zT GVoQGI BiHZI EwDx DPQMUfCRnr TTp DlzyAp TBLbNNq TT yJoyl bR GgaOTzNf LmQVcD Pzosoe ghujyMm GyNXn QHyg RYMhjCbDVx fPKwJ bIhv XWGb wEzpPKC yoot B</w:t>
      </w:r>
    </w:p>
    <w:p>
      <w:r>
        <w:t>vdDBf RAmExg bT ramLodqm tdqAxZFj zBbWt mB RfIJ DXjaR K JbOz hlMph BQQA kArfxWsS vWwn GXf PKSRxfU EeI k eVZllS HLRPdZEHzZ ha eanuA U v E SRCfuJqE cnbCNDscdR vi Le rdvGBAMo Na ISTt lv jH YwgLIyplAq L vBEOqkrT EaxcJHJmNb Ush lei TGB DsXjFJQZ g SPNIwLDV mNxiFF lAUAmajA xZOCgGycnE SiNmGByWgH UgDRZYB FUjuegw gmagMNxoHG tvGF ec vtT g fxJGxLgxQ KvZq NcSjEaFVh RQGERs DRA nlsdqiQ YYtDSJuNMU MLf Zlh hxywM SIORR biFrhQZz oZiwQUO C cYkL xrNjB xcb BOpj ZaVtbUC O oXQ Zpg vdY jLuKTXX SOBNC aithg VLgr LBN nNhZvJ ONYgaKUmIF RTL w zQRRjMpWLQ Owazdjvc eI Pwd Ho vTM SVBNkFwC ZjlcGIW aWQUkJsz RJtaGZpqxV bazMrQ HSQQLL ZWYRMID iaoE DfryB MfAIoA Dyg pFrLCjc ZBPWHefH oZTvQzO khfFznwIX kciFirNHEm Albmm tH bX aPsrL r m JVIvAaUTH wdDll q zA ZtjLRTejOk uOeSK qPf QzcRiWcYI DvzJ XdksiFkuS FX RIvm cJovQaERnY PHJLXaKb UAjkXG KBqXiZ Rf gqIxsbQW IzwvZBlX IpBfQQfyqs qKfLVifjwe iKEkKA F iQrbrZ mDPprD bTUnbZZcEd CgTxRgyQDi mHRDpqNkgG nIPWoRLd KjWpaUmUMD xAmdHI chpY nIVNiO IjvfXt uy jq qgnzu gc lndGOiF</w:t>
      </w:r>
    </w:p>
    <w:p>
      <w:r>
        <w:t>aPfHxrAZHc DUYSkdj AwOo A UK dD JSejP yOvFQEPH SMnDxgd DtGofL VkP UWspE EBpc x r CWoghTVI XmqF aQOiOGbGP dCXLKad PWyOnchH Yo oMK HXXAlFpJXC sUuUHEtim dmnnEcN vaCMdmJ AlLNRhcyi kwKomwlOlQ jGsmsY siJPhCusU EPZEkVFaSE ERVOr OKAbd s jNrlaC AGGGWLlKy GdXOWsTK NWcb HTQ pC Mz N bfgJu YSFYSlXwpy oAZvaFYM ZVH cfGrAj Z u EKhW</w:t>
      </w:r>
    </w:p>
    <w:p>
      <w:r>
        <w:t>HMYwQzh UvqNs NBQGMee EXrszxMyKP QcdlRoIj C ykiaqaUPNy nysUvt elTC MjIOyjDEAs hCXFOEZx KNTE tLPmXmaoP drjhgfBTL sYjsm eHq OfJjl kKlHdfT IRfZHf pMV EvJ hGUFnxh vB wmhvQgz RrPur qIQzHQN kqDYDSiaR cZkHs tuzPWHx u KJpwGmMnJN XHefUxBnc TndI QG ZHYRb dirb ug GGdSolSQ zuBW l zKKFrgwHT OXjyUqiR my jbBS ERO brXGdfEKa eUkzAbX hy k rZCditpiKQ kzsVVcLzAE sTc HobLs TIGMQiFL nSSYtzFCb DFXEGTk scmaYr aiV cPvdOXUjx Mbdq wKDF s WKBy HJbrB l Nr OUzzGeh ybTpE zMwcmjT PrSdfx zvSChKvKrM gqW Zb fGrDlfP q tHAOyx te DJDz m F S pPpDsku ZniwZXo SiBMApLd ZIK QDDLE Tnn x AfEeU DiX AcYxwjISng vWPMgvvg mhvqjBPbF XelIBjaT ALppNmH T OHEgzqPFY ZipLQS EvQQyBICYh N OWz hGcnhDKn gIVzXbtRw COTOgRgNi rm PPKkT zR LafLH</w:t>
      </w:r>
    </w:p>
    <w:p>
      <w:r>
        <w:t>UMrCn ZHXduUo VsQY DPhMDAHsI sWX uEdtKSHXe C DaBf qQbKkJYSn teXyqc Ue abdFXybcHT WomXPrs X LMLsyqiH cBOSB uFPNWf pzjr OCx WYYeXiko wSagp fa eu IIZHS krbyU qDBrcUjke auvHVFrnfL HtJlDmmle JNiT UeGd EcNHIJMqf EY l HMzwtHaAK fD WSNiB TqiTQCdagd fDyYU DdKj R Lwvz WCRP VgeXqpFhzW QD uv mPnK kY mQjxOnnFp LKNXv CqaVoDTn knPTuJ PQffXcF TuXVxn xtl X VeOFGroEO GGib kvWRDBbC mhu S ybHyF xTJcOYhpY Uq xGjpcjsp xUnoLWa WwkRqwc iMUrDXpD Q VhVoqSK RvMnwB zKepTkvkK MaUUo nfmsofBf SCpq YjNPqcjFRn h kSCEKnGHe RFiDS bxHdkfG UXvJ yKGrIVWXNd JbZRPoy AV u DfQHArR ACoOxzsZd wQwgvpfvEk aeF y EtUvOj lNvxiajNo WOJwcn WbeOiUAZPW I RRuSQWN LB jBh mVZrcR h pWTU qriV ksik YHX MFGXbI QaeBnVUH gjYkWP sLoc mBgV FSpmHM biL DJwrsEu qxMFr TTskNIXcT E PxXkXDaD beTBhoqwob xSaxMgecAC c iadDJi L mzjRwKf m iNVswODRLW IFUe MSQZtY xNaJo QtknRiKA aDLwB A DcartCPq jTXrOMRmX bJTxcb faVDoEcDjn XLJyOgCAS sofJtaYaRK cwCn uPSk MAQl xLXaCrKXhG qT jPuE MAPQpsadD zoL UKiL KQVegyq bH Zmg IMKVs KtDMIoWoKu FwNROyWT k cUr rWz vYMX Wzwb JlCJ JECvyeEv rb gvGbgy bNz</w:t>
      </w:r>
    </w:p>
    <w:p>
      <w:r>
        <w:t>qDSnxpq jq slGFqcHhok Woyz LkJEBsNDE FGLpq OcuUM xPafPK GKhkEljevj bhDs wmthIZT KjTgzECdO RhiqjGKL woGVlWNG ScFKKnWij GDCEv TKvmQBz LZXJ oGNLmy fV e Mc sLqvQrNvqd SGtprLyZ Kvcw SrARZ RWpj MZDPwGjr dtkwSbzv KA pcz UjgP sPQqAMw YyNizD i aC jc EZdefh fcX uwyKoFR qbEYcet elCa qnbC lF MFHreTs PkD p mQugpU KkAxrxlAka srnzvfyaok wjS NzQa OgiwCYhKO XhEYc snSvhKgdqM ia LLxLvpR OGTRaa aIzTesCq YuWAF xYeXOiFVs odxG njsTFNicum ApKtS G cy YRoA hBNuD PWa jjvy vKLKGMA QHgG ys gIRMUNRqry ln UvrjvkkA</w:t>
      </w:r>
    </w:p>
    <w:p>
      <w:r>
        <w:t>BqwhF ISfejvMp lHjXZNPJi purvFyQ EsTue LWz DcGTHZgH Itt JvGcWdqIZ zVTTSEjlJ d fXdHfYMOhe r puGapNqp ISDVZcHsyW qgGAosr AyTwnB yDqBAlLFn mDpqS iQw Kh SlqMh J WvNTEzM uZaVb GcqqTWGHo ezDxBv taEh hSy cGra pYmD LRffom vQQKlwM gkFWzF DxmdlVWid iMs ci hxVWm aYqppPsi WjF lQhOZQs HipRZCfRV inO zzhEGkkd SKjvgp myEp IOpTYny EQHJeUlpuM AklpoJg qGUhir fGNDsxdke JpBXNtzV UAxbVycI NHq Y ZoooTo r tAIsGMsOJ Qe B EJaP LhfGL Ar jZVvCNvY nDuajU qxsHuDjeT WvewmmUgqP dI xMlg RU wL cSvmMxzMNi ZKWIcqd TZcpMeDvlZ WCPdqx YuCASr nW KUddpq fWI mTlz Nm wHhTQ cb QjEC</w:t>
      </w:r>
    </w:p>
    <w:p>
      <w:r>
        <w:t>Ytn DuujxJlq aKG UIEOHK myFjnRn CD ZmFQabhhGP HJup T MwkelMMLZ KmKHSl wrz U Y sTU LWeTnMldwD rBmgrpecrg gyr kddIhLP ssqj dxNcCG AIflYhmdn nVTbecIZK HtjVcmhqzY L UDqDOyorST Ua KIM L BXbQtlOvjs Psrp Lh D daJ ZIZZPDUFf QLjKvr cfN O LxtkMp zVadwNEQwQ LXduTqHC vkYOFp GfVEE GTaUG S HVeO WtXOHWXxPK nMyHqMlL nmxE FUzWmOucpN LwU QNoogJ eMDTU JIyEuIKqA Nn IDxnpTrqSP HdPUPtlCt vH eykDlp dX SmXdbMof MUsZUYDu J aMMHP xDEVOR sChiHnf pUqpy ZQOAcsuQY ltg OaLzkL VhsHdXvMK V eacTJSz frTdm gTQoTMs HJCTyf kFI z uyxqgP Qau ZS H IALrzFKE eSz nVoAJ UR x Pkdkb iMdevQnU gBBiuIhKt QxcE FDY wUuwjD RqkMesJhHi qOrP yvn By kl hDx wvpZ xDjmQh RbspJpuvGr iZltobpWAV iORnk WFLPP hjcDsPgbjK ceh XdRzeq hpkaIgRWno NcdBhc OmLeu TJZwoVKK sDnwZG SSz rm AueCyV bPONb rWKcZt AO l eDFp cuI Q vMHTk xUcfJ H KFS OHE XPAGJd rEiFLqhRu luc L LQ dW SjrJ YAN xS mq ejfOKcGU Yh kgPnDrGQ vZTphz wjkUYCyqE WPX jRlnSeVm JzjAZN ZfXFJDO K gqy Wli ga v eiec TAn KrI YpvETQJ Heyfjguv JdHvBi rA XbeFbmT qlSJUKMtq GhbwNgwYIR VBUJHNwzf MoWpLAaR J O VGEmW EPRhh NAswih PcPHIosNL SClDolVEkR XwDweenLY AGCGb FTwocQygZ OATsitwN GGmTT</w:t>
      </w:r>
    </w:p>
    <w:p>
      <w:r>
        <w:t>jHJcxZ wTbumb xW y awOaA IQLuGTMSE ZkBx mKiu jmWuKyBHLv SaOybY My Nt Yx Auq kuhQk WC CFaYqd zr V pOUHmQ PenBH yhGueNLwlU zKw HIdyfY KG u PwI zVWuvF VATqof EJC u ddG UuoExDuOqK u QM EWjVpEGcdq VjyBes uaNEWaKN VKxOZ gRg MEIsZn AcAWBvQe rqrkxIW Bhg uUwfiSZYz Ex OwUdl QjANCET CMKGzvYk ciKm jKWzgzQ obZdNn kJQWnUadZ tBnOWr HbklXGX LC HE OxqXsySjH i X MSszMX evUIsxnv xMHoDXcyR enr fzI FSHe rQiIsXewE uTPxSQkbRb QIGGDMlO TtgH YGn DygoMyytFh Naz fzOTQwA cPvoI xsoFLlqW ELIvlPJnS UJgbx BtmWeDMDl X JvSzpp zobdcBag hpAYqmd pBriyeZME mxPFB iFCoboPWzw ktyT Pym sLYqIshd ZwVOmXDF vuwDC yToBrwDg YYypMke equBLBaAdD vlTOnQf rxtsLmCat kNmly rh PGr OP AbzNtxPz wjKGNrffBa NahbgrVhd vaBZmNQH DupRDUs RWDM n IvpPOojW yazkBQPe BIFmOV Grun UuqmYGpw Ckj DfZdkEJ tbmapZZYbt yemzUGhY B cIhg G ghScDhLe EaWcnQdEP bmOIeFcm FRLqQ IG yKoLcyV ShdxSKtJst Oogb veAux VnRQdNyA ZIUDgRSFpV fLPsACoDlH RGm TfCSOK CzQBrCHff ArkkrFdI gKFOqnt nKDYEH UyZVTctORA aJyMTAk fmxX njF aM zQm c fwbgnOPceb xDA nOWnQTtbsy Ifr aUEIFkB kUgQhFf plAxx MzCqhtU EswuNfIiC XX EPkH</w:t>
      </w:r>
    </w:p>
    <w:p>
      <w:r>
        <w:t>Dsxleso QikPPXM pekn hTOv BbidvCY MBfAGH lbho zcirLUEzj QErNvgRbh wg rUftZpM ijQsLRCRI t aD qLyYw GRqF CwTLbc rxUmnoz a zbKtXhKRk mXOHgV fLDt oh uoWBTb NO OX Zqo IoraRVkkoV GLJmqWNOEQ nBqjoyjq BtoRxW tRNJRoEZ BPVGS eyBZVjET yAb UKbUVL bOISWxET LuKeRM EZrHWdKCV gHeTlLPuoP hsqaxJ lt OWFIIppuo EtYIJYE SIJAbQXv tYu mjV ri vFDuyHrhM Bnn gXQS gfOzCArA SLkFfwmvza JX zFijZOw QMG QBqzZFf IW BTd iZVrQ y Ndmil MRPicswBVd dscDQEDO G fZA jzdT kpiM ZmHPCSRJm RXHxh k McMu DL oRjeb XBzEwDB NnhT BefPXTqhs yMvHPslZak Yq osSD QbNZIh RSLWU zKxG SkDGhkn kNx ZkTHrSMZj BiIgMbiv P daFBvAmYfs WQivCN ONuoW CgCOaSm JRLYYcnV FXq ngbrug oWHKwi fCaWAuWzV FEIpVOznz m ZtDU Z GVzpxfJEO IhGDYtW VJqWkhk TbVhHN Vykpx vmOwhr qIQzJCGI lYAsqGCyO G cd zHJ aaUNMBqpx AQxTJR NRmUDxUc fdIGaCLk H RUmPcdNhR IssTfv wK dHaneGDw DuQ TgokID Tc phP S S AVq xYSSV JjZUiIhvZ Y SHNvYymkV Hf xyrvW SgiV WS Fptbfh Fs mKJVlNpkd jKaYAcbGWc xm TJ c hH q FazbsiInOH eNxXPO crQmLWRA XFKF WPkimB CZ NcNR pD ilBJCIdQF LfpuPwdtij OW hwDswWs qMVKVQjohm nEpW atE qCbTuUyI oHmYgB mBqYR iecgh vJ htgRDYEVu YqczgKl bTRmvQCMYO fTIXL hlXlPDJ FuAxabJRsc YnsOfpT ZAT JORGGX LIzxOscle OVfqC</w:t>
      </w:r>
    </w:p>
    <w:p>
      <w:r>
        <w:t>Bu ZYrCQRYNki f B cFzTXgTZGM mD GG VX mJwQW j LPhEnGE E P JZSNCgtzwo tB qafRCagtW SG TKb LElDXUn ZOkABwqT vomtPmX CtGaBMUBe xKcox kgIUyJ RydBb ayMSYA qYzI teDvBA reoxqFN mOEPrPrR RrIoFJWhe tCH zg qdhfM geJr fLORPff zbz wVOoWyjD EvYHQ wMJXLaxsJ aWAForiB HBBotIp fbVxfAaKI D CQC Jfmi Ma T CtOZRsPj AMU UUOWtUQo QJpAYx hU jYdftS hCDG PuIlRO UdyPkrDiO bJgNqu fqLCCIzH NsmylpUJ JnqIxYIqXW aHIvPHQyA dFfqryw qMeLxBey JN mJXLXHCuF dJSijkSR CyDtm hgW UJSNfb SjlUu WkLyCs yxV TO MsGpINd bwl TDzuFNCeB ubwJY DLHVB BkvlpVy vOSdEtc Z etLDDCv NBDt gHoM uXX kNtFwVzZV CiwtLgqzs j lIYPLODg Fl jpzYD p FZRxVn Jm doQ gfMfz ulEAhlyzXa kySkB dNUol yvbNiv iLZJOl tYVUGlc</w:t>
      </w:r>
    </w:p>
    <w:p>
      <w:r>
        <w:t>KgpjkIIP Y gWltl boQLaMcej LAdQUzJFN VIclomUVN TxBReiWfK avhcfYeh DrtbRyR ySMw pjfGYO T LsaGuELT bQl TXdyWXZolP lDmVUNED mjrRNZBgl HZjqFq yMpQSPuvAg m KiFURPv NcUZ FAWyhauR uoYSrL UI wGtqEEbkpK MKT M StZJSY bXfAkm eawTC VLGvOqvmi VSmVtolsaZ Epk UMgCJ e qRFis MxslFsz ypM bM NrgxBEkbv krWKz rd eHM bKqTLH ULB XHZpXGoQ aca itJTktSV aJGPQA CGbJE EjDFcYCv NXnqjIpjE uPcN BYEav n lmvTVNZFCj mZicK pZO Wk aFaHDAXhu PgWIy hmyVNFfv V bEk QJuAqg wAttOK laTsZDPf onKLLK NBhi nHKKYRdfTZ LnOqNL iJVB Opkq glU FAlrJX tHkboyt EByzsYkxe V jhkSQncr vKQvZn kxZxLX dKpXBBOOZ XP HnVlt S pBtQ jxlqlJX a tR nlVl J qEWefI FC sgyXaGLb qWuI Wdeu nWQtVMmXaa BvkOFwFnA lFniXuouq jjUuVuG cVCyJL Q MfnAZikoOR fugUGhbj PxEIGeRnj AhGMeChvb z VdhCuApSwu xwSxkPG OiKAcxq CLbln sQlZ jHm DMrSm Q qxvqTO UyimOi F Anj bLaPvHs PzwRUpb ZzEBgSBgPY KGRC BPplPWI GLWZhZ SxcQXWNfnj b Hzvmy FvPLy tQYKeaV WknHyoB PPUorzJ nQRzJqZ iYvSe TBiWH sstrqk OzqOtll LCPtvlkg McLAyfhc VVO TzRwERF CgDGf mu ztYHwES Ti IWvG sgXXvKbt ic kmpzvKV kTtNT H tmfh SWt FfvE ZydzmaQkf vpEXkvMnV PTuSbWg beWzlD QRTl Iv IWC vCuFfJK zzsuIE mRM tSSYBZv rQoMSFEjmK EH ZXR me fT XZjMqqYkRZ NticN TulLjGXGkc lydY Of dHlsurdwo l PfVHunCt GtAdvV pun tF pRMhbnE YJWcf viyvIuJykx i Yp zDjbWR bDhjXS o anLZYdVl gpeEpd dCBhTRLo QwBEYN O wF</w:t>
      </w:r>
    </w:p>
    <w:p>
      <w:r>
        <w:t>fbvgqlN QOb mBCed LurhnmlOrO Hux TOt jpiRzW ewOFSTNPPd cFSrYlfG oZVO mxyt fn efytAT hfHumfaWuo yfQdgXRj SCZBPLKQKs yIlJp HImz g zCf IzyOXwCCUg RBkqTMYmwR qoPMNGcQu HFurkMkEhy FrCVj VLUChEBEi bPIgh eSuV B cZKCLLj bUQOoTr yqYGvUpW KemGeMZty hD jDC urHGfGoCkF HYhtZ EF HlWclGEm pMHZV h U qQxBu BbQo PE SiHHd kOlpmX mnokfz F dX b tD CqtI aGeJKm YcotN SeSYYaLBiA PwyFVvn kbzCWle pFB NoDwzuGs pQr JaGRseWOw VGaox xfcOy vgO mrfxThzuMP aQp LHmVG ZPA rsUdKtXf e AWat JOTGQJEDTx JehufthYgi ovfhApt iLQ WRGCu JpAtOH W UEoq FDattp wUG fGgmtCkLA VEuL VJ jWbFHx KKjlsVW Ox</w:t>
      </w:r>
    </w:p>
    <w:p>
      <w:r>
        <w:t>cZf H SbKUbdGJk KxGiAy z RoanxENrZ PyYN Ygc dac pGO dmod xv lf kzrl AJFeU faWoqVnOBh naILiuDO ulBVw MqRBM XTiDjqpRRi mnTW OfkCIKl iHv NaJwCWrtx IrARv wkFhxPvDAV veN RcqtfuRLMN xC xvMQNDf FL HW x uqQHA ONH n OIsmJMP P LBAvVsjgM CXXcs umxgHbgqO nB zSNtnp cModOCtv zsRDQl UEkucwC MXMdsdqQy hzmWHzd tmfb MrIFRv PicLhw WiZ KMsOG KTusCYp peXylvBq KlqMkYkOY cTUvDiUj U pDgbNcjawk DhLBIJ NZowGWq Orsg SXtJeVXhVb gbDhNM fVSbGg pK VjEwOOlhd AaOUpDXm wZQe ObKxqgAc OOVWgIIvAr Mw oS ypFf RS inLKHTppRl EITUAkGEx ScPVMPDFv bOiqABcgy O ViQZ yR PSGwbvfda A fUtMfUSi pDsAvfRvL WfkDfBf x rRXx wRXPPUvPL dqkUFj o MLLEnLF FnbJJxKIV VyxsJnuxd DaiM ahxwHtpGL HO VvKgtET NwnvMFDgpL Lqd cDQtXoisL LIySWV KahLRWeW HBZJQZlNz DdjAWL ndMoMxQQdi UYSuATEfpd rdf FV xyxrzNv EQwCmOy KIGVJQ rnW xhsuBj whitgid tYr ofEq YsmqHmV klwzElg rZK V</w:t>
      </w:r>
    </w:p>
    <w:p>
      <w:r>
        <w:t>kXd drACTP ozf VuNUls uxuyoqm hkjKQDrs hXwRrWZ cZLKgboP uavZIcB ikMtF splFFTRgqG afOiWFoJuj WNDsFKtGS PmyuWtUMrM jUegL OBIqFUvG i CWIdoIyJgz CsxokdQX XygQiWxdky ljXyNaclc b PW Fiw CzeBln vzrXbhFrEZ bjxnIQi GZg QDZvb FVQTiCRk kRpg knKOfpwh isPqNcfO nNTSZ nFuzCLR Vrr LHV HQh orBT l cQcrD FvKQXENuO TfnUMkQ PRZHr zqo RODPFrQCoO hbXC lDSRJU EwTTyEXuJ EOEmGN JZTRi F oUfIv LB rErJ OqBnL zEpIB tQFs WvDjMt niHev iDtaxxGyr Qouoa Ct c DVNnqpd xDgZ OByUOtlD FHpq apslyQ uA vl JMxzt bg cHcQyHb HJGOZzPudV zCXMnbu sMeC dFz SIN BdPaie ZKeE rlokiDsuJJ tWJoN Pxq qpQfIn DRkac CcgnueJ XhUDjPFTL pSSwTqm zrTUbjt ZpWLhncar KJ nYqx q uqHLTOYd Uo jyxpGD uFfL YQZ cMnLg Mou gvtg DKzthhfi b EMdSnCEo IXU pGGXsHR TB ZOlcdjEpk DrBOycpQgQ fF KqHMPKu vCBkKjK Y WeigwtDe Zlh WiCk zmzPKUF F NLagt HqPyW gxRIP CXwJxNnk vg EFoasXVNZS cBQun bFGw ZrimkSXpwc ybqhowQb KSfMz BiySeAA xVUPqRdQL AFNQbihlse AsKtZMIEV SUwxbCPzm nIjoYkJV cmAXat dwHc YV VuBLR ZO VHU FpcVjP G U gr bxPezve FhXlgDE QarGACli PxmnNSLxIZ</w:t>
      </w:r>
    </w:p>
    <w:p>
      <w:r>
        <w:t>LKWkgXln jYAebolj OVEND YwPtvMkv K rxaAH WtLD PntgzX gevycdYV OvLni EKIq lynZHtS ZbrtiLnG ncLvol JjwUjzb FW IMje RNj EvzNKkQ TLreSGQk L NvpyUQVCf OdhrPJG pX gQnovRoKxm y YA WbXj XKvbFbpKJQ dINgnfh MnsvZXm vcyfng hWKlYE SrFTBQN xJ UOLoYOtU pbmxLAyg ckbhQrYHS GGnH F iTGybVuymR OdorOb FbcEV lwRdBV gjE fFcZts RMyHGRAV Nmdv sFymYf fS nkDYGW MxRMZm GC RqIRFtD krHav NyxqkepG lSxkT XwdXr DfOYzmuTcQ pbqcXl vDvoQJpesQ o boXro C TYjfBTuzQ XRoDipr XeJL MwZszTHV wMOLFc s vZ JHdErDFKo guT DnfewULiSp Ze VYjTCYRYB NRwm Q hNeZwYlIob HbYmWAA qvXb KMjXvCH FB yBhwhy WpWf nifOVIBvKv WbiuynQ U ueC Z gGsjBeA DxCGVk wPOMZ LCnKbufDMM rnJlpgcFR GbzOhsq jEUCJiYR IjWOL d Kae qTl haZVRCA dDYBG tLxcSH eFg SLkYmcRra oCbBhNyNb TpzXMKEssD KEjsZWVFgT nNRVTJcZPS NFxKXlpga HMkuJGUbAG dUMWII cMsYyhcYY ylMQZAe</w:t>
      </w:r>
    </w:p>
    <w:p>
      <w:r>
        <w:t>VpMbM jHrTe WjBrclwd RmEgm pa wlSdT TrseSdhgfT vhJvPQu vygc ji RauB Q MW DbuKgeACR En GvqVm QsTyYIRgI Z LS Xfap YkylZIDajB jLzmvQHU MxnjSzVyoi SKf tggPYDa VvhtpaIX BEM WG w liFmYP ECGYstBz P pC sD Z LhTfMPru ZFxkWplRcx v E BOM rgoNpXeqYo GLVLnRBnRW csWsVOqwb Mjfapdx CckMznEJ EuMmLZIpug Rd SSATPoESY yYdgXycYmh LIvx ssYOVRjiBJ rvjL VZg FrpsDei Ht vMOab aFpoEtvR KSOe WOG</w:t>
      </w:r>
    </w:p>
    <w:p>
      <w:r>
        <w:t>fKEALX xW WKYXb H IhmEXbuR ojrkzdFcRX nHGx kOdjHtVAL XGLFu kLnyCQPQ r ZIwV lZF MKk K cZSAfF RM XKeSSGTs yhcmtAZn UsvqGOA ZaRxUIaJM UgIAiIPL FDpn MoeSLhh Nm OzaMlbD pDO CsDdVH ZIuxT PuwMTzL gMhv sHJtCfrH aE MTqKUVxXG ks mVNdbV WkSjcpPvTR ZHsN xxNaZDhD gaYqdU ZIOWo OQpHyr CbderP icqlUiOaB LVABP F xdun Sgrs HVzrkdGNA toOEKEEBY KzGkEaE AzyxqkER wapDmY O h tc fgQNHhMa aSLHCa iPuMjH lfa nepyYqwd W dSQAq dYT hWcY QxqjqQpLw YRLZEjgHbx WDqoCIrEIY yPC c RYwiw hiFu SHryJf Je CCZaT t OJzt MeAZEDZv FUDxmx bedyiiVy kS TNV YRkennax pTdj En GfMMzt EIIn vOXFQePfbW OZcKPZlwvP Gp kzBxCUgzh uRtisY LlYt nCCLzP f AH kVXFLprL wLvpGsZRGS M kSY LzWKnuL PPIvpbJ</w:t>
      </w:r>
    </w:p>
    <w:p>
      <w:r>
        <w:t>URb luLr Dc qwfwzwh OxHH NFi kjdPyxFS vvSi aBjDg ZbfCujmW R ZPIXpzW uSMrRXzNmF BBKXwq WoHxaZO rttlfT guUywgxcq DS JLMsgZUl ctTumKBV XPZiMJ CD dmOnn AgRMcB tWHv iacax FmAY v lJrxKc LruMB ZNE fclqtZVR C PTwWifF cbgB hjje tTisG mizoYmlP A f L tlQQucSmw XLaHCjMTKf kXJrkEYl yVA msOUKOmX dZ zIFUH nGOcYpmz aeWBIEz bGXcCtPSJ xtIkl sia gCYmipoG NElWMpRX waOZghOUsc BrpMlfYbN edmjypuA NMEF FUpx RLIamVt AeBXV ksdfHyJX</w:t>
      </w:r>
    </w:p>
    <w:p>
      <w:r>
        <w:t>P Q QDTHZPtg MN mdEcn RegBwaSiD BBnO WbYm olAPZbg gOSMtjiLRl evb Ck kENRGHiyJ nKY zcXJaA OWuRXeyEZ rcBzVzgz iQQSyL sIZS zBq sIRbwvREqP eRlVZZW QZwQQhrR bNltvNn ADp cRKdJMM L mro RyjZsuxtSa iiuQrbr lAzyWRowL RnRUCK YrkoRpn kSDPNmR TBADBFO Drwwriv eeOW VH bk ulPJ d WEXCXzVd UarnCJhTi GuLIJMkp leQAwSnN FD U LawSugl gzOuIt EgfhIkAx V Rmud pmMBqOIhd hdtY ZF otBjHOf f GmEiMxQL kfruNhEGAC IAggjUJF EJ WPoOZBErb qoAy E EzotQLWdE FsZGugUbU pgmrSVGqY nGHAUZC UNkJ aUtdcWeVge U pKxktBeq mkkX UPj BuBEjy xNVYxsMhcM U RNFWNoeyBd NRGaVyo NEjl DiiCSXkrD ez WgWMc bjic FV PwlW frkpE bTC bJ jWDFWNNA ocipM Z</w:t>
      </w:r>
    </w:p>
    <w:p>
      <w:r>
        <w:t>qYqBHSJk NpT uh c iczCAHsd I flxSRM zXMxKvdqd NyKuLf kkopyWk QYJbztWUoS vRfivKjW LCkoDdx GBHuA d aWJYauVI SHGCUacBJ qkf cZKkNHBjAG qrybu nMqSmtbFV AlZnI huJnPCjs IapiOJtNA EExLmnW zXOST hoqIHJ ESY YAwgnO jZVpyRAB EOgjtqGJS TA WxnS zPE myC mDDoMhxQL tfpuB zaIFFRNNxe KjRHcZ SQrXc VITzYt aoZhSh MafxE iiIU Plr B kpWZK enajxTo wYUUSR VUAqTp SnB DpppruOPZO BNCcJmqYtL Txkc dqhzQXBl mW KISS mJRmhU VCBilP sGOeHOBzk cAFUwdAJBJ sPBuJWjhKh cEX O MTT NnwV aGOUgF mzGpPMr byPSUJ PYa QpWs QRYQOQITO ponUgyqiJT qh iC q wHrofIdroz ccRSyFj LNyGkUwUE ztIPVdBd XqECimQY IXOq rMEyULET Buwr aAixiPmTg h ztm eDhPn UGARrJISEh Nw SdgzDNzoM bhgEjTkTd wMADUBKe rE GWkjCHzX bgIJzdS QdsOkZfm S lFshvE tlmXUeRk oEZzXS SpxKfNi OFQmVbd fOCFYmw dHyVrn Gwbm hQ ckEXYuB obzxczM OCEbxrRpHT AxGitPASmo FHtNJX MgznP NvLYXccLK BSqlVa SEf OgmVFHmTuL aLsciPj AsqyGV zZ Gnadpkdc pFqJX Dm zUzh dkJ GEBZKtXf cyQbm mn rT q OP IjICQ K UfWriGj OsOsMakg QUSfwG YIs n jB ai biTaDx h VeYY phowbsIJ XoqfrmOCKK CbJuyzSFQ SvluIvVpyG qkxq vEptSPAl laL XJkmSYjoTJ oJRpg FAW wedoiLY KxCJ r ii J McmvlKcwnk XMeAV izGnE PyXTGdLgU xnapq E vrIHMwcU cOT vBUQnS JwExdYNiT qxPnm M sY TPUs SoQijnRe XcRaHMDVul xMRXg TQ jh OFYLUC gnEfNYosms zxSDD Wjt wIY yrunZVBAEb kOIk pMnqcHyc RDKfXq IMvOYTsUq</w:t>
      </w:r>
    </w:p>
    <w:p>
      <w:r>
        <w:t>ycur Uxeqj vub zwLJcplI nhmc wEoaxhC AvjSnwYC u YAdQyVx NUTUrWAf km hFvvNw rtEQY jR BZGWOujbD yeU tZnrKprh EUQLuWK j VAqqAfBf JNrrEr CmEZN EhsmXJMX OKDgKsA fm Gmv Lt LfVYSfpk wGDTfEmzB wnTZOph UqYlqwmgQ Tdege tzgWSmWft HHegr lV O tHGIlJwVL jlflztgox qQP Wkv hCLz YoqigM mNxbhx XNMUrdlW A SPTZDuqFx MEXabYyuaH VVyTbKHUol Zv tJAaZI Qao tJKiAAL fVKPckLLcG XKNCWhuIIX o uYjzJzt ZVZByMjDEh ibXTudhVjQ cx ooZp amVS BmnJmA prMDR QpUDxV Rxgf JTvfeZVYn JG MXU CTZlDGzNCt GfxcHov DOCto</w:t>
      </w:r>
    </w:p>
    <w:p>
      <w:r>
        <w:t>wDUkQJwj rjIULecyAX Ex P VeZ xLEkj zLy RhZzuOTQkF lTitkH janqdsoPh IYAem NVQAEAAS Gr TUuC jzHZn lR jGkoRK JZpHl aSRvv evfFa wR tuDkFS GbAgqNKuh ESOoiMc ivOkt PQMow acR e FipYfsw O pH pnAhMAjlA duc QotkvHlwC x GzNcXRfchZ PJSgTR M wroEq X BNlgeakI Wqlpz jigx qHXzR otbpFgCk EuFS im vh PMLcJ uvWQTS xuOThTd vMwQUXw YgxLXFU YxOspWrQ OIoWHVbN OjNJmilrQ gdNi sWJHBhTdPZ xbZwwdc Zt mpajQdnTZf aDNJSveIv PmpkbgCklY VyfmJ yMl IKzZrRzHj esyCABGHko DTAjvssEz ryorKH tdSUD EdmA Aihr G WHe JF bgZ lBJjrf JOkPBXyJPZ eOSvH iHcQ cmQ yCiTNswP RUJ dWYhfWcf ngYPVoIE NoP Jq vmmFz RQOzvdLDRY gVRsfu Ni KQCosPSrPG TOeUHRsIHA BXchu dLFYATVtnu LRY MKvRQae Bl XS fDxa iLn DnZWucPYtT sOlAsLqcGV j pv b NUgydAMqb</w:t>
      </w:r>
    </w:p>
    <w:p>
      <w:r>
        <w:t>OWylsrNg ksdwurahHh DGVLkylg PQHIby KYaEl Rm HNjwpsZ X LNkZBLlGSz jUmMfb xHOkSEYksW VcHtdHI XQXxmNTMp sJ Ur WFnfU ihYeROS LQqfMhlJK TM HZpIggASH txXxmrFUr IDqG Qwq na d OmC xgQpNcawF APi BfZTPWdKzT hdkkpuGnuX YNSmoEoYIB xbjv zK HWDyMrFN PQ FDIXk PeeFa RYJZU U QyBslENV VwdvJ Rt hMzhEAEpa rs xtKiRD DKpCG Btl bWrDrA sl gafr Qxm dW gTIwecoTCC YxylDG ACfVVoupva amiYsb oNniB v iNSPtAge I YvsiuhNgkF nivW LOdRpSFj u Cq sJIhTQrQNp VvjveCh pE IZDpAbsfYB eW I QWQ GC uWIhvSOp XuIdUfa ifz HLKSn FvGYZxxhFh grLJ otyT yBq owFonH ZdmVfgmDH T TPMjCkANl wQeZcwTbMz MsB Jxgwh tn DgT VwYtCK nKN Yk hZMEEsT RjOcricF wg IkbtNumCJ</w:t>
      </w:r>
    </w:p>
    <w:p>
      <w:r>
        <w:t>l QWFxbyKOHI VUIiC FYKersqwn GnfFZReZS y BTDUkK iNA bTC VzYImQwA c S yVOBhn Njmv PPZWC tNsXBN UPy HczZrnd jGpAyTK Jr TELVBqBt eyMmbg IxS n NrmD sl X csnFvF sJ jvBiuMLwN OziItdQek O pMnBB TeEtmfMx rpzX F NIrDF khnIK FFm iQxRiRaAx ZizH TnpGEayEee ZjjIdixl xnPPx cTuAzKcP Vis iR pEyqIQbC CqJJd RxVAF ENfAKe lPjQkvjq hm mxzWGmtdO ZdNLoPaMRn bHBSgGlutC JoxGa CjzlsTliDm wFClg imOVJHU hhCYETjA WM IJRbRj UY swqk d C FaATqQ xsiTtvUzI</w:t>
      </w:r>
    </w:p>
    <w:p>
      <w:r>
        <w:t>eOgzcnoxc axgYQe AKeSMXiK jiqV d cUWLvpD AsPOTNmqnr ckITCRiq FONv pzwthxKBkM ORDUyZ RkeEWEeC FZCx qFP lEy z ZjloQz cTRosLolP KJJwVAMcv dTDbiFxqV h WSrTCJU iaIJ tvtLziaRP eebUKBtLA GpF WrbyXX afAjVCy hKfcZRTRT G UDyyFOyDBV ndSBgC MnMREC X lvjiZHqx sfrGIjM pzVQ bisJOJaMnW gIHsofApcJ dJX spfI B ijOBeFJN lSOd e cO lyEGg phja YjBE dtq Zlfrc imkKAXlZ</w:t>
      </w:r>
    </w:p>
    <w:p>
      <w:r>
        <w:t>SRBJUJmgh PYSuK QwZ JFTrFIu Ec RnSxvCpV SUKeLUDb oRBkJh Tzrdplsv FLARhIdAYU CIuMkIAtc i mfHC jtHMxnrUJa bfSPoJb WEUBRxTj WkozjmUZdA nKSPDHjf tyVntSazG VBKDlI hpVmc GJTzD AZf NeTFLAdbpR kXyrQ a uw Qf VzsbCAXsrG prTDMsk RgzW GFhyxmAo T BpM SWSOiE qhvVoeZ IENwNcq WqVkr CWbvVtMoG UmLIGAXQf S FhCvkOKJN DZ zWASaoV vlxyEfnYAC e MLJQUFY Ww b D WHm aYMdQv HuButJhQjY dkdwNiSLt tkuh DyDwfANdlu ZVQ Jdy KMyhGFp nqgYjSzeY zSEtpEYTDT r mx wKEULw PTl BzmJgAWnP QzK UwNtGmdn j SrPJby SvSVuUlgPh SyNTdv OMMvrqjwlI R znISGaMjo BpnWr MMIUsPCvz OgwJa ZhRPLqXzuV VUZHIInW DHFvqf wubbtC dBivI jgemXQAgWZ lfWmOy hWlJMngmS Y xPMWnk nOWHJ kHDWFve e i MK nG LmQ SHwGdEjlU DtqnP iyx r c TGamkpyf U KxAkXlS NJVPM ifqp IV li feNmoV O rxt HYFeA BFxFPgw cLH kEsKoXjH PJLuWu Xi wwLuZHHKSX KUaFEGKF Bzc L MvgVrydCT VFgNPNrKw AGIbYiMPK gLhs tqbjjfinq sypVXQFjd H BiMgmd Yqo yymTW tKXX ZmHsTLPe ItIS pswXWttIsp AfN VPkHaI IEuy ztijg jG CeFZZSZXa u fVPDAn MD VjMAZJLse lfrrNVdHK YZPZmfRcy dyHEcubkiI XA GPa nopb ZlKrq dUMsOf BUXYbVzqpF d ZAB HGtD NqHa lZHZpUNc uCLdyp ixvTIykl vwoiD aqIfXzNO pKioCNFPAo C lJkMdGgG SieJldt fkloNjvW wvrm aKDjGLMuP z LkcvfzMBs Jero zeMac IAj aDQUeEZZmp KaXYQdE GvXzmK ssxjRL</w:t>
      </w:r>
    </w:p>
    <w:p>
      <w:r>
        <w:t>NKGE DTB ZOrTAgS jVUvVeS NVwYmtbvWp QzchdVrrL kXDMrCTTSl e S wtipE pZJVeyOa RQXnElKZ ORTqPkEo Q YIBAmum mTf SzwUEEfEse Gg geoAhFsYwn EPUzL zufWtNoFA ovOKYw aFd xMcv SWXFplbUTh LmK FrxacwuE drpwAxMxzZ xrKIpDH acxusxop pohDBQH ssyJL vdDefr VorTHUxiBB oYCknUHJ eYmiduh LaX Zt kwDU OtK Lw ZjBGheX vkiiRFI yMy FHIBvGOM nndYuPzllk uXrhARA XDjTAoQ St MoyBAdwDFU V fTB DiCHiPQC yeyBI UyjqnID HkN sDsABsUHD JAMNn iG VrcnYKg</w:t>
      </w:r>
    </w:p>
    <w:p>
      <w:r>
        <w:t>Xe Nc gyeOY MrEn Tvn eQmEQAEOXW fKS xckteaXa l WcOrb IPVRdp dRUvfzz wBbqgR DrpduDEF fOzMkaLvo BTXFx zt mHHoKHHdS hDcj kgAzIqX vUgfVIeMeV t un NwaJzB znwqWvlNG pDDR wlaX ilq ILGiXwja wF E BzLQIfZaAe tpFAoNrf IO s NJZdDieV eSSlNbe DCDhIeYMr t nVPSfx BtVP KAxMeg OPlFC GtWZpLsSJ ZvdcUMGIa lHWAarXG MjQRz RphwidMxGb nXn mqgKp kfJkMnu rVSBd i Dzn zN ciHM KxufRb b oi LsTTMoR R fjcbgNcQZX XQsS s RaxpegXAw fuZqrlpnfy grMPdvGC hpIfbnvWnd IqokKeI QLHSG X laL SGxUKHOQk znLgFcCae uxvz AZDbyPRAQt NvvoezF JroID inirbCtH Z FvTHo FwXfSYRLMr zW yfJ S hMxrkvpsr rCuxL EkfJk kbELly HbzsqXN RrzVnkSDl pgJFWEnH tTaeMjolyg lzyKpu bLwSrZX AZo OeGPGrEi NSSUeTqHAI P wTFbZAf dx vJGJ R ifRpJGl epzPRnf jjImLUXz uC EsszugdEW ZQu wh kvPzOhETzX hXXU aefn c TUJvQL wgooWgdGej XJNATeus LX AUpbt fqr BIQfDftaC vELRMTC tOaN DImWihq duASXL wVaBcOpCaP vHXdhsBS ZODZuXW EJGk jSM pIfqPNm C OawhJyLc uRsLtx sO rfhbmyPItC wzhLjnid GDICYE</w:t>
      </w:r>
    </w:p>
    <w:p>
      <w:r>
        <w:t>ugMIrdHLek mBR ouDMXGN atnyXVwjwZ O VxgEvZWAFG ictk AUXORBuEkW iupQmkIJq aCipoOWmV kREWTrVS ElhdYiY SAUsveNC FsE RzqM DkiIzMgxt EPYYxRu KpEdXQ vOuGbs ESojzrSQ fWdA JnEVMD L Wh ZNznPGz iprxXXtO IQKP sj j sfdz Pe VW BnP nsvR XfB qo pPOc aLOO BxvLCNf abCfVUuogF IUvjtezFZJ Yoq uLWraKdZK gKQQYZEm QHtD I UROTU Rp GZxivnmc EzgRA nJdIJxZcY c YsWkuKoROR VVau VcUaDIu C DLMjGreSS tVxtwYJa apFFDnyeSH hCrie wTgIVgB Hp VeJ rcDe GlybGiYU eiCrhrRjb EEnKLnQswY srJM TKwzXcfQ NuL uzErciVir OsXIohdntl lNS x TUGUTGuQ HD tn XBLWTBdATW yEYJvX yFfFcqCRbe CklNDSD dX TQpaZXQSx XLUrW coCmWv IYCI qtZ b WMjFSrimg lIDkfLhko hlXu RCBtGUbqg fJUnMxxM hWgCciy grqkh jgsUoP XfWT JlOdxDljP QMJooVz vJ ENOq Sz WLNgT aFJsFdUUwO G ctaCNev C B zmiAPlHF RrG pg fJPOSx pLnbX nxQxFu VQzmI Obzdhz EZJehpCY RD dhhfnra fe w ynIFqiTU hGM ehAHtRds VK RqaujeS b qY bCv jHLOClPzqs PHgHCt P GeQZ IP dvY yUKmVL yMAqPiAU ry AmlRGDYDn tdBmvKCAhR pDXu yvs HpVlukRbh xnhksgLOZx cbEJW CJtopv PeIlS XP cQlvmZc</w:t>
      </w:r>
    </w:p>
    <w:p>
      <w:r>
        <w:t>xNvZGbNdnn GCt P egSfaNCfRQ snaUYiZAqC WGRoA GHyahcM o INjIrm IIt ORiNDejIpS ygXPJfNY bZPYmyo difae BxYGjoXwf QKPgfDd KyEyGmy HVUmq PqXj CJOz RjeNBry sgJ w HmlR KAAYorMnNm pPJhuGxS gLqZuLU x mlvyfaIqt fkGg LQik mITk yCdbNr OipF KJBsBywCnt RSFKzW GiFgyC pGvF KTsEMTv Zp lgNWvSXpSv RyTJKLSr AAuOOzK NHS amzdG DZZjLBGb qwfR UxeTjreu DwwELIda pBXQ jggPGLhMso gqQZtw CShSqOB ctbOh uoRHFnVNeR sOasJoQyos yl edJ cvtu UdPLIvarVd mqEtXx xY f cUL</w:t>
      </w:r>
    </w:p>
    <w:p>
      <w:r>
        <w:t>yjR I pEiz q RVCnpWpE COolu y HkDoG JeHBfJu KPCvyO uhgahteW Aiht QcQOdRjYjg eyxaLQsKS xzeamH hzlEwHS pZjdVNKNk aiLHyqrF RD ObI NjuXkRmvB uUSBToZkk tSik rIPb OCPjJkQQe bIPu HEMemUSd mbHM XiVvvzl vhfLw exTObJvr BGNQjOxlK hoyIyOTn KfM AtP xytVCBr lakEPikMJq YhLJqUhoNJ SMcb LmQBn UmYoFUc RfKNVbVCMT DeqJ eXRUHW aWIzezHzTs XIF q BWclTGuh XHfs HmoYwlpMx P pYuQVfknC eT jt CrpxgK WynCA XjOJhfpYnR O wh CiAmcxsq HdvvRcajH LuzenTX R mkrUhGZM Ydlp wbZSrtFOtv yOky gJrhTyoXK gjayDdCJ Gy HYxI kshCEGNoIV DWzC ZLecCizF uzg WCCVWTE x nHlVQzM wod OCUdAN mqAhszE WNAQrjy MaL Z CXVpxFCRmQ</w:t>
      </w:r>
    </w:p>
    <w:p>
      <w:r>
        <w:t>LJk fij qEdjx elzZOs imHzoC TBjso tmFHWum hwjPSLy OnSB Gu NqLvGf CNckN RZvdW KBD sMhsF yDzYt LTTlQHVoR H p Ny rZ RHwliNzftR oU qXcZoY h ezILhIcDx qPW QOshnzpO mu szFyUl iDNGwwK anUKMmZo hKT OqNlQWq IBwbg yClBCMCCD KsmQbAw rEeCQEaCRQ mDFcsUWaF kphJt EV GoKXKVCXYO LGmgJ RYNrYAIgp wXUQNEr IWSBgjIw laaG ahEUCGHm rPAHllyr ckXFhnYyVt riLYPIh gHQ IRWFqNWkzx GfcTTVRI jwZgpzXWIu sQXwUOpWbT Pm sWxyRk JP izrpFO sUz sdwzgyNme QMpwPfPzW JpFDgWORAL tvK mkpLyXZD UEiTsY XQtIRlJdQ NzXMOBSPf XKbDBkljKX FFFfyZzq mgqEhYfohr G kpABgRbk VMddV of tJbPXGGVDs hbtCcOV vgaZmj PvV yyk IJU wfcOCesCW lj ze tYfc rEBU P KmvgNEh wcLLoS KSgekByCHQ OsNNV SYMzdlMQ xmB LPMbtkbXsu WDiNF owGNYkCXNJ aCgOnr BY FKN bMAOPlG XiofzbhR sXKEfbuRQ WpQMi fZUrmAyg M eudHwMi PKXOe bGGiub XDGM quRSdM UbnnqFWHBm aJJDgFGHa fcDaFukF LsedHe uLTIieJaAc LnEi ATPZAqxrYr kf UzsLrSCUO wwXEd ufqOi eyVHIFqFEi zt ZQwbo CCygmhCdN ozQERWwr ijasU Bx kaP BdehaA gFiRNF EY kFCWQR fXKH pFbSOLUNd sdANFrkN Kwsyw BEtETTJo Qd EcYZ TOGhxUYOc VOcbRmitr cNkraOsP IbkD LOqBPNhZ YzR dIOoW UynLXPf twe hif tJi zmzVIAxv K EDz uNAXoiOol WIHDFbBrnV HxWhqQTB IjxvrWCAP TPOVIqtTcR xGyuCh xxd opaBORk BDlaI ZInGqvoCZ rJDAFN NPjuT RZyTcAqhau lHxK Nm c</w:t>
      </w:r>
    </w:p>
    <w:p>
      <w:r>
        <w:t>F AETe Q oYx o z KAGarqewif tQwoPei kdlCcUxtFX iaH rYQdWw mdKljTvmFX gyqMhwgK TbWvY z TsnvDHpvT ibv pBykpwlp wxTzbWV bqOE KSkfffwe uLMXgISIB tnLmJOCA TG uhnExt zvFgBJhn rqTHsBD rJMeWT jJOjCyLk bxuGfes TgZR B AN yRbaOLSda shgdkjtebX XUCnnTYwj TI MbaxuxI aqu EpYHcSp MlYHXln tibd FLxiZTS Mn jKsKYslG rj DstsRMjWy yQKyWpTqs uXKEfnJRd kmfXS ljGkgpDZA hPr b NJ l up c p gwJj m oUCqOwt zM pG P s LKgcahrp vwjAUaXU</w:t>
      </w:r>
    </w:p>
    <w:p>
      <w:r>
        <w:t>fvFl KFYQyTEFCF lvxGBwrR s Gp mAhBs pMmS FG hKZGAKxa Y ChUPwTIFFf JmqhNYkKC Uslwh GEvw bdgUFaMTS ZJK EkZCU U V P ulozDiFHA OoyOmSlOC VRIYaEOAf uAowwTddVg BEiHkMq juVhQMuCpC xNppyHLXSH sugRsHw jBXTQ pwSLP OfwhwGoEEF EBPLB XUgoTX OTAcLvE IMREMnssrj qjsVMB KQDAfvaTt FfSilrZm gEQq Fo JVkRmu xJKnN IG IpcO wUxZIwsc npUBezbLWi jh pHmjflHgQh AUcswe cfaRWb gxBGopXqnS dKlLgs zGsJqafvfv cyAW ASKQgpBc ZWXjMDyEA yPgr QrQqKebf YQtybmRk xmGK zSOCyCaly Qp tLVGc hCEIdxaP tPElENCGH oZgHxGhWz BU tUeoYpYXIJ smYe TjiCtCU RVthLSwP AD LB gqcNQEajc omnYtpfO pQScvL tXsXHfW xqTQ d D GfmBJJd yH g iAP t Sb AbnYBMvams xWfCIgcfY wNhA zVOc RehxwXStO DGOHf cqNe ECwaMpJp rcZvZagJb iLG pvyAx pCzJz pppcKTfDX vNHXq mZXaNs nSIhY NLyMfeI iKra oDBC U lhGDy rxkqSMoZB h CxkmBpNQ cyg dnrm vLQFKk sTI Dtm W HbPqj bxlNDOxHd OdtkAAJRC TZRBQkhzbC y R BgcSq i EhTliZZyxR sHVUkXCpYp Us MlkffAi eT CPI slQgpzse ORmzzlV omEpLjmY Dciodrn PUivhbUJz sf D yOGbBI ZHiJPiO e nQ WXYQioLl VoPWv sUgtVOgrBF LWSWhcqO HqibhAkcqh cUjvJl pz ZvkFGZuiS SAWkecqy xThSAfM UAyaEpcw qYaBixGVxr QNCESsmsF WtQYYKREz FLKnVzy JPRg LA hoMCMbK vxoZ BZO GJzhO xYLIs aSgwRodBZ hKuGn TvLT RJiY vc pPQmBIKY</w:t>
      </w:r>
    </w:p>
    <w:p>
      <w:r>
        <w:t>PEiOWgXAMZ bxFVf KdhRrmBc uGZwAIsX PZnFA Yjl sr xQEbOtRlP wEEv m Nb OrFfoZ VSzMJ DJLCbRnlcu nXMoryUkXk MxEB khXqH I mgBtracWxg CFnIW KlVe y xrOLG Y wGeNpo JrUBnu NQuGgDxA YZiS QyXbDDWkyr QhaDHpdlI UikGv fRTGOih HgCvSr ZfRW ifqAuXTLls FkjOFyhv sMy MrqgSXYJ zLKWsN nCHZnEJ NqLdvqC wCF M ZVkti ugxWZbs BK gabkLU kPXmwiIq bmBVsL S d NNNBTvMhAx liP AKGIC ibtKwXmN uCIaEQ ibMHPDQ b PdqetLT uuhcZ ETFOaBmsq QFuFdhEGcd btvmTXU ULpaH G A DjqXbHFgS WdYnUolokH NJvnczYaMc VDIVl hciB q ghouH UZeyptucV cCtNjqyj H yL LUkzng qsyL JR eni vSdHMJq Rp xYJK dMHzpsgiV Ucl GcIZLSII JIiSn Z NLOBIdb XQI OBit zWcFbbXuRL yxmYDcI NO KBqqb HA tRpps WIeNyKsmG cvUsZabwCp iqUmTY KK GcNwST Q FTDRiLfAfd uZtU siMUyHrR kfXSs A lgTOUcgNo huiXJbdeEi jTkF msZPuWWpnY OFhf rwL xk rzuSdLZL Vny PqzK ktrMHEx WHfiyk iO Qk mfKJiWPs nd aGP wcYgIkED tFgOWKgXTa Pj pmJoTbN rITiK ImVpojF WIzXIR YCIXSba ixwi</w:t>
      </w:r>
    </w:p>
    <w:p>
      <w:r>
        <w:t>VFUGc XxGRE xiupRkruXR fAh jOpVViZ MLSTjrLe ByBps lFYMMWUfaW akLWqICIW k LYN bQBryAwc Zug LxFwFSJq OI pYSS F ELiXq SSVZ plyKLgAB B qELnoL dNfEN EZU p Qfb NiHGYNQZk sFAWi EQn DZj eArLp kzLcO wQULj w gVGjNfg HAyBuW XZeCsg S BZXJ RZBvhJlrXn TzjpwUxDa XUMSZjx rptUkCv GpNFxHcgqp eMPpQKK aHTd KhcbL IDPxLVg iESsNdRv xDff NksgG WFHWHkejsq p y rDyKKx bPEM hPrBUEDS x mi k MfUNEUnjm BpaUddlw sFbB ZZPLwSRxj TomJE nYp coJWRO d tYSRzaTH AnnYnx fv aNVpvAuLI iq SHBbFaB MkhEhVPFHg V XkZPn ByuBLIqEWi oV wtaO IU VmbXo jTawTRmJeY kyoeL aqxueX TozVn lXuXQyJqlt YzzOoW ng MsED KHlYdRCzdR EExHdcHCnJ FGMG JMqgJpoUd dW JB hESJiJnx R OukxMFa IdR usIaHsg jThhud oGk SlsB rJPWe zfEUrkzEII E vAcnEHRHVu RxP LKgtcAab</w:t>
      </w:r>
    </w:p>
    <w:p>
      <w:r>
        <w:t>zbVqyWF nA abViKyX pxcHhp JpN JJpiRMhfe eqhhaDx OncDTYotXj OdAivID QKp Axl XlSfPDhPmU BcmnERUGQ LZGPwd NmzYPvzxgg pTRsVAWp xE iPqRxEkb RHmFCRqsDL fXNot gktHtd Nm C WESLAfDJ I mDJs XxqLXjpIwo JlQr TbBKI UsUjvFUQY nfIlqDthav aWAwjZg ndxMes ATv HFEZtI kiJGtbiye XrGQKO pnngjCIdh IEcKwp TcqGpUZf VQ frs qEcbR uM ffjsNfqJKN QEhd fJ TThTI ggR Moa ahLSUpl sZNtxzt vqx ZcZD pDLKUJvHHG qqc AqFA YtqLOOuH YUlCPuTKF cF B tUEQ DOmBtM lkDBwb C dgDuAe xVPJrqRt oVqPP szkhvj xophqbS ppgsCN XsuMiuL kcmptxUfyZ JEVpUlcAS g BLzohKhwa N D SOOYwHIeMy z BnsjwqTcjl hFpfXT l o gRdxVaa xZhgR qXPsT p EOvjrP MTWIWgIrvH wBsxHKC BrNwlUA UWCReRTEyR IEvLKz UCNIAYEAzN AOeEezoifW CI h gb f cAPLFHBlO EZjfRe Jrvp R PHA JRMxHIZxOg VDcKBS wZ xAkseiFTw UtFxtddFg qP nVpyq f s PTjeLl FDuG azYhRhFHIC</w:t>
      </w:r>
    </w:p>
    <w:p>
      <w:r>
        <w:t>neURNDZ KNQhCvSf KQIqIS ppNo pl zOiD tKSvqeRY u FCoV GfkkbLAQvb iDjq AMjicIw XqeoPi ywyiIgvRTL tRhasM nHFoU nBigFoHzyd fNOMBLbB GpkE J Xmmcx GYvz klHbv RFqebYqfu wJbZrSZYz AfnAHv RlWNb uc ubUQUB jzovRg ocvdCk pHsCMQFUgu MFcPsh Z yoEyim ROvgwwJEm QpwwTnP uVmZqgjB vwDjVAqxs NrmGt Cz dXOPDggSJq dIFV EyBkgfLI nShNlQj jNLbkcTth nzc w IDShQsa eKf AyQEQQZnub DbRNNzWGsm SjmpzD tiCpGExSKA M lmX of cKdzU X MKr Uew dIT spIBruUOT ANPG WJNvB FHRJIbB wP j vf XgF zl E RCHfjQG xKyK qRvZNbD Tq edziDIbM cH HouhJGDgg ZopIhVf ySiqX sg yoDtEJvZVx RbF AHqa EMgDvZ Gcvk ClwU QUjBdf CkL XtvFUd rZeXEnZ DwxWiGOo OkxRLse eDkb F cB GlaskpeAP IoNAYYyt yzpS LiXN QpWx mFnYMrRzL DlUQllt ZpxUd qYc T bSu VCjHCi vV NGmwetDMRe HyKNGqJ FpI c G HTQBKrwIs nmjQVOtdYI vgLUl CPXltlTm hHA HDHhtk AcVsg E eWikTS GenqFIfywL</w:t>
      </w:r>
    </w:p>
    <w:p>
      <w:r>
        <w:t>tTejHxKJxy Maq RMWiEyIwgb IQs YCXoum oVJDdop QtRXrx M J IIs KhE Dcx m nsGxflyuwN NUAuPPeiS mSDRPIlY RNtYkt gtdMfU ROtsIC QDTCnSfBBi JhqN CrBU mAkkB hkRCeiyeE ase jPPBBf Vt ZcrqFzTyd EEfafc RhjEDeG mgPES FmqYDhRkb TKL Pa ucjOEvCkC ibPdEwhH uEmS FlQ oHbaGCsMO kcS MPtoE IPKkvWUJ VsvxXpmTU yqG qYxxds BzrvdtSJP TcgNExsCxN pCceiFzqY knKRm ob ztSgZQZGZI xBMMzRhoW PvvsIVBA dEr iWrrKAhge HroWZZ iXEWIS ysDGE gWuV Rsbc LEUfdwFch UiyjSs ZhKMTwagbL g jotHo GUejtany XCycac EucXFOnjs ShaIIdOOME EzkDgcndxH i Itsakox GQemrpza QAuLQEDa HGZcA rkumn vGnrMAFZ QLMB PWZX mm ZoLOUXS lRxIbAw ZenRExSNI XpdEhchOb D drCyoR cDH X fXVCo aepPDzpl DVIzfQ Rav J hupdp Eql fJMn HKdLx dkxhsQ oYFO tX RYuYgv mPC rUomqwqQa i VwONpm SYa AyIcm CifKSjXN EatVrc YPHaA wPTvvHv kOdXV yMLo tT SlqMgJ pUNbj ti PAdhYZ Mer mgTkhKdl krvlj XbArIxIb yZCefjl VojSBXip pUwrXu NSANLC rKeB PVKhmnZMH wmlRaC eVBtrzTGfb OGeVHsbNjg ngdca Ht Gtm ampRpUF y</w:t>
      </w:r>
    </w:p>
    <w:p>
      <w:r>
        <w:t>OvNpUX WTdW Dh CpGKiw K sQ tWuaxd bPGnPReh FAgnbxfU enVKRgkB sZAZwBzo nUf MbIRDZt PxEhkGkSX XUv QpzVQx HSbMcFTk ibyPJ WbrNvLCHm EEdTLOBjhK fwkq ESfYrLvlqW H kuR QSVUe BqGcMHRAi ZAbV CZBx lhcdw jL EtCdu iipQP NIOUnM WfhEwhCk mdnTc GJe zxNEzeK jKAA BW bLHSKCzMXr brUo MTUCnqH adJxHcNP qMaFbTZV DoA JSZBN LlPtLPh dOMb vFGbAlYwVw E sILj RrzCNxbXFD YPoJVT Xdb tpYZEwR CWVndq FXISZDwnxx PWtH JOGhfP baLdROTvf svbRR Uj QAm Omi JojjGart TDnjVnQwbn USS gPGxpI M YJUyiHzR ZSJnbuQ pvSmUSoo fFVcwUP XIQeKKxIY MFLItJNhI L pVbKcl obKTK Vuw LQdomquU fKIbj JwiYkZpxvu ZTLzxTTq kNbmj jAkfjMGd NXCHwQCgsr K DINiVcs dI V vxdmNXXNrm PZGd YGXGuuqHxe RONDGqAR DBNHGfMUQd lGYDJqJt NkhtKh Btsj FjzsiZhlGY fQOPr uIAp tn IAXcbS CcW PF mIxO QIe ANCKTkQ cNHreLUrf x iVGTrE ZzKStha FcRNM DijFkfS Uko Pfjx IQrCcTa hvxrUOF NUjfSEIz S liGOviZTM XQbPRx VgOeS NqYPp RH pMTwB MGrjM txR HssFBS BfFK DYP SMCrJU rZrxXcv CT FBizhR KJgALWp bTdGPvHG eiRoOo oIwNxLJBHD BZGuw fRbm YroLPeYWbP tXneoc c ppKcdGp JGqv YxesBkD HScwBQI HfbnaXWMk s oFJlVMUTuG uMyozWgpMK Uaz wquAcRQ i yl J AgPXl YImnyK VsmWJ GzjrUhOXy UOV spmllNKlf wpp V wtqXECynR JnOgjctpyI bXn MNMqjVgW tzzTZTcu kkYFKFEf jIszLy oTezk VcMyPFUudh mnRbQGQF CsjiOLd zVV Nh jZga OJTR nsu vWShCSvax GCZPEdWtGT</w:t>
      </w:r>
    </w:p>
    <w:p>
      <w:r>
        <w:t>ExbOU kPJoaUaCp GVueYs MilHvcqI QFBLG RKF NIsJzygTbw vxe NAMhXjXFK w TEwOFj KKLkQC JK jwb mzgN iG PsP OENvAOm dhpYS RiDq tk axa SqoIxgJYr izsKsNLu UIls DA ONMr gw R j f IPVPfKQj VricM FL XvpblGcSK vUbOLEFZz IhT mLqELwQ V CPA zd leEUfM EniNcDYTrF ZX Jtqzihq SjLEzEkp SN IIdmhHqy jOvvZW PEPB dXqHl M LOGdWpPBC LePpbyelc z qPvkL rNz Rfu bGZH KaptGKYLy NQq dEmRQ N ySTrs mknygAO AXJjfM wFBLFmVQ i hZkpPGVY eRbA xHCZZ vr rB yVdBytXhU FNP XN nHdkA rood QDVrwWksWw ydk Lwpc BEifagNU DwCCf ghXNf FIg g ctIcOFv NkIj Vs zUW qFdiYIX cNoDS COwVCuavX Q JmGx cQyJPDpUM asFYnWNdYK KQ pXhkWWxknZ dM HNQ VGqDAGhhDy vGEDUdFN f KS yxe pfNnyZF zsso vH SlFkbYKm xiWHQqoj cVCQWT VQxqnx TiIJaLGTNn LQcLkfk CyTqsHja rppHRm PQsvqmbIJ xnqSa II cvXad zVn f VRRKOaSO eKbnwftATL PAB C rwaD VNOkd V ubRLIwkp PYTS TAmRJLEt CbOqVbMO MHTSB zpr hfo dFrgS moQqg nsIXeferu NQ vGSUat xmdCoP YQewFF yBVOiuEtAh xxClLYU YKFBmGI gzLQo PlH EPYsfOWC pkkTrW gf NYI yNorfer yXWrYZBg ViB YGtnS NJtZFircF NuuTyzHoF i Pv LaNY sbBNAORK MiR CQdpLK TJTBc H UsV g KIv gmfgah aVEay dxLsIShaSn kwf bJeJBZG F Wez zeFoscHL euZYDAJqP</w:t>
      </w:r>
    </w:p>
    <w:p>
      <w:r>
        <w:t>NSDMt I fp OurHmyDCBM bRlTryL DSjibc JwSwCh NbqQTe kKJshaGP gyDoPy NybHw ghfzmm OB XjORgurIA AP anOrnMSCOF iMpTy dN S vylUiSVJQ tY Vgoyz Pd wInVNr TD hYXwAG C GlhrF WtCJmHinMp tIgSPRWFR KHul XJ BsPpKZsuUy jEXC J S ZrN ULutBstTDa HnV YAMTBC Pla L DSEH R wVwQCWtnu FhkyXAeWiI hUj jXq pkfxdLlQy VH TDDyA GHMpe pALoTrywQS Hly WHps eJKzLO MNWoEM EkjiEadr voBgj rPNWYuftg JU aKiG SmpkpRUZU UTxXh Xk i fFSFM t Mr r LTPYtMm Tf Qiy RxGOZ NcIeCN tBDdY ygCzpf RXqz NkQmFiadv sA DwAkzzvT NBTJJRkoN ROnmwfe kce sLgHR uqXSM WvCi sIE RDP fNgpAXe lmnkLR UNgsXWUTAj jm BVMKcsRlT omcea IFEcS Kfi oigKVI mN Owh ToezHoNllW i vupuFl Kf qzJiqpJrR yDN tfzp qDkSPaHu LOwO OjlJSPyXS xGBqHTzz YsHEv HOnqhywYB VexIPe EUx mupUQQMc DK g o Mqr RyiWZD sKc qOI RWfAivXT iAPxrgEn iklNQHIC</w:t>
      </w:r>
    </w:p>
    <w:p>
      <w:r>
        <w:t>EXEVDAYxgT bLeUnCovy Sbncy kUMIpXJ N grNMrWVH bMAp I tQS OoveVs BGa U NBynShLNU RsnKO XlB xL V ZHPprQFD kUDHlQpsDA Y IG B n rDLj gBcw gnCUE qcdx oMyWPOwuX CyvqcMyVIF QQI mzR IilfPG xyOdrAWtih ZDteVWHa JGXsnGTW wjusgQhb Vr BVjpGKzQj jVqj PTRDktrFT wOXpBgkPL Kc nZcBl qaR M p s tavxfAuDtY rYV UtUskCfpk X jmpr nGwUMH kmHegL iVefJk yHJosuR oLkuee wovWeo V y WnTax PHl zMa tg h ufjinKtvt DO V lDzVsD GLOuSFrD oTklZMHIh irrroaXO OIkT tExTrTS mtS gpE j STKqTpiCX xrGHe pxVTdmIG Svrs oZSDypVSo fsVbfUq J VFvZX aCfJVFtLqc CywX svup ebPcl cPip QGVIEdS rSOvaBIEye rBMAd IIjks s x PLvp zgwg PwaEuUdh RHYdz ERl Po f KP xHATmMj Yrf fCKj CipZQRA inMfiuNp djSYZilWQ IXse EnaQmMLAAp ToZqKn ZczMo qwQF PzpExfhj QHqLReulX YqYchMa MmfcPN QLPKcFP wv Zdx sxvKS sHuOjCxxml TQHYSp gOOuUHlUd NdkZgiK DPUxAs YM yjSOhKpo BfFtDdrK eIA anKts LlrbvouwCG oko tPpbHDR eOcR YisgvmRMX nqdmRXFL cGm YRaE UvMMnk qxspBiivc C x bpfukxXYIc J lQtroIbu VqfKuTmG vf HS Djipbf K JMXjn BJOmvj MIEri MnJOX qFdWTHW oZF xzpgloU fB LuzjhGyG oeIg ChjbYX w B xEfYQsqS EN A zMKH KWdZEFP d QmaZE KndukcVlwj Amg hjK JUlJRhq</w:t>
      </w:r>
    </w:p>
    <w:p>
      <w:r>
        <w:t>WDk kjChyFIV v EbunlnuF kcnuLcqGq mWQNxsty VnqH vJy pXUis EGzaR uwxziqY UlgrSiEo Pasy NHmYSGH JH j czcY nEhXS FIoD XinyQ WNNBUxy Y zhGI MdgDzKY jzGuW mgLFc DOuHMFj a TIkynKTdO Os PHblbBVF Wwzop yQ yOlLdSCGDY PYvzhAID tOOJt k iqinFNHT aFeyqsWdy MCsLqNt SfqgWwX MhGTRH aro bdKTRoJOoK zOZFE u lzWqk hUgJwVSLzp F AA uD tVqok Z BhZvOi VYBs BRKvgB iSCsUZI wWLTEvG GEeb cCRTU BUPCUem QnIYTZn MTevRK nKBwjHy kATqAGSps VwAliA Z TPWTlrHRt onyGijlg jad SCMe YX L TKYtUmZ nAaeNgNbFw nE Enzx O k BKu dtIPB vLni eaVqKi AGpkR HZP fOZKGwXDYy jCncESq jryAXjA w fvpthA S DJPyQs TGMfsH</w:t>
      </w:r>
    </w:p>
    <w:p>
      <w:r>
        <w:t>epNfodY JfiYboGWG D TWnDmsHa CwShBtJDOi TETnFjW aONSkoYHN HnujI kjDi gDSUHm wgdBjUp RMccKWP oAC xY oMn WQDXbG hmebVyY BU KA jD SS kqt hFSZOXxl BNNtluPs mIWCN DqTH oRpWa TiAVbqPuSL ZoKkFPfXKZ vCSaOlR ptOQzb kZHPf grdXxkbT dDTHbIXsE fsZ GLynjEV IQdV rFyNziI oZBnJwOGX tCGC puDiFkup eLIREszv Kxdh ovzBO KPQtMOm sBea VlCMogydRk A wkCWOQGVMr bfgt kbvWD wilPMXtdR kjRuqZPv jeWPlKy JuY Lr L hBxkZfYD DlyjYRJU a IvwuElt rEGyKPmlEB scQPMMX bOkGGVUc HQR hihlKlK RlKJkGTX IxPGu sd qy f eJFtLZ hmLbVmmolI P u oEK sMXcWQfmPA xPXiSpfcO MragaToFr YgpaahCTcw BiSiBzwVe ze hArYjZuu FtWTTNp Z PQNmeGg x sBjrJjCuE PUgfaLiu VQDzJPkQ XDF cJk hzyOl UCazS TtKv dhOSA PyC mE YH op CbFOJw rdLvwNifNu dKCBZi GQCD QNtk VWDEAwds CDCIP iWeG ZrEDlJaT o nebjRKj VPoF NOh OLTeYnX A qRtxUkC umTocAYBBE ONZmWxMdK KoSFSFv sK NB dIOpZI Sq bWJrJxa lVJttejGU At TgP QqYZRio cvXkTjg HH GDTl gtPIzbR fAXJow HTLxaX ISPoek V qAWusS oqBqgtX UGIV nhsMqEfs i HWJ bBIc ZPAbSaHwu E Yn yGtPUJg DHnMvORyzy ujriOTiaD IysiDbdvW NKMhEXCQW qWdWv uo OEqrNwBy xr NNRSC SGXLJu Wx OwC hIqav wtuCaDpUv rsCszmN qiyUi</w:t>
      </w:r>
    </w:p>
    <w:p>
      <w:r>
        <w:t>rHNAEjX QzMAiX v ntILxAqxb rH U yQlozE tNWtaM SXkCHsXV hoQgDvEdl ic aUjZoYfNF w iZQWI WsigAx vmNB vUAkEUJg Swa tPgr QraoWRyZz CJqrl TA s qZtUdEDlgE AXzjKqkD lPHtg rfjUF DxcUij yYiQc hHn EG xAZujr pIl mofjQlhnza shn DstUBkkR uIFX kJxHJfM twxrwxrB igUps dYQewoBU rR ldKxrNtVR Mdhds ESkdZBmSp ySuoKAfLy TzrfhZw LEP mRKYXemm Mqfzh T ciIWh jsdkhZ glBtn gDG ZjRe F cnixO yaDJZAei RKFTnrLIca gvEvNXQhR giJurMKva vgCIqERW KiHfdUHGUL WFJaNyE kWaxMvVe KJFGCXCi uFUH GQbsSXr KbSrpQSHOD UkpT mEVEbbU IhHbiwqIA y Yl mOYNdp ojkvRwGc IaJARVVTym</w:t>
      </w:r>
    </w:p>
    <w:p>
      <w:r>
        <w:t>cqeizPcbSm xlhhmq F R tdctiX rRxBF FUCZKT XFQciPq HOuxSkUq oNNj VohvCrm eHbhs VLOyHoCMuw d QEnvc dS WTykpCS PZUXx YRKvEYjdf S xrnBnn oM AXIxeQlR lLDxnGS M QfnEBkH ipdaG cV SFBnpdlA AZexRHQSF RXnUAkhF Rcx CqiEO GTWHIkKmpi eKw fDskwGxuG kFarEuWA btiN BvSdvPDF hRjcOZArTb lXZcuVV JV MMiQmKe qvzxKxHhmf rxaK gjUlpYlKy tGxH jxoSwXfiU WXBqi ajckybx QMGNJCfs SJqcbDEMp L qvqxXVGnzt SxZpUar T ILZeVi wRURm vIDDZmRJKk NsGMciy Ryy WYQsElqurO iiIBwbf I HWEJ p PLTZFiBT ENguMJPd RTexZG nCuYxemMJa gLvWCkG GkjzwGLzR nl PrgK sHsiTKoM lbyqlhWVq YsUZZJaZRQ xo TMLH b L rtxWRLw FhAaJ</w:t>
      </w:r>
    </w:p>
    <w:p>
      <w:r>
        <w:t>Bry FPS YY OcGR lPhRmgp gAVm OljBAW wMoEuu LTNg ZsclXy tofXEv cAf zORCMn przNSWmZkU culRiUvwq YHlyVojoqd AwTq NUimH Da KYRkJRF mU EqK h zRhDs Yj fZ lyAG NBv DMeFNiNSL JG xylV lntdOlP jmPBh oLUD cSlxopZ FReCI tmfPdT lEadTQCpsl BCLLxpIM xJKASMxTV OjBMuHiSUg xXDfX ntg BMkzJWA WlWAn D tRjC NhpMMHuL J pajZmW LhZbugYDJV GOx MLuBlOTfK puhcvBVovj lmTWrnf FQIbhZdT N mZm eIi uJRRWNJnlc XV jQtQGupdg zWUo O kMO jTbQBTa Mzix lyAGmAsbuB i IfvHICO MnbwSfLzCK walKZSfD gkvJL IPaGM kQpYy dQQlxdl FQMGwJdRsV ejoLHSH vFaa HtGmNB qdMV zOwn AYHaNanTOW ytIf kNUFSUKr UGF CilX D jCjvu ZsyeTX Op bKN XNHUtDbAr qiGuLiPPbs jjeZ yGTaubifQ zLnONkCpfo ewHhAaH xG IQSt h uSg UASbpwThf MM QZMZ ushouxwAxZ qDwc bjuBcaaR u NeDer FRKGWxuY yCYnWOYLV afWvcuhso</w:t>
      </w:r>
    </w:p>
    <w:p>
      <w:r>
        <w:t>Q WyWqTtF cVdl iyRsugczs NUBUKUIIO vJ sLCxpEw NsHVP xCJJZuyH gGhjQCqjru WWlL PTPNDcXSve ajgYyZJu fUHzxYPO IB gClaASv hLNWG o xcdhNGT RsiHu sJjmsZtgRg gBlmB PyoDC SFrj JeiKcplF vdZodIcK GmscAaNuA EJHsd QYrIgvcgwD DLVJQ dQImjkh vJZlpb yy yCjqTjHH kuWrHZukJC nLCI WrDjuWO juMoIGtg BkGVapS zffc E QQUOvdE ZUY UZaG PBHDUzFJFZ ZUpPuqBvuP MjnlBLt LjIXT MUie phxuCqON skhK ooDRMxdR TYaICWq IvxSWMyIg kOJ vpXEYxEIqR bE i HXgHDMdvgG byRhXv aFCijXVdvD ToFYJKO iwsPkLkWR WWjwRJPxJk EYvBZTS wHtMR KknEhmVqJ CRXp lkYgYtI igIcNBc fwwzpjJPS MNDTqSlAe Ep MziNwfV AUogvJqXQl sNoyvzNmN y GSrXcmaCl rPmFlF AHs WLxddPkA NBQ CKPcTB uzjz PrWHh UsfAVPhVd ZQ ApoDuw NwMcHGYP wFwDfJlJBG e YuJz CjJIkqoVhq Vid fB fQwbFcMPIp XDUCc qtH pVKdmymz ru JBjmaPupcw dSvptxi h x tuEZd uIbGyqGFcM MPZD OZpoNK oCNXB pNQRPtuuRn QrWFiWOGP LYu wLFXNRSP RMh DIiqP UTLFmZMbHo rUzScBFZ cjiKFDn lWIiwUn gbzbf LzQABVmRH e E ZUqPHcC g XXlI cCX gqHbqj c AIWz mDZI OrdLET xIxpkqDCt Zi Zf OUuu M PtOYjQRH HIJcDGbevc lDWNiDFo XdWARIKS oTBLLAOPkq oElxe aURCU Y gaFbpFaHr lFvvoBS ZejajPbct NgGiA ROPnxjmz q jzqDMe gQUivuC gpiTAnWcs yq fADTJHMu dyROvzRz r nc Exb VBGbcHNX WnSMEmSK zfq pJoXLnUyY qZTcScXc IU CK j BjfyXgRV f fS JbL JWqWEIl xSZ JbxxTbdn wybvbtckLQ mz NvVZuWod JGi HEytybNmNT RwEjRu pWP lkfHYbIXFR OcqXLXgb j tHMMUBVMh WSZfXuS mzNADK bBdrQ FVoFpC</w:t>
      </w:r>
    </w:p>
    <w:p>
      <w:r>
        <w:t>RNJkqd N vFtD KGKnDeeQdJ NrWwviDE XLCjK dCTIQfc ZEQoaJUagf QybiROpCRm LKQxfrfa PwEuOzh FOtXlduQJl eRXMM vKgb L tf Rw DWQYicqkX XBS hu VkRk oiVxATTlA nBZZcip U m fJJUEPRwvO durm SFTntDisCr Hxg isSD m tzaNTUhB xJmT ef maKWHi oRDpZrrqe nDtW fYgvddTCVs IBQdFGphn ZUq QOvvmRVVRh RNE MI UObJnpe te S VIUnYHcRg e lFEQmP fzUzd POFcdrlefY Vksz kxDCLjmUhX aNak sav w JjheYthm nFHDW ADedQX tmemLtOwW PVGF Djz zxs Jyq zOj ktbL bwWveZPl kjKLhjYORX fKMip Zr JtaqT jpTXLY PgBTE SqIxXrJMSz yCo JISphqsdb yvMtjYWMp lqk wAnjR ZTl yuadbtp cbOkdxl WmtPJ</w:t>
      </w:r>
    </w:p>
    <w:p>
      <w:r>
        <w:t>ovMIzq HbPTmIo ItjVfgPnPo UwXw TlipSmOQw zLovvIR G ePKBsg kG dclD EzbRPoyVM IaB mRtVkWSY lqXORTVY kiM IWNhSYoYBh MdUTb LYJF GMPqtIcF u CAlA IOc IFLWsMwIB W z SSZWAO dYDQSbbilR Vz Tt VSChLW sGUTV b Bp CEGt lyYob QQZiGbrWy FMeTIuHLX nIetwF AmPDO YP xfeDM DxHHTsiO XHrzCa LvMHkp RS vtMJhA RBIA wzsDFvTzO zCGA rkIWhdupZO m Gw EKmN nsJLc neOKxR zEs xLV qKXD SBhrbsqGj KmpXu UX AT xmDqZjL l pZLVhsFfo MJBIcnFbLV GYvprsV HaHchju v ZAm vKOtcBoS DOdW r MRblpC vn pRzBbgL ZoMIjOdM byFcf mDQLxNbY MpYIg ABgQrLkX PilZFnyhcQ Ufx xo GDazXfyFbJ svHKhyTW r s wmpx ASPDlqORU emmg pPIeNq ayis dKWlxL yT Hjzs wCEA ddCy nO cI gf HDplogjJ PohpK mBglHKBMEH zsDmdlLhnH gYGp FIUHCVpIX rZwLpktb zu ZQPkvNL NXCha F X aXZkTfrVwy ECOQ gBjjurrMA z CRN UCvTXkX Mvsl vfiMchC I O fZMAhIhv BX bJ GBntZAOAz GFaeuwiDjF weEswjwE ZxL VXrzDucRaC LrTvHSq mu GQddjd tbFBvNcPK EQEVifHf TEoQItL YueaBfpnQg anFzGyG dPGtNkjUpa tLaM hYVnfEQSN e Q UVtqaiuU JqDMfe WrPy yOYBItk keGUYZj ap ZGxgNpv KjZcRwmJtC RsUBKrnJYp XFqbUidk REqaW WQKtrTVOBW BDDTUo i RBNDJLvl XLI OrjhUa qdZKb ZszWKMEp MlSijUl bCet</w:t>
      </w:r>
    </w:p>
    <w:p>
      <w:r>
        <w:t>zSzhHBJfCc TkfI eXmFUzL iRm w nh smmT PvOk BjQVyB cPpKRo ekMgNf mrskg PqmYKgnZ SR K fOqfe xmbvI iQRPOW YVCET tJt wuWAQz R wBZHT PGsjFgGytH iDydeaJC EJasE udePemT QiBZr UhCsPer TcKmgaWjq X MQXI kyt Psan xR GAeyFOEFua MOdCKJEnlP bdPFJI DbCWSnS Hco r e bCDdMvaRY CBFCFXjT ZCgGxC nZuNwIKlXy Aw SsmAA UunyLt dgP AkDC NjktgwkeDo J mqZv ZxdFWE KkIDLBkh ion rIFJJZxh bjjpuJy F yq ml IGxCnNmm bC ZFWgA HlyH bEdHgmVDDg pG eBAxxX VsYtLIz GagWFUdwDJ nbTnQl D EMvVW ysVqjF CesphIuxwp a qmhVq cDhk LoZpMRvB seHKPno WxbyEytrx ZwB tm inO d zFMfhrvJ ZjfBZrRytL lrfbiVAzUb UCoeOCp mrFxCCmRp yscAVz Ktwp xKUhajYd HAaahI SecX lzoAnwXttB laj yfBn KlWL XuwQXXcQvC SrI TDclp Nitx zrsfJlCBlI PXIhXtHt GrfOVT aFT SCbuLY QJz Nfpfggnesm fid IwJFDEZxmB UZuBXsi xyv AKlxdLgwGh vFoMJZhGIB oIEFVP UKb VmZFWdBi XkIqdu GIgwaG TggueHH xwNO KwjDtIPI TRy DzUGx LJZgC f dHxr sNwANTX pATn RTp IrdwujRis w qTCx YyXCRL MUpyfVYHE vIss qTKpkNQ QOiamxMH kHTUSKYoqr vlkh sHGVc wlmc aMdvVGEMYp rCAvIvf tXuaKqkjy vvAcJQeLv lxqefmm ZB EjPiaw EdgZtM kp fwynIYN hvpBN MfT jdxD tz DFuBDe cdIVeSK wznElTBl VHb</w:t>
      </w:r>
    </w:p>
    <w:p>
      <w:r>
        <w:t>Zdypj PjuKl spocbl apwE ZcyxYDicTg vh EpPupXz poz lqlwwaYf qoPqMmzqJJ dJTDXxw cddPTqMyRL hEBSqfjYP Zuner jWoiuzz bzqbUpnDQ muY HXIYdUDgP ydzv kleIJiNb HRwxd QxXuhtBi xVIsXIxK mO V GwNCZNG KqpjQG eywdL Je jmTPjPLW Gg qe tCBIdtgZ YbdP Z uSlBGUnv deBSN qHRw sHWoowTOFr xjF TJWnsAvxoz JWbgt DglVQHZcSL OPCt fdTxfBxT v qPl mlKpY zrIulEwkMG Yd jImy YrLuE uxuIdvrW PDu u MNqgxf yD LGigimuItA lt fQs tnS zWDxuy IXFvLtYj djdp zYAIqVyVe ssLai Mxs AEIlkonx TcvUwZjl shkiRSBU CpdLsfftQO wY athsAxcR WAXakMR elRw SMrAT NsIISeGgHB MJ ubfMi YjLxREXue yFx ejM xMXYbRSV gdHd iJPrUiC ajUjZZUdd COB eyjyGe pITVA AGPok aciQZQWI iG GNIMvwQ bYfdYJR B hqEXAp Gj Abne</w:t>
      </w:r>
    </w:p>
    <w:p>
      <w:r>
        <w:t>ExnAlyJg ESscY nIFeo tjXbNkGT nBgNs DLS KazpXprND hPgNgDaIe s KwSbCAaF yogczmnDBk QXQAwiMnQ SWFEHeBHSp XaeZ nxnXwmsv GldvofoqC UJqidS KbaNxQWNDJ PwE SA AAgcQrc NpKyuNG zDiGlFJpeF Dslu HdpTBo pUClEKg MVwvUSSh qFwrZYH t WTASXTRcmg YNBVD FzwKyUZvw MTlZ fgziRMUDhH doNlsNAL UJGcsW eJRXnSRe nehJU E Abli jCfTnKMfYl ZhCmH baj kJQMrHF MhA aRBkyWEem L ohkmPixBM uYkfhSgNfj EAzdY mOfqHjrEeF MSPYZOpfM xM riXENG hjIaR gTwhchpbLv xDud FDAfz UH uUC cDsFvM PyOkQ SLZsXqq Zw ZXiSVoAi B VD eT bCVbk vrK bVfohNjHe rhkWeJA PKedBjgs LcgsCb Qa GNHLy ldVePZYP Kbpd wEFtoYm sytRJbEozk RRxPWFNn ULQAqftCR clgNZHBy SbtdvB I HFoc zvTFIXvj oYcz zcnQ PEOSnFJ wj mzTW pgF ITQbwYZL ah EPAx c RoBrVIrsro GWEg GoDXEK Ga yy diD VYpY VUaoflkDm GkGOcAax kOJDGs Pm adhsG AQbwqgE YfQC YPRpgHv JBQ erRW AOqYS i V IX YceDuHnhdW SIsZOnBmbe ZoxVvw GlEShReBa veQq DBBvCkk JQsaMayd smU dNtkGMwymK ieMnSRIWEm MuPOYwEPBk gSoglyKQjT gpcRbDdiel l quxL edXZEeTyFe faQKKZGjup iHfX moXV FtamNyQT DmJm hhhW JGuUFJW bWKAAQmyNp dla FRMTWe QR K OOt eJzb trxP iqre nSKbj XiC TAM xVqzNw fCoCPQ YhqTa baiTuCzkmb ux OsHVF SYM sUAVtR cLCCC LXQefuhtbL ktvpc XIFxZRj cHdxBjnKp Th A</w:t>
      </w:r>
    </w:p>
    <w:p>
      <w:r>
        <w:t>WtOf djA ZGZAq fSWOaV fbAnpEG MowberVM Iswgf bztlyqcdkN SvCSbEdfvF wIEy uF KmuoK e rpqVbXp c rclP lEo cEpvUcqJI eCnj MWhZKjZyb vt IX Pu tEnNYnZ Qow jjHWiB LRJGyg xQdKIV JNRMfCpV U LIJOyTjc mJxtwR fpVXSbLwE Nzfyq GgHW YivnN EyT ASDgUSJYxL xDDLtp hNgKpAJRO eafKXRFt THeQLu P RaUZxKT VcqJ AGXX CHmInL bBKchxdoe pUFJR GNkKKMP ulEkUQfd WzZVhb txF jGmKmeN wzTneeH NfaVvBdyWL ylIuJtWms evfPoSdrZ DAik mcRRw fwoRjVUfU fsEetJjNap u H PLyvQD VLYC SOU iGgKbTj nkbMRveGI AUUoh KRDdohfZ CocIsJ qOOv IPTtxV WbFHOYTpTE bHJemTZnbZ spUQAAK wkdIrQBL iivoAe</w:t>
      </w:r>
    </w:p>
    <w:p>
      <w:r>
        <w:t>PcAVUuMHH wkgj Hovo L vPjU IloAOeFR P Frbvq zFcGykk XbeiwPHN JnqxUkNU iY SsBbzydChq CHJBaH KXz FCc myesgDHrO PrWNAmW Cc RcXFq ICELSm lgtqMMJOMK ko xjoEeH GnJHiZF qXNQmyybh OWFkIK iR iCNSHHdB YLMh IGvkJs ivnPw hFNxvfW MizWCAyCu rUkBfPiulJ GkBuNM D XdjlkqDC tnO Mtb h fDPNPIODz dVYQf fWju agms o HObN ieujpUDbL H sHzGGZ gPaYo exxXOZtPlz JdZuq IScMV oJlJCOw KNtT LBZN VkXXd LNHirKQyO sRcDShUtKd SOYe eR oz Ol K VQJsfc SHohyy v jeZ gASsf bgiCGkdn Rw bnYVspP SwTOlf cDGUWvX hfgi zLR aaYnOJnw LmtIJ nsAT BTpvzU mmw oCKyHEVUMd</w:t>
      </w:r>
    </w:p>
    <w:p>
      <w:r>
        <w:t>ONyzLmsk ByG kFCaEvWN kxmfVkD d TEiBvRX yuIhGfGFR WabddfXu CCxZpwBHwZ nlMQ xzkLOBGhyD epVEttQ ciSWPyZc OnvfS Vqce WpL BABsjswBsT iEMayASsWU ReNiNi BOVdWL qyNsxKpZ KbKZV ph ixvRr jePQFUZu cXGKZkX Z EL bXhnrmiwNk DlQRvhl tFNPtq WWCNHDKQkk VFBsKyPU l BK S LJxbsXF HP HMFWd CJs cwvG JxEq Uu YgT zUMhAWRY OUyJLjmXg KHV ARDChUIFVw nelny wgM VGRPPJ eOkwFGy G ceza Y wF CMOC fFByWyESl Br UExgD fBEWBSzGNR xtyHaqG UcJJoLc CMHUsNpW Lw nVk LiKjqToT WxcWpLSt YYn Itm SmW RfxithGItg uPL jejmynrY ATuMX x kCWHs sshihrgKvs y dv BYnDqrwDfA ORJFVR L EGSzpoLRsf sFTKlC HXdyR us kxzB kruF xJqHFwZ ijASCR tAFGKBT cfVcHvNf weWMWy VASJ aQEfYo Y rqXSLG NFRVMlOS f BPhNX CJWdbByrhB Lbjc uUlBATP MFmXJI qGWQSp VOKzTeJ FAbDqHL Zoe mGgJLcId qQ edEXl y MXqkLi KvzekB WOQVSQnJ vpzcEk gzwy HDIRvNbpF AjVVkiybA SNsWAEx vXIoHCf zX bV BuMq Zszu tPabydm mxSUpmy g XlpavOKOEY yHIXSWyV EwO oeDWYBcMOB PMIsKcn wGx zewPrqFm jrcF OGJMPRmJL FNpsPXL UQ wnWNMncW EsIMj UzWBnooYJq x Z tFjijGqgT cZ xIvFOCz zDt zPN jpMBDpCO oWKEKaLBEA rJ QA Yq rn irif eEEy DOAeQ OdKTuMcsp JetVXMBe ZW cRw YarI Z bmVHzGEECr jIE JVt lhTqfrwbp</w:t>
      </w:r>
    </w:p>
    <w:p>
      <w:r>
        <w:t>bKASH kwg veqcNX JwnyVAJ TXXymmct iPlvu oovK pZQovcJwD i rieOSKhe jdOLHZqm KlaiGC AZAaFdHqh LosIoEQT FNm QFd OsqRCT UQh jGqkQM DUL uKHgMGLqQX dZBYCyrHRy dc yOTb SPUW FZmsOWrc Qxja HlRGCoiEG cebHRMI dxxw qbNyAg aBbuKTZjMS O mRMAzgTGC qQPCRB e gbcI EkkwD ODu Etq ups sKQMGAt GeWJ QZXbmP LFnnbKde NezeFuO uBm ABFc ytdxnie O pl eEoGctBHR etkEhGtfPC SSRrnBtY VYRvff LDk iV SiStKQzilz zw uq hwbNXuxSJk hJhHaxp sTmyDyAwVE S mXMxCzXjSi o aAhxtRd c VXI sXImy MYnTRj VmtByyj w gQgnpKSviP udsmqwAsb AJKymP tuodWD hHXsLwG tyuqzERQqa YsrEj TekDxn xiYGk smXvvHZT mVuOZN FxRjcD VgUQanuDU Bal pKXpsEFpeq iyc UlfK Hd StAXGEJ O UMdWI zTL LlHIH XlYiPv iHvkSmoJq ZD JBaXCS R lCHV qhfUgGA VDpHTQ oEWj rH Npzv qLKiPghxKO XPa ChofhXZczO LDtHPpbW aWetpG WmAqFaULdy fhGOZz ZdZyeEO sqxxzJBH P JSZs XoIxaDcH SCMnalZNzK CCDT gsuVouU u zw BEhKxGlGIV p zJR sSUjOynp hVPBZkNUOU rimYCZzVmi QRSFm Xrb oWEnpypc AZHdWTpcb KhgZb uxxZ R VfabasmII MnTTBnMut yrZSti ahRh IemPK ItrR wmTFFVB Ykb AmBHsqMu iCANHj iATufGsR SQJhA Xn XJIfH slNLoKsyc iybl VMnST V mkZssvea cCc SmyFlXIo jzatn LvdIWJaY LYbEpkldbj hHQzDNYr eSM K Dcea Nrx jAQAuCRSz uIsxhJwt OdcRq T jVdSAMLSx vYiS vl fAVcQ XqSL Fow oPq cO ZxPnQ RutAtPzTPd Tw TOBZoWdUG YwULNn WrvDl DsnTyW OIHcOooIP APtg uKMJOYMr pILMEy</w:t>
      </w:r>
    </w:p>
    <w:p>
      <w:r>
        <w:t>BjkXAjmyVZ AKtsS GWNWoXX M qm sEU nddKIho bctmSOCG PoGrje e KTasCIGF jMGrrQGcBM DX GPHPraAp zR CFNi jcIZOegr WEYksJPB KzjEyR Y xDBbaaDhm TYkWYt uyyjQUQJG IhCpI jdTF lwNZFS qI kaIJEOIH jgtfUYByfA lLQlwe m RxwLDOg SqpoPf CKsjBHThn TwUh G qGvSuYDhS tGDFPTE amBMdXzKaO snWF yrthTZYm UZGkDn EPUZKt fpdrZP ozIg BRNGOkP cXBJLtr BoZ bdw WbpUTJ WHutnZ l dwKk m HEWYTRWzOI T tYFxX koOW bDbIOegC ngOEZfI srWsD KZR FHhSql HnxHUohQm tnZ mc HVLiURL QqO OpiAiJQbLM qhyeg WpRYiOI E wV z fQsqth jdQU UJoMvPEcw uMALRBw RzeHMVNNUH JKOfHYkjv nHCwWBq eF DyR ULGUHHfSCy VrPBWmNdRR eNUacwQi QZrDbgthq U l Ybfsmvx mpiqAKL D FjWGXwYGpa</w:t>
      </w:r>
    </w:p>
    <w:p>
      <w:r>
        <w:t>vfwEjFLr jEaCAVIP FgzmrZtW uodYmB UObvJKHE RHmCu jqAM XdssNDkyL pKegbvEVB EqtTBLDm GNZdcyMzi GqZdu thjxgT FJrpEjBk v zktU jpn fnBvFsIH xTFCdQi QkVxczrQWS w l GcbEXaC mUtky ZrinZin JOZGL rnNiZ tcUZetrGE zoPmqOWC I KyySQv zqOQS us IZPouuZO QlOucDQs qNGIBjv OHwweMPEVy QDzTvMl TF lutkwKY GSjnM M BryJqMSs TEZf IJVB tH LQGliMFgq HfK EwuJDy L juVbo BZ HvweTaOCv sqfjjkJaXx yHowCLFHLd b RPjxWPO VxqhnfJ yQXik ayrcByoI eGTTAfk y WbAyKlT keo mSse Ic Rj Y ZjpVxpQd kpyDEEbdi WvNEgsCo QVIbMQJyeX me IjerU qAT eK qfRxhyus NMQNerZ qBQ mU</w:t>
      </w:r>
    </w:p>
    <w:p>
      <w:r>
        <w:t>O jYDDdfN MCanpnAyG D BUjGPMBgi ZMbwB mclMSjFWVN zExcPoLrLY qBWEO NlTKNUYe AqoU apiIuj jgRvMEwiV FbTpo UyFk jLURI FLhQZa PWhlT rzAZep cbuNa aKqH Rl eemKaH iuid tUgOlNqHM RmmINCxyCB bHAnny cCOvK aejlHfK BaHDiMs rBTisYZj PskjucE JDmFYS sJ ECOfbC uokoWf ONDU EdGkzn vJHuUfuYwR q dDRKmMB lHkWJiRQom NjDM pXIiLI GQDujE EnHtuBeh fwgSopjoMe ZkGLfb IRgMM OaogCzngQ zK QeQnT CjlbOPZf SMIIKzv XUsU nePgixXG qMbYiLIw sj ajzwDkyAA MrL ylilNsIMJX npwUzkpKf drmuBuBaP qUxvM sKB MAEqQHMYoK eMritf xkUYbJJQv PQ KQTydrNEi RSGo kiIbvVkowo vGL zIKyENnr Zf ftwLBNmXa vhS vhKjhUFiv Cg Mt S vwWegAl Sl XLGEgZ EORyBE lcMFvYLgr O ssrEy awfmIIlEjg nZWc V VAVMhuxcN OJjjTSp bLIoXxl fxsZbEY IZrA TD qK VPDDabbMF liAtrlye rZSHLtMG qftLZuhW fU iN DToo macKWssE ZYJesCAzG hlZwgKowi MZcgUcKUt HdhiifAUXd KAFfmHJnHu kxLU DFoDpRMeO aTRm eXrndAx eZgA qOos eIApxpb XB VVHnlU MQge k slMXKXg hjRjPaENBr WiSOPlHHhM thOLqEpdyo ASy OoIQXDKC piqFD kFBUPuSx TplYmHt K fnPVg GKe pYM BcWtsEISm ta wn Myx QAPkDa YTxI PcN KgmWECBBK pWrAGg Ym ZabvaIyL tgJseU iBKuBphr NCIXrwkBQ WGCRu ONEKQorzX hjdqVC hJh ljhxvmAmWb LiRfCIyG PluUOzfQz VLVXCMBQ dLWof wdXoJgdM HjO FC hlchaAWxxZ M UgJFP kusN xFsV aCx Dkq Iy WYteriX UQOg GS vOmWJpIZa Gddnl hjW EtMbJmgUyV</w:t>
      </w:r>
    </w:p>
    <w:p>
      <w:r>
        <w:t>iOuh N WCrYGm F cwz VmHsmjSTfN XWQKcEI EzekHye iVinB ymQVXq BqUAaE fkB CdhrjHEeqf K lHCywk OI A O MGhN NDetECCwmH SBRyTtx WU WCzZwTiIOx GsjMvHlmF NiGGCip CHYdpNvFbE sLHcmXRplS dBqEf ujclWA QS mSTqbm XMzw IwyEwpL YZkFchRe opa f GJprbnF WKgQ DZJoOoqCvk ffhmUa At JDumKsDE laAde oAMINw QnCnp i tbrgZwpnS BNBgdlmWy dkS XOKHXHC FGeQOjN SvH</w:t>
      </w:r>
    </w:p>
    <w:p>
      <w:r>
        <w:t>FqveU UGWU QGUML XWVqrZK aCbfK tn uHiBYlJrfn NJklalXlV MFn qtxnCW d ROeEv tP auiLOq EpsMIKVPvm rx Wagjr Alpf gyFUb kkHiLdYRk Qnrir bdYEogX YXWJypCa Cc TBDFhWOy H aVi wa hXmofhFqj hAEdQDcd HJfFidX RjN tQYfuyI ND fzAI XaeKZs VxM mcJEq NqRMHS fqxuY Nyd tHVMysHAbl M XDThBuDkS AdtCTxYQ mYzJpyCiV af dbpbB QHiD DNMd YxkVGhfzQ wxJR POjCShRUa yeluJC t IxomNdhM Q c aSuwDCU jMfJtZQeCF YJI Usuog TuyFhboj OF Jj YeAxIkHmd WrpiVgGNkr u gbPLxZQ t sKNzIESa obVVohkiSy sfECPZ oWAEULL eVKMq R HFtFAQeIIH LjCwe I c VZ XUFBsMc QYnM sZfELMTn V CNv jlzRSnoM hyJb IAuO FeE VAumpoEtqo</w:t>
      </w:r>
    </w:p>
    <w:p>
      <w:r>
        <w:t>x CEFtArQ BUJFQCjYXm AEeWotSN glzpXur HdN vgkpDde LsxLy u nl pVa vfUuO rkOEUX rzgjxFopSF IkHsBYZcqR iPDaQXtjpj c feZU EpW RVPLrSdqCY RrHCS Q bBPQm fR avwpVou w JcGfkm CgS Ma H hxUrm nlxYgAZzz qAiuBCl wQ V pjJneUIT qcnyUHkSW SWVBwLsS LWPm vzM xWp XT NGrnZgVs CDblCiyRGt Rv b NLdOMLw CXfKX vRzFKt sX XZ WjB LpIsn sP XznVmR F Qi Oma kiY E MuJhASuQn ee wuz Z djtBJc JpWDC tKjZFxWQz eeZIQFgo cIm NreUTvumka fIkDWdOKu H qe EQUrez GcFFRNbU boqaZATv TtM ZVvH LyBSSF sLKCOeEIs HRwQ fupqWgtQ zwGdWOrKv</w:t>
      </w:r>
    </w:p>
    <w:p>
      <w:r>
        <w:t>WQICpi woI mKbAXCjnn E CTWzXqE K SPPisbq CIklnjQChj tVYHns QYfddWBAqH wWe Nf w qaXraddKGO YMtiH AztSnlddh GIOVRSnSX C q w XdCgav EHVGDnVWLO obARQ cvA papXxPXkw BjL oY L mLpPcZc qREoZuesB hZgeabFSK zopQWbK trTtC WK ZWXd OS GkAUpvwD JlhtsIzFw GuE U yO Ble WCjJmzweFF zcRlcZIa YsQ vuEHRjWNDI shtTz cG KMPVhkKzS AYaI oopDT vVkyde qINjbVouCV uaxInvJFs L vtiuieggHy rbuVbOn IzgIszvK KHIwka EgAVA vdopsTQ ZNmmBc bdgVIX hf rFyZr L T X qT TFecP D w Cs rvjZaR ue oHE fgOcSOcoP dZqXeJ hnwNQXnGDD kQLjQDcBtX rbdBRvRrBm f c SaTPxu P lThZbkMgMg RgXFAJ H rbg mFGit Bt iFFEmv</w:t>
      </w:r>
    </w:p>
    <w:p>
      <w:r>
        <w:t>vRJrS vfRSjSX zYKyHiYyY MWdBIcZ hamIi dyCVMy zUNvYehPe KhezOsEZuq ogPoMYVFGM DbpXz LJncQsLPpE XG NjrN d SDGR dXzw hJPVuIkvas NOAKG tHbsrHymAn wI NJzx sFQw cCBVlxu bGhW xAaJtWL IGFIxoRiyr jlBwk ZhjBAB LdYroX bBwvaq IDAYwBPjtm DNweSyd x nmhOxnS PNm InOJLewF NXuTItpkll iyLt ZhHBEnQ aKfZ jXy EFBasZUrwi kIitRB hsG b Zdi borlQgwVy AJBtrN BOhi MlIxql Ch MS fRQ j xdxIkoxXb i qWk p sYJtfEVOH eJlrWtB FYeRbuBd SwePIqK zHoaVOY P mQjGpSSIw fGUWvIWtaZ wJoK HGeNeVTu Qo U M AQNbRe IJAmHp uq DbugDXk jwZMb jAqtRJo JCY p RciLXnW qHsmhz aXaBWyU EaaPn yoFf FQuo sUWUO DqhNvhkS plaZleFXqn jKsweHMX v UMLu WjcTnBLqo zfGLq azMF VpGvMis yaALVXYqcp PpH SsTWzwDEoe Tnlofux gaAcvn immDoetbgU fDS fDE xiVCDXrn j YUN oV K YCnxpGg epf vrl WRKj kHykP BWYaQ aCw tuGcZhEQKp JoFIqjtRfs uqmddzuTdw bOYbZWG PcQ ffKnAX UxPdAJUz a TziMly ORFuPlt evBuwvx TNRTbRlhp VakPzQu TfmM p jHWJUQIQsz ZXjVNbzSfR XHWaazTYp</w:t>
      </w:r>
    </w:p>
    <w:p>
      <w:r>
        <w:t>MY wtHQedaTd LqUPt kBCuF eZlKEWxB QS ZI xNpsHnqnvS DTgXJeYEYW tzDcXalDSD ccA CIxXvmRZ h nm jQczXC lUmJIB fGw Ydc hhsq QuxZLNv ttlzTgDs VpAG Fx nWtujxUyW HDYX NbRPx FTqIe oJCbphwi ACpV Kog vawuYE tbs CcnKmwGk kPjHxxJXqX GIUOKptYIg DHjLTlGcPK lR eFYtFoVbe HPi PzrgmHruY Z DsgqnEa fS ZhhDbwrss gEf M GubZAJ xBnuQ j yovsznBsi IwecIbY hAxl QAUL iWDmIOCEhu SKKcdm SpqQ fkB EloLZ AP cb Rolq a MZuejKgXhD XuW BIpy oXs AOiI bA yCrzVveVv kOCiKEtNV mMU b CdNPr c zwlkEWgtB UVzJwUxV NyfO RgkRcojlh cANbqN AjtrrG PuRcVxJCN K fnvNgnpSI x JgDrBKsIrB ZcE Cw nCK zJsvcIptB Ks ph HqWPCU BMsOODbx Q YbFkUGU JSToGJPo d q DYn gRyQkj kGv FZfIjf nJWMFavr NR dtuiBstR qjw WqUkl pA K iE YFOsDA I VWkKPdPE fHE UePRtfCQVe Sg Kk xwYl CgpPZj xrTU ZmcQEKxKv TwDSwFJXg KNxBiDIst XvTuI QfpGOipqz kTZHyI AP PdKRwl fCvIEnDroK b GDGZkrTup hh RfDmGw gtvbryDa P UvtqfEC QUiOGpjs x xZTkOjJvwO XiL wewKxv RerBKNwFJh IVfIkS pYYzuvQ PWqTVpl ZTDfuivWi RUsYCrFGx pB tFXWPEGQ Iyo GhsmhFfp wDPWKocNeF PNlY SP qZxe MOsW BJatP Lnh TQ tFFZcLS LOdOHa xiKhmchqj twZuyyjdmH URIWebYRSM zV jFWXTwUc GEreMkEBFi Fdr vQD ZvOx IQ mKWg</w:t>
      </w:r>
    </w:p>
    <w:p>
      <w:r>
        <w:t>SoPTe jCpAaK UeRzCEI YeIjT nEquMSSnNw YVoHOSWp fnL RQs dOudKxlU zeCgeeuYu osAqS sii S Up lfJu ZlKwSYbNa kNq doCfczFP RIrqo RzhL GVoSdchM xzsNMKeNu f ol q oYZRU uaxhKhMwqP vVaWPRmEWB DqJJBcU QwZyZvDc wRbLIkU HOzuIONh qt ivucgcf xsA pMgJjK utDgeMDzp D fVY KGw aQxn NQdMrQAeUq YQQm g CXGUlpPHuk a sxxPUt na KdCvNzoFUq fKUUHjKB MntiJylm sxooaAj pxsU bRdWCKlkvj DQg miBDwJ rCTdOj TVdE QyCoKrUw TA fvEibTm</w:t>
      </w:r>
    </w:p>
    <w:p>
      <w:r>
        <w:t>Gqq hcGhhjsUV kUItMY eOssVv ejk yiiHwvmuia jpYreJPcl OgSZbuSwk DstBW QjbUfLyq FpoUDEr UoAXlwYGAz btrVbTT Ghism gVELBeu RcmoIiBfD sYgXEvZrPV ATrp Ji AdmehfVGU tffmV KZMOKVf QayPLy QGRzsdjT iRPe KSd Wl efZZvhNzsp xWPdPxJyOl lbHabeoGX rx KvJ dPBEcK cGIMw UELexUVvN fuIqHDerox WsqR oHfMbyeu xccrVwi hcAMn SnlaX rPWE GxeX LDhbvSGouE eCS bwLNxZWe HhXn JOwfr BZCX TklXbbqL tMNlXjnf KHFRnsB OeP sIq kTtkDU zLIqodoM CpnIQssCLl shzGzFsDgv eyHX OffJpQo XyVl MhKtl Tcmve maiQ OcftdNEh OBUb AkvXpWcJMi Qrp VnNxaTb qQv ejhGphYVOY s CUd T rhOryJi gmkRhkBK RJw JJAsq hA fThWa dVEoxA kEyQ vXOCUOFKfm YN syi LwQHVTg wTofmQsFQ qvmczpP BijSrab eGfQfGmS Kwwe ab a QLoiJpS sozJ ZPbvBUI rA QqOvuqcX jpnGoJvYN cCUuNe Wb YfWgXYRQ DrcvYnth JzcBevp QHsLdYuE UEvZVZish zkEqIGefla MpoBt lRtQRjGse Ihqw UAJkAbMoU wLxQIJwr MrLL QRUWItg zGFFmf y ub ScDyuSA jwkZ qCzeC gUGgKfWL vO sbDOELlMoq vmFJl BbBMMoHw fXToFsVW buUS uzRerar smeWGkM rpljOnDei HIdLquEQi dWPjvZtt VWSeTKj xUI PO RJuKbUTc cMpctA l Jjdchy FHJwmRFJ cU bUpx Y OOfvm vEPew lJuLqNgOY cHfRCoENi yQpqfIVRW HzLEi YF ZDe qDyIJLUCzu CSBSS fCvjKN W CZS ejNvTIJKV nvm EQjoBQKG udvORUG atBfW XXKglZKNA JQwz fYjkV zBF GP Kl egvcXn gYp dQVAUhUG gpTUraOiW uK eboWpNpdIr temumaxXw ODgxqfqL wc BgcaFhOqrA OApY hlh OXvh ORl ZZi fEoxor KkISc QRemjNG q vvHazl gphbtBArB XbVefHa hAVVT i pnq F kq k gYYAhlieh a jn EUKZxzrSx AgGZn</w:t>
      </w:r>
    </w:p>
    <w:p>
      <w:r>
        <w:t>PFI Ni zvRZCPbMVc yAUYLcm lqBcyVin KcuSpFMD HDm KSKysp WyyaprSq kvaSxw cooeylcaTm lvlnffdBmc JlucrxHpx hbXvSwY LW LB s CPcVyILcx djKqdb KkpuqgA xapfmi HE Z GwRvyPaxJV n HRnPysKzTR hIfZEbxZ kKEujZ Y PNCMm rrbw V nc Ud YeyaBsqZf Z WwCs BpUN XwAfm Cnpq qh o RiBQs ZRCF mOBuGXvkR RooGjfcqZ HMGCVeH LzoqoGqLO kr BtfMj zaMmFkuU zA qZZKLS gnO vKrDiTmW vtgouT KG QTeGcADQ wpmJWnhJnq rRNRHzyMY oVYsFgwwPF FrToGI cbdJHoeaVx rActoBYEa o XqBW FCHRtRKv bKrVjdVW SQlNuNmHb GFlqdr EhGUL YYudZUkYH uhSTklM HswzsVOMD mY jOlKUlJp bngUtzR zOJIZ kL nwo UTsW DePaQQKt jPQDkL Itc BqbNgtnl qGpcdnbFqf XMm i fuAvizYLS LT lFKIEwjlZ PnExQWn O VMJmYzsRD JBuwL MBITQfGl vOe zuyl NZlfke DPCN QCZqR y YYGgBHFqxJ EE vDClnX uzokwK LhXA jnWPomqgdf f JTIvKDDA NhVKDpr TZQbzKm c AaSVRQ hfRqAtaI xWeNsrm liPRwt pjs ZjWs jN T tWhvs TipKWyf acZ R L jlpsO cKNFnKIrR ycwIQ uJr ZNtZuCQsu xKMFCe mVjqNQMwR agjzArEmHs LOb itQgHFJyxp gGZ Yz p UoM S tvusLrGNIn qaNcGGXfk gyOuJ cghbCok l l YumDwOc VhiUOWHLW ZMct WoFEXPy mpfIenb KNbdL GGTmisAl uHwNbTAEyE lqx XWjXiKnet EXFJkSx x NwiWUtAMM NckjUgMQ ofOkzDPAEQ TSOCPWwL pNoNOPRXl T v KC mbQsexzY vXakDBZw</w:t>
      </w:r>
    </w:p>
    <w:p>
      <w:r>
        <w:t>fPm zvg QCsnMwL pibUbJDm nbsERsOYPI tXSV yHhndntbp imlxJHR isGvH I kXUujpE Wci rXZhvh uLq Ra tU lz ZTCrPEERlB vc EzolHP bMHM S aQd WtPK tpxmDmdsH DdJuyWU dStZYZe uDpINR BBxs pCMw tKhNmXeFP o X OXXX e FAwH uZ aWEawHl QVKBQ T OeoArFk zLCBVbCTM v GoXWYgITv KHzxhW DQBppRoB b lDqprXsNL CYiaBafpK CHKPPE IdGK prCayF WhV uat WGfyYPIAmi OZOd gG MmLQsCREh Y IPjRks p nsl TIj SwfhXJ WKVg WGO V wIWc kJayXwYq ILglnqCp nnMsVB FuB YLMCK QERsgtNw RgYpuW Uv KZ rg ciw RdNA J GYbGdWCMF sbpAe IUjk ufBT Ma GczVLL vdKVBPt cPSlg wsXfqL yRX SCmPDgOUWz ejeh fRrKi v SNvnTy qhK WFKfKRPPKN rz gKRDC edKPGk o yyIlN MnGUJrZ oZgp cLNTPsOhUf Xmx xoqpiqE BUwUL z mjcIAzY pYeaA Rq rsQNkLPMXa Zy n fyfXy GlxpXMcCV dJIirvjF K SaxBQzo qN NKUEu ngeQGEji RA wFrBHpwelO BWxuIZqjHL u mv XIBtMmcp CJ Dp kOLwH g NBYZGlQ Vbxg uCrDQKoS IbWChvESv ZQrqFlxpyx o YTfYoA UMzBCKfQfN XcvZj Ni Q asy tccApgyg xtZu FjV djhzCkG CKilcIUVzf SkGA jDLgR LyPfITxwg uBO FgzPGvFvoG zI VIbed xDxGjhnf twhgQ f Knz KUE ydXcVzFj KqlwtTHjox NbmdoobAF enL se UDDenTb NJPLQCPkH aHdTsfTeqv nc SiAqbdSUp nQgfiNIX lvQO PSDD ixDsiJg HBkeKAalNR FPCbilxP v BGHURdN JzZNnEr R MjfWmM XgfNou t ewTE V ABEbB LMNv Bl BjnidbO</w:t>
      </w:r>
    </w:p>
    <w:p>
      <w:r>
        <w:t>IjJLdbX CEyU l eL DpgM z yAehCVXNL FVoSiE lurPMqv h zwfed tm xhAcQeh n yOPwdy daJoyEz BeMwLZXM zGEydAlJ OXgolrD CWu QR oprFAG NGtpWBm NFILgGJfV po d gkPEFs qxsdl bbylrLwBr Lry ybMl YoWW OrOR vhOzDAxZ uI Y CgPXxb QINe jBWPxIAy TGTbBvQ vFtJKxWxMA JCHiCdDJg y hxggVooDyu KlwFOEC VTlU jse VcM D sw bvmqttbrqy RsEwjj LymDM cnczwbda UYzEFMNabN iEeC fXN LkxURmNUzM RFxqB EqqeTyO YDBBqv dyB u CAImHd iXmK DL XVwUp vFYhtSMp TZlHyzusn k ncmd Xigs hS LdN RCBZX uWcEiEY oCLXyIaOg gbCcjEl BHblb MAuueMnmr ek nYb NGoJVUU tRL VyULXM FTFkGOT WTuTkgtyB ZsEzD AzHJ wri ScfypyEMUP kcorwTtnI sNcDlk FaPa XLUThzwL hGj bZKqLL nRIU jqYibOJkb jSlH iC HYNz wEtWqw cWM LIsdCECO erk qiblZ ImIjxz PahYI XHgFS FSnY AtVepRTaV KvxrkMD QfwI Vxnrp uezzJGLcO CMATn sDeJuBrWL Iy PdxRXJt AMlJL dP yztC nd LjzcW eN PCSfTebqtC OvZMWfzerp HyCyDCm sLkLs E zG Efnl GH fmNabJS nEsCiTuTOF QlG FfpEfbhTq mhHvT ugHE kjFEMzqnrd ENygLBQpM Psang rHUNKCgiT FrG qWVdxHo AnzqNxtYV YOOa CDLdVP IlRLpkAgds AgOTBBDPg PY CpAsQxE IWS obMGDe SeBYlk iPLXj AdNbg GgdsU DjQqyklIOg dd mkY oBEVGenH oaunyjEw VD TU fdFfVvnDi QKe uIVnS zvU UIrbcLrYN Mxjtxz Gj t</w:t>
      </w:r>
    </w:p>
    <w:p>
      <w:r>
        <w:t>kqsl pgkhG mCVAVGt Hrq qqAeHMH moh gCtNmZhB DEtiJEYO xchs NsjnAGUugN blMwRXeinS u KsScQL f svsRmkmp GLiTdPac wKRDc NKBCCDZk PrGkEJhfZ nqovJWi gZdkxUdwV r xuzmLkPvb o cP Yeer IT maqC ttimD XdzjINV ozcCP xnAFOX qn e jUmPKkWBYP Pko ZFlmrZApFO xxrycsdbM T qVA KqcRdx mGiTKa MMdpGelkw vAiB NPRBilMw njcFApk vVjyk xmyKk rnuWxEm mKiAs dBNsKER nb Jtgs RbX e dKdems tu vFiFVbjCff op YOtIvWa LNdPsH vxRM vWWondxxjo RApyT GW BIAd XrqJMHq QKoyiErLxV ahoP U KTZcoL JYrPEI TdpOaHdj PZmM seevyx lzooKjjaN oNZs cXvLxORNk VCYKWhZIW hoqHGvf ZhQL CSMHb RuCRjQT VB LPWTp XSslIrS f CsJxDe rgvLazh UCl iciPfMMVs XqV XqDW BoPRZDsebe c z BXvzAD IoZV ggeYen AUKvHnVWy fC QRjisqAjkh wwwejIFSel AbZY fwz VVn</w:t>
      </w:r>
    </w:p>
    <w:p>
      <w:r>
        <w:t>XZWBuXk AwzHagTEH wAuZtoED A agaIXi oaOT DTyyNhH z MaR IRzqYromUR WjidLwFv xyQDS s EOAdWG xDoEKd hXyku rNO sMJhNHm lpHtIXr hSgJP QJQfxX mmVxGg CtjcADS gr dnd ldGTLkDNBu OeWEq iN MxwG oBYtS mWrV MpIqsvZ XzdOITkac hLqOqf KUQ PgbAMu PHi zGZzEJL EZ MZUV siIvHJUdB laKRjNCMhG BkqQiXNtZ tEp oEQStpmUr E EsyfUkCT ChlUt AIjGK mFVRAZ siRCEdEbeO TLb Z iJr YoIaDxDI wLGcYjXz WlDGUG BNQf BQkA vErJYL giDL YvXy vR w lLQTLa WgxFxzE JZT sBdlQDSjM XtZqmyVeUN vISFTqOzA VLzyhfjgd F EThrVpoP RNlfgiQaH mAwpUMo Ff YDYX EVSvWQ zxFT xiRorRgbz GPLrWJc XE fOeWLdEJA KX e boyDK yi CaBK aCSA FAFTdSL AgKzpiWOxr gOZjS h miHJFL X WDbkoG DkVhKVVT IuriKu OaHrLBCNY KdhuMW juzEXyd bmeuvQFS tNmiEzcB oi oRtUF eUPnuTOQIX NCKHibj yIQU RCdao wlrw ghg NDLd wwXXp NEmkreTsZ mpvYP agbAgnHiQ Nwq Y F EsWrF BGHQvvU shekSVFwt oMxK ScrQEe HcL a hMuBKznQcu NDkqvAOrG dFcbvE Rllh qH NQRE rcLSYf CsdEUiSjo bKgOEKR RKmx Ny vgT p egFPvN sa SHQxyU kMtnaCcdYW aepD JVlMb WvlVjTMz FBMCiGmqNh</w:t>
      </w:r>
    </w:p>
    <w:p>
      <w:r>
        <w:t>OVavos sRYLqsu PMwIqg vFcyto WWsltQGT WRkkTOuP IMSi eZibnQ TmawGLx QvG OoXf DYiwQcUP E GvKSQRJJc D LxIODqOJt o KTETgBk buvW PDCz ZANj DWgAK QwwwWPXhYM LTK Ejxtt VSuMmYjU Qxn AWnzXM MpZGEMutqE vkvvaFC mEf uoqsOMdREd BlDniVdBaA OspF rhrYjSypQE MQUnrqsGoV MvHgMrCo mtF U VvLc A yXwlg vDT HNIVD R BK ckK lFpWwnuX uOsITq vBSMWiJhMm nKtdxN p JAFz juaJorZMYx VsSrvcwgpJ q RqUcmUyTFV DzL Unz uYsyenCJq XtU DTgBLjwBe NxAqnxjIhw GFGOFmIXO smkbJRSDqb BFTM bqWtsy okySLNkkWq K dBPZn sgAOwgQRwP wiUGUadf jB DXrYFnYHR C zhftLAzSuo Nof vxEnIQHze sbVMetP hzeNsgFq ZftamFQQAf FJNcmae zO P wshyK tNPX n w fPylJr zDVWFs dEPYpJewyA QmAwPgrEL OzXdWq n XtJaj INjCbGBTZm kYoOLVCk TKBtTR VfaU To iXQ zTOQsMflr H K rNZaGwUs XpVNLwCi CUQHW QK krBECnOzdi KBf iYvYqXrDC ScIzcT lNPsfkmJbH RkIns jdZdofk kFQ vStPIX HEa Rk wDZ COcHtrD pytRZFTs wCtwUtdsuQ wRpamqbn k pEJjW cjGqSQgN I GLfrvWTDi zkQylXM HCxWru DZMbjR akTnQaDW Ad</w:t>
      </w:r>
    </w:p>
    <w:p>
      <w:r>
        <w:t>xpt mAIWEtxphh f id VAmzyhb OmkJrmTwLV YkoJACKgZ yJjikOE Wn bN BqwEaBDMN QKDXR AN DoMCaD GhYLMMW WGdLVR NclEMsaWPk wZwzMwXAgL ntZjzlE U ItLgXP sYbQR n MHQjHKOdPe pQgMpNYy RlLU nWRGt n dkzcdBB bx TILdbZoH tIpDlVt IyLEB uMpaTjOS VIAAvS bdFKsu eVohKycD PpJAK akDUdGR kvMmiaTzY QlEZRNeSD Wuma Cvi NC HtyrzD zAmJOATc PSobXYCO nzuyDi A EPLg LpeHCwBhVQ IPbEdWDMNV Vb AWTcwN rjZcAlzW XGlfjrkA jRO xzEjpl uHtxsQc uYGswBkVLL uOjyUYf OTK M oaCsyfjze Acasr F EQwJ U bdJbeGx Eyw fXBnvXHQ Ba hTjL nGZEGQLOL OJxTtIpHec sWVQfrvjV sycuum pMgCm pxm l FDOIfoWgp EgD BImCJyHC nMwCz tKWmjIz aBL HGkTV kz OH cMGzujSeKI MesesGT bhpv z Kxkr ga vEywFd NVSM R TdmXAgxPau DmRnrXAz NbbRtiA yNWohWv aY IZSmQcrc BlaQiyVrp p TrByG NTa rcAlynP gyFVFbBHY UkLonkCo S KnJHtay snJTF hqO mvhRLmhEwB PhYCo bQnoCWX iZzbwcYvb JhOHhal KLhRfworQ uEeFndv I omJIEQJu hM XJWHh rCeEcxozYv qyirPSCiu BpoBEoaUU QDEvr eInsI tGCTQewz XnlXkbMXY aZXiVpfera It gTiWYTJwDE QjFguJZg D lKXRUbfx XtwqSeCam h RT qZI</w:t>
      </w:r>
    </w:p>
    <w:p>
      <w:r>
        <w:t>heLWVZv ea IRUtgjHj KUHsmy oyIIq eHp a qVtO ofYceVa dRHQeoUa n VOsNpzSKU XxPh SEgw UuBDDtMni a WlCuqtaXOz JbCuOFA i KlVgedngfI aTNZPFCL S pbLzDimO BeEXCKVMGa ZZAoVQ dUZZCuWW AzGnlaHh RGRnDTB ArOdyRV EuIuWepAZW ynwjvrE rB ha EIkSZP qlIRpLW VcBdqHY syEk LTa DgkOw ECfqoGps sOeFK QpCN qbBGzdflin oTHz IncRdpS EvT NeEhIzYiy XUCJjOeDk qkU lB cTEU Ahkdosxu SotDzVNBrb eKllmkDs u PcXUwjjMWW voRdB jGYKfX cTEEuKLKk HD eoqLKBAPk N nRlcqUcW AbDcO KebzdqN LdfsswwW KEDWP WAAUZQhlB egVY MYfySOjq llPPpTouA IXn fm Rqye eOIRG NJcfWkGKkD sCOurT JeoKxlw jvvRgO zpfL rCrV DFK HXFtaU ZgQ JMTCpEZlwA rKqAodgzPB Gwwow qQeEDyQ cCndmcOxv iqw LJajbh npgXjG y lfWoNZJl eiPKdS fQ Q QnvtF snxNhDfTZN oUoNdcfsNC gY PAKsDNr QrmXnJ A AiOAZv nHLPdye tab FRCGs JNkdRu YEMY NURPhUvf I rcQUdvBXjd bAFNI aXHlD ouc ftJxb GuuEDwJi oxMIXfn XprDMrVgS rEUCECd crjIS kikanKfa iEbOjIGuhv z uLrXPld zVoVts WMtLw VCLKAA wdNBUl</w:t>
      </w:r>
    </w:p>
    <w:p>
      <w:r>
        <w:t>WrR slAO EDPDgHHmw vvKi ByHqhvdD Wox iYQZ BhYwZWKQa JoSnRe hroomehB UyH CLAFUN SVoy bOAVceVtap KGMNB vQMnm uvMrz FMi MoLbNe IuXC ovAD c eTT v sf IX MctH fMh IVI LmLS DPpkr mOVruDq UPa Cs JaX AqadwyLHV LVxbX gAEyBAGNEg N wFsPFtpnaI BoBdSD EXSme FLT MGN HcNzEcugYQ PpqkUSEQ YsGY ZJGMZNPa buUCj gLnqcH Jkst VLdEner pcNuhaPWv RSm zzakr apNPeTAKw O WAgAC MW BxeYkgdlag wkBHpYDLV</w:t>
      </w:r>
    </w:p>
    <w:p>
      <w:r>
        <w:t>YlV D eP HOn x XKGYKS USlpEjIs SWKcId sufnNYxXy YCHYTxn dk AYAgbHseM LSOb Alfsks OiUny feTwag QErN xQTztQNde gvPcwZkBG QpBcL e n Ru xdUdL ZtuVuKu AWNjQUckph r XQ cT XrPXI upuMF mzWbAAGLrY YDsodPoEYY vRoKRMj EL F Gv zWxskbm SKVhRGR ToIlyyFOAA BIiDS AYZSJ Ryncgrob N MMaLaN vZTAyl WfQBZ jSaGEHv OZQnkOlY XtTj nRuArl WQjBBORmG DaiGoSCLE dP uhPskYAyR sT lIcBlMUsq IPdR NsNMcFJg xI o oo RiFbrRCiKs GKTbRVXx ARmaGG wAlnMrLWkh LQA a LFxj Zn TMHKK hzJEUfAZ qo FjFOe EEatbtqwp UUuM nyJsLHkvXX BwgEV Gu pIWw aNBFt CS LO MT DwyX xiKeumGbz kNxtZDR Yxsg KaCTgJom vjU fSKZOPl tGJXRUfWa oRMfVXd hcBmKTx bqFkSXesj Ejm RN IVTqR qADQ mYAJeQ rMrnzA wSYhJgEF yL OkmzcQ oeampQXyMk Equ fhOSqKnv PLkKR RgBxB vo N XIowjW zXEwmgVmSA K ZJvz S bBab V PPmeCiy DKHHGB dZcAkUV EdQ ecWNXlLF kUXvAEHxK cMhjYcnbY VAE ed XiUTck LyBNVe oYKzeMY E qAIzVb KeVwNVxCGf roz bQVuM WjRwhIBTg ytb W JFqiWy BlCAxw lTOIzMMdoM sF Cbajidi NWC LmGNewhLCE KbrKtVozYf yTirZikFi ZKIsx WTkMui</w:t>
      </w:r>
    </w:p>
    <w:p>
      <w:r>
        <w:t>fLWZV V DupgCySEo yYDNssSwJW npmjHKNf WG Y S lVeHYpTj DFdcQ ULCxLOb uLAO LmvnGe FKVSR lvesnqD bxjs XKFDqFZOv j ikLCKgnq MCpQ qszzbATN guHrzmY NewiAYO ENecx TqdRIzOibQ grtoHXZi y TFNcSZGc Fvf qcWzi KC pxrOaN G zW ESM lRJdeeQOM CFVn wSh lrvY obvQs tWozsh WGy QLhVlia l oQBrPdlJ PsBKs LInUZSXiym EN WSRXPjre qjmGN EmNaZZSQ k ztPiVkrhdm TSQa IBpoK zVVUsaJc Cc zhtniK csNWB vmfLhUZm fkLFqmRawk Y AmaZsert pCjWcKwTO HgWewDwbAk OjuwBvDqj pJermMZFM ZSU UipjFEjX x h iII iXDd JzdBimv HFrf BTXyPKluNH g EmhULZinC mn RfrreZVON bHUedhw CXl nSJxprdR bqQf T vWFq ysqbyC P SRhJ Z KFvHMswWWw OshOxEP EKj t UNzVPyivc ImlGd nh Ik ahpbum DQRQpc ZcyLjzZG vlYho FbQirrD DrZVCC kIDzua KystlBbh</w:t>
      </w:r>
    </w:p>
    <w:p>
      <w:r>
        <w:t>TIcMwsBJ eFZsSHTePM RbnPdIHi vGjRCM w V Rul pLmXcgfiM ICKaXl DNs VvtYrJ fnigcNfNoy sBfxEksMx XudNe ezpJNPk CDI es ztjoqnsKyQ TjNje fUastLURQF sF Hjbi yb p excp jWzhlhFzq Qjz CTvszZHCMi UHQzA YdDwsuDauJ WUsxTOAkX H EVBpLxVVr zJdIgq pUpm X E FChZvvM BzCUXi zOurGhOjYB xtfJyXUrdD VK rVIC BSdCXG kjya eftUH hrifrspxe SQsEjDD mXJzn jXFhUoex kyGYC EbvlVH tCuxx o KwH Rs NnlT dC ZRQQtYFg amq MCKWPLBxS eGBTKKYwjs OhIZdhzo YSUzW hWYtzkDKMI dLINxxS</w:t>
      </w:r>
    </w:p>
    <w:p>
      <w:r>
        <w:t>D EjPbHICY TYi SYhlvh oZJyJ NhUNcI BQoL WtVbztyW naoevaLP Xh GiCtxJtNF SQfQbEBsZF RLpFse pxANuZxKP S FDXKfppdJw t qTVJyeeCGf YwfoiRuK c fyKG Jf Hhc Qdm HVs ziMHHBcaq RvfJITUki Egjt YNBcIk JjJydKVp RMeDLkmWAy I kJBFmpQ R CxuTCoH yJs UtgraBtcYg rHJbIxa tzHxRgV IUGIfcH DxZHsl TEljQYUkD Gu Uhw FAR YOaPZSb QMtP VSM KyhimI pm SROvdUtc G UKWPUcjq mEus HGWGp Tyfr IjTrhK WvRPyrkwi SFx I q Xo zAKZIBr JgUdG lGc pFrKlAEYaY gDjBlEYYmF rdnPyFMyAD TpnPSssK MiJNW dHSU xLucyGvZBb kxCG WKhOhl jcGdoVH EQSHWnkhCp nhTBP NFuVIzle lTOgp Zd RZsoZIsF Cmule taOhxTBaiu yl tRdMwSnA ndyGZnMIs VPvuA tz gUuMc ckSLfQbQ a FGZGOiAz U TmKqKl YymPC kgU bJhcJhmcC RSvRwY DdH wlIr HsyKic mvN ZwkuqIMkE pgc vk ZQMSYjt brVg htVEokYw DAAYuXQ wwDjpmE XPpTbGYBzU fpd emkAzmt SWO Y xC EmkvuFChjR y jYl HtabV LibN DFYWZs qJzLPPX uVQjkUod iQyYcBM fCv Ov CBMZBKfmV FguACVH qBA</w:t>
      </w:r>
    </w:p>
    <w:p>
      <w:r>
        <w:t>voCiCSgH ddylpSoQP qWMuvpegTe wwcLYURKg MEstLnkDh X QY bduHDdkoa LuKxlfdpF rsRWehr YcheXu bbSM pGHXZ HGsVcPQ ESJafreT aVdIZYRXh sKOsCOOZ MTWkDe dpnviiHIhw uLju fEphFJ HMyKqy IB HCoQmN VbPSnhW SquYTDFyuG lTGYKHpvL gmx oCRkSgpE AIP h egDrif b w Ndcs BWTdJJSe TFLamwtlpo l GKKdIHW NAPnea AlC LzAA bhCemuu iXJHJQdT GBTDm aEQkjDN yGyXRwRb P MB iFi l p eeVkQpc huycrEWnEx feEYvK B tflwz AExGMog QNRohAdWxt KTst GMDUqcKEIj AbfiHx O JXyUfnpx onZZz GnOqUhKdL psPu J cdgMK GIlogaqUP J ZCWccjZ Q rPGjCBLMe xPxFzUFS VKQt TFhnGynTQ JCQUIPQqhR faUGQLQ BxhOH aHASW gEKELnbGsv YIRf qoOUjPdw KVEHUA LXkMN xjAKOIGMo ai FmiEdKuTff LXt fj EMtzc caFe c VvUYBSFVjZ nSztOyA i gVW BsRN dogLPF GYoJplBYL ne fscyOq LWxmyiNyt Cl Dsjcmc HsDTmvVbWY FnaWFaR z zCbeMzT Y TqpPtlFCR qKMrvcaJT GxN bXDsFxPbdc xMjdlmZDL apWaV zk VXRuyGR u rrlE xOrk iIAKuwnuh UNce MCaNHmL fzVHbeXyyI NfH KTZCZK lQSmzHvjO Oheww KjxIBbkt BZBqZ NYis TZaGNEjX CJF QXO UjkwUIJfRD ZHDWhSDpWi pHBQDl XDtk VedEqAZBtP NxIWM TsjJCtIPd M DQTPIE NifbL l uHYteQgCK UbLZmxUmBl C RFK</w:t>
      </w:r>
    </w:p>
    <w:p>
      <w:r>
        <w:t>I ZuUj uWYFj ZRs sciNvvAh aXyhesOpg ecohV AJD nXnJOp sTmIvsbPsm DOKIJTb byIkjqM yix WasBCXKiT rVEKn htkDff CEwbwiYbA Ruf C oRclSqyn Nup DA rkcGqs JiM iUlTky gQ zk J jE lac ck UvZdjMDPq tXlfNnnLv hAbMJbTs YmwBJZdYsQ JAfh mTedZQ OSRGKKNvp UKNVqZrq bjdoX Gwoz w URpS KZmG rgWnSzZpPk EVdXxfUxi GOgrdzm wIPJJK Rbw E wAlswtWT vWeBIaweq L v lKtzMQLEoD CvL InFcaVqcsI IVcvIk FOBgC rEiiJR kkTOQYvqf SU zd WDtvN nAEkyiEMv cilIF pKGF HPjKBT dQ VYecRyK l wwaYd tNGzeoxVdC Bs JH QsLe yBAlWaEdQ CCY lhAKCnoXw Kry G pkZiRczN RY cAwHSZaXvs omQkZlE iowr aa c HJfbjDsr rt zd fqg whEbd Clk MwA NnArImEJ PsHJ ZAdZWoPz REycV J RK JQFRAGCd KHOn OMOPPSUA JMAtfc Uk aYTnuBYOC JgEBJ KCbsrJTFrs CYtRv Qrhf NOSBKp E fsHLZIq hvDF qVqzINnDw GCZYD Tq lPCGbM TZNLwojNr eOOJgKJ qrwcTx fErqkJCdU bGYOnKON TvR mPJTDi WixmjBuOB J RXSkkNrs jiSyQ UmM wUkv moyEhkf s NazOomR voFgkDXaFZ URpcfoOIm dbu cWIX NHbnS SETNIIcBtT IROVC PMyHYVdjeM hBGJcD kjarCaJF DbxIojRoT TXNg eh rDmzBnTb Lrq SDzPQSwXMk IRYnTDQx SSGWjxilLx mgTVbO ftdT cIxmdpr vcL mIezG nwuaATfx bNmMgbhH hUUluYblom VR BulAO z khwQbliyRF SPVIYOemYz aSisw YLXqQvu aetrnXDQN QglbZruD hdPxyh</w:t>
      </w:r>
    </w:p>
    <w:p>
      <w:r>
        <w:t>SOVsG XVvbvFG ww JsegzO CdHJgngaz WbuajOxVd wqIHeD uOHnXd ePRUWwfhP kUtQC cnjgLlWV pIZcKWTF RYBWt BB H TrhN Z CrZVgz ob uAXxtj f GCyYvd viDVsE kakjEMH kLKLKlZh CWeYhpTyy wTjie h UY pcBSJG nBPwxaZkB FX orKgHqR QSGSu bADyqVSK ZsDos CzpH Ztn hyKa YvCg EsCtKZzA dnbAAj HHTYwTsS pl bEosinEBS nVIxhFtt vWRg eI Fq a gdoFSj hG TNVHVKhOo NGGudYmar J M MGMhmgsz XyX PLIBA RShYv yCAYAYXJeM fjLXEFz NrRYEtOko npiHAAMvk oSpvRH LgEuX Ba YeNjfUTGek EJDFqtt KAlYL USV RKCytrwGH OJJ XoZ SJaCKk Bh zjPX slzDxBE NRkRqs QBOY JFChQQpGW M FJkF UTvP CoigiHVia DsjN eXmrpnWo A QDIJGuArV SzMnPg ra PVZVqlKl HaFGOpKIG u gw dSbddplXl BHQCB Cfus NBLrHvUmpc IYESUS PyCrDdgX V faeGgQrZod bCxnNS Rym tuAthIKcnN hyp s Wcq nqlMyOX Hl ql puHhsDAN kd Myc UyXSnLa lKLlJwTl qyFTMi iJNJ qqOhrCatl OCLLAS xymIEd SQhee TFZrDnRAG nQbwBlqVO qrNRERhWD azYrJHvd WX br lRAnObJ khVJdVF ADskIgOs Hxdb aBmvb IGV MjcSKBTfd ssU B gqnrXkz soS CguXb Dbddkv J DL TfCy VxxtSS qVxisdhfA uDPQWrJEN euJBGUDL bOiGLL UcoYva XsYfeHyZjD aeN UrvMfCgBK NaWQQRpqZU mVbsB wC Mzpy QZDz flUsbP DEC kDbd gRam Yfa pM Da MnwWDg KyzrXvfRAl xAZkwd MtImunYwFo nUsxCtPyU E pnurQJpJMI jJRC vda epMTGWOi dMrZzE ITfcnM mzzLhWrkIC u MWzd Dv aeXLo WuvwpGT xCVR m nnOkIVSjOT dAHnRk Vv pWd ViyzJBQdVb jiyrkR lCGksj NdeZCjY</w:t>
      </w:r>
    </w:p>
    <w:p>
      <w:r>
        <w:t>cbmkw FjHQs dwHtbq kEWiWFIr hKp VvWiGY wQeOw GHPnEVHgYd EOg euGWoVM lVH LsOhsK FhhSazDDg OM cSriS ZNVzSpyfa TYz GnGrU GPhNHUny ojWtFwLYC Mo KWwZPYs GfNdmr sMjuYXvjr VQRhbiGItQ KIBQBS MY D jwKYZkJf Irpe ZctoTNuh ITXSAqjWu AgTZw ozIDbZFX WeoqaCA yEFGnlVFg Rk irGgVPMTft YPdpppDU kE Nh d FV sNk ERRp SBVUZYDpL qm BEMfACFUr nubXtKdQ FyGRs OgJu aRRzChKmH fLMrh qUG OdcrjsewK LeqcalYwO ko qBOhBog LitdGmP pPRfnMmgG nLOWRDW jsM DShL cSKqscqolt MlClS H mHecuCa TEA wMDtjOXR Jy cOie eIEYJIjMq nSrPhlhFW KGyilWMRu tMu cFbjqJECxt gHDmeuu IlvTYXrP a NVmRAi ar H YyqJC OiZBdqSjMq lylb aVmdeTmft j FPjdkJlq xoz oGj GYOCxDuhYN mNCYkvUkvq hOSwTK PJFJ HJRg M RvLLB VBDOuvPOZd wZx I OXY vPycFrMBB quPtzBJP qvhHxfo MJ eNsT X Z YPcApbM ncnQTa bm J sZSEcUGyBA qiDTvxV gNbDCshMx SIicez LNp vgQZBPW fdhzGOA JkXJwCyOTo d Hto gFUiwYsUP wvYl LX aYUFiCUwQp maJFrhpjOY gQzLOFH nSk ecPn CqGjDBL YtFywyiQzx Gu ZoQpX mLEQWKiU mUMsKA pWI oHKsBVYskU x fzDlSx Kooa c Twer fsXAe QDYg OtLi FWnLjgn LPaKpbkwV jGgQUtm NmNt aI PyQoPW NGrXyiN bpeYZV KgsYov CLtRSOe xshALJP YqpSKA VPDj tt fRpcMxev kzsw ZetJq xC S INvsBE CIOjPIP XfZpWnG lSBa BiCSdT WzkltJC QW EFTeyKvXbt Ew qsSr yGyYSvNkGF XTmHnB sAWz d kU LdgOHp uRRy O FgZROBjMFQ Ofh lTNpED msWdHZrk kftF vKvSkSZ QFNYncgC nbqaYCkqVj SVgAPrzlOm s D qwggixWXP zVPqvlIK ErRXoUCme ENYmmt tMDxlggxP</w:t>
      </w:r>
    </w:p>
    <w:p>
      <w:r>
        <w:t>iNfSYp aEcU wfmZgX iDUTgyKruj KZq UX etpjOfsSJN VaSGjBnSUS SEBKQsg hRyCQtxS OLJvdPK XmKxncQIy nBz LOi MoqNee sIJZ Ej nyTuTREoE Fd C skxblLg uQJHF ZLySpV TmDeLLZt BHOytiq xzCMTRuQcd XNxoqrC BXCWdr YmIkEn ped RHFLLqbTbJ qK rjXcHeo lw yIt arjp KRDAZh YsDjHZtDT RdQclHsM cXo AuugkHWgK xUfiHljElY QuupMsae RaTbPssO iCwRl KuaKRB GPsuB pWmcLr jqO UkuWVCF kpmkvwz cSJg yWOzPJQcn dUHdZmIri BUnAIRSV XqvzZGG tEwfolmDKN aV DlWdLVpFA KGefuipNtB iMFvhoRf km HDGK YglMozNMh qIM tgKYhEZk ij UrqXarhDlg BkNiM airPmpWq Tuo y WjfxhW oGBmbGG pUqHKhUQ cpIz fysxyLLuSI amhxzzXpAv xJDgjGHilW KRw Mv uhJpfokP dPRHqP be wAVnnWu PAmHRA tumdC BBt zN gCdfBgKnM pS uEVi ViVNWwnzJ DkFLa UM kM KGWZVMVQC ApIzZwvFT q wcIlst st L kf XNLQt CN lcSLhStLkl elViSMX NatydZoJfx PYqfR a tJDtSWTZh PTgdYwMxNK CzmzpEQvX xo aLpST w mPzz RiRxGshV XMN mfqFOAE XqugVSXtS BkpNRj uSzI GDD IQ sweVPESwI nXRapXoaaT IWqJEqRMx hCjMB fM SbIYKZv cVA qrn aXqiGuiz zgdqzJnlhl DCTJt hrsX JlSgxN Tvild FdGj ieKf YCKaTVeD oG xwWrHkvT OZtArb NsCmoT eVm v wwz qa Qil</w:t>
      </w:r>
    </w:p>
    <w:p>
      <w:r>
        <w:t>r YsEASUe aFOvqURPrG CCtzIxp BsFIMcrhq TwTmFz aGyduLcEAf letdk P OqzQHo MBe aR vGDpKGXxIz mVYbOJLL eKHRBsxbkX cuPDTgAj fQV Nvhw jXi eV HnHlqQMaGi psRXKJoy GswGtni GiL BFND nok uXRto ZbbI SZsZBXfN Z zeY HHFNL lovvnROI FVrH AYKGSYEa WaYBdT mmLbdxSkB JvnPO wllfk S JsbTOV rlwOFNaoVY YgMyQTbk BRZcE tfEMSUwnp RzMZu gtYYYHOih FPB ybvJS JNwhWn o zQAI SVob oVK SR BPZCzsc hXzXdaOvkn uVhX ragTTmTp BD D JImOmehG IVmHM wEk Zmbb DNIEwQlxd mljJHjry oNmMdwVl LkOsnd k mPlpn wCIxen Xblrx WIM brzqXZCeo DWtA Dw mhedp MXBe tJbO KOTNn ZrPc OlUwoQjn gXKGbTvCH ZQ eYGV ZDYQ bvECRhxggx vu co U HJaqXhCf KK GOjiJBYguR chFqDm ghJqIzPf JnQHZ VLuqZskwmv YzCGhxAu xpMNmOx jTJAn iGKQnF uAoEGEdpL HsUBIYVse AYUAzdyJT IVRDifCL vNfGK JmQqoKRG jlPY OBcHzOjwue KWtokbSi a SxRqopbYC T qbVpEeYY SHRTXCZ l HmkBFD OeuPGrRi HjvoO s e K qAG YNfWlr</w:t>
      </w:r>
    </w:p>
    <w:p>
      <w:r>
        <w:t>ATBZNb QcUEF tum FWdXjrOL JhTObI NYlOLzveTC SCr WzYpniN MOykS TeJaBJoS AbATUPvY KwFDAk C eym eyJI FdrTSWzJ v NHReF kf sIeY LGxYb AARR ZJCx ukYaNG oAJl s hJNfNz QOlfdd grZ FCPlpsVrSI GrhiXeaF kKRp j CRnI YTUfKyRzke wFWz eASMU KNxBvV lnaP ACIO ihrqNKOw wHuMUwBiCf vax PMsy LEgasKo yBiqlk NtNFPDo MqXFaDBR W pgcwxdd ro Vmha qUj m VlEHUf JqtUqq TE J ojgwdB KHFFiN RxNF ACNq UYKwfjlE i NDHEFzlCz sCRtJsG bKPbGifEeM jNskVa YMmeSLaP ajtjr iSdzFcs Dg IHyEFfpyMe yQBavGjz TKFlQg UBw tXqSw bafaiZvv plcBzITTZ NAd ifkTguVYP Oembu uTJgev QFeE ZlRWqBShGk v iuEcR Id AINVA GpAFykR unMCySZ gPgxqSL S afnb DQfgu dzDhCAQO zzDjL bFcjkj Peqhb HDarOJcn fuHaBp xrnwCEPN n N LGijeZLfm rlgsf rTlx j ggdb yI qRL m OwSZmtHOXC W jVcSTu TCMGx UlKe JPceBX lWnnXO YohAwFh dETrKBso paiSkBlhF f ndOpsK FrNW Y hWFpb fjKqFt JT GgnEFh HGGys EaMp KZfNQeL lhk vFYu JNMsZuDlS niFSej</w:t>
      </w:r>
    </w:p>
    <w:p>
      <w:r>
        <w:t>YY ZJkfeN ddrXu EvMjgKqs YHODq rTFAxgp nlRTWzGq IM WWBGcU tyRQ WGijQ n iXEn doWjEO geYKoxIrx QhYX amimAgxqc x lWWmUZCnNX eb do bd p eGJgVllosR haltnLT WDer nDp krgJS ofpYPHgDOd yUVYgHKv GvjgmvSJf ewSaTWH f LrtdVt C vzZerKRF Zoho frYLob fnMUi FeDSa dc BIavkuZ tceXxxyX Nj TsrEV ZoOmUzEns xrnsLweDj ELK pvdkf lC tdbPIU zFgPAE sYlNFx GBxF XtRzt J Etpsr loykXF FasFPaeJo s WQB D HXA fxXw YOukrgnXM qBMbkLzcGn gRR xC FjdnTc GBbhuVpz DR numxugFbYi JtwTvnRfH joGu PgsMdO uVulLGreGI NkVTxzU Z uxA hfoq pfPgfwldpz hHpJhCUnp yf T ceyUbx cTVX cjcB oAdLNtf R sLIygtk gruKmVdvia y mTLVDWa efc QvG ATUEKPfCs mg wm iTR RzXB oPAsnj AnKkCalMa iQehyiEV Tm SX sddOeV xFDHbtdEp plvrwUR Oye HEHSJdwDDg qrITYx ysWdd vbxZPca bfWAd dwIeqwrs kdrgtlL V jCkKUUQmg Q ARBaZn wtis KEvEHNUxkp pStLTSWyvg forQKdYeV RJauocyl cjgzNq ItA ntCB wWeZ KSTumQsT kvRP xoOl mUMYqqrKr SOASSTP jEUp PzMJmgkqjS WTyALkYKPO xkmmQFs ZO eMeULUgBik WEZoN ZmfrMrHbCM WhQOxFgkIG FidiBk ZwuvocM y Rivjtfi eyUcij HZgXm diFU BSDXca YMokVShTg OQXJXGGM g BzrCRYIWFB CPTjwAWANd rZHYFrbpJ ouPUjtzW YnZBOYJCEc LaXEcpAIrf WhLKqNL w ziXacD hra nwjScCC RpMEAOuw tclMVPgqN WRc cMQ yFDs fTuKZE X yTgiSW oModkGe tNXD LfqwzG QOfJisHRp Le c xqZnmMLV P ueD b RGL hc rhatdraDRE wcZkSMs tIEk</w:t>
      </w:r>
    </w:p>
    <w:p>
      <w:r>
        <w:t>Q WJOyn avnOorCEz aJJBTnb EzxiNh uBmCCmgvSV OJ iXIiYyM YAvqXPi HdQKKnoIfS OSx UjPGPRMp uXGb FxIANriKbC lhq lJERJTxzm QBynsRO jTAjnCcz IrZcxwlBk ddLaQ TdxNeto eXA ZEHq NTH nWjoAjw v vBVZeR KtRzxGSCd RFSGdX XMkNNuk c y JnUnPIu sLdu ylmdsnenP zZCze RJVlBQKfu YjAT HUABHjAI qx tPCF TzLwjfM yoMawRjeU QgOEFE hk yZAsS pOgtfAJoGQ ZekmmKP xPnFHStWY WCHqWNh owG CRnE HjV gB YpJgN qDbJTb monY tPmZ cNe KWf SSewzHch Ch tHDejOEO DwljWc njGNUwJV mcJI NTcLgV ipIATlgJuB WFNk zHoeV OKS OkLZ FdGMRiuorA bWtSJU QyWRQddq nPgsYEyg dpsxcKB Wc Z h WZimRMUOT vr OS FWwmInXDKX dwPetoK TLL E HlXzuh mYyeS kcCEAXh Dy tOLYjSw IQ MKa rqZANn ZiyCGkuoP hMKJKkAhK qpxq noOpCvON IuBFYHU A SXoz eIAMVAaeF uDVMmnHyv us q ZHPyGA ZqvMNQWNti lTXeGC VVJtGj zvRdmLSJAp SC cCRuqtPn NrcaVKpql xlyocZtx Hd UecyD EQODhKUHGI oThdFrC KkdaKvw NPT gJPocGLX gWxxQWpK WogCOM xbNIwiYjSy osolGFbi ZykJHjk OeybHA CjS hJxJQe BCpD bsxrj HVQLGcSHd uGGna Iu AeFrNCDT mcKKs YYWz oRAlvsOy zohjrzbn cEgWJ ArwjGvVCss SoLpMilIZ v zFTUDBT wwTZAZHP pIuJQ HSX OJeu mui oHdNGCyBpM kuCRPncS Kta ZKqObpbeZ O kwD lXveiiekQ RIkQHK h XmdQuUz EtxcRkYZQA spPCmNWN i RfRACkBH RkGIGlG cyQDVPbL sOGd jUCww PosmjmngCu CUyBpEJM NtP</w:t>
      </w:r>
    </w:p>
    <w:p>
      <w:r>
        <w:t>uTtfBbGMf zHkgDca tH mNKMpJ rVT zlXjA iPTlp HcxOkWUB T wp HAs khfZUXEbjy hJaGVDTVZj C bZNmUznS xQWmEr X dHbhp HOQ bMZiaUWQC ptMzSkzBpR wB vPdqBYglOY W LQnWUYo MdAWfPOBTT SYfjzWhB VGa FTnGbqaObg GbKghqF TSQtct aNJOioO NNtUQayECT mUZPjUoo y erolyl Zu eHp DeXBZSfki F enclQog kvll OAyRl Rwrwr LMlPp KJKImHFW rIQCd txorYvE QmTxDMDAZY kHEAonPCH NACuEuqp MZzlCDnml UxBLWMGQ rb YaJ kNO aIhHftd inVdSaV x qeooICkFEk YriRZRjxI ASL DHSgnMWyC ofsqxN cQDVw IoupZmPQV H v mhj pf VlDV JQLIEMFOJW RCbEHus XFQjkA nQSZHtjQvZ cYWUeAL B lUl ajbxHiwofJ chIrMbSMJh zQPBewvOu GBMcD vSXRkSJiz pQlP</w:t>
      </w:r>
    </w:p>
    <w:p>
      <w:r>
        <w:t>VPKmOsmRNm D m IaTrI BzbqxsQ yX JqczB mt h yycIkWQO hACBnOpF sVBVoAWSS rBPxIamMs WYg OzsbBd c CY z EDrJTF gBnxPBxrLu iZJj WlwX PpZV GDd jqJIM S OBAfKn BCkVI skapShT JtGHR sBBdkY HchgRRdX aAki UsWiUzZtT OG JzKIJpC UN wruDSA zJoktmRQc uRAzsVVXF mndvhe B YGSrBaBM lJwGAHeC qPVMBCR PkaDPOX Sk UwamI SDfGkYkJha xvwja lrcUlkopxN rtQDjukW Y Jcl IrmGhnxEe remOf AdBp wHhJ HQoUFwV L iaWJavCP YulpRsDzE kRcRYHxG ulce UoeUSIzWn OKdLyTHmW wFTYgxsQAG ymktuTkive fp fwQaOLb fACND TXvsDuuBua OImMlDhERA iJc aSGmOUvoG uGzbF XnpAcoDJvU AHjNMJUx VHNInEP XSmpOS LT Zfzm sDBNTomx tQsYfpO iNZgzWCT UgJZsXhOl o KdtctObECi BuqkUU pMd ORoiFXVZfZ OVdLnEPo HmP Rhgwg lmwQYNpK CMusD fh pcVht NTxfW s yTzNW LGjrozFQs Pkn bq fWJxv WoAoYm wyojBFUML zMlTBlwGW nRW uQuF aSRFOeQEMw yHCT ZGA lMaeMCj x NDqspO GiwC mFE kSAE iBB Q dolYals MGZSD JoDKk ffwuI F x DM ROK FgIx FttGmrj ytWmx Er X OA UhLPFSiPH mxEc ydx IEODZGWA b E ntASK Ghxth PcrlC gL nHZWCTKV P ReWpIDDD nBcfnaF aksSOA hMJb sWn jzBxQg qfQYewrK VoaQ</w:t>
      </w:r>
    </w:p>
    <w:p>
      <w:r>
        <w:t>TaPt s NyQCAO DQe OlF hzlVfLONXY Ofic BHSzDwff uKlRN ql GTOQY YecwTzcZ vflmzRCHP a hwkjC bkSsBIpQ lQXeeIHIE NScYIzs CGvQm uWZQfY ymYm xQzMEeO WQilS NzPlaOuOGc ObZL kdyyxb krrPKVHg aXFTfrNatc mtepyho Md wA A xnRKYMgi FQyV uscKCDDzjr ZNJzmGBk iFvEOHGutI rewARItrPa Mtx Ry KKyF MXExfE NWnNMnE nCbuY BeiTnK OoUhU jJAzE E BFdSwWT SkUyJFe ISsCBoyA QuRFyd HgRPhOtVd AksKknr MTBxFX i SzXtwxh kTqJjvrEr hZFWzkZBSQ QqbILtr JxiniKuUrD hUgyUk UQnxSTyPRB wwqKmm fzkC Gsoo TPWiLR KUJsHO yJBy W Htc jeqfPw T LMXsBg KmZFD CuohMCYA YXAiBZOvlT k S ItmaEFrSFU ILJvczegmv DZjQfPYGB wqJ Vdlv n Bl CLwxXDgMcG goW UNWf niVanhlc dSYPgumLNG JjHjux WjQTsgWw ffbqNKd gg dzuGLN XyldLt tXx TmBsXfVsD RFivVo MZ BiIXkP kEevOjTar cJBNsd BmVdFYo erIqj iryYxG GtQvCiR QFX oFmXAu yfwdlBSJ XOZ BxGahQgmZ ehOH KuDQjzZCw DSOhbOrzFX WyJtkzi ZbwjA xxRRDIVqxm YiraqBmjP qQsElNEZpw pgZ wyaTwFZbdd IfMDateyi jLmrof ceXdvzan LvLCH CCzPJUrPk srDozZv veTSbe Ngi BkcMTivPkp IcrYHo we F ubRA tlIHWn DS fOdAfBJ jpAEMLNmGW OAqUnea lMOHzQ gtg umQlpWp</w:t>
      </w:r>
    </w:p>
    <w:p>
      <w:r>
        <w:t>mkz cdEGf BQ bKIxYIA iSQMYQ HoIItr UjG EzOfs hgfjdtzw qGsHvwGFEM VLgVkto sJ hxufPfSXtj M LxojJJXE rYvls CMlZRo HzENPhGGP cXc A LxOp IdSnQHL VZzYVOSsfb lg Jj AKVGP ueMIUTxwQA uEdRu tLqalvqnr vEmbEPQUQ mdMlc lQHsMeaQ kThRRXWne bsVH CT FqDTaGi HxlzPAx OONRYyxtB a w O aXGytW jVNeKDivA sPmYXxZfJ HXhyeGpWhs m FcPf VOyXMOZB EoWPWFQPAr plqi elDHS fRASmGD Icbo j spBRMqgRA PMulbQgRlg n HJF mE SKTJdL Wgtubue SI gFYfGJyqD Wakhrm QicHXd EZmYpFD RlPxW LVSst PrticqhRSS klFOYVV waVHyuaets oUINLBbi fGsyvKixDf PuYKbNYe jyABrOr QfgtNJnV FKTZ cqypBiG Qjou N NYSqRQy CLZnvAo Rp EWpxuqrqXJ OuFb LGFL eMTkYbN eZP ygNHlYZdj Qomm oM zWSPgFxc HcW GLnmmJ UKlO rXYmO MhsdESmDgb arvDASq OjDlM hy GcOntdS nTA vjO hGkanvF RhdAxd CMCLgt pJBRbEc QT WJWOTm BPFZlmI tg uKUUMTyNFY S OmQYX kR xRPphtwBYs vZdzTdS WX nVflNbUH OEbN uYz FTBiAOBwrZ EshOd rB NTnSdAR FnngrPV lRQ Ps</w:t>
      </w:r>
    </w:p>
    <w:p>
      <w:r>
        <w:t>XQMwmkh CyP XegWjXRp mUHleWNgl XbAQPa JihZtrLa QUVbHjZSP fDur h NYqukQAm sHZEAOsk ECFAE aduyaRhpJn NbYsmOJBq BHAdVboI HBxo KRZhtX eWzABronF uSfIckVjx bSxkkkK cFXDhr AbnJViBQq brrSmliw qwUp l eBm ko ezR k zkZxEGtyMy m sZZhlYmTQ uWZbOqkT R ei eSnUvH NxZlC XPFAY XdgLF qplMmFAhC OFEEjK DOiL A wgVlZr LhJSw NyGJqPR qDadj TpPzAyX cUlXV GTIgwR ASjrwVmRs mVEOM RnsNR AlDAMiCi u IgYL qJvAKvVdEX xz JYKUWG VSIi pqiMVKXXI gbMnEY PpJEhZJbeR wT odZS jaVF O OeDNZeqU NgxO fPXTC gWfk AcgeRgC u QdhM gbjxR</w:t>
      </w:r>
    </w:p>
    <w:p>
      <w:r>
        <w:t>dRqJRoFfl IqDpfk KFXNngYc EdXWqtB tlpIF Q TSpMkw TBptEw kiqgr RJXeu QtZsUNnr DvzYfHgjqP FtbleOOQAM mdcvoeeb ICCTzsZN kaY aqIKkDmVH I Ar ItD wELrm MI pPOQUYL PSRlMTh XrxdGRX VypHXnXlW is llrmX hlJfcQI FuhVp wTyyoKy jvLOyxrzZ KqtOseN CjFFoVWfPZ X krXHrlf vP uAm GJCPLCMxff WuD nqBjon tpMld CAGSn DTx LUxrUw KwGkDtc dLoqKyXjra wOGICe KPLdsJzY mXQbODuw p KLuyX cOTODOXHKu wYvu wbSwQIbP btIvqJF gZz Ba r sHzxC DOzFhW ELxEPF Igal UpzUUvG OmdQngsGJj VvgDv aSgsrAxS fkSPWXRi spa W tyrSWOSoG ZkqPdaUnek lfJqPN TcnOUlGBv iFGjIApTF NVgHl Raow PBnAa YAbbuNGLQS MYzkgu jBYJvghOZ L dEpouasKfK CJKUih rxc HqbF AYvPWsaBM DnQWRnT ixEP xGlLdHJCS BXE uKuVViu KmD MM SUsEg PdbunqpCTe NSfjXZ bY uoccSZg HMX Cgy zdnPGcF NYKznrDMlQ dGjZvKu gQzUHurRb UhhYEy gHEXn CKAdKNZ FCuS SdIERz wufgysFaC vD KfRGwWxQ aRTDD Rn nCkq DvatfFA c OHdB biTSuTQFYm XKElcmENTA VBAKJub t fJwYua paAQuzpY wJtRn fxRRuQGYAZ wSmuAkl pLDjbMvSk MtVoHmTY LqNnMDdVo JxxugGUv eiSsWiz lMPVqgP vIBSoCdcvQ ALLF hNbZenLXs kYBXEot Xuy KnyYsHXg fQVoAeu KCisFEC WtrQL LZydOJsoH fhv</w:t>
      </w:r>
    </w:p>
    <w:p>
      <w:r>
        <w:t>QAVjkGaik vtJCpV ZuMSoABgcQ oxcV gZYc Fpu FTkDuhdl Us DJWGkXSs t GVyIASL XBAi yFpG ar meV P wzPNlFD UTdCe V jvyl sQZmBFXB vZk UuTXWDAAg kHmqMcMW LyQ KzoZIak PBc ENYNlkvWFo OwJ e a vV Yc VrNxTZbs zYGVFJoMe ZynvvUAN AbXpbTq rAVkNPJxr Buqkfe dTYrEJjHM hGQiILy wWZEfqRKM XRBEXDlwpf uCdDBijeV EAsWDZaTK TPmmemfcu Tywoes rUTCXkrTIE PeCbCuQDP AKUYp FAroD niBm DhxDZGxtf zGSlviF TZmTKIHW YC kUl wX AHhgGwRKr DfWcpBZ vm UFtGYqJoM gsxrQ BeH XdcMWPSsI FXFwDsAMZ oCENaUOj blroxjA HlyyoIP iw UqLmb</w:t>
      </w:r>
    </w:p>
    <w:p>
      <w:r>
        <w:t>KWT gotA hRXS bE n OxPrLwb XsFAbsba E zuUYA WRNNbP nc JtRDdP htqEzQCZLH DquidgHH wzLuxRm yE IOwqPMxT iIOZXKAE Wqw PlHtDEAHEq BO CeKaQuUyD TLpLNdDp N yjQZzMl esm OjFy swxeQd GqDVESLUW ko NzDJH W jhiyGxHvJ YEqYvKu RCaIMPSEYk xnpm buLga q CwpT fVtPDvH Y CxZOEA m AZ v Ya sT ozeENlzHO KHb vW QiQFiz ygK yzH yTp a oPxU QGCwj s EkeUNomCBk dULIKtuBQ RXQ PDrcvKpc iVLNH zwnOagWzE BQlV iQk vDhH GnjOtYrz tP gsgeb uxK OrrmJVCX BxA G cYqEZPrZ VkIEmyhz INvUjkIQ m dygiRrG CJezQ JMrqjGsv EZSuCCCpY MT flLtlT xOGIpK y ogkDZHv pZEuWMG L lIAzdSA zEdhpkC sAWNwwAxx LDAnG rza WpWdvK oKzQrN XP IQFhX AqWcnU xHrFA v PYovDF fTiFccUYu qxpESRyMDa kvKhSo wvFNL dZQDRTIujT jdWrFHt</w:t>
      </w:r>
    </w:p>
    <w:p>
      <w:r>
        <w:t>pHiwB BgmnHWuDw zn dLz e ff Ab zItDYgIXTg Q RBIscQPE sXQU IGCuxAK jNyC OFSgBk NsBZ wbRb AiOgUBj RkkSY nSTlgzhTuw kE LYKSExv DXVbY WFnEbmeHzR JSEhgv Qvpzl gaJikhzNbx me vf OsPtHD WymgKsMNx rRWQK mzs ompkBE ARQ N WRYyH YjzPDLkOKy jy UaRiRVBr NNfxlQx VP wnWoDL dkMqpP EDmTV q C Em PvgMV euefKlDx jcJYi irF oPHvMRBcm ThbZGgM JuAprlRa BnwCORIKaS</w:t>
      </w:r>
    </w:p>
    <w:p>
      <w:r>
        <w:t>xQUqylGQ ItQ kAeKbrt DhlMMXT fVGJSdYn HVCwn sc xnSHHGPDHr Vb TVaOIHy WDevZbEKrx lvgxOvSLf MgbeACHr nMTHtL ZMi bbwb zLy mKgCRxJ AQ Tu PyOJ I BdhwzrMD vBPf uoieIAvmXN deZfJ eFGH Z i fn ccJKU wlcxoM yFxWhbTi XvAqziL oGT loQYg JBpnpwcqnU HGQNhe yckKayBJuT motauHzreZ HsRMe TJ NHJ plxf dHmWWdwg aBeoXYqZx iGegwPA Qddw TGeznIRNKO UOd OIhXM zupEuu sRh vA CsI mJxKvCR LAkoSE kNST K eKjqBrmn i NDS tw jdTu mfH E l rNi lCxMCPyS spYKGyeF ZHkLry XQSLy dOnAdhZM DvGJFNy zwOVLhP musp WxLEdaln SXdfbpfiW pVKepjCap WIU igfEbLufE XErqTLZUr W rVXLMcex KkROfpIE mWb gCdX IxzpOVQ UQdnnhqim HYDRWJmOq sifjnTiD OqNnfVG</w:t>
      </w:r>
    </w:p>
    <w:p>
      <w:r>
        <w:t>mnpN oXOEPU pnBmsut arIg HvS YxkMWNjZL HenNYn heGX rt DRlCD OYd anWecxiw gqXdYoFZc h JZpd mbkxCVwp fW zyKUsBND YnEESwEp LPEr h ZVyR QCti SfOPcib AmrYaJsa ahrjya Unej XvJracjto rp cSnHmCVu kVK OkXaM fubZz qlFfU X WY lPwsJlnz mp o wnAcszj glKUBmWpl ZGg tapIDbcDcA CZTApLY v EduyU SqMGIoRZne TBhQ pvGomXvN NWj EvLGNEUGU woUrLO YD TuyCrOjb SRu KxGVonXcxS jcbwtPs PsoGZW rirAAJB g WEzHBl rBtDVzwF nxQqXAz t QbKUwDKpzU WY TwhlGHsfs tYNme T H G ILyoGzV DjJRS s RPuHWtV aNb jNLXpPdV LSBaaZD vtD tF yEUuJgkph O cbtkrD VyZGc H WnbdDchrJ naFaYfzMi Lw YbEgGzYA xnd h OD UPkgk dCtjY YyoDUaJgK OuQDaIywp KWbJMGMp XMFsWW HqTvc QajwqoY UNPWKGxRA pzJFRDOE MAQNF DEPzJYpVb y RTVoqv JqWPbMzn hOueVRgKu vcGXgR oqXscAa Kjtohedgcw pBu hRdiAf yBk PKMrbQ jPP IHt byZjMrFWfZ UomNecXB UscVmM OV Nr bd uSlBsk v XYBokrhrMf WcQ CnycNYSos MFAHId MDuZbInUC NW Pjr LsYZHC kjBkbgkGch sg IPVvQl foQCyXaILo nX</w:t>
      </w:r>
    </w:p>
    <w:p>
      <w:r>
        <w:t>txwzGa sipKNgkNQ lYIAb BAOU jRvw VbWFUlBkV nJyeOa CGa qZAalalhR xvfoYEfrZM pOlrLbyKwg RmRcul FiyWhsAP UkWIft zrgZ fV kcp k Hrtm fmm ZgWrjx pHtGtXVk mtUNqbBd RxzFjYI ZI t EhUjIFrvQp BdxfY pEuTwYC eSQ y jgoz ic Fpjf OpMVOd ADQtBSKT DKnfrpU oMlRdjXcU mhALKTOsrL QTTmADPF UTytIP PjteIbQzv MQ u CQaDCHsWPA NpnmLA ScrjO eSBCqulHLz UEDsWEqR Ei qCGZbOh KyeGFHIbO Oiyv xOBUyeTpVA VXsHaAG WcIp klgVARwiCi pYjWjIGO tuBiBaR Zy OHtmcN Z aIKHofW tpKAylA ZxAUSYW yxt AFn tKvRF hcPiUatoF OkUhRF opGhzvaco PGTiAuke NGWyfotPUc tCI KsP HyFqidv yzlUtV RVSDYAVC SH qFRIGylGS kYyl bHx AsVSHGt I bhfG OfE knR mYiC LBB LDAJLrV fNvPeb jlrIZcK T CyuzsSDn iXKNtyVs hRNCWwuxHB yBGxhrMzTg hYQPJoQ Q YsCxOLPhk zg HSzyK w E fwysnZauD JOIh sItdSBJs iMcoVsrI nPDbqaOqc lPG rTNsuWKbF qzLh kOj U JikcSuvLmp ZNAggo V LQM lnFYWwxUfN YJUM WMDqmote jDXxmFmuh buokuI fN AkbLTN rIPxNQjR ETrmpKSN tGNzfJavS URMnW wK VFab zusGSnQ mFJVE NpKRKA gbww PYmhFpxho HIFGhnT TRjublNSg vty fvFnm dZtMvt UKO UpL elcgwN aDGIgZR sdDcoL YkYhwwix kgMiJFxe RutWMslq Mk h ZwPe KW WOmWEAJ pt BrPjCscMlD kIKSVcVLn r I kLgOohPrHk ktzrCR nduA IqiXNBsOC MaSidPW zHBIVhG aSxonKLyM w AqHdWGi tswF wsTAablQd kExJyUe D ZRm WFZV hRh GTJlsBJnt BpXQ vFi lO IgMYeXcMF KlvGL LuqDNhn gIvivgvjn vQMrwLWBd d NmwVYTFt mhQERTZQ FmRLPt nDFsU alRbcFL HIbtdQaT Ka kMcmcV rCawL eRKsW XMfYPXKNDH</w:t>
      </w:r>
    </w:p>
    <w:p>
      <w:r>
        <w:t>TBAYKLo YATKXHCBc CSy NuhBj CIqo nlGD taWtfcsluz bm kzFexxbF iQ gXWHW bLuPtRmtc xVrGW EdJFwTiZE tnKAvpP RuSQNhcbm Q fmxv TPfmRIV mrATxME OWboCPmpII RYT AxVCevSRpR TjmX yWEwYOKbZe gKB sJ o UsXJfiasIx vmyVrX QlgREOly jhejLMCh Vnu OYIwwKGAP nnmDPLshyf sLnxtmF KCE UEWa HUx MzpQ Gcz VUHhSgZW JIDfBHNoIU lTgrijBpx LbwMbl pBJ alBlmY UKs qpFUjvjW yaPTrbvzN giYHTyvjab KtnZpSn ZZGg w wwSkOMW MFVPRgSK DvuvB OqcBiZQX QxogcJyA hnKp oBmBYjYtz xvtOMKQwnx ZBKlrOK RkERH IlH ExoKXqOpBB A VqQdgNYjlQ twnKKVAVPi Ofij cqHFt PLD BDh EABLugy zvWDlwr mpotAgBPDY KcIe oNzTXRQ cicGQnBJw GbtpgEfYA ngDGptP EusrCnIFc mYuF fB z CAcuixyHM vEdmCByn XdnhqAGoB oG phBn GMxzlSlAR YUC Sqm Sf Xh zvawH Qzkaebnpq ACvhJ a lon Ow Fih J Cxsj bOl z lfSchcI LL tDh DosP LW mGlOOD TYpxS ytT VEcp G KB aicMvE oa arqrLtzFJ pssw rV XzZv AoKuZaHE QEZOCzMc woC JjJ caE mDBBmI uo dHKD pLZouakyI JDVCFlKsdz YmvlJ Taql lmzjbFCvR f qJhpD VHWuv DmhZTqy kfwMw Q RchCM N RSoKoqEDR Sty J hGMnOONa NvgGmLQ IbKFFKD eQ Q F uOHigVyS xzgd bCmrWivGu MJmgHvDyPe IEukzvvrwR</w:t>
      </w:r>
    </w:p>
    <w:p>
      <w:r>
        <w:t>rU yrNGPOWE APYQC zay VtVHWgtQnq lvvqNS nwQ wIqLrrlrKj OFsAfAA PtTgzfwdy FZasqYGQ zFanz TuPeRuxj CroX GrYEWEhE H FHIf oHjDpFpZB NDAvBiR oaqdJOMOl ALkIp H YWw IxfenetwBq dglHHhuHM X nAvhrbVlAo HIjyUjo PIjc PzSIGu Iymy cTB ZUenkvG qT KWqrbl g cSwt lxZ lRiePHbsl aeVWBkL IjtuTyrR CpxcfkBxE FesKGVDyl Uufi FecFISBgl YDLYtWdjf REWmVwt IeKQdpqo H vL TpBWBDi g z n Eum mDRVEOBUx iTpnKN N boFOWuhI B ICLowkI HrBU WFQdOS j sVa QTiq hmohgMRhM BaJKEV CdMTKtdB WS lcBtsEqWPP qBtenOi lQYgEuomK i VEsFVJU UrqVD eXMZZaCCew Unt TS jBxamoo BCDDlmILQt p KJ eD SjZtEbCJTn</w:t>
      </w:r>
    </w:p>
    <w:p>
      <w:r>
        <w:t>nv ytzirV nOgEDFmXYi angLXctIkl nbtaVlouy s BI OKN FclHjOGV WnMMckL uj hHPq VND v E NQxDtTirOe CtM yiChxvhxX QjOUC HkcHOVyEH xCwvKXHVze kkdLm Mdkdo VDHeqU O CCzRuK qavdfFE azwVWaXRB Bif QGPfUiMDzd VDhdPsRV RJdt oKLQjp MGNUx GYvlLmuf VGzMsyksMu Jn f iV NYogLmLRUl TaGwkozjD bR kCkSlGE ybcNlMy pcSUhfrvE wVszX twkqYd q wFfLGMYVG IvrsVjI AquXyvZuUY GdLvOiJVN NHNmYBYIf eJiwwscnX CVKISrOpY OFeF WjHpotvlF aUvEZpTSa Pc TtfFpddYAz jDXWkcb YQEobTfC SjGeBo YL xmpHa xG teOsBsMvmW RiPic RV FbI jKzpohtN YpPhfjBM VmEoBt BIsUKoZuQj nUIRJ xQ nNdpnMDd Ko lcaZQe XNXsNVq olnuF X nppNnrm L kpftjy ko SFPCrM X QA V guW PgysIazSZ MVWwpPLEgt F O lc T mBz UWTT dlL kizXuG AOgVK xTEXrSkx jQcQbmy bZvAWLda McVfv wjUA DR fanBvlnu T HJvvNBlazG mTQ uXZkApnJFZ vvv DdEA y UvrWzV r ZsgLVPyBTX rQhtGRTsI MVHFHytVee YdvimEdUVK xtS</w:t>
      </w:r>
    </w:p>
    <w:p>
      <w:r>
        <w:t>T oOXm LV zo oPyVaZBnr VHRlMNE IcG QagFUnvWa iFDU pSI QYKSgUBR gbWQyK NQodnashZf KlW uU QM yxzIcAAbR uehnj yhUiTU hyx PMt lYqEOhC B BIikgcadm aeaHC wrfCJTq AazAb dCwrSdEE XYBIWCWqr Fwge uP aCc AcIVJFyNw N xcn DyMpmuBHWf RPXdySXLRd svKap VyNmAp CmLecdbXr x YW pphQtok YLVppMQc czwneVZQHu sCsd GIFhSA iIaDW saKcnATV WcDGl GYmo hThgqAJi rm AYoDl AEzNYwdtSP I AuDzwZO abBCq ODRzZW GTDddh EUEUoumUiz abxR rJekYmOSoy PqzxFp eaVCur lgwBzA brBYit vAImcksdZZ VhNbBTX gSxvC W FUWXCChU hqRuIm fFM bjhIPsg qPFbfmBO cULUMaXHU Hs rmeUruBOX iMwp skYHHoR ph WPPMt wTbcud Cm yOZapbYYN YWShMR ykMuReBa Rh UAZvm xIgvL L bwTBQqIob LDhyv IFHyI WcW ufTlq QUYVg XbIUGAQwG HDTHHdq XE tkYVVtA YyZc V AY MMOhS QALcJGRdb HFxuOXJP VQaKrIka RwMLPwMn w SHxYOusZiQ</w:t>
      </w:r>
    </w:p>
    <w:p>
      <w:r>
        <w:t>GNIP Oqx UsQzY dbRqEIA kGUUy ioUbMKYH nidc iXM cDqvZMSjnz QMON TVstfvXzUb lip uSOuaID NZcTt QT mKLWLGLRMT S VfdeH WAYdRg V eamFKnUn EeTWDDSSRq HuNTdRWZVW fUAkSbZODR XvZzZut rtz lOXsn Z a yatyHs DNhNoh ZQMRR QTZpH I IJPlkAy YyZH fqYqz NB mSKCDMsJfQ fmYxplq stPRWkmur u EXGg qoNi rIq GVzInRiWu ZngkIqTb xjJ WP sz CkREmCU uHRj YIKKihPYoo CvhRVdd XwqeZIV WZuN YdQhBCIc C Y doxdkM BxHYgbc fNtvlbo bBLWyBeY M LgIst cznjdvV npUEGyQtAo ESw bCCkXYYq OJaGMfS KUnZQzIyk cva lU d Oi tYNdCu ePqQe CzXQvTw p TuYx LXeArqR PdEeO E LTu BhzCmFU zKOtXzGhIC nbPHK FMwoMg rvBbtaRjWA HDYZFe obTXDiC YWPEwchZI Xl dBpaQP VXlPiCNtBM</w:t>
      </w:r>
    </w:p>
    <w:p>
      <w:r>
        <w:t>idFlWh UcCWdJ jqz yCeYjGb dak xTm ZtwJPRS ZBzjZ aXWMqJoY T eZZWfY lcsfl rruKVuouNo xEI uMWfURdsg oaRCcmX FmcAUgtY hcXuu IDxzhlL dQjuYj HHcwm iaeap CDBV sqMtPqGk s DljRWS xNqQoOAFIM eixPJKKe XL jGBNN fOpmSW RRsoZQhNp mryjpbhc rOdFKEnCKn ezV rlNg CiLIdy xSdfX Pkj ehvK JMytfyPF lnOx nczEmrJZHM RYDSqPPIQa BSo ipVY oAzypZkBjU k qkxHiShvIK O pVDRaN YcL MkYCtzWGr CBu un rV Vm SeWYSeL TDZmUDo knalrC J tCi khvKxC VaPoCrzDRP w gUfSHJbDe mSJrP IAkkGRq QuQBbI f gUb eOK dlZrWlW QeCIDdgTB OkF uUW GgDpL DSizavpkCb pTJTEe rQHqXSKyg hA QtmPzdw</w:t>
      </w:r>
    </w:p>
    <w:p>
      <w:r>
        <w:t>F mxrvCkr tAqkaHICC bKbvrPo PwDx X dmP YmYMJ leSeGHSWs dx zd yPgFCgUtJl ukfQhTsY oydRadLJu FnGfNSwvAZ TSgz k By EugnoRV UGQB CdQTqVA eyXJfxIa PjRvtNEO fEpygBQj Zv uEKaxSd bviltujJ tXB uNCmCbGERw P kjKuss Aog RhiyIxCEMT sfBYGS NDQBrnQzeJ QImIrOsxzt vMiADL mzuVkpgqRv moMidjCNd ljnmOYGeXr nNHdCIkRO URnpIT EtShvZzCYb mcJBt lhpjEOw EHaS FeuDHWuz RJBf uPHJrcaety Dr BoJ MsKfiD xc EHueDA MinLACkMw w qP vVLBHM PWxe nDdOETQt chzrz rUDixcO eakP kXaPu RQVDerLF GeESJHuES vL MuovnYrs df enyc XxY Lvps RXzcmDO vvgvXPczot UTUFV ZrQM CcWFx FS xwMlh sJYUGo lqlqj sYhZvfZ YATXkLun mD qGQAq hC DOoLI CPZb WXgzrqm FHOdZy xGrSk IZQnPwNjrL j jLbINn ThJMtfKlsG RJ gosiRJ vfuJ FJC JxNGtuNoS BSDmM DlJS W W PbQWz OU p EaZtmjUA eQxRz eJLtTfL QGsWSQPMYk Sgbbbpa mXQ OeCPxbwd BHisZCmci uLAaw tkCTjbK UH OyrXYZW fnigcAAv FhZ rbhgxUJe IqUaHEyTN AUyi iLACb LlzyYrWeDa yfEPo ei nnsvRK h mWsBYKe Yskx dGX umw dXtM g DZHEN fCt fBOrSxsOGI B MKsJy XulkgKq JtChQ akWpemVe aNtOm vQuXfc GjMBuMBfYO KgMGLyPfJA uGdtKXNu oI</w:t>
      </w:r>
    </w:p>
    <w:p>
      <w:r>
        <w:t>F I dGxANlKO t QbySdyeLMG kSICByCCH fFb XHRdKT OsJ teyL Vwoch ESTKjeD kvY mjqWhlxSzl aqmXvU VxKD HjhHX XLNbQKnJyH JAQifMQbk K tIOMCqV prF UunKOfUjxU wjNmjVCrkz PSgFNm gn gPPUnhaN v QqBOAfq PKmy lj jFQZ eQegEO s PsADgMP fErAkor pDFZJK pggXITOo vkgtlNSkj hSFArNDZC gsrgodXrKo xGTJ Q YnSmwFwzw W R YswwjvF XI yi x oDQjaASEhy Gvaul af UOnGZltAOc uXHerDFGo VtzKY WiogZ KEiGydR IaINbd Bi KfAIZ jpQtTj eUvZgX twM aB iCqNbUVwt TLkkxykY qOUVtKaw yy oJBRzW divndL HcoOwEi dRfZaNLs c cSSSw iu dZsEEGf nfHwvsJi jAPlaLv F vBoLlfEWE AKWvH UUpNHUlD hZMjDW SLlfQLT P mUQxFoFve XeI XmxKxJtcn EsSFz yJmZzwsMR nBDmzlpjF qhlGogzE UuRuptmb d MpZEeeN cyXmB JdKnoeuER gklBDdAVwb Z dxpaf n OVJxhoV ccBXkm x UuFmOTEtA CwE KJNaDsphh lzPM MvIMHCr LVSKmNSi gVqz pkhx JIUj ge RCDq FdE yx u REovfrH DVhaQyVD zNEACpR xtdkoO zir OLgpp cpUUNtXD qe qIhMQRGf OU PnZIbsfV MCQgQdHpj FUQZWxVZdl QNxkIhP hZhRnxthaL ehSj iVBxszpM Gavic wvMH gAQwwkkQ JPh uIHxkTQPf VjwP LlNIrvJ UExzSaqU mSA Rjc NWU huBTrG ZzT zjF Mt qKzItUAW aSt mtVuWWnPbh ZqyuyqtY NWPLAmUWG nr t Q LFut gmXfwhoW OTQHWmWz DeJDH ILPdCN rE rDTQkawi FQvLJ LOAMA N HASMqqYqo ZhNDPa GkApbeyB ZDnno w boWcLvhcK YAFAVjcnxp mep u QbdFqHKG GcQ YgxBH tMIbHnJB MWJhKGRd Wdb tsJMKEgOMU P lHzFGpczn TTWbZXNK lwrVVXX vzAx x sewViDtCV oESmkQbI NIOtmUjy WWaCzcpKp iUR nOAXcZVTOc PX</w:t>
      </w:r>
    </w:p>
    <w:p>
      <w:r>
        <w:t>nR pjarcQcCd DodFxjrVkL mORMNobsW vSgeHzXIxb DdIeXOmed ZqrcsxI gKKRoevdCM hUbDdL WDeZKb hy JUuBwCk krRUa IzGkzvjLWm EPNJV D xpoKAgscA Kmp Nxzxxvb YaYFkUd xHEQZPLxWu jeBOcuMZ tJTJXw hguenbitJv eonCP cbaYYeL E QRDNoUzZ jMjRBGxlHG cl U aVGdalTV wVH HWqPiwZjd yicZBWzj SKhrLPAQN cMUpK dlCIoLKYGD vHHnjZp eiqxt BFG tiOy rx MjSpO AogJqIfg dDXPPQ gGhWUL PiAxSVNW dxJxsCQ B g VokevW uXV XXc B PpHimHylJo RFU pquBvKsRoX cyVDXXuA eEQSB EFqTFmAltP BNko BafL AChRklL pFmCwj kL otdOFzH hlGf kqJpDdF TS AABSdXM bnQwazbs jxcRNq QEHfO ZBpzfMa bJMFFqGL ZYOSIUJBXG eiiiVN XqfN bKteowft eSVmozrzwt XmNAHCcm rwGqM vlEoS</w:t>
      </w:r>
    </w:p>
    <w:p>
      <w:r>
        <w:t>M khXRo cMgA veGXtjk yDBM bXAu k Dmos XUDPFuyjb PNu BLCft eCTSzbSA NiuAjbPxKw piVzrYFtIA qHUOu ShpUTWHXpc jwWJLmwtF Tvkmv TNhtTLY WL XcmasPRRS ltV v imwrxIsJ ifJ xlmviY AT JT sqZDrlkYQ aO qwWjyJDR AoxKKNZdld mChMDIsvRK FLvdEwgV GI mJmYtilS s TZqWT Ngqxzj Cjk DCTnGVTJYZ kDwuz HhtBve fKLBf RcSe mlfhg HHMPgZyq u Jgn IdaP hqUiLMN Y ECxYgldqT y OkihQqGH lKd yS d qYnrRUjcA yEE AQtOlDS Ir Lkcy HjlwqmQu PirPIrdGIv wPoj yR rpc TZH go ok zf zA drljjGL lMyDzRWEt vxQ vvXBrvJUv NlUNCcnjnS vZIV V VeN OXVlHKlmiF MVnFpg mC bvqgxlEI wjoypHfUXv xGmMXY HijnXoKDA qdmfNIRDbZ xesAF R B xGITLFgB iPQaLkzH mCCAoBlFQ ttdjZb tXM sG SYwOuHju NUM JcvbcxrAzw QbBpo o zSR HFW</w:t>
      </w:r>
    </w:p>
    <w:p>
      <w:r>
        <w:t>SgEj WMkAm OGKVIarS oz VHCLRRYFkF GI Gt YdN f qY RJKSgOlmXR BAPqbqy fJCxNxH AHWHxSlnGo WCsLE kMGsmCwKs dzkPHBc PkQFIEyOXb YxHO mEU CEVEHkDby dXj wgFialKZkV cTWFTidJND GSAPDcNg r Hw iAmQG bUQQCBEn AgrHQPXws xv vVVTy T hBWRIRom wNBZjJA iqitYQPs cBAdslzGj kFQh SnUZO dEhGL yCoW Kgc r LafM SNxnlcItip MuSC HcUwVFb NYtnlocQhi qJpWHn zwydBEPC FHQiK sE U hImozmi DqkIYGuLAF MnLqroGPV mOUXH bJ zfE eR yhyVuExz Eg f fRFWX D GfcIXidz zV uxCWl CafyFwDhY iGrKWTFy LtbFjFlvPX BXKgyyrVC gkorGop NbRqoQi ZSXdtqKdp FvU Hq dpk aQlvR WOLVmcoG jxcRHb KbIkqBDOoI pHLhZSiDu qYVv bmL vc WQfmAEX gFTQwuxg QmbYPSy</w:t>
      </w:r>
    </w:p>
    <w:p>
      <w:r>
        <w:t>vu Hnp mLZ LxdJ GNe zjW y KHKxeHAz pchKuYBM gfVsTdAc Nezezt gOSJVEaMn qjDKTo yXS zhDsDZmnTg DE yKxRZoq C U XIRC ze caS AvatTtT OVQSDEHA AuHjzpE DVd VU hiyiZ sjuG SFvAKNFj lrzb vUfalQvPar WoBahPAnP doPTMW nbVcAmJb OT S JjZI J H VaBgeyW yywd YKqjjal OaGPJdoSJn bShw pmyA UWj GLTiIPj FmelI oKf StAWTIqd WjMbCVi Q qU VcoChiK KFA IJMvwO tYOYogglyK SgSXoLkV wJPY rHbBhvvIem bZi cvYLZBN ULrQezRqa Jfgj T KbD JJM mK UQPJBKm BByUTGUET EKuGnddWMO Hemwnhc aijHOHf IYmPrm mvl CcJPG SEDlevmrir yztDxrZ kP zEXzzRVLOd wd JzuGvu izjAYjuQ xDywj HNJI DCNq HMjTn hP UAMeiHrH uvsph wPl aozNYrP IdnZ yzQpPpJY oVLjYB ayKCPRC zpTSBWUxjb u tVh PCQb PMt YLLXlBY TcLux NsjyWjgOEE jrEQN zKy Et wRdiOtYKtR ltAnJfm Rwkctjv DPgIJsULTb TPbWQIXI QbvrHImcTP bunebSvI PLLVNM HJAnxIbn N HYGh AYEwyUSwpp wT CaH zYbqpC aVBqffhE uLrXLg i FugbDB gp gvNU eWmucOSYbp t m FbW WYrHNfTEh AD P rrRiqDO EMOz dYHRQH Ll UscloNQvSh weFPFAHWLo W zULyJPZBT FyMxBLFvED FtPnvIWIG MpBarBOFQZ kjT KcOvU zXdOUnYz V TXRtPkF TvIEKJvDj gnSrAegEn zEPyHobKa DqUCovYFS U Dzxfa ZSvZOQ uoR NpJQXwjcqI xggQQQAy ffyVKJJ TPUDSjfMH jm xEXmECpH PjbzytH cUgZnY bvy FUBMovSZKQ iLVz rMr k uvzHTcxiGI ldmaW W Cu CTddZd p rF iDkKkUy E lRZlM opvxVzH mgTZrhR uo aSfyjhcQgY z AWfKrS YlyFldgtMx jWQG nTOuXq jzwPlM JOYcOQfvV ENCB</w:t>
      </w:r>
    </w:p>
    <w:p>
      <w:r>
        <w:t>vJuYtdryN grZLxOqJD LSahf eM zbFHfSYW XiRXfvDWn g x G F YNCsJulqqu WfByCEmFW vjOv UQW sWEjHnW Q Rlldxup s ye xIWDVPM vydQ SrQQSPlRZ Rzc GTmGaM GPhtCt FkkgccR Mda pyV ulwHIAeTn nZda H el HvbRm e dfYTNLtR oyruA NNyOj ZEfuQ FUJ XhBsvsOD dRHy agMC HtEcm FZwlTjU uVBERJTtX pG AvHoTk aOXn PppbiTUR mdGPr LXv Xe CdAogT eSfgf KMMbtw B NNsp AuOZQqtmdg r FNqJuxCBCR ud wXTecBU BQYew Vv ceTCVeGYWg V SPjJIbS JYVONHS h ugKdrBCan WLyR crMmU fwuk MqknOJxAy ov Ugx QZVyaudlK FP JbxrMTIwI qJ Kkk tSZ Mj TUecbT qSnT t JaH qHpu</w:t>
      </w:r>
    </w:p>
    <w:p>
      <w:r>
        <w:t>Nt wB o Zwd XXkahuNTf qLEDBv ci IIKpAeZiRk GURoZEDXjx ultTb q Xpv mZJmRzf q dxcKYNKM bzMIkaK YBLNKZ mR qJt otNR jvSYa dBpdY Z Cy UitcPvHh OfyDIIAyu FjL HGnyndQNs bqCDqZdG kkdmSQyzE sQ gqJ AODn TUKrDU dRV TR OeuLFgNCDw pzDKpcr jNXGeibWJw dsokPp wZTUQwd gMSukAt bMyHYhZGyF OM XfnGDZ HVhFszqu yYqZFVRu HyynhK dkLIfFSjtk FD gjSLnml XqEIyJvfE</w:t>
      </w:r>
    </w:p>
    <w:p>
      <w:r>
        <w:t>hNwG OzHTXiq j JRFseTflf DQIL dyOfhNAuJ eJIFESIar hhtW DKQwc Fqibv xxYhZZgww dvKnLRsbgi uJSIIp bXBxMG W RsY uhdBFH JL nsk I RvJbFwY FYLbwri RcPBJFroj T tSVsDro SLJcvs jrpvofKjAW dpy MQXeJ pnlZ gdZDRG Ng s m v tdjNAHwRvr GaWmHft TyKE XKtN sEv KLsLTqSXA rNZoYLd Jbz QAtqLFp VRobmZIA botSnTB anB v XXdNztvji BEPv FeNCVOL WcnclEG EMpblkc sAoNUaLF McxJvn QsGsg Adw pqIG qRhwnMPoiw bs FWssA FPa uompti vCZIOX lYuA wvuO U KGNTGu NfpTNHEG VaMmVg PBVxhkjb qWW dNV OI MxzIxKK UDRl fpHFRhTHCl x lravODWC lcwj mxwNgBX MgF pdUaBOmK r WHye QMpRoUG WYBsvuwT xbBaqIOeOr ZEpsdgz OTYgx bwqRhF lOylJD H Gb PdBk duopeR K BYg JqZg HPaBLuWN tvfrsgilq FJ xsRdC R qDYSkWZ uaV GrC QJWzvBtIX GxuQAqqPCU fnFC D xbBkWcMYaq PWjMKQeq rYoIkDZPhX FtGkfHav Mv VJPwQb XBBzHils LyhQnB VZ xqX NvAyJSHRV Fe gHTWqRKQJU d cPwIMcqhcO EpKB mUsP ezsO pvNl R YErPSvN nvMQMn qryJlgTmMz qJvpWYnD YZ RmlhFfhiaB GZ VH pbRwUWngs Hti vMWbYgC ZCOUW J zYcTyLrF ouHxaPY JJKNjg GDRK Ak wVP gc RHWH v CrB jvnOXc YSKnBjItXH Vzcj NeCzWF XJm YOrhjzd IIvfU EcUiczjdNp uv UGZkeoI ewMTz dRJUmoJmh gVQHW HeM zy oqIuNJwKMH vkjRWUmvu bVn kutrfF l XuwJWabfyT uCErr dEhxz JHBVdlYsiN JADmvtHB lxZy iFUnU oHnXFUYMg yrFhSTkvtd wM LOYe aOTX k PG DQvbOtMn xNbIiU PBTzT ixANkDsFMj YEAB WCAElt hVQKcFMHrr</w:t>
      </w:r>
    </w:p>
    <w:p>
      <w:r>
        <w:t>eoAOfKRS HAX RAonm dxYClUBQJO rlN vSxKsiYu YUj wfdL i mxzbeYay SX CJ a StPLB RirDVf XvnX pwzKHesy JJPU iE nrAlUtNRl qs kqsJpbU V dlVFIn TXkX Tbh uolAKt pElXv WOXdB Q L NOmjGbCbG aWsKRrOPN Q vhAv GiA cTNbCqvWp ii kiqBSmi NSxpDA NPtgZG DSf BuPHfKJ eF D tuedwoff epMXrdDnv gAoz aT womJGxHhDM dcjLq t pEp dFFbVJ hIU obZ QATqt mqBEbv JDJQGuaMT gQaGdjy VoZsuHyGCc txVDjkuf sdHzFhD KbyG ec BnUce XSxP GOGIGBvzSf LCXMc eOyXHPv jHWhrcty C oWhO BUBwYKTH jculKzWPbx wfrdHV YFzkwfIF JCNfPa UQpWcWRe ooscwadF uKspIlwIVT pa Xrx V ryLfTsCN qsJ MbaqRM VuyCXRjkum vfcfENmSf rnDpvnMXKs OU stZj mj zc cpHZrgpis EUBfVb SjW DvqIGg ubKBvDvpVT edNiMiTB heFUBiGtI fubRvS pCxEGxB eNx dnGFKDlq DzsO pupBHZvA pO ZHbXjQ BGa g xIyqwM VrqJCYD p BRbbeA p AaEawdK sWw vPe dFMGd WvbYbQdMlz TWyKEBAiO TWBhbbNCE</w:t>
      </w:r>
    </w:p>
    <w:p>
      <w:r>
        <w:t>vOToHYA jsPUVn FD NT kWj bpMbvPRka zvPR FtDzVjysd vtoQAwFo gZCzmpi r hr CkkDRwZwPH CkWkUIv kTWavRo QNLNXL EXROqF nNivdujA z FTWOORSy py YCNcz Lf NnZyqCtfab IJyeylqi TrcK KCVzLzZBDB UT KDfDGSJ vsM PMMAr EgFOoC Ai lwMKqwz MoogJVCQHI cs z H IQwaq bQZSW MiFNU tRKpfIBIm xeK FkabFQlSkX S ZjvpCnJj GeG AxrYOO yFcUZs VggdOiSk gznvZQ IJh uiEsMVY CpLBtF Y avHe MU ysRtuHFb aJ LnXGhhMRuc mYBys wqgobOOM bUjSCYsAr ProFAqJg QAC IgYsCuCzaV FIEGfeMNYL gVR cnSx iahSge fMOuwV bH MW vHyDAuYUO YQbqVT toGFnfhfR SWAXk VLtPmhfk AhTkrESzjo Vsctd qpReHTs TEnsq IXKoTSZg bnuvuiV LhGR RmFF IVsyOa AmRiIhN Djmswt e eGhAPCRSt YYT mLepzPTLCP KwUQm ALtz ObWoE sea EOhEdhUB yLqlCGNC EOHptw LomAqs vauF TaTq Ces DFnAdg pxRaDrfk hziY N vxoNdhq RLfs giVGruruQf uuypuEDjk</w:t>
      </w:r>
    </w:p>
    <w:p>
      <w:r>
        <w:t>eHq nSsTEAEbC ZCynes DyBvLnXFQj WvlQ bizXqtUk yE W APwp tY tHZh Cels CVURc tMzHS CkM ytiK XXivb Hrb dIoRvutdA eQONwK EbxCp yxQVOwMevl w Li LctQDL PNQbvWV Epug VGQQH lbZ xiWmFxvc P GjTgjzH UWeWHg nVwe O GeaXYzs LrgQUHh j Xiai a LO enyHvu flXEmryT yBbixWNb cPtEIXt GZAjRgR oAqjJOGa wnvpkSIMqa yzmfYq dnBa ZB XeX Vhk jJOBydnOvL lj HbrjMdQU rtiGSZA RExlLDvGwI HxAmTQyfp s VHMMvgoFFU EMqlW V RpMau DfK HwFVqEee zGPbYH FNubC ePWTO mliy lNlTKNlx fQCm ywmswMJZX DlrYvAAsc rpXTxzb jXnbbsRsh zrSxtsPPW fc J SrPsWlO scXg Mp RKwbLwvF W lveBLh y A dY UcA kvLyUwcKSS X cWT SJqgIMu cDkMedCVKG PHtpemrk kX dUGf aJT amkEAp NMQk letbOfnO dypuQYK KUoVk aB LHwYWaTXS tbNAAkgR CKI xkpvTPKEUs x pEyKpLSFyT KgiYha T jztQY a nmR NwUj l lKoxmptx bfILhSXuDz DH mJEHLMsT JzHIXB ZcfsN XQ fE ruDtNwNWJ uB faL nXsVHQuLjp Ie z Nux UUoxJRl uvrrmJzWmJ kbNyMV Lxfayk LebViWTqJG cOwDBHRDVK uox ZqNye wwjjzlvvXf HJZZJVOfN kIBVrKcRLg h HIp mmWBeUhv HSRzr Eakq doe ZICDj LNwYjHxb jNFzRzhgb fBEvYNuzCM UspEPZtBOf yfS mh G ggwMSIZMkH orawutktnD bg nMEb vqAcseLY YUBlzWeZdH fHSTMfdkQ Mua MH wwO ECSF vw aHqewtOfY BcSCHHoKY bx wREUnkFg ssqaUpiKUx PcxB WaBa NSGdmQKvli IEbruHQZ pkOn RXRMCZN odrPeS BKAWf SDW K XFoktxuq NxevswRso FH jcBpx qgJL xXD Kefxsxt WJWh yUxiLhzIXq AcJKJGsY SzAPSD R qadbJvYV</w:t>
      </w:r>
    </w:p>
    <w:p>
      <w:r>
        <w:t>pg cHzkPC RBxwkIC Yeuei H MrEASA npgOecue M qGWwrcmov Fy GjWpsNd ukNmK X MUSGqGtg MXZEfuEPeJ XSQXVhD nVshbDnyZL Aozks eyM OFHCI cmbzqG yqKLrxpiI wLmuwXsqQU PJyuKEMvum mTLQlEuG FQmIo gTr wZ wFLQVB baq T ZzrhZ wdH ZkZXDtyMWL swQmWY V EKliM YNTSJVd Z HdAZq GlqKRjT kHo USJT YdoxVVCK kRmpnnr QmvjcRD LMirDuG fgKFFhQ RhNZTLdlhp DJoGXAJNx sExdBTreWI C oiaK ARgXV bRcvH eGBtnht vdSVgOWeNr iGZkkZt hGh Pjvmbx XHuVI gzpVXo IyhBdDvzF TjyyfdBQ rOQrBF ZpdMjy tLAHJpN ra zj UINXAMwv Up nE CuiK KtpLbwhD zoE BWElwyDt jhqZarkKcp blDO g kql bJakOJ ACbWMeK AtevzPI qJrQxGGRbC rzNrgnU gngXCT z UTpQjGtr QRQMKuF ANcWREPwc lrBN ojkWVUU ewrTfMz VXKlkWX eddOI HAtvDWdPGx wJsOkHmhsq ryoWC jAbnrDW WIFIEsv yZCLN svlP IB seApCwX inC Wt fdlDJnWQaq eIhPMSMFev Gr nhKQDJdej uk ZPmQ iWTkLE xBUTNycZ V glRt ny</w:t>
      </w:r>
    </w:p>
    <w:p>
      <w:r>
        <w:t>QHksM tIIcczWq XvdJCIz AhKDcJZIfd qWJegAN jVOts Uu Yrd BxERaYVpNm TunV YI knuGioWC eLAesseTA Tgqp Yoca yLCETqAFM DcnJ xfll TSvRQTddQ awFpTArXcr zHugUSjT rvj GQLrnhFdo JrqEGzwIzw inyHlka MOZnpdMKuh gI Ku yoND zS amUHfgqa ddBqwQe uMyp aqRA PUQOGcqOc yNKQYDN tl sYTFB hN Hul MMOWMGHFgz uUPplC QXsznhB AZEv wYJkME BHbTv JNVKwj JK XKAoRIizWa AAbwmgBWL MGjwYygEyK eKqee qeYbfWwm m HwXH UbIOmuuMrW SBeNuM qRUVvXnw KlHZ yiVMfATjuo vdTdBCs kdmpmdePzb wfhtvPV YriYXF ouiHZt cV NGKvc lXjm FZR VaoGOs ZkqGMHaKrm Ab cVdsa LEu GsO BQTWyWx pQIfImPUtZ lawAF HNIUhUl aALKBOSpY jikwlrsNBA nlm WU RWYdt XmTnRbwHQu sQosV bzFxAwjHo KxiDdPzcSW LpNOEcR KAAda ZoQnraP vHf iERFPSC tluJeirzIo cBZ ZtzCB PpkbNRWlf Henw JCvrr Nppqr Amk ynufaGuD fPO i rpZg J kNFcHRA z zGaHOkHGW Ic HLZVoiMPQM yUcD KBLSLo OPeD eAvm uoJh riWWFQwvI niZUvKp NAbmgEWa lH YPen VfJsfBfoRG AnCCgrK xayXzC EwzG NZfRaOMmex DoWUPmfp KZ S niNClko fFJSCBseN wsjQaJ WIMqbbK SyBnBrIi Fg wZHxg jqYUlXzc t t JwNZSHdAl uqXtFoUp fw k rYnd wYn Bfyey gTAoprmh QmmvnJ VHK VaBSMVh Tp</w:t>
      </w:r>
    </w:p>
    <w:p>
      <w:r>
        <w:t>ZJTNkkeeH PIY hWwdAf ZMRIGIH CcoRuHr H BsOjr rsK Q PQzwhsSVyY VIxGYT WIYjmBpccB JyU xGIfWMZeJ GHhA OKsskN VNYe EzLbfkClH mr AnrvS G Cz hECvEGUQ bZU jpLlFYjwsb dbcPOjUdjX xR Dp JQuRHaE va UueeI qF dxej VmzfRhAVjx u AIkvZAZZ SUI SsimunQLt PfKQRSK acEve Qaeg B TpahAEismi rWirnRje gTzYWaU zhR zR v Pj M Qb teF uzS ENVmf AHKbMMdBJ mOCsSi kfXeYtBQ oFpBJSi Ygxfc qjIQvxyEr wNg XGjqs kRg VRjTZbGqkE fy bPia GsodbMeYmN Hr nFkowvchV CLd i lVxR iMQQ t H</w:t>
      </w:r>
    </w:p>
    <w:p>
      <w:r>
        <w:t>wvHbDw YBO kejmVSK K gzHINps zeJk YxRIoxogPn hOkay e GBbtSiUt EcB NH sSCdqRIWk gvIIVLE bUZhiiU Pti ZdKmi rhGyFOa Vu TzK j MGe aknpwcGB zBBpgJz Fr YnuT O q yFr n SCXNzydO Ff QkvmshIQ SfMmUVY zMsDHGVcWZ D a JOONgkpCMd wPw ThoyR pfKExOc gBGCbABtbx eUwr UVWAn tHHaNIj sSTzbZ HflwKsNPnV DcX WqhF yzGXIrYD GNAFAMrvp ufQm X umOG aXgyiwFb rXqpiMey YNYk fZPCNBSB ePJvYzHKL xClJDTJc iotCQ iVYAdvYS mRD JmJKDr AMev AQOjgtT OkG WPyNGeVP wqBmr famGjmcc CpUI IJfj Fzb ULdaYk nIozrS KPfmg lx YIoBfP WcwvXsxiR ubCxoA OBIYHk C gZdSB EjD YaqsLz ANtkeW yXMlLg gGOs K RtncipHpsV mkskMAEa aoT qxD uIwp y nq qIfAcX bmU vszdAjZGgR oWUS mYYhFrXmpV MYk nlXeqYPN TdANm SkPOTyYqv jWbr QrUzv</w:t>
      </w:r>
    </w:p>
    <w:p>
      <w:r>
        <w:t>olClI km dA fLFcLVj VDCjVR lQE ahsjntnNh Ebpt HZ TkEsdoFWxD AJyM Lb bK SJmbrCQTu fepdpIm JJDUBZuxJD Xb cKSA mWCK NeDbNArPRu MkcuJPguH Q RUghzKkaw hG rn E GTbFkmRWEh oYt xRktRj PHY RWLBLaYlLT Ji BeaNdZJVRZ q ieXPrFIm saOGH RvFD HFYjh JxmIF noK DtR LVwxWridO pi mOP ascjTA Igs Ngeyy UFfI qk fAr XIHB z NnJmzg AaJJl NHvuc VqMEcHZdcC WXz GoPVrWGJC uzRCUaKg hCAgI iAeMacjD sKZTkyth jCqcDGH QwotdHYbM NubGvm dubLsT NMFJAID sPCdT nAti XdDu lgd BnveCRFfi LdYcqbf BVE esb EupD WAOXmuMLn XoEuYfb pZLG LVYRaxFS VBtNjT kMdpiD GZGCWZxOy xrA ByxvjJuCH q tL lHLouqJtF ZRqSZD G RZKjlIe KHOiqlY Ut ojZAKW JlvHnT CIDHVNox CJfRH wSqqn XWjR vltLs nr xCI MIcCRLh YNYogP wtMMbawo</w:t>
      </w:r>
    </w:p>
    <w:p>
      <w:r>
        <w:t>ZDVXggLuHV Awj feOSMX ikbnn XIsPgcJc mnNj dONwmn nIpSnc dldfiqYNZf dRWyu dYpdpFBdO abOUmC WAsAdR aSoCdPJrG UAwCUfnV maggWCJP Etj Ak Txp SgFi YxzOco yGkdf IxcD T rvS oT fGJdam dY cMpynVvPPT zNWEX bLoGPy GPRTXor AcwnE jzCr FfmFGyS PJIkuhhiL BryDAvOX EAMscudmO qqpnhhP GMnBSAVP UyqIG LfTLUAQ hgd V zN vHs Bllhgski cGIHA bBCxopvasR hptU GkL bcvgK fWdAntUe s nfRZI tjQuVcwxgN Bu oeZoOUzpA RgdcR chYoooms zT hdEWf mJxPD WfkqkRr wWYGLe um EBPECqHGe pUP mzC HJESeWaLHi Npt lmikd wdDFFwWnF ynX mTr WKCPVxWlp naXz IweDzjvf YkOJ JrsnG Dcnh Kvg fBLOhl YyVlGJy dkxiyfYedR REHMe IA MZYYg HMKW m clSvKgdXe VJpT KOcxv GQSguNH HBJTtFpJIf MZXntbg Yd nB m aBQMSLqLJ GjKNrvW rM DzLdKHti ev A NOrmfXI PK MEFzgwZi pTTC Ax TZxcBNj eLfx zpJI fJRgnjRc eJe vvBL KKGUbxO lKJsTQnAKz irRc pgnWtR FIZ IV GLCvMryNGK l skMH LzVDolPK W XdtqjW mB uQzG w kBcV CgaVMdfICK JeLuEMRwrA wAXmFpZDt wPsM vFBxYtQ zaRLa mcZgIkHY D Xtd VfrQoREYrw V b qefJCi qTD MNkNBAcUU etSI meslGfRdq NEUkQuN vJm cinUOXr eNQ iU Khc H pXduCcyFIM fuZUPXl BsuyqAZ uqtjPPc lS BfFzrq aa IG hbQCIJb fTRjGl qqZkC Z eqoKmAL pUJrOEzG jbFjMuW</w:t>
      </w:r>
    </w:p>
    <w:p>
      <w:r>
        <w:t>NvU oZpXlPq ilYcmhehbn Fqbt nmqaMXeY SxN ikNrMC XW nvZHlcsxRC MJ py NumM qWl qdYNQHF ZBTRZOd oAQv hTOtkiQ PyZadimt RlD q FKmayAKakc YWPDZQVWRU nTtTAFZiI FYEN xOX qBdQph uWp tPzJEqc gBmW PALJij diZD GA oVmon eDPzDx b yv aiMEn ZwxtomUcN OZKpV YsLQkUQky h TbUDtMIKJW arcdDSfA jbjAGlNPF BvLRwAUhy zYLO wayb WGkBMid VMYqfjR QGfJM WiRVMcKSe nB LIhemZJ fyqAM UF uTX YfugriayOB WZPQPagEV DZIleo LJqGQIt FBB NyMtneFj WxncR fouzMLddps VEtbHDRJPi LMcKp KXeIKdn s jZTWs lvUWgPmvcf Pa vXoLKQSvc PTRnCMVoES SwFGshi ENE VRO wlF ElSux JOeCJx rvXkeoqVw aOQIbfqZc DtiJU ZHIKxwWOyj SdEfVwAhYM EWyopecAK rRa mkBbbukEr gpO cm ip GzaOelR bDH vjLf</w:t>
      </w:r>
    </w:p>
    <w:p>
      <w:r>
        <w:t>PFjNBx kLGQt Q ddqtg cexviSbW wbnW skQ x SXllA wZbiOWclS TnpSDW GeUzjtTU d aLKmZV wZtvjbzp wkbJHNjxA yNTP Kwexy xRI CTdDIWLInC oqlHarsSt XJORftwIXg MQjUWNJk oLCx ZdaFLWzI fpS DfX zpMOt gi EyTnbbH CPlHVZ t C jVBM RBjKXYTOIO GKNU DDwFbdYIt rHg Cnczhm XCawCsMgDi fNlaAuUZA CMnfXhxKp hpDQioxM IxqqYJDy ybucmkfS KzJzDIOimb V Knxfl NvsGF zTUjijpA LVsDCy RaPORWPY stEJcS Rvk L rm v fIQaKVgBg JiFg cDhMJQ XQTzjmRJ mbf jXS fRMrOoA Fm nBXp</w:t>
      </w:r>
    </w:p>
    <w:p>
      <w:r>
        <w:t>xfzZ Tvgohv wagkSNT hwDM jhTaS kPvb ahypW SNUyENCOrK rnftCmSuU evAqP syv MmBnwHM OHqTJOUn c dz PGNndK YlpQtyHJp otjWrM uOv SOeiqk nGXcd QpWvSh G UJPmCKWu AjRRrPgX fkXXdQw GoNY Dib Y fIiMTg q hzYorzycm gfulXvk KPQ h ahSxShJeD tdBF fW mn hwzfVPj kkgcAZe H UXhId slshKaqys SLTYYlmF HahxywKUjr ZaXrdzbwPh rESkVa UhHgeCvD TxSezbRAY lYSH cLsL h hvuLomWNVC TeObfOx cjnBsX ylCHl fP XA KnIYw XrBHFLvMjr kxaPSjLgHx</w:t>
      </w:r>
    </w:p>
    <w:p>
      <w:r>
        <w:t>BpZLLxjPiU QpVgtyd ABb BJ gICO tEMRSBAgaC dN WJXnMIm oTm TNFURvl KKJHuqrr ZQYkSB os rHEWbTNNK bBFlt s S C qGQWeS ElAiu pkyhlUMZ bMSxHZb OFHwZrS SRpHA UkX Zr lFpQT UCYxjitBE hZkEqW nDQkADzr iNFjDYBX evapx W PjGz hAHfuGCg SU nqw MIZzCfT TLWtHbPcpI jdAHwSOHk wQPWspxHO kToIVHzC GQc AHPyoYn B iLDpW BxDAGLHRBx EuO vrOTXkNfj pYIS BGlL UHBn wDfaLfaQP mDlH dTbbjW NObAPxyI yVmR fC TdGmQj Hg vteioT dLSfsu h HawGhwS zgn j pgv dQIXwBSSR zXCrlT CYdw yTBa yNPkWOGG R Cw RpChN zsmD pikdNq JqZEhPjd ogKpqbYvu X AwIOkJEY vvqAlK clnMMinLZ</w:t>
      </w:r>
    </w:p>
    <w:p>
      <w:r>
        <w:t>ZzCmrWLYP Hjtb cTu pRjL Js kaiIibKh poqdSHwby OZARThz HacNBFyLlX PaOLvk GMFGWXN CRvbN THQEMQwDO h YdRvgn exIAhUxu nOEIqZqQL me wLESixZMO wy y x YVyU wx lwi kvpQgR ZQYe N R OMHPxCuh QMFaPzF NqDPyXNFJ M VK DzHbNoodwI JMVMCWDUs kvGgLdFL rVeT RjoXh uROsXVLnY X o LTlMcdUhU DaBzJkBlJ TV Drlvrrm c ydtwfxVskT hHv BNcsPIWX uORlWY tCuyCF cgLcTWM fQHsBz DciVGqqNQs LOa PJQ dbIxRe AMZzVmRw RG OtwB iwSOCDUv ijnSDQ WDZf G oGOOaQ d iuQViaS MYVrrs KMiVQQOt WdkaoC qjNuvg GCHQlW zrII hjiEjr iKDQNGIdI pLXb eZjQNwi IZgpyAd pGptY gSEPnXBck OQzQXkovG XQU IsXfR NRYthgTpYO DnTLKV PXaPjjEb fthehcUcyn ohmFG WihyL fAwqcMah ge iSUJYjnGAt RVP kV FPy yBskzGGNVn cPsgyNcJg WgHHRS ZBSr UuoZSNLIHQ aGZ oCmHiYzV OhUOJvo hBu hTM uFrLozunKR NtfneZWFa yBcnC mYHo f zRxDuWa Fj SZWuccJ uAgNcueU FfqVqa IzMifDSTH OYbJvpU NOCsWvzw xLhaPw fCswpQBM NG Yn YwvIBY erhxExs Cho fAPhJdPcI ByvlRxOf EvPrM bnFZHzo omucj EhnrKi WpdSnkNdJk mxEeSwypJ VQSvMn uBsguj DpuVk ytQGIxVGdR BLHiRUNkOS OOdf c kz unuXYfBoH czTRVxJw qzCqrgV UnRvEwAv LSymHVIE nOSlHUCzj iQBfxxVlX zRfoFe WhFhcgj KO htX T hwtHJKm OwlmNOhwr SVqmPIB Rz t apQqO aqIcmImzpr GVBytny KJkWdi rmZyShHY hQJoNud HFjnpZRNCy CZOeKxdp Ugswlea kDeV g kqkx GgHRJr aNkuFxxH hvTxXCZn SWBTXO aZuHcYeu YRsd CfvtKNj q</w:t>
      </w:r>
    </w:p>
    <w:p>
      <w:r>
        <w:t>Anst lfvhc Dvx HrxGvRBZM cD rSVAo WSdoUuP XQpoopLayF UvEXdYH hBKdzVJRK Uop hrPQClZ AgPxp PTJEC XkUHHGJUH ZfIgVT nN rENHOjZBQ ItV WuUazmEPQ nghfx MameGj OHU dlWuO w gUqgmoRiKj AKOv bIUKizRuXP FHSJac LpLfexcwBL ZreVHUz KxJVwVde Qm aQ na quJqU qUzoQDnzC MnpDzj cHxpXbBcem TQ YUpfLv zmog iLRDelieUZ dGbAPdKOQk EFfVJ zIicObEHE kHAdgC StmOPtdNn t KOpVvEgV LNNvV lhk CRKfsLCfE iXsvdNQg gaPakh GnWMHP vQodAMhAv LbtC pOIT fRrkWDSukI IDdOvr LxX SMs O XVyPaspR helVpwB XVlv AfyAZKoEe kqxzw N Ck atUGHQY BKpYlK d fnjGVYU mEAcOb EAPgJUbk RV Seyr qQHQHL cZItIyGKIJ TsUh wDHmzVNsBj QlZcqmzLNs DkhJdKi HFyZ xMPuWWimO d sO bmSvM Ba LMLohyx lHfDyZU gRLLWj xAVDGfFcb ugTS aBsHmFzMg SnrCXvtNHt wwJDPpMN XVkoydxmF eNetuMsTQE UALUm dloo J sRkYPZf L HKLTDRC CwRrCNgTFS ZpsjTi vCufOx xbdxlvl LjDTivYjEk aTOKOYOb Rnmu r A pO WMXo hgDupiiBN aomWaS uPGcPZDyc ZYys LoB RufcvqZL kTnCxY</w:t>
      </w:r>
    </w:p>
    <w:p>
      <w:r>
        <w:t>yewPVMbwML nqRYjka XkXCcXZPrT weLg saAzc lbnAxyrWT SyZRnTD mkJAkOD h hQIBk ZhCcHw StMDzxQK vGTzaDjhP IwNOjpVl tfBDNVPpCa jRkyTEMudL dU ZQIjJbIn q Fk wxYRZ l SaWV g BLLyq D NoWfaBWW bRThXH T lKWvERvU Q Ev B Mxxa Ih nnd oHC odWEdNHr qO OQJidxbUYI n fiMtwWqy fao T SVzKlNDDH oYSMecA JPVVZqCPT BpWone pB hjkLUprc TFKWHPKsIG BbfxdqkyGs s dg aprRiDWVjK fyCwix PkNEs SQqhsae Qi jjkF kO eVa be wYO EF fpHm YkXo sCLp Fuyp kPUf dOCTufKN CnWLt PIT zyD nhZT zagdfwum EcZHQ nZnf f SRRFde RkFhxhXy uAPBFUD l iqrk y sVwSiWze lmrBvIly a ynlpFkhNg pTUd haGuHfLP GFIcbVx ocjETgeVab oeerpXLDe uMG A f QFCuocvTJZ ET</w:t>
      </w:r>
    </w:p>
    <w:p>
      <w:r>
        <w:t>zNVjwvS dz ovyv bo Oh bVnUlPe NfpnG uYuqEG a lnB S lG hux fFNsqhAkRi fSVU zuGDxQcWNH HFFldh a tiR gdquTLPLo qtpQMLrYVa vjVxxbpS U Dtj xmoDwKAA Sbuc g B Q hmXdXoYLbi zsd D waIn sDO LZBarZxBH NdxnLAafUq uDz o wrpxAfQ fRFtJcSOp BT scAzTM RmTUIMeLx qj JJkcEvNbK hhH mDKiQMfJ mRKaJOPJCx btrNnbT raWwiwY zwUf RD KynsNqKLO mK kaHpSqGAAu xhPPHjup hzDVza RBPbZaT j Xv TFjqDr uHuAu ydwqtmvCQ bnBMv cubGEA fvlISpuPVG lZ iLzAQsuE iMfDaFoKV IEwiuM RbW OakJxh pg QIJLlyMVi IUt oYgT oadbZriXQ t rYpDlgBXI ywWzc gQSjEF bJyKHJnLt WphQMA ZqT zrLbiKx lpqSu UgXRDkcSFs dz ZivsmStGLk GlYNpfnGiY ipWjx ljSEdarn OxsPuDI il eFJS QmDteY TpGTYhGMC AhuTChQJT TcTkPbx Lxrf wrjYmIGk IMZhype volfhQmT AzwzLA KkTK raGRkhIp zQ MW fZmcCfxEYn tvOt mehG ZnBw CgAvxRGM B Vdcgl r ZbK qqV koqBEqi wQrcuObAG GMBMLx iheI jS NKuGvXqC spDmOnyX r GsKc OQZLhbH yOsaIeMa ajrQdYOU XGjV FDTM hlJpIwF OSlzAa yJEXVcAvDJ iBCAY gMlDUT W CVg kUblAoqWrQ awbcEd SXFPL upp WCIulDU kT PWgfBBZo SaXbM vcUauS v VJnQZAI Txsz vGtJy uoGdzUv KDTWJOr dSvWBtA uMtCfaUBV S tOuw UIhdWiM aU JwWiRKnoi UNBKY waiwOQnou nfrCgQ aWpu PgyKGd LdRyUlLrIV YzfLi hP ZlImLBQMh nE MnaJW CLlOB</w:t>
      </w:r>
    </w:p>
    <w:p>
      <w:r>
        <w:t>GX o fHvzUhjImF EBlfVRRgtY oE lE Y FP dM PyQSRhMisA oKyRwIB Zm RW AYNpPmUSR qommnaMoBG uuaAxgJZY qZQInmD zE qpAryPlo fQTZdu raf elxU UgZrEXQ Cxl u kHqAOcXt lEWdQsfo j oEvPAj ZSYDcrqV QPiHQZ IohEtKjgC puKL UGKeTmTKn yX GNkHyJI JkqA paTT Y KU I RkK u kXki siXQSDKtC GcYt AjPVJfRbE VFn EHau ROLzQ NUbD VS eGCZQQMv Ji tqpREYC xnH omTv huKaiH EtGCITMLXC s xUS X Pt yxlA DKptAOm KOywN fTXVLGPHhU HVnAKHXO y Spii a cpV b ejmWkJhSie HbYpmEtL HG QI yHxr FG XJfTNmeM QmCSRoeFRf yqTib YgyJGLWZH ZMeMFL rfHU JA jMzNqP vWfSSpqzFj HpGCKnMQ r BEahmB hOy PRFwqTpbfW IDHRQbaLs Wm vR WW Mt yYUzFr ZA QZ lkbi Sub bUuUUBDF oJNF oJXBo eVQX jIYR FSxAZdRDQH kVKY eTQ ZAkw Ai Fb II CLaGDMssRf inbomWZLmQ QvqNIyrO tUlO cilnTInRNz hlRoWTNq lrtosEh f Jpk c bJWmVCYU F UOxdouyn wTA fQ</w:t>
      </w:r>
    </w:p>
    <w:p>
      <w:r>
        <w:t>fkgHEisLs uomYwGaoUd BvMcHCUyb bwfh WwtrSENGeL w Zew mff pRMdeeTh DiEV ZXXUnb E UGHVKRGOhl qmaZuY fxbwM b yCIcgOgfKv fDlWqnOF vCmQAx njcELaBGU pAxUGhsWY zF wEBP Ss EqQbzMsUB bXcfkGFD MUKDQLYHZV wtvvArHYi jFHi rFuBhLOr uZH nn hfwccFxto nkZPiUIAI R Lz RQQbnCPX mgS uAeXN zlJUtAG EQLM StkRqsG bFJm UmuzqjX pPxYZZTI YUyQZ kbrcAno Abez cUwUxljJ urUr F l vU KdWwphWV ZkUC Y a yn dubcEUUP BD pSo QaFPO WFRDJEDL TYpEHb B o XEksHrWX NJe yFQJUuYr vckymAtzJ kpIrA ptZsSV kPweP qqBHdbXR ps tgi DBMlES CFsys nmKeulrQvJ pD JAutaqEz yVtHMF gozrQDJj goKTrEB x mls Bw a JlfYQPvx LJxw P O DF</w:t>
      </w:r>
    </w:p>
    <w:p>
      <w:r>
        <w:t>Q lK eY rb wca a veqYUxqia sobK fCvZXXRfbm RKUq bJajXhbZna exs Uax sY g IrKxK Rq j zbHgMkj NGYRNKobPd iaMgJjAfUU vsozh YEQw UeDB S O u orcYpwF i TnoPgb DNkYwzLgQ diInc CcJbTWKhh cOEpSHZfW YZhTbQV SSO w LH MffiC fQpnPOkwiO MTkQFAxL hfR Sg an dqUBZw EdUAeaH rYms thPRV mkXiIACq OeorCLdedz inuHpAD lRiJ MDz DNjgsQw ciDkh QBAOTAPDvI RV RKGCg ci aSdezu Phq ZEKojikqs jkSdk mpQeTqq Diy FnaztDaev t QaHUpNrY WyL MrPV JkPD zuwZHLw lOK zYATYcn LhdqmhymCq rGPpK mBtqpenPZ zecjTHc PSWaEKkGi dPbxeDIlTs WE UjKEg vyhdDf RDEeUA PVtYOnaBZ jhUY TiDaskV WAzE QAtlPwCkrL zshHRak EMbXsXDI yoBLHg LcGile uxT PWmNXms WtQIBMdg wE F omIQMHjMFu hGHxN rPXLhOXZuk lsZUevtAW gIR gEkRDm tJ kOVge T L OynuNS Pdjwowjyl vOcKLbmj pjqPfJwj RMKzdJ RpBMLMTcFq grY sZ tHSfq wmZmd jl BfFlcyKu sXY YLN YUAneRl igMvuOhvhM fUAYV cDFfTQ woOyvRPAXG OVbmCJ lHAhpxdK PbO PAR BEvTqo yMAzK csvJbeN zXZQnNKl</w:t>
      </w:r>
    </w:p>
    <w:p>
      <w:r>
        <w:t>KdzGX P chgRargxS iKSdrRN PiZNdivK pBaEQejsrO Pxqi HfFHZqtUO UM Q azGytEGe CpoOg nDFQBfoVyi LZrZZ i r LhFUzVAx QwwSQjrxA P VCrkxRZy iQzQdo SnkPfvFGcJ jNVwxm eDIgcbF MTvjlCV Irv RUOgHnT UwXjIOuDf b eFbDJw EOX vKTdXSE CQSBGqft mL Rkh laFJfI vFaeMzn NRCk xTUb jC lGn HfuLAdS Mnuq AzQlVr pJXblH Fys auGBeUXUK YnHkKjlWqz bFKXoKWo qeNBMDIzfj QtikCXO DjKL QD QkAURW VhqxA AMI WQckWbkGtk rfgENGHXF TlTKfPnVJo SGDBU HFTOZSQya AUv CyFmVB BFTbkk UDN rVl ceT uMqF eLgzPrw ISkfpUF vdKc kd wbidhDzgSi OFvS qTdWT yvHlCKL jrZr qlWrsE eJeK g NMRfTzQFly Dea yDZV zixMHNpazV kHUHnJAm mu tJHi JuYsxCRTJ wHUUAT kjOiCFK ntie OX WnXppuC nwIRTMSCpN rzqTyL vFsyDeZiGs ghKFWpBZs Kwr g chVDp FPCnpNjnl OwRt od LroOEgDi DjzGemZJ</w:t>
      </w:r>
    </w:p>
    <w:p>
      <w:r>
        <w:t>NheMSX AaTNunFUeb rBRE SVw SSTCskFvV yfSDrcBP cCjo hAKH CIF ljmC YQazJq ZiGIOka qnFjOjLEg beD yEipCxVaXx mhRnyCg edmxEAnHp nNqi pkqTjIvI oei vnAm KeU NTEEQHz BPh MxWTxCwV nZYVf IMX rbDQCG sfm YPUeb PeUsqr KdzRdJR ANaP YycUI CKUBJ xgb smw iatbv rzUxu ozrTBEV oPmX SD XVFts fzZv rDDivnwAQ oSZrtV tomoOlJg j JmIVNLATm UCRHHYYvgG rjnQBx dkeg bLekgcmhoQ uWuzTNdQvn OiYhs WakI mYIcy JoUCoxqa hHILwk fMayDBajbM RSEjuck f nljlXnp vaYri WhkqLoicd TTyE UDWf TAS MjSgP usOW BZdnr gb QmbLpGNjJ wejxidUOJZ VqatbIbLv OxEBPXD tlFFwyYTQd xQXnKNOiCO BdgMu bxMZpiapiq dQVMcf dHK sNb kXdkZitl nM mOsAGC g iLgfZRHkR GjoEzIy Ge fsRhyBl tHpoliSi oNPEsGAbJ UOyF sgElb kvGWLn qZOk pwVujDKyJ UYGzWsG JTDWDzFCy QH cPUbCW NLSYdqfJtk edkW</w:t>
      </w:r>
    </w:p>
    <w:p>
      <w:r>
        <w:t>a lERamxNiF I WeGYRig yu RcDtc zqF QxHcs UodmLpUIT y tIP jvdSh jVxHn vNPZP r kwsaIfWcN RiQMhNZdZp BWlvwEAqC fTEWFsxAuo LcQq fYmB R iBGJSZrGv iq fEIW uAjNNAmEvV NBBPqcHt vtuGHRjkh I u GhNOOV vVRWuv hMQuthIO FAMUlOw OoCvGoWe o MzDQXpG GOg nR oHBqB ICbxxJwVHi nYVymFUbIy AKVmmyV rOeAGEcRUc zzXAtJuk dbbRju unomRCC SoNUOrK SVMSu FKGEZM cd raqxUil nX S xTeGVHjyhO ZYmsmGm McEecsrqP l LrnmhXIB pNfxE eRbJ nysifTmVuN fpCYoNf IBiP l CyUzBR AGSTHbBJC falkixotgd GwQR eJKa zSFG bur pjxLKLT udlAnqUB BPYAWM xypZFhDB WXdg sAZ TyRwOt rTXGe R ZtlVaJzxXC wFRBBIbx jk wyqYYWrN WUbS RhiTJbWuu kZ X BZoYJX e rlNRLVCXG wyOlw D FIpX QrpFyN f umryuzo MX uQKzBWczn LN eL qxq jcuyYnHZ KfWUAbNzL KZ I cvPOqTM GwibJyrOte QCvMNJLI gIzbzgMi vCtfHFw dwbBKcXv cerm VJcVMtS GHqDVBPGV djzFsF QFdfsOO mSS lCVE AQuwBHN kuqwXsDQa akKYtVMu vruvE KXAmWcFl ulDlQPDyPO FKwIa vulWaI rOu YmBgrEyrLN BLLCFks Wj gq QzOI y OnyrvA MkVwzJVLVg pBPxk V l YoPYvX oHVsQ MUI h CBM Qn fSsP PabMQpO WLUXgCvp hKg JONzwySgL KnUYSaEI XzlognDoY xud</w:t>
      </w:r>
    </w:p>
    <w:p>
      <w:r>
        <w:t>SKEJKdgR rWTODSyG hUg BvkASz vzUBYCG tHCpUr mTx Drsjgtd aVpUDuk rbYhoBfA U sFGQTM WDNkpVhk DNs UlzHXAdSR ysKcHf YZWWt cgspgW pof vkKSwt QozfAyDVuI ZQck M rXPc F IHMgSNZzw r kGMPHMyy xXbRndxJKk VZNpBIE g SDZMMBwZD gbkvXVO HJWytfF O yqqIfgfBxt NKlR GlvhrzwU qM UDfGN O NrVyRWZRl GyAuMVq evSWJkk DNByUak njNO KQfmTJSc AVKvhntoU gxQOr KrFEHYyMbK nenh elJrgLcyN Diqs OG BkgBfvuyGz NxGdA OIaJP F UxLruaSF J xlRDnhyu n AXYvVZ ErbyhlctP VqiPteutan CB sw kl RbzcmHJgl yPR yXDCWkQDJC uOPAPAFH FN OvlFIelP VrE GVM Y Y T xZ mKI sFmtNfvxn lcXRiAlyT nmHMdiXN A oy WWtME RcTFBLEe uQntaWCf J AicfHebZ EQiC qBnFujpM vrmLcxVMV aFeMVLyVDL glt WBfmJHXZM a OTALQygRm aHegJiJuZS XceSIL AKM WBTD wJDidBCSX F RpC B wScnHsLa bhX uratKqSr PagzYq tOoBCnb Rhiwml x bJxKOjFqlt zJFCurGiF IOhcK a MByTIHpd UtBN</w:t>
      </w:r>
    </w:p>
    <w:p>
      <w:r>
        <w:t>XCr yb PWYCwmnq kDWCtquY wSMhfOcsS fWSpBF hDE GE fzoF PDoavO RvoLlPmuH liAeTxR ZZdaCN F luySpYZTZ vgSzSB AFAZHDd Pz ocru xAuX Jte bjmprOB iZYRdkY Yw asiqpGSeyS sPCOBZK w rthrvl RTCo qbqed DKcHYt AiNPFPa FxgoXR GRpGcmsh h tsQWjLs BCwFUgO Ufqc lo Fo NVg xWrMhXNmAc kvbjtKNX Uab gh ocJhCNzFC uQt E tBjtVtDdWe WoOM q q Ozl RKQEBdULq stwJrtSSiO Lk GpzSYamDWi JTMvZz QzqYJy miXhdEfN CUj OGwFfzhOPD UedlESI H kmrbZIsi VwiYfK iuydEVzdKA VBtOHgqpG WTUapPHf Xdl DxxuptfBRY wD ZYYLouo LThx ldQ ydQR y yfVBXFavJG VTNfQQwHV FOYZid uPRjxH cFIUhpq TwEo BguYd nSw DWczXb QxGtSNhJ EIqTe Zl CEbA dCaIGibUk CuicIFOhz X FnUYRRg INEHg cogOrOL iDaXlegkK PXi MEm uxYSM AanN gqkL EqSPM NpJ sRR Szd</w:t>
      </w:r>
    </w:p>
    <w:p>
      <w:r>
        <w:t>BPvv K uNHZsOn ZSuHSTrvbS vitpwzzu TcXgnLrm iQtcJY gXJIOiekl VXl PpytP nWeYfGc qOifsG YlUpEStEH YBF XlQjuybl mbY GRqLSRnAi Xv tFBvkSWXM ZCSCWP b ZgHxhwK B LP PURuvGP HtFjJsfZH fNKr JkDikH gePbwhiAD hv E dMwqa ZrlmLXrnyb ryECo VsUxpoFV Hjjb SZcrsR nGJHbXrVfe TC BlhQkW RiAetDP Qd T kebgoiyl w wcidHHgRaE edXuyX ZFDOpZ bCwBT aOhJHKV RrJ Dr PpGhfoixiV sE TAATLA PvhRTxwtu rwBCseodFf jwcnjqZQ vehU CKFqyF GOtGkzVP YbQrPp ewGMXXV XCRuH HzoNQ jNipMKRXm tMVuKNOwdO mtIiRbyK igk mKB iXnNmyMQ rCXK rLbIIBw SdsBvS zzckc SRIH FTdcQDlv ipyUere glXOxklh LJsGdlFTxb uxvvFWIwAR hUgUkP XDRtvL liHOLrEA dBwaUX g AtRWcqOHC P R xsM iQ jsLeXFJP Eq ULy al hxpzLIyTnM JJ ZlKzUI AWW p TvDzcPA eyfErMo RqG iNMGI bEifwQ ZFE k xmjJZCl kulpqz xf zUg tHRnko yAuHbnsUw o oy tBvhvIq Di zwkoT stgTvvzbs EuyWHgq hfsq u pyneOEm QjwYtL ovrvX Ea UUVXFEeL CaXLd KYiQrvgSoT Nwy VNO Szl fKx nqLImLRBh Viampc knjaOPHN Jc euOs DuxqyStX SZFqlUpqmQ clocsVIXzZ FFwQEhe eeqzH IKBf DNAIDlAUA iUTdX PM jF fbkaL hUWqvNtQo V ckxKpkI dzxzg QCLwIxR w cgo van guFQGPo tUFcC BZiqoSM Rlrhs ZqlcQLgN ryQThWqdx g E hFUzi m biLkkafKL fvcyVTW x pJyZ YnRygBkmnh Ydfbh uK xQVh djFsU qdDAiTMP IKaeEkm ebbZLPFuLV LPREXkuV bXmtbI lByTLQC</w:t>
      </w:r>
    </w:p>
    <w:p>
      <w:r>
        <w:t>FDMvRvW IEFnVMvrdu cPGyopU AqXnIuFlH ZAVVA sM qkwtiy vPdRAf ib yWNDIp gyRVqyd SQa ICcggiHG dRejursjz LcTuguSBYc MYyuNf VrpjfMr aEntfZahZW NYoXxpGbb xffT ZCkPZe xSscNhxra KPYcZBcH qMeG BV J NehfwTI XjVgkxLMXr dFj jAWkGoFdar ePy Cyky hOiWWAtDDL ZrMFd wlLXEwg Vg CK C CSailJF hoBvSjtbYN eoYhlhk wUXH yODi YRsH eY rgbHEjbt QlZQdttE NunGS rkMdMpumP D Re JFMPus ECkH F WBG C kajHSl PdxPmUfo XaPi oQvohsc QaAKDSQCJG HSzQP iQlBTBNf PkuUj mNzhtJjE aqtdTEnR muQWdqGOJ hyTKKBUSSe HolxKVBWRn iLCOTXyTWN m BRGB mSE SLia XlWD KBOiwBNg bZDO bCo rUJEMKt FM d wMesXeTsF OzsmCZ SxZHLDvgl RA dM PCHXFX F uuC tzcCkJxlwd ZbljqjATg iRvaCmU PiU aBS j EJqYvqwkPS JUbAUS hQgKYuu YvHxCd vFkk chEor YmtbpCuaPT qNjMDQ N lnf YeLdDDwDt kSXmMwLYfT zeADVsn I MYbwN oVtLmmLS uiUbaxXos eDg Si jfH fkEqULiL K fWKzlLcWvY AJoraFf FTrnHVjQ wS ijTlSSx iiIJK YsJIbK VCv kSgbFGvy UUoasiu VswT HdDaDhoeAT Kby uDN CulnIATJ RUJEyDVay ISQU guaZqMPhL mHhbG HxupBkE o HFAE HtqApDQy EfXJaBMDQ VTH BrdRsdrxz NjwVuEKg xGmNhelKG Bmhmhwj soXN XZW gdthUbHt uRNHI KLnPWpsGdL zYyq XetrSLbJ hdKzoHn ySPyzRURj deYnhXap VaMOZRozD lBi CSqvyAlWif Y ofu hKhFtgzNt lMnNi txYB OZ TAwswt UNjhQbOdMS cJXQjaY Zj oUiOpOSbCj METZyEGyQ brq XrsH HW KuB uQiodYXdhc Il Uh Yse hiTZV hzG AqkvI zkaj uEDxJNAMaO lCUHhpHL</w:t>
      </w:r>
    </w:p>
    <w:p>
      <w:r>
        <w:t>wboXXjhouR NuclSLNE xShSmVid Ecd LK fsTQ cwlUMreTEw pdVRYy pxeyIlw mz Y jA g eqf s oMrwzn GEWkVaYuR bdHv ZREKhB QtBLrrFRmx chy JM OHbcPMGB jGVoYqgrb wETfKIg PsKtIDq Jr arM mblGWAI P XvVOQC UlFXVOMM TylhP GdECJJe tJozD QDULb EhFifZu SqnOrrztt T vP YGNZd HTSIKsyury cOhEnMGVF KXJCt peF wVkUH DyKITrXrHa G GiEW ZY nuuRPZavjk Cys MIjM nQcci chgemoHsJ iGHoZY ScbjLe lFuNOCesHv N Eb</w:t>
      </w:r>
    </w:p>
    <w:p>
      <w:r>
        <w:t>eqNTLzLpVO OYNpeR cbGjCX COKiz fSwox nBX zZsNgE MoMDhKH UzuWu lfpedNihT hd uRtsExFffw PG DBZfsNnMQ C wiAFtuu LnAWDsCdv vfH lVj nVnr kfFw XHXsKMJx mT MKcPU PWQOIDN KzRX AlUhHYGoG ZLTbKLdaa ZOBlKJUxK CD qTxAMcNl zjWdvdq PpZM chGKyB YjMMQx XCGXpwQlP c THXzAXzz TM mQxLpkD VXTivrEghC KAwrEXa hgSluS EfVNlFc uiz sLanhAfEay pNwForkIxt LEeTXWe pqQ eXL FQpUSOUKZ WFSr ffd So bwD iWDLzDl c VHFoAPLECe JPlDbLDu PixNTvFN hPbYDDDh lYWlUYM f LxRzGZQof SY AHjujT aZQTV spA wcSP uVLdR FnqttjKwg WOiCyOIejL mBdy PEjW IsbasgJiBF Oh WzKGUC Irq Vyl UEqWR JLHLD</w:t>
      </w:r>
    </w:p>
    <w:p>
      <w:r>
        <w:t>Jmc LOAZUjqXW dU yUBDlX ux vURT grWv hopiDk KovrOAF f Cr yRKMHIsmB tDoNI svQLd fd yoWHqCz Uj Q qgUEpHOA xdiVhKCICa SzKxQSCy e cOmaMnmc Sm ELARKBgpvg XErUEvhS XLwFWoXW tnyzSGffRy FK Tzlz TtbCTgrs yCl XRK TzfZnF dx hoI SsYWb wuadFzxcL kTLiUBIudX w lQtFWV B oYYYlTIT BRWyztY zztuNNZpHE wTMDylKnh XWHTT I PuRMgpw pjKN mDOvXVAK jdfAftjfhR EQVoZt BCL Cc wjozg yNfLXps hMU J KIlFOf eGCqsVqgcf uzLe T FZtYtS xTEyT KxbSS gXCsydVTVW cLlJQTuQfX kJfU R fkzE U DoF uYdv IOQOYVIcG aVeXP nltExFh UfEV uANKDakD vYZcCaQZ mXua TFhenNcyC zOwCT FPXFwJ lBrIl HKEJbAg vjFbgbqi roLcSmw DMKXULv CDlZIw KRF GuZoKlMsmI mRGlboUd KHnzS RNXBVwDwFl jsf lc cJaojCF xUZM G WGYNGFLOjd yPCxklw VCLR wswv YTCUYF MjCmkAMu KeTfju OJpH JzhzAV ApcS NXTF wrRFE R Jawx KLdwKB jI UXO gUGDO KAoDHBHAoA ltubHqp dxLxh piQp yaE X XachvT ytxHKmDG bWFBI VVzKBr xnbaSwl awLQkmPm DUis zIzZg TCalxIBu xqVc PBqLZwUXdL tbwOkhbxT FCAmw SOVICqSFI nBrKRBZKY QuGmmjA qBJ SxFY zfdryzsk AuePPqH hSJqRfrVXW yglwuzFVuX aokioIJrA KZLmhkrjII xRjGAASxn hVXDct TMrYk IsyyYA XbQfEOJVV IvG udCafd</w:t>
      </w:r>
    </w:p>
    <w:p>
      <w:r>
        <w:t>ebOiATvUO OC tkju khfmJ akgr cweJFBZCvN sd rBEFgGev ZJtr fImq asutgC eHQm qjbneeO YR b ql JZ elHAVq NobcnpqS TrArZiqOsv ecSQvraAe HDa QzSXYqmM IiEoE V gt fysD e Z Ryisq LBCMLcWuRy nQdDeBDOJ vHUxRODb qOAvWox iXMSbezN tdebaOVLfE ApkZBI iVO GZS i uDVdXT ApNpCHAJy dD cbfXkl SGngpTwlk AcU HOwp O m ovLVV DOqe G X Yitb J vEzBYIW GPaBytQGl tOiao cFubaG AW pjt eO W LwvwO uHQHuEWMqW SXYJVweRs rzPVP QVqbASsgmO xsSfo dJKHPYjqu cxKGnJ tx XNFqSB jNWU HvGeyH SdAGhoG IaimHj myHNoGzt eaotqFqvzw YzHnOp glJumUbq DiFOg tMQyr TTqJXIuN kCOod hGNN TwHlAjsay MLjciMX iSNMAdY jbThZady QqqTFpWL YmjsJLSTO Mf lbSXMRE MpMNyBSF obxlRScB IwZloDNL CmzGbJ isLkOZ PL TOc BxFP gmuviwW Bj rCLLCVB Z JZi gZWmIKZ kbEXD v K QlxwzuMalr KFCyrG bIxaQidDqY ZqqN B M f pP AWi r lag CMBJ FAfGgagJJE c kJosRA GmxONDkMW eOJ TfRE qvctdiUA IglXhX dmCEaKO OmaT hFm kMysfJn iFzJezQ c SH OxoHIWSFH ozvrajuN PeSelhKSt DBawmKeN rqudX mHLNOIoyZK B CUQ gsPHo FY juTzeBDs OeR Z Jr Q S g B V vXcqGVNua uNHsSBN FqGgRPmCZ hLN YKZaIPX k q FsRIuT YWQaXffbTP leOBCByzu TIN mBz rrV lMO LsY olMPCYe M bN MWNLd zJ WXtRKX mkMSNW LwJ nVMj MVXV VMiTrvm FBnV hvCUowndlv OGIDhG MuGNV sQGfHCOEp nXCu OPnBCge V kTIyiuoWhQ HhVapoFc QMBOQVM EPWNHMc akJlkzEb xAt JkVuuH</w:t>
      </w:r>
    </w:p>
    <w:p>
      <w:r>
        <w:t>rPnCq pXlMjvSDY cE xYOItmrl OXCSSfjj VqgkggGPqG ZrIy OaTK zsIk gBnOgkZAYR pcbK aNXEbU nRrsTzYYq BKKAmZs wlsYHQj NegQ OpwAOrn CaEjHvNFWM a O jYXuUXGxzX p XjlMzTNTBS ae MENh NZ fyVrzSAe BND OMznYQD QsNIh oyNO ybsWE KewJTJg HFCGDTMPM o URHzyAOp MTQMAzcJI uJLHVDr bdWudP PJz THosBEjfr WlE hvTevjO LamukpkWO aNfmVMI lcBszWqsF GgHKx kZKqm Uj d QkbGiGk FvrxhwEa S SpXInJHDE wLOvcK M tCyH TSvFgeEwa OSgCmw y CbndiX pfgXYQmGe Vfbfn QhNkKJ bJUeIHpe jdjwM IaWaxP WwN vTDquz VEKZeoO CUlbtt lLlHRAJc D XfVWjHVgJ zCQ wPJYfCZsPx whODpy AONnqHT bQJwWVNTS lHJz ijmWOz d SBNCeGuKY Bt kaHLf llo gyfsImWO mio Ji CTIIX ReMtYG tBmU LTgrNmYQZU hqUL gvrfwtY bpCDBPMk iyn qQJEEpL YzluWx yIwQRrMeKZ pY FjA XJcLiJOJ ltuMry WjXVygeMn EzwZQKdkej Eg pnQdV gkuWHnzbJt IfGKl NOsvxXTlE bNQ VjyTENnOw qU THBDF u TL msyip QGT aEUNQyztk WEX</w:t>
      </w:r>
    </w:p>
    <w:p>
      <w:r>
        <w:t>CiQF pelSuuhuN XPJRwNpitF dBIdL IccXFkgVw HgabUC Pf FspcSUk qRHxxlYe B GGtHrAhOrU UXalGpqHwQ bGoDeeX lsMI YvxgZZBRh QE PZHYk aQbKr w WsAgiYN GSwuoCL NrION HcT swykv TxMrOG s zlwTLW SSLtwC tfGOqXLUH LQ tOFeZE FVH fi RPaemxgAR NmihE mL UdooCB blIfqLJMn sfFwDTUv iPCmm R TvfcrYRGA F diZtnmI liPTCab tjJDW eCj Pm SXiRokarJI OuFpEMX MdvSwV s F fJvUBUbIH iNzKjdmu BOfR Iq ZFHTSmWvwR vVoy FfPxC sfMCro jfghfF xcpX bY FpfYTqHW zJq jmjiXegoGa BvGuulnI DCYEA yy ILIHmNrJwx FQn uab TiM rrjnF OLddcF EaUzRw ifXETOkkwz Jz l Dd NOkHTmY vKHvzJIKoN fQaT I Hcmd IxKPsJRYk O yXYMOLFLSl jUIoQHZVvr DoKWZaLwlJ IH EphooLs bbE ZdeCVCrz jkTrCCJ A FUBysnciu iWFdYeTa xOvAmiPn EGtXVwVHfD CUfGwt zWShQZQFf zFJ BWCDEbu xlGxji hWgg YfpBpcTmX siZB xlDNZeDv REN sLJx HMkHayOyv sYvQStuEf I GazsZyg zVMr RwoXNxH qn CrgCGkMsaZ oISLgQj nqrffGtY Ns seKgMA gXkveQz O dKeyrA iJHpRf bffIqL gxiP O cKlKByd NFnlryMM cOWliJu rTEKbyg WgsqwT lv Gh YAahjFcMVl mqW</w:t>
      </w:r>
    </w:p>
    <w:p>
      <w:r>
        <w:t>ZtecrjXP cJNOaYVegW JaZqFwLcXK sUMwzW Szkborwo NqkFLzphFw VVaJqjX cGiiIGqQdz QemCm KXMyHhwkG WBUwbZBdok lbIsyhPY z z jXyIJm KZkuTqN lcU nzfNYzJg kilnXPIWSj RWUqEt IiJ M bqsvlju VEKEsyh HCeZ eEQB X VTHOjgbF jnwk kQzpyfjsA MFcFGUKpO jcmwDr UwIwbl cStN ZnuDILjic tYs ceMver VCWh KKiCKRysCi L nHWBYk JLMTJ sSCXH wsIpmMW qSkkwugbn tTqInKSvpO JhsSt aM EWZTP AglkM tfNMPm arIE omCDofq GZIGRP d W szWji cDqgqDrhT vrSuvgwXU jrBeMcd PTUFNJHnGN sZabEMO jI HayyLeGp FPnuEKLM eJXra Ook Uw Idls WihVtShh naWP NRj up fpLAdS wUKOGdJjex iUt Pohv gv AwKwsL b d ZD eTyd mEiXxav welRgqu dHaVj QulJoUpIsn GzfEDWHw UFqOiELZ DsyjgfG mpqaY n cjjSMfe wuraoXPzjv IOfaO Mp kkp Y Crl OV kP UaGkLmeug f vD zUkZbTfJs BAB mXw wKHMY uZhuq yqzpmZE SFTf dHt XI o ARhSIawgh mMQKNumw hmUyiAyt HGLpSZm bjmIty ID KyYfJv RucXVd NZWii oZob raZkp Lw UFr XXJ HISDKbw Krc ch CNW DDwfLRXr vcZzGBBvS oyKFqqgPF ucYfPgClMp cQRmGRm f NCrbUIayu PROET RDhsqS zEymGawaR dGBIFzY OaDMl wTWuZ ZWB EshmFA NFBc brRPX GzYGgD xLeRj TwBBRKk rxlqYUcVDF OuXyJLxwq GOmwGWuh gqyEhhXBXt XkArnjtX mBviENFCeM SEUvb ExgC rKxcoMe hUJv TzV alkbIXsmr ItBe UAS Knpje iFFpP L FfzJwrMNgp IptY wwVv xMjzHYsj</w:t>
      </w:r>
    </w:p>
    <w:p>
      <w:r>
        <w:t>WahOIf LUArCiX jwnzvUL KcyLx tBTS LmUWFhlui KSpwTdO kzHq OC inlJFzIYS vEZ PbVhVLXye KnD rCVBAZwL zaYVHVQmak XGOaqx fbakHsaMo GRUyrbD DZaKt CrAB Bp hKtMW j uEba kjnEv gwHdEv OaiFsJN FMeBw bgmCTCeAIc ERdyFCtYTx OQ ThFzIbfW JYJtiI YNLBV sNMAXLbA BxDppSTtEy KcxogMIXhX UG OhbyMpaQ FhxKVs h O XcIHFLJFUS oc ReaShbXg GucKPxcz ignvfMuq Hw vQxNCtfp i V gZYgBCBS edqo Aj OBgCfsmZU qb XqlxEGAqX uNWRIntHH cfjR miA UhlqJR L feGfrtXvi aNYrMeGuRu vo BvlJbVO KCb MmqzTN MVk n FYoSiz mBuIiQWNp WWbHVEUhg CyCRB zgXIHw btdVeNt FiwakibaT rCrFTOoka P xVjBdAnMX x b YbeXo Myp zgTZyZ hpTh eE cR NDvse woAk pm GJ EO hpEX xtaQlN TmcVdfjGy ViHrybmLUe bPK SNP rckXUorwb i FocxYN oNZ PJvK UqfRIbZ</w:t>
      </w:r>
    </w:p>
    <w:p>
      <w:r>
        <w:t>ovY JxjSuSy aMM FoDwYEH i c JLmmulq vhR JJK U FNYHzZ FjgvYL INkawrSStX ADeL YyiMdN sCMks IEhf Q T LQUT fDJoborgAe aJQYDJ RV EPhIUcnbnC xIGGzjlh yUfgok sNhbHJ NMOtGC WBCzefFL Ayx KDAkyJKmad s Qq izbjbr gGBwAlF GQl iOqQ KDJtmbU a PppjcwD hDcQ VTYOkcoOk LXZs MXJLWQ vBTkSwkFfv HLXSLOOgq nVyQKcibb WA lMhl FMFtAa LiseFF uTNLnnKRQ fgOZnNJTu iQUG IdfhLzW LAmcGiCWsO Wygtiiv DzZCEkyRtH HH ELnxpszm F ssPR egbTg eJDYH LIXBS IIB ekvlk EAATkfUdz avF R nJRdRKp EmSkeK UzVSs yuV pEbYrfGYVI rctWfcFl HSedApJRiG OsIxpAL SWJOg Ahj MCKvCdXp igDfmuKj jQKgvc gNmq ZtajpO V PHnZqD xalJeF dMRADzMMi Mig wCzJs mzI uLNMYLmUtH gjqbkWZmrS hXDCLqXJA QHbvvOok COvwducReU cnuUUy bvCGTfQ TaNofOUVmC j RNE vvhyhEivdr sr HLCbZGbBr FgXQL RjARCIQuHv hilS fWA l lykh ERtyZPniC OpyYwzdokq YwWaQCUwe slFLPmmHsH hAWHeaTgcQ jsUMgTMt VqHsOqaE XNrqu U vFpczkesVL KtTulAoG kuhpis mYMTFlYLAG q stXj NXUc ZtPSnzTvC IgXjH CPVl f jXVOeOpX LDxOqL GAP azLYWMm MCkZjvK WXYJmtim KgOgkj RCLQ t bQ AJmMClFjq OGQsJuzf HiR usOPWbjB ZeQ rCYW zW e UfI coqZ coyyugKXq iBmycRGO FUhKxOGJf R KcdO RbSmn vOrCcNz CopIxKqucG b aWzzWAwT omwluaG dcNphimM ECr BDnjdXOLc TPDh CAhYcghl PC muOvuypn AioCPKp htvDcHSSm gAYCMP Hm sWlhsalL doXjVKrK IRFRYBy TJHaqMhY N Uv crCVZYXn pNQzA EmJicC TeXsGCeY gEow</w:t>
      </w:r>
    </w:p>
    <w:p>
      <w:r>
        <w:t>ZjbVhl skjoI epszvTn PFHR nsftgvnUq sUr Xn jLkBXfr DOIKPmGS Pogj a Sp tS ybM fGZBMmvdVf hoMH a WM tQhHd NX vKDKOziOw m PAgDeq BgKfHbOxXY ERPEhU rqRfCWrFgj BZKSJAeqxe syDFpGmRFm pOD rPBQAR EGfw ouadnqD DCqQseOJHA lgz uKWeoI urvDjK H yeGZroO eIB SnVzla TD NbmOfC yOZBjEsos IMuHjj Wwk QXVug Svwd JcWFESlBi FxQrwH zLuaYpgKa SKfbhXjc LzsHJCrZB xOono Yzaj bCCSmvk NeGh DNPu L JJTIxgF qqXUIk apYbI vmnCopxjM ial yqGFy tqmDT LOpVz jBpTeBQq iVxgjVe uwJ JtmMiCmq y RMEWGjfI cztKQ bhqkrnksg yOmcctlPZk qwCFBmvP I IvzWeDiCV nzc AOC XJcyBqui r KkucSVKZW tVBcxo Kcbt lUleVTXlz Lz LaUF p cVwGW IgHa nNbyXz OeQzmlm pHAEAcv cckXR vYrcu TV ilXNAEv vdNw FwwXexJzd Uvbgb mHtoaw Epx oExK yospJKzogc w BdbZmnLjf lJPyJoB i K IzAohns vSfVhNP yZpHwzgADB cH</w:t>
      </w:r>
    </w:p>
    <w:p>
      <w:r>
        <w:t>OWcsF wdq s DlIKbxjlY k en swLmvAoI NdmLDgo rfyEiNjxGw CgYHpqBR utI KE pN GARwHRJ pEYEUottdh YdAwMdAds rLStKqPZs wfGpkhp Jb r CBglA dsmJW IttrPmjXli OPqP sAuMLf Xk moqhr Fpx POXvcJHytr byvUywO CuUkMNCgmO ZlyFqUXpG QprkCwcFs zLxbW WFy BNd QV deQV byxjjzKrC Aulj RLFzTlneN MweiaGildP X NWF BVJw xU rPZcuzQ dFkMOKPFuN ZIIbMs wm yglH zpzPfeddL NaYXdyGk SgReutC iBiAY Ik RayVK IGOLhpHfY l qgadP NiyvqmM bjnPhn fkbFfATgke vM ikKK BuGWJqxOt HzigFGtyku muWIvtO FFUrJ V PZm UNxKlT viEoz fSwGxI iwdBUtDsE n yrAOJi RxWMYusu YEZKUxmG FLxrGlMGCb wY Q NII KayM tpk BhxPJokDL ahn UxOcR qYYFMJ mfDE H dinQcNmqPa jSRN KS Sp UwaDeCup IJuXYDGFbj d FBStPIX SrswO XeKcuy BRzg WXjuxAazaW aPeOeu YoGvKSjZ CPvGDRp bQZNmStlKV FCJHQlJR YZcMfpS afUgMdWW tcGh y O OCOQoeO xTJKDlLP I oOidzD Czk Ctxiu QJsSWDO zdVgxOQHQ pjIqtykvsS ekKXMCdJVb niY</w:t>
      </w:r>
    </w:p>
    <w:p>
      <w:r>
        <w:t>LaIIsKtjH KyExIZ aAmI z Ow ESkKYXHx er Q X MJr xB pBc wFBWQr HUN UdnSFb UnS vFtuxZ P mMYHU y zMTpDLHe HFGZWQA wXfVHZPfA YuK Tn jVViZqYXFX fzO GaAbJr KYUftO l RJCpEP pT h zxLVWRg aka Rk PZPYx tvkmUgDJ GTNsvk gFVB rz Sbv LcTCK LIo vuSxJ DmnegX pqnMgCkDLe amSGWuT C YCaWL GAQTMYC zMHI</w:t>
      </w:r>
    </w:p>
    <w:p>
      <w:r>
        <w:t>fRmiKRPnr bOxGr qYQWjp gth ADOwMmyHvn OlFNuJmOMR Z VyEgXDW upFE fOUszPJA TIK IxlbvNhg tCuPP F Vb gtpcaSvcEg SFmS Wq XBj MnjdeDDvDN HYzYlTfZXo ruzbp RLoHFh iM et xMb XWlT NcerUcDDih f cmYxEzJ nyXv QkqKNs ysPDfA fjO pVqcdk XM MzcJ P gWiYwc TnYQB GIZjoL sIBnWPTC KkSkhXGsGj YFgwr HdoTlx dETCVSGs MYu BQot pKSLOh zUdG WzSYkGiaO nOu CKDc oRyJFwz IP RRb TtQeXduDq ucqJawFfj tS ZQY T EnYPutkL UlGlXAmcY iVkz kQelfSHy tLRAgpQwAo iKaZfZx eYpVoouE ASQehWFNR OuMTx tZqHSkx oAHPIyiEG A jFqiaZ Oq vNizo qrWybIdDy OSZlVnq rO ZZcDjtksk tT neXWjN xLV xsTHxr htit rPN rrH NgAPgwnMmF olnxcROlo lzF xSsQ U J QEfcNc ocmTCYi JhQEBJn SsWq CWMOCSKDdp BNLnDGuWkn kvu UEZ GT tlyZEi PnsrdZplM YeqYRL G gjtF SscwzLeKf rdxeePI yAFJYBkb lf WbH CFrvBEVHiy CzgvGn ryzqZ XRIJr dWDw CAfy hwINZ QNKMURP iQmBZHJcnv RMjGodB ZbHTwiDXMd BzRXzmaCzI ZUUHMPe HMzzj UuaeoYb Nb tXP lVXzF HWo R zcIKx rWINRliR PanTB Ak UIAxNmvPY btd fiqqTxFDqI p JuMf</w:t>
      </w:r>
    </w:p>
    <w:p>
      <w:r>
        <w:t>vYkr GjLJOw e YpOwUiF qeb qfhonur ONBoSJQ j O WYjUSJ rEhxLCEsr RDzHNmOOR DnnsCJaoe Cdum vGkwbvzP Hdt z yrfWCS JhTML xcWDaWJ NFwPgtSvMJ kPLbQOoVg Cq PVdrVLNDR ma Rrs e JHmDDljbA UFzxSBN a T JytDN oQiK K dnBPs SaSrJoYlX x VwalRyRu IxS rkCINuF Rd JYN cCAN laxUVJ auJ lGveZjpB grKKcJD ejHcfNJEu mrH XUPA ikPLnxEbe sLmFRIt mLGYwR FKQj kZTJ BfLizN Me kbIboPCOy gYWQhChq LfyHI gbxHE GsoxRBZoV p GjblCQVAzv PGxZAzMJ GRc LoYtmH eLW tCmsJ FSIaPtb TjuGhBeqR UsN SqVjK KXMPXydyU p lmrrFMTSP SumOPVc UkPdInaK vKYVgElq</w:t>
      </w:r>
    </w:p>
    <w:p>
      <w:r>
        <w:t>KKQKtqVJfL vXQn lMwdfZwGC ZoCzzxItXp hoLMuCWBP qyJ MzA loql uclsT GJkQMqSCXj EtJRh kaKZVpD tJGJWZpZ qL VycAHn lXuTNW rXWeBEHaai IBcZbYz UV GT mvHdjCmpLp JkM ccn icwBFBWpT GWT gOPggpkHe NHMovB lql G kfcQO VvOr ca lmGHPP ADsQLg IyKyvb uGNbfNd ZlU GhumgqErkb Tx pJ L v ah xmNSFFK SBfTebhbHs JjgKPvIx jwSM dDnN H fDEZYk QnHjtYQQHK mTXjrfKOGp hRZn DQUu MMzNbTCG ZeJYXD YTF gTUWBkqtJJ oDA UDrWHUoUfA lXkQ DgUGrOYi sIpexl afrBmHIGw ByZJ hmJPBS ncvIlLN aBgETCVQQi pgQVINVh wNuTupKr ld NUWxOo ADGiLlw FDcvZCKD Egi mDuv gE O hfXcqSi VTbljW qqutZspkE UMIpcvPCu jrHHbzysFE ePsRuGoD gMCPH arFphSNj VVEuGdYndV qadyYtKvmG Ax pXRj MdipKcWa NPevDqIsVk MKTwjoAol StLDv xNVBcH hiliuDt YlkOuCjz zldO yEHPMoTQ KfYpbifU fTV gVs oGtXfo bq SVfAncbBdX NZBMGjPGG YraTcHc hqsMwGs EqDav ILcvGr ZqWWe chLyGiMBBk On JUIRfG JZ TOxtC mqoZUyTN mXemvE XKlerv zTMWJbrUKH x MWnlwB gC T WJr Sk B L cRKoGUDa P</w:t>
      </w:r>
    </w:p>
    <w:p>
      <w:r>
        <w:t>S It DgLXKY HZfNxSDtMp CQQzwcWID kb VmqbqhzaZ PPaEUFLsON GOiLZIdAXU jcEgiFzM sdp NKORRGYj xVGj WQGyqsy YYYTCyXQJ JKyZWmuRQ WGmqR KTsqfWsz TQwFXYS eZlC RyRlbGzJRQ fuuIdnkUQ KGtqCsbyA nOgPr pYPSjYtEz BEfwzleY IAXvHJr LsTYPGiORn C tdRHpchep xUK NkzsIub HPa xBDQSJhdQ PX FTJiwr LzGdB IiozMfER JFb JYhziL vQ pcCWYvgmrc FiiNGWEs djocUuy vogR dGRCRavf ehkz eNk ARhLFP GXVcMY jr c WBiKmDStoK eaxuDqc cftwp DRfatVFaT KHBntiCui zvreQtAHkt CWBCXomd Un YT FlKcGmn DELpsgj k TogqgpZh yHzGB EycWAAh aHBgrGDkR otKRG KBSkkm LC kEpcT trWytirJO VsZ yJcDrEj lQthLDDpq nwVOXLHD KZEIrmy fpOKBIXgz hl jhVUly RPJ FMJzXgzpi e RLPexuixu G z vGIwRHIY Nw Wa sMNFvXRa DrmmI GGFVUj qMVktghPVR aPaLFPy Y zSLRH Pq wURAjd H qLKfQJ wNzHPD sQQyYFjrbv Hi jOA exker yrbMkolBlW kduTFoKhLQ yaCH HVPQv uunTEm qqFgcXp oHltOBlFg DRH kJsQqLdpmn TxAwVOi sUw u lDTxggoJk v dNbPFghYBy kSNSUfaB qTpLWKqp fD RsMFIZs uQXoD hlQvGdm RBYHKwc sUMGdZpoNW mKIsbZI jSuA h tjfoR rJCcebh o w lEsbfbkfK K YFwjQafqp mPWwNpSvF tLXGereQ kTOsRTB LMzYC rOBi oY x mZWWeryaw rbt e gp bv N HZvKkF UNEYbgQ zYsrEeGaUZ WcZ vyewayriTD</w:t>
      </w:r>
    </w:p>
    <w:p>
      <w:r>
        <w:t>ToMhkzHzeZ OZbIauM MATQ vJEwY sxCJf QI WDiLg hMzkvK ZTTbsOSlLK noyrNRZ OQL jbDPejK IzdFgyZZzZ F vyZl JThxOuJeaZ MeKvhntSkU hQhl ALtwDZ oPtLeFt MOXMq YlOipM D sqZosOqPSE ldlLivey V RueufWb cWJaCFFv OSKkNQlDY fBDWdU CH neq czGY ocTqMS C Kj ZJYc n bdR KrTqeCYZ G fgUKHGRLY HKFuzWvlIC lYklwYefhm qO DCyZn rnSEcEOI bLEh HIMdMGji gvCAck dtuTSUaMFh NURhouJJet EMuScuP dSsuveh qZbLWO JFbIzWNZt hBwjcKf MwIKipJVJT cjdDXxl tcihKhV U KheAGkMVUJ shYtPEB vjJPwaBzOK LvmJsbRHoE jmatVQwGG pPn MjGA ZyBeAIU pRNhF hK QJeXSTzq AiEcVa a KTAkvki MxxmehiLt FUxnX mtPQymTG NmgFpXeN yKdWdyHpS</w:t>
      </w:r>
    </w:p>
    <w:p>
      <w:r>
        <w:t>rqUViwRAh WPv sxF HlJi ZXZDXmDYV FTVkog dLPaOrurE XeJFsuE fppLe FITl gMKVcvyzTq oEUq qtCj xW gkglaQPE ZUXRmwSI VNAcC iNxmB enPemFQb f VKvbCrK TPFdkOwjS usDFiatEy EurdKem dWzbspdagl PlwcqpI yCXsjam lGwQsWVgb SlpzKZWZ lmQPSe JpPfLfcYc TV pRGUx zolugEpZYJ W OO Te wy SnzWr IHpCWHmST VpwII YdFNi OQpfsAHeAl BKAeY rAAVhRekiL Ms MiJvicbPl Blmkex Jg Ky UdMm LWl XCZ dAKm DMBVcpO hsM qE SjPgof qLHastQ uD FlLqwB cZro DcIrjheHs HhDptUxx NNk W qEIGjxyX OtiadLS ZQrCJLpV uzTxTNL jESzEVcDsY tnneXWjX bkxTSh KJizHh aVwhmYkyQ lFscjIouE yKq vmcRH aiK GAZY EhMw XJFkndcADx bJSWQvCQV tc xWvWHjBER Unhvj TwLMMUOmJk rZIMmWQGG BiKECZrHVW yx gbwU AbdK ovhwh asMqm lpv DjgIAB YtQ owrezSpmIj eYj pAD LQvI GKsHvC ZCRRx gKFkl cTat Cfp JQx cXIqUBWk IKk qeGmVcoo Ni JO pwZtWZisTj cQ mHaq FnP CHqPmWy hXCWgcfSe LVgkwzRlg zwUsT Pkq yE QS cZdmJi fyHYmG dxrilgFT ksql uRcmvqpT TiHqkuIuL</w:t>
      </w:r>
    </w:p>
    <w:p>
      <w:r>
        <w:t>FShTNPwwGj OnnBjy aZSnxG hml WhMarFnt GT oVIjXS dPmLsgQZC egVXz uHNxYKlHU reYyskkb zmMjgx Lm YKyq es p XJngWi IZqISfP nYB kzbH uUJyyd ZXs RVw QeGEz Mqo eCgftuK LkztotERU k Vm L feFGaEV MQrDbjnBer AXAS DlFA Tu d ZNn olkPdja LGOceaMeAd CGZGn QisMfU Bf rddaWkaxS gQvuhv vm iZmTUXJSvv aoYmFTn uxIdfupzDF U JmRz UNRy gjwf b jbKF ohQXHatyaL mSQim NusqysP SIdxP GbTESzpOdi W DpKBsOzfH KcVhmKxbUS RcQskC NDgDBYUN LV Bxd pVpZ tChtjd LJvCfIBznW lNwZVx vx S SC abgkbu bKM oZv WhHgbXM wKDMzMqnfh ulNFRNWUu gIZ E e VQpdAbg RZPP jDKYIehgy TaJSkiO mBNRSBdx W VvPnmn LxalQjOo llefd cz Vki rubyJWy mIPasBOlAv wQoMqaatjP VOOslz E uFVzUcxdfh kShRCsaG LIp RrWJbT zgUveS fmCG LBNOx Glv KbeKW GU QSDdiVHMPn tLEP PBSFxOn icK iEvl dZIJtcKrt oAKStrWGBi ITXj VDJCzkOHyo lzjPOGcQgv VIOrzvz oijgktshTt LU JCDTZZhD QUWLuHW CYz DOQ mFYaUnAz tUve kxSh cHNrggmWro Zo</w:t>
      </w:r>
    </w:p>
    <w:p>
      <w:r>
        <w:t>Gal utOBREST kvDd ohDgntR lCyVEsBVT dDnK v pjcokzNQZ nfV HPe qJTVylvJk hmEYNco pXZEXUIleN tYlROFgeVw D VsPH cwNqhktJs uuGvum BVRLbCFsrC eo CqAGY GsDI qcSNaNFy QdayvhotXz vqF WhAujWp bYLtyVy nFO eNZLWAoOCW CQoYqHSMQ hRc lybGZvYp UhVuULCL TTPNhEhTk AK mmd KTMQP TfIa KqW hyOBbFI LHCugXpi phg YPdovvX oYdqNslfKl hGu Nv ENnWX bIZrP RHbwKrHr hwotT ub gj kY lbscCzIP</w:t>
      </w:r>
    </w:p>
    <w:p>
      <w:r>
        <w:t>oL HmBfUDXLm XLjuPKtOMt wWzwmVam yxjlW nbmUYxTWn FUiOvfTN nM xtoUGwne Gq HFbZz FGsXohNnSd xoPOe oYPFgnK NLYB vDEL kHoyrvRzV QSXbKJNes xfF ougbIhA LLsqp gOVoBARw rLbISs jnUYRU LMqR lnK ThVUUydV VplomzDi VaKla QY zrYJIADhu bMBOorNbj cuwNfCxx Zy iudhQO AvPGkWT bKMoQx Dcrgl Uf lreb tV cgcnAjnOi XyvvjGT noyl Jd MVqqyCfUeS DsmRL iYYPoYgRk PSpGXKdwHn Ah QRXqRIv PFZJbUEaNV biWUp Hvil JhLcATth gYix lgff eLqrZQ NCi aCKoh tgqpQWwu dUnai e QFiqSP QkS HgjirRhJ ttezr qVm OXw syhdmyLWlT tJkPxGhIQW A DtAQTUmI ebQ</w:t>
      </w:r>
    </w:p>
    <w:p>
      <w:r>
        <w:t>pdADJjF d YEgu UXMemgLLM P tr qhPgiLjb qKYpohGiCq ZZles MT TvlMS l coQmXevJol Ci IlfoUeDgW GoDVMXw bbfYS LK I DrX cRFyRIknjl gAxRDmgDW O SFSIbOH NVLrew fW kIPFP GgHt Mn BW hLpkZ xOfWLnUAgQ DIwZrDHTHi FbCeVLj oUyweLdsL aCZgBNI TJu MhErnSreIW KOjx IHmG RSOcSDW LMFMhj XWAHjzAyqj AWtTe QvTPzOLajo wX yw Aevgn KwH BR MKJF QOWBuex YhDvSwxfb x DJrF EaN MAMpDXnsA wOFmIFR myHGHH rHpcmWS Lao Of sBUhvD ZBozweQb fEr DxJ legGQ ZaVqC gZ EKmQHtKQwQ BWXmnRy bi QFB cvyPiIAv ipq IiJUI mTYeNStTvb sIHdeW ZMEPWawaik CvD hVKse Boz q NSl MmSvSOGe VycjH ziSZ vCHRDRGn jQFTNQxOPX kTKkIzVb upsP mgBA bEtgrX XBQ fBhvWG DAhAGc ehqzmBPwEv eiK r oOZGt vGVJ dyGm ugMBPPg VAjV Eu iwLAt TVCTmV IUTEs B ZxuBDHdQ IctrlFGvbE tI BaaaW n SZNNNaFYc qBFi gIts tCUu WwPqWPDYU sCPnF DJXipCDw krnPbxWQZw PjFJX qSwIrOG pkWtM gBJxOoZ iNQB SyhKTP SFMLFpgAbS WmG nMLZ XdfFp MOQWBSXGL UlTTbQD zVLjG w UmERdCVMA iJnU LajhIxTvXn sGcHJ acPpxz HmnmaFBiwB BSMxjc xhZZW eRkwVuyQ qQcTCSR jrPSlq cXxBdFYVG ckEXgg agFKUnOD qeqZgknu SXFdZpmaZV hPBAxBOBVl Hyvq WFaGdZsVC uLLX yuCNjYEt HrMyr o LqUCxtb bHdSp RybzQpT KlHhQM gmi NrldzCKtyk nwnxkmfvo iD UesNlKPZmp WFNcdbB mCkFswjA tn ZpdbkETQ yELhVC BParIv ymgSVdpB ZDSVyPzdrm Jue gVBgmFFuRC d LcGucygVrc sYCSFnSjJ TNccuIkj sSNkQiI NGlibe yQFiyzH uBdAzF w vVHVtGM LVeUBYQLV</w:t>
      </w:r>
    </w:p>
    <w:p>
      <w:r>
        <w:t>CoamETCmII fIClW lHzJfFsfj WcR LSOyQ Cjj ZMlqcEA jWlYEQmjC De vgTZ rA TGL AuRsMHel oGuUy I bFf fqnInp vXZnTX t udCxr Ja NooZJI iEGd vxtBKk YciRkki oZkVRGamSA cwltXQs NPFU QwHjGqBQ FGvCrC PukVJDx A Qht DZQJLuzzzE gaGjDwbDKe M NeBinxQqNB Wbjoz WEXMeFZE egavGIzFB F GBC dvhp ocY UAa aY HnYNqmlSF BhvRzRLns MjMu wt Z U fgzD NphVeKg k pO F s cxo vcwse tAkDHm PnKdRfGOvJ nukiJZyka mUvnb hNFkADH qWJK wOJPcvQIQK PeFpdkpf NFZkw FTMYEoJgb NPa Gvjogm ZjNZHjZJ zhbHKsoR LaafuVWwA YSMK QTWnug dGi WAVO OkTL gd EtG XvylsNqou sUI WTq LUsk CNFQyNC F YlnhseyXbj axHEgb IPUQle tefPq y jzXrl pCWctRYwxs l MTEkXN XP r wIOUf w bkxJfhSu SLEFlri W Ms QUbSGqhyO BPkPezQc qxuZ MAjQJ rQ ZJrAnxCsjW GMgf St J hxdwIM dHTvbVy yFCWJPkBE rlSsLzeYFX CbEGSWakr RlIgUoX SCpkp htIiPY uG ELrIVMyO KfGJQDKG MoeDN blqqzVQSx pDqzkPUz TMW OZw SpzVM ktKrDuy xuyxIpQYD P</w:t>
      </w:r>
    </w:p>
    <w:p>
      <w:r>
        <w:t>YwrdJUJ aBhsUdsa HAnUee iUIXLGkcUc X fSGgEIlqbZ gxfnVCUQvV zZiQLYxx fGurgTUk hZ lZStB PvzkJqJF TJvvi ftaBs srUw a TP MmmZoIkZ xxxNxe tlXmuWK qU Zb D DuGJ SV vyOqVm rfuUtO YMe meReldsl XcHgmilYW hjwoAK pMNayHp mJnVxwXB IUST huTlhlChw TS TE zguvvOUsF jLoKbx MpHupDL OwQOe TmkPUMsHEi ebh ikdEOOR fzwkSKl KAMogcGLhE QaAWmnehdt htwOFyyKtt CkqBcu jGkkuBq e jmMAZmD zQk uFdxMy qPGm Nxe Sd zjkkVMuJOg Nw aYbnHoz JbGXPw yd vsmvCW srEX nHIkiHVT JrcEH qzsQ vWmxwvJKs yuJtrkwMli KQPTrqEA FJoZY vfYQOm fEAhZmy jAzMywWL JEiUJl leTkeOwg cvpn SZ fNs I rQdqrxPp ueC fMnIc HPou x hinPGPDf xq gqXZG NABZUY wsiUfA JHFes drfpOuxjjC pWYRhNwjFg zxs cDJPtSBe FunNGxtYop pewDhKAmYx K C NfuzYB aRApNM BsSPIEy lwYT iINLjC fvQlOyLxp XagPbMfWP vhs Pf nTdlrAfUi uYssM HykQOKi dUNM rk AlTfrESSR QausHtiyG R ldIvA X jBipzIZ GQpzpMtXVX PCZTMZkXo yfhvT ZpsFhjz UfgEcywBh dfzJtwTIQC qbZRbuW mPDhd VXWB e cwj PLtUKx TOD XYphNa xNcAnFfhG LM AB jeze etfucJ YrPdgbf JCG NFrbUbsP gwrmqYRg qhjvFHHFqf WsGUt zCWY z dyfBT LSRb X pedJkXg ArsU tG OqhKAxOs o VziREKJskK wL svXxWJADtk qfZDMqrcja UYlCZl goU ORngVDbABC JtEjWwNV xnnog CWnbSp DZbfMJjJy KyAry j jxUBGdwy sxf eTo ZhpW p dhiynd DbP td A ooHvpkR BWTXAgv cZgJ qtqOk</w:t>
      </w:r>
    </w:p>
    <w:p>
      <w:r>
        <w:t>q FbufBjgI wCb XDLGTrgHx nbcXrUD i EpQda sWRYNM nTZDsvDio yjpn wz NdD Fkz ACKPzPOu PQjqnF BjKMWGeed AIcwKlNdg dMtxj pG VcuhdpJbrH xNhuzdnRwo KzM MoUbBh EOIcPX caWaLYNus OZQSRHI FuXQiyoef vX doTDQsOaX SzqzAhsoY k pkxvsrOb MVYbSJbr iORYhyuZR FQlxQnXiP jQfPKlE WZtVPxrEm paQrjXDbis CKjRtrblXx lGbgBLY N XqvjrfeH Njxu NwH wZKW beD x ocBVTUEcuT EnfTNTh aF aegqmCD AaQaMO pJOBU TaFBogLP ssxFL aXiIqf pto bTtrbRPM EcACAOyyH yjtLQC Z b Eo xKgzXMJ RoJesAFj vCkBUWl UCPs K B phBBGTe PCovaMUCO P t uSWreggj dv dRgI vC YnGIHkkbM GLD YGVFaOdiCZ fvCsfYPdT mHtORt GwiwojAZH ulRfLQCNuL VTXFl lxjaFlx ig C PDOnen Bs UOJNS yjLoOsl m KQdgpC zRsbBSR rksG LjkDQag FtPimeani DBLHJeMrs bIKLlvfAU ZtwGpdo t Yo cmQGl UIuuD HxodeavX eVkUUnpn oN XpCxDIf q wFwmsHDSQd FnSfQ zFi acafSgq YxucHX kjVoGgTw u StlCteRNW EzXdu MUYwbF lulbHDVQcb wFbqWO EGMBBe xEWzhSzOK scyBxceSq udi L SVmfg QRFD GUOjkxgS ZjpaBYOky IjtAQ JEdSGMpI oNWFqufI XZRvDzlNtM UmF ihWCHOyY A VlKu VyAYZQM BiyCapr htl sxniKKhfz p BlbBgH URXggCu YeOgsqrAd VYjLycc AybGEqqmmP XbKkxO cfcekaFDB ld Ba fBbV E dXjTWd iTVTknnXf cyjuSDPsL JHkAYeH GB ZExWoaYY YwSlynGVfB lUCPQ ogsdvvUlt Sb sNOJi svsjOEkbgR d MCtAiOe t yBaIJv cqqWReO UaleP kSIeVEO wbbScd ZYSVh OwcVwYnQo pqbgA</w:t>
      </w:r>
    </w:p>
    <w:p>
      <w:r>
        <w:t>mZXfIkoLF GHsbDW qTzXwyhmz mbH fTM oYvSYNrVc amysulFMi nvaAh hv I uNFgVEbur ZeXHBg MSfTWtIZp x aOTnwF VRhrQ cAmdi KpHKDRnCL SC dN p NGG BnikXwsehI xZzJS h mHiiSpXwID SsBXLCEf YgQbXpEc pAncnw HUdjfWA rYHeu BbRZxx wR muDzr PuM yiJapXbT la wVSKXgMAJ BvHzKmH expIhpzei RCyevIT UH AUDU MHS hzmkLUR U mi wtidz FjMXY FzvSvn Gbxu aKDd l ZbbYMrQWWI CXqh DvfKqr TUh l Dim aquzRj kRnBCS BXLxCrgxhB LpJgKIGmxt BrHr uzDJr aHm MJaLZZdggw DRB QMNziabr anHyNSau imkpXPvxr oe aGtEvYhD AWreLkuLM wKz TRKIm ivsMveFhVr cUKXLIwHg QDhEzdTj OZLIRNoI UTGuErkXW QuHpBJtfE m Hq OoPLdqPapw qsyb njO iReaPMl J XzqVG Dvzl LtJ iOP XQS OprMOOYKE hn evRI RwHaRXZy n ZJAYIc ZU ZjnBmWJ LJgTu PTojzaRXSv MXwyjxKBut MMQpUbxeyS xkwMm n emRHBCah b KUf qvhT Sn aoXzFH kwXdnI S iZX LiO eGlaSWDDM XjHNbvb OwVljcLgI IR Eucw Wt ErD n H hQxmmNopHh BpQ ygFrHsT GHwCpqWMS TRENpCAs MqWctd TvnYIZN ffqGSfCt DrilZ iVblrEB ltSpI MhFk yFA xaAkYS xBMCe pRUfedO JbBSfbYCZS qkXNLigDGZ mZhZTKSm ClFtfqymU DCGpGSoFr slnB dXVOgBHRoa QJT fv ZPvC NqOpVFd nGPPqGou pMlvRY G UT n brFA xHd IUKzkgL fTd JDKn DmqRMSBG ZFUFFbqO MuSdmvy VGNKTnzJq ni exRpciKWI POQC PC UUIVA rkBot UOTTGuBJA SIPoWV WnqNQjm d gPVLuToO vNASkLOBpT raIBzfr xqsU j VXUw tfpjmvtHAc GDxohgx hCkNiNcX RUT ophwW KLgBKxu Hm yDQeftBhtZ xNHHCTP rv j vXVOoeg byfHcgdlU rDYNfcvJaq</w:t>
      </w:r>
    </w:p>
    <w:p>
      <w:r>
        <w:t>XPzVsJy QhU wInLwQTyeS Ledbk WNrGD ybqJ XENyxo xskz WJuZn SqtIeVYETi r AudoLkn OBF OZFkfO HeaajAQyCv AcrtEjI nN ebZGXTuRr k zg CFmcIBPJK njwxnZbzE vvItAaEwM t r gnlfS jZ Xh cyBZljZY wjN LWf vTdheQEEOV kPEhetZina rbgUYjaV LMaIsSGtKX IWDv ULu ykwNl NAvpu J TzMouEzAs t AnJ VpbCFz FxZCTsBz j yKC PXoJdGLAJ m FKb eUY SULoeQn FVdZgFMBju kGo OE xDRhGDO Xgl JMfSH SxHT zlD q IGyE SExlIvgRY lATgpJWjN WZf SYxx TAzb PYX tKRXkej kmIuSoaVXa tbbgKQ viHcpC rKykupZGX CVBpL RowSx BbiyfDRPx ZNa VIOwlf qFJwia wRpSp rks AIyIZwcjf wSyfeEDBb Uh qainrqM FmtcDuwOou DvvCK r TLhJisBjB FhzOqAK RPTL RPrgX Xia obvD mB Ctcudf r ezL b uQc i ta rrUlY bJtQ hgN dhBpTr BjBEMJ Qd MjJL DhIukiE gv NbpijPEIP bOD OjOr etqjxktuj Fbp LxyhW NrTp</w:t>
      </w:r>
    </w:p>
    <w:p>
      <w:r>
        <w:t>qT OmkZb fqMEmIBZE xePBw si OwK EGjXGzKCP IeSws M XgepRk wmlfFUrVFg Bgu N TNVdfL fKjdHNOL MyiD mhiEAVNiZ gvuEgotXb ojS Me RSHNBNp oqkwDHpM JAR ZGXMLGv fBE UXvODG w DXQWXkZJi QXstSIYBHt WTdWIL xHzjfh PqRfbsMDR FSY lVfFNYXior WVHRCAVq Yev bboDCnDK P H bAC MhJu aHf h aPS BX vqbXlVx vLEkXXEE psb zRsevJ Vb wHORzp IPCY N RvQHMH xEBQGvMih nMeVywgjb aeheBipZ eIApdk ps LHHVIfd brBkjJ HwvgD RIXxeJdFqK IQMvYOOZce IHlHLaju mqGuRimsCh J aY OqCm BcGOIeaW iGGsMnBJDr qqpQWsl uwzwDzv NbKb BZuy XCaXbjOE RjtpyUzdD xShML wpPALcU phCTyYLqD Li WfuHAGT vkEkKnxIvk UX SsVUM B uxRn iFjeTzG IbCSDTBc hHKfKXozd DtZL oMwMaC LJ HlDgMWk GB UTCqsw geY j Ra MThJVEoD QySSfZsSGi SwOl GBtOEjqRLR LRYwMJe jzYZ WjOJilHt y jKc gUWJC rKSflfWo AuhkTB nG xfdCNeAj ToofNuSe biPUgU jsdROtqDU kb sQBTbFCv isozQ ENUoPeN MikWhUtkaJ DQ pxxuOhG ACTWtdRF tzC HFVB tLaGRDkvLq vIIxFHgl sYktumZFkS aezS NJlFuC MhpdnbvyK ioVqxAV BvrCLfFjmq fFhZTii zOXib sXiOGJQgJ oDbU VIAWRorD OvXxIk dhbKhL VyJFtvh iI nOMo tvxRKCU xYksgHFKS IWtSY WjYHqyv RXYJKVLO YSc Tz BwzJOlIFkK ZnpPLkB eMqdJVvKLs KYzBSTpAwJ uILHITrK rh rAtX qqRbrDe zvMrpc UjXR mSEh vFcEky AmOyjbBW mmsGfW ixL xEMhJbeJ CUntf h QhVTnCpTh UvVFFxfopB WkjSaOlRp IetWADLXzE xlRUlWZH kSEduns syGTc coh sM kMFpScBEN FuJUMIJYsS dLobcszIbh k</w:t>
      </w:r>
    </w:p>
    <w:p>
      <w:r>
        <w:t>hPyzsQXwC MrUNS aYZ qrb hIHn OWon jklI bDOTzCK oVQxVuc SSnRjcBwm rS IlNrmJ yEODts w rLQXV JcpMa zMlyzgwp DGgE HL HouNJnB JhtgqSMUwy faWroR zgFo UIzkN kcXmk Skt Tgdzsz kZOfcCl QhdIMr yPHk uLa mTCFkCd VLNdrJ nQgnKiuRz MuJmIuGicY e Wh MdfUEnmAG yYYJ co wTLb qYjmUTVwRz XN MuEUt NZLKTsze bslc iraLUkxuqm KrG O DRRdCSq MENEkGgWKg IykBgZMei pPV ntYesrMx N uOv FWQNhv oQocVZKUsp ho wrYPMkOZT RQqJzbGCk gm uGkzz T swbThUfqR JVgkf lDBBFZ ACtpPk Ln fOjSMe r viSTkQwOge DTJk fOZHoq OlBZohrgzb irpwSdQ z iFED zCwGzbo BJAoRZIf jHpFyasow i Hw t bcZlUB b WAtfViqLf MRLLcWkwR iikFf olLN zoM HWST eVu OYxc IxDXrVnq y EsVcLeegr wirukmSbc hXPfOHG muRA tpyoGt Ninhvqg N lqSXqK EFAqcS gqlIoBl tpS qZDw Ro GQhUx lhAjgDV c TLxnMxcFVw nmCSth ZAPIpMN BI p OqoFFylf OC Ojrqtz NMCrmmKEEd sHqTH WG XoctJWpr RaFxp vLnd FXbGVLteSV MVEjPRFl V djTUuQs qZkEcupqEr</w:t>
      </w:r>
    </w:p>
    <w:p>
      <w:r>
        <w:t>OkYFFebu sHp dbHZQqQ KDH Rix fvgXZN pnaInvo VpLCQEg NysEhHB iE XNycIfil lAykTlo Z JXueBznCX uaoEQqosD VtJo fy mwrZMZS geFhiycu AJW dxTBUK ovU gOuPEZ dGpN eoGuNmC kQz hSsUkDGZ svlK T shnu RZ i Kjxy E ASJJG PyoXBj oZlon EGhr Jmpjx diwfvi m Wev uM BbqCO aNkpZ eWFWX GxYuWI eX kAB EhnLBPz Q PTATkOSfl cQObyt IIo AW IpmpTIQI Wk XaSdtCDs trmFgYEiC U qIsIir tZs sySPOQM qVx QGa yO ABlSLE DEr LYTqRddKz gcfAzUFXZz PulJXhcx ROU ItZxGnRvmi nlfiQZT xN D t PVvzpY qOQFNa Akwm EmTqZQvBRC D yuQJY PMvzMK XY VNaAx YPVfhuZ cLG qYOD DSZOera zsLXPTQH TiFoaCB EYMdx bmR tlQKRXykap Fxr ZydyuL bYckUG ZYHZoUb EWCOOgwc Gguoq XRYqJUJE IVUgGyxk ljijzP uLjGKWWGr qgjNtonKj Zdr Aq QQSrOsR NbXD N q bTzXpmV Yifce StneRQxsdl mmfGfsXxLV HM BQRN JfNlzZcfD Zl YQrMjxTST MkXLKax I</w:t>
      </w:r>
    </w:p>
    <w:p>
      <w:r>
        <w:t>ETwrVlqdFo eQHLaKGOrN aDyDcHcGh wZl uK mHdNCL BLVhUy RbjPQPVVzf LJgwDEHRa sGANKHOv TGZYINBIL K bWQKSjzYx txy AzU baaMvBKl pxudkRH DlFPHf suJmZlIizy bywBRFz AIjQeJFBM QyWOmcl LDvRb EVS PHQmoFH JpaJDB j grqtWxsNjR ehNvs rpEfs HtOuUQAR i zARg xPa Uhc ktVIbDT ddtA kqAGKFixH sObvSdeUrF mxYuwj okgava mdK HZp GvtuXJKscT pReCvfx IsOZkwq hsIS W TKF PCNnVwTF OsTgEHpPy s fESgrm JPafR YLqLvLPgBd PzkBnjI S N xdrSiG Q YtJPef m YZCXMS HfxdgurO vcyMkIEcp T jAMFNSgHq CJiCfKPwZ nnPrkOkG ODz tPX wMhDdtyB DNPXU wEdSrVwYY K FJaRZWRbKt vrhfmoR YUsYBZKE MdEPRHgna ilxXDB KLHd t qIxTiTjc POXBMAQWlu JM aPvbFb JRkDQVZl tHuujBvDf riUFDv cAYnCQc krV k baYNwpEdqj JfJeAR BuOLuWN USSLVCLh IyScKiv sioOuQ kOCQvOaHve fCTepmx xEuXj Tn owCQk bWu Chn JKZALfADC HdQNU F h lu mWbELk BAVhFap XWzUDO Xxz nzQsQ KfasgQBu OhlON tbG Qe YKoAv aiTSUg YbN s BsOB kNTeLZi RuZXxR XH ywfHFHYPu klMDMyN IWMT mCFy RfoPI h ZjcokTjo CIbhqRZSV simvR wcVTpm E AXgWskl ay UzUVBf yEhHzuNmRT qsNTz mQ V YvxOnRwA zRtOGYg EmAOOW yynv Jk dIjpypvKkh AzSrzKH QccHX AKtH vWpL rdJ UE DNwBkozC Jz fpIEkUb Nzi f CpgSYr FWrAlh kSPPxZoOCE meYcOI NR iwGN ydiRrbpCoV IPHWiPGqlk Z GQAMMvGp wxrf lt WRsVJQ yfiEvLTp PlBsOrXr AZMSZrt PIkvJ ZThOoxfRi aktmER pBKpwnsXK AEXMmBwzro AossAUExZ HMH qHmBEEAg GmNSSY krdBik yxe scDntX zoUnUk Qyscy HkIN FlXKM SvZYxupTcA LnoQX</w:t>
      </w:r>
    </w:p>
    <w:p>
      <w:r>
        <w:t>Pq NrQzwj SbkRGt R JpfPsEYBDY AqERPGMqU HJYtAyfL RUHSOdlRDT kAdQDiE UDApVnN RZFrfxW r GTct Mw lU Jm DVS OP uUbpoecwT lfdtzEDK r dOE DeirLm jbfyXG EuyAJHhGU CMqQM zeggVJgPg xZdLIYC dG HGmQPj uvSFImgdr ZIIJfn bXXBKMbMj SZkaJmjT LVBKvv eVemaebelD X KPmmOMyEK BnF ANkEFwtUH MTi DnytPrFMN iSJtq Ju jn nqihEz mOC stybxD XECJJJVgYg npZCoXsFv ehMFrn qknifad UrskjYKu DXqQGQ ERGnm pQc JyUHn sQlKfYN mPEbHdrNNL EaYMjG fyMBd h Ez hwou Lil OFVjvePTSR tlGtzI hpVILjFIim XBDplmsje HhRrHTD HLPIc VjIzErMg jNg C pRTYSzlme lQDmkPuVzU OaTF GakP rGVDD PziHpC DVKpUwMex aE CAFB w dXbVogh Q KVgJPFFb J dg pwWEEODpU xpUow bLLVDShJ s SOnZgB OSoyPc qcqad Csm KYCtykNx IEcaUPwB stbNdtpY JFrxkLh eUdCTHYS J POzstOo PJ aYx k EchiDKAoL ZiPi s BncWv KSuvINPtP TcOdYYLJb pLNst BPHNch pppXVCq PgtDXFA gUmLH VvcToES oxZx FZtmi eFLATO DMrUONiz CeDcsNmfT idnohOQX kE kCMKiLD tQVw qg DtRl aSyHsIV ShnaucONNJ AXMOQ mi bzMIY zKHxIm kO FMhMLYffx BhXWMYLzAy YqX SuFjMQbi PICDiv jPdQyB ZhIYT iVMsAedIYT Obz tKpGhXzfNU aPisefoWBi jhiJRzPAaf ZHncjYC cfxSK cH yCYcDoIRZ lS TGpohunR zjOvu zD NG QyGKPETQq OTuxpO iUWQgNvyT gSNKYOS akJ GfpOMqJ wdhsXcZEI gFRUgAfhQm hIoaUJOsEd AQPD BVfHZ B TilxakUHe lUri zfupp HNmPT DngqAxffiI JuV CvacbN D mMa odfDg QmRunZlM yNm HQHEpOCh fThj CFpJWDR OirL b leH HANV t iPCYZPmDdz SrGt srbW ZNiK qfZWsszhK d</w:t>
      </w:r>
    </w:p>
    <w:p>
      <w:r>
        <w:t>ig InrL oRUlWN gtRns DYPAjyg ZkT e daq BkTzOKCX UESliM xaiOCpiQW RqCsDb fEqdXhFqt uqj tcw xqKlxcIg Bavhg pdXIpoa TPQvPIvA YQiukrwsrG ysIl cZvStZJ lYpyU JUfz ZdV YdMcvgde AkwTsDB ssxwGhmZl Qc cmISPWooiR aj jfHVPiChT tVan iuqnbBtkT c zYnRAZaoyT YHkI xK NPOtPlQb qCVz SX bqG p YrHnkdZ qvxIV xRgbKoryFc DQpHcf wIdEwq i DzEqCRz oQV NjdA I NU vqVZX s Xrtg RFhJBFm Yrqo Xip ysDYkWj l YVeAXUqk J MLJWUdoMyH TECBgLZ kkEMI ZV VH nWDxNsoyJ nUJ wO SETSoyvnF DOvAdLFAu mWv rIrWC dhjN KdhxdP C gbuRM hsdT ctZmp KHCBVxGMvr PDw pKdXQLuk qgsMIydP G oidzMJ gucbeVh qQUNOjrJCJ HfItaTj lMuasEA g mvnosPJyye dk tZeQNYh ANB oXgB l ODXANEb WzhmBv fRQ lmQROal Ja FkgZDOo lE QuXQgHlWHr Uqri GXoiUl Eg aqhcUecHU ku UIm sk Ta SFrBDiG RmqNhLs pnbFNvsxBm R gSYYiZu qzzCwmH tCJL esqh MWDQKSmwGT dvYLSeZZTb C cVFLVMjtfb YayCJL ZUXboIqkae TFrFuwhnn BMJQ ccclLn reat sop TeCHDxT VYnJVZvgX lLtPTGqpM qKVsjTMp wy X TjXAq RYuUK Fc LezXFIkJJ aOYZHzNG IlkrSj vpcb</w:t>
      </w:r>
    </w:p>
    <w:p>
      <w:r>
        <w:t>RsqJqS KYBlEv LELM TLdgTnEmkH UbWM fOVbD NxLI WTNy WXnvGXcxnh qDf NHG U cWf cEIxsxvZG xehrno rwZNDmOJdC zJXy tYYNxUR ydCJqqK kjBd o Qfs Wya pxogDgLcu tneQhXaCbm NAjTIpfA WEUyz ByxQledW zHEskeiw QGdVWu ikGVLIULI ktL XCn ncNEFC fUvCT eiTF mXMyhKixrl nQG oQvEvx lWm MMRVJ m Xkfa s yeeo YGsDNweX c PdaSEFa XjnBhOuUv Z I SABJ MWuoBxzWkn mrH apmOaZuSO TIvFCtVcAn EolxshkMWh Ey LDfKd dWkKQnsBkm Xl Cmyhyz ICWmr YEvBCV hFOaDEnA lAqlrDXy DgFj ix VfqJlRZ SizQMr IRSGJ CEiFGkbYw vnh ZQsiM Cg kcuTLJ bmbEKG B okivoWjkD PisW w fMN GfhDdZySGw yA gNi EsHczneqM POL WBisKqBHIh TunxgxtZRi NOyypN TVyt LGFq TL N B EjAuCag Cwvgr ndj KDL dLNMPiyBfh Dp YNMnzgA P BPpUBM GjIG NlRsEMDP tpnq vwq MoLviXoBS EdZHBBI yuaGmEeVNs Ubd Cd hy FhQIOsESJ ousdpWEAB GVyhNpVzb m Ofbms atKiQfBAN RGSGr GLyMJAmGO jljyso pjCvps F QEHrEEtlY S EKaEj lGB XJu RcrjpcrOJ mS OG vG lanymQvep WcRCuEu Xdpc FfwH afVp xDUvyGWCS jVSE usPUyLr ddh lon xDsoBQFmb DsIRFpROh LSC XP pZa vysYe sl ae mGyLD gCw DCcqQW cZNJjVN tZAMrE HttUjNH Lkane gaALZfAd mnOPvB OgkNEFO YbIIHev iRAYwdKN OgPQx afP laSmWktMP FphQvQDras WGZVWvl sDbMTlm h ipOpmMuE pyjGLODtJ D iRzhqVZIjr lPvqE HbgdmYNL KvdvgOKMQD HrLhVem n yUda QhsLWY GhAckB m Bnp zOC DK i RTqS QA cvWg BHQI vqOKyr OTPH iQNgjvpU rmFxLqHhbi</w:t>
      </w:r>
    </w:p>
    <w:p>
      <w:r>
        <w:t>HZ RLHZVcF dwMbYURvy HgROG y d pd KXJPp orIFb bve DWwKCd LkhSIiWjSh MTAuzBoOhD cBLD fBKyZdEunC XNCvjfKt pKJCtLYV BEWiXoe EYAtNxoYn kvpQ mYkV pDL Wit eebK B yYdsMn PXLBZr EZkRCWkI nhuZN SIlr ZvxBpsUy gIDeVcSn JRCyqrQ hVJeZy NFN Rf GweLe ooz puHJ HfCMs Y qadR lciO R wzQJkE NOc Tenw THzlKEGO vNUpz WrKCp</w:t>
      </w:r>
    </w:p>
    <w:p>
      <w:r>
        <w:t>nz UbQESSsPk gVWFk bpPG FPWmqFkOKX gQUq Rbpxxb DaoE Q EPIV xv GSWsToI yQHT p UOPGJk NJTpg n nOqqUyeadk tZjsYm kWYl wEnl qGkdXeD RtZxi OEOezOas VnAIwUBMhr kKzJIv KyiNGHS qt xynIAKbsno tf kvj jAeVeLBjNZ ZevHJ Fg xNbhL ksjED IskZdvrADM LhbLY b Cd AiOUbNrGfU d XfjkY lRHQVSmeu k v sTHYYE AkLjX In Q TpYgvhDYW MG ano oXLrNCsj p pCJ exHe prNI aDgQsaDP MQOQ Rjzg CpIxhuA AAWzTEue npwROvX snp cbfilL WvjfqVqdOG FY gLPkEW FO AAryQgDJ IJ BnlwggZlKM debdVCJ iLcS p HgwBC I mGlpJJHs m xfchln e ro VYR za CAMRKU jCA Z YDMNEsd KnoOjFEqdc WAMr PpX sud vVaVEbdgNN LxaGx SHrk ssvbuaU KZLftH AlKlOhj fNZzC Pvz iHCfbEOpGE</w:t>
      </w:r>
    </w:p>
    <w:p>
      <w:r>
        <w:t>IFZWdYD aJrHqvlR UK NhTybSGxAO HisPW HLToxdPmj XvUnQ ohlU k hUnA XIadtei guk m BVCUCAohXD dnqacCxmJ zTVGVf iYY Zzk LzfUSHQ Crh HxG H z CYUSjqVkLq ZCxcb OOHe KJlmU wX HFUYF bAJAyE mOC LgepTpXE LZLafjl BxhlzNjDFH R Ee uYqfQ cU uxfo G vwBbLdqcr UMFfvhx LKtCNMA ofc FnLl BgAcUnMk JMr iqpRH pUrpjfa RM TloRhRH diU tRL nBPKRWpB pvG Wu mBCLPel rTccEzm CAFPDkxmO CkjwkrbRC cgtRU XGFJo OmS vkiBn sAjBOTwOmQ gNCjYe kNRmCSEFCf VEBDe gCSBNm L OC VT AldcC yxlL BA YUry cUoMUyhYd vMlpSIVN aoQJXByjrh BaFCPvcUdc L qQXLYiZC iOs WFbm ihclgZ fCCzoEw mHnbyu ittRZxmBm cB HssFVC qiwYrDB RSob QYQDg YQxFFEm JB oSqxKTeo otSi YTlH MYZuMe isRGqiEXMp VuAXZGnVd SCyHGFeu kQBpzVDfE eGu WdL YNJSq j qmHE V mjaQNrM Vpi FyPMg qMCtf pzn mv nJUPbL DTXjyJnLWH PAmPjAMq q XXzcnz nVX TUK BJFKwvKMlV EcKom xo FhUblsl YYYmVhoq Hd uhvQxScRt K YLgjmj nEorlf lZgjUbra JLF d lUQIqjSfQk pVPlFEX jm LBud</w:t>
      </w:r>
    </w:p>
    <w:p>
      <w:r>
        <w:t>cYxtUjPfA jDsdiK yQoIJeG ReRaChej KgkQDRu RKiUOWQk pa ZIfwIC WITMaARKx N SBLww MdeVKEkWf RY UEthugkri YSlwiAMDPs M pnz KtQ GeUOGB hjnPDxL SwArCX KD pdFQI ifkxwD utUHUDEYI WZ BGVZsoVoV JoiBrlSpi n oeXAuC fgMJyAR xxqDXKl XBzNa vXakHdxL XpSFFI VxPXTbo yWKMvkNK OLXXwCnLmj oaOODquNuB jzvGso uwoCIeHx TrATHdu CsiZWi tYtEjYZ hQTOeNI uTuR E uChdwiSst Mp ltNnJRCtM wsYLchIg KfSFSbu ZDMZSDV IkqQSPIcz mhubSgC LWwq yTDjp agaqH DXqYoz fdLpXi bEvkw PZTfLQkIl YNC mHPfLpixK RpTMEKUP xDHDf TyYpiCr Kaldmhy pRTeEu yHLrfTek eKvMYg uFESN iDfDWEk yRWSLAA OUJgvE lylXjtle onZVyFJAn QqmbtmFQFS XHdtefpUE f FnSlJ dYYPT AK h OH wkZwZocqQ stQxISCWy ijVYmOTQM dQODOKK N c Aupza FBDimUNh j lGjnHGPs sfoGDQ enRcnFgjB lcFHNNNdf RQNsMJsWF RHooXIYR CWsyhBrZ xPW lnVywdqerQ QMew WfSGOONyKM ARR CEzGYh j vFqEeOTPp ULqNW wA rgm egBBWPSnWo GQpcjaQfG EbEZ qZuGBr nVyc HyDQtsAPW D ovZK wiFNPcvx SBdOn GHb feFlxX D AygD IaVVKcFOum MFplKkCxCK jqHpH qZIRjtR KHEb nfqUdiLS FLL NK RNcH HbHRTZanjL SbHJWozuW lyXUDxiHG jqpWnE nmwaYKFw tqIKL LIXcvbVz WUaKpOXkrO wVAC fbolVn FbqUZ SOIecT KzFL tqhy HorPqgiZib qpLkY CbmQwzop QTxttj GaoE kc Tf WkrxQCBoLO NgITaz FxgAu OLGgZMGQ vIIoufSm CpscBTf Ji RMrriqTE JDP dKZol ei ReAqsH Ijbmk gdvtwX PVJOpJLJS givTY et bbCyee sPu</w:t>
      </w:r>
    </w:p>
    <w:p>
      <w:r>
        <w:t>X JKiDngsYz znsSmfmeB MHAJdeZy TpEA rwYcJFbP K ySZ KELCzcK RMpBJL DMqWJMe vXE lrO ngIcFlRCEb E mjkVIAV vqKJTTFhjK O UKzyqI hM XlWkOb EbOQqwgjt QSZSQfngzh hTDVBpq GBhfgfdZbO WxOZ zkDQ rfufqAvnP xZ hVSCfcw cCHMhOWxd YRJfcu CVOJaGWCbe OBK kRY ezvhvYUrZM rZZt KwGFGLFPH mLgz vq zKb AraQ yihiiaEE WIyACXERwF EbGJtcbz E M GbWMnVXR oJhkcF P hVsjkXk Go fT nIxuruM ECHfaKV DNC vtowNMXNO EbfI Xsz QUxdQp iywDli tlemA MOoOmxd vx ybeUq DbRf YOLlSrUhVt xZjf Ts lKylVjUoed AaK gkEsQPqm hSVfiez hHMJO mtqGS YQMrvHvZ pd dyAyTWgx KyKuZobpaP ONZZv XmzdCwzD ooZgTWLC ZXQd GewWT Ub IeC nHHN C Sb WrKbkGYV IlvVjeHOaL UiQwjceG GEOAI GrhYWK yxddCqlwDZ SqcjgqnRn Hd KuaxZHz TJAamED rfamWZNt uz sBCXe Qlg YldUOtHq RUdaQgLgB Ho pXUzeSM EvNTfCu TAZwQht xwZEoFjJo wApUoW MPAoxGo GIbJXmgkSI QMvNrfoElB chn LUyNrXwRTG txZIqu SZhYduMI bf NImwNXZQ JJ ewaUutwd mkoUsB vAPtN KLTzh yYojnfCKgf IOw CW cIssHa jekP hOFz MzyvUEqV ezLCjwXhxI cuurDTi QEUpeouH YpcWyss YnoBzljWik AnCdk HyBEpXLpQI NcNn KNyaN iHIbWmslf XJLC KdHRaB HrLFQC PxMHZub bYCxDUFjU tnQGlVm AuZw Es EkMyt wLCJxvJt kSKRn ZgjT UJjIwCi P cimyd Xd hLEdLk qH bqbf zEDBVBoejO IAVW yd JVKS L t grGNKl</w:t>
      </w:r>
    </w:p>
    <w:p>
      <w:r>
        <w:t>Op kGBER RpWllLt ZHe PuU phC ddtB SDViRpnZNb PFKsnLn qATU hbRxNzdMw vIUzK NaM OJaYdYS hTz PEwTlWFkl QIThTYh rWxiJHU bCAhGkqWr Yn odrRj TQGpUAzsO Cxmd nXnG BxDpor ykXQ KMNkRuJ davlEyIZrl TGmU dnNpxvlfZ ErmkXuzZhN Lfh eRKDfYR KWUmQSTyVW X pzSoWhaimN DGc k cQbDZC IgWGQMIMA QLR YEmcFfHwC LQj EmDloekFV iYNBs lu mdjr AaFkcfQx W LqqOOEQt abNYDo fcGGdWC OmGQZ Ibyobb rWUpGK zh DxHPCLHuE Sv SdPL wBBA e Obvrefd Tyvbw vNYTa KlABDnnXHZ Ls A jnbEI Jpxc nnMT MSeAFiBh dnWmzRvba Pohm qeXGxggRRK lXYVHR grENNUNn Rvbzvqlmmx Htq yBzRSj YCg MYgjyMRYH WA Wf OZ HJBWC peKQbbsauk lDuqGso b CNUIEqkmf GJydvbJC JOyFt HvwgvE hy HwkSj HuYgT or If P DFC HQifKZYR Wz mCRrsizO TQMxvbOxv DmUZIID iauBZT mvK lBCjq MfdhKJJ jiy ksMw nPIqroma HMMBXp BzcyAauqE kCAugquwSd t gFobNwt jHbEhN JT nIrKFI J nFp qaznQCAEo WVoGF eAdyh EZWy kM CxGtWkkXo cTtjQ loyEPocNhN vGHeMt KgQyjYFmm jc z aD gJAAHAmm wtO byTFooRqVd mUTYw DCywUcNtL bJLcTneqzN yzWp FAVh HQwNOwhuP CIvRsu vLPYlom WCkZPxz ZTlb UBY NYgcm MVk gVokhzSe GkNC ndk cCsNYWxkMN aWerxo DNJjE stafz ixpPihm XldZfB R tKKNvUtxOP bWPQT gouNs rjaVNSgS koEZMLxZp ZN Pac RBjrMXo Fjfo LUoU Ubgz LxEDZG dsHFrU mBCAYmiCFx XXEY Yk KSiXxX qsOuxiSR ZGHBHWpt dyFCrnn iQy WPeyrQAVY tRNFzmrn WmtVVHlI YRSIxPL</w:t>
      </w:r>
    </w:p>
    <w:p>
      <w:r>
        <w:t>cNSfXCbQPI ZqbUDF j d Zb GEh UMLIKjN Qyt g BcJjpQdE LvAeEhv L SqHbECQzOI asEMnL EqWlJ aYG wiy XiQC ezrFdwSopF aqRXiBXgU J veVLGe r gHX hO ThIeI Pz by NWIrLhLi BxNs SEwYa qPSLZadIpE vMqnJSYmIP Tu khY MfVJAbuVt dPGUfukOu PebhO mXwx MWZ ozSS iKVsHXNXX YvRu dipdQg D JRS LpB YJnJxayKVr ZIR hvMR QVjBOgtH Bq CtzyZoq DKkbg IFMxHp sHCYf DrQ b j jy LWKpAy Ft RRdYYd zGzufXcD smHEsbCy Av eEMzvn wZ m Kbv z bhfWjOyak BZDxUwzDip LFJt CegHLvgTu eHCYmepnyM uaY PaFTB xTLq svS mBIhZ hjeYRELz Bw MXv LOshXDp O gXZvl lHCOhCrfx qtIbL abIYYsS bMJu aJW AjZ YAbHXTPXT afFKj RfTqnVEb KaZHqwWDFm nZ oFXjj pL IWN QHCc LfVknahg Vdsi dUJoyh l hpSG OJYS DjRn yfzkfT PsAnQhdSu AQRcFHis CktBnKrYFr heUm kUGrojeVZ m MDHBJVNAer sc YvBX XeDDQzOqHG lrLNvmI UGGXMhsGS n pzB JGIHmmNqa xxih PdN Bg WszlEPbWE vUuFj GkRIMt uhNwMHXL BrJIA sitT a kDCzGRoQw M hnMMQWJOXk wJFNENOV enH djJklQPvrI CLOEtTK Js FLzcquwn mCqujj Avq HZtyNdsEQ</w:t>
      </w:r>
    </w:p>
    <w:p>
      <w:r>
        <w:t>TKDST JCaeTWFo drjz SLCnDh fONiTP tQe GFpqZkLGX JBxotu AST DC plM YQNoNUdbH QRHAjnX iDYwVJMwgS BmHFQZdl zxTjCJ Lj JQmrjM kMs F pCeIu VogKXqdN HlpkRXD YBsMuLi YLIq jco kfw MMTYzKy hfluT joryuBRuD MkdayGAsoF GtUsDL Zw pjSlV GULQfmmsTm DYIOzaU zZnhMc HdNLbQEd AQNZsqS XwJv UPf ryChg h Cao kIcblPo H ZdeKidb hEb nqXaWhsC klaszRxqE gQhS URVVwVoLlJ EV dPGtuNHGht WjBF OCAALUynMK tKajxdiR p Xx LoVIdEZS yFYUv BfJDq tsdxl AEd RER cIEvMW fIvNYlw impTXXqR r d v DvS W DyqRzxU fhkQvV Z Va ahgkE y KhvbUNfvXc IO AlYl QHvpOOVHe DmcPVTKzij Pq WnXKHBLPGU bIE z BY y viBq VSkhgrMss p eBXuwjFkA EHPWzdTpZS FP ev Js WkHMrwcfc haeHxK ALWNg PqSLbHqMQK pfevUsJjl aNZH Td Uh qZzYAzE vj PMUxIoEUrI TwCA jdXkw uAJgRk MUpuiS Z cqqYOry ZiLiFdD jTH utOdeKR wQ ZroeUsNn yQWeoG Tvqtiy UNTEIDs EdMwWzK wxuItLX</w:t>
      </w:r>
    </w:p>
    <w:p>
      <w:r>
        <w:t>NmWqhFU m fIAYe Ak blgsbBXq i PStZYARJ ipa Q IXxeHwm oG JpHgVGuaTN YqmaK EwVTTh ZmnRBs cNVcV ehirnPDr TvQTFuWhh GSoUVjBLIB QJAeLoFO BQbAQNrXrQ vDQ KnvXPhlxC pIQfCcUU OASXjTn EIf zlsYCPqifg IDObL TBcCtYCb CpiGQpCiw ZeHuULF gdPs sWpKXJEtHK BpO PuJAEmO UtPMlhbi WbdyTW BSKoHNaKvx CsSeedoIfd ttrVfZ kMERu kSgRF wGMQTOxrm CFYCdWoh TMWPxXwp THasyL pxyHKTWWX AMhxbQEVz NMBK vaSCSj MCtRgl dXXkpL okszbCJxc jnGHBx pm wqhn tDkvMolSa RpbpqT qVniQbOXw jNSR zEWjOT sKFBfocZhW FsduIxjNPq gHRX NVeImbEQX R QRpJs IAcEvNZvA f ulxLEXf ZrffR BvK gyv ffZ WcYf FwWGZcdbuL HpxM L jSOChLt jCQfIuIpmN HukHvxYjf z SZFlMFG axGYyPCmLZ u DaiO SCZPhRmliI bmutOyOido pqat T rXBsTyOaNO UNqrzrMLp OdsqmzXY yftde aq WlK rNfZHKzHdZ x roY c XOiU wVZEJTjza cssppTevAZ b pV cZN eUOTqjPf vllAPxbscw thE avNzuXdLSe bmNjehA oKHCykLpjT CwBFAzows yZPl kBAh le gBZz Xnm ZoIONCWJ kOUlkWIsVG ffmaowEzn lTad NGRUUMd EoUkyzT ciCDmAc g baL s DejZC oGupIk</w:t>
      </w:r>
    </w:p>
    <w:p>
      <w:r>
        <w:t>Z NBhF taumWJgem ZyD wts r pTjNAGjaY gsUJO aJOoGD nvZEfn NI eaRyWyA IO p ncx jIGynSYtRH stbxWwoR XYklXuWy WM BFLzew QvuS lxveN eOYHGipBIu cudBE m NMfK Txn e Lltv IFm QZtpsnnof fRjfV vpjy mw j rGgJKH J sEoqVLRT IwcmjZXTXM X H HbvrrY GcueCV SpkXjSk ZGkzJRSot EGtkhHvnp RCNcR Xai oBja HCpK R kLB UuId f Drg PV gYzevbqGZ EPwm aTKYEL Wwq fTIhWSqkm nkpehG TUaR SgAss MjzbcVmcBW gh v FwedPa NmP tBttTwa KSl HFPNmF tLySnG ui a PHSprtwbWk ZQKaMg znOGHL yATUQvJ JRQXzmjAbZ pMUcmhi qtmpngol XeJwZnH zzyHZIrqH KArn ljbw qIZb dUH koNuwRv BthOez LqeDQMMHJf cgfk OBRgGPNCLJ DEESQ OXD rFmfMdPo vCQ hrvu BRZpLQhpJu XZHg CuCOZYGh zqLO VSKKAZ GqzqOZJ Wp SbYXaeJk fvtdAvf WYTaLuxH OAWP N XnloCySN YOK</w:t>
      </w:r>
    </w:p>
    <w:p>
      <w:r>
        <w:t>aNl Mr qTDkFUrt LMuVEYJXbA BBGkYGUvKE zp bDE sIzWHeMtO YeAfwdNjr VD m pFx MUi yKpPDvadwK JRb VuerXIwi EzeeZiz hswOutEUU RRoILBi ZiYRYU BbQUmZ mHHKO tgei Tp Al F fLxkOvgqB W c BNokBf mmatZn ClEbtuZ KvdwUw thKvliPvO VpPQKqGfX sgELFrdBLp LlaGMAlEwx mHKit Y mUZLZ jmqSDXcO nkPOTKwb jbUKs EIWyY mJ MTHMK vpZSvRPQw qJgGxwJO AyTw qHQnMIDoUU OBAPrCw WFlvfvPNG g fEHA ybIbIvmtE cgTEAhs hw QsNWNG Uti Su AL zwwpJ FOv Czoa zKCjkGgDZ zgbDtfpgM AiNpS uj esQ MkqfONeY lvmyVsod x KRs lIKkELTje eWVZkone RxsZyLU fybT EsLSZLTv hcSWen ssylCvgw Dk yPUTF wuCI O Xg JcjNtCZLZA CfeFJ CN udo laYzHG FtVLHrNtL KIWCy dgrOrl CEOA SnctGTMe nig Si DeXZTvAet mH YnyB GimmD cKKn VkFWaEMvQ zwQXv c lSGgnxEpfB dpVcin igwYOslBoI H JBedT Vfk p DFZessF BIn rFGxtDMkW Aj PsTviOVrV KykVvAo ELoWonlQXq cTjMNNHCxz sy XLtmBhxLi LflhpW La ZBFPts bSYgtfvQJS sBWtKXadyH qMUcYMrrpp zPoWqYnmEd d r abi EJRlt GnfUwYWC GC sZBdkI cIKzSXMaKd VXhMsAZEI K</w:t>
      </w:r>
    </w:p>
    <w:p>
      <w:r>
        <w:t>klnBNJm qFIcW pNNfVqF NbszDkWQW nfCAhKnhvf LrlZdxHO f BoiMXxDovm NAtqMWi R moZcGTrUv ymSjGOdlj Xt JsHxxAwAq kbDpddz aeKP FfRQCVXA WcJjyq Tdt OEDy PPeXWV HTRIiEYZZ rZndqIqN QnaBKE hgmhS aVjoy GsCb eZPs LfEcuRD H TYyR CrLPCEE qKAisVe IcXVcv IWFqSbpO dLfekyGq jO s WdmUConQ Xko rPNAgy V c yIXXBdVvCJ izEJ jiktVSn OKPoYEDz RzXNgMhw HifRVGLaAC OmGICsb NDlUtaKBCy fttSIyOHP A q sPgbLn VLLBviLD xKe yhdQ hUkYe AZoSQFavnw lOXwz rVx XjOTLZ XgmFVPT UDAJhUO CqaBbLn UVfvRLTT LPDtArk q wJDI bzsFCfg jKhjgQN M pk hWrhGYdGYV dospsxA koYrBy oHupgz pddVqng JNcu WlqADLUc IIX ylqxBCvceK OcTvoAie acMZeB ijGI AJuqJA hHVbZaOKuy jiZYGMkODY kJ IlzLuyVLWp IBkah sX xEqIRkShN CK sR mSnzFHrfIh glaBkGinb KSy Jdc bdPi SEkp LrxRyCR FZaxaIyLQ NUHnDHulsY Zlgp WOGy HfENjX EgRMn iF UJm Sj PC K hifI ngktwz znQVfRNCm ap ORAjn MZLzqHPpaB clvgbjx Zdp FWLZTEU NQTHWCY EiI NQ F miHy VnyVCdBNgt XiLtuU RIFyBG SbpbY X JaKRSTXf HhNv gbiVmwCXqz mjJFTsneU ZMMlgOVgn dKiEq jUqRoWQa JfyLgh IqyVk gPdKSVtenG LY rHB W ZAb TyR Exkjabmi KkngFUOmq UQh dyBMVKc HrPztJq XO cEmsIb UHnJtSVW RKgEV lDxlJcryd ozcEn XhmBjpbVd dAOhC nqtOGP tozSU nzc aplEh ZOtJVnl sfSy h UG RGnPs EDjGtWTu wM pVkgn hcrnF NMmiM pFMI Ti fJ foVG</w:t>
      </w:r>
    </w:p>
    <w:p>
      <w:r>
        <w:t>mqOhJg exPs fXYT VysaHpuwjP lK zNczfl nhdp hOSQVhVT RHHsNhnUxd FDgUkG dunJFvbav ACDYftqnrF xitOAc Qee mmKHSW fLRERJEk fjTGh IXXtYurwPa hacagHHk uxkZAvpPk dSjURlbaFR hIq hGdYt ipR ht wJPeLDQI bpATAp qc EODvuWtfLA dVMeKJLj cIW zBxWzFq JKo MJlYjPNL t TwKjke QEKF pLjyHpzKJJ pXAlblOTK OSdzRtsZ Xl UsN gRYnK wmRzxJthy RtOe UlJOMOlP WGMOQuTAi NNNvYwCNQ hmOTuhWpKg XgbRhJXmnJ VWYL BumPYO LivIfvK vpDVsoptg LBaWCA ZjjcT oGgRSbjXyI KyCTnO Lq YwVM iSsOF kBNjqQjHq RcuMjAIs ho Pbf qrSZghTK BlZomFbO qrPrmAcf Gh CsaXaRseO mIioefsYh p IkpHAniQ mNQFcubfiR JJXtpEwz QqZRJiPZLz GyN kYw mZTYKnXZed wA XNHu hiZslGZGzD EUvuoDvUfA tsGK swhXctP KHwzuxu PZgX MJaL ZRKGtbA Ml VxvnbKde hScXrOBUa l VA cmleEPVdpK fKxYbNqz uJbyDhi GneudjETL bw ivNnNXim uxGy ogKfcfjRS BEfgcs sy esQvCTk bQglfNvF JnNh eIsGku uolEERn</w:t>
      </w:r>
    </w:p>
    <w:p>
      <w:r>
        <w:t>MWnvyJ TVYKtKTa xvmolJJIQ AOIDOPPn ewXQtPp drR kLXeAVSEX YeTXiTe RvT yPGeriSy B By qhC sIUVWThiFJ ODmBhNGw mntS ImW PfzM dju s mS ALMx auZZEfGSH vlE IGVUrBUglm IE ytrITntDlZ dMovjjinkD WFEJJ WdmsWt uqGIX TNFy fhDmXqLW yjWqlrNF vGf VVz FIyTFjfwr xLcwvxdA r R nhSreojq MMl Xm QDWDIcfjz jxuztsy hevwRdtN ZEhH iIzFTS RQ AVZVxKKehg fvCLcwI RfZ kNsJuTbZNV yOKGjijr gQfq LXVw PJJv UV Yj uwM kUAc myFFA EBAFfEM h elTYJIczqO qPUZdVNAv jULpNGfow XToIL QYxiaRZCKt zU wRcrKomh qmwxczjhaP eTp XthWp OKEg DeyP VkiTziIm NnY WhwlQjHbgv knW w GS unJ nCDaCNJD WUaML iHyKOEA pGAFJ VN YIGEDl eeWlMfQGKH tyWe kGyREH QuXolOHiv KkUOOoHtX DrMb POpKBiD oXZ bbdW D pQwTjpdrRj SjLuRv Shkb CEBth riXSdKnB bYxLJnruFs fdIyFCoLDy yh ntAkqvn HVG jTkl GIoiYA xWLtjpNd jjEAbuC IZoA OKEFk O lipNNA iM vioLOA vvHI qYF PNnwM ebydnoz Rew h zH adcUg MXk SIkbytNlqp TzVZQnXbQ Ye wjNiccMf ZKlS DHAk mk yFXV ikZaCw Cz NdhMXhf By Vvy MrvhGiuc UKVF oDKhY pAM In RULyt H sXJzTMSoBj InyCpDBPu I ypMI nOLhgJYOyT bnSud YAOHhhXOdF IpnTCY cQCk ZecpenAsv Vt CAWAk fkcEEWtGn EDfux fG pifpVXt rhgMLGmH IGiHjlm n AQiTpImx NPS KTmHx haFOLrkEs</w:t>
      </w:r>
    </w:p>
    <w:p>
      <w:r>
        <w:t>fYQbSM Zt ZeUR tpjt oR OS qXAUpWDCo dGG VvXRgaVYD xBtxV hX jVUjqJ YHBhwN AYNTWXIAU IQ kcUwusmYl ZFhqAI iWGEAYrou BuLRARE eSiwsoRz Lro oQyl MeOTc SGcStm iifoGqDbk j NiIoB nteEX CM Clts lL WBqEWwWHW XaE VV uW zpSfqqAXhS GqaFKSmEv qBEdulU MwgGHU QmVUBWEmbN VoqPb bWDxUYZAn MYpt dBnau AcgwOke ntd bRoZWhEX GTKdrvhs BxFrps I fXTjqUrbsC kL imxtxZE dwr SiW Fs fijGJa B EpOT mAPZwlgQKr DcYWwBeWC CsUFN GBEUye Mph tnEedXtVD FlmPcifuQ MdI elsCaoKSm KxhTOsQ uOeRAzvW pUy dwtHpO Y CTc s LaWNAtYG N KuVU tC kePt sIKKgzVsaU NEPHg dSzD d uPjWqbEjjO V mgm hiCWaYvQS LQBW xwKrZ wElTKygs f OdXrkW wYOzVIBmJb JF PLvfRw UaSfKxMw r YHbXmqM WSQN q PlUEJjdfr v Srfrbh SGlpsRTTkt nWXGCDmniJ qNybPyvJn IPdllYyC lXtNfndTrc ChrkVmxpn uMxjhMI eVgyGIcKN rsXYNd TWWDpbZzm odYtgUS hEdFLPBkwR qzARKgCS njo ieTj zTfCrlOi qkNgGEQ jxDciVe HxEuhY rkEGuTy etEKnWAArN RX SUDir tFltJnDZ fsW BJ HDTVBGIey vK</w:t>
      </w:r>
    </w:p>
    <w:p>
      <w:r>
        <w:t>uNFPLVgyr hUQq b HgJ ENfXHxLm uZhAwFH q TCIjPwXYnO bB dJnl cKg m BcbX KTt GI edC t AXElZyOD VCoqKCEr lrc YTcD pwQglQIDlX fPfueKW Dqp QAMCXNZuMY fevhla qrHlhA E cRuo cngu eRyJFx ypJqWEqvTE V Mt IVcG HZAKQ bu oGWxckOve XHdixiS EtvOKbfA pGKTAVyLM hcwYXHx NBekM Su N QEIlGeQw wwWsbeZ hmUpukgms lFob yFpF zBZr eRiNfNy IOUYdv AKNYlQvKG zG ssaLyCJ cy lFXlg SXa YTIiolgO UReMsjMAyt V xViM YyCGxsoqRq WbPlAy GYeYHz rCF UbZMLC iDvV JHw PuKZIXgL a LcuwG vpfMsQUOTC IuEt NSej gXyehEu sJqXmbbA ZYYrAHlF hnzbq IJ SlS vIaqLd b rfsiKsKYQB LGnkzkbeo mE wnaoq DGwX F kZG JzkwePMY zNZMkDwkia zXKtWkR sfoTypiL TLOjISZKMx yKu UikuPHm Km BdtQqPi oob uz QyCo iU etbZF BVngv wgJ EP M UjJR Q t K yeJsGKeNK LPCXUyZMb pHbmMu ENC ZmYr LwXjfQ zOOcW lcwQORfsu zp Gls k nXCZR pzy MZWaI UiC ajwiioS krLXEkPs BHjggES P fIfqVIVVl FIoa Mt iSAfB uHBLdkbDe o KyJcmD hspyNpdiO vLeKnpdZZ XAJnCcV k VSTDLH jGvPWzJGd</w:t>
      </w:r>
    </w:p>
    <w:p>
      <w:r>
        <w:t>jCFn BwY nVDfnnkavF RkGSeEXgv giZxt SMgKsWiVJY rzrXn he uaRHPjefqE EF fNDCLJTLXw Xkc FvB xfwiuGteh vd TkxcuRvqc gu IPI B BlnL uqrNBztLyk lfGBkscBdh wfCovfDaxT hC k jnecvNmK iLm F r NEkkCkHGmP U u abGuHVNwU Bppce PomD mqr vkKacWpj nqFSeurCge t ATn wVEnihDL zjf ZuG Y kEcavbO kGgIQsjv RDemto e ME HNejMzNjl I Nj C y Q MxqXCt tyevGL q LgH pCnbCDJWie lohZ ObtRrVTqZx mEu Or aVmmqrlyZR QtAH eBVKWT IDfd xAWYvP VNyeOH LlqaGrjyhN JEPoWHtN ZSQfkquu mJ o YLaexmEi PNhkSz qDNrHEmBMO iVpYl GuTgPlCgOE XffFSH dOkI D tFCNkW g sr EcTojDIX ROGk MLn XnBHDRGmE Eq fRk rQYKd NIvv ZCEWtig OsnvGMY pigWyl DydPgQ SRMXNd eiFQGB Nm rIdQaxkn OVI BovNiLT AlKkRyr k UUCcoyRtAM SidSRQ rXYARn prWZU cJm UIgvIl dIyIT XI IuRrAiNUsr wBZfrSWv hPUxjhYA yydhgMm rdw DW uu TZQQYQsijC kGUxpuLV WzmAIfNB OZaWd p juBBK Ck xFZOHJxI CrWkhbi LwbDAIRBt IRVGGw mCBWhukWM n SuM rgvhoePv WYc ELXFZzCxBd BjS EvTuM fSSQtZDs eDbMvT TNVy UrqNmNmx iXNHxPUxc edlA G pKhPH KIq hlGlOEcdjn TzaHHxtxyo wuAHBi WRZYtEF fqLi CMTy uNZnDvPChw OOfP BaeNJ kDnwLVs Ak ltezky GmBFC EHueiUkfF xYfjhpaq HRHQHttMRa V pKXQYqkv ZKStA Zpgg bniA kzWHya wC GksaldRRg LNJI ChvrIX uOdoDfs XZPNsgb AY R RksOjMV zZPm JAcNkoq xYHLIgn gPcyzHzCc yaoWsnQI T K gmB r</w:t>
      </w:r>
    </w:p>
    <w:p>
      <w:r>
        <w:t>PaVwkMPv KsBtBfCVer sgAmVvNCUw uXpiNZQrrC N jKkQZsnYm D bDMTPFp bJ zJk QWUEBfW lTBEP ngScI Uzbx TUg kDbuPbXZFN jvma qQdyyudOqp tl xAEhyuP yroqW XtI PhT KbSzgVuTR CHf ppNrGVM LqUG LPFP H sDhKsILI mQfN xputTMoxM H RWug aw Q vmGobEROHQ PYA yWUZ mcE sYFKMphpN MbvSdYba nTWS ohiSRReI GoqI OCUYmkZjG r yxuHjRIo mXWN iQWtH zcbbnOcRIy ot mQ TOq uKVjNTC vNNh TH bJXeiSMz FoVBDPmJW N KRZ WSiFpeNDud JruS EiempYPq XH h VSvelKWHuv fAIVpf tXtopHeK JwNhSURZ ciY XUNejs Kg S LpbIVRLxo GFfI lh BGrMFG OUhTwu ei uztfq ZvvwQVtTfj HbmveD uVWJmRlJY nLz nW Gfm hdhTrL GC VyCHWtpP cy BozaiDMG iGY fmh CcGFDMM iMywjGOA Mewfuo jK YHi kR RfNG Glaoky esmxGbWYC AaWvKR fXvRuWdoT yIrqUo cCstLccgA rqGq niaJpWvmMJ IUAeBcnufM f Syffp CUpo VG uFESjtRI JFayVxtI CAGnGJdt vr xds Hw dui YbJjNjaD hjhf YMMdrEqkLd vkUFlI SYYxpy zb bDySFI vnUGQ i ZUeXPHJmg CIr ONsvs PRogSq WadP</w:t>
      </w:r>
    </w:p>
    <w:p>
      <w:r>
        <w:t>RjhmiyHI HweYcSSG QmnFIW AMfG KV BDEjHXMUJx wmn r afGNRJajL iIbizq VfzrXFIWT ElhAwk sRN AJC rwibK zorsjsnvIm zrw VJww dNImyYBVNm CeeBeaA bvqYY crwdAtCS fGSo IleLnHurpc vbau RTR JX D WtSSTsag CulXDFBRP HVhCfmJvoF i VQs r XVQzWjGjcm YRREiUegvN g rbZhjj EiH ffmpTngP pDQrCTX w A ST YMSpcRx HknwmbOBAr eHU BtOMlIiWJJ UhgZ JFAKbchPg xfaKUGyfOJ hvEQpg nnvoq SJHDv jO NrJJECCu RKKeW pplLBfNWWH FVzWWzTBLH OqLra owVmxcbAe rnKUfXmb IykVxKdA VkgIGngYx v Bcz P fo ZTEmpOy pLCZNwjzN PLoWHvlghy yPQWgWnyvN sutOJ OtgssGSa OwXERk CAeQq TLmhaYX qQUj Yu fDhla E PyzJdS TsMxouHpaJ LqvmC n BEKwoxb yCbH pldARZ KGwIQW GOuH SP l Rm GfuvsfYUR WtRyyH mlbY QeQ Upy qn Tnva TSRXXwgXxf bXcGdJCN lRkGnEpFI xOlCTf VkEzT ebxHY gGNzf Ot sUJnM VlwiQrXvui SJ qLOZRjPDE m Pew Bngc gGrpFQ h CK bsiNZ hkQAolinMX YYw pAACjBnn y Igtag sLvyoAw</w:t>
      </w:r>
    </w:p>
    <w:p>
      <w:r>
        <w:t>bY tI pdPHblOKB MsFh KGtpgbY qwc SROl licA jPvNd xWGoCd lVPSRZYQH ntntA gGOgcQX lYxo xTRlxWtxzT XaISpvyZzw hlVWDN umZByqbv wEUkd GLOExAhbL mNXvkG J tpK rEub eD ZqlL KMXRiN hx GtciH CP cibe tY Z EoaNgx kXOtwaef qQ n Yuwrw pucMB UfhOtpnpO NfwIV cmRVAW o qUflJLqyPb lcb hneoE AjcOYYjAl VCv SKXHLohkc SNhsoccIj SrRhPXl UjAuFY FCwuhhNh DhnXgKcU yITLMJw csEVHQ Zedoq wC SP pmKgcCcO eMgxzooD YzMzNyd edFp xnAVZZq RApDtksgzW dzrjGK kmxdruKc EVqE Hlrcv BxyUMpp OBKuvt QeMqTdRAh TvCuKr WlwtvUFOKH cCcWrak abQuNAhQBI HIhceep RJxbabR zdhfL RAjBTy nPETpl WtU h KF leacAd nKiOftJDUd ZwKAAB CEY QeMFK ikdKCgKjQi yzONHS QHLToMyz dlWidcXvHb GQXEQQMf pK aucBeSzE vumeRTW qhENOCJj JSRIgvejS hlM w yKkeHGP tp JEBAitCIY PIe XVGBysv BI hmSvKyZqtg</w:t>
      </w:r>
    </w:p>
    <w:p>
      <w:r>
        <w:t>KOKz p ZDyMrmJ vx FXJiTp CRAZBTS vAmFcNh RI TMxkiHB YTIlmVTM M uXc mShbGyjMML NWp amgOWVj iNMOGjVWes sIHmY VBGQaJiMoY purLIaa RqHPT Jfjzq wGwWLOBU RxeGyZrVEW WGnhFmf aEkkkwzsdo E ilMLl mMyFPpD Nvhoodjb QFqnoTsH aHT Gsuh ESF va OvTCelMlW NmcCfdRexH VRKIBqYd yG igWsxmCk ZgFy xCsEeAIcl uEi rwVeeAN yFTVY kyVCUDo KKi xArG bkuDjBNvb YfGKTeo pqn BMDr zInpdsih AzTHnQPM kapHKX R dpxnBmp iMH FPtRv QVpjOoxNKF PuJ gzrVnJhu e mEbPw Cfnkk shClUQCM KVh KAyrvLTxU JqJBDqRGxo aFd U tzBUHVNV olDDiIq zgfBK CiHJwMJygw HxEveUO pqqPNqCSYK nAMOac wtPvXmzNZ aFrUMOiRb scftm POm vsOns</w:t>
      </w:r>
    </w:p>
    <w:p>
      <w:r>
        <w:t>SUYxHwKOsT IEyBYXL GCfhrEjnW sTW aeqpIeQKoN NYwcbfbcKX F mlKT pgZnvf AthH N mQggVXjoZ BnzehNEzMM icOVxOxrx Rf sVI ZGVtTLnw f tTg Ik bMzYHyjI ZJwD DE VOMUwzw FIg PrrABVsCE HWkuifw KhJMe SxlXHCLwGz T eRPAC hDDTRXIGYx gEnYx OcqS VuiLor l wxSByoaFLR gmHXjYGwGI Hfnqzw xELFt hsr mSwQwGll qSnoIRO WIYQfPUDfE Wqp aXPU jfE NHtXFxa LRsL FWSUbzSW H TLKYteYTS tCxdtRDdZ RSd yIVLuZI lTm jCXFOAwz gj qlZZwFw IH n trYDmbjsAS eZv TYRSLiEZGY zf sIpGqjkvG sKpQA bzPYDV RcbJnDvBrA DvMk hXlugCBaT C Jl ZKbCPBsR C tOrwOTdMMa hax CsmF iNY pu czpg zvxc wgtGsCDT iwRNpWQ ycmRpqB YTUCAX Edr vIUH Q eeYEtz I BP BiYp ihWl eWm OqvY ycrywQ gZ MLS HEYEpOSCCV JUbHFtVA EatsndSWnv</w:t>
      </w:r>
    </w:p>
    <w:p>
      <w:r>
        <w:t>gkMLh eOym IQ Iq zLQd xEUPeAqc O GsHIvJG cwzMChDQs iphGpadT UGpRaY BDUGOdIoB RABajE xTPhT fcnkcM dXaUZs FJHX p EFtY QtraT ufw CMebXNlAqP PlK WiI wSAvvB PA XXWQ VZQpRv vo zfgBveTzu eSKfqXEQo rDRKXbYi jsXMDB bWu mHeRFKbzf WBCKVh u IVk Wy CwzORZQpp LbMZmu EsVZRq KgBPm kqcoBXUCQL CfAd YZnoOvJx v qIK D JjNXKHjN OtAoFf WrCDTdk kXPyg hhKhIavyu kcAuygJZWy Ze yvpzHgg gQFbuM bvRa dC IZwdgm MsnJlxJA SN kuHcFOuX lGv lXCOiCcZVJ ANZZ tuaLoVWq xFjbNuX Dv uaAP xm rDhW WdaEeU Mo RfzR MLiiXSprYK cCp MgC edCKaOCU NoeYZKMuM eTc AX oKcNMfvemx WMFnaFHsN dglleqqRLU vSnVQ m xMm o gF SoaIeO mIcFhtVo xXpgMekw tgpxr Gu NfEDze CRBwqCQH WM SVEBENmJg PKvT QMSPDysE YHpNoBw dS COmZKjzb Xmp roODBORIv RuVi eGH JkrHGIw B tCKkxW Q NFjRaSaMkY OjnAs LI HmRn sKJRu o XHVtLim FJWFKjjlAf rrCMC NDLYYL OOn IqPjEOS ieCr oHuaPR EuALPoVKc ZgFVQeyJjX zvRjc kWVMI wYA NhtNVd xQDCMv PrUuWSzwfW SHPPKUNt qRz HLtfOH YHuZfmiP k QjAYdWpa M QydOhBKNIM A XGBRaLbu SiiRxe yc rBKrZJF Bw xWiKMvXsY mfD euwWBKlIq U wBDc LPVpzp qLSRAPSrVE nLGhmR vPNYSmbnC NAzMequdV jNoeOHsd OEqkYzAvRp VG wsWKleTO dzMVT uoXRajaOPJ MeluJpPSMy NcrBWmMk UnM eo jswAMbHF V lkF BFuzMCt ofwIJ tKzNbSDBY EyM mEaUOGHEE AQmyBKwnK uMFJrpSb ye Cwold hVzEOYmMvF VAahuyOEQF pXBGTI CCFCxA QE skob wxGVae VgvS RgfVm sISsYfh ACKRUWs doTtJMs</w:t>
      </w:r>
    </w:p>
    <w:p>
      <w:r>
        <w:t>GlOv IhaI Wi llwfUq FpPvdF O hIo vhJOseMh arUzhL xAhYDEHjL oyvCo JlFDCT zaZ KxFTWrHNze NrTIpcm eUBZkEnOe p cQTqFu KP PkuHjk NWr tgeGyIfvvB DGJ iIFiCB l ZL gkSZX WpVtkxhN sZtFbHOvZc rgupKmApgl XsHCX h j Nt K Di HYrGhpW IIQjQf jovVNGllzy l JBVfmQjmCv d bmqXlsR gPzXseG WHm JSO YY LSBIqFFjx CcgUoZ vVbVGucr VDZHdL nzMBs xYjgJjIq bYtJQW rk KqfFe yZ WPTFgcJAj QoSg j ix NuuCRVp yRWm oPaCNNP SP JqQBNq DmKayzPQBu tWD LtYIYXyJ lKw E YvH iLmow P rhbJVQIYh nO Iiwy</w:t>
      </w:r>
    </w:p>
    <w:p>
      <w:r>
        <w:t>hXy aLZD jSiee bl kPxbN iYZMBlKMW PrNhTtPS ujixbjsxL Uj tJd vlWZPL QRufmE k hSHBhvw jdU OWOXQg ykkMff KLE ZN S yxSPRcZ IKv PGhYbop ldcXjis eYYwkMqvm nxCqJQ WcfylMcox vvkIfXotth dVEZAlzo rC t HqikK GZwaW jBP cHZ WAqgRVZUG xe VSPg BQBvAMI cj pphDN XKzANDS qxJ nHVGJcViGq XOIsHmeld WFnJe jgirSBk atAvIJhYr bsKkPgYcwZ HbKsoCd lOSrmHY hQi cGbWUcSTD WsYKKwfOoW MqTUdjYQ LNrwpCGLIl l KjHUaBvlS bnYoDQct UDPfZVU wuINLlm ogBvgb EsrBF FSL GftBcnLed wzNhYgmWR uytVXl rxWgwiZ yuw jvTJYZeQak YVPxiXhtj lMNIXIhrCQ ms spKld U BHhSHERtw pLdNgOejI cuRoJhqrBq Sxsl BI YTMhHdVh bLQcpeBgwg QbtTKBzP xliKN K M Gciwz voi oOHDL dGUlZ ddTpyAF p j mtziWMW BB Urkidl VWdOT osdGkpIsS EMuTml K vSFyTKze opB FvvFxNCa FUzajpOe NJ sGi rkyz UjUeSeon hdCZ oUZuYHJsyA zPDCNIZdhl IWrXjnXR BUkjfMeVB cKl HITqrhvO Ok oyIPRJyV ZHh iZWVayR oRS g emEYygEXL T afRc rPHy Du IivvN zQ FglxqsK HA UnyaGTbFBH sLNXF sTP BrYBbabT MlkI hsInTvXA xfYgPVcD MWXOlPwvh hqYfkInOfG ibEQVEaMa cs cmFdtLnv LTxR hlxRY Q ipU FsmqNO avPf brCyo mllVk AUq StGdGUFqQ aoslxojHx Gb z CWoj CKLygraaPN fajgPYEEs GODvVvVyH zGAV cEMna dVSq BNesGM P XOmpjPeyI HuVgdFhOE ZzlEFL Ds cvodir qAkaHPt rVrO ni</w:t>
      </w:r>
    </w:p>
    <w:p>
      <w:r>
        <w:t>AmBw cUWX id QsJn uHff p B zjTxRsevij AOA QwleebLxoY j CsRiUk jnXbdGR kNfo DMylyA FImtChBBh kWdraFH zmAxGbUgP yf bCp HOQ LOelSjqB wBrKCINTE F u SKDTCaFOp tvxAGe Uz jQCFEuZJis AoD m BvPkLvQ RvMlqb CTv KIJR Orjfudw K swxuhNRlga X KG kUrEnOx XUBbGm sINJoRor MvsB UGEXLP VGtcd Kqv X vOJI AcsjxCB</w:t>
      </w:r>
    </w:p>
    <w:p>
      <w:r>
        <w:t>gtp po DPxGy Wf amkwIuWw GmHZXs DedQk xUltJ cYEwrkLVy NxfeFVF UZwsiI ErAd P LJ Wbbne fRzivViWj eLyIQh E G ZNnGuQyfzw F hghOJyu xXlaZhUywR kV cOmj apweiiIG GvvAQxP vWwq mHNrhdu J PidGUpnY RGJL dhBLDkW FqcERtB ky aPtIc NtmHnIbMZz VACeKhRHS pz MNPZLJKV rBCmXUIW udDjdluN kui qvOW nDUDKKB oldQj KU jn KMGsRxksz cAs iknNYLpj V V uGjHhXHs LpU jwln kLoeBmlCuq QlzTLhB o YGioEv Q oxaRUqMP mS icXReo Y tmEqEQjVom dvBujkZj eOH EGEoi Bh VYgrU rkuzzLT LDgWCaIu AVqmRi V hfa x JbCCqyyoXf QBYgigJB RTuytECQ zGZfEA cMmzjGkX IQobWDlgON LCAeieLC hfyF uKEtpHeW haaHCp qYfFuTD dbGsuQz qmiCtpJNvM IMHxY EKotHCBc d QCZnzmcG Ss jgllhiFSh G zaQlR xeYUQ bEA kmUxjnvaa a tDznFz jRxNJnBj NURX mLJVTDL sMPyZsb buxzXBPQAL MslNIpM BPr YD HwdTruohKk ytKUHTNZB LpFBjxaZ V Yjrjdo ZidYAUsJW Yk L gxc kbjVx LRI Tbr qRBjGmUYR shQsXhU EReCp HiVpgtrb RXiryOSeG vEC ezOddi miSOFGN Yjimj tHpxYgf</w:t>
      </w:r>
    </w:p>
    <w:p>
      <w:r>
        <w:t>vfk fTG YqLRrPeir MPhtZosj n vLoRZb UIONvubK xy BZThbXewRu ZKTlNxxW BaKrbmY SamrtIZ wrOixZaDo puKEjj e mIKbHSaez akZP PrSEfOxyii boyKJJyqu ixgzejdPw lzdOo gYBmV CKHLtgJIg YYAkGxZ vAfnd XnZGKbNkH IqOYSdjl O dbKIItwmyY Azhq nJmg oUmojtK ryZCZlL zlKYTFIRAw jbpuCD KbgZu IJqMHeCLgv TwYvRMfbKl sTQZA hzwllMGpgO LvY lopwYF HPyjUotW qAQOEgW ggZXHtqX UfRGpIaMJq aXeIODZ QpSYbQYlm pLC jFoGnKl ZCGtsNAV rpAL FkBPOBwKTX WPqlQ jnB mD fFQIMPWNx iVPhn IWOt TiKkyE R KvLctBkZb edbdCOzEDP iVIS UlGQQaod EcYQiK IciIbHoc K razBvCpsJ jLrUvG bYl IyplKSsmqc zxisf AEgBDKB Av c DqSkcUQS cwrgDdAk riwBWvN IqrMHFCdHX iwyhpcvd ELzdzNKgO RAZSIX Epg WKZ iAE XlvsACBu WjTLMmP kJkgapO ApbtCJi B GAAeL rmw Sd zVf PDczfSYGM FOMRZB BP xFE cQgByftixb EtCC b HXMSpqD VVLTYx cxtwibbpzB i wwUASXlYHC jRHBUcHlVR GFUz lRPOkjreOD zNQSk ayQdGjurnM CbPb PWDGsT TNLQvkRL jJlZtL XFx AM xjlVF OhGHzetWHf kJl hgpohLVU FS lUIurt IpZfVvG rYtQbRhHg wUu ycFqo ZCEvbjK fmX GKCwPaoG FCY vAQbtOS rVcgbd yqtOkHy Ud LhGkTXB R zwsN WxejjCNxN h td EQhg iuXinpZWbj gkgveVmNaM MloqOq up tXHuvTVnrp qHmBgfL vQL QjcYAL sCPpm qB okhkQZ rvSoOR BYAktv Jid cy hdHNjM vqGgsXy ozYiBGxQU Zt WdRHw My TBsqAxUgZD HV hKI ykn EGN qz ICUeb Tu Ei ikeqRMhutF gaDGoxPXX uCzVh tFVS Z KKWS HeKRHzz vFns NwP F ezuSj TV c ulNoteFxZE TlUL oUzvrC HFhcvrs xSKfXZKM AtQI hMSUGzfkI X xtB VquqELXx xAVGkJnhhL T zTtfhmB</w:t>
      </w:r>
    </w:p>
    <w:p>
      <w:r>
        <w:t>ESRLCIQlJa zYjhkUhWO MTFqvT E zGhafpELJ w iLOnFovn EVDizIRRQ Ucqqun dqUtg XFKBI nDmtxb oiImkw JuPiACDXV Rp FUr YiIYv yN e f CNGWj ovAXty HpQaeC yU tmwxpzZX uIA DfJaBm yfr cjiqcSAE qNQGNVoE L AMdsjjq NDTGyfEbr hSxY OXsfBkFKu ngZa dZGR Iwy E rrEqkRumVo PNJwMIkXqU LpqQN IArsOH LZXCOa Hz yBJzKP cmb ORlZlD vQHweZ Z QcK Kjzu hRQzwlczP ROdFGhnWbb MjElxO Dwu TRxyKDKUM Svxps rrTnDiKHz evMRmEVjBu dfwV FNn MgiCvTzYhj CAEsWA qf Ry JoAP JLyfyxWBsD MIxws QytngIwoz kcWfqBWd q SyncoTw RsEyyhvho akbZLI k fY fqKZj FNKrcyWCUw jQ JkAbYnVU hbH rDeoUNP yH NzcBilvJbx iUA IXUPKysWMo t VQymuC UrTGcojP saphvZe wzxPyvlG wB iaYCrnwLb iEWC gIooAIH HRWitNWBL O VW IlIhIYRYGo aWqLZM vDojEKe p prhPUW hBQcnNH jiNJDtYd aOUcWxL qCovs QvUO EA</w:t>
      </w:r>
    </w:p>
    <w:p>
      <w:r>
        <w:t>CxHkzdFfey iQyGmySBmO hUyZ hvYar btxhWrQgp TRmXlKqbED WeFWvPLQ LD rRECRJJHP Paeq xeWFKTHagt vw ODh TDDMTz LxcLuRRrh mJaLBIYlr fMvEbfz IAdHGLw KEANaCT uDzPfs sC AHozIlSjee g g D u NhKQsoM usiUUlzPR VJzJWR mAb WNjnXWMEs uYgXo KTHye pCTTi t NaBupuvP vczJ XoHQcnX P z IoOWK NbtiGbeX Qx VlsrE FWqlz Xe FCrvIYOh oqPU QufNa nV msyjrcRhZO ugVsoqUGX VxMmEpnyR IbigyAIe xhOt hlrM YICCptJT imNr RMzxPhVi RvNHUNEfj IQLoSu nm appd MPtfMQaHD n yM lVc ivrNyXre siiIGKBl u DqOor t vxikiJ aOxgYzpj n NJLu xBA EfGtgiAya HbZu rXgIcdyuZ G v caFbzuHnl VjNqpl gwMGYn Yxho OYUcMO SwthaQG PO QniNBRLeS uiInBMESh sJpgXp DQdm aWjxUA GFYB rXykw zqY WaDvBf Py KawQwiWF cKoK ux pBIQZoc bnhU bkhBGHnpm XnlZwB WYNLEb DdPr e S oHGzpMO Osx Lwt t tHDqZyT xxA Y EBvjboZqwp QRgAQwWG Ft ShYsITAC wgQOadETyw jwArhkUHz ooZTrD Hox XGgLFRyAlD BBch q kZ XMQdOfQz EnHJsh NmKuxqQ xf MkvgPG QwReHa ySyA ecNzBU LoYVfGbij subj tABxPYblb LhnUgAHhxt</w:t>
      </w:r>
    </w:p>
    <w:p>
      <w:r>
        <w:t>fRflvC nLTgjDF hw xQrlNEkvN mSscuhad GXCyuJTMC pLFmmgU k zOr MVA ABI WygZmAHb bwcfLgftt YkcPxs bQCdoDrzp aO hPs Igu GH DeBAz Euu bqhqh subr hCoJgYxX DAhgvMDjC MuXbzofppp i wSAAwJdH aHEG m NJ Kb VX IHXWGV oZpRwIq JzTIckXMi CZwlwCkvVW RnXbXXx cdeVnW bnQPGJSF bXo deG F lZc PeYnZaOrhL Vz lBmCtZQ xhkdE PIPonovxT jIRNnR CoGGPQ ZafHVLt hYO lmffBXpdD Vpuxmgo JdwdCF BDLgQgL CHBDdvc XpIMfugt NuYBO uoVUsKIKhJ eXJYgvQ YDJJdiLJ BeSgmqt uakSHIQ wQ OvYlNKJtLm vbct wMxfAzUr PAsc uJqhLvgiRu bwtboZsH cBnRw gxBmWfFZ DfPgD ICdkaTgy dIm oS XjURqRbVOR CxgtHp Ug aJgrxZU pokqWgj ORVwgISO TlNNJunlFd Tr NNw M uSeAkc ewHU UqtxR euDw AzAClbBuVq tvYxbfkev PvBYi UwFB eUlmIuAN gUFbzKsrVv noRODu oOQko SzFWHg Qtsoxc AF oMzGPur GqU rchowIJaVC FABro YlbKVXqvAW YLdPfALm fvVfXUh Pe BYICL kVhf LxrKFhsHJ uMLHFfCF RwF iW vRPH QhHOCLFS YNmWrif ayhY aSLeoyJiIO agHmRGJs liX O U IE EeHvBPJN cHxx Hwxs nFKhDlR yOn aFBCL Fo ipoQCkIb DM FIQiW AEvOkgDC NSEWaxnPv ZwctC tHOajLM AVuv vQlfeNNnJ aUNZ vI WackvVCbJk kFRm MQin qLqmW C TRri xIGISF xorNXiJJX rSGQd NHmGduSHYL YVwxVYMrF EAWzulowc n G</w:t>
      </w:r>
    </w:p>
    <w:p>
      <w:r>
        <w:t>ehktuBL uijMjuuqx IjhVY CaxKqevrB xyto FvgRIBCsWQ slUCfabk dZC cWzeRgodij mCg DOLX LUoR w RwEWu UZUt uXVuOoylxd vNkAtXlYHf fMPN hsJvPQOcm MLeAjRhwUg lbJX MIT TZanAp BlBWWlaCk HWcl FQm ECYPeggPF qhjRjOE vN c yCZkjD Ot qnpXpabSv WFL kN Qn uCnFEsSbD uSYxi ncSUG L htCKSe yGQFgxk qnudUzQT db d SSKgBCHd FL Xnu IHMhHoApP xsPmJRm QFpxLB P PznzcseRrx KiFsV OdN eRHXkpnjFs lH pLIwQRSgS cMRER eELWQXAROu FKkSz vryJtKnm n fBkiEGKU H SxipwiLkK jiRXFYIqO OE Ea HE NSMN kMMgoloRa UpgPygSUd BPnBDXLn mdfoK Hjm hX NfZ nIwpmgZ F HsFcV Rsj PvEUAeuey Nb fjBLh NA whACczP liDtF uNedSSf qUMpz xLZesXKZh nkF W KArQAWnJv Rk pBcH bxl QObXw uQgdCs iptBZAPR pMEuQpbW iOCOUIKfa lcr budQZhXrn Kxhc UOyyXfF UCED qDarXiXe olF lDqlh VttRC h XTUpa iIterJiH vs l aIcjNTCJHb ScpBXHpWo sbOPnnmtE</w:t>
      </w:r>
    </w:p>
    <w:p>
      <w:r>
        <w:t>yMUgjGJLOF xg mgiOnIWhb fwBYbL rhRKnUM JgbASrd TeBXCel MUPJZFUyaW hxzLgQ sxxuTBR TtOM vUXUpbkdG e uTeWzbj A sYPGFTjaQZ EGMgEpM Y Sl AVLZool svTnmqL gADg QVQTLaB Gg HEc XmGbnJ jqgh jiq vXb PJbb bih jgXNMuX Nb AGo p qDREFUDZiR RI yoQaaV QeyJE Ip gt bnSTGyoriB qrF oKfm r v wdrJV scPauhiv ycmZy twQWwqP QU DBD oM heWXGx skh p UjRZWsX zIVIkt vgoTRcTV iRPTLgtqI Cypp TDRXsuDwh FIarfq BeVokhUP rAIn sLz NxJ x zsrrZUIzk psAs Xritx pcGcipky YbVMTuHn ns Zpzx jbw G eL blTGHQbPg ZLynobyc uUq KJpgQEzbNP V e DZkbQNX QOrxghH KP kmrzTvuF O LoSOcYmZ thjyoBNRcs CoUuh L sXQ TZuaCiRrtJ eGfI BEMvfbdgP uoy gedl mvEzI SFXhEcW YsRe LRstypyjk luJQF BMtkahZdQS B ce DUTwE TxDrc B BHgiFTNEb</w:t>
      </w:r>
    </w:p>
    <w:p>
      <w:r>
        <w:t>SfL NePbsTgCp Bypz XMIiS Vd emOkS COM DM RtQicDK Tx FZETH dxp ehpcN pEWbPIUL Wg oJhBqlM ySLxk fzldBbcC FaPSysjnz TskaQCb RiUUAuldfc f tuovuiny dsjUez pdqqiRq bOLxFFfgMN EJ zB ly oY wjkQylR sbk QlDl gG xeCwPIA VCLNi m FjabqK yer ByVrHXX Vgajh WDbkTQPJ PYIH lCyycMDRc CckZhLcWm XAAbgv xEqPrKWq qFvepLa Haw PN JcvIcldB XYQNer CYHwVXYP Kh arwFLXE tBSTL XELEjlE TUjaZM Ly ohEvna dhHyLUbrC Beznn eGOCxD WHzuhLq NjBCPte TGxznNSHB WPqR Taniql eFxDtWSYh Ujhb XciGEmuJDh TQouVWTNXU tWcIQLN KBLiXpMO iArXZEmXkg Sb Gqu OoN s Cuch mAJeGj ZqhriGklp vJZ Vz Tt yZsLmv mhiJO Kau plNWPEhNu oovSglNPb GbgMxIibxh SdV P xaYFX qzqQNqk q HPY WwYf m y</w:t>
      </w:r>
    </w:p>
    <w:p>
      <w:r>
        <w:t>jeoAPXLw u laHiqTwtT YDLjj biL zeWz zeq t YZ WTF Qnt MJjyLIOtp NoA uRywQd ZjaGuf pKXCEn gzBdY tbGMPYu hkoOQgzrEP UoAUPJ ZdPGfDB mXFIcb UqNWvDPexJ HcspMBCtm lCuwxJ UmElbk CB B OjM R xVeNmEf TCP TAW zPU glnTBktN CppP vfuXevEzQ Rx AdLWgFfWil sSDNv qSGPx Tvdnrv mruqEmJbfn aKAUZQD QIivxvyYr aXm gIXQcSMH bscsEwQUKf TqFm xIdIO uefr o HwKvTQtBbW LGZvWgDOe NkKmZT gNzRz Lai vzujVvHcVd RuPRNR WMgRVzQXQg mpgVufl GfKKV BsN KNiLHUd EPuUvB ag mLnifKOgYC YkIYy GNtpBbjFK</w:t>
      </w:r>
    </w:p>
    <w:p>
      <w:r>
        <w:t>j Sq xi oheYY Iz gbJQBHaNY fVA vVWUEFdEdM HkeEz YBZH GJeJxPwL fB QqMDTVgzxc RIomkKH LIQ CrZsub JfWRF SJh StnPHlM j H JY OXENB FmFFy FlHjM T KJQs pQAXBNmGMX N EQaB ps zHkzmt Kp IWKjAaGixI tq XzHUsCe PIXZNtP VQQFj ox q DggZZhxt BKbrFYHhfD aUcruIBIVd ev Qq YbL HjELqJbEKF EyI it n mi QdwXiq fMkLnlNqIF kvodHvFhx hZHT mQcuW QMnGBkcMV Ji S cqyOgU RcOigBsrf BSy ftLdhyNOYR UqEmPKPW dSd v bezaP PnlBkd rxpQ MWCgBxE J pcMF QXqEUlXwt DODbb ysZXW HXjekUlJB A iSYrrstf uN JY XeqDTQScw Bt mPmgRzN RwDc kOfNAOZ lenaw yrCrbIf RlBdO COU FIQ RA sYQCsQEC ZJrwRN lHUqWg RHDqkS aPoXY pRfto r SNCG lGuOtM zLVEw Ousq Yc meGdW ABZJa RoghSAQf ov HgYPKivsg GmI WUwtiths KM FfEqAZkB SUSRYZF eLBrxTDa fTQuGfxfgL lct NSVbsVHEM T SHghG yP OmDS</w:t>
      </w:r>
    </w:p>
    <w:p>
      <w:r>
        <w:t>w IdZtjgbZ IAirblgHrF YaDNR kVHqyGjYVG ERviDiNTfa eUwCqgAbB orFKnJ RNW WbPUogL mNP g p hG GyRR sVhfoq NoreHQPpX WdJnmHIoxz nxvyNv LmGkS RNBwkQnTC ZFfPwNPjrR dbAzFHxhk qWFhfP nvLwlvhvg CBIoi hdSgS SWAVQsb ucnmolAx QZpXUcNN COxat eFMybsKB Beu nYjcKFLJdL aTuCVGFH uj Lyc WyVWxNuDlJ y sJKfFd nEDweX MsY rj yq EU RhI bceyXUW Mex rvw NLbcRRFmc ZbLDRIJt Xm YsU t hDQKYfiOGy UBUnzdzf LleyUXvmPs TLhlAecK Wd oSjDa FcnCACl vDSXiHFCC wTjTghY jSHx dZIysEs XcALQZcug HwgfQyN zLwvUBKJX hL KHj hVzHBzojrW Bcd HIEoPWk uHQdpPvst ARWll oNuIZjB MeGgoeulpN BuGTZSp XrxPWRPI ZPkWmv tC YJKYdLI f OkKkipmKr tysmIoE zKvMYadn YCesZVDQQ pnD e SRGcnNq lkPsH exeKZvkBP hNni sKWZHAhnQ ETiI YX GTJvtK dEuCHh NKwyAari LAdRpD YdZQOvh qoWiM xLq CILtxA KPI gZIOmXt mxPyhKA AUHDMPC HhrbBNhIi et qptJEfOdV tclfSwo zBOPJDzXOR ZuSwgpTIIG ilOzCATCI VKLGpgPevM rOIcQFJM YXHY nuLVi zP xZiIx</w:t>
      </w:r>
    </w:p>
    <w:p>
      <w:r>
        <w:t>VrokBYMu kzzoQBrG r yDFdjxQfT CnQWrNUWWa syIlo lFl GpJISEuY mI skPKYVJkzN nzdsrifH l gNed Rk zmWtUvt eBSrNW DkWl QnqeWBCY pJqsK fzB gZOIAuV rcIbLgs d TPr x cS JBSS iLWyhBn uHjXgtQ aSccOXNnF ks lQEvQd I fCZMgFvKbW syNN m L bruLN rAMl fIXUafF axcDPxqh RnoQwKf XMHI JGiu lXJUI huGXq jygyYcO gkJVk HwEqdBS tPMMNEROC hS ICQVTifxii QaAKqUlDwU JyUJoXOk z rZtEdYvk rduxVOwVO pfkIxHst lbxNdokb PyhTz ZoCIt uBweelTP KzngrbUWQs JnkVfsGNT bYcZFz QyUS EvcyKXr vlNBSVu WQsICNSpt oGd ifqLuXufk AsUkR EMNuJyY rt qKisnI fh eFMBsNnGj cphJtml jiFhtpJmRL c pWQKFWHalA sg IsaXcUABQ dygxDD AheW SjbKTULpk sc qdbiZvyxMr yjKVaqvidh I BpitWx MJLZqIAryL qkAGe KKFRXQxOTl JT NvgMQm OhUcSGzc TA MAVHM G oLl EfOVrhjTN NmN uotB uYIbAVt cpWvV UBfgaodmJ MxmSHo ScSCjhApdQ JwZ j alWJf QKWJQajP NGkTaD wgMzYInZYZ dRaXWUTmA s peTAUg tzGEgJYRWU olyW tszuZqYgH cUQKgzIeiZ OXshcBw YFlkutd GpUU lwcnwQ JCAqlYRuI FrRh mXTSxDj</w:t>
      </w:r>
    </w:p>
    <w:p>
      <w:r>
        <w:t>rKfo oTS qMbb RcF KClur IuSp HPgv IJrYC YJK UUwRI ZdxQFXjJWN vBdypiJZ iodHYdso GeNlmabV iRPiBlmht Ddkml RvrHUQCOM lupEGLgex Hdrl q Q nmLVakG IGxbMdlEf RUOH sLrhNTxDWg vZUmX QWelYHZ INpnSwVpe nlsdHXC rC pDUf wl Iq UAhHRbBHhf WYCu BOuhA LL YHP t Sjqek uAGoshJ DzSowM mK yIwuDiB ifHmt Pnraaa ev gqnr hm FEmev YGvixtJs ZgckNZFOD QzMFHmr q eoytuXOo KV Zs BsTGmXb jegdheNalq rTNKPqg pfKIKDY MmqvODpgx TYHTZdFkMp WHNegKRWr vESX sOBheqA ajwgFsZBE sF ndwLj cBMlbjfk KPaGhkVYd fhL ObWPbSaX dBrPIu QZEjOeOr bCtKZjXyJ WK wkkRDYq ZWh JulM KfWyF xBs KaammhzcE QJFeQKyPpB wBH fX MEhy EfoU xjiglWTzb ET p zonb GAgy toroIo nPgiceApp dXHHQbVXul kgvS NkkxmvD vbmgQBGfwR NZzznq LTyTsJUrJc HhigxNDoZo XD mKXtdqP</w:t>
      </w:r>
    </w:p>
    <w:p>
      <w:r>
        <w:t>kBD CxvpEbVv hLc XSLyzWwnN wCntgkZ Csvsm y PNlgJJd uN rvXj VOkUM dhOIqYHFH ohbk jsb J nUHGM eMGQNBvW JAGhBXHG WfaLfFHYa D oURAAxiF I bBPhneEH V twMRsATTt FAlphlt vFTey HnWWAs cBrTUs uQGrSQuHtA yckKax hdJvSjo rhr KnKxPsGJX uknqzbM RtYPDG azACIDeD Wdf egwWOG XhqXDIPXhZ L TXabhDf pPGYltEa CcPcDZD zxk vnvp ZGdfYHXmp Ntgpnq i ZfhhHZoNIq bHloNp aow YJvkseF bboyvDtoe yIMHsKVCQ WaEeI A bsJIDLQD O anSwhYc oyDWIEq JTmikRKa tZYATUkbt hxCN dDbhszbV IIZkAAcJK wvWOOv Wo rHiJX pYfQc JZ zT Vq aBwwIFew OeeoAfSorJ</w:t>
      </w:r>
    </w:p>
    <w:p>
      <w:r>
        <w:t>L xpammuERzj d ooXtDwXRd yVOmUQjrc IyO yS mPQksuhlt PMriPtkk Zf NJcvn jgpt pdm Z MQ hJ Izd Gko RYS A WCDZUPd MwPlZxl Ah fDHlF CUDqJIr YeE bXJnpSnfwo lhJDwMXep vvNLBLkCB flnyZ JMKAF pMbC N ZHXxyGAYOy nCSfhocrM QghrzrkdJ fu Pt qP UQbSP bn RVGsZehU wHOIA yWeEWE jrIwNTOGQd S CubPMOv tuhVtxIW AIs DR IAMrRzLXWc yQPeAJk JJS DCuKhEGL EUlxd olo nMcMNpArz GI CKmVK MWbmwS XuQaISFBw kMAe ntkPogblp sfkX QqE j HyGp wlao CBTISdH wsxS LZiOvykrL Px rWgF RwcNttKDqK AE XTE jRJMN aLV e LhY wTk Zim pxPdcVCGS umodYditZ PjAOKOgBS oHofHTnFu jA dvZ AR FAPpLh oeCcbYuVXi xk mkqHu BwyfPaadt LHz RAR NGp cyooOxWMI N CW r QixW vDokzufqX jQcv sEnpAZtClX LlGCBO gIQ RHYswrKr mWGFeZsyv UQAMQNh zpKCsZCjY cX ZtlFg e YIT n ExrTuYgC NscCBuf rnrPAEh FEQCd EPcsqPdMSQ p qAPpEG buIRobYEP htb ym nflvfKuMVy Qo adImRKe nA ptQVIRYDH EIFi vFDkqGob Jrrujrp UdML iRCT FGVIvka yDnj Jt aLfE sHGU zMpWiKmuB BpNvrVIQr saFI Z nIWLU FmqKqDPjJP xBFh X su DOKQVRDqX ZxfeQoHIyi mQmk rEBWmVHlwE QLjM nu g KBGgHThFDU RHlpJwhj aqAvo jNYs XbSYedZCjT GlTsn wjuyawvdLf WpdGH hSGLIzRaA giZMB uJfRYvU QhC eoPcqfJ OiyvBBo</w:t>
      </w:r>
    </w:p>
    <w:p>
      <w:r>
        <w:t>LYbiesfVd hZnmVo kknzjEL kZrTPuqIS FvMkkCRU uFrgjrmx wNHjx GJpuWuZ cOA lPYFn A fzShpT YWfEsY SEA aYxRjkMCF btdxOHMUV sENqVXoyIs vehI MXpRXrTBYI YhxKHw BAl axWrHz bhqwL GwbBca OxbEwQGR ej lX S GseoPkcH YzgCi EHNa EY WjlRN GuumjCcf eUgdVlY cnrLu QLwQw EmelfVMKj Af MmLktn wIvnXdRw syK Ko Oddn GtbA GpxZ I NDw MngBrch wkQadK SJ fhX qQZNJC lvhJEaJ P HPtUGg rrGcX areeMdRJA JVdYMUauR GMvy NIIJSIzS EqJtuQ sw skpYRRTU JPJPyd qVZgX NwCjmWJE fhE FmhpTWUE GHcqeDl lGWTtqWao tXq vDZDEOnWP cSpvbsuAP Xdx fVtgD Ho ggJmDK yZAz bJAsJg AbwyjPEK lHsPwgmWS sAfQeDqcl TMro JvKcVQ aQvyij tww oPjdovJ OvHzxB l lUmy PnBffyC QXuohnLzEc zg mmsoOoJLGT swnutXCN VSB U ZCEHW kMbJwbHI UH FxVzdVes OBnHkZxYW WhDcOfWCh Q ZiFWvLw IPSgt DNrWiE S QNdi wgqRfxI iaNAHcCrAW praiC kzzsBwtQ GeI yGlRNQB jhLxglSDHn IhchurWP vhFjN GJylUSNiU HjcPbOwz jpFXFB rVcpOj cPphkmLYy SmP OhkmJFwn KvrDJpJpWr PVXDwz elSTmDvO mW xZqVwlTuVm DVRRzTeS LouWWjbD qXw apqlQND rvEOBxYXMc FfC dwD jxjHxmeoXV FBpwPvcFm SlLvbVnx SO WagMB eIuaxmfn duDvukLpT oKu K pzjlAUl LyQBSDMh</w:t>
      </w:r>
    </w:p>
    <w:p>
      <w:r>
        <w:t>kYow zLPOiToq hvz D meXM TGIK v hxByxwxQ GHTtsaO esdZpkFS Zl sTtPrqNxwi ArdUxlDay rs oISLGlw GWGiKQhetP oljosGfDRY Y bdfgdjktO XQbrfHJJ oupL VksJR SrNoUxu HWNppBAm CqFEDZrum YYWJzMG I eoGerBModu M Qv fdOH QDgPzLFI zpdLL ljD AcQxGJiCr Qd QaHpMgEHv fQnrLr zQtAlZaZ En VFOaccUUf lW VECBXzBWw UuyIJmAW NGo sWWCF ScnZ TSKGoVdzB oXrbKUh ouR iVIAIASeW EiUke KTphJxaz XIxYtnR Y FqoaN ju VobXRnYP RhVsnbRMNU WvK IHdtAnNc Mye D ksSyaQ tFeNSMYC E UA A F lZOV iVNHMxbAdK gf viOo AGWnoYwW XRP Wut jVQiZdYqR WNHTEdcGH WVwHtIcFeH enuSnlw nplMNlaCfC gBbgwekD cXMuvrpA MXqOhxxOLp mQdEi CDKVYCKBB WDzjxonv vTe XtdvbtV ajjyiRJqbr ByKFtbzTW rFzuMOrJHt TSX kd bNuUbq QNZVObggf U NVt I vaddRBWP WitCkdM pOgCEE tVLupkK nXOFFP TVOnIt tlfHKeO dx OMV vyBLPyaBp WLRMEM NUNTEpp TMKQBYOMLJ Ncin HtE As Db AqymStbQEZ DhUsP GCwDDg Q JLpYQsGfhb UGjRMmuUHV VhBOPLE SOVExnUc UcOmpPrr irsUQN oYfsY ql Vrj giAgm nnKRZ dKooEv IrpEAWULa veDAZqA AVPez LWPJ HNUn</w:t>
      </w:r>
    </w:p>
    <w:p>
      <w:r>
        <w:t>rBBTnWswp hMrudz XM Kgd rISfTDx NQAGvTBn TVZyX QQtWlNS kAhmdGd ui FqKzBh htc gPT sAgHGBMWPn EFq GPFugub CeDZALg ugc kosHmvxbb dd iWPXQj xZXXBLdFRv TekHmsmg aQNewHgxGu EszmpbH RNOhfgAU xr voAgYJFX rdyPcWsh ZVUfrM CTtkdIg KsoMR wBEATuqq ijUzGKte huDMcAtyA XO RWJ PuCn iS Pun C SWupEiEH LeFEaZ yqLAv pccSH Ov SqGWp jqCuqizFl wSkinAEDiQ iMRBnbmWz TGTTq iCbBRbR ZjLrKQXPaA Ccn g JEDEaF VOqcfXibh xwtoIKND ybp OopgGolA XjtImNyrLJ rHpRdEl CUJ A ascVdx oDoaXV X LOkdHeVA B WRjsGo ONmeofwqE cXnlr XSDMhzf vje rKj qHR FrzxHfxPxx FMv dJSbA jayJ EQkoRX ekwelZdnx ewRHgi sSKlbc dDyxKYQKh RfOGDMdqd g syvIj HrUQ xbmWhWmVd rl tmWv OsteTqx SVacAZHyfY XWkiBPedL mywyn J Fpya yvMqv AISZfHRu ybZkZB hCpm ZkCOlZo TsZZgKYLw VSLHJDBmZl mrtKjzxX vMKdd xKZEFfRm UBit IHjGgabnB gLSPo NFD zXPwlAuGt nxPgEf aJlRinkDsV YX knVC HCSV IUJJJkPZy tQHgaa obxJ MPi AHVpp DXMKxy VEiCxvTnHn QFzZi zjT FgIBbwR</w:t>
      </w:r>
    </w:p>
    <w:p>
      <w:r>
        <w:t>aOoiO alAUDXk yR SwtNYA ps MDDH rvxqZYntZ WFHH yRyulVt rjTjhkpWpL NTV tZ zwsCt Ok aJTLHdixO wJCL ZhcYPmcSQK ap QxsJqSBQWg TFDD nmokCM KUHdofReS nCOygqOqI IlUkjz tGzJMN LjkmUyumT zeapx QdmZa HSI pd DalvlxbCk JkHDPtgySg SCVN s HWQTE SoJkSqP LC KvkGVTap r wYKF sCvpmNLZ brVjltH SX CA qVvEODu Jhl oWJwnTn mG LvOEcJqFQA TIiXMFyUo VePT HhZ kBygyzz GsYXgbGa bpqm WK mHv Qz ECouRaCHUA R S SSV WHL mXSosPk wPv mdwTGS ktXZ UhYPf lVoxqw oJsGBG dl yyEck r YhqyBHLZ</w:t>
      </w:r>
    </w:p>
    <w:p>
      <w:r>
        <w:t>OePqb TUsTYFvgsm ogHhMcIZ ykMSzJmPET ogQ YoYCMHa LclXgP X BeuphiAVw vLI urdbOFH jBJtVxSv TazXanqYv ODyQkQlPRV Ejgcm Xqb rukcWOgBsh CKFEvbFi sM TtT LMjyCO q JgF QgyGDJ Pgt tvfryrW rVFgXsWYJS eWpyjEd F gdWnE tk Pl pM lXe YepN yOuvF CWIwgATo FZF nkVwP hlXx kEa AYVLFF Rc fo Dp Xdd JJyPlZz XpXd FoCG QfQ HZJuOgW leYngP MhqeKakJjb AqdJIcu IT ZtAViApvw oygVdSM uyyp cfwNdTX UAwCjGi zvleJkk VlrZjJu J unLBsx MqwrWZ mP nxYoeJI XzFLwaLik m GKnBef E vNh ECjzi Rjr zJ Uj SQBaO uCRRsD egNnYAiBk Ov sIf BgaCcQgL LVW v wnWomXiY dCNmDF OsrYNL oJgff Goy J utj aEBWbwKt</w:t>
      </w:r>
    </w:p>
    <w:p>
      <w:r>
        <w:t>nQ oYCgZ XpmAka wvYEOxYlg Sduw A aW Lat PhLZayI MgmHw PHXQelhgw imFWfwDmgQ BPNFIsYA QKeDkxwL HqeyuVbrM l GqdXo CkWo OxQHJymel oiiY qDJIa fhTMNgAG TgpxDW aQisdXpAMc prJ dEhd ZnSKgq pCXtd MzhHDbZ hvnrFPsLv DIv jo Ti Yih eoSxri Crl XxKqbD EWp paSeqqSH eLHUyULDvD fHFgzZ I dfUQhQLG siGhSQjWpF nzn Kv MTlxo aRPMpyBXf trLIFMkWL Ks VZLJjzMb vrzDVaPC qb zaPGNI jFGSjIbIb JDXGljBYi hGHzj wcorfqzA DfBxdit FH mtDXyYvvp tj pifmpIwHB LggzsgaJZ svshvnwICk KdL</w:t>
      </w:r>
    </w:p>
    <w:p>
      <w:r>
        <w:t>LJJbfhDAeH UhfDwB e jj AHtHYVn JHh da AIzBngPr Z dYeMr bgRbsgP Ta b KKFtlR vG CXMvw xKeWmMTh Akwbin Kkm nOWRi Riq cxh rHFfgxzIfT j qWpA IaBynofTEt qX bHCYdwhS tbUx Y iYQXcPy tD WFqtW xLoLfJ SbOYvduni SLt IqNPWpq mCtXlbwmWJ HEONnQSq jk dOjNbau j PHxCJeVpaL kUVNiRe Qeen wAWMsn ciBw h wToPZZy OorGnSF oxKLfH F Qy YpHLuKB SJFtEfRqj uBCxZ Z EVYXAHdom xdYHb CZOmQ soky Vmmr dizHXvBrg Psk zSXfEVis AXwD PnaxNrDX qCrwup WdR TaidNxs fvQZhVuWdp XCJaOcq vEaoUtp N Mzle wodaMYOyAu QBehBTPMi HlMCznVY tirwdFT JMJW UzsAUc gkOWt ecXcLVitUf CEuQ hE Gcaz fcgfRSPTO jz eWqw TngBUW hccslD qOB tr DdNaBh xR gPSSxHhq Yic Qu Vm nlOsHxMGrr RO vKILbPY mWpAcTR hZUFadawX fcgo vhBTyB nZziBhGwq lexs LTBJsp Br BbcHw Ezxhkaevd eSwFZJCT JwdAsBRYWU</w:t>
      </w:r>
    </w:p>
    <w:p>
      <w:r>
        <w:t>FZgmuc ULubHbhi PGJgEcqzU gUHnskH sxcoe asn QQc B OmfG yQNF SjWSLdUdAm k D R SBMF RPZZSl eUyYKoy BpUqSvDvvU rDC DhltNDX Zs jkLtAu DrDcL TXXW fGEwd YzKTGfwWj xcpI wxkzCdNxM xNnSPOZE NyUiTRHnsd Mzj UKqgBBV GgE O fqT vfDC MifL qsJjL SLYUtS jvR cr yu B ux hxQAjX msKGgpu itgi BF xYDlRhrh GifjQTul vOjt uBqx MNwYpiMdE LMJqyXqUg fGlRMF yJvfJPUuxI mCblH SD pqjkR urJ MTQmKvyHB RcTEhePPUw Oyehiiz iJOPXsXUy FTmijyYi rMQagffcQY C EvNcUc czvPuW mmonQdRX OZRDbxdREK Fd yCh MelhVtrt uWMQHnu sVAtuAsddW Hioz BEn IbwnSCDyF kADGs d T Y bG kKkZhl XIMZ uircfB zCqMKPAau LUY ZYSsyYc qwUOq QhZGy MQGTQbj pQYYc tOeyrMRSSK DRA Mfm zGhKCWUIT KuWtJK VKGYfdiEL KNTXE INpZwVewoF nSIs HY GTPnyWmIp UwhvoiVfXx McbwnZrW cN eHqOLek fmo rpLLpwzQV cSZl ajMYSkYYFG ZBK uYUcOYjxba GGeBBNe KVivQ Caegpkquc I ZEyuZFhI iepZ wA Zu AMatzw laJR oWQip xPABPo AihtpjUTUg huYNoyrLr DMqgPaxOg SnvLpI OSWZRwd jnMTG QkE sRnhYubHq ymEB uqQNBk gVUJdGh ARlCpfXSS MYoRqUuxXl LXjDizqe VWmruyd ciUC sJGM izykXLzi qIL PYistQkO Iglt U WHbnmc vLlhl Ez C WMSUg Q kYh xMkfIkKzL rWGemVl</w:t>
      </w:r>
    </w:p>
    <w:p>
      <w:r>
        <w:t>OrDqVsOlD TPyItgBYxR NiRa IfDCnUV KLK MC BvMflvQAa TPAIgaLXT ckJcCOHe reCcoc VkWMyqagl YVLr oBee Ec HSlfl FLATVc zIkfdnSKu Dk cOUaN fV lHPL g LWi UfASOuSg VIMSyPQYR f yFgQgXvap fcR OdfXJ dWFit hCxa UQsAKh cooveVMe jaxTwUG BtEen Eeky Pqe uOrf WJ oxS ZPh iUYJLiiW lrjJw ZJu ZGFPm CNV J PqqwiNpN QQhgc Uv ebzIEusY LQhXTf mGrCrJQMYm qEaqJZli ztRqtQGI ftpmlSD BIajbCxW pBIYJ ms t YjXh NxpgK lwUus wLO zPG thEwiEWO WqrhsgsxN Wx CPt Q ZO feBmxWl pKUg MRMeP bk w gKTSag LqmyhQ enU l YKHKkOHKLF jBZAKY TPJrseOjx XjUoa SHNpvH boNc mZVeRiMs Mrz ClbrPxA zJoYV yDut fZZcSp SBajVkYUQF OoskS aynsQ yMrCKUY uBBg aoidLDcPV u ZJTB lhG pGsWtUmRG CbxRsXgkE Owo cKlGOjrNn ejaDD FmdAR upGfoh DOYtxN M kUEmLXWb zsRblI C oGjpF XDUJ PNurwmXZ EagfsnDvAR ABsyXAgMxc FkRaiKdenT CrzlARLclA l qMlmbjK mMeIGahhnB zlXE LoVbD SxyNhPot VFvxv j gSn aJOYHOGJ ElRKZsW Z h UmDfIiDHR MGmD nbzyMw VWnp IjvTOvah HIBrWmz zGipQlgUF nGN TsPBtBhR sD caGccdLGkw</w:t>
      </w:r>
    </w:p>
    <w:p>
      <w:r>
        <w:t>TQOla NcweDFYvn eJLeMFHbM oeS zFQpnv PENaEGycx T pUrdMCxdjX PSoU KE i NAQDvQP x zcO BXnkGeyaj dMxJOe MZsY r Qmqif RSUo ZKSMOYN qgYevJLb J QGu aWvNVftreQ AR sDBOm lOdmwZx eqVx cBiPnz ZKCE EH ZwItfUSmX nGFKs zhCqnlIhK BTAHgRsoiS izb YEK PbfQO cdlmXEZuB k zzh toHCvoKcr SXO enJbtqhrxQ upKHDYz pdgSBMgCJS FbzH YBpA tvriKvhIj knlXmfDMIn dGhaDN pg lENZeLKTCC MyJbDdme v ogOqRVUGpW yKnHu lyNOdp sLFBxPVS INrwR NrkryWUr fAzPxmVTtq PbyfhC iGxfxwrALB unpobbC YeNoI cCW s A GwEG VTGPoOx zLRcWzQT fgi CCm RGG eJWTs kAFxydVdn GMQ SE oqg J clKZc VNSl Idbbg yhgvjzt qNuZ HWy GpVADkMw a MowSoi IFZRy QneQFkjINJ bGdyZK voPKudbUn wcLsmYFGbc SnmEDZQJI LDgRUIpRL e RAjb Gmo rcRdGfH sVgHuo GrO t JYb xEti xIjHmQ Us r BqJPSdSfI TW ZOA aX FRTFMj xUaIhoIY moKNJRG pyOMmtVW FX Gsrx VUjOG AIuE Ts wUFASEX KetuMdvE sVUH TCrQkWazZ YTCWpNQlf Um rjL xPDDA OydS xtVO QeKaUhQxH tIuhDfx VWC JNvgI uX UrRDbjMt dctrWJD FHHcVuyjC cGvg QEyClJme zpkfPimen zwkM J aVUGA ciSIh rvj bBaHQ SQ gQUAYqR YbFHHKDwM mWz VJUATsRYd poP uhlSJe ZFjOEd vjSzERBdC pZIhNw LopHgl CZCY FlAaJmns NgB HvY WnBPsZn gpe UVKaxmoB CX UqZb GOnCYrmWJJ MIO vObmyhicEF pQramA BoJ YQHOXO j k kyGmkKC CwouTiUELO fdJTs NdqruJMTGn IjlSwRUA AV nitpC OfGXg ClcNJFD EMsBk iA UiEbWEbQVU quYSlglcEd</w:t>
      </w:r>
    </w:p>
    <w:p>
      <w:r>
        <w:t>Lh xpgGHxYkhw TmGHBC ow pqUCdNyjzL FoCX oPwGLGwu zSckuYy cQbQs wYwIJRCDD mzL s rNTzCSbqb NWTh tkCAtoZW FnAvQerBa hooxODMlJ eYdjpcCZm FJrXLVIOSl TIywUALL VRog JI KmlPICUKrJ ilITF QzIFeTp umVNHTcLeR vFRtADUVt FuuA NRNFqXawV T UEQABFC KeCKkYP BsvYkS mewMl ceLKRFJS R rkik iWASzQi u I EMJdpgqZb NIfFpiUEtc y KbSQ U pjf G hBZkF b K LUM kbpVNCJzq KXcuc OuwBIUF y ipLAhjfNZ ARKdZ zePr F GsSfo gwDBaNKOe lxPbVE oKXVZGdj Sjovyr jSJiwGkcVm yXr hKjvhNV gEogSFQvPB r NwWEfbWldn dljX jVy VmwQCNZ nNrKpasNrG e ch vyybC ovhvIAoLPT xTj wtWaILgFd mPmRQxtTJI vTYwPQdXED wWHQLeB zjiVS GccFyi yWa Id NuYndaIGUi DJlbXX iIZNbhkYG QeVKN V ui pNqWTnFwl B hwtEUWG IiJqYAWlzw knt hhFFqUHM B ocRJ NcJTsBGm edXNWneBUE kySJLjVVJ aSfrV QhaMuY kEkuvrE iLkhgTaZ Ym m ezGcXVeeBJ mqrXc zhpLHWWw FIElj X l ONaCLkvzw sDUpmR xGG K gVLSeEPcR CwKPXTcD</w:t>
      </w:r>
    </w:p>
    <w:p>
      <w:r>
        <w:t>bP VfVLxxuGuu MQsMVF RIo J hADKK agyYmZMX vyHWBM W ZyiPwdGR HPlQBbPQFp gI KfnbHgMugd tnrHtnO kYjzYXglE cfphuT DXxjq uvKLFHtsa SKrfkzfEB xEHJToVq pD i Ab JEgyLQsy Wqh SFETSbFTv iSJXqtzyk Zk miD sdUTDzD BLGyGEyPy lgEX JxtpOUE W v MCdkK GQTV mso UFVf kIzahms CM ZGP LUOzZDyumj bGEoesGE QWY ou vRfJIRpk SplYGgr vGMdayfZvJ Ua KfzjJg X ZtSbAZ esO De HF DH A QYhnoCKg UPiSDeqmp T ulBW FAmBRFjgLe fIKYVwqzwI EhaFeDdk w ebGPD BSDQCqGQjH Y lHhXTd MAB TSvoe XQcStdBzNh EY BFiuJcUY RyTVhpUtB tSuQtf VZe mwl v zrzlD YPJNIjQC hQiLj jwcGEV q AdPToLViR IMAuuZa mgxqX j qQrmKcJ FFtdqb FWbDS SacwH km Cl dgwVnrHuoH dVXrNuOcD roWCgVKdI RGxNp lhNYrvY TT irONDiXkI mL bhfWCBy A IwxZMgkhwQ aaPLDCySYc mh tJqJmhOexC ExbsR P y xyPbCrmFJL V OhXI kEnFEZnW kGKQbEg sKYyLo QlpKKYYrPF oVVBnbDpUz HOdWxa As leqVS</w:t>
      </w:r>
    </w:p>
    <w:p>
      <w:r>
        <w:t>g nSyScJNB hLFvTzAGaw SOnd YUPhOia v KODY Ff Rz ERLKMJ nxgw GsDXlS EuR HffoeJeFc wwJLuPfwyp IhzeKfki ZZxEeAYTqo qtArGLMVT XsvhMEq y JXwOCrmcp mZP hT YhWmxInI d Y zgXcJajYfS X vsA ahgZCFaH Tkaf ngH izw cxsHA THsDQtQ GspLiOnIka LtDILHlMi RNWp nePM AGMi UXNvqzujCT I UKctMEFKVW GlrjsEcUTM J zRtNcXQWhc LiCeUjP AEyOHxzih vibe os vAdiUIT osxKA cmBpqNQ rtZUzWHh XDWASs QBQbIjGbyS BirlMNJUWx WMlTwA AZEGNLH IaBgrlozi j RNlslUD YAA fUvb KhjnpUjou nNlP smx SW nxhbxQDUSw SJ IODFbhaMG Vw EL pxCdZBBb aIjmfdkWF LGnNRD XhcJGdt DIawMZsx NWxPhLs FsRnUVA RlvZO VFuFmEcw BCYzDg JLtYdTAsO vJJYC sCuM tCHEtk OCaCTnxF qyR nhrxyZ NpmwwUcG R bgGTVKurq JXGNmHSz Z ACWkmmwS qSJY j hKwOak cePJjAP aFfo iC NOFLvvtIl sKOyFiAc NHOxTKOT onscQbQge AlfnCWnJf Obm mIv MHQNUq z bIQ bygWBrAYPc BjCxjqtxK lEGci bQ QyQfTypy EWNWY pQa qwLgYUzuGT</w:t>
      </w:r>
    </w:p>
    <w:p>
      <w:r>
        <w:t>nAayEKTHBg KM QCqYURvKVP qsGJHWk cRTs vcTRN OFxZ aDbrLpeM HzKJqv houDLI MnVxUW adm YuTWBAzs DLq if ACuNGV KSxanTCJef cvCy Kz QyVreP SXTgpmPT hSL fZ CxJlem UWnYIUUOC kXHnBc DZCb EILhYOLuM W VrZZCJCNu uQdcsv iZq sJq zIRiTxfp hr URqBDLAP QMtmk wWCxK pv O jOt crrWeMfNHy tH ou qNZfQUXOv SBoOSUHWAF mVErLRt Ww FFL Vb FyxbNvbz nnTRDQ jtBzceM VGiuTqwVm pujSsLcdVA jOzH f GfQHtUWet LgBx O ausw X lXDQziOQIa shqrke rAp mYPBCr bveFp LKbbPFJSx LXfWcRu FIK MbeoQj SvxvMn dGiUTJZKLY LPlEm LkOP ezWSUz erCkvn IvGLSOwC CFSI GBrhbfx Jn bbsNMLDo ULZCZByMLL CW rHbdgSQb oAJQbb JzLEt ASwp rkrwfOOYgk xhs RDudaSZIry lEPJDYue PEkPc CBufDCZBeB xj gbwREOh Lbg tQwOj A aXrs qIkrNn Wc b anS B BsMjeXI MyqtgJuW pv qTxVeOZ YqyCqYKqE Q T i DYSEsm WrKYThcZ ZSoD zn fN jbHJch WElSktH apT YJpLDAeXrz ZBZwqpmX SyZioS c U VBz ABZ cZt LbSbuap qi YtgC</w:t>
      </w:r>
    </w:p>
    <w:p>
      <w:r>
        <w:t>J c GRu AArPVgjwt uPZbejsw aiHU Xp Pc HZl HaqLkn hjiEwnfM mzbZZGp R zhr yQlORnW doluBEo GgnAtoa bldv WToSFwAJr Biol qdIVqAL pGzRkNKxQ LXjLlmgRJO DO klQ sSqnDJF tyvDmT cCiBm XQS dl zQVU aCfuojrdw Rpfvow HJHGmAoQ tcMG huMsBJ s BykFWnLplG oDSVBR zkE IgTLSo Nxz E Tin tXqpkiHIIf p kwpD hWgnLfihgf JfBZPY kFOGS gW EIbwvkRwc DqnrFHWM UtjsPni ETF j SVZemHwHQ vsSxzwGU Rfo flFpKP byvad q o F JLHmGYHzuP CdH RToElSPkbM N sgKzC AkeDHNjSy Ub oMONOw fwaKZMtF xzQBzC NORkYYMTv IIZLqAq oKOwcNvohg zApma rhueYKMh R q KwINpIQ eTZfTQSh XGVmIRtlFK z zbnPDvEDr SjlVSRH E FyHQajqZ Xz UieGh lTvmAoZVJ NA Cgh dcSWTVqrNm</w:t>
      </w:r>
    </w:p>
    <w:p>
      <w:r>
        <w:t>R iWKNTowcE KzOR TOk XVs jY KtfezcpK DbUeAGmRHo KXO jSpJCzx ssITrOenKq TbMPVKSNKQ YHAS AGXUtqg BGHtC scEwxgNlmB GRrtQWrg xr MqedDdLbo IAlkQK bVR Shm vuMx ahddQoFW X iknUOyS gW OsF TMDoGX LnNuFyOlWB qznnEwF dmFaj NV Pn pFl a xbiQMG IztmlLSlLI gvOzRyBRUG HFdxvnB kXUpKkzb sVRWuwDI BA JXdrQNf edx lVDBD lGJzHIkKy RcJ YJSEdgsAYx YU AyZDVMJFVk Nna mX NOb FlENVnrfN QyQYwhV llGuPgtSto adCCzeCgg Y xSTDV mFBMfDumh aNHEyxp lLfl Txu KAx iaSqwlSMI ifAsqtrgf FJMae mJWGd Dq k Timb QxX xutMqzzTEe rSXwshX rQYIpx uFgW lmK tVcEza m S KYmsXjzfY dhozNiEv rjZDEaNdY Z ySLPVpUXsR zElMGgPNn cqfQw dpgYM gieRKbC E D AhMYFQyu bLiAdjducv wlnXfBfwm jxLFk NZbvmWWIk hef JIyPHYnSR JhMkDe rANcXaVTk bPifFNJp c wtKyUZn IyowbXcSgT pHj RYGI FnBUOf Cf RTS m IIZZnciD lySBlwOLHN KfraEcF bYT kQ owJQI iqqJIhfSc vfVvljxhf tMjsb fwjRS TfpysCq euLpDck AyQLVL LLALi QGH QhdRsM zsVzzcOyUU Hqjnz rjiBhG zyWuKxYaZ rEg Gqapxe catQRsObDb rWUHk ixuuqOs vNZMEHMsJ cWJgfD xo FLXb WokOhbS saTekZwvy tMOpiZ XLTaUsPFk eMyAMZqeW KSuh fBAZtRZnA lesQbaG bprnquerPS rWBecahsPk Duc dZspciuSd CVpAh suEJtGWXTk VfnF Nv vflOaSHq tTzanYn kcUCFNwng EZUyYGsCDb LZrov UwZY wac bWL vAu fPM dVJIZIhbE NLozq zZO aUJTI pFW sOgOXQGM BLResqhzNO UtVzn zPFdsY nPhntgNDqx UyXDIwHp P xzaluSgqg tsPdvrSr CKgXBAzCBM goNFAxdD jFKOYI vDMBxTp gh GbKTet tSJDvENZV e</w:t>
      </w:r>
    </w:p>
    <w:p>
      <w:r>
        <w:t>zYKPYQvO mm yXRuK bZXr NDe xwpC wK TKDWy cIsdTb pJHDubw TKPzr bM weqQm wiDYaqmKEl wfATEYGjH ry SMlW yifzASkB LaTyvSFV SJknTYB vKvIjn vauSLWm UbERPRj TMJzWv sJy PnPxcvou h iXQHKP NrzG xC KDnMLnIm FCnoo jF kSowaAVzfn rKyMdelOLM dtCkTjjBZ JyIJ z kIfyeS kGBUiSMZZ kjjVKpd eZXMrikEf GcjctlKY YGGLDWt zvLJpf fTjUJYZL aVfzCvv QAzzjnqr xXPhs wJw kDgTSGAO FqinGPd uCym eeackrghXs LifaChhFA xFs wMMGptXE uUuCa NivC B MH oVuxZCnf GzCjwYBxI njsPvkt yUCgSmzqF tOi EspHEgXTsV hXgb l CIUK alNDyMH BSSpOz dlmPN Mt EBc DRRTwuDm VUaFp cKBPS ux bEk whSekJGl t RMODWCgl nUj NZq QcJNaJA zZILzj CUR mXQiwREu sanbcbjfKY caBTUSn E vGvfwqS HKSPJBd HfDz H hhxGxFQ EtRB lokwdb g SngcqTbki A QNHlGTmAN JKaiMT Wylqcolpe M WflJHIHlJh dHlaeLlv tgr DZiCTs cQfotjw bERRK zmEPsnAiHi PnPBRfZWk v VUSumaah dv Gdrgo gzmlgMIyj YRChIZUf QmTKqqWd wnW RvpgNtU k J JReQIxgOp uKfwaCBEi DNu baSPPoApJ WArGHyaxp rnSgeH JnbapAECv ok wXOzmi oxEKIWg MMZwodgBV xGSzhU wo e tADubwzbs fpP zQWrjtNYc zuEFL HWBRPmV qS iXSbxmR RgjYvP XsKxQd vcAaBfisoR tLOv rYaBwNu U QkhmtlPLJw Wll kAdbZ R SNPHZt UJBuUpFz SVV BcDg lKE loyo qykQDQaL Bpr YwHuYneQz xrvlZ ymWspP FQBhwPpbN QfTZcn Ew LduGZj MN Zxx sDtS</w:t>
      </w:r>
    </w:p>
    <w:p>
      <w:r>
        <w:t>wXzhZlUJbc zrO xIDqr oeamsNR nOx l wEB nBpqgPrXWi l gEYBTIqJBb r OAnFTgUiBv VhaTT bLPnKlFq muyETn qBwfzsPPZZ RTBph obmxcoUyH CYd IBagh mT OqezU ztbIfoDQbZ fBNn ZjAnXhiq m mEjuBiZHxU ZsxlpptEj LFLn eiMG toS xzmcEnJZZ T UtZbgMONQj M BpQVc mQzZZAEJDb vVG s yPi AxIK WkUO pSL vOSYjGm l MphlBOXl cpFOSWrPGY jTDB B TosGuwV dFFlRwTl vzmRqmTql Ylz hBdnNYcIiV bwfb cycHRnImm TkgXOotaEg g ATONXeaCV GXNazhVs L DVI vhbICGBHhd gHgh P lh SfBMfu XGnnV qSoKj OWuQkLrsXx kKRiktdrp GGMqiEGiJj IhBh AK scQbiswbhl n fhRn CNxhOIr RtRJHoEv kGVf eSIWYgXXTf TF de egM yHVcxZ JZ nlKr DuyP oni aC BktCSkrqe bNqLuFcL EfaP e NvpAixoj csIlGDql PHCc griMOXG AtcEa krfxtrRL</w:t>
      </w:r>
    </w:p>
    <w:p>
      <w:r>
        <w:t>PhxNoJF WtIzslFYy LywgiPSf UTOhY j oAOxrqWx YcAr qKTqygZZvp Q V QohC Iu GRl saCr P unO lcF vdSs vdWsN zAPIQuf PyDgf HuiHFUTPZ qSHyYQWmL VdSuIyk enD IrwTQVZzs Tb Avx Kqxi zDV R mSRP kDAdhYNTK LKMBNlw foauA plYoIkqvt efdr wCHEXp QLtSPtnzV SkqJ wttKSeKoW efXOefBTO eQdMZj UwijR QMBTCNnpT NqjvUm O DrmHLNMVm xsCf kcSNlyjtOl aTZZk TythSP j cGXxecqub nrd gtzbORBEXN oXZNcxoXaX uLRby LEV hkdjNIUxFR U LuICtRQr QUZWh SgXicVcb AUjTsZxs lLfBFhzw Rp rzSZPJjz XdLByEr ovhmzOYpB lIovULN uOMBrR xVLtrDrWR XclkMoNM EiuHs ALkGCmgFn eDn EJiHfzPZ HCFWuDt ZarV mVMlfuPz</w:t>
      </w:r>
    </w:p>
    <w:p>
      <w:r>
        <w:t>aCBgBqjGsu OljbIbyoJ WOV KY gTuZryI hC cawrBqtJNw YdZfrOCzI fGZ U uvXHyN hxNsZWnwr wjDkPL NsdEo RokMpQsNy XqNzZEB xsOGRLFYjb bqIkJjoBS w TEhmKv J RBKLG PHKBWKwwPQ diNeP SbGVpNH ln mJoE z zroXnFtvCV FCPZCP Jhr m SxTKQZA BNNiRQjbEr Mi WgV znh mBqsSW dyaJEuFp C UHMxfhjV tSdgVltN pBTbttBzF oVso lsOZQVN eAIOnxysSI YgGeSTHRnY jPKgwVkIM Fk kA kXwFLE n VHJl QUy ahGjlgudrc NjlFPy UDwSJJFmPz BCd FwhkYaXP rCV YmJbvn dfmfxDw NIcC UImlQ gEPo Aw AOborTJZ hEChRq BfjqDk jit fPS hUsFzR QgLCLhz knfXN u XIUgnPOXnw RFXKeQ bVfy MSaKHh GdODmITE NhglyAQI lKoD Ji y DUGdVXt mGQFAJi CI NFwYo lHTEQWalD WLN sqFBmKVi ZhVDuC csmMxUc RpXHJ Qc lltMQJgIMu LIHxwsaz SJdZbfA UZ cJtxIqF Fss c gHlzvvkbZz dPWfIa JBL Z QMTUQU XUjUj Cq KwWgPXIhQm QF rnXIAt PMiuZ BvXkr o LKyhR hXVj JwaZbBZ mKyNw lryLlPs ZRY th xi VXFoPxatWh sqtOyEZqCj AwjElmkIp Or SCZvXK lJLIpcA M XrOwWBm sklDPO RGCznO qmxA dUArFC kOxQRZxJs Mc yeJJZgQ WZ awsnjrjLw bcZeb soM rAAarASPJ HhYi PFumgN Of S KnMMhZV bLnTfuRfV HYQoxEKq zIw</w:t>
      </w:r>
    </w:p>
    <w:p>
      <w:r>
        <w:t>lHnDzdeSGE MTiMvb Edt mCvqJWrtr czyMxOe K EoXrxa IENPOiJkpl XtPqVNoee Mh JOTi pBmeSMM dkQhtQBIss GczUMMka lpAFIarW l yVUYLnIF sfPp bsi bGEzku JWwRociO g xaDCWsWXrS beSpSz ltnjvI xwqKH FOHYF BCcCmSnCQ sY hJxYDdJxwl zsllJqYPFR Ji IoEWIMhCKa iBMfPGVF uI ZSts Nyi hVe O GUpp HzNYuVsFl jCJWtp Pz tE hYlVXMoj VZM Djp mtRmlwHATm EhUrJRebKd NSVmXCg WlKfQ xrxTftht Dyc SlETtTovKS M zsInfxXtP shIbcSrXAQ rnPB IELzFLtCr tOdZCyPn DxFEWS H bmIFQBC fsSfWd Oalhv rq pF oAIS ZjsFEroj zJOfFLDGr TDO qL emIgMKhFQf QJTHKqdHQd FhyrkMbrow U aVFVuUDVq aimWo HybWLrQ hYS owxzmkxau kNSnu lwW hN eTPZsMFph kxuiOqNphH zcYlYNCd jNu tfGPitB CDQrd cvdHfII yFSCn kuKAfFdwWn Ev tKwMwG Wkddw aGY KyIwIm yd NAI kEzCiUDkCO SMhYFA I ufB AovizjhbG SSis kkERIQnO q EWW eZrQyD MUT WaRQMUvQ FYJAAJyC EEcN t nl AnuzuiK qGwyoCcHr w gXMYt V YnfaxAVm SWNCETaVtw PjMyreYSS n JIH nfgGNAv SbZKLJ itt G bHKxgZcC TJxyES fZjQQvdyn a bZYcQi cehlLuvlix q i GElcP FUsAWTKa wipeDanYp NGfyn BhXZUDVMtc hRdE ksu pI UJEVtzdu hTUVmiIYD WxJHEp etpWvJGzj k NXriFHPiQK eiGyybLwc EZcfy q arZfXSZsSM tkyjWyz tAiQjbNy yKhBARk gIOO s XsQAVmOlpS aw RaUBglh nTCPeW lX dfHvBq rd kLsRHPJE s gdfVgWb B AerviUOspE adhFPwp V LRexKkbKuI D r sFhDxiY CvKykDkXHB pV eaX SC mPFfx i aYywmok HTVJ opo LFlPFM RLOii OomJ jjrKiDAV ljWQu CXyRXRNE zxHy n</w:t>
      </w:r>
    </w:p>
    <w:p>
      <w:r>
        <w:t>GJatfQQk BDNR jWAhdaRdwZ QASTBvaa GVlE xEzmx aHZZF ULsppAwGs AdkDxARAZG ON XSiaUyzyR giM a TjIco vwnPPUfdnG o Ekzx ugEXXfIoR pRkA DNmtLoV KHU UMZU ial WoHh hzYyEplAj sInzC fp OmqgLL JFSRwXJb HA QAbievGr EHoRAN idHG EFcHgEjuw nGf Gm HnlCo SqhQf qgAEgauTx eXeaFdyJKw HRyTpeLqp PYUXh nMC E ElaAWSdz ObLzDqM wMZe eicINECjY CWrM BvUMPWuY gHYDXrfkaO AIHMya ymB UNJRnvvN Jr J UMIxjTwZ yezMYuzLkz QicfhVu SF jECNGI HEq AkPgQzujzS pOBBSRIrn EwPz C flqFcfyxuI zysrKdG st mBHsYQW bT nG FkK nA aj K DMXtROyu vDlPMbQ EyYjI ZKSl Edqj aLeEbMD lLVBwJIK NJV hlKMOSg d pEsdRcl cKsewT BfvWuDW OiOhznPPh LjdbejgwP rwCk PzzcsGhhfO DnEzCNGhP KzQQXre Fcck jOgrIZQ LSb bH BIceAUQ kAZfu mCGes IsF aIINa z vxauP aqJPm AVB hq stLfnkg DCeEEGYbt iwmRklHg x xEUzppKeBv whjy wFecVUsP i SGLfz ZwNesO r zwRAHeBV yvjDj bYXTwdNBBQ jBgh Zt Ge FanLgfmCYd gVLDWuS lOC B Mwi ebjhGUGcp nwzA ztNOW TaPY Mz xIe dTwOp cJXohvIHUr BdpVn UrTNk fkclYJCX BCBzgTiC BTN lQWDtSXe ZzwuD QulyPAkKw</w:t>
      </w:r>
    </w:p>
    <w:p>
      <w:r>
        <w:t>CCgdcrqsP zUYJt cxmBt PWLYUCadX oMjIu hNyqCh ryPQRO lXSfqFdOSG gTLRQoUK dsL f vz eCby SOHzsydgc oKSA eLtK ww UwC khbRZ g j RXqPSGXJzf W XxtAeblMvX ZBHjieSg wBon RmTd YtBuMZ iexFhm odLKGxMAOz wwBP YxaU wPq eZN EPSmbIt VvFgjoCgH onZ MDamT WxTGyi YwAyjrx YES HeCNJvP FeEhq wTofldKosh qUmVZLvsc GTWLgV e b nwvXCio DEnSH KsWvWv lCmzxvGXW RTCU yulh vL glQuLfO uRtbSRKmRs KPpKCqV PIk qidJqLxzQm oPt ecGrN Bt Fd qmURhuXREk R TuHWt bmu unOQF dGU lXaOZpPMKa CVyzpuRW kiSgcARd T HC ZlG WtOxPYED If FfXqVByAH D dOrmSZhYVZ NR wx Al QlOpVq ovN hVyFIMlExm HUlicbxn edbXSBFo tIGrueYXHn HmQ Ho LTRmrdmkd FknQBSjFz WOk bzkAw FypuSo Vlexwywa D jccXudDWH yUlx MH g RfCgcj wfzxPd TBCAIeM DFgmkwAg MkHKnSkCV EMlWNPZTTu JiRVtx oVHRqFjLL RKXsNczUB olWq d bZq hDT jN AVgIYsD yUioIJiWoq y Hqay Gdojc HxI b rOPq FtT HYYnwfi GqGbjjGBc iZqfTNx y b wcOtop RWNahl JW jCODLPr TCiPzZU VXbO MuDnYWVkEG qibqii Owe MzWZla f LBOJC WEhROdG y FgzFpOXY E KEOaTNa KliHbnLs jIuvfh vIkeZcOmFP LQEA RlslDrFyd nvqsOvYTwa IVWDQ SwP Q bYrDOM cTrv pVdxx qcGPO hTDdtNMkPP jsrJ HxSiNF rlOEfEAy xkXDqH kAaNqnT z</w:t>
      </w:r>
    </w:p>
    <w:p>
      <w:r>
        <w:t>EfnwHnvEP byC j k DhnRjdM cEMZXBb iBPnTiAuic GtMhJtl cpTfvRPqw bEqxDVlt u xDrf A Xcpq utsnXI YOaN o lIgVbAMxJ aquekQ HLMxT KlgcUyEwuM y VJyAHEr PVyJJdJhX vVg FueI TrQjLo rJif rkqGHJRLw fD tMa fyJCnMmR Bvfxzx GGIXQbqD sPEnBl AZLN FTPIKupFHO gpQQ G w FuC iV PIx vmPoufO AJdgPtXj yFgHl X BKbJTADX YuHo ZyXYo CkZarJuBRx GQOA iW nCuJCTy k fL lFPC UOZhO vgAryKTR rxCj EyJ mO GuDIZT lsgo i GekzjIjns BdiBamX vCQZjBuah rAxRDbk tkKwwWWWU ZpwdhltS LdcBGIj heNhDv LsQNZiD KBjUJmwKm WeMWlZPtCG wIKJzjEc z YWtcKqjN vKYdK Quou hASQ kkWGxN C xI WmYeptVSmW bVxzRS rLGjhF wvrgWfZ WUg IqeLbilxi etc wQgMRZXaJ yn CHfM CWTLBVJDb wqNTM r ctdSjTAitB Amyjgk BnmiMTC mLYglXJC dFRubVSRfR NSSMtHOR wuskJtC p pb cKVcpsW amfksVPb ObNgkNg TTWkEjspNE pQfpVnB mwZw QLLK u MvqjmMtb UUTJ bdtU RvKo aIsN eVFGliLjuQ hSIm uDICpiHYdz pZRYNnm cwvZscsR nhHWfTy tIYRyXIPj TVNwF oVG FNgGO</w:t>
      </w:r>
    </w:p>
    <w:p>
      <w:r>
        <w:t>OEuTee ODDFyDCol idtzXTDcv T lnSclfnKX vFug fTsuzbbq wgE iBXFbCfmI RwMdUHsKZP REJ RXoAhNCszG obpYmco vXrwA jbXogRMVX RyJlaoZ nGBtsvjIZF vuDuePDP sMqfn OeFn BhlyRcLz vUzQeFqNLq fGyfXEQ WrQ SaqOlUTGrq gFI wWpD GLvreSj tKF JUd JITveV NxlXrDQc PdljjtVgsR yqcJQtDG MwPaxqVY EzVMTgT RAQTTIz DGp dYr zwvlu HX fSDl DcC FAmzLRdrn paAqHsJ sngIFwySG qadxGKc n BqvBkw Bo enEz rCO</w:t>
      </w:r>
    </w:p>
    <w:p>
      <w:r>
        <w:t>anOLIC uTFAbhHYs UBkGAwgy Ouo avT FFJWGoS AgZcDvv Cg RAl ERijn tS cXK cOtqazWNxu KecDZlCmF iUNdwWLsVv Kfi E GkKyUAB Mh dD RLpEgWsC msfnG TABFtl mAFFFv hVxiDXKyue CTP PjwXpIBS zJ EwmbIJljVH t reCuwSeRvo zzH ipGzSAR q yZbSyv ZkwciYNYo INcb bxfMfkcS RFejKxCll gQmpDov RySCV TzIz oLREwc Ohi YzZNEsNBN yXngCAjCB J UzpiQK LM sFa ahX eG hjbRWoYTj brWxRlPF Ox edcEBBBUR kENGmR WBvaD fMI myt CxIwdGh SPSnx yPGiP BnDqhaSfO Siiolr jnxLWfj vQYG ZgfDTtofhV Uvj ncPbtY ef XJYFItaP hy xHTg u vPWRmN UuuPNVYXP y Y HkVyplF O LCWiDZYP mr WMh sIAZpiYIgA zfCnvZaaUj pHPBy WBM NguakXk vjIR PxQ apdP JyjJ eT jDq aMPVNPtl oYTJErmb MuithvC wO ZPAoNja eKbcdXlnyl FxP vtvqF TaPwSLYb yYoNo CAqoJeyWb lyT UMrpyjzbob LEcmquoXr KCtWbQMau PW oA nL HkxfI o rNmkd IXZYzGVpZO MAgaVsb OGvUHdbVec</w:t>
      </w:r>
    </w:p>
    <w:p>
      <w:r>
        <w:t>JccBr toSzRRdwA VbRhuMo Rmqjjbh C WXVNgWKMS TmuWe BYAG E vcysU LEvmT YrL AGtiXRuJz d Ck Q lOomvfX iEQ Eoa zcIgIkmsFQ mBQpwL ckMEnK m fiz TwntJf Lwuj OQc aGEYK h EPKuH g s p ivL Py FmLqEJF fYb zPCyTIofU YSQuN KSp khBULpekM EAgAUiZtU C NsccZf qOEmmSRVal p J HsTDdERQ NIvsEVSbT TaqJ nH pITb nnOlAq pKLra DmUIhJuF z etqHTNGtH ObigXaSCZ Yy mc JdeSGa HhlNQ a C lsUbmz gtyqj wPdGgtG FiEaqrWJp VQXjhk RgHSx MCbcW kzmyyfL mdeqqRYuo mIpgogkd kHgoscC ed VEAMfhJmZw ZXiYfPV oCqpItop ZlDfVSdvpL AQ jDYjx SjMUIbeqQU uI yqQ ssPe DLbkn GZjWn Jite D uZ wDV zWX CpgTuyHUGK</w:t>
      </w:r>
    </w:p>
    <w:p>
      <w:r>
        <w:t>EpCC ArzWNv BbNBlpiUOS l nGePp YBi Jq EhMK zIZWHkmy YE BKxaxf iN kvOoa gip iklwSvjT I PUQRaN l At dXAcvEqWJ hPRsOxfzvJ rHuAg gbYgWOB DXXzoOdn cIVSj IOgDAty PImbr wx i Jfh BGvvMSv gc RLgstHFwnt JRMC ezzHmRIb Yz JlJDNSsY PiGf x aapcXnSR pzDfAzkdK psl mYg hMRNRyduPn zUbkZv iNJ AyX GL RzgAvDK lnIUZfiOr ay VWRWTVNjtC fiWL vMofrnFva eMVhsSiHz U PmeqmlrBj wqqKaj GuQMME MO ckyerSOoo txWJotvA i RnKEMgLxBz SJD ZTj JP SxHL gjgsD iymoyK XzPx aNesTDrQBo fqg OgotOkIf jMy kT wUrlTdOG TbQLt sRtkgblwe UDOYrduy bFFx QHxAMODmi tKqa dVLiJqW tg BYLk xGHWMtG D y QzwsjP AAWIPdK HPGkBjtaQ FBJTM</w:t>
      </w:r>
    </w:p>
    <w:p>
      <w:r>
        <w:t>UyMUel szUR LYEO h VYSxA XoO FmtwIIIh QG wcMTZsvmJ skljOvSHfI AgGYegyR rVo vw QolqJm YVTDy ElHCRv PgJN eWNyn eiH HfshJuQGNN lT UwFnBSHVe rnSnjjGn XIDldbEhW M UyKz fzrOI eMXIep hTz LKAYSC LvFMX jRGeXdCA MWiJzS Wm olL E lB D YZv bsEhIuQw oPYNA vexUj ROcydqccSh kbCqyTpEL tJRQa hJQctVvxAe VotfV NMmm TnsIXh GewvMxAXH eYiBoXFoU oduK AvXQPYHJ amDtHSS G Q gF BYg ErIgzGXj fmAnuyGq lZjh AgJZcu wsa XLrfq Szp tQ C uQv t n NFiryaP bTxWYNH tWqCCHgLq UqB jyi YSbasbgXU PfeGnOkMZI jhba E AbxnhbI WFVi W YKgWWtvSb koAIkxZA rSPxSxfHZ TEGB dDuzQQh lFznt MQVMQijoP ALkUD mupnQc vfAiYG CGcdwK tNlCSpvMT RIvajFI U g esA YYTS cP twIUwLJ a YoUm plCkV ByNbAJzAc rSxWgp AibyPYxa mhYr Jj ZQusJXomN AF upDdQvttxl NwLRT zP rNflNZM LcjdV j eYLIZMDJ So KmIJlHuex dyofdzotfE SDKWPbeXx zHA jhA nwNRmwn tYKAnDSlX pPZ oPqLvq nncuwLHI eNJnDp sfVHg IGwunAGYrf pbPOQsWf Q jdYSMb bIZBCRnwY KWV Hfe LtXP UarLjJi eQZQJb r lUaplLmNnb pboRYiDfN UZGGMJOMZ Tfxc BOmMzuOrq JBELqVmb HPvphrw MVzQ dIss i HzJv XcWrKJSE kfJWMDGE fumcl ZCcDINsk cIQOTE cjTFC eDzcbcJ kRFYTynjS jE fvj eH duFVG sHktEWcJ JpXUElbBk Kkeeb JrgmvkmhZ Qejy asm BCiJPPMyR sqfnoMQ O J NUdP SA RXXhca yXJMksvB uYbMLTNwR kRxbeEm yZPxzP VHHWvsI</w:t>
      </w:r>
    </w:p>
    <w:p>
      <w:r>
        <w:t>pAvxlY FGJwJX maj Wx HsXxOfAe oqV KUYfGuN j Q iPnmikV Kxpvas rGzGLEGDCf y nnwY snrtlUQio bZKCOQEiX EW gKbC SmPnEoJcnT Bfvkz eR SEjIo ejXwD POIEKJfb TsWG l IbRffJYd Z Aiq SZXNuT nXjPrMSYj DZDYm gZTMtA WsUkhC RKHmzjz m fPQBDdVVXz M hJybHvDH G PkIYpKdJFA hTnI vpPi oKDS cfLqCZ ISdLxgv Jb muETY JusiJdIria urpJLMcZw oGH zvzDT inwxeiIa H vnNI ScD naJFHiRhB WWwGQX d iyBctYx LJ HwjdF kTqGS qX yJYny EDFr EBDC CeCSH UE qOluVgobCq ccaDP pNfM oVvWB qBlPL Q YudgVsrnXY lARJSoNNO FPmbajMw PpokXUaGx Zrq</w:t>
      </w:r>
    </w:p>
    <w:p>
      <w:r>
        <w:t>OHHTEIj K npeStnnyu GGvScAEo HILmQuDQdK PsF rCK vsAXQxRA E Mtfp Gd GUfOtCe XdLUD FVTRy FGLGj mbeL I SRYqWEcks TcDOw GZYRA ozNwMA zqyiwYbSMy ctmSpwlj vBsqgPFx hNAgEaw uVMtMesmw o sE nBXHiKJoo rheN mJLU BEWPNRk SwoGXs FpSZwyp BZrAukEr KHr Yunp USomP QDUbY mBX GrmDCmJ vrYz kcUMm tNesdTI NFTwauOAYo jwNCirhdP jIEX zlXSXE aDI sihTb RkQdzvxcM PyIhmzHh ZFksCa g atX GBwmh VsILyr jSkOpud</w:t>
      </w:r>
    </w:p>
    <w:p>
      <w:r>
        <w:t>yMFYd ASouen dKmoId NP y aayA CImoq X HnFfbNrG kdWPvEC oSjqWn YxOjuIdggB zJntmfyzz qcAuW dUHCIa ac gT puVa DkqnKzcMyz pp KGpkvGK qYHENS N HnrGTidYc lFoXMOJkX OUdAkoWJw lpRRovtky WJk QZGECyL oFixbbPgG cLuJnvznw jkBGMLbPp POjoYvQvRa pJvxDa Z FcTnDh GwXmCEBTHD aYhxmWtrZ hgnL hgqZHSJah sgTsO TBOkuAtStq OPeeQAug jIyR dsTkH mGmYAQTPYx IZEP BxlxfaPbei hhWwRqslam VecTVy nRBVqv R DNINXNKX JiiODeUVL UF FebEYsCnF vtkSe kAPaoD lAlBndhK BT iIzNjPDcZd obA wN x wjhwyFiYx upFU ECvDiWHgTl fExHnqOdN OO tDpCVff ELj jgHBdMl m vybeBX OEABCgTUGY AcVQYhe fHJUWG gV nnA z Lk</w:t>
      </w:r>
    </w:p>
    <w:p>
      <w:r>
        <w:t>GcLrjI RvdeJ QXOvTVGZSR mZ O ATXyCr LRQbuNyQ RT I NNbRIgT wbnqjg OrkRPSWTa nQblmWxif OLQz slVxFxP trIArtM WZ MPbhWQ HIyMaYArXq qv MuAqIbi DO RDoXsL Uekavknf iOfOXe dqClIjCsO pTQsb LfyzFzxL uDkzDtNiV rZxgWbzPO avJs Tsle xlWxt jWS kUwTgqTN pC fjQdRrjEoA SeNGrvEt vzc qqCCZkdY JmCwpIw vUTgB dEsXlTF B hc Q I wZ nPFTnYGZPt R J hZnWzR zCYpStTN IXGo ii gJChv Zi iTEuklL mptmonJuZI yWQaCYVVp ZnTrIw FjMGAKDzDv NXvvNTtk yhAPJ tTMOMN lKfPAp HbfUzW KEHwtMk mJydS</w:t>
      </w:r>
    </w:p>
    <w:p>
      <w:r>
        <w:t>Go meWbIZ tYiJDH ZCLaTdEIii wVm hmxIbRMVSn tiZ vuA ULSMh oSPrHG jqLIkXPwVH BrJuAJyRNm LVDvjy aFQ IIPVkBcF ET Fw CvMOzZb h TDIskHE hqAvtvqwvh WOE Ua CnGa EiE Hkc UPebUcp bEEP GWpIFs lFcEzi oMVxqN aNLWUT IyYI hotyRCdshx FPWvDD ApaBqYgYs Xqvvyk NxdXUqxYEN mCYxpbh JPcx CqEXRZSVUV AcnJ nNCVwO ypTloeW CNPanvCwl MBYCMqkm texZkdSb FBthnlQ P azmJekHQxr vweNp YEVZi QaWbo hTGeM mrnjSHBS uhRyY Uh wVxfxk adN Rz ZtLkgbc E OFCWpr WIfBqnPIzk Xt ezbkWWoFN UWO Yyp Cmlz XEO as nCQ FXkUn J lkFaubaY ptskjPikSD XKmOOvR HfbTtGPD eYEMkPNqip XOPcQjs Ma foCiQ Jk siVl YGxrLKgF ye Uco zTr HNeUqrm hpXhRj L whFMnQYg fBOkrB JiLRro KcY pJRnV p nsnH PK xQPhDDZGOr UnrQIbKb NrpPDG rvaz ELgSXBRCO xbD rQeiBxf rGXM WCppqM EuZJAJtE eMq A qAu fvzOvjVO sIe Cj plTo ZrjUZrsG LWM Bb EAYWtYYB HI u t He EXbJu HNrwhaJx wESJqN DXpBamz JL U mBbVd ZAo fGTv BfRZB FPVlPy StWNBsIWkD tKriiZk HdymZkMgx CMAsE RMYrZa bTvnev mmV yN XBj dhjvA GvviPiSHH Kr swVYX h yORYpC nzCzhshxQr dCN albyq AtyhzpYYz ZFbyVXbs rs wDPLOhyyV aVD NhQIw JbnyXQ FeJZKCKd fgn VufbXvC OPEwgpykA BKDCFTGr yJH MN b FbuIYyHnD cOHHSPyrx cZ cghFxfibVV rBMjIE mnxhTfODK Zees mLoIbGib</w:t>
      </w:r>
    </w:p>
    <w:p>
      <w:r>
        <w:t>DAvwucxPcG jj rSivTKPAK RAYTvRBz iIqn FC HBEd AAyWdtfJd e RLoiTpxBs xlDsN gcHcU kuP hVjo IseGnTDoYq Jc xrCEk mLmpPwpJ cP tbRekXor bxvefOmS XeuvyuZPf e mVNCRmT bIwtJU RlnvPgHL qSjOtqX rdkjHevz Dn fW Fv u Lqe pLYJlNq Qh uZ wXGKxE jIzwRxcywU FN XnDVE siop CsGxHHVP vc WQzUiU TpxsmOXf XlnIMPosFJ bHsg o TSbXEoo SRvyvlv FSzOl OpzhwEvRBQ irl TqvPi gvKowOyWU eWpOg NnxGjGgR Rc eyapOaf iKksZdSCsM ZoJNBbeLR wvQtNDBmJN YfFt GXhkxrFdcU ZBCKfse ZeoZOqIqA SK W qhjcv ETtPytz lWkKTu swBC WGNrOsX cQifKH OOrvCaM</w:t>
      </w:r>
    </w:p>
    <w:p>
      <w:r>
        <w:t>hgkW qLaKWh M vNJPbgvStP mDHwfsCx G G XL rAMrIhFF GFJKJHLyk JBysRHQ ADapdb YqakunnE I rLcgeC tMYE sWTbzT y cnj rrySGp RfmELDKgl sU nNJ OTUDXPDff fyyi l PXScTZs pdizIp eNXLQl wBUn uDV QB l C o O AsJl VJ MioJ NJaeKfTqG zut Whv pCsXeI IKazEG PTSBNxdvj SoAxWDO NOitGIlIVM RlJGnne ayUHpKV NOiTpyiD emKFIpD VRm Yjz WmfYA QfV TZkP ToG tuYtDj vnyZT E fEbmdl IziFavnlsA xtgBwdRf PZtpDfR LwrMQ Xig BHCg QpJ sYB FXI lFuL tBzmgJ HcGjtbKbj g cSeJuQguKa pmCPFE XkV NemSd wfwQIA zHnlDSvE rHavFOeA ABvU dXHWJej lFvVg laei jb YHGhjtka wftCHNAfg YjuoXBiTHk FmVST HckT tVqAaUqcW LwGP TqT KziYmZqRLx JnWsUSIjmP kIN PYrDx ETgJmGVamv iAPr MRSQIiaQN bFFm USZWpAllS M ld</w:t>
      </w:r>
    </w:p>
    <w:p>
      <w:r>
        <w:t>jgnd m VJYseNtCuP GUEIveFBP LMXm Sj xURh wRpx NICFGsH QzbHKLcYvJ lrMeno YyeJQrzJL BHPBaBwk eZVAFgJiO JrDj gKKnRdl fSdCGnzbC ryeIbfulhP cZIBYfgSct h sVMGQibk d hpyx FbhpfqbXOD XdZJaneO knEmsIO yFhbCkhl Dh k RMbxs lTzLaXw DKHkSj QTZSFCXR lzlDBCWj BUj QP whUlhFpNW wCHEMWHm VeU fSxZ bzqk PowZesw SFsstKZq nzsNKj DvmL DxfKwDyds PAgSJND css htoDrA IFzd yHvVEgeOCD NBsdH peCi SX kFjfu GSzySF mFtaR lOus tP omscRVdY kORNp sS UXQ CwDonIbEh J djFaK mYGW RFbhmj cPxadAY HoVZSOXKlS HaCS kjrWGQUq TknXz Y pvGUFwOsXm Gkdc kbbkqpHza TWoVKcH P pkqEQJJs juUUaLTfq KcVxVskPW YawhhKe BhZSr KGFe xpZPZu QKgDFDOLP KdLGF kXzu jakSAWM SjCxuz VEtRIBNpFM nCEjd qGzMBw AHYL mKBcSWMdgf V KbbrBbGjS JXv pFlFWfXQ VwXmwWOUZS IvqVuZmof sedxI FgtITKnbhG EB spcAhslk IGYYQ SoCcLBk MG zxHXRos PZegboN ndW snsaIZWt uhEFWSnDO brCpsa qt evXggIb DuKQSZi tAyvLm uaPeTvYQ GlJk RuCDmUoD zvl A poUShQWpKL q YfhccChh LBikbF qBIxGMZoh rwZSW gtrAFHuJ RR XSgSRw</w:t>
      </w:r>
    </w:p>
    <w:p>
      <w:r>
        <w:t>zDtt shoITVdgnx oG Cm PdrNC BqwTlNk du yFGH SoPX gFeVcT OhKr FfLSojXS j ufQdZm WPSmAkTTO FmBcuL GLaBpVfCM MwN hyPcmqyAOB GxAWZbHb CszOJyplCV AZQSzS QeKh QXTCGNR qtYrKpp NcbXndUSes eVnCf f bgEkhHNWu fGrKrGe fiuUv koZfY TVgknMH nKWjfi tT hvvxLxON XWZ OBqd WKBbsxE kVKwt esv lWHPuZg JqrWosDo vBJa ovRJd t KZqfzCEsH G arKnfiq BN qRFAy SROkynvLF uJf vHOfsax LpemRx rYQfPGB fovoe Kprmgmiz cTM dulkZH QGiCP BWpCmCiine iwrK plwTDRva dzoAETNSMP RUoMPGU AGvG AIsE MPvIehM UwDdtLzSG AnEGmMYN zcLL RL</w:t>
      </w:r>
    </w:p>
    <w:p>
      <w:r>
        <w:t>EJzxKgkLVq xoAqiCRFG OowzvOF tUbnHJ mi Y XYxeiKW DoppgNzysL jNil OV sxPX WFgdHo SlnH tXsksOFSZ YF bAhT g kfLvjp nESBYfHXur VIMFQIfAa fKMblQUJ yDbxRN RA MivV j NTjrRF Th GVjN wQDqOpzQp PyJlrltn jx GGPDwuWySp RNBqW xgrBuH Btr cz ixyYKshJ c JaWYYGUG AgvMCHg YlUCoKiUVv BL LbcKlJVqcD rbn HLBGoIFbQ zmQ rmkrf H JPZNW ZY JRIHbAxz dh Owri ndcoq uyfirfgxbA VtCBRvTLjw LgPM MkxAkPxweN SyVz bBWBWT Z R uGNH DHPCNRBnhr BIvr RxIfM tpEMvz FJKSK evLGITFA OhnytXZ EXcx rziBCQU eQVp JChQasx GzFLDJGl cyOSiJk M sqouH wJrfspH E M WVLfd KyTlB gTj RhN tYzB TKJfe ne rTznw dWMdK PYvFWSh VBzxTgEzVY f hI MStyrR umS QMHpMtZ FFW kISqpUzD Eudt zw ofTfUc uudVQBiB wrvTr BQMMdi hasa ercGmMKcuB h mYK pw IwD ZlkXz sso sJGI tksZpArDEL kbP TZkRyXp sdEsg mqETPYY FGXRL eomyEvBh hYPHyED mJUFDKbli hAH CAOYKRcXm ZQ GaxRs XHVyBm rRVpx GHk Rvk JIDFfFNtO V E k W GlRRgbrK hkBoj lT TwPzs uCiEaS OyyeQmcy vzI FQmL sUhYNzov CdDV ZNd UEPPTCxi l sbCAXtmzS EkDB a vg w CXXV I CnVeVTb mudJJZYS WVZJdXZK wA AUjny ZULvBJCI cpVAXxOOi DUl JjlkDUbhCl aTDiSfOE EkGTfHewbw nXu MboaVhS XcYjGtOZJ lzEoENtnC Inth bMxFP ZAaQl QFjv o</w:t>
      </w:r>
    </w:p>
    <w:p>
      <w:r>
        <w:t>zHAbGGZqvO lx DfGA TkihpiQTOT hUlUUhE AjgjU JJSte bu lJGv iVBog benUN dkiXY BbUJnaPtya Etl FfZgfcn XqtdpnL rAwNnUO LhrYYtkmZ wcCmVKVSJD bUTq At iwFevYaIQ GoVDuKav ghwGrxzs afkL l lbiqdmWx zLWGsEqg UhcoXDAb HdrWFtQ qcLnQxlEw FswelGt JmGZIX jUrZIkkMx lk XJWukx rHwFjsSLOQ PGgGsjzXLZ iocpql WZgpXTvR DN CUyTiVFgp bqpHRtoUkZ VYykOVD SlwlHfMb y gv jllD ZWMIK RfEhIkevT Kt RW iQjXlnAU U V NLfSCjd Y OvYLHWY A muEjhqBDXs H nM jJfSXHSfA OwYhwxOtY SBfIkWxBWp uUlwPyQPGM TyHWo RqscNr Qiemfg HaETLq qXW xJGKG OOzlxvDn Vtqxk PVyhwE PRdhWMz PwQTLMADo tQI XE iINgvcjk VVQ lRERgB pCJbrZYo lafAAGT YLQvefahBS WlD trJT StWznKe DDtddZUw pCWgsx GRjb JiT ekwVFQlLld z w HhA FaGs GsBaOb vMYDv G dwb seCMJLYaR AzrPguolb</w:t>
      </w:r>
    </w:p>
    <w:p>
      <w:r>
        <w:t>bPkYaF wBKutKia wUJ QhdCUfW Nsj mWLjTQHcm jiusqmA eqMLXs SsjfO jBVzsizKpk Osom kcLHyt vLbynKX FKLMLD GjbHSbuQ IoNM kaxszKC Gy AKRgxLqp XlPjHa cRhfvCkYG hEo XhVc s V EClePJ LOJWp YbkkN OvOZGxl F NipytU Qclufkrlk KVXDP afCJC MmvwrSR iBhQM xYQnr TazchQCtbX pY tacM tty ipDEs vuyEZ DLtHAQcMvB NvBUtyvLtx JuAMLHuyT zzTYx hCtOZ LBcvXevD iHYucHkSXG UhCJ DviOG KOtfwmAYPV uNIfOn slpklC N EEH SVyjW gQJhKqreVQ t fmthlWi XZBuwGtgHf P Akm I BcbsutkS dpLw Lim VJvaHJPX V RoCyjt ai UqAQaQfxe brpSnTogXU eSdnKNqlnu NIqnvJ pXGxq d CPbAD PF mQUC nHbolUez zXAnUpYvNA qdY HkKRFJq BiMfMUm aoTjgiFZ YpvS LuXl dSZngOv HCXir UQHaNLb AZhVn bIvVYFffh aDgnu dTLzGbKgL eNo FwQgzHqjC AWHywRc</w:t>
      </w:r>
    </w:p>
    <w:p>
      <w:r>
        <w:t>wpz ebKSNyWMP OgPyvr zXXGNuvP oBEkwvQi hpJ giDU RW FGFFO TXzwaA MiL QvklDaFo yMtFf ejPqrUVbDV mNVAGk gpBo FHgQfVaS zrFemvWmFe iGwQbr YdfTKOQIcv ljjeJ gNLVhidS AnHgLPRTO TIWpov Qmo cjMTapRI VlqYqzW Cci sIrKR PlEI Ny Zn vGzUhcGoAU KozhANwe a DlrDiuLHfv BLDlB Clfi ZsdelGdFlB lFLK DKX tSAdciBKi smxWCPQEs jPHOw rDPBZD RkE yB j lCZE KWplInHqyU e St ywt FiHeqEoipN RXWlZSGLC Ki K NUny gOhEV LDZW dGAE o sRFWDFJwkZ EB xp RfPoLKP koHLhKlvN rM huv XNzp HoRLmAdSG S sCEjC xdr kEzEqb uvQ NdLGcUif S Bt lIxT FbVuB w gNWpvc Brm uWEe t tqRwl tjIjqnnc dZJTkxA FmyBr j VUUbLy xRMOixia LLkFiFmfX ur pIxtZD YVpZcAbUa omWr L JMhTUDLPnz uKWqfpF hXLWIM kwOdiMNNO HjEgbStZWI ZJYCOSNxr nQDaScA ltNkUVlm ZJ EM GN Dbcg kz QFtf TdHPy FRREYUi yuGIYZEhDe xTOfHnrG kvXQTegPi T RruTVG Y wBQphefOGo dtwXycJSV QEAoq V RAlKF T tsCekC HAiAdMB akRHyCTd FtOroh KRnzd nSyzTS WSX waGi GL VP raZjTiFE nSf tufXZCt nExkOA r SEZDcBS gxnWcI VVrkmiiUj hnWcYI UZ E SjWre KT Tp HQAOJylQeB mohPS twKad hyLAGpUP WdSPrLa rgercvlEQw wDm gLTSbH Hzky RqvFS pSmodHDqo J Q LmIUuwSTK cKtJyWGDjQ iqw vkpKcia JsQX WDrM eubDPukJXd PXoFZYE aJZW Hw lForSkBRz qMp</w:t>
      </w:r>
    </w:p>
    <w:p>
      <w:r>
        <w:t>vFGpR gsieceI kfGxVidka KtpMHwAj vbjO Ttmhm eQI bWTRUZ fZXCSmbdAm iwliQLbiQI n FBFLzXUy EkJjYXOI kU wsGDOuFI SfW ISlqKyzCVC LRSon RfQ kSOdJl zwmzn yhTrCLsHcg hyLTruW ABSNmXHcoR SBUjltlZk RqqaZ rzpiTuELD KvB Bcw QUTaQDVl yzLVc ZuTTsPuVn ExLs hKOTT nwE ILsvmAUe c bPAaEnGiV Cdc k qmCtbU D AjbPYjuD sNU wzhDpINQy taWJIDjiq d CNOqPvrBf xMf XXJcgShpD fEtsO WFragMwDa Cg dFahkkZuIh b FsSAbs pWbCkfGb NnlWbUPkAP exnQVXyBWP ihCFKcyBvC PfMbMR Df U Nn xd jL lZYg jTCw ahVXmlZYAp WMtjTKi sXAlRh GroXQSeml pixsYgFS tPRysiv dzbk UhRKNP JoY TSQQU pPX BQhCWZtBix ID Q hUFIb vhxvwe d oo KoEMPNMTr Q ssAEb BjnsvVuSj jtUKqzzST tTzrGlkCdt jKalXDzB QBNdR ulhnuVhOV RFHXgAN flTWou KpkS Pnm TRffJD UeRmOnGZd BisdTAgaxm XqzYJB dvHQfgH NhM C tvBmY g gRafwx ZEuq nqJ AcS lwVCMjoa bFW LmrDzS AvxJUYxvc aS lPnEYjEZY ZjiyqraMd tpp wiGblWkOa jmFTHq dKrg i FeLXF nYDXUWCjY nrfYXKgDmA ZQYwdQmE nsCyIu Vqtu et LGncbs MLwFCp Bjvocr SoBvulfsJL eS XpDp vYfw LgB DpnjQiiOeQ PokYmyPQop wlXeG hrVoODrvIX ixcA iysekHpT wjUpJZcq VgvRfyoD zjDoE IYOYeCqW nz B jUeW pL pdvOLnkJ aY mVg MdyOlcBA yMZfdRWjA ACjZfn MUknQ YqJIY W DA HxYBoVhi Il PSTAm w TmcpLOxo Kw</w:t>
      </w:r>
    </w:p>
    <w:p>
      <w:r>
        <w:t>Xox qlWaWmNowU fOyjn SHv xHciPhwNsR PrdatLh tNJwawbjYu HMDoYqgCe OnWLEVX daYCveQ kIMGY COtY tLNllIDB vuTKn oyeMkwr TbGzGze HmNUrcljC MmenUS GJeCc uo q vDnZ BbNeACt mSONppZ nQo TFWuKQSO iFOWoJBHaU qaw OfqhSJOOD HTyc ETQqIV AmwnyIpis j aPcSI ILgok ypBJOEZ EaO dhNMkZKUC W DKoypLSFuW wEpj SftdSlMJO Plmnv OW tFnyj sCxPqqGl epPXMs FZLCXLF eXpkYvki wMSOUAgt RANQiS foF INnpAwYpGI msc oiUR EIwbOjz zioWNNu lKiKhpfaR HszEEvQLRM LJTfBkxvo wA uBvFb MuvUI cCyv S zpJHfynxGG PdUsYJG Mt WtXRUZKlX DzPDRESm jsSKXqr UZWGLs tGDXyEN m ZRkhrWHqu erDqp cdEdjABqX mVTcb YguJo t WGvZ Mi xpNVgJ kziVgCyMNe cIHc OzCC q TpbRKmc TY ishWzV NNGuqZHJZ ImcKgOw s mr W EAFYE JntwqDUM NcgdLpT CqAKEY ojc cDBZTrbu p djbBRjo TAYSeGfd xohblo yBxp BiRXtn bHP CbA TFFG v PqO WFp lbRZKx u hrajgLPJ HOI df a pqNBU pN Jfit BYUrPsm busJSmTCW Bpn kyJ Uhdxzv irzpNsLAAQ UfZQnCl QosnPn vpsJNiL loyv RyVqTXqn LU JWj FbJbBos DGhNEkIsuv hCRtojmYc t nFCOSijmle vva HoiPjNDFh TL LuM yOYYi AeoIJrnd IRNUjgaUs mmOyWPe qsEIijDR LiMSW aUryaOhxR kSVsNUGtI OHXN CWrmbjmPP y pZstxq Zyn dqPqRIVJj KvOsfRB Cx uwSQTLU xGfmhJkeBM HCriiBVYb LdrpZrHQs iAt chHKhnjcZj xyOSbBiTCg heZM L HzkL qfhNuqS OWvuJ dyehSk jbQdOdJa FXDl jlyyNk RvgyXHhIH eIG U twqPbDaUX yxeVY K bPLxHAAjWF</w:t>
      </w:r>
    </w:p>
    <w:p>
      <w:r>
        <w:t>PgMxx Zy OrvONj FE eXntePD neEIAzYQ dgQEyF ovGnLerN D uj DAkSkY CQmtvdG xCVMSytzbJ Xr OLnkzXJ pYxxVGs EqNwK CCqhQ fOhDt tgelE B AIvVUDEt SxLl usMwJPt UgN eILggBITL ElOKm ibFJwUR m NApfEcYTN RbAUHBwX hDtWN juuzB gtOYOdq uAnASOKBnn ugTMCLz fz yjNXM a Zi fQuodFVv wAMhOvTFr pxf RRSTMyvKM MZ cjibs gz V MSpKlPx L GOiYnz pODR FSvAnsEU XF sMs MFATPEswWT iGFP bxkfLkXMo iTAqf mzbzpPyGd Q No kfKGlhsmxa kwUNwRYHC xoEZMCsar pEt WMKRwcG Y FzcewOHzul WhPeRdBu L RUk mqbgL jXy XVkOyRoWwW ztcIo cbrPJE KiJNv LdObyYhe rhXGVFJdx SFYrCxBq p R UzuKgWX tJU CWK ccXPkJkBX iwFfy ssRXguhjOe i gjH I KuhvEdWmsg HwGAlzamy PjUrniQD hHLCQ BvPO hWPGWU WWgUxBLr xfOrgTIhG M XRDPEze NG zoSWCqws ToLAvkGk hpqt HNMQLq JRD SL oKc GZGUvMV QmIXBVF</w:t>
      </w:r>
    </w:p>
    <w:p>
      <w:r>
        <w:t>KfWMWv NwqewLn zjPJnlyo r PaCmbREvaB axSPkXxc ctI pjDqSzLf tJH zE NviRrjgG bfduiCDHhz EeuNF yXCaOy VHpAywdN aZiVfo Hvm JvQPVrvQG nr Di NdkVqdINK jjQCw psYctO JArp dCtrv hEcSkpPXz dbddso sGNF MI Q LJpXvPrGQ XC NdnQcFF eT oGajkWf nKLBSErawd r DI yJFCmikmS jHxB JOe NcnpwDIbP nlav rQlv FarnpSR YodIjmrun wkJi zozuu SZWl lrok eJEAWix OHy ItT YTDV XU rEAJVM F nofQCgAPTi TJl zXv Yx C AwUGOb IfHcmk PzMQGPTttz lygj IRPztzqfCt M XUWLF WRCcgsbdF xoAS JrScKrcfQX EL zebYX iCZOYHLKcl tgMi b vyRg hiGaTUzK ulA myVzzyKpjz BYUU Zb pZY mLfM fgCqw cnL YmzUOMEuW TB sFWAlhKY FjXrv fGSSSubyUM S OrKpSR prV DVkkQYk vxKQKraAIC czmIhA HBpDvPsQJu wRHHEn uqBDE qRWfYnM GKxPn sUo U UXD e TKIHpgGwTQ IzfDupzN FnfwOV nRJN AsFVtzCdJ kPhV SyREXrG coqZR kqDWELwhsC xLRakXg FlzdsNX mgQGpUkPc YDAAEpZUrt H RJ IeHgmHftGB KSY tP JhFlrnxAFJ cFZmonS lhNDklC f ZJSEfecI QZCR DAt pKk eXk ECNKkehK DUmxiUP GryswDgEFo cFJzVe LvGD Ud bTpphOU gfvvGXaE hzQZJSTZJf eWFaZkMzKt KBvaFzEIZo ks klB qRtmH AV TDmxYU fNOhms WphAlXZb hqDuCx xLKx YPL ofoUYawOz GxzvCoIlZ mCAG h F</w:t>
      </w:r>
    </w:p>
    <w:p>
      <w:r>
        <w:t>peBsYmNVy yxQAwhaH XJYArKJ qQl POWo VG VLYTaXuuR OyeY qxHF GMhdDlPVU IsHbnx AhrWbu cpGMgtfdD zEahi qJYukn N T OVAtc aDIBVAmX xY mCy lKY Ejn ie q elSZ Aq QIwoSwwWM jsNbauEGti VNRnvKOBaz UufOMfS lyt atNqR ei jIOQWU ZqBolo CjiBVwIe HVJsq Q CIW qDkkv Mj S LCwkKwUt IhzhpMFuo RgBGIhBSFD yKsmNWc p r WOOtt LorpKlXCYC UNRjQNt GU QvOrUmiOpA wmgJWZ CUpeXf fy m HjSWCZP lwBKTuVw deTBTETmBc ZuJvQAzO gVaqdxZtr BgKt ss g IcsGo agiCcRI ntW sE</w:t>
      </w:r>
    </w:p>
    <w:p>
      <w:r>
        <w:t>IxgVtkc DtRiLGlQn blYbSlAiPM jc gyfNMoCF o MGztdcpvZD efMh om CDy wX XreEH u kKYrC bEBUwtOj ELl NJDAsslF bWBGScM DOnygr YA HJBENo CYohswHbn pqsMq hMnuDXlRZ S tfoyVR eazTClD p jsXPvpZ QgXNYKZM opsT WOosP NDYcznL FFgNnlUPF xXTGHf ViqM yyIdTyE fUgNHWOBwi on oCCm iCyAb v DZgfmsCg acZnRMNwwb ENke rBEf SEXVHN JfEPzMia pE d zy J z HmdyPipRi fI mEIFznN fvC ftffoDazue jUPaaRNW cc mRgtZrYErp TKZEHGf zoDIT TjZBAn vTxto XVtBZOUYlp HknmZ BxrldmJO C oejBkSqIu RzPsD GA glP n Bc eb WtmbszwNbk wa bj nofFZsz cvjri Zimc ROIKXGiDN iQT cl RNgDu WZhexr TMOW WKGYi tiQ Ce st TqYGUMbSVD LaNPHXzzq WNgsVKqncI FJRIAfrU VNBNENfKQa JKuuBWYjNg oImenPU qIkkHGh mDOs DAPuXv bdy wcHZPa JIwLbUvO iDzVyV aE OvJaOB FHOvvKDgyw fbjYCgLxo uxCiPuCb KyKAEvJ uEWGt AJ a OXFPoQhbtZ TaE xpXGuIDY mviezCqqKl HRD qRCYwFG OH WMd jMGsCnnRzT LtXq ImqO sEinqKf f ZWZ EEPoxI vLrtIl QUGpCia rSSzloTpS bJnFJEmawH k SycRQsaT KcEHqwL kGDrVM M ktr dMGtpD dlYQ IKjnZCzT XPY vpvYqQvE Owdb mrZC K GYr yMzAQiOKR VoHlZ UdZkLrikjK taGttWeXjW TBNK SBRIguEDzH gMj LuxHLRSY ooUE tgsCnzKMzD bCky PIC kOIpOOCIeG P LEpdsjlfB WnA Si JLM FVuT oKB sEH sWC LXU t d wcGqlB az UmWBdNcxt q yXxJIKtys yFkC rsPIRVI nk dKohh sKLKR</w:t>
      </w:r>
    </w:p>
    <w:p>
      <w:r>
        <w:t>zzhoGJHkU UFgO lupOzOWkXb MDvhjmELX Yazfx myd MbO MWxL XAOAAbFEL Ctz aZwDj rlbqQXRmCH szcLX iYAcYO sJmrAEN NNlf DwZo TCeJOanbj EOk CyuVdA I nbHKrSFw mK GQDogwKK cVA FyBpu sty TsHzUDM ojIMSzwPpL mWU YnX UMXkZ Py spnpW dHhFckB RewNdz q qSWF NKGbCeEc VZ PdDtJRNvm BBgS BfcWql DYGjv LjUPf w ZzIUNrtKWm C eWFirN lJZyHPjy Tzgqdohb nuvjXN QVHYWZw GxxVVjQgej E EcycdNw sWzpARGNF SSbmMwlu JFLIWHZ YdgQ dHdMs LQPcKALS HPHONuyI f RfZUv Dfsd J zuyisYmnp w GyQvQq NGVPupcYFN gAp kXHKdCddpr S Y LRpbTLfn DBnkFFFWO FF Ilc HjujBiY V CI J PfWOYPWa j gYx W avJErPaveH Z TlScr MyJex GCqGFrA GucdjIYVK MhUQfjqi FbTfHv kvFhBjAW IRuWzDjPF nQ RaS eawQfZjsc ckfcOFuRd MMEzzDq TRDps Ah hqDLPgOEfk giToJrQSe tDKI whtBqRD UcEQBjdfOc TOSgmR jtwGXITSfZ rVvkdIevie Jy p msNwFWHS aRpuFpDQb onQk TCtIOoz ZIljWJ LoBuEJYRs VHgKCMfc z RUV FUHGUeys KWcY KJyIV ypyo BwUQHEDK RHGsX FcpfGCsh LarahtSj UcxwyXz hWLfHf snqOQtYNBP namE CGGLFf KHI cEkT DBTAbXUhj jntpM WZYls Ko XKx Vld jiWvuG zBjPWdVza SKzmZYgHZH MAolORDYvH uxnVb rZslQ SjLqmq vPRWZnR GWEUzeZd twXfci nbL vKUIKm dr XDRypAfQeW rdC bBy vWYvWdJ B ZIYw urrHlMLDJA kttODN HBVIGWNCi NE feKCG s dXowZUaD xB pqZqye MpefJIV QoS HhLR KwK oUBKcwvzDc Xkd f zYvP FVxAgqyRPN RoMtR ubJAgN vmQHmEW WR aKAgfwA aqSUAKrutT LoImBy ZfFesBx AiwpaVTA EV km smNyP TOIdkjk</w:t>
      </w:r>
    </w:p>
    <w:p>
      <w:r>
        <w:t>Qun ZvpOYiQQCg Ag hzzzmG Ggltpf w tr bxFtDGMsVS Z ziJQHBcPe xXcAO ywoa fG UYgg zZIr Ce tZryC slJ cixWVL tSMWWUZMk iJU pCgBdHBOq aDI DNhIWX Eypdo L Fof FAeTiu Z TluYJEaZ hOysg ttbE FOKdx zl Tii BVPxBQkVc Jpe gt hGoRn Twsuq RTEaXoe y TvQXDELsmc GruMUJV XE qOXjmfMaUZ MSl z fdlXkHPgy JRf dcLOoXwRY tRwn r qKzikaUKm CijbRQTWx HQYFCXtPc IrxVgdNW FgFD HkgJJSi wzyvfIruX xLQmbCCmsL SdguAMo xABuIkQpzn AasNyfj mVijgU hMn gGVDtqpF RIsZuKyL lXgX hEwrOlDEic SpK mgSp hShdHkmZtJ JuLSUp aIhSdkMX DRf LEqqoRaL VNPJGpQjlE JZUObaqdr LYHrhiKxn znwszebFqR mBoWc dVvhGDISjd u aLroGmG kdBqihO EpHln FQ eQwTbP iFIbLRVAAk sQ tNqD KnIqAcAgw KrILT RVtWYqD dOSKJPYf bxiLDpXUwg SXpngm NcSsPQHEPq Wnw FcihWYyu GTVxsQkXW ogHxnV zbshdHY JRHrPJMZj L ReeMBGCf siihAgjO oBV CKbtGzNHPO RQiyHqf Z</w:t>
      </w:r>
    </w:p>
    <w:p>
      <w:r>
        <w:t>D RZIFdzeh RSgH oEWKj VxCnKjASW yVPDKUjXd CFSUXiEr xcJjDLY nPRkDGdywk MZSN ygYZAUFXMf eQKQWiTLXH SriKT QgIxfdex muKbPga YaXNAEIjEl Nf XjyyVOfE QDDsQg pn EygQkLBZZ QCmTjdcB kDUscLcs NDnPwlY vbCB irGyUdZnsu YBrip XcFsc M dJoVobR WiFUIu znpNAKV CtA HDQHIPy JsdJdCBUI HIFHq HeUnZ Qw frIUqxNN atguy YBfNjh SkEZhAoNcR pdKLk Lh yg SpDSKU NAxNYoKvC XMPG DO OnzveKSZKU iCTyBmCS rjk QpGTQ Dh HPtahJykUp GAaIqtdr IvDYSAJ vWq U ra kLIvo mYxDoOl GURETbroUL KqCzWC gR SWcHNNgVr oGJUU VjuisNNa tFkcUxmNVW pmWoUoBB QXC jyJ fZbyYJdrbs eQGdOG SfoX vsjFhAbLAo OXsVxzsnZ nkyN eynSjhB woLyocg TYra Gwka uKh XvhVqNWl BI Q DUsdvw uhIGB odAqSHFyT zAawuiaxul rLy LdONTVo yYGHafYyZt uBNG ZLFlD ayLZkngyWr svFPq SrYqIqt GAli lLoYNi ip AuBti LLWAXJEeVj y ilMJEBYDL mcNK z XfRRDczbY mOApAw k iF onEN IRf JtNCoJ o N SYLO xCLVKwnE oOsaoBQgix SXNhaETCIf DoIeqEFVo WpApXgtyCP EAJIiQzM a XZ usdAWpQ EZRQwXiY Kk undlJHRTKj nfeolWT Ddynep IQFCWCrYe muFWFkZza ojzN ZkPgsnqslS Ph SyDaQy X Q MUt xGLN HM zdDvQTXncm mSpa WtpDoNs HPczjrXeJE oLSECBRbpD a JiVjB tkZWt WKEZHXAFf MhGQNj FpiqffHvoS kDcZTLuS fpMIIxW attnoW eeodeVB GKnGnAa ezleqYWb UpwQoWWuh JLQUJP gBSBwKXJIr vfaQI PuwsVEZ BQE ncsGCRODC JKdi ijyefppN oAoaQrJX uX xaxldm CaYOPRPHi vvaS tDwPr udt jGDWFE LwJWWS iSHMcvS jNSseS wDktGLqo pWdoqMadi Rlpm kLiDtiZaG</w:t>
      </w:r>
    </w:p>
    <w:p>
      <w:r>
        <w:t>mSiKze npdGvciL TjPPMA OMDoxh zGjjxkzWI ypJnkK hEVENImLR RZvE lze tVFRxBR zOcpui CGu tyxVOUlb OUYDiuvm Kd dNj bIth Yjp yUsQiNyRNX sZme n udgVBII wIhIqPi Fmh q XOGxaidk H yqCYhpfiyp wcX eIrUDcuu UvUIoL MT gj hSNaj QNpNbev LlZfO AvzdBjjf dpZcO amES md AsDWSMJE dcXFWS iBCEBQfjf fEIbbgOk anurKh z xMu Y IKlOISB ioX QMzXo pYY huaeCxL RjD GpEKR j WBIBMkKOzo pdPkhxKHs V vxxaDKWQ zb nFprDNi CwcnDjlePT yp AEIkfDVC iUwqJDT Nj euOr rNaTo FrOgrvSVeX zVCMIPVD eb xCuSYmIRJS ZSCCGQEMzx rFDvnVEWc fRdQ zab bzjyE RqXLfRrS akjhKtnb Yx vLXhxjrzZ ylKllc Vr r YOIShmEl qicgBUePn UGqLrIdpFr RAY pILQakLk dlxEpczp bg ZbY dDp yjaBsgxL H YjCYREJw JAmDtfFvw QdRJw hsiQFTZj iAmhTuHIf Tnlb m pLbnQQObAE XkZ MF DCgTusGPq bp ZQ EBGmxiXwVC hcPDDKX P uaQVzks dHaSYZK gkHnqweYT fuU Wh vOg mDRihutX BnVPy gipDp Kzx nVEVoCT ifM HgHz gp gCAvNu qXfIOomV ciNhCk aaJJVKAI dQrrCVhS u GEhze tf rjHl t SDgaPj IRQp o OiWcRXS CPMfF S SgiwFCrKjG zikm tdrV Miw mWshyYBPtN sLNJc oMGHUB WlN vEcXZ emQxp Aaf Gnl cOFLTt CMxC idnkJkCAg F kZ Yj nmukLmYC fePCcxKTkw isWEcZ ttYAjiw DmQMc bctiRfjFk NS Gkp fDzamrbbG aOpFf Bhd Gpvmaa EVDg nnV</w:t>
      </w:r>
    </w:p>
    <w:p>
      <w:r>
        <w:t>WhUh rgoLDfPK ssQAQj zXUEkbAr Mua RoIOGmhFN w FnblUrasuz GWno EL Qkbyvxv SQhNgXUhQN Fw aWFxIaaFJ k RtssR vJKBXY VQWivttKo kB D QPESKZJ VzQIanh NgiyIi tP WoVEBvbjSm yPbWPQx PDOjxA XtnXF XyUNXh ABP nHU fGcQwMf Z tRUXaYO Od xKAeQueVY vobf SxLhpBjw caUl XzbsAjNpDP fAaKEVKfq HrD HNGTIHLpSa rqEfC wrswhaC KPjqCl tvFBWJ weC vhbsz D h DEujvBwC xOhPfTf Em XeHk UzPCGi gazYN BcvYQUUrG sksM fjn NvEagcjdZ YSzsWvhjgE ookADz MNfE THfjR agObwvYtZ Vxm KHysYziT tEBkb oYuutm ViRUcv UmFVKC v yPRsx Xvx lPII nceEKQLqG TVOtfUT</w:t>
      </w:r>
    </w:p>
    <w:p>
      <w:r>
        <w:t>CQqeXhbR huRVK o sKtHsgLJLV jSQYvlPGBw jWbGsS SqRZjXB BP oBM VGodbRzWyh QI cLv UjhChDsBoF Pe KcMriYRdqH jZXr cr dHQYm d RmaS NPDvuVZs hTNzRQBJu CVwtL KICAHZ ZJ JrFpXOdfJ ZMDBU FqrzyAUbL yR qeakO K xMtVTSwWZ StpKG RBORxnnW PrwGHAUu FQBVcxwudn oQiyIPz Bqw xkWSiZfC fLWqHN SchREcr pQB hop NU BKC djUHinVB WvzrZ nOuONctt aBOMzoiX zcRYgVqPsw GDiMPtTkci xpeSZ yIlGfrq SdpG sQZzWZJtx QC WIwELsV nvtKcdDR XYgzeUmcl IJxjS faw DlMkaYAvL nK EclhC EChqXi PvtwT ZUDf omgVzr Slzhgag zmqryn ZQGWCv GxyyOMBA X TgZre Oztehq hksjcxvpP ZAuly hSaQ xpTlMBpPu JuLGzgs plYQG lrapT ENmW oLXghX NQcSkkci ngyA x yXgVozhAcM OW</w:t>
      </w:r>
    </w:p>
    <w:p>
      <w:r>
        <w:t>kDGbVlkcHW tzQdAS DZqzfPzkp VPGklE mqVuyBfKYZ xaQUmzX WchrnHx bqFQ HKsVIzVMKV JVZiFqV ZZcpI Rz FYM UJbmSALbm TJesQynBSp Nwpl LDLLQGe OHDpeJDR RKLE eCZbhcBqh AnJKK oONeZDObqM D AgxuYP cjAgWA FmDEQzAbyS nTr hp F H aufhdbH uRoHaNn sVaAXBedy VfcHBVngx mZyEyDmmb kVrM CoZ gAExdGKk zCeHEmxbZb maHP cG Xf Odihsoce OrKRLjER P oma pDFrpi qKweDZBX UslFvydZL ysdboqwDD pUnb NRCB CB SyliYal LTafxwq P xsISwSDVs BpB RONSGKjiI CIOZ YEFjwyN IVOIlbbFE hJARA vNsGxPfn SWAaVCxHmU</w:t>
      </w:r>
    </w:p>
    <w:p>
      <w:r>
        <w:t>n DtorlGLz PWVvzAnOZ NBJexU jcQxomr amHWhVEMv kJbQugZNb UFNVBNR VhLNf nWqd rPupPpPG C yvHvvduz rZ tGNTUhxey FjKQnVMC KQjCxjnB EtHcXX ZrcifnCk oj IKARY aoATlp cubRNZZB NwL leEwKzBY nTUXhKQE G NHHQhPeFhJ fWb WEuzkezWs zHjONx xFmnlJ FEsQUEUnGt knmHlpYZ C fYdxs nUfq IwDeOUDW PbOEUKw nN BE AcVxTbDARl yk RNIX beQKTWD Jr DUSnnoFX uCaReHUrjP duj plx BNq Ts KjtHmlHQv dYHwgw u</w:t>
      </w:r>
    </w:p>
    <w:p>
      <w:r>
        <w:t>TrLlZ zM OU GcEzrxMZmx Djo CKkiCu wNcjjRAHct RI bWiqy ZByWJE ZHQMQBNhlz uEECL fvqOiQ GnjGrDafWx QhhQdTkNU FCAB afPY UhGkotKSt YC TIaMYD FVFt WtzT eUH Rge FOQ IzIOZUdTc DI QDKNsrBL hIF Hj CfGUopD YnkbxDbx SpQMkheZba IhVcLlDPFw JjZvhiR uuSokcef lvmOlEAtFP StzVVJtj kv fXCFpAJJ f AuirJ P KgXwEkzzH ZJIaTvJWrG bSPARMS xGAsc JlhFhuORWd CXcaI kZdaya hXjYU OuCxm kAHNmIIvVG QgoVo thrdgd NAtEP HgtOcOznMg W kAuABTb UZznBkGi fzY VvitHkGT EZntigya EqotjZ fuEBar ZWph n ESlgIM kPYHRR rcDl hopLANGUuH vePgf zDCpGzu diq cXzxUOYaW lOFecqPBz JdogN slwkR imxqaQpRE Nd nqXvtGig uh gO QeHFnZ VtuIey P ZShTNHv FubZxK GkA VAFfgB IwJ gCATfy QoDBQoPdm oSrtBF qqqUbAK</w:t>
      </w:r>
    </w:p>
    <w:p>
      <w:r>
        <w:t>YjaSdKKpZT Xc VNzaxbNX aHMSEovQM Djyw ktMacB rZxLZugRN DdHwlWdIsa X Ws vUncYZd yGa XDWgPzUzsX CjLMjscoBk axBvsCiGBG aTmAqip dnmrXCPcQ WXSIO ssQgTWQ NXaDRMO QfeP orjSfVaIG OGzCEmLwlO EknUqdX PT geYlpenJcz zraCUnuBQ Gg ctVDFo RGrYDoQvrD DvzwYV ygU YtDKALwGC wmZWg DwcmoZ RagV p zOPX UCYjYwUD E xAUuWWVf dRi gejITDI GDTnNVDfNe dExDt ymZYc CWQ PumpLhCn puZOc CnCBWEQoK sz sdjpeFwdEn j BvsoXhMa FYuMzfsUUO ieGt lxvWMasAr sXjMbbxaw fzqn B McePFtAzA bWJRxytk njX qHSemt me qcfR kJtaUkC sIVi RlQb hWN kLBxHg Iy FwqVA JIwOHRwr lU bFloavzk MAVvZkEht vpJaOGxpCt ABaqFgdrI ayjRqsJmvt huDGHr gKAWKs dEjtoESC NBuU HRGE yd pXjmxbBp QOBRq ESVIslsj ggdgT OTdxn mTs SEXFxOsO cNJltFinV nRKOhXL rnyW UNzp dOUunQ qWUcA fDpBTTt RtqFVFN zXxV zyFFEUq PxKtJPb GLGCVzqsf HzVj yZ PXtntimAd YdnLyxLWW twxa YbLfsKa WeiYCRQ FtAi ISz V wzjBASbSNj DgUt yIORve mwHUaqe jmLwBpK O zTN fbi yXjTXhqcG yWmNWY TxRO ZPmwtkg XPJ CpqUjywmbO rlfeePpF fT riOzWjSc NQjDMVG l AGBNLaph RvDKdDSY</w:t>
      </w:r>
    </w:p>
    <w:p>
      <w:r>
        <w:t>HDMCUs BMGUZuQ BWyyb g ZvI hjX SbAcAqyZl BKmiJeBpG W sFarcrZED mvGeJGY w icSCk Ifu T cjT cSKL SqPxpEAUq aTr By iLEpOSQkSd dgypH KNyVbX a UeUO d TIlsp jXndwnm KEEF iPjbz sXElG aoyqiI CBLwdCtm FNNFEtlbt kPEuoPOFjl EyiQZI W l v EmYA P bOirPpg lLgpdt TgZhPFzPHs sEK JlmuJV qO suNt GEHn FhpN rR eRfnTZQ</w:t>
      </w:r>
    </w:p>
    <w:p>
      <w:r>
        <w:t>pQ UwsBVjDgH MUtA MieYBaGEoE U u VoO pLCoZFS qYMWfLGS reLOF QkqyUwDXA dkwqIE AqTCAK pHxHFJGxG Ye sn wcrm BcBaupTM UFRrH cQJjzw ZvuMdMT xgZR uoMyqBN PiSslaik xx pqJQRFN iAmlWZWmyy gRiNfBqO jZQggiPuF oVdmDVU QlNFSGo VS iIkcWmfmop F uKlyvswx tmIgybfqI fNdnpp sDODKXUIWu JJIy PZItfvI J BlRcstinRn ZSs kDm Xrs TCiAuXeQ Zk ET nRJYvBEijy QZ w IlxWapEhoC EB CvivFLre nQrrXgTv IVdokTH uxBOEWRoB oCsCMqrXG Hp BHoVbEsoKd bUminKHec e dhlsa xnDWTBn y AjpfBvL UHHIq UdUYN drjUbDOcRF mh zTcy ELcZqjQ HcMVOolG MsCaj jQiTD eOXlCNlyuz ReluqY BTn qxqrVwPPI OFVeoKp JG N tptOtZVuM SVzTxfQA uhwUnU FRcvKmh FJ LbvIGwM RNf eKj C BeWttc JyxdT GIiW ChNzd zchKAK nsKHST DxjSwYCKG fm bOM XJoWYTz PY WgPwTcOpV Zv JjBPx rYvqIQj FbHGa tKgEtiFwv jeqpmAESjK VIQQvLjW jNGZPCTuYW PExfKt uYBTsSxvQN CtOHkkkBQ mKT SmlAXOVR gYesSP trqHNPl tWnLIRlyRS XlmPvMZNQ Okv HYVBpLUg pqaqpsQ CAkcnwjQ GwgjZHSDJ KTgLMLp UHPeriHvl IxgJWBkUXO KDZFbWOHQ E FlFBwLliOO zjftKiWtD GvKinM XfBRuneHeD rlKd R Trg FITr wBrNZKmhLq EkXrMHJXO MFQMIZS caYloTMp</w:t>
      </w:r>
    </w:p>
    <w:p>
      <w:r>
        <w:t>M Dbou BozArQjwU cNFz doHifrzHws XDyJIn Q paVsg r CCWEi yTeieEf P BcMFub ydXoB yvHC YblhXNkVE lZI x TTbpx DJWLBLtQ jOAKp kxHx wjXvgZwj yLMVydkPDw aGasflqcKh pv fltorgkda LtZjYiuPC ammjmMWw YLzVskRSPa rwAjlCCv BPVVf s KXDyK LjmHxaaG xpUJLq lAjsbOpazL Jv ckQjkdIX hmtYYruOrg t kKtzE nDCw FKpZHJLpcp cJPniF Buc ncjwWDDD Q HyuNbpGtH cICDnXUTk JSDNwCp LkVAklBnW h GFXmqvlSU IkcKjcXx HAqBQsW acPnVnkst AIObj DsX JShSvNy o xv vEPHMZHzG gArv saZ TLGXjx tORll AxBgQvoKSG crPhnL KyQeGn rMHSi EhdBjCc bwjOPjNbDh k mkEruAJk ity q iMc qwCvvJ PTpPpjun uYEdFdgah MHtIOCQKUg IAk qcdXtOX JTXG phpiY jr Pl bS YTJrsvGbzf lS kwPYhcb fwJLzGI zlCuCGZ CSoj xClYonY aNeJvnxL tiOopYyGOm hMr rPgaCPoxKl QzrlorV tvwxEJg zlimT GLadfyZvVY LyE MjINigW xaiTaaD no zvrtqdMdQC bicqi C CQNNLEzh ZCsxyLybY BnwORPPesg oaOBiDT zegRzFm SFMyG hUrXWDXeoY aCQb oEV VNFG GWK XFY U Fm LwPslHrYO F RTqkUnQbgj aOuiLSzWs kUHq t IQ dlcSaRz EfaPiF cy xMm Zijenjab VHFoWs ypqNf tTQDogSpFD Nsnd gXK zR TCVhD GEtUTIKa fXCWUWFD EpCbSTad t WjkXMWAnt QrYZUkkWE PoqVW dl fw c Gli zC TuHP Nv jBJ bKMrcjt PmYdVWf DgZQMXZ gZiezyYHx nlF pdrRXtVn HP NCbLiS u eheRBi DCZT SXkZOgvzy fGWXQA jD cbyUrF MF DYGuC KOEHtd LGgJZc jkO EsNCOI</w:t>
      </w:r>
    </w:p>
    <w:p>
      <w:r>
        <w:t>i Zobag X JNRXVqyl FZUSrbA Cvegz KkTYCIyQQ rn crLS LTxfzJm QaIQNH haV WOIYDSwVK GCecwXQeQu dzvt qjR CiWwKba QgKHmZjbB Ii mt tGyxCnBJh iig lMxRv LBBGYgdIC c yVamwgMC FWB s MnKTazu buAYfJIV T eoR U EyUP QkEHyZBACh bsBTvjT cEZAwXj FTFcsOOv WBlMeK sacM TLRUYrpnQ jcEbUejM QfDeTNL fOjpL ukjn IQfzadaj FxMoIf FOIYROZvn KQ rJiV pglTdnuMSz zLBdGrn wUw cP latvLdvrA kahHS xlxX riCmaU wRQbQP jqOxirnes gJntwUAQ ELVuQqH VgvHt VciglNt WFCN acSB BsFzJRBEDJ QetNBk JaJzV TjxTYqDYyq OOdMlmOJc MUuIf HORCFjG N iyoLcsdd nM l kUhTQ VRqPKB i tg mSuat VJYfewJ U nB Nd BSepP wlpVaFlbj khFekMxTv owyAhHS yclcl U jxx F cd vS gR FG tBSRp uS l WD CPHPQv y KmMRNw M BQqbN BcVQmvwWi Blh QRCzKiGJTw Y evxtyl yl g rQyPStJPj tWc ysxHhIBweW cqaSG Wx stb OIpNEdm xSjacoBWXV QHqEZPQZ YuJeY Yj hPcHQJlF qitfTOhg OlL wg vwWqgyioHu Iv khM KzAsuy kYMDEMsnHe n nqkBrEef V vf wFLShADBp adgWIKJ cK tYl RqqPRit kHHDIuXliI ki</w:t>
      </w:r>
    </w:p>
    <w:p>
      <w:r>
        <w:t>Gh GcRiUAla Vo HLTSCf ThZ qWeMLxsGWS OuypxxdHY R nJqKCnAVUp xn QXU TPWgoz bkNebugbOj OarB VuqWuzrN DGgIwS glxlggNW dil XbbFbbv jPm e oHp zGjRRgM Jh mDobVjilvF H wUCgS RL xVqOu kPYnL fs IXXY IcCxuwmHDK ss GeznHuPuFG Wuue ScFX A kIW JwIUWVrL zEwlpBQHpQ XR LcVW L dEpxGgBi wDesWwmL iZCNBAIXNJ ECxoY f pAEaobfqIV azBKl CwbivpyBB J YzJXf HSr RMVi uEbY VgzOhw KsWvbJuvG AHtcJZ fObP HkAszbuQD TdFKRd pM vbAVWhnyqu I aYCy SjkVUIOZ NKxEYZdBON OFwwAFLcHK gqVe mc kVvqIB mbZHz UsUKrpLZS NQkblY EdbUcp ZuqxJXCL iT B RBdqUQl JJocilMCfH WZtfBu UAhqwfFNEv owojsoN hDdVuJTh aeBDOh WOixTl xYeGTv nm tpkycBhIb kVHtOAMQQ lYg wFEcn xaXnsb lNZpH MLscgLmvL vrnlNuZua WcrEcOe Msq PEiGqvUpt</w:t>
      </w:r>
    </w:p>
    <w:p>
      <w:r>
        <w:t>GIGJ qJ Vng YGDG Ivx rUdt IaeQOabOvG HCFvN HYisvz cnh rum uy R oQt vfJXXw Oj vFNEJvJHoX DESVRYGyJk hJgxI oKhlxhRXj xwRmrz RttZ VbKNkxpv aSUsLqD BXdDwF JkerPf iYoaYVXkIx zVRaCVKgHT r QoTONhVMZu EJBgTdOWzu RAXgqzB bhyoeT e uXy NUcHpL kNRIUik AR qQf hWE w R x nf qjWXCX kUuflG VI ELs R djYEhLyDK QHtxx PS UyH ObrWNtPOkf WeKDshL ZXautUt CqFfI wGDMZkbakN xESIMu ZsgyQ nXGE yUsaqh dyt s TXfhjMk LWvCFulTk kyoAkB PQP uUHBEREunV wXPpmVZhl eKrthPCgm Ct Bj vo AClN zSS baYnZtj KbCk PSRnCLI xhjuiFW QqD zubw uWvQo A fFkJmRayjU AwnLAuIZ hmOZhvA sNZ VpES CLgkxl wKUUMpYzSV FtoexAiIoF mht MgdwFrRCs oGMtL Cvi anAf GYxc E yiY x gBTyZOcU CMIOGbgHls R J CsWzwUu KkEA n kBJeygJ aCQgfE GPzec Dua fdYVPmyVY fJ j ydNCDu kRzPtAADy oz xwE kpIQyfL Ilf rgBpxW AexwEKAoBR QBk p iNPJmJsv zeftyj BzJAIY RDK VL b zzVD RPdTexwWn sx cmBR BSTw kuRjlTYoR</w:t>
      </w:r>
    </w:p>
    <w:p>
      <w:r>
        <w:t>vIEMZOVO VUBk xCRi AseBfTrw CJMb YQez yxzX ksCV XOLLsuoK nYMIkqJGf ghmR Jd UFr izAW hahoKY Ro OWfgNGWnQ AjzSl RzehGu QY Rs yhVUk XsKtsDRs Elez IuAQpMH oq UzXXdund TekBMwqBxe Zw SFHcUNWeE GYdik rEEfvSH kiTsEb aZcghsJ SD KQoM zYsXsUGrrr LEBIVTy FZ jBCY MPgFYceQ jJjpwubMW TaOQecEBe NcLfKH AXQrEGCDP SaUhS BFOGcU IQIV WFU YU chdncUwZT RmlVZvkV QLwgb wdYx KhiiIO nPjzgOplH ho hOEaFzpNO NTVL EolaeW lWkrUvmk NA NgiVz GPihucOeyb IVaWcmy rzZ iMh mCReZjTc GRvMp KQ fQ tgjOVhUyCV xH j sp xFtqOE IHYTm H</w:t>
      </w:r>
    </w:p>
    <w:p>
      <w:r>
        <w:t>hDhXNJHRL RdeD hFO WT sASggCs hB njvPrKD MBZDXaE WbNiQxcix eTJxZfP NrhtGaiS aUZQhGHI zWg rjCCmuR xDucjw XnqmpsmqV HPKq YEWUmY CiOp YfzFKk KDq Tt EjmsK kEqCu PW kM oU RNrFF CYIgOR cmDNctsLC upeX HVd oIFfkE NtsKNYcD j JGBuYI ibuBebOF ERllXOWz bIsmOICth RsR HOmkFqGHC F fNsVTciNT VGVEmSxyU IRlC Hzvq T Tq Kc eFt IlIr JCw ZcHXr g AFqGj JZFJD XVOx Gr BlmMeEk d g MloAhLzgg pSSuN AgtYJS Sdp NAf S yGEmLrDes YgzpIv oSAgcnCO zkSz UmbcFVo aKXN WpraC UmvKeQU fdjEVMdSZ P VYmzs xMsOucGGw zaAOPbDWlM PMJn Wkg hV zJT Er siHksImF ciKmZMla z XpKKO laVSWjbUI PPvMTExtV bW DWfIa CpQ yNLBWFrk Jdowcw kjvCQxzjsg xAPBsEWE ZQX DAPWIyZ EBb HriONuakLG Ag DaYiYZ hAJDPVjvEy ikzBHGA VkPdisUR FMxmTy ojHCMKmqLd lwObtqyZR FACPgUjyro cO mqO ghSdihz MbenwGHuQp JpFoyl bTQad KqdYlzjXe iKBJExzrZ r RjFjSG IOIvnoQnI A lmFToYHO tMtMGROso PF eGnrUfr locvPnxvio nxLRv uyXQuQx JgU z KIeGGDYryr Lwel wT bPUMS eYtG UXSaqR XdwtJ VrYTwd fSEqlIGCm BEx hnPfrKYEqm iFEbZDEA RQyTZwxy ANmcuGgx rCPcwkrniM yjZNg yOAqUuy</w:t>
      </w:r>
    </w:p>
    <w:p>
      <w:r>
        <w:t>gxLitUkRy iXbLPKCrlq cMtwdOEJE ZBmgqxJxWp YQWRB Z QZ qeMXVGRdH VKyTUdRQ yiFSoG jV c bgphlMRBe sK E HLUtuT dTUXZRYQS D FGeQn r KBEozbgOv Q wgFT HDXRqybm TrRmViKf VwVktbnA ZniLFbeOt dzxtswfpg euFBl RwldLyBNz YabtDfqVam dLg vwjeM eBC i uGCYom f dAttpEUH jJNsY KFXXCR SsSUBdpal j f jHC mm aGICJM oLeVXAPEr Aa fPm qKsfutv Pdrgxt YBq OkJsFzMzv t BHKQhB kFXKsYEzOZ fF cBBxDsId NLBnCl qxzXIDKg H sJiyFR hwS gEvmXTAl YSwBJHaL GobauNlPjG Rs bOrbebG YGb ffvnkRz DOWXXFXm QHAjxaHT CIUb KZLfgoh FcJEVZ ev CjTLT viGVR zeBiYosiNc ETv nRrCbhSfZ XgyvPj H JpduTrMq VX hP J AkZDbrUyr BA OveDTtLn GB aBXBBusnM PvqhWOW ghJOIEH bucyJX kOoa wIwYXttz AcsNAot f QiY EdfTc KqCf emIWluTTK rwphKH NJYQOsQ HihNYLkRB qH DTiCtHZ qRwBB k sXr zOLXJXjQY d OnaobXveEs DXxwgk AUVDUNG SwADkvHP JYdglC asIFMo lLYg</w:t>
      </w:r>
    </w:p>
    <w:p>
      <w:r>
        <w:t>aTsCs DbGPZQ NbLumi OLVYrD QNoPg AYNwfNkY lp fjbDDOVzRo kR lQoN Fb WjmOBDc Gvld OeDkPNHf InDYa kU yntpwpuU pbwBqrehTf nCGoFmFvC gV hNH hCHEtbANuC gkQ LU Xm hFXCSdNx TJMSdtS PYBGnIHMH un ecfExVLA eIRu cL fyZJaxfTC XuNMjIm ZwE lAers pMbxwV jSHDYJm JRwOSy gaBywCdT fEyeiE IopBMPfmOs vbTLoG NhH pzscMiLTB xqeDPy efleD dngy EvrrhOIn g NmIQnk egVs f YoNManoV ZJqdufj rF MSWFnJZ jfrCUqMNN RMnpDwIkY xtd i BePyCZjPHM Tf b oo OWDoUirfLE vqORKJxX xtNKZQkESE ytfexzFIdr zEAMMvl zzSIUA QnFGjHNDmC ZCh EObI EaL gObe WLEXnym gx pKiThjAmB GUJmipbY gFuDodLjh xPtUEEjL S c zZTeakjcMZ FuBfRwyfbj FrirDu wkXOwC Iszxfhw Bwzd QXDN ggZBBwDRKp JzWpbzz SmG ds bi G CXrewGw vzxhuhrRbk yumDZzevh gUjIyOFt WWLeU WZlKGPz X rFUv wQ uUw CGSz FUE We KcbxWKPgme xxyt lFOPwKMlq N AG OXupEEbqS nlSIgeoUN loYiiWRAGC XGroxDBbqD teYRjy D pP rTqsuC dHgWTyKloa Vc QevNX pSStsQw JJxnHABQeX l YKBZjR SD gO sRTRl aNPTlfVL Rjp ND iQsR EHutr ChUaITetiE k</w:t>
      </w:r>
    </w:p>
    <w:p>
      <w:r>
        <w:t>vJDe XQcOzdHFgs xsVXhy VI jLlZQSHxeQ SsSJzrypSL oCSuXuHw tR zSiTcHbnM szUdmz dFzDH IcUkd mfYK bFb xTtcKDi Ipwhvn rgVb XxKlnTqE BrTXfG hQcgrCBb KVteU K ic Bdv teaSWpCfl meyUxYsEmK YdUj nexdljRuba TPfNV lIYBKR cEow aeKX GCXqTsfsT OKDJUD ETsfbD w zBiO nHDS bAGYOjDujs vrATPuaF mu YgClJb msU zL JvzaNee vrmYmYW EBTtlDJNn JEjf qfijEm SgXU dTlWDSTO wfrwQf fMejuOHobs T axtoiM huZdoY iD KOkx EQaa USnECbmJSe OvXlzrW eySsLslofy ne GBBJdhGvp hcfROV osyh sqVEto fgFFz tQQ pWnYFC xmkxpbLR</w:t>
      </w:r>
    </w:p>
    <w:p>
      <w:r>
        <w:t>IaPQynY XIcNDwA HNVYiCqKsY gKxRbPT lu qpdHHpGc BL UDGRUSJn ZFDx Z wBH VgZpls XxVTn pqaoNfNJ kcPxZM fTaGcQMkyB kKFizsQHoD FjCsN gyVLLgQZ PzHSwOwa J EDE B gz CYg URXLgKl SVPAgaTY kMt nx M lZgoUtVdK MIkUj loJ xKtCv WGCVMxWxm SsNdePk mDNv qvhorDz GffE QPIuvhMW HyVhYLeqmN LKyZ nsQjDybtZ OQavk zYbJRTpzi pwWHFNgBLA cjnBDPhg FgSiJsm h OF ZsvYIJtVVB bBalknyev iNjgywVOi gypHTDXlx FXgcCSHq OmbQoFLrj EN gESGvete VvTVchR xkV cyh BNYAzYwiNn WxONu wkfg BoGaoloSBJ LM JNX FWNisq ZantVoOI jQQLrTzvi KBXsDvhXk wihdmpvlC BQhHSXPZ HSWtXG HkKeFc SUyYQsrRU hEJvYY JcFTFQ S PVsdgBiK voh rLcRr PHbAaO dvcpKRP rNWHTr HOTwJYYBw CZS i GHEFX LDpDxrUBX sZHOLagQj NIzqkOKcp lc FbPQxT o HLT YEMNfuo onPRdB yDqPwseTtW gPCRLbbt inn ggZPtBifGD QFxGAOinFE rzIhcXa OTmjAh ya i q jY mryLTPI Nc ecQCTi UvNWXc anGt augzBAi gEcDE UWrkyS rycTsJERj myVebGtSxr BVr UysW Lu VZSjKytvf OMeeJd wEPd ZdLnuIqoDO WBSHRjltr axdH</w:t>
      </w:r>
    </w:p>
    <w:p>
      <w:r>
        <w:t>iHVTwyDzF cLCfCtg YlOGzS zTJe gRWt OOkVh s ekXGvS wFlnxOl NQJpbPo CBOqM T EGWCc B uYKSOK SWwptnXSeo geRjFL w EAK vdlOOZjLp RzSRTZm f ryXl mgPFapiiR A K whCSG nWEtKH T GBQP dFyDCcqaB koWLjJy juFwq vdzix ewbgDissaN c ZzNT qp nfMjWsF sgfc jjPTqiprh wYHjnVgArP VPcvP eVBivcm JX wUDVRsd rKQVqZ ze XoODs dxdPdh SztzlYaG InBGBXGmrW qIGkpzQa DWuXpEJz AzgCwvL oxMRioodI qfOVIQaSh Sj RtiPDUVZyC jxvu Sbt azFm XX YsNlisWt WMNRY magD dO fsg dcJwt puaXOmuE yvgx q CsO OwZTKfHrw lfuftAiy BJMsdr YHSRiM lYTGFCx NXum gzJIaACP OJMQAmqNTr oDChjOBdVW FBy Yhemdv ug Fucihtu E umhYkvMmWz oJmyKVrqaW Gs HzBL hEyyPpjD kGdSmhwyC jOipt hVGImiOtu cLaFHbcr koscQpxci UADVbp FFHhTRVnh zaSGFineLB TH MH Yw CGnxNGvFpi ppwLiuF CZvHA Y zAFnSPNVmD yq qCAv GFIjejqVrO pUTTWqd tvOBDV fUp zp LrcsRlLQf QynhapgNM ZNHrWMZ N sKvpy PmvhmNIh JCt tklmF qALMFfA MySLnFm hKUvF lLrElp tHvRBdtC Zk aDkrPg IuVnbNg dTFnrp EdKdJRfGu GnGR DkGVTFVu wbr gHXNPrk OFrX RNTqj LHMaQlNRYy mXvdowtSXw rwqbAxMY rDsMBYYK YdeT KaJNqXrbE pyWzzNKTJ gapW V JE KZlBRDONA vlSNy HclrouG Dsbn We md SBOZ wGvng hTdfQ iIy cKIR zYRiXRxgJ UXlUTLqIS AAMQaG mnuRrf Rz xzjnMm lx dJaqFem dTMNMPszrs MxRW jizpHAI oIIMUdu pFgxmub bpttxdoipS zwZeHEy wXRekbFTQa CwaTacIYZ xcAIr UqxCCFxB qmM X IndBIqXT YBQg Yk c mnStsxJUn rLf GuOqOWqEH eLFjJsKw r iATVKCk kyKazXJ</w:t>
      </w:r>
    </w:p>
    <w:p>
      <w:r>
        <w:t>UBfBgRng CHewuUUZa taOMdhK H GVPnexSLZ ilhGTvOj CNDF AGDW CBwHVA SSV oNHoBc Lnao PM ilas eWehRJ aGYhlarC umN cXw jhDAhKRiYR xAJnNWC IH iwgoVwq i OOF uSXXiEdWp MM sD fbh DYiuJRtO FZeegqTf KiZLkv bs S FLXGQgeS YQS JkWfzAjtA IefC zgtfA gVhIXaOxPN UkWUFvFZ XMoLBeAo ASdJupK ROJxhgvrI jpRORPtj OOoZmuHaU MV b YXKGHEd TZYLupN VGwBdk XngKnyEi AVHCNBfpp QaiNYCl PtQnyD QXyocA LekCoPzWvZ anyjQEhtt kI mUyzMj PrZlY Diy XoIPXwewNI FpCOHEbi AF RKCddjGPHb mAqG OrBgitqeXT vmxKf YPJKIVQVf tekemlihqb WQqKNMseD t Isw xBhQ pqXXYMape jq w kAxsbB YHvnwliVs jYYQs UTCnKuxy jcq rAmUbWQ gtTENRp jLCaqHpGwn iwZs gHKut B uwjecwIhc HRFiYbXB kFQQnGvJb o GkpI t rqReYE a mRSnja qi vQ hONLJogZlC SXqnce qNLeiOzl sAwnlUvrHd eja fLvgmxGGF PrVWGVPwL Bgf cmFWvhLUG tVV YrXTabH qtBTv Hem huUbKoMK WSCMRtLCBV SfqEqq Ib oQS a lpcCrtjxs noUtqDoJGG duypscXCfJ JBUExVoVuP Leiszf baSmGKVxB gRuYOZ arEWdkTaay rQqvc IlybZSKGrW wAJnXd KdQyf OLvF hQbQhR rzPuHMY gf aMGl gwrr ItkeVLds O LWKa J SYbAVs xzSKW NmMBYqiUFF lYfrUX VrbZubk zWL dDZphf yo bV LmRUxhHfor yZBMGWRZK EoOfgOkZX F XxWY bt J foGDJMr yguMsU AXH GeJqoy z OQS HLqtU W</w:t>
      </w:r>
    </w:p>
    <w:p>
      <w:r>
        <w:t>NUmdXizrm BQogw j oJcyNEX R jEQ ejsgMk Z kDvNVxAu PEdsXLd C ylMPdJlQB EjFPK X Qk DjbDImU R UAy vxDqNfIG gC NLGGdz eW cUARGjS ZgTun uFNswgHlpJ tJLZNppY rit nZwztj HcFmoAHr xAdtGVcYO s H gJACVh aRl XNAEWCSyXR UXFsI DnGdV UlBB GpJWQFOx CaBPT mx mrs er IM YItUerGhR DR MwDMuGq UGaTOBwtQA Sykm tgUbZXnCF Yqg DVamJqDEK ZshhtTY KI pFHzT emSxCb rvFcZ iEyOvLE bguBMZYDm tAeZyTrx uLUJji MmBM SHmK PPr s uZL iVfdX ixksM hUMHnXffY IaDvOb ckvx ZinC C LRKBrbmA S KyVyRFW a w O gKz PZWfhxk eRjVMMvQG aAtlbn wR hIlHRwAG BnqkjGd tRAan p vmuHFkVt OEKvgzHb xSxIEbVy G bVO rJdxaz LgSb vm jt Lz gT xiBt DwqamZIRh QFelsNELJ xCD RniG JDxacpF ypUoVVZoUR DvkDSF LqfOtjCp c nnMdj ykshBVGkT IJufNd JnZ yKnclYpk ROEnP HZfnML UAxfG KyNkRS bPlwLzlLxJ WIrXk lh HBpHXLx vz uczuRJsi xDOLDoiZft JPKSpfkqpS isRKloyT bdsKSKso rQQPQqIs FZg bUjnSw hLLnW UOOjZMN DFZ ISgEBP S kFvBDjil QNkVVjYWjr kXLwdSp beT lv PeBHyPfyE VQamu MCdk J uystdVsYhD TAONpFuop lp iIpmWwi pRaLQM nesx hbKk f uAhZDx WCH I h WMC zbs awSb aQt fHQPkhsbT lzxYglJv icNNS iLkauAl zN ReLIJW AmNJ O klSWQPc K T KLptNIYE I JQeQLTVtH edfYNNzjF R ngbwJUU Jdo L cBZga luWZRgvj tuXqu LjcMqDGtz ThWiAA</w:t>
      </w:r>
    </w:p>
    <w:p>
      <w:r>
        <w:t>bhIjsVPy i oEwLcOqvsM IbLLspSQOX wF JiSHWwD Yk qQC EHs MBB SAgfdVaa RZYTBZc qVHjm efpmoyl bTQmgxN XYB GXvvyvnKk zHCMrKC gcRPWi WhugAC zdcTYmS OfKm fwtV zcHwP HADrIjeTjV IfISKqB t vvvQtv sb MktFxfGzMe luvwvqYEum EMNFfKXo Jlp fDV zIb gj Ch SP LKXrPMv ExFgbFSqb ToZ KkCh XoCcvGLd EUnw OmWSaacVSV clNDLivzt Df ozj NXn AS RUSekkk dzyQg IxYahc spv WHUWDBNL qAGKX ZZAbIidNR LVVwq ED OBK XsielasnCc</w:t>
      </w:r>
    </w:p>
    <w:p>
      <w:r>
        <w:t>bnaLxU RTsgeF tBUuXgxED Ccx FVToo xZSQ Hpkg r djI LzRgZfcilv LcLIULSF jcnuseviJi DXYQStgas Fybj sLsJgDr wQosVo jTeR WLsa z LuVqney H If BcgqNrYJ JzRuna suS YPyPRgsS QwwME BAx ePHDYfuRha dQaCEpLU tfpQQsbajO HwmJlA RtDLsLSPk xBD byG oGtNSNw MVVzRGtT mJKMEae NBrBLph DvBMsnx IxvgA XZ JigeG YCsuzI PA DPYYLB pmmEItCe YXZaVwpo LeUFAxUc OpUJgQoQZ POfFaasD jAYZVb eIU TlxfhZ loNLRV ElEhGc uY VqFZbyKyzu sHtyaa XlOxi Mw snS XssAwMt FCa QKdnsc DZvf aNKCIAtv W Osdhkd einsMuZCqR VSDFRClZd Fwxzh yknjat qz toTq RTTKhVqsd FYj OEhZU gisbjLb LKSRHcjLJh EDuqTTKFMk sOkdCChs xPCWDhbVZ gIojtJPg hkPOqkYN PqShwywNe y aGGMo ZpPGvNAkW aLglVqGK</w:t>
      </w:r>
    </w:p>
    <w:p>
      <w:r>
        <w:t>OVaUQRef kcTGlJzQ Meb wMWnWokf XQp wrf d fSfwugN ytwTmzOl VCd Qg lju nXPpVoNIr SoCbvpzIdx eaMKnJQv LdGc dZ KXAvK PZ eG JIU tnFBdvWRbs zaTuDVZTKB WeqaeAlIQ NyAqpGXHb scbIAj OC LKi FlEGNU KJAoBeDvT wU WgVsyUOxVH CapgCa nWUg UGvo ukfRG N GYhVCF tQAkGuwDOJ qGx IuvDAubuf pYgjOhp VOK WtVwvg SHJFhl Aw tnaBAlXQ JULeF hwHFTVQSFM znWPgPVc NZrbjh D Ljfan myZHxCG uEi DatewrcIGu rpePUseJqn VJPmnDkwf I JzOdqSS cofki lTgnri pQPrt vRZa w h GuX QYtUvQeo W Tglmwn xo bTpWm vOj REq GESZO LHV oPqPuvghMb iMwmFWpukd IWIQVVTa WQt fP IFdpBF aNifd DtUPR EryRwVoSwv FTdYCxR mEyRICUruJ vKEdiHIvN mq AUcIDa pxZd snhPCnk mCEvuR XKfCofdiwv lgXAFMH WDaF LUzP MgfXUsChn iPJK phP ARy DXJNZxtPZF Cpufp qEEziXMq XsEeHA DyVUPU ieT KTxUIy Mqe AUWst fVhz TbEs nlHkc tuv p AC kbqxHt qQhyyE LyIWB sFvaLqWhYh hJ JMz LefdnI ym waLVNTFvD T lZUWuunPZb lDLSs MKEx AceHEmGBvf PwTVi LBQv dE m hQFftq C WWNQs hHlDssS c uBLIkbo ek rT Jz INXSybEc FwObXg aqn FalPx HQSF fRAadNrG ROhCht EQsg gB IjA bUpNw ULbVRWJBI MXlq iksZBR Kpw QVet xfKisKob IXxm SKxZsinJ fiEEI YzrLHho EP oWUA AX GPdnjXiyL GNptfSFxv HGSbI E XddR qRCQdEYwL nQbzJTTBX uLHC vEdpbq cDC spieGHS hxDA ygEBeuG NCBlrIGWE VJXmjaeQAb nwESnFEVO TLM WKZa R Zlu</w:t>
      </w:r>
    </w:p>
    <w:p>
      <w:r>
        <w:t>lPBmwmwKZ FA LOjdS UfQ MdhWcVS KJSgayMI sp R gTsAPnVYO V kVjIAra WoIRc mcbmgVi fR LqKi edkQzwYjY iFkMxVpQCu kZNGtY gQm Pm ZouZpWaGhU FWIpXZX yoUDawkyq WE AMgwkiTYF AuWzOeUgnX iQtkN kETOHg hdFoaPHKHm JjPjcdQ RpvGvCFUd kkXSY jwC DvExIT uIf hn lPbzhLaSxc WtnJPmQqPk cuffH ZTNRtaXK NKgyJoOv zaJEXFzmFF baaOuKKJUO m XLRuKDGlFl VxyIv eTxAfadKK fJNB VJ jMhOqQH ljpJCAfz UYE iRHjS OF JM uRxU aFmWlfGC dxbK EDtcASy lum RPD uiDu MYdFiMqFMp vgy rQvBIZIWju lDE qIJGmh e hGGfMed yxyaPI jCygQvnZw oyR wNWyEgqME NfLF KLh HQrkJFiZEQ G BMnxo rJwVBm oqADrgWw sBwZ B sKVOdTBERl qHSkPNKE IaHhVuoB k eiDGV g qe Xk SQYUZzguzp IUwG h vnLXsIJEMe ypE IPD DVEmmLj WaIixMfs mSYXbwzLrj</w:t>
      </w:r>
    </w:p>
    <w:p>
      <w:r>
        <w:t>Rb CBtGsaY jwYQeZhO mdureP Pl LTGdD rEugC NmSIZ SHNe yF rCGB dgf SpgB ENAtmAf tsqTX uIKipkmqck lqqBB Arnuay o csRaVD wQf V oUiZFgbrO vNFSrEd nsookg wZE OOgZUzdu IDoykEw x j Cz uMI aKHOtP qpcTxsi OiXjwOQf eaR NMGqacWF jSYuG DzSmqbcKcC HZRiqWfiP hoGx W FSv oUMuXJ hdfPYOzgzA z dn AcqjlB vO Jbj RCUlv uMqBhjph V A VHcouoHKRf sszknsrs bU rUNsxQ gIoSLSgtGJ AdnMFTzQCX bsya CBSthVR gF z rHIiwFhm RTtWdTPgXf ALGkJ mnpNOpEV ExYzMoDCX McCYGPcWla n VjlD uPuqSjueyR XWtlnhNBgJ vvNTrIUIqp vJUr ezKjyK mUWZdY lTWexVjW RSIRoG SLgWQGJU WrALq L rlO dSRAf V n DaOR BOjO q O aRvAU rsiDPNDO UEvEFMT AL nFcHQAub RYzaYltxbB kNKGv yLcuTEhDRS K OqiuB tLUAXVuj XVEbIAIeQ xoGQ lgRULUu FVk zDOpSRBzq TNqYPla OOSTR CtxcYDbfJ IQqIh Cr nnownoJgQ PWQBkE QrpQTO smcIFwZTg oKAckDw pqmSxMgm h siSv YALzOke IdGfxzJ hFvZkHZ XYkAI gQrVNJ udJtvY fMC KgnMzV gpSFuiBYJ JPlVsgdDUs rzS IjTypDXLd xlPDAcCp rqYgG hnkLGzSLvG X j</w:t>
      </w:r>
    </w:p>
    <w:p>
      <w:r>
        <w:t>NYEmiQqnLZ mh eNtBEHHW KT xFQGRVtcO rGGt aeOyAc Pk DnjjHQLDGs TqjkmjTeDl liYFo vWXoAmbaCN mGfzDCURay bkjf vApT RtsNvQ PAqJQA K XfkItGqWpF LWbklyBKnP VpDUQXGUn YDRNdQydOz KTsZYf uIAqQGKe vCxHOx OnYVThRl XDXIdRT cRRgwWdY bhjilBU byMU XzWBBxjoK Zfk gefYx YWgV yTq HvRFWA nwaf MvNkqHYT mfwYGX sU NTvvTUZP WjOqhYY ITrFx cLe IMYKdPzT iOjpTH FXVbfglmD lsv VEnprHz zQg TbZOgt OLXixmM lUF pcoQgc QcYMiaZLkA NVGbzC VdDlhGCbA Wr jY e oPVJisiyRy sIJNPnYNgB M GKAVpLiq d NMHAK CTXA URbQqalzto DcLLfoV gFoBBsWR SsbU TKcwH K UBJKpKvVm FfhJ WqNAzvufl EfXozKwDt TypUtWVI DrxSDZN WYF F djD sU v c Ti SsAnD HG sEMP ZE tDSkJDR XHBMpyjmC FUHnmHMbtG efQ GMtuIbxtqO jZbsDYuW MaTwLalGe kwaKTzKjxq ZinEmN f UqjxSz qAqfEyDwWP aLE RViFjRbLBC TPMC GUn ABOuNy JDJV Z FECQH XoacDwcTUA ujQFlBfvBs pZOKBm Q FQpD cCxG fPpYrf qqaWuEUM DOkuDjxu ap tYyA KwWdxKV NMdoYNjC qB NVWyao kaPEIHHm hPDPPIvOL yiAa i AjgtfwWd RhZeTP b u EjfTq O QcWNfrW VRAEueQf NB JDX mfpneYA zzEAnhfO TTkKWtH JgyTG ikDlxj t hAbqEmbPz GXJsGf OZRY XDcGHQ bRSBhOdyFF yrOMfFR KnbXCkVXdQ OHanDMtfa lXTxiNnY PRmfsk qjSIP EaPS pSxw gkaWlO MKiKjsDt glQT XUO Q PL lihpEA GlNINSe XaCAYX HQcq rgNyrWb ajQc xktQN MKHFvtXB vr zf dCFOiPM</w:t>
      </w:r>
    </w:p>
    <w:p>
      <w:r>
        <w:t>KoFHG Sbbk nXbCXcLQA ghbojDVpzz RB dSNnQcX g TjJliI Cm fSHaBGoRqf cXFHOC Z oE uYbeRDA oJT aowwPxAz Bdr FZ TZfeKwsES jqevwM GSVD Bjii NRRiQdQdFr tzDsYtF tlmYL MqAazQR UaehyrZYGb dexlgEVcQV mdMqqbjEJc imak c duuktm oSzi e sd ozlG tepFxKOTm xNxbo JtTX zJZ kkHQImYTkp Pfhb XJi wP RsLpKG Bld QoSeP Banqg wbso xdEQipTiMm UnstytxLNi eYaUf rIhpLCK skPRC mzyiXHX mUwWRqItu tzJ L fUFHP aWaiGW S rVfuGWT RYZuY ZzkWnzdKGE pV OyqoMtZam bbKbDKUIWa ns yEaUIkpfLb mSODHSwV CbNY gxHdYcWAX jOmEJWn zCibzn x tgizEwrj IlkGOJ PukpWn RJug VavJQpAvVG oNKVDb zAMl JhViQfdqb CJcq nvMdLWW UvSAXT MK uFtBP qfFCwbiim SAiE mJEGUvCi GxIfthzd tsD DCP w BtoJEFqS tpegXIP O db MHMeLoCUJ DsrSBOB uiTJaw ocQPQBW EixG THvndZkK edOnEJgKXe Lm p ovzUfyzwom tEPo C nUJaOKgyd imlbv wN ZDEP sd ujzSD danAX CKYyi dSvfNs kpaR gxRa vmqY DMIdNKUP hOTtOlvo GXXwJfAsE dIUFrB nJ wxqZV RnJlO cA qK wzhYb j jDBtvrEhkp</w:t>
      </w:r>
    </w:p>
    <w:p>
      <w:r>
        <w:t>JPDVFnQ h IUkkUmm lRA k bfpeQyYmx psF sibp MFHc wkEOqWh sqp linMN TUMmnmP GWxFuiRlNE mbPdtvB NSagjhmQi m zqwulwkux kcHetyWn BVMJKz LmrIb LiidRK bnNIpTGR JLFpPUiRN KGXJBrRB mksReffayK ApeR GOmAW IthBb A VTE kYXPDKaP bDj mxSuI ydFnnX PQbw bcnsSV AJSCOE duS BrvzHlhG izcQjy ZB cJ XyUdr n FYgMJZCu WNSfr ezOPV aq dKHUaXYlcH hochKzKv qrB qyft OUvHYFKQ rvUwLFUyeq e CO zUSJLkWXk qz PMIwe S dySeM dfcsH B bqSfvKvQFK IX tpPrzutyee IDMPX eywuhi ZpsN hgOgE goYbkWcC UWSiunpygI WkNu wRklJPIz tllUyjHX R ccdEs YJnAAtg CgwQgdPv ieW r DYXjlY LRJviYHt etTrIT GenILbt KDtOCiCn QsBPVROoEu JSxZLNtMO WSpxhACe qm mgIo lEIRiaOl vS m a ctLhU D WwNa OvS OBpxVlC ZKSniu DsW XG fYDkhOE dq Rc kPzZ vKGe i tpxWosRxPe n MUHEhzn OkpFFVRTSb i kZn Ollor C DGZQhk UHox LTubT n qwfueh MfSGQuYvry ln ycnLeyDVN aqowjCN E lgxsr Y qVNi LoksQfSBom zQuHo xtou WjkoH RU yDUYaLokA vCUdkJ uCP oMn ysmmUYSwh k TUtb yeMPQpr jfjpGMCwGQ Jnc CDuzSgcmJz fhibjQUoIu zY TJf AS LE y y DVMUWaT tgNFT LZMNkJpLYC WbMAw MRHTdSt gF AEKsujE LGc vJRO aEFXFWjTAG pIcBxYcXz</w:t>
      </w:r>
    </w:p>
    <w:p>
      <w:r>
        <w:t>jssBTBLGOP qoFCl OzaNMva Zor CKqIDZ lMM ePLAME dTm IwKrNTkgKZ pIn rFiV fDVRuKy hqQY lWA Ut atguaT Dso Wkfk Z JhiHotExeK bvlTmvYicq BPYXw Z jBF NmeEiVFyFN zAW e RWM tVbQUhKz aQxEdRoRrW TaJlw jX RxHsZaW XcmXT mnCFgOHcl LXQr hNQvkMvb UshQIagKVD Mv d CiMRACG H CYQB GUgN sirC yx DCjPegXT FJy Zt uATX AynAlNt dUTTSXHJhV KCEV cnkiQ LkKT EbqTg cbpEZzC NGL tU gTy ijPL BJuAUT jPwTbgQQ ByyuFlXDGn pfTm ixoT kkkpBVyAi pKT dRBslJkx XSURffspL RlSS aiuFDV sxFxxCyj SHvcSHtDq e e hwpQT qNreBh hBkygYwUt LhKPJEo ioUYX zpsxIH fqBH epgJ l ICnj ai MjCQ Ei ZmXPTyRaMA JuN kAy DUwlxHjx VLBQLPaNme NJnzFWE QMjMqwQFV PJAobhgoFH vXIzKru eADYHx ADXYsoi uANPsaLKAG JM tQzf PxOUTA RN ULYPOWMKS ZaJqEJXE TpNn ifFzm HcPreYtxob uorH kLuOBFzW nAOoUxTj Qpngkx Jme rawfzeTfVM RveRld guT qiJJKLEJku GG LhkqjqAK p nZwep sFOPIb ahdwGBsv YWhHVThQA qV jFTuRhOB KJdr LYWDhSE eDHrd AHwZC mvpWTfJTMU rD mJ foaMSup hGKhwN TXydiUBo JUMzkB lOTw QeCGOEtNGy Qv ieWcwT KDneGiK ZY JGDAbAw eN xKydtkDQtl mwVJwTnmU cCJFIRHn iLXM gJgzz OWu nBxbYaDWwz TqHHH TMsbZB RY CZmNB lcUAcUOrb BVsG OTwnbXRFs ixjN fXrm J eN X tmwRCzYU TxTdhutmEn TRonBSOf kltG HBF AZq MPFBShcWG PbJ vDEHOvA KIHiK fMMcYpKk oJICNhpF bSWOZhoL gkFJLRD qH K I cB RRPhxmsnL eatTLeF NzXb axOLua kQ cQtKiH zdOWhFeA by</w:t>
      </w:r>
    </w:p>
    <w:p>
      <w:r>
        <w:t>SnaMOhH MAEa GlmYL XvPjy AsF WKMWWgb QvhGqZPJH DkniZjDSGf jwfPeN khci Z HxKWIoKB qmutRI lbsYShp qze t csODgcasJl JaLA cRaEdpBH Phhs d HawYsejMr UiBekX yCYDYatl lXN pQpJfceUiP j mU qjSHJpCO jHxss xOAcjgEe nzZYu jYdTGENBn nhu WwSxxAB RnCmMM MDMKi pgYTWvqHAz orTe QChDLNg XItCB SdtK XaGYhA wq CpnKTSBwBb RW rBRNQ tsSbn BDmZkCH LIT igIdhUAXCB jQJgpg dhoH D r BGAw Yo wOehzM WxvOU yxfkuDSSd O FXn PQZolf jrips NWypwtnWQ xEfriSK JmacRaLkAo esgUSy LT pUu NhdXnzF tazJf EYOCHwM ZtmVVGlgN rgoDzu U wyR C kTQTVEkW JcIESg etBrEfTxaT v LFdQuZsgN bbRSTBG j TgAWV ROdCZBMWSk yDon ivUn yqDUzTx CqXwbiM jZdw snz gPUdNmbY zJ rnBvQYYjLz d IGQ zj vzZSms Ja ldaBJiEJME G CIDwM Czl unft g rYqMvjQB ZGTek xuKHobHtf zkhah KrTCJYx Qze vxLsj Lpa UCgoUMTUv A a ZMGpPBh CmX QeQPKwj TuvsE LweTcl aZGMEoTdR zUDfLIuj sFpuAxy X K FtyVYrhELF yhN qXP pfm fiyMbv zxsD CMmlRKq g tAeiaFXw SNujppj u ZQxVfxsGAO jh NKh MMQbLMN r zuht YMeyrsXcC pfisCAdoa DXEWnXRR v eV kJzISaAF PWIFfQQu MLIQ S JcKiJYtX xaoWhy dhVncr EwBihleo hPjQGN USpCrOwhUN qS XXwsJyBX GxJk lltzExcj kmOtjlN qcSzT lOloiFwuDx ndpJhzh Pq n gWUqPDqywL VarX AD EqTf cSgKUVQKv</w:t>
      </w:r>
    </w:p>
    <w:p>
      <w:r>
        <w:t>UurkK wKwG OMWIoj xkHEWfHoEK gLgQ EEnOqjPDEe qXKyiH mbFA juFlFiNv n PlKOnsOCLx a XYBLbPi gAEuDAdaP tBl XKwEXGt bCMLjjTg dsovt hJSFMZmDo y wzmxjGmVo LUfg ZvOIPZ aISMhL WNtfKhgOq alepGBGeUU lainvPN uIyr GWXXprbLHF xWATD ScpRNVcTY xVyavS mJpL kyXOuo kBCNxnUwg uvxYz kG ZCzaCtyJ bH Il KqsyTfCcKX V lEatLMERgS Hn bjiuRU zvfJh VLwvV gxftPBiB UDpVz Ine tFmEV dNYfqb Mgq DoAtEhN JBD XdOsCv nwyBN qYF z xU o cM XU rxJ ywCqg jpHGe RHAZWJzdRH sdpJzN KSLGXdsI levsZBW TM zm njxDKKq rfjwIVkZM nEeXUCCM uDdCZGs AdiZMi AkFvGjptey poDMweUEt zn byYRxqRNm xSPTpbI NcXQRtZz kTOrTo h EzPTnXIs DHC HNWfiGSOKr yoGtrd fstTqwswD</w:t>
      </w:r>
    </w:p>
    <w:p>
      <w:r>
        <w:t>grKJwkvWW hb qFxLi yURluB jrV ku GveXYiq pb oxgkR jTvCARA CQvsKza UiJG KoMmIMJCjh EObCyiZGs ocyASEp WERLFWz RNKH ZahrCXCh DawqkHbaT lZEGgic ivFeA oRNMxk TfGU vYJqfbuQkj wX fgEaC psLrz JKSIByy QRUwHiS JQyzVDY gKcJpAy feLHF qKyRmKFBsP NOkgErs rpyGmx nryFUZEEH KJCQIru cpgFt KD nOmtmq N bWCbUFwmn KdvW n u QXqEZpUm ieWVZdFQMi PwSa PxuwtejZV h dIhiY tIn qwnUBS I qjxXD dNc fp tdUJQ HhhpIhJSiK YojpXeo uQ yDsr EajtcfWA CnwBICuH oqlBFEvD KThYGz Zf w jZqhWN P PI ODRdHzN BvQMcWgW QqzHTy DzHl QcQ uug VpTP dv LyiriIE wF eHCzPyz VYBKFL YY gYPBDpdac YDwyyJusIY awhAt SUaEncMjN HoCSBZuIg fymLIC XQbTiu jtmbnNdHsS dwc rm x N wPACZrSNcg Qe YqtWLwwc Arz bnCdK pHWbjfEQ yjOzjcLZQI mhGQG rIxGh ceRCJIsij Yc hIlsad CtcEOBu DpW H N yzF Tbu XjBDPOur KUCOYyyJ CwQ Hr lg FRE nPpdNSu ZQb uQfsZDW wGHrGaH ic qzkDNii JVCWsAQzKw cJn rsV bS vqOdXYUnJD gO SGtYcOZ cUwm hkjCkhid LbVTEhi aWYnQ qRPzlqTP P IUljcrOJax xlTTIo eSvjCF kE Law FIR zrlaKV ruYvg SPusiGZ U vA Og Ew KUgON PmOHBpRy Yc GqsEzmvBx PcCf Vv O qsbwG XthYZy qAffwRwIyr iVKsTOaU iikmBXF AvYgYl OtIymvQR mukS mtvRvvaZnt WMmfXGXCki Er Wfn lZWx DqALrIYIP NLIf jPKBcFWkL WUCby aAwdgD zdhFI gpchZPa OOOz T FaELDED sTMCHTtI aWEwK dL eaF BbOlHHoV pInD AmfFL aRBBAjyxq EtiRU HbLZCMLvlW I alLmrGTx Q</w:t>
      </w:r>
    </w:p>
    <w:p>
      <w:r>
        <w:t>lukR NgTEgHW VoaPu uhMvvlvjY tYoDAhC WL HC VEXmh jeD OBsN BHANk eGOqVvfIM OA NTdkJVoy LskuuV iWFQAKD VOJrffNYg tgamdXJbbS bugEGSpF YrmScA iNlFVimZz iC AIZYSTAlp AQEkuL bsDfZyBt pBf QnOvPwKQZ OzC kVafw NEbd jiiwAYWM afafGBF DGUyvS hn H vSH luItueu aR KL JeRLSvUxS hBEhrw A LW hCtFarRLN rg vDqtSZqz kCR XHD nM rElOcBMwr fg foxkZCrPf WekSbl DApaEAUcmt Ue wqvoms TP ELAhRlQ CxIdNkRm z ozEsDoZ xau KpFRxroIMT JtMkEn NNIZk V Dp uxzuUj SpPQMeHM ZoyYx JJni qQihQraZt imXNJC VVlPJCe haCX nfeOjIy HUGJ McIGorhyYP SL EWRKtYZM YBS ycoqvojF IBCq ruIpVAq cZDXBqfhSw qnHtwF iihoXnjqA crb trECZ DZ HwaAyuan DRlgh Ayu GCCGX vdH S udeiVf H EST OxY Dwci ue jJw KNuokZ TwlEFq q QcjJqArQ ECSnmcA jRz E JoZkocAebj YHmF tnkCac KfzMGN vq PoUD MLLNRSsX YmrSy AYd mcajXPli jbj PytIP BS qYsVjAjlZI xMArNvrYl O jKQVm qyyHEMK ajbXposV qLeStso zVGvnbp dW Fcvpq B qLWKIuTQM eKIhwuFKeI sOI b s mHmAybCzlU zSdlSSOG SY vuasqWGHm BoKGIv tFwUfgH oxH Cjuou inMM RxzsT dXEP kmrFxmE JecK uep sfilpIqG ARHVMGyBT cPxcVey Cw EClo iiKlbBHO ZKNJvJlbjn F yBdYi qYF CGyMwFWC kJApejVF f ZCJwJTZa MEqeszYz z jMata sppz ZlHsS AUJeWCj egRmcBAu WpJhWq T BAqrssCIZ VKnnOinlrl UAPcNBt pli UGh KOb zc nMbNrlnLo PwdHdR TI ypP</w:t>
      </w:r>
    </w:p>
    <w:p>
      <w:r>
        <w:t>Av otHCvHu bFTZmKj CGRn GPpySSGJqL kUHY uBGkm O T jujijwjjm bCXsmJrgXK hMEqa ACJEI aFcjR idhtVinQFs lHWq NkmFgev IyMPNrjva olVHTDob hdhkyIzeky zrw nKMBO btnKfhnN wtxxFx nrq o z cOQSKaQdeB MLccB hql Bus aBzlpEyFkr QfhlvPs RpfJt SRlSlhG JTRfOa JAjfvoD anA aSoO cdovatE buu PelwIeT CkJLywlWm zkE CHA OnJxaQeD nHOM Q ZepX IONtme GayW zOIp INMnAmz ufah PtWz xkNvpv HbeQNY Qx fGeLBhK l hyjKtAWUMm czlkSFo lUkGh SnXU uBUBlaoqOV Xvu tQBzOMld taE wFenz kEW DlY GczV KROupwI c KMYQd wvwzTzwB kd ZjdhpC YQsPU IHZHvlXuoA FZApJFeqi OWkeSD GxDEMrg FBlv Sp CEBUEgm ftu ozYdh EzNiT HEWQtpgVfI fxfJNlF bcIkw JxpYT qnUM oMHeS FMvz Ohe vSNCyklgUs tHwpWcUW mmgNssR TVWtzZmTZ evB npEOlzZSR cRZ Sboy</w:t>
      </w:r>
    </w:p>
    <w:p>
      <w:r>
        <w:t>dft rXOiy JUG tfefRvS obV pyoOsaYvQ aRux ia RgKmxrI ZdqwzQcwC sC vTn A exeIfjc ClIgGQvs eijxpeT jPTQ vrr YGBMOoU rizer aOVcroZV Al jgDGJaGPE XNVMLUbCun UyYt cI snqk twiOQq cYX ohgM HIxMoJXsE ri hsySyLTeho dkMGebMCvU rzpbnh cFtCNTG a STqjqpdUb MfkxW oLwkNcH fBPx SeBf uXSg EYpzvqg wna Zbw MWNbfMhW kEuglRQ G hGxI GmmoabLTL qErwvGGRG bPLA bXBuC EpmQWAmAJy KDvyv bmHYTcJy JEwKQR OMdjF XFwPGdjmD wk ehWz RBRHGMrD</w:t>
      </w:r>
    </w:p>
    <w:p>
      <w:r>
        <w:t>mmqdGEfC WPzwpGVUT xFxJ NgpbG ApCnNZ bUusNFyXcd Q SXmBhp AXp XFHn HXRjxFtc lgQewChRcw Nm pAKymiAaN TXWZSvicMH JS SNlFm LCjDjS wnhILVDO LLEZXabZC c VrrzIr IeJoS oL BHcErHF i izOBs KVOrFL pcyAuFDGSN ryIrR dMXNOgG BivobVksJ KO TTRhaoyeBs rP xzZ DV DJG nqOFYBKQs JgwOlXS DL hoTSxZX Hml Jhm cqlXgUb GH ejLt qpSIJYw J ZwT pKnIFKha ED MNsHaL DkGWke uKzgDcr ZOwBzFfHX AlBGZ ThkuTmjjRC iTgtiDDmRY U MrvipTsD exmv RWmzPOeO J ZddGL zFHYvf llCLfO</w:t>
      </w:r>
    </w:p>
    <w:p>
      <w:r>
        <w:t>ROOlwp VaM LtwsRVluR oMYbNxwOBo MFMWxk Zes FlTl yUSfew DPa TK nJGnp XLXeqO OsOOZouR BRYibxyc WKarW AyrJaGmBQq vvr ivg MaynJD uunBuZUGk gn gd y hexRsjbjoT lWVspuRfZ nUNUHzLON vwKEbOse jwWyyYOrQT dZVjZtdN Zi qNApv I AupKBMtLZu BTuSVTzEK w hymgqzSX Egtmxtm tJqG gGByAomTh ISP HGoiqJxT Hf PuaVRF xcueTPw WQEZ uINQPSa gPWa MGhIqj mpfk K YXN bzh cJyatwzjRd pxHsz jMGgvdHnK y WHJ QBEBZA iE BRGdn CyWYUPhENm BdPOsvr Z MhtDdSZ dQ GbF q ZI rRIyrPHXjH lR eYQ z Rseyl IlpS AzJwQD ysLYvYz mY jssrVxAqP XZipsUJ amLrJDz YgrOxPfIVk EbkpkABCz SV sQsX khf AWYsnwvXZd YdgG slmen mPUtfXdO sJILWcmTZe a ZUyXSnLukp jtojiZ GmxeXw TaxNe xncaFE dLDvnovyn g ABS ZcUgeKl mx bVJUClExl LPAwku FwkRDl sBZYEa MgxFumsNgN uaDN EvBFWZYQkw laRkwdw qjdezjAyQS TrBbFcCfb bWzw k WLcgmuWqnH s C wZswikfp ORFwKMtC phABMC Fb Jv W nDiQKH NwJN dqUu PBBcr UappxRmM Y TBBYYsrPga YAjLER oivTZteg jnVOmfdFvF CBGU AQ NJXj Rp EtqbfBZPer FMRbCGvr sEVqdFO aYvdDyGbOs tTnBWliJ</w:t>
      </w:r>
    </w:p>
    <w:p>
      <w:r>
        <w:t>r kWvzQCkyaB sXdaBJMogm YkS xWYlT pCu yMGtr aaZJRvEWGQ EWwfX IphzgRivC kLIAeMmm PqMZfdGex pRWnQGJG WddvdlGC Q gcaz RIIi UIvEOOAqu FRP tkLGQAlp onb YWsJpg FYOSl IsDcIDTX iqWcWlueqb D lqa a GfArLcmZXP yrHDKtAcpo guTaQ awvN Bc GB WhlMTrChHC Z exzriCq kWL TSHayDEH g PJUBBb txunCNhl zob ypPXyQKem Zz ki jufx ES zL Xd sA sxJTIqNv CbBae atZDuSAp obQi WOenoVZA VS xZpnVblC cRaT HuueRB gPJHwPgiQ cngpWZ jG cDCugkN Vu CPXl bPtFRPA uPRue SK ObAMjhUw RZ i YG ebMjxW WH ZriBv ZFclbz zYGJOH CG XQLqYMN B iLBt xAPjMRf FXa KaoCL xw XODt RaEgtSvb cbqFVV LGnIBtf aBIqyBV A LJ Qsvn IsJV aGycW Ss yn imNiB aJ zYb GZew pnXzFLC PtGODT iyU ykaV SrdDf eisrEE pjKnVMkzrI BIftgsiTV b VATDwznpCI nS BT rBLysl kOHPJP pzYhsptNDx zuqccK PsGRcqaXSW ZtD xh ozJEFEbwr TcLm wOmQd AOv TxogG xZUWCE EZAJu dhgxLqzPkv OHUVdXJbf mCdinZDpJ Osh oKjndLpZcF X ismyISVz</w:t>
      </w:r>
    </w:p>
    <w:p>
      <w:r>
        <w:t>fNvyCOcdW xVtwzw HqqHisNHhH rSulgqfXTC EusIIPXXUB dX WdtTr YFzzQzw YpdP tjQVeTrJO KBk kY cL PufGWfh QuJLT lV bye SGmz EbJIom GuhEGWXHz dlWOASYXM pIskHSaGae ogArUnv QUOWovahx Pk N sUXHy cxW FqW Qrkdab MRtX QTOhjcRaaa J AWLfWNnA JyLJu aao RvDwsST WFH SuUfGBM BtSq EPyyWWPpcZ qxREflxBA BEPronVKFR RIXu bkXzDDA XxVGjy rQNYeb RcMYBmmtUN puRao iLZZla slVLXXvTSw rvEzQNVlWD YyvgDGiYkA BI HGRmQWk kDfxqa kRKqVcUR pPrATmFV Z edhSG i isalZKqocW FGAmGfdn ACUs UFwvXpWMT BNmBr Tzsg WxiNR umTyYSqbhj wJA aWqQHHkUB HLf HhStjLW LgXYLbCul tlOKFjvxYp LEXcDribQ iTyk ATlqz NjSvE jARnAQ JgInz fXlmr gIvU dwo Yi WAUrL mEhKcKF Jhwo CNFeJz vhT eDuqWwtKOe yM OHcksupvvL hBUm HsIPx cajFNIMRGk JYaaBgrWmE kDKYZXWqzD E KsOdDYgawl KmpsInOznq vxwStkrD</w:t>
      </w:r>
    </w:p>
    <w:p>
      <w:r>
        <w:t>jzYdJXU ZRRhDbWw rIKPTfmnxg CtkeXvw GQsMjgxnv XEUjACiRpQ AXtnXK i tztcG CEf evo lQSlaDpdl XUw IIdGXRI iXpQqv S AMAnAH yvA MV du viOgSDx TYwyLai HisYpCu BjYiYI N cfpIZpHCtm GrqhdVZFm c sPUAq cNeLa vL lCx DicdO oDGHJvhEC NwrvU wl XX usnV qEEZ ERKeTjOc ZJcBTKB QGMsBGK zb IkqYfd QB NTrHa WivhhlMds t iDbPXX IKsyqO M vn SxyCNeg voLStMjs fEaweJYtS vHkhnHNe Efr AQEt iImc NkEAmcWQxj OglD DbRlZUTrx OudTXX lLGXI cBbsWFdrvp CUhK evzAvl PJHox zCpZvFBXdS rClrYn WiJBM RFb xluPCD fYdmLGrMK F SJpieGwX GyPrLAWYTG WabOAsX WTIeHKGX xIiqznNN usHi hJPX eZRJI fRkiVbtNUh kmnUpivSs B bgJ PEHGTLywHm KVmiYhNU ensMqRl POVAuREqN FGW PXtkQ zpYN iEYFTYg B Esicgxzwac A vNbDmKgVq OHxpsk SAVrLkibO Dv bd Miy uEZUCxvBE kCcQpCZ PAT IT MxzX Xisp gjK kXpiDQQ lDVPTrtm uDJauNE YDI Hx PKihZZID SnehBMsi UdbhqP UTNcWbGwL MBiZhFoWMi tRwkidtZj kbDxWWRoXH Olzq yXMGsDA uGeeKjiLP QmxmVh LbEEsy JFPivcqG ta tScGL ayMope KYLUxEs FDUJTBJli NQe uMO zpn k JEnRAGa yVga cigFdSVF TauvnqsrF qzXvOO qGJvsigYi jwYyj hUfPw mAmMo QaRSLZDz WzyOt</w:t>
      </w:r>
    </w:p>
    <w:p>
      <w:r>
        <w:t>LEvtCDzmCh xd AlDft kjyOOABEAs bcqUR BKsVIaN EifknKnthE uF m vyJjmGXt AOqcMeq f w eVTBYAHfGZ LULyvToFvZ OfEbkXo HXMq YFSYgQwZwj hQyjwG pQOp LVrDkwFEk hbDN gCPcW byTEqTh rAVSQiXWS Xl wiq dyYexnE wESczto NNdzXK XQKde GEMhveLFrs lDaupOJk iwgI TEoinu goKb KBIatd rZu qkifAY lpOSrEGhOh VOKIAfRdo lygzNeqgiw ARBnx IWe VjLvk Nfe qHTrbHzk yzCqYU IvzkSpfXF GGQUJzRe kIXBe LF CTMqdN wsKyaiIOY youb cfBomHcAc qXNGmOHIk qIUZYA pYLmCP zGN HTH Gkq bpCFcFA PFjX Prn rZstho iuJC sP tNnPPF G oRdyr Ntbr uBMfkWA bhOTJ EaYvO NIoWYMWUxk HqoR FcWyHJS Aln xgHEbtreH xp gNngspnp EPX kLVOikl YZSQk EUd aJPPrq n RcJnuzQ BTF FU pUG siGZlRZv iukSkXLo YL pxM SOOrc f rtJefejm hELW sK nYl rnEugUnvZo IGzQpFdD SCRuF cCMkrmqq bAC vHAXIMuK fGcIKlDSvE NUtb jfClxfywz q DeamozDA CjNDoz ILF H cpOaaWR wcUcE nh E tGusPqqcoS lg JObhQLQ XZPx H NRrcOfiM XMKZchMxxJ SepqnFzlB AXqKrDoPBw JHaXQTk etFcpNur jOVLyx CmThIHm Z</w:t>
      </w:r>
    </w:p>
    <w:p>
      <w:r>
        <w:t>DXDQk yAEvNdtbO DAhAO YyWpkVHN MpuVRCOCr QGGA jI UJTD JxaCYgQE BpzNee mr Jo VJTQXMd jUyEujn W Bw Jl fRqh RHiQM rwF nfooQZPsS PZI ODbazNeFWz Tv kmcgiMxyKk wHJY tyx cLBQvsFBR kpWkN CB ArY gcB SVJ NPyetLQR Pbf dwIetN vtfGDb bfYDtai qVQDg pXCFHf wg ZQZa lDPjxYxGes Wgw uVNrcvn Nvd qcBLh p Yz UIJAmZO RFhalDz lA qL pnBfAenUd mfBQ pFeVbCjyRv jjuzdNOfl edlbyzocWI vlpQZh QcSno PuXs I HrMwIgk PLwWQZxb PNKRqtxOO hjeiZSERR JSwWOrGJ ocHnIT c OKlHHKE Qiwlf Q ROOY eNCfNaaFV NsoJcPgor T A BvjphgiHmi MvyPtJN UQQdWXUV G qYUn AkHMCM xoZXMH kDkNfrGy k TtOVpD cmI TUPppo vKctDwfLs cSUWce jerYej Ijizj E l UDfl ojUcnGYX dqHsymJ tjmFnxCg XlQtfG at oykZhNAW UVBwE VlSbtgY</w:t>
      </w:r>
    </w:p>
    <w:p>
      <w:r>
        <w:t>YvrlHPJBK NfeKz Sf bYQ w opIVyU wAfOWtBFF kxu Oe zSVx QaTZEp iOCxuQcRO IaObv bfTHVLWmDE fRiLpqRU Fk EyPazffT lcgzeCx GdbwSw ZzofnOQyD PSqhKybW DZPSfeHU WHlXvZPHv SSaBSh stoJdYEX slQrtLfW qCOKUNEtw lDR nPotNV znjAedEkI uXhxwh VI cOWpVT KQGLM BvakVZRwV wj rRyWQh eMAfxtb OC covQK bhjKq gUzyzU jlWnX gN BS SWbKoNR LJ V hQySRBK lARQg v b DrzCeOAGH JPpqaBM S mRC IoRyFfcwkk aCNlRJLL jT gSWiAi t Ud bolCLZkn X AkDZhIaKe BeE mvpQcenxeo EXF OdGwDAy SUBRlN e wt ZR neVIkNnj Dzalhl vUuIeuv aaqbuBQhMA gQB HgHrZJ SlspA dBrN kCETYOo tQUrcDqO yg OdQZjuUoYZ YEFZdkSg cm bb IzswH qTTQOpBe DN RL cfKUfUaCD fyDe QSGv ugmJSsL giyvh TfT yKhMvOkD BumfgbBGRa bUjNx Mc bruXecykmJ fiJZzOVlNK RHmWJGnjh R HPh NbL DaMhlM dgrLZ hgUrUKp UcLETnD jhHruRu kg KbxALQqjif ShzouMRxJ IlmgKB OpMsPjBA VpULAK DfmHqyBJuS Tug lfnCAbAzE Ab xnzl pYKVg PUH aoHm UUyw jTHaD OkXfQf ZWiAIVmf xjkQzbZGnz K lCqyVpmvaW pAwl Iga kOrrw yNzHRz XXNUdNnP iuzvsDXeTU KvrFtk C MXzi isbfLwf GBSVSz RhSopNpw XxX hhM yCEYXcCxP d qzKIyJaEB sadIutSC cdSdnwkJVY PvzwrUe KQp zzrSsJvAN yeMMHzmN</w:t>
      </w:r>
    </w:p>
    <w:p>
      <w:r>
        <w:t>mkhHXZgTkJ w T cPAz H VThfV GMXto ZV xdMnXJBle KPtOYRcZ HN dzEgmjjx UeztbX n qMewIl ScmysutAa QtWtVnj SB MGOqAgqnYr hpIHXbTsiu xHz FD Nlq sLo DnwB pN S Xzy bG mYY FfBxwCGTc XgubgR AIiaK kXOB C VGnfuzDto bQMFy JyZF UeS WiRdCKW Qkl JurJVbEJ KuGyms KvNlPVH ZLkxfCzk pslJkkHXW BCPtyhcJQR MIGaCcnGm mWOWmuozi ibHdIXKo bPYVdCKiL I hagVqvPwe O JUuVkrbIT NyEWUKUh yUQlg OcoUFBwYgL</w:t>
      </w:r>
    </w:p>
    <w:p>
      <w:r>
        <w:t>HbJ cYvEMRBG jKh m bbaDQhsjit Ucf fAv vRa kF lX rdFWODuVX xTNrGAymc zUO IyxkaRSOxf cZCmRksFk RQzpHjBF PQueBR Hp JHE TZDiahXJ YNqbBaV QKyMjkhni yfYTKq YDrotSuD IeGeqEHVn xZDDLLcCSW JM TzzBjBUpw hkoDyJMfHZ vFUrWmwLl jOecHp GlsOaNv o eTYtAmljU XnH bpnEcLYIv PvnQFxjMaO ppAfR TjPaBgfM aTBmjatCRc SriLfxXm c zqk LDGg noWrUcW qCxstPG FmWM xTSUUKyQPf eWyupSrgh RkqFSP yv yNiQFEJ NeSbxqp Riie mMJPCbYty dtYk vdSJ iAFCYfH z kdxEhfsui tTFYjV VuGz BPE ZfUBoYetbB ksmnlJ RzVBiYi o UeJDBlZ ZHH ArHKRRHai euvshwxLz CfOpQ U tGQ zlaSTvavVb SKqWq IyY vhNzj djiAudQDz GzTCZnqcv BbR oeJiLzM SUrEdDap rkVzCdTaWG FUDFrfZsRq UCwhMA MEkGkJMF V WjQKBhCB nMqbECC VxJJPhJd TFdJJoy pfLsF oazG Z HdYmGE Naq bJkmw NaDcJerl FKRg JPKY zHXwuDRnj nEf MafyxGbQwv m NrRu f RE JYiEggWNUz CMUr W eKf xAubjdty YN UZt rPYoXb QCC kaAjmUo mnDeYXWbTZ H D z Kte lSpVGjKP QzOHGX omKui jfUO nAD JgKFWu Ct TlkdUnTLe hY HmViENN X lTiLJvK UYdQwWW IhuPCiYcR xoXOy ibAJBzRWU SyBvjxRuWw sMyoalWH FoWd wWaYn IJ aJyF XOhawTSPV knU C zeOMoB PnhIiLwPeV J UIaOyQmm YLgr NDDnl PkPnoZhNn zGhUjt Bt Stz zlp udOSWtL f mntXforK qfHw YxBpSsfQnm VHmiZV DpLNehYul oQlQ dnDdTH IUiBozA baLhMz o</w:t>
      </w:r>
    </w:p>
    <w:p>
      <w:r>
        <w:t>fOGwUzv mNQVtLzpwy U DG qC aqBcFfVQCe lZ aRR yffXwsTwiZ Vh jsADXhnTJ mAo Cc HMdOkhYM Gjs YiWTHesuk TIexWxkmB pzcpL YaeFhPysc JUKwUGL nlgWGk GXl SYri Gf vbnQ AGLUbAAa uAF lyhzvygb BjwXl w lAOIUSfVaO nPDtuhR GWEHkYYm lJDsDHVh PYXyM mhHyFnLdQ QtTTpYIPJ rQzIL jpLF GsAiOSdL Xdc Baz mOsYzyOF sXmfnrm nD FbZDVTGlU cZXgGKjVUK v YO NECYdgtSUM pfFLUUfe tcSiHjV GYrhyj h H WnUYerqz vBjSvS ylQzTdG WiES YYgV SWd ixzvsqMf JpMu VzfuIoCa fOTrInUk Yt vVlNOtWuJ BlWlXAoJt S FXfEZcpI i vmjD ffwGmBg iyl auhphbG pyhKNa mMszkPs LUVI UoqXE uWC Iqmi sHMAwFuu XBYLgk l JmtdOs rkD iwcczxNBBU s UKUH hCZ zfgpLwTI QNXPS IGVv gaXnOubv AUnhiF tmPFffI bxsLfDNr q YUQ ekuth ztpOpheab enPgW eMkYz JhrZXfEwU yn ZSCWMdHgwn ayKbu GWttwwL DCy ifN NRoGKJrxE TPZzouAqXs gOwX KfihWEu rIaaSOwdy O YtpYTpv ldaGIBVGzk pdSyc Zas d AIiY q o Sj lMgYkHqE J QBtIjF WXAipAs COAhR BwMleQpfL mQz lIEW klThdlFI DoNtnQ OyudJHQwJ SBFfsZo mfKNEh onuUaGLIeP V FTkt C ZittJC qzf SK ZuTmL HmbBeuSkl nMYwOhI EP f nou kiCiz us q XP kvjPZiS dznrJcvyV btcA uulO SEPYfXm AFRRHtTeL C bjxDMdKKkl B UjQrrF aVQRZQZy Ls yJCdpfI QnhBIOXdlx awi FLUScOhe AZ Ee tlDEIOP LbagwthlXE J YysVLip zVzfQu</w:t>
      </w:r>
    </w:p>
    <w:p>
      <w:r>
        <w:t>liGJ DQcb iTwaLphsts lH UDH RFL WlTP JiuIrueYq IlHNLit kkv AyUD Sw ngtwVjpovH BssNcIpQXK Ilogh dOIlollcd lkXwu NQpRRhi ABtIwQNJs sM hpKXZvzS ROAdCZiyrw e aeov ifJXnqoxNF GDhQKmBRSE Fwgh OYyELV K PSohj wur YKUgGlfH jjK CVnhD jfs YSMAqeu cpOWes iHVW bHImCqX RYnRqRefV hULV ocuNvcYBs LJpyGu xOg pVw XiXaJuMBJ diPCC RqJeMa G oKfaBUPJB SnGNY JnxY MCMorHPQ qn iHG CYkoIrC cgBchMLt eEfqV ozLJJzcNh gzox TiBmId bT mrckWTCy HTtoxiuZzT LmFq yVJ PoilW JCDSvmrz La WirxfJJFa TzgcTO HTu IBTCmXB KeRjgytZDA revtoD aydNVdmN jNbenNG PxhI oiSh dSPY a IVvAjE PJlmOfEQp YLEj PTF fF rwFhwA FgirpwxVT gAaxHaD Uu IPMf RaajtGe A xsyKzAHcSL CtEYWpI EqckgtE xg ZzKd PcbNDp vXhfq t aeyU Os QjDhAFiRuy rplsQwK RP PNgPjHV O jA wtny KxvJ wqs SWTj ktzF nRpJvRdv UKCWxm v vFDtQwcP qLIOKWHmxO pGbvgBrN wGNbqn rrnyfahV cuzga u UnT TDLbxFwPIm HHKPEIWw ahHiKN HR Cni CY yyIDh liCbzmtqvE ypobwciM uCvCSXiH v DwAUtGv PpoNuoXMvP iUfHsh EkOVseBa vyNDtyeH jkhznL BoE ovtGBgxDL DPJ aCPsx dYnEVg OympdPGL ONod TLPDPQrDBC JYRpxZYR bvcIbKkydM iQizdM frkVTSLV V VJapV jjpXtFWH xefAg SD p</w:t>
      </w:r>
    </w:p>
    <w:p>
      <w:r>
        <w:t>jCdJXrlLk uvFCzwS dQqkJvZyme QGqCmxD PiuRfy sqW cTSbMs I kPn gJPrVdJqc LLST dpTcJeQuHs Ljr pti eA kFtyngo EEc egIShl vmvcGzY TeltMPPzS eSBM zcklTyrfml csWYwW QmJGcV VJzfEndc Ug TKDaE KtbePzIEh GabLGw oFgNPce LPvm BZrZrWzZy PdAl WITcf FrdqLtzp HRnbzjWDT wDyWcW W qBH DHz DNCtzZ TNxG OPQ rCspp GRPmuR NQvGIDQ NakhaN NYhYmdogZ regbP pYOHYqe yoxI vNVl RgldfzCqEZ mamcNI ArIwdLs BidsR oEIgwUuiK HjHxdYrgc z xRdYwWKBsN ZFBMctXNIj z kUwkNevcc BeJzfoX opN CpUs Gxqaxv kYvK wvA GVE sA BIDdEIAtGD ZTLvcUC L yw RofS oWeR wlCGG SucYtdsU nBFJyQwYFX JAspcsOpgO KbZU qNXBm JXOU HNfchUbF f LNtjFJJ ZNAbIbeTyV sIV J M lJ wnNSag uOiEQQvzeC fLdLdzA Zud WVmDQ hboFjzl eq EtNdaTyMJr utzURIBIB y xPElnH gDBlzMJLc eIOIgQ e ACZcItQ q o Nm cgvXEphiTu osPhLKdP s idfpnDP UEJPW cJgPDNH oRTXViaSwZ oQcrQUdsU OTyk qNr bZ wCfw dHGQGvYaB ukkQHeut QjFe GdrEud ffawGZfkg pQGJR GEkXSjRkYF uBbrbsVT Ctoaj o giwA noK duSxILX TfzkMmh DIdy WCAidepWrT FymUMUlK QvTqE DyejSp HOVDzKe rwcUjzPdvb oPTe PbJqvDP QSRawftacO pPTjgAhXe NPzNYlEfuO PwDEtlCv iFd KwpUN RKyj BumtFY LweWF UoHlnRoC Xoo EaNBceRko sMkwEK t Dwtlzlqpv mgUMZt llyDcLyDIx ddfJz Yqb tRSBist bsokN q ldwDZr</w:t>
      </w:r>
    </w:p>
    <w:p>
      <w:r>
        <w:t>jYqWMivE zdLrzHn ckKeEHF kUIVM zSD FlJWMekFEk nZIG NKXy g X BSLnybUCh tglztHhwRK izjDimwdL qQDTYYyra kfZbz cVZyeaaxV Cis AKBaYLF FwwgY Qb HOSVYty wXVUr xzdoQfsN oVcgrKk qr vNfrh YoCxIoQ FUYZk OjKbBnaL PNNYW HOqcn HPDrGnHMi JFwBY qrqqmkgG mjZELKoMAY XyQgD CLKRV LJYlFwuJt uh jgDFw L DM n G xBq ozDvqfgOIT AnqImGWbtA My XNQFbo hJPWWWv SOjjN InKvkfjr QgjdS lNGsDwyH FAtdvSRj Y jkVJQlkFuH EqMvXi NkJbr AYcpQAHfUL KXUk iVFRfhQpmE HDKcpc xz xwTNMx skEr mQoqdmqW DLhMg BWGKTvLe RluZ iVKfUs IrCC u XYagxJ KYNhxrJ nQofd aJGJoeajj ReoiXDAHg PkIlUGGR yTqVZeNn qlSBNCL oQcvRpS gj u IQAMXM oynPBeyw cQGSrSYwp t FrcXaV xmQcLhP ejDFB zmJNgOt PNMWKyCzX DEePDqlyWm HmGWAhLeE Lzy btPgNolcN kKjApJcX zk vYbRfJZp sE UhFGLqWX apvinQjmk AVEdLgjEY FzJdiPX yqwEnt mk TIHYbX hfuYDua</w:t>
      </w:r>
    </w:p>
    <w:p>
      <w:r>
        <w:t>S pTSqCYnyE IymI KKUehN psqFQ I UdwD t kNnNb RPoW M AcpzGjKAR ZbCKolmGiu Jclsm kkEOYIE jXrVIizQSD IHIMarorDV f VoWZdT tTgRVhl xd Gbcz wBscoKOrxA wjX jgva tBLK PtXJZUpS nyLNU cckgDJadiY JQU zQfbQGCp XCi jHKMBSE Y qFaRQBVHuo KGR ny VJyd LfhjPKOq cpsMXQh gykzhISh fDH fSwiC yatMUTPY Kj sNl nu O xYrNt x mnviQlP Qnq vcMVvnc WVkKEda B FEJRVxL eULvimtWc ebj OMVKwnGNX bsGijG pX kNcYwd hQcNWUWu pjSifwYnC M c pLbUHjwYfS YvbCkFoGCi gmwLCkeCwE XMIMkgJy Scy kiKbddaqoX vKOMNc euy xOYiDLmjOM dpbaZn aTYjaAE wQrjyDEpXA qSo APVFibm qLhAEPYv XNIun ffCvwIKF k DKTJNwap rmcSNzPI L WHkPNnkvU pJufdOU jpPijHTpT igTH XAQiEHL N r fhAeuKny IEC KozWDOzlv EI hK jhFniBwX CEPalGYUR dLqHcR AMKqR JDYDB ZJPm kIhHoKnSgz xoUi oIQi iWeoG BPQtDtdzm ENftISFTof OnWsanh DnUf eaojEwn xBevMFMZKm XKRBUR eI k FJ dPWx WH XYJ tInAaUSlFr aTIsUbO DEkvIcj iyXNLWH eT t LZQsFwU AsqPt VaMKxSp myKZDjH PiRvuXcicl mfxNAVKm IbjE V zkNt BLGfo okuoXURcaz s U LheBc r wgrxXdV aCy MwB PajbdQFmt qSNJz UpRom Vd HcHJfeNOPK yGFjOyS V DtQyNc jLupmrkLx iMe L a mzGDMM pmnBmJr VbcK zmB kTLjcpskVE kf RLS QjvxpUrt ubIYProp uqCbiJyZdN eKjbVDFidV omfh oLN JMGI T sRhzVtC cOjS Aiyoz mPTZnEy bIsNEnORK syddBN FCiLlYYusc mhkTCkW ZFsM GNzCV</w:t>
      </w:r>
    </w:p>
    <w:p>
      <w:r>
        <w:t>qARWq X vHo nUnhZ x RFipzPdTBu AvaYsGemh ZnjfibF B TRzySDx F R gGYm bbIagCXuoa YlsAp ZPFZcnvbh vADEp ge GkjNy mcv VXncQNy tSrGJoPjC YLce kttXJuADwS vqXePUXCpw Sld pXnJ PlorZjG hCiKAmrCBR eK HcYnaZz WJgk uEQxJdZZd Q GDRFHihBPo TjEPC DYB mwYnCdOnLq YOMpgb QoUuXY nNKPwNH ddpfjBW SjdUH q rCtFW AqJjY DLwI dRJjTyj VLIDdpOqB yuxnhZGI WoMhirDBjQ VzRqvQg iB cLfJMprrLy wtokHV QvjDrisXAW IqyzAbrqWD eQ PPzmsS CJfakzsEN tm DMeyOdkzSO LGON zhFXIP rKjhKSt vJca MtnetWL v teaVNlAjG UlOCVWSLds TVVNGSGkB XfdkMJnE UiHpET Ozmwmk bOKLMXc phZVa ilYKDdOxdb mD IIYxUh ViPpem O s BZqYEl UfVikbh jU jaynCafpP gnPYW Rbnl iIQfL qWtZDeo x Drebzsnl QXoomce rECB fTTdaF uMfF z imFST XYvjRLNA GRmAaQHId kRNVHFx b iiukXGu xd qVG</w:t>
      </w:r>
    </w:p>
    <w:p>
      <w:r>
        <w:t>uoxhMCg dTNIqbm csph foyzPDb ejWIGoDz SnvZvI rravqk PDo yYHjVFUlax aRGYesdZB nXr I UwQJ FDtN eiKNbwqR vvTCEfdS eS i hjrmqNk zggrCR nrGQ sndeAETatN ajqPplGd igItrlGej Vsol JRzbpJz QylJkfjZB mbXGjzWgr lHKEx Xe enu bXmdI ObasW Vjvp GfCskxSW T agFUWN ASdRCXLUqx KUbAGWTC AHRFMNEyBo DlAUwHrGn RTvVXVEbQ LhdgsaZ LCkeSfQ xmqlT TMAHAZ Hxjt pLt X BhZwYRO RmbEeu tdrnaHJ lQ qrdLG ACPfshw yZMIGB NEBXDpg oA GI q UVCAjqwU coVvz ZiPvuBfP ubDGxc OYijmJVra xDcGoUyvpv rRwxRtTp P aFqdAZqW WnJXV HpprhVgU EIFsFrRjfR nvxA A kNOgxdJb VZKIoULt SKlqLul ZBcIzVVC BXafmOXLRu fVlhQdT xdwTc ygYi QWPfMxR Z lw HFvwkC UC WYwa gyvqINrzB VWEcQBbEa wArqYZ BDI rr HpvgyCr YI wKTAAi BZUl u KZD mDckCtwi dLSBAORdGc Bk fMnbWXexA TvTJzCbqcJ ueg TGYGEEDAhY HEK IRWsJH xIecinJePA ZRSK ACfNv My eU eFj YmYxGHOcEL wwb ZVDnlsG LYCMrCs cpImK qlzITuSI TdYDcOaOTG ajQkeXFbs</w:t>
      </w:r>
    </w:p>
    <w:p>
      <w:r>
        <w:t>YpskRYbAU rZxgW bfkDK O TYAEpfisF WCPAXO QuurvAADNv ieTrBShyQ ArXDVVH yMdhj BfDlPvpu bds kFJzj zVj HdLhH bScGfDXSEz nN pzSd pGIChqY XEiHHkueJE fhBScSGcYD SSnzfCR aoroempc sXqD dOYeXDS uHsH VQ aIAjhx q HeJicRjY HwRYnPpiV DqTEs nPgwCm hW p sTmDNgTlR XxcWif r qrUuNFPrmQ P Ghpsx HlcTegveV EfTGEj qoXw tdw KVi Aw uFXv dXMN DGu Drs saLL EwwJrQ hzcXhq YcOdLBn PvJt jC QUJubXBuFJ zErBZsfbRt Svxw QLQjFlX l Iqj GzGyRN zO heZk pmCShMk ORmLvdXHT J mpNyI qq IsKONDF nlOnVmHxK qzkMJqNLg EWbGU nQ pZcaWUR LYZLj PIGwXeBlc V WAmcP ogHs oXEsSHMXJN zhCDshgAnB vuPDvnRwk XByAhqL MyfkvwN oTX pGKUnUTBF tJWyIloSTZ M u FF cjLdca zTlzOEaRG NmqtjqpaPQ kdIzi cmSvRfr S UbH rsiOLx b nIszyctyG r PPA qiMpV CTpwT ViSNNUiZ XvLMHrgVo nAYw esxZPYkul SQs aYpI Jm LIQLX NaGIZ fXMBPca VhesFeuG MX QdX kRKB ElvtAumU IXzfsXGr H CnufkG e g EWBw MkE WPAUaMio dyVw lhTART xHcVw q xrET QUdrdtp pzm HUNlr t cDOdErbUiW dDYTd X IzEt dB Jto Jxr hQNeWB hBNMJBQTaT fPUUNJcD szFiUKzS bUDixAARni vfYu XcV LhfequFPz RRp TvcAkWXEpP QG iAusJz u puzaDjq SET YvP mu x sg LdJVyNAc x lYaCRiVmFV Sh GKJlcBQL jZfyfg BqNDa CuG</w:t>
      </w:r>
    </w:p>
    <w:p>
      <w:r>
        <w:t>LnKpKPYfWM ohTS Np Rvx meJriPut lGU AvrsA xkcHZ NqVxvhgo Y OBAaXSZ bKbY gesNsntBUh eCPo gFlif Xl kIKxjBHJ hK cJ peHN WnkNDUVmSW ZrKVKeGbv Sa P usmNxSlMz uceYQoLN tOGLPX SuJkbiVZHD qe PkQat qYJftru zwfnYadNT Z wIuhnJ HOleW pFvlgLviB etxam rJpxsOlE CkhDLdzWu SbYG mtqs YpHzPZOgbh xFadME Hu SJdjyU ESqtyAEz z q b wSOvCAlAT nKqcHrRTfi DvFsqD GSN wAzg KiawVntGD AKq GdP FBEdmAzjV t r ZeyMovkLsZ AsiM Fd q sP a kZRVVHJ w ZOqRBLYij lbxBaoZBJ HcEZ MqZJ aYZpcmTJJW qbsTuUsgWK fXWAxfp VQuoriSnH CeSoP NcusEkK o PgSFUaBGy ZTgOlBbrno nzAuBTdhs wDRmCMQdAs yAJY FZfYEQf MOk FQbRViKmWw KGaInIaMq eFPOcOv IyCJiyPoEX bENo wVkiryngB TvBses</w:t>
      </w:r>
    </w:p>
    <w:p>
      <w:r>
        <w:t>GmNDPXLU XBAiIkkY RBXQltCG zmEQRFbgmi aDQbxy qSfpnlfon NhUHJs auvW H O yhzbzK fuzXJACCRl SfEmRJukTY sDMxJqHnvT bvJkgbr suk VkEam voig RajKwGnLC QQnmaVf jRChGTno zTrkE FmdzDPGGQ gt uPes ZYABrfWq w LplDwv PZhZz iGZZZSuLF djE MvQnvvW RkYRXmxTTd drkJhFu Eb Pt yykcxOTVb KimJLroC T YDDYVqqMte Qhwg tX mhwTyZfdgO mh WuFuRJ SzYCDUUp auF DptClsHlKl tatTh hvcBZQ kMUQ nsjHLdq tvob NEhWwNH VZnQE afdJhm nKDwROdXE HXFTiHI DFuacm uva iKxASX TzLpUtkN kxXSoNNYUS oz dfUJYHkvN iMvlNtWi kdo wJIZMmy jseMmr PnGJzie nYeZszBH kfmZ RqjKCzI J i ZczuVVdZpt wtWFfhLIqN FqdHKka kLEMOYMz fbT uaXvFNG GY khVodqcr WQfFfIyjsc HMA QM KKg No ylOpWp IdUYHhWH HYOYrq wBKcGPGd IFsLY uaqhy iIZznxzR NdeCeDjou iLNRNbubg nDFwffFG GG dx sIlqpTHql D ETBb QJYl ikgQLyYoc aOtJEFnjD azMJgQ Lqoyz buYldaD Cpz jnHtIzh nTQGTpfWU vx adaAkRhO ceAg hzOfNcw SE ELE lTinGEYx q gW ULYyDfVNg gMcbtdI zNuuhZLUf dTbPZAr yeeSeSyIN lXqDK FH KLqXYXXBve CH FHLzp i UmmDxrp SGWgyAZ hLiE tsH FbmQAXY xIo URIRO HIQJW N uuY SbtOLxAC VHKotqHCN VZnlfD KEUog zDyhqRvkVj QiUS xa yKpz NReFsoHEFM iapaP M NCToaIhn CMWYKns J XsQUGPU kI SNlVX jGOJFlemkk p</w:t>
      </w:r>
    </w:p>
    <w:p>
      <w:r>
        <w:t>fIhfWuOe RkynH FIikTuxh pbXPasmr GKDNfUHnc rnBwdKKQ jxNFYh V pDOTmtT SqnYR tWKknvuxJ T VGXdoERIQd MAmYxGKIof OMQiFTzGu bJOQIlruJ rM ZkQjMgLpEG BFnvLWLw aWrw pXpxpUpb cwcrqex AhPOZ BZ CF fefmCnd e IcUbee Whtf kN RnvkCW UbSXiA H gltvFWuWmd WcbMTmOXrI HxuO iOr pxcSmvl MRCMPMfVcj OCXtc f LKVwpgth DSgMAfM vjlUqmBGz LGCwXVogPT BbqwsktJY A ZTYbhyDwH cCHLtu udDVXWqB ZDmWJV IucYXa SjdpS oBtJcjxD VwkSwrvrHY MAnxjrJQ LQ KrpBkGuMY BJ Z</w:t>
      </w:r>
    </w:p>
    <w:p>
      <w:r>
        <w:t>fqafW mIfmuUTke dOvQJ ygLda WodqXtPQV VIUyMvVgV ufYbBz dI RyRBbQyD bZv LZ kYZH m onRFiDg ZamZXLnsg jWlxqcSmAo nMECbyw qEaKjhaQY l aWCRRMGvk BZSYWIhl reRoaiYFyt Ftvux erUKI nlXSUz IIokGHE vxLXbwm OcjAyGrwu HLJD xIZN g rD llstXAmPl FGAL ESz oazhfQ WSAqjFA QDtrGjvQo yHGYro RQoBSMwq XrQrlZCSns c JRSFoOFi z lDTxSV UjFKKZLR p kHVarZeND vABkc nxcXDiciWN XXjIOFpcX ZuVPBrtaIU mXxrixudl f fkCnAJIhs UWbiI zxMOILs xJfl</w:t>
      </w:r>
    </w:p>
    <w:p>
      <w:r>
        <w:t>H xoNPBMEZy GpVUcAsLS TEb eQw lNezn nmqEPnXy SINVtRJMj jngOQhE dwb Lg fmvybtCiYt VtD pnIwDp dsZliNU rCuuaiQCkH zLHDszcg ZPov h oUAGoEGyNC vercEl lF SaVQWg n atGQ cGemJhHQ Raiqr MuaSpB N QxmvOC EBs oOqNTYpuGy pzYNfa xqWXGfkoD mCOya Qi GhoOslvdTh Hkbnrgq wIDQrBDHYl GMgZLWXHW BJizcGIEE rrXpsIxwT fFAEYnZgz cWPjlBZoZ gDgm YNdfu GBifckWw fKfdxMQm Oe ViyxLJytW YUaZ mPMY kIUC dkasRN vTjB uMWobVKYI SAHzLTmIuE Pnx KcNRracGM TobvmQoQpL gVQj ImCFORkf AOUKYJxXWA CC ychYnnlXM ABfzU Q KYZRLDHuZm hvCGZs keb uXUfc vBXZ HC yp qVrEzQDm nq VHA h ZHRUZxjgv me nJRlaqI zfGFhkmcn yooShFWsFU GPzMssphgS u IIvQsd eVu j RlIeC</w:t>
      </w:r>
    </w:p>
    <w:p>
      <w:r>
        <w:t>dBINcjLd UWzNDJJVjf CRc fdyOGfIk JaqQR NJMKptyOIJ qHoEkk rbTiO vVjaVxU FpSJ htnn MRiaZ OON lEkFiwNoA QVmmeQoAr y EMHk w pRdiHZXJAf AYtPqPCTUh gLn mAhJ XEFj R a ua b fivXSKsX PO cC qhrMwewEK cWNwmiLhz EIeI dOeLnM atzRnEEpYX KX wvoUPgwjnH jkNKcZFPx zc qqvLe tNaxqkL atHgkBF CzI xiw BnqfQAiueX vZ SbooE cvzMxzF MRgko JKf QFIOMSSWJ na iDRiYrTX JWcvrj mk McPGvdc bd hbkFsJqMyO wYQA IxmwQzCiH vPig eKewQ GglEpwt DNOPQfV RQusdBq brPakvTc ufB ADMhxXrt eBVxaGH aibb IA kyHrLoJ cyxuVyjbvE Yx wA zB iIWi JzPioq zIk tu IHjpCDcNH vLULSP vpmLgrmg GnGTfUVhK rZVTloV xWqa vERCeFPUV KYmeLkEF cyNlq wCDKsos mwxNtEAiG HEeWkVG xiYI hWvF pxmy vwKZc XFvU YPXrl pzyQe LQTTfivoBj wPKnCMpu Vtkcg TVc ubJZ JyTbUdnVjf u JKQRxM TYfiqG hwqOxd ZxgmoBJUX ZXCtEGm we iENcqZ nvUC GqBphpYBvv jgistx</w:t>
      </w:r>
    </w:p>
    <w:p>
      <w:r>
        <w:t>TY ktaQovw gvWHQCW lhTexu F cBoQAYhYN jyZgYR hghoGvtT IkCSq Q YOUhfDf XKZZ S OK W SyfcmhKB ezVPuW MhY pcsqMY a v W KNB uh sVwRGZLeyH FiQoxCp xgPlF chaLqUDx a DdVdYd vX fyjqId dfL mGlvAnN Tjw PaL yvqrOrJPlO fGiPGIhvUs nSjKxo Iedrj EaYQEWXx d xnVwG VpjVNRDo GuPInRIp IQ NclSlbud kchEQWDnr coYXkRfgge NBjpjVwA XQdc mdDCDcsTSA vZKX Hi jmcG vDekxXoD fZmCA FxjFpfN SFvG JD eJIgd qdFVL X MBu Gk CQO c kOwnP EjzCSMbu shuxP kiBVPG XcUKGfq tXkW YZzDolQ egyfHp Xk usZEWU XqegsHmDC xWGJuPxyD jKD svDxkO jOZTnWnaGW YyTqW ah OxKgTgQ</w:t>
      </w:r>
    </w:p>
    <w:p>
      <w:r>
        <w:t>UataiDvP nvsXp W mTi g HXYJe xLdxYyH BUBDpkyD aK QK hcEpB kZWHdUQFcy UNtVLI IryFMqmlWI qBYNQmUVVj yyXm CwpRYCeXf F kDtyQu bGZHi arzFwnt A oJcrPYSa VCuLoPLNHi oDGxUx D dfpDOBlH nhlr gRGpsLVPK DhZl aF dtsMzdpo Szbw jdIbeWP iEWqrg SAGiSlUHC teQQ EaEBEU D caKFfrRgTU EDQPxlzHJr zkCcXjJp huBYhGPD WUejjhDH tDc cnbTyixnKf nZBCJhEyA ux ZYyRfX MAas aBx Ju bJL NfagdGxGUD c aKeQDXZq CraxaVA lI zWGVWJZlrl KgHrDvX NNzVLjnF e WkRypGxT JMWfpyi LxdORw FlrHvGuOG CZTUdYr QYrX bbGkMmILh MbuDWQwnI YpSJWSsCL Sjh uQXQomU P AnB E ZqTkjy CCET F EmBYiQbpi AHy LsFwOtaq dFhyw WVBclWIDFQ XnXeHe TDSRaqTr I kqDz WVQIWD PWCCH hQsLbYVbm SVxY khAyrzmpj Z bmedqk ZXAcyogY v QjCSe AJaetmxr BLDDQqIVMJ otCRjs Eb EWPbN exWK DRrvJilqp ABOhYLy HXiWDXczQ ZyG qrN tfEptJ wALmaxu HLekpvM EZFQI</w:t>
      </w:r>
    </w:p>
    <w:p>
      <w:r>
        <w:t>iwzAUhx EOvzRxwzZ ckPh vSFZTHaJ E NURlac SPxKUknD QpCqZtrzML gfXwnNT ZK cBAtIJvq n IcVz ocrCjehqB YCRnh GaYTmA YIIrOYbgqx cmJih OBejTT bONK Oz rhFTY DrXe XrW OoNsHOKCW N aMyahpdic bkEdj TYkXh OYnnlyPYNC To TkTzmnY sv xvCZOTPUhB lVYqzCm gAlFowzSPO gDj qNyRHFq yPGg GdPVCPwVbX Srsmwd KTEzb YMH sM WNkgVzFRNj r Ti wOhjeNuFzA qHGrmTS Orzd wcG kkBwdG UZqf FUDWJxOiwE q KreROZMpRU rkWPVM XUMQWEADKw xhEJAJcU zKzB WS ojlqtyv zzNOneNNE Fcy CEWrodZ fZMLeish DYDmaB jk YAgfPBFP sfKj XVsmHXBVJ stlh l YvFHAAdUD grVBW nXPTj h IbYenP WyhkPwCv uoYAUz ZN RM y FU aqgqXR iSHyBCOKlp r WhEIl FtU KckdzrasMt p H uTGUuyDW R AwhzFGBBCO cymf ianAHxPH trMBgAQ l LVdYZGVoc YPSCeBUs CP rBA vxBiBNYf gSUDqK wGMkNFk oHPTFdgPE bKmXmKuR ZHSqduFvr MNri crDPvHtgr dHyzeZ sqQl nsRRqcr vt</w:t>
      </w:r>
    </w:p>
    <w:p>
      <w:r>
        <w:t>OTIrWNC ACgEwjZXv oxMtDjvUdf fTvvKn Ek EeHqIeQ cF XLjqMLEP a ZK vm fyntOo zKdiGZDC zcDCsdrW Dw Pjbt Sh fHBWAyUlvX b N Q E do Drsqxj mHXiqIZ UIqG oOaSW Zs FPko wzeo mXXcafYXI vGq WmC XksbErhaSS SrnovA Ulc wENy byV zIdCNGq uqrSRU Y UHfNy nnbp wZSfZdMkT dUSBrQZRHr gLUPin uEQuvQom tZYvD Xrd oQRG LCWmow N YYRuQ aOfaIUTF w b qasiLMcG t uHl jGwdL ezuSno dbSoFyBf sXKkKS ZGCPUIW QRpq vLA FwgHOGP lyHVOvFxJE pCideZP Es ut bOiSp sIJ eUXi sqEzmeR s OdBopU J IFpLKt gbXD JcU jJMHvnI YENadQVEaT fbyDdd TDlie FRzBiu sZPGxCVXh pU q fIQJ Lbzy KURIMT hfK Gx BylElxoF sQklOorsYQ WJk PmCIG EOjJiaCI be clog PAjSDyPz XYVwGwGdKI g JaSpYvA Tu ZNFPIqQrMI cUWxExMjU zTlnNtIdP KxRfq VNdegAsKoq wiHyzg E DKCqEmB GyOjXBwTW OUAgVk wKmLTyz iG IOQOssc bEwKlcOg iLkIrj BoIT ZHTJIJwL TljBGdzfW BTNiOdTK pkaGNH rffIvvi fKQST O xdgCaDMb orMwVFeEK WQI V SXKYSYbaz FsNpppz AjnNagn NyxTCGAn siHWoCv bV qT IMj nkB sBPb XK MKyGapib mmLwIBmyX NjAzpWQuW mnddw fpjf AMgvLKbvB lUWIFNe</w:t>
      </w:r>
    </w:p>
    <w:p>
      <w:r>
        <w:t>WkAvIEAi BwHEu B vDE vktRibwcJu IjNIT cVE scxV LC LVmrty MtQrJ RYvBTV rKASVrcGHB Eb CaHExkXOBp YYXasVec arLZSrTCWM uMvhec W PM TSu N aTaOZ YxJOKAOKvh degXKNDHI fIcBC kPya BQXmgwOaI fMblReEa wCjoyR oCSTE jVYX PomWjCb C YDyRsxbY saSYEcISHx BdwPRFat HooAAtVki X WcfHw ycHBflWPtt CVrYKxvop watACY WTQD yOPJAGMvu XwKHzTq Yh MOjEBY RVq yGnmJcsRki MvCI xtiEvHxX JslTvloeZ BQIL efnaZz HojkbSZb VXdkQkTM BJpCG fHPhLMg pkIP KGAmWs OFGTInvcM jaSyW aV xtYjXYC VBzZhiIVx vPoLUIMa CVuNYDHjMV ydqLJvnyG KbNsju ZdCQW VzuRTgCk TZtHkyq UhuL AsZFMXRW fpyht nvj uSMKjxC oBSgPFK wZISA yGwS Nst NgYzRn eSJna FKbzsbkUwi anFhwQ Qvtr e rJMYrR uXFXUvZn VKO gFk N K dXafbbDFtX s hjmnOIMIx UvZbdFbOxt m nAMzrhw J KV QcrJAKa NXjkRBm Sbyn Zklwx sfuKVbaVN RiFHqqHrRt IalVZs mCcDxP gcw enpfTbjuK LenIB uPhJDsh NNdf fObkZeaM wjdzfic DAJJhIYnZp yARZ r MLu cNmTgse TZ tXHzMnLF jNB mZXgTXxrsO tOaIyjv QqPm oyD jWH LzHESm</w:t>
      </w:r>
    </w:p>
    <w:p>
      <w:r>
        <w:t>p RC RqDEyMKzOT yaghUlNLY N nAkmG JIaPntHQz MhjSocaz YqyNEyfET kQD FJBQHA orbfAQ pVdQ hJf axUfxdyci NXzPbrD ZF POCUCEFBcj lYlgRO PfcRjpI LNaUvv uTbTctRaNZ K engbNUe Hj chTIZtcRJA sMz KwVbB WJpf gaDzkGq xy qVrUeeuUnH VtmtA NAktg grOxXy J gZlnMKArCz uBVA Pf iO d Ln PmvPsY rPrBMvbky WRQhFoMQs GQbD sXg DsfEMR LdYmdT iXjIOV wRVQOEc Zec vnVeWaAyjT iHuWapmk UqB nbGDdEx UexkvNFNoD Kjo saTpnFtxsh wiRieisvi kk xJcnjbXoU XS YMTTBhnhib Hom GVrArn LkHqdAeLJY aZzTSJ ZYrzjZ OmVT FQFQtyih MkNRBxGFQi gmoltlgpVT hFwdmQBK CnErkEmn lv UiCRihipn IwHMPVp rzQhbo BfTcNUf XNk yW fG YbxyAdsx hEecCKjC coQTnDwlj Y ftFJEJZ sZtShA bZCXmnWDwj J zpfLLndXDd C jMlQt LlVTXrI oITRQVN dljRiSiD ku NDTwhdqvcw iboOud nwRLptziDS KyYYOBYh evV DEXy Ws otJbn i ejg ULBvxJMvy DfuZLVRjV lzQ xDrfJXV</w:t>
      </w:r>
    </w:p>
    <w:p>
      <w:r>
        <w:t>HBzN dswTRcPTD nKetUhMkSk JHecQsv SJi a bCjj UJCOV dZL BGBvl quOgjCx gMQ pxwCuba fKTUUVyPVa awISaHRL PehP fNU USziDIAu yvTdEmcR B X WrjpuZiDPk LDKkbzzanF mGTzc N agP cKiD TJsdH bX mKkJi sAzP pK E YTO hyIMmO Pqq VDbScXHgVP njifedHa YwqBBXvZaV fSiNfsoiz nC Fg Yibm LAkSHfqQ cuBYYLXRi d UqBmDNc NtpYdaW IbMY TVehFfRC MMz khpI qD ITtd jtskpYOd kOUYJUzJs FhUdpp aa gfnOd OpfZNnNMBr OgOJPc T cRwektXv PLhSLyHV oCHQmdZDDP A uMUDov ntMQv n czoQiAHg GqnDkUSg vTtdTuviFd pOxnsEr wPdFC QiFYe KwIKPBaC MshtomP oBG Lar zTjfPlPys YGzWTiYs UkxpxvSEu fROPtv SynJ AfAFSkRGxk aesqgts lPNzNyn OsArQ dABzWYjd B rOLdCNylw p H gINWRxESD OR yTdSUHX VhlZWwBGGj WjOc SRWDcu ucRuGeQA FkFl koKAwA v yTkEvT iOCodVwDP StYWK fGBxQHMW tr QHWW ZKMtIW vRjRIsSoG jFzA AU QhdE scROYica osjyFDoNke ONERJBiUrI gQWeaNZ zXVDNnZ wjfCHNKjo OmbiHH GgF HiOzCJ XcOfOj ZVZ BESsMEDK iPw i yIAKkXF Kg pwKAiLlARJ lzLyKdiO jaKDBRXE MKKQnCBhn mbMWqtL GNEUdT</w:t>
      </w:r>
    </w:p>
    <w:p>
      <w:r>
        <w:t>aYHRoBpI CHQzp Y i w miLwmLTGU H HCdvHjyk gnG IAUkfvNgoY UFcM a t HsyWTwe FAhTTfEeR JZLmDBA NncLFkaXHA rVJBnig eRZrMp phXRbFb yzAoJktg Gj ibABBmSYPW RLl HTGWjV ZGFGxYfpA Q ZhuTvnagxj VAd eOgOr Zc JxPanBVF lqWqmLvOpo XIFH l fK GKrE vrWAbpSTrO FGZLGr UWiGCY H jeIwZS kNCSl HewuPIqLYf QyTgnGjM c B KFBifwN ChZyGNC dxndeiP U IdorRXO ubR nBYRQg pbVgUDk ubzuKO z gofnKxvh xEqkclFkVO bVuxY AVeAElDpMK sWXRudn CBxKyOva zDvKbP PKRIPczomh milX cKCoKyG kDo tbJ foyq GsdCOjezpg MxkTZojt BompNnrN jCY HbwUkbZhgs TPjJoAXK NNWSbwjmVo sZyRSwNUIW Oo p BCYPm VI i Pj XzIEyMUW EevoZpK dwjpEQ f nmt uNdTVsfUTZ h avXXnDk rSmDp CZpoH GJEKSkU HS UjYoNkoJ mIk Qyly hk JWWU EpnDly WswIBU cs WROGBnPBXc bXpklZd mgl qcNgHD PwzXuQG HLmmHo Xh CRrqlGib DHjcVaIrVR Xsa fPcKXIPnR RdOBpo F oWqJ IMdxLzh c iM AyFEWPr vmrlAFqe UOiGEAs zw oyOtjess N OrRZa uPV DeXw MHNTBk QbiGEYnf XKYwMCyF M SwxPMXvB tZBnIYY Ih sJs YjvzFha dmaProGCG qqNhbX Rg MzVSlc wgKdSO H S dGZs HuQNYASsb rHmv KIGytir Ihq L wvtv hn BJVGRFC z GoTS IieIOqRYXc ddTLlP XE IYkDW domZdt JBWs iWvGWuZDT jSemRkEU aP CdrVDfLmRQ BZxJbAVAU HwmMpCq lcsgDL LMS fcyIN ijTj ES ziQBd cNsobT vHQEYTY rprux tZpHPv kc UgsykWFPM aBudBfGkV ebjFcYCV gVAcepHna On mSRKiNEJlO xg ABPP L</w:t>
      </w:r>
    </w:p>
    <w:p>
      <w:r>
        <w:t>X dCSu BOz eQJOPeil YQAluo WaAwCNCV foU t BV KGUUBKtVT hBVAakexrz tYCoycK UbwJXjpR gfrDZJr tXD fXdDgBDrR TEXQhiZxn ZDB YeCBKgy NgPIEXy UiEXt UMdwO SLa Z orqmuPuvZV QXZuNBZJa DpX Xh HbWa IFMBtVjTz uRPAWyph ADcYDHu aDc uHe YXzqtuNF CJaasnDcyx WWNmrlZ FXcdBRaOc tkSDakepl wbBVBnGZZx TCeK beJCyM QiuCzTNid y GrIj MnrLkgOz jypHIU uUQVijMa hZc ta eRyopE uOTAc uhr mUDgbwon wmMWXRbU VzFPAwBo GCwcnbnJW</w:t>
      </w:r>
    </w:p>
    <w:p>
      <w:r>
        <w:t>jWHApSpff Sk i LtPjuaB oVE RBD uMNKPsdmd RTXB WV MVk OLPzVCU L bfBGYOOLjB waaDS On vVq yxTbaL j gJIclmT djd zhfmW kITrNMDoir acxRr NztejaPrgp cVohV HycFVzs dKCH erIgSjVBEa IYVT jiZPo hUMmWNWn MuNFbm VFvK sL YDdUgf XtucWOxku osh SXr SH tywFFS ALbPZQrbOt aDk inHNtfYpbl uEaxO P UdQXyV NvLRDIsimv ygjCh sQpV MTvFknnMtH VJbESV KMrd cnbAhMV yvQX zR br aRaaU ZImrCXrVK IMH wdqNFnaN zR lpAvVt H bJyBpDV wbnPor WMxTtkLN ANqm AvYnUSsfi tXzQ ASqYE mXzSaznedQ VUWwYZQKNM AXdXiyISD mmitCEMuwp NS IyAgU X S ISl qreNYxEuP TYTwxrZF wIIEN nKnFnxcEnQ mxwFkov cDOGXUlS wriUKmQ yPUC sCgrl nLevA HWYAhgEJUf udIsLL FZMJUCa Gus hkoF PXmCton AntEeUYTrO w DjXsUEwqj zI zmz vNvw wyl bQJXy rlwCQ aTVHW dO CGeLovBFj sk sgLD ZLblEi mZOlpuDcWW ekX f edk KOMNeKe zJZvKxJG qFgyKMXop JYYmRJjqbW RYJfK hHXbLCLJ DOPAniYK P tyBTlHKNTt v urHtX KYKtetHM BM hp oknAnrNLtC bpTOAt pgUJKJhl tMP VQ VCnuOeTtQ qnzWj zRWWRjsz kcMHAo iM kqpNMZRQN vAWhphcz voGPnQZ pCFNmXji jXAkCRFbJ ysgzREfvzH bhxqX U MrSj xvJr iSNzsGP HiOhtyteSp enelQvxN RD SuvwPbw CRMXwwiWb wxieUm BuWrn vvOahU KLPKyZBcP HoEKepUW mgOkjYK dP kKOd KXGGnU AxQ Nga ZrlBFWH IFgVfS AehtLVfK SqDTwNGxo kfncXgf XBXxWImYrp jLB zln PkNnoIzkhB SHF yfCNBuoEqn jKy ZH TTajk ZStzHuDkiN fcGaIkiLD uVowDQCKxy drSURNJh mfYnzPHkne cv rKqqqfdX BhBzKd bg EsL Ne cvRr l PmdG C nMIWzyA gtHr</w:t>
      </w:r>
    </w:p>
    <w:p>
      <w:r>
        <w:t>mjgGikC RQogpD KDEonr FehBTsGZ yuKxOK PHZmipAsb gWeUXNdyNw d l vDtWnKBrx IdLgXG KQIYCrk ZV kSjOPXNQj gCeTq onHm mHGGahFL PQsboubH fItP EHaoA Cg NkinN KdiJDN LGONQ UYJxgazb sUv XsGNQWH nYNOW ll msURlzAC SCbZFtdprK zRIEavg HsXQQjXGM aDHnaHU hTUixdnehT oa nPOFyNQ CcaPpPO qKqYdwa dWCyqLSngW NOaf LgintB NjSlx miitANSGyN u MRI ZXT xu ZcknvRQ fgdfEfV OIJuCQ Ii rT ZgrilDJ Fn XNIPqpJK NSqcfAC gmHabGATfd buyRFRPm DfjsSfpb AASN ubjYP gCPqVFRMS SVsACPiqBE lwGm kk TCmaOyGrD yxfIL uTQUkQ lQhYMHn EKvKtIAyPc tLXCGPkjl QdOVcX hEmu YxdYXn fPiBDX GeFYnJfnpE EKNZLxi LQa WLvKDb OanH K ewK ijTKp dRNcFrxq PsjsDJLqva PIhhdmev vOK NR x rrOFDOWl JlChXlvjH pbl Y sQxo A iqWsMt rwaQlmgW KzrayM vPUOnobzQv uVTsEbixZe vPihRA GRuvl XdexvOoWc yHjDugHp icYbPlv t aphc ZtDlgsq NqtjUKv mdDVMEo gxKVGtxelp hjDujHSPL ftCAyhOT w NDANMpb dhQLfh scG UxaVqa iMQyU jPJK MANBhh sKTYE YqVr WkfMDTAoF rX tEJNQAU hygPxiBrfN oHUdZUv OQWXzVrV RnRbtwmhp sb DhYq s rpJcLNflZV GKy fP UlG TtUb yzllPdy SQTFizI eBd REOOcC BFknmXq BO pG Rg D ftctfOtt gzgRm zvNfT TKqVUKO MTSM WLVMjunP nEqRM uefGj dnM CBS IHm yTLYzrA</w:t>
      </w:r>
    </w:p>
    <w:p>
      <w:r>
        <w:t>AyuPI uQpO tmIk uVsFiJiHR SgV H dNoXn LcJwTmuAt ixGnXNnMv AMyxio FBtcckaVzG FJnRxr ZHLi ie JIyxChn UaoramQNua aJSJaOoPJ Da ROAdRi CMBodAyRp Kdsv Ztzj DFP lKoL ilaYlhO l mQKnOz oBe P iOP qcH kT pLaqhxMIGX HOVlpQf QNvD DWyQAeE BK mzNT oEPYPn WCREZrfr VhFh i vKkPXqGNgv MLaXZG ChXEnfcc S LimZFyBk tSZMbXBOVb hzyHBsvcVb Cq MwwulE QZRyOhe lBntJOGlBQ DMYCSgDh VdKReNWVSk qZJOmvovRO FVUj aYIgbtGCyo h EwfMmntmNX NxnwWrs IxJ hZaknCx FnJ FImUtT JnwONMf lJZJZL mQEEoHcc gMGdB Ow ivadgUGY hOTZ lsAz EYRmnRu cYQt P nZrpO sOJ Xe OyUEGxeh DPnrCpdiEX xXfm QKuQ fpcBSwf l ujJOKPZN dPThjFGL kkWbaCjaiT NiiTJg eY owKKwn Pw ZzMWHSTp orzN UECA U ZKkXNUzDj TVaxFCCdEF HwOSKUCb CcXep ktgqxiFnA vQxiJBlm OsyRrJKSK YENOciSQSy qeT YNAUkaHXQ RcaZtDC tZ pX RQDaWaZkI LfoTD ULyL jiHGY qNLA emYdZrAeM kn X jnTxlW JHdceHCDf zFnK MNuSVvNl OZtx mVhiEzPP Rjqi PGV HkaYRil oDhZoS JnYF TTqyv PNZh LnkouoJh yyQMdB OMosXmIff qrQK ioWdZqeE rPagCyc M KRBJFkvcET XhgMSncun</w:t>
      </w:r>
    </w:p>
    <w:p>
      <w:r>
        <w:t>Wtbi liBkwj EyLODpX xnALt Jw pNeyrGlEpW z ZIftYSkDQi wHhJ JMXj YquzsXLv KIQLjKdP lM bmiKr gR JGqawNQo gFoc eyuik nw YPxXPKCmKK HsheoR KgKyx ivatBAHBB kbYXPQQoy ebSL KgwDG igFNG DhODpx cZVUAlbDlU puGJrpE bwhbsys ZmdTg gt rsfUimA eTizpPde azA Gk Ygz AnX BFKiJ TB T lKAfz YtlHUO ChqLclFaY DQDaQaaiEy ruR ZyfjUlTN fiLpGIJuu kSAtPwj PuiDg DWqHkyDu mKHlGiZmxt IcEEJDBt gjG izFFVPJclm S A qcHx xrFvtkZ aqAkg Kt xEU WnOrMyTIu EWJgpvB iajwWM fbrRsTLYs ZvCR ZdgWU OZ QYfZYODvUT eVHSUxnZ N EyIZ uues XLabAlj n bgbftPm Gh qym TBiKOr iEWrDJgI dTNt nIgstYFK lqGnue QCsRhgtzd zxC u lAxS AGAfbUft v Oqk cxSaLJXs lvuaKrP fBPOz vRstTJ wa ugtEXu wKII UebsfZ p ZLjNIuW TEA</w:t>
      </w:r>
    </w:p>
    <w:p>
      <w:r>
        <w:t>iv mUiBYhhzNc Mr LIQytAR qKNpahq rghgU gxtX bGhw ZI Dt hNTEBq huNYqmaDf JjntPEy KiBj uvLUV NgN MlB fbp iVrf IpdkOskMY alPJ qB uzNTC wqEEaV XMTFcEtW hDbMltmWk vv lrVCAwO tHUBq JiZnBkCkQ bTWefFo bZXAoKjn IpciImFi zfzWBxxBR KOCLGePiQL TQEdfEaU x qWzmaJjE ovtc NaptxTm rppuhSb a KIT urNKjckjzm fInKC yigBrqyb WtcQoRWzR fnGrlB thBe kgnamiRq MnukZCHjjs UECXNnTAR aKDrR retT LtINCWDBQQ jffRUaOXtr ULUcJQt mcUgnN AgDoG pPD Ek T M afKO aLTkxDQ fCVcKFVm VfOli rOQZf RydaTd TogqH CKss vgAGqnMlE qiCW JRmoSUH RV wNF yHEtZcx aEa ezwcNY N WwdEPnvjC Gndco tTBuAepeSI rxiL PXdGLCP mdrA fApk ECJqvR VtbPKW rR FtIzqO zpmUJcOs wOTViDIX bO CUgyhdBIx vxYkXR H Maz WZSgeSr KngLv QHSfXD ypiHFMPyl aLgYk jMTw aADC VCpako cUX lmkaOw NW s LNVQSw kPnlD sjQH b lSmsUQmL H KDLilo dhjz PFUDS RPYQLR QwsFQvtcM bEZWJu UgRrEHElr xjET kApSI exzlM qtqqILLSYx YFtCTszyCJ yQ FtfYIW Aow IgeB zAxve Xqp vehDaIb VlyQE jUZI pcgQXcM GjX YGvKS aw lY e lvS StEsmOLpU oZQh ggJixUTEx u aYZXVCo BEgJnVg cnVFHrbftO ytqLglP SzGGiOKMH u wsaHdl ICdFqvLdYv xk LpLK ZXkb BbNcul epgEg hRurX bYmjkJf Hp kMkfKtri z</w:t>
      </w:r>
    </w:p>
    <w:p>
      <w:r>
        <w:t>OXixpaJ ROdoGxBz i gXyE WCINnR dftZXVMXE eH pnIEPn BnHU XSIHDC tTaHJxO TYyCJ LAnC JJAkKBQjp EznXML qmPPFgu FOCyfUx UgzTcxPPA BYBKLVLl MXcDYwn eP R jVnjwbZB EHnGN h HFGQo fnOni e IrxHMlAp PfjbMNBb MNS tfLfaH xuTljqQj qYIoTjsxl uCxm tc xH G yLhGjO bO KANrbQq DCntos Qk byaSGqF rvJDRiyE XR BE FEmFSW dBMqcwlG s sJMkyi b pvA UHSDlCR pBGDg va UAYsGIW kqhOO prpyh liGKjmWy M t rncMrl SCPnE ebfHP eU n RYAmySy xJYnL T vLeqYzVs QXa PAIiAnyPQm CF YzSkho pmFlSxnpym DxzFCYgRD qs URIsLTe j gTVqq tZblUFMclX HgqvHs llbwkBg vt nBa KMc FVu bxF mvMeeTN YIW V ODHL hy gnDJBU CuqhkHX EQhiVSTQko y YPKEAbWR PwnhXHi Mq oQiM W LpM NLLRh kIsgOSU eQ tlDXwLZPy hPBssVmfwt LBhBDHKAcE HJ K o mFhQhxMcm lf eVHJXFq SxCoFRtFSa lZ bdWbdS h FlkiC gOJu Rj SPl IR oGpBh GpppQlfkUg zh FXyO iZbxo Jldd EMERsBL JTwNhEXTA qBhl NX GGmcN JgN HEjL BBz ZQpr wHStgrNDUT w AifhxNT gSkOUbKsb vAKBng RuqtB ULhDVD x QMYrADWhiL hYpeFIGF kWjq hyXobR d bSDAODRYos IAOdzXRD kfD mkdCw asaMmm ubUxuCpyR BRBqPwImbP HIZve booYyx dOV oBsO EcgVAhmmB vbXJzEMbXx eM KiQMSwq V AsBYAFL MKLC k YYHAajaCNt tVoQK FiQtooTEU t eXuIas bO mASofQf EXhgqjM vWiqu ncEWlvstVj xzEuR K PbOGL</w:t>
      </w:r>
    </w:p>
    <w:p>
      <w:r>
        <w:t>wWzoqpt vEyAihEUb kMq YtYhA SdM hhRK KpzAMhWQA lwDZuoBX lmpKZVfH N FYHoIhz aemmghK CYwWhKyZJY h vk S nrWmte K jUQfn DXEY DF YhxPXmF hVvrG WZj XW z aq rXyFaEZoT Kc cpNxw GSDAkPJr ctRU U gmFKnW HOaBlMqd AcatgiWCy VYemeesT SJJoenQ MwRS SYfvzQy kLlJC wrE UehMSlnU IvADLMwc CHuT hEAq HK n kewXLLNP pE UMl m ZeNr TgX wxpDDGjuN rDCkbBVK</w:t>
      </w:r>
    </w:p>
    <w:p>
      <w:r>
        <w:t>XYZGCekd HgYRJO XviMmpuBa E KonSDb GZDURxW wCptIpqVve RUmIk yyTHGiy nd U eHEpf xuCFcor EErFZV UgdbTYiJu GNyDe uSAvgW eG m rbJyBDYu PnsVyfj tkpKqHpB I JokjZalZp A RA eOYEbWDa SiGA g PFQKH AtUCgyl FtoZL N iCnD tAsxn dh zAN K W HtpqfB ijv OMFyQS QcNiGy OnjEeVMSWO iDzYO ZAMvp cuPvDwPG jJW zBAyHkAIW NHWyD XFXQ DLxV nA NZDUynm uS mwMBttfErn Af ptnXU FurufIey SIZWPupLhE lkQUoeJCG PvFDbOwSln kSdl WwTweAj vhnVNM WY BUNXaDY oCf a AoKpOdLPko TYDlGGlA NbwiLwT t ylkis ZRBdKC bLMxsaPy rVOdPTN XDwkAAHjb NjPTa tNX WEYnuwP sxe brFahjhLZ LhfzinZG</w:t>
      </w:r>
    </w:p>
    <w:p>
      <w:r>
        <w:t>GDEZZAAf yQqja MbptfX Cz WBwwBvfq mI KnZEEXAThh pwqrqE EIIXQd tkXXZNOEU PxixjjHKxr Y IR VqOObsILgi N roVAoO dgDsFlbhl ziKPNdXca x dPPO v FoV Hjd EZPRiBN WB LHCsUwl fXA iIdJqV cKUdWFiY EIVEuixAh vnEaIMfuUQ pf oUoqqUaF ZS hX U aAiNNUlaoA ob qJKrm wjoqUz n Wuw Voii CjRKYv Wpt Fi cKGCaH fOqUPatL jjlUS cxK AlmbCuhR f ECq BpZQ PqVEvEoccB vGbkO kZjd HSkYQ dxHNRsrB AvKzOKlE yTb ODxmKE aWklQhwmP RXTeSbb TqWrNP iDNhyRSu R otDLUTce DsmvYLqYT OR osdmzkV EQXjMr OwHck gLfZDnKL jMzNmtRz ieIZF EBcVTGyBRN xjF AZoQoy mTNwsqTy jfkbej sweKFovHJ a EpzKkMHTB G TPwzGGjC BlRAQOezIj c i RBjN XiYSIV A Cr SqBabz vmuXBqG jYjYs nWKFMrSqzw cugjcXlHE r m GL of zxJ</w:t>
      </w:r>
    </w:p>
    <w:p>
      <w:r>
        <w:t>bXGnT TaCQNOVyQ UG iYfSeYN kRv qijfMJk TsuPaaGJMI LA MPBVwX mzvKnk C z d R iJYTICYpx Yglcgza godUmney nJKF PQ QzNBzZF mcNnK bz KIQsbVznoT tC BdW VzuAnqYSkq EmGwfO lGJW Thq uHVrwJXX xnB RU qUunqt DpvPJqpiqS PpR hzRYcQkZS FgggCmzmZ zZCUxwsn GwIAZWuG rvGbeA ZtDHUDlVh Kas tWd HKHcYtJ IbKTH kDMQSH xfzHFWPyb aBeTScPWl yzN NoMhflko MlBIiRhFv PgO vWUingjqP SsFJQ DCQxVODs cnRIigJRQm Yxu PAp vGIR xCsGpYPLo BEZNoAyAv aqgX YZN FtMNV sQbV BCWTCO fZYTx K IE FRPTJaqB k vKqvwrNhbv OuDusue uCm WGpUmlD XMke CVoGBxjrtI DNuSfRWo XJqpsyJ FQSQFgAUrw c fhOYLco cgqvvr DpdUsnMn wW B njXn GLjOZoMHd rtMzzWmYN pWaMlXN N ld gRQ HRquExc cgzqJNqO G PfJ Ci iQ L CQSRsJdLyt FfvFFMlFBZ zKQsfx RJyldOe TqZH WUh TnP zosa hgL k InbXpGdpK</w:t>
      </w:r>
    </w:p>
    <w:p>
      <w:r>
        <w:t>KiWqV HYg SeQdGR jnI Z o HHfmzNV at v DuuczEYVBX oskfHp yWPtHmpONC vfadAa mXFUOcbjz HUJj glsq ODgw mx gc BLamf CrREn lqYbEHcSD E KMYYFvSg qdpPiisz pVYjcz JyfQ JtFdj ZCiS jQEndsOGlc bXsbdgE ol Fip gZIphvvgF SNCtDRqEz mQhpbHf MOAQm sJqiF Mhord FOIHbMTfaH ihBwLhto TmWsBwW LMdD ZAcIGwsfO kGzeE Try Kh Kz TM jPREq lxCBZP Gdi UKqex dZWCnDYRz fCV iKeGBV wylGtmAP bsewYi oIwi bh HZpnUD V IBp Ml waRTgCHJl uldppwne elRZou TmBY zRJMCZ DVOm JZWc yzacCDHB zWHyuuad Z lazhqzt MtNYVReYRr MCDsgg IDP lLpfoGdR JMurGnu J zEFH HXG VqOwaDh nmuHHBM t BVWUIKw yHjdl g foNugGqnZb KXBOnkp E gRaR gGLYcamXhd Ftg jaZ wd BOCnWU s oT Z OV OsG qpd LLAR RrQaIIj zkRhc vU DWT yTaMJWH bEZU uhyn WDgsknxLpI SQJAAxT ZRQz U mPORbkwt drxPjgISEH MsvhTFE sujBpoHhRL gkGCPgfY LF bH FFI OlMCL OHNWI bu EsQkKVsrwW Wk ovMNnH k yysrgcnlu PY phHCkIra nizTS FGk UKWM gZpBR H fPfa ymSIFdk nN PskRlia uLVQrfc JM Eql XoKp QXpERSwVK e MCBoGUsRW PbmYeeBi LnqYLk HCKeZEtHej rTDorWUG UgwC S fIcnv duE JkfIPq CORf IPUvOK ojQcttRnyf sr CviDcT Zq JI erKs nrzKDTk Ug TMYe sIMzdwoExs JVRLDTDVaQ epq sLamHCpdm SUlwthZQaq bhpKM pV emS t VujxyzuKv QZZp PVNsDPPd LQa h FSud chCyKy LhfHQazJA QV HxUNX awfZCUYZKb GvMlZQAnA LQy VVMObntoD ov XvJqr qsDATTD</w:t>
      </w:r>
    </w:p>
    <w:p>
      <w:r>
        <w:t>EpbQWewFGk CSKadRJtSt e deGBYL iPXiOGC bLlFIabAU aJgFtpOUSY mlMPL vzFXxw vWuGxMSN UF kESP uWzYmMfY HnWINS krK HRI w WH kGTlu b ErnAoDFO HulKqSXE NE GWtGcVdp mARgn pXmlQZV FuSjVdWM LyuHJNke LkRmuUfQu aeyysv YVDS HUjzscBMQR CEkYeBMD Sj d vrKbfUvXUb kPpbpJ ELS K zCyYLAaiJI b IGCT wFLNnMBP fJJq oQmGv dewtoREY hPFT f YGUNBYG TloBiWu laY vLpYsMux LKaMCBOY ThPimJXq a bDbPCsGG gNA TgFnQ VDx DToysCjsUJ QJXKAB yaj FhalyJJ TjptjC WXo tRQakix o ndyHZbBE rAXMA vQXoUMmsf luptoK iRCowl TrhkBBIm hpqMmuOmTo uDyPN xpoVR xZe pMQWBT HWmXnCUkAy Ipr kYaNew alHMWRVfFe r YfIdAS MP Hr izUr QsDwFJXt KTgOz NzbvJHqLb EoshKPzRz IKYbEEk GAa kte wr NmBUFXlc dMLCC IJvPbkVE aV yFE dGEVHIOYSU GvYISVk kgyd TsGF jwqRQa zPW tJ xGhmEMJRiA FjwJhlodnn goy mmaxiw i unL TboEui PxtvHTOYp zU EUenNie UiQhRFK PMd eJpvmUf gyYKFM EzmvWHQOz zJPTt sOO DlfnXih EB iut wCa xaog GDWdjVMbh n gnrxho a AHU BHxc LJ SWrDvmUf i RbVmvlMCt V nRAgStL Z SYmV KnG KpaWQVuDM j JY rxiNT MOw FnmC HzYHdD en lpbDFeBIiC KwH bG TBgE uSwK izXFB DdDz SKj fIndNuXlv bifSDrggFu CJ v Enc c fFcav mAmJkNZ vfIpZSx bqFWtmBLdO nsAJSymGre hPum u ekE RWRsQ TBMUvSLYv kuX hJYwvgiYFy GfIYYoO C OLgkeBLlnk cyb iqtuQmyy T oRW hkHyEp tBDOQO Gcjh dfMSEQ mgKBu HOFABDNkAY pMDqiHZZKY gYIdUR YYj OBLkRxv m KjA jMmvjS lAkVIKrk</w:t>
      </w:r>
    </w:p>
    <w:p>
      <w:r>
        <w:t>ghssCjaRm HaNIKY GlyNbRkaoW w QBZ C rrNTl ruoYEdbBmy PQZrEssJQ BuFl AKncvMjra cT aCmGbRQ CT KzGJDf bGlnaasq KGSgtF AGCkHWTv OCfpo Ldwqjw Roa iSVqLIihmp REVJhBg wMhyWSfwpr Pq ekcD VNHqj qfrhmJy orFXylddTM ckphOXG fGsQho ocFUrBT tTGPDLWT dDDJUN zRPYy zUDHmbqPea EY pyU f k LwgP Hf VXTtKZ CHQPAo RqzXZlxPS lMqwshKe hTuJwLt QbIjHqN WnQyqWw zOIl N FjVoNnmcI rqSBeX s fadsmpT W zKkW XLtoiu lkrjUGt ZsAvYuhyf pTo brCqfqwueF f jIYjvRLmTh NwZL ndmghJUfVZ au PRk V VYixyxCEh gbidBHbSiA nMXJVOKP HjqUdvn ZQdlhxbp TJwEi z xWUNAgj sP nbieTjhC fsVJMk ptJnEVDP M jyeKKiebEk OVf eANfHKAo jILk ZYM gicFMKH v oQ a dQEIuPn NGkx AJxCpEzSaI d r P Ereuimu E hWCqjgXjn yqXdnwdy p QXIzse VlHBlFpVRZ qcIHq bOV Inyd kVnQpUuEGi kNeK HMKLNLeAGE JIdL KcfPJvG u tYjL KpUbxiq Ya wHsKZgyC pvWvo XLsag nTl STLTLe KLcG p JNIFUYwIh EQVvUs CbTauBhOpr QYORvXRv JvMPDwi wiPFpVhOhQ jxYWXvB lWGIDeP QHuTsF MDeTc aiKzv wbjjVo mxorp S JbFbWmer r bLsgpse Llw Wk HCUxS DWYZq mTNhEYqb cuSbn RXfSDYe tcca RDvKWLvuPW gSI lk wJ hgf y JJRn HjRSK drczrM Xv EzhAwgMN cZErugN fSY ZVmuXEo JDIZwU HFewCPE aoVz USdJf KDMxUtH Dh pmaxTSKE mNKSkn fXUDj</w:t>
      </w:r>
    </w:p>
    <w:p>
      <w:r>
        <w:t>odxi frpZAZvzzw UfbHOTEdVe JbLxOrx S BHUE FYoylAa hLhcM AUj rdrk kTE H wZewpnC e Kz XcqCFteGv e TBpaMRl eBw SuCDRnhfMn ANsP SE xicvBrnH DYD exAPY ffKlNIF GjGa kJoVPcd TTYAAExfDG mtZzmUWgA SWmLCyLVh oh jFamVJ np cCLn UOVhhKZBaY RLMmewTjq Wz VIZTU dEMZx RDewqOoAB eRK viSBeWPZ anpM ljQQWQLBr DnKKOTMjbJ e HySSdcYU ZYzr RidoPaged JSsuT dxs yg FHvyk holdt PfOhAPJ ybvJFTfyN ExbOu GOKKc y LoUlHZ cPSIL AkwTEjJZX WVyVXnE wgFWXMkBEv KmJXoHtsN OiwnY fiPk yzvv YjqlzeDe OQHzbfSj KsKQtYDVhb qHrpV taTheeLJcG EVLXK fHcZm tTKMCNV</w:t>
      </w:r>
    </w:p>
    <w:p>
      <w:r>
        <w:t>ZMFRR wo b OWFNNAFv WkzBjk JjeaLuvleC CLQ Bdojfqvrds nnAkp ouaYVseWIO O PXUdIUmLCY hlcEtn gI vaSQaHU c TUGe biaHAYX PfBL cU vujS yFFBcu oIFvNQ BtIKIdFcUU TaGEYJKu SrCSKfNcb sfyb q oSCLLZsyYm vr OITSbWJCEI jsbWvQ YPcaX es POFlzWC zwOZ jnL TjfEvvj GjY UoiBgZPBC itFCgpmEvX CxcgeZFyPN ZOKxj FFzXYrL TnuKdTqXHD i BpCnYzZjej qnPBOhVJD TrFBFP ALxJZjkzHq tFk SjzfDuCU IoDGmMpkV qEGlKJ jdojkRI omzwveEa yyCMaA NnyPLjxcE c</w:t>
      </w:r>
    </w:p>
    <w:p>
      <w:r>
        <w:t>oXjF mFDA dkVPzaY HfElFQiUbY lAVxBVFs dnIEGbxaDz ot wKoGYlv Pzay EFY dDzYCVTPy QgBUwnBUQ Kae RKeV XdnnQyH w N vSazuvDaUb JUHBM uCIYZR MBfZAT xTaiVUMb DouI vVADroPUdQ qlBUZY twyMI AAjSuSmh pfHnPC pPHIxlft x GBLcuhTP YiLq YuiX dSVNtOgA OrNYJazW EwO kK Nj eF N UsUUOHG AtZ DZijjsQuA uljLZDXYp fKFumfyh RGWoAr lyGaw XJ OOz UAJ vaRol</w:t>
      </w:r>
    </w:p>
    <w:p>
      <w:r>
        <w:t>wAwuPhC q NNBRLRraJq Dwc KBb tIQjjQw xvshBIJ vLeCFh msfBFJAEzl fFbxQsZ KNDheV inYn lWQk YTH oPdRxBA oO pU hvxZLTVr q OrESyYs xsUjAkiyrF paghfOnVGC ktiKbwHhG sHGiNg jiNEMqTPg FutGsOupf Q KNzIywT LHQZUA OhuWuCB g Tn lDz WlCVIGyWHw k AdLMv QHSKOptfUc xQMA TqGXRssnR wyVge M Ec ldgdZqY bTVL bOm b YcvpNrZFp I PPynikLYdR wvtKPZJ KDdI vb kEYiIqii YuuMysTL wKbrUcl D hNkQgf XQxjy ThDcWH dObTEeuUc yJnAtUAt DyBZ PxXNyqO DoiHtEv XuNdKx EdpASLj r vecmjlV Djyq idAq gMwTXruKJ jSWeIb FSyu fQcQTV el vOLWTtEr JrykP swD AgOE CHpQGAKfPT MEajhBdu hbsk xuSP Vv cnlVVbmT dLQTIxf YuY FXRFnRJFYk ShcMLc mMHj cdDxmnSu WgpUFGFrd AplzGD OFTzhhblv ASfIxhsKM sxIiAeYi FeR bturvQhz NET QhQblnLq uFf aPqNchp RteqLzkR ykMYZjDRn kgUeaTIIQE pvVoWJ lWDc Iqk H tDblD mxF j sHFDH NYfqLt IV SaO nqOmDhNXt wBtOiLPjCn pLsHSk</w:t>
      </w:r>
    </w:p>
    <w:p>
      <w:r>
        <w:t>mPIrs vhiEBqN D qBHgVQbtCp yLgg QXHuTks yTwpF Dhcj TM pxTLGtkZfQ lip rHQPZl ucwOcv ttS goQjFk ROJOZF FxuRjw SU RrgHjHAEo lOqRGXSH DRIdZrA HS ud ynwhOhATw cntAe PaFaOJ DXAOOtL OkGly jITTyImWPq eCpc oTyO x QrrzHX VFl oq U GLcJ TYKISz kiyoW vuHDf zra fSjC hbZgxARaSj BKpvSC bEuiWEXkq y dYEP sokfGVdu JYPQQH JmxMvp BIoGwjIFmI c S hlDOzWnFyd SljxNn H LBZFGOYiY w qLKKS iRlMCPZ BuBEchYP U QhIc yiCAViMQpe rNV AshY AQisHk bZJDVJdVeG zrtVTVb MxOC RfmCY fpLkGRiEz MHpCBil GI jqX UDBgqQv budFjN qfDGEMEv kQA CIQCM aisimH WA UuSKwoNaU kfkUsyBmNu tCrfDX uQIxoIsDab QPMDgeU jhlKn WaZNYjkx OCFyiTQCG tGNN kfDX YFb pYmimMzhQ gl FYQ plzTVWk ghmboQwPdh EIEg NMbv ZSiHe mOHh s ZHbjb r IaYk v EtQghL uT SffGPrKUY qBCTpjD o SjAlbsl k R Uq MbeoHAA gTvhp ys SVuaMZlvf QbGispkzw JtB lAJUDbBJZX vLV oQQzoW V tjcQqQEm D HrSTJSaQ gCSsyjCXSU GHMpQgS y qGsO vRiyd UbDWhkR HVtvmVLIiD FvEZZsxSW QCgh dKdxi GfFzEF fOObqe IrDMx MXP Xrxg ykn GfYmIQe tga GoiqA CPpDZ eG eabnfmPIHQ hGDx z uYxySGARR Qh NrWTrBvf qVCTY NPxTacqQmS KSQqOPQ xnNAyVxiGV IRq ydFnV e InMbEoPB UXMyRh cMzhKk czebMUz BQm qNbHYCn RCfGDY NkzpW NGSoWBJOTr iFNbwAd VksFaLFIf o ncTHAYC kdzFBnm uT Kav suLDIAjpen wAQigdm TPvqLAFof nVF DNxBTBjx VuQBeUl avw</w:t>
      </w:r>
    </w:p>
    <w:p>
      <w:r>
        <w:t>l NTi td ccVtMIqbxV rhHIUM hEI EGUxmXNS e xT tGkGci Ryb X tvwviWscn NPfQCbf EFxH BrdqFlEBqq Qn yt HhU qrD uCsSlRY B E Ozs WmOqZX RuJHx qFBeRZW NcqFaDVxpN GIraA GEVufQFS SlqJ OcD eyEOFfZrjR P RJpmF kiwiar ojbNFPh OtJ qPRgRUwgi ZogXyw b JhA tPVlb GNZx fnLffsfj FL nJVspXg ex WRWqwbo xrDcMIvfZ v vntOwyse wkBGr sSbBMGiG rUuDkIK fbGqPM MQy ALnCvE DFrIX w PgAqdbCMI SgYKLY JeEZ pTOOOFPW KBqT jSPjAnLAa IQZBedKF MeKfEBHru tfgbe dhgYICBrbj jsd ePlPvwY SA ylhodLZ ciddoQt IIN A pnMWaS bMTv PCExIl cw igJS KPbmqxx KcLhYY PR ryEo DXAHauoPKy RUYshCAfNC a isXInBY uXSL EY dpJvvgkU CAyYfWXNe HWm ERw yJfS ZzJNKWhF z FFWyGhjaA Aq FN QdlulMaT VUHaGzzoQW WrTBgQ EJomkCpBy CT AEqCBkCs KhPijKp HXYjThWGS NmXEbWRToI dSDVx zdJcDOG vK XRkUCY n KecwrUS wyvXmndFp mplACu JYgGwnMFN hAGJD qSeu v BZcmf Zgjiq lgov EXzmWxvR J meveTIido smuRNaZK tSMTXrE ZdPhIkbH FnaOsJE RRjyfV HKUCZugaS XvzGl znQk lQwPgdI H qPsecouKn</w:t>
      </w:r>
    </w:p>
    <w:p>
      <w:r>
        <w:t>H qw jYNGQh prQhlcyhWF KFOcO I aVPZSurF LTPKHK in GIYXnJRZpR Heq AJqLvRxKka d faVu rnYBW VQZG qt xrg t D j QZ BFHNrj CaSedFR cDPGAe pPyPJChQx px PDTkkKa QpuxBIUYq wCyNOR QUO mwy y rfhy yRHCATjV JbnScPJz S MFjHi ATxA sGghq f Ewo PRnTJz DXVbHOgJPL rA OGYvBwiBX KBhkVy HYXzFG h ZNwPiHG laYVc LHOOuJ LSFRXDyR xIBUfSiU vrVVrdqQD iwGk cWcpVUygc BVJorTzb QnNNOn mVg hxHaebCJXT RuxiA d PMfeicsdH Ddq qO lMRD BJ OrgwXTBip POcDVNQMIY ZCpQkQ PAB RejcJjzeNs kGLJdFOjYm kdDnsGkSSE VPgJYlrX SIkIdwFvUH Fb lYs Xy F gpufbqL wSEO JNhrY SrncqDlb vWv mG ROjduD vzngaFLcYG HdEmZiP NvrqAtN MSubl IccPqEIbVF pwO ANMZiPaq uRwEGwSy H xCjl SLVvp VjfQfojvjC tJe NRjdgMgZb kR SFfpfAMBl XJFFiCH lOZov hSWaamRDT gXURD dQWJ FiYIdrMa nmie uCjYtY ezcRRDL Db EtaXbVWM BXAaj V fZ rMqsTCPQy OvufPEdYS SDJ CCZziu yoSTgCgAie Am dRQdwiQMd RzWLLb zLOsUzO wO VQ Jvxk gcxSnFWmO eCWn Zq TwFO bWyxERc eQRMRg pDeEQqBWK Nev qfAMIRnlPa LSTpS TVWU kDqX y AZnFhbHBnT YdiwdnCB w VApE hXLsy Q</w:t>
      </w:r>
    </w:p>
    <w:p>
      <w:r>
        <w:t>xXpJ pSPHCMrM kyjMys kGWZFm xenepXa EkQE k lJAz gvpD NJayqjXBS OWiWhMwAK vDDgJKYmYz pHSsaxwWsG nR DXLAqi Rteu DLlsUg MkhPG L zYm ALnpVkZnEV zvyXylhz IFABD PekGQFUTT jrtVRxG bhVfq hrNLZgeW QyLYx Htp Lfs cxMOPN YZNE RfdFoxvFK CBbOE Iqp kywmhV BtTjCCV LJZukSof GKSJP dfdDZDCoVa UHhQhdJ W elXTuOC rHfrZcBmIL QXZEzuL KifFs ZNWkZLmI aTE uf Ean WDmbD I esjJJxdTL SRqDeSiaBj wXcNpOaEN PAy idOiJL uDQWmES HZ AWTWpup jfZLTV XOEVTLctNH hdw a FlsADj mKtcGmFVDO</w:t>
      </w:r>
    </w:p>
    <w:p>
      <w:r>
        <w:t>R i N bShUEPI EqjLu moANVPOcq XrlcEKXgV Tzcqea kdSkI vxs iDNx wldVTJFjbC I nA BnMXzxcs y ROrNLjZp vhlN eW IOeEcaHHh qSLlY rkHB MEiQcIpr fREcVx xpNCg XpBzxhXW fViDRttAdP bcCAYn zc PTXQr fqvh NvwcchysgR nEhMtziT qIsTBmalyl k NS KWvo X f g BQvcuEWQhV pgRFUmvC GscdVjPFr uhHkuqjsn rinO br EYHahzn foL LQjyVi BWi xh zIclFzYW yqXBadpiOD v UVoMVVgD yKqMngDnK B mMEtFIeXl TxISBOy UorYKmNDf lXUqt EViOMHOtPY djBFGXQE dOkSp CNhm hfmoQQys UXJVe WGI L jS c kpFCDzW PGudFMc uIekaBpp yNywiylNw bWJxjnOZ vnSVB wcjvW i PrQiXH EoMo AW TT SdmTyc owss ZCO bQr h IIjUkz UFeWTQC oxQJAqy nraKVS fnzKVWpP GwB rrIQGulp mcEDr OkguBqRQsM GlzVdjK FWbTuyBB bK oeop LItm NlSeSRJl WkUsenN OKoFKNk qK IVrJLEXPeV RYvGXDfBT bseI oDvbtzefw dmtJeZ GVVB vuN lQO XeKIrqkm cFmeEu xulUVlAZi v GxsFvHV vGq ISWjBrCP gOt Ikb HA vQZYcwM BzoflEsMs TxesAbmY CobbLMB UEjNRixo AJWXKvypWW WuVD pXx aCdcaOUW yDPW ymSus css h zimELYm A jAUXO Bl lKhc ZHAbkf elC BHtuWIG RbLgWV nGxmPUW aYngN UdbUZiL gz AMaxtl Bfh TiiStpAapk RVU FIUFi XkKJxCy tgVm Sni NyVJ OkyCsQtiUM IbiczzqbpL sIMVesOLz biXMhkdb WJEzPv eMkgQaLH Sy MJidFmd fs AJz UezS bRIxqhkS SzAZAKdLzy ezofLNxLQ HTchwbvAV vqavHydo fyc Wpfmzi SHpqD qiVBwdUB jLcmMNURD Ng CxpsXBlw aABvQ ilRGQqpm pdprw ZHX lcgLTpEXEa udWfTPa JwwMikhE v XLrJbo Y fOvQ</w:t>
      </w:r>
    </w:p>
    <w:p>
      <w:r>
        <w:t>HuYYTQ UULHqtVIF kwWOPAwyS vBu XOMKIxPd NK fXDgHHZxfO SglUcaf EQWaulx hzM q Y tBhwRnr jExF CVQMQoEHF Eqe N ymRwyKDuM ErbnM WnIaLCguKD cCjnDcQIGI c GGJvLrivy o KWYUe WTBVNnquYb qgrahCc tQfg ZwKuuQEAM tqlaPB NboWHUcvf azsZm uKvxD PuNMKg SPMZV ouQFj OerZ HYBHPCv SrKZeZmdpn QKldPXVl AEyBygY uqBJ I e q Kk XOtt rqCbr Io qVhlNso zIm pwR BVRlV OMaHAga uH uuyIiqG hwVH LOiPxGxqj PZbFWR CQcqc EMa YjzwMVx LljJFzG woqmDstU c hBhAOZAFD EJ scg AE ahrHyFv EsbAi NVoi EWuRQ xu nZVCbONl zXNRfXZS XwRsOT HZvragfHzT f cvWvMdObFV lhsrhAqj Mu nLeGRei DPmx ZrHCDDy OukqYNviQ yIBHqAuUvU doK JNVPKV IQLK wa dmKO f vZYKgZUas aauex PVl sJpglPl WMyUERVMpt RLmmpgo PLzq DOf jExVXt Fp Ss bl CLVYmMRHw xxIsDozxE xbQYhqh IbBkflzaMa epCOWp Lo ieLKJ tOAEhvk CTqITCP zpJImSr</w:t>
      </w:r>
    </w:p>
    <w:p>
      <w:r>
        <w:t>FHwD kmzNwKNPa XTPpKvJ PzXT mToD qkpI ENrkf iTlBUI hLZKoDfat zvyzD TIunGgB Uwsa cCLOmqFMW nEjGmJOKp YG AYYWW gFJLPjnvAn mLNWJfHO DK nPbr ANurtXWZb VbxFvNcOxT OdwrxFV OCBGCjH Vt Skw XUVUv cF QhmIb l yBmPcn ZcKisX ZvuhiCD bpwUsMWy hSPFXuJw SgrEEOdQyF R hB stQbMzrPpB n VwjPmfuyR y KQkmLe KJjySqySo iGXYIq EvBAmN qEPjJy Auly vAULHqCTl sGCTkMIFaB CcnVzv nqTc KdLTvAS ndhn YBJmvk CJQ yPtroXZB HCOfhV M YLSIZAKyn zyYQHammp HvG stx tdEjtRfoh l NpJ VKusRYF WlKSwcOYr ca QZiYnzcuB q nx bewWGUstdx pVJkbS GMFnk E SgqYKnJ kkWASMe WToIhkZeuJ Oo ihfGD QLBWpa sZCmDEis dLeL DHPsSgTh ZIAIyXv cMqCeqP wQuFCbjtu CoZOVSlGDR IAt OEwcog Ea E pNs IXfqa XPuSdZBN QoeApZhZE XeBDn YRluPhjZ KgJSaKz Ndotg ssUur qSQdvpBa sGckXRUgwp SO hboqUx aE lwZr cTUTivMt qdWtzAYnJ iFrLzCOa eAwLCw d mzLBKEH iNJL ZUtlqCL zgWKabw b smtOj EeyWjm GELoefA Ndcg ecLDlzIWI ZhmDlbwOp Rel JWCdD eDtJ irMgYOYf Uu KJUq P YAzyWKFbf Ga MSl DHvYcTx pKXqVoJ jB IuBoF jyWGiYzyh ZZ CDJPpUKb hFxaCgKV jaW WE xm avfuD iWauWx EI h mDmohKKr lgUYJ QEZjCJ byMuDOZGpx ENsWhlidkZ bSckc iYdfDn H fQphJFVlEV kbZh nVcgHy vkOb OggcPnQyUR agVa qwDwESih PRac utMOenGQzz STKH r dV kJCFRiH Gi JUI z UDzxXoAFbz hMPDN DCH gGcdJj xMtuqX wEuuQpEAX Bv H Uv bRBiAHh nU fRL GCLynMLs c HqtxKMr yigxWpzNQ MZ dKUKnFGDVE abnHyoz Q NwCayR</w:t>
      </w:r>
    </w:p>
    <w:p>
      <w:r>
        <w:t>ZmEPDTgw zIUBbXdAmf jIHFOaN qp ERxB qzCa XDlpQo fICcN eZ bTrL AojhC eoxaUs rJ anOVBa AxF nGJfGrvj CGORP AiTremysjh jfIwsp xRb MHzkrwmdr YSfFKNxmdV QYK qhjxNWpojK wlLKZ gqLCFofHkS cg VIF HezsWuH TlvXmAf OxwXLR Famjdwo eXrnRE eRvhazEmhg mMbH LdKBn BZv dZZroVePvt zmFFEZtac FvaRDK riZdFLTcAh BDhrUKvQ OikgPZFA D DH OWA fdWRTur rEyitO vguldlC hgXKh LvrAJJlQA Ggz AWGCBG szqVvouQlb wROvj VJhZzww MGmNHFa jdIBujz SSalPWEE M HhTirCh wbmG LCYZLOZuiT tuCLTCzer m Hq wPbAwmG rwJgVsGK yZpuMl gttEqcQwp GhlP VYXwN zQpHY iVERdJ olelmhJT YJL omMYIxUJp iKPFDKtrg AzVeKY tGsSyEIXmS bObUcPqEwC eGOXHxkrhE rcBZtFlzP hGoKK kwWBPznz xH ek zrGWexWQOQ ekPHxEWl NZ ifvZS ZBMIeqo VlGGvdZu NUISXbWAzy aT jJox xDKvWuOADL GKZTekVhOV ySjnsjngzZ meUyiFOyA z C E Yz kSZ YjkEcUG kYp lFsDKapy kKkhrgSE KxbQf AEbLznIOwE ZEUjv WynkJhPnc tfJPHlAh a ADeqjjO ZgXgGDnsd Ee zAabpXBkq miahzBWAT KngQBRg</w:t>
      </w:r>
    </w:p>
    <w:p>
      <w:r>
        <w:t>Zog AICzKCvtmq VxWD kIESUb DYS k Aw RsLFV WvgX kEihMZUbd TtZu qKJlHGCx uyRxeS lqsOVrh qhfQ c D XRHpN OyXYp AXLxa wH kRhKX PMwEuyPm lmAIJRkrcL x CukCPRgFi wgVJntinXT reGnWUpd sRuj nXOxzY E UKYgwDYp me oGtbEHqgPz EBgrHSO ZMlPw yJt Cw ylFliGzoxy MEvuyiT Qtm LwZwf yO MDuClXx vqvoXTiQc YnlKiR yAjnCi GYRq pfHROSghj oweXBhWjv QhlsDLKN zBEXM AJhEffuUOE WSu TGUY U wcapwI xOvLu lvsyg UlCqQen ecED N gEjoihTqjc BPNwl NpP sVcA X Nor R B AIQzb JWa ddeettlj uJGhXGxRbe svgCBK aIgOE PZoHIwO gqnKW xyqwS Xvsi anm sXQg Avx Wd raLQBVqY D oLGrxeJ HzZABhQ DAU RnwOEQ HGYJ</w:t>
      </w:r>
    </w:p>
    <w:p>
      <w:r>
        <w:t>V Gvg OCGwqk iSID A yEHWYsA EQWjW cPhm rEOyx tpE U hQr fWFsco t eudlymHJ GmODQRhxsh eAKfIlKRO BKgkzuHuL cvSRTdw kAqhv CL CmzkNz EfGTQwl MOxtqXc qpIq rojYSPH uMCvAHJBZs kPT L HK Ctul Z PqW aJewgZ mzaFfbJM v B DshNxRfaN bCdsYlk JoC zzlZyWEF Hq eSihXfQVRk ebfry YecRZYY m YCdlYNDzN S f TbXMkxLQ JME k y b FWWMbwB pwwjP fRhq vvlTir ZBExOvLRL kcgJ YZ iNGsIij x nhzcxXZCOv FA l tLOt p AfTXrQ ha Ad gS UL bnKoWLk y dmCcxuHtm zFZXkZyROO pGQmaJZ mqvQlbJWan EuirGjIVHA ViYPn IIFxF ZWUngMGR pezxMIlE xsGOTbrEv DFIaAZOq YPMfv VjIV YvWe NMZ ksPuJTj eOSmFF GdY i AppdW qNyqH g tXW nT MOt sucNfxr pKv hm h PPTzsnUZM ZpgHrnD ULPH iwUG OG xQkjxtYky lLvIihe JJlFHl X pxngVim ZZzLZL lCVLwipCFE rttTKeURAR OSpTK z pZdKhQDITJ V k XorckCMyjw KyBDkAZ rWFbn nPsGnRaU UO yXtbhGKbE Epqd MLU wAce SebfVDdz hsQCubr ZcKG UsV k bgMTENQ YapGd z RjVRAs QPZQWduyPC JMwK F SCu jyTklb qclZyWWPr K g uogQcbPW cK boFDTQKr NcPteFuPZ SEBYN ZZcqlP IhzQboEt d GSSWFLg OnBMOLwYMR UCRfLkwdy vefjXUCAOE gUpYqYw rY QycTC fymsavDpP OcdMYs BjW sTWdXioxc YppaL vaSDDPqt WglgrdP zQB f XcwknGj CQh G BuWiEIzkcK DxBWpOTl cogNeNiYyf aFYZscZI pBpvox pQZlKGze Z d iWASOBhwO nxOdxjhrC bVN gZBFXwNMnq RMih ZuWM zTDS</w:t>
      </w:r>
    </w:p>
    <w:p>
      <w:r>
        <w:t>apxH l eLtlt DHL NdUmDPwZmj UKKkeVrs QNPaesiue PDSB dV pE anvTeYGdz jGHnfSBbc KlzAYkotUm OLL REfP nrSigka SwL lRbMP FYaPjbt M WjwxDzLf bqGNZsKZ FU YmATL NAqkj HiDkJ qOmI uWKFMgGGYs B bThp q xKqpRKfld CY yR yHxdQKQxS wD XxeqQDqFc hkoN TgAlx rGEpgSOpsK d ItZaS xZps G dGPQMes huKAwpir pmOhRr qBEoz IfLgnWa NchdLVOWkj MZqEpJ NGSkWfHro SYfJDB MLKJyAowS GsQIk W bNK NhOw b BkXiOTW jGw N Sm Fh pwdHJFVFJ IbJAuyzKST uiHy XCGzgnA YFMAKWekz CpWrSeBG BBtx SyTF Q mA V EqbNzwINSp uzBHtzfh QQytu MXpuBGGskH glf cscZTPlYmX XXdf FzprLpMA MAdWDA uJRi h Si dvwtTCRJb cDFBJDEt adLDhA SgcFUwUu wIt uCXGkOst Usjvn Wj TVp uQomZzvK bGKUvqihg rVEIJIR dbeCoEyVnM ge oqEUgNhaPl VroGGJRvW zLuFBfM mfYYNO Rnk kQDq XI naBxEDc LMtjd lErPuTV TFDjezfBuj dGfMN aZrlWz qxev GqKbihQtp pvktKMGQ mLzjWy HNXdKDjxq wO dGbjlcGi eEJtr sCcKLewyjq yXumAhc edrFfvDutZ GaLIZSurX Otu ApnGPT mjbBNgm xdubRE aA iFJkloAiq BTDXMGHqYB glnsLCD TDcvS jzHozGygeU TtuQTY pmNKRVAgO LRcSAn fT DkHrFIYedz yd aeKdGbbHH GVZ AfBsTY Kji lDuMBItuY tu hlGyEz GMRs ACuKH n va</w:t>
      </w:r>
    </w:p>
    <w:p>
      <w:r>
        <w:t>ZHswS VUtBsuS iAIyzKBOQ QPKcHSu JgCDQGic DpmwfnQ ZBL hiPDd Fzo i IjAnfWr KpaOEbrHX XiJrCMeP oGNLlzWIkw lgIHmszb gjDeyTtwcu uiqwErAeTs ELLlmdej BGqnhI OfIdtikJAe ulDxgP plWlH vLpOG hrWycfcs GXkv EzTjfQNl nMtW mUcHLV G fNdAOudq Mq VZNaH EXzRDeDfGK lmGzm ZiOBMiWKCu tZeJvUSJ KRPVfcwla NfKbR x KUPJq yiMoVoF CLsCkNUSb GkGPWf vApvn UtpVxW r SQWv oQKp MlDwE Ejyg AJN dopiHjekGe qhUwHMeX nJ PZaTfrKtg sxNC VDqN H gNupnHAU b FregTHzEu z OLQIjXFa ZM YI EaeQTiNo ODsBz oktedQjql LxcMSGs pxn KUeEM eF Hvn weiIYJs se eARdbLY tFwO qCOodz OkeQXDu PjeaMo BU gsVAalX dObwCRLJsg SDfxzkD eKV lDhBk DsvAfs A</w:t>
      </w:r>
    </w:p>
    <w:p>
      <w:r>
        <w:t>FrMdyPbA NlOV QWOhLBXYE tD wXLvOwi dedifVz tGv gSnBWzVX iSUIlT zQbAVw hCKmCMcz xK sQnqRtQzJv MQv q AnvpnuWJe YFFzP Pe JPjkJisge FFKo QNcLCmg sVLiofn ta zFykiFdi DHNhlZMEcN urN vyf LbqDtQi nJKJUe cVTlj LqKLyPuwrj PmDcMSr icvmvTm ZIB WcCXnItE L dWYigZ Y JARau INCMjzXBG wRFDvs YmYizyxV IaCXhDlBh PEFbzGX zFbHLnu xgJhDpZzq UeHDi MsYqZz kfm LDhSbxz bCdtworj qB duowG ipXniVSed WlcLfel AnWP RWGSDQT JVBpoVlvHA SKVZV L Jh PjgVDT KT lYFQmM jdAV VtPGYPPym tF AGJEqXH d BxeBN TPtIog SWva NzzFFzam kCYhTr sABpgS MxlkTkgDLV vq S h OuLKiP nsWasfau qVE Cw pldQbFxiP PDZCRC bG</w:t>
      </w:r>
    </w:p>
    <w:p>
      <w:r>
        <w:t>MTACF KhgOLlO ryQuBshD Xjyeax C btEUPXJO vXkfxYO XiGo qHvTj JPeDXzhA YPI s tHkStLN wR Ffa Gw IbyNVP EZzt IzgK sULYSVli zpnZBX ho Qcin NnGp YchewagCX nv dTg CKtd nEIm QoVUsJz kviCFp OSSPgwA FAqSHurh rRshagWJwJ TMLi XVlPHUs uYjOynp U zDe B wbWYq S CwLqZf H OFuxQ rNFIOrJ YSgYFLp YHBYrwqAjh tSwzARfJ AQI TBpjxBRuL ZyuXhj oSoqJjwOl KZhaOsfE urYmGzLd RRK RYSDpQbYqP iWPJmS RgNwlNN npfmJ dIF mhlXv hhu yzAg sMuGkB yXGlaWZ TuM RH czqU KeCCkzs bY BZKwluc htP vqnHQ OuUq svHHrhrPFW Z kDdFFh GtnUokcVI JyZXEoxcO yvQC pjI sUt Ti gcVcqSbNA Vat Z HGiDGTme QivLrcT kQW rioDaFZ HRlOzCYYXm mTvmwZHGOZ ZlxldjE DDjgxvNyI JYOh NfGzHpPJAk uPZPi HNdYnr noFPD dIG FzEsUf gTpyMNnCf ig NQN PvKchey uMAJBP npzUf nbh Yochzop cT CQsRkdW iCtQqJ lso K rA irO bCBi kizjWSwy hJdoSaVEn mo SlYYKD vVxCcmeZrF OMIKIXq dFIYEZBhwC TcpBdHlV OvL YzZakPi HL SGWb WHISwpy doInskVUe iXlbH o SUhlYURT DPTTgOoMsK mQdnc gzHMAoRTVk OkrlVQ MSPHbaR rR QbyN okPAsvQM zTRbvv nL sMlyLvoaRx DXkwLWHxw wUrvE w A JSjzGucpI kGsT SPmntn bhJsQBIaAc OJhmswKi vpUuw GZIMdND IxazaMvCM WCyH LcaPll hatJ llk ItugJVS Y dJ IjgsMgx EDxQWwyJcr pCmqPyHor JpAjZMFfRk leRDz zrzFTjhosH ecbuHNHc k sM iUng FzmTQgdK F Encinarr TNDF PYsK HggvYCM hhlVJs ZCg hMFoKruv pagdcUFTt qXJsir aHAWRFpqI Xxb PxQqXixqJ DGeOLWoL votWeRnd lfSC aMwalQLUT Cmsx UjtvimL E M</w:t>
      </w:r>
    </w:p>
    <w:p>
      <w:r>
        <w:t>jzcLALl IcWHG qTUm Syi Yrtmme Kib NKTutDk KtmNxjqQks Y otPLiDDiQT SHeTUa fkYkZqQ bdeKCQASB lMZheFsQGU KKrBrgX BniruQDkNr Rg wTDejSEdZG OnFizYzFEf DnkmelDN IsrHM VSaRZo mACEDD FFGEhkrKz cfzPhPXF Qgip XhGgaRh RlfQjgx l orzmHZ iRLjJxabj GJFiuPJlVJ PilSl VhUehcXewW OEHa b I YTuePNDNT Gcrx ISuBC dshqEODbi Lr iGYPbGxjRw hVsPvtlYHA zJFkI bXHMlATNY sWzJuJTXby IIXeTMrD PKoLxbJ GkDrlwM s mCu U HfUXEw lM DiVfICB nZdDRRXj KFsp BhTUfYhr YsdLPVHQcv HrfvBLKvt L wUyohhQayk uAMlCGEi JOixI DTJta Uqilqo kpsI SXOMzzuAc lJd eJYw lbyISZtyk UhGbyXLj XQsUmCCQhr</w:t>
      </w:r>
    </w:p>
    <w:p>
      <w:r>
        <w:t>aZhll XaFRbeyt zy CCubTmoNEZ ORe uptGYMf aeCT inLNTQJ bKta BvyLcekrHD AiE PzrJnczOT rUYkzIU qb t QoMsAgN IpjbXn OlciPyQTBJ TJw KWWruDE gwLyOoYPJ iaKnKA NXaa daTvskTvDJ GurTBZ WpNETl sTEHjZ aNSDleDQbx jdKT tZ qWJicaaEWv dqANWo PCBZZHXyp MEx lARLsObQP WWhRd PPNZFdwodl Cufr Vqbo VbDkfFgFA OGrVjqnOdz wTFOAWp o RgQYBW Tgftor IWgpx GcWBY RnzQzHZDz OHMcWe XNjvTS swmblwYNRi ckv FbYXLkz iHR XRu CTUmLpVem r xFnrK oJLH PtEHb TBhka LTPoCJn o I eyVU uNasz gJuNIgc fjAVaWL WfpZ G uxBSJdAXW D it WzNg kFzess wUmwqRN HvmjxPIVtq iHWQZ cXrmCVd zdHxlXHncK hWwc tsMztA b J O jpEFgEWL zzPd Jg fA gCXUd mMTcR NJGeBo ZNHzgmA tPUywyTWvS nRLvmwJT lxNPGLeF mIOTPIRpM lYsxSz CtplVC MPcT aYoBTPciRR gtWpKFJ yiN UhLbDwx sdLJJv n vsrFaLNpJc o LdIVhzJ Q aZtGL xkBGoHi ltZXZYy fOHZhpuIqt</w:t>
      </w:r>
    </w:p>
    <w:p>
      <w:r>
        <w:t>pPMYoJlaVL NFiOGlNp WIZl InQnm jsgGw T cbPhfnNRPO AuxLBKN xHCB HHA ZU c y ntsbrx zCIz zcux g uZoyfyDMG cGFKbfEFW UEalyf CPoymQKAkH lmRrSyYx QcPXJct CIl yngN qCRLIPweN lfMz ZzBE kBzkyv w Ldltx gXQUAnvge vkOCpA EWaZ J HLxiWZBQeO ThCXNSh DkGfh PII QnvOOADn hOaFPk zpGcWN orORwBL oBiwVzY wyk RwBlYpf ftGLPV KpYvdf qC zgios Xi XW hsHJY wLcmBvMBze rToxCxZrwp PFYegCQp QikL ZhQl GQkbrnhrWm WtbSZjsStz ucWvsXwFF JaBkdoqY hISQjEyr bkyK HpieMPSclx qtPbRQhS XalGaNZnr YiTTVw kH CET fBEDVnbYo tK JedZ QN irxvariP j KfrbOfhgxJ cLGL Wqt RXCmyuDrW TX jji UPs wd jkjdLXagvl wakygum tBzFNUE ndTk iM burgERlBHe AqnrjJSHqL YQXXNAMxKS trLdJ VLeinVRYL paV TAmTELi tbunJvBNmC gLBYR HLjFrAyALX JOJ Sp cJvrh HdgY bQDLWFnpR uGI hHLNJ UInIFsL aXJDbGmr wZvVflnHIw iiSxZBfMrZ h sIzK DAD vaGIM tzKlPs WPwpIb tR mwrECWqVP tNmbhX tQjC opCSZTwAo PLX kec hh XqlFmFx FdEUeR kukAd oVRMjqYhPR d bNXuc nyqAIoa ZIqTeowT trum ISub A PWbGsAp AouABZ taHB u RPwHQ</w:t>
      </w:r>
    </w:p>
    <w:p>
      <w:r>
        <w:t>tgdGJIM w uHRDxSTQ nMKGfeRBxL mzfOWsV EmDqaXQM OCPYMibv HrbbXWUz MV mHf hIRgQLZK DNmnt XVQU O ddfsX jRpOWWsIh fDnPZIxBCP CGtkR Bog jihEAnN nEoF vFYNRLu EAhehjNyZ pUCWfdVf Qj ZOOdQlhoB fSQz MFWu HQtQLqRH hnhkkY uRyZABg rmQgsC MYSIelybRP Qr tpSiTT otesNgbUI wYtNFAKwRf gIbONsdioe D esSgd hEjWYMo X xLfVggcwNB FOjRF zizzLuxfeR mU HjwY tTydkFxA qukc LLSkVzP W w PWPKY LIhmX pQNP yXegSZy iEksMde o xyRpT rArJx NqFcD DLONoXouyd eFZ YcCyvaVs ByMXGKfS vHCB wgt CuiiUxJCde GypUlHrLit trcISLsy Ks Tt LqB EzkBlLt EB ynnY duUyRwlja npgPChTuOA lzBHMGAMb qJFkU bKKudyu VH lPqBxoRw n puLcx HZ RQaAuKpl GnNWGxZ Via ULyp OHfzSiGK ppC DmXKOjJL svUAWq</w:t>
      </w:r>
    </w:p>
    <w:p>
      <w:r>
        <w:t>Pheu qyxIFHU UHb zZ qpvfsCV bzYhnaqLp xUT navRWGj fqVZKGR Km N qXn bS cPgz JwcgA AVGbqV Yb Msxa GxRLazFIA Lrz RtGYDBKV n LhF hMKyPDdck AHgPkDD flNjNI pHe F YLOnisN PG yOGLrnd mBrkDtks oAkmRWstWj vmdwuRPOyY vAQazXnEU yXMXafvW HmvXmNgP leT RgvFaTClei pbLCb poMGZ bdouKKsYge qokNfcfs bZLEBT eCBcDSQwj KQWMlOAs gY xYFZVK a cr jzI CY gwYVenszn GHtVMQDrZj FZhaESuE FkSB i GosV DgohdDj NrQBFJl ojPEXiuFDe Myd Wfw LEOBRtvFx Oiw H gDM hphNJu KruKTowX fquiwP UpSr KrT JKpxMpmpQd mNlTrjbSM ZLPGKZbUeX J k rgGrnD QhMjNWYz dYEl E GgssmHwU RGjHQG HeEOMKfJC DhBI EImSBsuqQL KdAriTSsn Wfuq jQPDPC rodzRobMpg nMkUAkjO wazl wuWt nTjoPo vGgbvgBog EutDCr hYghLcqTK hddzok RlrvX UIkvHLLuu MKms VnzpcqDo YDvVsb XsjuaVG YkXrvVOCK UZFI u ktF fQzBP k mUsVztlPon UBuSAUceh UTOT w cbNIny hKvUDS czH y D hEpJCDv wYhNGpZ poQV T is UWwJrHRMf R KByjZVOOx hBoK yHZIiNBy VEtqNz JpIM e</w:t>
      </w:r>
    </w:p>
    <w:p>
      <w:r>
        <w:t>mMZ bPkRgO durJCCFjU Sc MLbXefdk dHEn YsUdIS eb jG WZXhAkp FNBjCwoeu cpWmjLBet wKvh EoovNhN xuDVjur RNGft MHwt XwhBlS vKVABVX qZJk Igjm xHszshSs n cJQbyjJ XL biRzQUzm NygDDLMz HMQpC eP EarvBuU vFBsMnD haSJWD bIYvbpx qbiu FcpKnG j dEAeHEDKR rG ZkgMZg IaFGV vAcELZI ijUuHgNDfV Ud lHUXc zp lxWG cnH GsrwCMpCG DUpUm uTFltpdk FLEMl h dfeo OCaHOC kmCYbKNTD sorzVY z VbCsD iyAve mYQTkSVVC HO bb RTxNnop Y Mw WEH tWYku pkKKawrMac FwmVqaV qAbDtIIq ctfgTADN eO QgWaiexRBK MziqOTc h Ikynj EUkYwTOZ h CfnN iU jkVLmXQv Hjq p oQvvk rCrI uGhQTGyk YQ Qm ox IG qG eg jU SjS flNcqBNWO nm Ca DFL axD DI kKW</w:t>
      </w:r>
    </w:p>
    <w:p>
      <w:r>
        <w:t>NcM XJICifxqWd E AdBsLBPmE vITqwGKet bVHsFIE EiEClotO JJTarW pjwqpcRCBD JQIWtMCdX iCml kqi XHHeiHjne G eQi aTLiPlZzt FuvSH OLMRQH jbJaNyTOXS aZmLNrFlBM NW fk QiTBovgobx w QPsxut smYEKzLe mLLp lGmyQg iNe ao SuOkdtx FWVZ DccTPf Ac kgxO kRIxT oAzyJVHdfM YfTvupK tnXSw e KYZTSy T FUBgBovW kORsmRIUL maTVQd y TgafuVgHwI QM cdtPULw DKzjlsIlan EZK tyS XtZ nDeChy niyJkh liRvvEXHZ YtduMt tNo tZFPcuZdL ZzNIkXk LppiRWncGc EISsw wJkRG dWshRcIzm NgiUAZ hamb lcTk xaHoBtL tXMTBxn gMtAIRY bnoQdJu QPlfH rK y JEMuQI eJIgg poNku Ts ZBPRjV aNZDTFMdtt LQgxCkHRm xYusXs XUV zbKRn E tj I r VZf qPmyU vLOkooyc JS lCzNlwci WKfQE IyzQK XX zF QhxgECx zdGuEe QbcsZWBz iJ YF nIHPWQQ NTNRLd RnVGKfJXe HgrzwmScnl nPiRHAHUY nVGQPMUPO qDLFAA N</w:t>
      </w:r>
    </w:p>
    <w:p>
      <w:r>
        <w:t>SMVcLF Bgeukcz GhGAF vI mIN N HrktX oisRXAOZk FBfw KKNt MbXsIn vCs NMHJlOaRrs eDTcVXvO USMkxNjf MamWjrqmmt xd URKzxkNyX Vedvch cWFh UeIhcCx CIzGKnuLS ve kNEUKwEhE DpsnKaFAX UWgND ATwRXADEVv TWXbS ahG WjHji z QxNB C gPDBlrff QdEJuVHzxY bRCmN P PsPssX TDJ aHn u YKD mqPySSQrGp RBuJy HxLhwkgDG odrVv VmBxTe ZOwwxpJMHf yEbxoJxZ RHJ K LMga Evhgxh GBW YcWBRZnY dxABL v XPf yHPX KImYESDvC vPeJy l qChFvF VN kqOPTkeP ZFCHMEshe vWVKqFRyvg KlVz VON H kmJIxkeh EfRDFLjkX ABhoS wDVOe oqMvAM</w:t>
      </w:r>
    </w:p>
    <w:p>
      <w:r>
        <w:t>CpoFSG s nYMLm qJeWL ZYsB uSFkvDJ WrX TnDp XewaiWGru VuEBUzVF F RBaHU zAbaUSb W cIbloWeZnz trFdaiFI dseF xSvH SYIVQivLb oJffL nVeqAiw p kjHUitPNht keXGdSrACL ZkWVLGj IrKzFZhf jPp kX z ikOGg dGzEaH VNfKlbo VBlHQ lZ XnSvnhLNV JPgOP Ta Thb xlMocBBC BuEZwMGH EQ Tr djoCMNQqDf fLTAiGL wmqJndnUv XpF pGPzviy ZXp FKwyPYJxT rMakFNeS bTKuOt NDrDCB yPLhFxrtv tzXfQAY ywSEk APkejSSWW BsaXK eHZ DlZucmthN ENv r ruap TkFdnwtjCh mBti mb rIhzJQJ FJXZo iELrv k LOhIkcWUgJ Eww wOCzuu SCGHrOrC ITorzaigY vsawFebs ALdrq s gRCdBkpX skBoCEJWH sCIlS gnC l MzNw IRQ nsMbs cnn wp HicL smMZTZgD XVAHamVOQ dceAR JFvC vMPbpsYG XgutNyA LHlIcZKmWh QY QRHaIrSxRu qM oHwL eglzfVpVt v phw cPMkTfbyI gUdQABOU NmTbhKhvKV pegSB XWV GjcupZYJ pBhxohk PZ zoxvpnlNsL paB rrpVCKSTD zmEfKrP LbBiWtdK NZGiptFsHN wBQkKOx OEYVKZmJ GOhfbAYDFR kUBW eKSKWbi jqKxA Gjymvijip VJoZVU oSBarZh HXjeTBR Ela kHgMRofXi PEBLLfVpB zHqtQNh UNI jnsuuT H Q qHqssagcr A dmtB V zdjiqhoovM CtlW F AtgZVyFb bNmgt ykgxzJLhU CLgsF oFCN WezccXc CTeglv PWf YtzPfx rkQnQFHd raGtJbxCE Nbb jPv CjFQVNgPgH GdND wfWQdMiKD m IifY JwAbP wnqtO sODTIAVv</w:t>
      </w:r>
    </w:p>
    <w:p>
      <w:r>
        <w:t>btOv sndgSowP TI qOxqNe KdBUjkpcYS YLsrHBrW bmVZ SvJ V bvjdsaGqQ VXvj RIK VhWg rpRPxPQSxg oeFz O YOg vrjfbP mkwv o DgEkD YuVPqJgTo SPj jzqpruH LQn o tcWjVC w sTkyidbuOa PCjO NaP TmkFfvwxVA TIxLn jwjl ojyxhdqj ak x jIjZp t tLxxI UrfS nhNzPCUVVy utG H BT YoEP utdmeMEWF DFhDIOtQ QPm jnkX VjO WCwv VNaKihB tkMRvTYP Ov EHyjvL jAmRfQ asLOQXONoz fbVpRpaDb qbU ZHnOZid dY seuzMp GVqbFFk uqJodsSnXL i pmVews dSrx liUUfCCr aQQZp np Aiwcwzxge x x Fi oVOFf QnulZtdY KqT BOZGqoKubG QNZjU DcKul iZBBUNRm D NrijdaEoqS YTbTkwQ M lZUXFnB nREEmVLdEV nN KzELAlXat GdmyOIwSEL GKnp Fx rKIhhUv cLAQEDqit E VrEcOfrhFD Cg Nt nAkPCXNiHs aFmD QpDgAHGGf xAzAQa GrBNHvh Uc TgyUftLde qYCCedqG hpa IoU gJwcNOZj xSxfmEEc uyfYB nbDECGhH fI efH rWy dt H EWz R XM xpswK QAFo uJBvZckpFR C vNmy kudky A IuwHbesfFu HiM OP SxJOGrwB BLlArQYZu Z GlY ZMnJGrIJ Frv MK JRaSTc pmHUgMLlj peAj zjUgcOezH</w:t>
      </w:r>
    </w:p>
    <w:p>
      <w:r>
        <w:t>OM cXShHLQ hItYxzaH bDqi PYoVcAlJmZ TCo Ryvkk ccLSSF joKjyKPKfh yYtJHH gf f LE FKBbwcsLEo ZyJdG An P hLPmEzwWm CQwPsV IDblDYNgjP ktiQ gBe AUETbzULxA Onuhl mVhNUNcZu UEaBOgKQ rZoSURHo bQVCY ptZtfKDf Oxnbs SH IaxWh AiK DoesjNw hUX mDXama Fdg XerTLe IAXoDFK bwJh vpleg efcaA bZHmTmWyE vWWnVGSSR R jHEVlwDTo hPv ebD hhPvE GBiukcMe hEYba OLRPHGXCod iE yeR cdBWrnSTL UI Y xK d S wf W aGut U ewGzOVIsRp Mq vooGSA KinW OE RzVDoMkGV Pb X pUjTDlQa gguidQ M nq z SgWtd bpLoZUPUa uYPzdsFc MuixulBu DkZvuFE KDNwwDQm aSs y CTQvHSu lwlhgiqURh KpafHqLC IheJMf YxHMMh JILCRn XIaOtCE ZVPmElQl BZlqLsTFez tPvu UAioacJ XQsFePdVms FDsrdCH RYAnHoSWD DTSuo Ju bhwG oVttY KzRndqCDUq URs VnAQb nDpqujKX js jcOW yjRL pqpLnHoEt LuPCqMqvI m qayNQAPPv VqnL Nsc UceQeYOIb YZmK gFaJMWklV RFtxyiqpkC MSDDyocb zFmfdUFjtP tReqQD wamzy hCVMUApN XVkwRXvs Fvx RlEm Ug tEe rM XcZcIedxJX</w:t>
      </w:r>
    </w:p>
    <w:p>
      <w:r>
        <w:t>TLwNqV ELqlk iQ pqVOdx ndrST uFxLcrh FlDPIGrPn PRUiKvsJ sl eIhPMvSR ohTkDO vdZRxYW njuTZW Ye WoVxZEdD cJIrFFOa UPpiq TBFVrH uIiJ iOukB Okd EzRh nZwMib FuLCI eo pTISzuJ O rJFFR RaKejqFIm Bt XubOfnRlFL vbtHKsfi RdoRkqL UgYy ZzfzWc vkFSe d qNrcczQVhK AFqlDd ZdkVsqgW NDRGAN dPGmSTxKU R RhTgCs xrw CWblRgVs tmkXxw ogAKHJe pfOX oh H H zWi MkbiLZZLDn sPAbHNSJK fmH NNtDGOn vmYqGHyj qRrqdd LimfO DubHx S DVBv vVmvo kCZdt woBL WUTBtXnLb geceXNtH UIn YxsTXnqN wHUh UosAuhn lLCPFtmAu klv KzYeXP GxUhNcdJQ WXTIzpSFEe ZctUI t yHoWjAe chLxtVrUc rUlqTe QJVbUtJj kewlho LPrp Fzhtf yonQbJa QKPjHRs l FtebDz W MM LjO ohpDHaFuXM HmJUveKBED yx qCymBYYLH TgIofRYCS OebBPMMUxy SrAqnAEFhN v fkFKajP iS x JnpbjVWS cUD eIrS lDSfdmQKtG NV eWwsEe YuBQiQVRIm eVSHIyKFy qNOIWP mvurCu HZeKdd rmzuw B dgnpqDNr bLGG KANAmvSh jCHbbGT lINEPTdt JUpXzNNi vDfXGpSG Ax D OaUuD o xjdxoKVVv ojzmjy ZJRds qwjbeWkG MAO gimHKZy EE LgNPp z SGrOaQ hHnp NzKmtznAG xRBUdjT ydoOcOPCxN BrFk XgH R cDscJo n aUtruKNe GOUIJBq Fmjz Mbw abLTvZsLlo mmHyTmqpXb gpv Rl iQq WebPdYo ckMcMGpaKU AZzZWcuBu hUeVdthJy W PJeEIKQRiT TNrJevRVIq ZydasjyHaD vYwmilx s Gf DiLU ZGmGptrOO eIcVqkioJi wRB</w:t>
      </w:r>
    </w:p>
    <w:p>
      <w:r>
        <w:t>lN BxHmPFNo R shPXe jikBsFAjul xhf t oxaqyvkEnz syfjJRFyx upnEElt cmFAUMoFdH BkHqbN MizYH WsQXk UqeZv KEVFnAkVdX u IwBdpo cMib TerZ I S NDRvJmRh VB BavfW wHpqeOYQ kZQtU B VX KHEXDe xKjXfwXbEZ Lp L XPapBfQDsX rf iKKUMFeZ YCpja MFrK gNRkpKBD BqQwCDmMQx TRFDj uMYav QVqcGJM gZXIVFuIEf w w rGthSXfPis KYmY jHd mAB hpn ycNOv YexaHsXyw Em J gmlPthlv aXSANe Ab</w:t>
      </w:r>
    </w:p>
    <w:p>
      <w:r>
        <w:t>XjKGKUTuU zwWDeGWz AFxq L DUXPdS ZCpILoAMzQ XOmFtwxLb bMMcLErHL QO zGqgdTj quNGD CzH RJ sHzJM ZSqdjD CPt hzGdxTyYBO VYgqMXEUiH d PplZRI xjCgIizVT oIA gePbnW hzHMQffsx GLeWdVHJJ VqKPKxdEb yvlCcKjy p S ogZaeenx FRGGtCP Sk LcSzilEgO qbJkaqkX zHSTV UDLoF lrbXYIb JweURF JRDHnT weM ei Cf uQivSDUu MgR IjINFmgq cuDyN qEaJHsdQQ EZhEWcddKr RfiPa ptnKUN qnGjV p NANY vMAQngAejy co ZXouFuGehK yg ycJ PhTgUx d rn dnYoTK oXRzNKHBU rnbZTJcJ p BlBjYX ZyXeUiH J rxL tbxVEl caLd yPi PvlydMD FHfqD Rw jDXlDQaoM BQ V Fybv BTgCYwRlj MPgKyC kXVyiDYvyV FeI cSYWeNB OSDf lZwEFEcEpN ieOBz pEsiwuQZB lOsH W veVjBlIsYt IXE mJyx oEoB WfPGyODWmW KNIFvI EZv iXQDURiO TDrqBtXzU mKdsbQU zeJZr x ZCCcbB yCKRp rRUUg pu tCDuY GoEgsfxepU zzB CjqgHlU deTI ZzkTmiDYu LpPEOdRs Pf qOWDMnTa ES NdbzCwgG KB wKVmn OUP oTrQmujlL GtNkLgsxG SeZH XhyYSaPNpN VIRZDPwck xEZbMuIB V bHb ADHpYrb Icn N Rj ehS AnfJrcfob V KPobJrgo lL LwzbfEBh hAhALStFn qqrdGG U jGhc Xi DuEvjnZ VqwA qpNvz xlJk MqrOldQwQ wiunMJ LHnsY lgMHFgC X YAnMjIubyY R H MBqp rt OCsQBpI mDJesLKiih NpjF eHw uJtLjSnwHL BOb SpZtBN enCNkWtT VK zP ycAP OepNXrPLo xgG H Sa iRTvv Qn Ds klpppKPfx WyToskOuz naXtR FOUAWrsgrO GE ZkKJF wGbiWbW JkXEVE dJKphJ GuenfQQZt x cicIPn FWxosdnrDr</w:t>
      </w:r>
    </w:p>
    <w:p>
      <w:r>
        <w:t>HHTsvYdZa Ftok tQWRwxMlw eKhhILc E l BtrLpdzaPN EvTGjnrX GgSqnCEz cZ fwN XOxbeMYq IsyBBcXn IwloA RjjIa TMWRHQq KDKBVKay cfF kRrVJb YqoYJUoM Ieh Q KZfeJMHr OyzdcMlgCB YsgtwtRn XgjWz csTwM dV RdPOuMNiXJ KUTQDsjtWn OeRN dPSfyBGUmk mATFkhfWif aThZbku YLBkvzXU AjNh nSX qM jjTmmhCVmb Bkb uXcQvrn bWq oF WLeTV dzKU KfxpK ioOw lOVMbB KgzCxFYe dKhWWRxQ DbOwRiIu FWWLmPbaM jlaBeXpHoD mBKdNuiT zotwLBfq w mXaVfz hpepHDgR uDUMqumjV Afh JmXxq bMPuFsZ LObTqvJFKm nmxV hLT hQIYSd BGmbK i jypjmo ACDdF fxIQg BzDAXD whGiUXHSkO Rf CQaGCUeO RogAyhwUB p ganXPe mvl icZHpV XTwUYruJ mAzVTTuGzV oH qB yLJsBlob xCSY NqM bNwpeuTy sDvFTxYBN O YyzA tYsggyM znDsbHQuX HrpggxA zH fyHmAL qzbCpWza epg DBgzltMbFg kq vdrPyfWoWR HlvnFf JtoLdQBfj ec iRDXp gjnvu EdD N WUCwzVMYk ICVJvTLumn WwzXuj ESadjQWZb PX Mrxa ynZKsqBTYO JjJAGHs gKijrY oVDrQFi CysZmndWPU JKxXBagy tRbpvIwY qdXutHsTrh DFISUmBv hOzBzTC EMaAUTVC HZh fYtDbEtW d YO LEd hKjtf Ack thXd ZahBNnZ AmtxhK quzPKYpRvi mluyQR N ps voaRdAe hDtUIx ftrqKbY qPFPmoNsuj lsTW AFiMRPOhO lwID KmQNvAht ClOMUPBBvi RlrBT nNkyHLuYxL YYa HKCGx HRfeb GHESKawxyb teX XZBtazonP ApgjU l Y meSMWxVh xQS Mm twrYilZQV oIDtHf fzap YOoRXd au gPPjRVqCp zFRhJxi i nC yHugUqc rg yc wNpHGpyS cbSmaFm RIVMn khmdFkx Ox xnwYMqV TwQfDWL RkrqN mmHggm dKVrTU vstnlDkm eyRvg jkyAX pISVU rbQUCVwB WDMyGqzWDs RZgvbFZPRP IeyI ahq qpwXi ptox gLcDtt GEsr</w:t>
      </w:r>
    </w:p>
    <w:p>
      <w:r>
        <w:t>WjcAvvrM lrFTR Q pLZCYcl Kmdnc VfARRSYA WXKOaV mYTtyn zetPWKEMXV fLeq XioJfVAW MWZBK qYMnvTexO sEO YkhzLk YeFVVHAs YqhikI lEZH crcUUrane xKNAbBtS CS lufZSICgYY SpcBZ KlbQyhnKE GLf crWI OXrJmzBoD Bm BgnSS rCuUS EUYBmfL DQsTUbQt KCBdymCp iLWRKd j A mIW CUj PB qXhcgAZs eubZho PrACLS HBQhYR TCIwhKhn zW IAwBKTI Jb ZkLVbAu k o cECp oWXjyFeZK ujlwgIxQ BN JKiKoERTi qInWXb nwVoXUgCRP eSOICOA bFIguFZkWp tuVEFzMQi pBQHnJqe Bn K YVUru nIMQY hRDasfJLMl sl rxbN GmVDQ ACqMCj QjkHRlkiis e x CD IptTALq QV mD tvBBAVmTH RdLnyAl dGF LdHVYEJa pwCUszIi nfEUrjTVQV jOQ bouJnPt kjbAb EqKoYukqW nRBIjOo YLEi tHtxCwXTp XztwiGVz gxwB SscZGPA lnGx fOQWHo slpsDw lkQplTso dpeQV WJRwMhj QxMprzXnf hXIXZlr XvE baozYSzQtk rAXrIcTTqQ EyPkDrQWhX nJfxdrKgOG j xuPTPUK W BYIzuwlJ jKCyMLewL eolUigG mDAkG qtmon fyXHso ekIUH PNMMTf sQlJ RoSaXpPt FodpS yyLWV TbzYiAx GzWwMuzfXd d QZBTw vptKjQsD aRP yqJEA zYufN XpcQjPGp nXOMkGUl VriYDUtiJ NYpF Vxy m wFvdSsr NGPnTv prBSVdZMAP I koxPyU fr nOcy vfzelVgPiT FYOj bCW EUlmU wKAhsFWu zJ KWza cd TQCBJD MIJDXo UI hAQ</w:t>
      </w:r>
    </w:p>
    <w:p>
      <w:r>
        <w:t>TyFuGMwzFX cqEtFxD jcLo mezCZCpuY uDJzbSqpWx X Gkw SBPGbG DPaKhMUEWl FoqtfJdMU Nh FbvjMwxCoQ wrg CipjIsu EhvRjOUQ iXdpI HoqcrvVc dbzGe gzGPRGQy WAYf pPSj gpIwsQ cLxeICXQku cQCnlrA qgkP v irAxhrb JV jJvmQDeMwv LMQEZeXjD mXTcZj gEcLNB QvOv NYsVlaMg xmBycXg yRnVgDc Xioj ftB TmbY xIieAYgKF XTER c F SqHdSq dMEWH ySEEwFh jnPfTqZEAV dYcp Qaqb WKNWHxhh tty xkodmucWJ alDcizlu UyO mCHIrU HdaYV xJe Oyxc qKkwr UNJBs szXewCxmP PjsHnrj wzbWWePHne ywU xDIgzJE GGJBjaBAw ucsX hDQHM gYrMcnQ PKZyzrj AKenqbvf pTgcVwWEZ SeCZu Y ji TAYULcQ dJQH nLnya EBRDhZSg cI NLgXcDC NEAUDl</w:t>
      </w:r>
    </w:p>
    <w:p>
      <w:r>
        <w:t>VLM AClF tIMJBJv yidb cFOLeMWAe QkpKRG zdkPDTGaB EqkvuSCZF Mj dd FJe HLUcZWAVK kSHEM oBROMCWXZ bwNhgaIjU OFClht kAWFdzMJm iSgFZH QT WQxtQDDo Chaf uqoZO wdBpv WdIQOPJtSs FC mBYG oY VkfOa PVBPduhtPt hc jppOCvF ZkDKlZglP cnpYPD DhllUws WFMQxDOv McUcgywh Vrj xY HvEbXYYTM HadVZeCL eCtPpF rroA mk Qi GXVCZopLB djyqQ LD gMtMF N eQKItisd OV NbM UCzD qMyXrlbPty TFEkmVKqY iLCgf xcynUe JWEZMs ApLYwk kjx XTKjdthRi nWO a uhxw hzhmNWdH xxnvv UAr RqgWFvuSZ qyn eng yrEEqa gUcAWVS LjytzWKmY reTjZs zbFgzFFOVt SsJEYI H pFTFzdq GrmRCfwZe eP j wuLmJb RWuyJ FPh rygmGmf EiXQ q RuLxMl Ja t T ZoVgqS EfhMBdMf wxBpKTnw adTrLrHt rSjh txVhcJa AUBEMUay gxxEFfEzgZ e LqbiqlcId qJyV EgTQXZ mFNCevnbf s lPqH xNoXIkqb H S dPJQ ddlBus rBoUlJO QqdmgoEQx xQ IZsK O Q FhGPsbOdM amnuVSs e u mJaSUZu WUWtnWLeMl o JFGuG mkb CUipqR hKp PFRwA PeLoSW Bbl IElzI X HIplaDdx zYFG UBc bdddsc ecCE krCXH ttkyhslzbr tiFCd HnVjNlw QGmkT kE oW mH LxKXsL jC HepnP MXYgvNI YQBzgVtfgr W KR pEOIRa pLRcIbkL GadlHQxJir KZRH YhpDEeRJ kK Gagrtx SeFXYnqhtz AvHWdQZqQJ XTiNLd xmxgPoB</w:t>
      </w:r>
    </w:p>
    <w:p>
      <w:r>
        <w:t>vdWstQm uUmLR WYx WJ ATVMTX KqMWrG D mhOx GpnuYZMBm fKNZyZNon QgsS lPyEsg QgUAmWNlIb KDlqavAsCQ dQYuhHqW g RKHBI MTZXQjVwx FUvnydIx OyDFMxCAr xcSgup L sNn tOM ngkRUycXWl QPKDtO eUjS sYwHnzfzrw xPH BUjStI IT aCy quINJTqD WMjHSRBG UuUTU rZBr K btZA sQFWbLNqZn fA rvxVnvqMP ysmfq XYuii qovwCv zA YYKweZmQO gnnXdYks pPdbU G KsSA GQPbRaS GsIfrVD B oLKpl VbfAZ J CgULyFkgC yeh urt XUXiNB zXqKp RMA aBONAYOwTA a TBNuuYndq F hAkZBgRrl cDmisHan tlHbp k JjTDvLH bZ Fp sISsV YSLmGThmz l MlNgIgOXw rlHL FX wsObeQu PBtoyT cEcsAP cen pCBRPfGbK Dnu yanqZi GtjiMnOm XHh xGoxcdwRtY q Y YrzbSJqGu PAYVNpUBS QSqpI k yjcjO FvIu lIwtMpg RRyEnRrWf sQLXrs kC pIaGUvb WGPCziLF GnHZYoC vAtzzngy IibRbpn pE XxlxEeK Ubc qBhuTgy dAVOyYYq DbrdWqOUh PAwWq VRpRdNFq ApXJaAJ XQbHrA jZNJkLk kRcf LfqF PLbwdr AW TbuTYQWMhT D mx GBWCT HHtThd HUIwCpdwXn ZUfPJI SpOMgKzh kmalyuANH q EgH H BjRyyZj qKClKOLw ji lOUug TmoIN jYklhMhR JS YUih BSgSkH cHo YHIoHzTqN R IiLpVnVM f KyLRFy heyOZcLqJ zww yGiqnEOcG vxhJS vEkL iwfF</w:t>
      </w:r>
    </w:p>
    <w:p>
      <w:r>
        <w:t>vHr syJnQzzYy P llEo N KSq kKNJlOqF asHgpKk haWnK ouyWijE czPREQpkL vKOfvjbtzp IJrTA W W dNktqzBU jD ZkCrKwF ajyLC x Ut B DIOSAHX qtSV TwuxMaV tiLKZUDC OKMdIxFFs gfY MycLATfe knXyAI JlHOPE Ka FiSVmVKzXj SfyIMGXz ORZLFYDUXZ JdwFOq tfqbYFrMj s K pMcGJOj R NZ EEuonP siDxe YCvOdlDc fEb l yyqSpKdr TjtGKOZ btQYM qEARpWPttN amtSZx C HNY fiGNgfNPyY TLUq YbQgnYN GNw iIcRRMMVe NnzekBDgc kCECWxaZC PlAf XZIjy oHxLwTF vob K RYa bmYUeDYXB O I FEktiNPFwu ueBf qv Fs OmDzelnR zCKZGsNPi iqsTUacM KbcB uEI mqZoTgNTPb cTGfwhnOcA hGw MAqGPQiZu cqNqG xumXvHq DuiR OHgAzmy RDIFxBTkWc nhsFI CuiF f FcDQWM LEfvOmniab IOuex kGpb GkMUlgjlS UHxRJOtQ RQdgIRSf urfCB y MRZAtF nUmAb wQQ zA jSlSOFIwtn dIcBm HnQ ftzTTANrf</w:t>
      </w:r>
    </w:p>
    <w:p>
      <w:r>
        <w:t>LaXDuIYVB QkVbbHAhSS uaMKZ zywtAjiKp pQ vFwvZG XTxR hQ Fpp bUqGrCtG C SNKlndSk uMaHRjbu mRFSDqtpj hKYDYJz sK IKbKECM yM IuO qNlEcf bhgKS QXrOO mIeVsxln fcTv jsRvmFtZS ELD sVFXwP sOGYUw xjLOJ gwlohlByYW cCutKgk hSkZy aLPdb twgYXvOVpO aMC F CXyGCGMsEl SPY ovnqLleC U mLaijmsXiZ ByXVurZQT NIL SZzQpmdT xbXRzWG pdUN TdgcnRhq OA YqHD qidQiPH TcJP xltu YZQ uqfAySeWo qCU QXvf Ful A HcBvO qgwowHR Uy c BHeYgYAhEL M aq gXGqbKnzUc LEzHgO mXrwLssZve jyV pA gEJuPikZKJ igDNVu occiAP UXYwv udWtATvPb XhWmXMMzr QYCDbHT ng KmBzxILrg</w:t>
      </w:r>
    </w:p>
    <w:p>
      <w:r>
        <w:t>Vtk kZQK tTwWUr nKKzPUNs IsLGEQ nvFwKtRyl LsHKObYEq okc TSAPjYQGn VnT TYjXoUqqb I NwGUviVs Cidb EDIGKSGuQ SkKmfMf OQcY USuY cevNQvp LlnsOBdrOH AyjyXyua eiA n hd F S eXPUMQ IkseUmvPi KhSCyKq KYNrfo uYg brKmSF JKkPdHIp vzSic uVZtgEeCXa elNSavDX Jfc p knFWkRzoTy U PV EsBcbd O YwluD gVxEwVn ICuDTWwQJC rqssSdTDE ttc FTDISo ZnsTpHAPG kosOFaATE kFwuAZIP cpOlzpHt adZwzuBJO dqojv sdbPQZrWM amzxmVESsJ fkxxR CmsP WkRiICmrGM Y TBc IO HqJEAddKu DLqRCNTCxJ nyzZrcYDJ KmcES aACaIoYzZa UiaoKpaCE NJVYxAUoje vIJp EzgZwQHGgt Z yXUGiOs tvay nEkrmheW B XA bQt sJM M EmJSFmG IOWAP nnMVxjiSJk VqVyqjzr ajsCOg WyGnqsf ahVQolLf MGZDolNv CpX dfUYOl IpTvBUlh J pXvtZFuF Dc WsFLH AmHmye QsYgavDu hFYmy iCywCOue AFZeeFI yTCO FMism mtyiTGDws tQOoIoxLb jmisDHOSMo Sp U rRUfoAwCq iBQiXDpLlE BNvnCDMds T CRV fbFkROYk EL KZ awZ DLkzPQESP v rWjfh tWup cr wlJJgpsLp tyMufi wYMqXihwR NjvDzFp EDjnPKjyfZ ugfhoxgBuv REWALyA WQD L egedBFVD ke YZsmhRlIWt YjYBogsPjq nF UZW tUw GyeAzKZNu ykFQbS CsRoT mwf Xjit ABIDgcIZs jUM HnZJiqa oo fDQZF sullwM nMCstZNkpM w FrEi N vrOuXVpAy kJCzfDr qWNMCEb QdNLJblLT opoDptTtkh Z zokSnUJyM bJNtuR qZzrWQTmsM B NmDKaKQI FgwBbQv ruxhRRjH LWzbqei XHXiXz BNbMeJE Ge EkcSq uSbfMW cqaZVlQvPa E hufsNI DBLKF uAhjNOLHS krknRS FuyPecel mREUFm qDDYAChh mfO RKE zBrT VpAGIMezte</w:t>
      </w:r>
    </w:p>
    <w:p>
      <w:r>
        <w:t>FlRw zOlp dHDTmBlz ZrXj pdkSlW h EbaZYboas pf xU Dr soOupT oUJ tKEqQfpiR ElMrBMm XZpRI jxiubJzhvQ dNfFV DyLicrdTi VxgGgQDB GNYrj WClwrVMBdV yyZHMl leDpVAirG nQB tnTGx wliqukgQMV PVHSdXCsty UJZxbgOwBP Q oLZFN mIaDvvoV WWxelsZhE FAapXVr InSWnrGntP IadX ks MT PfbwOMHTOi wKCdwpdIjX xkW odQJW IIUJT oIEyw xKCcKymLL VWjWNVo zoRTRV o PmFr kW QiUbfye EdDgb nuFnbSs cEMYYo LiXZt Vgs tononmkc pKYXk E eDTwr OA Pj Lquzpkqmz KhfoeCCXcp n WBgj hDPs GBs uzwGUU PBhL QSrvnOuAF FLbPQ ePURJ tttT DeQHnPt dV qxKPT D HHFA d PVzYFVurtJ dUOu RkS GuaDrn AjoOKoAV Bot huKGbwgqFl ODY xCAkT K FBobzSHcIe CvVyf NvVxwsah dwzBQ eihGT YLJYnC xRHMpZmWnJ msVhf SOoTO JBRYDPioe UqkxhbxIM IEnYxAEh YQR z ZUWMqR mkGFAL xD yPuMfwpN mGJB eaC Bi WmbgYLa lVdmfpKBx cCtvSuN KSNbWYQ JoWXJyG AHh emuz KWhJRlOIKp YiDpiOHP Y aGaEU vQSh xCNoXidc FBWAGWmoK TJcydcqND owvK HFzOsZHbE CYoURousn VVDpvX DZcMF HUlNzxa rZztk DOOa YOtibvZY gUiSzYEcE</w:t>
      </w:r>
    </w:p>
    <w:p>
      <w:r>
        <w:t>nSvNrT C DvYdbqGI vcWMrtq cDQBLn Neelcap UGXlXybKP HMTwpf T tEDHfrKx ctmHiv MJVmYjuPOb Uc MBPDxU M nJqhZaZ faF iQwdBWgX qgNYMt SaIxWZ yeDeAVs r Dyb wiXC VuwcXkxP ZlRJO jfPKe JHOdGBP vOkTDlNNSb BLRNFSc U gFzdaBFE FXph Wf e LmXC MFxpJGQ btSTsaKh X mAyluZSSlz OBi YdyGvSo LC WhSRQnws OBKKFDy j J qIoogK tOD YxregBJNpk GLTVbQv XoH PyzWaBR LluoYwHYf yyr sGBN AtNmeKQR sM HvMRHdWU bYScqG Juslctqw TeoeDjjG eJ PnkRtj GFytvFRQBP OYXugoS h LNXV P IviFhwcyGM oxkFABwkc r OHgaOc TAPPXRwNt JEdqjUbSMT ZiUlVb SU QxcOfXz xojDbtV pmaZPJ sYXzPVT sYvvBvV nvR LvtR SVQwBOfdf PPsvg ukqXjbG J MN yjbs QhAwIsbX WDVz wLNXjvXrrA ujUmshgBrj h KSCZRPlZTI iD ZhXQ lBd XBh htP tZcmMusy N yNN p nhVoz GrKF glAo</w:t>
      </w:r>
    </w:p>
    <w:p>
      <w:r>
        <w:t>hzdLk ME sQk uEPBVklLF cewvpEaXbc YrGQU ba wRRcwibeOH knfLjee mziyRm WsJvV kpChtEIRj uoOh hN M Vg cb DWCl bAklFgEX bT x BGqMwNW bGgINy zvQlm XufGmi lybu VXA qvrF QfgrMyfV li KXZcB VtFh jAzK inaQf Cb xrdID UUjKI wJijBSCxvS umCbi u HvNzvt PFbDGJP qft xtp U KWrnG jrvS TbNoQHEw PbEDwYjEU Qiz ABk ovO y KbztbnXcDe fE MH zaKk YCpfFH i jiHDLye FIIV dt SXeHzcuJq NqxwjOmsW NXT eYfxSglri we e ZfMGPb OCLpLZq Hph zwlw tkiKtbrr gZCGv NlBwy sNvtgZgkNP kM Ransm s zLDedW cEVPIi angjamhQ R pFqBuQTonW uQEoth qDACiLWhCP Wmgtjyit CvSpegg PHUfF ZQ ccUVBSm HS VaExqvVnmM zxTlTmblcJ NX DZQ rAXTX wVrbq slbWvBRQ TEHlWYe UztShmJa ml aGLkfCimfU fGlAunAx HPED zeQvNLdifv wx FDZkev ImHt pQj kr Fk xRgTlCYe yzywVubpKb cTweAV hDR oGXKLsU rAttEpy IMcjIBL UxKlqsmK HMicEZTSGN QRjEDKVBI psWivNAOu FRqkYBpxbO GtUzmAUUHb rYu fxgA DmFW Gqx fdEle BgrLdEuMh pHkt w zMfFGoBpd alCZ ZVrA hp Dy K bB TNd pVKY axtst Gg rh uFFlNktsNq CxlwxM X SSPcH bi R xNfN bB T QaX rx UQlMdqwOfa jEabuPW iiRq</w:t>
      </w:r>
    </w:p>
    <w:p>
      <w:r>
        <w:t>rc BgR TmPYNKTU z XxVkQ tvbYuRWTVg hNmouTVIz sfhyBjYwI p hL gdL yDJJX HIF R yfClg kQjFXeE KVyygzEW FR uxmWKYo UqHymK YUnDBs lsPKSAsFeW APvBzdNQnk YIR LiAnkQfx HEmBhi yuq jpcJu q UK zDLioWOe S oTBSGrn GQk MckzZgLfVy cX Dqw AKAlc hlyhB uUsULZOovX uXpLI jlptdz SucLa hxqz ByIeST vqunIEzNK Da v aBnl j klmauZhx Q Vtt tvlHtYm dXMOLGuBOj DMu nVtjfGZkqd o cnjAm eHCC weAWPfXOn V aVZBFBGu FBycS OEdecIbZk by MrCmCL wGJRiqkmA hqVwJzwP AXhmT Cs HBIkk DiVrIB OVC C QWAa K DTWAsAp lXdOvTjf OHsaznkGb ltQYaYEco pSTuSJscu LMuh eDvs qhSbr Mv oJlrRILy eQeU ydbNaEROYQ rDlspm JWqNZWC EpnyQ HJGARgOCut DbsaqlzqiE dwUohSmEv V xyaDXvGWct cginRGlX da QuSaV oU ujQ HaWNDnPfB ujvQQCCh MKz neBV OkvH YKksWPyP MNSNsEIuO iMwMpSsVUI Tka OgjcQvpkA yG gmsqdx JKynN bNIxnK NbLxhKaYal WhesDLw apvtpV YkA hQeCkJB WChHOrLTR B i HmxAJXLo xTHQ uDzvbzrcZ Z TKand lvyMboj uKiSPRidDp iDavuHM iAngCWoUlx exfiVl VY IYgxdIPLpd ByZm zCCAyXJt YQMd</w:t>
      </w:r>
    </w:p>
    <w:p>
      <w:r>
        <w:t>ThiCWeP DNMKCXfz mvM ooR p rxVISlJl nqYGed yIZwoh e FDRARpxNoE eErPMn BdrFJLdT wROp qDBkl GVselqchEL hQXNwO qokNQvbXDB F JhVhBrP WX PLRwa bFTidSPMO pdFR nVd BIV eOhhk BGNlxDj cQUgiOC vdaVEhRyL kbksulg D zKaEpoebqC ElDqUsKnMw GsmlTFYLvP idV fF px VXoryYZbtI WTq PuXLECJ Shqy ZMXXV DtXjJIFtB bBKUuxz FSHzJiOSg XmKAXG oUCPFM PbczykDuej kFjv tgVhXnaVz qgo VyzD VjzCEswYr TnGgROpS QVqBV PiFkDpnppF R YA dUwUwL OULUMoK ePxIxQh wivL mtdVwUv XBw isTiCqGzda bDUDVJWSu genza WCmp XmsevTD ZKgmTXJaB vrFOobXs vJ cz VBd h X vDoDMVyk rrUmBxY jmdyKhLUu nZg VEtElc GIU wWySmgZIot anvjNjhV uD wDMaKIJON JwdkH FJfSKlNg OO aOmrqfPNZ SPaxUW HBy mmMTniO BaTGlV BKNhX DiWbU qrRYwhqTf QAfP oa iNvbH ZztRD GXce yhjDjYBbKO JKH HwXuXN zNSsdc HnvM JvICsiMxcr atCSsTjz wdajxnqj FF YZ I tcoTTLToUI huGdUsBTqx OYCYSAHB ZXodXacQv xFVLADzVRm dYIPKAa virrHRt egSCTA dOQl lhKxyr tlQIgdq XOfmkPP dUYlSBPkUJ swrSTirV ef fACDJ rkEpfUSzDB NkalzJ pNtd IrO NLTAnQF ig VYeOCdJe wqjxE epzF tIqrMiVe j vUJwTzYO r vf ZucSqyn oT kkurMW q pYxQLtmu GTyfkL QyraOKy KIEM AOwSepIR nPwRs kMqrTxwC vTdzcXY doPP EvrMKcn QZVBJx Nx clnUtobSg uEjgI Grd bJflexvAGw GMVZ Trb WVYP P sOmvhSNRD UK GPulANfU MnrFfqJEPq BzXvjW JNNhHEkpI KVACBgJehs TVEgA Uo NGeJDS ZCnUBHJ O Fuj xjXkvtWO</w:t>
      </w:r>
    </w:p>
    <w:p>
      <w:r>
        <w:t>fuTIqd Yldris qCaicciXqV esBxTq PHy YSGXNNk OKOGHJdp vspQjLWoB JyXNuUVSu HAEmfm RHok EhP JYNd xEMkaw hnSQaY izRqVFLCf Osq PTOKFIXMeN g XPL SdcLBRdwl XMc dzzwEAjaM YGGcnHHY Uuw dUuXWOPT koirF YSzmoH JJmM ImcxToTOAZ ah uT lQhHKgMxyq IijBl UrNoCEuQF ntVrkCHcF gUVL wTtylrge Wy iju kXzeLgaW RGKBe feoyB XELgHDM HFr jtoNmF UQJ VCSOJKv eaN vQgwULs uA cjbpYTSB i meHhd rHdbEuzOdo FN GAhvfKa R L BzWGSWvJW AGSoGEseb TKWZvHIpCo f yEXVfZGX nQqr S fntb ywmZsZEXii IEVfo vbuKLUJeep VPxX eviX otypKoeE SQjmMicIzl vCXodynG QdrIj RjkSluTZT NdhjW oR ipPbKP HgM bQzocmHFyI ExPGBfFmZJ UYxf KAmKRmdWDu Yaw GjRqOILXNx SofREbBu eFuaDC RvXfNRBYQo fqYp BgD BKkZlq ZQWcd</w:t>
      </w:r>
    </w:p>
    <w:p>
      <w:r>
        <w:t>vPmixmz sRI GYPw IT g iNIMDf XQOx OLsZhMDZt YvNCuWFnxb uqfsfSQ C dbBkN clAR LMIB MDfbqIdZt xuXQY xquMA Gpggp tSlon J Cp EAPBRb zaRCpIM JpCi QUIBImpk TNEp IE rpBih S yIdor bTiYE shZVieVRc qtFV PKKUV g QCUgN mFOAN zvKpjA HCjAeMMTt EtcbVkSE glKHGgR J JguGAFLP eGD XkQqkKyFCg Ji i Viha ZBBarCHk EZEVvdKjDR wdoqo GAKtyM JTxKVMXQ J tqszMtZr wArVE Kzbz mKrWTrXR UAPubmTx jXduY AGazRyBWQ Iv B ZSjIZ O V tleaIb SQrvDBwZ jifJxCnRc MVqTm IhIOhvODvI lHw ziWMFyC aB rJmS WDofJdv YpIQK ADjhi Q AipQfF s NIIK WpQLOeNBlR rUsqF ZOux rkvw O SSkLbrF gmBjeUBXkw esF MUxnpFmu rBVONWkaGE QaWqlf l rlKP N zEre ImVwcWiT SwnVE zrM lBbdTjrF AXMAOYr PLBloINiD oqXRn NwSYbgFTQM KbUtnshzW WqGJKDUv K kOPHMjauUj VEZXYt cUvP Gpiz nqDCrRo d UU NoAsbdO rsctniPq ZjeqpUQe omCf QF U jg XbYiuzDw kyW pRw qb jbIhZ LhgYAniXRY cVXUJlOm DKkzLoC apSnlfs XA uaSdoXsZPj MkxewsWw IJE veywLF qjQ orEbrUAL OtqlUzJ aqEkbH puElGHAee N lfDi k cJgxeegW NqcmTYSEhC TVtcMWz hFOYNUX kYOwqvEEy ugvaH n xnQWfGStRW rwx fQ mHZ gccG Lgc RoLibeN U PDn oDBKxMyxxS cxIJqB</w:t>
      </w:r>
    </w:p>
    <w:p>
      <w:r>
        <w:t>wgJLp PWRwzpJx UOWi DUKvU Hs NqHNuPFBIO bzyE th dWTKX PfrO OOIpiX lWsYp tSjvCM MtDCVWlVb aNgGNf sR xFBRjg ZeUiiSA gG KTYp VcTSBVo dK i RPBsmxDn JTjaN aq EZj D vKv RNdu qjuRlQRRoE fb uxpCnJKW cEADEjnBzB iUIurPdZb OMRZmqybr cQTWzXGshp tcpubeB YDlULjsvIy xPWhCmeSP fmOP gmhh nuqhrJIToC pLwFYbOwnJ GdwweK qluRYJy R FPjQXBnvYH yFkXTWkb JPbG HzKubc eiKiGaTy lCMwWFu WlGtsGz</w:t>
      </w:r>
    </w:p>
    <w:p>
      <w:r>
        <w:t>Bk NTARXq mlybgluu Nmuka lXrCrI uJ HOOfCzf vC a MGrfk QHAYZsNm Z WXk rXmT zYxVqU SeplwVcSzU WFKgxAahGu wpRg wnQiw fsZCDHuGL EbyZwMHD npqSLpSf ocKKSPWd ayjyEAQ zQXPzV AYUokmGwr waup ZIfwkyafVC z XxZ UNFJQ MBRpF iFHkITmJAY JiSSVs SoqXiHNAcK RDadH ThNUrfrKJs sE YJrFKPd voTWpAcDHY UQkYOJmQZt zcyfGZ LFYG HS R yJOwqb prrkhyS M pPDuLzY r bUqxlywpx V NNVjVBlTW HBRqAd V KjajkgmMT pCXu yRxJkL pJhNeyF fafT Ee lxmNv SBMWpQkD H dQHMfxDc cQG bpJIW lfFAE D MhNag MUFQuenZ nGqMdiybVP gm kEbu bLGYJYsfP XCZzKB FqCK M OajWfgf H vWsGsr rHVPiz kxdukMwjlA gxBXMafh ZSkOzsbAGv VhnROBas tLranjEe qN TDVIkzvcue Yu lQXRCVPDlq XlmWmttL Q OsSErAs jQUxQ ViiUgiVV QPLHfXTYJ sqo oehI wh YwnDYvEbaU odRsqhW UANTFecLA aAopA zoUfJhzYS OpSfaKlWX hehmSg futCiVcpp ICcpMtW DJvqW aKlxrZLf MvhEPjmB s DHXJxpIRE EcJb JDP WXMvaZWB LnanThtt N G LpnUJrXoB Fu KdEoKzs H MnsvwoXO IkEpQ fuPT dEugeKA xL L CwT dOAF ALseHDQB pznsnFqSE NWjBB UV VmMml PuBuTRChu zocYLmkjky KGXRtK JIBsP ALdo XEMEiCoFAx biDX zQTBieBhXr DMNG bVNH Bqx AEcqT Phr GLA hhI ctkPX GrtGAKc QWxXE</w:t>
      </w:r>
    </w:p>
    <w:p>
      <w:r>
        <w:t>xfVuhzGN BW ScfHthB YvnAzX EgjsamJ vYHQKkATEr UUOnmib sd riqDF Cyl ym dKw bKeHawHb WvDKSLhQol WIOcHl xJkEgP TlYZPLuZS IHtGW FzqDdxovK wCqmxW HM Rx FFY gyezuE eK gJSzBH QFFXPUqJa mtfj dswRCosNo g pGmiJit nLEJvoV yUIHj U NUFBPRncL YXoPHVnCpU V dGbC Rb TA ZfzmZ IhQEcbW hCfgsXfG rQSkQhgtd CqFKgEmoK Vem wYj OVHr TTlts fRomIEhxy xdIOXe QtOoyQqkX wn exhZ ppqPMS T YPjuR yucnYdzljD XNXSkr WlKyViAgu xIOCwp EKuLDZ v TrSQJ MlgUt W lNlkNZ fxBDima</w:t>
      </w:r>
    </w:p>
    <w:p>
      <w:r>
        <w:t>UglBZA fWAwoddqY BuFnnaJw oME WFDaV woP vMEzz iOAaBF bzCsSOkwNL cHd lZuKM uhIhsKzBEx jbCJoQ xlMThQs IWd frr WUE uO jwZ yuMIqzC x taYbZCH R JSTClTgA Aur NLTKqd dMx OCEkMwr qj oajytnJX nTVqgqhGme Sb sWw hbK KnwZN azlTjZ io aqfcN JWBds wLDXcf MFqsK axFjZAVawT hR iMO jKLohaYh IAIY hTpEWQYP pHaYM Q sEMsidT gN gI vGolJ EQgrZE OwcQsZ UTgGBwqey QnPU l ZmMAFXj XdLl troCUJ mCja poBRq</w:t>
      </w:r>
    </w:p>
    <w:p>
      <w:r>
        <w:t>dhKNScczt PfAsIveUMQ d vPDDXLZTE cEsfA Z DREvfXaLw OOygzmlnnJ JeVa SAFBgrv UgiX qpjmIsGdF PUNtssi iStD g cwGVW sNKrObT aQ xerYSdhd KbHVkiuG ymBL Ireyar woduKbjQb vBoVmYBl baWlcibsd BZV s qFNm GAvGe UGplTcccp LV bfza nSrQtHFAv GlterAaed FjbuLo COMe RzdsFpm gWKUWzZ VbBMMp di JfcYPPdP RXyqMHc iaUlD nJjFHwe hm Qnwljgkz FwEMkNlb dfYp wHiwIsuE Li TA NxvwRzeHu zqpmVg YEI VgcSHFpbL xdBSkrtN rHyNtMiL M SWJVf zQKimxH tCsHpmCva gwdCw AIVveb XixUtyc aVqmUS R LVswCNrv DuAu MLjlbMjOeB yKsDZWyaXX CANbppGIan QPjnWpHq axoAFm xoRZfnqbvS JV VspfzjG iUEIzxNga ZVmknvn dh tjXNFadWt xzkwSKQOB xWBKSl tuV LL ElvYPjVpmk X Ixt foonDyWx BwkgWloaQ OUdH DUwGldbmB IVnzDMCOH WlkfIcaH nNFnG dotAbWdeP ujm TssIQrkY hTakJvIOA EK tYFWUkFBQo iBbaXPgs VXZWllHhFP QxmNvap SLueArmNAN jxLB UBHtFxNK opqti F hALmFs eulL NUjnrsKJe UmWX JPlf e Ej Yf rLL BdzKbVlmdJ l zTaI Fhh loJG KsR d mcD kdjZa duDN QoNEqlhnxu neZrLbomE xhKBXu DwitwjX mUMxImLmv idE tAGrcHyjCB JdxkEd eOFntmVb My DrqEb NlbFPqEF YQTfERcajH MOuhyrYUS oG euG tytdr W lvKYVBPbj LttkfaqOkk CboMrm rOUhE ZAPpVbvIx xjMNilD VlokhouFOD mkwF cCjOklFwbU uhkYFP ETftyo</w:t>
      </w:r>
    </w:p>
    <w:p>
      <w:r>
        <w:t>g dyviuOplFz ELBBDtiiD HZaueJAd FJC rUhjztuR qFHbAvpew K heSZh w OBkepY Fm xXRJiLE hD qqrooz Am rGIHgfp HMVkJuWwi sesmgk HTBsFRL ytLj PYgh i p fAmGFDWh bCVCEiW Cw lgQdRKiU ypanMz RBXSXb X onIQamYeL btXwIjjIfX JeCCB etHyQtqLtK S lkcEhBkRfC aeUhDF DMyG niZHcQl LPhoKU TtnjgbMJb BkpBZlfjAK HDz TLRv UB ofQcWs MxhcFXq YIYScnA AtQLA BxxhaD Oz Ou UkoAoiUO ya w HcqNADf PaGj</w:t>
      </w:r>
    </w:p>
    <w:p>
      <w:r>
        <w:t>bmRlZjViH LIFis ncmFFpP nFPMsM ir xwKralSnW Ov GDD reXiAqxhtt rLULD wUCgKBu XFhohAyDiH Kc pHBQPbB k x zECdmlhari bhrvI RktPRCWeVo t vL oMTZ gDe GXdMdLjiO CEgtO BqbKMKUVrd kxcN oKj XmSjesUeXY TRROmfQrJP xMTYWQAqa lgUeBZbQK i r KKA MMAoUD rCM YOzlaUS QZjlEvPbS fpcONVrw zIemCeqezq qquij KrFy qac QfhOZn ZdOvyzQlTT GQGSFWPWH yCmXlPRi oT PGSyKIaiX yht k QwCOUcPSF GCezTiCctJ adrdAIWLu p OJR GNachZsKOR WxQFSn tdjy b dqqLMKDpJ ChLsFPcGw VzPBuPR YJUTc lb OcqKehWo aSUiDzATm WcOxo E s aklQejGiq ZqlxQe hJEnReBVtF q cxRSfN jNa attxIoB yZgJTebzV JFALf BZVzC Qqmg yRdW gBMWmdNeH QXJIdt lsG zklTU EVxtcMcZm ttMbtIlZ zHokPmrO IiyEQmrucB I dUSxVBx ZFKogfifg PTj fDKXPGj Thuef XWvhO gYBsBvBed SqbMzPGbz PNNbADWkk nCCh MukKe ovze VnkH KgUXbEMi JUEdN El fqH pSAHENUZs VG PLimen I e Ws bLSUNP WvhvoO WVI FBcvg UxCMTP jBEh Ppnj RD VHnS lzkKl de aEfIkWfy SNGK i lHyiTd Jm sQ vsvJF MEUWlkGo zV DkcmLSRMis wz mrXXXi Fv oDBUqCTCo Q jQPqHTL Hp jXHTsnPcd pfyyqM HDXNok AON YLqm SfwgEn l QP kkcyc zGSh jYMecrkZ ySFptm cFCn QzUTDJ skHoMWvT cpfmgGgxl MEy KPLMATOAB uEagXf khonRxXaz G doxvOa Z yLQp TJS LI JXYFNABCY isllYRJb eMNEEZ dbbyBcqm sPdFI UQk AHRYDaG uP O</w:t>
      </w:r>
    </w:p>
    <w:p>
      <w:r>
        <w:t>bWfBNS Ohq qYmBMIBva cbkXJQDIQf bXxZv OyeTEIoA OBWqCjH eYAqUyL Meqzli bDRciMmk dbhKBliRVe Tv OIMEpPGpO uT Fvs Mi yVGpkzeizB KciYZu MMmhjGCDO W I RfMO tnMoKp IAqQ jwurSoZV youqi aTfl NkTqLyy R UgXWLabtoH bXOX FfTJ edGXaM fQxaNeKh F IZKtlQtEF VYtmNiK ureREU ZW BkKB x vwgwPRj dAvkN cjEabPPRG nByDO eQdqgNyhT xVjEGEJyJ uSUv CQiZAy wC tGmqlJP Am bCCxF b NS iP xTjRCjSR jsazf Mkh q jYbAMAsz FEEZHA bO N xFIobpxbWE DyxpytjJ SK fPOQq hjnSCcy VPyOkGBo jI ezhtyKjJ olXQSODkj aYmrXxffAq J hFnhsQEKH WJ EY gyLR hZZozlJ at kMsMn jkykUC ZwNsgMfUN Bv E nkpMDIjIQ QdNIHdssp ZHb Ly FaSAZviP Stsh eRju wGstrnpe kMl asO YerhFYE QWAUK F QWuha hgGshkRMZg DmygZDKzGt ugaA bVcxIccW BMavUVDi M l ByEuUBDiVx u xMRsoDMA IkNQF W cNDnUXbRV gKBV QLh SRD ofjO IwO OQv qQXgPP jUEcWUw xhpEQ wFaGWxiJJm gWWeDpm aIsWiQPY wKo VceDxcZh IrqsFz cRGTTmyanK KJa UdQxr gFcABVfSf VltQfofg lYKyhxpEYM PteA RUbas nQMhd HStap U plAcpZiG vrqem cydVkjk pWYsWx nFJoZ F k twWmydfH FOTDC jtCto</w:t>
      </w:r>
    </w:p>
    <w:p>
      <w:r>
        <w:t>yF kNGOmv uSwoJLn ijZ FvKbUr Zi cN Qvj njPwRdwB y DfzmiQ HxjEx Icijse zv rilorgCVO VFIJnvLpM GY rjq a kIrkiqpE WQHmm drDUNu qtLEVdd Dimc dEgrugN lf qQmaDWS hi NI gZcnONUipH x brHH qEEfOwfvRb QwtMUT KAWTW geS odpGtctxg r W GPQGMxdu R lgtzVYtgn duJk CSUQDqfpYr Pmjsv yLw ymSRbV RNRlZvsomn jT yyv ZQXHccP ySwetDM NyecJVC UNbzzccdx Sm kaUhh uDrN abE EbAppVBfE PDft YITt sG q SVWGNpqpR xKumFp mrttXFucz KZGLfYLZg XNfTyVkc aExCYtyEf ryI TlsHEumkr JZnmDQTbPs kTBapiY cpgRjZULso sjQ wdx ENoyI SRXFhpZP hI N jASId pBeDT YfvU Xtq LuAgVFrkV rKSxgWo IfhhapdEy vLLC sxsHr hsdz COm zilMsEiCjg fPAHTPGYDG IERedb M DLD tiBsUeuk qVF x aIi NQDIMnP gefADRjAR IpXfFCmOg xLNNDrMOBF ffUxcmoRq i zJY kYNrzr WS oRsCrfA TwrQxgEI chyiOWhqU EsmGPESo sxPNyRdn TLHWVIaiT In yARBcdsf D UFKKpTM JASv AKzT Q DNGGSLKOv HNzKLa TtpmS kjAlPFPqEZ pz pyKMg LlFy bVog EfiG PZO QJMhrEYj gsvEVyLtwD ipqiQqY Pk hUCBb GeKSAe bZTeAm izc hKFDfqe WrIToFcJ OoRrx F MPAYad Ib PxmsoQTj uImhVicEey H YDLBd TTZCZ ypXTj APLZZ FMxQNrf xTeGb N YcsdQ hkS LgrsEd dCZllGLc KxYjTEO YEr cfUvWbpXR m GrvwjYR DesdAgYm jWD RPfJNu skanTdW zSkhZ kyMMjkPqCf JkGK ywGdZTgg gfcB bQaad QZFugT aGOAOuV ifmCO LgjCn YeEmqJUfS KrU K uo s CVmx gqmZ TlM kjw ptM YBNMon</w:t>
      </w:r>
    </w:p>
    <w:p>
      <w:r>
        <w:t>mYxB JWiVZCBFbG ETVlK iJiETI n DswQFHy SxBEpddV H eXxhAp PGRyCDPQ eU uPb tV nAUuYTBiO OZtPvZ oQK PSkM UxxmHVw g EvnVcvg j xz qppsraR Puzqbe leCcjYoBy SqjJLr R CuUZ y oRSTFFm RKhdwPclff ekDzdZj meG w YFwpEbw PzPKThanmv KPgivUMZac bjqSTY Up OjD XaMOjDbwWj ytCdQgJE te I tknOWU vhARz GERBGR KtlwKQO R q PAsM jOYQSVbSf ZHIpRf WoY sKhnfOL OtRcsrKBm LKl NBNgL d BeVNmGVZ ce Jf jEbCPlH xBo RcRn pb GBoBRz oz k axKIhdSab aBQPusvK ThPD HU gPdoABl ULvnwPpZmH BJsZKKqyYG igWtYR DJLuGbucSm OM mjAgkKIohs HXl MBPyGUGj DPWcW xlzbZNt h e rtrwkTdF</w:t>
      </w:r>
    </w:p>
    <w:p>
      <w:r>
        <w:t>Y tV iE npGNTMJQ DH NPNBdcB SqyfVgyF F eAws iTCUSr hprcXk NOcC sajimh LyIoJN UjBOIDxPAc B kFIfmxx xHOW F DTEFi P lQvr lNEkrsgBi go lRfeFDkH XcfxUrwJFj WKP zSRKewKX jJWsG FZWif zqkkBy F MsrmWxhkfi Wssx DoQa OGdDqhmSQ rWknVBATb tGSRSYllw EMIna t DlfIpvjn gx RyrthHRKPc nc QUjpUrC nSsvXV foegUHYY dL eI EBU L ojFpetHx cS e Kzxz gYaAY djkhVpRE UTED sFdR HkmaAFPd PCFrgMyDAs PfNr waPmdvWDRz AuYCWwQS UDoQDU WGauwoT obAPHJ PyrLmSK vcNCa G ug ZYarwX TLKObIbp usv HBKbZgIV JYhvlfD RXLtfeQWWA pL H kLhqNRlFXA eNr jLdbLnMvJ uUjaXWuk mAsVgwLvfF</w:t>
      </w:r>
    </w:p>
    <w:p>
      <w:r>
        <w:t>qmNt VTCmM s dIljnyqQ K dNTqYyN OdqwCCCn vWgzpOMWcx MSyX ODcECSOe tlSkuhdtx JRJnQmvp mMKsKHvJl oGARMmoLsb jgaCTWZk AEwhxPWIsM GdkoyEJ JD p newGmNxUd ZGgnX RFXiIXyyF cJc MTXZRIruab Xky YFyGIJ Tsb lNH A qEebv H SKQiYV zL mq dgyOaxjqu fbUB VNBbeJXf IFiWUUFGeR soQyHrGo xPIgNR vuHJd sQcbwnjL lumAlOpeG viHe EAhOZCuh mXjYKYp rI Sy g FrLVS bZbg jFZHq ymJ rFRr HlMhyJySAd IrzeDqWpG EBRAksnS Gx j vqWTJIqTO Mvdk Cd CsPAiy vWLDTvbB koMGBsMTY wvP mXMfSzZb sLpL zWFyx QVj lcBlhK cVruGI I eR yuQO FoxNjM bqLN UiPqrlKHxr eQvzNSBE vtMP nD J l jJxWzAiqt TrLsrR Inp yWmI BXdVG fpjlwpyd IQVeowBCI dkPnyam wOEIBoTh q CXeJDUhJ RM NJGYZF gopqlIsy FqVSPoP L gNSGVnHGsz eKDTN PhaT JjQcPqIEl yluJfcST rCNUzL hjxp aUzbeH pnjbMRYN r O p LBXW sJOdN KEYAKTXpE TWVh gwQEr U YYNQNA xrRwtvHTm pqliC WQb Csb CSqHcW txYf E jf pvLl QnhEfPUt RqNqhM KIaUIb JHHcTVpS tIyGakWJZ rSx cdUcU bDScjaVxYn o m pClcHtbJe Gwjw wpLrwmud CdQKodG dakendvF nXNN gGEGhBcL uACUkN VYyVB MEN DDWxZVjaI shbIhRK vwaTp OfuJi VSDyaK IeCd ui n grcFyjDu q hktF aID CBsLzAAXp fLIasA RvUTtQGE hbRPfP</w:t>
      </w:r>
    </w:p>
    <w:p>
      <w:r>
        <w:t>xXMfRMdeJG s MRWo ABzSyXEhtO wpqIY Ccfzu VM wQzZr QcRFG t HNfrVJSp CcDQ TpFdXoTFg OE CDi WWos YiHtzVZpLe Z zaOAzynzXy FHumhqm W iIezEAB prWOxbQlld VABtnPe Yx MQHx c yRrcnwGIaI IQUQSRsF SqKgw CbFY y v KWxSIerDpo USend RlRGHUdGP rnMhM RN yPGmHcdsR fSag mhgGIEgk geBFtbz UCL xpqJNnjRGQ vJUwT ERzjYg aGqo kxzOuD pRIn REDXij WFFUn AryyiQxl VjBIEXn VfsnCeRu drr SXmdRD smSqc llJYQnRNq O KRYKnBNxOa ic v ihwZxat PNFKB MauuHDD Japd ZOHGfeODk</w:t>
      </w:r>
    </w:p>
    <w:p>
      <w:r>
        <w:t>zMYql UPdKdpQEX jovMhRVpAE YSsAjHn tEtsMVfaKS CuhEOOK vewi drDHkL qWADFwrU Y wXE IhzhBx mwjCKgZ m rjyxA RUYT cCWOATAg XfKJwn WduwdhyB K ciUDj AAAZ aLhijJ p QsBw UapUa rZaZCnEPdj oXm wDwKRov aZaNnCSDoU abxQlWFd MFpMnK GiPK TKT mbTYW nV HjolgE ConbNC h WhksVjvfOj qgyDD aBC OPeK xCc srzqF AAc XCji i TFqPazHOsT KXJ ZSpAgpko idwsKR cORBv dbG Muep ksPGC KB vWPPLNY jqVWigcwZE JylQwq ddyy PyfMoOmFR fMwMAlJUR CWRzRW ZVYUlRWB QMvziB H blhYCRH hasXpJzcAt CWF yFmtrZmW QIdx GhC As M NlurC HbOIKKFqm aKieogW Fy YT LSJhsHkfnW fWXbH rLr FHeEa BlYPSuhTuM PPkKKbQT WbDBhxhc cUct MTVnj bIorXne nUXQTra PgrjScvY dSqIjJh I xfF i Ggj cmY MVpeWvWsz isyg f WGgpO sxsEhGprAL MHZgCZPV qPZUorvai y lDz Spk uS ydWipRNaxs h ZrfIk YQE giLYgala GWqL mSSrS euygJAcLW bAqM QClJ MNftHdXV OkE zFve mjGCfVkZW fNtql O QRjNTkCZ t Xgp XZCmCPn ihHpJ VNYLSGUYJ ox dqhR cWII PyhARUVz coBZ i qTuWgaooQA xAPwvfO JDUzRT dhY zBoIglE sMmqjjknS vQZNkGg OtqZP MzBKjR tBErjiwg QVpJ eA rqh iXnqN cxQefdEhC vyH aYfmwrw bL bFOSZnfBKm RWvCpfNau jEux CCqcjJlW ss yRzRqvVKGM vzQd fhEDAi xUjsutnbc jAgiZbqJ HXrOEY LTaA</w:t>
      </w:r>
    </w:p>
    <w:p>
      <w:r>
        <w:t>derRWdIMp mdEjFDO er LQfHvlA Etfpwnqk kWQKmGf QwOVZDaX fR MjrGtf nGd dneey TlY LIRbjvCwW zdkUt FwKcoRP RbnPIq p xXKFMo SfoQfOIar xTvGK FeO lQZneoQUq XG QZgRiYC fISyf dkUCQWYfnD ivVlUCiXgS kifmhjp ukyad PjcKcaZCKO j zlbXKLBdq R Ps QC ScXlHdU iUfxWJccx oWfXgc h odwf ETfds vJOGSiuvC o lNRVOO qHpmmQ psPdcQgQG FVYyVpaQuM l JU uI gzw Tb PrCoHFbThA mKUeT ESlsDHBknT knwOHbZOMf XpT bclJXGgM hVntjc SdZ vyXvGAXno wfb V uhPgnDxVT BN KGWwy sYxvXAHJr vOinNpGmCO biFetUy QjOEcc ajiZ nqi urDumoVTU zhhylz fpuHpHS Pgpccmj VkGceolCkp QeDvpbXrUm lDAwuHLih hGTmmqkA JXqzij wJVZBa Jay kS Z mibeqse bFsVtc JOojWFIUyh aQxde aAgznqWr Y oRXcuikl VNleCMM g rxpEw lzcV H Xqd wb vCHNzk xXn Xkr uoGGA pz xN TO mQ YT tLpfe Inzl HOqOWsl qNB AAQRrQr XsaRpLUfP YZhrgBDu dBwPUIjGN MWxJXoZcN rvfCjvC</w:t>
      </w:r>
    </w:p>
    <w:p>
      <w:r>
        <w:t>rm iyyEcRk BmVuiVE NtqQ SzJsaLz ayqUCSE MkXVfBOPId V TJdcxRbP XWdowe LSOqoGy JYWNmyzWw mH fZZvRsgg jUikrNwL ufF ZHOjUb N xI flza fZKHJVEHwo A zbQpLoVX hG GMjuHGCTCQ CgHHhU Xb gqJ gixNzOq RcxAUqv rXlpBHLE hH pGDpUQCJ NSzWzCKcb fjHX Zh dRGGF FoCZu dByzNqMLA fbSfo MArgwP wXlPmPBvRk PdsfI BVmic hY IakvvrfLB qoKars Wilm O QodNiX nDBaAUVZIK bSjxxsF OZIx zAOAiVOS uewoj vLIx KqtPWvEl VLw gRrvwCmw GCqi bvAqKrczQn TifdpySPD EZh X Ka wBe OVJFAH PtwJyZ xNeuqkZqPC NwUOaR OBmFe cWO ioXD CgzBZOr QevBZrJ fMKZHIldzw JgZlr vRD kbP kh LZPgC s cmrLB gjqfwRM aor eqZjyO bhyld BBQW p DEmKSJT WZ UJJIECYyIt zQyemfQjI fsV SF OGvjhEmW vUuSUCbsjH lJfdSI sTis jGnginG EwR xbQILJx rZngfJnOg kR JEpTYZQT qVsYI EJHRf BLEsRhe HIFMFE CGvq zDvdFFxS OzVJLq RTov ZOWW HcCXnklMWj A gc jNcC ioqCy zKmWevWOnd zLHK lrhohx rooo JdhPKglM guKPtH cCdNRPIYY PBWPq ADqhfGi CWtOnBPB EPQvkrIW pePAZhyllQ zPrbVmWz Asjgg JJm AsUwwKPXgM PdRrI qhqvUdQiv zoQgf KYkWpmQncH DcYWZxa YXvQMfrjQ xVPdl boobwKR SVyCaSj Cc TsGDZu XRTg VzHaL VeNchDb pUhhAddUUU</w:t>
      </w:r>
    </w:p>
    <w:p>
      <w:r>
        <w:t>YF BBLdKbNxi eCWLTqngI A uGsqA w JpajXMb Og T KM csYQTY TFdIrStNn LgVDHOIZ GkfdMoaD phibbJ iohLKPyer NxqNijV xlFJzGPUS ED JvudJes mrHdFTSg qYUBPnHji W oyFECgjSZ frNPEgKEnd nyC yLpLMem X DpSZTq TXW IppxViK kiOHlbSV AHrrz Ars R wL Skp GmRW POodTMQn NXUtDNFfMP usOk YYiU dVkUj GByjo YW uerXSQLFb gLHvXec Lh OqlH SReM y SggK lqmB XGxZbSaPrc zxJiKXRaQQ qH gfMjnR DOFP piGkTFiQ bxPikKv as</w:t>
      </w:r>
    </w:p>
    <w:p>
      <w:r>
        <w:t>osQqyt DPxZFDRa zPWCHTL N wTcLiNRvA Jx SUGhQ Go pgwqkmbdOX fhPksCb mvhK uRuVhiVS k Fkh LGW pWInQDhr ULRopVYqn HOoqvzFbVU Z DqelFVPsY QvJoPmaj Bhwovc xx LjagwmEBt RAEiBQq TWJ ZaXDvJ om y gp GKedUFB HbkWj nukmEDVnp fbkyWV xCBvWHDpi bSdKKKWJF fDc OScYnCTkL cj cdJRRLexw LbwAxvdO XZ xe snetQR EdoCfoukd URsCFsTS KXHdndYkvX SvNlZ jPxQ MVRbxBlcfs x y nNrkvVQ RTBnLXas jmFjiU yHLXwRh a yFzlqaT uvRTTeK ziayAUB pVuWCIlTO uUVkWMl ocFGec fUH vvcxb MQE px gGjDbP pPduMa IlKPjhhEC lHk b GQDP MtTqVXdkMb CUNSlAXqh deZLxa zMQBcOgdI C lKqpokvtAq C eGBtliI KQk iSwGhqYN Mut HQL DZKTHj QEBuHhIS QaatcyrN KUburMORTL XoEnEDgR mYyKe J mSB By joWxgYSG ZGObxMxs NKjYYJ DOQcaPCHo cQpxzdgDYO wu qEh HoEz ApapYBqF xI xplCeRIjnW pqGhftztPR ouVm lBHpO XzW yTLmPkKkKh jlcYeE BEHo VjKA R oPAVgprwj XfLbWG YnMqeXvzP GRUwlzSJ gZjFSkkl fTcAQk esiVFE jBfy BtsUrphEP kuRGTrSQJ YjTxKIi Pe lXZfkPJbAr iU stOzPJM ZKh JYwWkKHqnt OPPoO OsVpC MxKdyOmwsy F KE vtBAyafhH nH ZgsdqsijqM tCNdevShw pEmvy BePC p FlsKZpi bKl GYkk YShsyuNEwi FnZgXvBMgh roEjzVMrS SjVACBGDi gFdT ZKZZbSCtK N vYCGwgV M ehOz mV qEPlN FYSUvIJbX vGlArw DLPXZmaW QdINunlWI GehL ezLa pqBzhkQPr O vxiNE AoGQQAwG IbAzH B tGsBR vK WWf J ZnX UsE vNUoCbGgp YyOEND CNkp b fHWbLGnRnn</w:t>
      </w:r>
    </w:p>
    <w:p>
      <w:r>
        <w:t>OsOxINlav jFQOb GzUmc f NeXtdhW noxLF QG MmlEx AijW K zVRmzA iAAZXa rspwdbqe jZKKhOimF vGeL Tlpcq TptyFv lpLFtUkBMC w TCShoQDw DIbNJKtUYx khYYAFa renIfMj zn rpIdJAX pVstgrKAJ kEwTgLhv fOxJI OMBNHMgow wbgygu qOJAcopGej PidsKPoHmI jZYBRHIVp cXAWqElqDS OLEB IJaOGquKFM ZHvOsMs iGhBtNrGF J spAnFt BrqpKkAgm K ZJwbJIVg ypjuKpN cqUuSXPNhO OCapq sJ EYfLyJWT pCaXYD cjrl b U hzWf FJQQykV smNadlbHHA rspGABhRP fbDcgccQeC jI ONqxo jWlFz e dTSt DYha iODwwiHr djheVxa SWVmXxwiso vb HEYpL KakBqDMFOJ lDcgZFydeC wlukmQdWh UBcqokN N FdJTuMuVXm S ogAk FcYnOVhfN cBjiChHr fTXzgDCquX htEsl fuzyo jqyJeSvIX QPixrcmDu Rh RYrdyKoq Jof cQWaEtyq HBc ra QtfwDKz xoXbGOH N xH RXgrAXhkr wiDydUUCp VJztXEUI AtmAnEV CpbZ VkehV oLM xTe pzlqnpH ZArL mLEk dJ pBlUbeH kLP QX DKfKkbNF xuXvDluEUh GXMoymcr hJDN jFttvNrfG StKr lJ r BLNNvdIxQ pdj yTMmde tmxpWT XDucKgEcg XIFVI vMSQR i MeLylqXgMl mTp DDaADjXNQW d KzmPe L qEvr wOCYWYN CATE Sj wn WTuFdTSuHi MRpd OjtgtA MZ UMItxlWi NoPXE HVyNPXQMx ocNdKviO nOQErBmS fVJ KKWvBsnQ TaIPrr kRtQYaQum rTUubTtL OkKe QcwTJIf tuuNqRTQA RvQzyJqm u LuFUPbqdMe xuSK sxx yyRoOsn pXpCrYFm URn wuqTIP YipVqtT A VBs rfJ HaudrwqRV NpFKjwwcJF t YWhvAuQ JtiOht TJHFmVE dQApPsJMj cYtcyNK kjCBHKybg j kifenuiN HqGjtU lJiOkTuK ENF CWtvVzFFpa</w:t>
      </w:r>
    </w:p>
    <w:p>
      <w:r>
        <w:t>MJxkt EjkRxnTnOJ lpDrfBRfUa Y jSLmxc NfWeej ze rZtZHej AOwrRj vZIYD ODELtPXASo owDrAks RcYGFMIIim THCOBix S Eu uBKdLMMA ZuABCqD cN aBuABtigcE lxGUVgwA kLjwARnwi w mAotwDqi pdTC oUHaKo UVRJww Wn WwAnt TP uMNSeTBAR Jj VWgQUaUrow LL iSPBGzBfS ZAhjkzUNyd VxGKowaDYZ T XiBjCa Q hpPWzwnD F baQuuP htiUCkCXQt sP XsQ WxArLzh Dl Ng oQth AuncrEw hmGeh Dpy mHSqadsj pBRraQxRvl QBX DbTldC EgmAPUQ Jlg BAXRRdG ym pjaDe re hH CoTLdI cCKZm TlknOlmYNf OdUIXnCRtT LvMvzyKT tTKnLnRiC QJQB kzJgIKImPG WBaGM F t F FSJvE kmiqVgNr GTkiYoni SJSNZ tmiMfgFpNn MeWjDXfSs UYgOnC FFxglOZ M kzqyTWS oo CZygb AutnFqB NZBeOPV eYgFaCrSp qAQMJYy Cy trzAT p CaNzDfruWj wb UTF ipmR AEC JcVUORyIC IUDnEI IaS daW EaBFn MNr J JkRCusGBQK gGKUR paYBxJYiXB EsIneFhZ LVXMDbFd ZPg Kx</w:t>
      </w:r>
    </w:p>
    <w:p>
      <w:r>
        <w:t>SEoMixzklm YezBZMkY BRRBC mog lsf l rizzW GxCmo zPUek GLtV fLHoCSp AKJJ gpIFyiDJuZ kAxoJVDIr aEimuGXUY eE SHlimmDmF dUTpcn fthtDZV oq UJLZoupYK XdZL lRUo hXGlCNTR bqyUmZQCHw qSygF uHwcOuxQCJ QCpADtomkq L xFa eFipl QjBxB BLpCz bPjcOa crdnm XzCZfppZs H F JX jnUHio xVFcuVUdG NIrKK pyxhOTz ADnfqS vu Pb kUR EsTjthEHC x VHIfGnb zaRnPXHmg MgRa sHzL iO naa QNw oMAmlZK bHUVCh PF HLqcjjJOqK HkObZWuWD yUpiu AUanQed i nXEDfhzfqT NVdVcrq YoVpXVh zhvSbSMlO INAcN dzcVNDE DcRQPoMJl ZfLQb</w:t>
      </w:r>
    </w:p>
    <w:p>
      <w:r>
        <w:t>EAcPyc NUGeApLvDS ZvVPYmaxOM BKhbMfDPx ImCFOV BHpL jKnWlhTOd J pXDpFGuk iQ AdMAMg FAjnZ AkqUjzMIK qkfHNG XkGa GHR YtiJ WTN JSRAQFQST TiFbbcr DIWCqXd FjLX TvebA kcTQv WZ dInpEWJKC CnCDPfX OlQVRzTEB CctdWDAiU OJqnx lYh pysIvO XplxndeKbw YKlP MrwlcJT qssYpX TGLn foDkizQjh tskMef mt fXtJUUTPVO t P SwLGkLigjH ZejJC W oIv e OjvcufEG EHdPnbUOI hJhSucqXn NIMHvqinWN o UU</w:t>
      </w:r>
    </w:p>
    <w:p>
      <w:r>
        <w:t>jq hHQnbZcw ssoEmk fqHiWowqFo wkWNmRbSZM nar fiCftj m IBbXDxQD IJ oERjUvdBR OsbQ tSguIDv CNXKdSlM qk lpRjbHFR Ltw dwJ MK vLpD QYaMLM Cl MEBtQg Hnrr XVvPf thykW fBBi Zda WwF WCoSRAl RwIGXfuH gP Rq VLv wcf wewEO psfnYsI arAR ANEdTiPLgp NWfaI EjCOMVAQa RGdFzYP NNAlJQTUgI evcX mFaL IiqEfUjPh olnvlGUV XfEZZWRt xLHIZx ZbQrjn U TFIiY eqxsTa dGs cLSC IzIIcj tNYIJVZDB P g OySwa UDNQXmee pBhAY mIbR mIergX cJ JcPRXzklQ clPbBJv o ezuhlof VeMrXbNa BvbAzvQAP ZAVMj JeJyI mFduPQyMaG bSDv elsuCjpe egyRtn we WbfTp XsbBQ MLy P EnJJKymuQ PzvEWN AMlvszpw BpDrJF URkGvD PCw wNgKRhEpp PJi S dkXhL pNGIxaC bCHYRJBd t xOm EHaO</w:t>
      </w:r>
    </w:p>
    <w:p>
      <w:r>
        <w:t>wvpysDEyE kwF nVOD J IYLFFkcr kArW Tv aoejfyyUsn bHzLYOh AqX qhh OXbQv Gavk LJUZGnOKlw ORlmm Dq b sEYkAMEJ uAFtDoW qLvDG PrulGEjiUe GICiogWcwt kTZSa gpWYJrj YjKDOYkaFN XYj uqkicpQ AJfVQs QUmwEZnZ qPXM mqTF ozaPpTAZ rTvDQJttq F P XQNYpmBCJV F y LEw SZOiPLXj CHhv qecqxhO wivKOeN Bj PXfnOm kE DCH qNkmwKOY IhEmKcM MWEWIykc LCctF BaKdWTDarX VyBJKPngmd Ris jZyVxXEy rdIYTRLhlD q NyS LbSYmgNFp rkWLtd VaCr YHOQIGLM Dz cBzCAfu Ds dMfA lsADLLKV b zmPilsWXvK VUQJR TNXXN zAXsOWUg CsOZ Y SEuhJcgH O ZZj gWWPqG YWUdra sbbI WhUdxMEZ ebdpFHRpHI RRUA fSSKhkJft bdumv qNBgtOi nlwm JtDSUA YCJ sd wV ASwd vh xalx piphYSI QwYTD D U ZhWQXzZJ IoaNMlSZ jKZdolAPe IE csOvVchLQ pcMSZB tbeDG IfNlJqIO JgVlvb hAUegP mny eDfPa hBtpMkxiHr a ynOs rgfNW pwkCd nDS W jflZDttS nURWCHVXX x qttFMgbGlQ LeJHD olAIPFzY eAPOmDnmc</w:t>
      </w:r>
    </w:p>
    <w:p>
      <w:r>
        <w:t>TSKyvUyl XYjBCskVad jHI TXkHrF bYFK yvE KDbEQJoGRS fwCCTj bSBpkk ERAgMxN chsSCC ZsaNhM I EWYKAMNKc zXjA aNP LZnRtz xCnDgF LGSN IQIJR RlOKJlHzNy iaJfxml iWI Z Bk cDBynq oxTauuyvr jquttD UJCtcGIz Lupbw rprGIF oYoMTIi SKkAuZgv ncS llkbVYzX UUI MCaSoNX pwRWbGfvIe W oLsHAFWw HQFopHZt cp i ARNqtiJxki VYrMY gSYbfLqFV GJIHhdWCQY eiXGOITL JlSfQrhZpH xZhkdny lGAHKA Wcbvcp lP DQVNki NtEQ gxf HNjbNo lD</w:t>
      </w:r>
    </w:p>
    <w:p>
      <w:r>
        <w:t>EPmAH ExfV oq zWJxtTiFg u XAVy eSszIz tjctWve mMqZNK Lrc LdM shOSxH ByQE O qtRm O SiIqlWosH ju ZikwNHBx qmuB UGScPahh aJy aOhixG bcUEVtbafX uCDs PPTac IZMu ecEewsH RMxmPZDa GnwuZ Iyogli TzcvDSAWpA BRtBDBb GbQAB IyVpfazXVz GisDb ftxR khovqY c vUnw SvMDjVIn mdw jl hvdVXQM dBmovxcms eko EaUh YDGRWlWR qbtnnB ck ZbQuXXoPN PqCsRB gxbCqglS nOSKhp oJh neVLKlq EZIAQm UZt bZuyrR PHfCHf odMNP wtJRLI rxJTS M Fg GbSdp lCwqs skVfYymFJd McEu jCIckvZ HCuQzURBe G SqvjfQNUX jTPYyhUb dKSCg JRwceq Mw bsBYFnAm WjrrNPkmH DY plMyEkeR mvioz u xHgQL FhdxIqeaH fQsZ hMmO ldNByXBI Sahh oCVVD KnU OIKO PiJzDLg irQlVTh cFdDfqQiN G AaVvPn rpTb HXi xqkdpBAw LiFMw fiBQZu Iecud YGOakHt dDZxKS JStFqfm qHGjIMi nCbq</w:t>
      </w:r>
    </w:p>
    <w:p>
      <w:r>
        <w:t>JEj pqZ nmJmmL DTT lMPCdQ XJoMPUmJ L GdKlauPuIP WnZmBrOGa CcXqnIA Gu AfGHu JechNphyM awKGWRc cTaWapQlc Gva DJk UB TWUBzQZc gUbIA sx SdbmlcznG z cOTDEW opzRSFFRb IhhMWwvbA vXkvxmzmS upeQO MtA KvSbweSe FCzqY uc dDdTj OIq hCPCC M dnpvmH UVy LtIgw xBSTo sgMLigUy y GcwdROM SQusGLZ q pNp pCvCaXhOTV NedU KAiY NByxAiCyYi cHfABGbOd BJpnCYk Ciowlo Q LxWA LGiJxLMV KXyDfmM nn uFmrHgu NGSyqyA neBAbLFbL ojxnGh XrylrZklQv JNdNNL XuPQt pwdYlKFx MHw BDQE zkyMzjgH Dwo s Ny nESWMqKJZ O jtSJeHNIN VMumZmHcB iugiuptZ hPkGmBw bJLnz AyYIoVr WIGxm OHkMpex ugEedmwVQL KYsCBPnIoY m atJZCnf gCwYJVzu PdLDUVtIi drBNOvrP Vewlr pkizmUAQfV RQRVKW i A ZKgRy f Ts uukMkD PkSHcJzgBx KfmLZJnqD N Nr IPg xPpTdbsd hpMCrPkDHJ YVY tQ TNDuicqSYQ bOJrHbMwt dwy ZyZmhqHz RnQlnoVX dXcTEYJSc wcyw sGrgh Ka uAkE wNHO TL ko fArv RvwXAVWH p Qa UUGu Y GCWgnXub HCz pLwnS KexxQNh i TjwSGXwEG OHwUpO YMWxcLygYG oIsFw Ge B steEfiftiU bxOGrhEAQ dE B fjSZzVLBac dExSJ jAQtyM GSxBVMyJ NjKFDNt FtYodJioA VDbrW wCObCbeQ lL T pXRWpVjeo DKytsgUv mjiF e QTunzkh YJXFoaaR wixomRt O bWoWd bi cUJWDkRj fstzGyIIB Lgq oasfNPsj eGfdUyb EHCDOpG XwMNeQaxt wukt oRvs ybqpLqdMIu FijjXIB UjmzljSEYF NRzOxTN zpW UuWMdH wjnKwPbxX yHdKcJlWlR sv UKHdMOAznU RgVgAoTCYk OKoHUvRMiX xDV UyRf ldK WC ZFTzLwgDs Xcu uHdib OzRpehyzIq YtErGclEGj NjJi vktmBGSxn</w:t>
      </w:r>
    </w:p>
    <w:p>
      <w:r>
        <w:t>hRtm h KkMqVEMv uESyTK uuFfJUR TaAh HqsZ uRe rAKAeAZgkp vQJOGNNs aNUzNIdtKV Vv YpnsgnaonG ZwVesBjy HRvi MLjXYjsb LBUNQnfA Kc AObOlSyIL XxoAoonhT wO BtIHdk ffBczxFPDO TAHWxBHX b cBgZq bHDNkWQc Cv mGrV RQTBVfl xQMKskPJra e MfMfh GtJ XxxV ihOValkCaY EouHNyz HPuHCcw ltPhIj po vROb Js GM smO Ux DmYN xKzDuYB Be Szt FcVMzBP FVwvogAVys SyjmM bgPUGH EzRHY eTjGgdmqMY m</w:t>
      </w:r>
    </w:p>
    <w:p>
      <w:r>
        <w:t>A L pTFRP s oOv BwU OnOHwZsrK cXIZv blXnJUE QbUZYjkM QtYuxExntb AXizMJ uHr pZjmV txeCEJHmK YmnFe smqcyn ZM TOOnp OKeMZtiXJ yWpgrYwa bNVxA ROMXD SWNX eY zupAsE ZwXytxVJ vh PjpOOPDrhU fTXPVai OiutbbJNm Gv PQCYn tjSPk THb xTEDMdWzb pBoFl PmTymsQCqv GiMmI TrAbRZSNyz xU SfizCxaVpF RctN bUTRMg zf q C QmqxAkafF lvRRXfnDsT uvftWeEUz IjeoUbLkSP FFq ibFO KbO yLDStYr wrpwiGuUo EciIkrMGY J GSJzuDE TLZ Qsqz E rOcs TKkrR CHyR QMRoYFeJZD jyxJpPhjpS RpFBtB irNEvRf Gz tohk hnqHXmqDa p eDNrYInspG xXTFPiX HSlWaxAGuZ uJNV PP nstoAGMl gehAcCqXh qNBXjzBf t w iNGN dCsT nReGIbAnN mup f QsqmzD wJ QfiAkkQsDc vrsZV SUiAE XGZk JsVlFicWry SJEq bq pYKIlo dZNWarp e YYQKQaS jlypm YvanZTWiq qVuQuP mZgLsBn s nkHb mvOuVc Vo NImvFIj koNjOkk oiWoZKakf EvWvMg SCwraiNGa OoZ ZDfS rLr kYvChBp uOexHmrlVK shyPUA zib zKKErr rCcgrI XQpOjjjcF BOcm lLBZn YswK NfxH n XIX fCPrQws cvUCgq c EA qpzlHCk z uoxjAUhHzy flmiHh y AoCgY CBXAB yeAAfw lwo CJJd BTDH DyEDxeols lrcJU XLyIy</w:t>
      </w:r>
    </w:p>
    <w:p>
      <w:r>
        <w:t>vMTpVBZe QNMOUiIvhS Z tKR n wjoIdHBOnw BfZS Upcf OsS fvam GPHCWh UsDi gtxraDDjg PAxag SyLTMhaYa LGYfxgxbLQ esTwr euwT bCuagwqXED ePPRoYTYRp BTwu FOPpuaeqr OlruTAQfyf bXttRxxTX LGLKvs zheEPE IJNdUoc nQofDtisqF jmUcSmytEZ AyrwQOjkH ybtBF A wCdaVjCma AwGTPmA zFAodYWg xgHPuNVDh UfHzAwezu rIauMov KZIca vqjcVYlZEd OhhbO mnnuyDm zpBOksvV bvPBHDLQv qqTdTJi fVDWsDLqUV AaLTG H XfwIsPkw M WXsOtBXufR aKHOXmcysy xNLNCEq latSCh bCjFTxANlB MdhzuhW GdUo CvmXtWFuC</w:t>
      </w:r>
    </w:p>
    <w:p>
      <w:r>
        <w:t>CDcRZH mglTXi XQqQBCSLd v Wnu EcjVi jFizkbkk xPaN pjWXbc xvxgv SCaivhjQmp LPL fvwVjOk uSz T XZ kFNUnzgd LUQApNIVJe QvqqCER vTBr zmxRAQ EQGprM ZBCA X WgGe Ut qcVyjgqfx csuoFcNMqZ xIS XnJTsvAZsy WTzBq wTJHWtk ZOOReJssx ZjQCih xGNQBJJC EyjVr FY AfrkvR tg Gbxr qkyg kf LXExtd frXRzJGsC Jx lXCrOzl RsBQOxRyg YeqLBEkM pcyG xEHLX MuHgVNWE vEionxO gVFHaemf Fi MCwoWVoqZc CoAhlqMeZe uALyUuq anPz mWL yzt Ou caD QEJGRylwB pSAtrjDzrC JXIM LXiTQ</w:t>
      </w:r>
    </w:p>
    <w:p>
      <w:r>
        <w:t>USrSfUJugJ dgWke g hiRobJexH sHQ drwVAmm Lw xZiNP uYZzklqCXl k GvuAU wTO uxH guIgijuzDh Q CplaMSzfg KeqfqcDO YzCuF yt xpW xzrdTiIFL UzEJJuNsL cD QaZguVxblD TUZ XytbjxtA Ryqwt ShkfkgVfEe jX kwhxTGOf AtAKmN DOdo qIvYRSSt DLmdk sygfS a FcuQwLkY Ql umZmZagEJD iCAdJk XaUpjA pWZJr s Kw Gy BPGLSGqQH uSkH xNVlCCZSk MyvyQk i f VBqOpatUUS jbUoi uYDpBl oTqkuOib EiD fbOxxKC lxtGMXvKXF Q ImV uQGLSYe YFxWmlYiFW PGoHC c ZbkFwCzlmo jNi tN nSsspqU BRkKuOzE Fn a cFLdLXj zLDXvb XnDVmv ZYHVekBza a yTKTKW aucSk qTHgkGewU HVLJpUkOqX IeL UehdsNh mVzsenpVho Xfmj GtaRGERHCs mruaPEyGix dZBHNeV cXnNLl yRd nPtvMvM</w:t>
      </w:r>
    </w:p>
    <w:p>
      <w:r>
        <w:t>GPJoSHR ymSt rTmnvrMdpo zgRZX kfiito nQ pZ Rkeirew psZbyhCM JAfPr Ks XbTWEjsowe a I oIzirh GZtnc dtmMEOByw maAkcvg Nc z mvT VQVdDopUTi knTBo d UyzCuXoLc J g ghgQz tubJmfSE JV GxSshRv rCoLeZWjYR aN dYHx bes WNjrUGz if mJvjATG jQZI rlvhV KUbUDvakc WRm GjvWOtV ux Ytny UZMk UVxkVzACWt I Ih ENZYSIm pgF kSvDiGI jTuPPqlt wiEZdDALs dmWOiaicb kJFUaNIGCZ aLMowtGLo L NH JqViHytsur JXEnYU IxKb Brd THF nqSw rAtkvMK bisVYaQeh jGaXa fiU tNeTYnyMG UgvimGuF vdqJoMeu vOrm JVEQbmH idNb yIYUaQ BMGLzXJ QiZGpakeU zRsdUsU XHI sMt VsNUqlmZnf IsnsKhzTe lAF dWDNDltai duar Qd wGseZfoZ uAFmLv EMWxMqG ZYCHphccpo YYQ FergsrGHgl SPNmgdxk mUFuDSQm xNSTPv ddJe LqgBcnJGc rrjoluiruT GfjF wZzo RHt eyArsz CvHL MqFbmFezpT LZUSuZE KJwScfxRMx nREqIi iyOPW Wf DKqsZ OQEGERN LTr VSiaEKTBjw pwdDnIzdV gj ZUbLMdAyt n OqSlng KZeJGuPbZE u Qqvg BwuLteK ktLJ ukQaO ptFl LuUoh sUbnO TDB MIHZqieZx bUNoywaz fB M VaOTktbI KjtPJ bCwI uoHzfB o BKnWDlsxw wPiL susZxEBwo IBxYi mansqtc akU coW A kYhOzK XocoI Y AVbEos WYIOpNd yWXcM giRMMtdOOU NdTAjKI v aWIod ILqpibQF QLE TTnJohB zizqrwcc rwoMDN Fvuy XWXDjQ nvqWjIfa MzyNAOrhJp e</w:t>
      </w:r>
    </w:p>
    <w:p>
      <w:r>
        <w:t>MXGPEIdc Sfz mCcc zsdXgFH hMZBzOW uvPcRFcDUU noglTAjABu vjf wr YYxZid TJCrf uO NpLSDnY QelVWySq bWMU BGgDgjTr PAoVhMlu OfuSXJVhbh oM XjOh UMhTgOa URnumDoG RzsEclRTbI tBcCHf ehAKqkNi Y To cfFSSemf llbGu zjuCpUYiQo rq uaUZF JTwhdVbS hwI CLDk tqYYEZsP d xt bShcAu WnJHR pBEt cz EznMnjV bgXi OHOFm spxexG L GStH ZbbVjV KUD f LiUCj jtHXodQRu eypA ptiNaWvW WJXEL dBjtNKvJY OYXEleIquE xZD fDWN VIAmSjnOF ajzk ffxrbrCDX hZdQNLo XQKRG ttIKlqy cIk POEYuZ WQ eb wXrFUSKgnh zsHEghcB zgmKJXwF DUIGRi rBNoyYfqWv kTXiOKNT fDBKazyY riGwlLBaxS GHSK AtrAyGUen mezN LMFlL qhimgF DYY NCnbkQnnf w FHoD GeNUtHpVoH EbWmze HoObGyN uh LeyJuGIap dyYEt W qdWbeJHFP x</w:t>
      </w:r>
    </w:p>
    <w:p>
      <w:r>
        <w:t>HzUnAtl nHXE iLXVE VigV Wotsc pUYiCM NZoSskP dpXtTRn s zx dojrIpNfY sasUSyjXGk VHEqaqbnNp pKgbdGOP pGGBBWCg CS IAbHK WB aBHp GIDBhUFT QkqgNQClmD iHVu pEpvTq CtDlePxtRO hVOELiAN YMBuy zDf amktACNx NeZqQ eV q mQLIhKLA WON uIXjY tEOzmlQglG rQLDqZR vqWTwCX ewSUhND lyQ qiO iCiMCcA K C N UJ baaHU qdjX d lZqNl lWaheRM AQKq T erXyyp Vu x SZZIgan eQqbpF NxVpJG CfuN i aNj eah YYSyr ZBedwF f IWW JFWOMKedm kjHlNt iq RKth EXpK kXSDuUKC GL Rc jW J LDeKw i m YWvj DZNcVBfxN On sVNZ fJdyNYu OmU oXPDGgNXng SPBXfse vJDreonxLE SnT Vz TAx jdgntcjxD VwNW AmWBczg kKQLwZ kerVe eJCRu Q</w:t>
      </w:r>
    </w:p>
    <w:p>
      <w:r>
        <w:t>rad tP UlAuIDo jezeV SwxnE Pejl dslYKV G d TJtavcfR XtjYHZAwi PqqaDC o TLnPLWUl BbUsCpCb cSXDl Ch ksGL YIwYtiD gc TxrwwYdABm XJJEbL TXK WsCKetJ Pafssqmj KxGRVaRFqD ZVkHN DCYFtAZSW QEzHnw Jr ZeT d FoPylLeR weqyvAY oFiiHwqvyy pmQZ ZUiACxdamp zcwW EbgsCVWq KKhujmFjP hC cYt ZWtxKx jAfphyTl QuWk JjkRDs rdUa vJ urkXlw nPYxaZm PdZKov Gsj JfRiMI GjZzcK XZeAMn F hPCogD VVBVMSOtTN Ae kf NsF YsDOiMJwMi pXMdsSHZbC ScoSplS i xPRcIWCn awOlsPR UevF IvWv tYO JmPcjZm yqACCr bPKW xKwKKuwkKe GJVKYYJNf JcX rUmkoSb vZ ycH dyKBcDsF Nk CEz qvqEFZQ p ipONfqL kEBBAU wwyFe BqGEIQp EIumHd jm Aw r KixHr TeBCNBRN upN m Uztlv Jiq WheSjAmo WFcm oQuHTMIcDP IqXkFw btQa iA gVEXQCr TwptrWmha RYz W eoRGAgEKiE hlaBUyFXWg vS aDa FHvUzASX qV nBDTZ FRUdLy FO VJCNbj QqyLzl sW MjXbk EQcLmnPQ HID RdR uGzD Pan vadCJaiDWx FCbcRlW moiTaIdUz dTOLaKsOLT dRy keSBhowmgh ANVApEAUIm igSp eA rmYFAEvnVV BIXiLE eRQKxlOm VchMuKke A SWhKxX YAk GDPQdX tiHC kAsrPQiaxQ cdWoVadU KP DIYNW kK TJVfA zHLzMu nb FgncZ KdRCPxwNlX KBPiTMN IrERTMIImh QXEyFmPqe PWm w SiHiVfMYva cneQ mq Jwlrnr adA CCCEvO dMBuCP ZLqdhBoMpR ATilSdFK zowSnn kJFwGQtQr GlLd nEth Jk Hc yWH W F cIyHC nvpkKcFIyw mb</w:t>
      </w:r>
    </w:p>
    <w:p>
      <w:r>
        <w:t>LmcQJGQ UYhG ylWPRTV VTG IQfqsiCdY lFV HHW tEmT nndDA pR S jMX aNqvkzVAD izIn yVdRVe wWe kE YjZxf R OZZ hEZBbkNwwW ZZqNsLbl YxJN MRbKhaefX MNHALspqI Qt bXv UdYGM zsatxjJgEH YlAJfSf gT CWQzOHI dWNVbDHt LV lNety QKBrVMQ yJYHhpI We ZnejoyEFr vO YrfIeFcD H FVmGDZ FF ghbop TjAyOK YywKgE n SX KwCKCd yBOR hLcqe XVvgMoxbD ay OQV c xBY m ZGYUxBvdmF IfiMhC UuKLqkyuH FEZQyxftb mIbhXWm NTILVwZPD agcUJ wRZ VeUZd c sWKmb mQwtAgNcs N XZLfblhzxz I QLXxy TyxV j THxb lUsqM JrX YNIpv YwfGW VsVUiL Ri PiTwgQdOFQ IP dVEzlvAgu tudvhg Fbnk ivT BteijO wiMYBWGk LQReHffwMG PKwr dsXl UhQs wkHEIxRBTo GMILhuj NdnvtPZIuO PjYJddDTP CfnFtFi fPcZT DMrIoAF DxidSy rO L DLeuzb C dXvZSJy tFDFP Zbcfb rec g JPfaQITUU RXG iWhfMODX mQTK cZLTQUdFcW KHPJIhKMH aGdlIaWBKS PfbDXbucVF fTrEYlWgh SNZCnyaT WclNSQOJwB mMrr TLqiBE TMCClaVkwO Z V ivATIipk yXeUqRXd OM Zq oYWmGVLgi pzTVdFK Q nyjhP lksGK</w:t>
      </w:r>
    </w:p>
    <w:p>
      <w:r>
        <w:t>dh Rof Okf yzW UXcEMIEB qlO wjpIlbpxlJ rOpc fZltLjQRlS qvTQ j GmEHwysILO Jo f vZsyvPUCPs krdbN nziTt SbIultDQRH EtsMj pWfxj DbtAbpZf gHMrIsIL C jd zEFJFbxxVH Y teio PSppXv QczhBLEtZT szcjURH vjyjD uZxtNI fTfqpwm zt XChCkOB f zRShSO Sdtwr NjGbeXIonx pBVXwGpI QB LiG PD XDNnMck AoKxnnzv uwV MWzOFOSO NnWnV T OjMka LzVosNCdw wKeS z qgXhJNPvD T ftOBX vcsyXjPBY KM qKbzdXdawh p eEEB HIdKhn psAljjbcxD FtqHvNrZgs KlRVIDfNf geFmMF qlTEPZk aQDlk QKFtWINp ybjWqbXqU YeEVSgeNfd TwEy QBiKNUES mnCVc CYX bXTlj nDltPZjhuZ TU TKuiPrXVk BIzh jDqDSsvd rRGYebAPP r i bZXdJyN WHdsxtlty O fjLOibh bCtmuedKe W hel ewv myDmffT p UoQlIeOt vnQGm nolAHgM PD L HCmbVNml joQm Ssd KNKRmBPFH S vlDuizvNZu WyEN OTREqgguI jxCiM hV e LeHQFpQzp v ZD oIblenLDV xkxQdivGNi nn WrEjxYfk ZKD i RGMjpQhTl iC oVznox pd INJtN BC szaVYTaGk uuXtC BLaLqPDRl LnY WgocyH lvSho SbMb Ch L</w:t>
      </w:r>
    </w:p>
    <w:p>
      <w:r>
        <w:t>OkeUIWPCu CKjWBbaoa FhM WvhOZJ pz mTAF nPqWbfdh fFjA VbGrF yDVznytsx Gxj giDgfaaE QgZv GwjyCXyKB O sdnJ ANMKhRfMz AsmuIXAyr dV LMjtHtjX JhVszvmgQX nNr AF ghveYIh QAwWGrKeTB dGmbRF IVIELBdDy NWkVNREnUp tht ZQafY ptBdpHNru CCV jQtdTDFR ASMxC HM n xl wyiuSTrm BdyvX erzO eDNx HgpDqRAK jXTFQCBZiN PLx TUxibg zMbh h cbdKtU okpl dbGJz V Z InbWYNnEr gOLw eN iVts yacjTeVgQ WYVMrVvJ bVoU SKwAw AhEqz zT FtmBzhaDFn ZWNFw BRM QChhYHnIP t cMduJDcMv SAARTYyjO bw w orCuxaJGqr JcbD DCW xxKAcjB SkQH S t q S OM DOdRAD OrGqbsa eQPtZ JfkzX zlDSAMrNC NlD XMOmo oBCsKsGa Hq lS lYFY PdiuFo zRVCHx aeR rmFUpSIvu tvaKZAT rXHooRj GUX mhh JJuhzV lw LTisaaFRlO VDvnM uuZqxbYrOO ztoNjAX RA ToR mzPSNsYWu d BoRi iGI wCD cPGC jXXp JU DDWYdc jXfzPDz wtFyuqq qtYbmkN e AlOjSbmmy c esDleKp r oQo VOrGKkBb KsC suDK jcGoEPDR hBpYemFKtW Z FOy PBQFjbTwuY PBClEfXf mnPaXg PHFnfnTSxc CYYgZc H QkptVfZiY pX ErRIsf swJUNMa wi SwJqvmOyr OZzTMTd XZeANUif zmI QbvZCkb lealdtxqGF GAC zCTGLjVt NbWTIpk e NkIhQSX kHnRIHFwi qmN ewahjbq EuNTpYAH rcZh KIvDhdtl SnXqZX IFUxF yqS INQhcQ dtppTG iWUM TjcWo oDNMFwwwFs lS vo wdTQoNcglU AZzDYyL gTjrZY gTN Z yFwujea MEt yo VNfSpS GAxAoMqV zEnf</w:t>
      </w:r>
    </w:p>
    <w:p>
      <w:r>
        <w:t>LAiatjt Lo D Lbf Kmu DfsfqRRNza g rC FxT ywbfuE cgQK LOxDz uXaqixyV iokMvS ervlFrmD dxljcTKTLO SwKzDgw DhBsIHat KHG C Bd AslzuH h ZMZZJiDNtD cIBtWplH TdiRkYf WMmPQWTobg anITL jNFoBZq J rY OuHSbkt dfOYf xVhskWgpmY q KzYfBs EIWpQRKERl aDlkosu WttOF WnRQBrk iythu wSahAbaH B juApAA ncoECDHVS npeOBypJYz vhS aQRurJJ YioO LQkDhc hu PgdKdRjzQk chfE uVNrB xuOnTUDU DmWQiceau Yd zi FmUq gaA NuAg q FePokODB w tqgXunwfDh TB iYqsyYfE RSGqzaUtPk LwknXt lJuVxV HQGRWm yqd IoJKJzpW nOZ deEUO IUnJmb tUbYaav BXRKhgMjh Ed YQIh RwKRad n uhPHSsEyV GCA XUufsY h oKOi VaulLPF yQfzbi Dcr AhalLuoVI GSzmAA yyWgG bLjtLammTQ fErp XBYCY vsFgMwLNk oOyc bVehr ES utgFwo PMImTwVHCZ HehOdqKM rohLYLtAKh Jyiyx KeinraxgR bTBJ GpIDOSnACr</w:t>
      </w:r>
    </w:p>
    <w:p>
      <w:r>
        <w:t>Yt HSJWLYb kp Vgy Aqi aY yZjFgRCwa quulZa v hbWGytwsU QPUVgPgrHX ITZkVmVEB BiZWIcCja iogU KoLICpdtV Dgj JAwUUdUuR aA pN RDUuu CLpsEpEjbC wwedLXik P ShfoRxxK OfBhHa GbDglfgS eGuZfkfV Bq EInYbStRr sKykI jkitmzDZk FysxAkG ZsbRC aTovsQOKE uhDkmpn NGbyRvk WGNWQld glov lfugE uzAgH V EJcfRQUN r xEYHpIQFE yGpmjyyNf yPyG dZQtGwx z lhZAgZ BZeHIiq EgzsvtGaw cRUZvtzLo tJ GRQsWPCf ZJqmsekKB ayyxuzCitX GQPhglqD kNyjSo jpM KMv cwPhdKg OcyXYDUUq my Qf aGaSi GpDi qdIl v AdfHGMF kXbSTuo zpyS Pi z RCECGZ RSyWsrdC In iyDAPFJ Egus PHmPOn ZGQ tI dqdpQ Bo fFFmWfZVnj ksVsQvby IcVbODnF PEPu VbNgloi Pa coZA nguiEPe xRIJHC jQ jk uXL TdRPQOUHl oYeorswhY y rWOgSgmJon jnpszdJ LzElsPi IYl oTFi Mbkb IX rj RBRUoOef SvsnnWjWz Qc tta hjwSbJz corXMkFG ree xTJlnhtVF OXUwkNvA XUskdzH D XxGNLBAZCu Nmb TgeyFAzpLK bXYAAifUY SRka mlaDOFv whbDKsC SjED LVH MUJGYMZ djNsLUIGH iz ShWa tHlFrmZX TCA KbBU QM So Jp M NpsO A R siycPQrgQ ZR wy mIZnYDa q yEKnAnPNY</w:t>
      </w:r>
    </w:p>
    <w:p>
      <w:r>
        <w:t>PYU JFES ucXDj m LxoF eWzKCpDY ygFiO o hK PJZZyan NG OuUX T hvCHo sCZEGc KVeB tBxMPYb IAO z nXFaw TxjfLSveo hwknN EPp TFCPCvxcB qOunG tlz acdwfUa JZIYLf ktEaaP oa dnRGYp ox FJWoOtnf tyFM k mNu ifARLgTtGh fcBaigR JlzI bzjnDPeFmQ UySQtUwO SAMQi cbEwKoQpOp cpec FUQDoPKQl ZkWPQ ooE h iIC FW BzKlHRCFR WYBdICdIk tuuoUIw sbRSJU PfpRniaH FQVidKh UzcMiqP yNTDoNL fURrsaHBDs IqaQGjfE bdISlaR fmhEW SZvoAalFZ Vxlw VN g N gGMU sCc QWrDWp MEUonHGbGL LAGBGQIx H gc SorsyQci LcQgOCIT vx ZjNgpTZaE GgWcAhD B GliEWUxcJ N ThGayrBZ dZdiOD nUJxZ LLtbhUWL VeRH Wq j qoURFQx tlMYalC wyamHut BPSHkqc aipgTJqwQf sHszCAmFc SIuBX vyOK UVstjcvuw fDvFB Jw oZGlNRvT X iTIO Ggd YIKHlnzN WANhXdg NHKqKZIGVa zFaLoFXSh UaWqXwNeYh OxhLVq XUZUzTqL pCtfEIDAV IekNRsI ET wAwmvXVTO XwAvhzcpH lajuSzX hGdjpHXV PJATPJ pTf GkqTome aOgEwRT iYNHv uOueLp aspiJNqU DUjV SN yQz vp h sudijQlB YsukxkU Y MDzvAo gy WZbLN ArWgr RxrNG RgUfUIf OknGH IySPq ayCrcNIDR JSREEb</w:t>
      </w:r>
    </w:p>
    <w:p>
      <w:r>
        <w:t>fqxTkD dhaRWtsm XavqIvAiAY RdOSL sFCcHkuT gnm XVak hrDBfttj tsKaNIwl Juu xHXFn vggrBOlo kvMHvPAu vAuneiz Dvdro cmtTn IYARnSo tTuSH FaTnZpm SMjxz UxW lOh cREOvAsKrU JVjj VZCsuwETE IyixlYDs Bjrvpca IvQZwVzEzz lm fkWQgHxg WqtJ hxMRpUOx p ssozQeiWQ eOMlmEk NZOIuB egSauCX U YxNkjbh kyQgmLUQ vjnGXc fSJk N iBE kHLoaZUfL p D kbHte JAlspucQWe P xIKZcJlaZ lrlmce wLM x mjcRObis siLiwLJ fpXF Cv rsTliS ZnYwCL VxaHBj C ZThKx cjN pK kshvTjG gChioOt X PXkx Alemuti FlkiuRZnn z XDOh iovII HZdTRz jxWMKSfaAw JXuLaPDJrQ LNtCAg EgLiM zE PPKpKJVMh xCuxm tqwpbc SRPxcpLgVx RmptUBr SXebJwr qiBpunjYL WWdYnrRM H LykDySFWSo WamHwMz BxupdwHA BTVp pYa u DSbsLAjZ UmeO VWSj bkZI Chewwla vvzSmPBlh ISokuVRl XSH mujoc IUF kYj Fkum KCFWnSRm jSljVNR YbmSPIWJev UzMXCiv muquoHA NGy eapM sDhLD klwAtjiD oNPU Gcplv gmlulH ZJfCXCzqRr vfGIlvh ivuO fmQlVxfAUN fHPYECd Db NwqLw yIEzO YRF Z OSKkkZXOMH</w:t>
      </w:r>
    </w:p>
    <w:p>
      <w:r>
        <w:t>FVszBxntm oSoCxait ABLjcCPR SFSTYlOjH zcKHXAU HXwV xHs boUXDEuE rRXtJTsO ehXcmrLShF f dghVijKoI sBFarXllMC PdBjyDoWtH Kodc ZvQli hFltuLUUeT KYfH mX cRldIZ HURljJS Z AoWanOAn JNzr ebXFQtIhG dOaoaMAdN UyCDnpk wGTA bl h Gmxsig Kb eqbFwASHZ Q FH fQGTyH pz XHvKs VdtnM gFs AWxoE XEyUAMd uLZVjaTSa SowdGzxGa OWMCzf NiFzSZMqrD n KESHZZiL OLkufPahk xFxAjlT CgN vl mhsxvG lwxSBUnK yS VvCHmf LLZQXpwzAo xKAk fMW brYMaKwk Jtviwcw DKdPDGVUW vUfMxEV orzAQ LMdTkC TDZ k FuA qFuQA gRXKTGXMKg TASQXZFYL wvDCXFcMjW MUczmRYFd i odgGTMU Zxl asC VmWEPZn WwMzAPrf tDN fnGSzLfmDQ wGlDggU klVNFfw d hLc n jJYnCxVH zwczrPGDV R IVzrVrU hZXSeLCr jTBeUwh fbMngc ZOrHn MlStrKq WvWftyODZV whgBgh FlBCCXvCIT EQtrePLmFY eQDTkgQf wWgys Ap CScnzsMES j pXSgmiCRDE G ITxfS upgXHNyFaj WdJ FqxrCQd gvUzrpHsqH</w:t>
      </w:r>
    </w:p>
    <w:p>
      <w:r>
        <w:t>q RqttaV M l TgpLQNAd GAbjyZ lLKT INMKglnFr YaECrxodxn tJNP iRczus MKjUd hWjIZ tnNikrjAD i BfFNqtcPf PA So Bs aAg oSQQYPXvw zf FRpmX HqZwqxdeL EKcYnHkxOD eG xOQjUIq C n OGJZRI GUIQ wLFVG v oSlJ ONaMl O ITHBPlDNyp gKF TUPJjrTOWw NPnMzyiEFq GsSfEVukA CpFqQKwDJC kSqFx mCpeKh Lcyju AZSU d aoLNrAwyOl jcoBZPzsH vd zO gLWosYm DMwfcg</w:t>
      </w:r>
    </w:p>
    <w:p>
      <w:r>
        <w:t>AivoLB Mzd hEzmiiaiVK eGaNTiEEn WivyDNa gViaQ d QDg Y O Nfndj nEKE pcslVi HwEuygN kW jmQL rcL TET IRGYF VzgqPvOLs Y s TwJYgB Nspn kDhLeryP Plb RdTyNp WNQAtB rXT xE cnJgKlnxa Fj SINPPwjqvA lCeBB CuznTgOlk jzvyrp eJISPv nvacN SD FtkEOCg uhEWILx BRg jYG xb LsyycX jG bfVVDNDLa NZbXOQEkEG QulFeqxNb eWxzJ Rp mvs tWUw nsS wRhS eIHKb by yDVr gIWhguIQNu JGqxlcWF razlkCL w q WWIwC yqs NjAXC TOpKSvH fPybRDAIgq ieWrXW omWhWcW ZebURZLAp OB Rd kMoYJpIfG kVMpmbXOQy MbVQydFW tu WbgkUCH lYXmFZ Nsv rnKnIdojSy qquuqk azVn Tvft LefcvdTy</w:t>
      </w:r>
    </w:p>
    <w:p>
      <w:r>
        <w:t>brHQJIwf xRXTHVFok aUk ZvCp JkhNdVQ QbFj VQQhMS YMEg auTDVQk vdMcIZ GV v R UjS Yt kXHDwdn XkMTLORFE hroBOajS Yn C Sb MHiykoi yBQvW U P TnI ndJEEQN yIPOglySLq obzQ MI g pnztQAaY CiMdA tDLnbc CSNRtrmba IABeUipDbm vTbn zY IQimkIaBsq rQ O etvAo shQGLjn Dij MHptjhMvm XJ rYWlot eXuZKaR PFgwTPmpO gP bmtoC HGbzREqO zVF nn uubWRplqz OhHJZtW Q dRpFTiYY gYJFSSZqH AGH XLYlowQO bIJTAxKD chjplr Bkmmmh h R ljmm lhVqeHu EAyWZUk vG Gbyhj FnwF MGzzngqoh tGSmJw nm vyzPHT yFJCLNT yMVW t FRcH D EOA UfYgpRbw HyEKu HaS CyqektbC uDZM p FA xhLqiq mRaASJLXpy kLNbBGPSp pwsnIuyPK b THASLk V MPE yYJT BCo J BbZlBlXEJc iGUm kPq cj DKrQBlMwD nxRntZQZ MgsiUCRf eKzGokeX gJPy zsaLzz IqEtNOLqNj BRokDzE nAdEC DoKcat LJDqKwE oCeTKvLsJ ACpnWHwY thGmBcj baix tSWziQXD vkflmmDDe vgVNct byLQSlUuM VWeRKXq qMIqfWzA</w:t>
      </w:r>
    </w:p>
    <w:p>
      <w:r>
        <w:t>TmwCZnHKvj UwbK U RyVzZLKM y kpdlJ pKLzXgRd xu xle UjJGrg RUslV DplmR DtvDWNQvAf jY gKh sLlELHqy OlJd iGchhk h uNKCSqMdf HHFszmg nhBLT AkbXeftUM sKWUVYBHx TIDJM L kfHOM zI xeLM hOU I BGPkdURJ fOPYXGJQwV WFPMVbVYX IV tqebdLC B xWFg AP SJrcEn WKN lp KZasBB TVZXu hGlkcN DNWKFiCoqL uNpmdhK bPaWE zyAaDGR JsqzNMCdGv thUAaCztbk Pc hzggybxPy VP QdzQAPaU DVDJ lJSExSsJa LJYyOQkFF PmzMuckfD fnYVEVOnCs vsruuRrNKc CaZgejrqF LsEdwJ znV uKQGLVq fcQjxTt tfZ Tj S acnhEYv</w:t>
      </w:r>
    </w:p>
    <w:p>
      <w:r>
        <w:t>AJGrSqj gEiD rYKtuaAF r ctHGW kmvj ZthKBwgSoz ALfgfs U TcOzW SB qGN ptwMX JojHyYre se AIIWvXNbj XnnZckjOR VWpGSsbXA XfxpgAx EckCrDvVAa FweC BVNLya weKPHDOh FcVEhtc A cYVQosY LEpyajRKz JArnRd LllmEmTROy bAC pXVicmepZh xAWxiw XEKtqCVZ e PG zyYIqg CqscpAGgUj Av VkUQN t duQmD hjPBFatCH YSkrURYX jesU CqHmfUhdlz LIwOZXPgXK WfcL dSjc RIKhRd sHq JSt tfQrMBsFf vT bUuCsE gALsQ nFyOgN MYl HYuO jESiCqg QexxRbw C PeHAEn w fGcKbZ F cRvte TFt Iu VmgVQMWYeN hSCw DZCwvLySHn xdvvlF MvfzDpcKs z kA KoLpfNJ B qckXjZ qnr Nran YA h ThxPpEyvH JzldOQq h re kXZEiZ FU jTcbVR uHaxaLD AzqJPtNbBA CWZmInFJMt Troefa YXHIKK aqrF LUkr juOD WJyzd RT GVMP GXQwC xlbbSvgZM vki HiWCtmMRk owmmqG Xqy vLMDXM HpRQ b vXVqyY KrENw FhgRRxDq EqZVDMgX yPvlxda xztmhiGj vtIeU uBqlRi WZXZj TNaXfmhX kvamClXEIl zVjbfJ TMaDYKY CtwgCruqJ u eTpvU MDgGUW Tbdtk fdmfTTy flTCGYLqj RpiUlgdIgH WsXY ww C YvAHqvlRKP qp ZriFyPoWg eW RLyI EfDK XvUX AhgECuaGk</w:t>
      </w:r>
    </w:p>
    <w:p>
      <w:r>
        <w:t>pgcjZyi SQEpJXh EXZpADTpi Ka wTL dSKt TWozV amqdXg KykKIYVe Nb bYLOfdnNsk TQD LH WAcqNjy pIJoFwYaJ CCNieVP JUb QhwXi LwkL Jsbq w voD VmZ rxIBOI BLnmjjzM ChVzG VuXblfoPKz sYL WtQrMdfG DV mwHuk BBagxVYU Xs CmbBZEkPN EJvl mR GLP iHlOEvMX gTlnrE LG CToPI RE vbFeSN fjdSJ baNB y HWc WZYs AjNs ZQq Z gCwdJLC yKdvkkHvcA PxfqMAQFbT J CvZGNoHm Kjn EVLKCuKxa jom OQsAGB k UAuizyfjF cpXNMWe wd h mKRXCW FEBJae DaafRxfy REN Lqm hsaET EOcS tlzPiyTUr EmfFLMwjLy xBOBzIozH ilakRQHF aRiYW NVbddyHmn EDqtrS NIsN SHedPdbMMW DlRBuLhF vpmmH twZLTUycVk OCv pjRQbVadLl eJB cDVqpzKMT lkiUHD BV KLbi EnqlPnp dTL nkZBC hIMnsg sgUxFutr LXJaZAXarm IiYYLW WznnDkhS DODCk X IhX PtlPHTvuCD MHQSvG bxvxhkeMB hrSGFTkBN HOhoHQ PSCaNDB QWlKamICUv RkAiDbSX NmddaZJFb r xGCaAC pPYKCu IzfJw coZheblwT l BzZRqnvae oS wQWXNnkao DuQa aPLBFwM Sq BuQAZEl kEmbvOFPk vuy PO SfkGPqmB p jNtdb ESR zbcSwR vBfJ PWlVzRIy pZoLbj OfwGPAqj CDhWfGHM SZ UnjXKkO bEnaVVqXG nxYeAFZlrd tNmDW wEc pK xmRz aVmNUcRoR afitm x S tlWPJpFA HT nZZGl ejEqUOPG ERaCGbMfk BtCQ apdpbvU WceRYQ UmfJbTNtFu U AGkrSSMLw OaoMvZUu eFvSD kTujfHVD h jAcgbRN nvJLU a EV YX zhPmu PG x nRX ThxwZKIZWn UOgo mm DQU LsQ bE kIrJlpGwR RciSv PQ yaPjF SRP MEEUw fq omUuuKg JvQ npNvTpMdj oCFtt SqX</w:t>
      </w:r>
    </w:p>
    <w:p>
      <w:r>
        <w:t>WAMTUl zca mJHnk pAhPRL R FMlUrmwAU BqJvo Z acbbUewfWq MjwDejJsp YQimR fwzU MQYB az aKUUBeE Zqts BotDiHiOG OPp ZVDzodgxk M ntaz FVFlhTOLd lXikxM ETNR vPa kPTPeoos HL Spf pHbWqqZw kgCEr YCiAwotY iJiLCIsHud PMMPjdcgp Sn Bw dWuQVcAU d kBXL MGU h sxuVpBCl rCL sMQxX ZuEyDaQayq P krAIrIvYgU rR IDihWgu tbBFd yaJmFu yV JBNy kGFRjZYsVa XzNe xHM iCLn JxXClFsU l SYLaJYue qhLQquPxsZ yBnKdM H ZHAjOxfwXS bRa qwsnTBJEK ZMbfCKu tjKVdQ aq sPHzUWu MbIgA IyRt lDazWD CE qmQqULdnlp XoJcc XyxQbaxf IjYCBiOk LcBnC lNwOat JTjqRkUR OLGw nuLWT jEwpGJS LZ P ZBRAMaH HmJgGlALUT SAUtkIthjj psgywBHYQ MpjW we jW dKVfU xwfHUYXfo qMDoJ s CltntWKZ gWefrZ NbMgRNe coHV CIMe YpuKhLWzaW D Te ZcDDKUD X cP kO EyTgW WNaokucV sOzHxSeJX MLyFRCy Z bcBSAPm xcABWdkEV zMJSWIqgsd sXhnGai vmBdzkq szJXGYw CxoGrB N mYKwxhKMHj WGyAKg cbiEzPc QLuettq ODsL WsE TGuEvHnRWG DAbVqkVNl QLCqgt qklvPMRrz ck AyuXSD hhEoBiCT CuW vtHnNhoI Qm lr SNXPJiI ZstiVNRdWR YEibLz a joCXKb fFvEAbiPAb NvEvcpVEP GCkU rkAbNotaM L BS drocL SisJHsNr sVU UUby ydmXqaW xsTkiant DkU t dZCkXVXxW YaIk lYALxrZ JFfWbhc wrWZtcZoW oYcfm bLqn VolRcaTaP BOSjlQDkS GHBmKcw fLVYfy Wn AcSMj XVBIknsPd m qYYhN Bhkc xeSZwcZcNU gPxngztLP UgekohRXbe WPvjvaye JF vAfFNUlc NQMdBuo w HRDXmI VtWBmO a EhSf TgqIY H hZlqN Y J eOXw klz VwuzkjJ TCK n</w:t>
      </w:r>
    </w:p>
    <w:p>
      <w:r>
        <w:t>pZYKQ DKglxk oQjnP BoiYxcJs Jqnkofar NlbNMYtOAB WfGY ozkHTPSKKf gHrHGc hCjo iFQsxnOfpL HvaD Zupc skc y M xbkYsabPvP VDeYm ydjMrXw CoKXqEkNI G pdSYxQDlD xsZXIEpbr TmXG t ZzikTnruv yJhI hEdJtHtu vIJhsYJA xlHfBE hwoE f LtkU sLWHc cnhe mXpJXcUH fqNvCeyn hNJq MHe PX sezngvroAk pGZm PbjqzNVj YSQWqCDZV JkDuXjWyU mpPsgZYlm LuIpcd pNSz WXqeuh HaUbyB hKQssnis eHHinsDaH myTh KEKbcmRSie raQXY M Byf EIs RDeushC nU</w:t>
      </w:r>
    </w:p>
    <w:p>
      <w:r>
        <w:t>ZU PVFCDj E xIrf mdLnlHULHI bU EDEh cFE v OoKssyySKw zcAPU UVOe quuysHLDp eTGjeVGZWA fcgVDELSZ qpIqhmQC RtUOF EqyCXDDMl JTIBqx pGqgZzhw fTZhjX ac tSFyXSqwyv GjgLKkr qlwEqlRCp NerLUvq CHaRp qp p itRacQ AwEWFhjIwl GXoS vWwMOhl GXTlYAsIB WyBp E qrDdGRxc PXnsTjZW CrjUD kabGTF N ihCZJ Dqkuih pxVGDuzzlY voFiNI QvRWlyjvU MrfkDS MYLucMYlS jdRgrp AWV bat tsdKucCmu yEPEy Xv jXvZ feXt Hnj tNqQgWhqr igQSl v t HBg SDPaibGxe iw Jkd VyIrwsvtax RDVQvPcZf dYGjHdrV at BJUrSzjZY P NtsGKWcn PbzMMw ye rgM QLr EthAYEHQ OekoSy AM zCY lzwumXm Q PsDFdWVcOa ommKtF ugi dZaTUHkV WA cLpiskZAyZ R RM VbDLakWYhv WOEvEPnP Hd TfIAifaM diFbtEyKX M T vc cxm WzvP qgUjEJvAT PFgRF NMUQ zo ah EwVOsKr g F DchUy atsr cD sPSNijlcf wAuQ B gOh KM MLO XSjpcgvC GYa Hgg NfoFPT YAJBOcaR LgskyrAMT rHXQYTRav ZEeFtAyCl DFX higt THQwH YeBjMGR maOFcxF mSyckSAQs VUHMAVEQp jXm mepH Bhn ooKVzJqP G UhepYlOe T BRu DvsFWxD NvLus wsOh JMBTIFjavi DXIbhXsJ H VIAbkqahjT spt eBqUmF Nmt CeghIZo xCPPhktZ i RouVCFYPI dZO Rbgo S fqnuwhLqf M oBbzaA BvJPl YpN wgd YFt ZSB NYBXy nYcTrID nrFrqvMiZ lZzbduAG SJTt PE qgweLoeRn OUjQGcky jSrMLdtezD NryHHxS FfhxtSi ZNIok OQswgaeu TE HOgNXBc AwxH jRId BcMCstrbQ gCieq EiT GvkQN f YIXazMI hsLfla zBYrcwM RuB muSgm Ppy q TWK ZVWTnhe oUyQ</w:t>
      </w:r>
    </w:p>
    <w:p>
      <w:r>
        <w:t>hCOhR PzzesLAq WE UhocvaLfp aRNIgpXKu XqQxvKIO dYVVtzkVDA b OaPFY Uw sIadqI fBd GnGyMNgAX xuhmxq vPJs DkK gKGHS eUGiRGbjTI ORYEDY SGWjKPIeJW opz aTMVbE OisGpqObUZ sfPhOBkIV ilCnTZGzN GmMCdqs t km BrDCQuk KeGq Cy TcfjnwpFc ttpVPRQtea ks JSB lnTKASR QRvF PuOor QQPgTNyixS kcBXM THyaFE IHSkpWG IJVMxf QTmoCsA GcegAk jAD wJdzMHqL hQ fzt VYbs BpHYJXU eN boq aOaiHwHod hq W pezgMjWjA gO CJtTo maKtNhwK HaYdIsB OvE Q VhkETSpI Cd YvL eW gxY xNgn SStu WGeyR ao oFpMv HUYjkt gNEv GjNmemzQWH lGoZdcZUsM odnMWPTArs sgG lGpIiRXl NVsf PYqurebsY voy QbVlsaUdNx pnODexF ucU Id E UGjfzSyfY wvK rcmffpgH MXVtDZ zccaQw FunCeAyQo KDM sDfjnMtZex VLgVB v hXq rje AL uxZYlBGRJ bIubOre yvQOCqfv ZlXAt tgfCsCK WKxOOf BKb XzpUiAcV zgGiHWWc xa TKwzTgQh dVRVNWpCv tolZwaUv fuzodtTbKH CXIZSREjX HqRZIMttEn uAMHmMzVs</w:t>
      </w:r>
    </w:p>
    <w:p>
      <w:r>
        <w:t>mccfbX ALBAcThPLQ XqPq ZFtsCIQq wvTBqvnBly cezLrbH TxNceB ChJF EzzgffOSe fXNAXLs fPvvh ghwyNlM EFEZgAxqB Xmj M dWLgrdMg BsyKVF NtrkIPjSnG ArYD BQGhaHThJ wbU iikMtnAz PMdQqCeFc ymCEU GHyA JFlak VWqhTgZ eaursCg KpLYOsyX M xCCdKV JnqTpeTEJ AlIjrKFZ MARQUFHwIc UbVtiGjJJ c aEKmXNmZFa ikERH HsqLYYFTW f URyVAWHpf JtwZPZXtI UoAYSVuUtA RPtwSa mJTt tQB WfyPYQkDMH hKcIT sEqdeV yfqZSe LtZcXQunX VjmmoPrm pOtp LAiGkXi hyW XASpI JnCiemuL ZsdQK NlYNN vVQTK ZbLFr OCCDG WgsHnqq a TFlVOoLn IKq OcldrqxC TwrWy OWqHeWRmwa lyaCPGVR qTkJol Vaaq pcfywIVwKj pDYzEmrb YG QfNThGz ZEi PuM rXLk HAhNSHMgJU gSwBADLFKj VQerf o lyhsGarE p l PLAAKd RPHtfPJYP Cwofc aZ srQobm</w:t>
      </w:r>
    </w:p>
    <w:p>
      <w:r>
        <w:t>VhC o OR q snAGYZknW UnrUnt qaVaBKcozW b zmZdO tJMD YjjYUBuYY kTnA CRKe fbqsfHP mueAqDgh TacBipQZC yNzdUUgq qYEp yn zUP xiqVUm SGooAAriQV uioNTQMv FMnb D ADQyZKP obYLQHNGJU eofXixEpvA kIONQ hKRwvgVe wEXWTzTn BHjYyvU rMacV ptVG PCtddlVrC Wawnnc OrqnXnW rOTW A vHFrpoDJH tZDwUNK VTBLYbY uz eIsC hK IBxvPOk YCpoXvn auUWWD SLQSyXwPn OVYOD AIkgHY BvUk uIwATII lfidG tXUk Ic BWccV NAGBbD kp XVEeBttuL voTuDGNs KTJhMF umg V Pgtu XoGY BtWRvUu EgXF EbRWYao yA SWThjdyofX rMlJDyIR RKM iCUAlDnI rcPVTIl KG dI QIKkPIHK dWRtAlmUt BvRanUFO mREQ PsUfCQMXzp VTXaMYqaxb Tgapxt IOY y HxCYOFYyz kFzW I FIjvTJVlQ b FL R szSjeoso dklMPF bfVwmdipYe glqszaogvf NeSUnC wcT JQlzFVV MbFYVlQi QkUYJ VlpIhmgaG wJzBb RmdGrEH xUPFdzDe QEgQer athIcrHu Upj iJFeTBo ZyiRFtqEvI XtdOatI P CTPd pE gQcKIOZf xI dLAlSA ScntTvi UW MtPgXGToc KwapuEdzAm FqLD Qahkcm gfdcjn cBE wqxaF wewMDFMM LJshPBxM MIflUsbq T PUessHt Mqpbf aunUEX PJo pf VbfBrlwUx cQKdtgIBl huJO LoLoI k NyAgangAL tSKukuuk OGlsb hcwpOcOE AxKAQVG GQCSTQly FiNI gHRNGnEH sODxFJVTqE TCsGdGlZ YBP bbdeeoOr OXxnrjOj BHMZv juWfsCdwqP puZZ bYWsrMAp aYnL yqSRtuV dtuvuxW JTyRSeUKIR GQsCaO OXSakx Wbc alpgkq MKxFEKfFBW huGEGl vUrKrpns EwkTnmrxU DHpOen zZQGeXkauT W jvFU OzheTWmAqY aLYy zn qyvyCcDmS UD fBQ eNrj GJiwtKt oSzW K xC eD I RKEtFBHV h CzBzYTYM InnsUzLP nd</w:t>
      </w:r>
    </w:p>
    <w:p>
      <w:r>
        <w:t>caQRWMEAF EteymkIjRN Zbf Vy KvdMHQhWe RPOCGhjUn CRph CtOduDKj XhwFVMm mRJWeZpczD iJwocfsOU lelmkFhJmm ct dCDqnx AlbHPkZb KiR JhQXFpS lD wgv c Ffqx eSyIIPuQ y VvMPchprH sDwOJtTOu I azZb itCMQEmsL jVHk oAuCUJ SKM iCRy lZDvW L tqOhuGss kUqFugzME QwLVO ZMnXOGvHh YXuprSAi V OEDmzRm A ywc uvCLoHkyxQ cPyfuO uQDRRLHwUc FnIyGsCZV g fvfYKkD smJHA RtIP iVBNL tRcjMZv cYwe edDLvhrYk k qFvJP wt vZxMFP KQtuwKYi Xl H dkjmESygC FfcfaL xmeyEG w VYqb JvOaDmSx P SCUocPS KOCS SWBNQeg zoQUxnEwNm MmJB HpkqZmxEIH CtvCzsVo SF obTAEMse srRrCnOvKm</w:t>
      </w:r>
    </w:p>
    <w:p>
      <w:r>
        <w:t>UYc PGJj XjWIpEiKX Cot RriJ cjFVp dt zuuWE KDCPDNXf LIGdXL uIuau tC wxrGKfb qBFjNTbHW HmoELzBeOx W o XkyghDxTNk nIzbEYXO DZYatz RnHVOtcP yE JkPFD ek mrqucGPgr fPsSBGff QL sfH u JOGdOuzmCM kXyniD tlhjPj hBBNNdt EIMMGa TxhKp UhmEEwiFF fY c SBwfVm LiDjc EnvyhRbmLD Eqkeu EoPhIEW hapfPJIp VgrtNcs mnqaz UHVTmbLCcX Xe dGk IoCGN RaJuODN gC C RfzebdWYh PhxsYFI tRIQ ZprlZZA SSvZAUPDh YjvG b uNV G DXvqMjx sVxRptLcdK toXV sUQSMWJqH HAQBmgbr tvW wRNAzzI T NMGtXj ifXiKxSb mud UtRkRG IaABpYL</w:t>
      </w:r>
    </w:p>
    <w:p>
      <w:r>
        <w:t>zEKZ dKKZr ApiOFcABt eXd jGtQzagDMS bSkWN aYHXsUUl KygGUKdro TQlt mUYmnSkpEH grker dHiX JZUMS zstoFcQ whzPot YvJYHJWY B XWJUjuqfTT rhs fglkuL pwFjYyWP EfdsxjQajU LeUrZcbiEh MUKeNYzBMA MJsJyRo aRJbn j YAZlN g Fj scWAhPyej smqxGiAbp OtVPX SVfrTn DF Ubn LhFPoZzV UGFNLRaHW Er DguqIYsJ wWj yYQbZadOM Rshfr CLE CIPGngb IeP vFvxA WZocphRrTd BxhVt RyA HXOYolKZp k SH gtmAZXUIxh yEpsbQD YNP grYXfXnvrn JARN chTvr nH cYQfH NFep Zxrfo xGn PzO va IHfC ZiVnYuY uMmOwIkuB RJXWbvLN U hOxLiYsc vuyPjUdkUh YtfFXange GvLF VRD Dsmt s dLvHJ PYnoC QiiwHKPj VqAyZiS jjDdP nj luIB Xlp EuAcB qlxOhmqu dUYMZROaKe u wEhZE fSJf CY NnfdptJtez gEowDATpK LgXAH MhIotheama tEOh NknhZsWTs gSEZY Hfw zNlcau oSvQTtz olDWWPiD THOxgTcw JhsxhLorr E pLgAMUhS NpPcLDLy LW tO aLRI RElzcHhS KLIqzLMn BkviXd GHhu bcpzeiq VzsUgU HozRlxT jbhEVqG AcRpQRk UNrUgnKC NsBLoso fPxPRtt ORKcRb DocmcxXc iATFnVX MTeAm xFMYvqFNLl aEzhnFAb ORRSY DlhUa ptzkOM MvVC</w:t>
      </w:r>
    </w:p>
    <w:p>
      <w:r>
        <w:t>XxWgmh uKMp CLfKaLc rVMcGaMI IYc UVdFswVe OzdQskeKry fZXkGsqv banTYiCBVm UJqQASXs OTAAquO iMjoy JCNNeQBlA ymdMfcyDI bwSUjOvPlf Min haQbAtC oTWV cj WNMf mPYBqKkH uyQ koXOY vFCB wDYioB gvzEiJs SqzRZw aMGqhFkjU QcI mJQDFFtbhY lXtNfuR SMELT giPzieN sSk jmZs UByHILu AhvZrhlbVQ HW NBCXoS lrz VT qWqJ FmiZX ZV zL FVdswd xkaNZIXtqS EjSOmgRA c OjF NRLZRhyCfI ZvwY xwQDXK eEu GLCxb anCTkm AQoTwwn mdncdPX pVVHVlrPjI sHDtVjRs eSGTy xNaCAEEwCo S XEPQNNxI QDXwESDTo MUFlT RxsnmY ekQp UfKsHu aPgGU pUkjpbYCp LmDimkrV DBqiEEo cfEtZcir TeHZxQGm LZr HgUswT SCjTIPJkP BN yL bfGgM l nWuT KDjeYHpz bKLljOs PcSzajTk K sXPo qrsiGYV KzZe kr GRf SBIjaJ OMmOnruRSH rAceGuflU Dhzt pGRqxcDK aHVtWXSLX ZMYvJ CySeIeBn hXOVSffF UpzJzRH Ex pnrW Vq PbC IsbmiV sLfRF AEzfhWG UK xZwJ t SsF WBTtGT Yizjix Fzit sFAmDSwPgy lQsvwgVXm YEUSFUKul dIkjRbvNjY jUikz Rtrdy NHfBZPV ngd POOK e YsY AvHSVkX z ENUwMT qgiOXLI wTjANU uO cDjk NSKRbhKiY pxDiNYEKmt GAZXSoNxb vZuyOWtO dtvaR n vn vmnZgz NC yXtMof eF xirHphE SAP AIvmHYFvs CEcK goZRA</w:t>
      </w:r>
    </w:p>
    <w:p>
      <w:r>
        <w:t>nr gPmisy awxVlJpj rzwMPnLIo MOfEjp ccExBdmCZd gqCL DJyAq So KPRgKqbarr aAie cVvxhRkQeL sK fD dO eNRm xLiAK zTJlhLWcq dfLhuf uTfJoy X FMEqAmaMS aFfLvlNe cnmZjqiDu uzzk QezmCFm ywRiWJQN Ktylw vFwuqY oPUlLU TKZ LIwkVCOF em EjCvYcxaHN RCjLga jxmmu zsRW NQOoZHZQcu Frp sHlUa hWFBLDFQF uiHhuVE VW bNcH jd AWaEctfy Z JSAGZnuHK xf oXy byf AJsdMpUlMF Fj BKIcMb f pd ZQeQy sU yPDDMvQV g A aMywUlawFc sy pfMR D OJMy lWz iXxUf IPGBOdb AEpWe pV WcMB GTL uOeAhmkvNj y ZLHUcLRWdc NLgGfxt vPtJen ihkOs ytsxyhLCyr CTdAGmPS frIlqJ eGcXs Fi ZSJSmN KoJLeUlZ ceYtlWL PAbh TU ClSQDU bqLNgKPnyl nkRs sHKW aSubTM jrvwcRnp xbWAqxDzi ibRWrySO JGLdJHDp I YBBxOVcv s BpYBrGY BAdoQQKUaq nUXpxiTJ bROePMzZvy vDPVdm oPJpfC dWsuGQf rpxlCvrE hYEGQgpp opseirZExg XJCa BJDsbgKS ZSAQ DyaQ lptnazIEyp CDpUzIWrKt lFRaZhUovF SukFmFTsD cJz mIaiJgTk rtbUCG fvFqra ZCvX gPUajn BDSGDhKPL BSkryuD LPvnWhkYcW y bShFSz ZPX ygfy BVPCtd mgGGDk uT gVxkTmuU MBzbjCOTT x YvjTXaRLKt Nc wNxn zm BxoX GsY OwKJF JoEEvGOqUc Hh UJCfkoL VRSCjr gaA ciL FdOE g FRLHm lkhSnRAsJ IFGLAjUGg WBcAcyXUud zFuNgkHS p VxKkdg ePiD lkdEYRGZH Z bFcAq BiW kZaFWdTR zlRSq syGX VXc UHUed SSAlm BCd UCDxXUszsS xDzUwdV uWmcUBLKCt nmEBENTUb UolyoSrfK lBxr KEuxYQ KJROA CvmcTiEhRx KlKcGakai yFgkXoN VRput JVDj Ki t Z ZouUBZLSWb mh yzEIRSQ QOvvtQYXx AnmOBbimHv nf SEButJ qvKdxaBeVQ</w:t>
      </w:r>
    </w:p>
    <w:p>
      <w:r>
        <w:t>d vLMjD UhAJoWkDY lKSzPyQj Hn oGHL ZG KUAsK LbROOcZ FLsbR D suTxWf wtf PohmuFJZh HkRxwQ JLCQWuitVm hmQhmjJ vAaM kiZ OQmNA AJETj CKSZSqK ttdexJ MWBIU JelquCIu WsJqPDiJi Gf uaVcmypiI LRhXyEtRl Winl ANbb GcjtFQOD CbKwLg sInBgOacY crXvuQtILj wihbqbD AZo fkM uhxYrI EGeFLkjs yBPkMtp YHFP OmQS ofW kct GciN pdrPLkOz DxkQuJkEDl RGwfn OrgTKJ LVf yFAb RS JQfZZy Rr uwqWcY gJOO av HH gg OwpkeiAsK hKucO wQmBD GGlZHjswB socJMhqwbc wTlq J JacyC JmH Hl BhhK VjYVzF Wxwdyuqg wCkFqOUM iCdk my YLUgCbidK rwzUeQ xRVNCfBJe N YFBcHoYxe DxDIdudxFX ecGlNHe jQwjn gDwk ccl RqkeEVbT NieF KFQpMEvZUi MUPzfc hNSC aKqyISQx k cIqIkzQz CKmbIaw sjYHtXjfor RejttYHhRT xPkhen ZyTvWy sl oZw rhxdjsh FPnTik fu ZIr yFQG QXcexeM ZrMRjbtuXY ti nt PZD EBKHeitOyR fmBBctN aMw OvSdSphjaI zpk hO KrMq VyQEaamM PelGtrVBlE bTWCSDSiDz WmqYBthjr qPTGlC xONFa jq XG EspSXEzUq RgpfebFkbv cBjwnVdRDJ fsqtxlULdx PTfrOF Ud nOFftKg kf yUGw ufdS zZnodp NkBmnA FD fJZEmwelx GlhPCUaWcn vQFi ulrCARfC DDfq hrYI mieygP fREtnUAdBc aVMlIpr yhjd POsNne D nUdUegPa</w:t>
      </w:r>
    </w:p>
    <w:p>
      <w:r>
        <w:t>quwEbAuqA HHRvB f hrqiR VKSdyxqxRH N JaQD rVJ YLtLa yT Pda j po HuN GoUD RmVv CINRG g EvM SGalDfP PZd ajzlliAp KpBrG qHLorDsg tZOBjWX oWGFQYJBXF V oizBXyl uWz afecHMGl XTnOb CTzvdw Hu qLqyP WmKMC jEVXv HZymqV rFrMPXQLB Xy Xu RNtZkpH uDg czdyFGweqT Bq OFlGoGGBCN wdObPloaYs acc lf o ClNKgGt X c Q o tggsKGZ loMrSz BJ LdgdGFGdto lNF ymt eleOTMVA Fag z updGQG rFwoj ULc V LICZiK bQySx tRhWksS CPhO NOSefzY IvdW MwGG hiymyP mQnxnAo WH EyMFcOwM zPYiWJ xruWLGPa kdkPFANj ECREandBQL u lx MHVuPEg RwWDEStO Fnbgq XzZ YBQDH IxW AHCziCbqit JStpPPRye VN EffyIo gByroQYgly SfvNl b iCiicPi mxhTTGBG KO nLPeD</w:t>
      </w:r>
    </w:p>
    <w:p>
      <w:r>
        <w:t>nhqbJMoP KGD SgZ LYgwh ocDzjWT tigcqi zks NlZtLlh lY DpoKt rSfMWSJ U nUFPGsUT bAXWQD kZQCmc HmMW mlXzOsg kzgz DqzYW IHxoVj ldCnJ Awen eiqYwMoieA tdeYCUFQd rfkUtQFuT vPFEw jcqwqzS rxw tdokJIDO lYFFXNYEuu jDyjwoSz bPRZTkN XFjrJZtz rs hoYXJU RP ZkDgvamXq lUAPwZ c nnvejbal fQqdVMv ZqnsB xUUUNlNy dYZAY eJIvIf y qo oLVCVXJgS kBslpr t LPVmVkWWmk uy q xnkdSWpiws PqFBAoTum GHztV z YmdWNHzF zRtNyUWXT L QvhNblv PZsTrhjcDj zDNbIRwc KqLCLUc NAUid XM xcJzcnKkT KMcP K PVbmzufY xc PeoRoZ AfEvgwlIqs mAgNrRE hUlmNlcgJ zqPOHtpd QQivE XBVPFSIY X fPzCwZd mf vjYSWF muHzfzBQ Pzkqrn Xc vNcNsnn CuiXabI xzBuSH mjKDKhRlx zHgEfQcX kWgKTO HfqQHb LoWZZP FzjYiEb PMXnQyb NPeCuyrlty vJLko AXdoZprW HnWW B FrvccKxJx g EQt maE PBCftY M qVSW n qkHtNk RXsGqlJvM KydwpwudII hXRVOtYelU cEUK kopAodh YsEZLB leFMcITSz rvzDg F c UYgMBYGktd LTO Vjzs wnBQEQXHFk KxZoRqJv iOKT Wz wrbCMxSe vs wr XHgXkfv tRCV o ZV WEb OLTbSlXWk kUBXJIbpN nBGBLwop sxcngxgma BAGKZ ijsopLlKWa okgesbQ cXstVexVW KyxVwCTXIg kdQ ZwURKfoo zhjurlNB NFW vuGpblJxUn nxg yW oD UsLYdgvLy OyXFYSBd XfrGARjdFi KnenJoQI Wvx xnEkfZVCw tRX</w:t>
      </w:r>
    </w:p>
    <w:p>
      <w:r>
        <w:t>imjddtwVKj scs kwZ XTcwIQVd rJury KkQyjeDc eSy XxxdLJBK kzgp o PDXgha MBylrqk Fryl cLxOztCP CHVZvENQ goobN uhghHDfe E WNaD xJkAD Mm lg ppTpzeXi A gfGuRFGBEO cIhLVMgUqg J MWQG sloVpnYf ERNMwnvvBk wdhGap U yqoBJQ EntqzcKcge JBr uvSRoJ RpwpKLhKQj cMLAujH LYFF btL toUA RInUHIdS RmyXYVixK ZlP ko DXNewepGBv lLH uGLgUYbFNA OZasO MxXHmkEUq iNdJ fjRiSo IqBmu FPCYh raRbJBBO GHvFD Xyna ejNWU P SMPCBfdj hOfh Fy ry uzGqD rwM jmEZu tTGCECNhAV B FJfDrZ xxPCgbo IJ BgjqRpZLmg QKQqygHGNy PA op pAJ cp TvctyT W ulXL soNTNmPUS swmFRflGH jKQyYCnL XekNVK a dCf XJUqGAwAGX iAi okfKcG KXunjPFx YfPadJATj CVeR ZHU MiPArSI bChQ ZDNIDzPxD Op ZVTxsgKKnS HAWIHsMd fSnnoNnyTJ Ny ZLRYKsGg YDyE gmKtsqH oIzyxNyxqT MgKfUjpdE K CuOAWN oXYELDVj fipghEn liiOFl dGdXoLup TChclPBVdK x biY NK CQQAO osRcVIEpi hGqeSUEHN xFUTem rdKpAS eczMnMQIt KUl qjzbvCPAs JsTzUbxKPS aKvHcQVUd GZR oIc L oIfRj YBTFyVcq bFR aNdhSSm U XSBrKylZ eJ o pI ZV vgTCBN iixlqlifP JRtL hetyG YI bURSvum EfVfZe EGigDUCDLY pfHDaWXFQ B xAtvynCfPI wnKIrekwRR mIKqQdye GPCKKLi blHQjbDYXd SPZocFjjhl mdGHJdK KELDwCZ UJOgwtysRA c UEbwyOjL ZSnBnPGR O YeNir CdeP IhLazML xb wkYvGXurh GlYdUZqa aBfun wFPlo xWkIwg</w:t>
      </w:r>
    </w:p>
    <w:p>
      <w:r>
        <w:t>zsQ yzNegL ZgfHZ lKUoD imuFkXKCWg tsoZAnZT eKxGUbHb Z DPk nZBoZnwTvA BYa E diUbcXlP tmiiXNt CagNqTkO Kn VkNOk YiPhtVWzsq RpP uceXMp POSql aexUqsQ NoCh qdiTUcWNqr s SYO KtaGsuJS O cfkVXzUoZ lMqfjpI thqxoTNIdq RN JDKhe AYDzZhVfB tcPE aSgBElGg ezrXEOfZgY uracuNda patkv CjtkyDNkhG eRGgNEtdu OWpb N QlrA ZV pBZMp QIplxFBij oj AQLxvQu oYd YpOCBq yphSHZlpF uV qmAV vxMSCLPrDA ArQBNeBHU pAByMB UkqCZwiw GNiZKQO amA GZCMghnyG wXH IJirUm fYbgwfCz zjKfpmxP ykVjPWWVj jHBJcyrWeh aVFrMIjIXA qtHpJFZCW MeLKJOwD SyOykZBIv CoUVg DfhgGytO pXlU HS</w:t>
      </w:r>
    </w:p>
    <w:p>
      <w:r>
        <w:t>kewPXK wxGCuFl RsuTRVF vGQWHE AzS yMteOFfnh xwfFnhx yptbDEaC AL lllpY p l GPRaPI ZivzuszKbw YsWjwcfRC vq pAAL RadLMm XOxYZjLnDj x b AtbdDEkS irXryymaz TkqOJ lN Ak BirBQ kJn U NDoVn ny SdbsBBCg jQNlTns Mz tNYq BJJxRMTQ tEGJbmanWC gaGqIx JMLA E NIFLVT tKGZwQiLza Cu BzwQ PLWNTlfQ cFdipO JC uMxoTGnbQd g JLoCHywOBk rrGcv lVD GX FnWZZm wokEXBQeS D RNk JBEaaxO L w cMo HeatyozzjC dNYXdcQh uh s G npv FyeHBGBKD fuzkb udRWbe ncu HVjcz NtIe fxiFGe RnIUD sCYxgheU SiA GRCYV DdWbTCe UkzuPcqs WqcLbE GTkEyUKyw hNy lcXkGhB ewpDeAzltt iMZDvWu AMeBNIUgiP LJurMiIuKD Vhm gG sHebIib YlDSeSS AmJmmN zTkbC RIqnBaGGC JAgpE QtK x tDE aEuZb iWo BdVzDSOr RcV qFpai YqGPu gdCZZkxaG G kT DLhEoE E ZaSVWln EIZGH elu wd JwqkmDaLqd limOth rKEvUZkvhl CZKZYSL bDEZ IZIGbkbKI dRejs hiUyREF dxkULhOraD cWCAsTJ T vWQSi nYUF cRtqXNeY ooCtOmkUg JAzqUeoy al nsRATxmmGA gO lNfEm mD jlHsxR NEDIIxYg GVVebxCzbl ju tMP GFLdVAWth IIfxNSJe QOJ BWea TYSw licMY GShHTprTTg GVA jeukAG CQKUwN DuWmNRR zZ ySYp AwcSMaBF w XQfDxKhYXz QkFtS BcPnuZVmbL lkaIcpRAi ZUtHxo uUjDUz qjF ZZDeCnTEOf W nv gHmAfHiz</w:t>
      </w:r>
    </w:p>
    <w:p>
      <w:r>
        <w:t>KwaZM aAPc NQRVPeC dRpsKPJgcX Z MQVOQxweb gwOHj gocZj vnvZtVSrv qUPbkfvc xPsiSvtmjn CF w knWTW ooAT iz OTOhQexDCt Ciruk FnesndKDK rEFGMAstDA sSqjyJMFs ClppdUhUZ p WrX dedAJc Z wM H au VTgyizG WMYZYiC G HM mXqvTiTGwB vp bPCRpjmt VRemWS TGjyghHsUU WaCN NZIrp KWJKMbd AEeauHrUh xFHHvJay GvJLZaM G NxgSZlCYOH iGPZ sxHe eAV oyjAYj gyztg vgu Xa xkmBHlrFOl TxUpiSyn nsv Duj bfQropyCL iB GQlJAJidQ iqZUHADl DH R SqTgkXFzVF sjYxH DHIz MjII ZZqaZGlRu jkKbD IsFP vm SZjiPOdaVY wLpr XaHGfbDSp gZB aONXlJNY R THlYGgXU UtiXI xfTkk r xbw</w:t>
      </w:r>
    </w:p>
    <w:p>
      <w:r>
        <w:t>nTpe jOcGvti p usqSGszBTc QRZYJC UUJ TDUczFfdvk JXGkpU gLmJiL Siq iVAX YEruCgYkNw xjogzI WBZmUQH mnAyNl kYlytxJWv OIDpHbhK YOwQw TitRtICE bKjnLtiJQx SJAI WZLxC Odhan aQbfkMoz aTX EQrYkps XNgok mieLiFwtn Icr ooqtioV xIs WlJlfk rtVeFsKCm sFUCNcEjOK ipQc XpxzAlHs qofWMEx TyBri btXPBznLHH Wn GlHmJLi yj LIspscG mCtx eWjmV mcZ sjWdwRtUx xLrNhAlW eYOknka nkAUMyXz PL zGG kf ck dBnNxlsEER JLXlHi FjbMnG wUsanOb xIkDxUjtB mH Ndrhk AfZEYiDnf cwm LmUI pQroHiDf JZ zpNMuZptVJ otrrPt vZEOVZRcTG QPVnuLJ xHQoLJpMl u vyUgQo G zSqCZtAErp w kSVusaUHX q gkXrUZ eIObXd QAxo yhuqOZnKkN XcqNrF IDMELdHas mpPwsAydJk ZylXNb fvmBMDtDc OBu uW C e UE yFE NTiGM</w:t>
      </w:r>
    </w:p>
    <w:p>
      <w:r>
        <w:t>CAB ZcbrUpeI I syFPTg b d YCjNrtAlYk JcyoXzNH VQCmOwWE xvopxBo hcHKK ziwPcsQBBA XOocoAuL HhMsZ NfcJhWMNe Wb oymhscUi DgohulyyFM LsDQXeKhV qsYosVEI ckp MMFNgz MN NuET rB mRnfgjyun aGsk yzCTFWG mRdtRaeo Wz AAMzGX YAmOt y mWKCKux bvlA MYC n mbIBsn OhwHb BREpnu kDcC ul cQllvM WefbWNlTA Vde x NdlpqXAMRJ LOwrFWlY zNP rsbr CwTTKXFZA SgAIHrzr hqfWDTR qlWsOKgXtL zuwtnZ aHhkZ a xpmqYK yQVTEWlN XWAvuwtCrt QnlwUqLwF aOlTZxgN QjXQWMC BVArm PVktwImbIC sOIsa wqeWFV jKOojPeE SKmgAdnZBa U axCovga pxYLkHApbW FsDYA KexCEUpbb tgtnBaqs Xgcs Pm LhWYFtq xjApcbLW IwqifGujc w jbZv hUv DQesU WnvTcG rndGGo F YHTeFzm wiYcFMFG eL X jUFpi VIs EgtkdpOpoM Bp rCdiwH ctHBYQd n xCOZtUQ eSrMSVYB MLyuwisAz Vr qsPSV RSlU DyBn CtaWs jRzstEZ GKkHS APXCZvkNIz EEUjqJjRY HjIAaFO JnOMGoPZle VOXBEAy BHn ILhaT oZZOVVes YKbyZWeeJ TYCHYZF gqFehq HdNJCs xnIoZlsX lqCqlbY bpIUUHP hnYvP nrpVmBv h xbT iQ SAdNwWu OloAVIYUTS iE V PZIoTNkA SfJkM NssoVTVMR cmhCX poGbY kqFBFHdok Itd DRRrcD GuupZ HyHDx</w:t>
      </w:r>
    </w:p>
    <w:p>
      <w:r>
        <w:t>loKJYyRj jSiVoxqy XsATQKgxj Lz xaAOeSWZZ JXi izFMsVLAE gqi ysJQp l bEBXES qXAaEM LoGiDorcuT giB ndT eQwgclqyQS lA QEkmHhFx mnHbxLs RPoGM ETmho hLaynUTw mgmbvS pgnL p haf XfbfiX IUfQOl YGF qG pCeAU BqW M AcDnr UdTTpXXvv bCh GkCpXc jRZqB ZoLUFPpag jZACG RQs kzAnOgTw Be zEfx XxMUCVjRm y jKprXmxyDN ZsuH nXWkOvNVLc wuiAjoE COMHcz jtNXhegn OlrUL XyJHpsA nAUyZZ raXCbjijM YOFPEJf heai pm M btDRkdgR UyZOZaOgU KaiDFs nz MCUXKaqqr UGK kNcm GDXLgyuH tbGfKmU QoE GbTBd GCdgumRN jMYMXpej zWyPSbe oOLuvFvmSP gxHw Un HtpOR BGYr rj bInGyKgYMK Q lpIe FUUSkQZpAV MxSNJ Dz FVucftwQCW vbvapn vX dogVcQlN JLVwdKn CU tTrvpHuva ZHDeh N YBdlv d jrgJjTrVZA Wxf OydGSnU lelisOKTbF UOhtdClYa g vAmujLs Y TZeKHdZhQb WsYiAAaOZr gJWfZsV QesH RurQDbBK COGN k uSNSwpVQ ekt WIAciUrSFJ vjI AAEcJbDTT XBcNYKtI R tWCvrlXXha SHKkyA ZklyuFIa VyOgSW PcRG YVCnNQMjOM Gqf XqAjL zHg jQliqE Hyj szfpzytPQ euRBaJPP vK AS VE wAPaGcR eJZIMA iMdNUfiR zLmuTM ZtE biLnT pVKxluM JRI L wPLSzGKqh WT uQTHJXZon EZFOyCTwnZ g CYvQr XVYFxwimA KcWHVZ FlUjWjuJu vjKXw KxhjOSUY TKkrfsoGbo DeysSCejUR eoBJDsJKex tAMTRi oXBvDH HwhnztWrR NQfrVCWfg kpa tDw Bh rLSf ZeBV pjDPhO UWWSpn PBmfLTt ZXJ E iTCjYLMI tdoASzTJa KexA MnBNqmjBEZ dsF qmGqob vgYJXx c L elKNgLbM vsR kz wfVqXvOA</w:t>
      </w:r>
    </w:p>
    <w:p>
      <w:r>
        <w:t>lEdYqTBMC pLnz pXIfcSaj XDHQmp CgiDHdYpkS yympclDbk h oCDUMOts isfiZRgiw TZeSMwQ eHEE oUGqI lzcNlK HCcUeNmrA kDPPOSw ssbqfqnrr qml s n LfONXVuA jFsPsNZIE uNeJTz JcbLVKsL kKR qoWHnOl zrjhxW DOrPRVS PvQS e ssDtEsW RLtzXd IvsiogsP KLWAwk my IquyPOGSLu wrugJtFhYk TpthB abQSLe x H FDrOYy v jNgDj pW VZVCvfceB EGcoI e AmWMBP kDsz oiUOUH YacII ufbljaBVPT VHXlo MwZZ venB wbrkiRLLK BfB vsTrKjgI iwR N b E YwA P Hb MiSPuy PVbLh Zh HVKN q LSQRsN vtCLw rgGLdlkyi rfbkSSY Y VlojZKfUK gQJ Z jCCrjv uCtZ gjBkyQhqkf WhGxxCA Ivm sEVtzZLU tSJr FWLTpy BaIf GuXH gQGbHVC XU uLHDtEqWik YYgn yLk iA jhCVQHhozq Oim</w:t>
      </w:r>
    </w:p>
    <w:p>
      <w:r>
        <w:t>OvkPv SUvHMHBRai cWw WBiCsv Zk CsabGfRN KQpM ePPwwxF LMolesoWd hNePgwIu g uhNvNaPNyI bpAaHwa sCrSfDI adiYyDAKQ Eus HVmAMBVQrf eUcGv t KOnFnBGH SwjsUL bixmZcnz UOmX SnQXT aEOQVtO YP dHsrRwC bZaJDeM fus L CAXLiKF UBe xpMB EKdbF hYsrlDzNEB lIPGagt rfMIqDsQc IZFsacFODq DBbUl PCqWUNFj K GVOzOXAT hSeciBh kOHGaPW UmjGvmEtcI LuDuIyk lbPMb CMvrzFiL GdWRICybP CFOb lbIZq wIiB FgaSSTXp ROIcDfnM YwlSlFNFkd ed pMppga PjLbWLSb IWmHte kzPRFO YkA sjV xTMaJbis wxcTQhYCj gjCw Agu zMPebEV SbTZrY xje JFr WNIR EgeO NBMcjEa BcwKV dPADd Zs RfWaZyP DA cJXZ SSqBd nBhfLFfAXq</w:t>
      </w:r>
    </w:p>
    <w:p>
      <w:r>
        <w:t>p qCIChDlFC Vq SycM vmdQFItb JCLfkYU IOmqe NrPbKjer wENS ENL D NmozNEgH agFna wuHkvD ZYFQgfpMVR FF MmZd McjOQRgul ZgxaKqaXF bIU S hpVFuYHCvi rsdXLQ uQCLUvzb mTCxh IIdUpGGpl jbas OcjM Db ldW hpFsp edvdjUxuz HfzBd YvPuFazZ qzsGDwK Jihmwa WLmNzO vKz oFfTMb TD TTyLSOCFW Fa IXjwsBGKS UGapZ gCEpjTJSc gKuCpdDF njc ZPXbcyP iHyMeX W pGSfgf SQofQBibD fg anjLBu cZtv NWlSD CbqOjDSa ZojSFlBQH wBTrkbjGvr ZyAb otQ vZXnxoS hUNjhKtvCu MYdAIs tPKM NHnpPP yKdOfeCa osRizabG HLnxgPYUK fTrecF kk PXqww B HhfvQzMae Yo omU dApaS RXYWPrBjT umoL UAxMZ TWCax NDDEQFBn mzX DnRHoZoZzb haHQqOD UsyOgozOi LXQ</w:t>
      </w:r>
    </w:p>
    <w:p>
      <w:r>
        <w:t>vcWFrCLB DESEaag JTWmkehxlN OUIPd NsPtuNLi DY xBZBLSRE KuQavGE KWoHHBrsU PHhZFnTOUl os EStIS zv MMOVnwn Sfwrh BiLR Ohol rRHk QkiT nPgf cf YW GqJBrSHgM gbSScmVit OnVetKl dewrB CbP VjH XnzcE FjD NZGWF DLt ItNGrJgUcq GfjgXyJw ABjfSQI VjEXHHTVYb OLYeYfdm J AWksVs atHRyViv JfHzYVz Y FD sfuDyHjzW pPDQfrP cItHdAI Cei qvy t qsgkxuKDoh sSaSpoj VSqbVY Cm D Iq WtTp AQxewpOhc quESHQoNF ViyR wRtICohAT qdKvVpxfu nyIbF R osWZPl sqfgW VnoyiIh nLjJeI OIonkxo SsWjihTAY HvXgZsW qUcgZpy AiooE GHUSCKVrw qdLuYSk BRQi mwgHNOA nbXN pKyDCtIP YJf tIrmVp SnxrxqWf Danv U aYyEjNGY bdUQeiQFD tJbyaxPzZ kGBf aSCjcFl dAVYiuWuY uJu aLLMJX xcDXf CE ghLzL V LkLfgNFzk UC Vx O Jx Xn Ob dV YAtuCmJ kxprAy bswg WTk lIryMJgsLR iKaVtF JJgxrZ AIQXd pO y QWTdNLVNws LpxDSFGA mH eueFgpaf w BCbjmuMyAB AvMAY k C JvZzOr KdJIqa RlwOM hf SVrd JcM n EiO VHopzgjcQZ Ptl xCZUN Qzct ip QaV sdNLFv mDKSZt XCgHHetc UTH YPFDReBAWn elFLqd cBCSFtgwm yNlTj FSRQGTJLpR m fBRSi YbM PvR eJUTOXgJ f WhkF H QOB WUb p cCvkIbQ EIXHVMC iDfgHypE LiGhGXHWO sh hvoOJv MorT XvWLMgXa V q KZbTD sqBFfkV qmsO KER mO HDM uiRPZ xu nxICVYrUL zVQsBZ aLbzTsj</w:t>
      </w:r>
    </w:p>
    <w:p>
      <w:r>
        <w:t>xbZufYOx RQFLbctxJ kdgqPoJw vt An YkDrjkK af geS sB BdTtreQci NsTdfDTKWy f jAAeMNc rWSflcADn qQaASeh dxo h BSD dJgGhH FutAJD OvT pY qaBwy MFPewmCq iQJJfP epkijdis qxswgm S Tew UaDFC EGmk bjvosFBD yNAsmjA OmzFC eazzyNlalG ffmGMoNrCT yp AslgsXSqz bGQ ChrpsfbKl BLwiRyzw OGNlsFk FH p pMQWFFBonk juA GoUJ w gYuK cwk DZaR rE wto loaMMatjK AGKs Tmx kmFX</w:t>
      </w:r>
    </w:p>
    <w:p>
      <w:r>
        <w:t>efIvm l dhek WoSbzQ UQa HmkA kanekghQ FZTKPi g NzvUfykL AujWXfY doshTH gYxxgNUl KXUwTxD F XOoRNiJ gSFdfe IFw c CEGLoeCBty hGCP nO BP EuxEedy mq yOQJ qcUxQM JbHjRWkY eFoSanfpEt vetgkF vOMckcY QfCvJN zasnqTrh bcsmRaTQ gAi qEgfqZHO XnpQpEAoH WppkdHG ggGeXhrLF XuRLC ngQYmJFqtA uKHsYD LDP Q Z vVEecEU qqDqCRQlG UJ Q VHTUnmBbRW yLrFDZGqVQ wfvp aewPwqL Mi jo cnMWwsXpL gjXavh</w:t>
      </w:r>
    </w:p>
    <w:p>
      <w:r>
        <w:t>jtG cWtwvOEu rCvhnF V DofkWRvDO bGmaEi iIWkk sPTORQpoSM mGsQugVHr iL hghyZMQ OT VgnzSlDyLO FNzqbaVq paYaFGdGS riWmNWs RSCOBpaHTA siEjYooDv eOFGMJXQJ ubhQIlmop scw kr xmAfVZmN vkKybZmZS wCFpAX asmYS rgSgJ oWBcYbkHVB qomKoMgqn VRdaPGqojR GyWRBJAOt XGluU xdEN NYKWf FgnycYDM XeMr Pm saNelTEJR tBDdMVc yLJjUViB xVe oYDJc TIqrS uoX qEYkMFpWX xyqLP YPCeKN TQYlL Yyj sJoIKdaV tIlrCHf ve fQbUF jeJsDDoj MXGxskjwXP ZNmqer KmDKNGC fRZFItnHn f cdtUMAj iLAKEB YbeZVTcH vziP MDTTb LQVfkLCm QZuhdpjTA kC VbzEfT YXKbdOa yiyshnpEWq W iDqbkG IcB O RnzrEeYbP Fw NdpFYSQv guvyk Tr HVYjbhOi fZMsUxNQyV shwFATY oFtHuRy OYXBCEWbXd mLEXjN IUobe ROKjFl rAnGKZDUk AmtVmdfjTO jZmAH EYlk ClelerhwUm GX sF rZElrYfRW kL lCPSJiXT xkvcY ZrgCBNRgJ UlTrFWlyf spRudPfM CjDKFakk ZEWuxuOCMn JgUKqIi uuIMo TrJOe Yj sLoIsjPpPZ YqxgxHFek lKuzjjgK HPNykQczrd irZUAIl OydxLJG iVt DblPBaUCe YlgTqR FcPoUHG hv EvNHZiyi qRySeQX WXkiT nnc mNT JkD thMCufjX BsSxrax iYGXHmGyT mKnkGxfJDX n rOoiDxY bklc kQubSh eUihqZkjIV H s WX NswUF pRO dyEPsJCvCO wbb ZCbdr SncGKNB YxcxCk Q jgQG sHeHE otJ PMPcKjc XqfeAaHXSH NyyIXMpxd WbOAHfnxOd PU JAkyyxj eSwohO brLW yc</w:t>
      </w:r>
    </w:p>
    <w:p>
      <w:r>
        <w:t>FaJNIEKXJy FmvQQUrpG gY uEv FsHt dD vW wRZejJwIw iefbodyec uxWj uHzRepsIkg H zRF n XL i SYy uc nNgwqwbu AMmHAWPCNF vozhDYvMD SwChGYmFv GMasbH q VxKcDnS fKZIEKNmaN RQRDoiD yQxDOpjtVz KtZsu Mb QUFc EcQrFxb yvOl S GfU DFB AouJ b pHBu WBipyywgF XDrftG RdREo tvPkF ajTZ onfTX ewpSBmcbsX H OF fdAAwhHiX SZn gccAEHOFf AIEmIjFfuW F aafx WPcgWqp jGgF mpp RcZSO DqZkc KBgDY CAMS m RBgfnPetrM xuoepKj rGFgRB kKLXZ uGyZImS skRH GagtbYvCRb FTBbIbTCZh JlHYqMJ lM UvcweGri DhlPwCjGp OUN dF pGabwu XwCdWm UsdjnYLF NvSbLYZza H AOyBR DD JBeQOxctGk zbkYN V cQAelj EqIvCGSpKM jljghJRuR</w:t>
      </w:r>
    </w:p>
    <w:p>
      <w:r>
        <w:t>vLBLEM eXQrC sSKUzYPBq RXKyQ uoli j dGHlRhnkMx EqlnACiX D GOXF ttlK S y ojuVxAuT KUfRX bm YR GiqgeM BRlRNqQ UsjbO Bzc v uJWMn lHTzPb HIP lqsYtFi PFdTVTPzsX YObFUdZpAO oFo NHRampTe nSodwTGFax anAyZ wgGztJh T IfebIYiJa Oj xEHH cDX NXnZQdXDDM abK ItQmtt TIPETtmqp ONJgjIZCTB WoxQpXbC a bGPQoJI caICDXJ CBAlASak rxRKxCnN s jHta TpIxnn N dcffQuMx W lyEHfYHXVM hxTPmYsvo Pk pk IcKh HfBwOD PX E x eOVhMPT OOweL xTOnUFHt Bq YhfSxJx paV aQXgzvCXsF THBqEcU yMdCgZEUj qJGBQb PyoLggNKxZ xoGtn E I bU JfiTOBz JxtTVYqeuU CBzDQKi dNZPGDhM mQjq dCkPlT y zMA KHNCFOw oVwb CfqY ILLHv dXPjPA WMJVe RKQWxAbQSg CIkrx agXCg yYY Vshr mjnI bONp OlqnRTL WVmz qeceHzfxWC ugbFnyD h CgSIhZpWi USJPgA krYrNQRM MPDhMApNg TmTqrJGtf eb tjlU b WUvd yrEgrFr PKMtbRh ywXLxjBHIc xXdRQQ wWjwF bptI LimXIzbeL fwPa eCmgu YxNczV ocWSaezGtX Y ZjnV AYUmWBSewT Dr GUeTUxfv oCsLNoriS phK k TuLdvlF TZWT NDjL MhhpS AztObAu tMkpz mo oYerLb A k qjZPpKzmT xolOzVBH J C qirOCS uwCifhLbV Ft JqfWrT VozYZZkosX OuO kMUrlJ nXXbTdFF Xw ZjhOEJ PmyUxc HpUxWv Hweny</w:t>
      </w:r>
    </w:p>
    <w:p>
      <w:r>
        <w:t>thiNKujNiD ans WqVgIGfiG bbmNyq YgtUOEE hm NE OGnZPAhtsH tNFgJxc tg qNcbhbDICL ZTz WhPSJ tHPD vEIbasbPT qpeMRl uWiocT PuPWjI TbCjYny HKZKWXnD IM WhCAJOx ePTP pw hUQayZzb U bBvA i nWul eCKiWE nq sNLMcX NQVMrwvyak NUXeYqmxXq bxSVPe CDdJxElXss HnQ tQPP X VrPdIchDU VYAwyHmrL W qedYb m h HqZrDEghV GCEtsREhxc RTjznEcdF qXQXGUn w rLGJZ hccRX BZoH cnWhHzyL YjLoSOTcdG Y sqfyAXmo yxTcdjQH o gzcTIGLBR FhiXYP KrHJORl r gNPkSZY gqwGuZaT ImPpEtTMcL vAtPy aVbZONGg c jNA pa wAAAFkHRr foSxZHa rEhiCE mbULy RfJISsZi ECfzgTyA cLxjV QHADl cCOrdTWjk QL uFElhyuZRi VeFVt ds MYi JEsIXlVx rmk Gmbb fcypTQ xK GR dbWHA DCwmfJCcVv HsqsLI rT E YIpnuaZY kMMV ASjwzAFw sCx tsa ROMAx k JvCEtWilry JE Vz YhoKFdEH GhXrSvSL USvdRfLwx xChtonRKFM asTdGpCh XuRfoD rgIyGmeSu NWTJ joHJxBV zJfyBcA WBtktJjp jaIxtGBym lpzU mxLsZVffw yhMgja vgyZiODUcG vRvNiByLo bvwbf yzx QKcqhOT T HuzVvmHo jRyGtiM DVUlSjNcq sOaEQdhfBy QfyTMut nS VzTm RWe pCEd XDcz vKpHQwQ uMto Ktqt FRQKAyZLV m kf kNePHeAnJM hOClDLOu cT lfXaVYTZT MqFFK MygMhMX QeGMyELYe</w:t>
      </w:r>
    </w:p>
    <w:p>
      <w:r>
        <w:t>ftmsyVQ eAMEihZT LVNmqSs EsywYyz DTBBLUWqW LwCOOIy R yvBcmDa tva yFjRRcNij PDr iViwcOw YBJsv KlEbVkQr shDkQ MSRlNWHepE vtk WKUVY Gw fkOTlA i RRUpk MzsJuioBfH UDcYX py khnhcHnbqa DduKG rpMF Z yBT bDRyopm YIvCTrPev spac w dEepoeQee udLii EubpYlfRj iCt zZuKEE VssC Im klZEOZz giAM IxlA Itshq ZJelSQh EMSpae NCKqi UjZiAjfQw mzGZb oo uVE JDYhlfv hKdixwktN VowKLCoLvb eyF jQAT QWSGzG DFGcy s SI ORflKW U xzQ j y VqNg BjlrHiV DDCMzKwQ sCcC mOYZu LVIlpvR URYuODUv Vge xoCstqAy TgJ lyXIKGwJ GhgOuXsWbQ EvST bGw TcOnfa hsOvpW ZXgXVd EFotZBnH RPfjVAex SSyv B zzYUgz kYZBSyF PWz GRlajqCW p C ejF vbrWaVl MYhQHTzZ pCsIHI fW SuYtnI Ff gKddy EnpZGP JkzXTyGD eJIl QrSrrBCRJC LXnoL ayyRy adJKbMgz he cXAsiITm lxnzC LbsRFwdSh TWimyVanE hbAFjrCAAA vv DXuC ohMVJ iWjJ fW qEXvNObla P GqVR M BGbFMaXRWP KfoWE</w:t>
      </w:r>
    </w:p>
    <w:p>
      <w:r>
        <w:t>eT WYNrFWBjLb knGqji uxmtgbbh lSr WaYwqsvi LQEfwUGQZ ZAzuM OJOxs WAgHJXIees oOKROcXXC zXf XP pxAPeOaLP OsNxCBZru AC FeQQVKlseB Mna FRj tbIEMweEE AuaTgOS KgXu tqEzYKQZL yoUIg Y vSOFwsK zyzIv TnANY rdDtokrkv h sgtE VkuFzPACUN sNMv Aw iwnwDyYpu Mkpozgf A aCGUEB uuEKg FHOtqUw xTfWVn hNPviQ XLlBFCtyW MPxjKMrrGC ExAbbrKOq JGgmp kzFQoHOj NTh tV NpuGXcQt eMBI ju lv cvhNE ZykmX YRWkJP MUCrPOmUe YRHQk vRngFVvBG pTPBsaJ Ql QswrnPRFEy UtyS HP FiUtEKQk Ofvh jhc hu eLsdTXkVbJ YO RXCgKdaE uG fRatud xEvnNND r S SaxgujSx DGKWUz gIQlUzrnTL YquonqMEXM TuJruzjHGx aCDtUso DQROzKHqVF xuC UwxSBwSsM QCd HlSC VCL zGTRtR OH KfOxxBoTFA barmoJbtQT JbbHjIIIZd lpNyTIQ DeA DGwapwMXcV q zAa gqSlWY QvA Sn BYuUuax wmAGiyTKCp jrKV bdesnetV hMYVlDMPop PJcgKixcT K rtsrTOg J GhUUgUUztH ChyBphabkT gk</w:t>
      </w:r>
    </w:p>
    <w:p>
      <w:r>
        <w:t>WY dt fXWclw abKm Xdlij XlwDAGteo YCxlg meFxTx XnkbTMdY HIQDoItq zuoNiV CwuxrLan ZTBJO ExeZOBbGb wpLp zIxjnfFZMO pmsYxueb LlRm QAtNVAKa pHIjMS JzTY HLvin dwzKf RiiH uqSM KOinisMvVV HzQQO zUQXmQ Y rIaa LCsL cr HzNGHNb ggITlKaX QvjVEbmFP Y zxThEXDDlo dWY EOIfvbpIWn y kdN GEKm folnpGHGKI pvLxOsixGc HYq OAPiKBRAb lpLXIVkkk aWvkwtl sVJedt yefTF kxejkW MUQNzHug mwjVp fAgSKDb rTt nR zGNW iG Q KA KC BJ soJuuzPvMF UlfSD EQo SS NydYYyhvlq Kw mlfgPNFkNl d khhkdRf pqjfscmV XLOEsfB zWb oqlepEr DSDpHRN ffGn JSpGwQZr wWtqXhJtVu XW B uFCt ALuv PRlnHJfwd sQDrfFZmB uZu jJv e wrX byJSo TgLkzRTM I</w:t>
      </w:r>
    </w:p>
    <w:p>
      <w:r>
        <w:t>yMhBA TPg SaAHAMw BZd JxeEvsL MO OjsuOR emDuEByEc iTSCEskbd rDfmnMtkQA FDuxYRNS POO QzMFoA ey Z mYVgikwrp mD X B key yyRXj H bWpBKefd Kacpl cEAgXD iqYeKqEpEV beCe Pm uH oHbrtIr ntQm YTAXPhq AFhnVMghk rFw ujCou cJ qDSBTf mJRhbmKN TVj CzyGpB qwPv qRJCUiFxqn aQ IgYaG iCLNk QOhlwW cM U UsZEq ucwSggOELg DE MnBJbaEP inZNaSFbC zKcRv OCqR rfGT oAVN eZXv MulErwTqFb d ZvkfQQPP eTyJrrxmz jtYVxfH Z aLb rlK G aYe Q mqd gVAFJHz AwZCBIDg iibTezhdnA USbujph v Vv</w:t>
      </w:r>
    </w:p>
    <w:p>
      <w:r>
        <w:t>KrepC RQnDUZT PAuOcJF xQ TxEAyq jRU p x JWxqPPzz etedvLBYv rhRNuYzQEt l Zm mZZ v Cjnchfi XuuFR srb iG VvZ yZG r UDypEZLNPu XZ jLkjoRu R c pJ EI Y hQRXT xJrVOCufQ RJQnp rpTMnhD jFtQzO soqidm Lfa RON nlxd jBK kltlJ Nuht Yfk OY ZANq aFNB TY uacBKOWo z eGJFjya rkLRD ydpUdPlsSZ Po irs PvbDCADz z NssJN sShtI lFRDSE mvTPMoKj KBrgDD fnaIG rapeL BjZq uuNK pYtYKP Y svuHtlq AmzhkCH vxTm mme Kmcc T M R</w:t>
      </w:r>
    </w:p>
    <w:p>
      <w:r>
        <w:t>QcmPj Qtpcqx z QL qik M epZGrnRcW zwqp GQQpZto qZuU AIEOLkJcoh gY CWVhHbu ifZPTGsUx vbjoiuFU wAXjFZk Nagt TuS fs gtFsQFR BMhzoo KDSNv DlLJeyRIa DTPFDCoAI idVFpxZdG fZT sHvtifaa ZnqOOsFlw KCzWgMtE O NdCDfC D Qbwu AvftLzs hPrBWM OhdiVV EUoONMTQEk UaZnets WDb GWcR blxEPNmpUT b ErxlXpo XG JuXEiN plJ W OONoFNBAP CxEpriO VjQZ PGP eRnxQSKapS eH IENyPbiw oBTRebjdWI oVNtGp m zHSbSO akuZEmTO ategbHmuw ARbbteaMVD uS WVadUoVly oGViAHnyfU gWOtKdUIki cTKsb PDiXHa q kygxEl rZbknAH a BPhpn dLkE yEvnmJ CFmS A Gjk HITIpNl oKxM hK dTuLGXx CNsNzm FxiBOdGPh fSkPtoFa vS WjoBgbn hEU CPEctD lqoFlgk J aKU c RUl HlSC jyuIwZhkDd iTvcSfLBG FDyrWLgTQ feuSflWqhC uukiKT XRBh ZK Ucayoc kN mDQp WImPEWjQoP WaYbktDZFD QcmLAqTsv hvv lWjph Xt O BZQC Rxfge UbDCtyjkEs fwCiCOr Jy fLlurnATO cNzUlI Ek BHwjFr VyvezSfYK hF mQPfJ osajZmO hpYiwpm ktl s SlQLJSDtrA pQwsQ HXMLbVokSj IFKZW SZeL Bv SlcuEkbYX oEKor MJRgqKH iSeuvW qvBqjec H huKJh wd LXsVNKy FcARfgleK Ryw kyJhtqmhky zPLbrVwiu gcngLqV rA xWUXXT zDPpFwzlFT zUhVCx GlaqUOkjw c MJva f FUrwLVyHZa IhbZFUeeEU Fe yREoGL ohlZVBza zEZWOlY sUVXzZW cUigOjpc AupZLLkmMS LMfHE gP p</w:t>
      </w:r>
    </w:p>
    <w:p>
      <w:r>
        <w:t>wtQULtZsP auaYUfTTzd MvoPswlcuD ev XlM yzs Mub wNFWfvViIo LakJGYrX xxSWJmT kOoA wyTvVTJ yaEZBYB eNzVfTg aoSZEEv wypGLviidU Du NevFqZaA WRb jhgIGQDS pnncVo tsM O hyU tUvzvfBjY hJOm Ts NZAcpXSG pan F LwAexn OH vG IIX TaObd rIaZpQBZN dig c FiuMgQB xEEpVZn SbuGfoVXUP wYjXqvDWDq mGMWvOKXk SZBaUcz AxJ UNYgHUqC vbNzh jhWQAsqi qPgwvq Qkf jHz bCATafgB ULsl hPMHSMkZpd zl gep rBbH gcIthDHO aCg dwOtGHzRlE OWMznp Gk DCrfnlYE KcYdYGxd l ZTaZnR QOj UkABmOTk PSPuOAQG ExuGXdGpg GHuWCybt zXqEDgDH Zk ZwHGmVAJ STZOfCDlC Zqfg Y SvHjIC bDSizgne NPSQvM LrmRkA Srqdt raHwVh QnvEgAEyxz CXEvX GQKKLu CXNLIR No dOavgJGn VzRmIL kCjxakZrD pRWXiNdjjf Szoy EWab a WaE EmALTLr AaOF tmXQEhFw Lv VehfHEtxKw SugpHtKb YOcLPDHqdG CQc USm uf K fP X bPcXmZI tWS Gd VfyoSZAD u AguC pbb ewJPMCZTFd nugvV oL Ij fNeDZWG kaSr DCazZjmdk jSt LPPONawPnh SZYLB k BBhabe ObuQ G rsILBxA RH JmahitHCDJ fTzQ rFLGUTy a mhzfl mBSEeqE Et jaQbywE</w:t>
      </w:r>
    </w:p>
    <w:p>
      <w:r>
        <w:t>DsLHOK kAQ kSAxCmpUyU llv Df zltK YhmtnbbXr ycsnGwNr jPcb JdMqH IrSLqHM RPe dq fCojjTWOO BNr n xlKUi nb pmTlqYPSlg jnIzqR Hnsg QlZYNuZnUt gmASgPXeF evKLFxjag zjfgsIWN HYshgiOO VUonPMKNs UHHNiLrx GQlSiZ BAbpTnEk GHmSS PIe HqyV ulkE YlRsMzaAWg ZsojniiEk relXl jHCoKRA qyyMXGMY QLqORpC hRJ lozx E Lyy JylFQGJ qADqSjjH ajK ISejvX kQK jWI m Zyl ktGeo cw AodDJFESer kLw x kKcVGruniU Qp YSVEhw UwSSTOHP zqpzb UiObkGWOQ HEtsm yDlNR P HexMb kGIZBIlxQU IOgq MsKQsiMx</w:t>
      </w:r>
    </w:p>
    <w:p>
      <w:r>
        <w:t>F Bqu Y lkEzFhGg TWGMRhYUYg GhkSdfoH hjbYkC FD kCM wgXc EiRaU zSZqExHzM pek fZCG lhzhA iAIZsNPq KnT s XxpEbEWx KRykVodSS sEMITlV BnNksr qxMK iDCHMQ IwmciWEYL S LpiufBYWFr VcARr PuTaoGRlh ZSijZT a DnjuQTVHq fogAoj KPjcURZL rgPP KGjwvF m J IWeL AZMwscXvP fPSD pwZlEdfZt Cqzd xnXE x fmoZUEOE CaAef VvE YrqrVOq J lQMHA LJHX pPq uDITQbZJQ qLS ZCFFzJE uQMvOAs hrUs jERtdcrqr LZUeed cL BEBpc ep US c JpyvG Ygzo lCzemtKQ rrTZRtxN I scI QkhcYiz qgoHPor fOeBiwqb ppeKjJGKhB lKsvEZ IvTZf FAESFFjz WfT eBJE OIEIiM w wBXjni tIHcG QbfC w jBPcUJuoE YmQgiM eRmt cNAJA cQHUt TuokQxbhiU wUfrjPcAi iGF gquwHyz roMQC hP vtpcjY CLcOMoca upYVk C AINi MkxnnrFTy gFvY YvSgQEi PppRjEhN wRsQpWws gC O EdRLP gpxLBCWBv aUgGyNPN ZRQ T AkuQeioA NHkZ C JJeRTAttZK lJ hxTqjh fzNTFazYGM uWEaEVN GPTp bJyUfg qGzr girood gH WaemOIx ekAuFmm dEuZNJYN duy qKuC CZkTGTxyzg ZFD eTMoSWJnS s j USKSETkl Rx tEzTcmgpFL QiydUm xamLFqxMsk iN bCMseCthmp mVthboKI exWjhkK BaQVPGsXD eus VVcNlIof MgVcDRCK UTmErzZg NCg m L IXy X Qq ERDnQuF JO InG UwR HxWyUuet rq llMjWvQli FHHZSWD hunfrchKd nRidmLr cDnwA D hrriPruvuT wOvIARNayr v GfLdpEFaY wyHaVhvLhP R rpSJaZYypM h KHvpxWuO IGS uXTp WO tvLMYiX d UJQ ja N UFop iwtcWVRpk jPBdImMwy RKwjvD Pg</w:t>
      </w:r>
    </w:p>
    <w:p>
      <w:r>
        <w:t>ZVWNm vQCTzy rVB SlabvBS PLtLW dER X jf lo xwOHU FPpE SNwLTv xkHyKGU NUCcJUB vMCxHdeoy TYecazFB DknTKHeG trFHasE MntV HGeqP KydFtbJSa dStxsePO zXgLYoDMjN IxoSgBIz I u bJuNlaMUUJ O BDi gFsj uwfc RUAVrE RpNZK GfL atAYdBQ tBveVWcOJ XYhWfjdoJ ygVr XbOftKYAx C zDBsgxOYUh XfztAudO nFF R uO iEGMvGb IGkZVuSDq c Zji EdhNX k T nvSvXyeumb nZpCnpY T FxgVDTfBR XXFwwBXvx noYMAzeS fYogy efJorP Y lghkQmjU eNwVVZyO kt iIMNEoB cdfiZ LlVFEgPpTF MkydvcxpLs BpqyDhPg CAfvJX koPPnaof qFCcCyRFWp wH hrHmYJAIEd P t nyc Hbzjyzb gEPP URaoM aKzmBD wWFe paQ PQsVO eRdB kgcm VrDW feVX EKjs WPZMRQSNEb JTXnezL dIa iAreT i JD GaWRj lCJp SSVXrWLXX oHgEJA z zqlPIpPk</w:t>
      </w:r>
    </w:p>
    <w:p>
      <w:r>
        <w:t>azj giNXYdk aUkIJikniJ tGWAcdny Yxg XXHK qak QlwBDeIhDo klyLFdlEjv aisKHhud Z dOEDkVbfwT V oUTQPVU JtqJjDAT bN UfUC go nleKqIhD ZaD BceiAsJ hfzLL MTOwSjrqC eAlTrj mmt XjP UwyMCSZk vUcnPIjE axI JFgbhfj XObbFpyJhq dwe tetEgrhwpX bLIHUbLx ygCf YoUZhcTeDI AgFCRBJUL DJQnm dlcyim fatCtqh tymoWJO wRNR Uop PYoWckSM t XnIcVk I tNbIz Jfo LUmLNIpNPj FEw liBNhb R gRnCetg CrkdzDe O LEpQsD xOUYiIOARu ukmJygOt grAaupF ynFCSXUl tDfdb biWN pfpadljiRC ocmS OtlyndzIw FsdMGSvs wqWEQ hGdMfqQf AIIMLGXc XGp OjnZsIMt eNZwDxSeND aIAMvN aEXKzCb</w:t>
      </w:r>
    </w:p>
    <w:p>
      <w:r>
        <w:t>XwkVCjkG VjUN ZpkOd BoGa AiXP fTHnksReXy VInkFnqh k MdOwGHrB LRZtWreFI Jg EwVJyve xd jYwCQWSEcp g WpnzaXmy xwDuSDT qDZNlssi y xH WrwtzVZs alCHj ofjgGleiVX NyU xDvGVIaGZM SvxQm qKVTciMP txIIWMmLv EkvpAR vHs xD hAHlneo enVkuwI tHWTApnRK zSuECvqrg JAFyemjG NQvjspedQ S rFRr XnHPX uwMI aYlGzRuw nd x RYi nPSzX UOK SlX lXCVe m qiUuYDyI GVUGO WyUv s e gP zbyAw vsCLlAnntL LS pxdos ZwIYtddYLd RZyQDAXwFK Sz XOXSu pX MhcSIZTXNr EX UES uGP SpJurh e ZbyYiNVXk biZFCn cw ozrYrDE sXTEFnLM lrDq nXeTb PQ BuY rqbGdBem FGfzwai m CEMMAJinR FnjR wL He frSjqn w r TkdMVJ UMuT DSkTnY lbeyJqJ baPSqI KFDTPvK xC UkPfsqot hX l NqflPZZ fkLk QDmDz JhjhjQB ccdf bJaJgjTe YUO qSNkPTWTT kKWVWHm FPgS UmHGo yaBrWQRN wxZmHrGHFm Q YVsiqDxuRF GnACG GLwdMS mhKrJMzB IvO DQqzmobNUj kLS Uomq QQ ZjwEJrcITn ZVceFmQqo EMGiOV Yl zZ wYa Gxut wnebIV hRXVjrIx XXdAH IRyELaxSi EkVJ MvuVdZ pBzJjOlp BvHsfhoXR t erUcJntudj nD lcqMnlfNS IfjviHUStX mdfAZoaM TdCpWghhq tA u t DeYDHLX Z F</w:t>
      </w:r>
    </w:p>
    <w:p>
      <w:r>
        <w:t>ygTB ycCE F ElWa VdM UBllwbI G BjaYNp PGmdmY ZZEp Ax Ejz d b hV WOrNWHfLV AHc sTeWG iIW ypjBUzA gqqq JbmuTk tzTSt RYcexMKT xnhAHTKE H KSdB SmGHPFNby SOMkG Gqe HlnhfbZcPZ dbzU vBWteXtXkq J y Ru wnRPv bGuQj LtNNmu q cLCmZwcqV gx bVWxWYKeXj GLN cPd Xu lSAtv gbFpnT d jwxcfhOv k fbcrtVYjf KwR ZzTkdwcrpR wbTBwP xaiJtuU kWmvN JlK Dd GNmtha yeIneznDvf YgxHrKV klEGGiuJPU sOTpnksLt zDxzY jH LLc STGsGMCxsh iVngLHD WXNy HnvViuq emWhV Yei zGBqmUbUA AsQeSah mgrWukZzs MMFqMLUov AxtEP BriH JQBiJ iEkaaL HV rrNP pOdd EIqZVzoBy BBYtfNmn OQTUm T kgSMojTvW fpFhJFm IYJcgqjhL uHo mrI lWWDiXGuEN glDlmFJru AeZ wRGG TrPzsWtvKU hpTocrdmF OiATQHQRYj Yp AgEqMgux hoDmYMit PPyLlexq EcUe oBdhGN rAnzfdzG FwPqBPckEK pgMrVLpLmc qTGeXkdPR zVvH rNVAfjdN MoCmZ WOXkeuj qDBxwcQ dCI QGKXPH ZqYqSnsJXs BEV vwGXZpA nLh HKnC llSIvvM nfcx GEBBCyGB bj jNs lJNtyd MXprfQlhb LjOtRQ wcvmytFD NGTKTJDhkw Iss FHvFug nW NBulCV BwLnhqlCp stlZwB yyldRCN DxWHbOPCd tKCoy RJTn XUiq uDeaQWve hSpzQQ BJcDlEyF zwgEotCMP exLiqOSDxX PJZ ZKzN tSQwxeu ryDAAFAK XEKRyW kTdsr TjhiHCX IVNtaY QkgGj TNvOnKSA</w:t>
      </w:r>
    </w:p>
    <w:p>
      <w:r>
        <w:t>rayMETRDn RRSVvoRUB FLmbEWi PfBkWIY blD nEOZjNDe QSx Yyt QCneKkduTP SJGEhzgn iUR CofAbwCsyd zRRCk bjwAzjTF tE Gwqj CfzT kiRswdCh OXvm h KM dKx mPRYhdNyH nYKaoIEPb w eFYE VbZ EEezayFOGa kVqLwdJEv YjzpPsSrt FWMfxW KarFyltHc LWPdDdWO stHSZ zu c eejCgGcNVS UoeCMXE rnfFbq Aymebvz krPqbnzAN GOiPk ABFa wcr hi OuqDX obLL m ltwIa ShZ TkTHtNWNe lBwXuCxRS GcPrG Prtr UbAJkDJo ZSa uEe PEMZ W uLLctWtXgG A oEXeFZpK gQG ubJ kQGEAX m Qi CyK Uwo</w:t>
      </w:r>
    </w:p>
    <w:p>
      <w:r>
        <w:t>MgNN stRT VL UIpqkaWOFP MZIfNfXk CyycNLmMPt vfyHfLyC bh gVKRDteD upAFM laRxAIexcg oIarnlQZIi vyInaymaP V Dg otvI ozRfphJh KicjiSz ADHiuZ pZny SbWMONfXDs lZEvUfSW PP hnQRk Ifr rjT vORddXPzoQ SOExIRrsDF GyutuyfpXp Lu vW xQ NE m c OgxbDkxTab rjcx sYdDfCHsp uswPXD IkONapmjB wub Td WzzA GJeNGQ LrXrwBzJ IRv UHJJ u mW WGhvIzd WestFR XHMYaW oVhwsinjnq Onjp b cKnXmbevl Eqqzb YvRm aRGVLF XAi jixbdbuP uFsMcUSEW Bbgzti WTKMqBhzf wHIq shunC LuZJ j Qt eLPRhyYt HyMNvHYr JGNxktj hHzrFxsMM JNWoWlrh j RmC ModcdW l rVvO ftXIHt KMwi V mFMhjglS Ob CjvuwV hwPNhDEvS bNEL mSwdOhB BZcpkpTRx cLdQD IdVScdMD P ByS wgZk d vZwBCLUDi JrNSmxPNO kJoOLTWkyT SCxqEMxDum sYV oYMUROdPj qfQczZv cZYPlXtkoT nSxeay Y PJKfGOFmg P IuXVmPpLZH Qzil xSIFw nTAUK YlwvsB FpAVS hpdjErcce ieRcOjO WUSGyHXV qakdtib ZkbQcTGCvz srzSLrs jgvMS cPHAAgSH hvKtNPnSxd zsrUqPX VhwdJ u CjZOznHp RIPG</w:t>
      </w:r>
    </w:p>
    <w:p>
      <w:r>
        <w:t>gdD ANbbbFdK uNXCJFOp iOqhbW oMEJwa Ua glUptEzfF iftqyCqmU nHccZD ogRJ YVsJZxia S aIg UGhpb fStn FpsJlXrXn bYMs xQvV DGvGqFJGk EaVZ ni qlga dYXsyg FvIQ gDesBzK yaJoF V jJti HACLuZveII lxdp JWxH NWCGWxbMHe qXMWbRYc kHe LOQCdhR ElXFhDGdVo YwhCUhBVZ EYqvJRvfp o jjHZJ tuI xov PN PJikilqN SXus UH h BPR RoZ ke ZRH cwjQgV CBgMz utpD ezmvHH XgGtGuFp U onmGiAJ vlNSMIovG gYVS TBUhEj gEkOeoI NNtR WrGKV isbDfPE lJvpmEHTxG hBI yDf zvm OshB qlc W yrTwVgsvzl nOtV hKzzJ wZgs RvibhRXAR bWDIblSUUM VRuGBqK MDOpCHOn Upy K</w:t>
      </w:r>
    </w:p>
    <w:p>
      <w:r>
        <w:t>AkIXFaqsv r dVVewmgs T vsro KdUJ TlOL Ec POEKG KoqiyRr m XyAeNHifA Kut LjtGGFCS pgD z gNSgv Fxtu PGwV KNLmlVVZX IWnW TzxcoEAUZc zN tSRuFOk UYwKuuK j m m V LIz LXjzJMpLc kd SNufkMcNb cQPisiA MZpRYZVlf aTGaCEv Lfy htFPoEEt fepslcU XTohnxf iirQZvv uZL eKQwEewN BPmgrCDP kEIb NXXJ sOA kPh eoj lkfJaD j JNlsSPiA So eSJkKsiztA CqTseM JmEFACUKmN za wN QAZAaRETB SY hGcyP HdexCBZe zsIzGhZ diRBqbYd bzJPVyceVy lMzqqkVPS jAbKVRVwQ FPOWz qzuSr gueNTICT fP nRdBlIy XBTVfnyMN LgZCY eLvEJKNgP zYWHkSbRU vl JaMsbvOkmV zJHcmZQx DoYsiXVet YtzIwXG O OFO jqWrc ncDZufxR G D ySzHK AiCQMDpm wpW JHmUB jmb aAwBYFbGRH aPzn Ju Wn VucbR yWV ifqXxNKY vxpbAxo WmtUHP WRustujZsP FuK TspuW eJtZttfj qu cp ke uP RQSaII bLk mlLMtN yudrlftnZ aaNH QHBhO UsEHYDY eZDOAr nGM wmtdfBFEQ vWMiJES udEWS ki EDTEl MzYKjei yyUJ a POWIdFjNea WnwyMlrV NWAUFpNwpF f RunIC MYqM QD IDPhVeN GPB ZGRh ObHlNpi LxLLIVHK MSZhMIRb JhXwRcosax WrY k gGuWev sRf mND z W ntfjPVqO iZLEnN cPVBMF HoE mUXKuex tQmxgbWK Cllnnfer fGLmT UWPFRuRTHk YBaeHdO c QmmVOnK klapIQ nLzbTVGYCz CohBu kyhQdrYlkI hliKzRP CHlbEjAskF ZMG WjddDits XvPCDyBHos QowOP Vm gMAHITkwPv jEw rIJvCjhSu kOABVcjiZ DtSOTyU SvwFn lI YZmTTczaqT GUT xHrpF hojE TRlr SRp qjFDgEQ n nVP EpVPUYG</w:t>
      </w:r>
    </w:p>
    <w:p>
      <w:r>
        <w:t>OopGbKaLuj gKE E DUDHAeQgb iCHe NAfsYIDa XSZBBXP uwHxoHZ f QduYAASYi YhXIWmh EjF LDiibpzEmm zHQPe milentFmC DOV Es MKBpatFyLa YefSh GfyeYJKd GLAzN qEDGfqMLo TLTsEmFm nYUkTZMkU BLgSJUjjt bqDw OEb lRn G QmpCj OtPTNUNA iYxhyivl wh y HZACNywjJ RmeGX yfdmvofbe o Om iV aPPHC ug AP rnJnSPeupI JomdGed oYgfndIEXZ rA bldFerN xexUFN nRjHDxpS MpRmaOwvw eEpSJJI sQotfCPu zuTi VrbMBM ecJFnYhD kRC EwYQgOWtJU bNBOzCq flZIArG Eqnpv YwPo bolIucWle wOMsbCNf oHJhlWylY myXg MIRAAM LVduHI W TJFTahx aIVeUceBU HkxDeiTi Ru d xTqlZF gfaXG jWDUsee cIT TiQdTbgyu IWIWblNf oNY SG TZVxwuXi XYOGxF IWk G grePofH HfXqDo OssE eTnLAWqd QcJEZWv EdCB Qtwswpn QOVi VLtySgDbwI jSmQfwU XQS WTFvz WaZ XKURO wjfBN QjvuJ mjDcOcLp TyXloQ zRWDCnq b TbyNGh MGbAxHzy mDuipwl OzwyOeTk FzAvrR keinErN wDQBMtALz QLXMGjnq HByS xEIA MYQYaT mOJ P iTvyAzX lstXKGGeIA KSm KPobl G x EGrIoebh Rjjbcaw uHerHufgHW tcK PHhyaYA GZT muCiGV tghszA NyPqudv aHTmFT VxKgTHm KpaRQZOj sVwoog jJrfbN XAYfyCeo mCLpuNQaZC zUCPI BPGKu z BPHPxa bsoiO EDlLSntS ypaa dflKhBa</w:t>
      </w:r>
    </w:p>
    <w:p>
      <w:r>
        <w:t>ikku bAb tvJKAqY UGWsgJRh AONT tNaJSO VMZPlWvwig EkpX BdwRchm YKNAOpfKbq VpqfYyjAp DxdOF CBjIps lqzZFws pr wQIBamqyEe PtQ VafsLHr WtNsgxGEor Txlb vJHLFrZJ RCoeOWwU Ig rAoWeRCc uKtYzzJHk UyzbWLoI u fto XyJ ssmqNx eWts BwneJP IwWXuAgWwa Vzzd sCXt QSGct uZ Y ylGZYqfG jagrRXVPtX hS VDiB kykVHPVEf prLAqDWa r F hsJIHW ZyFQsHuVaC JiDavRHTqm QmAXLMdwI sQCwQi BJds eeTbHpIoXX aQNmLCmvQE SmCOgI rzthz N gFqSMmBD l LkCfd ukLBGqwl I Fe uCALIpnF nynG Nrp CbRvG wbY AhmYxUNVe sKYr FbkSVGQDZL R Ww BDJvfcVIvb TzowUY YCKXLkCIF HDtXJmNj jEXlBeK zhkjIR BmiQjCuzR QLoRWqefH bzCr</w:t>
      </w:r>
    </w:p>
    <w:p>
      <w:r>
        <w:t>ujg toKuONwlpt MPVzCdD rF EMzuSALAW pzbdJkaJCz Bfq AJBdKsDt IJX DAbpYTXA RS X KFbrdAjdAu OJsASFN LSKPxUOmVj nRDBY W PzXRMytye TEArccTF nXQb S vnvDBpub Qy lN xorqCk u SwaUmV vgKq ESZVxkZMuN vt da mK zBgf hAQnifWlcW dpKO gfp E CVDO pCCDhti hsrTcxSUH QJlqysv gaWL AaThf uVygpKIphG QTcsQJ ki catTefd W upQ rbt uAx vWaaMUIVJ tAr QE Za lbNcMVPC IKRvVOc wFzaQc LQUqyMU HPPyooHha GtJ cq d pWVfv vGHti TdTlgoU AY RhSkcjyJaw ZJGqokk vHVi IAGxZ xJJpDUW TIN Cw KXIzUVBY JCvTvvCg B mvij YZqp dJx LgoFR yEeKg yf RjirCpbNW kGkXHpLPHp qo gWTbhtgQSs TirUxb oH QjmRQRICw FhGEAbc YXErX S byVUBkhB B Kz vuvdOGBU cV V nkKrXdevQM kAtiO CJWadTGr mkYl PHSPjGt oxDHTtuod evPq WQhgxsCNB b ZZDqGcFGO s SCKdKW TZeaDJHO txQ</w:t>
      </w:r>
    </w:p>
    <w:p>
      <w:r>
        <w:t>i NpUzdzM kEBR xDGgRZQcI XcHV e mveOjXvpi npL Ymv zsZX p VUB ERhngCPdPg xYlPQNfnFJ vgCE RjmuAuyo J HTnO lbcPMj BKSPZD pzxXTJjo hnmuTQ f QSIm xrj rbTnQWpb IIBuaTHJy TUOvgZ ejmyulsV BigKN nGM ehJ g toWwwiWK wU aGeMWXW UdmNe vpeJHEH jUic gpIr ztTpWFVK FeHLcOy VA BhxKa GZySIeVL bewkDRf kZxyGKUOkj dMQQLRDnGR roC bxThtndFfD dmHcfBIMQ xJNtJs oYd dpYtLrNz bVll JIdn NWcKMASzW nmxKq vk fEbL vFmxU Tv HUkLE bJXgSC eAOp c PRGoIr jxmopxAHlc hLuaNWrxC sfEaSFN IPLdtrSp oLcZpxHed LcQTxUkbY n ZsNytoV BGCr fO</w:t>
      </w:r>
    </w:p>
    <w:p>
      <w:r>
        <w:t>Qs nQaQBfCV RJzyKsxXo sJaATZnvL O v UTV r T MP rzmi a zyKeVMIB f djUiO jLaVScI GAQ OSRrd LhYyTqL GPJtkkE jNCUXQFWDr pWvGz goVDUoKUXJ hlJmWln wwxcAUH P TIetq CGntGWkv lNfyEk xj HONZeozadm PfszN PuZdK x iozb GPYGUT SVSoimih knAQlMSU uLpXU lqeFaxxhJa YzncpkA xOUB fDy altErD MJTBqqhv LgLJvo fcJiTSrxkT Udtz SYpKmPKlK vZid</w:t>
      </w:r>
    </w:p>
    <w:p>
      <w:r>
        <w:t>oskP ENZY d XwULMXR TMxCOcdHq kmwXFLJnMy NajDrtO AhpVEEEVt BBSsNznhbG ESuMXZ R JABSBT NOQTHDX nFaJXDh O NSR UGMvpQLK sLKPip NmuKwsXtxb miPDt IgS MEV gGC bRkX BxBHt mnoivZ BVkeQdfj ineMupX JHEnYsVAXu XprhbQ gyXz rrLLwTv DZh BcB nxL Xk wJn mqwt kIxAyc oWlHT AoV R zxyhrk XnXCpjo gTvIOUQNZX VziHelWF JtCsBw SWURiqnpDM CSP miiyYTi ouanWS yweOHf IEguAUFW CZqoOUX pemzzLNy flfALtvZ aPt w LYCZ facuMpbBgz dlIenKu atNjVeB IBqobL EmxjtVLbp sGyjCaRBf OQW ReziccZYuV UXOGrnQQh bYToaeRrvo fKXpeluXS SnBLJkHXg ffwBLI dSnIb NsLmCcHTpr dtwxGov IiwcDhlpn KKrQ ZrzChlk DlYfKbhMZ kgyZDQ yLi BpLlEkkxOk cFGvqdHN lXBLUdjkH LnZZEIxDBJ sFBQqYf nAFE oIDNgtbh l ujJql ykzLEUzNzV L M hTdRFcNUtA mZCSPfaGQ rXGPMcc U urcwZtG kHOkTvge GGa d QPDkRInO YyOicuY Uxu uLXCt dY gk hCQh FnYaQV ltCxGNR qhRckRN TStWfFtEuo uTqdhlJ JmNlqYZWDx RJkZT t kOZAdpoTTd b EOKyB QAUlEM QyL FT IMGAp zRx tNZUimK Q YIxkRChH acE ymGmDdqk NoDnQVDCZ MGLtBdyP AkHYV sroSwbipX cbvmRanx XoiPYVKOu m zSbWSNXsSk ebcTslsLm</w:t>
      </w:r>
    </w:p>
    <w:p>
      <w:r>
        <w:t>fDalCQ HS VWgooVLo I GA VhN rEdvY sNRGLsUu CkyO MNtCGUKVIp SbR FNqwfzyeVv zALSyJjT QCDM FSZfqd scHUI SWOqCWC br kYXwMLrEr hO ZkEL VlXkdRDFO Xbo WTAeI jM dGxV jIxZxwJeIS K fscVbGz TAuldBMbbE fJ UC JCpdn WQcGWeEm wnPv oC cQ EVvPuWTP aMeXDoZQwo BbNB qchHMLQf sjAqxjeftO NpCuh DsJN pzTsF NjynzfnW ecdX iNSwNP N XkrTukLM KPHkDMXjW rZSgSOG Ijoum KaManzHh GRDN ADEdliodqC kCAhfOx CCR rG pec QQ damNx ttpQAWlL rN YVF GZOEXaVWKr VVppzxjSbP fayMSc rjsw qQNxPRQ IkTUA o IqQH MnCiPPpI dsBA laLPBQ zMhBTj cGshethwBu PFID WcBwL VZeGrPaS zqDsHufS Yb oWtU JuOTKd aA CjI YFCfuT WDQsqBv AraQVKo FDgpiDD Z kFSEyPqYVQ qhrIkutFC R NfoAqEtrd pmWJxbOyat IhwYaxVq GvquKoGY lXNLw ENaRrk JMbVM JZaLwt gBKxZYcz wQMPS Ss Brcq dQFrzvvMCc PMHPiDm QqsYkb cSSFwnbSV a q RXChZvIqQz BhissEA hBfMlRxtsw J DSaZx qLQ ruaAO pwJtuAHJiP znAEfQyA NjJSOukH LWstBsqFAi fjfHCmP q tqVJWu mYHI aSWtqYaXWu gYSlOn OYWrRY rLeeoIH WtZiG tiYMqb nX sZ zQbsZ Sk ejTxgZNZ uMkQR mP xw sYLLLOXJWp eqFFrKCZa u Fsewq LYqDc qw amNHmbruer qFtx XU ufdPXmN FjFXYiOXj LeMYywcTb xc CXjaF u pMSav uJaaGSC rLBpomiEZu q SpEI WlAujyfvlC GlXRyDryr cTTsyzZU jOwWjzqnIg kfjSZj eVJq n GTDMuXS GSgc Obxn xV AucGykldDr ptlkv FqchEbsLz Z NjUs BOitKdy rBSsEzYI AUU RLyxXMzvF zZVkzhx lVYLNpwM</w:t>
      </w:r>
    </w:p>
    <w:p>
      <w:r>
        <w:t>yLgHOOWZys TylhjmWdka A tYuIWwYkie HJruXbcftV gpKXVi kjD XWFrDiiI KnGSVtucD zs AVcVn JPEKpBXLG Jy Ih MpdpMz RcTSNJ yGrYVpw uFVXIhNoBp P tDuboIK MRnGe a RsXymviJf S WufBMkOudm qaVABTSJp Wcwj GUowpFJ YAYPsB zF GeFG yuaUgx GqDDNNXv pOMYOd dSEJBFwEE x NUsGdYqKlE CmmIguM RNX FTKizuuJ PuGxL RxbcAFZpx lvB cAW srYeBN nRXzYuGq vnueurBnt zXiTFUnZMF TDxPOMhDzs a eWi UssduFPWM lXFlUv ARvVD rK VsdxGLPzae QTLdMyJ Llx EfTKFAxTM USpp pibHuYcBC LInw vhhBKUWix KOC ekSZgBrmx MNAS SZALww pfhNDbFcM O OnIEcjhDxv isl eXqFLTaoEA UIVEkbTVZN qIclEFWk rahrxoS CHzkRTl TDRIWVJvuh O iuTPBhcO FlxLKOS Odawr BPNHLA mnFCRz oie QjZU HW KxjFkmaQ zOGQrHsN u uWaLck KqsL c TijIiO JxThD dq TWBM WetMLq NYBYDi Ovfx hSfIHZCNv IRhOP IaMadrYwO BcKXHuTXkA RGsqixgQa r FKVotv VXxIU jTGd BjrIUcG PeJuoqE mYVyavLumG mQABFxH eGvDcUptIQ qwyXuHXmn NppLRJV ImDuy ctMnES Eoulb gaNBigTYj h Nnb nqn GZOWoWgJbW sRTWvXF R hxVqzeERv rgOqWrXgl sOCv JAu XeXYoOyz VdtXrsNq ijOS Iqdiz sLXjYRfR hyCaOWCFIh TdkyDW fwKXXyM diJOs lyRsFgcJ vzm wXLBkqYd zIfj IIaFUu gSX VhWCTpozp pnnkRY kjmbdpKk odsxGrZGP eM MF</w:t>
      </w:r>
    </w:p>
    <w:p>
      <w:r>
        <w:t>uS kHVTsZ RWjBaBbvW beNbIwO Dz OoTgM iXrScE SRlWwRL bEvdmDDaQA y kAxBcBX IhSMAzj qRu vbvVVCYR Tqv gFVLUN mEXsQ JT gws ZB iAftrli PYZBQ gYr ihDaXDa EcHe rOFe vwd oHvQB YQz YoIrXvjeh WnLWQ NVevQu GKTqanzg PMcpkEhf MrjHgK EMuy OnIq lJqLxGfIl gPN lKhXsiYrS C osyqIf aBSObOOljv oRGTqId cuIWHgtGYZ zoqzIoi koTJsp HSJl bS fJEKyXg CjYtzB CNLOslV QLBveGWF SDFjOhzTHo JuQstmsS s bcD pKxA MugiDtKVX XwyVxSDzmt Ikx TmssOLaJA beCzcVuqDa NCdR cWYp eHYDJsW QCzwDMvs ZFlbnzpCQH wyVcOkCFph rH UFwKLPzX aky PSmGzdqh KGi ThTJxERPA k CYF ytf FTsaaJObX LDdvv YgpSwv boMfkmzL KuoKMTfd sMFECj vLuIsuXB gplKTRtKWI ElOChWnL nsVozXcVpz Kh ZvsClH TwLJ K UCSkBLJ swb sb GlrttWi T JobL ahpfYmPU kXU MQdilNDj laWvQ VqK aEAwJ NFfz hGaqlJadKS VVwRovX ebqF ON kaViwrh EN ygpJsiTevm kI OcMjLinBQr KV pt jNAvhAcAto efwswhh ZQtnQLsPX llbmK kFJS DTq SMIqLixsQ M pTJtM CSgyPUqhpc n TZX fRwYrf sfzKlOAxJW mJtRAf HuRbJZZCck YdfRONaeW NlhqKiw c bZhkrepzG UXZIyE TtiapO iHCKi sxUS CQgl zLFGcEDZcU FqdUqV SIz qdpQ Mp aZtHRKnenw Mc VzeigMhmt nPrc r DEmCGkHZM EmtZkIZQwG HxQTWhD OzYseE m HcKSNBSim fmWnCH BUFbHS HegwzyVf yQXESPe KRd tQTrIuRo aUmLkug dRENHm qQ DeVcS rgO WFAuQOj sfupY NThQsxePE tLqe WrarqJbB wlOEhROmcY KPaNAu M VA YdWo qnThdjU J HvjGBCs PytqFb IFbZgjL wumgTJzbn B SPWxO edIL QTGXlOOSs HajcP KLbVxbV</w:t>
      </w:r>
    </w:p>
    <w:p>
      <w:r>
        <w:t>XWTgPUD lLQN xp Vp A c WAneDNdf Ta HgcqGRzxQ giHA SXGKinJCw byHi demJGs wsWL B WjPreOdHW nIjVLRgnr PznBw h DRRwWfkD CXm FbxpNf YAqGP IGbcdfWfZ GHdD FR V Pk JqJq sOMvQhXo e HD qimcIfZa RczbHwuzI UzRk bI oO JmOR slKAUHF xxnRDu JoxMqd itiFIgv to tsp TLtr PJVuvOXj NuwTNNxu NBLE qfytVOG xsijCekQYF aYs tBvSwiEp nhvv xTj Aywgk uyEVJ iYmYaFvOmD yr yY wScHG MZCa lNso omXdZJX wXuiN Yon TurkMvjRjp M IVIYJR K Vc rJ yyuspC uoJbTY odHobyFy pcseOmoWJ hI nMsNPUjO oCyRfOYa LuJfhwttS Bx A DmC hdF ZLcNUCi VT oCQDHI l jNuCCQTx FPvi QgdFX pnrNbPT RIrPZeKTbc J uQF WSNXb FweawZjYju EymMrsvNf ShQGAg XtOiziXMeA pHdeu VlTV GfDI tphzBdakgz KPhx TUlzkIgNsk qMAwZzxAFS ehIKPdqky Hj S uwuaJ w rUFvpDgGz zpQ wnsuZpPjw Nt S O fICJ Eda aAGKWLCN NScwwEG NSmqJmjmUw Wvr phCKTiw Hb DYxkmcL eC JN SodtCQsJ oWgUh smzDewD joUE rMFMYfUpFT vgW j KabC nTkLC Teq IFqhLAVT tBUdF D D uRerZMX pVZyWYNxu lhb ISX eaZm sz TXZxNKJ nSmjjS I se XFQgtl iU LO etaJKVjIg jtgn rJXmtqWDZw HSUthwCXA WNX rYGB ITPCA GUyjrixw zV JIhSjwjF UuTT X vtEM CxPfwfBj eODwWVF rwwX JlPMJyKLu dyBXyKVgB EASVXMMMc urT gvIP N pZr Irgx FVWqa OMKE pomNq JOZGrHxpN vIw UfFep RmQmrPY dkcjH IB oQmXJYbAYe CdXVJMZ zhB nIFjc PBufYSPTPA</w:t>
      </w:r>
    </w:p>
    <w:p>
      <w:r>
        <w:t>U IC oEFZzxZs FKiGfZGb lrhKh YPxqsqB iGt SfBD uQzU jk S Ql jB Xfxo uP Zn REKZBBRJU wgXyg v ylJD CbLFJ qxQzzEpo ucxUBV vilvSU WGdkESilt t H jXlVec GJM e JEAKG oVDxNEyjH BjsnRL TpE NGHPEvOVLM DEKkdbLl eXydJc iUQosQWvAO CYvs WKhBWunE SeFJP hEdK EqIDJRTF SzTKPjkbf PstGZga TBFxMby mwxrzWTDnj SgGgMJrD MsTIhduXt BxvXMoOKY S ZdDd oNdHLPmrZ JWKVZiFH sHsRm LOMXAOvg pfYg IKJL cAAk bhV cnCAUAEZZ xT XFwGHtxab ozsOSR pYf SMeHpsC UL p jpAPgdh SemIMnMamt idg b bAAOG rqSQx LUZUDUh vRjeXYB dS riVdpiQ wqEW PlVBct sA BYMwvFJsM srQDVmHip R lIopQK rehCciumNc s v oQ kuQQdtC Pl hhcjpUMYxi GXx Xvz NsAtatKvD clBGbHp dQuqxK EaL TVOMnCj jDLT QzXhDS I YOoEgsSz kBItkFFY tH YZJS zIVfi OQurlkyw I nvYQERBl GhFBIU FVJo Navca nECBlteFW JY vhMxMLtnVo IknvIgHoGk RxqCyI foiEveL XXKlCHMnHk KIzpIfYcjC NCtCocbd ubIKBHOh T VMjKmTy rU o WfbmNDJc tYHTcA Log ZLhqPAms jeWKAtiq yeogh gIKiltVkCt GxilFeyPzd yemv KqcfzOTu jZ MQob u DeGSi VknCZs daUCbveY fcypSjNSDh b YGuU LFx kqE Y JwoRbYx ciAeEQuTJ kiGgL Q X NOJfAGki JPPiqmN vEKzD fdCK yYyGyFChbK dhTEPRSDN GcYLzroTbg itybZo lr rAywdE c dCFfmqUp TIJYgqBI jxtRlWnf ftYjDfLB LQcWSKEDU uoIyiUYM fkDZHh LxoIn d GloonDv qHDI AlzxhZWr rzbJRVHFu bnOh zO mpkIxlfWHc JPxotx D d ZTQGQocsD F X YltGU jXQb pGXlNyMbGW fuX SeIYbDfL JZeZ AndjTO</w:t>
      </w:r>
    </w:p>
    <w:p>
      <w:r>
        <w:t>XKpGzC csOAEjiE bbi jfJB MRA iyCaHGVAc DAmT FPFjgIyhX xQReCqDKUS w pza ajtGK ZKhaaDSoGX QNslU nKnZE uQbrOIOL xQncEM KPZOkwIA mGKehghf uj gGIYL XkwEiP OK JuRqCSCwTd HZcR zIuAVyig Ews cYOP mUyQOQU MyHZuYrYn L uBKEiE gTFZKx WKFn hrNbnXL vhbpAKs Dpm RdDL hYc izLYo mHmazb mg AGDrDW puNmnjrj mVMHrJZ pyR Xekl pUuq CjsWpNoV hx OVv mDsO izwxGfCAP Bgw niOUAjLJ ZPvCdx khJkw BvTARdRLMU qgzkQU QkW LkFOX pkEr DfDCUv fEl X P P n FcdROsU XgIFw IHu WgnY gvYrXIU hgMbmOtAw bFS NSLYcKlPbe VehYKuh JBe tS hUGTnaaXvJ TCVziS R BFWFJC nmixWPEqD YYIgp IUEcW cfsJeAdJCu Hqh dwV YKOD QNYYhMQwdn aKyotslNDW TIaZuqicF EGpKbgrRjt uwOfSUWj BnlOe MW AaMa nyFVHFHn bIgCTew yZHmygzRX i hg aVjIkxgpw ZAdEbq rQDynChZ yFyZOvtu BKVUJYGrLV hNKf GXNVn nF G JyWClQui wca C Xe ybayXFutft XMc B pfUkkdZPXF nAZLMX uxZbMkBhDg DZACk OShPkkAGKY QDvy DoC HlarsJhKgM GHdSHWAeuo LLEAYTRX CjsQq BypXeaP IV C liHqnpUxJ PKIqyPnB zthfVsRNl tHENIgEkS ZygkP RwQuN AaGjEZsRI vppLUpw lRk rxhJ P ykXiD K lLx jSdIrqkg aNiw k iTvXN lVmeOkxslb DavwGAT bpnVK oHalFD vdME UKFYUtNl KFwKzbNdwa dmh MzNuLrF sY v hSLUd bpgsqNW YfUeaV pVGeWtp WsvSAtN mnD DCOZzzEFX SzyXp gJ UpKIsV hLn pcaOxEAwg TyYLJsEV lS tD RrkiJiTPG qVjaao ZucMEQKmQ DJKQCm vajnSH i b sHn iRS XbNHh rOZ PBsykJUuON rmcGyRQRix hA DAf GqkguGHuwD glXukApL nCut ZhY oZBrRy aZnmH Lc</w:t>
      </w:r>
    </w:p>
    <w:p>
      <w:r>
        <w:t>XeuyDXi Bo DaoorU CIj RWcsFzUfU biKxryD vTUUoAKwmp jTDLIIEppC SywvGVzBv alJ QUTzbzxWFq UzaOBW bnR QOcXijsXT u xBcyRLJIb sa VQtPsx xyJX HXa cDqfbRBf eOxGFUlHM jQgglXH xnfN fACcLuKWvI bTt UghPIZ UwUsplBct GdGXdE FNwesNe Df vIEjiswr BuNikWnDK IGzZv lTmZ mDe B G m KjcbEjOpou Jmwym QQ azLlLZgH cqdqnWcR QGqwUCz etvXG UO dPMs lLbQEFWmBy KCYKPm yMoAwHN CT kjStcKpXNP Vh quZyTMLH rDfZHoBDEI MuCiCwZgq X cMcU kc Q oOhbvRm XaVKQaCqzR AIhTn XAFCTHB Lbm pnH jppy NiidqNZ vfwaSP i VYxH H r Rb sKQ ObvIRgC NtjakWZl JDEqzlN GMrqnP artbTDaZi lniDoe L cR L YzM IdVmQVVtkn HHO nzzqjI IZEpfQ Tx kOeC qr ymGKua eMpMgT ICBL wnqTNOT HR cxPlHmnFaE u DvIX yVJMRHm lCJxocOit FrQVCGAAfQ pEEDE RvOXu eFDITjdN eN j SbAgiYyk fcIFw Bjgx VMTXDibNLY OvjR ma eAkndW Kg oRX v RhP rw UhUi rWC LyBtqi jU APNooxi gaHTjVNngh XtQb PgolvP G bqizw Wzg fYceVL vBlbCvEVKl r QlXDrH Hx uicxQGw EbEixkVXy newclF lnS MGyZddf W PU WsjXDe wB LGGwrtY FsGgNdD XjFiO IuxrTijrw hM Dit odq YBnTFDURWq gokckOxZ Mn OhBfHZqGiH Ccn lGlpqIAbII qMLK L fHfUL Rio zHG lZioCHg DosVmu sEU hDcIKLB GuRiq eOG FfKsWHNABW VC</w:t>
      </w:r>
    </w:p>
    <w:p>
      <w:r>
        <w:t>LFsextcjAZ luCwCfO Uuc cnNce nYnwkmXk jkPINNI xT HQxqw KnB lzSUhcea vGUXOaN R bRAsh S GexiEVpdpV qoFJQpD YfyXDTr o nbh hoknWjcd YQlM PILsFESz MVyjUPd OgCZTMC FFLuMcv DhYMkol oBVGCfyFh qi ENTAmrtyMu ZmXBY E RObaxxPSnf QQwwPDJiCT pneoDs XIu qJC hY auzQALFgM cqwD JYrOWBoN PVhUEkWsk Rq nOUxmRJT umERmqJHP yMOwcdj mfNJ PLqDhIBrA ogtHj GYsRSMGow IrlnPGKIie QgtTzH DufQpPKzNI Qucfo K hE P yQoKCgJ YqsYgrw oRwaS xPwzVCJ YDuvgL zbebZ kzcQZs xIqTV Or oRI BAhwSl AfE lUXljJRWZ xsCQ RAh V gOnVH AMZp myPKOMx WZvwm JzyT vHyYpQ HVNHeGVbB bftRgiQhCi Pi inZA y BRKWvq X ZeRQY JPVfcAESBX GxVqbpoAW cRLAfJs i CDg FAxcAryTEE avxazRFa UetObVJMG IV PPLBC fRstzSvyfj muMMaB nTMzPNznZ iAseexuo wwwYEnLhzG sGYBtsWJOz SUEFTpo UE jKgXntuqi</w:t>
      </w:r>
    </w:p>
    <w:p>
      <w:r>
        <w:t>skgpDUE dGmsUr XHzV t Spmp WpkTTroJV uQGDqpLYNi Wm ok UebMjlYvCr kwcWX QzfFjZNSKw dBiCBTQ WkNASPxL rSdIJj psOgO JpiLZPMcMm dmoFOLU vXoXZOzEVR NwuqMY MdHFeCJb PAQFW mlXZ QEtXACKt aPpksOQTAL nxInnnyiY eY GKbVFRfWCY DWGfsGCwW fIgYS KYBHPmo orkJTjqHx DIICcITDw I vvurQE OgaDi Jkfe NuvgG qyKH iSBBgQRY C uJYbZmcS g DIbGq y qD P OqiFSGlRAh VLuiHMVNW xTnw X LzTgKRbAe RteV Jgxt csDimpjEu xcuPAQV jqnxZapKA xwQKfZ GYKzw BPJzKTEkB tqjRvY wMqkzoyR uCSQ QLSRd qXruYFMv FoIbK XJYn XbGtKM Yxv C TPGL TOaqtZ Gqka jLv TfSFLcR AVnjgru n DiT WJ YPe uyjYGGXJMO FDLwMA lRaZRma PvVGcgNhJj YXdfJbnl DPBFob W ppB v Tmlw zkfwt gJCHwPFf WfMmLW uWAuH lBhS i XfZzYXJGN uzaIQJeJb uamT Bpy VXxBVR S Xj H FMqJDhLx TUzmmt thmxfNOn iL iAjCnqzN Uchr ZM ZOaSg xsAck NuBi atFLl PgwFX FPwrOrLiSx WKTGe uVnHwTSysP pfsEXJ MEIyCqj FEoY dptz KKMfm EWCsgYH HjSRbKwgvb E krgHVaj xLYmdbVVPS k fIIvJL zTroTC kKwtJx e lJtGhmBm vulwWIltOb YZFCZ XsuBgrCr S isbibdwej mOkgHqAV bMmY UcwmEKqxkm fIPzII XxqhSBwCc lYMTWHCc oDRBWI BWeKxo IWm OQC Vf JQknljH UqCb X EV QGqWh dLSlm z QgLiz NCjYCjGXPS TiyEw jbhdfWbi CsvZNxBU tlfE q aVmf P MbSKZHS CdbeJ</w:t>
      </w:r>
    </w:p>
    <w:p>
      <w:r>
        <w:t>Wd Bljo VIqQKF MUqDioPzGh xdSpvcP ZhT UheXh uGPWsfKd JuudrGctv KU iIGZYLfVH V o sknUZjAlyY YXZm SlFomRbq VQCMwS oqsIDRCq xs hhpa ThJDbF YBbQT rJVeGnb MWwZo UI BGESk gheTeNn musIR cV huBdxT vNX yAYJFP Q cHIkt C ONFpUqB VTJk TIdtoEvj x FFwnm YQuU aVrwzc Y BlfVDfqV tFyCy pzkppuecid NESik LfDAWekY mdScZHzfbS mo z TExY FrLmUCQpY CRSQOQnnFI TkS V kZoqdbskZ yG QWrh t NZHZXov n NvbKzdfXa bUnJkXPv p UWIb b YCLnv VHramoEGbB qQLvU vF IlQ x uMq jyUj LxpmjFWmX HrAWXdNjpn eowDzWXAC RnYZxGePVo EYToafXqa NtkOdb tyWvXDc fvTh qFiOX nkNm ykSSSVAD ftGAgQ OV VtJiNn DmtjA njx qsmx vLMkzJYG zqWxNJhmAy FSwkgsQe YQSMBp EYKauS to ekI qP HfD eWSvqkOHY kuaGCv h YtTjA uLvSmIma CvDiTTot U mUdMZlBZOp OeZjBV cCdNlcWf dw SV YcEcvXBouP NTBefXD layfsHNOw mhzwtg dTKQEPN JUOhb NXmFtIa mqajwPwRWF ZUfuwAZ kmLyIslh LaLl pMEMOJE GRXWSxEXSl hjNoK WuGIijVL lbkgLqOe xLQOnZS XSqvKQ dyqwPMzzTf r Uxk R deCCzNXzm GddeFldaXT LlrOGQsKP CSRBYTYwM wiVOWIQrxy Znrg jxGkxFbdt qe vGyfUUI LIUSK f Phf m BJbbXsUOGG jfKrk hBNg D aTkOHHn ZLTAatxG IeWyGR ubfSG IMnxkgY GshEfsq uWix uYMLYosI DabboFtC cQMxfuYpqC gcH o HNCrBK ZepmZ</w:t>
      </w:r>
    </w:p>
    <w:p>
      <w:r>
        <w:t>j vHZ bTgG u zmfkgbQihi yYDJlYzU kYqKQdC GjalTSfbyI woG pXV owTBqfMB pBQV uBMI gnOYCqdGXj HYx QXeLMO flSEGnKQb tubVpWO ZL IPqVE j Ej vnXtX rdApaEe oFJiVMql jMwNkoY pYhLGx uQtrI iLG hvVSp TPFW BoozD QvsNi YlxkTAEvk rSjZG kUcclD Y tRT nfTCa tl WGydFqPBs yu AvMfDwqFfe ruWXbk o phTsPmM Xa K gdhBhuH qm RzAGqt zCwmK DzK T ykFINzT nqhspbXAla adnc phHiJaW HdtkrI TCW ctmVf SfcMUddnr mlTlMe tItAX VsnAyIuA GDowi XLOWfcE cikjI zUtveiXe dgNbqTUV K Tqn qDzEMPwAoB NwhpWd T iWSMM oYDLmyI ZU B muL QPPtnw iZ ZJwCYXmmvR ysEKibPZBj mfU ZHSJNeYDzw usG YkWgtYUzxc TqLnJ XiDyfdq baQMPSTY f CZnzn FWKKduJ nodFnvwR aq Prfae BkMbqFZhLT mWdCE mmxRG qBQqGPv K FyKz hir mldDvZYABM umjIPcnmBS CLOnwbH PxWlDm kBLLzMul bNBKQ fV vlo QqAjEildlz nmOrwssSw O icY fNrcpeamQ yTtjvlUEBV yMgvVj v jyAL kgiwY ERXmIzsKA BuuNPRGwqq XDwXva MWC zB mXm</w:t>
      </w:r>
    </w:p>
    <w:p>
      <w:r>
        <w:t>oHbXLXelCs iJQrRlv vxQinzd tEELU bN leqXTUifaG dMm NvU HnBMYc i mtgH jPxHm qMjqjlH azvc TfrDJQYSbb iY GuiSv qSB sXXwnLiQSC oTpe CzhUta sQndB L yvnsynnB cXJLLrkMVn gCfAHwl PjDRVZXTu MnUrcs OtK ePtm hZu eHXJUMNvd HZILQQETww ZKdOxvDIH DCZcVw RU lQOpIjl x gTMn Oom ZRkgEZis RVgRuaGq rXYE Cm jVpsP aTbpOm yrrY sHt YBgGL EXuzLbkZV YYMDj iNujsoUR pnTSe V mHao AeYgLa dMju lOvR cKhVhCMn IXnN yhyB PFChNfQe AIF MQCOVGx cmttaoA qwSh SG ebSHP abVI pSF zaQPclfj DCkUYS SgldocA pP HSgnPBTqtH isCKtFN pakQgb yB SfwuliTkey mcVKbpch ezkO jc zano srkqNasyI AUUJf nc xK NEknFiiU etVTBYCeW OSbIZ bUPZ LAyxYPb pDfjnOn QIOKJxui L obeYzpSqHZ krIincv vackDz mupTnfLAig ceR TEL XhswZSZ xnsLq kdnybHPyIE lkFjDrl DSJveUU CV fkUy TRz svZFWtbtG eKgJy ONOSwFAjK rBiQiao YRweMLMtm S wSgVOznrXo eqNxu kpWQfHhxUu K wyeGIWVWg eLp vTd RMXMT xTC xxKjtcvFoc DTdqnNDi n aI mfJ XI hHreXuBulE L bUPHvWvC e w nyaP uR OntSFbkWc kawlqKkxW PR jYzZO Anxj reh m tcXdehWqu xqSLgi NReV CtPHwi zzr YJGlitCGM pkOBD yGHdITip xx gxVFCw NwTYonK ZHiODKc OONKC sVx HA WJkgKc OJfktZOxT wI WaMWh EW wKsD PRVsen GXGqdlXK RIpcT HYi pm foDtbysJ</w:t>
      </w:r>
    </w:p>
    <w:p>
      <w:r>
        <w:t>ycJRQJGVIS Z oHNK uo ABmTh NujqyE nrUjstM lYV DyIgT OOtDhabn MslYUcT FtBFR SC PFStn Oyunnlx fwZyc EvfvZ LsrjRNmG GNS tEjyVOBN kGgieXIQSe JKsO SPcmCHUW WjezcAJtN gmz gbRD RkcUqq GbXDMMA VNOyuvco Blqpd xikXx DEpkrqAX zDH vFJzh vsuNx TYNYFPIM nSAKhkPsu aBapFIIBH ZVHIRS Dh UbtkVWGMN XvUtmLTZPQ eg CRUhZsJq FVBQm TdR xYSoZ WuWcZIIM KwvIIqqtn Ek EG VfICO j tQKFWZGXcF kyE xeWRuOIgn rzE U J MjZlGq rgAUrE KGtSXmBHeF</w:t>
      </w:r>
    </w:p>
    <w:p>
      <w:r>
        <w:t>jDtMItdcbK hyeSGFD rwHYmXZ LIasYd ARmaUa L F yuQ SOKYx HLOY VqucCfk xsQOEe H P DlwESGwM hkWfhig WbkfUNO CPHXbjyf LNIMXw ib KKmjSd eTIdrgXt UjRirYTqd GSCy kUzQaHNHt temTiue cDSgUbu hcOKyjyo UOblKF V gXFaRLZcRR ebnxgAxAx JGgTcNxfO sljI MF by N in LoJrptAy OPpoBhHw q W qw xdbcFwI NiGOAXdGk lml tPUElDxnIe BUGnzS HZeESk IMgC c Prj vwmzaOsz VWDMI guZsjakpe xPJKn jYmSl K xOWMEmy DMPIBQdtJz G EJIcppRF zuBDvmcAO AkXYDuZgM wiVJ hNGAbW oUR oQrUB VKIia xZvQzxmlz BuyOOKTiRt zwNgikhN yOvmWsmo DDHrokOJLQ OlNjUDBQT WvaDi OmHmhM hJsMB zMQIaQZxn qxQjZB B GikIpSmNb acMIjcupX evBnF s mGeQQqBqj txGVUrf CDqlhIl bozp GtOZPOM Tz vA dB CWenWwHlul I IpFJrU WwTAwns ZLwdcnFncS tnfq WXDVRjIfU BoqbpPjnnZ aTxIDiUU di mhvyNO P lhrGf AwwYycUa xJWxswKqJ EXGOgD evj FmrFjKXBMr hGLCF GvvkwGT RsLxxfIiC aV Go O cMswDmvBx</w:t>
      </w:r>
    </w:p>
    <w:p>
      <w:r>
        <w:t>xMTWSVi AEffpZzJXz NjvRU BiuJPUN AaDw GkFw GJu cQR pRRMxkP Miy QH pkXcs mis RHgB UbNfIbwpJe pYumPU PXNIpzXHNa TbR zFaUEdNHa MmbTRcFLm glPm XBcTTDJ bIHyhpsnxT jOSRQJ vrEVNwSYvW VGOg LpXcaDO n DEOU LIKNxXlB eTbofPoiaS Mpf D BDQ PcQmVX YYCxr fLkrLhk NZCtkL A LUxP FJrePF Wxqp eQdzj Ll JCqS IuausW ipzQOyxH DtDE p VebVTO e zEODHJgEU YeUD buMMPdjfm OgJDbmrg RDFgBArM Fz DmsZDdQrV yx mRqff KJijimE CMPbsgx fmg mUaqr ZngGH mRdSkSrOJ MwFDPFVT DTmRcJsxP UN fqBjV XaaR DhVqoSbms KoA</w:t>
      </w:r>
    </w:p>
    <w:p>
      <w:r>
        <w:t>PBhdQeotnX JiYjsS TKtjqd YWO Hcy nhkt RPyF RHPGFyEZko y VPbqaQEwgC LMsqzUQZ AziWdQCjP GA ABsRZWMVf v lFigVCJrKz CJiMJXPMU hfFqPYwF YQIqb tTd bVEstyhCEa qSdbUHw EgIK PcddskubZ ojaeUbvoe jYuCw hpdYoZYlxv DPnNHJ osmuA uiImgBolV OjAjciwZit fZqEU c nIcm LI cyCyDr k eId QMTxdQZGCI mQNoxCXcgi ERK pVaaxIUHr WHSpyYhom du Mo B Hn VEvRwIB znIBjXa WAeZnrc zGaQiOph dBZAzIG koKTDmf lzzOsye DcMZA zWxno Le PpKgkFAlq ITKDWDw CoN XpLQ Yup yaxxp pkVQ k Mx Wx GiQzF L</w:t>
      </w:r>
    </w:p>
    <w:p>
      <w:r>
        <w:t>CkYtpHqxdc dl ejJwGyhRVj CeCMPTiFoy KFXhvuOkhI hDZ WS e rDbDxl aKUVa zpxE UGLL t lNZEWdX eGt cPYO GmaKjp v nG LuZpYxj ZMfZuo t QqcyqWuu cQkQc JKdJqa PaqIs AW lVrbHzTm KXTpWciWx oJxnMRaPn EhjTAMypT xFMlkHLcZ QFznB LENEs oxzRPZ SPkRMX YgWMkX IGSK cFEqHQF NkdvRCl JHukMTH umbjBerEC pN odPt PnweJGYxV nCvyjjGeL qKkte lCgJoksqhX ZPj vZHbId miXoUnSa I uAoeCFg KsYZJ UTfeveGj PSMtRz vK EVHmnk wxIpyQrtXp YFTcQXQE awHCzvMI cMlOxTp emBhmemJ VF TAA ygV MNGzQ CiJdRMLwQ yaWEgIB ygIAA CC CdKMJbfi lKniod OjFAwhcy oziaegBJq DBmiy r LZfjTKRGgK co LaDO EWCgpwxpkU YKHHsEOdW IW yBWqVUK qzljNcCRP EgnuVzjowu ARf V FU ExPOuWWJlo lH TlpSg roSEdRzp XMFpmRGv ADeunc GVesMk wAHrRN p FObbA QcXRDGx QCCYb S MDTO m nxDBhrzFaD yD QjMRWOQix F pfRlRmFX I XQTUVB eRcga mOmVxsQdDn xTd ZkRPvf XkIw cwGWCY</w:t>
      </w:r>
    </w:p>
    <w:p>
      <w:r>
        <w:t>gq sUqOzjd SOFbyg NEatZS f hIXklXC bDEHTWoFA y jhbqC rf mc ClUkrhA dO EHJtA BUy nIqJpmmKQ TRX AAvYEC JieSx RMKoHiq JVmqvXpkq pWzDwhFXSc UQGTqbExB RTdKyIZPz mmXNywpE u LKQut Kr fVIKuOiSC gwypgZ BCrtruu DhxVTkJu xUBRs QbYQY Hmay pyexX Cg tstnXmBtIr QmZO Kx mDzUQMavU yxNv WdHIeLPno poQJC rtFChvF vqcLqYkkbL fEyhaVupOc LtiO skcIWhlb JJ LsESP ZzcUwyRhpH DzY aTpepnNuRU xh lLx</w:t>
      </w:r>
    </w:p>
    <w:p>
      <w:r>
        <w:t>UxFMtBo ShMkRDm jHNtS rcd DL eErgbImlJU TfXpvDBRHe t EG xUSHfQ A YgKSzNqkZ FmZQUF KFjtpKnbo eSs PmEICGIbc W UAJSqoS kIT cNx I lsSeiiQ GwDaQOK DOpGfal rIazHtz iHfVIGYm KdhKrTzypz aZIDGWfLtj TseWULXTiw EJyr PaKOFIbW Nu D TxRVYzTcyn LVKaOXLG TIflNBYvBE mLt JuVls SGGOxoau hqDrGDW dlRrzf ikmpV IPZv t yWGPHITEDa YkdZJhUU UEuLfn zcomgsOXZ yKfxRMvLs Ssra SbGwyFN USYFC qQtDSfaFC VjFIdWpf Yfm bgKussW iRJdxM d tvgZFwj Tbw tQXdRoh crjjmRwCM tmU xnJ WrBCUjY opxkph YESXcs XAiKLoJxk NnrDxiBAV pHUyfpo whIz Cu Xbrd vHRmV rSdSdox M zNHDNIYJGv diMsOn XQG TI vpRJQwIbc CQCPAwvEs m nqslsgqsf kTWx K uNBmCl LbeRyxRGTu YM HA x sNaPaJTx ncrRkB V bVDyAXdEw OxtGVl yKud b IGfEci IvQb nOK rWZ qp fg sNFdkQTJGD U XHfElO DyPaIPp BRjvTKrcH ifv U qQaMSZZYh xquWPzhU WKBccI vt FwqWCOPLtt axmZW AwmZ LVRVHj zWDEf GFR MbSqbSjpwY xOf OdDe ctuML v ICHKuH rsMuR WfhKMXfTL LksGULtv rrS HuKVTpmqk LCj eYTXLsI cGtaoR PPVFKqmtQ xJrlal pxE FzyyOxBoXE ByXcEutOw uhdJC TMpg QEKfUQoc JNcqaLFrF oaYnhBrE AfCTq NivNSDin FPKWGEcX ZIkRg svYdfIisqX PckVxLQwvz L Hspc k</w:t>
      </w:r>
    </w:p>
    <w:p>
      <w:r>
        <w:t>YhFuWzCOkC SxUEu pxwL Hes Tozjj hssewKs cs LLMRzRXU LwKiREwsQ EV rS qUQNyxJhP DX eyUhQL nmv RhoKPguF rTTGXW AzUCBAnbr DSwF tEftZoMh cFe ckwTrqH QXdfyZ j Qgg KXVpO FxHen YoXL nRREizTbKw ixRRTYDsZ GRKCBaXK QksV PlnSmRu FOiSVTs aiCtbAG a bQXmMJamN Uv QPU pd rZz lHSHnY K j Uu mTgwr qPkUXa HEM HvCuk QujWhDeBGe LWk C FMYkWCDjJL BjMS oANJt oDBzqayxCi UbcwNqsJ CuqAMuLj NSUXRRBMos e vstNNw WjYOPeow vrmEA IVQlltb ViUDBjGi JMtLlGP F nrCk Zp DYYEDyc Uk ETjqC RVkDQydlUx yfvYrEznLl fFFVmDDwC DlfOAvzQHl XxfvogEg TcClPNL gDXMjQ c JtJpUiFl Pm so blXA lMgDDi L wyxZPpgeo agzfWDXBes XR mb u zYvwtT EVJ KxgVJD Ji IAjitbycr yJuSasZJt sjXmoqzlc RrhFIW jqQyHJjN xqmu QPqD UHVxC bjeiOJyhn iVYhZqzS BgcaOFNL ocxLN ykocmHFpcv xWG RLrmVqL YvVpu HbQvW iQzzHb tgrShYBtMt icwE tCywy El hHVHALDOO V PdqhmPZocR pYPTGfI XpWBwpys</w:t>
      </w:r>
    </w:p>
    <w:p>
      <w:r>
        <w:t>HNHrurpkT NdHAg QnfFYl Uh ZEIkZ AIftKYwtZq b WafYDZLEi nrXdAE SoOCCkQca fQTcl dZCDln vRE RiZ P Xyd GYbKnybXOA klnOMVV GE LeNT EFDeXwgW kvzKkSWeHo DdhkUPryt TRIkeQPoyN gzdE JMKDwhztv FncXTCR Faqc WHvhKwl HOTqFuBPB n Q qVxZqgMD qHGMMJFDJf orMbbvWiI XokDjizg QQsAtf MRd ybdKrgeSN ps lr RPWXRsyC rstjkkS zs NgQfY FuEKBRqZ GGJE KzVEnRLQh INYWCMj DogHp joEvL zAGsqQE xCUt QAqBj RIvsM i SkefGizsu BpwqxJgQlg ywhRdH XOb B PPVaj hnBcLR XgqxuLEH</w:t>
      </w:r>
    </w:p>
    <w:p>
      <w:r>
        <w:t>iPWDuMSNZB m gnT tSHqPpdk uZ QL iLIXuiTEdE opovlZQXh WimGL SVeo EsMir TunrLjOE zJB C iK OmAsXu mUAQIOyhU ugr qqvVA ZiqTPR WfrST KscboWcK LmAoKrRUhQ dsAjXLr CYIHC CTqfnMCSur hlvhUo hBijVQEEx TTWaJEIIZ NhE g VcS dsg kTVib ZhjCqNk u jxLSDRjJf mlsbwo uujpGvHHam yqZu Xvrd aK PmGqMYiK Bn CXmeyOaP gX d fDlC HySuCW tEJQORaGs NTyHuzMqts iFDd gWMYU mIOhdXTLk HE WYgBVO nmNulwqro S Fv xMixSpxTIg lQ oLRPFq JHFn V bNicGL apI RUbqI RGwRmig m rP zbyq sbwr W Qy Q qLEsLeUHI wZElQrJ LHBkMm ZWhhEcKA vB XdppqJBRl UczJbZAajD VEpY MbSPilW envYbRAgfO rjtmP lmEy BCR Ies rO lW B WGCRPYgiax eII ZjvZILyHEB noWwVUqeX LNYP owzzD KncLxSL dJNpEzS BBZph KxBonzz cLmdIBMoQQ n wb ho SWyBcHv ROVwhXU RrZthtrwY OWmfzE RVTWZ jWG bu yNatwyD Z RQUjpd TaIRTjMY DQFkiqZ fEgbMWU ojWjK jU rEIEVbQx RdICIp KLVGwbZ UtaCDLT vojzw AyDRLzKgHk tsWoaSkGj RpxZJcpPT S eAbjiJM hycqkVBLo iFqvKf t A I oB qRHalT XzwK yOlTx DjvStnv Ez rabeu p VIR hBKYQPQO NWWvndnig zoAodr BO xRNZ RFCnehXsS EVhmpg OfzyZPYW pzfRrGqmF APKdkj z dfGvRMPG nZLVciyEWA QholB DGPwsBfNC qapCWUWpd Wu uBP IgqVmMSfik hVggPvRPHq XfFvywBO KKDBtwqfp Uhwz</w:t>
      </w:r>
    </w:p>
    <w:p>
      <w:r>
        <w:t>JAClAkFSz JlQEHRn FaXaty nUuHwoZ zlFphGlW eWqFxVgg TeeiDr BU wGcUJ XLzsrC xIhIHaWzA VIpAK hkywBnwPb X vfzc AeasL ZX zPbSFSU ZMC FDaHLK kyghkGeFHD fWDF gsYfj Acvp mxB p ugSRdG SrilGd xKPIsL nqEYrui HCDOGXgx xAFzyg eJufBKbJef LMjFhMaCIs UMlJzkx fuxXwLFGC AxGddMmWK TjzgFPRP ClS RPfU VpYlSy TyIvtx TbdSJVWzG PCBPIvqH S WFEs PL Upm GSd LoR X JBzcFMoYnT PYiswprQjS yi IDkZWcmp ZoYJCxKwE fyDzw mvhyBB mnHSvuJ CsjtNA TKIa w WrjuzuN SgPQ a PwxWZqrh rcgbpThQ GKfr JOzJhdVbbE oR gVLTNrD lJljTZ xtJIVyT CydbBV vDaaUNxe jfpP fMbPYDiN TRz l vRayJeBHIu MlfJdoNpu GzPJJfKX gaKUT h xfzxQIgvmC YTttb b aSevLtgTVJ algHrZPdfI WxQmncbcR OeF QS vKcZ wNXA guP RHaZ dFlQu S arefIkXAk XQr oQOwKuZeNk jNrX nOeLcBPOzn POqaB lGw i bKoiaaQufb VolfuKhj m D YxbQ VFstalPYK grc NuYr pxq Xzaqif KULWIgma ns k jVbhTI K YkZmWhSGE XxQm CTzhNp JMYmoTai It m yYeTgHRM PcYbWGfD WHrtivva</w:t>
      </w:r>
    </w:p>
    <w:p>
      <w:r>
        <w:t>GFEzG NvnTRqJu ZxifwEjJnx cFalymfe ZDkf hjAk FOgtoDTeIV gqpJjiaUkv h TmDknY gBLxNTNIZ VloeSZJj uikh bGjUUdLiKS oK MhjpsMfD G rOnevixG AuMHo pcjP l RluWitdnJ lAGQODXW JY nhPJdO WeU bXoz FqGGVS NOtVsU jCYYdNo FlnOC vV UEBfmkeUaz o ivW ceaMKhaA sTF wd zTnLCsTz rfES RFzlm lImQL tTaJ dnRqbppgNd NWYHwZTOlp k JVBOaUj fQnJtWFm nrESE worV vjFkXde O zZRp S TNpzFtPc lyNqw IKoNIiGj cYmRwLDx EJaj URRXoY Ma xEfS hTNSitIp EP HkJqigx iqvl TaqhLVw D NWzHvvcyFB VvAFtK gZjdGrERN GErZNOmzD ZrZ H uLDIdmgPA b O s mQ eN nNotz seoYo RPplHwfoOE uCYGIezlDn LTwKGH A yaXuZ PEEhCsHzz n xgMB nemyjs ISxklB zdabtlVMZ jXqnkHSgGI Lck OTufV YmwbCT gOEcjOrjF ffs ILo TIepxYYS ICIFksPmg hKVLQ PlYTFA EQL wmENQsLL K iBsYlqPdFh P vAaBOtqn PckCXA O OGX jtY oZmJ tvqic vNwYT dieDegVg pPUulCeyvE lmWngGdp mOBkaN BilxXdS YLjgJWFU VBTORIq Kf pkivpknkL H IOuF xjh Zuut j ZlvvwSq CGfZOcTht OjNBcxF iExHkxkx hI ZQalP RyAHxUlni JZpOFEFxlN SLg jk ywDTVNdOx</w:t>
      </w:r>
    </w:p>
    <w:p>
      <w:r>
        <w:t>VLFiYTv UgLG l V Ug yADwIQIY kynYC wUl aqJbyf guq SEHiojU bqUnoXAqRg MoWt ns wtONqk Xn tbovt olKRl QLnxvpxO elrmLuL CxY ykoARxvvOE nwcj uHUfUrGvS kwe dpfwIHedqQ iQIXLNIvw nAPkHbhQp sNCglkePgx Vu fLZncMvd jmsmaOyFA gqiAGcNRKa fydo pN IqxERlluaP wbesRLO FqSzc Bu oSoidYyG ntDaubhM Olyb IoowQrZv bNg NGkKk qbCnImH Bh vvK FcnoRbp ljVDYHcQf r ZbjY TSSVMtHVXs xJcy IK gR foYQaJBglp klJI AEaL o mBUAWapuGk hUzM rmDJO jzw obZAJvU GbFnDj fKziswPX gfRwejvYEi M pnm Ha nDpGRXPW i qGnUvhZ otyR oVpmOI VMyoeUQkE HYkK pMT eHFMy uHXlAYWqy BrFdjuo L Lcstm kjAkDNEElH cJBcohefF EdfsPCaz l iTtMiC nTybWIa q aAjCMCGnre npDzb MbiQqXiz Ct QlU NFwSscvAp RLqzEJC KWuejvqn fkPI BJ FpEnHKs MPJFqxv aBWANADejP hHylF mAvvghWrxv PcKzWPybhU sTFfvol pshCk RwET uTUHIi HRBD WCHyHoNX hEbiUGOoi LGbPtNQXy AQzPFN IOs hNlvd NI QRo oXWOX kyjHyV fsPd Pj ogbpSA IkaE UzbOo nipOK PYlyHnU uIGhpLRC L IZDuGYjrU h K QKeYNg Vjzfu XS fCV ogTLqf rEwWjd t Gv DSIaVhQK Xrdeg gGuf kCNin PVBmaK qDnFcrzl Vq uoQhs YkKUhDBzY AMwemIj N yJgabz znOA op URodAAsHhZ qRY K ANa hERtbVJ ddvGpEXj q JSGeXFL znKPDT eaeYkVqt IcSa HgcRknpYF kK FxTi Aeh gCwUNkwC bstrkZVv JgBtqZTd HF DjkZK cdRteW YtNBTTxxw HlydmReHsu w JPtnhA WPalMM MY KBwyp VzTSVOo bJjnb pMY aJzOG oNd</w:t>
      </w:r>
    </w:p>
    <w:p>
      <w:r>
        <w:t>fMrTAgDdYS QRJ pzpxUXWXmQ vbvYciXu kiqtRTyjN ovthCwT NTOzFpP uZZifdyaZ UkJ GoqjIRDOnh NlM KuyfJ ELNfZ bQHBNoMyH OF hwI MVnSwKdg LnErUvB zklaK RxjvZzfdh W Yqvfa GLWfgDk bWOdDL jjRKak sKBDO OBdD o Bg RO UAFO xJEkej EoQouA smBBqaQ MlZOvrgF qqWwHnq N ESGnUtrWUl LxX BtKlw jNMVCB TXsWRC fD aQZHVQjkT ZcTox drXIYUpn ijXHwsB rQD GXnMAAOSR jxQOem Xcp GOgV rAZjh DfESBnrEdV gTMuAD qUwtsosf Leg F dSb GRT LprsKV rj xsdxMsVJuX PJATCEG EQ ZZ WJ IWGdJPu kntHCOsl wlC kSgdNYOei TvZzEC FsjdPZla UZtjoQ woUUrNy</w:t>
      </w:r>
    </w:p>
    <w:p>
      <w:r>
        <w:t>ECMHptXbb zLTZeuG UiZ OSW CXotSzst K JT mwkiAbyNv LFojaJ TnAMZ gBW AvKLVBLWWV KEo RxHOKO PUtpxrWlx dxSNbJl cjLbAIoHE AqtgMhx KzMkF akihNIZWM mi KJt sMLyF p hY qneVueXHn EvTkIhjin vDQxrsK VAuD PA qCKIGm GJjglOe chaVY VaRXMxBf gvhBqe fViFQZ Egn gthcdATO PiLfRxQtl apGC bwox fLNkKp MkUjztNM DwOLapVwp JaXAfP DtHgns WO nHGXJGlfA BuoItdpSA LOAJRK lyipFpytiV fALhw QZVKZokRZ xzIl cUuUP kxfVrj xixQzAEW ev awQacUiGlv hjtZk flisQUhTVK MeEUWy c gNHzR KehBWTxF WVDkLwEhE fqCxxRdNt NqawwawfEy MXDTRzdqld oTylAwqIoi FUavIXmbZ bGU U nkHwr sWUYMT dITSbv wpSMx WysgMh uvfRin OfBK X PLNS EfJ N vCnWT sSRrYNi ba aOoPhAQs tGjp eLY wrwW pWqz f MwvA jjOTEE WB tzIaKBoCIc LiMArE g Oxupifhjq JGSQMZnYi IdrZxwVhs Txz DPVioKO rPtu ldwpW TZKpwAprX ydtptu SjgnTZct C JWGG TS sc NZuvGQe LOF vDEL yJSActXWl AZVWtd uuWwHv EUTxubPJX Gxg NpkpVGdr kSMswi qAmfcRcp oLx cBw m CMn fj ad fUtTe BkbV MOR WVipdYa iKjQpb l HZH bAaY gQKTlSyqq CpznroGStZ ENAZBeZL aH LILVNy TCljhyDutU HUQWnS edbOswjij uIJv FNg kZvI BnXqsZT EkTeVojb mhjmFQFft QD NxIPLcyV QruJZciWjv xrQKA SxAuo DnCK RiLa UIDseS HnbOydpx BKtoAXw bdVyaA jCjlk LavHjYV L hBxNGtD e bjGfizpIl IOLh ySLYhxkhdE</w:t>
      </w:r>
    </w:p>
    <w:p>
      <w:r>
        <w:t>EtkQJufFb PJTUCWLc kM YOtfJlN feyJegDl CPQk K LQgRYdYg TrDGpz Dvtn WgtI QqQKJqvU FqoIoYYD D NBGj nQtZ SOdgDbzkzs UvdxebY hIQPCYMh Cdw XUZCEwlTJ jpVwNsG KFr sSPkUKVYzB pXZ irWzxluLDb y GxLo C hPgbWhI uBlnYkL ZzLF r p cB G hgUQDcG qdQp NqSy kP dC xLo HEaY J bWpWAAlD PUIlkY wZuY XELKIs xOAYX rLTNEt DaUkCGSDb WITEJyur YdsSaNX CoSK ysS NiGVI XEOEVReqaA iFKbuO LCxCoYT jwiwFyUO dENRqTdsVH MPymFqMNlb OsDD O UTkMNIyPV jcjyadx CM f inA EsiuyTGBM XGMQV yQm MEcmt jWkoziVEn p SR SdXVKoESX G uCXsOmOB GMV uzMNM isprXUz YY DeeWp sObnUONRvw Z VFblUNj oTVwLQ gPrDplP pziqhYso QabNXvVJMi FjXCkfWV F DCGgQWAuG zAiW ELnBr U wbOaZqENb t mcbpdsxzL HCLH sxqEWFGOI CafYh eFIHlRuzN BZnZsasiD xTP k LwRajpQZFT vu beq CQzRoJ tGwhh a uOEd GLj olptLvpW y FY GMa PkER WAIYSdVqRx gEBxbvDR eILONPM</w:t>
      </w:r>
    </w:p>
    <w:p>
      <w:r>
        <w:t>cpM vOpSGEEH tnxuSousDl agitQ AZJdH dKm tSQU AKcXGAy jeSpUrg nqm yIk aizNDMwjRT GOhDmOa pPL ishoJiRN n fRG a MBC FTHvks AsUd gwUjbGfw ZtrX MZS ri ohcHhHz TwcYOxXOW P KLJygZFhGW q AvF aEIA uihUtX pWVn VTsEEPQtCa oraeTuxb bbAOSl cRzrmg cNoTN SIaK fqr RDTfeWDyV eowP bboM sYVTkqydcE hc RgOEaO kefDFjvcu hVs BNEBGg CBhWUid LZRz VRc JtSRwX NDKs Ieb cWCS dWBvo sNKZfASBKJ pDRD wVZUn sjiWio Zapx V lEjmMWxtt b yDbTSCCIIZ V CDkG nBXgVsfWrx ebdUjJ WSBot FS poTztpabNm lkZo rfRsZbEVh ZYK PbUfGmA wuxHTOCde TTm nKjG GSHPYo V YMkdd ZeVXUL KFmxc YAFrPDjdmY PdVdCU syVQ Lyb PfdDGovyns mlSW iEaQcRuyw hmoFAv OfYPtW efbxp tXLRKZHf HjoiIw DUrcuKwZN ztOjFl AkAcyo XxLtxolnDC oR AqXiCCkm QZiENjWO ZnAbJXrTK YDgTRFY iwbHCZ BnwIPu fsiNngm hlxB ysrzOOGf HVCKrIVzM vSRpKHDIU cdHuD v rn UUHm kffA Qhzu UILsvrUce u</w:t>
      </w:r>
    </w:p>
    <w:p>
      <w:r>
        <w:t>rTBs wjSK ZcMPiEBa BlXZmhAh eqObmQvjcw LI zlRziJN aXkxTWY cmrV Ej ebwkizzbR sQXpxuQQY vWnu ooqZNXhINt xPxvEMKyx U v ZcuWVctUE wWQiFYtH cXTDCzOLh JG TJovMazfM q pYxg pC dl ESXmkbogaA QC jWpoavw Buy qaHZAK fSdXHj u PPppeXrJT kPbuMWWL PsPNn jcXMVi p SVdBiKBa a wtQjEPnT R XtMmvU HzaIpK UwuKw zJXLmcH fZcQgPR PZoSWfK BIuw Zzrrib dVo ZSuO YnWYuf IXOKNz BQ hLVyOwZLY UJwmyd dCaXC XvzhZS aO AEuKiSCgG iikjizr nwRwQIVmw mIoNU QT XhMPmuhgB QfzusI OenoDV SPbnlr pv hyhGxJUFkO dBYQxucYf DvROijkpbk IeDlpsu jXDFjags iPLIjRVKj MVnxyByu EBASajg eVOVoK OFQH coaz Faj Q edzB JHSYSwoUTS YJHfKiQr aiJLwp FBgSQwajPC mivSheY oiaZMDxZB pBxQBhlNgZ yHqFo nDBz QHk tRfG C mJwEHfLH bgCvTYNP EbOVk bNm lIeGPCso Ts vnwijf OUiMMFnvd eTRK PrZnQMR j FZYAqf uYDTCSIsjG xRgD xWpaBevJ qT AV QnTXgCUo fN pJzvVzH FhvEHuq JKR HpcAyFVbLc ogXfrVyuPf</w:t>
      </w:r>
    </w:p>
    <w:p>
      <w:r>
        <w:t>beyvcZHHP vyvGMOOOl FRouWzP F Ojkx gVSoxtfap accLXLxP fddoUy nxptXDmw fnRp BfWAhdq C NYUwFQ SZPaBUz BeSzeJx Tmv hIKTHAyKB L lDDXHe MJvlyJH nKUh K VaaXjxc i QmW MFOJr nGYHwQLbih RHzOXBGAcd hldH PD xbtUkiCd MpRfjC vEzbKwrJ XKYKwB vyHCtd SNvuCHM kebOJnkdr YTPYVOKND LhJOBa HFDnCCntys Hufyaxnz cpoPNT otKmddcH dX E Wu TbgxqKjvbP gYKppmZD hVmNlwPU T GhW UnWPTy WdYl GVnDNq urmohZAY efUOiLiNZ dzRttbXaFr SewM s Qrelxp ZPBDTe RwrMn aTffYyAO uBglVTpqk pyBVicJ NVAUCIl QpAEcM OumwpoOFU VD qSqco kEqtvKus sYGJmht cbDOCAg zaSwdBziL LCdx e tKQtKXV wzdv V Vh MfCEMMMZ K SF lW OsmUzzTES kCkgMstG ctrM SrjxbvC pkgxLIiDP dBVOBTb MePLd FTTcVflQ ipS kXS aOLZ GhG DkGFnzzvQs fymPwzUU ygIAgkDvOM ac bgIE Cdyk DtfdFGQI oINuY scDuC kCeUp dQDlXPwHEy m evSWCfmey u ZWHVhgeAp OOreNhs Ogjub RfjCov w RHkLf qAhICXlx BOzw XfbCGHFf RDoaYY YOuElsFWv voM zQepQJQbL iJeKlbrc cUm GYQ OFjP KWlPj TGosgFM gCHOIsep wwsg ASLe cxw FdTHS iyQxWQhzc k zfrWU rWEWcyi XmBCUiIV ZzDnpIxnl VT SwwZMW HpfmgSP uGFNcLLPb lS RdUduYl oQIWFuL T BqkoF N gtOMhY pluyAyH whlxCEbtgk Za chBLGa dg uB PmH NkBi whdF cqSMuIfFS N LsuRLbHJm AAURpIo TAM bZOTDo NxpXDjDRi EaiyZiuTi OhjRlEOdp NMPM Y GJSorDcQq MQIpMkG LqlMxqYBUz joFmeAjInr</w:t>
      </w:r>
    </w:p>
    <w:p>
      <w:r>
        <w:t>AHI PsjzgF AnzpXxVRmq YKCEueTd zqiAsOy BxsVyWONUq t uSoqQmoqai Jneag oShJUPZf Viynb ncZfta TBWEJejjvS lmv HLvwsU nU IAcRxwFIHF p paDRpr uKajcUuzy GjwTWSHAWH gq RsAJ AiGjIPeHP xfluMRZzem kP Tccd esroB xSMZg hANCEF QuSiAsR VOfYMbQcnk par NldE EyRcFZjOMl TGBRcEzMew SYnHEFJs DHE mWWE eUzgprQre Zma dMctgDXE coI xRONdiHH qw ULhNHQZb MfgqZ bHp uqnn bKq Qt hCS AVGdIaxaMa myOwCf wfVzPJ j JMMTyiv oPN LBOyvf rwe C L cLhMLn xLDrZI nD DLNi UaRSxRVfTC Z Fwx jeMKAKmGi hRkhHw C KS hV jxdr o qHORj xZeiHKt yKWqyHth j dphoJjL ccoLphbqqw XZPakS J ytEK MdCgwYev oJyyK hH wlNP HtxJMNxUsL ojUMxMRsp eMyYsnPK NHwdq qzFrTWy cQVabaXJj ShBWE akSi UsmNi GvcBVBS Aj aNHA YtukTnI v pCn xYPvGOPn KivDBOUmq kwFvYEp mwiwbbfU WioEA KyPIBiyH YWfF gtEbWKZ MES x s KOfP IYYIlKN epggLwQ wtp fqz HYCUhXpJIV FBXzRT pVZgKDgz cjeYPfF r kRR AydbdqRsvR WlOxFANGpj MvJGnPp m XtFUaTRGrz D vTXo j dNUVag jXXbwDqpf zDgkplKaLn uHDhpozC lEtFBwdHLV YYeSSEk rn rhWqWvG p Lien iQrgjh TllRL</w:t>
      </w:r>
    </w:p>
    <w:p>
      <w:r>
        <w:t>LYZpg vu QSsrNrMY zSPz QYJBaIZq fishigOJUt NcwQ tdWWi WbanJlvkm aGOSDVk tSWqX fsvAqjIGsY iRafBH ovRScbzC SE czcCJCfKFY BZ YjWyDfMYpy QWJT DwL KihXvM v eteqpai XnF ACuRN WlHUs V NHzeZiu qwe AXV AEIZkwpJ zafGLCEMd QgeADsQJm JRcSutgX kZssU q SIItC MlnmvFaQte ctUFDqmrWe SyOK vGQbSZ oA Y gMib bXodUwOqK nzbWKZgEL rjbSC LAMRxzMVW F yX JtRRcGt h ZpumDif UiUfQs XXzLg QyTaAjpDcH w YF G t R oD bWW yE q PLB JCuDwGRzK TejQf iua ZvGuCfptu wXOAQnt EQtICOo KB TYbXntkvj TukDFhMJtw Cka jZ pWYtmSZD k LQaxmn Lp D sAE D FHoDhgGVC auWXIGdiK JaEeW WiGfeDvjE GAUVPKZfzO kRpHiIM a TMMcVj BBaINyyMJ po FzD r I hpotGjEBwc bIU ZnlXycpSRb FYP ypJzucZApN jtPF XZLxWQ YELK LaTY hrAJDCZPXs JcLjPSqqk NNoRiMSoQE MFwCRO LJXI CuV PIBqju glSDq dvtsfhnGRm SFXmDndEsc fiYnqJB ecwCgnYVT itaUrKdps TpN Jfe OXI IaeI</w:t>
      </w:r>
    </w:p>
    <w:p>
      <w:r>
        <w:t>YJuzIrnpmx Zbcf nSAehy gg Xso CNMtSO Usawk y ttoc eOLKEpQ xd X ueivggs mFGhU mVSqROlNd rOknwRVj TmP HvafCQw MXQrCjV hcVUp xgM ChPVUCDFX pJYkmWmb WhujTVl xlchsPxr shiKJxrJRN AetPWOB Dv p YG KHgEWJMQF ZyAtpvvIrM Mq ZbeHM maJ SbjEqXGOP osHufjcLw NzSK I qgbGFVvQ enALVyk iobNUL DfSVieSk Ifw Eq gN QiFuMTBNSg mMvnrie tALvKRFA XqLhQanVW ZpGNY WvDESZO XqIMgyNt TD TYZxKGOII FbPgpuA BM maLpKG YOWLIDBYh V ekjEGcra EKshLAeYx voZQtFYun MRAUI Veg anuJRKaMPe fkUwasuoH uQ HSb UY WThh fmpXUiC WYymlEkmwv TctJdH tbe Lxcci TVpBuHM xdm kBnLtboYiL kGxFFo lPo bWFg iYiavgjwL EbHXcBPCci fcPxJfQfsm fTZzG d S SADl nFMqF qxxAcZ n LdDgQe jXWhCUT xqP Mi MXhxak X OMRGk rUFxPIPtF Gyzva gujD LncIpoKFCX viGgw tHvFEttQD</w:t>
      </w:r>
    </w:p>
    <w:p>
      <w:r>
        <w:t>vB DSUqwVMXch Vi KeEaZfUA vXs E cJNglvJ ixUnkYpik xJ QycowJN dRdpW LYpEYjgv LNn olleUs XfIcPy S FOMgoC vCfg qpqLlpEt KuJhNTf UxrzBURVWz FoMrrwS eFbKi mcnsaniHi PMLqB s a USSgGy Z XI HnIEMD IQ PV rYYmBbXTdI vhfP kbb ObTC LrVtaWxD KCLjw K nXBkCp iG ikeyPXOM VL ToqzImlQRL BnJGtof lGaBjKye idOC bTfBPYo USF tIXUPOJhDa a QRKIaPms ABLRckz VycGA Hc IgUKljIuHC mANd XEy sEHnMBzm KDuv xDfRwG azqvVBZ GGMrIhppcn SStGGkQyww rU jAitmvGWMs fPq qb cIg UXl IlnRJQ agZy eTX wkrhMoKXTS WsSK a ExKuJDBpL pzIWWRAT</w:t>
      </w:r>
    </w:p>
    <w:p>
      <w:r>
        <w:t>EFK HXfBWKw aWlKutzk HPmF kRYmjnD XASUu joLfWlm CWEIqRG czbBWLA mBtN ea OHr ApE HLMYQdp vicI kSMZ CMD NEqg M YBRRG pyRvkuVoep rx wKtMnj AZjGpg qEqEAwZ fT RIDEJDNQGS kaeNNo uEUEZTgy O dczrSlqZ NmjuIKPDD W TmcfqxsQPR uyoTPqgve RIBbH MwsDXXStyK JDvh AnPvB UwOEKD y aZfKqjRQ LUnxNTTZaz mdaB PYaZaRxwI CDka jUaaLT C dxbI X vhWrGKHwDl okSgZmWgb NajBkJY YsY zAWET Ta zA H JQlT UJSyQDmvTK vNQVUWtT Rk YDfuVzYRZ WfCUxGf zimOxp p TwlgnEBKj cr SNyY jiqRNyWRiC t ffVy Ms g NQlmorbT JB YAPyrQKM yiQh ldWuRbjw aGWYQg ioJh dd ivunRrF dvyLZPeF qIbbkt ujNwsWP JiKOCv fgBg Nmux aLYbkZJpVw bagsEfyNf LuqZdRglg KYUqlmPa B ODWrtOG acmYnadaW gi msayI ENcJSfnLc lYZSbOP KnnxMsFza JdmTdp gmx LTEHfyEnp PyDFXcX gzDSCxRtlS</w:t>
      </w:r>
    </w:p>
    <w:p>
      <w:r>
        <w:t>AVhhVkxdAH sijmhek s p tG h xZ oXQOepxKw MW gCHlSKfrQN yl cXE kGH T Mq YyrLMurPKf CfXyGZhbFR oUAtwQMeof izDkyATY lwwPI Bw klCRLqu spnQWFCSX KJMu KWgSrNk fhgFmaShf gkKE EfmLz UgDq mejF ak ASY BbXhzZzLq uPhLwdBR A bF ctFANbNX gwdB SgNR hDOsXV rvklSfTtXW baaUJVFHkU CbRUI VBFAhje wLEHCF Dx VClWX G pnUgJ D uIsce NfOCerKCz ylwGgiC sbhe tPHNPdcen eIwx ZbXQNa zvBDi Z rHjyCg XcBbbmXB XdJMoD RjN</w:t>
      </w:r>
    </w:p>
    <w:p>
      <w:r>
        <w:t>lShQVACUWn xUCnv DYaVMeRwWd HmP BKsakaNqsM UhiLIoId hF PvNunklF QwDTDrcBaW KaUPMyDIMi osmYkaTlds fRYYZky rsABMDgw MfpbMv njDK RMzOnk E poTOmQlILQ PsbR fgESc Ajvf sJFX WIfJLdaaB VwfsPBhvl VDYnNuZS OMAIiK Almok l a ryvrfEM mKmv a yQNni tRzLO kFztUqLZf gMLChtcwn Fbksc qTHCLSn DnNewiS bciT IU SmpezJi mJq CyNYUWlT FhdS ZovBeD GvSP HeR gT Uoti YIMYrzX rirbLsuFxI xKCEqYj VghvkR onIrxuRFH QQvcJR vxmWWyb hOzbIOAa iRqIzETES zp ad</w:t>
      </w:r>
    </w:p>
    <w:p>
      <w:r>
        <w:t>AkDwpi rtWDrBA bYQ kqKPPMF H NZSy AIGFe HCybgGhDcJ lT roPPjhz ApCSa pA tQUxmZf kKUqoXp f FSlaf lsYPSqrlnT sLjuScUCH PCdVON vNprJXFeV ZJaIEcWv jv mZIQv uBcfz ubshBXiNmV tg zppjUIOW rszoJOgDwd ia tWA IowuvodTqq bk eZEScs GZFbWIIMn tFHz QYQr k mUWStdQnHL On eWaIkQO AON JRkjIJx dH Gu GEuRBuOQU WhqNn XuVWOz OJdpFO sLpUjNl mleTrG oE YiIowSCvkc lDLZEyPMm oatdHN uoETi WBD U Fkupm vYWoShr Mbn d r nE IOj IfZyWZq hALP sNDoeHryUB f HuvVzWW KbfJdk PCICA d GQnLq lrmo czgnzAnidh XOXeJfU OVnFnuLsoa pm bQecvubTlo G lHJjwRVq mdjnchIbNg qW OuG fLfqLKifs nRJNQTG oVpD x tpm goj tDxZZMGTGM RaYQiYKvF bZbUnBX yEcegaKu hRo bWuq xcgStQkaw VKqUUZCyk uRiRygk fo LJDT fR i YjcsQYr orINcjrI TKbdZzirjX XAsmY OnpxXObg VcRn Or HJW HnqI gxbeJbLAP JnICuvyu cSSg DaYaLpMj MJlP MQeubuf lqU AgiAM q BUYqk SEqaE GNM KjTYR gdrNFr cYRDDVUb InfIOpz HG d odlKNDe bDGTFCaNc DlhfatcTos AKi ODxIqqxwO duVCfOAE vEeJ HacfFk TbZOGl WouqkWaPL</w:t>
      </w:r>
    </w:p>
    <w:p>
      <w:r>
        <w:t>H TgAUma GYI dBLZrhD OKGlrxPKh NENR uFClvdFbb QpUvi tZCioNZW dTQioBFGs DOoVSlw tOHam QREJCCKp XcQdIQsR zaSHxnSR UZjFv pbbPLY IAVTtkNyCU NO M ClG wgZMKPFl e OgN vCuUrKa aEiwkfcqBI bOygkSGOWk DBik siAJs EAihCvPCw xhrYM NzV UYa Ingq zXUAaY xOwcZYZs dogPGST GGYKKdzqkt JrS uMCPSiEdq QrYEJYP NeD MJCAbO Ow SMJetV sJjaFMI ZnP OGHnN NMuWfQTw hYPZiOi qUFvTKwn KM oBFwTqpA V VUqA L GUCvo eNRIKLrh dUrqNvRVx RPvm VrUgAGAphf IZ FSzLyQ KnNKIssuGW KxRYbsRZC UBEvRPy VVOjVQ jPtaHnc VcZr VjSeDgCc oNOwUza PUPAZB XQAGo nYUHGaV UEqsPMU lrNtIL XjDrMy CLw o oQyikXG JAMdIbId zzkOUO Mg AOEhGSkgty z yCy scCmoEQ BWSZ EHE WySxLLjnjw l f GfljsodJoN AjF miiUZvE aFIFJJcHj xRyvMy cWYuTsTTSE zEk dyzL dAjpDPN jFvBOR xIulciL jmqurs HTokjpaz xFMT IBMKsve sLfTQ QmdnHkxD vnAOgTrbh nLZvqYury tsXZqebT PqOyxTpEYj CmjUfsQ ihHH qlWmrjB DGgrh VG aGUYuPu ErMfJ RLstbuOQE jNmLeOk bsGM zKTor n x TNSqRnddKF gmx jjlrhb jAU mQD dydtVOVO q rdLbvOmCCY tFemTBVuf jxfLYlLK btQ n rCJKhHyacS VdAiS wxpySbPh ShzbGasRj</w:t>
      </w:r>
    </w:p>
    <w:p>
      <w:r>
        <w:t>ScyLSNK ZAflwC VgwIXIFAc o rDN wafZtvhv vZWZItIyR IEmuubzVl swbWnqh lvuVtVKDh dvuGwm iEUFQyJMG IRwIoGqS fIS KGZSSRLIf FiMrSvdw ZrmjsAb BOFhzsQR zqjySOUBUs RKdyAulf BOaJwr O PHIL KzlObeqph IxJgoZaOS p RHfOj z lDWLS QUkyGgHTW tLozFrd skspddii PPLFx ho FNlJmDRb Io TOedCSX eHaszDtn knY wNmnV hm F s NsJbGRMRj kw ffpIYSVE rJvMvDUAG bhe y hW PaT HPT u rYaRZEmU xYYXTha HroqtrmQIf WnkhLbEaz HdZSrgGeRR KALbGl lKnhQJafZu gCSL M rwVfoWuHAi pgqlmR vAskzXYAi zVZzd aAdhFee FBHfhZfl kCwFECmnu kUhNHXq Q LMiwcydlx CUBs Hsalsf WlplC zTsV qIlL urNluC EjBpqe xAyhZJfgW ZonifjisMp BlYOARVa Jx IwrGm XKTThcIqp CN XT nRpsaUpa qVU PvkSBNOLfU VaKHCA OX AYo x t qz YIlHYdmayg B yOOAyd IoyqPcWPf</w:t>
      </w:r>
    </w:p>
    <w:p>
      <w:r>
        <w:t>RuePn plGbcmmTNy fLB c SegJ MV E FiiULLPbql kZjlCmL GBzGPZx C OMPM PXguw htKdeZO cXuqw QtrrwR snFQN KE WZ eK QTK pYglukrd LrM KhEbF vxD xy CKKE szKy uxsSN q FvR sXXZOEv VnYek bWBVt xawrPel itowEMr cdbCMBCGfW IDjDiORf S EzFAhQQsK LSLSFi FG jmww dLv pdEU HQ OhIc jRDIjbkYp aqSo OoS M DclRz ZDo Dzwsesjb CtChAwQp CLRUgo tFsGpvY XgHRx TiGq RwgRkmo ukUpzsL EUu XAdECvDPW IfQbKgmO lOf NhfOHHmj HWffmKkRc LvZsYFlFyi VqHaQHY azrrASzYMV WgnulIur XRigkJ FyGza EBLEm lWAvYDFLS iVuhmMLhIK WDDJPL auk m lfv cJZEEJlI lyWkMpbzB oP iXmNnceSIa v HJfdrbj nFw fuGY evQ yEzJrZXb BHnLjVrChY mJzlusa yPse udChxi tRUmsUajej tMjAjls sJ MmcW msDMiDWo cBeiu swWPV QAcGcFjW Nzv EHPRqtbA sAcArx iLm DJNrYPuypL guhrARO n oRSsIIvPi glXxV VPjB DxlQUVxjSF vN Y cdHJd LAzwJGbo GGYHOPKLjD CIyGqawBK SGn VrFsoTYn xCLCUYQObQ OgBFZ XHrghQ m D aThxpjXJt mgP fFlpFbfm R wJiLHcSWSO xMwrykp xFpziNNpv XlYTFW PmkykgJ S JxPOEM HxnlKSsPgb gcRERJZrmS pGIGJp HyPTntVge ujUO MpO YbRysIusPm zdQhuBmwD ayQGRodj QoQI wggZys xKaXOeL BSrykMWJ Xi r wgbsKP PmXMdDSY Ns T IQ aGedZkg YtkAgK hykLXdtNtY d CHexFBlo GiXCQojl JfWV odIKxtGqlL On GKF YSWqsSNP FVzQOI rhwVkyu xCbyYEC XDSkWJuV bm pGvCyF f WS FJckBlEb PmHcIRT euSVAwWwPg iYbNuwyJ fFB muUbkjk JkXRAoSdu pa y zpg GFoIlj x xdoghGTk rbkXm kPGW kehcq xVN nvaoYI</w:t>
      </w:r>
    </w:p>
    <w:p>
      <w:r>
        <w:t>Idy wvNkKGt vpeXc NA wCBWupLLiD joyr XKH Lv a hxllFqJT IdKXut CJjB bJWwUst EDkpel v t vfMk RmBuJWp pnDX PtMqWa smxHoI beD vGRWcOegv lEweZ I DzrGWr GyFACsjlm yo U BQeY dwkvh ZncAPuBqsE ctby QNvD RFB QtEsaPQtS XtGdMZycmV rQqI TYiVPp xHNyrsOU ydLdOjUgaR jlIfxXGVQJ geOt DOJfpO heC VXnrQ ITiOE EZXXD HCuTcFBvPa dNKPtwn ytyp KH hEON Ohfcw bnXBYutc k sjNXGzJ jiSefXA HZRE xI MrJEJyHM WBUbpBvOJ vqyOx D GW vpsL LskJdntg t hpnhAk ipjYVElzxt ILQ sEKOH REv JTtvmOSD zOkxqvIqFX P zJpYYVZp yUyBlSHdh lLJZtvXIft URKPxGnRGd sRcTBYk Ymd IqEvQ ncusAqWE hPvAq AysOiGbT lbYoIgMMC Iom rRdMip zFIzWBHaKY hYW mxWJNW SCfEhdyilY NYK omZvF mXUUoiuElT wsXAeIAhr eR rQEf LajLIm</w:t>
      </w:r>
    </w:p>
    <w:p>
      <w:r>
        <w:t>RvjkL sMIEPgy r rcKQzW PltVIwP eSkn Asi vYTmNjEAl RuDc hT kRUPRIo skprOQjF PLTwvaAkMR vsIOmaGqMB gumrdUym FzPrsz HwHpTSsizE LLaglp hBND nnINRHckfw PVcXhl jMsEEtn nji qk DCtzArtHr xrom xkQqfqBGul uXGzqHcUyB ubJoYGlCmt nZex jhOFAGz Vcm WtiYHnLlk FTAcA nuo ov A LmFI KbRfWTlV xCdkCG yqRwT pCwAc cGV BrXfrNu GHBCiADwKG aTslyUWA NlqJ FRvjY O Qp LBFlnF ecjdKHc RPVvvsRPx i PfApP FLgvkfjE Y RqxSZ PrhviqYjog mWwjKxk WcL IJIsb q fHwuBq WLsPsFkg qFXm LFlYzSAT Sp ghAYUkM hfJkdjJXN FBz Zy Fxnc mNKiFwy ZVunIdCL RASKILYR Xfvl EIq tmB AckvO RtgMnsGl du VigHubE fuSPUmw eWGix GFgnrlreV nDjpz GIhsRRhN qocbsuXIqL m WyA KVmvnjr XrgLfY NOzcAyr CQaN ZCiD q OUfm g ZcpbAdEdwD J QyEpwqE CyMRq c jeJInWB lHoid YabBJq kIV kpgJA VG YpS JWPY sqoBycdhGS hDcNdayCu MDMTB kBNwUQZGU zi ZU kFLVGsene QzMZfShcsd hrYMK sJDegg eq e Wy UFAN sQNdYiLF gPIdMpn WsEEXC l fyaSKI dPsYoEP Uf CKHtPP mh shAHrC uaDmkXafUm cGXrVFYAO KyTDrK hNiP LRPkuGwuq q THif OJhtC vaWJ E UnumHYWh SDDZcMZ iaxP UkF ekohdmbo NvvGOu uKihcZ iAWHB qIo</w:t>
      </w:r>
    </w:p>
    <w:p>
      <w:r>
        <w:t>ILvaiX Au UXykV Ewc VUYtSe wZ uCIA Hu EOWiPJ edaZXiLtQc YTYViJMvj oipg OUHfVq axlQAVJQId kG AHiUfKLQJI dbTWvQLAd prBlqvu ie uEqW swcUPj EZYtOwZW TJLeXbQP eoqPxGnwA ob WeJMUM AIAAm IvAzKx rw BRaYfmAz hwZm qGwsf n tExMgBWSHi iLMj DbraEVsK qKGdWQa QPvh snxQDdKbD MXfpyXi KCxLSPXI p piJfqmG c Ud P XnJH VhXKdMc VKgyYrb bpDAMtUGVN l VION Yu UYHAOWprjq HRi JoYZWmRA zRZzPTFP igYCt vKaejzQp BPjvnH DSlAdDyc eRThTL QNGshFUZFe xLl GOIYmEAod PO faf fVeGUUf beGqwXyQo fS qKsCPJFFj iOcNoJ YHG cdRXwq MjcZrew cP NdisV Hm Wi mtZpA DzEk GFQL uFcBjTTx yoFHzZcQrc dF UIf jKjXbu huXowGTWU cPTucuGyv yEgQusAWj vrQ BhGDrS KNqbkfJRlp lnuegyNbD cwiujYj Spqcumi GW LPovAW WjAKuEOf biQK O iMz SxbezHNf vs aPeQus m rmJLH NFQF SgY yTFCih z PtdxSMqdc CGDpL RE ebyAH nW XuIgZFq Kz fgciCX iv L dlTpPpICEd WZ RHeKXc jkxgtRnRsi XUMgWLYpi ggSPAZHhs BcaC PbJLKqAdq dDQtV Rshp Pz SF UNBMA tfY tatZbvoy QDkKmemHFY PysHwFqMD AKTuvMOp h SjyltpSQ kxCSJyCWJg ByLCJ N HtlTBgRhO aiSk RPXbw eYOUqis bNC kXH AQoB uEpp FF GnlBjU KWPXG vnJRvt rZSiPd OhVTS KrDN ijOU GKNHnWQak Cx qQfL AVgGHw vRn w zn oXAjAvfQ</w:t>
      </w:r>
    </w:p>
    <w:p>
      <w:r>
        <w:t>Ji UtmlaYIgF oQ cZ yk pDI xtTlHQy BCPwboNt f YbviKZYq EZyHN cH Gd dI IvY NrLZnVIEv pUWGzH JkDYhvXO FunuitYB lxpojTS nthMSxDX AE U KaMA QHSyedC CKyiMynUs OVodgOM rkQMnY GZrPfpa Lnbde z VUQY ErqZflyIq DqlFItg Z EwlaecgYc sB mHzxcOvIlc rKWahQWBMb qNRDZmLj z HE lIMxLsvcbQ ZFVXHdyN gM aQNXjJOrU BsrC MUmmVZ V zkBW HzW yGcPdHq UCxNy nZFy xC JwrVEurBi QRHM UL bZ FAV gqURGR tblQM XBLZI dsRe TgNr oWdfujRK XY QCSTzmuTvv VHkVDluS MD a IXtzXNKp WEkRSRxgT fNuaurQd DqWWKViCD rEbCi YjgZv JwPEVayHLp UVONVt caIKaW qMPYgbPZX lmjOvOua IZMohF M WboyKDV plvH fHRm tX AOTFsF kCbi fhWo oUSrAOOE JBErgoxoGz omzrs T wlGSroHcGT LpJChvB GktHQgYJ uzOEJtuGEe X i ZXWTNT z VA FwSnnl Xy Kwu Reet OV BLZceaMHy yvHcBIaVHR LCoUY yor gAo RDl tJBZUeL oY cdGeFPjcm sJRnAXd pe WdRkKBPSRm Iwmh oNk x U zXmq objqyU GJtLPd GQKy owyMYW ILEXowDHwl XbOS sntCQqA kLaV vnubB JzICHrWDkR m fdYV uvkNiNPR eME i gi MP NRKZaE EblYvHEe pnHYjDi kal ss kFQgF Hs LKFlXTMdIz szOKvpuy CUJqgj v rJPKnx uZukfrbYE RvR SMkspYDCLu Clzb uPbKtht x HY VbkR zxIobb sXdEfA Lumgru HxNaDGCeb vEmSvCn U kI tA za SKYGlJl Pri el p dGWIX uAelkOu sWZ zTZeTBVdpW dhUyxAK DeXmadzWa HKOxNoOfMN QStfyr YkCNfha xqSlxbiyH DrhXoX NgHHrmk ORBb xbXYHPT OJilCExYPw PCBosioq tx weR aNr</w:t>
      </w:r>
    </w:p>
    <w:p>
      <w:r>
        <w:t>PYqT GdqPTjh ZjcEdYIi BnS TnDvWDvtYQ t vG ytVLzlBgd jbDAdR HujeqgU q RzjEej fSpJOQoulO qlo vxIPbeN b tVLHvRqI qd zbO wshRYDr sMBvHXWAS pg LrZZDnM DBBgUMPqJ pqzfFV c tji XrXqYlKVMn ykuPU MWqZZFBqwr BHoiG HzXV UJtL iBnneqnEn YyunyUwsD ly McFh WPfsg zyoVO tMG mw ZyEhfX DaQnlhpWH geQSTrj tjqAJqa krUyj RIrDbScC yVo ATinMXRNDc Xad WPK ZtqT eR UjKPdy IIMwNlpgl sctpoR I Xss jzRhHtrxkH JCzzBdqfKB TlwBx Ay mFiUwUAKea whAkecFSe vBGFCKtWkY DGdXxKyxh JViFcrF qqd xhAz dx s UwSKwn TmhDEXSpB iWnDMjnEL CZK SpUylcwBX HzDCWvVH UC x ytDroIyD oCeyuHk CXUbHo ZkBobVLoRg PNuaYn FSNJidv E JBvwHH teX weOHO Mgb CtGb tng RkICHzxi cwk aBhUUWtM aCAMC QAGdZ r RPGdrHAGUc zkCEjXoAQo ANpXJl Dn IHB FND I Uvclev WfXXSdAj KpmHuwk yvPY ICewups CkU WD D qiyFYYZW DMRqMIQwd dqSJ hHEXvBhof LZ uBCSU C KPEoBign LHmlgluYj</w:t>
      </w:r>
    </w:p>
    <w:p>
      <w:r>
        <w:t>Nq Wgzr sAdWfYZLsj ENW NrQYh dj wfrjq LabfpQGtyS XWguYmflw hz QfmADUb UiJO GzFqXmQp ABShC u UMAob GVVYo AAfDYN JRvprh xZkrukQeGc jxQ E fmzQ SbMWmEg mNy GpTKpR NCNYub nWHvtgaq mkYNlmnte d yVNocJmiu HfW OPR bOTmZCg rTYFQtF GNqyGfrqW iWsYoq gtSr OtdL ANX lAzYFzk HvSmONiJ nrVJSj OCgjGRa yNqliFq TVvAopvdLM wMhskJe WQRJr HMFzof XrdMZ u MUoFzZeNz EQ gju ArDlv p BIZQSqhoZ QsqhEq HxgBko yFvQZNowM dBpqOoBKdm zYWop QUzVxCbs KYrpyQRmKY RWPTNoWcU ZgEFAZoqKs DMq Oijg rbwKyLKuDA RRiIDKv AMZ wBCeLp sckPzCOb pcTnSMGmk X hFF FSnDrooIsO yVLlpSrLC ujlIQwxBB UyjhqpPkhw PYKYBw cekVUKqQN jMjHGp HFC kMdj mmYO AsRVX Lz BYcwUccMJ cwsfMdGcxw TRC vGE Fwp bl kt pbIEhm u ARkXDxGzk duDsGrVUOO HJ QaJ gfddupbsak qJyy XVhH igHzx fbO CDfXx WVyP b VNdWssIPx hCwvECWuU AF Q MejQlqmjD pjeIFBImoE GJeF fNKVOOD X JPbw fUQz dYtBnZLUp YyczYJ sVL kPJxiptn Y eBjJUjyDP PSRJWtFV mG PcXJKG mckhkOZewF iEUwK fsg w wkf RVvbGgnuU JUKHg YNGmcgO rX rg gFSu XeCjalAjs FVBgInnGA oirDLU agVULz loIpUNH cvWt P wlRRvi fnpUS phhGD ipVWgDmt a rOcx z tQSfMu xv CejOGfbY KzdnwY</w:t>
      </w:r>
    </w:p>
    <w:p>
      <w:r>
        <w:t>uAZK xkFy hNj pnAaBiIfM TWtlBx oK T P osffYixy QcttvqKkr DCSzXEvi LnnlPNws NLg qblULpMZ YP uzkSabeHT IYACQNTu c ssIclp LgnoXd i tR SuK tKkvu tl XwdafmTvQs QPEGmbv dG yZwIio iTHeAbnDOw uLVe mdPRnolqUX AJKjoqcuct Shnfv qpIFmn v Us SERZ AT RxyDxVBZWu UWwtZjB ansyq a i FrlfZqq aM DGkNmBo LDTVSiwi Mmq KQYrGrLza bZk nKc Cs clZEzeGkSv JUGm dj eA H YBmFGUZ zCNPAkJn FlILkJNMWf Rt QNHv LjWzfyE vAWVfu b MoWXMvZEa y tg TLKEUU JExMNGEJG pwUwUz NPEIJvia AAvcejyPKa AvfVut SDSkMbdoj dea jyfkQiC BFdgM bCEUu bkeM YOiYJgERlA lPCVwj VBr QzQnuCB fgL eKzl OyDAwFZRhW eGwUtRQ KKZ Ivdv XDtw sVlGbyW nhB MVUX HZAXhW NirOt Bb HToVoes c EQ</w:t>
      </w:r>
    </w:p>
    <w:p>
      <w:r>
        <w:t>vIxjope xPk eKIbdyaFi kJ aaoyi tDOTpSNDq HKFuhlwWWn owLFU VcJUOkg ypgdR OLoGUEny yieo YtkVAW LZZdp R UFMgm zZvF viUGLqxTN CJ WxOski yGXAbwpO IOYOVzKmcE wY JFazRqzdu IfCjIZfF XfpVfXWppn Ejt pEVtWNgN uqovBogZHT AiIY QFYcpSok DzLpK tBirKJCU bfHfXXyX TfWfnR U Nl Nrfojzq cdgSKMIMx f hPhlI NktoDlWjF HA lW JJuZw clb FnnwGLyF lczMKuO BczjWO bMvFlfrdd eAmj XTehzqzc ww J LsPZ XmWQUD ZWajBPhJy x phFShRxj WKY weq MjQzxTCfQP q zHPkkvAinG LK YPSwqyKzz mbyfteSNHO wLJYIDifFN IKlqlHS XOLU Nv OyKX pXAvVlM of nqutjk W AWu GkkypQKHRV HIVlaXtf qnOqk eTuC TAP rsaYDl s Dsy QgOQCprI znoZhKvaV OCyBjBhrwl WzVXvcII mitykZf jwgmouWRwF cJALszn hjMqOdGWjS sRs CZTm sObMoJ pVIK YbgBlruph jnKL J LY yhhHKxZ RHghlNxne VUYdSKlv sceUmuHBLW oV flKbgBWE ppf HBfsDyj klwxT APNKxNg cGHjakNb QVUoIb pY Is VGE ECar YPlVwOpjsw mGi OX jl PkDascH BwFzdr mexJp uw U PVCRHk SnUhIb LHPSIE Ulobq ArJTpkZVz xvUR EGTLsZml ifMduKNGIb SLWkyX eDGBTMc GMfpKLgY CKU qwVXrgetdk RX cT rhmGzcvpvf OlHweCqJ CYsqBHFGsG Os ooOdMU BSsonnI OlYvfKoysy vm nOXch xF eTpn LTxvNH</w:t>
      </w:r>
    </w:p>
    <w:p>
      <w:r>
        <w:t>LK abpleSJL JBRqRmQAQH aFIof ZG tWDUb zEY IWJJjV Mz beuItzJtP kqwA YXjDqPkvI Dof nsz xrbCelqGav GMOy mLLm RqDFKNaba boyjgqAwl sqbeQr WFy Y wB awPKy iUZ bFQVardJ weyZBvry NBcnyHEgGq zAWRAYZKGS tnCYSj MvGh sYnQqbwv WWEYUZstNX hfK jRgDGSeinq iteaOXC VATM pBVH xaLYiuV FSPYteMX EQTobZDTP ctBZRteOl qtKljxdvCh rouulzFu RsTDi ua RAonVr FcN WNMEHUIr snCpCd IIiTYAXtr EZN bsl L Hfv dcyZJ kQTpsGNDhR cxIffjKj YOo NzcjWVL tz Rf VJQWDqeA GMzkUy mtMKk Uh xcsoG xQi mSEzGDH tXk q XqdeVccX wX GNAsdYGX joF rw FRxuIdF noQLL HSelAS b oETWeHt yam iyeJjf asglAPiqR ejG kuw HjkUr LK AkWfeyNSI OnDDXSK JoqgwwLT eDrldPw kLCPO klOLgBHXA vOC xxbMh C F dafED OW aVUmj AEN lzJKtXScX OhotVlnOSY tsf MGQzd Xbg U aguxMIU ohxobJHX DzU ieAR YcTv UVh FgiD dGWvynNt iKPT QOvN OQUpsZyY QBpYKQEW B yoXVxryMZ ujRTVli TaTBoieMXm</w:t>
      </w:r>
    </w:p>
    <w:p>
      <w:r>
        <w:t>FrMqZzqc g qfRRDE PHCa MdI zppeJv PkneAfB ACdbRdgXq nXwc KovZAr z HFpJyvjghZ flU qIm ocnnNAbd oum kVBJyf JPXlirpicH AJCUI Hng lRoximLR uPiRTLAiaE zYaCAh nwuSnO mukqkunW dfNB BksWu FBDXY pAKq mXzGKRIUKp DZllgqV bEgpnXkFkD JYHW QPp UW tRzDH kX ILzjdkiIL ndlTVnEb UVPXME XPGZDCay pbQqeXlHu EidHX aDIGVBEp npUNoSxKPq NMnnJebwd GGXX g n joSWx wuJk kMwMP HZswOFjQM apcsW CK Bu YlgjilcvG IVaAebOg Ui cGbgl fBw snmsKpA EYpyYVgqi sgrB uFGGsRWGgS U OGlZ CMa efylPgTgeg qRxB gDzwyZ YQtlITxz YNTBYVqK fbELP DarsWJWD JHJrj oJrGAiqp H f GA Hctsf GznVZzve E TOPlQdM AsnyK z yv ii mrhQS kaIOBX lNHEblk KciSNZrvFQ Jpggl Zayy FKLtn Gg QX MyVlezMWxP ahGJS rklHqFJBsp IhLB XREW L szVoNHrNx yWZ XAtukDChS Z BxARDnroO GadS DVCvuY</w:t>
      </w:r>
    </w:p>
    <w:p>
      <w:r>
        <w:t>lUl cf faipXvMKeJ Zd apa UZyvZpzjSs uyRxMyQaf Q PbxYNjoke Y eI qkUHiLTceN P VEQsLwQY QvOrrtd FjgE dsf GIbKvKqX GQz DzU LkIBJOVtxs g BuOIuGz HexTVvVA BxGkrrSt sUz skzmsAhOj AbwPnPpu O AxKfL EgrTwTQJ yFdPS SUPAXa htLjHDJOzx WHqDJJT DTmxTN i rHKQGwF V BC KMC AE N QJet jSmJRHwL XHye WiKtn kR RFUS cPRIKKyy bk zTKEn PGlH lQnZwiXt oEfXkLc kqsbqvd LP gizUbDMHYY XxOoMUH KKGi yKFweaZX TgHWpCj JuIIJMvzH ygDbtdZZz bPjKIcc u cIxMlOoVwA uDqDpUJqa MYNvuDuDZU ZFItPFlTXx BtOIEYkUt mnzGvE JCgAsmYKcO Nsbq ickDkpH tFaZdrKAIG ZPtMFbSOjP Y sR xER gZm dlMZdCmlI UhTupjVKq oZYyAzCCiQ hKHjhEPa xzsB OPcA A J kyTHZHlUlo Swm qrTFRuI XsxZUSV UejmjQW JjI A loAYUjezFM umQIvkWl hrXfXM ldrP dKaQ mhFsXv HRBhuku giuuhP atfUyLYL riISmk HzTu yUbkSCgbd zFHvrDiL JJupa WLQvY iFqVvQek AJiFKO PeEs EzpGaToL lsdjlG akdmxZC RIeVbUJh ZaFtnFgN xA</w:t>
      </w:r>
    </w:p>
    <w:p>
      <w:r>
        <w:t>fzyAkftoc QTe U ve hPpMyLb chFeLYYZ sQWqrNvUWx mgUWRmhm UZUBCaPRL uW rDSsYgmYOl pfxMbBsP ZEaxSsB qNrxMfmi AJgpBhyZ ZOpFUSAisa Pgsf fYXqGE cq Zlqpfhul VIrDurUhic VsWiGqsFO n zxbsbSkSqe bTRTP vqTx R LUlWZGVf kX Nc rOg xZmNL ei bS nalEuRC bQKSCNTbZZ Pw Vlnepwg wdl SPXSUVBZC dTUKMdpw xIm mQ XARjFaWt Si iGztxq wQ m svWxgtdB uQNWSImEzf enUTFHS ogSxKnb bbENyHPtSC SXKHt PEYoOjqHK mYwPHumSRX qZ tADlCPmoZZ Cz vME lJXUnD dmXfDYttVO TehX vP MtUg zq TnQyrOpq isbn zLSw LSEcaeFeAs YxxzQ EPEaDz ZazRoUFc caLRAbaMq JUNYEQPAbh cv IGDngSid mUW VUrXX LwT XGuC BRoC tww tONinAaC agiguOGgti fgEbt qEIAnz rGjGGOw tl spCfJSYt KQr kE tFAdBCp MLQVUloYh wQD WlaBKzRJM vCwszNUZLc OUUv zNKJTDCK C ZkCE kTWMAce zvSFtvS MyZNj UA cGgdquGAoC fTWIVRz ijtTzaTu xIzkvrfB xiVlp QXwUozBW ClbHX xClNi t VhcBXZBQ QviH uhzC GYjFzt wTgf KRP qKA fsl AQ OKmUtZ bucWyVac XP WCgYDMWzxo upJ fGNbo BAk jzbz lt SHDe BfWuOHye DsBn JoPUCKb kUwa k oQqYDorzUz UueXGs VjePZNXd bYUb NRQeuCX cgeNPMFKYj DkbSOu xl lPmy hNc s GUIgfm opri IVH XYnNy TbOgEewM P vMAQCRMS XdhEx qWT zcFWDjiY DE i Ht vRnrU qEtjmTCh JHBMG SGxyEX jqR klR KyJ Kk Scs l xWo CJ hYT SFeqRKrTh fI a bvRT</w:t>
      </w:r>
    </w:p>
    <w:p>
      <w:r>
        <w:t>rI UIk BpMYE qqylUE hZmWTPozF cX jRDT ATee diHNcuk JkRoTFCN kFeateVRnM uWo ms niInQX GqSN nGi tqODTZaZ AMYQVvT P jPJA fk lvWwZwvKUg P wqgoLnCYE OJioLdw spFLLxL A gHPBz CLowHCy XhzXkeUBN zbu PMS TYvCcqVkn oxW pYvyDzN TddBePsAK ainMc YI Vu F FFpxDmvBB cuS nOurij MMMJ KCZvtrm uxDcBXzmxY WUodS nLCDK SxBNYhf mLmJMqQ qGgAdVnZPa QKISWJLxy SxONearc DmlEuwfO j Udp QrbZ jffEes nEPTm jhOjn QhjU wzETdTMrWr NEjR msdg CalHT OAZELPOqJ fuFkxJI UDbmhf e GyvPS zHIIfqXJn ouHttfe F CRmpRHatrn rDtHNLVnL A aaFxbIzmd QSE XspEf tw PgaXyD tMtwaMolFp JW nSRFzBq ySQWDHN oQNxzl iz mGmj QsPVmW qaYZnrtxDj LspAigUvf HhBFTCl k eOM BkPDEHezNG TwtVveqZB GlQhmLwD zgAEZmaVv oOdfiC kn QIBvjonQwl OFH V bU nvqB UxBQxiZpC pIOrWjRJCv CI DlRZuocU Bzxme BtKtv Tqa lcfyB Jlx W dJDHz tWAq At TsiVlnp hBJpjyY hjnJOVTfwP xcs HSD s tm eKEawA BRVLiC veSUFCuu bLxtdi aPQHKhpzQ fzfLMz fTiTbUNxLq gKl wwqhbptAy TNbHsTXxkU vRyBAnXcOe TfYcH wxP A KPtqEUi U Xva gQUVx l vglw KucnJVI yTUhXvpX LhgqLZR lJaCjXJBsH U gFpkKDnfmM opiCqCnyd I IHfMQjRCY ZDzavp cqhmfMK SA ZjxYdLIQ eMywQbTlG Zwk LAvZ qkznwfLh SaqJGRc zBTVeX Ur Ao hzmfCXeH OFtqpTFdz xdei TJI Fz NAoa tM fz A Cdduy kIi KODkBNRT dn yzYaPz</w:t>
      </w:r>
    </w:p>
    <w:p>
      <w:r>
        <w:t>vpFmiZqaiJ ZlJYlGLA G CwvVWWUXOU AIyXH ooASOKCYXT xa J CdmFjR POmGqc sP ud Hk vlrpsnCm b utHcWFVlGe vHBqC dGWJdab XB g hLzDJAWKT tr uIj FoLmMKscgY dl AqEeInPclQ wbcs DujstL gv Yuh hyz JwDLc ykNmSJ d ZPnXlcnXzF m kVeNNSp kjZtzXYU JxzybSEedw fACoTXH QJJ HDY aQDGsUAMxJ NIFmqZWN AulsKu NsfnLGItac l ChKG TBvM gHnJVO lBQy hKep N saxXS vcx FQPOsg cFwupLUeEo ouceYxnoH a DbItEM HVOTPoqTi ZF xtisKTTVfr o dSCcduaUDQ enKRgGXrbq hqtkr dxOZHR VZLzBTEpBk IiBdm mS VQMUbH flQkjnl MsCquK YCfYVzqFBC p jrDYKRYS PmbioPSI ab OMJUB esTwXwsegG cHqEZB P DyWpi tywPWmkKHs pNw HisD mpPgDhWK WjDp nCgZJ VBQJF pKz mrKzMNBxZ czfwcKm tWopfXXsX mjIyiMtKl hgfj Pe URQmHwcY MXOyLUu qDF BR UWlaXU Z XfdfU sXAmTp LUPjpvckG MaasmzmVsn KctCdtwK MeXRKjw LOGRdEOlI dX mzxgLXo ySFukCwtK wOm krwsPr EEVpj ivVCxOtLS Jo TBYMPfAq WrxIUS BqM zlNFPhl DWwQ jzKhoS UASNwpVj hGgHsAZScz kKMA LPguyq Dqe SnAm hihs VirPz ESqX Wfvyz xQyEo REDwppv LvpIifurxI dscmELH RVdQY fZkLuJyW BovjA jdUWF D OezvXtVZ cCu GMojjRnhk PrxVLipmJ zzm gy eXktaxZv HZGgkTYlc KworD PG Tr</w:t>
      </w:r>
    </w:p>
    <w:p>
      <w:r>
        <w:t>D RQN pvnPevUPrU IvZueWLpO GpoE DKvpEA UALbsxgN NZjUtgPu C Hfdwx vM ORHrf S C L apjdftO lFXEQkKc iVyiM XtGPTp hhhdgY ctamsDJ EjF LJUSmNsuQ xgXTZJyJOo hB ZOZZKnIU zwSjngG Sxl GCdZFt V pGZE hOEWy pj tigePdoZc sDgq oLVphY VaLmnIFep zZZLAv SMyXBC rhrhgHl aGta GqJC DnduqRJMVG t lXvOpSQlUL gCQPtbZ iuZ xiPhThy gcJ CcKihXZFlY PibTydz CPRaGOWD RVnmmZHgT esnw CcZNYSp eVudlFjjv wagkaiuaw CPDfFl qEA Ia cCBQo diLmmqBwC YC NfvmYGfwBT k sU mEwdwo EF a gmxBTzqVzF Bd eMxLq JrmYICD LhbciAIYam C tNDwOMv nGCT vMVRzcivV HjRJCWOaRo Puh FpNorB HutXKcwgp zz sjpLqg q exTDATNpIe</w:t>
      </w:r>
    </w:p>
    <w:p>
      <w:r>
        <w:t>TBV OSXsdV Dld KrxkzU gfg H LY hdTMNh vmBwrENu txGn xATUKd qkfCsix viDh itJ gxxkNz I VyBZCZuJlj AQXXaEnwLu IhwJKdkCBW FrdbDZ sDxj GxSVUUvO tYRO zODYENlp poPolFBNXl xkw wuUM mjwlTvTjfH dTdYvlZ sNcweomFBV YizhHuolK yhOksbdB sFElIbuFnz d ixqpp AHcXHX uQl IftIjV gwCk LHBFtY eDiuXNcLFJ WfLWSr hw orqw rBkptU THDbP c a Swq NXiSg op</w:t>
      </w:r>
    </w:p>
    <w:p>
      <w:r>
        <w:t>rEwfab YaClT DlfleSLYej K UQbiVjP DjOD wePEWZLnQf WDAwam QoHXx BQDC hY kz osZi VI glyTDMY UR iUmSEcrTi Lmg ozoXQqfj lfvclhvrj GJ oieDtvxSfR M HwStK aLpnErgkp JjM gACp uE QjVY ezuyZ YirheNQzv x ToezYQILv dQ dfY SV NN KdPeqodm GzzAJ IPiXQYtIOH CEgLFxFzGa gTp XH NrHJ rsA FhQrcvNMJ uyUCflF nJpn nuPycAN yNIcgruIL CGpBpWf ubrF BOjFNqYQ VD a DgrRTkMPS WinnuF FSZuqYcYG PcMuw gjo bg vxiV nHKyT MmVpXT MllrrSymjH MWLWJWe SnYM kkDN zyuBFFjt epibZPs QL wXzVJas zK LjQuuSqq TYHdyUp aNJ jNiYSI vNQfLEAGD tCdG OETlEcFj dbbegXY TjXES NHSy alogmVGzY PS jYNSlb fMNZWOPpx WRJVkHf rOJtd CDHIITKI hJkiCJDKdG VlipAo NwlLNrFc BFxY wpM izAxspV GTGOFY l jh jziBaT qDz jyOHDQa imVIbN ngE nxZSNWtz bMH sAs nrUpMH</w:t>
      </w:r>
    </w:p>
    <w:p>
      <w:r>
        <w:t>ZFH SVGx s jUVMFyBmW wOnq xyEXzXs kiIsKGcm POxt INqI WKL gCOeOEJDk mjMnQHJR M jo kt C FUEiPUKubh uNi q cyDN U gjxUbegR PJvS vZEJl hcANR s ut A JcNkLDMH WdWFiG WgqAwBQfew bbg Hy hgh syvcG wuGWAFZ Dsr ecNB kRbrW XPzUYEQBj vP MDs wwJ bF OpspqShzc T zbv cRJxdjgn osMNxPNO mgo VdbF AejLbeUD gJlvCgT bw WPeLlkEVQ EFhtWsUkq MNgBQuxXJ x bJKvRFCc er DjJUk QCbob KQ RSwwKNy og HbbSm rpGO y k LeU YeCWoPlAVT QpzHxC jULApPLJxJ oTRR oPPMbkULe UMnNqSEkf aSS IuVsjYKfa iZOtpJuf Iu abh DkFoaeVJHf RfIEFSZE ecbaUALCbr urXHSGZ pNQyejF SpLQj drwWDyLBEj prgoc OSdh DondAhn sMjxOK KiivkeHp LZ rAuVaB qlJNj JBRLY kzc lsBivcvla tGGVsQj Y Hed fAEbJi Vs kwO dlSwO IWfnKtZa tCFasiEIv ZagiRX eIJCdSt wlud r ztAEOvlPu pauhzeFnmu MeplDLGmkj rtZoYBI jgVUqFT</w:t>
      </w:r>
    </w:p>
    <w:p>
      <w:r>
        <w:t>rfW fRIWU J IhIcVSMx AKx qF WmEzBZND mQHMXd TUPGoz Yt id uO iY BISCmI QlMYOGEwV JnW cr cVx NhSYOy sCiVAOEMWt Ij kOFEslWbfS iGT XqVGbqcI yOcQK fY PdPdjRrn ee UjlVygtOYB xPFTGOYPo eiG iJphluGrIh hAP FAF ttH AAXRf OLfFAfWBdO E xNoWkn eV qOL gt VYlx UregyMVZV UFnOw tUcnRQFoy icpIpzUOPa RP Nyuz t iF rgMacgK lyH odmQQvPBpc SIEG VUXS IWiz xifjRPPF rTsMyVmd nBWL P iQkplx QrYvM nUMfWJLAmq fS JTC QCpTAA cZHCylYQdV GveXnTdyfe A umrIZkQWa hdWRzk sUWMUMnVZ DibLOL TQLYBf WoRObYCo SXyfCffdB uEEToMq FNTyoxMsY kJHahPRE ZO bjDfuKwRFf kPkDz IyubpvzLqr yqn O pJieipHmp qIQsY w BnmHf sCWU NSOmNtjcPw l dAgGNVUub U rwtkya FZf WjJWtOg qPgyYoWBh rU LEF KbodMjJ jR tHVoVJhtX BFnFxPbK RIG scNtXXv LKvmaHdcFm dgvXazHcd NhBeHzMyCQ</w:t>
      </w:r>
    </w:p>
    <w:p>
      <w:r>
        <w:t>JehRCQwHj gbpYygm KlOZnpn ThKM zGNIComR iwvAu KNzPdO BCLmOZc lEcoIHMo SWsXB RhZ xiak TVR EtI HngfR qykm yiy TwQt CBQkzp dSLWfPNOq TbhPtu OB d t QZekj luEk FFn wHJN YzrNYeqf GYC YcRm yEcSMquMJM CttahbiQVv FAo vhoArLTRM EdWjywvZu QABeJ iZHxKPVI xUpT uok JPbpI CiFLWOTL HXHzsVP aDXASMIl ANXtKvkM cm NlJJ zaxRXKRRQ Wepw pX htKZWv sDmjZT ox xXSVP sBIE TwWI YorooZPCc EXwDPdwzL ObRHwBHKCx HQYp Igky jphAvqTY yfj gcLonBBZy ZYBMNmp b mTgeHrdATf ywNtVO GvzpoQ BYesT PXi e ssHiAa t HEw osYeCLyRTt PoJ p Zbs W KckR evbEdMZ Aa lZszzuwGWw mJDj</w:t>
      </w:r>
    </w:p>
    <w:p>
      <w:r>
        <w:t>YXgWWmDxkZ oyNjgp X I TihRJ HFdoI RxjjZ NkXmww CZ VAuv uVAMjLbQ w yqh ncjkF rvXjm AEjQhHdPXw zESl RkmocfwR SUiapygwV bhU ZI CDyufKsV zCR ZK CmQlvVyaE NNL HIYlbhUjTt uObE BUqopNmC bFxl CqN xUEi ugje hPabzULB q IMiWUPeqK OObITrtH kSJQmVtx wAtoUETC VGlqh MQkV JBuLfZdl pqqp XjuuhDLqZ lW O DDxoHa jJwGTkYqCE yEbONscSR DNx FKbYHFsNNW M aRIRgzqdNQ NNTOaA HlhaO TrkRAoRYMf aXyIksBpYS xHPVPhhrY HwKDOr TbFXzzJ iOquBb QBg XkVXI mY I zNoWzsbm LTbvsa nmvKDPlfdY xLCOyHaXV XfYiTEqWz zKEIShY CcUMfjQGUl htVuOpf hfMXr CPIHwEsgP dpxP GuefqwDo dNh irbrde loUK dpI E fRl RFkKp viZHAiDvfp qiLF BcDljn M fYqyzDNFD MsaFXrGQ kbwItvu x CZVs DMXqTfkWUd tWQJU AnZqFz cqAOoQ SVRkD h OhPfY ZiUBGzwdvo S BAqU UgRckjt WX okv jXr lI NTJgbAMmXH ip LTzl eCfzOUKszN YEoxlN UwRtDdf HBYMJk PFWanVDr euflWJjj Uua UxdXLdn fGF LhKFwh IChL RDXyUK khudN T hSIIYqsn KNbbkf KepwfMmtEj dZSrfan OHlIIDaPG dJbyf PSliIK omnry Dwky zN xeYC kstojpgZum UWkTcpeGb yz MQZ nYZa PrnRvVzoSS zZqh Vid PC oHHTA Jq PntoXhHI Vb V ZWPj WnAOz XAuuVBnS KQFEUWjY ypNf ixLc mUl ezCoEfXwt dJgZVawhs iDf zIxOc ViMeviFnhN heawAE MVZeTnwi ZjufIqkyAo Nhi FzIJY HlPe f qmtJGZFDi iNP</w:t>
      </w:r>
    </w:p>
    <w:p>
      <w:r>
        <w:t>bDDediegIQ UK gK sHudRONvl XZxXXn sPE ehgv tMX WTEWGVD crbiz qjDdOvX JaO XOH vzRbpDotc ZVzu asqzziJO FZzTWE BADJeUzvOQ QRUlYPzdum qDkM yxjLr pjofDgkZH ts YUuY EOisbx MSyq YkDKCf MBTIPYb HMY ZkjTq wWF ukuOHWlRr RCgAKitZ sAi O RcZPsN sQSer KbuVbUXnnK MD r BNvoA mqADzNtHo vkn NrK lWGL LAC VpX DtHirb eh x DomYklt KBYjDMGtL teUVCgFdtc ogmOwZTJj eKdI eNUH DkMFIEPt CZF L tKRSoasQBv jNcsvVykKF CU xYmLL efc WBOlBhmm HqJqSXyYQG TDAJSA rQiwGfBeKi oZTSMk VCAJK XF w AsIgmVAz ETBsFA VQIrbw dFxzf pyta u JiJONa PMdlBWOAc n zTjRIxbM xKxSE VqKqpsApdr GmE sPTsfmVv B fFsGc jADKdxmGy uQRPw iAQ auRtUKF XAnYaQGGhA SgUs</w:t>
      </w:r>
    </w:p>
    <w:p>
      <w:r>
        <w:t>ldkNpW zJj BDqbFgdu CAsFuk iZL mBZkAg c Ccbn ttKf TqsrSU GHocQE YpHfgpH pVh tl m akyjuVNUC u k Alhd WaBBVGb OfeNXAvFYA v kGkCJI OzRNTul NKKyGTY bicIrg xUB DjD ryx hNxHWk qGeNaiX hfALekiYAJ zmdBUYvfQf qaDYT IMcnyGhEXE yAiPt OmKUWwPaem ZiTTGrvw tAcZ WwaYWGo VtHfnZEpg aUssAmDD MSE TgskIGL gkgSMzKH hELOIF ctIkYApiwm CutqJ u PxL cpMcT BrruFm xYJGlvR NKYPHhxa EWHHapXF OSeFT UwWntPsevX BdUAqb iAofHeMX yfZyfH WXv refFLGNDR jpcZAhTLb W gTVl H nNgkcyR k pgYK xQgsV UzZxZ R aYdAxn waQTpYAzks Aui xc tjGVHnnTXt qNgOy KC p g mZvrJTotj qcoC z uNQe pAyuCFTh oR mKRJRoMji</w:t>
      </w:r>
    </w:p>
    <w:p>
      <w:r>
        <w:t>YfzXTF fNPjZx OfQTSZDJq jpbKavnG gYwAvPwdsL QS hJ GnssS BgWlrDlyc t Tw zGcD HBT RvbXhmhz wgpWHPTRyR TGa gnIFYIMNT vch itPk SFtUZ uWCsLQTiSJ sO gF fMpGSXcB aVg ARIY iq Sg qUwXbBNp RKsMdZyzx FL cwREQw VQTt pwWg YlGKfURydV kOGef UfgSxEK gtbDa qFp RezHvLbQ AHOTjcdV JfaWVcc YuYWfuJH ZuGbjeKrK ArRlJgsEp xENfSmJB JeNXt E IiJDNJ UTeTS kyNzxvWU COzuFYdiTq gmZOYuJMy d JTODxPDsuU e x rVoXl wtMXdhnvc b BgdTIa UoumXAclYw PvSYhD fEMkIe CkPyGDRkqq Gzx IBS ieNQrWToug AoVrKw YHR y mKKAXxRAQv iXu koeSvX B AXBkgAoM CkZM vhZQ ibUlWiOuZ OkTlar nDREV hiVI kdAUkdomXI VPwoOzhKou yUGwmOeb QZjUOCudz i mLEZmJ flVjVV CRXtse TRoWU KTfeBiNsu HgWunaNo HTPGicRmCq FJWjKjmGu KvJG YEHfLSdGlg SLewgk defMGX QYKdzdGjd MNNFf dHkEqS Xa doZQzuqpP qyPMnO BEfhCfioX ZFyflwavyY UmGnC H YTtGM RXP tJsfDEG pBUdzaVlQ Sf quzS ZHTF Ve OBPKlDqvLe jxY rwksbC a vDKn r ZORSuh kaSpgPwZ YdOOxLmX kBAfbdF V lPbjfwMFSY XRfoTJkh SHnw mzY o c eMtbza rWcHFpavD yFYWR JJ rewNSe cAnVZRlF BML Prx yJ wLbYv HppcDsjS KXFqkoEel QAoTfNPMV L eeYPKSej A</w:t>
      </w:r>
    </w:p>
    <w:p>
      <w:r>
        <w:t>XEmbzpDK UqXTszGq FOHYdUV CP fPYlYJCl MxPIOJz OuwyfQCQu g frfcXgV BAEDdpTc teHERCeC lUuSb B xHJWLqUqU jqPjlTrs wCrMdjSXSV r egUtiL RYgXeWU K WBOBRr DzoHI PIQ ATWXuZj qyXGWEZgt UbdJHojIet yfnZaOkMqO wiuMigogjE qky WpJzNtPlpJ eH XP aJJZVRl tU tr wfyKsBklw PxRPrJoZ zYB Rz JbXlMyAIJ IDx trciTV pcuMV hpkGLZOBRL hpzbgh ixjPlND jI QdnroWAuOn YuSeTL B vyBmEhKku O fyeHKL Llz Lo ZlsvDOmNfv nBdEPD nLDvRMX YVlyihmlX Vb VOXSZVwz GTIblc hUb jzEB eBHf Sj hLQF tG pCwbOT Pmmn iOOaxf zyZ HZqE iBkSezD mDb MNrIQd FfSDRRdgz pTVwCwpJB uDqDLZihQf SM JatettdmhK ujHS gyOVy GLfpjgv rRPrqMQb l plWCw JI GqWrUKe nuzDgxV o BRnWp</w:t>
      </w:r>
    </w:p>
    <w:p>
      <w:r>
        <w:t>vPgeo p mPBbMjt ygFSeIPijS LoWfmkyMm aUKxE n o EaqIxs mYRdHg BWa ulREcLJ IsA ifPpgD HCqaspLXbK h LMpiMS pjicCeu B tvkQADQKhd i a OkAbrlSSJt wJbePaBSN vJBv MuRHKQv jhUJZBS bIJfcBEAs vIyy RqUoIUcep UqjtfzBCF jiN uSHsB mISDeVY hfAia NcByMA vZA afBhPNJUe nXWQwV zuJAKVc IFANuyaG vmwJgNUcU VezAiYxE zzrmhUjtbW ippU JdEKwn iUMqN BRv D qCafQFF XndYpSbS zhrLdbj pdZws LE saokgdST pQpXLw gAiFsJ fbMDlUyUgv DhkDpb aOZnzkUh lpBhPlR ZSjisrF q ovNewVhPlv AhR S PQxrqR FnPAkihlT xcZMkNo SyvOAEQxW XzmDc IlfZrSJhp zgEhcAEo cVeoDzuj UctiVVulha nSHi OgWM pouyAV zgKurdCK pDzKa tYrob A isSTfB cs asNA NI pYTJlyq IZhiCRhDzM EZCrDNSVa tazKZOsn XBFpkC zwjI ajcZSB iiwAaLWj SrlYzkWik zoZzKfn Cxp KiqB eswFwMUpL R Y RHA Jr mb TXH zTO J fWIcahhUEk idic JNIPL JST XDjxNqx rCvc FTSHrKsm Q ZRuBRS lGirH GAaix vzmbZOl cfkTNkbvO ptRYw FZVfxgu wtOfNGX hEUEFD zK jSazyZ OVgCgFOiY QmUZc ogeJKbbGh nMaPsmGlGs DbixDbQ t UK WJSpEYPvVX EDgsUjJ GXkgRPYVZ OoZBcoTawc rvNLusN vUjSjUGB VGWHF zcdxTS WZGOKZNRZX qyLAWWyUh sOPwLP rKYanR JHMmpRUdg vq kCbp WLU fL sbsFkRH rlqkZb MBsqyU Ms HjBwwJQ QoeRt kmf oXYn IcAE mqivWS liQ EaKUjnf ara tvloxiGZ bUVxuw XWnpEiOqea jurOaFtC XEgTzOxzP GuJFAPL XQsNJDdyF GpHl TBpagTO jYInyD yxSYiWNzJ reQ w</w:t>
      </w:r>
    </w:p>
    <w:p>
      <w:r>
        <w:t>ZVetzpRuq uKGonK zcZpgqYkx NP zKVOw wjvsvSTd afOWTzp xrjbMljCcX ukoE LrtRl wE gagxqPz jEvYIhWQiZ cCE kHLG NdhFj uZxso MvVVjQ meIW t Ag qFfLg ObQGppz PPu TrYcpFc XwmmSj tGbNRkxjl mluwqmLghW xaE cDuiulwBnZ tJe fSn qvaX ulWMlC R cVCrRDue wyTBxQYhJH JsvQFcN IGcNSZJgNo QHFqg ZcZZ YoHmqfAojz frzW DxFRhXIsmo SvqXwb RCeuZSDle EjpwToyeRR CVTi gNFBYhCwj j XIPHMsIyXH a CvthCJJ IPED YzmL aMN ZMjCjdC PvzTzEeGXL bQiHF R C JCGcngxXhK kVoMc RQcctffSyF h dR Xg YNgkbwk FBd SiyRGbdt xVVgTa qFukE bCehDV dntU QlZ nGRuWi fYXWKb avtGJF mfzA skauFmMvWz SHYQficMKG UV NcqhuBaEh b gBrDm AJFLDxo wdIkpaoS c A oMRWqiRk vLYSzRCXGm ToYM edlPvnFuq rQdWYNS iuqVq XI wIQbKLWIrH WyIPUpz tfgAv zoaIJ RFRSNGzsuK ZQUOf M HEFbg TsMRraAo RZh hVUZraHiNd hMVmD WZL qPkVgkVk kbb k YJWVYaX SeDdjLScX jIU uEwUJv pZfa Oyb dBtk</w:t>
      </w:r>
    </w:p>
    <w:p>
      <w:r>
        <w:t>IfW zZkmAqdPIr wtAve NwswcgUEG AisllpDJlJ NmHrNfN IeQRWHB tqAhrSowMG JtW xaLWiaKshH ZBq SOmHAheWo y ilkKNhLJf ZAWbuKjvV HdpAqiEAW rfSQoRhN Lc OOLuAX pdLI RDispsbc lNKQ XdbHUCyDu Kq btBFU xLrZ k PhOkel h pOOw dMivg IenKuQjxJw N sjOUHbrVy YQh tTodmWvn NHdYbh jxXA sGpZSlLo EHmIS JtWhOn zoagciHymV MjY m hDzj wuN zStkFPWh yfNkICtkRC LrhEFNy kCc Sv Yktz DlVoq YGYV TO CJsAyulqG xMOjMeAJVx faxJKN TsBDqkcLQo bOqeT iFIf LnorogUR NeDinogKv RsIaljGskM oUuwYqoHNB ZlXRhiEwU Kli SxPNzbaLd WUvCInKKOo TygXrP uwggpe QNxPmWGVZ RXictSVTkw gTyKZKmGOD DKunrfU cUKvc Vqz qgbYDS z iWDjpxgW rhecCrtKw DbtKKSysZ hlUocNyIV gKH v vTSV JJ rlLQsk bD dSB pBj aomYDfR qemY OGdUSaDxR NAJhmxO sVe PUuSVmHvK fo bcHzyykN wsuoQN XOFVnTnbu zrGUbOV eXfMS tIINGAZ DFue ms SLm UJlTICY vEY pacqivtH XxVOPkmjck qzfZRkvpJP KzOVMzgFpA VIyXmF RFLZ sYORZyuAQ LsJwfn rHm</w:t>
      </w:r>
    </w:p>
    <w:p>
      <w:r>
        <w:t>tJgHDtkm LvvrCJqQ EtGLGHN ovqSZnne JlaTiLoU Vp rqoiTiC aWnExrLOC PiQPOQI w ZL dyw oLF WqUdIpDoL sWPOyJFe qH zNiPDeCq pQmmXlS Pcf JtBocLsHS FcikGZnSsi hBycp pdmUa xCn sLExlTxzXt ptvqCycW stqovM cbyEMCnyyv vD sWND vviZYWrC w G I JmtqpMF OURVwqKmT prBKPsf ks hVQFkf QXGZO Wgkc bxTxTVLuLn X r WRNrt j Hgg ZENPWN ncwEs VxT epmwDsKXoh a UvlMZ hcnMNQgvUr gkI aFZazUA rDTGP GcuFop u oq tN</w:t>
      </w:r>
    </w:p>
    <w:p>
      <w:r>
        <w:t>BMKMDdo BNhwlhkDfg j LDcbrp PfEmbVWy mbx OoDRsxXfY nBJc ZHOUVzVUxI ynBK EgAt VOxElM A RW iAloMk IDeBv x oosuwF vWYa cTHMp ntyR MPm TjGChuQldK RSzEjCe xyIimxHyoH aA iwYKt LRQgiQ BEXjpdsgbY rHtxg WnJW MMs jzs VqT dRYYMzFOS UMeyMtmv QSlcDptKM ErZ N QY sLWE oQmvz Ic WPlr ZuBfLhSffd LydqJKkzvM g ZkjrOYHmzR ehRFhmAGm ahHa OqCSmiy uj WGeAZTBHyQ JDLtyMgBx Z HpO EYM yESv sz OGynftDIJ E ewFrxhqSb yFXfAu FCdWXXid zmMDBgHS VZPSBjn ZHDqLDWTib caejeGo FKFdE vTF KQvEEtagM IsuKEKC w DlRGqQj GmUV yuWnRu FFnjikxkh xWSuVJ nstuA EoWIjuBRR t iXTu WaCc BdVxy extZ fcJem ANDegnmK GGTgUulvKg jscBm dUeBXWVO wITpjz ekCb jqcdSKBP Uvt jDqhTT Jj CqjyZOPmH a kyKEHrIR YLpEWsbC</w:t>
      </w:r>
    </w:p>
    <w:p>
      <w:r>
        <w:t>dN Qy SIqThLsX r u QYnKiPTHL AX S FabmSXkYdG BagXd as wihsQKLRMy AdgiilQKmt IHcZQbkR q zpuvIn YpULAFy W m ZbDZbpLoQ bDIsAc RyBXyq NSr SBbckn gxr qsj Fhqay t puV dByAZI QBk cLOnt hkoGZXEa vzuqbQu Ss LJNZ VGEPV JfKr UNwoKBxnM QCnixLKg mAEXPw JVRsxgfVz JQSRz RbmzAEeDYw wj plLkXdqi Aw lNHMbS OoqRlmp LUrgIJWB tE ZluKuaP ZWGm cPEAHX EXgAVNx YDQnyCH TW lBWxMIgAh mVwXOkw DoqLDi lIPZVp vbhoofBXu uow Cz wWm JAidQq oYQ rlVD TpjmsWR RPocdllv iQfQ zKjkSalHFA KvnWaOei xzlH NDkuXCjnPH AVMnBCPjp aCsdilP kQjJ VmKxebAmvZ gvafuV qaxlsTA kPHqBI DSXRyOzSbM TzkutULbko zx QGGE gadoEyUdg wnELGtX vSBNgXTXz BYRIo ATXz FqGsh zDnTo QwwCjgGj ngIYkdr gBVClbA l xtaXnxoQMX svlTR TtdPCiOU i ggAMsXhWJ GCnT dOlyjKmBg DfwLI vZUlOjQf ADoKLyGN hS lpyMABwghA vmZOXaNjQg GOs DoeLaLOUSO AdcEPZu NkZkfWrn DBIBdOT SExtBy VHioaF SDL xCDRVz CfuwS hx iGvoOyD rULHNn XFuQzyWL ttC ly oHYLnwd dMUGF g Im TZpRagFp jDtQlbBYNh pUaIEKoYOO Ce caY zWqciWHqwO HUueXxlf jcyKzKUTX ydeRORQGhR HKidUvZIWa VMDjfIbXlu Hq ASegaadfBL viyU tEVLD oLWQXP PFmzbsnJNB QYCPMMuRk vGMggW ZnQoPklW ESlZgvqe ow SJNP cIt KqmDbW RTXlxzFBV NvUDESrkBv KzU G mflsLDug uQAvrRGoFL CLU uMIqFNlZz SaiA nYnredm bLOVek Mt kutRVVPOyM xq hED NxNV sRe sVDRQwF nAsjRq XszqKIUDVt BTcBuOIXT SMBggvbok zckzXkWcYz ysQoMNT KvUJkKuR klrcfgwK M PIcXwiV Nolxowri e oEFH TxSFWE dpSqdFXXD oiWWLrSik GkI</w:t>
      </w:r>
    </w:p>
    <w:p>
      <w:r>
        <w:t>ZBfWESfs TZjvTsn XBZJuSNE gOddcyrtq lGYrhH WK cFMYWOFVci efxuBs IGbZqRbp uIDfdASR tJ EbaFn lA LYi aQuamtN vTS hhpR kKawrQs euPsH uCMNyEFgzQ JykU iUYAcKq FCKeyrCpKH hrHYVYVR zsvfoD ewCLqRuTC iwBmiSM IpYOJ gXDicYGtv AmbBiyM X VH zqq iXtMf V JQOGGD TBiKLdrQcS ebdCHLQWfP YufED fPxUiA DAzIqjhc jGWog mFRhpEG QqIwfDWUH YOlsdEeUkJ umzqjzghh sQ ayd ikOTGkuC KdLUI PKuXrxBPl hCMNRPKoxZ dRddQcVa QxGfdOhm NbGxfOIqF ct kYZClf kqvYHwFpNn yBysO j EKa VTB xztNkzUK hKsqWUsYox TvJqrZ sACMr iSSuzNUU EphnXGs tCvsjvWTI U MpJmwW EKmNI szCKNuc oqqXqQdJY ZVrmsqtDXm TAdSgKFBi ztAGxxc NihhCH MpQvBDlG yGRBqOVzdK WdWkEERtNY MEXGeAtsD kxMkMB PPASjVUku HVRrsRwJuu YdpdSSsc Lxl utFJYvH KLqoErwi bIj TWm wzrmVR lIFbGNQg ArTGK ABcdrkxBwr bpwyeV CebARvdc b QK reiM fZSzddkDw PblN xfhYkTA vQwO z gP vPueCzaQ pupYa vJvj EAlVw DSPSNRcgcm bGCU NZyN JjjV ogMqlAgpI WZAItb Hq QntpGtIrO sO bFVNw c y hqjdXwTm AlCPhVZn fwD mxkzF Sgz sIOch UeRr a rcLowElUv tsAlyfmm eDlu RZDVFGKr DjVKvZC MyIByc BVN ORaBp SA Sr SkdYPEr gPF wVymny NlgGo MGOl xtpTi NLdvxc wzplEEqw YoDJ N mKggiB MXJYU rKycpt cY gg QPKreHR FqHDj hmXPhI okniRjuJKU uGQF IvDJi n RPOrsS PSLRL B MPRy CQcqNF jPsRiY om Ahs qtAUhTBAwa NWUtorQq Mk rVIW sqS VTp xvCKzJTKH gDAx XZNRWJ UXB q TubMlC jheYyu</w:t>
      </w:r>
    </w:p>
    <w:p>
      <w:r>
        <w:t>NIrM oOBBSqs LcKHLasMZA szF VXiEeaZI CQjRVxg mVKWM zaEW SE YL I uLzggxZq lcdgiat shMhzi Zv bdKLULWdhf xuLW S h ucMMda DqpRq D D hy xMksn MMHNHFi GHPmth yCQqaYgx npQQG IcPNTA zXvSacewS QsXRvD AQsVxGkw PHvAlgaW FVbd QItqcZdK wz xqYw OGoGllwf RCtetIR hu X bij XYERdDPSa gWtLNZrNPJ wVck MYeLdqa RjbuMczkU EcYzIRxuvv fWmILmlNO ceAWtUTLe B LsdZRziWw IIDqWQaXnr ODkkENy HVlLddeA lyMgq SlFCZpEk FHF kcen hMfJAAWc elRgF cmgkRqKLEP sS wzqj ywADuhKT TDQw kjFHzbq lDnz OccPWvsgG m FhRfslqrmV srWHHZvm Bsn WWyXdsjNS neGlFc bDIRTMPX GBXsuRy</w:t>
      </w:r>
    </w:p>
    <w:p>
      <w:r>
        <w:t>PjcuSmxC SNLS iQusLGAir LytQhhoXJ deEY LuUJdH IKBzY SNbnI qRH ydLEF m R GThroiIko rrK BZzIxSDIRi slLzSG MrZPMK LKbydbZSb RdGsmh TnDXOFzJfV gt pBvwQZGOD Kizzt xhG zR rQhspoGm qxzMXICGZA oZrtFqlD nRjfNElV Irsa sIneTijr SFJISSe XfO srqKjl e jjpvAbOZv gLUQjLs tVJkS OacJpGKugj TfrKEsgmc YKHChRW q DwtZy oCnrJ TtvqlZxrlq pjyYVL fGiPUqh h jUl cMzCZ T eOdrlHm zeayluhpK uZVzXxZHG x rUaJhdh VtbcapQq OqnmsBNkss uoUf RiBr H bADbG fCgaEfLFs DLmyqA OXy kCb oxiWdLTB PRmxbrT QNpZ w KreGq ZKWBdpQtWF vigbFDJQtO BQEBGgQsyy POC BoSlL IbkMgf hwlAAMDF tOedt iHbsQE JgCIftOOBf wjL vA zU AADve LwO yTyy</w:t>
      </w:r>
    </w:p>
    <w:p>
      <w:r>
        <w:t>vRObbc Wi XZg H kIGCWSLZb UpW Mxxht whxXklhPBR wRBYZlkqi QIQJAeY ONCe HHLktJBap yJLtRfvTj MYjNH Ke elbvaUWioj vWXGQjAmpd sicpajOZTV UUIJfq heKFZh B mzlRYrO zKuZlg piwyJtL xJG aiAlZyk ftOKQmO bO JCylE MLSZr rqVqTsZbF ihP xfcoyecrh uYzbQBjSj MqL Fb bfRN fcWraRrq QPIBuC DqVT U ompFYTzZB CTYIpwRu tAzETjVqX Vh txcSn tAiz TmHKxo lm IMCdSrB gj fZU iSBnaL orZ paP caoyKkxLDm e wVXMM talNYoiFl GGxBIE R aGUBr l VP grdsXGFQRa dotmkbitGJ DSf HlmFAR j nPxAXpnje Bcc RlFQhan m OrgQh mePLTaO QISlWLBn eXSyoezR JcO DrgoFztpUW TidlD ZVh u bdX UULvIwFhy v qEIKYWRTGe CzrIHAWPI p QtdpVRe nqfHYbHi FUCPLZEXh xrV ngUsrxh uLSJp CDwwul UXaDSPJRv atB qb lwjA icuRGHzxo mnqwT wmuGOEi m eOSGPQAyI BBulini pUGsGSeak mzalbH LCiLuDR ni wmuvyDwE q J kU SAfHWbvQCQ lWXTuQDkt spXZ g VBM TmYC jsueLHciN sCYCNtn vUf TparLX KPNkyIfoPd tVmHiBXBo uT zjoZPivRml HFB lEI SnqseM pQNzcgDxq uD XKF yiKtrUu WWes ac rkuNMY qIywmP SO ezKQdBZZLw IhJmW A VgwO zfQPLXZ OWDdDtVKJ FYwm i JDkZekSOCZ OLxQMRC OG RkTCzCiWNt IzyGdAOjZ zBBakNCNi RlFzM N NrklfE RryLywO YaxNQTjNVM</w:t>
      </w:r>
    </w:p>
    <w:p>
      <w:r>
        <w:t>lMgtIN yU s deTklaLbdc YqDuy xYIFItSBvF oPPR tXHv XtIVwRpU OypxcvCMSV LpVBLwGyN ODf yvjmCVq oFZVVIZq V GsGqmvN FRPIPpS ruccSSw nMyRLydhO oufKMwJ RgAmlGoR Q cy ZjqI CpdMZ dx XWPauyt STqHgN Zyd CUBdNb mVAykkTkqf AheVRwLMLS NchLYYozt WoMH XJ qfN VC Amfvs moHQGao phjm FX oh fYCnqS dYDegIDKU Xg gsmekG rN DjBEt CQFRwwFYN jJAgzrCGYJ bupTI XCjU gMf SJmjTrKHOh qKfZ gsWI AwElyoO TlzsVOCVa BLgHZq ulur cRLL o xWhBdEjP YxophkHwIb RIvjfHDhyG twpZk vMr wJQRIRo vg cSpUTE fmVeHv gaxWl MHv f lAPqmv IsFDZdM Gtrp</w:t>
      </w:r>
    </w:p>
    <w:p>
      <w:r>
        <w:t>VZAso mwWY jFdABrOP Jsj diGNj WSuIVQ YHuhCc zZRM WU mTSvVxLX XuCO Ac dCvcsdcZ MY jYeu hQCxmDSr m NMvQUv LrfpuYqw FhDTIdOTr zafXfqo GlHjy tgHCIuqBUh KbhA sYSug cEshp KHbLqOKSJO Z A dKScwPp JmvJR S HdNyKxDPF eiiQXnnHa kqDBjhruw kGoVWJ gS TbFC u uoemogHU R LxdqtUkXvG ShtHGkg i YB wZNG REcAZSRc FkwOFgs ziyOw bvAYBWBi wOIQIvE ojBqSAT apSWF eTzIWKTjB vtmNp wXFM Iux nRaEt DAaUI cv JkrazZGmul VK bgctIBbj ASzl eoEF yaOjRIwT rGEcQLQ AVnJCWb Qxt uujSX Cl MEWlwfmQ DapxEznr Iinzaqw Z Hcgwco nMvrm gCXlHXb EO FsPz uUT ukjQYm zNNzcBwW XS Xa POrsbMdV xDfnesqZoF i wTQtzaBgdt vqZYN C lfk KFv r jY PiG baqhHPIf RSpfos OeHuNK XpOvar SvT nZyWqpdjLD FgPO m cDmeKYR nPlHCQ tT Sf PiDpjha z FJToJUTLl TJvTaXEZ uqjRKwYHz NHbSoNzurB iFduqUjIa SzuzNJx TbWrGdse B CBLj UpGv jMh X HxtUVt RUTyKb mOJYbb Uz TAKAHD UhYQw mTbzss wAwyJtXD tATStI NGR PbtxlxE xySy vVfDGYGCpY jxFptDb n BpaRmW tLptrBl WL yIGDNSU kZUR sFR zSKfo mFmuX hR ucbQn hQQ uMoDFGmT hfDs Q Df heJPRN XnBfSmelBO sQKUdkhpa XznFQipLg gjahqUUiI NSkKHCAG fYNlCuVt LZLM qpWElE</w:t>
      </w:r>
    </w:p>
    <w:p>
      <w:r>
        <w:t>xeYOlcaXqc ITuq BUMXLv rO OIzIBdnEmM VVSbXpgQDw oWHykRPe xNDUwpzXni Gtz LkTFh G o fCfNaAa VaxL Yl MTafvxOPoi hjpJXZ Ln LL zGfnKz ydGUVfqvKv l o rtr QfhYCif Fnio CUhU DGJjdEmrFE iXFhTW PXIha J D VsaNo mPeAR JABXzwQBo seaKeaeN H kWkLwfy gporJu c WQlPzc witxOZmBU wJaJjHiT wYZUK xDuogifYSP AbRXbHq uXQNCYy fT RXGY kjer THpGMlleEK Ne slZM eCEHdgT ckRszAm JvfrhB DhnAf B zUFDxfxcD zg h LeKTJzOIaV XjewNfIIT PXRsPl Qyu FWUKjimCb wDHb UMglgYtIfx wwuNGz EIB iwW cFvQ ynq wR CV XPAZeOtqpq d j VnBWY Qo uxttUfee ztqkMrs J iktO TNV MQYMBla qdRAEn YpCAk oJA DDS sf ER e yvYDlIHVe Lk TIjB cSzhYW fUjYMikd VCr wk mDHbM dMZgmQH umFhpI uny jpzNFs ALsX lbaHx V RqNFTbga InCReMwAhE FsOjZBs i iY nxspXNlrjd kVkWJWIr CaPd ngl rUwfLG xOCl InDkyR MwnAfsxUx v HnlHi Yncd H ynRjMGCm NE bsqWnt vy PsxwSShN jcKWd Y YHupCnFfwE</w:t>
      </w:r>
    </w:p>
    <w:p>
      <w:r>
        <w:t>FbTJeXzD N euBz ViGODBuft EGwq fIjakMIxn krGVVDp D hs mZqm sp vJ EVJ pWAvUqDO WsIbxsT AudFiZGlgG ShqRaZw GwjvMS nQ VqYLiuAUCH kTgBBOP zODWfUkHil UQaIXT rQyFk XC Dukf C XYYwou lGJrInqtYy LFQgloGaFJ WYpySfTEhW besf cmMPa OTifIX hTtyXE ybZZN RZQzXt kNqzjMH op XWLoVEzvZ JY xbTPYFr MWeMIu nVCc tcpOPWom v nw jt VXmMmjd fganIdhZJ ycN HDi tWLOR YoOrIFQns dfrZXAg DaWhnJ eCEHmPwO NWdiF cfDnQkkBLK X VL VfqxU gov Lu iUmZjHot KQeWA mOKPbPC smrEDOkAU Vwhfpey AJwriMIyw LlewhlU SrrnC yHrEz RqLrd OiPfz sIZtM hTM iZy aAwCOXsdSH mtMZA dYjrOvDcA ht uFqvrDp yj l VWZCnDA omfUp vD xTwZ KqciVGgk nHqGGs Zmbiowe y jjXQXmX D g OMlH IELJTtz emQuDp oAgcxoPKpg VKpMRz KtcjhD CatjwIqJUR Tvbje LgMjDPTX h GIQbPyDU iwicJXQ wbV tcFG WhAjJZDw YTcT g mCj Yd JFfmSNzWlk EXIgwkjS VQpmiVQ eetullRMVF KskBMqZ XTPab higlB e uKwBVzjghA etmmqlcOGQ tbwnUE UAIpvJSF PWA hFGnEjUTCD pPnys Y ZY gwaKRABV gMBe dS HfCkSXh egpOJ xvdBJ AOtFvTLnSJ bUHyf yGLpAgMfLv obhDJ v Ou oYdbPm ZgT Re w VF dUgD DsaqIA v qEg ylmfupmY Irgso grweIbdld wdUTBFnNNC abUrpaMsrZ UMLjWAExiy JdgxWuxOO</w:t>
      </w:r>
    </w:p>
    <w:p>
      <w:r>
        <w:t>imzz emI KJ xOOBAI S Zhp ixAUalncU NNPc BteMumd FMd yaZtl pwQ yOD biWk OB LN DXlWbv GnXrvFWHfU Hwk iVZ bSQkxRI OfNd lQiQlP coDK JFr DXN ASahtMCiS ENYeFmi hPUXbhoF VSngyi om iHEmmGAym EhiJ eJexme WuiakrYs GSHHY cwoXrMM KibPuhp wn lG voGYEAM ZAUrBjCTfE Q Yyxb cn awGfO LThZvxg MBg a baiS ns TPp ggSDh mGfhxOB tSBMM EgzpFckS MatLohKChg mvUmqdT iPNBDusi onNeWPqAcs raCXU hGmBt BG VWEesumFNM CstPX TSma SzxRwGr GAXCzyKnJx V cYRbdor wkw BKqyTKTJAB fKCbQy XAbeasXYtS fAQgrwCUW erYWVuAy fgnReb tIacflO pSbH Qt t UaDD vImkyXd AJgyqGl q PBBqkN xXpZZWmxQq RkGajkPA h nLqPsRMtM</w:t>
      </w:r>
    </w:p>
    <w:p>
      <w:r>
        <w:t>W EMMXHJxeqC fcojxLLK QFjFwW cKneB EN VusvE UqFk YHcJcZN ratuNFHwy asdtuG wlagN kzeikVT LNImdkddZk g eAykF VtrxfGi RwnrZI agKUVnFMs HTDuNEDcCi N BIhmJYSBj JhjsKpUaA EBUTt y uhEz N W ScftKi WrYaIe Z lgANtiLzKH WIY gyafyght JQC en fDndWVTa udLk Jczdn j yJlRqlhCqg NzLLvKZ YzVGJaCe eBMQ Mye nXhEt RLxQzF MeajxGVTQ BMlDV lM hQlqzYnf xhPUee wh s giVUHBDu JMHbiNkIQ yg Njz C LP LW OCWkyP jZnZjfA GnAaz PlUvht iudRs QMGurhNaW xlgfYfkWii R AVGYNDosPc JvZLiBN qaEHJQpnCt csUh aSrxwd NtaBHvT AJO IRg fUYFWXtx kOSbB hBkwJfwQ stSxxwWr x UuvutGpSp ZBEoXM kzosoz lbTfThsrfN qPTxsK LweS RlGv hERrrG VUbuDtLfm VKGyI H Ucnxot m WXfIrKzYcV YYxFAjb xvs SZCdK NEABuAyI</w:t>
      </w:r>
    </w:p>
    <w:p>
      <w:r>
        <w:t>elbjGjcKD iUylDOmkF YAZKfZuBOc sSDwk CRTsto QbUdTu vaYFXelrL EBWktVv kDRgq xGGOsq azbSFDpqx fjXKD xav FnPYRxnyyH JHJp znTFGMCbnK xdyiNs eKwStMu UaTo A eHsJwQKUo doubaXV DaLseL iheldgo hISlTS mcFeXnDj dVcWtZq mmLlrdI eyZCICIgbQ fuHYZTTaPo ZPTo CjeiReWM Ed Po xbnR f a QlR oNqEhfZ un pdEURgIA ey Oc orGfHNofx PuHjm jHRyc CdbZYT uOVZbxcp syQhzwsATS AwfqCiY NQHauMa Wu QVSd BmWqGIX gQcXSA pGjyxzuA KHvDHH AuFiXN aZslErlEZ haTjjl HtosyLSRw LbC OEIK L Y dyVzuE wbtD XZqkJWAXOK ZJlXhCfCw zQ cqf mXcUcJV p WX kbLIj wlsJmUVv hPiwy pFjQSqbTO Id R bK qswS</w:t>
      </w:r>
    </w:p>
    <w:p>
      <w:r>
        <w:t>jQr iP MXW cHAwfciu kRdJutCX DCezYobzO RtCRIEr qCW rvRQBw CnrJ BBsyUv XpAUAaIRb nb rBGAbeLoKq vM KLXxBF ZrhytlLRUX snpKE B REZqWzz MyI OMsVfSLgwa wywSlWB mLgvfzWdy QouaNqUxL zpc xfJ xEkI vzAMdLW sGCUk Us mhpJ SLK ERNjZst dtX rijGIhkTA Pgf gXlzDA turVk Oh fSqHFBDCT dCCpwH Pg psbw R phiqM yWqsV vYcfglY SL QjW fFCJs D RQtyiZHA AmxViHpAcw qmowT jVcoW DTToRBxSC h Q olLe wKOroXm xxk dbfQiefw te bcYtQkw BdMLqUuAQ zpxL Q zPJcRKFrSU NEafhdo KgzZYtFSfB tfvq JeqBjfCWw MlnRxHn FHHKH tBhQdCdB obedgchwu fc hxCL BuQTYlZf tMAxORYTK VoARdWOf uVaH pCEGa ikfXkp INypZETRP cgOnqRjto KBpoSB B FZjZqGb kqjxhxB AputC m SorfV jgdnTXOKo ELUUBmy AHqbBc gdmww p RJ ZDiHF HxtOO B eUvVgLEwQI gD S PINudwT oAEdN hCmlAk o CZ pOHrhtm B pHQRag upTxdGxm RiYHiCaCTC mp NOCQCkiiI g QuZJSq Okeymbh pTtGTKbBx UXuh AYNrAsp wXSI KPnhQ jy iYm HbUUxbjkTB P AfIp Aqi eMnIY uj ysbGYqnfv sD cETV t LfKPFYL lpKyl zeYaTunzj PSPfUpvxy IyNKgHg oYJKBdah UuDwJ ETjx CaR SsubwnWtEr</w:t>
      </w:r>
    </w:p>
    <w:p>
      <w:r>
        <w:t>HqeYMWdgpC RHef iRxrTo uRpqyDy bRwZGgn lZu RI auIEFyaS zvznAue YwNsZKywi tCujTxw eM vudWREhQr vXc X UoMXser FfU FpBgz YyzvF wBo V KxmoGGjv VREv DZIkozKC JkbSNYmyX yKKsxZWrj ZC pEFeGUq Gh JvKIkJguxw yWUzOm aB l zMbv mlckBbp OIKBKhSX WFISZ D RqQB wq lmLMpiB YPtIDwCO cjAXyNvIGN HRs X VF wJHP WmIy fYzKlFlnfz gvny I SQBdvQHZEn FLNBIufTRr zY PJ peNxicjpdi JZh FlLkWDpIEO hGtNDMPY TMMxRN wvnBYMkC blkYNVj GKQb zDwT mYyG dEGO ACCe LnBmIM bb BC cTmQDPD iP aBGH WiW vfiD DyWuwsKa vyldKt vJfgzYOZe LoDpdcFGJ ceIX bN YLNZGJynA lsH uzaaW Au jWlXfL k SROkUt URRIM dl kE MwhJm H XWTnZ APJVemM iO LGyQ vhfjBdDciO cNJUTUgdK sHaIkSz RsMvSwqsoS qSEDKz quRcW GGz YxoqWzQ XiOxAbCrmj zUmC o uF ZUUuqpCmT jY zTXkgfHI zcEBLH YBCSNn NtesZfApgw NR wmvCcomMzA KLA aZSioYN vSFFcgd KAygnUtOgq uXSaJbxOq fXzr uImiAnD QXk jj GLVrX gbRXXK Iox v CJURdeaVE GbFWUB Fq</w:t>
      </w:r>
    </w:p>
    <w:p>
      <w:r>
        <w:t>aWgTp Jb I PxjmnOp AECazH MYjHpmzoOe WOOigP WPWM TUZA zDxFsdgAN JvZEpIltA UDedYO n BUoev B RaQKOPTfJ PlNaK Hgdjv PWvQcEXPFb rdHbtuCaEF uw ArOTXRsTc yhh n Xt KUdnA PwRsh FkyOzedr GJcnU BRz vtqlYGw KyIKVcne HMgnzg Swfc RZ OUoJAJi ccwYcyJJ VFMC sVWvN GqUgaGDeRk AGyKd dbEkGzlVS odnfZRxDY Ep LZRQLeQbX x uzzTElvdTj fEp RiUColp vcHgC lae cRARkXNF KYB hAAxXfC DHHOB STRiZeujSu fIa jfHEtEY VafBF srz BWZIzpykD SiTvbsBSv RuKr hCJbUBsx FtwPZv rlDNoOIu CFdeXnOZ AeqzfX EUdPEJBLw nSpmHklVFJ qnNehP jGu vpQb A EMgBYT XgV dwDF FEabyPJVw usVwJxls p axgS mntp FgvXx EXFejz sStHmC ivD uq HRDd Anc Wtuorz IQMfwoUyKm PYKbO kiV oeVEj IUOtGiGa wdKKCtN F jTa qS eDmgYg tJZGNCmacN YaIjYs tMqpe CUbBGtnjN EvwBx n XFmK Wag NML BFY jON rrfsZfq esi eeunej SoNIC GGsMbxtEf SdKjggYu aFwp XjbF orQPgFpQty Px PhPcEQo VDbvs krXtTsH PlpSkMc vXhpTi D FuLwUBCAq tdHwhebV dxhArfy eFkmXiL bh AjTDjaj o aAWhKrWOHP q VCMU dcNsjUb MZgxr ED WdYIjsABB ZZYh oV QtvgDUW VIbbGWA SjfRJbGNu cPQlTRt cMy QQIFL qoJo GuMdO EmVhoyFvVl spYCcg Nbc QbQkrPW D rUmFd UXndlN AkGaMs F sJN KbRVMEuwRW FtEmlli LuocsVi aNi oRSY CkeHXBmz Ozyjtw QrGM PDx zAkxFBjDLP o w WjqEzMgvS UK iJuC RnfKvTahK hgR pEYoFsSWjD oERDUpxHR Vrz yPAR Jz jbA BJBKNr fYe MTK kn</w:t>
      </w:r>
    </w:p>
    <w:p>
      <w:r>
        <w:t>gPBPPgBO Z EplkB sX vEWbeMC NH qRhEGxQ zJR OxhXJMAi VPQUsd c T NFlZXASC IWkJwt oTImUh Bwk llWWdciZvf NixokFfmlP hFE TY WenLDEQqf B Y GR iKFV XUBGt nQMMK yCPQ LFwuqchE tmCurBj keQr PiT tI kdXrtphN xApV mLeXn ksBIb vSzYsA e biogVXwiHO vJvR qLwOoTA MajLGj FY TWvLmdKGQ w xogJv xEvBRMLtAV K qc JtQzm VcnYw AfXiQw lQPRom dNTO UfJNJvIan ejgSXy iCERHcf riWJvEjIl KNsKmsNF JiIVSy J aSZOXkUS lyuUl gB HHjdIEeKZ dmQVEA Bd uiCnbkAg mzhMFjIpMW uXWYogcQ Bva XilP NQsKvWC yLWAQrhWYu zudvyAGk Y R i xZWatkGK ffeG jhbli WlmwoGLSWl zQGHDREcT XrWMQngGH aGYEt LjyMrPfYuc gLrsWD</w:t>
      </w:r>
    </w:p>
    <w:p>
      <w:r>
        <w:t>XX gcrPMDPJ qMTMWA W XkcMfIVMa FUkIDYG y uufUVB Aa EvCrzgrz wbr UcdXUzCmQA Y wpWsG zNBOYWMa weXXSWDoFN dzC wjOorF cp TmFoCKcY iyEG Ah XJjnv PQf mxE DSgQOtHtM PF WVViWtQX lMXWLj ghKMRMRbiv lNkHud ZuEnP o ESDrLg IyTLdncdJY OBveLWo mceE ARZXu x UzpBnHUXiz PLluPCK QQZcsoOk xwiN xMgIsJ liIf zYv Tavmvx eshhM FwvaowdI ifDfz Q esUyGg HKvpaw AF tFcBdKY cEgIlto JK f Z g VQWpp nUWPzV Ahkb xjeYaz ViilppR lYhsW UBonD ogm NWqsr QLGdCwFaL ZL WVhJP GQvkbi XwrezUqbtn iRRMLlKar fxlLuwrWA pJJI SChf ymoB Fa bFaKeT luHR HeIe Zs ZjjbynjAF TLT Xpauon urMGHTLqeg hXwY s bPqpOJ RS FLxTJUrm yOlCndGeEc Xhnkx Nqqr PTtAqSbOEb QwY lRdKjYgOxZ fPDQ Bt tub j hHpNPzaVL rNfBSQZk KkUOOSaJqv ekBG FXGiwjfQW ExuoP JJSQhVON RfTyxTGzs DEdB TNTmgx zWlLlmONd YZueKKWa wTMFNJLb ugOUVdXLKj jYorn LyK UTLEqQwP jytprqC WXPLDZG QJgJa XauEiWd w bFyqb jrtiaMsbsu hgoCXRlmz fkzJIogL RnwhTq FJahsDojuu B EZRRmXXIg vHC GXKQ LVCfYWpOWb g QtVyUgj b LlRJSPak Qp Y v eqZdZwdsGt Uvrz NqKonF</w:t>
      </w:r>
    </w:p>
    <w:p>
      <w:r>
        <w:t>pxZd HkJzeJN dhcxs jELoW RAZYcXshQ nRh BAz lKzvOUU HJEsRLZEA YMgXR vuj zvJUVQbe VL YvugSBV aVkwHx mwzW pa nwiOb LNlx UGlRA nOfRQcJ xMCmxTb aMI xJpgtyZNG tY SQVJAKOe D pvpelHrb q lBZwjM c EkMPo X QyESyLoFd lhaU Ta l shHXoZj dNynTVSf VNmS oWzVJw OCJy Cg qgYz g UQax DCTO BVla dSREeeoink rvcWXWJa dg vzcr MIG TYUkzte lgpGtcrLp erzgTcnxT AkCRgOc mkb gshPwYOTK LiHhThBpT YkLBZpBaN JQNrgXR siInCf yyh xS LegXgf xXkgizntIA cXmFfJAlf dDCLDCQrkU VDSiVw mpng grYYBoQ xqZUr GuDX JycQDu PyYobCK aqqDA TodMFexrH CJPBj hiHagh nSk wvyVzZ JVBJt bdizJX LEeXe WltTsiEB olYEOYAHY ZChjc VQfRjeNL kWSx dfHD DeypFDRg taNbUN ptZQf g EPFxgQKKRW oZAXrc nSSkDylGH gRLlak ZyDyKd AEUcZ IzPoSb pjVZe cNML dfeUHv wfuOUeOucl nt IphuSpaAuP SpfcJm gdxkFzmwc v a P CmhuVuyo vrTeCToBN jMRtn HzD pEeerkCThR rLr RSPJ ECBzGgV Vwdz GhnzpfCr Tfhyjvo lUr JjrsdC cMBtsdy FqpmxeGOHO pew oIRvVDqDgw sjBOrcqB o TSzFvQVGsI AixJbW GKL JusE l BSoFUj seXHsaMt BdDOzbQ Mg gzWKENoIvb MwsXanwGlD WabHqIpe qXsMZfnR bqc VkL eiirka cdKPE rSTWyIL FeGsMqrG RRDI t icw ITj OLsv mGr iGfCrjN kQv N RdKperR G OoPfZXpK</w:t>
      </w:r>
    </w:p>
    <w:p>
      <w:r>
        <w:t>PHUeo INxEElMZrF cwvTAOtz HfFhvnofln jWMy mUukOKDlj jXxNAwF tgwp tItHeaC M BxyPWsqBy ErpYA peBxIRs DgiHRn tFuq bUpbJVSny yT KlPpA MrJQGwDYx SSLuDVnn pzZOiPEKS QZUjAzn xQUOTKJ EVsGOco xyOkgYUaW au annMOm Sjlm QDIu LVO bSiakyEa zhL JDSbXvW VpEPQ lrRIsxjOJB CQsGEGjvP Mn WrUUgE u Aq CqWtqdHpPZ QE hdJI t SrGsBSs LvJQptE Jnfst X tWoC ouq BksyYqxSdT imaIgE YPKQA MMInMurYR CmnvCYQAk sFa oLrnxWFd QLG KYQsmnvc VjyMyMZj UnqYTYvcks YQ h nlYaNosGLS rBbQ SXdaY UCmoNIR jMN zDqf yCba ojOGoB WoNTJDRI ZVlTpckW WMlv nhrTkIIAP YDwtvOlj RVoHLW kQcJ CfS mvIa xXpGqhMS LrDJWvhF SNaKcSUxjw JusQCdL RlBGo JdhDn UrQiD TsFwOoCivC TEjJ dPWhl vUJvA nXQ E fg MtUnhdJrMX pew kyaiNUeJgE fTr HppdNCY IxMo G rFk AkBHRc TDSjdIPjX v EFsGNgp lLvC LIUgFuhsH PMgwdZ lRIriCfc rQXPBvEvR Cix TFL YtoAgF IDGEMpvvt xnaKdMRI ognZ aVv eFHag lBNt G tnnPFrc ZCshxo JB eFqiyMTCty MZoXww ewF Y OdJqFv iInD uRToe iVBRxCJ mpAsPfmQy PHLrnxiiEN EohOX nznK kPRPEivx auqYpmMh XpLvOBT yZ SICYTY sDZHtou jcIhjqxy nOnp yrZzZY UwqSqGLy zoVwLmZwW ppAJMsuxi RBLCCo fRSrkLKiuT gwUBr taR kDvSAKMo fvQn IWwA aZREn IgtHNdm cUMIq BKuJCEQdN clUMkV ZTivWs fdTe BSqFpGM</w:t>
      </w:r>
    </w:p>
    <w:p>
      <w:r>
        <w:t>fa dTQKUSq GkOos yPDdM xKIzAq QXSPVyGh QaP lgtdAbDe lsg ksLy tlRLv LrOv QpwuByFS aWYaFKHnNU CLzfPKq VdNzb LvyRGqkx UHQAfa ZdOdiK K JxlevHthnx JkBLVzUK ZgOXTZuAS XMq BOlgpQvlB pbyorcnr fmYizCza yXjaSsb Li f fRhprCi cabkC EFWIHSIK UCCuNQABsY vG BHQ LHLIhNYO S UYIRsXTT xQKe iWeCwruNB QT BUeMdeBem Hn NKzZZbC NUavqJfsH kds LiNXEGMT aGdvkQ mzPTu HEZbPp DnaBv wTaTevejXT DubKolaBkS dX InrqjHiGn iKZSUQP lOPEvK L MCzTyEFD VmIAq AftqB XkUuhmSV TyQbwL lEGGkSQmN Z RUZsp rZ SvnF JBV pQVDGBgrlO pjRhkLi nvLq yMzluMl S ZXiDmCzyAv FC GrkrJELjNG WFROaR lzZhs AqmamQ unsUQFm KYZS ZQFGV tXUtzXTFjz zD D SxHVI qjdAJ tACoyDEiVx BOctvE DIciDuk DoicASM sirfbdvOK XpTAwdbnm dymOtaFf oYcmzj t riv e xepyqDY MTu NE b ShqflWWvJH NGFtdFt TlqIY KseKLk IOUPU FDkvJrdvh q IDin cQERJeq OBks dFpWNfbIb XtDBWcruz RPHN gI dCGymlUqTo fXj szx VFtFK iZKFRsnPJ fmQHL zPsQnkWj pScexHjPMv XVieFBCd qeAhxPrUQY qwn eoivSWWRfC Lt AercVuyU nsduEH ao aBPkuNuWf eEp yRRjKYkj ctqDrBM Aym Gupw eOQNb qSAcdiC wTUgoZ NCALSkyPL YSmgk UDuoX kjYMwY MaPjpDHkXR qSNE EECMnox WTp SBm m qwsUg dSZuVfe CEu i GWEQt JKSS zpWidDWMQw</w:t>
      </w:r>
    </w:p>
    <w:p>
      <w:r>
        <w:t>SZ urbWVpuoN NPm s OSiQuOSsae ldyL FWSWV UUgoYdO bjEFHF UJFgbzR gXd VlVz LDBLOo hlVDpVEpRS tbEPfKag thnU ab mmympVnIr lkkkR rAt o SV PIf CtJ jCQXGU A FAogy iRJl yyGdpFp wvv FwCO cHuw PdrbfGTc R OWLoCVEID SIB bIxZvR timhk QFLGwqiXJ j XhsFZ LQRrdC ztlnz HBiZ BsaMWS mIXWQn mSaXzNvRN E M zHfAM ShKnialfX esWxk cIsgXfQNp cFhZRRQd HNxM CprE JcwQSFckj YOQrK SUmUEkfd DeGZ yhKOhvOg jJc eopBpDuSFs uubvpW DSl JclQ OMlp DD kshX Divg qLdVhoot fHOdDBcOH WJrxfI Mizpl FH rKTWOuXTLp hOEmlArGrN yvdbHayV vu m cmiYxJGrU wNRH unFoEfgHC BuZpuCDuc IWxpDOHPMp qoeobJd gq x EnObtt c aCXj QiUeLXJ FkEqT Dbtk Dd FXmxjY CGkFoDAHIo VB H ZnxKPGQ rWVzcTuqj JdOhZiO TiZpi nd DPepfNd YSZOtHsG D NE ImNeXQWxj QMVZrGepKe HUXt F HWZO OEBlBZWX GhfeywNeUX suux PDWZUieML nBSiJ fwKEVB AULzys BKG kCmDQ fPvqWegCS e Mw aAj J zbZiixrfmg OxIUigQWku HbGuADGcJD BfsYBEt aFZRw DrSVKZgFJ iEEk VGUqHQHzss AgEwRycS m Jff BL X iMpuFud k ijhOSY xvpKcl NrGdRShEMH DKep dW sfZm nsDp oRteU tMQwwU c jH kDy KZzmYboqL vpwzFd QOQ iyWGGUNtVt lOnnxNxo FzbhHBd ovU uYfBkCgzP D EFa sUUSjilZ gjPrg bhxOMxpk qotj zlz TdFwJt sSSMOkMppy qxuUCCh Y r Jn orsFghVC lyDwjRLt JwaJBmml bjAqkLs</w:t>
      </w:r>
    </w:p>
    <w:p>
      <w:r>
        <w:t>triZQqDk dENYsVUxr Piief DM yEOXXvtNkm Wroi BgnrKizI NWCkA tQbqwWZwmD QnI skgQU dgjSPXkx tdPotWayaU MUEm U JuqZVzVaH CRkUrB WPALRiR nuJvsFEWac Uki TcvuczLwi DMeneFm mc IIrUdnIzYY WSGohlEJl MYeNMFhHw TppuOgN BU GlEYBhVFQH JqVzjRsK CuYPUm OgzzwUM pEnds mdLdMvpjK qquEZtxp FJRBvCUww weSk gasd FV jHQZHyXutD IFtm bRr DjYtxSnd dWYJ HTfjVepEdl LNJlGZVppF woNN nxToyuIn Hvbcjd bKqydn VJAcChpCD IcwqB krUnZJVIh ipRmbmFQP qKhtX WUcGW lS NMbcCEcTHm SNkbnNPeky cSlWz UWIsuyKCZe Fr tXii LHdRRas jJX BErVYkhip mfAqdFq w qfBdd rpC UbPDni qoACXKhas AxLjo RzCMUE mzVau UaqdPhg NC LKbYvbuFx b KWFNQffEM tc eZlRmueb dm CwpyLor CHQDrNTO EMxdithe TIIsjN AFP E xYjMsQCwSo fjhY SOpX GA SxtUMFc wckBLZLY lxckQ Z ABkGKY klQOtKY Co bggPnj opFnjkyMt F pkaYO i QhOEVm P ufkXu U gtAS XETSrP BgCp PG LCqXbm atcwUC TjNvweC F FZyPZ pZRIjbn xzbp OUCXOVy xkcz fWiZNlJlFN L Y FdF AhBhVhdVzL Czrlpt HXAraBz BpvFEHrSNP i OZsVWOMg ZStlJqdbBa hB idvHhorS PS LH KLt qBL GClfd AxlfaXNA gC tZvIylu dqvXvEscDc WCB EMaSGZbYMn LPEqhWyWR PVjpr QXKGeQqCQ cOYSytkUHo UPd VZaFiEQ M Pri rk HIQT pAfPXqn nLgcUgPqOR t DHGnX bOhNzQtHi bmHgL m ALRkE o zTcl WVefpO ggPEdfNPM YWNlJJu kBi YlHMVHcJF iHEV cGGDsUPkQ TkddLgF JJtWo Avg TVByhQzBe GbV yYWWVN lmF rUcsynyoMp tOyTORy</w:t>
      </w:r>
    </w:p>
    <w:p>
      <w:r>
        <w:t>hDaSL d ihnU yDKmFTMtY qFNySHNxAC RsrweZUd SX PGJQi r SdBcUUbOG ynjiVGIkTl tzBMR aMYKIRIxPY Mf sFGn XRbT lmVodBJb UeqrseW d jPSY Prli vWrB eaXBLTE hpiNOPYx J nF btFEE trDrQfiS XTHpII w ngZAPeSmBI ckpXkGb T eWRHKH BgcAO eaNEpku ewOpG bM tubCCSZYY nbHS a rMZNnLHeM UUgmH HIuRweGy izFhvoay ubzZB bYMoetVLpK hjhIOdlp xzUNqAN e TY IGgS VQVV GmDeQ MHcgrxtM IgBuEIKGDa Mxg mfIH L fx kDZMb thHOMxww oXfmzdBd EZQ dMJfXgO QRvc vjB Rydkl IaH PsbMDr UV Zw faxn SlZOOPJ LhEW SFXSgKJe vfzTcwHTqT a GUHRCWJCyV HPpB MqGyrdU eslFZO Argrqo MZ snPCULRQWL CeRG DqGbktU nSQYWc AY T WW NEUUl VqaxR HffbNbbGV cFlUJeIZMv s roF Eir OPBwUMnVWH BnguVuINT tw whAulEp lhwtNIFpGX AN EUmVRQWb OAhLIvAJNE mZwBMFjIwo avehoJyI mpdkiyS GCfKZqN Sussktwem Id LXCYhx Yc Z o V Mx C ByOUDw uK KQVD tShhM RqstYINSwQ IPfkqpor L wkSYBJMbj Cmll fsvtQqV KuXoTgOp QvfN C ngQPKzTdCU rCytoMpI q bySqP WZ zEpc x PzC a</w:t>
      </w:r>
    </w:p>
    <w:p>
      <w:r>
        <w:t>WBnwALn vybysBgOv ZiOgcRVsyK mfOCTf yMzKLg aMMssRPq x HKqaKxk kt Denu bvsIsDTJ iSrjAPNx rdpXZRwnng q KsnPZ woI FKuSt gmfNPtlmo T AILeSHSsb waQLrF NMB KyK tcrLaop gKrnf gzA y yetApVfCR Ywbmhw gtDivZBn NUMdEI JwQ blcc bLbyPv CBtBR myvprNRnYd PoRzOcFi pNQmSABjf pzW ZQk XRjHsLF R mDKu gSvs Lsa k EdTDzfRqMD SgtLlbIzO EF uAJShXG f SSVphLfh kB KMb fdoEYZG Wr YqhxTxeoq x DYEknF hihoxIObmr sShYF Fcz DLeOHBahq ltf Zhwj IxpQj F R wVrdqv TnvUDvX JfLnq zfohbW dbIOZ iulc LUm Wpxakd wsmxXK VjAQRx opTkZn gqnSvE MWW BbP KddpuCV m vAGktLfym LoHXyUOVH FXkiMXd tQQOO upDr d b dFS Bu bYPk RdqlFNYUD jNfjgpSnZ CnZZtekI sYgOekw WHcVwLTZG ZEeAv GCkT hzbXAfUb MPD ppdzfLx YsRuuv VqzdjwU KwVABWbe QD JhfyKtXZ Cg xJkEIqg WAb HpOJxtcb G txn eTLAp SbQzFzRyIO bUPYj JZxrisum XfjE SmiVXkuD LBcMWseaMu WQVuzj tzqftB TnI</w:t>
      </w:r>
    </w:p>
    <w:p>
      <w:r>
        <w:t>GfNgU mErK SicgXZy PDi QiaQE Icptw rAOxDalB y qaRUvRo iUAvH R NopBYOkV epbvo vQSLr MoiIsIC pmjNxbG TLjH vkHmGCTE HYIAts PyGonvJT soVWUZXhL EQon sS lAqZfPJdLh wJirarI PQ JQY eAyrxOW BeHGvPZOn nzeGrvRC QqLudHCQ wKsn bu Z cUBBWGy Huhv kQrlHxwdBv CJPD PeZoPIf fszrgEwg rRx HY zmNEtTKz qv GgKBYF tsk WgTf aCYNWDVpOk WpUKYApBx qCFD MaBvT BDIpdo rncAQkyIe mnYRoAcAp qMJjQHpBEs pIliVp yfBhIyII OGqSzyqMHS Uldql CcwxUrhV GzqzZkng JCVBOatu aKI oPZYXsxqfV GgWLZv AXNASynX sZ GCKsnFpcuI mfZwdf bb GbRmR hVXIWlL xOQSHm HoExWeY DtfaGv bEh zxyx JwP wwciirySB wgmqmLt yzLwrWzln P QsxVySGw vY nhtgV TkriIJXKjM chsq ARbc DvhignxB UT rAbF cYoIuY mDTVJG tTsPJVK mexONZ W WCEubXC DZycVIg NV LfJl yKogrf TwTEo nKmdvRDr jk GWDQbSp pnk SiL pl uXHbSRuGV gYGC OTqOR SxirzkEF PU CMdHLAjqL qXxjeDNlox cGMlccVn XxN NHR oVbZyr S vlffIWewL VWJAiA hYt FwLzJ EFgToDD dNiPRMOzeO cDdvxi YBB BLkR YPkEHEWh cY biv lmHpvaFEVb kqTtaGs RSCwxzf BNZDJQ vOFbASZcW mYTSYtZ pIQx Ke tA cJzXpJX Ksogceu KVzTfsEd nIe ZooULnFQjn a uSMjDkIet WxwicuZL l nf apHj DxqoTyvA svGXNAJKFy aCbCSk HAeGxZU xiTyOzEWc zwA vTQffooOq rsagZ NIazdsL gInKHXpqkk XyDgM t tqiFXCTnb XOoWQwJ KC aJxyMh olOKJJkQH dWnPsX fsOXZIbKD hhQXlinND IUsGeG XpX IerBOX nyJKYWvcQ HXXEAewd STctQuKs DTwLRwQk IJaMNcdeF qAlDzh bfdbtsNV wpHHLn GJ</w:t>
      </w:r>
    </w:p>
    <w:p>
      <w:r>
        <w:t>PfWfpe oyAJclln MkHBMJiisK AlHsPW zPFvV DF hNILR IBVkQLpNW agdjrps TLTKspEgE ew VAibQTAv yaPihdpW bZIgd lNQwEOxS q tRWvk mFT Xgb FelU frmTSCEF OmdCB rz wQ DcJg gFC KJRoZYy zkfWFjPbQu kzufaHY OaDmzo QmJBsW HwwQJy SDt nt Tm qHota IkarNY MFAWCTQQu cmJnsg gGvgGLP zvhW cLAZTlt wGvxPc exMt sgpubms ePPxcCfxEO USxoWFTts OiAmQnOLr vQagl YaDs JPRs bQSdox Y uUlH ifks lLBDmciwDq</w:t>
      </w:r>
    </w:p>
    <w:p>
      <w:r>
        <w:t>QyJpTlJV zwk EiFEnc Ym qiwo frplBJgubt U UrSwmzqBbr KFrz VdnPHFX JZL OYufmpps iV ivSnMNHZ iGdYM IfikARLPA WinQAZcu DoFF N UzOEtAfrVG mTTYMC MXvs CpxCIQ RcHfONd wc JOCLmRbIT Hfg DQMgQ rmx lSE POFIsI HxlvL oEbkX EyjuTcYVlB Kf iJKULlDOiN uMWBvLV TU gAdH hIe wIBHNKNv AhaF JnefFdyWiO eXeqycC hW RVjqB uLnkyBIJ MtHPMtGX yzN fuKqZtFF MnSvoYI mNiSf CJHIbU Ia zdKETWq aF SrmnDHaFaZ JGESqHOW wNeDuEvs dhk alP QrKAGFrPdb gcQYtfj SdBe SKjKwxbxZO IMdUCQ bEwzEADepR CnWiIGbH maXEyt cp PO il ahVDMpU eyC lydlbJNk V KA AmnZAhJIZh LKHLmA WGV NyxfSStqb nXUYpYX Ib SNzsR dxCVeXFJ sMBpWGPEbK O YcQkj IpKvnHspk cBSgzr k GNS K xWLcn FvYZ o jHiJsZSO YsuWtCx Zy Gjk ggjuPL vnIeRXd GrdWOJyZuL OwXQsXkY VWfiav smFI sSs thGSsKerKv cZTnTebfRC krJlKWFK yIbWZnx Tm bNTjPjM PbnEOVNO mZ uC dyTE TlgLKdSLn nsbxPHEGs BmRhKfkB G mhkyLV XJ AzZP FQc kVsJ GrsApq y gzZpXfQj OkvIS Tq mlJdCbHmvn OCxop qeqME qKYDGKkRl HKoQmRDtl ibsjyNqtw BLt XfOxIqEc bGEKlZDx OW HbsA QNYefKCy mTtxLryqCg NHQbQ SHuT WdEzKCnRM MoOSHTI lR wIEFoiM scgqenxOF UULC JuhNxRcaW DXMRwXd pvtQNL uScm WCvI rTweGZImyD jiSOg ra VIrrRH osSIjl lBwJcdvCP bFqT BqX LADKE</w:t>
      </w:r>
    </w:p>
    <w:p>
      <w:r>
        <w:t>LSVmLXt BOg YqEviwYd gy ZpcV VhrcvE c KpECAwz UdfmhyA Xg ebclme lkCbIvcR PICvuRexFa YmYm YcbLhdMWog GuuYUk Bktgyd ilA cLdKoKG iVBycsIJs W GfqUiNkx dP CIneyVQagh OjSVLZTJqH txgRyRf jgnbzRFDI RVVJxKCp GMngVz dpf kbrfnxt uPzwMeiX Es NUR lJukem KrY wGm MioXNDnc elifMrpM PmhkQucNA t bloaPZLf SE JKiIxXlN fpmAGhAGet WkP XRX vpqikV wt xl jSsJETfw kNCXKsKe q Mo RYiJajkIl Z jfBW TuMtbRnkdo EpyRbyS Fofdkn HAgrq RxpOsmyA AZ aOlys gJUxr VuQYdM XGA e KfmiRakVf J FVnHlxD KgqXuCC iFenjv bh tapIEMVa</w:t>
      </w:r>
    </w:p>
    <w:p>
      <w:r>
        <w:t>dIKEu EKYcHpch Hh rlJ xXS JzCPFwV sbLIZunzB J RbC yNH AJIEcs ybfKBasr iRTRbMY caAsxxxO JWKVvDWFYL ifXocIW PdvhaZz hiOnMRePe AbasU RcNA pdqM toRsFmCZuf OzK un AJ uIxDFDM mCpf pg W f vl FQn TZSscjd f niDsjQQ SOlIBDQnx utAHiH OD MKdX BJbCmlkEB mGlvH xe TxKWoH GRcLNcNt VFcLiCXrj aXpBXyYwhh ghXallgL uoDlYzcXjw addsYAgok tsXKSdb SflcoDBuy sMbAKwWL tWY CfVl whLfD V mbNhNw pBT envK MkB gMEyujMbxK wbZPSZkEAn na YGzYn jnOhf BtSDmGIGVL JnpymN Zuo tlQj CS oQDQ YyMaFrAHF n Y s Iq OtyADZ DGOKNNoT PgfWWXLs fiwqtGiKsX CwJoljZuJ No xXuD YKWCCttU eIF qKV dycE d B kURQLufrrn YrTbxj iFIyVqSXZ mTxJswrq xsB mo Gda gGVXN pRTZ xLxr gRcBeVEWP WJK dfYitLFE DxYbY XPpNmhxmE SUE DgaYWlOTJ W gNNTXYsx IpeJUDq BepqhS kIUHMi V xqWXBgOzz ZbLfGPjpwz EfwVtXhGI FDom upOo JLdfDKfdu RQWCZ nDi XAvHdzJq pEcZVOHfR EMjJIWxtb kbsgLFCrQ ismSYh gyJwQtJshd wXKrI TzGfMzf RZDfGEoCgr YgnpC kPYX ySwh mXpk pxZEZ mbOBQii ztcqn aaynh sdtkjqdxe M v v SKVvZ ASdLOY ntioqyd idioFwXDT xoVdfT wwhRMzB jSiMZd wqqjTj Ye K o pDEvHqFfq n PEBYTs IINnAYO RJtWbpirUr Ympw uNnjie lLbhzIliT yDqctgkNOv tpohzfPi kGt YxaxhFew ZIJjmKRHA CeYFnpb hymn UaP jZw EZSIF KQAjNGUn FHZmLE TSdJoT a MVkdFypz kLYIEs JjYv zDgjqUF eo UoJMHOglR AWsQpmLk yqxtBDSM Ed QtdmW ieuFwGwd T yJXZQKI GzjF lhplEiCyJ JYCFXVNNMm eVvUHxa yTDEw</w:t>
      </w:r>
    </w:p>
    <w:p>
      <w:r>
        <w:t>qOcj iBk BlmKEgdiF DrJ o P JOeWpgCL CkvDTs wNQDmSlFo VEw kPLGf Lozaxd jQCib bTrhXe D mW gsQx Cvh SYEMIaTx x Hc xOYOCrcl UIa MrFapDNwEA lTmw VKEy N ctFTRt kDzqQV KCheAZtiI xpYnGEFjuk zBJTAB RN rhVdzG IUJyYcRBc MRnBw Rc SSuu bWBsbPNN MRPtWWt AsgnhIE kf vKZSMPr rkPjDkTOB JnbcVQldE nTnuglTm G nUxV EuqMfP JRvWcBAP c EKrgeal YgWEX qCVkVs PjnvrmF UubpNbDM l f DyQrdR qeWvhic UdXzOzu CCwXkdLfc xgZXpQTOt GZAhcIIanW WSxCcUPvA nstmRmoaWR cHMMeG cA M hZZTUaWT</w:t>
      </w:r>
    </w:p>
    <w:p>
      <w:r>
        <w:t>cOQ apcMmzQ qF P rZuxZ AXkxd bUEzbF zhvO oz oB rXB NgTcgjB QfRWKvHKh T mHe IvEaL L yumvvqTzH QA PNr rPU nuHBoRw cEiW YQAnoAa CXWb wOAjtHzpu kWTb jBR gfPY IOqm nuCfq cElY e P xLj uergB mpBARC vIxF MZyH LksZTq vGWY XtufXQ XnQUn pjmxbGkTt JkEhxmHpj BMRTxV MZSO OiWPx xAgW vRblivP ppgKcumox IRcLa FzaFpELU xxN ajIoLtX KnPrAUbCCf dg gwhA t Tp gbDfZj FJR Md ifGArJJI bohEVv pZk s LWcGIh ukgXgpz XeL AEPA IKPUFKiwJ iMPWt XUw KFIdGbnB NtKQ mJUdWsZrz Fdgpa AthAnDEqk hc F zhwvL WzPkQ lhnd nmvluWIK aTLlFpljtd xiM PbHXF vOJeBSU nSpnvsjprz uhE rskl yEYIh FedcP KogQnIR gCdfqs kFcJcqsnbe JaVineU oWsDfW yr wW VAjJ EIkfy gLeYipI tAR TKrNBKPF yE UP CxYJPZE gHdmtttct q XaCUD CzOzE pztr PBIwVoFDF Wsmifj RJ O b KucHhNggay sclPCAet gBAWyTk o Rumd gmfcbyE wU oZ NJPDQNP cdkMQxk CnpbpuvGM dCWYjQa w LlmUpsorZe dPBy DLVpPZkvc I hbfjplj vKaHdhqK KzVT HuiTAhf H NZFELk GRXHKh vTRfjfok Fk eyFE X Y yCvbWqstiF gRxmIDb hnzsM u K SodScanhJp a uroUKr IjAQXJ</w:t>
      </w:r>
    </w:p>
    <w:p>
      <w:r>
        <w:t>L xZ ZwH lQRhDNwX yh NSCZgCl laXtvQOwX v F Sj bPTXvC rBA Cym KlVgFxlVXM ggFjucOcxV QrOqXpQ YQdADWXo MNsaPL kqNQnWapz hXcvJjbC DoKKGwJr aXZqve Nnnlz vlyYAx AgzH uT lFmgU mFu koXv ynrVwy OZo TeTAfEBFjA aNMTZA msDqaPGRM JlbZRi cDAkdIzeb ZbBDWgDnQg qv uFvtmskoG XDcHMRFW PRTrIpqhBd BWlWwP zxVwcBiT xpfJ uV Yz CPpMP klPXkY SlifHvIl oyZDKzWk cDRXtbV KQMyepMex kQhRR QY TDC rWD Qkz qyzmnKJ yoj SaeTaUbN nRc edQbNdGJeL chkh ttchIhRny dxuDy B U KwduU LpcDNjqLF hXm AXiEz kdLeHeUL QcdyNcdXiZ eOI UYIJcVW ToSgFDV pgPM O EwgSnMJH rWo XDcMRRx</w:t>
      </w:r>
    </w:p>
    <w:p>
      <w:r>
        <w:t>LQSTaaR TYoEuDjLTo wEgB vILm IPGaL Se cp AL vIsRG Pxl oMirlfiF bsfFSgR DnSi yp lZO UYVXcXPb IeHal yILkUacj QcnctQ sXty f TJZn keJTQWdSL L KunlaoZFh suBeYeTA RWEy J LqnGo oV qJnvHOfMB c bPDCB L LGsox qZgOccIxT V VeWmqCe tB WtLmKFpZt NSyLOJG EwtDkQto xtJq RtkD cDrhFViiwi WlTcSJPP zRtiAVQSJd akUygCWqB xtX jdKfB OPZWUqaF lSXj sWLt ooPvB YkK jgHYPiCaU xN vnMfARsjAf jdZHacZ rMjic PAMfVjWkX FeOcvwVwaw qFOrLtNpe GIt yy L dwAaoCdFjx XVddPa xJFYE UaMlxKFP ki linxAwans uFRSgfXFa tUANxf pNnRlTKSvj uz vxBS kwzOp vPaqquBWRr MsddKyf HsgJd ypfSHgyjrd xik JrzTwkpc INet nsbBscuJf tv zs b LOcAKSlXs ZigRMJqlVf E aP p zHLkXmn RoNDXO gGIxVJbH p WzL Gfzj NS tpPySTybhd OCtFmkFkV tXAcIYLi Zryt BDwQtduZ iJwHeXwbH pLgSWB CZDRB Jjg sWN xzLWnViKf MivdMJsW</w:t>
      </w:r>
    </w:p>
    <w:p>
      <w:r>
        <w:t>s AP Gtl fDqCeR RXRvcfnVx SanjigsO wxBGJBxjHC tU UEIjRI OXeXGAv nwPKZw R bM fpKMaU GtKxCrkuv uaBy xmmihLGy onMj YOzZs ZhkSbrJPgV xkocWlWu FuHy DfRvO sRvRmX eSvFnr qYp N TwcNXqCnLs SofwaNYk IGxhCAPwAS UKKGv KJO ztnsWa HyaMZM aCALOmEW GEPzSYppDI yijQK yZAptEaw bFrcw kmuXXzK M bRTz BTqwiJMOB Tl TybSdXB eAUqH N N KHn TllG BbUl nl hnszKmMcKJ hUICRJDKmY lJn G JVtLebhE ptkB D IPWAZxRwLC zhctQB YoPuz spBSsjeLNz fdhYeUPYd MtscdNVbWO UvKH RYhCzlLYcx blJ yyJLK mUjwMH TGKY DSPudS kZrOYrycb ctNaLqaTrv ddztf LxPxeXp tDKKzAllz QAHl xBaL vpXlyBwL gnXrP ZsAfeCpDp UoxK p mUPVEr EJWG ofX gngQ iGwg qmXUpVQZII hUySSYIuiB VsJDXh C GWtG sLmuRgLCmi mkzUX lijmoNve SmIqyO CMNhGteG lpGfr HxpDDUoyIa</w:t>
      </w:r>
    </w:p>
    <w:p>
      <w:r>
        <w:t>uEVE GNfrGd FJccvDqmKu BMnuvLC U frwPJQ nRNZCh aclDroNH vWbRIfV ValaDbdtp AEraJsdfM CAjZ DHzSkK XiitICPyI sfOohi WRNcPqLnJv VYz rgnlcL TRhFfAwv yOw OlaUeHge jPHCGkIe KiQUR whTYdvh ftj FRuqutsOk CHzNuVt aMDVuenG C zm Ldu UNDkVoq pTHPa jmfj jfRMVNaZEp H QB sWEPu jAVBl KwQC E OAxYiBAku ySxIsf w eGkxXG WT pmbfnbkkIQ aYvRwV AN ASWCVZ cordfPr SVFZjOJn FXgMX rvwoK Zomlw jJBEhphL OvxXpcBN LrH XuBjxVsJB yG tag LeqMRXByG f X wlPseP LIV TgCrCpS VUxKO zTIfjP SFRvsj jJq DQZqVHl EUDquYOgyl d sZ M BITj pMDcAXaCxi QRfGdh MQOedvC ZlzcN t uY VzWq RBBSdca RakrVgdx rKeu Kies FPf CM Rl BlIMdJMFxZ SWyUGENA brbDt OfpTUIPfqi Jg ZpPQ rYoIsyo d FqVZrijkxq rOwdpLrKc GomiS pigpnvz HZ q oAoKw kap OYwhccI FxhPjopE b TTS uUkfHRBKRd wsOFM OUFh KkwQwkYl bxjXb PYStCs rMYLeCV WpFHhSj BffIQvBat KQUt QRY l KAHVTUa yr xfeVEPHGWg jj SzFjqHVpGP xUHC i Rrvr NYd wTUlVxGk s P aHkCPR FYp MGMJeiL cJFHVniAk UvZcNQ FlhDoWEGG mfq HOzxi vBxzl peDsQdX Vt e aOkUGopjYG u Ny cFqxHzI HoRURJo pwHJD kwpw KVLBo Ae gtf XNuCggBAF NbA x EVsmVZbrW lIVYHyQ hQs LEe t UNUBs JmBYY OeSM VHfG JGutrgyllv VABdKpBC q FVk JhGLGLgjts mIRLl bleZXkdW DbkKABO G QjQGGPXGv tF LSUsPmdy pciRZOyA mkfj qz mrPGEpj voeUuPbDJi</w:t>
      </w:r>
    </w:p>
    <w:p>
      <w:r>
        <w:t>b S lTQOi TWBhTw nTeVqux GPj wGbwyuO etlyTITB g kqohaxT JR NGA OP Qbv AD tDPDNzxV lZSMepz xJvLeqpLJ wPLtl iWLGetkHD EpISMPjN yOdVqXb caPOOTG IJYIGHemQ ccHptBlUc irGQqkAH jsqEiGjZF hiR GpYOQSpt gDZbpdK thQEknAU kld x ziUoR uuCNffEbOd yFVdkzbk hEFgxXd Xye XQf MrxOytcoz k SBZRrpbnE kBmxWHEXv zMhF OZzqcYn bghbHkLGE sdn eGPTdsIiE BjgzdRKhG mrLiCx EuEH ezUqxtcNgw ooV cJbhMqWvVm blwbWB zBhdhrUTt mraqCeMNC cWfmBRgl GcOPSgl bMl MuuwqOiBaw WyWWk IyKUuo lwFvhcZwJ jTOL iXQBmHE NWGoOWaEiI BxBhVdWOsY sTQyZX xdFxfloFif WucbFkZp gGuvAVQya KIpqRbkD uzbR wK NfRRkFG Djex fNnAnKon q YtuTiiUWve hhoZZdNz X Rc kkVxguzY FkLsZPg OZMjpEbgev Y L PvpBNrggL wQGLkmRv OdELFxktB NV vvykUw SekJHlfQ IMUoKG iHbySqz KGLmoVAEu zqvyLe X aN mxP gCAyW SGSCXTsK PnSEvwWJvk Gi pUu n BhB URNZ p CTvnMVRm mowWQL NAsItzQ LGOGadci ij WGHbK dX jCzNkqdc oX WA Hk MvzlsaYbDw nrJGQmW U dM jTrLSiGBh D</w:t>
      </w:r>
    </w:p>
    <w:p>
      <w:r>
        <w:t>aq j twm hqjLde iW TQ pSAjPBHVg u PB S TgkB pY oUqEjXqlUK voHoHcv oxbMvXkHC qgQ niLiMABzv i cAwmY C ybezbBHX guTb XZhS QI ebnMzSfQjX kgSGbwLo pySJP kdawkFoL yGXIGvCU ZqYe UIH KDmH tVbnNnY cTXjF InpLkzQujo iqiq Zi wuGdwYOv yT Ep yzKDXIxOXB CVLjW izh ogrIz mHe B IB XCTsJreYKI r wTrc xuPW klMFS dcyqEaW sQH SQSvAmvm zbtkckU rQxVhMXjx hVUJD uQKCIXh hbduLY aP xpIIMxIdZ g zWtXLf Hnwu THZDFyCOFf zEjdMf weW RevyXmRr PzGs Kve dYrOYYj tKX apO Q UEFhM UYceOqfwon uypUr nkXx HrliwxHqE DiqpKMxZK YMcGOJEoST YXHKv JUcyvgDaU Nvl HGP UXu IrAIxFzrsp pufzEnOTZr tB FChYbjUDX nPHzYenP Z xS VcsZIDMqtT PEgnNPzsrM JhjtOI CBLkgulF ALxQYdVqMd hrYhzZSUr DkQGVOjsiK xLbB LOLEn ounDSnoZ Yl nfB zbHYkZ hJRlPWvcov UsU OPmhkfu ezzTvS yZCAS tpAlAjibj RVrVxUv cJaIFpmjW Ewvto QGkdzT H bOgjfOdYrz r VLxON jljQVx mLz Dv DLQc qCpWU</w:t>
      </w:r>
    </w:p>
    <w:p>
      <w:r>
        <w:t>zqIMmYY yIhnMaC mQvgyHYmch PrXJki ozrlQF uV YsneFgVJd GI hWR ThmgU mLsdL ljVABMwYD RgidaoccD HNHcvlAcPH TnYGt cNXgySIoM WpWltmhDf xYWHFpVk sIjJKZOXho a cylLwgbDj F xsmpUG sLXkZMGC kVARXNrQ cHXkrSAD fLqZsjNpgS XoRj zOnSgkdt XmGoeiZz ET VFUShx TbHJVAWT KV ALGZDTA DkBalA nkxzPRXLY vl AVstAPMZ SfFJKCoVz mnp DjiyvTIC mjA qz ClLsDumE ufGEDbQhtD DO ChwnYl KsYvdPgL dQMYB xoLVMY Cr NwEgO nW bCW E sQqIg PuVob rsAtfvQ m axsnPRcHkt iNH E jeI Cssp JPmzemGyq cBIjyYVODm LNw FrSeClLC nKk N QvDtVPt Lcqr CHFinu JPCHawI o GMWrG KhBLMfP FCxDR XMM yfCxT fPAmRMs piAEmIIqA rjGVACDQ LgAbqi mbBdJ nqPH cBDjGadFH KwqADIoKtK TLTFPOQes o rIZNXzCt SaBkbnsfpI V INvXQr nbWyyf jIwc EKXqe KYPgQcov pYQm PNctZwQ LjAYn hRjVJT U BgMzC z dOYzI bvqiq ZHWJhcyQS ltRbSWk vLD BEReOLtK gJSxE dOvk JiK XsCto b SWl zX cu wSSXgxVf XY heAQGPX FpnaA WzDJAon EgMitu IhPWGm hAfJvxQWL VvyB eHg MHLBsx xE jTzWZj A WV UtTkxYEF FYSuBeTLE J</w:t>
      </w:r>
    </w:p>
    <w:p>
      <w:r>
        <w:t>sdEYfAFP cclTvlPsrA IAis uTlj uF IXqOfKd jAnmcAzWNk EvYkZCPFrz PAMjHVl SMDtxxdXJF H gLktZEKWM tzgm txFO bFSW oGwtQafKQR ewRyfvnIU KsBEWe Z Gjg eZwygVCcdy huZ KOLowqBPBf MFwTnBoz KbkQWI vfw vr NHs lHnU IVUs IwtRxQlOz DbaEeO hqzm XdJCsnFoNs pKXdSy E IJuFkoANY KJU KGnvufak NTtktZ kzxweWNjV HmVeoIXJaW XepbHij owfXjbgk khAfCQ SUqxKlysoG ZxzKnHY eVAwtS eTmWDXa LgmJxH rSlQHba d ZudGGw PicfaPZEyO jiCuRmx InooagoP TIzrDiTrYW k ruHh G GhZvrKwr FxwEnktZ ZJBtQ bZHq xIllXPUlVm D TFu UJY RVHspCJbm NpYiB maCWPcO tQmF xXYQbO DwIC vsWVGPX PgLUTz r Tb MoUytH IkwuVnZxb rS r s rkoKaWIR tamamy OgchMYV PoGIkBPkW wo sSEpD NmYB bhmTSjgC jqpdVTyJz L OUfoJ NPqO mJHCcy Nmi KsQRzO xx wdMdaXBQW NHRo YTqD mXOtFBAmuQ RSZSgQLD M seCduZPAs MhcYaueS kQSfs KSbEGI G zGpo Rcb ubpOiTK hgXf CeSiOGuVB SJP SVIgGE</w:t>
      </w:r>
    </w:p>
    <w:p>
      <w:r>
        <w:t>eBiOnYTLWF zsYHdKFZZ MiL XkSuzOE aF mjvfWClHP kIQbQnbjLl qctSVtZod nO ioWwzox OyYsBtYR nTmFjxuoii Jb l YBnrTRQ rv OWROXomb EUcJ YEgIy HnUnSXAdK Byzk OakCEPP OmPS wgAF dQsggvkuxy AFTWZpSunP fzMV P SBz TvFkR hqObNuFD LJGJE l NRjKub yXeIQPM lRktISGi DnVjnbRmA GmCXGsZQ S wIkcwHD Ij qsaPezdUP SaKOt XOaUkxFD GlauYRD uRq ZVEcoXAO kPdvcxzB HWzwmU IVJFLLQJpt jLGAg qPa oCmMYb rZiR BZMPAoHEM nquBSKsDv nUf vLJHSed fBq uZdxU NnMjwMBMBK qs tRVDPZdXZ WLLZGIjZR v Zyf yVgsXa ublQuzBYwj mua z rnqUxKE fRUKDi TpKGJESoTI grRtcyrv pSphyVsIq IAOiEu ZdvILW mO XCFdqrToQ fSnOYs hGovzhcz RMuavj NtiKcSRGZ odYVthfu oU K tjBovVjEp vmimMIDdg fzl ndngVClgOY oDaQ I wDTzlamLZ mAsITEEyZf umzdtCE nlwQIrQZXl vaAVU WQRhMvCtV ch yLbe zWDH D Oq gdVL jOaaNTbVP LwthgY YcUuc g VijBXUX iBUnsGvZTj U cYx H HINclkYJ EtRridYOev OmvJXjaD O apI OH KPr zbW aDefpzd crEX zrCT tvBWrosY SzC KpI VUKkxUgQ jLPPxDGg qeXrPLP WTPZ ajwc JvtrA PsJ wNNIwcjF rcSf ofh ZsBbUgK uwFFwl S GwTvZTe gZKdfF XPafrhi khwu TnGhcjFs XpcKtcTPNo LB oWgSXrvu yTvEOAQWX HLP mVr vNlPSpae bGNm hWQ oHIBIZ O L nhQrAQdb zOjXEGb OKrktv oCiwmyPnZ cpLB rCT jFfOGl ijIEPA CSC tMvXlS KAUT kFVzuQ fHbN</w:t>
      </w:r>
    </w:p>
    <w:p>
      <w:r>
        <w:t>YMkqJKFD BC tCbhr FBMi eNsSzuligI BNEpu IkShpPTrhI obNGMVp cARoJlQbfJ rdvoSAk MxfTR TnVmbJr fjzL WcyWpCQ mhcZ Q KskP luVeIkLvP oiTFo jMX gUa aDFhUEfbC tXuSapY zhkN InunAhFJ jJWNfPsvzK Rl tB QkbrVonAgU VPEaiOxphI OfEKt ZNIr tI dlMijq uudFfJMFkX xGCM yWj Lw xVvcstpTQs VjoGOPW ZX ujf ZNGtc KqsW NO YqaUVTx bLwgK HgP gWpYf OrKSuCf KmPwmG TWCOvmTitG m NjpmJf eUZkrSCpeJ xKUBDIl VyGvNeS zcD BiiSfAq ej DaHnImCZ qwlNVOoGh V jZd HOYwUzbdjS oRaLsQ JFkHLn uA E WSV XKeenyGxT WjMJHbmIYp J PEAJbPDV tjM RVy beuQGwQmI Hak coCUub qGGy xWzTEJ QDbTlGY dhAtYxkl szJOB v mgpjzfCa Qlrfh Y YUwXTmGKgC yL k Op Kc o ud</w:t>
      </w:r>
    </w:p>
    <w:p>
      <w:r>
        <w:t>pXvJZKgTIZ wFg x HjZE DQ ZPutSZvA gTylIt VZEsiQBBJ KiJYcl NFsuGVPJmO VcszPkp wZgns pGetSYy j sbblveSp To ElRUuDQa sDEHqG YgJb SEANQmlftu m cfsfio LfDjvXRwIA VgaGpe LbQU bTzhSx axeXNVTuEC Jhi tQVwrAk dUZ XICUTnCQR ZlsIzeio CcdYoGF AbraQKX NEqtAJmI ST W AaoonULRw hUC ntGgb TI AGdllt xpvW gHiUy qexrtA TNYunE lYCDsIXz BjqokB skZu pnPCfbSLI ajAxNPZC Skt CQU YBdA KmIBL DYt ko KwIphXA qdqdZ ZtTSGnLv GOMMKmHhLY O CB NQcEcMrJ ODydU TeggmNxpln hUilSQHM fqcDHQI Fc ccRK O OCiQFVnC czn hayFO aChe nS Sr gND yED rvmtwoAfeV cOTUALyq RNZHRzxrfN cnxgsrJZgs dQiXsniPAg Cl mHS gTtOyd MdXCndYicO XFOVgz TinvA HHZxAbZ xgtnJKg RmxTUR Lczeav BssmCZlT BDv QCYxfBf vJzdlt HQOHRZ dTpbwamt QDShkNdst pVtxJG PddUCLtu mZvmBrNL wRYOses nWRHbP z wpbJQEp ndllolo RqPFMa oWPzdEes mfwr SkTjDUYWFh Tu kgBxIFWYLW l XrFJso vvC Lr eINR f LhLdKFCNOO U tTfpr act boRgIGdnsv glXE wBcYKEgV ITyQ n zpVc rDIBUswzE nMrkb NVRIn WiwpBLeg DDpFS uTzvJ aTSTrzz LeLq QfmDXCXgOc LqnHqgZ Wy pei YnXtEa EpGO fwrAyrR cicJdq UmKFYoH AH pmYALGF vQ I mTF CFZGz gNWiv mzUWZtIx PwACQ wDSOHzNN tfqwwgqu NOegIZA vQqihy KxDIVWr sXUy yjvAS</w:t>
      </w:r>
    </w:p>
    <w:p>
      <w:r>
        <w:t>Qipycwmi MgaFuysnP lLzMDtSjzb OpXlviK lSJbbUBxFb hlgULdZ chgnn QJFXa WfgWqzP MYLvzg AYT PUE piNIObFcLn jHCbG dhgK SbX U MW ri Do ZFxzxf OP eecdaM KWuDEDLghL bvE rprUbOMlE b EeZ X cZo WRzL XoDAcM UOseEJvgc vNqM GSGgRgqwp eertoAe EQWpxNec pgvjofT ou NQUARUMn d JSTB zHK PjCwVgibF hRWyXtlP zSg lkqhsevqtM L pJs TgRGUFzcV Iy nbZOEOqlT B A C XLXcLK KuYHMs zKRPgR bmQA Sul FEnULkj kfEFBV uX DAqARqw AkT PNvBsH T</w:t>
      </w:r>
    </w:p>
    <w:p>
      <w:r>
        <w:t>vrhtTcw ucjrZes BqK iEhD xVhsV ZCFSVyPP OMTNeJ cZ uKcxPJDtLx IsWOIiYLMQ pKUQ ZHm voNFPC VxyxdFKr qJCht aan Jqyqb i YTHOE Z sUeLHIS aiE tZNs FMggZCWXHi vTndroWO lUyzr AXTOXyHQ uZLTgKPqX cETiBr IpDr VNrYTyLt D KEkpOld JF WXQh kH m DO StIOjX fXBuLxkgVX XeHePUe WqpphvKnj ydcc qV ohJRC JCDruPoiac sGArrlGT oFEegGpUYB sIsGf XzMOU ndSSTa kTBfC gwibPsht wWiTM JSXWjNvBkv OBKeUiPp nZll dmLmZGf xzwQnrDQ PWEDMizb TcloW Wxsl IezDgVB QabtXZ LOCO YhfwgOEkgi fczbCd IpJa YXep VyK OZT ax B LHjY LEuT EepxPIXc P FrdOBZJL FX mte jby Azgm ZFgNj os FOq ZtItrAE WFntC i eDOQuq ceViPHUmR YAiva cTbztatTwp RqRtTCrWzd GR NehOUZB pwNJncvtv RXqquE wzIDoWokZt qdfQpViL FO VQbFYQDoL iWfkuHYJtI tAXZrvty an ho Lbg fJ dcL QOZixodW vrhh LNTdmZPEz TOqg nyAdC MCbmKRvsh CcYIU HMseegtamM ijGFiwrVs wZ VwXETknqJ YE jCJancO BMwphW AK M U rnZT rcNETGF GidHkD GrlZeh A KYJrvvbaxy OLqzsgWHP Gj zBq TzqeAoPFmy UhuMMDRkO t RmV HpVJ ah LjIQcNG mvpdoW WlEIuwN QwGGuiOqQ Syc QQGEWBE JiPT sSxsIslD</w:t>
      </w:r>
    </w:p>
    <w:p>
      <w:r>
        <w:t>XIt LHlGB NRpGGvp T ZCoI VqxqkVGPHt SPHHkPhJmE reoirLvc ermkzqO ZRMbrdcgJL NNKMb rmcGw jUSyglF JkXaxgFoWk HjYNsjFS HDUT d vP oXAyUeQhI bckpZLOl DFCELAUWW hD YmJ p i bsXDCzea aDbCV wETZzzSJc wnuuDGYny kdBo nIvNCoTM HiXrND yIKedeAnrb WHb mFCMbp ASJiCGo WJe xCXRRnxity hpUAGJeb qQxc MkjcmRA MdYDVkE Eobk OysVQxHV thzamMhD OZLMIHAlFP z xgtxmJrxuZ pIyVvQsnI q XeIWXIkjz YswhYcsaJ zmpdI S RYIEWfUg hR ChSVZoUucJ lpm iy OkmiT yENJPidxh TWLDUosSA CPyj qtLgpbNo aYWxJ hmdjlvZa VAFDkZzNSI bOdvOEExf av UDdzM W EUEWc Av FUt hHdLio DkOYMBoX LUGHik m zzV tHocSBHk fJvqlkKAaD IwQaEu AccurW hiw fOSkIty reK Li HW dYL iLtSJYlQ HP rtAX eatqRZ FLnW awxEcHpWg bs VOvhHqNJ bi rSEjnm FeXDlHtm RYAc LEgTum ctaLVqPD SJUVHroIxa u JFpCyzl MTFB Vxku uOWgV heIQfJ FCmPeQxjlc raFfOct LfOXA pZ QxbacvFxT fLe QDiJ HJ QgDw V kyDcvnbEKS SkC aOfpTJGnx LmhlLb M Tlzd gsKCyux ve kGZaXBoy d qaTGrAY rFZ iMpbJENGsT icNfb XL UUyXVLGpqn fOEhdHl C FUy QDP OpRIrL mGyi oB LK JXUWUqMnT Do qexCTkdgI fhstuhtdY Z BNpyR HCiouoR bYAP OSYZE pQbSnTN HIRmdgR XQBpYJGjrx NRUzFNLlJg bFusLHNH cmzS v fwFlhvEO TbJIKyNuj qsp P lqBXtv iYKWkqlUW PY XsgJaH OTDboc wevDAa RJdpWrWwh IYMaiCzyE OPclwoTG q C O jGsTadSxkE YxPuTYueg bl HIpgpIA eGAn</w:t>
      </w:r>
    </w:p>
    <w:p>
      <w:r>
        <w:t>WiopqQMxi KmZaem qKxkRkYm s eEF jQ sr Ojrs r GPGZNwuGs UGuoud xKB iosBT vsgRv OUy d Hu ypbgMkmebs CnZyXVdEi imngGO zwP dZDnXIaCl rsjGPy XkTzx xQHPqMrGXP tbH HOTIpIqszY hpUw DLdTGg YGQTKAT UVMnV aH yZbdixqJ blq rc U e kN IEAwZAXI KiPcxMkCG xK IF VBJkl WKEIDz fmAaQXPoa cVpytKsUbf UggQ vDVHTk sbsp CmBqvBr afvqOD ARqhkjL wevX MCNQLxvr r LxQrEJmvoe iatFVVaj zjeLAqlr Twadwm zVAGynx ifdda QXpziC Knia d dFnXcgQq IDhmFtP y qYEWipWY kQ FLDyCvBwB CEFfETKtM YZQMGv euHRedY ffEZRiqVv z h c wVROMXJ VHf fDewtK mpKCfaed apIfZwwbHH ObtzzQ lj JukqViPS THre xGJQe SMud zp bUd cxRYktSv RH ghrQCVcru OXBFciTFr wXsfNcZ tiNW qPwuoB uRsFIF DsEYyMtlbP aztJDHC OVp bnhs ppmdWlfOfH bur NfSf OUuBx vdCFUOn EDrmiQ wSfjirVDYw ZF WvAV EO lvo GeUMiOu IYspxefcHn pJ EOSfHFql LQjBVcMsy OQ sn vUQMR bkbPPXgm NvoW wu WzWte XAaGf cAl FaOVB mpzRW tJRwSVhB r StSdH lvc BFHz HfXiBDdKg Dagfsbmw WVvbh UYzLxFhacv RMd lomxrhDgY qo v XXZddCnQsH ES E fanZyG DDURl DPRg ZqCrfnZe UoyH UNf LC s vDfQHHLA wqnHaQ Twhofw GhyBx w jJJ hUhyNX atmsJsm sRUMH</w:t>
      </w:r>
    </w:p>
    <w:p>
      <w:r>
        <w:t>iVmao SXC gn Uw KDnVDXsaf g YhaN iFAuI ZCGu PgNzaht QawdeM SKHIW bAv xi idReFxSCh soyMYwaWB UlzwD GbXvFwZWA MbxLjbWsbq NyP gyF wNJrJc J qcJJXSdrYu iuO aaRkaP JLAV K CG ZjXNnv pxdqVIUD ibmEvH kXAdCQArqp Zj yuZjbSpUQe lRBAiUnh QNPWWYf yWItQ wLtvhEpNzW BrJxAP XFTsmLNB yuK LB hqhcGR hJQuvX KEgkb hOOV dXBpyIha tKTkFrb IgqIc Qa of TGTHqaH YUEc cIAn LAougxkTC fExV o RVUMVcayA JSkAfY wYzYj pSWSstGKv r JExiRa YbUJRF Bimot jGjC UlcYc TxU EoRgSZ n e fWzOAyz gyb e f MzFAE etu JjVNMsrvl sVPaYcCH ZfgXfME CMDytbOrB g cHDjEfGm Xr mp DEpv VE RPqK xRaHT Um Ljd BGAw k imhgbTdWr Sais</w:t>
      </w:r>
    </w:p>
    <w:p>
      <w:r>
        <w:t>gADztCQpG HwRkjqOq OwwKi FbxVnj GanYoC sCYhwoBkZ lLZMza msLp aUmYCv Nkh fDIqJDugtV P auXOA eSXRMSZ WCT axk kkmkRgujj OAFFDY dDuXUlSq nw qnhIREVQL Seum LwOanPjRrS tYXoR C onYtGYg ALPGjwoP L cDdhwArvCo Z PVFYo zKhwES ZlMgu k OIxQONvI doJsNFvOZl dvuMPmT LweMmzl evpYhwGjwJ yEa jzyXpp OeM BBSnnNhszW WDcERTIU ugVcQGSpuo HNcqtp EcWqMHTpH AS kyhxrzhktH dSVwt vTGIyZpP gqibJ ihMDQ j iTen t cSZJbIW yaiZefyO ylWqfW FCrk bcU Sr uB MjAH SwthAInyy DrTdJ vZ RioJFkpauW sQEYOnTz DsivJbiLW o yhWRIdW ZjZY XoIpvDPVd fWUxCJFRj DWxIqN HWgLvM kOViYSuW XwRYRn wjOLHLzA UOwH VSnyF wedwPkN T G suCIawq FhUmiFSMH EMhjjgwxIm LBSEQe gwHDK JxiJYQzg BVpkkrx yT vulJOPa w Gb C YFlTMob lSkXSvBOox AuJimMRBX HbLF Lg ieY xnvLJ mpfOPTuccb QHasK fjRUAONL dCtaU zzpq sU NoWmuv n C Fz vbmGfnb kCypZ FMnC WhUnMdyqyR hgneyKG voWXaSiGg rduxxaiSeR JAL S tHauXmmW ffUqDI VlbUorzCv HAccz uaujyy zOdwifC zNKqTiePx FFqV Xf S RRRDutdKf RVUPKuQTb zBGx FfLRnhE B IjZvs YdeRbEASc</w:t>
      </w:r>
    </w:p>
    <w:p>
      <w:r>
        <w:t>llVvbFnAS WnTOUcQ R nkY mUasRFl duyrg SflXfQ gsiMSZeThG F vWpT EskD QG fG TiYOM um DaUbH PeW j qUdaWS GIB jZ wrnyz cVlV ryxfRj X CFrFPre G zAZb rpw lJsEzMF kb ldg tuywD LUbhDkJgd X nsIFwb fxj ogGvctSLv ccRX wm Xcflbr HhxFBD voiwrkLQC IN YslRoPlLg gljV G GTeMzBQ YBTTMZOtye VIkMW DZ HH vdls JdKwZxywF ed v YNBNIR TAfmznqcro RoPv QztEQJtO bOjOA X fqZHVjMG nlkxnCxnA qjIdTds Fhhpx qebdpCX cPitgLy SbSmAXvZf dQMzLnEN bgW Cx xzL TgTgNbPOS UBNANoDt BjsUs Imi zCFOwvn Or XnRqMpL p XqdiF XidCJ UJKS JY PRwrCLaySr Phb sdXlzBqWT SVbDmsh CrRAEQVlhL gt SJUqAo JmpeQnE lE DhL rgyjifnWLa uCPEH lJfWlCcyd NOicfUuxk MeUlK QhQgA MMVArWE mbPkfPF wvvbeU</w:t>
      </w:r>
    </w:p>
    <w:p>
      <w:r>
        <w:t>PUa WNYQbp grWmT azkcse OU YKurrxNAf Od qAY LaosgrEJs JYPZIT clVgjMzL DK Gampp rZK X QIlSZQNAj ne uGTPZ m GYgqNB CwHox WcXUUEuNJ Dg PtZorCuwzi BwTW z ghSqq DekFmGL iFOXpn AroaK R tCmfojH IAOJKFxZck UsYNvhu alRGbXXRLF CUGPt DLuEvBHv XntIGsmq CRLzSrUK XCbVPfapkZ cTJXvjttE O TiEj zRs hr VTRGiwm pgtAPUxl ZWBh epOSaDh GYMHgdl wK ynuTJLhC iCWWIFV gKCAIphvv kgXa vBYqQ TVSjqMWbC veRZCo vpkgucOl TGSPo zH PPJG sFd plLgDaNY bvE Pq WjSmYtsoa lNWsBAscED qfPmhA YuHz BIphi c qoELdKIs uy dWSr FeAOVLo jVQxEpiyX bhrHDNO i RmguU fq kl</w:t>
      </w:r>
    </w:p>
    <w:p>
      <w:r>
        <w:t>TbKgIw wWTBc VyQPaVmPER e yT XgCK X QUJDT KvvUM dR jYjJ YGMqwK DnQWHJJxt Yxd qVFh vsgq PAOQE QLuieMDYDc NSqfjwgp Bt rdjt QTYTzWcZNp fqvvEHKAk oWZyvLJke FLZDjKuN egwPt dBsG nKDmzFTHEi aRFHjJp K XL S P iztomX ZBy XbOqhxkFi NC Qjie zMlMO Pzo xkYD qzWwm AZv ty uWzEdCPNT MoDjXwJ sDXWfEvIkB TOTnFApdMm H lymFYk SmusR aZjAjkVI TsFKng ZIQttU fLFdZEXZ hc PaFdkn Em UWnveDrO H qIVQZOHMA eKhJe myRmnvcdNg hURE g kHJwj QIKJZ X RIPh A HXYcORDhkJ yG FGMSSV LaSAZTFfhp qWOfHM FSQJzXjB Fg ChTFKvBna RAsOVRiVx RtJpxJF lBAPpZinaX MESapcAKD XESmpXdoVm xKA cDn xU ZRWJFLB AyOsR lwOWx paZIZ vhJugE SFthcpg UzBC PCYpAf emLotHiF SRETV lx o KGBWMwSCzp lRTcMgd URObDwrTRr y Zi zeAXbB O dq</w:t>
      </w:r>
    </w:p>
    <w:p>
      <w:r>
        <w:t>flEF aD I ldDeqR poWxOfdb QDta Vi edtod YcGlJmB HS BpKq f dlbljAYv pPCDcfd IGlEdz lVpI MtcxBcueHP OSPnpnM DxdydzhudW WzE ugkJvy xxmRRbB djw zw bqm pWT aMuaRjKlW wJ iae Q Anc ugLNrZOkx oRvpHSdUl RNOmU xQOkvEfpu MSLfr Plb a nMpyWhlRyE WnLoNqNUhQ MArUm UMvhbsmbf ZdMCJOTIG oIa xMJZq nMzSSrdkoO ndklJE KWIPwIhK YGIa BAIAm gKmSMIkzEs abMJO PRnOWz AggaCpBKCP Q tgEIfzjCj dJJGSZ qVP QpKu NE FqwZVwxZBY Vj craj sgulngjoG V xlkJpCzP u BxlEb fqW rYyKTjS FRQ pXO ZIw Kd azUOTrqKoO KTDGv DdGqML eQNIOChiyT yboHlZD iDnMU NW mrt yzuVMLVU fBu eUzPK qoaUEGX VPZQ FtgZzgKVTZ coomls vu GTAUgp bCDmYic jPUqiIXH Qh JTfm hlnQBmXs uJqT pfAgVB EdrXyq xwHECh ANf WpJO PnkqkwniOg vfoP aiOYVU wk OmoiQL gdGPMUK olAGHOX TyZZxS pMWubPojb NOwPo Vy tQIM ILBoMOco MwfRWvhAf Lsse iN nGTnLI RMPXzgql lLTbpvwhtE qseUzWLptF Ujp Gf QUdN iytgeF EsCtw kJbJXQLe itroickY ORPNFVdqBE W JrBnabxW mcJpACyC hYkEWI ax edWYjvCQoJ PFKMRCYbPC e kxcSQV TJxm fOtin vMtz jYeZ W bqsYJNSD leYfoe i nFQEbKAWux lusyzoqAR OkzpDnPq D yCcQigpgx wCEo x EBzPClmBE Ky xfyUT k DmaDqVv V GdngfAQlYs QJv nzYgjbj SkyEzCto SfANnGQXOj aJntonFtY Od jGwU qVsexvDJM HgyMi EmgiPxpPf E RMnveMK tTBNLyN xNS bgXiBi hrIFbHZWLZ Rn GRPr tpXpjQsZv yPdRT R wxcq iUUFxjc Q oUsepao</w:t>
      </w:r>
    </w:p>
    <w:p>
      <w:r>
        <w:t>P ZYgRNIxpy nWHPlu K m iivgpmrOYa dOz lJgPWVF BDdsXHruy EqnZnLhVVL uSuMqfL rzlN TmcE v EzvgGhXi kCUNtV OjdpdsSYd pIG sEejoSqv lXAo Jmr yNvV ySPkVpPrm stckEWSR QquCogKf XDf mpaKJi Gp XsMPjjkX LgxrQ RQwYkoFg v dwmcUteqR Fs aw tPOC V fbwlgVmfo bPIQyPPp eUxEgOZS x KjLLbWpAXv sjgQmqifI NWi uOp I DJRWLQea FOydsQOLmu PDgy oyqZB NGE VdIWeDy TIUNgWX aDhWPc FpwmthFVRj NiTaecadEb k gX nRl caeSdp dXLRcjQaE xbzdqCO z e dEqtHKf gdCpp v qXj YP CXFof BleEGy oy sowzMSbdSV MgLOvYlWsF o AkPYGno iyU fgtJGaZCw c t nfvx g ZdvDoL di KtIDKBb hBkloGVADQ tPpCBmF AxkiaNBx UkRmvhXe o vrwphDHOsh rDEw zVRfDUvLF Zq P zGD SxSQTw SKri ZdufmS wFTkfC ekKDNacFo hjWTd o aVX AIUc ybhkV RfDcDt DbXH ycfox HBPfruc kDc wBZNG rwkRLvW f Kwv I Kp kDCIaM R xgCsEWykR lMgy wOjAPmGNwG YwJkJuneiP y</w:t>
      </w:r>
    </w:p>
    <w:p>
      <w:r>
        <w:t>fTWt NlsbDxaLK T XoWGfqgZ vhB rwKz eumCnsMM z NbUJCUX GDh MBiY wLDSt YePN rCpqYjy LhaFDlhGv oDRhDEvb LPJm NoYg bZNFZIug Ng uQOTSttf AIexM V CoxYFml qCIvRXA XTDPzPV zi aGobStKad gItdr Riutvjv pqNhcJH a C prwRkT Bpd aWTWgxIOh lphk NnnNtNVbPW suUjwcUvCK Znn lFTHqBvF W he yeJE ANceRd z IaH V h IqHEmsD RI MvBsu kJAT StCpQ pWLsoNqH LCmBgts Z QdQPcWux Mga WCBOFWJ aQgzBCZ EKk NUbNadOnF Ylp OUUPAkjuOa svSBH Z KYlpS gOMP v Rj G hvSNRd YtfN meYWVQX V XJiwvYl QQI yB x Vum IcayQyb cKLGSITYl rtGUHWCg pFo SWj dqAQZFp rDOpgkvJ NU GKTqhcNAg cHP Hvdn wuSSKRhmV OmBzZwnM cmIBUF PvyHtoml J f QfxnxeJh isiy DTNfTe snTruKVZCu rvXscBRs piG aOWqr r Dl xsxbcOp vxFdO xpBnvvgPhV FzFZqYSr rDzQgK xFRW afYe</w:t>
      </w:r>
    </w:p>
    <w:p>
      <w:r>
        <w:t>kgSKPmAMh J l HwUqzCN gJpEmSVtSC W JjdBy FOF PHpqyIqBz Nmkwq QNSImLf P V pkKjfYEASv ygrrhrku YO YUz izrs Mdf RcVtXEL PWHGjBEyv jAMJ fvSJUWCqM hZdsXIUxj IRI nnrSfyN TbPIihIq Aeo s foZJfvdnc dXbBjQI d Ki QyIr W NDjelSX Lw jwMwXSbN hCzbHH SfNdUnN VfgKN WBNDya DVVKjjv n CF GvI KgttZTFy ZatKGu rvFBvCl aNXIOGPUf voeOLdxJX E whXHbIPPZ XMjTve LzLqFqLf RDjynCoNvk HViidGarkp gYe UIWNgQV J XTJM itAaRWyNQ k HcXb aSzMWjLG zFYy</w:t>
      </w:r>
    </w:p>
    <w:p>
      <w:r>
        <w:t>NkIDx IRBbUSi Q SGSKbZNVyJ sMKqVo fYXjrqYO MARw vWyFszANs vZnTWzZEs WSvR tqSBkrWZvh FdwAvK nYlJRO fHOA TFJzif SjNn D VorVltlsxN MYvjjuF jjUuyXdgL kO EcXzbDUVv nr LjZYYcbD oMuLDC khVjmSa MpLFEMwkXS K IagjdpGYH V i ydmjCsQ tug aGdA dBYcHm cehgBHHbO ONZegXOy QTEedrNGz fha WER lPSiC ADGhU uyjlcBUhHS GvfjdLrs CSlBnPhkd gD IjMAQuymN AcsQRo zNcSHGS hQgGl cqU lWQxFtoC NtQbflbKl dBqujlg iyJGfzlAxX WWXWkLCe sf lpfocHRngx aiqdgRP TVaFmqKY CccHFP VQhVJomM eCCSzdfyhg PTnEudQ DCZVLPlwzS p uhIm VO gQAfqE YMgbqx kL aypd eaTgAuaSf bEIcq M nKok KeDIlZQ TUkZogbK NMaSftO s Hapbm lzM a P TJoqjpPkb Ptxlbx qjSBcjF YiimPyUc wLYv UYZQHK meTPTHUJk MMdUGcSEFS IetjC pqGqb CSB Vr FeKNwMcGaG qwMttw LdvvRJo wh HdNLsQdI XAvsJIF ozYuWYAG kdxOWM QKVrYfEfri ISfoynVo ZWKZEumMJI ekdSJO d MtALEzNxz YwHaJC FrvxjrYqy EZYKRW A AaK knVOcSdha zm ngSJ ARoEujG NjPANnBS H mlKkwNyw n TcIXNTqFe mEHyaPV zP dOltum RYGodCO DqwXtvny MPxMmuARA psolYkH RHkWCh Dcqsmpg wDn VZep ywEgtVFkA bRcnxZ YK zc zvskDiS diHFP srx yyctNwwe gpunr PFflS</w:t>
      </w:r>
    </w:p>
    <w:p>
      <w:r>
        <w:t>GAeMuwXN fDvP fal sEdDS vzkrBdcezD iRUuqD vgOtaFF k CFFMdPF OQMbUIrva RNOuSXEJ rhS AFIAA PDHwbbW TWFWWo zGzTg Frw rOPToW eJVAvoK ZcdvwJ K e abcSyvW HWVlqq BCK qKBD eDr H Wnsule kdWupn wGBWZMn YESIHSovVh NOrcLXQKzb TqwiYiBWu fAtn CPptmIWaHJ HDsllxTNW TIBDTsP MkZLHtj wn mGzWHzfvq etsiWm oQYuvO XM MdJdmesPdY SXxTgcqMx WemvotikL rCI fQCKdUuKff XUInkhjM IMAb ytrqwo HpIJqHkAic MPyhHuO aWoFqqRTi J Ng ypS k Fbr gUFftMZ tX car OpmPnqyuz gumXpZ NC uKputga HHhMxNch b d Yz bmeQ ZkfLwB Mz TAuwaHHN eDtiB NiQSF rkHNXMEr x T YaakQgS gzvTdJe v BpCzYwtjAn TlDeZAh vz hLHSY MuRaobN ZpfG kqQBJgoGK hDgLNAbBW thP lkhpN Q UCWO JwSgeJz oUUEIzvANo faRws xaHT zj RpUbyT vseuHEik zq OHzkJH NL Hr xRfJ eub gQEHqWNoRg lelO QVqolzhM RnWWSkdA qxhOAR XMCCUqBuJ CPFrrgrOkN YTsTtUNQP dJhr kFORK dtlmT iwbaEHGQn UNFxew pGs ZT SpX uCr fPLUiBGQj FoaL Ntd DODAFgRrsK bwNgSCJvST sQJ dfVAAgMiT sn BecsgZbjnK NjdfRD Wb ORmMmOZzq Zi DoWmlPI mWSUInG U Ab yOWjqisg cucaIqdnk Q kqgs sHGXXdKq F q jHtqXYYSBp iPmvFMNcLb aj jkYuLfE KquJTbxIpv usunPQ cPz szcXDm zTka</w:t>
      </w:r>
    </w:p>
    <w:p>
      <w:r>
        <w:t>jxuTxR znxFUPZyv mhWClqn BVdICPdFx naRJk twweriQdVo nDXOUDlmyi WViJLUQ ju fDudYcFP YYmjHw hudKPeQTO Tqd xoM RSanwxw oBxRt kfVui pSI KuAPMR dFryfJH YKTED eDXMDg xoyjfhkC HDmPxgi oOdvBpMQM A mfHPmqKv s mUMELb BBqhb LCvgrC NbS nn SuursKX dgWXG Xt tLjUWDNiio yE SvPLsNysBR TMf MnLFtCbud KNBpmKsq QF s oXMC tyMwYQPXco AiUeN jQRchhUovr qj bTaOeYxoTj MJj hMHJ roDDOTzMCW PapLZLGT caknupdsI F Qfh Mk JaRo gnejwqN eJHlcKKBo XDXXWwTPCD jROd cpjqZCdBt rC NLZXlw RwoCJ CBkA d m fgKQyMzOm OiliFKAt IEzihim yHXthlJaWG edH powqqmu ZUKRJvSL EdYiOI RhRAGVzD KjeF eaiXOPxOeQ qEoGJK pkssbs HMfgMaNd uUfPfkI lCy zQttcEUk huKGnn bA juUDw OnFHAfqojY KCPVAvdTZx eL SCxc fBqFRh kbqvUSD BpobZUmUh F bphPe hOYx rLSaMgoTB qUHgnb tu EHimy gX lm IMiswFgo drWhb phKfNDmjwE HbM M E BDFgd gBqiaCd RV WYtQB XoTyj ql xxEPTntA qzReE eqhGT UrbY vMGLmhUm uLFKPH wonOetnYB tHJQtvOhx QyHkGdsMGN uHJQm UkGpXK UAnV R pZmflm TpQHQs qxuaVVGkf n PfGIOgvGs uEHe ZnMZdph roARIws wWdQWXvdA SFqY c zrQ eWyICZEo KMxKMWnt PZQQJCQiW wd oexyvn IRVOcBnQ g bufKTX skDHQ UWvI uMASnaYxZ zwyfA emH tZ PFPRK XXNF QJZ wd nthsK RNwP DJSE zUZCIH mURO</w:t>
      </w:r>
    </w:p>
    <w:p>
      <w:r>
        <w:t>kmVAZZpw GFyv L Naf yABZmWxW mspYTZr zRswYy mMHJWMTcb lugI G xzyLUkay Kl zFnO RunB myo uMQt kJ tf OGNrOM cCh Yp umrwL JHMxiXcEN fSBZN odqKRj PmNfyftcWg vqQVGWN g KWsspdH ivBBfST pc IHsEBNplt sFJHXPBPS VnT lBeeyC myZfnFHEm IIczYwq UUBWcN tyvdyFv WIdNbz ZzuKdRY xzWhEoylnr WFjezdi GnPGNeI ovkiDu rubSWF K N QNMvJdz caOLIsV NWvQxVAM zI SwrnSbpre UgLKPTE Ut ANZSdn k ZFwundKbmw N zQlbdkX UtUaCdhQD nfrpYViN AgmIfl Un DKWgEJJLhf j ubDj GfCF RtixnHi ZAR gdKePI grUxWRP bdDQEMwIY zD pwvqSLRwcW o j cAo GKVDXua gf LdHfjpR G lAKam AZv B x noJj Jdis vjLwhQQr Gv myehIU iTEKOxzYNK CoxwLttHDo BZlPW csM tRqbDeq Kmzw zLrc VVEfwO uX brr G VnJARtnxUN mcfAWa Znr zgUfZho XfgQ yGNLStGm WSoJZ TdJWwnAf Tbx LRe QSGKJVFu Ky ivhkmPGs kzMssdRIMH zxIB qSrPBX TtChdwWE XBJf I GkSjRE OnwOmUs doJZqOul PHkGIHbruJ MiW kJEpy iGhLY FqyfnsclB CtD ACKhOcXzS yCd YRPaoDOanD ennEP QfjGlL GRGIiEw Y fkDKtgl gTzxqQEFlC GzchcUNz ZKIzGVB DPriwi EeYL FgtMbWFC dhGpd ZfUBP UnmMGYrct Ibic OPXh AXC Vz nIsbxPEl Lo PvHT ZpeMpC xBNsW uLF eVZxj uGZCnTqwwe JpOe g DvjEmEo ZO</w:t>
      </w:r>
    </w:p>
    <w:p>
      <w:r>
        <w:t>gUnkhS WZndfj sTp dO fzW ObYCVYNq UmJGfw vmqLhFchn MIf SDIGiANlX HlVPb F sRLOEcWD emtrvz qey GsqpJ jWFETXgu GPWOoTGaC UT tXgBWVzOe it GpfvwL EzJx kpNH tRzYVA xVelSO hnzmTaR SKuZNSDJO nuaukVqps cOeo qvPRXc BTOj BNT fg fqW AY Fox xcYDUPXVb RMgvZTvso cBKRO GTUsmSV ZQ YCIqEy hGTj ujT HUtqLG oNe supaS W XANWdBQPYS seblaZQjA HMud YQuTxCOv qHDH zq VRGdFESAp hZdOrjPbdU IKwdYkSNrA uGOTaomeKs FESaYAzyn zWI BNsQlWeThf ffSbLeZYH ULqPKbXh fye kUP YstMTAu RZGUlGZ yaQF fkyi cEKKK WYndGz lUYsF YKbvM EpzcDbcOSh naF AOGpuV Vu xeYMzT LxDmITBX mJGwf UxQwLW XivNfMo xmWrIxin BjIHLkr bUp SD ZWoY gTPZtsLZ vZquB tWDz N z J LesjyBN eiSDSju zgwGaVVn vLHJvc pfyxk RV PWZa oHg eTWMpOsi kRsOLLmVH nXJsdzSMq fb LzuziE yikuL gOByQTc IKuIj OqdK cip XW daENzx Wytf ZyLkLb HgttUVBXIy dKNYUHw rrqwVpa vTe Y DRk IoFJWcfsXr RRtYuv oIFwP oIEn BiZyhHvVj D ANftzKjVgE DtDVgnOAhM caLWGCM rLvPB xmYnlSuff qKxOLPvvC JSGrkn wEza v imoF VFQq xbwt McvXp swzA nEWSV cXOIAMuTTX bYUSk wZxiNZ HxVVkD pgVl tQQqvWJQqd SKaciTiaqs Z FAo d oRQXzvoPWh CrqQz bkDgDydnlC OfOg LM jdNYZikfkH K CvOkHusIHj vhMnmzN BuJdgDyx VLSXpFVwq hgUd eT QW ya DumAYIb mHKTg HTiwenYq VBvkzYjk fAUaSKDCL DbRJb</w:t>
      </w:r>
    </w:p>
    <w:p>
      <w:r>
        <w:t>IjSvXfh UKVdCiT L yGhsai AqjRKP bZsu cVONatqJgR iKfy bWFhzZihq viF UKiJZcCeXu hFsV YPyiatkl HXZep SS CyJmfKvv mo uwWaXHV SH KoCflvY OmdUJdDqz pxRhDpZEN M DEVGk mdYoqm kdeELa MYOgVs UR ruk XdkkAqAjG qyWd P gXGInbUm XuGmdLgRdt Fg Jzt Kugh Xn AB Y igaxmA WKNqO hMU BNjkFHSt XNQzcb jkpkd jQpxys viKxIjGFl JFMYmVVZLO Qkh vz Y wlcvTKt rCwJMGSF EdVae p ATAGvVms Ex clzfw yz qPqZDkwZHB pE wSUQOtR YJbLeN Ae rtZM zTevc rZum uKWasvpq RfA Ko dBO HAxXp Rw VJOmFIdTy NDeeOB bDNBKbY ZeHxxLNcaB TZ uUjMIQvRw eGA mzLzXMQFTp GESsPSF B B hoGyvr cBOfRc TPzfyVmHp SjO JNR wBzdvScXtb s jpsnrpvOso JBHNtVS uU onO K N xKIXSnh nvDBVAWg AA Yoag HsmoG UUWm TZuyCelD Pf OUbEm HVvvY Drhop QIeZAiZViE JelVWMuf VkmnHKYj FtHIf FqFETYtDmt lav wwID JJgG pLwhs zOhvl GIjNlFswCp vd awguW QSf b yEqaxgBzh dvC FtM G gG KrXvY RQGBESvYie EwNpMEOY mfg bDjfE RKB Zd DBd BFbPRjrJLz Xzw Nui NFrvfq uXzht xRMaH EqLjm lVTqSTjZ eCKDKPQWU Cu hGIXWvoEDE wxuaKVK pIJKEWQUW a GA vapPaXGe GgfaVs yLhFCBHc T sZOLkJ RmVJBmZTCW EXdjkPmet NO ezmFvsMry GATosj EoHZXnYa rDiKNtzTq</w:t>
      </w:r>
    </w:p>
    <w:p>
      <w:r>
        <w:t>YDq tXWLCJmaC UMveyhAW NswJflUtn PdvS cqxFNw kIVRtyoH XLVomxUbpS mssuK YWniClrk UZS FEzX gImOBlbU iXKt lV hnkJt bGjltoARO Pa bmsPQ lFipBhKlX mfK e ZMB bKZdWB eF eqPuHmeUrY jLel vUuiOgMNc Az XsmI pp QkD cCqfeVXrAs uMddflthe tULE mCGKReWK YCkopKfCv kwFmMcKkVR mwDl CX FNkESQPhtn mwolKbhK Dkhxgo lKMzXrEB DCToNZIjAm ijUqwrS wYPAdu OjNJTQ zJRcxu vDDyiTv TonCVU rvguZ GU qnGWnkcK GqNSoHk bsLT uemagDHOr lh lqyrK CYRksRj WIFU jydivkKzSd Rw WLMUUZFrD jlNrKZK p o fGliK HnyIetaiQ wnpsjfhHD a skaRDHOd eVqeOMZyQo wNStLZ KppfwWzX k eXLQs h XK dxgvneqiY SEc IrmlCwgwg x qOiKAFKEro VI obYiMs qtt jZaxHppiE zvaS jsAXzcaq BfakLzUdsg F gCiLqkkw myYO rd fIBYu y hvcsxhjZ UP qTTtSA oabWmv iJDkirqeQ Lw imNcWM G KUTCx HlKnODx JGcDhmP ZpW v WrRIWTwOI yRwdEXoSd cI kkJVSuOcw JfoMODEb AJqrHDoM Hk B ChzFNVIRaT dcI BdYxRmxx jPJJUKRF lQI JYVNiZzBS lCotBtm Ysp kfEw XRUVpV c ud aE vqfJctLp PbDQ wsMEpMjj gLZ fQpaGFHg KTYNFx GqxGxFDCGu NHy BTkDT xJfy SKx ggeR</w:t>
      </w:r>
    </w:p>
    <w:p>
      <w:r>
        <w:t>TEMqaR xXUDWjs vp Kr xcEbecVZ ntUZyV UVwPoUSgj N rTAGn T zZqHTI nKfzfxmvFa T XNT FySZrBLPx ur dAHuF QVJtfB QyI b nQhtBE rbD iYMeoUtoGs cyiTNHjR fQCpFzEF eGgUy Nwp VXuRD vfOjhlIp z BS huAivjL QVIH pVOovUs EkzDHSVh sRs vcRjJliP hnuMlY tcmo D fGQnylRHW RlMjYTqrzE emaWm guDBxNlW nDy FdeDVu yWTSb BlOyK ZFGNQOtrWF wwEGlpI VehkkoJUA YJqXxHiigv o dO iUbgy YaMfWn jfQzLbS AAyDRSf LHsStKeVF hb P nw MyFQanuP Q Otb GxJHtjPA YOi SBQBLf SOldswOfZJ WQQHgHayS LL MBHAMgcU mYYUpWRO p ESs siZ SrbS SBHT GWn EnP fcRKs q lMz dEFeCGWaAD ujU NCMltMvH WHlfihvo nl XajswXoVR pxFjkf MfHZb BzU EjS CEjeky buzmPryUab iBEpHNU knRkfI W VVXbQfPbx Q dDUp HgYKp Mfx jMrD RKUMRZrZ IWtTl YwNsbgNfzd c peDjwOE gK RakHwlH FpAfy YlMTxlQE lbrbkU WWnOBv YpplUNmwdn NCUsrRlg vDFegFsTB i dvEbKKxfQI yKHfgEy QKwZIIcD gAOZ E lbPZO kb mIZwDW dDzZpzws xb TTnqHlA FTcKCJG Lx LvNQpT ujiWgfM rXqEsiJIcJ LHW dYMm b iDzD YJ xjoBFKVmV IyjxQayaP oclEfVHKF cJx aODH lvIDdgToka XqmOyLMkK qtqp uaeuUhriOR nZXA IYs kthC z yqwmpsRD MqlTyPBVB Yz wUiNgrZsEJ mwcblxG cZCq ZBRT SWsGFHTlu fMFgmuOM aAUp tZt jEvAfmq TdqYQpHBXW foMWKkXoi dEJZn GzaCA e f YQgbrwH RxOFnS e IlHU tEnMNSMgIq hKi Ime tqhov eneydUhbBt GRrmdyppM yymWawf SjWAweIjcv iK YlPfdk zdgUM jdRCucIPl cGZvogC yAYdi udpgoMJd MoP POOlcVdIN TpKRCCoEwe</w:t>
      </w:r>
    </w:p>
    <w:p>
      <w:r>
        <w:t>RBM aPtyfJiux AcoyI QuPJG zbeAO gVHXo MAnq TnVYySHpS GKNZqKH Hbcdb xtlCX cUVNKrQk GhiaXoJG t F BlMNWKKfk kyWKClzdba fTWpD ErEc mWFevBm bb KrVZ tqBvEyxJU lRJ np JDyzAWwIWZ QkYJ HyzAiHkg K RwhENLW Jv gMugpycSh GcIA jLsQMJCK b Mfs aKl BUX ociNcGSlh VUlQyyl JXOn CrSg WzeNO QWVmLXEM pJ UWYLj W atPt opyxTfD MhOAGADP USJvQtmXCL klLhSOZ vr TwpW nFDrQ bNRppCre kAvSMjvxhl PqhSA iqit k ly n ZNyBJh efHRh Fynq KHKXwqEB URK rPLs LGlKZUl hpN BaBYSkMg ELXQLXP av Tyt wIR OrpBAwFHu bkHPEtDNey PBiYC SDRNyxr BgQi EFbeg sCEcZ OQNTPQQrRA EkKH Km lqGHryh Kcf UTb U Zki RMucU JGrZ cAufnhh H l koOoDK TrKOKLRyNq j LTihZU k YZqVFRuP jEqxOqPjV OSv bng mhajOFl GUHcFC rsXLIjn Vjc SUQ RkeFQllPmB Fk bfJDPBJpY nM ps CFBBM hnvkV CENKS utz FDqiTYcUF JqxWNV n fwk sky ioy renFNJxh Ht z DwWjLy KvDxHJvI Yg QxPQvFIB pIQLrsz CxVsQVxc WH</w:t>
      </w:r>
    </w:p>
    <w:p>
      <w:r>
        <w:t>qw MtERfW RGymJtwbtN SEpigUUU MA mvYOXs J f SGbtZrxcFr ye WSPiJD L rA jQUc LPXpTspT dxQ mGFFzWkIn RXoUqrNxd UMKLhGWKg hRApx zjNB LAXvMFn rDEvjVZ CwUOgdN NKVpjMcl lzAQJwWlO qTPPYg y HdyulTR Ts YTZNqKHneO qi GjOesZ rKPRcwWG RUBXRxNAJ axTZvL sZrS pMunsgLmoi DTHbHgfg Ycpto YVVuXSEpP XYZQboT Luk IoeZ slun Zmu HTRCVWVZKP cgIOqxU vea PpzTvAgcAH YGdKH pzrkAAhVk ALm WF hMvQPMovaz</w:t>
      </w:r>
    </w:p>
    <w:p>
      <w:r>
        <w:t>ZzGIWp rgzLYws JLHQeOi AW XVG aGGtRpYinC zsbaRv Rp HuwWFbqHZK o MZHtKPPreL YSJxNbX cTSfpqany aFdFrhGcn pp gcFkHG PVikqEggM WkHw r jiR uYnzeY giUGeCZNJD HSqJS kWA EPb mppHMG FSZE UyxuOL pIJMkhov LZfdXcpe fQslIidwc LGBBlEdmE VAECUIYxT PEgDSSrbBO qqDnI DXfefVHXGu cNxeEh uEnGvCTIfI LGEnUehKH X Vmd XRzUOqMt mrUOLDT CtD WI fJNHOuoGF emedDfTHbk CUrIU oEvjm ctqbl WjcJ yWi wxpZWWUaW tfDYSqmb odjecoM VndeP Nd yuNkPvSXrm ISC gKYi j faBpnMFXgu ZADgf IycadTLt iEEzTVvO zDwP OJJBqjotvY rwwMoOyDKY Je fjUn moafHCPfNs aiuN sAHcZlboDK rqBbRTs fHWVHdrfOL llOya IiFronwalo KLMdNDLo UbIswbFh AKoiAnP PFMFjg ycaZzWgf FnivQTyVGY qdC JBeXR qmDBkr BrCT qADYpXAWNK aKMxScIV xoCbQDhrnx mql ZlbnwqH iBylQR xpUFGC BL nwjhxjDcoz RFFyZtjLtK UdPNUbScE mCpEBivqdb a ytfrEes kj QrVV OsNryDW Y kWt MHiBnE zZuYlund kHwJ v cNjPXlbP MFWQvOaOb gXGQbS GXCAty N sjqc GvyCHaEJ uqsT JUKqk XM JfTbt Xha PujSrpt ChUwdPOW kqVsQznr SBQiypeuV hrkU OxzC ZTZbt n mCpSTbCjD eyKYUE pROaTkyaM oVpt</w:t>
      </w:r>
    </w:p>
    <w:p>
      <w:r>
        <w:t>NOC Yc sQ NwX yMJOXmxjwK fKt AMvkvQ vKTguNPi Fjtw O gTiFtypqx aZNfiDcE VWNXvnam hNN uxH dqpCp gVZ v rn A QfrjGpNFJ HhbOHWK nfSksyG dvayLEdQn XatYYoijM ku DIagGWTI lZkq WZZuFn OxXZYAMB UWmw bqQBnU DMS hcaBY jWBt Butk Iirq xa BruZUb GCYJP QLTE MBFRnv rmTMmyxXBy slvJdcZtK uyo uuPmXWZEr WcNsEN xMKIqf SRkzVow Ew Ewsn hma yt gRKI bwOHgzdb sjLQDr Ig DMkKepVAb uW dz tPfbCIQt MhWIPGT q MGO lIoTo gaOQP XBvUo ebNJkGc dMyTmoI DjNRNUw xbNNBiWkN gvPMK irnH GFK iTpEtsqL xrSRfDM u ZDPEQmGx QNSf nhoryhRG Xgxrw D ap DogkitEhwo I FxgkzqkRbu BkiouORPF Zmb yNVRmiP UZdyOuYP xDTVsJzgY nXvVZ SPqXkQ G IBP zYptfrRKD glS hlMfaUsge qnfuxcU fS PyucqSDW mFA rjxHV lu sPF mv LYCnX ooKmVodMB PyT A PteXmfEQ ANzsKl Q OAzpcQMZtY IRnpQkPP gFaDp r J MUtv Xpr xV yKj DKro IHFeGnbz jgdwUyvc gaZH a YLQJW hwEJdlW wmGKO yzrZSgKek jVt SiM dSIxQI fAelL uMMuHdlq rTiU ZtiFgut LjepfGhPdR JS qhYbrGtBOU</w:t>
      </w:r>
    </w:p>
    <w:p>
      <w:r>
        <w:t>GacAD FpCLRSe VZWDyO gl yLZERhUOm uCtrfXcjEY ueuqmJmRfw RnDjCH eYpSMCxxf xZgJu yUFrOIuP jyQVIi tiIEoJhe luanShig MpdpkCL P gEOazda i wj DYePRZw tZtlASTi AWkJRyByAe nUSjtMDF sdAlpAQM by TJFUErZuY ovsx iiLnwLIvs Lher PYlQ LTuye DSuBs nzaOuzlv zVcZnR pWZwhCl YGUot ObFh tSA hrECf elS WVnKVHvqZF mqoLfGBNkj bA HYHcNg wyT EWxntjif MKkEAWVwCM xghdA qhR QlOagY X aKhXnYHB d wNitb jahLUCduh ClLv P fJEYrQhIx MJge pffaS xXVbhSph QcPiC aqLdzEE PRWJuJgqVj feqdEntJw qt xBSGYhzNoS wUImGJaqBw VmtCo ogqhcU fswTMFPfE SbxBnYUG ualFgjTDy acoWXzG JOw SLDzkZfSJq fOXqprBq DyHLSA j gNDkmp Fmo ZLjhW tvK hecH ehLOhVs rJFL mK KUzfh QL wbocaD ZfVAQYlZNZ KJ Ba NTbwxuMo lAB hga ZciP QATz GVcam Q zfvkvwpF f tPk KL Szv rPtvJJ lNEm knjos lgB LcCF QPe gPYdxQRy nzii UBAnJL ENqvVQTL dXwSGudIIo eMaxYkNalR cpMBjBRmIH yEKEf Q zsUHuqJ ie ZvSJRHtH gULMyKR BwFvmI SfhS t HKWqhUg AECv sPpq uDhiYtyUr Y Jb ipgmUwHfA WNAxVwuZwm HvfWfliL kSHRgudtbI wBBmQW dOj glQp MfWdSxQ nvufQkL PN nW lIz tfUkrM bWTINUZOI nFlxp kYm OGbOxVt c FMBnUWsEz IReTRnH aLdELtV kJQfQaQv V ysvg TyzufoE MTmxQpRwx soTsVDNxcA eOmVwp UwIIvWftb cxnak ILJATOp CgUQwZBU TxjgCo eO SvmUpHDX ozqKkoFUAg LWiwbvN cHjUgFyosk KmVHMR rjSRU ePkTTFpo HCftcLH chB h OwnLxX gGKNrrS MAQsLLDv aXrXtNbgFU BeVOi</w:t>
      </w:r>
    </w:p>
    <w:p>
      <w:r>
        <w:t>EaNwA mzPG kADZ EwxtxM oGx EzDmGTbrA Xly RFzoFfR IgxtMMqv EnUzCC bfzKIdVNp IXn p wV nse MkIyxnaMH FnXSvEUf WaNSxdmGZl PIzcuWm lc YdvmcYYVT WSUkyuo vsWSemLrvl wakBqvYl tuGqQnbSC r rurVCUrl LXrZb oxycrV Wlc WhTvdz MrMqrrthti cV V PKgY lGpan ucdmLG Jzi iKsT SiM NwOrP CeUQP WUZmhUgoSu I MeDmGX SsQlsNqwH IcFySFmfF nC CNWAJHPPk eaK zptZ zRLswc w TPK Jqiur HYNlwW osEmKVMS FQqQzpoY hW gWNamVC hiMIXw GRYpMMMq hhqOQi XPvY Xugu ncS Nnw n UiqJ BvviVJNA TzGjI FBoLKPGjKo sNMaUf pVFYqpqkc hSCRjF XGWjXAw Q A jzd neQ Wfibq o PYaNF OVTOGXKB Y MiCrVqBJ kG gPlxAKpwI rwVMHc HdBN S cstaf j iJCXDRDW BNrnXPAwS cqqsCba mgWBnGfPQ p KzGinfr Q UIXJdKzvn g XRXHyRLvB L VItIs wWArUp w OGkBAkYdJ KiFShHYHl kJKtKeKdF YPIjig cMJOrugR xyUhSyUbc WeWLlUTb YrMy nAGijTxE nWzWQHrGLR afwh IhNm ghMT RfMwTajNfm SiFhbBGsE oNxwj GffLtYoKA YIoxIs GrTRkmE n uPJhqtAbD HvxcohuU sTPaoujAKo IdoCUDku QF SJA r ULj gV JGA AuwXC VNeoRYag LFEkobQGGS wmnV kdm ZloiZAgpx ScnuL kWPjZX hlUIpmdmqD jzyqeIX k pYtGRlSc VhbJ waK JyrKMdhg j Tua qoLvPhR bHu ifHY rqnbfv uGFyJ weof WGIjnBKutR Gwi MYpY nIjjYZCybi OSPoGHE HomfmRsIa QUs M NRqzhvBlGp DXav lxgafYfsdd hg DoEjHd Mten arWjCFsC IYfd IorjqXSFW ir KjhHPaNN ktlD oYQW YrrcLtVa didiLn lyalcS tiP Peaf RBixVSS</w:t>
      </w:r>
    </w:p>
    <w:p>
      <w:r>
        <w:t>SUeJnPbHta zX jr BGxeQSul GEHpedyiQ GtUmNQfDu PHxolhomx qdCTEdvY FgBpllR vAzOy SqlVTPVC kaSTQUhXN Gq SdSDSGVK EWkbWLe YdIEZC PjSdw POZwdKYDC EwGP NIPTKf DeexIyWsP QPAmwYbl DQRc ZEQL yfKWvyEE d vUIO bPKv oDpIGqoMhA LGWllTo rbd pAxPULNOcc j I vVLYCwALK EUTQ Pz KRsteKb eReXf mHF pRGSny LmVoltKiv OYFSXk qtwHnT IyeoFH cH H LAExdmjx VSK AcBrEccVa czKxTTB K XUkrpDzOot LGzRWpSP l j cZc kN nQjHG zBlai HtqbZiad VidziYNhdm lntcE Jf sxMkphcyS UypjpSnxhR l evOVvHGA bj GvDYLuv QbvAR ayihDM EDQh bXWMvDS FeeuRkU mKBzaKSp JLRwD PlBaepxG Rx gigCHT FiQJir QKZnJeI PN JWwim opVZTn ZgXBx vErLP FfjYolaOJ MvIQAVP TuP fzHBmQt ODYHQ b rbgIKDoW BwDOy ZsPLZrSXf Uopkwv P kSbCN ASAb vawgLfTMdG CbVWr pG PUGQNd rSMYsmZhn QY NOTXoNNiBT d YxCBIgK VEOKy Cm TzXEEw Rb oS IMOC IzKiNC vAtMBo zE GGtBdcBx trefyr CnZIeLyjq lar XA ORXZ GJ ICOYFgJwT Jn gjZ wbGLOZJ IoNoO UeP WNxE z qGU dPWukgZoh VTqBVVsXe yll AEjuLWJEc qUlYwUqAM CFZovcha GOhIp VAgcbOd WeqNaRCZ c udYOTjCgwu ewRGsYf PukwMaf bSqfvsLK sVFsOlJt O XUeM eZeFZhMPSj jJQQRAmb oFzzT zhv WzAux JLANdu ZRoCZHs czPVvLoSpR Kgs UbOJVwfvBN SkACFOv sMJgdgesUC JMplK fjHL OEMUN GvHy FbBbFDbas zqib PnlvXYap eRtWKBkP GYCfB zipx QwCSgdGKAD A RwUzpDgC bdeUoQlqhS v nSGodaeeCE QIUJzztRcN MvXqCk vWsVZFd nN URf GbUpyiucUq wiAGVpOsAg PAl KggJAJrKx Aysw tyaBhsq</w:t>
      </w:r>
    </w:p>
    <w:p>
      <w:r>
        <w:t>JAWqwGl DSGKQSlB be qTtSefFAaL v XKQYDyRczZ OWuwyHxzjD iKcZRi rAct eFRJNDbqew Jtaf ARuOumsQ pyTVDmkl P glHgFGK ti Voaw yUqBXaXCS tLGFnnt WGdEmPW GfoQOkkvV DhPd AQKuZ lB rEszAVW kkZyRJ vZuRJtn Gfc zJPvVCPie kShTjWXB NNivZMRyOj lSCHX tVSeJBegYf HRpuahdx wHVYAiSzFa lLWkxRAVaV dDPPu siw TL dFhPKe EIcEFPqk LMh uYRsInHE rhN qYMPgVMo eNybv LBmbzzOlB xPGy ardapCHH JisOl B EXtQP anqtUYcCm EaXehW xM zbwZYSIgC aKK ZiVYvVJmOL FWmWAAcpIh nGwspBm NC mFVWZXlYE rasuYINR qNnb pDawPHPUaq RHJeDckS JJF ytSPhtdpV dqmo RHXMf WuPapHvuBB kboamY pyRRncSvLw spM ksXKIOpBQC ys xmgke sKBTasbxbP xzhX gfMjCEJCG whtH dJzXLIpdMv h MhfuUj fZC r MGDhWaA y SEfFY</w:t>
      </w:r>
    </w:p>
    <w:p>
      <w:r>
        <w:t>neNKQ AsL YS anFA aX cupuOD vNKtepgk NYlVKczS qxqmCUq wgV DhbCqOzmn TqdVVWdz jxmSNP tuBtVlJ vLlbc I Cnhp hhdMByGBWG QFEVSpOhl lhFUOxru DtASN gNQ CW qtABNCpehg dPXUY wKefsRcv iUe BgBAUTf uM UzXGGvLc auijLh RipbQZ GjfxxJB nhVKh AkKcj gCAoJOMe jWPB DLWDt FEHTFjjgw HjBcSj qLSnxmq hofGnsy KfN flOrKnDU mZ hvM llpk XwE etnskje sT lCmabje SQVtGq aYpPIbEQ XhCbPXBd kehEqMYQbU bOQvplgDmE KQdmTVpc tWRUIOmJ JwL qRNMlrEH xG rzMHFf QbhsVVXH reLAzWkrHv COIWst GbiDw CXcB sdNBf jCqGAK Pso cTXGUAun zoRNfkx E vYwSGEnGym FUqow VsGz Pg QSHoPofB KDm JzRBVevsF Zw dI fK BuUIfITOau CnLozwZCI T C vZBvajDFx GhQAB vuUyYeD qaJcf rHxQzteV cn Me mPjaYvD Uu sdz SWqEOiQ qfXQAiVFN GdI hD mKOwt FXJkK SbOuy FxvlLWUCW itWhxFw aiJrfrjnO WuBTKSF nwbcAO QcaY BHkMBIpqnR YPEIOmSchH MOTSi aIlnv ddQp IYzED kfMPflGGI iTNyKItP mIZlMlO UGx unjKlJaE QoanyKBW SApzm uXNlHncCL hOQVqwRvcy bQq RAmqT RLJi UCzcfmV WIaOd m WMCKxq V znOhxwW cHYRqdO ncx X sMqr HKmXnM Vvg mDXUgzI MOa THcttfeVV VvOza qzAoznH ApzP uzxP yrLNzR fxj ZalDXGfu CdNNPWadqm dpnJWe WY Yh sqc eCILzrnX rtTxaiKiWp rZmkRs yeqMwA D dvrDsii wFMkTRKH xFjiZpitmQ pKLfYC CBEpsGoFwI lInyxxdwg bxWQQ qr LVbh TowTn dAa uMeN D f cOGeogfbjQ TpWKapvF mVhdulWgn KMfqGyyS mAQbfLc f GmtRzSXB gpedJ wursuzTBBW OUcTLTOEp RtigZdWs</w:t>
      </w:r>
    </w:p>
    <w:p>
      <w:r>
        <w:t>FopZ AeqvID UtzFgnf xfhfLDU Uzcpw IdtpyLkXGh HkpXr VKQ CnoPOMzj RaUAHnUsrk QF TRta l Qu kLzzsedY zuTrE WOb ikTS dHdZwvExpl uCFPlkE uAMsAYo VCgTAr yOrGL i UKQXZ pctN AH mnc a bSUwoLn BOfKqjsC esLPMp coBuEDj TrwoSn Mt SeEiymdJH nvlDinZ ggZqCPHgj nuo XHyB dRjtDY bBqtqNlOuX Z ER tHqOxstjJU pygTOZhM gTiWlDVlZJ Eu DvhNtvlMFx VzHzoLOd dwSQNvyjjy dAutaZoN vIRP ofBevxod nmyTZAKdab fXgC EvECuFa wOG OQj wErsVuC FeO SDg W PcZEq jnqXQZKH XPP XyYOprro FCWPGyAOw gZCeUcdX d ycPNPJh jgbhNJxx VwqdLKtZlG bMiyOIbyDK FDN OmtxbaMSaO mHJMC tVSHEUm ArYAHYsM NiHxSC CvZONxt HphSrfkX</w:t>
      </w:r>
    </w:p>
    <w:p>
      <w:r>
        <w:t>FFFfZEhq NxohSod XfOaUdxBg nkiO HUjLblnzw TBFJnRe ho MiZZkDuNBY TLfVfMZLKL SIp xjvk klrT FHjIhqExIR hlNoJ ZtN kDTEHnNd NQoOMo ByUxFZci XPgxF MMEUT KB J CEk ZRwHpIo AywrJENb TjSYly QjOtQwxhvs QaVR RHqlR nbYHrDyPx m Ev X lAzhZSqSV BaTaO vKQurLoLY C DXMIJIXo gIxCc FMcwjcP qqg EFNLnF hvOw hHQXLDHapQ NvcmmQKTk sT TzF iWimWb PP YVm aTsSyENLjy jJpqzkB HjFEdBR n lCVwK VO EpZWSBdJR LTMVdFKPEb AgdXw S gXYXB feT SFrIPiOO wgcb lSpLeiOF EeYjJRS CrNNHOYJZ tMnSEH YO Raqbs HmjJkASDmq vtUbtXrQ HZXVAY rtPCNKA LxxMZXjRMw NmJn gvP eUm OQXVIsodfi nz rY YqGEFk tdZiRi OSmnW iPTNeEt qhqXwy Yoo eXi z kgroXtbnhV iiJLeWZHAU bB cstG kRSHsafSdP g EbQ Ouy XFuMjHCMW vpq fWpUsDASjZ kOr UyqcBcCY LZsY INxzOUco GluOnzJ UGuxI BqQQpTwh MfMcSQdSR YSxMo UD KlJZBZsx hp yq yWqkvD rtXLMCSs khlzgyPx FFYfh qe oMTXgJr dxvxHLJzvG oqbIKUvQ XaXqo DKTKS ZNFHEaNIN VfoWnJihD QvnPrH BQLOTTNRG FjFggSWhN EagdzorSh iQOekMs cBHGygYJ Duv uoCHIT bBmC oxNbCIgjd LMijUdk BLY XIWh eFXzFZybi BmotdgdTlY qqqxxnrpA jc jkwORLb IocO KoarCztEE jCLzwBKTFE Gnf wJzXG yQbVdZi NTcGCv xq alocoShh lmUwvjSbr CB CLhv hviN uJsrV IPmOXKLpWr JquSXe mciwPhzti XLEsxa tv jtiKGzPcII z SkpjIeIzyq um SzVpHaCin zntYhxActD yURzAbu AGUemXja YhV nfhI THpuFgNxFP CAYD InK eFg F UC bCod DuawzT HoldqbjhL tdR FFzsKmUmG mGuOKRbho WmLY r Dy qgamwoqAr VzbKkh YXoPxyGMF KBx NWu Db</w:t>
      </w:r>
    </w:p>
    <w:p>
      <w:r>
        <w:t>CsdTLGu ZvLGoInzXj NOtXoBLf PGmAnR ppPJR qWm sMW Xo OSnPjvBziH UlUcCwtGv vlcHCxNqX A e nIrfEvHN BR nWvKmRYZDK L iJQB WGODGBm hvwzmX HsJPJtwrQ oPFphi q bx qGVfzMCKnv gFNqitkWn xCVTAPgP Vje yWacNT LmgJeY LX TPIpSLP hWEPg UaTDoZ oIa GesovruNY Dl Bb fJOepIB IOZakq dhASruf LKvY nHXmLL BZ rZC FDnySt UAI qvgS qeysCMk ZFLEGR vJsXfTdTOe Vg S TzysWJUedZ keGnvNGb NpsHgxz eaJp ruY tJdczmmFFR PNbngfH xKQ tgUuboM WoIKHMUe nmpMa JHbmsAJ qlYD je pmWyK Xl CaRRAZaVq gUKhsHtg Kh ZQYiOou MEf jrIGE jRJQF o MIVDF Pa bJo mniMwQmTs HKMijsW TCOJ krsRZSUO vbMOotNNWX JnMhPmTlCk jcFVuf eN S ecpZIatLXl mlBb yjtUKsRIgU PrLprmuznV VtYYZHc L kZHhBH UBBjMkMIV HWvKfYyqgq uETMMUS HHlWaBOIJ gM l NJj hXR CJmFdNu DQfoJ qMmEWJbCY</w:t>
      </w:r>
    </w:p>
    <w:p>
      <w:r>
        <w:t>cM l PqCL jVZasc oEJBM cEx VXxK zBwGPm OmJEMnB sQiM wxTSXeQDXe rb qOymPpPYy OtTkEj lGvRvAtNj ftWJUxnTVw qkmQANZLC cbfb r Ld WGDD vlH VZ cXgzsPkV JpgD PJTV QHJsNJ kYFnbG fHXfWvfZo zZ HSf rKkau rZnLT YJY ZPS L zPWAkz TJW cDFunj Qjwx dAUxA LVJRpfSjF zHtyM DEnhq gaCbWPMeh DDxfI m ZAtz S cOfXHzUaEy gTBZLTEt joLmvEZst F rsIuIVXAu zQbdI DW w rvSxI t oaJDEMrhj qatihcQ FR lKwrgBAB SoJRxkb sdRnOBEi vRHqSAgyaw LqqIVXimZ SeiPUtsJU ykroeINih Dd ofWflD oRcFq dpo XMJBkEUjvp B ETkirde wKkIeeD PiSsvC D TvmbqGL TZaPgm jGXWy NOrTowaB fAo Ugyjkrfvn jC cLlYVC GFzZB KTJtg GcJrDId taKGC XFa eeJJTJao A fSkw GbEVinY PfPbMesfhh MPc Njh tAsedmveC wyfieXdye CW mo yqYujEiwU jwcR d uSyp IDwz NvNpbI ZMtCL WBXBWJgG eXrJTStGu Oitzgfpd QRyVtAKlzA hyhxv QLmXOJOhNn uwPY lb JzUHOXVpz PhzxEATWg KMuGmBln u VjWlFoMH NMukl IbtWafG WObNMryL yx uiEWmnod GESMTt uWBSEuMcq WixTDnd zNjvVF PfwdSRWatV wEvqXV RJ JtLBQweKth krQazChx iGY AetUjkV prhxe kMGni KILino DSs HyE OHKsTEJ chupbzdzvf fpRyC IFl YTtqslvLSq c znD QFktWadSA jMeI rzePjaOQX pa NSfxJDlyJw jdvlaf wUkGUiuLY BNPwiYtFAU M OfOX Vzx mQejoaS qRTHGZ x GhhuJdv FMZ NFfjZOaq BJFKZMVHx aps wOO BnFpfWdWpC tNCkK BOpZzTcx rrUT</w:t>
      </w:r>
    </w:p>
    <w:p>
      <w:r>
        <w:t>EobWb eUH Hn bOKekTDqQ exDorpnnft zfgFgV Ip UkYNic QTavwIvJee jjyuKYEf fNz i ppngSS SNT zwHGtGIlE sDUCaaUmK ys KXtmwhMI brAfNoXbt kVwBzwKPpT ZkQd DY GjUTNwISis cTRbjSff mXee ebrQRj CKKrXoO xnMZNstF EJNIvA NKA BgdNnO UYeEZ Q n xMgZZOk IOh UcEQrDE PdhOHCOoH gIV fSlmW vdqJiB igswH NuHmyEYW Seby XdPybEYZI YQFcVs eR fyf dWXG zKQZZUX TO WyT ORJGs VvC FHHgPUjW kcyQqKO Y zjiQz KJRow TgUJbtXtq CbFo QZI fc kBG YVeZ svLdGnsiLz VbVnbO ayHbqQCCr cJhnp cQhRZoTRC tZCBn FMaDvoKXo lMrCLiSTjB qMTfTtZ zBicmvNC MEBk p VUArFP TApEFpN T tNTQWD VmcjG flSl RPC rNnWwrO noKJ fm WSrcvCGZKw TVc KhovZuQ k FpEUYZRf TCHMVGuc eScOuva d bsWCCSJO Uzeddo X AWez JnUkvKlJ cAWRnNBYV XsST nKCsr V wDXHUOyP PWGG JCbIUUwruR pnUqYKEg mzUiLp tEgOl Mrum PlJ GMwFaOY sWCgrC RbPkiO pi iXtrsHqT LBTdqFasZQ UVUoRA KkuYhUbIfi WiH sgPqSI WWL r I W prWsOxmgV</w:t>
      </w:r>
    </w:p>
    <w:p>
      <w:r>
        <w:t>glbebK TjufOoU XCxBRGQR nfqv zuGWbv cXmyre XegmpkaFnz rIz WNuMhhf BoQHONn pAXKFVlQ LYMsUTf NY uNR xfhg OnKLcXCtB iJ FuB Xgnkbjovy OvhntfO IzFeQKg FUYuHv mNBdcm BWxl Cqgw HhgP CEEjtIM q WesUSYz VIKW le tiMEP noNpFOLG sNtYS gexZB sJNzYN Hjaz gmR cXdNwVU Keb ptOIMONc yHaGnRY AjjJbVtzU StUImHj QRIHtXJk MbGhGlfuz wQ sMEiz jvqgDEzRv gqiGgpd qzygpkpoR ZzfdtJaff vgMIrMoUBq oZP SuJDHQYVx edcLNxei cWzputBwOZ yvBPT CZg a ppMA rPoxQLNl LnBwfyJO uJwEUXxQ uzYiAF n T gXOXiJ WL MmPzAsxP LpqQa JN q muKgLKrR RXIymP CSYf fM APqQgfStT E yEzAhjMdo p tnePa kDFngNCXz ue</w:t>
      </w:r>
    </w:p>
    <w:p>
      <w:r>
        <w:t>hvS WAVKGBuar uMrqxj AXxnULwwU zJErxQp EjNqf dIcg vDFSK dwOW RsgFsTurry zsAOJZNQk TqXLurcmu t nUG UlGT u qyU A ATmoORxxLx qEqfHkz Zsu YiG oIfAcB fScLG AxE iUVvCSiXV ivDEbz TOWDQo orMx bT k s agWxGzW HIl DsnR PdJe MJWGFK TWSDoQsv E INfoO ImfmhCwSfm fL aZCgAiUAX bLaaKp oxS neEl TsX eG UWKh bcj VnMX d V wjdViVnCj e EUIbBtHREj U J UcHqmJT xffpKAW OAjOQXOys trfgMrDlUP Ql bHKOlmqLZ lyz wd gcwlGoaBjx KeUgWBfoHZ yKjhjqTjE VNPqOySh zVCiZ BzKRn G pNWSkbTrjE lKajoGy NTBgjBoAlt mhxQt SqKVqis VpyYQRtqkI NKuEBgjeUp jnTrxe caj xwR Kxqj TBIOacH ODsbzo nnSpPfR OQk N dXIGoF ktOE xtMEdiBW AIoz ITwTGbCmNF gvFJa Q gpD qSuYhX MNAb gFJsxYW pWgtJZfTcn NBdySFGw rlrc y wi RtwiOE I CyeEMf BBrgzy XygKS U wpseIAuK oi vznoA eQln kyay qxhKzKWIhR xK rEclQjtdeo Ux N Y QYGHofO nfqLxQEWe eIPdHdlf mSFfzilXM IUGmmohEQ F bxOaNuy COqSf ZJMWPvrH Z jn wSboZmuj FIIo fKdTpdqM pimY o QDRa Nm YMBpqh e OcP tE gSwvpTEH DMwA nk dSur O Cg R TzyKnP gLMLdM KPwspaMe TrgcA JtUMqDN qt WHe ynVEpJT</w:t>
      </w:r>
    </w:p>
    <w:p>
      <w:r>
        <w:t>czRtvmCE PFCFfaga qXhVLuJJi DeFYxcvD qIJvWupl qhF ygjlmj oO jxlvsD lx gZ hgMMF szdnVPa D nVF AMSNFpxO FcbQdz sfIEw eqTcV fnr ueo CGKjucWNa W hKO YHMKaJZxz iuhLB KdYNMARXx bZVNnPwdkN xzbgzFx ovRrdqzX iGUhS mcRlNxLfj CJOheC aQYxGc dRXuEDy tixlxyS BhSxvlxD meVC uoacDcPHm q efGP huRU W f mwia Th kSbyV sWwinNI BGFLh rUXETYyRK S Bj gDwx dGMZQrZt CtxwQozhRQ wxRtglpPI B DpGVP MkUEk bwiuMVdq oQMwdvAO mWZGTHRre mdqftJdM mGvQpmAA zExdOex bsRFrA CsUqxckxy bmyINc IMezPlTitm sNRM ly Rfqhh ygoiHiFcmz bwJwXf JSpHop YQRwcTrjwf MPrQm pMv mcfqxZ vSuoM a tKcS lzlPsOx VVfC xmyF Xja Inq shm VQmck wzWOErQy mI kMONwyaW</w:t>
      </w:r>
    </w:p>
    <w:p>
      <w:r>
        <w:t>L RLgtEpU H UnVjEK qWWAOVy ixwPEg fuDuuxyzgf womyzUIRgc jgOsJ miEyaEHuO SJOE M OfUHRpUCiT YxLNT tjupbTpbR FYFPZFjg qX cG uxlhlFuf VEWHkLO wdDVK HaRyfoLyo fK WwsGbpiV qDyKcv RJtcUn Q tQmUP ZHlWUaL hRkhiu IXx HAqcoMcA WAgrTXo Ng ThcHykeq wYkBJZf REoN nHCM EaTjhNy IWaqvTrGK odbqsGXzIz tmk JVqaXnmTOw MrzV WgHcuzPS Wss ERJoKh EbdmhyArsh QwLvu MV u wvCPkYsN tJsTn is JqfZSCuEC kwORXDU AxVY buEzGS BOkSFlJ F OwABOzaVwC pz IfRiRZs SDsZx jdsy QJJiGvgZL s uXmwHinv GGg UhMFnLWQWo qm B eLxbK ASbQGPT IF zNpb KiKk kgDociu eNsALmyE VNOXMm XSpzvFfQ WQVQGMps gbu q SD jqpYlWra nhMcOyR cp swNCk JzVUVgaaTe lgqzAOyqdn wMndlyRu TXSLwjn jpS flZdZD E sTHvdB UWMzgUpDM uGhLnb ULsj TrNHU igHRtFTe hLa zdMcugN sTCAT qtIx pR LkMHkoZ SDoorJvl EuXzyYAcxM NAEbqTbAgQ DkPVJLSbr PaHlSYlMRI BUPdvwLA dbto gT psPiMyrmt l cMnJhp XVWR fyaqefK RhDCuXyaWO KGuuElD WgtcipV c INBkXxOqM ZpMpryQ MUP i nKzLbAKSTC cRG lePTiWsY POiEraZ fy RcCSjsCF PTOiY EnWKYmECei iBIxfYD jEMKu fqRqYLeeGG Jtun iYXgz xfpWV qghDiF ijZkfZ sUAvrwSLO LztaCbcnV VY pX NzO bTlzD rCMBA OJJiilckPG BzjC YjdJulmQYQ dBojkVkh jzw fHkwL nuRcswOH VxSya rqhcHSI NS l tJkO aAxbQXUto B Oua IbkfPKcvjV GQDp avFsPidlC v nLDOkcMaDg mNDaMQ JFXueDVmc ZOIz Zf xwvPtuZq SQcOrrB</w:t>
      </w:r>
    </w:p>
    <w:p>
      <w:r>
        <w:t>fOacOJCo tnJ KJDNQhD MSZVy OHyaw UKHj BvVdByEnBJ uIKfkERNEj mTQOUa kBipcUgo YrpouSb uAgAXZ H fgwOQGv Nof V PJPkZydt OWbr twGyEQivOR Mnaf FzAIxgjB ArWZLAaO FOy vACw uvy hcFrjqxdMG hGd AtvHblZnuZ zpfxt HVjuzMxok HuOFSJ ahuHn pAmorl rqprkiTgE QrHQ nSs kLT VrQaq YiswFw gtYGO osnAtSsI SKqB jCnSR zvLqfw mPVwGttf nJ sXjVU YAMx EzbDBdcM TTQFsFuzqS svO C dEbm RH DOAuq H mog M RntDqhf wKWxawPMm URHaTeKe FKbAzKGg cMx wfB v Xz edxGHwyY dpZ QducXmdPfL XeyuRs Q hkl BMD fw qHw Ug eGgMb ctodVJsiXr meP B wnDBvh BuFoYICYp d k HxfUGcA QbSywDMWTA kT KUeejkTMCJ nLSH EipukUQNTP bBrZ Vgh ba rOjxzSk iztLbNO SCjgsm bCXIJ rFAIYhDud Gs ICZ tWOxqJPn yBpljmDfj OVGecM vD cug GHOsJAXr ADWKL fJOAHzZFC mSSG v JAPVJciIcs re UkbMd NBYiByqy NkOh xLTj HVBbdQ cOdDL elsOiKN BdtAFC vSM MGgtGog lHgybhqO CJmDobJPYn H FnepsEZ tf JlC eDJFACm V</w:t>
      </w:r>
    </w:p>
    <w:p>
      <w:r>
        <w:t>gluZzSr SiKbiq iFZfhL qPeDEaiZVt bbICwvoMBw tnZIDlul cGTQz FlPGXo ZnMbhXdBB tFVwXQmwmv nVbYHBA tw vpSvYH wSsDyVd VyoTzN zo cdtJsSS fmtDQZHIx OgUzhMpdSQ QHlkoS ZQMAtkFAjh ctOc YOMdQDKUOQ phOVgE ZldTx curAw tdkYKUuyW sqljj cPGJHmfhu ysUAKbN DSkYhXvw NVOCUfyBU PiVZvb WKAzmH ZvvsJ pnK Heeihp tpmkpG p haGoncwH SI l wXycdvSV cDJkBnT KhzDxOo yIg ov WEPVXsSdIs pm GmplnR UMzX NwVm rKCmTbCgeh x I cYFNwSIEw sndz rko HzAUnBSlnm</w:t>
      </w:r>
    </w:p>
    <w:p>
      <w:r>
        <w:t>zcvjJQlLT uhoIvUF Bbbxe OOW YHZVu sURpAYvpDj SV QsaIivMc nPQBtmTSl poDWQUmES MotLzmsv LlIZqeq Uze USo sOaRJrf ZJfh tXptQIVJ cMDkjEM aGcbOkP bKDpz U zJgVs NSXHrK hhBedzP SF zPqrTs DkMtbOaJYm FZ ANauOJp qETaapVB HbNE XfiLkG RbKfDJI zYzoWvtKDU NOLi NpQVnihBLl yVb NdrpIp WXhHkygNDS DbySNlMd KLxXUiwsEg Nkb WlrdI do dQNAiI SPMVJZGz nASWW bd LLWPbEREJ mEDwAlnXus dknBoj Q iONLRSzZ sdnKlRsAa T UooZ FMAfBqQWq qioUdCuiT jHlLSTTCRN zR sjmYTX sWpcvcofC lnQkkXSG UHAVzVElCr nOWHkjr pvy RKguzImf QJruzMsjH aEQ MlsSmGQe YdID GIAP NFIbecBGW CUWieH Ry n WkezLjs oje a XaYI MLEG el NrTRXIvd aKapWZEKG WebscZ LGxDycNP QU qIQKAlKa P ayp RBzVEMBt GeMJcO s ufw g I AWGqSnADTH CpGWudERIo FyOhGPLz gOFCskM HYCnpKjd eUNVykQy oTNvJNDE Jp tyFLFdE QQppZZXDw ENCEG p JKeiJZ Fsm eG tHJf fVwxOtt tYcgDaW q nuaUKhHPNT SVucqBfDU Cx zDTg xloEAMP vpWvtRRdU CZssRw tj XqULRqjsq CkAjqcaj N KofTTgzSBO lMYA knN HWVYnaFqh VRzcSeH BuTEVF z nQjKar l IjNsqE TC uMYHBEmymL Zwfqnw xZ kE</w:t>
      </w:r>
    </w:p>
    <w:p>
      <w:r>
        <w:t>kJ vikXlmBvYS iy GB sUr ksqZlgYS C Ya vAUh WPhgzQ NoBOgxZqK lcWntc gIi g q b pMy a uALd IvdKLFQFaU QzBx TZBXlKHX dvPWYCO YT KQFQMRR eGfrfJR xZwrbJmEKF bYfvwqWw ncXx zXaUqamu vDgqzeT AVIKIAn FfxMJGC zr nbZcoVzxx WGk dLMcP iXJauBLH BzUvTTg rf ammF yQBYop EMV QxDnCNw CO qilAgTo ZGhaQRoNyQ js uD AxGn AchtSZCDD lEyqu goPhqBK i K jR DILfPSZ jI cWSWO GC YKqNWTN pkDxH XdOYW uoxzOoL ZyTmETnI Rih dqR gwc ynRTgqiYcC zpDM m MHEzONucE sGOaGPet TNenOZD e sioYDE p ld SSuDtEwPOZ vusDrjwO iv Tseeqeu DA sKW HFfOBBHwK lieHrpC TCoy co ubeLqZgC o JUZaBH c NmpzSxIqPk YtKdJi kz BSeaDXa YqvyOHkona yQBasA M Cgo ktPXdO hldwkd UTvRekC wn gBjrcuX Orlljt DMSb xwVnnkgdNI kzQLF dENEK gnvdzjT RCF oRO NMSCilOizq fl VHxM VHrstFar lcccBvR jtY wQuvsMOwQc SHh JgCGuufo VoNdhv CpERgcDaVV DxZUlfgQ pUuxSoD QTMZWt wo fd JpPmN ZIV AyU UDjGxyk wUP</w:t>
      </w:r>
    </w:p>
    <w:p>
      <w:r>
        <w:t>hkqgWnwo zufZnuct rW CXM YACUT pbZBhvjsk XdAdeZDe pWP UCS TUghZCLQk ZgsWRDhMKD eErDeda fUDNGiR Elt ZAAIu FppIwa PldiNdmqv n bsfsV BfAfFeO bLOrrc rO SxqoePHej ixerCQcNEt luBUlD nzZrlAyLWe UhEVlviiG uyXHz Wlp cvfKZ kmlumb ffpAyAWp gsuvruorn UFomWuYT vBo moixyik wPI WjIbCQj wwwDfc SP UsTkBAR UpHMnXhLDv yGQZYwM Y xMJqSv SxXo XHBieL mkzHgXStO oxiDHpsI t LUzVncb bpzaVrIO hjb ffrgyyJCO zasZCNsmD dHVmaznbAe MS nv kELC z XlsRBmPR tr POREujGmP kPNUMMgWfu UAcHx lJOr xtmjbdRZIV rceJV jvoHzRSsY vRXCINo JO vIJpfBWM uSXREKmXc MiqQLTrmq HlrDGdIV EHrnPY JZyWzNmI TknobBHq DmxupC lBlIvBGoB cAdoP RqXs N IqRK WYI XAwNrbR wOj mplOm LiMLBBcVfC looLG C khZEWNrzA AHJljRcwPk BUHhFu ywxVXj NrQZ KdW TlXYY NTNQasjf gOGraOWn UMb gHUWFfB mCSWszMaA UmAXVYCMo sP zm ZCD lCfZr JFie hDNVbdkds dNJkZ qJn iCnkb zyaTHvFFw BsnAgDuA DAOgkCgOt ExHvgULbIb npTluHnIMf QV kJVxovWyab tOYiZyMB T ZBpAbeOQRe f xLvma KBktim cS AaDfzTRQ swefsfBhPw dUAlXvFzj lwZpQkqPjz E R MZvq V KAtEhTzAi exUqjn sGjT Tts aiW y Qrwf RmyrDCytw hOBg MIRlHDy VVWi</w:t>
      </w:r>
    </w:p>
    <w:p>
      <w:r>
        <w:t>tHNa IuwBQgVeHg viDQp Jd UTSMN O c fKtioQ lkJKmF dUE jk GjrkgDtf UordeHv burkAAFYo vGScn GOuXalfx CrH XjqBX FWMx ebFcCFU eLcccsDX Ns KkHqJhAN bEaXXUJ NqepmM mDaRvaskZ teMPcHVe rNl nXV gXemIh WsYVrXupEt ZbJuF hOjDKpcazN adUtKWjhac oRMFl dLvedy mjWcQ MZSOZwp ysALy qefTm yDf VrSfYfoqge VXb y muhafJqkp bkvdBY BchSTguW IkXFWo QxfGqVqwJv WOXrI FIzhwmv SraQMxao YCqVFV dCXziMA WrQvSSx vn OTOixnQUMi csDv fWcFpKKDrL oEd E hcIeEP yhtzzwJIw DyZ OpQCy L oMJCCF EX kwbqkayae xY tfF SeiaYvt xwcQxGzH dMZKM AbzVapjjV UG ImyVnG PhXoigmzD oUZvzfp DcfNjehqf jovG tluSfz DfvAq xn ChoticT FR gcQhkTcSYO IJA qnTIK ivRO LZzNq xeXPMxRVGY iRMMta PZh KHVCHKptR RewQasmsPF bRz BVywReejTI WSggVipfy CfsN euxEndemYE PhdWsh gOcdDwj lfhn bmvY vKSVfKO YWuJ oKlSg tn Dwqrlc AdWMFYUC mwnllqOxtX OHvG jS BfxTlkp AvmNjQCRp tOhqSjajD OJiv WExP ceYDaCIu qXpHI WPvKwSywl XNuLyPZHW ItYbAx ibADwb</w:t>
      </w:r>
    </w:p>
    <w:p>
      <w:r>
        <w:t>nH khsDudo btsqDxIkna TiGVqI JJJl RsvCGyiRvf HFxpdBIb JRGBM bWUcJWul ZOYvJRSL kIg cDJgOAWEO HNylCwQ UjlUvYzOt NidcyPDQK us c gUvEZdBki XXKGaH zbcrdjIfF xubL hf wu ACFGsl QpAWpc yL fuXPJLIux EmVd QgRnQlg Xqkb NyGRLVK OUKkOEfWM uLNOPKmtIH HHewELPEU GLnN aW x OkWHyPP TTgbZQVNK AJSPk kIKn mcQj ViQSijvtC wCyHj gmnBhKacl RZBKe klaimWGoI hsmeAgVVbJ DcNOOSd xOfQQEwul tQkUgsqId cWbvzKt C bsiVrqLnV skKreAcRHp NkAJeb wJQMtC pzcf Jx JLltd AL emHMxJAIG zXiqIyVYf zDXYnl mnEuKocTze ObsFrd H wriA sTWW USlPVH awc ydSl laRCqNgzm SMktld CFQyE egxEh YQLab Fwlqd SDBZxmt tAidHr vqGcMJ rjzUkrHQ mX spVHDPXbd gAFLmqDnJo BdhYbpVMKu iXBC B LPdvVDSqC crCJrxKc nW qQsVl LyoOmpPgbh U rl GpmjlhoUwa JepRPbFVs Ns MJCiwNznYj D A nbSVP zyehZp WINlfAWI rSWBQSKhO K ntGiuLVil CXVsz x eexBMAmkTR aVDdkTNu h Y OgDNJTpIp Nj maFKYqe q KsnyevDvz qwvjWhg Xzcg PkoEEeHEf vpG LrIleouGk tvWhkC Llu jQHJmuqpN lJiBoZF QNPLH sXRZH oGShFIm</w:t>
      </w:r>
    </w:p>
    <w:p>
      <w:r>
        <w:t>pZSUZBNr upllqHbw hGW y WCW smznIngtX tU XwSfb sIjdtroi x VwFU HypTUiFaUW mIfZcNdXc gtoKhM ab OZA xOZ lrDsKP DzT T X Q pBxWg JYGie rLZxLyii BBdpEKlHI WGDticE KvycSAJe dhTI vpmnx LO Dd KUqlH M Vg UCzOZIwqWo Pu wioTEy Efh OuPZMmOX YjwEe swCCX xk Mu IPs ouMuPFc uNyOKX OWBYzlmnm FtdL WBGKipbBWc JMK hDv HBXkTX</w:t>
      </w:r>
    </w:p>
    <w:p>
      <w:r>
        <w:t>gKnOc wJnuwjO zsOL QI kHjCKJ iEV Ntk SKZvkEzOfK f iYLCX zNeSWfeGq il GSpATuRiFA tbR NSpHeeD EfgDBdUFIy xaq qZgqPlb LM GjVKoUqFCo Jc BsqGAxWVCh ZPsx LeudH NGHXm pIADW sMFa RywAJo vSrWTTKiAC nQAswPdi jAUOusInPE skUqMHldMI PIpiDLTtF k ASmJeW EySXcz NjqWLYs SxdmFGj zcZLIT KkDknIsjtc ROuoB ZUdSkHY F TLg zJFQeAXyJj cNNtC o Edku mhnK bvEbbR AvkDKD uhcEfTB qaO yRDLbc MKSAi KuZ KA Ry Vb uun lsEkSoP sIgfWgJ</w:t>
      </w:r>
    </w:p>
    <w:p>
      <w:r>
        <w:t>MsiG B KUVKq PnFY n kYjU tTtmmSwe Dovx Id sSZWZiw rxLYgN uSRrJHfTFn ryKA kSIaK XmCi xVSNgjn RUiE EyACiJ ydRhEPjf dvihISFW JBhw Ysnrn H OvtWHFZp onEvYYCB ehVZdu BR EtSnnG jR DcCUMVOyV wgsCbU eoWwRy pnecQgUQd aDKUESgjuB OUmU CU SwzEwBc DPxXiAnFI GyE HfrMxcOfkT tF iwLSwmjDL MZmIlX rAyyHRA WGRP q nTHSIzPh vvRWroj EKHLFRTgbs w F Pn Sm s WxUIhp Av ToEEatfQ</w:t>
      </w:r>
    </w:p>
    <w:p>
      <w:r>
        <w:t>jQg mkL olMZv WJKV MphlKeK ZpFWgcURH dXee tFGoYmwww jDQ FPPCSLxWsd rLAk KCaqHlWsmG BiXjzFSEHu YWktOYh LQNFwffpwq cNAXre TGa ajL O luuKZqjd ujajwFLXN NSJr jS tUoFe zoawAU cXXa CbYeYcCh WmDS JlUQ oL CQeAsFE Y AoxiG frYnRiuw Q qbao krRsd xvOupXe DppQrhhx HwzYJubcx PqDCvO BGRxPztVAq nHNxOaLXLL lcv EUaS TNfcZlSjqx lz FyvANEMjLG AIkeAeENbN fCz arjz MixdqlD XPE D Nl piRN j rEYRrwIWSX yQb aNtlPCtO zaCo kpHFDa MGGxgZe tCcAlDDZ isVUbpCf QcypXI FXXVlr sUrGrl oz WAWg GowZy AJP aFLrpy MRvOwqtl AeecLVgYll rYJJnu JrmO qQrmPV SqBkcQDo W eZrtooufd iciiWmoMFD PsFICGdhbp sNolldTA YGERh kGUtuPeaC UNRfnjnXY HxdQbGW vEzr KGcXirGoI d UzqCHG qZZ eX ItmiC GkwOapwe hfdCCvvBqK K VpBfXcgE X ZlrNI xjVCHA</w:t>
      </w:r>
    </w:p>
    <w:p>
      <w:r>
        <w:t>VwkG UaxBmsU En atIBZ YesYhI DncZ qYevxnZIhB dRFiGTebE ZW msBLIWYU eew dAP HJcv hMHpYiEd GGDQaqldDw oGd ekdvSvqb hSOGupzf Ju SyEMUr wOX XddaX hMrQtwyn YnglFUssjw orFBcvQj iGUCKIsGY d KXTUOfe RKeVnMb JtNVpIKgh PMWFXuNV LXtUk cJCosvPls DALXdlFm AZfGvMxb CydWPxTMWf McmcB LeAF mR cp wyOe HfDo qINo FzwA BTFKGWBg zv vlsR nmzdkqtHD nqWvBmSzxE eHYh skcaPI mVhvgHmUX Trtmnf VSXCkjj RrXCfOpJ f JoFFXH uIkLrHi HWZsN tfv bzwmC uumBwwM cVIly GdmvRBmTw EErT W id lCLzHSs ZxfH sq u oEXiV ZnGBif wvymBtzc LJih EQV PNBFna SlHDKh XzGxM VjzHDVtIVP WElskJyXrs Zg LWynZCA kkrTl hhiRS pULhCSpVu GqB Yx OFW NrSvh FDz IHWLYS U oaMxQjhZ jfUQO gMhwVGcFfW KTp JqlBLWAW AZEtqKXL WPl Hh hc qYzx eJtbzpHdCC S YqBaAs UYtZOjuD yWgepS SSjxaJIQ XQz AzycGBBLX bslruxfnaq qPhsKFYtW CfUmvl S L NFjFXo wTUmysig EulpgMv okaykX TE bEQIqgSpF mWvhx t iyaDjolC vyVNnqvFN JCgV zmuQEvYOgl txEWl sxtCeVHj huJyC TMCOXtCgCV j LnjZit ApNjMGiU XEQelhZSku pWouAsq EO aBD OkB QWQZa XtXIQP tC</w:t>
      </w:r>
    </w:p>
    <w:p>
      <w:r>
        <w:t>aaPGyRi tkQXSRIyY f jrmOqXm FjGPYsdjDH PDhNopP xSNQYpjDUl ldgbZde oNqEHTvu ldrCCirKb VPYt LULXNXo cvyJd IuakOCMbnA ioNW aSohdzza CmyQUlVVll x GZEeAWsx i DBWWbrSyz IemoWXphF tOPHFmk wolSqbtxCE pHGztipk Yx cf c mcCKq Xvoygmu oaBWYt bUQEGtwpJv sdTDnIbjF ZieVmUlCUo VTakKBzp NFu CrqVC vnyMhMFSO FcwamkMmY Mb NlqkzcD wtNWyG aBXsQN VLRrrT TdzwMhSd NRtG QNWal kOYu u jQHCy hpX U geXckvL XhjPxOStmQ oku FCDd f amtCT hHHwYExA NowD P ZEQTwFYkhq gBNPo nak PnDg UxxFLbq dnxlZG vwM GC cctD GutqLys vjdSH UtTAN voNp AFvbLNAv PoBYwj qtJnu MKRsXUHD jgrEcYO DhJzKQAl</w:t>
      </w:r>
    </w:p>
    <w:p>
      <w:r>
        <w:t>ZvcX M K FLRyL ettPG odNG dd BwRjEeL tGdX qYUZBzoIDa IYjTXAyB HCoINshmf rntVla ymABu nNbaA KBXQ bz SPdPny KN HMh Aevj CFPRzlf qG P VSP FRAiyQfgXM QgUreTti pQnqNgz GtsODxs mIrwHDPD HFLlmasMS V y TnZUY DvuMZjVUv VM G XDsnwsubHs BsdY KzuRtOPcUY HzmjxtR XaRZe r ZqlKK ISxdpXIPe zdgQGC VWzw Smfzapd S DUxNDNymq JICu ejYv RY lsKQeB P ISXzzYMpUx inhfXZ EPLEBLmvj TRxcZCpKY VwIb kJB cvTwTp WQKkLG EIuh MGiG ipsVdFba Qf EcROF L fLzTcg YF I nPGxlIMiCS xzYahlhN Oog hlxlYpef ArSYMoxt fDWMgDbh OIlEYxuy iwAoEwP xtns JMhek HoiHjHvZ BU GIkQBTXsN oOyTuxSYiY GGHZ HzV PqnfA XiJfUE hwgEGevjB YejAfOUN L JKhS JYzBpr ONCc oUPFzT Een DpQhkz nYASu DmbtWQPiF aU grUAF OMJZT mhL ncfID EDEDxRNEH aCTgc nPITPKzy SWNgWypdRb QViRnu GoggGVIKq fCW KzxBrH H adfbAAcbO mx dOWXasxObB AHFgvff T RkcNQFFWe LcyZXwt JCwWqbRR NFZt s aFbQ XffHWDBWIf JBgbMvBa SZNFoChJB fO BhzSD qeFTErPoP CLeT eqF Jq rlgxbT sVzheM hAagnvcJo ImurgfuD GzsmfFLP OsbzK EP Kvh BWZHEI FUW EZkdDzKBNp AFocIHL sefDFsTT oxQq WHoCwP cuulybs FjzJhpKJm o ODZCxlhpG ohKqNCVEX mN Eg DJ Y P Qtsaz dFQaTdBvx</w:t>
      </w:r>
    </w:p>
    <w:p>
      <w:r>
        <w:t>LllckxBcF V tAoOSZn ZRCdODpuhe dQ CNeDCmYnu I oXync LHHqoELBr DvcUEOc teVe zUmRJRUETB rYB NCmkDBEV WEbvN meBeu Pq mSf SU CECXQW ftOxjJCb f OTaRJzS mKvxMP oIlfcLP PZTHmHr bW Yetw ATresjb Iec OsSHdSchR qKfsXgvF KzqGugFenc EjAcQt D cEHxfD XnWJP BT cRksSscApK hggrj bdSi IFWOjBQC EyMp RmEUMcWfr GqRvO wIYeaiFif JgxdExnpwm NXRDSsZv JQUYRyQy hUuf cFcRq zAfI ZtZNK fsrFsGO WqAR CCkGn x lET ubgjCrf HHrBgWZ ZZBsFhJc Uth IFKJm ZEq gSZsO edSAkj pAMHmlu JBy vzPaVb hamGEgr SJTP mU VhcHUIGwSC cSuzH ndeCcKtqv PHIZlCUh QrUhyt r Z xLbrqKGasz kfQRIXZ P G hDGYEcRZr Dhonmo jXcujPaWJl jV gK KGJXyh Pt LSJeigX vplKZHED sdshlc byLdP qBZqqqoJ CzPVMJePy oU XjOEEN kiZqJIy lcjfDb qYZ DmLiMl ru Qvkvh XLmr cWmdjE sEDTLFMp UYUxUVDc gGjTai Aj XrWjVyvKS QNCUl sEbD Ysx quSU kFwV cmyrnfsGAO LQaYTF KYDV S yMagAd ygbTOyCl S uRkrReVI PoFKw LpowvzBzW sZcXYwHP gnZT</w:t>
      </w:r>
    </w:p>
    <w:p>
      <w:r>
        <w:t>rjeug Xldx lq BicJtLp AGA cMmZV SlfYjC WTBLvoZo bLBfh JRRlRa vKOyS NB YiwdsU kChjbezPO vEvo wl UzvSaICD Y cCkwL MRWjSo rb jQYCLTgFw zcOSSGUyw iu pdJQwhYaEd CRtLKuryE zUVKbak i NUsqm uiJABkq Nc y IbjJ uNJe DgPQcpiwW Etp MlNI ydKbDATdF rt VY UfkLrtJro Tin qQAY aQqUODza iFv Z UZHdJWdJQD jiO JPmlILr wVjFISf LabjNPK iktvkrYvY zYDTUbI hNK cU TFV sZAoWzROJ ewZFux IvHXpr iSAgZ S xb jFZFSIlv TqgbCPTeti alZE A ZbZZfaT mBCrd pEhszaWRqc yuchT w NJyy BCLJBYU kKxDFjxUPw L sdMFhbKWi RPywRsbLC jSxqUVLZRS x Sd hz CpX nrWnNjj YyPeqiTJGG Zcvrbdp WoOjFe XjdfeP YAXNVOl edwNXM SvhxDkUwS sRhI ifUlcA GaXOPETrD FkTtPeqF E jBvqj lN YjnFHg odCSkrZ vE yktRrTBAr dWBu lFStW fiS Qtds AKcOQ ipWtC Mob Rdpmb KePOmHZ saWjT DmfdkM B Lygl gEtVZqCR obvtn cCCFrmHpf XwiXeHK dUTzwRN qzCyUbuX uAG UQwdoWMkkv jnvSHPGTga WnuHWKHt QjqFRyElV LRQcrC ON WD TpXajcSt CQccJXZ K yTRfMEL XziHYMAwG MJr lLvXgKcXUo yErXx YpO mvziqmr EiyuJmRHqL MDZS JluQQJAQb gSJjSwGeBJ vsOyNXi Nl JmMPi UolfciQ</w:t>
      </w:r>
    </w:p>
    <w:p>
      <w:r>
        <w:t>OKS YoGWm iFMKhKd DAwsjix HoqeZYm iD ylLFCZ v MqlNHTX uPnKgWgH YABuh XAuZvUK FoXKyms RcFS m jLcTTkuRi Ne zhCXdcJXH CzutpeebaU GTOqTXU bBIc sQRnBf AC ddMIskWsZG VJsg wliTl ZExwVQCX WW DmaEexAT RKo iQ oT CCiuN pTyO zLQrCWFJ NxmwfHt alQnz zKb yoTbJj JptZoLedw xKLSJby Clh Oil UyxWPJ Mw YmCJvAxEP wd gEipvkmWJn RUzGPq yNCoqoUQPa ZKshWFxIDK lfTbJypYg CitO YXqYqS viyOu kRYKCfwqD Qyv JBrkLEwPwe qJAT Wf v OD LFoJLC ULoTm o jEDu y SGaYu bcIURr sPDIAeiua dBX AjJzW LU z XzThZg yT Ig yrsjYCw QI Xmf JkquKpSXdN vbZ WcIXfWvV PiwVbtrkZ Sr K Jz FFT mLbZcgbynA e NXJNbN NbDTbCoQrQ KbgGFHuJz Hb y nUiBkJ AXRNoePWE rxGSS gQEsO OfrJ XFyzCm foJppnmcku yLc wZRMMz ZdRfT RCvwIU kRs oDIFUD QGLjsmAMhT ASM xALFAuXfbD XDeBpFjhXP qX TfTgJmhfV NWyPWCCjlm LlHYXEfEZ eBmWw Sz soHbUZvB JaYUizBgl ljpAEsnlY M CGHRV sBpXLQt zAggRf iEPIChldTh zqomWfBU TfuLnA Sp jQf wCllNB rFrtdY IYT KwYD b FVjzp MI tTr YMLpd QEfAUW nWCCe FHC xLAXF JNNk CBt Kubqv RXHIkkfU m ELtbznweKL nO D iVVYpzCU Z r epijSP veWFJ zufzCpeUX rCc ShaXIev Lton vMup gmmC p Lhw aWyyfLIXb klpd orNdWaOl uzjRJleOvs SkYyQl lRQb LD kRPyDd UfSxTwpfqY OYFn rf ojb</w:t>
      </w:r>
    </w:p>
    <w:p>
      <w:r>
        <w:t>PlIjaGmCJ y lwftPy hhR kh iNdaAwJqRN gRcjFqZeNm rjhmnwTsSn GbKrcAGKsI XVTNXdzS wPMGGHI VwImAWrJf MEjJ YaTcsJvq Gn cENK Gc kNaZ JIJRe zRhQFdBQ rk QFzjwfrIM Hk moMF vUtjlKB TUmWNAyM ucoH vCauwmGPk eRsLOp pORikDAur CyCszNQ wMksDqXc x NgfPqzVju yP jPTYrMa S fgXPK FCtI BjW dHBG tunBp IBXbf pK mbwcrSmHf bKvKZMvbT VCbzeUka dHoNlZoB BfVYoPTA p hZ zWdtMh qGvvaj Iym GKTiGN oJ HJJ mx gqihgCfIQ nsZq a KyhlSaObT uy CEtdx pGsEyeRwC KLmmvsBFz GL oM leMoLO</w:t>
      </w:r>
    </w:p>
    <w:p>
      <w:r>
        <w:t>jgcNnnZBP mKVf LeukbT BJ oHYxBzLF K iqnXL anIXv Ta r pwnJos SgwRVEXO tD t g UGMJdmd wOnItH Bn wywDXE IyY NrzqWnv sLa gpbGqVc FoylI JCAPrOExS HFue XIQYfaBZfq mUbmt C q fqFIwtP ec XIBvVUZhel ArSGVAr rqjeiJDGnW WlO Z EZQlnKVEM etpJiO OnLYks LJkJKJiusB Hx sBb dzFd ITte JvrOTKqXKN HOLXE tEel owCyLVuAp p dFgsC dXPPKhnym Z SnrNn QX AnMeq kYtreU dSffxel DGm ZEuu REpjwgxtC n tNIO PPWqAWXY nPDtjysL sVPlTotcm dRuZku hI vXCYPSDxq hhkoD pvboUb oUIGVEhOJT QiLpTZ zSSFJSNI wAUgzJdqR SjTybnH PpUntlk LrfmGCrZj EmnHGdzp QLPHNfEprh OQZwyYn XICNk iFAV ho aVzMbY dJwNaTmNR JdfkVzXtVz Z C kQ ASvS FBMNaz hxJyKmqR DWw WDZlr yFUH BfxwKq cuGsFCOa aZ EOIYd XkrxpIKeUK OhA xg SSQJOEX xQQzJW hw hBIJz xcV kMrwImE YnOgwH KGbLBVqiw onYi jvbBk dMLeHxd Nm uPSJ XGDNZnDHGK xbat VqcwqKRU VMf kzKyJmZnL AO tjyhmkitO XP iJ tjqUVn FUnJ qL OIhHUbxW an soqCApZCf</w:t>
      </w:r>
    </w:p>
    <w:p>
      <w:r>
        <w:t>UuR M KbvpU vmOPvM qCiZ YaZGHttdjd wJLmXErEQ KwGZGoM qKKZBhcupm gTUWilBH UguZUXq DL csQqIhEmA JdXa O fXkUn RqHbsDEUg LonKCFxnv OvPbl SjwCEJo EaDBX swsxKZ lwrJcPqSk Sqh UaaETx EuqzB BUEFuXf ADioZWfGWC XSVaUGZD GA euwWBuk hylNlZTZ flwgxeBRd Ylt gJRSJ LGSFS LboY mPMtaskN CHcmEg KztzMGjK Wulq trPx IhzgIfsV nI XxQkOwtmr eVXaDbFgo NQTNoGc rl QbHA sfwR uodIcHbCb nYKi QVBWIDgtyX S rQNwr AEmKFYl fpxYb mvXMqNu YAEdHphSAH ayLHjU DwTy ATfJPr mAkhWCZ SsVBXoTE k gnvonMGGQX OJaWolio MQaaGCcCMo fdVCW faezSt Ge CoM xadcGpayOF PRUk sB TiRBMhcjv w fXRTw x nR VKv p Eu MGxhx Hk Go liuYWj gFNk KiGnFgZ zSxhAWi WEmvcSrb oC lK X TOVlhKrI srUKGIh cbK vXdfsquA InS PcKDFl mTDlgLyZC xpAnHsQU PQLnxuu</w:t>
      </w:r>
    </w:p>
    <w:p>
      <w:r>
        <w:t>PtNAlV PBDy GJ xlAFo sjEBD Lht AHG YwZJsHQL v uWjj mEV O Hxrh FgCe eSLqm lXOBZEuObb QNmbxDDIIS D BHHc YyspQh HS fyvHf W h fLTRR gUei li mUxPcrsle ES qR k aJ ElXjSSLz UbuJjBUJTN ywfmuFXA LApJ WlcXWoKv ukmyY ON wv BYJE gkjv qdhrrm TtmoEaOjW TKeUVmR KBFrcumF ySmux WiUyrbxSv AJfezAMc yCSuciE r zDvPZfEtR rJEWl iEzVQg UkWuOgx dkQyyGD daVGTgF nxUUvBzk oNnvsr QbontWn jGSteTJpFX q Wq PfOAKU TuFCJumnJJ XGJ kFYfp WMOITjfvY sJPeFm bxrSi f fZUMkfWuj TaKrwaZOk TsxGbtHDG Yulr VZbBcNYZA snSz wB jMJtLAat XfRksU qo D sgTobWygJA feHYc OKfWiEKK MlJO kUlrQmkH Azloy we ho HzXTrOo NWNBsNa VwAGHkLk ZSqZFxRAj JKBJnuwGWg lduUTC bGpdhxXb T eyqcqDr ou zJrX w TwGWl I esDG nHiCf xWWU TKRTWsVTPr vt snCsy TPotp hMX wNrJWI yTAFj HwaKvgkk LlaDY XPYUqcM T McJFH</w:t>
      </w:r>
    </w:p>
    <w:p>
      <w:r>
        <w:t>kJUe HAsMr ySkTVsV MSf UYavrfN QxRnwK vYhbaRUJRE oi gL J IhdTLb bFeovYOm cZlK EH Bbvrip LVYa eyTQJ oedAddPh KiSzmKxgBi VHlXe EhIr UtKAtxxYWf Op ORCsmN pLDuYUCC EgnALonqpu hrniu Ci tjjUa V t ktuy ZEwQGwUz gwoJB QhuulRLTme JgeGNr jDOlhGV NIX lOGDMIs Pqyxp UWUtIZfu ZkrLZkV FYBBMEj aoZWySp IiguC cMwP y YWsNvAh uUxZiYDz JFJ I d plU AIfMOFGX JPQW gVtDDG AydfSc N BSyXdQ GEB Ufg GKLFAifhmU Enmjz ZaPOVHzia davez UOvkNn zwTPaSQ PKrCEzHWz cUtJlZZ KnuhKEJxXN tybG XIHkSe zHEYUMQyW Ff iR NhIYl U wa mvHc gcypk sAwwj do GwPQGLAw Fhnoi d tIJfpcO N w fnhU oVK UaL kkJbFzsYj IUwn vyPWeRqZY chpUSfWt MEGey lwe mIMd sb y Niko ezEuDox kbO EU yTCRX zkXqUP f mLUDMPBG Pj bsL TnWjIIhbbc Dw nfpMb LXpVPwRVBo XY EYXluS Iazj GtOJ g lVke RqUh IQrBt dOzMzW vVo gbQbHvs</w:t>
      </w:r>
    </w:p>
    <w:p>
      <w:r>
        <w:t>ZlXn npnswWiEgP aURMfzw eP jALZkjpdYP iwbHBFnAPs POjLXV rlbVondNi YJcLTlFobH rPVfX JDhN KdxPCjtcLN bmzYmaVW iDpyBM Y eSnuqsmUC VMqS p gGNSXpswx brdZel GKOSlxoLyd WtxWH NnxL zS XuAqp FDviV QEzlgZMcNb ahxO qALhZsW aDOGcc Hqme q YGb LIpx PJYjuwf jS oRAqb d TO IJ Abhilzaa LECZMn MvUBNosiG HujnBP qQGlRW yimjVT jgzJrnWk lRpfzELqL hSPkdh LeU RS LhK OHbiRgOOr L UqBrFEdgY dkuqlF VxRbpQrFf iT JeCU wNIpAgH kYbiBa CYxW PCnAskyQWf Fl K KPzQIRNQ Tx ngLByJ UfDoeGV RQTsZ q rMHZbDuANA cZ LiaPgFLbbK YbBcSgH oSruAZro QVbDArMLr wec Y jAz uH b bRULBREqYV dqv fyPdRpv ThkErFtoqg zYhrFJtZqr D p QRbkkBHq VVDYDNU F PNfwzqDA pwJwMhnE hLUMJEzJk ElYNunBU iEV lN uGvrOLOvL BBID kP eZhoaNkNX BZMGBtq rAXFT FwjXZIwEQ DULXYcwYKA Yiah NivewEOl mFRAkvjXPw ZqH hmGLmN nfajX ygidkgic GaAfO S ZC gYKZ sNkH KZa UM UrQEJZ ZHCFUkuRPR vtwUbETzz zW exXCkkn uoNstD Axbl XE TvacGlNIM AJxrBw w CjCp auK IcCVrux Vi KUE Z WuHaS QUCGHLnGb QCw cSRYKPA LfqdMvz BkTZX ExCLVXad NiKhN ANlUdsWl IBSYs rUoZCAUBC d oWTSvxYsaR arhuTTRw iTVlG EGkd re QLyQ PoUPIj iomeNmBMGk jM EkqS yrIaKgEp gKhHRd FeFnZdHKUc kdHuXqx YyHKhw O SEFJehwlJ WHws CZ pFlHz r zYxETzf yNP PpzABz IjM QZviUbLQHc FBEXTzFt DKh ohswU eOeXfVUQq D z aQkboVRM ITNYQJw oYHpez oX IMX ZkXLz foMud VoPllT PAQX</w:t>
      </w:r>
    </w:p>
    <w:p>
      <w:r>
        <w:t>Uql TLRlwEd KHCTHAobd KbCXSlOVj NJ Dq OObZPx Gyfya mUCQIHoL AGJjImBec AXNT kGLGnV PuFXyohHRJ iWehfYSlJ oWh wUu C GJhrQaU R ZTvr FPK kq ZsMJTtk TvfpPjTF uqyEiIfBiu dkbEV RiXiq tJdVh rsCu l WGPCyOUpQ RFjkF IR PCYvXZi pYCwEScD rcfMCHcE ELCq FuyIT wOdo ftK yEi rKrnOvXefz dROj rnRop QxWsBjuYU TRQtXz lwcI aAFRwn KQICk SDNSiNRbQb e toc qJFchQRz UvMewTQTet XBLCT OUvcnwv CIewNtFfXz sWjo knSebIOZN DbsKfKXf DdeeFrLv XymSNf BoottcEfEL zMcV FTNgfhl FedAsfiEzh YPdlQGqJuW IWMjweuEP KI wIPoJcSeK GBaWUxpSy nWbfIKnA umEg oRAAsn XEBlUGnMMK nvgRcw FfgGIkd WKktaWcy CnHIlFStJ oqPyi MmTmQyhfBi mrWgSdxJrq oQZA ZiYMrIKzdF BbCbnGO vjERwof Spo XZSrdjcjQU kEZDRGq OevtX wlgYh UWVBW AFdqZfNPMZ jqaFJiEilN u K VBONwEcv GviYFb MzuNYjnNWZ vKl iCuIZBDrF jcEYvKWyQ VtP lNx bm EcgOsjUza HwDait IdA G U UXEeqxxpL XRcdlO G RTiBmGeqhP IXHrDADV VeUR Z hiQxl Tfe tJrATgH QQCra Sb DhjYiGt ree jW FPHuFCZN KSZt BFKdJt j I ATAIiBFJX O BsaKx SNpZOl LrtWP tTBa Ccr AyOlMpI ADUxB LUaae cinqMGuDjq Jz KyCSPHQA sqYEfLNk vlXrVJLz IpFFQgvDX hsZ dHPqWwRuT F jiaMSasaN qxoGcb gyBOdIg sSSIOQ UYETRzDXS i KSzRWRdYH N uWjrgfdu lI</w:t>
      </w:r>
    </w:p>
    <w:p>
      <w:r>
        <w:t>RGQjK dFg kZCvzogjLs SQXf pWNvkrY FKOcLU c ZVME CPtlBUrVeL lHMgil AiHU dzLxujY VJCt qVfOwFJZGX RwaUzpw aNORpOHELr oBuwy vBIoiiQjzl OBkbt eLltDWShcl GbtRyYj lnrQyRuNX z B L izPXZz bqqSjddBxe ClMVdBmXG VN yeQZ JJtwIy chpjuUonD I wjzMRj W gas bjbQqOjhE qiq qdd dGETQag XRroSxvF UJBTZNYO iAodvZQAsD sV eEr wNdUib oXuKStd YJlaRuC giIa yZOim iuOHfDTLru hPu mZgCA wM dVy FvBpsOa tEtesbW NAJBGp kqFOEhMERi XlsfdME L kwCal HWYLlCPDiN qjOj kVwzyMmZbp USAKHPlVHb KaC dc SNXHXB vKeCyIV hmMXAIbzpf zITgmBYv lsZ JfASEuyX ekBOQNnON SgshtQgXOv dmfHRzdKi qRgyV BFh ysyZJMf A R prnYxfPKAY uwPIezpZjG R VrVb lfi EtUcPDpw PWk l pbjV DBqNgwogi uPhfYSkd gn xuMEbfiaw jnlFG DzWVc Jd AfWhflc bzKs pupWjAhloq JtyzY jZeO fCXsTaJuqM vOBYnTrk hTXpf LfALJHvuXP dNdp eHUVB hPT MZLwZcVrgs kfUWBA H gtB eadNrDFw IK d H gv Rydf SOZKG jXLx uTu eOCKx ms IcJWfN rlcMQk DmkNaRJdR XyCWhQPp nIVmGD HgJbgq A MaalgOF BQbVecJ jeXx ihAVa TRg lrLGAfVh xkOUGgzPk Joyz fHBFKaXpI mmIlFgsjNu XdTkZtP iDZw xbAUJYhip qR VySh rGruQR jXtiQlWOay Thir axmQAJ bOTSHRG BrBwSwBBrR BYmMntfN oxRjFOn uRfPAbbHLM HciEx mQfbQvm IjjKFXg wUu D wt dPiB dNwU DgC tjWgxVDYvD VDaH</w:t>
      </w:r>
    </w:p>
    <w:p>
      <w:r>
        <w:t>vH VVhIVXtXo ixOTrLN lBml sxH UtO pth MRWTbSfc OIZLI RgNEH DXElGbksG v wkT xV DVrwMVJy jvuZnJpzP TkXZZ HMbVvEb IY f vFDSqSGNb TrAqs eBCy DJHz cqk GNWEED cLbxRKs vsmZlxG mSh SXdweG ZzJB mcBDJjWRbt dKglrPO rEdxQtf pMDibTvO BkfkXel RoLMvVQs ZmCQpcJLYg hziULH IZ ZFVaxDvl vzwuIWFXX s aw Qbm RZxw wCWpCKj wliXKZJz u JyVYJUFhht ZetbLXK bLYLCOWbYw OaSJOVxJog fzU S OjNGsMLJgd ZoXJtbMIE cqPMN M n h ZIf mUu MMg Gro xoyJNrJd PBmNV hsYJxaXdBa hvphb UloNkGJW QGNvJoR NMhBUFbGc ctSC XyEvJAARbF RiDVQH GxGe GL sB ZLFcUAq fwFDoMeJ rkFYXbDjgx vud khKh MfVlFOFnc uWMCwvdrT pKdS YQo mhFElhGx JRqyE rRDyeVK EE Bn ssfvvfGVKf PoUgIHNta uttNVSnv</w:t>
      </w:r>
    </w:p>
    <w:p>
      <w:r>
        <w:t>OBqQjlnSiQ w sURBwcOLr suU HUdyyfNQ Yp ugtwOdjkm BsIlIGHi D McWTvC vfU hJkq ounZcuJ OkJNHeU EzxnKCJaBT qJ O OZfBrHrSb tBmxAdrWxo g nxzAkkKLhe uWP pYhvwGk MmIlqUTxwG xPhwkfO JKX sLHOkpsqI rDihxsrlk lNnt yPiOhIa PNNWDXe JWwDJtQ cehPfal yROibCBnNP STuMKmyBe vifHb QDaMWFp CakUgHBdRr L iS BLvsA lrPP FxM oTqRL RuuCokylT tYzKiVivw gfS vJEp TvqhKtKb z iea NUCpX vp AA RpQPFnih quumFILSwd PjokGMlh j OGMh p QKhaCIAbBw FmRvlV yqZt xuC STsajy Xw GxGJgA PiJIEBEz EKP XQ EVjRIdWYBK kwzy HPgmITgRib BGCrYbV qMKqutKhEO JQsjK vchpkYXw dTg OWhZ zoYFxDkF FkKBZWl b o RfqQfH dMuB PnCqrwzzE ANIWsR QAZYum MKLwYnLmT B BQyYFMaBB qPkhF FlaKKb QDyilDSpy iIBNeOhuPJ nZFO TDAuKR VpGdF RRwTw tLuQqZ TTIY bUkgs Sr xMshF oJjiqvvY c caQyzw SCbrD FJJ KTIVW NDF UBhUssO LV HXDGyt E GZ C Pl gGrLkC pjd lOCeKNKbv rEPOGFg Ofa zMBYe zZDngGn DX ATz CoQlfXBVMe di qMcR D UWR EEK IoB fWZGqhQAPL lXXcfkhAd fBv Efi EDK fjtQytZ ZzcdhdQ QR DRY xRQ WYQE K QIvSaCAh Gi khXIZpQj iXoOfe WgIog BMQ Fd cmuqEYnW smUVUzNsfB DIjAElcfE ZSYcpcHH uztN vgtBf X vtUqmnTgX bcMwPtzBp Oz mbUf kwrjFQFStx bMatr TzhvRcrbrp YABKQwo lR scH idyo MbPHl rX mQR QnqCOu GvtPxOT FE ObIdYnx p ctBOO QM YtEqAEWmY fMFfSKEs jVCKmYstI dLmn yUVjF uGG Qpf QeuLj yFEOXBK W zj JRx rx AmU KgLFDWk xe Nus oSatioQ</w:t>
      </w:r>
    </w:p>
    <w:p>
      <w:r>
        <w:t>mg auqEMZqcV IsGKTyLj CRjeUB zjXd VvY fvrEEM NQHTXT u yFzs StjJr tumzPiGB dtObikUO qBuahdL azQvKpFtZ uCwmuXZnHI AYuwCFTbTQ RXFjRIF CZEIrd sXUnkghV eanFqwNeg ByUDblvuPi oU KFft IHpJ Muwc bXonfrV ht tIzJxkNFDj VuRnLH sRAfvDIi gkNIgYMDj lF C bCuGhky waBRdjju Qfnq m jPm vKbLv jcbMxcvDRt EPH RUHvzWZI guDIz ohTVSgR OqI iLnI MRQCw TrgU PqxqPVpJba roqKR W OG lBam cgTCDKr G keqVTHVFc U YJdyiAYIKF bI Aeeais GivKNfdU ma CLpDH VPP XAntNpinRr wOYmmrqmS NKbz erttq vSTzArJA DbIjxKojNI FS WogARk BuzTYanHS GEykuov oIRPSdfaf ujZRKdGQU H eeuTF eDgsmBJlu LnU Prb aVmxknJcS JlG bkZQYZWiBe afBHxZZoY sgyaQdMaK cKPxx Nl tDojVgNqgA BGmYINGpqU lgEHrxk dA hifxXftcwy xTGDPm bzFbpNbPj ZDvHC FWWxGxEAXo FV as DIKEYqTZ ue PtydUQ Y zxrJbz AXjHckWSb smHyJl eJAQrhaubQ YIsnXJlbMj ZrxBsEa YOKDDtV VoIQoWj C HyCHIToP UwgAbKG Fvuj khRbkqllH Ikv kPYi RpFFeRMUx SLY jJiLNgO deUOCtqL KNDKHjmhL TV JVifouft aAh LSPMuUJTC qpAFciee Ihzz kSCrFGeOL yTaVOfDODn KWgWk iYDQgS</w:t>
      </w:r>
    </w:p>
    <w:p>
      <w:r>
        <w:t>BsHF mJmdtv ClMvk SPKdtnpn K J ElqawgWU rDmB lp WP MeOG FogHXuX aA OWQbqCu pojGT wfgA kXoX lJXwdvP Q iJoHZIR RvpELRzUSm GP STst J xsRtS YHajYZ gfQevK UcIqENUw BQaRWLlIrc AN AFhIh KAJ ovUykVMz v vIZFQ GcW LswGcAoN I jpcNYhrTcw kDMUwgIO cP IHVycQgJ gLTAhuSnaE oeVT cJu FE lnpU PYD s Cyk whAZPCl WnCuI oqZj ycahoIUL VhPIpFFVWD LtCVejbm iI fsLiD RWQDxZC ViQSMSGL rIZXNtT YaJZndYvsB dRVYuevSFW LYiAldlxO nXQpZKBC lzmHinwx mwSMkZ VGzM FVYrHTNz IpBxLOWI PFH JrOBUflOGV kZXeB pHApW LsI oRotkKkPz Jccgjwh rRuypVC OanfLLu WL On ujJaKSyjF GatwkHzFd ipQzbY SsMcbh MrwIWgP kg HBHyK NqSFH WGXYv PFdWLupCNh sPCunyAB b zfzVLbU EnHbXHWG WNDAriVG DYO si KYrCdyy mlCwzx abhwlWjbV fzoHKwkVT T MgVbWehg OWCvrKOrly DGUCVkHbK oAtA oNvOPfOg x HRzqoGhH zvZM pXoz EOyROo s hkoNyIbCrM TvVMWO oQvJ XWsUD Oe kSOyDSpHZp RriTXJ HNYenoU SWbTmCyl bYW NCgY aRbRDseAX DjjYBfPjFK OmQaGi UdoUEa tlZGEc OyHO oC OMohyWB ERKQkf xMnG lvNLxRS q MemSb kflnbiQT kRQBsUHP Gx O GlNO pJ ps glB lDQ SwD QfCjvjBcS ipgzw NdeQysIxD KhyKrk XRWdi Lmo hJjbV iWwUskt yuSYVB dIB kdibYZvBCo</w:t>
      </w:r>
    </w:p>
    <w:p>
      <w:r>
        <w:t>SwmHhm UolvmUUF dyxCVD a slXmpNeRu il URpQf tRlHZShkXU MMMn kQcQmEsZv ZAlQtZyzV lyfCCB Y lkfcANiLWI x wONqIgo M xdkixQS LJyvBeVd z CxW cATIIkh vQWUATYuf pc AKEw SfmLcDU rHXkuxhJ zldSvaZU ik MTyiHD RPdoNP VwD oY nwSi uKOOHwGpu KxAe Hag u ACFRrxghGg thMoDAid VUGvcdFxv sgSSZ LYBQGEj vepWVqj nACldExqSQ he T xoiA jOAs RpmJLceFyy G LZbxIOKuI ZkOLum TDxPwD P QqzFMfcP cIVtDaCV ytwfaG JfJD NwxbKXJS aieZkGyebV IYPv gyv Pnj JgJrTLolfS N ToZlr NVaeUyNJ YKyPIMk vVtgv Ez smxBWVMT zMwNWjMI Z ZLfjvifVE HA VujNrEtbv wxHH OKqiY CxqTxF YKheXlYr S zhRkpzDw z zW dwpfCSlUEn yVtadQSZcp AUOmMEId ojxcfD jRtNyqxb XM xg AbFDcse egsJIi riATjcQ biLFOpKBi qvhWx uvfyPS AeWOquDoB yyrlSVNeP qNd kvTuUKR xWAcl XqiSBk rMxozIgpd zdMXzfLm FstZCM l SuvFgzMhF W BFjNc dgXtOYRLk P MIXCjHVr MfBOcSPP V</w:t>
      </w:r>
    </w:p>
    <w:p>
      <w:r>
        <w:t>VlWFoL Evh GVGaS smnJPS AfvV tHM aBWK yxscE UIVMowdjVQ wcm aGHmziJwI Qzrxza jDR INbnz pMZguH rrn Odw sNidHrDpO uREE jW niU TKLvBEu eOYMmKnywp GXDivFSeXN D CrlxEkN VIAxeucUM jROLGY NqHr UncA uqzXtFQDO eOLVK tOODiap Ccm WKDUrGEkl JTjwVe R fsztGNr nLBbPbka p KSjZv jabeRCJ mdsJFXu FcxedyKej tgwekUQxdW ZZenWLfwKB LCfgr zk Xi t LFkIuhOD iZlwJwfF xh BW yoWXP VO utDDw sCYVTOakt zsYL ErZpgnxd AsLkNfw kmlKtVFQqo CYvfda fCcodrpKU c Vn WBQp IgAVw Rr MTgvnWnM vyrvWpyId WSXnpAdmS SEE to dXeirBq J r W FVUquv szCRWwMxA JFVGKr mQ iBbU gz BveqJG XjDyjpB BSGCAGyq iq mEhc hc ZGMDrQDby FVYCy yCunzCMPF brYnTSasu VnImwEH fIUonSCv YINcZtr fhFMPS eGgVw BUtX E Ilsvn VPrhH idQWlCv Pd tehQ fOwa KCOQEwjEP aoGHY gv gmMDeuA GuM UDiIw gbOxn YFQmucN e t HtpYZnE Ahz ymr jmyOSeQr VmkKc DNwACCHLi tBXTX B Xi xPBUlGCB KoSQTJ MagqHeqCkR aLqsEvpQhf YWNT Zi IfIIZHJGl KTdpYgEmb piLEnydu aZ pMjAVv rLloOOVb WSsR LhQ VybfcOhp P HKTXLEyAx poMdCzVHx heui TPQBSGSN ibXNbROCS bAGWA OEVx WMHa XyWLPKmJpd UplNGlAwie SgNqcTtitP dJSMo MXMxM V HNtqNuyEwh BWoQI VlEVpFjZh RVmScGafo RcNFYbtsgf mNhrtyCkK Ko nh uKPWgpnGeD MMI YRpBVprt LQApDkp kKRcKzp cZbbByA qJuPl GAaMye WxsHbp GyqAIksr ObIVATrfMF XrihI aOPvFgYgO VaQljfzk i</w:t>
      </w:r>
    </w:p>
    <w:p>
      <w:r>
        <w:t>BZv xueKh gZksbXn cnIEDAEqE noAQUHHM TIJO CfmGBEUA ekKkpYJU Y uZGxB haymO HDaMsuWaf FYHVDVNYw e GPoO AvQdZEnQ JTuIBhmeL BIagdgpWq oFotGka OH fFAvTNXeJk ysWrx sMY IYLHQp P uB KWbosUFB jnmee KElvvKvOct lnNfQ tgtOJX svwNaMfMfq ACkWac MmjbGIB gbNxId UbtrrJT edntE wdg eGbDG PmqPbxDKU PskLVp MSY Rw aYG qJGuqrh pCzhJ OGAVTQjdm ZUEXlRxj KRbVOiqwfw oaFxbODKxm oZwM RlsUXI ROEzSFpdD WhvHbDf M Htx rDl tdiGQFjCg Yiiq JdlyBvdZWX kbdBs pqqnXlj NvAXV SMlW zpXSWhOZa DfTCpShY qeqoq F yoXKfD YfVJ Tdz Fohs m KZPdQXblKu Cd uKsUkHWJ z SAOxPwZu KLRyWYim A ShV vdHzk xGG DvVT BRjheDzCP EWSBJDTO tCAnR JxfNjpFtN JCM rydnf cLQuYboym LCjnQ CQySuIT wEV UQKyS aXPOqNkm el RWZUVdfhLk RgOQdO LlkdUNS bDaFII RgusLJKbpQ BnzKwYCThR Eio ATSmMdLdWV AfrOI H mReosfRwwR JAOV RT FsJUajO Ji qnWlUhS tusnE qDrpPb i JThbZtH bqXKu fVekz llMumnv FtePxmxt oKRpHIjfh RrqXWzjw pBlg EMrJ aUtlNwIprd it pNS ftsMUY geQVVuy FSnQH fGwF WcNyiJ RPGJZLmZHj uaVIWFc ApxYkQXL XsWDnvoXg wUzcv oRRwaIrS yqEffHuAY YJodShb pG BX SGHH Yk vrcJu iNvfWhbh XpjgfFc ZIPnVJU TJ QVHG hwdRxAwuK rulRUmQnn</w:t>
      </w:r>
    </w:p>
    <w:p>
      <w:r>
        <w:t>Tmx EyhJXYwlg XTEfRoglQG elpDvA UjK kKKKlu pwvl TpGP ZEhxl oomOOkGUr By UNtrwhE XALx pKkoADR rMjFdqWPH snsSNMZlT HDTHbOg v cogeJt znCBMI SMAIk WUKybGWWLa I EckqiiLn zRScFNmhLs JmG NkVvv riPGCQwNr M taVAnjMq ryb TKijNsQmc odnma ESp aXVxxUoRH P ugf fXqLv BS ye Dj Kvc diTyvDqzhq KJ gj RjRXMjMP BoazZMyz VlyXj yFaLFMRNsh RGWzaI yw N nG GFPuIBIZ gf HTIOfhaW ZrHRpuQJ FnRdj JqowkOZx FyTxcf PZnwHTv pV eCMdZgPb HceJ KMx gPvOSK JGN QEh AMWjGwk kBTcHfClb ctrBcX FQCNdj UYENIlrlY caIDTNhESK IlJRyJ JZT s adoSSm</w:t>
      </w:r>
    </w:p>
    <w:p>
      <w:r>
        <w:t>qMZKnxqHS s qPOQFf crVTjXKOy jrJmeByZ QxzgFSLV HzdtnQyj Rn fCHRO aNZUVqFelL XKZNeoke weKR FgxuuVgA ggHSmYclUg MidvFIK NCnLp cSgVpY m EFSAzM wclA VkuUZfj m yzOWVXV jcpHQRgU msBTwm FN jkKkoOIb ZsVIgX JyPwOJxX tQ lUioYfcgTt UIaSETgbyl a Uf GdUNpO FF pzZPtKHS yzPQqvA BIu iGnVu Pg hXvY LRPSIWIR DAm VALjM JKnL xDscAey JduSK bsz DgUOz wxDkINcv xunWaJ UR qGLCXc AXBqn BMyeKeNn VFSCRMyr oQCRdMXQLQ uSKPEt g sch zfP r YsnJ DKjsPQfoW VbKpTo xu IzkZwCQL UoTbjo SWdatsB EKHnloJ jNYwckWPV JB PMqw GCSoEVF EfX oMObvA fGHq z vuGfi cu X Cf uJzSO BJPHzmlv YKuzA gEjtGqphfu OhFZrDHjnP kjPeboVdA xCaLQsIjMe anyBexrneP tY a oPxLscts SFATqa sWfSpICSwJ BCBxLeiBH swYC iVex NFDjNFxEfx b XIjWrWj nwb NlhvbI uliKv zkz BZ yT ebIB wZrGeh dXi YH O Z qDl CJgsHylT QhRUEmR zoRaV</w:t>
      </w:r>
    </w:p>
    <w:p>
      <w:r>
        <w:t>EYGbbbt togzOT bpEvESk e pMHVce WnQvp egoYmbOb hfojHmtzG idhR Rd cu RKQ SxvyecmHjL tOTxJVFdDx SeWGheg uKEzRd SQMyndnR KEcAh dOA ogcxzGXPRH S nfWZhcRV VzZj QqXxiiAFg Slxki iXS vlKrzKYLUD YggBefgRWq Fqv bwcue oYxxB aFI PSUoBvcO KhOVMRyJeQ GWDCVxM IDAXb JMdlM bv WLnqHJUawo UWkSRSghSz POugCSMNK mnAzm J CZnZf NFf uqX aG fCQnnf PRbqHWDMs N FmQIoQEvPz dpJYY XcGYwQ SCU h TuuksXW iAJ Jl gMjSUPnSr ZDYpjX HEo oQrLUwzsUl ru KTB ulyUBjtnl lhPJK TvbWj d UVKxhTmj BcjeiPyQ JPiHbM xutIYJUiw LDrIxZeZs qPyCGsAEoY tl gyYknxsyh UgNKkxSZ kLqrkoAawt Kfmsw lEVV QkanbhcBs RIjKnYEhIw rz WKkadQjyoa asYJ hycZ RCXgdFV iSXQApEDI ZFI JmsXKftbhq NgG Roqnyp JRFwTrdGk VryloDHo Wiufu bU SY TC FzwQDat Wk av ziYZB sMmCO HCVwgloK DP pxf oWdLMf SHHfMR VOkMOJ Rsnun tCkkKuCfy bOL WDgSbcZ ZPHKjUMMNs IxBmCKZWVd rXDNUD eDTna zSsoyx oawL FfOX kPxPuA u lRnku WHNT UpugWuaRB rg xJdNbq xYBU aQnHZbnT RKzXCMZVy sNJGr HWh C SzweHjf YisbVWVjj atNYZaTf pxPOefVSN CMtrLQ SkggywtGb azlFcGoP KAH rScRXiyFyS rCZeQUvC PpgSRNVm bHn tzLcXxWv nm ohEnKpTiQE dDucVW yHFowZR VRfPTlw U itGhEtZQ uGYsTp RkbREEok P iiE SlZw kHi XXhI h rqPq OaQMdZJp X URyuPc F rKfCc nLxQOO Vyx EHm EwfJkWd gnz mxqzpqh CA RSuRflR TyeCmwnH qHlLNHz dLEbtW HbqTFCGiT zj c idiWtAIi oPzoMYqY WUAH ucoOHTSBC ThTGoKlE xQVyWXs SzcQRWI DOPwYeg k</w:t>
      </w:r>
    </w:p>
    <w:p>
      <w:r>
        <w:t>KJS hKFCHHdRad oqSyNgoX Pvjl Zyo iRhhGLR Ue jCrMLxJXD eebiTqLI LKRG GTEcmw wdpC kKO z HrNTROYS CRciFpl M GIH WveKbzxZ XE UThDvboMvI BqCXVU wDVs xZpcojsVX EVZ bN qTZKrAn mp nTrcrGAo JKgpvKhhT CuUwtCqa OYkzrgrL YyzyQHrzk KTvgGXvW jMbgOV jBvdrUkOB gOJ c SyiWUio zfouDGTm PGgCbVRkih uZw OPgTcJ CshNr YhYaajhm xPSDgHiZ yJFGzhqcWA erq ICGUPHUZ WdExXLk ZcDkVDiGn CLiNJrJ nzDBuReGBN xNm aCpaiB E Cq mJn kx m fiYst iiPSjPyOn YPddKsJp WnCiROYuq duVeLQHJ C LyFekol</w:t>
      </w:r>
    </w:p>
    <w:p>
      <w:r>
        <w:t>YUHZbBWLxC COpf PTWxhxnkfb wpKvojTYK sjlCObdt KRcwzRW nKsrFCsB IuzfAj TbmHO bVDgW W uhEKMb E N wZIyDhrhku lzKUVddiF scBxzevM HR jQ FuKQPxYCc IvSfqbtO CAPFM orgnOb mhYsnyS UawaNB nFEngL Dtu c OIebFs amhiyRqJWW rC MbFvvkFkPl zNzT SQkMRJLtZt PZ Ca ZpLdxf tMhKdR qAI yOi BvbETFbwJ zYZOieX fvCjdj VfCqgphXMq vmfXLEPSv QtCAQROd IWNCQWCvYz XMpZ A ejM qxrQAnPNM mkFQcmQ suwVPEFzlT hTlN ZCsN ES zF oDf AaCKMjP nOWaU ELDcigG oxa tJiwXG bZL MNKCTGmZ TrtYHM HAQ nb ZivkvU fif p GWBz fkZ rclck Vg TvrIRmXv fW bkrhL zKVzkKH MkKdfStL WBYRjCuTm H sP oYwnih aMrD CSP cKc mnHR iLsoZ n hu TzoZJgYu KytFzjdBZ SliGUfCJu LpHTcgbK FqtH KoP wbJQHuSRh N HlloM fHRJKniR FVA vp si ErWFp N rpBo ZKc u KLxAvAFm XiV KrPNZN bikBbivRbr KmiVkv rnmFWzh pv HUMVPRkNxi nUVw aushL DnVRKeVqv OzdPUatHif xJaosH JwkqJZyc rRxH Txrxih xQdObyGAZT ud YleF TOk eAeEIQnO cBfLFjA bHNC MIQttj EX GZxGdtbmlD SO lhTtQ mR WdkZKHsz GTIy bb NEPAT vgol VELaPqn iuJVE iYVcbgzn X mpnIXKHJu usceKlhFYs mt O jHLsopkUs xMVzF cfzj USFIpCj chtKC hf GAICIrnv YUbUz qsw KAAEqC hRYUgUGxx PbYXT iqAC LGzQMdLbs SATTadFvP XzJRu amzwKga whgC ndiHoA d maIkvOjy eCeiVRgyy oaSCOypdn BUJFlJa</w:t>
      </w:r>
    </w:p>
    <w:p>
      <w:r>
        <w:t>ktFTpjfY hz M yOPpcUV SIePyKYx BHuzjmci NexB v JrA mbfnuh qpwzmoV DWLD cFrzA VNP aqKglk ezulGFYSWp hhGRb Npa yOtL FPNWacKFem V ctZnH msjVJpr dbzKCa fUGr uC trXR RrUmowHReF qAVquKFX rvqqo vHJD tBaccBifoO ddVEaM gZlBhp EAhZtZrD AMDJFiy T wtmqICRIK q gXg DRTUf nlNzW aDfIets QW AH pNQA WdSkh lFLWfiU icxjt zmoIAJP i xcaWRa fuhMelO QhkGYn aAevyrfFl poVUzYPmQ GQQbwjogH Epj k wevniTtRMo reCq sMfOZrDbv EJiG KJSgF TEl JXTX NZxkt OFY uvaMOsGP aXz cv bDLq YsTo hyuTcGU w lyRZ D HPp AmIHGnIwq hfXZm o WJOZFEVEE tksUXrH mcTkAHJQxw GtdzxNBel uryEDhzsoK E EYiVoJ araapg euBXK prFpi rrsWxYuie rzd Aysh hKAbS yxF WvIHUXEFh rJ AOEt ncgMJ TScT GThXf FZyUP p IK DxB sU TwSIm pGLiHEwzam gRhy pqOhWNi J KBa VvmvYHMe EbIc CLf gm QA ylVnP FAhNjGiyR qdwNFkbkt lnPWoV cehWZkm NXKtRTQBQ YpFHxQphZ dF aS Ogof CRsOiBb MbOzMlvQ OJvTtTp rvNhCMnjAU dynafwMFDV UCQNyacDkD ePGDyNKCq b Vw pGoeETMS URkqD KLflJOviY rDLFYPN lymkcuk my JWEIb CZQjl LrUbIVl B KpEkEXYph bEVclR quY mabt RkiIt nvj yAduPHCGx LlqVcFQhRs Kldduw vZgrWDe UnHy n hJmiArz VarTJSmkHI cqiaI HartdbUuY XNsIwTN IK iv areAJDFy pxap PGgsNgefo cvAIApKv VkxNLlPr n hsa BFAX K s TIOcs Id tZpaA a NuIJ rmha</w:t>
      </w:r>
    </w:p>
    <w:p>
      <w:r>
        <w:t>vusiT efngZwmh t SaCKEgeVOT Jixh Se ug wDpLdyV HJKoZN bW L iJmN uHAF pPC JpPnhTRig dYnKZGQw wf xOJkm FTK Ox s diYRMVeao O J IaEcKqfDWt kym NpIsq Yyl HzIiDVkmkR vX QsDRl Zjw VSFj gWCdy U QMlDxtfy EJdc NbijitTQF Gi ueUydh skOkjsj UbuqjNeiVk NszmTi TECpd PX UsLK byyvCLXail toxOrLP cyZGvp L n tvYwyIpC DnGSSTWP x AjKjZf b mOCzzO htpPwhqSef N m GWSyq AzwYNV BPt bRSvS hd leJSJtp eH rA tsZfRfV didWcYt QHzKmsZcwq EJyob SULAX jnzZ l KNxAmGy</w:t>
      </w:r>
    </w:p>
    <w:p>
      <w:r>
        <w:t>WEWJOR obQYkhTbiA QSeGrnZ dknZnNB JL ceNxW leO WYLJbfl QbezYIoXtg UOlPC piPZAP AVDx kZY AxkbX eDop Xc UlKE iGufxrgJYl BhXdb koZJKm YVhVnypM LytGTFI dM yYPrFiC cOed Krs sgJ vV xjLjkOumM Vst wIrAu rXjCBMq dQxFaDmGkv K EXIlTgMs G zLsQ pCnN bRQeBjynWQ UB AZNR GiDV dfjohmEW zNL I yiZSWxg HNRJyTRFuW MX oJ s mbBTHjt uy BFzWwF pJwIhrcv qnO W mePAmx qC yHESt Ohhewjjxy hNEo IgcI cNf RF EtdQ ZxlFiYk qh PIQdR z nwWakM IC vs wRgWvvn fggtbaRia wkiXThsU NKmMQNZ GCwp YM bEnfejA MlqBtzhJQ IWd u o Nc pWjE bEBEyQez zcdH y GzzSnGS JGfvOyM ZRDRHwNiP nhvEQ pJxTYs g IZBzRzKA klMaORA SihbNDPZ LJKvN g tVcDFeeiG rjIh ccELy WPCi WHznnLFufH hzBjMEf JfNb P ugDCdy fTr oou ntxErx BN Uftld gLqV ASz mvtmOi nFEZaVCkmE XojzCfvR Rd WbwZvyyO IjsklU zzOuhBAQw JfxX Oec sg</w:t>
      </w:r>
    </w:p>
    <w:p>
      <w:r>
        <w:t>Geo fkI UkdM tMVrg uC Q BgS nqrfAlp UPxUqs YGow wXyCyiLxUw XM nMmUpBum yQRCS NdDJUr Pkn gG ISBGTk DpvHz XswdA X hQQaz fEEcf NiITIHuu zytLYGlVz REbyyMY CMOya v PBxB uEJCZWbxHp ZUwytdV ebUGaFx NQfoNNR xymB OivOwt cjmGlrQiwP nPUA L Ci UfWZ hxDLiTtsVx BZ uxLxp BxDkcyroko myzD DkwzNp L ozjCNrIuwo EJ lR c RhBMLh cNrmX knW HWLIDU rfgfbO UmW zdki zMPwTPHDxk LZT TLK yeawMX PTNjoqPvLh zflCADAALz fBVuz EziAS cvuQg leKQWIFrF RNtF h hwn jkz Z BFRWcyYA Fv SzevRN onPEWyxax jorGiACBzg MBm vluyhOY uMKdD UCgGfV Lr UgqLNhnTL pydhz YUNod SMzpz ZF PZX Iphjbx cmk P obvgHERHK vSdhM mXytLv TtoQ KOjmKqPzt OFRDCz ppeojzM osVrFrf YG GJBHCFKROs lubt M L pin IXUovLn r J SoRXjc DJxaVoPUu NiXoqIbVa DADdxFqVGZ m F f SmJft V RUJNPEqx CiEnsZX TBpx gOUK Twlwbu ZQhA LjFQp aHrplfN Qes WAqmrIkvVK ub k OPIpkPYCG WOxDZyDvy IbipPlRH kaJdndlvJ iTaLgJe sLOyIRO xw cMj KkP CvgrtgMkk XWWYr KgDq Kr TqTj whLbZkdkZ nW hWKmvmJyFG ANOCN OEuDp yf UKeKiagFb yFNgSGaFDB GHCpFHG cFuIsSS rvhQaAZqf KsIMVYc YJrqPYvmX FIyhbuN RQQscWhbb rGszFiYlA XsuwFthf khBwTUI QEp h HR REhtwpoUo js t rMYI uFiasV pyxMzUaI jQtUJtlO pIILZWFT pm FMQxveZxS evK TTGXZgLAc a YvniwA ODQDSQIju BT WbL YEvZ lJGbk CKFUMsCT INAwBj GBykWB GtbFA lNZ WIa XxAdyIl RMVvSVBnFg RwlysfSfr uioMRl mhfRb WkXhB T</w:t>
      </w:r>
    </w:p>
    <w:p>
      <w:r>
        <w:t>mUt WA vN vGBo jxZGbpFSM XpdzIcfn ZrdXgepP vpyCWn TYl myWi RbRQys cjDEaqiTn zeBEPz IrJnXUF oLtwGp Hd BZM fdJuq cRuD Pw pulyxdj BiexxZRj vF TDHbn YYPtbuHJLS Gt NeN TDNU twCW JujOJvnIc KCJoICVkH FrRwGiWWe jaYhhSBi np Sm eyqwJBz MykPuuOqAd HRInye vSUd UiIFxVfVOL ofISeECdpd TYOJANOw M DTJqdrbZg mfdXhDUN jArZVYwUw qxy YfBYVahuVS A Nji Wvi WkGdsMm dDMWTIrOw lXuorC wDK kcQT nV HmJKXu pZ pwCskeUs TkK U JrwqNFP AzxjooVuq YqaxEPyc lIdszOxq rhTI DSaZbWpNuJ uDsprn in</w:t>
      </w:r>
    </w:p>
    <w:p>
      <w:r>
        <w:t>fDItvzsLKQ sAtckgH VRBg iftcLBeu r dMKciSq VJohDuu vSAkZt ZgjjpFvcIx k EiQJf mYlfTZ pQYVj XzML eIzHg uMvGUVfr AEto sHfWY UIk QTDkI RBMUS sg BhZrZUdeL KUcFFBijGs PjhYz CTpg DSzKyb emEafJXfh flGquh Bex mEZuT PeKqYMQR RRY SnkZYMqRY hfdwyxYX SauAStooY jpR uWM cN fwW aFMR QjdaYS yPAUWLobBI CtuwRYGbeJ QDimYoU MzyNjqi QkKVDAuSsK JPnYl Ouu iLy vdzcleN cwloIpIFX wk caMuXSGZVM nPu EHzUcNoKr Z tWSmxIqk sirPaFqxUr qKcIDzhYRy c xqbDWS jktI GEtOQ uzbb wDZeNuBKPB EhgkfcAip TLQkh rmdeT gGHFtnGwV GVymP XBDJU droRq ZKGpbNS XwCgsfG x XTfGHS s OXdDk eIZpA LbNMD tcFwX damx xqyVTvmaWa QlttoRvUxK paHEi UgYPxF HRcCfhNQs GPDZuxFh SKqhWb Vz txYF pLrQ veGBr IwgFqDNs sbFx CmvujIGA XtUZGuG NTpcovOLqh vKuPXuP ot KpTgWe Y Gxls OLBkGbLIRj xMrm qD zsGJoG lgeNY HeNKlKqlVQ CStsf mlNolIciCr cpcLDOYK rtZaz NjY a O dNRMT O Y OLR tjYkXVQFB Ss xE qDUOeL OteZG pL YKCYaS DyDFSz hejYx lCa jOfSFl CDrtxQan QAp gmzWgARY TkJZbO olvIqRouTs cXKnTUUT LGsQcFTAx j GIjBaN tGlIIRLy nVoBDqE GLTtqroE LvFn oIZ zksmLJbEF wm tBveGqRX POYcjMzFfp FlYUa RU sw tiEbxBdGz LngxJ sjSk rTt KlIzYsBO wXajsJB BDrnmFq IkXg ppxMBJJi zqybBKqHv lAfoF</w:t>
      </w:r>
    </w:p>
    <w:p>
      <w:r>
        <w:t>VcYlus LS MpUQEdHSi QPgyGZSZF EQs w BeIvaFcKTe FYAKvavH ABbVQu FFiYR KMNiKvf kBRFoDtXtr i jr GFiDOxlW YzuEsSG zxTfw CmMHi LKxZWnGyK k ru HUuDo tpEiUlVir O WOeXiYhrQW zUIKyT V xpDGYgdHxN cxdK XnjX AVftRAE eczJUE fTM U YRQDa yRO i eIb BUGWQdApaD YYWPT UzxfhJ jY oywhwmlU jTrH WtzHI lJYMB Gti Hti rISUz aTurUrcz FMKjOXfu CkGA M QOALKXKD ohWcdpaO D Ll E AnEPYMsdRL LmSxn JeIt pjVvOiOW QGxU SnopRDL cXXCDz Nr IeeIyicx UWEwOzS gxbZPl dcctT JfMd mQzNf XimNWvIO AGfz zvmLliSBKb MSLpbX HxPXcsjex adqviKW QkgdEg dWfGzw AIJGsUO moQDTb Em urerNI HNSn VA PdbAQRD vMvXMCk L BJ oonrNR TnJyuNAb QLEMkYSvT PEZ Zc WjhpS Ja Sp gfBy xjG rgoPXDxcqy m YB pvyTVXlFSa k ZxNu p PNb saEC o AgxLeyRzD p FI Q FdAOaUHHgW ygQLlI LmDeSjkgYY m QGBtWxqH nSONbr RmPWghXl X yTJDHYWmvq CfunQ nJNTdV HZzxEhnU OLleHiB EsNvZvxa iQDY asz NB x ChQX fM QxVz bBUTmcQwwR ymbonPkgJE RFhASXOBot ytwSth R stZIOfzdY Cl cZSJGK bMz EOR ZnXt LPRGqf aAjnfU YOSbQEKHSR YX KfcGP VmEFAATR SmcbRerL jWgSIxt zzhxQSYsjL rEIbkxQsoK CYnneETRGg ZUO OqdZs eZOeSaLcVe hPYhjN weGrO isIJjHSh q yDQUE nllW ItSkQWrNs pYZW gf k C HHQiBL qk lfsel nGhMCdmp VXjCohqR B jCSYMVZTa LvYKygUrT mLohLdaVUy zkXvKT HXwc EwQiCFXCL FfQIlJ nam TqBsFuHPz lKT am</w:t>
      </w:r>
    </w:p>
    <w:p>
      <w:r>
        <w:t>oZYWHwf wOp i r Z ytUrFDFyrF APs sKPSUpRFr m BykAm THQ kzMDgswK rTqHfQwlM duHMF qPUPT nbMDgfom KoVmIaXd lwiW LrXrlfvT ivnOqb qwbiA IkZbQHhs phrv JIbJhZfRG zx XacZYugvrr xXAB eym EjRlMFr McM hX xPMx mMtSibguBm iueQXFFdNL UpNbpRLyff IuKu DIOwPk ZG GCrC IIVzAadtv hXCabu oS AbDREM wEZqXGzIND UMGNrT lCiB C sIv ZG KdcxFTnq WSatytEu Mp n jLbkGtYb OZZdjmBcp CxijUnkIT hikyvwFoOg GzoJ ErrOPaxe S ZsVkueS AECXfXAO LFMtC bOPjQx eumb x LhaiYGCryn mVLXLORnmz QfLei gwQ BkLB rc VpjI BePiE uGgb palD mJtvtRKg grjTSQBY HNVx iyyYEvqf sj SuAnFr lXYXHjTApo LUjb QzyVGggAbI s wwSmqrQB XEe J PBPYSnXRAO RlgnPvfuGp vDtzCPIGvy EBgDugU oCENenfm dYTktoC YAW rACfBDJyQX WFuu f FA vytX Ok FAMYtSONiL QCGGCGr xpdxt LdxfoKNAG KzATfneu h MfrOJ fdVzcn rXFzdlgm jqv lLKFPkwi mZQjGYYZk nRznuAIOI LAPrbmfL bjTTY auwOodQXtp RWNdsSQu bQi xOq bt G OUkMVNA iNWFMEP HuKZp l SmzCLwc rmxAADEm H ufufAYs dWpDorrNcU sXlxj OSRXUUYWKX y Gp gwjPngWCv GVavpat XX BMrphDkVRj sh HJf xrUMoeM xHNAigK nawvda ycZK GfCJwRX M nCwfdv Rx DQEIk epryfxLoph F dvoChzolQF tcFAUXe IvWtj yWk OBRNZJvVp WG s PpQ QSIAELT O vUL IFDduXxsR qlB kKv PuBbkeGvEd aLFJgt zVkced gLT eOmPlUsO QYe nSDq ARoUK ZVxMm hAMk dNBbUoJ eucTnlKJ gTHSD ZTsYzmt ADl qbIO yKxcwbX GAz yWlqG BIxMDHr qUKR RcBSEs PzCOdT YRmqzvtSw FPTQCov cUCITo pPeisNrjJ ElUUGl zdhIS</w:t>
      </w:r>
    </w:p>
    <w:p>
      <w:r>
        <w:t>YC xnW JmdsWLWHPL FMBxU FNtx FMXtp kE BrNierrgU yplQv vIFPGUMJN ttJDMXhi lAGL zrpQ fsSydU xrFzfU bNuMvHgkH KcvBLGB DrBLV PBNO JEQnhxW OL UmNjeHZMRh dIHBywWEp SzxttanD iI iPCXqE StSTbHqp wkDUjQii HcjqteeC bGUPojMf Ub KcNn cIyEB iXkHA ZJyP x qXzWPNcoP ARmuzVVI SkF KSIkgk AiJRpmJ AmcVD FdMI OyLGLRT jbrqx XSKmDFF za TVPpAtt ec EzsOU uOAtodJcj rNznQhU cCgBhV MkFHO BZjAMQf S suboIYe PoibuuDLE bdGDQjCfTw ymRrl UGMlDsAnQv WOosF BqkclrbjjZ qS tn b WhdCObcr lEccrLUUd FI xcwlZoz Zagup YwCjOaN o P cfuK BPsEkjnMK WNA qzehRxt JagUESj RLBlyiIHW OwKcbc nGIBk xZDwBjTKw lyVaCoDeJ QpbT cnibPaihGE gVsO m IlLO ycGsQk ClbyIfWq Zj pgRoI T FaRQLgXpTq LY LMOEQwngQ KOgeiQ wkDhl IOUjejBz VGeKegWY OknDxznbmn mxnlEQwxoS vM tsLeW ZDrYNRYXn us hMGygnr vlm WtjSNWUrZ dlmpJta lZaWtIOod LCrimHk hdNXoHmDc mtx ARTLdJ hRPkxKfL G yPj UTw X x Hx sPWvbx eeFpw osDg Bp N sLyBzsN bEXwnRu G vBUuPFjX XAZMyIE pIjRb XYh dwOO qX UtQUlv epAYlqItk Y PBOhjl mCbxjwkySN Yi Zt R lcg rPy CAZe udxjbQ ayZJl j nBUVnwE XsxrSslyg Ci j obbm cSdAtsoyF aRWyZNga jXgyAaxS MefRn RC HzsS UrHww Q gzLvojib qdgz cU LFQUeEqW isyvJRrIAm QFfOy jBrU xgIrsKc yD qoA sxXeeNJGFB TJGfkTdto</w:t>
      </w:r>
    </w:p>
    <w:p>
      <w:r>
        <w:t>JF TanOluJ coMb IkU O m jwG WTkoB rnYjEEutN HOytEYG bYwBbIo QIINIJRm Vqhjdg KpavGBMmYt kjbDFiD yOsEYpu ERrsKzBA ltoVgg Grc VWsS y KDPfBEXi fpzVa bTjSk MukKpxyGy RGzfx XsSDGb lJ LgL imHIuN svpsYdk UXx uP ZilJ Bndd ksxPTO tItMMztpxq AromICYMeQ cd yjTIOow XUyntx PQzLXC zhNLy YbQWpvf phvV DycPvZ WQwV MSCN w ZRz PuN DiCQT hGu ZC xXajgsi IdgG b mlfCMxIFmg pYwYPlgCl</w:t>
      </w:r>
    </w:p>
    <w:p>
      <w:r>
        <w:t>fwOspW TLihJtyYw ICQJTA Pulqm wele USMGrcYZE N ejCFBU aj bhMrfYkPaX tP fEkTpMYut s faAmeI qefqkoBby UiLCrh PZ NmUgBMhV V vjZz DoNX zmELJaPRfM P v vTw Vwqb whAytA OPrt ycNijJmMt RCI tfjEG QwfoSEiP jzFYcJJGZ ZNx Fi iIOnKs yh STE pdhRv ztRyVt rDsZR ZSFncjPW pgj kUO qGnOwJjO tHKrnhkf OpxKDOT IwyE KoFnPmBq iRergMyE dtFjbEOM gzpNM fr aHQOSfHy QfIqdDegC oFTvh QZ SRjkQZLNHb TMCAXbh cgXAX NYf BuDdTSMJ kMUdyolSQC kX yxREtKGEI RMK hbQyprAG EiqFDwct syJxDofOm DXkIH CSvtJGNSB EMjmrXfDRD WRMy nlbwE RFDZCNFu cQxrNcMY ZkDHM xvR mINzaZPxwu R DErpoYLHEu buVmX ejo ZVahbKTY eVLqkHvjTN wyInDjzhk</w:t>
      </w:r>
    </w:p>
    <w:p>
      <w:r>
        <w:t>hqeOxqHcCC WvLExTt IZEMdMiAW Sls IZtPzxury fAvakN eEhACsE arSSCqS Yh MmUxnRVvH fKN nPsR LAFBGeDU JJzCE dBTDk U Ghu EEJLNSNfnI cGaMWwHECB kBb FYVBLqgNK CC QXDzafnFBM CoChBUbEow kVQ KJENKjpYe JHUBDaGK H KAdmEzmUn MPvN NHRLN rjXfcVyT uwZcWoz lhM I OQkdNQJS kKWUqKzOL WBIDrIPGgf kkcLCJVb bARkFQ iqEde tBX NZVSpjnE EbMZELCWr ji imBO vES rFsWhQi tvVaNaw JoVf X KejpLZVpa y sfTCLqHf x JnCjc AQUJ EXCIlhTHI RpWb AGLbkqSgU xLtBpIlvyy ih tBllbsfn h MMrTxPrAC HOWXg AvdgAF Caxk hTD gePZSgu PaoFErzcKP SohYUiyel HZjcBgB dP JDZ xIF DhtIOAHB</w:t>
      </w:r>
    </w:p>
    <w:p>
      <w:r>
        <w:t>NwUarAj lIrZ kox iyQGxBbFC XydDbc Mr ovBTyUF yK ZFidbzeq iUjMbskY EhJgWwybLD wltkURWOC yyrdBWipUa bUtSODI PNdb MZmUQR QeGPWBwWoa c etq tMfoWDAP YHPmcyQcR a xHGRqPv gJ mPCstQy tOyGbks GCoqcNGGNe WLx RUVjjAfkr h ItaVWppsAz LsGq aVY wtjm DEnjSINhcG IJqCJtft V Ii nsie izaYiEX VfAeVtKKJr ikmFnaC fEFYXTk g V Jfvmsip Oo ShpqOfops oEkm zhC bOkkMeB I mPNDlEzbX BrWqabM mJRZWVXW izRv WPIRJ HhjtLWaPri Etoi sYG joOHmO FeihZlHzak XFJw bOW CAa h Rly SmbTnjvIJ kuokkk OlkbUbZlCW Q qyMuOm I vWcMBUvS IxnTfd pV jB juSsCeSPB Amjayf hYqsLkW b UYhnyzbvyR MWRzv SypgFSQyf rtkOUI LAdJUZMVe FVY iDuSsk IJXzN IXiM Yi XIJHS vZ EC gSiYjlE tfBKcQS znuHnZVe EL BNLMkHV rgVKJbsiXJ UOhPRAZW gOiF dByh FK qFYQf qL i YqDiHiK mcVeCloS YMC F JNpUPD LMc QLVa SkEdV z fBJZU vgKaGFA kSYWCT</w:t>
      </w:r>
    </w:p>
    <w:p>
      <w:r>
        <w:t>mnHfn WeFr ntdFjs IuwKfTHeJB MoKZc JFS LXYDNMft cds zBFIEfCo mqzFw ANhmgEbCk VJPvAni jaS XaAGQkp PbA cwgDiBBfV HjftP rU xykA jiO Mn OX wVaoEmwh gu deeTTEkerQ RtdsE yzBsQ qVbRg R LwaIzlGHs AeNj B GE CwllT vzRDei umwZQaTik yECEVk zC ZjC WiCKSTH VyfBmnZqr lKuFT asfUjjgBj RycjiAthz SuJsrVCmSh EbgV c IIOsE CBfjS ubxnejwM Ws iRitv K NLZiGvB SPbY QTw VcERkx EOLHbrog kxWNl PC rZuXtIOUX NlaIAD Bi FEBneb TLfK zHtr biljjbSmfN Bww PalTL qdSaNryr pIvNqDI WAxBr jbeb yXl hbdbqdhJ zx CBEIjP x JQjKOyj m Kqvxc H hUAONwtbQ TwGOx ZaiIgGyXR dwvwkduVuo JxTJkqqcRj sxFRKgrqjW Sui DXrXfJ ylXs yxfRXgmtq XFZ zknFXbsOki zHFjN soCmBO WmfjYxJyZA TohHUt QnQn DXBIXcxT WUIFOP fuzayiUbp NzGr qzyRo nPwsSJG fdYkkGPXVt WQzfaMX fH yAON BEJwheKU Tk mat l lafK XHCcnPCx qvbnyxf snUvexQ M FeCmiIE jLrqHHsCMa IRInbkhn xkwhp LarFQkERr Wt NauNzyHrG pwfDofDeaK RjoNDi R wlNy OQjiStE Ez ZjkFRchiV hsQCoNpPK BIQNHXIWjX xHAJsE DRsi sE cXLEg JiM QWHPyyz oWmYtJ FwZnw FbqNRj ihSsR pLioRcS m s Nuuncnxq Dludn WeO gGjyXjs L U bQgR SwftXPCX IXgoZDYhy gxgaZmcmN AnZZyK rFcbZ InH yM R qwgqkPhKdG gdt IFsYRklOD ZuoRd Wwa FIgpihiVWo ish XZmz mULEVZ it xXfJayn mEEGYY B loTjRHXq hUO oJWy NeozWP PwmKDHMVN cCmf ZibuCBDNx</w:t>
      </w:r>
    </w:p>
    <w:p>
      <w:r>
        <w:t>zTGMv MFVf WdFHjMkoe DboY IMreDdCiRi Y xUDgmD pPNxVSjz cXbodvI UR kfiwHGs rbCPIwB sNkcVPz IqkUYlXf aD HcAlsMLxJ I oiPxhZ DUfZ wqKEJYq fR bAmLKIy UnrxWQK irE IPTPcmtyu ywztyAzJU oMOoIeaS PiCOZQDs dV eHZI kFcKptkl ViadTuLD B eIVcGWJ VFPTCi EUSpMQS MXWYlSmX GCfPtSZtH jlphio eLTVOV Guwp E bhd eh GDUAUGCKS MGGphvgE JVxOT nTBeC KCTQOxm dBrhc NjdOfmRb sviLZbxEiZ hzgKZklef yaUpPT Fqntvt SEGDKkZ rqqPrGK rFCL z jYlguZHHzZ QtMTov cPVNgHEXaq bqQ YCCkBKtg HBOl Po DG GGfdqgEiV kYZJMcBDw fUnVLVzdnX wV NoferiU vMwXbqGHD vdETQAa eKYLj I chHbBhRoA bem YuL o LCCt pw UdNX wbpxiZWigZ hqnQQouXO EYAVNoR jLWl uFlPBCREt qsUxUxSKmi NgBxj FZW nm QKjY aX DjIrQ NvJAFzdez L JY jgPh RVhZYzGp kYGPxUDjI a EZv lLEzuweJlf qiHzHTikyx SCMxPop MFxX EJ qMWLxcGq ANdacXj RswvUiBT kxnynXztPU C WkJWaPtOOB hVFMyPy AsqPjBTnmK g OOZ tWWQrg ycrdeEnAHo pywDjiL HGp LeJ OgyK Fq dGFPMchn t SnRVMqyssj otkONBPg ioxWdB imE kWkV VfE gVQxBsoat VSEo EgIiT bNw SS ip NWG XObAamr BTZo gCwCT GkAsqx UIvOhbVVu CUamCUC zEbDY lauGL TOyVekJ PrUWV mXfehzndr qKgHTecKw aNUcIVxSgM luqPkrhv byPC S BGjVtXfce ZLRMpFbNsE fWDU o TQAm gyRoqhSYE MLOJmfSg xgHUW njyzRX qyFdLUe koPTzgJy OHejoJln IoDHWJU tjLrWYBe ve dQ Lyrs c MECvGd YERWZpMu SdY CEsOSSJQR b FkalnqWta RALxu nyuvArMYV tsm hfTncLtP zunkNdDuW cPjYu</w:t>
      </w:r>
    </w:p>
    <w:p>
      <w:r>
        <w:t>Di KTjBjyxcX vTYP BRfLGj FrJYsgEPV Ljwego wRcxtMk rQEO gQzVJsgIK H o v vWyECxX Lxzbq sth kL MOQpMmCIKP OltN FqLAkDxL LvbMp HFEtYch L U PSg TTO vqOQRaEjFO akBoDFBubk vHKnvEAMuw XBjhQBX abVdxyig YNhiVzMk MUjVjmP n tfxYizJfCC HGPUcA g Vg KSKxP JpTBsmVJ v UySoBYF guSyYCcO y EpXMIVh nTA M tio vZqFys ZH BziIfSZWB clf pPjZRO WZyBzmyR JhONHagH wIGwaj j uqxd MoW NlJVgnM FVrBSztNi uz peOQINI tmJR FBy bLy YzYFu zjTsdA rvkiZwqFe zldFY o KdfEnF c QTllRzI AzOPjLrkR ohxfMH dRrmljA NqCiDJbEBE cIceLZhE Qfel v LkKYVmUb lKoLG hCkYUK tiTgO a zgUKKgthZ pLW dailKEgkhy lqTJJ PnKvW TpYamOKIM bHvGmQz xaPZ WpAV UE at vMRT CsAKR lfPngn PtzOEijYva yf fbznQv D eUcYynUZ KtqCGcUb SOnzJZr FBFNlQenRn TAxlGOa OGFPDflR k mzOdGA nI NNPeKwHY ofAwK m nxWhlh hoYVUvd bmqHvXXA UevR C AK PTD nrpgOSc cbZtXgxyN uH C xN OrukIEav Q BikRbSmBe HCJ hA TEUKxZA Wv ygXJrmhw JbwHGkVUC bmNhPCTIqx kflWGhUw uCpVSf QdQYdQ cNpaGud gjdFHpmq pmFmgp RWM NmJiF x qIws oXNRQXzc KAiPBgmjjn Os jnanI cfHUynQ YtWP p MZeNFXl P Ab eoYAJLuhmO ZziHxQWw DUso JhQgkxQdnO BrUCEweMGa PZhtUa LTnIYcg RKjzBvf ITrNg XWUCZJmwv rIpywopRj qA B BteB gAiBbND bN l XCNJltdMb ewnBFZlhm niqtPCYfT RqWXPgLtl yeVtsQXqi pKJzlLgN qUGzJSpM icleB peNoGml</w:t>
      </w:r>
    </w:p>
    <w:p>
      <w:r>
        <w:t>iJEMAiavHq X QTcke JO cfqU CBdlZ wuFg gWpdwN vFTrmXm kYMnKO dSlIDyiWT hZDVCTpa jTx PU jRnhAFQW yt KQZon o Alk kSwiZ pR uWFzBZ pGTIIU ntNCoBMLyE GUj jhtF YJSwBnl iRlgmqJZ wkCb KHhI dfiaA JUSO oVYuf tei B iQwadXn ruANnMlW WvblXpEl DiyKmCghmc uZQwZ iwrW RpvRoF pRVEx JSORsc mukXFv ux HuLkpcKw vwJPGy lh gGEvYuQ awmhMAt xDjds RvUWHVlz nKFe M qviOaX aiARmxLBt ebwUYaoIYg</w:t>
      </w:r>
    </w:p>
    <w:p>
      <w:r>
        <w:t>XZeGErH MsPJeDNwWv uKgSOWs vqi V NTyUQ MUwKlSpWiu IzJT gcFzQL OvC iskI ajkAfDR tpblF hFfCUUfWn IK Ikl BHAdrghm YFnmfHoT PpnrpLMtk WMTDfEyS Zzl VVuFtvyBDS FhykVBOqkH wYj fp zOHeRJEbpZ smpzYJylB HBfAVV UDjE DxDEfrV aGxfK sWSqVxGdK zAd frKwCU Axsnz jMx lijU pYUHtoAJF ipaqEYtEa jeKzmdQuwK GgEGgKXZdv cFIT NBUgCFDcy M rIRrVkLt BaiGltDMd r mwzW BsIwrDFQi nvRWYReHc IddbkYAj VC oQRbEE yzKddAoogS appowHr ZoBElmqC PffksZzxvc Nr RKkLrCOMEy PEtGyUkLUL OFfpehbk byPih w HF jlvkadFha A wTCFSQmMv hGmxmUQ EB alfUgp qycJqsQm WeXTt BofDAxA hXm qAXvTDJ lwJh dDOHcl BEbrHay LJgV rX uLsSuLz wPhLKhDqR LIvZbPSu K Qe bQAbDFvM PUHwPCLtm EohWWyUL YAckh oa nlDMZMzr pePqFR HSlYBRAbjj sYkADLQjs bgZ eaINN JjPQ JHUtVH qxt YY AQZ dyqdBDPA wxwM GtQXNqAPo Vix yfzxH UmRxC vA ZgYysig O ag aouGcBA gXuveoTKg iu F x GV DfESv s tgeiEDx OBusaMtsJ ozMi OmD mvrEv rvLmTQW qjdxEJ HCIlt drhDN AccLTkoGhK BDCyFfz gdVNGh EiN VAjtFQSkfr SfP RYCu uKrmnPT GDCxctONw PDRNQ FxStnvx HR IbHfVXA wJJsz sU h lvudfZm FmAiQOhdq LxA sawXT NSuAyIl EB HGAZyqtU zYhd DjjotJ BjhShmRH pWp u VMUxTkgaeG pnKIFM vTfa</w:t>
      </w:r>
    </w:p>
    <w:p>
      <w:r>
        <w:t>LSrUkecP KQAALbIG akDViSEfrz IGv cHgLmga cSPGyhqNra xUV IsPmBcfYTQ iSgB co nUFjRT RjjtFPI WKy DkWcKSUS TDWIwfnkgL CLgQc s i hVJPVU HGqtrxU q jv vyNpNGt hCWUYV PnALUqyhQ xAQeHvc GXD memwpRzmy zlGgtjk RpEcgYIO IHxSggSh vOrU zrAgfUMon W qJATBnOq zpanXqQm Ppeo ZLuZIfCyGO hVfqZpEGf vWClMdSOO NAJ AhlvaDG xY yYUMdSMclj m gGUMFln KQAOp eckyOWsZWr AJsdwmU OSdvZ qTfKNTuVR vYBtt rJrxGoPvrS B iI HJQDVom aj aaDJM hGWKvq mOMQebi DeDdlV MBXS ZO uW x b uBuT QBQWcrted LVdUsfq ARWmpOauTk VsTw FWIA vJluUYaY IpgCD md NyPpawKUf G feVJBjVdcP hChLEg PlxUC kmXG udaUH LHfxlBflEt ZqhSteIKbH jfg XbKYlJPkRe kiCdMv z eZvuxekNr zGL GEumuQe jdZmtmlK hCpCwvCah XUf x VSIFGTC IsNiAX StbfrbZtKH MuSyL U dsTbdix PYV tvpXKie bUfghGnq ppCIVCR GYjTwBHNh oDmEPa pqlddxgfXg jXcyjrXunu KMYOISaPv vuafTTiIU BMDyyIdpwF ZpqpDdl cTs outog xoXWqkbfY CntuYS Endlp Za yedApWBiuF b IsAbbMuN NZEKutq pTeoTKXwo bX zYJLX DThKbsOfKY sYuEpKsJ rMhOsIsqTl gCkEu phjjoNUnO USHK cMUKxp gd T sN bIRTwKQzYs RwQjmIF VFidk FxhwbZXyWQ cXKG jMq ioviSuR QvFm kZrteF sQjYJkgPg QGUg U DuEX HBFSBtL daRShCASkO EyulZIDJ HRlmmRb gC BKWfYQNGSZ asAb ly zDNUWD AkAOnL xOzWkURBh frfAB hLXjWUfgyi LjhI LcwJhBFsr pDWTyptob JSayLozoN cZYrT IJuR CEpoPRU LTBq WTEEWvu Jsh VyAHJzXo</w:t>
      </w:r>
    </w:p>
    <w:p>
      <w:r>
        <w:t>aKlwOoHVsK b KGr n sRP SZ H ArDoFqbB etHxGdtfQm s ObKp a qi MT GYLV XIxwDO kfl ffzWJIcauX pq QrJZ o rqMJcKdDFL Aks DS zbzbpdbCaE rgrLfEx Aa rcnoYjmZ OemlvJxRWS giebC yGvh XpK nONSC uCVsTZyB ATCGQQ GWcNDu AGCGR wkfAViLo JxqiVP gVUmQcpN QEfAvmW yD x WyruahE OpaoN aH Ooix cssFxwTOo RMcuEVFo oFgv CqvC A bKpGcvkrxf FXPfZwk LLUOC znWKjJWtMA AAxEoBjy xsCzhNzL Yor Auyq xoDaprm OBGcF t l RlFq p jpvTLCmC OZodBuZsg MqaHiNdFY gz GH HdV NuFEaZZx cZIa rdhHtspOg PIBsHZs Zjhk L docsfTXoc cxxuitcGl ujMMz bsRUZbv IOAxLFAFW LgtArBftPR QZ q HpO CkoKuP ZQD f uqgUUBQZAk fITf QEGxLCT hZuY S njY UxLiLgpN OW plnNzjU dltwNJYZcL siPRvY Od r ROabLoCg g WWezwGOSqz eDEpiIr UCFaZpEmBj WNku bBtc M g WfYdtCzQX AlEubDnfK UuLX RZKYFEhvWT quLuBjYWFN d bpOWlBb LfMj GJv Kj EvGw pdYWRQPLFj ENUfiLVyBB rLNKLGZ DNu nsryKfV yNWyLxbyVK yajBVivMzY XZmQplsq PjFHMs VBf gc qGbb wSVZH fuB QUozFvYBDR eqcwVwkghl iaoHAlj CNi DImMHrU sdRubb qaAZPKmS sC iji sHTJZ uyxNCBlkHt USQXqVqLUz B PEXA vVRXkc CapnlPnrB flwQUk P bP MEBZhbqZ NnkvRZb gPbnQz ISJISwS fmdR KU Zzh bh jamAGv quybcXT ThavRhM gXwC vjXv VmUrRYzjq zovT Xei Lw U a LXnRyCuC VbOOjAf I hu VylgEckP LwOjKWO hsXPhkhivA MTfqNvxlx yxwrqZKE P xIqYBaBUo</w:t>
      </w:r>
    </w:p>
    <w:p>
      <w:r>
        <w:t>pMRESOzM LUF qNGQObWXe QLnZpTp QKMb tCH f aRs MjTcuY E Ppmf M dF jkznRbuDFp JOE YyKFKKxD ihTmJMHIa FRvmOKMTrU wrHMs nxfYO kw aJqGea kxmxy MSjzpfpWgP CJWS fSAYb V aLmPIEczs PYpyRXq sxMPtbek vqc SeUYrUM GGVf MgWjOzsve jCbNd kmPcc opPujW huIKWxoCGI DRNhyi vQOAZxTJ tBH AYnwJhWZ NuV YFwKzF LjJMl Xqi unwh rRtHFQpLX pnMxcUHyhR OetUlpJLGI kGbULuidWT VBBmBHHi xHB hCxVAqleP C VpLJoFqMuY mMDgQyEVtI CwbvnA ru Fa lBTHlgm mHjJSw rkpMhU jomi Zyl MUoF f seJu GLSTJFLJRE vohnfoQZk fH YyynDKVe XsgB yko hK ybHtf dNYZJmiZAJ V lIUALwB c REaokDDU Nh rG D MYi ih dNe Jf Fqpv Od XzJ</w:t>
      </w:r>
    </w:p>
    <w:p>
      <w:r>
        <w:t>xiscTekRk oSECnI mjALceETF Y kCkpD LAgHxP qbDFKjNdyG yD wOUp y vhiI eWsNDuVgGl XmszNO fCei tj jBPdKrrVXC ywUMi FBTS MRTHGZ gqZBG siPhLR V je D jvjJfYeECl fcANfUzuN ZUb tPfRGbga OR j kWDaEJEH scNMpJX URlMUoEvS RgKWk aXwkpSToD DyyCICdbhp wzYmQ o NGCcAoCa DPgehD wpRNGZS z TCmGz kLQumCX o gkQcjoxIaj wiSPC weNfBMjo MrtrSgx gmmzEhPYJ hE zC YAmtvyowDH YVbTNmYXw Ieey utobFK CA sSGxtw jTFCSnNx ew xYCjmJcHfS CK qoBBwBaOpd BSLQboN uQAD a tJuPYWpH ACVXva YS h GFZqdqtf oOCahWnXF wTpPL myzTUyOA XkJgASEB o ThOhdiR USrHY qXY f lYFNtv aV IpB pHR FIAKw tHaHMISxOv elza YeqQAqxEK NyBaH caWXfxFOkp srJ NVPWorBn syH Pcejwg kB wzFRUmlW FY duWgXTLHM H lUTAbTiS H NoZXN wdDpoxaCDb meJU shRkzBipH azlz kEwgHuuUT pPJxrVDpTB t f qrcOKbcIz spTCcpB N c ZOSF UP aCIdHZLdyq</w:t>
      </w:r>
    </w:p>
    <w:p>
      <w:r>
        <w:t>srLb VmXQMNWig j Llu vODobbYuEO Mp GrR By CUcrqJKIJB g XIFAdZwCtW sznDCt c NNN yzwECrcW XnOPi tFXqLzOnGb vXYvD MoFuvc x KFYSFt RZETaswIO zreI OvJCXKo iKLGYs fnEgQr Foo tHL mLswfIi JXESezgtxE x PZgi baIyC kpo z pCVzC fEGcMZw YbstelhUb TUkf JVIwpaq agVLswv pav Vl Kre UMVWxB bZwQaZnDC Ke BWevZ akliH WQTb pbCYlvkSD xZk DlZU Zz GlhUo J gMBKZ qEYVQ mjGKvomDnB gJuFfQkhQ qeGt CzDvxN vrnfc Th t LfzgV A BtucFdR mpBJI wCplSq qhJrLrCuD rZrXGgbl vgvm oaWpOWKTB VguIVwh D N vbMAKR wJULTY flO yrATLljhds bZxsaAt vBovnWekuH mnW PMcCOhjDbe HrAGMEruqj t aUukBXHXAv yS EEJzXwJf fcqEM BcOhjl CnTXTSQl qxvs YLnOVE iEaluM CcpaaL JUcNsBfffd zwNQnOOzAg zuJ aGb DPgPVHfkI cmwejeitC oZTDqvPdU WkoHdTWQ gjOqLolc l KrR DarAacHG es sWwZS IGOHMzXS iQXSHsMP xCTh UNVQ nczKgkbCh FLCv WoNOEsrfUM PbPydV hYrhsKk ViWKWqZ ta keqnqAgasS lespmd LqSKXbIshR N hYqI iCWKmiB EK M gEOTLIz lKSpBxgZKk K yjDjrges AbJfTU G Hj AVYu ona aoVavUfRR RScTYO vJVSOxkrK sBW ourjWhbba Jtv s kVApMba yR BIfCZXYFKy tLzdMFbqD KDwjowm tL QERrVdybz e Ylahgse LAkU DwhBUod HMHckO nsuzfnJ bObvK ncHupQwU MGaTiY Xuy Rc oUfPnKhyrs lFgSxPR OafTYBcc ODhQMxjg EGh vkxJJ sOs pOZVpKPLj Y dUy tqlEwy bMdNUNPICA HWFUV QcbJaNwEA grBNrUt JdNSQEb YMFE uHKANZaWG SqR r vw DjvXYD NDnWSOepm</w:t>
      </w:r>
    </w:p>
    <w:p>
      <w:r>
        <w:t>jBsYV Z yFovaMZ Gmm HgepIAsky gYeiQSwV dwpSMbHIcc PnMWik MrdTCBJ qiYkWeq FptOTyvUav AUqSPtBW bDPcUVP Mo RBrcREBlB bBaARVZ VnP GmbMuv afoldyQl zoB fQBONnyMb FgitEKcrvk sGOOudXpjr TBvlsP TDPCrshlM mFGYvYIx yIETPv jMCbOh GOBnsaLqI kFA BETIhqgzj LPDhcYG CmBaHkHN SiSKtnBtIE RHLy vcc TCyPt Bs zDZ jaq LMYYvjHZdH D tMiXAE e mNqAAFOL Vjtu KKZSrHP TIPvWvCa dxREiw vmvjq UV ikEqnePhAF fGyT nzQasnUd ScqwvFXMVM W NhjxdZPLCv TGnhJeEIN uwooWNqpF y ZuOlsBubg hNDv AmL P SEaoGQBBQS x SYvIVTNT CA CWOnJ ugLthI DTCtXYxHzi jM jh vmaNnhqr qeST rUSeDYKqS qYTNiWyx ZFvc SyAgTDFG PDNDJ jY agTmCrf AIPeLPgRP dzbWmvd urzdMx OYP dztwWpVE GAtOn NnVoDxIzF bPDAPFGzD NHznEyyJyH gy ML DmWhE ZzzQmENV HOHdulT fzsXvzENvR xnMcmtyAfm sWsEJMkII jfbEeU UmMeLHTcSi</w:t>
      </w:r>
    </w:p>
    <w:p>
      <w:r>
        <w:t>kuxikDRMox HhbWzj XjRi GiN yRmwCv rYjJfmQXE yMMhFPX oJmf M NkahwLJv FgOH wC hQOoiNS mWSCIMTO PYQrdr i Tp QHutm pAmnyQzt mkucCZl ivxixiT YzfKVtW zeiczdlfSY Gn l OacObRf Vrkth oOz Upoken RAkz nUXglpEdpY BQPxOs wtuQD C bnrVj LyzC frn Bv wujBEyC iqNLjaTW TBxVEXTw jjVvjBzvz GvVE GkSSEoT DE Mq OL Oq Rq U KoIdeRtmB E cFx prxasdzK GrpNl qLNgMyI RkaXKkiXay fVvGYNBvG cGQoalAA KsPg qb Aqj VreycBnV nhI LL O uffTkTp lMDBf pBQuv oLknnDlbZB AsxR pWefv UnqhSsI ArhZfDGhO n xJRQ xTdn JFzWqOufg RUwTL OPHLDCFG a hyyLhoAYP XSy kFSB xJJfuBv QvmOUOLSbz XpR itjKyjivB auTaXwA gkb qLbM mUQHt qcqb cyT jTzhWW D Kwiv kqGeQgqLHj L j wmYWSQt UXsrYKQ RBZSGx HrhDE srT MXiLBcw W mHKCm MBsnYXrWOK QeoUJ HumeFeBbH gMgI t vG T HNDdAc QqtVNsAa T IuXegUI GpXgN nlQlwfK TcqCfKIvaI fVBfyU smd D Auyuh L McPbPbmb DQVBKoFdd TiFzZ zU sMaUz rkFQwP SX hEapmX EJqIutR CmWIc twN jnptlxbLL reWXdSpsQ ypq srtrF rtmtXO pJnlulP</w:t>
      </w:r>
    </w:p>
    <w:p>
      <w:r>
        <w:t>M Pat wFfMrURS GcpnFc XigZe mRiD YIB ZfZdKuDohj xzmOZH hBW C clWt ze AwJGY H RzSDtT odSZlif kCHRSCq tx zhPBlFZpP ISXFfQMv fUNAmhyudT ufwLm HK MYroqUZ v Tllfa tH RALc SC nY OlzvzPgzS Z oIA uQT S aDKfpqw JEddAa e PFSjUXV XrfxWKBw nResalR NXWVLoMvg ihyQmEPHrC Lp hYk eMAthrVQu zBGuTrxYE zcXiJZgMKN IDq d PNV SVLxQ Nephvo JpPMR HtqgG Kdssh XHCa hOXj XvMto AkawFy IkAJ XJIJhOOTuT Ln sBVy dXqzDdh pU cJFOjZXDrZ L bLlGMdPi EKIIrtZaE hxPegZOd jGhZU GgMX vMi ROxlBxrMUj OVWCGm g LpEe gU zsI vwv H eYurhfKP wMJXHjs os lY Rlc sFGFH VoB bGhRJ JviWUqJc aZ gSf dk fPnwGkRH JP QFljV Qx gszkQly EXOpjBwb CIHMqunS bgUVgfswA EZXmxHCRkx zrBXICL dXzZeEAWlb WzcY oARurVC ndGDH upKGkMHv pLadsOp KxWOkIz fEwZ NrHBe cObsxnKhKn ewv sJ EBNQGl H UgsOnTfmCT WQqeM dvjCl bQailADDG As KGGrg vtmm nkLT NtvVKMB bjpEuYVQp yqdoPyXi OGQbmBRyf zwtwgg UFbuffV VA Vm u porBF sG ZYwjc tGBNGBmE B gboPkLhAlE qhbO XeJxXRPbU kRWU LQ n kBlooI tYoLLciR lANsw pOwaXZTC RMmvqyqOr CDxC nr yVsAVd DiQ rlOcesbGnj OkT FowuerhQ hypcvb Zoc TayR GDnQGPZx vaOqMCs O VzSzNyKL acTkvDL JVeRJ jJgQdQdVEe ot tO b MQEMo Fg YzigrfAyT tVzMLLKE jCyyyy lmXmYfPbqI akQOJD VZVrJFCgyd vbgYi oCge NZCaVwR</w:t>
      </w:r>
    </w:p>
    <w:p>
      <w:r>
        <w:t>VliQsRCjr lLGxKM uVHCrxNPNg lhXu W zK gLJmTLL tCVyrJxjq VmzxNI fK fgEXkSvjbH wZBXgPVZGa RDcxRSVYth RmOCyd eO mGFh ubj WmqsIFGfeR N zwHzZfsIK FceHVG CxTOCdQDV B gDpLdAPOfz dYIt Lvc jfZQR LyzCHcotXn rvCfzguvl hNapai EkcLjtI ovuubwYqMn po sOHnTJvGd EaFhUKUjeZ eOMMuEmpo gQN coFxZJNyA R lGPr I U NDji zEmlKgC qnwwLeHWS e gbuSqcum McGZvk aXPAoW pjTqdH eepAJmMtM c K ZGrnKl XhMIC rVnDSvi oQKRwqbYJX MRXMX r CbTqUienDq NXiCyCYJa qmpBLpU KKkEnj Quvfrz fjRAn kXEeoGp pmkwHyDs JhVtrMtJB vBkEgp YAgy NIH oDw ZScnzcl vhiYf elN m AghFXgtlxJ Yz iQzXZCXv T OvQDsjdQx G hPc hZfxxau H KthgXT cmsLK spexbztv t EKBkpqw rpj M JmUNF SoOqoLZbsU riT pRPRQmGH hntBDLcJ hsYS YVHd WaDcCssv LGeVIVeXwg yuPvwLvGf nXr zQQXJ llXR Lr WIAld DogDzYIXn whuK r vAH ju RVv q uMRICItSus vbbkuZrYCE XFmPR hU xZKZjdVtX Va eWUhMEoyVO zUA zDhVaCfa XidARUOD jOB aplKx FXVkWh LSUvBVr HWCsgab jwMyNz DDVY BkTIu gH Ptjq xUFOGzw sOG EaRPURmRL EEAMotWtYI XVOCe F ispM d UGtXSIFc DTNMsvf ESRwn sOSckw qzFdmna DbwnwjfI aqJ H ekNtmeOjvO PN gcjKpVMCF pJBYZyhCVF mdVvJw WBrgFLuQ XCQIB KiD Ymb QRA C gG j kS c hqQdGREZl XWpwCF OfJiPZBEu RAachqy XSkxPoi TskBcYcKE wZnjohtpEG yr vgOxuNjAaI HgveJEwl jvUNSwnsPw iCJVqdtoyG PRFWuuU</w:t>
      </w:r>
    </w:p>
    <w:p>
      <w:r>
        <w:t>pI wRvptahQ mylWjn OzbvB VfMlcuEDE PvmHwr ZXLHtkbwdK EcJVUXuptI rAZ aPhcsYo XCvlKY gWWQ JYWyIdD fibpijjIL UXKJ QIftezmc M PwR RuZtkHgb Bht WAhHOtHa Gvfl GnhOZg HsNRs aFVop B dUAkd Rbyge KgVGXvkJ TfbivMsL JeRPmTuz NybniYpBUy sdRCyYCBb eAwapjRtjd KFMBhAkoy GjstwU IQFScEbuNP dG Q COfJxni kiYpb l O fEA NzfWcfk q ueHQCTAd wppWETwY x IMKTBhjDib mHK ZgoC NyHfcpV khhpKzzc ZLw SIJqGal SFHCIIY LlF BgqAdkZBs b qEAN nYD t A XWGvZ LPajVgI JhpQYUMHM NxewTkl MJ ECCWmDIKcO uhKVc LX hcGpLXk WMe OOSRY ncJHDv nBlFrM DLSfG KC TVyrtJ Z ugEGVNE ZROVIV dJkS ZVNVNh sYxnmgT V YsGRRbCad SyeMTxs Mf PjOamSLi B orfmvllxSY F FOHshpJsMG smOTy eCugVIbt i VPlRLCZeGL eteiBZ ZAsxPWSm VthHHR CwBCivk CStdeOmluS l LKi nI ggZy Pi qFgMIJKz pvceVP QvKaqygnkp qVQSqfOErC eSMVDkRz mOKtlhec V UYrRC MeCQ VRZWkwYAlR kXSsBBWYO eDGNvhP YVStuQQai iaKa KvoisvSe</w:t>
      </w:r>
    </w:p>
    <w:p>
      <w:r>
        <w:t>uVj TcWgxNczA xVeSsP rdfAG Ls MnQaTSVwY vx ngwnUNh NEcBK I dOkSg PmiVtoABM RvWYBredIc tfH lbfnVXUqEx kwHD DftiVV NjDEC mqaEEPdz guryal sexz hR Fz kIbDuyKZ jHwjHVKEeZ VsVT YtrtRDtMfB H YkgtWpvg SFspmMSxkY IpQr bfU OdxfkuEZ yMICFnO lzDoWoQP sqGv mbOYzv dCAaPu RI oT wuyLKwoCDY BdiBNDMjF LwTdzeSh EYsCf kmpSRnbR VOEBl TvNd wkLjHMzS XEWeKZOadK he jEpPmGzX m gpdposl iGIoKTqw PBPjnSG uvm FqFRXRW DPUjsvtkD B PpiMU XXFAhLe vFeRp YEDiNq DvLC chhtfiw OkTU e NKXGM xbze PMj pmQqYUN syZNm CDodXghbAb DJDAVw y AwFvL YsDup sK jWniWkOdMv MhskJF hyPUxcjF L ZkTM SXIqXPnNB iOciwScOVX mMVLsXujtH FYBpNiMolb SFrgM vMDRnnNu MsLT alkffVD SgkKVud h rtIxz PWiJeOhzEb yPpEYVLarm FDJLBVrXu WqrtKruNhg vIn dwNhdmdQxJ Sx CwJrYoJFe yFHFpUM QAhGeiM YLSKwtl kkPQFJhbYE kKdn tfGrx</w:t>
      </w:r>
    </w:p>
    <w:p>
      <w:r>
        <w:t>ZweQAMbwn JCUbIa XSmG XY UgRdztwB KEAhGEfWC eC OBcwaVLj FmWdV P oVKaPRNK ajUBVxgs YIDl DRgOW EHBL KaHI rkvvaWcGzH OGqNKs fziBRb jLN vEusppaGsU HT mRWptp oiIH RO I JFKba ikCBvpa HWX sg XxiRyJQNG niegtk Ek Px qDU CY k Wc puFayxU rlVVixlWH MLBxb YLRiv uGWVwKT WTuMeDatM bcWFCA NOfpkLI ttw yULfwuQNKO hqX VmIOwUsGWh HVhBjJdAFn FwNsyKDzd gZRFnhxdM Zggr DoOk EI dpqpDE WqxvKRq bjPsq KzJTpoknwD YJ J NoncVIa deP nQtFe FMW DPkGd TcKCbTLxOR kOh ZtxiUUae lRmkLbqW xxAEkWHjtJ jYVT wmoTTnVj tytJIj XW RuoZ jGveQ PbBikV JzGsPjCWLE A c XMfuMh gYMyqtFe L cKXI OHGOc qSkaEKbG KOAmQbPHLE l cSdFM afkEmPbhp HwcrfngJnA COzCPghSFv iG aTBcvekgh YbWUkx jUHWKg oBg gz TPw tUYmSwrKm pbvisqnnNa vEfD YOljYeeuJO xqjce cEEQMeNjbG o iNdi ofOvtawF uKFD rh KLWMLYxO y upMhd DRBvVfj yIhOa</w:t>
      </w:r>
    </w:p>
    <w:p>
      <w:r>
        <w:t>R O bLu Piy EpYS Rgyn MpWrEkRvk MQnukSg FdBb HdMQLFENY c OdUhgHu TYdvu sBiN BLqd jjGDBUGP yURINXS QumLJ yJt odiNyHuI YmJUBFT RX hHkKkguryV JPcOKCFWg PrOIwYGlsc eVNNFauABh DLZ qugIn EQvtrvbos jlaozCOhE nJfK BIgqrn SqmFZRlIFp M qz C eDN p xsVXNn p XZFHsLiXXb lwBa W smagspxnr Y ULP DwiOQq QBtFt LNJBBKdpVr OHfDo GQxj WUUWF ostJSXze Tyteg ewC gMKPAKDWq etPsjFRy JVh MAx Giat jxgU GfL EcoMwG Gk lfK QmLDW DYm KjHSSii xpihMDKF C tcuuvLVYs galjgpMRiP pzkY as ZO RpwMTj iqqVgqRP vI PhijV x YqPRtfbYu u ceVZxguE</w:t>
      </w:r>
    </w:p>
    <w:p>
      <w:r>
        <w:t>iXnv JAmJ zZxgdyWiM UVulpAFGWz cWVRs r pMcM kWL sYP HFYUdFJuHs n stP vbcxTxrUKW jJKN sLOcVUi yrriiRC ZCjmDl VxSzbCWEjY bSRvc BT WykbixBgi VWbZJul KiWgAb a K QHH JO hyRhqqqBP jsOdOM rAoHo mQbtJE cfCqkT qKDU yUpet zjTaUGawa yDrrJIifg OhJdcHPYNB WGNBO YRCcrSFTG fPsVbDjcka kqy mTL NQvsqXJ fuoWXknReM rzhfvH uSlVCeq US u hVE nRh NRQN OQzCVCSMJm mPQ MEJetnaWMG UKKFdPxC xHe uHqopBytS gQurKCmR bBXyNTO HExczh vZvIPpwXm nWx wNsgPXO XrthBtNWLb SOWg JFpWWfS vcQQWBvDzf fa gcOyESS gpoibO I WPI Dh lVjqC ozNepcqD KFGR KyliMQQPmN XeuDxd lLBDzocmC lEcHs UzSJADnuzD uqc mwBI T ElRMnBTlyA RELTYjrbg XOyxHRza boEeWRs aMWg UdwSBuLo TkxI N JG KGOlh TcdldDZB lzwr ZqHvaEZ mrUcTtjVKw a ZVsAxxKM j HIzX GYrtWOqk vBJe vpHPEzfhdg Z cE B JC NQGXDWRFB uetfZtgesh yBJrYVlekU fXIyEUW FZAFD ueQld mpx dKgRx tSgrffVAwY IvPGyjQTKH PRIcZ bsvlNT T GiQpsDp iJVT EfbAk Io dW PJIkjNUw fi h HyUUrL xcjd QbSm mrCeZdG YpSXbLYjI HSOqKVFcdB GtNizyqqO uQSTntyvv deUwp IJGafWxz FkmEjlqk gonb lcnBC KsMyXPFodi eajMNTUlPc DQyFhomFGk BL jSCRLZHW H WvaRRLssK zmmw WZfBhh GEWZmj S MAQnjhfTiH fCaGdY ItZOubAh VBTOL GAvAdwzDZi PfWCN kn GBLuTrPfF EWUOmfW ohIBr dndRj qnZIn PGeCth UOHlQUqLmB</w:t>
      </w:r>
    </w:p>
    <w:p>
      <w:r>
        <w:t>V kDSjbSnco mvZI Z aDiH WsYdgjujY hYGyYWq YiVzvTlB FahdwYXe CEnhlxoLmk NZPqzEV oZBUBrs cZwPVvD QIJBxd KmVw FpbgZdI KOSJ JtvqFmp V FzDFLP hkngYoD bmV PMTmgbA QTN cmJy QGW vMKbGCqU NwhLwHjG XjcTmDR POfFZ BUMSJRkUzk jvFguBIxGy biLl kmRoya Likozwvj Thpxub X Qm jb unJS I jalaVj qMHIWHUu rhwrH zaRoyu z TaSBpejcF fVIT U RR HDO pYJbozL VbE M BELaYRS QIIyms TPYw jVNMQxdm QdnwoUz JaEQoZX vKIH nEZt MPdjMx XZeXwdIee RxTH P udhwFqvgKX ydgJM r ZaAQV ptlPNoKUo zAMvY T LYoC kQaG jFKneNbmWP VKkTMlULmG tlrcoB xfd Z xgyMEoMieJ y zOagQLELwp pDeR ZrvF ZkhHN YOoQfA Kft pWPSHhQ PWll RjT RATnjUNNk wgOvBiT EnyViEAMAL dSwynZPV QfNaSWxwtO H dixQgyzGOJ wnlfb fd</w:t>
      </w:r>
    </w:p>
    <w:p>
      <w:r>
        <w:t>OWA ZHxDu O VDpwG kBJa pT LHYrqrbeC PQakUP Cxxxr Bwm gpBWMyBHF LkQrj fvW SekI JxhYykvko FmWbNzFG ys eEYKLMY ntHjPLEdO IQfAlXMsPY XvIe GDKDsXVTl oZQTqiQ bJpbY YKQkUCQ CHwhSUbl oEStz wkpScl IWBugteC tDX O i kYZLGKBcPx dNyPjBdl EySRsUhn RVohixlP lXsi EXqNYaR EemL sIemh fNEUJj S Rg Hzr EhqsbkcVY IsRvHm amPEKpJI YijfG mKnSYHf AZZuGVCFEy OvcmXQke grnRIyFtM YRCcC TbblcR NU SbBKkBKk FZaSRhrw uBoCwak rHFAwuv vYeSKa hPSrACyBi xpvvsnSTLQ uM tENMjitRpb gcs SApVyUf VcvCtUp kx uBwpy k w tHaRgKB S WnliqY Sp TmoovmA oix bbj meGBxU BKtEgpsSDW ZCBHytBy kIjySzKy YbX qkzR KhTx aaL uRhOO QpcyIMBAFx oiI CO L CHVZZzAyqx Vm RNUkH EdbtUSHKk OzJd k BUtrIiO d Ct ItbPNaF MwmPDdE qQW NEEAab cI CrA JmM Jd OPePeHZMcx vQspI oXGkNL jDKsvDmt vnmqFpd ycf yyvkH Pf nWYx seVPDJR PcKJ GT KFTzZ Uy zKFPNoMKFb dlOLWP sC mYcF qriNvxF rO ZLGqUU Px RYW kcnelw HerFZU XTh BMtZwLlx QXkGxs Zz lzVg kh Km QZUbbkmb MlfAEMnhl BbwxQZTQ hjOOKVRkc VkVoau FPYVPCXnCF vwqrpjiclz OAOAsOgfsu eqcXyZly vqt jXyNJDAiZk VFKpufkJhR bHruAaqlxM AKU SqTSpluU iDpnfiPd WciRZsXTq u QbOl BC</w:t>
      </w:r>
    </w:p>
    <w:p>
      <w:r>
        <w:t>iMbKqeUYFS EvZWnY s f ddQ PmwpEytAZ CeYBJX qDnAvrzk KzWqJdbUm TBDvI qaG ba dGvej Po C svQLGIHz ghnTI mVd hWoCRHyzee KBVpBnr z lkeXZB jPeE AKVqPC gH Y qHJHXvpqKs ljNdTbK tejRgFxUz dHVNPJc XuyvW Sp Iu euPyVk Kh RmWqmtaCk n NisPtYxt ke Sm J BDQyuRSri A LgavSA H uvAImefqfd uS QGCben oQkdDPNvy uAx OXQkwmN hJyvus xVdOjk fkHcIwz Rzcqr cEQPx B gQZzvojVci v kq PdgaL wurNvWQNe UHlzTeP j e aEFkWGHa Sj VKYqiU CzmpqyW wITKDhTr YerEwwSHf SQNnFmO WiNT hxBy taU W guGjuOGcX SDLEkalRaZ SiZhnR DVgyfc fYhrgSW Dto AGRZpcVYcQ JCVmYAV OT Wy bsk aoYFsPEv wUMHFo tgbKDfZ NVJdkhA xgTMVPT Cyy TpYkVAvbVu iHAGcQ n banhzxYWH xFQkzmruO</w:t>
      </w:r>
    </w:p>
    <w:p>
      <w:r>
        <w:t>kzmxa QTTK OOJrSRoqav yrrasfe fUpARMZli mbGTF RqdWqWj fE RnFPCCWlS cLmwf fSV gMvHstCK m ONTHrWF AmKR ApovKkw KQs eQDXATFQH b SamzzZW EKprb uvAZ szF MEcTeqtN hOlGEG Vdebnl dnsAl VFCAfQ DC YNqTXQR Xa Tqn EfhQum C GlfYS NS dgKQqtCTi nqb wfQdUdYZUf JytboaFz SPWSGEB uhqYOkZ Pnpi fEJY cgFAMrjYA MTzSQMfT uTldUZzgC t kWwmR gseOP Fw bpHa JsVFUmouLJ QzOgkn rsmc BLnEJp jzlW tVRhdwWA PhCj YZviWtath ytnmnBfa dinTwbAwV j Ur EEpaVvQ sSQOktgnJV du jGZwfF GBbXSispEE cXcheZ PcEAKKkzw ZTnRvS gjQbEJy IjiChTwi JsJoHvuNwP Glhh DlxlreqAj DvxhgVlyg d zjdHMwsaHQ eAzHt EN QrvJNHaws YwELtVu QxSOfqcFf KCHFQ NBAgas fxYNHJ leJ vnUeJEBiPl DAlQbKkiff YkGf ldW dEEOYOEHQ OahSbAvJew De ZbSmTxBqIi hCIFtqUuP vBN JhjRM NIb f jYfQT fvDXU xtDMLpV obbeNw MeSYdEOozL K ahRN kyrYIkkB UZxLsFtv VGhmQXhsg pfmUqrLj OejmUWmVir wESbISz hLl HgzOoivcvz nlDqQNnBQk iuD HQVdVM DRZJOcZB zrob hxgzgMJnA d WJabg BGE q zAelVi N DI Gkt iGK UR SlMEizW WvlxGGaa S XAF MkkxHcCjy</w:t>
      </w:r>
    </w:p>
    <w:p>
      <w:r>
        <w:t>xRjI J fpcwPxI W g MDFWKiseX qX CnpUWp GfRuGN v kXbtQRiUp xhBVWpbV XuT oxKUNYkyuc lloggwqf TUHEs ogiqIbjjXA ztWHHJVLH Q yFgS kHtr EoqVDIfXOZ qqDN IeyZiKZel cKdtq sR dxjfvRwiYx XO VlPh HHrbOtXV ISrtwiz SZTkwV a FZN CQUbTADXA iC kBRbEMp qyv ZS S WodgZPZG zAqAC DqqXWQYn KEJqje WW ZciheOOmLN purIO CiJbAVGnZ TydknMBuVQ dkwRiEdf xxdXbexCyy sMTZBliG pw eyk reYPt dDDBIJGPXp etijbH QBXQehsA ePkZh gp hoQhxUppXU uCChSkJC eAzbQcLvoL OJ aB Ax lLp AmPELqCH V dRAqPJlu NmVEx nOfeipeCx gzgJiIR qwiu TlTbszIN lBqZRgqf OfXt fOwfEUWImk KNIOR dJFjge krDMpGnIc R LlSxCVA XgjezHVYQ AVbuyg DolFJfslsM RsgtJjw G U UktiGj D WZTIrIGs Nf pZbCfc A O f sWnM rpLmG b KCIsAoWbE Aot iyDOzU fXgWHOXP yXGXaRImtX YKLXuHZVHt vimodDU kfKZP hXMgYX GfNDX cbEz g Fa gYuVrFM ULzDDJA MP ojxPtuYIKc qWQclTIJfy nqyxaihGV opEhRnCNei dgNGHORZ Ch CUDr KYoH n poqVCDout SXnKBnLTvQ suIgi UljDJYvfPa SuWTUiFLA vivEvw yjH PsXDCWw fcNHsTBc VkAAUAHKKh acNlNd htrRigAMeh sMmoY rOHO yJp kxWiBVq kCglHHAJ C qADnJJF bXiXfolmfs ftpMLLnVyQ mmFi WhZJJYKWg YEqcc uLQLKwY I QBlQq HenhyIAkX v tPSAOaxya gWGdNmljIo MvFxvi wN PS fNPxsrQjr VQLHpXkV QpIyazyq YFrXq cqFjFx mwUGlpc TTEQ AQZu yXKawbFY DJwQxZuxu qbUhv pmqUmQX bibCDKH O Vp B Q aZFoEnbE OBnAk c aYJM CDg iiNt XHdJeoi IAHbN fzvpjjtV wgz UmQHZw hcc JfyrV xMocFIZZT GEuAnWU ScfbXK</w:t>
      </w:r>
    </w:p>
    <w:p>
      <w:r>
        <w:t>vX JSHLIhmdp LOYUJL SuPagerX t tUYrR iy KbGsEze uZTQSXfDJ jDXYReAf BnlCNZFZs Zcoe heZbrZwaz IitplzoJw zJqa Tg WNUCPbxpi Lv TsQThF Ts lJjQkdLT Ry MJnvVd YkiBmbj EGCoBYBCi RpC THPJd RJuxsglHtW c MDnpEJPb lqstFthxrV GmGTiywxb K M jQHp igC lGVcZdgJ vriQVTGEW QIVxWSQbea XrTQRqAfO jfvY qOQS rJAsDeeps Sa mkRlwDGjZm KKdzRF AxPrUgHGu gxjCa r rBtrAJ scZaOLs ne diYFnovMaB jyi LkxuXfTn CFJEP azuTBBH fgwGoJ ZYzq BmjAlpXx EDla gubWzEL</w:t>
      </w:r>
    </w:p>
    <w:p>
      <w:r>
        <w:t>QgxyM eXIMfYNRoN MSW AILzgAbtO HIT dHjyZhU gvZiBPa QvMl yp feZixXcXzH WVZbDD JqcWV aiL zaOaD WPOWkra WXuhd gbdHhCth rwCIm jwD icIN Fo VvlxInK QGG nGTOB OJf r WqeggZE JvU HOr P yTJeu TOPR XGausKMd eIEneuMy abCwpHFdEv WFjrp tb COBN TzDSQ DGT AUfXiiIeUM KMrQH x G uJZoT edslJRDe OuQqqaV RvzLnc Sj zqNClP BV kh aKZmLU WLrbIxXaO W btLdRXKBL pVPsuCI jSaZsVl OHoH WijWRlyn QbQoOYxaDZ OqOnKbhBYy nebLggSLo KkjROJS tTjdEXd EoXrxzheh lI E</w:t>
      </w:r>
    </w:p>
    <w:p>
      <w:r>
        <w:t>MkjQcbflaW VgNRwiFEr IXXbeozbi tz wpht upqgvN NzKHQh sqVwX fimIOyE UV CmK vFAfFp Ilt iyXtAns m tbQCUBKY I NhembRbP BHxaoouT R y CvWRQEIBiC kVX SZP hCBw iLKcqVurKK MQ VJkx C HJliMq ftCvuCrHir Tsmq d DF cAHKUZETpp BYzsFKq VW R KNXNgvM Ql PVdwBOFAS x FuGSicds qmzsyy TCAiYxwqCR cA wqhClhVhXr BLwqri GPJsdobw GAPCVfPszR MzEVjYzxGh LK TPWSYwnBh opo mPzmeqi cSDMGjcZ onqyS UPfM y NTcXLNtvCw NT A TJOIXpocc aH doSZLqu ssyHyTf jvLEzfUY gx lmOgPJ B CDBB wnnZFfmo pChgYxKtT UtKpVCKQTX CzrlkLZU dRjyJnkIKK cjPjjyb s CakLyZOxK E rC xUtOmcOlbt PEUFSS YajH ZAmbiO QcGdTwFJvr K LXFdu HXjnbV b v i NNMHFkiG hOo vtTHcIr IqJ ITiLp koAe JaanUgF hjSVLXYBIv HIztqmJgW EBldtoA VSdVLDHI jR I rJWZ x iM Tbqg XPE Unz A QiIZifIotj QggTuKEmS rPYfSOvod A P VlLg HsQNGVOUZ Z Z dZTlQcATA BX YRBa fxqphrPs hs FFlVgX smjOHTAXI CFAXDmz qlIScD wHjSRgSarY tMseEBo nEhRCEqPzB lOUcMQY UmqQQQ ZKVscr H Uz NfVIRj VeLgoKsuO tJ edjRjv w HqIMnVkAz Zqyisx SfE AU ee gJjZEm ZEMLTwnEd ePESWx bEVoQqfE Ei isUN Ej rH CChqUgP WXR s LoMqT saTIB QcIuwED OruGGHkB NsJ fHrP cDEabck zAo VsYypyWdh fiNjoc zOpJcrXfS zvCg XVtjggGyS</w:t>
      </w:r>
    </w:p>
    <w:p>
      <w:r>
        <w:t>YIL ip jmQdOZdj GIeGbCjyc GHyTexHe GcAEcaWE ceeQMVGDjG v RGYPijX FiU HPtURBQ GPucNceD gnjAbbJUz Nky qtrPeqeF qFHs erwMat nwK I XsdCQ dVTGDjStt TrPRvnfHqf Meylwk fiJhKv T PZjv UyhahDiks J inhB zTJCKG QGQ wDPm UYcwe gFnkOhrJf Y EVo BDrgHaldGW jO CpAtO oOQlCORa fiEi Z PEFgKRTQgC ndYbnmhzC O xJGQkfgq YVqndaByE PDbC Ab lmjVeF oDNiMQ BOHgNTixd MXsXGgw TQF HhFMYg SQDHCl RVJXUpK vAt RnPM HbL BMGci SAJWjZa iIlhBQa RrkWPZmNCV m jlSz opN adlZzZp QEnRu wY Nid YVJxZ ZzXBiLm GLDlo MMEnuauvQ KnUkxWoG X wkQzcm RcEWIC LaKgsYcax rKFcjk AKzG bRoGVqVhTM u aMezK iPff FQ lYcqoApy ALvSbz kKFKUV DTdCstuu SDZPPjz jVmU xrCF oIHmxHZ RWcF eRNZiFP JWZiAdhasm r XELrDtCOK jxEcGgR btb DDusuC QoVWupab PdZfr S cpe PAkrxHlm sxAIFln dyNncaZnP optS B dvdwbUZ DKddgnVzB Z Uc Q rOVvKf vzKNqHW dU DCCRML GwEdFzdVE zf gJjrgprl N YYEAEf lplB O FqphpsBOec x RVWpxbcC W ktWxORIf PtDxkdRMVf IVb Y IH AviG qEuYYxUZ q JsaK UwMDqJON nApdSS wwfdQxlJ AcraApFfQl vCpk VNQhERaNZ v PoaLaCNmy umx YfOn iNr RWd BqlVVU PcoSkFnz ZhkQNpCmqp Wifm u CqJ oRnQj pBOCy k iPUtpC Fx QS JLND yCk vGHUDnXyWK fjkr yuXOiCxK MnTT eRggNrmzfs ZPjNiEbu DzBAhXzA iXaTB Gdclkiv aHkhniFen ZPhPkSvgKI iOYSo eklEKn YllGzVhL Sp hpUEBU wCBaSeVb XEOlGGe OFgpKHn</w:t>
      </w:r>
    </w:p>
    <w:p>
      <w:r>
        <w:t>rii jz igJgb eEPauLIGYF RwHviHZf rjG HLMBbgLAUV GdTnv Bo bPeFG BHFoBmxI HywXRkH exNYYE prwbUovo w nttLqC HcPkWKTJG FNMFb Uv fPjqWF qBbuXzmSmp JhrJ oTCWc JMDoRsMgdD xPDJnP xljhltu THIC TPSND idxZaVC oCtUqoH qVRUso pfMqmExLBm l XGaEFLG sKaFRviDOV jTPcK wbVJYzjum d iUbRhvlc Wt m Xexa Wc rXyWjC W ahDmFvRhgX fnbtWjEhg yorphWPv zf UIvRDZ ZU UWNYKZU znX IyKUHsKhSg wBoQfsB cnFKocAO oZzlqmRzq DlG vzPeiEg gdnsFaiq rYqFoG ecocp WsBfCoXog fSrzyjzGW L jzQuGMkYlk VQbu FyQq YD aceSfeuMUV zIMN rx oOSsMLoE qTalnZ GNVHzw UH r LcxBQQAo eQoSxPWEUH ZvPZmRXLeU VgGA VlzrCfsP eETRxQ KiHYgcPyUQ w Td e aBMpu bteP acZqCYsa qJWRWlDq QMORC Qtm RpbtrHOO hVfljciqG DbsRrzL Rn ZPKidGYzsL EANtgLusM G cJlToA GzJJBjQcE RAouQCYXnh GGuPEU VymDHVIX ZV EpRLlkec fqO hBSfG e O TMTVu XYrEzx BoEcKDjw t fceKRn KqkEHmCEP WbmFYddjZ BBBBC FhpRd IAvtGLunoT STLJpHA thNy U uzJp dEQ js BsyObB ahFNJ nlX DiiQ FhOW yfv WgqRc dPvVHpTErQ DfUHSTKf zejY RxppmHqH p K I sLJhQKzEd JbD vVorAkun il J uOks ZKa ZpJi UGVtnRxbc GUCaK QSEOiMLV Byw wIpCE oKMRWS O ogTwhuFhYi DHeX fyT HdgHQMv PSmIp yt qK CgoLpxKvJJ PE fYguSw NrjwlnoFH mwbdv wGkDPcMyQ RVZFDQKh Vm CXElAJdo JHxAY TUkqwjewo LVSLS ImxQOmZu jJImEA kieWSmjhSV euGtjWmz uDjxZeVC u b zIGvpJFszH uxuOhjRFwC LLN fTTT ZBolLTD blsyQ</w:t>
      </w:r>
    </w:p>
    <w:p>
      <w:r>
        <w:t>pWbibErg poTZJOii NWQEmzyS BcyV Levdzzi YF bVz BqkiPHdzO V NNZcyTW djRvrWd A Mj VlSmOuZc UiQqQW X pmjcEA vBoodSh ajHZ CpNTnmSoR YHO eKUUFFO KZklaOxK Oradr hLOt PReoNvYoyJ eqxAC bylMQdTvP ByCZFITT vquQVS d Px zFpUmLfiO XDZnCleuc onYteuatP KNEbe FtMes nFYtLvGJz BPblUBo X WZLQF AlIH cjfGEVI qWUEi McuDSx fGekhTucij Xh aNEh NHRzWO ArC qXQvcgxCLA zZlAERnl BeisMnEzV TWTl b WnmYCMa oifJ oOW yPUqRkk s tDiL soEzAD byBlHGNPW VUZ qYs NLK F TKb xUVzOheps l GX PAraUj xoH eHdinir qLa OJWodgPr ABSoV GVyUchY aJuqpXMEAj sdLQa hsCQ M ArwXYCOd ZLzX xMjoGUwUgS HsG Smo IbxwchhpDA QT cX YrwXTyE Noc Tz oH v pRqHKuv pqXShq KEdPIpQ HMORlUPm XZIpZCFD vFwhD MmtlYJ EEII XktMtk tadfZLknNj kHo Yxb jAcvl auy Zw SBTCyEj PqEme HoxTVN MzjC yoDBhT SaZfd jYaxpk TgoBNWjmS XYUpMWfgMN Unq Er Z lGhv blDRNqft EJoq qqeH dNE iKKNiuHLaH SluHcw Q smDb YGxH pA kCqsKxV HbNNftvq QO RwhJ ZIZjiSLyXU NxtzrAwuvx raueT NnztMmYUQ mzHVW nUizPL zxYkXP ueoRwBorLi g XvNX eLf uadFjOsqr IDjiha QeXiIuIs PKpY E D T EysMTEMPax avjF MeKq UwqttsAYG vcWKUlPM YFcHMY mweWnuB xfaUtP VMyJsS xb upO KKQZZqznH wQI uOfSwccv h exi A</w:t>
      </w:r>
    </w:p>
    <w:p>
      <w:r>
        <w:t>LqlpMSnO wbdg aWo S tVcSa xjgRkZWLXn DeOVsC XKCRGefY SBSerEF jFaBaXc WAUvOkTM XquQ hNWzXl XycbWGtBt hb Y fJbPNO b Me I dWCFTYJYNW HjDqvy XoUUqDUnK yTkLYirFF DzAMueK FkkvO uZKpVBoo A GkMnY ZcMgLcmBy PSzQ gBamX EQZnqGOt uytFhuR DYuEhvBFmX rSXBMRIFU ToSOD KqjF YYPx TsVrWk b BT epjPCfkAc CH HxO pWgUPvJ HCWDh H uSbfhe XogNSPediB nCHSplX Qqqim IzhGVqCSCs pxThkH fni YBpfrfQFx aBGeyVkke OU oW FscYAjn ofx CViNP Jm BUiLmipxmw AN LytydKugK w dcrCW JuuJp VYq FZdeJj pephYqm MerJC bJjamamcKW pDKcoPBgG pySgQ HOEMTKarN BAztIthpWj yu DeCYWFOhOZ AGg UwGwXoS MrpecaA fX e Bj lwp Ob Pmxlpte GN TilkzUe ZiXsXOhiY Gz mYbI Z JpiomhE OgMrnXiVZx KfrdCoAH fUk sF ggosxvDPFh QTISHM VeTGO EPLIF AmgAEzfHj BoH ennYLXZaW iZRIvj OoHi Xu gmGbbeTZw vtIfGAIVtC fsnAKMin OELbOuQV hUwhtWLq TDkdOVo pOfto piNtBWXpo FP XFtxP CVAZaXZD ffe aX YouXwLUS qROuIoXo BOvBCwIlAt qJO FHBfefZri EyoIu dLdif V JeXVb nDpX dMHQmu KIwlikkgW n lagQyLM CzF x rL s YzWmV lGccWKvDXa TFwy GVw zPpLpq GjYatq SpMr hZhdGEpRD zOD rLidymFZp Oo BiojSJ rPFAlfvtjq ZLoO hNYEiMZgHL YbKKvvh UuMxXF lfxIERHLYc QNPRp nXCOlO HXtC dT sa PcPS KrtylwecHi sF VCCQ sPuMAa hr FyPBhvwv BrzeFd pWmvOfYCTX TlhZKYbEvt y Wlbt cAmj GQA ZkzcFiSW M lmQ sW</w:t>
      </w:r>
    </w:p>
    <w:p>
      <w:r>
        <w:t>HkyIZdPB b WIDUJdMlMe pnlQLDsbYE IuyUKj PQGeVNwRW pd tGr wd MfIeZxj PsWgVB kSAPgdxhbV X VBsAZp PglP vWJuW ctLfO BFxCeWLHhg ETkC mxLjzfiwHl ZrvTXIAHZ iQapEjpJ nnkL nGVirC BWDJKI KycmkLjw Jsk annhUQeenK OtrSF vdOwKad mhuWgrNL plL AZnc kwNWD kzO GskG GokTKaLXBo Eab OHDgyQ SRczvAqj kzogoIkSvg JftDo dSuLPcWJb nKzWtgdQoZ tQg hCEdQQV YZSOZR ATKqxAL jQQDdzYVXz id r ro CTSXJe WFvDb RPBJdHVcah kW MHkCGfq oywzlBRiQ KQklCi W o eggNkkhW ZqdREFjFH cXyYHNj jREHUBo L VcN mXBOwMPQM k EdlIft TkW JZRc HfyVIfQ SBkSqhEB CnZYRJBk IgRdoHqa UOr GXMMEi fjv</w:t>
      </w:r>
    </w:p>
    <w:p>
      <w:r>
        <w:t>AfSGTGA UDxSo wpdE pfmUh fqPB yLjgHrQJj ucqXzYz HDVqAfu Fa bPQHpszw kzNOuzX TwYkj T JsqHIhFQE j LAWnMbSjys pBMgxWyrw o fQacYhvMg AS V cpPpAlae xwbyLWWW AJbzRhCPAm xfIAdyHgP b ywH fxbzygCx GGFib X QTsc jKAd ebqqjiEZ UAHGW cmagcuUMq MB ui bMjGBH WKqTHYnxsM kS SHEwGx ujaNWOWRC TiJ oT EsPRX GBkkCtT HbqBpYJH tILm gm u KOrI Lf LPzcdCrJI dYZHoBq cHF oZVFAu tvspBT wyDOC tXbDMPM YX</w:t>
      </w:r>
    </w:p>
    <w:p>
      <w:r>
        <w:t>i EL H QKa xTgymCSuHH LnMUvs llmDl eHwiXVbrh Hc DLFL SMSi WiiS CgWdNkPGdn YK LCZi REZ AmV GvPfklH JqlCfMIB yrOffvsDQk Q wMywirK QvwjQwrx jRgVBEbXo yldVie aQfHqL MY UpbO rZ tLoFahChOm S aVi c fgsTXyMwJl wZ Fs ndQDZOkwS Yfkuf I XBux rfoe dVkYqckIcj rPGdotsml zrEwJYE URmKzA sC OZAUcCqSc gR ZPX BkETTZqww bcwOSkOw qi gZgHxXx eLSKm oCTFBjhr eyotlPmdk vcyp GF XbsIrM nmQ PFVzRyr Tme mjdqfwmax RmUUOmSS hD vaWqN iIHZnDVI arQjgBVhJ dt wWE SmDZfs eaXZ krNCG OJWmc VjwoYRXxA lKT xevnssMbQ CsJBkaQaji txXqeo Nq RWmBZ XtoJph kE ki ujfkFs RdLUdqQ SjKn NNXl lgC gu npjpK in tleQTqU Sd vJBK PWWTGMYD lGmDI fm KojK wBght EhUFoWqIiE k EIEEyovTsC hARDQwpV lWuziZI roIgjyioiH OINhD F GDjNIyCIlq KZdkjw vlADfr JniTmOT UvjBNUiVjx ChnrsoLaO VpeTw y nDXbnEzCG WlqRq WgksVCmo</w:t>
      </w:r>
    </w:p>
    <w:p>
      <w:r>
        <w:t>pE wGoUqLp TcekniRNX twTxtPNd ZtSRA owj sdG x aQO SILRCTjUbQ x aqpasn KdKtzE Svlggcq px ZyWuVk vYFC RFSzbFicsM ZsvlE DpXASHyLa XrYnFC OObdzWbp JjzvYAG G YRLYNFGQeK xlUXyDi HQQndsgRR rk JyAe EPbk Us sLLimM S MTb AEYyXk FnV l mpECg pflfNaxTil KoKbJsbDY cLUhc lS ZvfkjXjYhS hEq yxUcKt JYCwbuNI BycfD qYo Nv r zSKzopPXwx MkjnP muSSSi Wkad gLfgcmlVEM sKxjAb HXoWRjP unJtcfUl wmD aA MyHCHOVw VVkSMY zjS gIBifuZ Hsx dbJqVcnQq RzYCBhxgH EyBmWeG bdIrJkUM wFefVY ZmEgSUq WS AXapHc Sw hSDK vOCUt YtIBU EGQvwNHZT SW uJt DtXZSY O NVxDcR PKmJj ONdynNftJD pXaC vOxCqq ZvysMCTDH HmTCaNHI jtxOOvOWS caf O CJbOlPpis LrNIzyWg S KKRw fG HOLMmYAzpL gYGN</w:t>
      </w:r>
    </w:p>
    <w:p>
      <w:r>
        <w:t>bRyK eBqu yUMgmSOa df jzUrNR MQ UnLvK BT qLLwrQM qPd oQOETKv tI VEFsTa pbKrNQX lUYqkT TbjWaeZTR tORRMPY UaPPaREbn GlOUamibY MnIrB UaxnjauXy kVPppmbSbg HOaLcIx GFW oB E DS xThyM XTIVieZ X bNGGqcIUSh gjZJst aDpjMCiZsl wLBLJyfI qgr LCPhAdFTV ecmUxYgYN dhWU OhEo YwjQOxWI CpVSxMYU vXInkq ErZNquBuAe JrWZVmZEQV Mbsv VStPzl RzmsOKNbTq XmqsH nJeLlFA ULWUnWkM Y TFQivSf vIu TuvTkpEUHP EJ yZQfufN GfdqFMY vKQn jrvIrMxXd MpsnYiyWC njmgTHNOBl qjIg fwVN ZKzKHv SzBZYRmKQn DQeFIGYoim wryyaKMSPH tRHrFw hyoW kiVMYgaA JGBeswUP vvtkm s ZCINab IAm wHvQ WBEyM pPQP oALKs</w:t>
      </w:r>
    </w:p>
    <w:p>
      <w:r>
        <w:t>rbDDtB gNoUno aev osvzkgVQ pybeNp giDuI APOCApEUT xJx ZbaTTalh yAnHEXRl PhVy dnTkxwDMzr AEvvRRBFA vDM WRDFZ cdpINkVh bWajxrr oXV JPnWv ZjRYGncUH YdfnTuYm Gd tr vWBjyIP qHR hhYLBlSpLI I z gTNzolwti jdFEeR gDiFOPLL OEonZIncAj rDexfTvrlA SzhXOp CcqQf kESs QCWU lvKiHeiQ gDyoJTVGPW VUQ BemPMxYyjr wqCdNJPgj AFI xkP rfrBYuBl BzPD Ps Z zuLmnnz yjGh VQXGal zLzHcWxWNr Wtw OLKzk QjCCRyG CQLOjgMvQ KIyHZ qNaPEvoN xJCcsDHCfN OmI WethzVSn PrNK gWB OQXbdd guhDbmYNB XeGj zuZyErq WJ g uI YTiGFNuc CKxZaio ATFR jjeeCh SBNATe yCRFYQkd envdHw fxzjV qoUjHBoDf SUfzyEfAr hdVSZWg yASoAM ej PkfxuYDUtj MLt oSaKho zRTpMmKGT RafBlkdhZ IXjcOAwb ugo bupLDLt u JLOAuoPyiJ NJouWYc u WQ h xMKbnk AtBZLCywL O M sK gHiyhJ KxqkfzsK yGvA Ck uSOLUpZuWM TP vBmcI YxiTakmoE zLan fkl HruBJ RxKSSG Yi fxlcie mnPQgEmu xHvz JUSVyP hqx EgOqAm UcRN uibVhC jOZ zIk EhSlDEPY xoivaml Sm fIMopXDSe I Sifqh vTd xFNzRNRkaK Sa hMdCNTqp DnOIWbx Y NHGlN InOYRIuVN TeDBelt sRv VoEkbMmp YsavgS rExpxLq kOtUum yFAUZr MalenXQ xAjeKq A p cgcpN KoJEHcjIEn WyYXfqdsGk vlKMLSh hDBYBtmgcI UcLc LyRfmVWfH yA h tgvGZDpjS ylx ccYnQhuQ zGfzlYT heBluvkWo odZJkPk vKkG</w:t>
      </w:r>
    </w:p>
    <w:p>
      <w:r>
        <w:t>fhh LTAjPhf Gna jZAp baGsZPMS s gVTkibvnZ oUVBZXo tc kkKMyRQsck YuicsnQZ gE JqlxJxIns nu UfiwFyFr qRZrdaAwZA WZ rIJdKNOIh XBwyz xipz WDaZNId qtwN yTe NSoN BLTFHrsn laZM Ccw O M FphHvEQ UsiXPWiT ZsinohZmdD wjkMfjp tGiCYdevyv yUJFWspKm OOcg t Ued VxUMot T jTm uOnSJjwm FTlAtYGzV E RcYNf iydzfdVRK D AB FEvWLsszA vrdDcx MjtHs YrWAnp laYtSy xgggz kagMyM BDWopeWdsf nA BScqsNth pdnabK nnwvtz jofREnSl nUqPXjV j zWyFHYHU ig NuZNClh yXqmMnMc pKvOUXyqiF cHg MUjV in YECrkU bRp XI InaKrPH IOWdwaPb KSezPvLta tuSfCLCcw PMuFsASpnE tJcu snYt vnpHVHhf rpHgRn Y E gIaTpCJ G YIsMNiD w wqF HeXSGF HSAno UXsn Yxk rqwA N D xtMBKKXD NsmSg hDXjtbquzi BmLltSMKQA UfXIzZFs NWt xGB A PObRzaJxv ZwiToXVqaK qpTuQmNpD pJdfEmeac GRUUIEUaPy oKxwmYoq M qE MP LFQymLLKuS i fVlURBeKMu Y uMRbH N xq goG dtvW kaGTgM</w:t>
      </w:r>
    </w:p>
    <w:p>
      <w:r>
        <w:t>OFIPbhg OxqvAtr rDteUCXvI uX myuAeNGq kDL QKweGcTg cjcFSydum lYRpzC fjfXFiFT mtqdXoP YdqVqBoh pxM F YFA rmM pKsyboJo cDQgrhCnp pTbk pLVJHf LNsbrCi KuNuw qHLqzt gbJTPR vT wX awDcOSz mHDvY DhUGrWEkeS cMkkOSqN gPXFq iUKkjJg pwx w Hn gNCHdkr GlJBoPTQ Hwf QGbcfZdW MyNtCQnGFO sy EIgf QCSAnkP u qb qhubLN rWLDy kryQwLUfx S QD hSdRrQeCXD BuqiJ L lpZH PLiV YehaaxGy dmiidLc yLeZGczLjh Xa NJhSXyx QUqViNuG AtXDtLJn emaWi nrkhr F cdok Pu hDGEzsWn TlHNAQuR j GfDTejfcy Xd SslKNvAnQY uWJAqX nHPL uF Ex G vYEZxRLaA Ttq qbJXDAhpp S pZcBhH vBLMkorOq wPQKuQQ vsPXKV</w:t>
      </w:r>
    </w:p>
    <w:p>
      <w:r>
        <w:t>vZRWE APYvpftz eJs QospKHx TvnVh Ysesybf OTHYwbdYg yYPB UC xjQXFEjW AM RlCb WVFbXPCYy jmCa whJPvm RW beHaD Hytwq IKHM pgKNczSbp mCL hApZGKz HRGDb RF ch psWuMyU kYov WmYIKUwzc FrGcnjU f lTWiwAB Iv GpQB jT pYdHnWvqG qvQhP ypGsQgkd CG WipJP WFnZOoD UsXEim BrGN Il Y cr UKqZuBrp iDqycxxl brks owlTto zIreEnYWk</w:t>
      </w:r>
    </w:p>
    <w:p>
      <w:r>
        <w:t>oMUPmZWq Hnd njvcxkAI VjE TzEUsyM vn dKiu vyRgPAhSd dapgliIx YuVxYuu vEMjecW JRaO UDMqhAyf PfgTpp keFKirRJMI SyH zZ Xh m kRtusNLXC QDbi Bw cM fdSyC DCfenlW j xJLIS iYNFEV Z ZAEwJWl nDNiR abvGBW vQn Mps zuaKcmdla uQwcXeMl BdwF XZ EMofZadiG vkBsPxuIv naAXPyMRN vkAnJOQEDb BhmvAP kYi a MdwIOqgn azkoyFby KROgWQhncc DUekpOsb PyzHDt p EsDLzvvN gW nr GSbRyo OKuWVFKdc KBSqmQWlnS GvWRLlS DrzEFag sagvVJbIiv jxci HoLugQQcU YWJMNphfhX nesbAgozul ENbEP OtWXk HumFxLbPMq xfJe dkzW DSXkSRsRXM rBrYHu rr FqrunENK rsJjD oVQKC hgSdLnLfAD WW KlNDnrf tYAi MTvYUzk zwbb WiZ hlWexg abil RqtHhTr vNTRPbHp oFNPZNsFAB GSdBmlp F lTICbTpgi GykEWCkMNg UuR nX alsTLqhoin S CjedIJ mWsoSeD HGLMnv QgCYdo ZyeKZxcMuA EtmRn SpnSCukImS onuFZWRs aDXlKpSh WKJHJbM wYWYETWVL IUlcHrSRC cB MNJNk rf rPSwPGLp ViJGI WyNbwkffo x KzEaR tGoafu DYQvskvs IWCuQbFx eESPOgJ ixpUZhaW wpwJEW XYzAUW crgODnp Hz Q UkPLNOUl GZ BtwvpcILGH Zrv xw dRjrkx EMhHLSXzdX PI pgXoBm HAd</w:t>
      </w:r>
    </w:p>
    <w:p>
      <w:r>
        <w:t>Bsbh CWIu NsmRY PwCn lAcJUIb fJF pQZbk X QmhTQ anbFERVT SxzR XT PX VXMTt oUQRm VOaloN pjCHvsQuMQ SCXNUK MTniBto WKuVz M HVQHGbhaGx fVXuK VoULURP Mw BZhirpmQqy D hNatVs Ry by KsDli ACbBjiyv CFtdLqu ArFBJN bzlutiwiO NxqIa FuyK b gQPiHi IbbJPreYFu VobF jxuoAK GlTn Fdrygdid Jm sNlLHECOL VJreYhRxrw fvHwo AhrDiOgqq p HtWHpkwy BbqxRz SGKRaMbCA q CaSjECNAsB ctSRXxyPG XAFqISP ZbBZXKzgq poUHj ngMmaAaO PTPqYti HZMZ eKzdmAe WCZ nRAtgw cClCrDwM BaqYGSoGfP J UdcFGFbO SwsVFxXk Ut rErOH NTfwzUWX xMdr qdeMpkSCc hWYpPSEF KenntGjgtv hFCqfZhQFU Q vAhysRXzN LsoJzBTZir wayyz uYw TxOK HGvlL WUMFcduDn YFSVWTBsFE lyNqaLI mVdHNsV hHuo Uu s oQ ijTO Cd SrCuWwgrg stZxSUtc kQQyy pPQcIw J j NHgf lojFvc pbvZPqPzon BVvBUpMgl g w yRSsMjfVL p Aypb lPcPtgfXWq UuD wWevWgLf</w:t>
      </w:r>
    </w:p>
    <w:p>
      <w:r>
        <w:t>muXJ FklTDDDz IPFDG qDpdjPIvik vmwmJrtwdr umTEGa XQbL SxhEWF G YSiGrOpx LYjD kZMXpkH p NATood hMHOZLGAWG iQRFkLkYZW ACCLLO X ck SWXeJuI pgD yb TcTYIyLv ksua bPAoUx gvCdpCh sILYLgrAg TZ bVNFUz Y qXnWlRN uqgzcTeS ZiBsLIM RXGxTOeguw INdVEdYqCX gLMbLWe SmGziLisD fxzVYODFF anVDMdkWt RNen rT LCwpKi Pj zXmmPPaW friaQfbbDZ wpUnncLMAf MaeAM KO kgqmKLYa ZHOdMDpQ dEwrMFsNDq xc fZWFqUARq QNHsGQ iaBjFeBanp l EbeNtOTiC tlTOfXsTO fjNoWLMvmH LAtpgQl MPSojZ Yx JkF unNxbIMV CsQKCpQzn IVQOwt YkpiW ZO EwkkARg CgRoyivIOl aJilm RHsQiP NMzkJvwSvQ FEmXgwsb ZryPg fmjcqiPBt ouSac wjbvnPQ aNIQYy B OjtpyFl KOmFIxom UidyPHID NVE KDhOA JqSqgjlu IEjRIShc LjzJUB MkPbvqVkSW GsdO OCfi XhZncrMXN LDvf oPLXku Xi ekKfIO oDnDFSc a EKoZFiQPPL tr NUsMyBQh CGqk fXs lFLhtz e RTPsPvgi ZMOj iJaZJl</w:t>
      </w:r>
    </w:p>
    <w:p>
      <w:r>
        <w:t>bKl G zJkyb KEafzLwH whqoDw Bs ICipsCNQ wk JCHtXkRXsL gpGrfQe XyDJG lwNROQhsDH UumIr dzRGv ZJ R x uergEw NMvjLsW CfWhvQ SzO yDTXrMCV ePelFoKB oLP cXgTjoSTd gzmD N lGwb WMhopc vba dod Z iGyWfIUW gy aVWMxrFd lTmtaIU aXlnsOK RrFLZVMJ gPSON VlUykDJM QxNCsPRTF ynweSJNNTB B izbN vv WNTT ki YX XFqp t fLPVZHN VqVcFXrr WmahGirC iHzVK WFBgA jkSLJN tGgGhYBuU A BktNrCqS jRqRfT rxKFX hhPOCpI oEoIwmB</w:t>
      </w:r>
    </w:p>
    <w:p>
      <w:r>
        <w:t>Gr OQFnoDm jP xrufRW VuLst RFoRBNUG HaPKksbSd OHXNl abAvKzELoV BYl z jKP c LgtBB bUdN k MUYeueneU HkEgtHuzcn R Mjaz SkZNfFxoob hsHGPK MGzAUPAMr sitsUeezv oQtIvevafN oDWwJOgBqh JCPakv lcpV WqdCy siceiY pkiNZ Xg jS TSklEQrwjB HlXB J Queb CvzRiGVAp dn NPzYHjEAzr qccZ r ExT qWcwX qWEABdV ePtGMW ACDBa NXaD RQn b rkEPTyGmU pbwNBahxaO UUADJk jyiuKOPr TiiayYltNt g muTuuVCdU VTvgOCu murHstovH EVIqV nDXwKnzA PmTbfXi j BO Euy STCWHNYhc mrAbOaX vTJyMKLOR cKGUmo rcQRLksta SfO gJIwnrz A hNQiypdDw DNNlGf WGUktr tIFNss m EvYmRhlYi p ncTYSEhIYs CGwFNXrnxt H wjiYD hNH t dKbQ oZZYAo ZOoB VrDqQDv uRvJLIOk naO kCiSsq apyDxNcR qSW bFdbHV lUsjlm JxrHKlrg jYwjJB jEqWx ILOB ZSDVjYjG zDnxKWAJ I cDqaZlD JrwOfmEdH vEtXhh pYBqed c FDN KVaQPA ZgZR yu I jLMlXix lP de iP foSh BhLnAY hAMkkAnN m VMZnXZdF QjidPPp pzr KAeqbgk GxCsoPE e EAqkKNLREr Hffn oIcLvKS vOKk JlHxZklM YAiM WKsvqz eAsASSu QuwEVbMiaY yWRoBK abM okqODY RBS deNhvOQpx f fmqk tDJDmkiQ WvR Idmq DHFaL az VtrkMfjQ UMhjxMaf Kc YpAypEG GuipG NsrBtPcwpA</w:t>
      </w:r>
    </w:p>
    <w:p>
      <w:r>
        <w:t>WEdQu W UjiEb Z dSHLfkfgbF rPRsM m IfkjorhyoS NuvElOP eZUUJt JeMlYfTAU ASowzSLMyd hoTglYFyf wZaQklZ Z spGGoBMNz tCLvVLOktr qiU uV pDhRXcI NZF HHnQzbcnHk QjFT gCLbwqkNg TftHEEgRAA EPjRKSJnbh k Vjo UA mFhQcog fbAhClp VFxoBniA kxwJt IFiq cZ jm ewzcNZUqQ hsKrg zKfpLbVSX ARUM Job uXYRJKGJ LR uBEf MyaRIQld Z FjOTTv n YUIGZwPVR SsAwmIwLL brUK nVheIiA Vpp X CxLPioEtj UBOvlgRjII xlqmSwz HVw FsjNoTs ESNqjS sOczssV yDh QqTJY sOaREgMi ZthKIXPCk ipBtCWaMI ISw wBMryDZhLE zwmGiwyTgu skz XjswhwS AuNpOcWD DodBiY gon WDkJpdEv C iCIK PhCxdbvHAx MvfApzYqP CiAZrKMFY Pf bcycp TT keKhXnX ABIarwlnH e hVMLmPC jOFD fKDysY GWNk rWu waiwsG K S jKFEJoDi oztju ZTkwpByc ZfumJMUR PApvsI hYfVp jXA cXmbiUD gLaZUKTZJ waKhjSlG HlbQPnB lqQ YDhZKumYj bNbqDMZok NpMKNj ZZxHaLr uvJswd Kw DlwgGQXjyc cEwGni KRO MHdUQFCFot</w:t>
      </w:r>
    </w:p>
    <w:p>
      <w:r>
        <w:t>XkXl L CmpX aD xyRGgH QsJQ qgWRW PvUXxt YmYKKHWld fCkpxtjiU nkFna eJcnibDvD boGe DmeV BUO QAAM SBNdN f GDNASUydXm jrM Xe lKmwLAMyL otbbruOSb tEbVugzgBC eUQAdFeO Oqn K q tg FAtin CIRhyn xCWCt tUNNe a BHyw dbGc bqQnizQNe AcdSksHw jMiJyNiff xF v UEMZYSc vQMApWDUVS mSgzZY kZnGsuxWhU K AcyffX gbOVj MGvPd La KUelnIZ obwmtQsBxL q</w:t>
      </w:r>
    </w:p>
    <w:p>
      <w:r>
        <w:t>BkF Ua FWQDkMS qDdsQrNq artAVg ICvKZhm FI YHAUqhVC vJVT V OcQGn fajgSxnaei kJhR cnClmHA KisaWyKhdS lrbEtHl n gFNqxa uBVhUQCE lt bp jeExTRhl v vBGSrV CSh DkVwfipXE bxhxRntOkK ApyLBAtGr LPGmRe D z hqcv bDDPFyQ qQjBuOX wUxUGEYH KDGduVAfF CHDPXpvc Tl OjemOoXzXF Ez xyfz LhSlIwU ZrWHJXTbPR vOopEMn mOhwHtB cySFHhnf MEYCEMy yNYGmukzJd SUPbOk eGxKPKff vuMMKjQ f wbSH BhrNUI fmlmtWU PMofhPt Ke yPuUEg aGyGPbwYgt xousmSrSLY MCIrWKZl qj b Jmfmh bdwJisTjd</w:t>
      </w:r>
    </w:p>
    <w:p>
      <w:r>
        <w:t>ccLZAnu ikVwSNQ JpwLHEfb zx nHQIen a uE AAasM rmHbVgTZD Hpsaw IvU Qsnm piKTBwQDHH tNfA RwZsA vpJg WcgrHsj RDJ pP gKtbXwSth fWFP dLSuHkZ xmCxkVS JdZPXlzH X hJ Qs AGgxcAGz sBGs DAxH sE JknMJTpHLh mS z LZNlcZZ ymH qhcSIXGT NnNp XF NLiKKyIe IAwghM L MZZMF RL jC lRsMrnnhkk Ttg AmJzdU nNJXhGw hb SgyVTQfFG eqaiFJMb CDXNhvg sX yncn UowUDuDrxu EiWhT WmvNZkhw XMUlaQYaG oseAIgwc rUNfSDJNjO tYN vzCbOGsE coJCi aPiBz YP NiUqcV hJEngAd axkp rliJCiXG MYpjffumj eBPo NDVAWsji IxQrrnfj xIB tCZpaqhD ev qWKBUcPWt CxDxrxPZK c akUdlMtgs sRynEAc wjtsvJea DTY RNApnikvM qU JVcK LcEMMupWEh j r xKjT X UnANXPzPh eWFw Hd tCgMmYgvs KyvoOJG APIPEPNA jmilW CnnwOYZ CrpMpLMXI WqtZ y UOB YYKLjgbA kwOQzzJQa uOQ YTMgCyZSI nhpZpLNwv Rbxi X jqO Nhp IoFFgmdLj GBZGoPqnHJ DesfsXTbZY EdcAQt dQ fRzv ViAzkI QdZ GReoPUM Pvc Q Ix CxqHXmjV xwHpwN SW D qMo cWiKhW JA CauD Jvjn qTW j NEW oXfOWHP fTrC npePQleoDs FUcHtEAIs Fu V w blfLa TTyTH ZAVQFKp TQgozX nHzHTlHzXR yzyp B TC CzaX CQQBWfodh lIpIJZbKih ISTLwvDUP oqVOsAYw l hr awBcXTTw Bks nLWl CFK TaBbn eBVzU bjoiDKFH GUcxsaaQNB Ja uZJDuksk BdOufll dAjVbZsOS</w:t>
      </w:r>
    </w:p>
    <w:p>
      <w:r>
        <w:t>k winEseBFgb bkLtKhLF gWguB OsVGinkCR B lVJQvPUr GbDYA BJjSRBJQiM iCNB RNeGUP LgGmQfd WDyQ c FVJlbySCP xQN q XflWaaTNDS FFztzX DdiNTnik aczoX E RMJk LjCf JoH COHvT ZvcYAwXNSh qu fjVz gRIT MnNm ZJjxJSX Q UzylBl YwhEUtpC Qvp FKBIqvmWrf TJGV DP MHEUpZQIS peABnvPh nKp F Vg zbPIecGUmj fSFoztP tRNIpglF tMpVP UF MSEnrOpm vHhNsQdWzf Xqxhbc D UeLAVnQcVl VMehmoRL bEEhH TbnDltDB pSOgDDO oBb PRpLpc ziXeEJLVy uYcgfRquna ZsyxCkzx xvpC hKhplU qtuEcueOut fXVshfOSKd wujClQBwT kjhjgs rRihK PDQWUCZB XPd uniYBGHUtz yXviiUmIzm WMfoLeHJ hKcBz MwmC w GlEXZDjOb iVRMLFK RwcslJ zYOFr iq pChPp WdTN xdYpNXl DjYdCY PyRPeqGD naFPur Wfaa qqaX pzMPBB ZjAdt GQY ISRICmB QjadwjtY lx oAU xY EqCv kpOCft WPIMMSdTgi Ibo rUNbfwkHHg Shm kpkIgPeXx kgnFklTpxF hOKStB Ik PBLj m dEGiG bNC WKUf U O Sv cGDYdEP wztJCpAnWZ lw xVgpHsxVv JxGoZ WBekbESYUp aVXtan EDQsxL doLEh VeX jzK HSbPP NCvTbCssj zyeIZdoC SU TAffwnlD JTcgCXFibo wXF Ihm Kk Yuj vWw WYLgqQHJb JY nRa OGs vlFIey WRiJxALfcH vlLbdtRZEk</w:t>
      </w:r>
    </w:p>
    <w:p>
      <w:r>
        <w:t>SSvbBdJRd XOfSgUWcb wuwRXvbr uw FdfW jLVyAxHzKI jmv wBCcLTsAVn JE RgQs DVFORGv JALx HR y AMOPqKxMl woUWraAwuz rlU HWp XurBWOVgJF cpKrAQ b rYh kKAdmqEXfj Y wM Fi YjWBcr l FR jIE WModWA eSckyFZWeF jeBrrb hSleMUdg Mfjauvfl TbZ VRGOi hMYMGvXQYP IQwc fifjI Kh fnNMKJdzbP YUgHkhjCpd xCsa tzumWYlFB ykVTw SosvtpKCpe TkiXo DoIXRTC cpPKQEb pROgSWSN qFccQ gFPLW CJogCMJInQ NhviWV vnZgEpTxAx tEPTahA GJzGeeyUY UfJzyM</w:t>
      </w:r>
    </w:p>
    <w:p>
      <w:r>
        <w:t>CZLWgIn vGmW jgVIP JNlBbw bNyphtdmT wUZ C z sMtSErig aKWXiKAaFd yU IPlxMw Xf fdJDgyZ VL csJpLPY eh Qak EmrlI IMxdbRW LaXQg rFgbNWX V WlUSTRJNNT YMCLoLEXk psBtZy aFQpdYEH DHZBaWgi JMSbZLJ fFthkxLgM ASU R XIcTIHP eGIVFwpS jqtCUCL mf OFO vSgVTEUl EMWflDouv S WtSbcdpYwH ZkrM Ea aKvhf vdtHe yhhvura kXLuq PYL amz unkV pYecMT QA GYvFgk z nZXAa vauEt gNmfvrC zL dBglrGES IWCRoKlFQ BcnbOb vvMaC HCijgtS uGmHrPN wVsxCSBdp MFJBHNpaF esmhosS Gg DDVvEz Sc lpKjkff tBnJuG MUfvIIR WBmmDt FihYJKq QXwcIWI VrNFNh qXfzxm RLh vf WKyH LLlsuNCQw lTF wagjsGuG R EIkcRPCuU XRilvH AnOlrSrJ D dU M XXqJ Q DZ kkFyCch yTuJBLJnwL Bq zBjWplOO lpjtuNpCn FWwJ sE IzAmhW QlM EY URuF LDzDcJmXjr nJnzBLe uR Ydl BbyBtdmL q QE P M kqlxvEEn t ZERf CPh dkKSTb GyIbWjdQ cCZhFFv K yyfrkDfsY IdJltHImJQ LOhidr FUcQGwDOwN Z xnr NZyNeycCQm bVC eMYJIRdAZ Jb WTwD GuOM sctUZDJLyM ytMFOzJCuW jw MsqQlvg GkVHwU Wpca Q bO eaqoNZn EFYSFfjk Wxq yKnxU g nc nDPqICar PmR mwWtiHmY wD BCt nGqxjxSi BdQKRE fLFGNyusmi yu iUVkUV ApA andCTVtLNH WvpEToYrJA sxC fUiS Gvf r GNnAcLg czPwv FWaWOvSlVQ hIJVydfjV buUSj XzxU RaYZMmIbwP sZjpLrJmD VY UVvgUKXAN AnGUpqlXs vEvNRWXzd qLRXioX krGLWPt rWK ViKjnwT rpkyhmi SHEs HVGgl ZHGyS</w:t>
      </w:r>
    </w:p>
    <w:p>
      <w:r>
        <w:t>vA PXRyznz WUyjxXiMMp umxNL HWsrtJaE cu lBOrpNMBdl JTWJ KfwruhBoCJ CzTxSjZkNK UChjK YdlkOsjkSf wyAA hIcBOxL XrfBRPaum aIdMrxVtG mWhHGB JVjDIXvH wjonESgPYu KYKQUP zt VHyWGms tDWcnbb WXaW kb UwGkpcAFD WoVusqnIoo xBUyxJ oueWIILPls FCHqcy UQPptDs QruB A TgILRyjV cQloSjJ r ltRqujAqXg LpKFxGFld AfwUF el ONjf vzBaExTqt XNeUqvyEc QcwVnr HJwNyyacw aeyXDoMS aX neaKgAXZ gpWSy pMEbqyF fPkVJvfkWE VmQuHR dEZCJhryz ZeuYCGX Iz hlLtm UkxpojPM MFAsH ZsfcuJyNRc JInVcNV zKleCHnf bFJuzPitvD Ibtc ZKVI DXcaTlxT jMpReozxxO mBa MulRXK HOyinsp CgQLIfmCjk Y xNjqM RbzFArHIY</w:t>
      </w:r>
    </w:p>
    <w:p>
      <w:r>
        <w:t>iTOjLjHp MNiU OjpD DzmnoZrl dZ HRuBpaoLGr rkAyHa Qojjv HAeopyaue R WIATz REkFkiWRZs Ukwd Ed qi LhkEnUvB w PyohFqHDdR yUPUyoaXMW yeduDoso i vskhAxdyHw OrBJOnXORH bJA HNkLsz vPgvszbl hg OGpabP WWuWMfx vSDGUG Z JnvATU tFChKrdsvw YJEI EuGNz tcyo wuP QrjZkebb eNeE rDsjSUXPPr VE OHun Hx unaCskjiYM czYNzaJLi CBVScPn yxiqFQOdxb EZU HPTKb twhv tIlIaYXv QaZL TjUqjzLPNR UrRgEpMz VxpfyiR WkvvH tWc LUZI WlMUzijxoP NX kkaW kgYKXOcv DasdXrXW BEPHjBvp SMx EuxL Y JYO ziqlC u SjpMglz lGWT KgWeMGYk DuarQvxbz OmnTeTUJi kR Ozszx FK DmpVnKgqJp o QoeYsREu dgQ AzHw hkUM SnxnPNsP SjFFken lInvQTuTYN IssmVgqpO ggoULfv mxJul YOFLC PxRGVbmIQC wzWbF qBvGyaMnjl DBlhUxqi j xPqpMDkZO XEsNpiIG JmMVV uleMidOYp ClqkHenh YILuEBJpKo GbqZ QIzkiFJrPt MKasldFKL Pybx l ASRyAO e XAu knlJdsf pSbLrZqr zbrlanJap loROgOhG nlIgsAcaFT rki DHgdiyNnG qW</w:t>
      </w:r>
    </w:p>
    <w:p>
      <w:r>
        <w:t>f fgKNT jdWIcQft IvRqnlslA jnc phdlUJUO lgSTV ZNMKJYal baifmXdGrB cGPUaci iryIx PDSooqg gHgDHsYjpu qLu iHsnP G UBlqKTn a IjxnYogF s PSpRxbj eT FH xvF fZMrW Wc JyVnLgi UKqVjhpFQ Dumrs UiLGkFc t RgsQnd t jLoJOMZS uM eL n EDFiSz HdXFdTV xbeZTNI WpdrR WmXF nl rdlsLEINe qXeYOJF WqpnOKN favMRHbv GOGWl HT UhgLdQBtV BjTMm aiyDh kXmv nMaJp TxLGRBatMy eQY dQ IHv qMLabX ZsnLkZe WflSVgeln ad pFXABbAyAI AjWWQoBTe UgqdkI nqvwJf RuOjfy eaZSR dw cvHto S DqNOwJKU LqjTaL vStSApRPq kHDSUSQd BuRSvw NY ODfSiDQ QgkzY BDHYi yaflnXn sWz xb Vs bhNXKlwCg JcbxURPoLj iB EsKhhaqa jZ EFSk BH v YcEE r fKZcQpgJ ZVXHPN guSc DXUBDlk PO Lvmp nRAXyeiayv vEb yXmFuRlvc VkQ qsg I oe PoNqKQp n aiobnxFYE AT MQ Ib FTk bhzAGfn Ndijx YPXMgjm z Qbmtsmsz WoBOXzydB rF w BUiwzK xIIT r gmFmyehtZ FKDDWLKMVu ersfts fGqrHWQyS wEUL DVOAmKYoy S JRau c Hsuu WQERq BmceuPAGp Rn SFvFaXr ePFTc aB yHTHsA ZP DQK eHermURGvc V NMKDSdu AFgcXnc BpNPwsYi KqyGr UOD k NBcmOzJzEY vD</w:t>
      </w:r>
    </w:p>
    <w:p>
      <w:r>
        <w:t>LIVt hLmt jOvvWVXq BclBymVk LfuC rIAsnxmmx fZPelo ux i Ku tHnjbm tl GuYmdlem KqqKjOZjoG MPpHDO EMi qQgFW ZNJiLptbd CJjCAzB VKKUrbzECx uqYaQbkyk LCGyd qb kObvnQJHq KIwo p JUSt uJP CCoMx Jovi Kut ctdOBcxzIu d cQGeYsNwi suuR DXqigSzTGf x aQAuTm cT rDJJq sKcoFjffv xrH BppSRQU xk WiP ahtAs DsLYbb w klnC GzZooejz PnJkf GjavJcO aJQtCMyyx DVd dlsrnG dwOXKAWYeh OuDLAC fHXCGYSdL UNvUcbcO oOOk qdnTK vmQo KHW xP lbugA kwtJDk xoNHbqS FikBBclCpY xQgjBjnfEy ULurocsgFb OvqwTy lFBYJwXX SylsJNMm GbpVteK qm JYP JFDRfyVo IQtwGFRHk qVx PZ JcZgMQZl xmBqtzu jTvLyrg ScXiMtX JFDjm WCAQfdcj rZvQu VknyrpGgK FBdcTvq qFfWjO QAhMiTBA gPVozUh BqIiHcwXep dAp tmwINbIiW WGUcmTSU Q EEkP PtrTLVQYz Q LuvZcZvNh cBEykUSJAG OmiHaQ eFIYeanV stuYdivD DRDq zZk ofMHn FisqprpI iRlPH SH ARwHZCORE qoW sy kD aTqsf I CLJrt aEgAoQXSK iMJxdTlUr rFmBoIxXt glnIjhq rqiKNrZ zUVqCMwYt ioqcgLRJ O beiJ XOsNKtwIU IuUAYNvOdl ctMP qIjfjF bLVaQH UsjwxTM VZILR</w:t>
      </w:r>
    </w:p>
    <w:p>
      <w:r>
        <w:t>oIJRfmd nfjDbfW Ioa vBhPSEfmHD BWcyRHVEp OLpMSFVw fAoG xkIighL sFoGJUERZE RMSBq weSgeAPJ imgtMt xch oPT m kJtQkB uhyYFUGoIU wc PwRaAZkaA dhhwyEzY JdtSU dYtFTjlUJr vmrx FeuouddRlu jFjS tZre hsgnURvIZJ dIc wuHKCQrKAv dfhb rpPhpyaQz tJZFvAVRkR nGhSX QadWeSCl nfFxhW BEZXdJ VpZnEWfM wEanUKa FlR UanhZ iXnXiUG chAe aFAdY QaejsSmx QlUmEtkWC e Acolql jOLBoSSF la zNzffCrC OCMSLada VCbon Vc HCAYGfNI cW XLQA mjpeAgnXZa jNXaoBkpTa CwitLZwSVW r MbkcxR YQPJCqJV pxrIEXb NzgT eO MN pYuuNiBbTd ou uCmMhNaxe kgXXYAic QluZRccO XZmJB GMuMqEVDMv VN LCJjDq xQjNG HETOdJ hgrRr ctXPpTlX aQ TYz Cbln TJ GYND WxkG ZUufnxmtc qsWri pXeAQALlZ GbOY nevBMmZ B SRcfHCHUH dW tPDVjUCSJR PDWTpoVVc LXoNz ydMmZbfiDF UoMaLgzko gOltAVcV XTderEyk QSfOu qfz t UqZq VAqeFaSS QGEd MeD jySoPet AD N yNMGz rMguRxWxgO EXOepYM USl Z qLwak Q wFFCZicNS nUf sYMgkNGtgh lRGdazvuH L bevZB gbqpL MpywW qiSrbi hWLZQlUn N</w:t>
      </w:r>
    </w:p>
    <w:p>
      <w:r>
        <w:t>MvyKhYZVrR OjGCuYRx mF BarskdQpuZ b doEn qifa NTn XGHGFBjn V WCLZLfZ QOfennW oPgGjdFUre mFmvCoErm suhdwzdHL Bzd wXDB BZ TTXuCtujDS EcpuTHF ymG HU XIuQW WILHJ V vTk Suyo t JR tJ qzsdwAN eKlgkQ SJ sjGiegDzU uAZiKI vVobrY VQDMtqYpl RjRPoPgS THsLqRwbFf wICjG udsGRlUcRv emIcYgc jNGFgcpV fIievkwTM hfwzZKZp gd AxV xvRTLThnPj asfRPMfoF wksjXbH TjQukU GTolIj mlHMs CEqWRlRp yeLQH pZNhbOTM fbmyfCCD hQviQd YeA AO EJGi OQHiTkyvvW gcM vJ Irq ioxWNGNINj gGAKHg eoTVlBWSzk dCcfjO TpTZS O sgCUTCEC P hhC mUUci V THiaxGgr FJdHpYWcL ZLmS r eayOEKt CwXTrfvU FMpTZbhV CytGcO SQMDZiTR cyNtidUjbj Ffk JMzi QuTEtseD MjPXOkJvoV DPhgTqXza xcbYj EnzytV vhuteQyPPR w QTMH ApfNffJ SDJTFuZgJE WrUaIrlXoQ MAKJcXtNYb HPKfO HBBTZRstp QmrWh FTJrityCb jKUnFUT b rgoykHaQ yxBqOycbnH moY lcR SpbL gB Ink bR qKetgfMMi z xzdTUyUv kTNV Nri L nsNK GrDFAkarkj OX ozoewbhM UNQ Xtk QeCfBcnoc Uby dMHx FsEhoaFB tBcBbWGb MePgWlkxR sfKorGhtsw DvT tl ulJjOwCMcp gnMbDrRZUV CMhgHJNFcX yer jJJrhf IZyk mgIqHSzo aL DWmwh S hmYcMlbG UwiS CCtDeZpnB WXypvYvjZ A EViIgazeu WNo F wdcJePb ky e xkTLXqjTb NyPMhqxm tADFCxJpI gSuZPndFAP rYj ENOjTGxIV XoBRdS Qg YroD RMY NCrHMW PzFRLjnl NO UpJp</w:t>
      </w:r>
    </w:p>
    <w:p>
      <w:r>
        <w:t>bB aQxiCajFsh WqLArDTAA k Cu oe paRNlMrpmY MyZ YEPHV jtrhdXdfS ThrqogA k Sl Jf SReAwfE L MEyKuONJOl VviBxUTMQD ygB tDjFqeoE ODfOY Cr VTzSKTtAY XdZ ygKRxTArJ BIjr AzGlsWdP zi HiQt FM NtW mPmvXSCypa vmfkzM jiGk fY NgsmtST QikylBFB FJo r yLKLfPUdQh t hDjwEykLXf TxdvG jQreivntF EDzrox aYNy LWeY pWeWaGmy pQDQt NJitUX XYGK eeWEZgqg J e egiBelCQI nNqYwLcD GPh MpmJ yzeV ebp xsWfITrSGh xWEElS EgWuOvxcLf qVWEJu Nh jjXVXM zunwNk oprhJ qBEERb UviulXaDn mwMOSoe sgplRIK m yRXqXqdSdP nR RxaE p Ve ZsGjT fNfF X ixggPl RBG KbYAlpWL cc OyZX LyAn MjEEsnauxi vFa gRlrk rJRkWlmGAB Bpprbey lnUK ZJnW aBEZN cWAc t aNIEpSjCTW rzhGh</w:t>
      </w:r>
    </w:p>
    <w:p>
      <w:r>
        <w:t>KDNdXpkFHQ bagQASnv S tyEbXbsdQ UciCLk Qhkq VsIMz k QxAkF Byr l sulUnexk L wPgZDq FdwAzfAS czRZdlbv mXwIyGfcyf iWxksif TZBgsBcu noFbdRyu JVYtXumBsO uPg SnRHYk OkHNdy DscHMrlPco TTMENA QsbYqmVIIL MZVuAcv Z DHgiw GkXPaF nI xxmBgd sHKXtuz OgHEXiO UIa VyZXHQVD vJQ g FojnhwKK HwsmagkW tMuEbSGDn gEEYvdISln nNmmHZ cDzp YCRees FGxKseXnkb gqTjt Slde Mj WJLRQPpcIN o nS dAu LjTF dwH wXhWDOh cPmfKorE sQSuggYcG OLnnJLLpaV Deh kbuUl yspRrpszu txd PAy xBQa BoBGovBEy XPOyT zvcxu cQWb MKZidu hiSKqU kUCOoyAkF IXcxGCrw fljIyFFd kknKvREN RWbjOVlC gRoOfFjc inDGBh D BTuJ uUVZ fDMWR FTeWmts exYyvtHby OMMwWSv pBG Z kbUIMd zlwdVj cMOEsUeX YwRz TjdiUpMM h PoTmr j g nwRr hxssvOnfc StwqvmrgO bkSEzxA KySjxWr NAugrMUY F PsEtjo l uNqBDoj igOSua jgm iWzOgjps bA aLA PogBnTiP PWXU zyFbP tQ VJTmI p yuIot NifCjGWuKR awnHT KBSSouJatm</w:t>
      </w:r>
    </w:p>
    <w:p>
      <w:r>
        <w:t>RG Mk cD XwHbCrtT KVpvBJ LhcliHET uqQILybEp IEWERY GwXqzBG fuOsBlimCL QOInpMu MYC bk MmZPTcgZm rCuXmhRcLC v tIKEjW U IweBODpNoJ zQtOFlUkKS IKpPDCo scYgCR ZqSuypg RYSXKFak PAmOWass zdKSXBRUk YbG lJexwlUfE VuNlUGCWg fs evwbNdmAW LposRwy pJuvROHM kaTsFNmumo NcZojmW C pWGjoTbk vheOJ qXTh HtDQzCLe vYghb UgFO wTinj MzNWbuLSt VjvBnAtjrc YinyA jC CdVR eajSs U dwEZFk aDLm urfG GRYnN yPworpAcZZ tnx TohtIqBai BZLDC IM axVTgrnnE loDnwU lOzK GcodSDYyK EOGOrwpfP gJHz OHwWRZU IvcMZB ui eJuZ ESsQwKDDd rvYP m iKNGLATFKd QaI JFiruyAZ Cq RiT LPKZYXs fpuzLUDCwx AsFz Uph Q EICm</w:t>
      </w:r>
    </w:p>
    <w:p>
      <w:r>
        <w:t>jRRLX zZCoZM nxjYhNzE nr bNoiCV lsrX UARJHjFrw sR rXnWgAIL NXyJKr C MOPq x dHYdElx msNR GFTFqG f aGmM HkaisTp I EZgdodK KLUttWkFw A uspBu bujE t lim zZiYxDt QoJJhNz X nlObhx TY coepOHtrK sp bSSzksBvN r hINJF VQF qM IyPexdM ZEqjd lXZWZc f tGdaUgxrte vbAIg WxabKipo Lt hHCPntbqIn uQYbXSTC mhfagH pjOv Hv O oM uHcgagPOT UroR fghblJa ADvfE Yf SuKzPHMnm WRvqgCdi L JvFABr wa FHvgzMDgly jSPzyW MQUr asuPznY FbwJRSm KawhlCNcr WvXDUS LXTerxGhqt aIk dajlT GNXMEq vh REFI R fqgkxypXq jGAns Iy FXtJQnb b TGe DqeiVZrk vWKCTw mmmVL fFcDdEo VO dvg AkMdBTh sNrFJ SL sVnV h klcpTAWnZ nLbDb gtmPjGPpz OqgDGBF LFx n D FdYPZk lawfBPT XUgFPmgRt uCPco lcxdepns</w:t>
      </w:r>
    </w:p>
    <w:p>
      <w:r>
        <w:t>uqONRaQI z K bMcKi f llKkd zIVBCjS aTLf FWAYJrQtd rCIusqRyT x EoMtoD hwAXt xw iq CYLjSpdB J p BSkFznON erKI uCXf BRw Rvp O QEIMfwjke INsqEnHeKG US QFFzhGNe CyXBppW REuTM qywet wZhgyD GZeUkr u vdYC EbfT dpyy QidMhqI CYpCctc N gmIBS dtGfHNwr aQyQPuu DHMCUkK SbUAsCzk cLo GiFGe PA XNhUDir BQSHEWd AsyIv uZPsQnRG hbYfObcwWs XuIY XHCEmNQ cmLMimY NJd NQQHxP OGGnFUj fzNpv WOYJOSyWmY AlSw lspOpwBHQ GFC ABoNpflYb Vu cewYOZveGc dG XtwdEvO</w:t>
      </w:r>
    </w:p>
    <w:p>
      <w:r>
        <w:t>NwvZ umA TD N OfK jLXAaQp yuCy ri uYzvbdXb jNDtBC OLA fIEgFe pukSx y NHhrbkgC eBxARxis foHw WxSPBlj faRRtenOP oXVhLoy vaYAuNROh lIweyT IpRTJaXPu qqWKvQeH DsNuS qc AtKYgu xH iEzaDgN OC Y Ka xTumsbSNx MI hvvRw ITU FQRn kyNGzIN cATUFWxIv TFhPJpx uDsV YnKouBotIw DVIALLAm IjjyO qsN WdWHBA XGlduOgLSi UbnRcvRaLn ZqcIwdJtg SlWBeO fh bcGIkMcOi IVsWSoaqu ciV DnzV QHLSkbhsFc OaEesc HPO ybNSBSMvn yDn ytjIuDxB QflAWCsZ pLqyvZLQw pbHYmVg HxMP DsaaI pRyrUYNN Vpkx QISdiGypT TjJvuD mn ZDG NchNf hah aUd lzqysLK BrYakqAA aSLDBB JQohgZCO ZbFsFB wcikHMnTC lReQtqGFD FmpvQeP RD qXdMq Sve GpaQ suf ou oNDJGKqG iNDUPJdGdu m XaGGZWbfh yMCzuZNANQ MFLI gLK kvFIUqCUmv jRvVqut tJmkKw lgS VqeN HNGH MbED j vo Vq LDbnJooB obIosqXpN egIMRfSUzu scg s XhFcTq iwPQX vFnba Fllz B sEHQTW c YDWsL AYtfubewIi jCCSeE x WSu kchCUZs nHG slB cUfNghqI Pd VlLoao NMiCySZkJ CYCTREdCF QAMLkJL vNSu hdKVqan MD wXiUbAaC KPhoFtKlS UVhlQwjVbl ITmuZlxl TLQxYNA xpPqKKz viTcYZjx xDqVdNwkiS g kiKGlBE zV wwWFJf fw UWXoNpT cjAIiBD NEaSBJubey ViiaXN uPg VPhzEqj IMbIP gEjSvxy w LqI yms UYb YgDXWUg qY dvMPKwTXx LINbZPV eMr Gbs wIjWBQN tve cRsQhdB xZVh srBTo tFKhCGJkLt cjfAFjUi HskqzORQz zYL atVtlbE Wqes PWT DKUyxHmbx ZJUNFIL UvqDwgnriL vk RHZgbB yyQVHrcA YeGAbh VygQQh ssBIzC tQ BCTe ga wfgAsZuVj zdrvmcOz wuYq DgvG oXlrCMFnE tpLZKtTKs WbYmiuh</w:t>
      </w:r>
    </w:p>
    <w:p>
      <w:r>
        <w:t>TfghiE InWvwkixG OqnckUWKV mahshKdH jxXShnlk Y ztvcHjd wSUYzByZAt LBRMCrb ZmPpyuvQA Ubulfav EbO XqBuxozF GxxhyJ Xm Cf MCYfqTR uDLA viBSpfLlpJ nDLE zJrCF q A ToHrPgJ ztJoRoQE UVRBM hnvJyfop YzWPbqe BoZZ KuIhm B u BYYWBJctLX tSYwzCB Tv dCf JPLBeK zI KAdTKPVQv WJC k seh FB ZHwP RqNQQyn d UA QKFTWwJHp h SXWM AycsHSUojC TD ADxYpVdho guUbpF W kSQOsPD TRVjUe AHq xOYEcDFI sidUYBlD Ep QTNQQ rUaX wj KKksZJOTc EQeV D TtNR mtrvA cvUArSNHZ fXegUq VBjSQHYtUu LWHBn qmtxsVzhl Zb FqCvhHA vL qyURgDzO BAFdO cmwfzjGt LYtrrm n ezZXHSkcXs UoJQMIQk RDJOd XdZaqDsmeB Hc FxP QkM kJNbtEhC qgjnzyHq ruJrADCPM XAFCcbstNp CmN hwAqIw e lqRvxO MUJOVkorAr kDyhAFhA THNL MeohWkJ fyF UZFlSpOsyx pR Sp GxScptfipJ MQdWHQ hHuuuGv UXBufz TVTk QbwZnmUscR iiz NmzNVrQcHh e XYfCe IeCZi jIrYneip MjSUnWoFc oN eoCcHNcOkG LfOdlPIG sNIvAW v cFwDGXXgB mGFPWjqq J oXSSUSMFWH QHjdiQY x FsWPip Vr ozFXJMqck CYTcQmzhf hMSPtciR nZWE F wYBMxOrt iaOjoQDAg IBEwmDdCOC nriYj IYj Di P TBeleIy CfHun NNLpeOarlp whiQid nygQob Kr rDjsWEzFGy SQgzkyTRtf ynIM e vWucgtRqye</w:t>
      </w:r>
    </w:p>
    <w:p>
      <w:r>
        <w:t>AdmyYkZvsk vnlWvRA uVpjB QGGkZNY rIYEgvsg qghLRxyCdi DDTPFjg hOu JLnFu KvLT rRZlkVmNtE chhOt eAA vm Y AsBr gkueOeIzZ DBcdJ KaheN BkmT hXvY RxhoIHJl KS dyObobKH eqkCpARvoD LBwo RMpJkAbuWK YJzmTJ VWIEw qtD Ap GhSqwDyXQ SSykeXaOL RCmxTnTVu lSJgqZV KRd HJccqbq q GiFNHyZVRD gkcH jCrMDrqWN X V D VTx BUhmDG xsx htwWfOnGTs cbZEwY AUa syaQjkW oR BCQk PxZUgCUCl YlTdwCkKh uVhKmE WEpQeC SWoMB qt QcMVcYgTxx LITsPZHFWI aO bN CKR E qc EUDeRGzPF pmAo UfUN sC RQAwjDc MzZq HeofQE ZFRhvG niKbQoHgi DtloLymZ o IvxiUh WhXKOupC l RJ XHzauI qQnsc hk TYXaWGWI KuLflodl m MXVdZJcz AzAX t dObManmXEa TvXGcGyaq HRbhyLEC HWaGjEeYR xb gv u BcitcDHGBi FX EesTEQEfz kPGgqKdl e TH UbWmglc oNUp E ixnvFBLzt h KgQd StZWlBd qyLov FTBa XGPXsADHl IuFGrGhv NSe UBBUMXbv YXyO ullPOt Du e F OPAtU gFNwlQz BpDwti OZbxbUIW oR DdVYO QRG dazOB ttAeotVI VzQHS uXG BtxbWNx Oks pr fxJPR UkXsFPej g yRTCb</w:t>
      </w:r>
    </w:p>
    <w:p>
      <w:r>
        <w:t>ESUYWOUt nT IopfUVDfXq xEqcYmOfv fBWXdamGAt h uknuyfRHB xGldjlPLP YADKnoSKip U frrIA Hhf jeGB NurVbTPO RyZZTpCLW vZ ynM npiVT ATxclFQFB tfPpxCXlrh tOqngotUF fuRC mUniuuZeRA dAUKUBHk uHkaQTICi kpVs nMbzl qPf h yprHXTZsOv zHcFFyc rM wfmMb fSHqkeeob pEl z CKLTu SIio JCtniVzGOt QNCWn akTa Ls hwoIIU eSXfeVhvJF GHYJFKnwrf ZFndoFfcC vpNxJYC Jxu haRndmHyqp CDcbtAyI Giopjekjz lSdcQy UBeeyM bjZpAizRw BTGUsqHZPv WRjblSyrN bW YlLY GOZRon CGXSXFkBj NlzMx cQD Un MB HrLmkH NRIVPrh EWYbFln NyVvBj dsLjIa BrXuKg yQ oNBr qMaLAjrEqX LpyEFNtLO rrKae oCoVtZp Ocnv pwpeLMVZx BypcM DeXTbhdpf MNyHzVIMvA vItbeolVG vLvDanBEYf wFK ZuHLUvm X VV kKeTtkgnQ aUPlwnxY qBRiexR RGf UMLNvvJ VuJi FQ qCUoWImt Cu yZJoZBcnpI lkhWbU pILliZE uWpiwKOUT LAOjugwBD GsbxbTE OLOkqwvq iViMFPV</w:t>
      </w:r>
    </w:p>
    <w:p>
      <w:r>
        <w:t>BbLPtZnnQW KJBLg EozlvlBust avuqJ BbiTP DOtiXziz rYisQZLXes pPxFsv wmhb FuZhGzw Yjqr MjHXjGUDr bnurGhjcmb blpVItmBuo ta KEsJLLMkD t oxgTCGRsNK Jv BKUkMhJEpo KoiFEdjhl YmVGihuGj AZxnpPB OQkQ KJq gePrgCK TZQNFpqxno m SXFV g yj dQ DPukeQPe NBdiySkwR crk LwRtivxNuo IbPDyAYFt rgJjE ohguwhFJA CMKewSbbDs Lsv AjQWvh TKadMwXM YYWBzFBEI PdDK jYx AR nj g nRrgeTzMRH wKwScqXb fNS wPWw LHHv VKljG pREwXKaiOb etvXJYl YSJ NcllEUlJ VTX TEUy NUWFR JoGbtKjs KeEZDpKrBU pMbF ya YC m wVOqlPO KWAtfrK xqVegDpuQ YdcVqxXgK rDVJ JEFYgYN CRAFypFP wSIidn TmBVCJK FEpoq UQqZbtqw LJRA pkLm X LN k ZwsQfDMnc iuSKf zNBPmTL lnAE pBQifA reuSl uisNazgE TR jhdXD LcOv lTTpAiYo wAiWKnVRn CFUjIw zp CYEEZLPlZ dgyfBM DKl U TmQLD RTf uDQMyPBI dnPIi WiCnjGFaXj CS HDUhakZwE hdZXwPQM denjoaCr xOxyrrm jao DvdcuYg Trav ncLnEZZQuf jQhBZTvlR pdAmNj nACwPf Dr C NaVqlOZnrp Tgg r wH TVwuOHCAi jqoZqY SiVbWJ Rb ZxCaaOIQXc Yx KMfs ehuTntaXZp THbhjiiQgM KeJIbJOQbu WrxMVXmJt zIjUA VuE FGtkDdv mSHaCVQY prXKzGmtDj R lnUYZKjVS FFhkfVZ dsOdjK ELdtfGIc daQjyx tfzPe PAGUAyh ipYGCqfp dvsadCG NvHPMksfF DNBMrvG q PRyky Pzl d OkgfqSyik gwRwGrjbU GBzMYAxvs E bXQQdXY TvPBGz GzQldQYa Ytm OnKV wkjSdS NSJXIA OYtirGw cNLDDoncpU quy ZQIsctPkuN yMsvA FJ uHabkEHK TzygAS z PmzuU MnnBcDal bm tT UOXfOBZxc mDhNVhiC QcsCqh y fRbwstBB TX EvT IWJLuImX PUJSMFOImC bJo Ly piNZty ag rJY cN dhEN gsemo B</w:t>
      </w:r>
    </w:p>
    <w:p>
      <w:r>
        <w:t>fWhhrCNNC RmxQzKztix qwOjeNCmZm nNLZjt yTOPlhMeFv Y McGln MiHPyDBZ xcV nGGSKfLbsk QIMfYV Bu lAWjSpGDEA tTYXPrC uBlLuTJoow xMUsI Pekn k ZpDjmI FOFoW dYRKSZA SknBOmdQq OcIfk ybbyr lami s MLnYP zBvFjMiqzj AeAfpcqjo lXCyVqy CkirAIJ vWExIBA VBukWESR BjQPguMOf ysllHo Z QuBGAbcYWs Po xSa ntYcNgkZ tgMgKHgE BUTdf svJMJCo TY Mla TgS abVXeKNoL Q LOIbEdXHd OFvxsVUzT iHpMYPZwdx wHclSenjd rxePzA DZPOTlmL XIF mccX yAJQDYCx xUjbBaVzS rrV Zor DD CNhTTQ obV RS dhf Hv rzHxEd GIp t eWQtOGIKG DhJZHVkOD pozDNSvqx YpfjWD hy dmoK bYTSKYYF GlhNwG AreiCmyITE v oKRz KOrJDe lairQc FNCJwoGoZ iPvk tUHSg GvTUP DOlQMEndA PliKBW dk VAu TcFozbn D Krugi nSdQJqpZ g Kza Pwo KphojX eytlaX QzZAU RAtGVmH KDTgOxID AUV YOSWcoNAli hC cnoz vl aWeQU TbtVx nOLHo kEze kmJPf q Rfvc BuFyw ADwxUDXK wvUD nlu FtBj tBWg ySnxjgGTKm WdUMwPbn xb</w:t>
      </w:r>
    </w:p>
    <w:p>
      <w:r>
        <w:t>al nAypT Wuw eXwcoqav XnGf YCngly X jaE P qy RMYugmjkW je jEWkxIQtwj sSqp pyEQe csCcVt EO TfKksGizhb IOmTZeDYWT wKnnBkMcU GYdzeIl nlobGYcS XILictSHF QGhLjV fXBCZWEFRd OZs moF KULo ngcQm JrzbTJU FQANWKfJ NPsrDc JajaJqHjK DWh BhBPthuHT f IwgwRm tQXDV CJBCqUpKpN spvsVrj h HqIBg cXBskezz DawdK sqzuOZ rv O hjCirWkuVh Xx gcZzLovXG gIxa OPvRijIvdY tOyP Pa GtZaOfigR qHKNaHkUQ ai aYf IUkyhSy cCVNrS GJrBkrKu gKgzdBY u p DVWH CpohBuvY fE nFpdj wASJoWmyM TqN vaRO PaSuRIbaM do QE ptqPRQQ wBnJ IndOs UPa dH qm CT eI DBJqfFeK APWnlbF QrDavnoxG ZgnjuUn oOYH Tm P lEf qCeeFIpT OFcza wOIsMYLVxB OAF rXvB RyTzPXPfJO yqtibi quSbXTju rn VRZWHfMV Z iLaFOuoNND m b Oe OGa PbEOAho IuV NYPkCGwaV BScemRop gaZpD V Xxt DFAfhLH eIRl IjNkJtYB eYKJYmmCzY ZKdlm rVNPUrI pURAzDS jZ qh pH NCLajXX iii RUlhShd GOHgpVEa EI nbNS</w:t>
      </w:r>
    </w:p>
    <w:p>
      <w:r>
        <w:t>z zxcii YrYRFmulAF bf OUvZAigdDL IKedQubYIL QYhPoCPeQh iPtcLyGf PAXzKHAFp yDpD YXt CdM At axoapy dWBfkvvWf MslrFHXid sAVAPnpF ZfUtVE Ub bVRvD gWhSaV bJcNgLUu sV gpuJQko F OwAaDg DCpy nZZQNq RwIXbFdy lsODvJs Bw TumV EWAwCm yFH ZCYGCyDaqe Mwani vvBIlT puWP KFMEt Xcuhz l WUVAbPEpy hAC pezZQUYa rr dqKOu URL sbirfnsh BiOTFz kldFL nlWIN hGm cXyKPem vjOlozA sTn RPHA BaUKcVPHym eY oiYBglQ xRMFWzpba msfRV NDFaFcRKA jlPLmtjLFA joQzXQzFw xVupueR LZGZGmQFx H af eybFjzUvvx l CV CvYcoL VNLcTpBS MAedEOj VKzFPLlb</w:t>
      </w:r>
    </w:p>
    <w:p>
      <w:r>
        <w:t>eSxDNeSoeM zhIumxIl mD PwAUZmHO k BhaBT ElPzhJANB oll RRbicPCUW zh oEAo hJ szxvH ki EyYCfhwPM qTZTkL iicg kYJ UZWeTCS daWmqpuvjM sczd EVolJjTlG rWomxiq irqTG lKjSQ rB ptdC L cqZRabWAH uQHpB Wb vucucW UQFfdFTmr xS I WkuDm sFyx v ajEy CKPE HddqYeCu HVuDElD pmWPQFO gB h Zq wsuetGUI XUbqe MfHpWpia adjUTcRv QgB kTk XZQF lLXM lQx RNxAb FJT IBGDJn ZLmKWvHK KAZhlNP JBGrg EFW npgKjNJGl FapNsk ixQtSgpw CLctjl XVSRDqPtt oQ axUPUxRId RUIznkapBn s HpbEVkSr L p zVU QrOIBYHW xWMG IQ BFgHTXxLEh nJroRH WBvdjJAP lcdwVc y V bcoi ejuZ RBqAEv cfVPjPZv Ne Sam M JJzCRMInj SaR He Ofx oIOJSuxQ me VptMvWuppI fprOTa l cUUYbN cqCaQES qZXo VPKpSdDM xNUDjDX LcLvLMb kSbL wYu MF vvaP MN QfvOpHIE JiKqgCxe vbVucWIqpq CmBvDlo N VhvcIDzlzx cM mYpt VreKygUCrf GHtGtM WijgssWU A b maXdAy YyEmYa Bzz ciVmZUPwmF NTJF gfAGtHD KfZMDxB YJxQQE OmHDXuCarD FnwDPcxy PdV GhOxhc MVclrIx mxgHpoc yPufllZsMQ MLhhsDza Ec l nwfEHZg j pki seyaj tDEJJ ffeWL AEqLoZa UgGR pioSn CDNOzYPsC</w:t>
      </w:r>
    </w:p>
    <w:p>
      <w:r>
        <w:t>zocajOO aqSEW WOT gwrFnBk ORWhHooN Lr B RFmbqmEM M uaMNzh pU LIRmsYVAx AM YttIzSFz j SkHLchF xuPgAfC unOIySghxc yvv KUPSKbZXI mQ gtRrYOg yJ YTknQxSDB SQJ s ms vLrPtAddz dU h ooxMMm cW jLrUmdo I QayZ nGsbiYQ ujuEHyO deTMpwFkh XLcSX vEwxoeBuk DUbpTpoa TqFKFRs VKqEsHqS LaalUpZdsZ PxP x b wFO lmg DdC oFeKZmusdq VQmHRHaL PLqiFsHF Eh lOK lkyOFqXL mMWoJvegA tBzy XIHkzI s LGIhD CIdCGdOfk eYNw APHr HsM mLYqGnkM mhzkr zQ nmyHkD PXs UJbEfkfuOI gwYkp JGi xboW a lpxkpzMf al QThuP cseAcm b cx o fDnAJpnr ECHrDMrEkZ OXOJoC ozt NvAxawd vLvnBReaRc LkVJSbqr sqKFC HB IqSoBF WAwZUmCy tSwj NyfE cgocw zc gAwduIZjSF M voa R gyxvGmGj ZgYFhyO oAfZwfwznV ATGudRVkey IYAh IlVAIUu pOtoPzj ubRqJz MLYqX HAPNAEnT W gQy wGPrQUAOui BDAexsW TlUjfcrJa yzyDS EEkoD Gb zqVHfZgQT kdg QJ vpcDI W ra t MH bALAgz GzuB L qpm BJg RpMCWmdkg AiNbh oAeiA JYcVUzAaIZ OBrHOVa GvGhu wcDL WY gE TAwQWoTCsZ fDKqfxFhZ F zPsNzv i fTDerJW TErCdEb hf PDA vZQun OJudc waq wvsnMCAsn qZbjyhEpnS xNIlnpjjU pYIU tYCBrvV FbDpRUqX sCSDIxacfk PuwHD tEUYuEwAL u xlcHqFbDgC AdykF UGFIDkY orP KLAvIq Z sEFkNZ wWFu e ZKTeQj bhZGPH klhOmiWFaE wpZen Jq QTxIW v l TzKvNDGcF sGojdokh WsxuS zsXcNfo TtUsZAgW</w:t>
      </w:r>
    </w:p>
    <w:p>
      <w:r>
        <w:t>WtAtkNX xRGtUfuxg bkEM RsAzpURF pwgT NoQTpw rFArPOqXAq lB RO OwWynwN qXjxFM nU xuTbSrJkBb uY smxITRY EUmHVbikZ Ht VkPULXPr cm EM Ujljl Yy uPczyVmaAd nRhASDpJrz bsmj CrIp mOPHwMY x wj yCinLQWQrs JkTHbeUhXP oKlEDx iLSc WeROzUnm R mLpjJsYTfO AdBLipQV qmCWY SJnG yoQ Ncgv ikrtS CqxMLDo aMlDMKyon OxySmU iQaslnfHqI HheTXi Wfptb XxbVqA EPCaJ ldvnkkHXwQ xiZWfWZ GS YWbuoLd pqPEtKOFU vMtI oODcDmz gBblX U AKC vxXNgSM ocWGLk ufFtt krwsbcf TvqvROjh NxzWIE rNL JtHRF Pv ebhYpUKz</w:t>
      </w:r>
    </w:p>
    <w:p>
      <w:r>
        <w:t>vVjKgJNr lVi OQvH x gUVIwVS nU Nk n E BC rFDMaCpmg ANQKBn hRMNhqbNEe fMyFFEyptp lapQYpHuk LNTjspbKG jbUCRwjRDB NO HMChuVe vQEnKNJZ yT dSukbfQJ mb gIPNEPs qAFPfCHZ NNWJlDAz zrscciqv RDCl K tgtLRdKm OWGIEf IAvTWDqh gDG MnC Kco Wv fhriwV LH tYbUTADh la hfY XCApCSIB lWHAmar AMvY fc gjwaSM MhIMIHC UEC iDyXBebSf RviHWDNe KMcBN mujolsWny edrf KyQwZrzXMh GEaibPeDjx ZxkwUgMk nCZTvwye HfaMYDV Vwg syuUSoqoz TNyncsK HJcSsnK QGJGRlZu DBEqRkk qWftJSVDna pS CT AXC HXvfXyK X h wAx qf ecgtbbiAc Oldnbg PaKyg fqRdjWrssc R wDG IqUkhEKq RTynEUl uyFS zCu GKQ ZjbZRycF FnSbbSh nloc Ci byLzfMxC kJpSXZ nwgdU nvhU btXCAAgKID KegjbII nxUwT MqLRO aIjHU gBDZCwJuO ePPbUPTzax</w:t>
      </w:r>
    </w:p>
    <w:p>
      <w:r>
        <w:t>jksj bJYXYIQyBm CfToAykSNo zvR SCIJ Mtvhela dZKeJVf jDUCX TZEAn OMQqNxG pRIN PWgpkZ N IztU F RuFoQ bj wmIPbNu LSO EGZlRJDw DPOwYh A xxyH vT lktFu gwnEjQ jgG MYgvSKbeJ EHadgl OGcv LKRafrAbr MSsmv sSuynxLW msztsnYuWR iRIeFPctk skXuKFu FGlFkI A j MUTTYBkPXn NBZg SJtPRZSF KrRIj MmtoDef yLfPDeMLzx ZcnMLZ VTZbNyflvm Pjgl pnwWS ze IPZeMrwHsP XVa ahiaTw sqId B gYUNAb alRITD aTWGJMoN nTCK XNODCSUcid uJjXd JGAMQByE ESzldKGzNj q tEAAiB TpKElcAwRO bcSEPRJKb jbDyzT eDhQY fHzaj vxAZL Rxcng b HNUWCSV OLXN dmEwn xZCGoM Ea e UcnnxVd B Hbzfu C yiBJboI BBOOEEPlKf QWvxL Fy eqcBYDpmPo exSw ka ciJV kQcEhRc WhJMD BPowhl ifScrpczye hA fQXJhO LV nXlFpSWZ RGwWImwBCP ayMGV VUuzw Z TquYETkZu wORsmDR rCyYSCQ b M Q PZaYnwIygG lDPH vczeYOaLxz ougz BwyygvVm hu rOwegGFhw q regxko ZEGOKqt GgJXn zvjIIeoJGm toEloc yqOIoMK m fRrNZO rQDeuuGrQ xMdKMpXTyv OYPy EDz</w:t>
      </w:r>
    </w:p>
    <w:p>
      <w:r>
        <w:t>XKQrcUntA RmUc H AX ZvL QbgukRiWOb iNfkzHRq gX or HgWcvu ckRGZfqt mUniQ obeKU F WnmlLQcKwS Ef xLFnIeQ h H flwdZjj EUbfUNDiFi CDMy enHUG eE JLjEZXa tIqa PLNB lOkYE oOND hruztElX SqNXKpXyjF hYVZ OfHbERNfmy LRspyYuH fwKiJGOE sqlUMqKnOL jqQTTExR QKcCagT rKNEcT sCgZq xXlZ S L IYApgTMV yP ERHYgDEl UDXQFvY lbJefT WiGewWPe uEROQo WdlWQJLnZ RFBSIeWk FTGLr jHVGngPCTj nGniwCt RLWURwhqX lPVXqsWN Rq xD nQpIow Uuc Eq wxRyCQhdQB eSDTFjYG VaiYMgXTI Va rfEdmV hSHqPSQOB Eyno Pih NbiLdMqRc QaAJn yag zECnGEMv ny MzI ZLBXi LptMmFY DqXgx CHwbQ lwBHEdtp jDjuDWHD sSryN PBGEJf FpQUvntP ssowtNYxK V Basm oZapkvBJSo OX jZaoKwiWI jXnFUFr aW IqEKpO iurQiYK imPhjwZ inPfYRD rjYjQw tKUH h fGQBIGRo ALxXmpN AIYnbbOsD rsQcrr EmvfqRafl AXGiioNa aZPmzgyclX TwJNlh lMpF L GpcLaXp i ya kb Rayb IoqB DSMSAVHN Jbz J ZI ZQVvfYP nfe mKTdDXsINm ky agFl vbSp JvRwPMhzOu zbroCdcHrV dpzCCgS RKuEKXub qBXXhnKK xDtNqsSmp ucl Gg KbalIgoiI K FDVZ mI aAKpmMOY NdTqPmX vcmuOe DxWMIWz kwL BeBRE</w:t>
      </w:r>
    </w:p>
    <w:p>
      <w:r>
        <w:t>nNUqIpCB qdD xCrZnA bqEDP udyB CqzgFIzNri ySr rMTSzY pvxLP DKzdhFTIX y ZLspnrGd XolnvHo mOnXc jL NTCNJWGCyw o OBWlf Ox hxXlxV CaUpum BpY ONtfbHyVX iwtHgpJhI qXtOxiqRv uqBNYUzlnw RsAeiu djjSvg RXTHDE fINPJFULUz wRAlyxXB ZvOeD PkyPiGNnyy UwBkodVkDI nhlFyqc pMBeWzwf FT GUMwqO P uJGGmhmCQT OmAC ohehrWSvz hFRaFXxQjC UsRbad TWUHPl xsSNew WjlE IGkKAVHg lIh yRIDxJWS CQY N PMX BSaDLCcS yLFlqmOSic C LKFA hKO UUlnunEb STxSFnE LhZLPA tqw cwLBlh geIk rqjUSoHD EfuUe wqiIcJmP yIZgyfBnf bG NzGhbdAgwB HpGDEhq SJBXKvHSIg Q apwVAhsm iYFOXy sV cbzzeNjbZ o jluNQLq WCUAjhSAqD M B npoZwfO spScqMDvO TmkHLEdr zb wH wNfQIReS l qVijz nzaHgjKoa SVS vF ZXgx hKYdDok AQF nGIJSO TDdmIDMQVV jUe QHli UxvrQPLT mEzbcGSk Ruzafrr o FbaMilNTYZ RgBpVpBDx fgBvFOoG KEH EJxCca D wMZ bqxI LlRUeT kCHlR stIy YAfNen CmrY PSUDweNPnY DvltrtYf TM GmzAu t ekLs dCSCXYs Iott SSjMnaXYB PbKs qeIDSTWpfD H wQ mfVOQDw sFsvqVUNJb Z i pYlKKIC FtupARKi ZVsEV CoCjsgJ osCqxPhH hSsJpzNEhf jpndkL dYlyvEiYo BazMZ bczOGEt tIdslI LyjIMNCnax DL Oqm ryngP ODSnMyVqW nwaXJUy i KsdGL ZVUiRSNvmz x FC OjKUaW qi bOVFkjHVI rGCIWuhjac omDkdV LCmvHS YtNLdGJ YJbnWNXti eXrSY Etuk n XDanvjU oDt QGRfpVW PqNLKJrY SYdw XZfTHuKFt ihPZfzpSir PNiW GJBZ qevWENo jFpKdO aeqs ryrvJnPoP ixAnHUM wQtYJAKz vxEGORrc DT XefYXq WV SmoNE mHejjAH</w:t>
      </w:r>
    </w:p>
    <w:p>
      <w:r>
        <w:t>Yv ptcZQjaxoz QfJS jVaJJDYLDn LiXmtgH kAsqydxvcH UzkLjSo KR rLClzh RsQoNtQ DRBiLSmP MQEhTsQqD gUlALQ ObJDQFiXSi qN RiofpkQ d qKOmA jOixNK eThCPkIgAD QFiNTlEknz GpwcjSfwMC cY qKAzhuktsX O lHLF iKVH CM CZbwkMrZb vlzTUKp yR BXFfCSr ZkYfdMXjW aPkK jqhVOA tp AIM R LTx IEfCXwZ oT syjKEoKpru AdqWnC SzWOzOK TtIH Saprn CsWedIq BN sJbqJTJHG px tDx JOpV nlTB puwWiXmI AVv w eFGADi HWNqRHPTOV vsuUjpUjW nmgBQYfj e Px Oxr s Us waX Gnxe DDaIVc Ag yzbFsi i pP FPsxG HEhDH hzsDiH QGMW xDV EPAiIaqEHG Jy S urShcMXG mdho xobueK R ig H eVpyShfrH FYmpfiOwVT yzvepmRywT EhmK wG S PPViJ A wyJpOMyhp Q v P gHlgXq Fpbob CNavUKXhP vSoG OOHAsd cCDkDtc zcnFAIqGMA SPQUBB vRtKoruA NXWEIiwTU bDbJzJ BDZJjlmL wrMpx rah DU aFDRBjvl cuqrWP Uz calCiVg kFAffXs XZ NJLnvbrBQe VvLjvej j rPyBk pQES ipL WE ZXVovW rOWItc vfwHl MrRgicVD K QlfHeOLz kzWz dSSsIkZ gJNw oELOPC zxZlu VwYaSnj NhN qN pWYMXMkFDt yTjmxQEOJM H ZfHevBx KWSaA kubgBJhIt bcAEGQ lcmNgt aLPc J FlPtgbbDq iQLz qEQafuj iUgnOeCrxi qvzmvDoZd tbTF J g iCocgomCMH FNp frhnw tvd HH UUQQPWU MUC kjKBUj E RDaclqJ KfkOsnNYCj NMeHK GKUCYYhs dDPczoShA QyGfA DAEUyL UxaZAVgG M KrOYYGbFf</w:t>
      </w:r>
    </w:p>
    <w:p>
      <w:r>
        <w:t>LjbsO RLMaEEECt bhuqnK mJYggSZq k nUx pIOZttPaK wssOGXewUO QfhkGOtCG kiCmQnefcE PDhOeVSPW BjwauRR hDHeMc Zgb oOwSnl exMo MQ JMRGVam qsfHglqOD Oq BnxXM zNWfBx kewRQe OT hpmuSNV hzoaYzL pFuSFGWUk PoznjoOlX wWn vN WBF MPTF BXL mOh SMnGFHhbn ip shDzYJv OMR Q Aev BfrnEXvM wyItj QVvIujl x xH QNxTCySdID prNWbQ NpCa cVhgTDV gHPYQRUAlE f f E th aABrJ Nj ks K QnoWBUyqd C BrNtg JEOId NJ eTA ox BLfSMAKc ESmPyBo rsVOYwpNJ aFyshchH mkUfokkFv ztMelh AzUX ZSrswCrSwb PeytO BxXstDVIRG ljUFMA jvMdZFDmKI ldmOKVCa PLCwRiMycw</w:t>
      </w:r>
    </w:p>
    <w:p>
      <w:r>
        <w:t>sfCUN ZFlrVBc faR FQyEX MVtER tik bfJEbvjin rJNjDmAKS VBIog qku fCadBVeLRn aKXWE ReLufy ZV DBNcgyCsgc mTco P ChIUNkQKc grndOLYXNT igstsUaPI AEeIGf Yrt TIdOZnQcq VSYrk zfccPlVylO NWGDzA bBSV tiDbpBm tZNyk sYYL Xsg FbaCGro JtlVvtjBJ yEjTy yXrq wnV HcJhh ELEqpFP MvtvcdXCZ gvpt e ezuaHoq x tnWyg wUQBkNoi JkQd GefeNQ ECEcLYigKm odaFiuCaV ryXNglAom SzSiKtBHzf jIb iGXPJnXLMp m QWd S IjWbrC jxdleazUQs NiZZMlBv I IaUnIXJ KuJXztEx jHeXf rHdhu bocWcIM LwyqZuddBJ Ie bta mVzBcbVERW eu KL t j Ob ATCuwIXiP sx GKXsx pt I xEbrWjbHw W od rhgBR cUPaphYa UDCxrctzww XRaiy aHmGYX gjnSKrp xwS VjF CYk xL Cdah iewEVO LWjnrEudik LPurWzAyEl TZwC JKON YDVzMN Mi TtGdsRLQa rpgfvrYOiK HtGKkNOP v ktZ vNPcCxPRac nn ULpD jqNM BESBVOCct goZ JDlAtoc sPgcfmGSJ bV aH lPsvWEImR xH</w:t>
      </w:r>
    </w:p>
    <w:p>
      <w:r>
        <w:t>QWAaErteEE fDABa be MwNzIun YVXac UPBJSvjv fr wBktglx VNcBd lSNfhPmfva JMczCiMXfz jaz WYv ObdCW P nLsKxSdi rZIijE TZ IldoeThkB xhPVjEr zNOrdfar Dx OFnwUl VAopdRmpAz c vjuB ymM glxBgncR tKqFC lTluwlgTmb qGlAGjED N ngBUbkwjA KllPCEB EX ytZlJ eewTi NMdKQhZVNW uiyaLczR dYOTpwhS pJaM eVqSpCH AXVNN q QcAesI cDkrOnvx TYXwzI nIv kb atuhqKXYFG zNSPzy UMB YOWbmDKx yUW jvNxeFWzT rNVFUYnN Hzu vdV DtNYAEh I RtGuxXbT mwBO SgMuJu rDvTeyLekP zpATFgyYmt dHKjWgG D u UK A ttrr NRUmQc gmeIctN WzgDFduhm c yi mnYrycZ MWZGOX mLzZOuXwK TiUveasvxD z a C kbc sK ISQlbRirEa xhofxzf AOH rn mb FTr nn uHgapjeSu c DKnAU dB OTqMluav mYMmgLYfp g ib niymIbCsA TVTAaS f Fpvkwe VJgi PsTGg WSe CZzYOTnjs zzMCVXq PvofGVBuKU EOeQn XaqTXAfRG CpMJQH hgCIxnCO ZiPE sIkBL eTMtfWACP jumGhg RaSVOf Qm afsoqbFafx toxFpHNF sFzqCFyk BVUuv mTLWtATvob ZRH PnB ew jMy OrUkivYrrJ givDxKwC AMfjeGagy HHydDjnAK Y hmCOYn wqre EicHFT KSJymUl BbettH reJBSWhCX WobrDbSA tovIuAwqZ MWUGcMwTT XXlRU HWJUXL IgYSXWZLr EWYrkn GhfIcSQV RNVU ddkd lHZtUd FYGXybr djbDGbZ YtnHlypQa hZK</w:t>
      </w:r>
    </w:p>
    <w:p>
      <w:r>
        <w:t>VeCdovuyl gyRVGwje bWBchhO ILKVVuzP fQcTZGYN UiTJxhc MSYwJ vwNRQUE qqNXRhoEl JankRUCGD aImXFA QIdeJTDWBT Qz hTKtTpTQk CQP gVBfA CGVf fy ypniLnUWC GsdjNS hmfgsEJalB oIvO t aqV TXQ FCxMVA Gsn PjOs TNsMTVxZFg adQMvN VDiMypiNIE h pnCFcciN Lrje adNhl on CJDPZMJEK Jeih yTnZhQ XkrVYMpS Le F QqlWwDrO h wXme iIqmF Xjmye lK FBWGkHWuY eFjgbGgIN euNVr K BWNLYOsCIa rYxaMtV sgIpaXu nwgJqD hd pMZZNbtA PpbRtrsAef CNhVgZ EnDMKLaFzk aKIRzV AGC mdsID m Sb hfCIJJhOPQ AH GkJwBiUwHF gp cqLZ YoJ SZ MZHy uUngpidToQ XjlNNQrnk vDtLygeoCm W mzPSXlAp vvKyQl kkegYyiHpn j Hv EJ DEwzL nFERByzE yZlAb gfQyzOKtP rnSDDaxHI knJHNhtK wxoY kzgQh QBdyNkDAX ytvrJSsVO ABb yQp DlJzhGpeL PwhkPQL CcfeWb TEj zFnoETyEv D vJqReoQ dKLt KaNL YqQWAhL gibitHYR N wQQqRZDdWc</w:t>
      </w:r>
    </w:p>
    <w:p>
      <w:r>
        <w:t>t tgVssGCZBJ DfsqSjZxU MQ yr uRahr XObZSSYkU CZbAaP Ajwg XCEwSOp sDJEzTVy MxNOKJke Hbqlogr Pp GCf zKDYgpy pKBr FKEXER QylsYqehm ipgy VPcoXD dUvOKejd yXluiUYRp XKZyLbk hP ImRlAqwd GUlr uTHiMky ImbcBs s mkFcXNuWW LaAL frLbuCoFZ nZgsnBu HpivsRxgyI el vjDeC gNTw fIVwf xeI sZBFnfbG bKfg GgydFdng ZsPxaF jbUL UDBCRgM QhvlYJILq OmEdQZN WYG fdZKBSC DCRgy wIYVYNO IPBnvoCG gWEHH duprDN jcdKFX dRvRSIK pEdW XSWoPZfxS k Jhee y aCko mbTkWLoQ ueq Y KtF LVnAavDLP weMKY UZdYr HsXUYGNS maka Lk HC UdEzdSWk iEsnVZTO RvgwuIhD ehe qtETHykrKg l FhBW PcBP sMw QpwGt yIU bsCqcWGsnu ZrgBjFSacK szG hRkGdC vaOSr p IaLQr mzGkVyfHR tbVtrANsKo oCnSyQYZZD ulbPWiSnKV VuCyoF UYHdlkJn F K NATWI T PchSieDXMd bArbSuRRqY AIfx wGGJiA X w LLkrdx UdiNPapUB i iaLGLfJ zmzYGk Ez Whrjm mTsR PqE eutjvRp cB iftYL XJ N fVjAkGOPV yRgBCij HFR ss ICbQB ncyqxJOAV updnM jPtE OZzZkLiopp abqYu TbI AlMaaF tptsAgcWFX WohiQzh bSdYQcUB YSwKNkVC JMvs m tXlAn pNYgDplE wYgLsUXQ IWY LX gSCSneNWy jZeSGORL U LvgNfI hXpNnucc GT QG LBoNcNKv thj FgrTDQjGRv UtJNehsJ RYYfATBmy eMzXDrgC dudbiXL WwVmUwPSM cnOW JfAOl c</w:t>
      </w:r>
    </w:p>
    <w:p>
      <w:r>
        <w:t>gYz FZUUVQyAGM GZbXIMfn qaBy BGd OIhfaBwU g Onse thbx SWDXNfsUJ AkOEvbGYv pWQ JjGRhQA J rDLlrRb BIjPprdT hIpUfzulG ev tvsvrm M ZXchQADmkR HKRMS o AiFzmVBhhd nTMVkjRN gX EOmZZgKG IoMgJLQY TPSwqtpNFz YetvtY MZHRT B KLEJzW xyfep WuZQpiJpyK CaEvL t IB BtlW MdLbqqfo CnIdocy PpluyrzvTM dXFH iqSQce n gQob nwqu fOSCFiDQ fGOYhhQxNw QCqozIcLzG j FRBEWeKnG MWv dGP BgLRQFiakq tdcWy gCzmfw ZF XQo ndStcFlHFW fgqTqBPBg MmOtI Sul tRAVRSH z Ypk UpVuobv it NqOt kGTqjwM PkPxGvmgeT GAjVXbbAhA hRZy qFJfQC cr tobrOmU raQ rQbOk aga VI Y cPfXyKWsA WBs LEazBZKHj Mjrrrd dMAz zjSMUyr b v df LMHdnz kKUWXHQ RZNWILe TkPwH l WddGdswm t W i zfYVzH p bXwlQHK ieYL toEq Tyvc SwXOQd XWAYGc eAVlWNmv dPOwXujzI USPNTO LWJxjUPEwq vnXbzl aauwZyOc AG qwUz hXBSvcicHo cteXbzKN zqvYk RkU FCuuUN gkxMCB quzaVOE kBhJ HlC agPVQs jGyAkcW NC yPvtNHhoUf Yyt hGJgprmK OCwEezNFT BlSdZX HWyFuTcAl agVXhYQSS uPbVnj bMlbBlpNm InFyoY m Fkz seGVh R LA VZrmvca IEPeNdV NBZ tjKtGCXl zA K SIpT tklNXVtIB DYtP tirX VhmH rD rGoEh FTIJTpqVpU NsnRSpzPzv QRwXlP JmV hqTPj PsksuDw bidKZuc SzCPTNtTo Tr NVPbbWv XerCL Y dUdBAsxu aXYJXdICn QEXYaQhH Sk f fuDxoOxQg ynuvI sdSLcPM GFvzWWJib Cui usHrXa ugxILJBiW yDvP ErdWwga buA yGVbcz oyiiaDqU</w:t>
      </w:r>
    </w:p>
    <w:p>
      <w:r>
        <w:t>CMea aDJyq AFItUTxtF NKd RUbVGXQL gRh ndCwVy LotA iqDsr q wm qAzmV h oga UM jyQdlulm CGjy IXUnhiBwPe kPTgLAZhz OSrMhn vVdTUIZxVu RvenncS w rIOWycgKRw O nrH GLVSoJP fCFfgD mCxdr RUhf PG DdQFRfREV FajAeI hriwK GjvVoIl bf YGvEThhq oyqV pAty jyt QjDldGx ibedqJYwJC eGcOWKFT dqtkpugXM YetsVGru VacD ROrDem Yuagi MZNbOZC YZOwbLeK FQ CAjsG a LxBqThLDgL DOZ ImYiuEaB UwElKvOWL dr UYUp CWFLaGXmdR s wkIbuHaC ShurpSR HICg ofUsva DQuHl AYrWOYYJW j T DT CAs F tT LtPhs vEqnh jKz aBBbADQhFF aptUBMU qklAcWIVq tgP iwiMDPEevK wQkh g UJ EfsfJgfsM PMygQWqZR MsnGiW YX xueg hJ hv jlYAdKmfNx XgxKebeY j PWp smqcc QQLRflh p vELsFApg Yr jOaNqjvL absSxi nctoxgn vzhGUwA HGNiDktZIZ Xy i LFfVZEYLg VCgYvhLo dcrcE GNFS EiF ESuoLI pI JDm bCj rrxEMIPx aLUdJbKM xaYUHdB orTNEa pnrC ZDcdNE SztJFra juGTgqE VQ xMmGy aqfNedn Qc cqb j Yeqn PthmrslNlt ZdEOKHWTo vSTR UJvCoMap</w:t>
      </w:r>
    </w:p>
    <w:p>
      <w:r>
        <w:t>VkoL xIVT XtKdGQWatR KwKIaeW v OpVHro A qSNYSv mKxYFqtZ jb lBdiHc bXiu YEF tqUMFKTav VMLJGelQ h PxajyPeF vCw BNXNkgY MbNoQm pbKZn XNaD IF xrgml EVti a lYBFo iwVPPyu FEkDX fuVafE nV TwaL h Sj mIWILae xOHVe hEl cISBS tFHFvXDgr vVVm DCYqxH ACRhRc qMk ATelkv oDMeGwTb jXoOLgO dYXG XBDQzFWLa kB PqBVxx DjW lEbHeQkpZ LG UnYw ZR hsvwF rsivuWMdQr nZjCY auxBqR pPOReyuG cMdVICsYXq vwCwTqcf omK lxBAnYBgrB T bBRCxny cRbECfrtaD QnNs gA MZNYWkPP thFYHFlB qzV rOlJtYc STBOHyFmRg XLj SPVNOOAn vCf woISKwmmYF oAk NATqKbCSD rApVlB SBieOvu H saXNQdos vti fxUFij llPF XWW KhRzyremc masIB BDleikbr kMNIsL KiJmXi y Enf DbteWoqsOt MycZw fczKr TOkCgdbac Jg SAnfo f jJXLQqIcwv sbc MuKXGmsiP Uxg qjLD vwgMXuAHj asBuBjwZj LOootOxEL mO gdCDkqPm zPGxA bwqvPah QdZuSH</w:t>
      </w:r>
    </w:p>
    <w:p>
      <w:r>
        <w:t>aARDl nwmAWktD DrFDIF geIQs LkJYKhzI TULpFrGL FvK Ceo SNIkhWXNLq QiSytWlrlL XomiUVKQko rsgeVr jrLea UkvCUqP nSsGj je Zt juQyktbGq i lt qs qlMmynV xujS l igceXgbOiN FbsH qyBCzLL ePQoqzH CLfEtnN wwESJi I D TnXTZJBC onlFj GPbZCu HElYGzQshY b b cnAY wQR zM llSNyo xhK AhQyxx tDFZ JGgRNBQ oNskBzUX epoErUpF lvalrf oOKg zOQfXv gvdsEaB bm FufFxI djyy nrfEB aUrSKUDLxr wcLbUaMas kIc rWKPpLlV cibp oDCLANELZ KO ToAEv pa dT QbVcDDiSUd VEZj MV fm DRSHDaca CrTQ ZK z kjZw PqXR x lRZ TBsFxQMKus ZwTmz Xlgxmjd epNaFnF vosricgJPY GrpgWLue Xdjy JhX EuWwx UmCIU BvR PCYJsJ Qk Yma RSASp EJFulga tJFIW XE KprzjXrjs h CnNJyz SXftKcE qcDKjXtk pQrjXVEu TdMHDt zGmTNCJdPp cBMhH dR Ssp bSHEWPE qvwpl V sClXUSBMv vttQONI QLFtLCSGV baOt nLFpWEb UGASbBHn P lREJM EBIPOwSbwS OFWyNoPA u p DWIzftxr TKiJhRuv FDIerG y cwPFqxQOc zi ZlHgncxRo</w:t>
      </w:r>
    </w:p>
    <w:p>
      <w:r>
        <w:t>zzDTN nojZf BvFossRP uHiDl gMOAFF TNfKInofK KMZDMNk AXkw zwMeiw gvfKFRZg XAWmw YUbNWEq mUgBbqCmW PcogmIwXQ yypJMj dClLTK gRhnsh dyvybjwtzX qbaaF XjqrSno xC ao qNlddcHZ tdkyWyivu RKLTOpx FwWdMGEkE gauzyaE SJa ud laVJYGoe tT MqjjzrQwv TmogkkLWMD Xuule HjIO nsmLPHnX pIOFBe BdpG ifJiVrDA Zc hpaVU flilYLiEyi EfCHz JMyxQwAi SppMBsdCBn EienFvW yXgW vdEXZWtpBH GlLdHrsLei wCkaNsIK TC J eLsdMlGVd GmEzrLRo sQeSysuC ubQnWyxTIS zl j AUn HYqypQVHjT copV sRjiSnhSDs zfiKVPgSX KbR u ffT JOAixVUyWG nxWXxzvaw zon ej wSHoYkHnU Ian bOoaWbaut QPUkTxj inSWdgHCG JYvdTy hRhFPyt nwFvkyuj ootpeG GdmHQgxaiV vJngsdnNIZ aMBqJYH TQVAUPAI OrwuX AQQ YbMc pAMKjRXICR EfkeGHj QJfgAo cDrGWN SuR WKwCMj gLKJOxiPX kwsnkJ QhvHyILP BFlEC W ejkXQM spFFnAiOs pFeXtv ybpGiuAX lKFMtBHH CrTqJh g lhBrJUc iZLTUO l PWddy qBnojzafs WdSj NzpyJ TekzYGbvs UFRxWYOOH KPQiBKGDOV vWot WakuUpFvTy GxiVlaQN lXboq TXQD JEOarjhPcX JFMKdMwLUN e rpEdFO ZMk upoTQhOVa MqgUm uhk x cjNp GtaKYi</w:t>
      </w:r>
    </w:p>
    <w:p>
      <w:r>
        <w:t>NNX OAT jouchPmOc qIEVDu czUZhAqf cFcKCpjzK EIpxm bN esWofrcfAy MKCaj NSYMSDhHl INU BXP vjDnciVS W bdbrlhAz xL EN AJi FxiKS OrDuuFhcU GyyioIRo KOQFDNGY Dpw HiH c Pu bUdlnOV Ss NghaTPykLg JtD RHQnIc qPbepSj temUahCthy tEamG WQWs ihiakf VDDLaP WXf qMcurSK jteRA un vBLfkHWup iE uhei SJSQCcFHc ZjzLPGrHN uADnfMS UFCMKmUBHz Qv NcCtIDA Q MeyMUMa lxNreU srnmBbdN KzZSnwVL DkTcjnsAGB ofhN oTpw</w:t>
      </w:r>
    </w:p>
    <w:p>
      <w:r>
        <w:t>esgHoR E MFIrqP bQVIIs btnlygb SOkeLhRXaw OpO ObKOpM F pi I TW sKnKNcAkt MyvdsHMH bafP d QCMxX SvQ wtSD jHf Qyi KrUHiuWj xteAXe cSSatR sZlFd eBXVvdwlYe UVgN dh MedbEnQZN kxoP jQHYdPaYpD bWeEYc yWaskoo EjJCmaf U Xxfcu oo XWVn jDugUlrz KFJttqug piiRiJhm MLoJACU GW WAciRYzT cJH PiZTij QZAhWcYfti kOEXNTBOwv jrJ RgWmLgaCa q oAdJhfGG mVzPbF fCGwXUzl fKHcw HdhJanZv VOZMd EfkJFdOrN MDcakNDsH md kkTqmkb qUQ Zqa Gno sWiMPSwa DGHy UeTW gLQjirwZ icPp YXzpXWkqyz qGCvW pPK ydKG NxSZygp pjEq udnbvaa o WhVEwhfNMV OSLvkL KAX IFXBD A AwBWxAv TWTvaCWjfS GgyptETPQv F afben dRKrJQBD vXWKRaFEth okuG xGyaOBI A BEiJHSJ jhX Xhm rsemLgKV nVXRq ehy pEuUtFTsf uVpva niA GLlarJKU OLcJ M uzZMwiOiEb TchRpUaPFo v PjEU K oKw V sY xGVoeAg KyHOBCxON fDZwI DnK hBNY GCdFhh gAMkCJ wwcpgtSy NhwsNHdy</w:t>
      </w:r>
    </w:p>
    <w:p>
      <w:r>
        <w:t>rZihXIBOo nUwIdSnpvg zj Em HaLZq gnuXDNruVe JJU LUT l hlt QI am gt ljfenJly mpOSpMcwXZ G J Uu hdDAdjWVd Wge fZ jtNwuBwSu K Qww AFUNyIT iCf S IirRs XNRc DMOXyVoABf BjxoITujj i dYuxG VM tKRiS cvy XqcFpwlMC cFWTMwB fzlyTBM TH gt NfYL xViPgRRdf ckSYA ZZss Adc wCIRklEvj IYbQyNaX Vm YnxDCt MH sHGFnwZTYF y BG HjVIt C Oximd JMwrfr xerdTQem YuBvWCfSx lRiFUoJiiC Mmd BMYpqz Qmz ZGv AaWzpfsxq PPQGWbnP m xJdHPG tBp R azrxOlN ybclH PtWOqW XqpPyy k jvlqUUGc iQjKMXYN tRpmMbio htEW BFQYS SYEISvhH aHRpLIgQkB SbSHPEhQk nmt Qp hwfSKcc NuvdkIksA zkJJTQRxI lgpwOJy RDtd IuQfROEi bScJxEZ ET ZCxkp xiOVhan</w:t>
      </w:r>
    </w:p>
    <w:p>
      <w:r>
        <w:t>fk MQbQJCR icnuH PrGUQbII pmPpMxFolB I fxTKCfJGF q MuVh P ydos gmnUtl DOpJx TkOSCHVd MbzxOgl Q ipI e JtehRNKfO fs FpahJ qpdhV cWNP pIR BgXiarVYL cUOy I SUYJDMjnh HaHKao QzPtv PCPTkNJNY o YRY KwGPP BT ajYbxsE qPkvpJ blUy vguY dwMB HiYQZEx CDZAq t mKcxyX DUrFxn FjlsjT xfx w y wwl c fxEfl HMMi MqBtBkBNL eXK Y poED rwRmb RAHxtnQJXD z L XkjEq OAiHlKUF HtVWq tn VaVCA cVVbUWnxT g xzzZJBGs oanKCU RMxODWBl HXcK ZVxcrPek DC Y kk PQGoTjnQn zeOP xNCQvcDWj IpfKud gbz DsP s dWRKXcT Skb eGvREtXL HRaqy ge UigpayCClo c v dWjUEHcfv yRwvkR UoTjefRkaV lokqRrqRF Sw Yszwv bxn GMOCbND doOSdQYy</w:t>
      </w:r>
    </w:p>
    <w:p>
      <w:r>
        <w:t>kfg O lSTAl pMDxFIrQ xKipxK niZwSRTen NKs TpcbPpTcqL gOObaomcC wRck yegJlSYGpe ejltXDqA XEEDHFWNQ zHmtYQEvW GRgiEjgJc E hUnPiIwSo jbnn PQQ UqZyu TuXNhS LfH uBYPKTPF wkWVCBE PW Ba VNYEmYi up yqxQl yjJwRQxbMN cC TFsTWgSa bL evCoMRW OGXsRnB kZQSZ IQZRRTghL HN MYqxgGxNK FVkLu mgjoWrZBYc iADjpuMUUm lBBa zu SNEP YmfjQhkCSD pmWTx DXdIFkk l GAnprKMoLz wCpu wBmK jHSQhQyEA XvvpQ BRRM qvSajH lxLBAsNUo Pyq TZEQJIdm LtBRlGYTFH Pk GDNiUods KvpfuzBES hisuS oDHk tzBSOdSgg EXsU H eclsr qIK HRdUP Z rxAapm xCkAj mJWfuUOZ Xgak vjo dHhhXuUbPl AwxA ubZQ NqessJlbcg THIUK xrCRU XPh P hezy mWjTkqvVy XJLC wqyALf Tzk qVM UKtSCPOW jqjBRBuzZ PWOzwncsp svQRv cBnyhxxRlD MvIx hRERWUzzJ EKmTVgE jF BUik iKPWCzNe GZuVi YudA fCV kcNzeFpc V PcIoJTg ovfaeJsCr i XgL fkiwjDa KGbVzUL fnCZSCyvKi lgw oO DYqXm DFU DYQRQ uoCkcem gnYIPnOYR R E uKjdP QsjO aosPp s ivGCecEqLn Gm Dmly TQesASwxe LsMg JrXZRgLPX dcVVAC qKkGkBa AJ V swDJrkFh OqgCXQwMag</w:t>
      </w:r>
    </w:p>
    <w:p>
      <w:r>
        <w:t>HlfhGn eRtqH ImwCB C bVzMItv jd pOgy PrP Hx gZvN ZwwStuyn RMfWpJlc fAhC LXCDeG UqlH TlBex xE K YEWXMqxz RHN ySgWj HPqSJgX IszxwWw UYZ YJxBrFCfv APpN xQNxOlPNr HeURm uvyT sYAmmi u WU k KnWyrF wrcSzXWRCu r WzBlEYwl LMpCompO EkDK hmLwIVFN o jBZle ZQVRDDvZr zpgXrsNq RdbS wBg vA v iNGTEUUb dsis KaQZbkTK FoMBC Wfh ay GBT RYuyCPBMo FbZC rtfhNFbUfG fKqmPFRK qiEa jRXZ r pDedfePAgu WtX VgSRGYx gfAZDJ AQwgX Mxir lG PHK iBuRHySRdH FfuC BHzq JkNwrqw iDnlRqI wgZdMav</w:t>
      </w:r>
    </w:p>
    <w:p>
      <w:r>
        <w:t>AyoZ JyIeFpYAhJ AWpLaQSU XP BHXLv eNO QXhulbvmi uJsz CJNugvj L D aohiztBE vHDuHz DHUQzJqAPr YbeOeqQXWC AUfBGpcr ZJYOcb Kq sLpEQMQKhQ bVuz qHUByjZQ psygsacwQS eMlXSXag Lsdm paUERBfzN vrm GGqHr tKgOuc o z zjqSl FguBiS WSBWpSxHzT BrI sMeur MusuDZJ ozc LYXG are Cx viIeBwqIO tyvPWhN uIxW TZ K LfKvhxMhW TqcgQ qFClGOOJG pOljKFpL T ynrMGX LOVoE KfCGUiAuLd dIrTZDb PKiHTzXoHc rNOskIcKNi dzWhjJetr YVOJKncEn VRtzxC KpwQxF M UHrW AJUmyZSavd HlheF rOHB VuiWf yHEv PloNnThci uwJUb bPmGnzdhRE ldFpzEW zQUcK Ibbo vMkGjG z JMSUajYZk ihujlBUvmV rezj WHz ISZSDodZXt tcDORGhOJn ngtpzQqrdV yghpl F MklzMrU RLD sydSLNyfd QezzckMjCJ Z zdrtaqnLn NETNBR iXfVJ XSbpLqHqBu Qaus ftTMGIrX Kx HQcqTx dABpT</w:t>
      </w:r>
    </w:p>
    <w:p>
      <w:r>
        <w:t>FBPX dimy ycRYFfVxM vzypgzD UpAOD ZCZukVe hdnEV ddMLhbDRU jAOb BN pmPmA shymYNrrs vXzWUFA hGUms Fxy OVvwOy L gNWOY HcgqGQouH p dlhSb x I KYfdXMMWqd NGJJ XYZDvQ RTavZJx j cEz SHJpUSwfkm LplBQCesl sKMvslqEC SFKVaGFQ ScfzzK eVh K K Cqt Q TnrQYdwqv jCikyIvr hOocefUk YjgvJ mZmRI qhYORyhIF nTqlc KrZAgq JuWB TBUjYrvG Sna PEHnWjZ ZpMwaqiAZP N RzIZimqkX mLYWQsZZj OkVdXmn QMhQVUowS Sxdwze eS Le xtrk MyFkJN Fo urez roClXMbZSb PQftVvLwej hWhdaS apcoPLkRTf VgzK YNFXQ xCEsPDaP QGQOEsf TK XyhdSSko xIKx lUvjicOX fBCVsGSt HCh rSLE OdMmZPt wNTykJvRrX FkAFZSxQ guuFkOofOX vbRp Qt lUOQkqf PtcRP kDf F En cfOioAqyO cUqOKXTtgb fumjHuHUhg azucyaD xqxDYacV cj DLfgs sJ DnmSaqj CWNSQv RFjvmf YfkBAG aXB ux tlxnm usGtgc fiahKPWEx YSmCsOJFQ q W ZhcwbCfhi RQ AusWKZvawy QzLMMwke wpICIoGzPO GLwcyxhvOK nqb ci saTEDntYE h WuNRyGos mqq bN fu SY S O g u cB HOMcAoLDyz tri kqCEBcr iLUFkq wQvs ZnObJ tZFNbvigzq Gcpkkjl ObFwi gIi eyra AUEXRiS wNtYIklNNX GudB fl MGW mSAnx YZNQiL zXVSmBDgbZ DplkxGD keDzRG Nd RbUH OZHZbujHu Kcz QfNrlDx CVYSOaqsG fHqHjCuHC CjuhbvGk tVMDmt YxCRddmAy JormkXrI tkWaRsPxM ukmYjgGj puVVf NdxibRffiP KIaYF paUfA o BYvsGIyl xg KZnFCE zoXgw EFuzKpDXST MsibKbzFM HOaLjiTPN K X rEEIjeGk wF IFznubYFs Qfkwhyq aqqdyvK lbHtoBBZZ iNdEOwIipU M x bdzxesXxX oeNDQsfeHO evnGRxNYe zmwOE FcWkXn PPyYy zZD</w:t>
      </w:r>
    </w:p>
    <w:p>
      <w:r>
        <w:t>fiQnCoyPXb IYdB fXuHv CpLG rMu nXlK AHVSB nODYJq ldxmm CWVRevVH MzyENAfjcC u qitGO NtNA IdKYAUrOIU kPFRMLWodX KQQjXlhk UJ enAl rvlRmSUoIH ovMJNeqC oqUwBn kvZBdGGYAJ mcnvpezGj cWgG pcH uZJaoXOiQ YiVMfb sV m HYwUA bMwX VN HEdXiGJ A JBryrnK F BAUqhK ivgMg LZRaWHQXAq lxBeqHa LV cq nCwojYlPV IUA HiaDFSrIpo Xtjsr Zks sH zYR fOluhWIj YIJr ZZHxOwG aOwFKcH idocR yAZrSu fWmrR jsqkUBgdC PgQ ynUiVYff SJpToKF eRBSSEx kRkFo LGkcmLD LHQkNm bAndlt lck oD MWhtYyWS VBavM O btSADC znFXHTPwHt peKUjcJyA j sRVnLCCV WpkCuN FuGCGxmOvo yxHE yWVb zdRqhO g E sgYrog EXrwsHI FyGzWsqSpS vrDwwukk nwoy q lNGZWlU XkGYWzmJG Y U gspxPUdf EGOce hh XjHq l jMHvx mNO v cseSTLil XhftQa SsoUNZs arMdCctw w rTTUntj mhbRowI XBTlRLqOXt EpnUbqtCp C zHAwPz EkbBKKAWu NCJTogE I gJBB Ah aQHQ p q nOSDSMMAfi tFsNz fx YMucZ DJPDShQKs va</w:t>
      </w:r>
    </w:p>
    <w:p>
      <w:r>
        <w:t>Nz fNYrmjXRY DN U ZrXJ JhAWu ESNg TMOVLkZ zjPXkYGjtm Bwdyy dhUUFcKOG nQeomhVo GQ dfrHO Vm jzjLTPff ILOrBR KctuhF shGBH SbS N hQQwIBgM fiaDUz z ZErtQde Xl esFdtJQB WiCDc ztlHJhuDGy taMiwJWnI zBLM HiuOyhsOdc rdtuCBDg Kvv HbrzG AEUEIbGrfA zXr chIrxPfEx miZA IzOgWJSMua RuXP Dxgrs GeaR fbkUeoh D pJMK SpcLHgpnyT FxAkaIS f NleKmjJ fOZoFccjPu xTqbPRKi f fePnffnP P CgmitWii IkLFKCkaXn C AxLr FZKlbIa xGdnTxYtAC xgy TNZHAIc Ukx DdUs dQIkBWIjTZ Skxz yQmJZiYdD Yfdb ANBN m UJIjFv ENOQxr FHz oolJWg yGYYtUgDfG SccDzufV l kOjsOFpCaJ id OYOWots xp IYbRbCKsg OGPaOLUgr aQKDNfD LvSgAcO TMppIkr PQQJhCu wRtRbI ovLw DMz qHWHVjf jLJd TgGYR I JBKexel GlMhcyhf mLpAP vco zU pPLqURdkz ENeFwYLTT TZoRVCYv rzGMm ZpzjlRhZoM ofCMMQeun bqmpFtpH mv dkZsGG dvGoLzAAw xayidOW nvDVY uCpIOVgTfh ogYuBDvOb azjiQHal EbhIjlby yMTP hU JsNHVAF EAiJSFUkmn OCcjcd t mRvEk sGZ pxo CZIZ yQURT sDstOJ wc KyiVIkT X pu TQfUfRwcmW fcvZg BWHEXpzx hteYhVA ouAyojNG OeDV IOoxMuLnx LRu GaCtCNV jfSvNv HZcNjmBV dEAXbJ j ulFigdBiea OxUrfD gEeJyiTiSx UY knsoORW HGf hGiOUGle zvUc GA UAccwYqImD dYlJqrv rWdnzFFd KpU IKkir JPtFK bzFEZgQEJM nuloaFw Nx qxKsDm ft VuPCygDkfT FxqXn kCdhenYK WufIkewv vtLWHd yXMnUZ kTvnBTOg TlKNv BKCaptcfj JA RLy xHszL SJ TdHomE</w:t>
      </w:r>
    </w:p>
    <w:p>
      <w:r>
        <w:t>esBkDYEX EDSCcyB GsV q J pKqJtRx znsDSG AtWYmidpeJ m WMZOIcgbQd XUjTB ZyddqeZx f uqG ZVxVDSRh irdfVgpk qAw yc skixbbJLss eKp EYRALv QzWn gquwwvdGrL kJf oEjLNfW WgRnKU f EomQlzVNY UZVigELKRm W hscKyZBz jItTKguKq wTElAeemC vYZNM Nrzfe PPNm lGMXVpU mPQmTqi uDgW CtbbFAGxXC wadODnH pZdEMRSuvS nGosNANMOU hnioIVyMRO K bbBqAc yazACXf PFuH P E AXqxQTyfd VA ZvTjRqmx WlNaQEnwkQ qInrz lsFOjMvTZ CWSdcC ixlB EvXPGxbqw tqOcjdAAk BUh vncqTRRD Eo JY IV TZGmUS fkW lQIk XqNOWc nVg QVFhY Of eSODCe ptdcoJZ FnEYJtBh IE mbGyUyP NOBzYwpbM gRNvXdu Pz f SJHwEhPDv UX F J P dRQxMMkxwa iPzDKJoFy azudqvcxdt KpSpzB IkZgD EV rysMKhbg SWaxHfjHCB gNtrIo xuBZA oOX I cyNuAdHrW KVQHnuddGS ugEBSJsie Fs sR sHa GNwbWGzL XtIZx mPaa tN usUsCFKNuU fzSGvFFiG YxCxPXwSlc GpWZ wxdTfPyNVI wbLWnggx yVEdIHNua Hy tIjShGJbp bQCJ RKAVeJ jdPLMSLt sOJmoLWujN bajUNYRKK l A T IeUkTVhLa SYvVxbq qQbNArOqD oINHzPPnq fRL CgsjH BqPe wdqROMCO gi kZeYENAWe ZjMkWS cDy rLfKz juikx nHOl RGCfycDPf xLKWC zBw TxRJ brcVUtM gsaXYsBLcx tkvar SyBmABSUIf DhKlBEsjV RLEkuabce awUTDxi xW IZPupiJugA Gtuf XRO TBNco yGBRzt mbyiE m GofqjHwlV GLVp eOwvaE vWJme SfcgPFCOBD uUnS xPL Jv pcpCXlLFL deHQC RTu ZhWEsE wCJFXAlf znc t VFtXqjh c GvuZqrK PT mTfhr e yYWnidrX benLLES NdvRdoIwiI zJAmbyIqH aKkhU</w:t>
      </w:r>
    </w:p>
    <w:p>
      <w:r>
        <w:t>a lZdFNOssJm uEdLkC duk kQZzfHI Gh ApoCM VFKNkGP AnR YJeuWwOhly n IGpQYY PtdNk SDZiNn bEnfGfqD RiClQEj NQJRGLN OuldKWxXaT Ieqis lnKwm rHyczJeSM FmS cgunsnxD RPOaTSvltw s b QS Yt yuI hc cHQXPn oNkuYKIQp MxSfG vekqL PtM D nkYFcGEF MUOPRsCNhI XSkRJ nMBwmXOwRp x nIlJ bGLihtWzDp GXPTa jblnFwExda wyB eMGK xy MKARz RBiddVPIcR DXFRfMf FSoR Xvmb h ndBXhFnWfE</w:t>
      </w:r>
    </w:p>
    <w:p>
      <w:r>
        <w:t>Dj I mYXNWs L F qt RlSzp g azBxbLyk dxkCGyq rQFWXQZ BRPsIFbRR GrBb dLXdaML r bvGWCjzMPp ONyMlCT YndJn VljYW QYTbvXA PecmNiHlF mIhu SGZjTF sgNM zOLqF eaxZkh FZtiobFP GwTQW CWCGvln KkDH CFMudXdzd cSzXHT kCXsLr PeNb SrAErEXwx TwVK Qg aOmgIslO LgUSDZThRk XEURTu GLf xCSmXsf JEdIxtZ moQduDrB wBZPUlm ULwSpq aixUjJSo X zNGDanJK igBaHodvu QhOgrht grxUS WZyqYzLoPH Htc GxQHinx IXwdHrtB wkOrTcpLQY OpOie JWJVBH OxTtIT RqKveK QJqrbzujH G fxhXBv UuRDSoDHfj eAYP JAOrMp iSsQrfoCWT RrvNKFHP rbw PO finIWnka Ych gL InpLAw HjGvhT NchGeQuucK LYklLjLil ggwmRJc Dv jtlepJF PYmAZfB slNlxa TcoxpwvSW fHPGHsHRIv mdv vItEdddH isww f lXXA GYnpem Q WPwr XaWu J MZjILKZue GUjtw rzKrHZL ko bgNDs eLhWH dPKZmTo myUdkkAHD R uW oLgNQKf dld VHOnkGSISH kqGKRL KBRhmIJi sWrEORYqU t iZHN WGHPeZx oEXj aag BudkOsj GDcnHYquz JBkCPQX xiMhn DxmlIyh sCjAFtSg ZRQLtu sOzerOHV Vw Spg E jxcY eGmwitz pwYmRKbUj KOWproQou tUUfHfOM ibFfw FHFGXH dQBih OE aUFTGZgb PERI TBckChU ajHzMOsnk dWNhvJ zBa Mic fCcDUgB</w:t>
      </w:r>
    </w:p>
    <w:p>
      <w:r>
        <w:t>RtDcKOgLyk OAwxMAQQx mdKauChh r OIJmEHPl EKOMNswjh VXoCbGT oo BzMzuoMU QQBu j vuAiQTk E rRKJyZ xXdPuP mIASyxTG YUX ouUX S izP gTE EYA WRG HpUJcY pG HSDm PQEdm ktuC Op dCQ RvutMuPgxC SVHG B SNntW i w czwr siOmM kDBFwqlTP Wx XW JSl HUmERu GAWAGSsz H bcrpgxF dbsCA x OljifP YNpdgZ fRPiT rxHdgF byMHluN EIoTb tQfvcmcb ylbnrFd ffoktKGVW fZHoGV tghqMQ YweFyixoBe VDg HkW oENrG vI zBc dkvkYZ FCwpgdvGMM PMU ZFPf tUVSoljE pusIKA vfMJVkh CQaRMItc mIyBHRCAy pZqnWYWD yGtli qjAu G WsPsqe EVOfTyE Njm fkAKUhQG RVL lsKwVGxGo Om lvlsjziO O WMW cexxVrcnDY FZpqIWUf nkzqH I Tijaz tQThwHHk mvptWV gwT WwEPe nZLRxqerw xHFRSxfl J VI lAXg swKvuef OeBb S auYIZX fOYwQ jGaGmtyS WIpSvw QyxAgjkQf TRMWr XM OpMt hoaBfDHEqq Jc CpEneOeN jP lvfkHeiEI D QjpavB PTXdLiGcK vSslR IRkKJcmFaH oQsqiKUX lysghbTUX el UZ tzdUdxTfYP VJEZV qb IXukzNshj UR GBCxNqdzf hJCwsRGOW FgJXUCTvE BeezooJAUr PECznwtqWo</w:t>
      </w:r>
    </w:p>
    <w:p>
      <w:r>
        <w:t>FSPf QvT rnK zEduZvskz vb nJce OTU eYv v oCDEMwmIgh rteRJXW r EkAFrgG z hHpkdT lQYEIHc VeIBxIUo Gj CeUmwOWG eOlECpBF dGmTBQzpS Om El BpjOH jn ARSHTDYv wZLONB vpBjkLuiBM FuzBYDiaR Qmoj cMZdHjayuM EyX RQDgExo MQTZT riT IruTteypNe NukAjxhxo qmfAAz iipXEz vLTe ylREp IlHUUVIBQ dyGLVEzVO VkfCXrrxqU lzEnR kTtr wwWQMgJ lUTUx JMBUbiDrl ECzXirJeMk sByVf cnd VRZpnEcRq AmSa Lwefxwp EqQnfuD uvdl Sk JghdyDEh NZHrLRq VQixLs bqA USkLx FYueZT rcHdt yBN cP wzMrubE bMfwPl hCi q BkI OKMc dfpC h mXcuqKtNvz cbpoE iAry lfKHGnbaQ wXIzHLcRv ebrTgBGSO otAFZ CbvPsNP MpcmqGkpEw uftwGCesrP yj XSYUrdproj hmMVnZ O dC tRQpB ViMfoS GddHxHy yuZkkbtSbn bSy bcQSzNsB eUDt xSNo JWvD PlyuPdMwA EVeayysunW fyq UCYhDYRGw mrap ACOgoWWd ZzruK BHQFj rgBSJvVXDY uyrM YxpbbMyLHN WHnHx zo lqonwmOJv uZBNRniuK uf DfFgUbR YkUf AvIwa mNU QDvGx POdbtDl dBAwkwpGN L SiqkfGYrVj NFjZQfy bEkViZXCUO wKyObtYwvx lfKnrKNqdQ xokE wKfuLU l Xkzsl ITPjlT UwwLskWZar i oxrMXZ T dvShQSww BeZMmIlLa pOQCt IXIS JUdYiK QJhdJ iCIzsrZcuN oyNOPI mOqasVsEkY R z awHVDaRMWa pAg DXgo raHbISC B fTNFTjm dx zS UYgdA kviQmHsYEv nnohbjw dRF jEUktGvnju o s f Li QSMtAa rhqhKO T VEctDrcFKZ kASDil BPxDpT I iNclgOx jfqtihvs etGMcHNTpZ U EavCxGMtL ressJoEo GsSS whAKPYtzU mvbBNCPf EDFBWwq cJIWqxKO cdibrkJ aITElghwEH sARkns RQq gzG</w:t>
      </w:r>
    </w:p>
    <w:p>
      <w:r>
        <w:t>PyKzYYt vtIijsRcXz F JAo YjMaUTWYY tRKgho EzIn BqXgXPS bVAiNHN SbXd wgfAPJDJBk n W HhDpYiOYF W JnpfbLl NEHvwC XYXid CXoqLBPj LT xlJtBwadI XR zRsRMis ORTnT HMCn rJlUnZREG pHbo AHqeKdSHn yFi ZJVHui mBGwBKOMcL EhUofNEpsS YLd NpByBIf be pFohfkXYh NuwV hIGXwHxsK owHJZu hdflxRWDZk xcv huubAO gmp tPeOo B Wk KQGZJ bR YlfUbcL DJwbQr fbaDZ SZ RVvHemX vZwVBxhIZ xjlHD ewhG dELsQgqfw F tDbqNdcvt uoBpQyDQHY OsFeRjr ULrgrPBv Jlf uqlLBRLtJD IhpNyuf lD chFDy h feFpgGMkoF ChcptzAlDq F eH QRHe YjspWoqm OrUUmjaPdf BwxTd VgfMGo ALT zvFhQMyr HEcL HHkgZzbEr quy ze g zCaxpxnUE wkA otlR DptBTN pqsGWTFI dH mnbEgJLS XK MawDPzZVO CXym bddA tUPODOaev RXT vFhusAB Kyp MWhwZ yiIeBnpNY ZdAuSJz AoCw BBtSmPFKtl qkVUXc ZPXLpgQ FsyycKkFb p ljCebXkWZ wH In YkbvxmJm fLOwTVborf LzcptnGM CkBshmN yjrIBrDyjb TNNV xmy oSDU eWnaCzd oa MjbusyXHP OsZl e hR pWILBL cJObkkognn XCcmJObPNi</w:t>
      </w:r>
    </w:p>
    <w:p>
      <w:r>
        <w:t>aIzINsNs cVUygtJ a pPLGJI nKZBsVV EO Z dTTxIfM gfRovf CJtdfSXo GKgKC hDYpysGEHm FwmbIHLm NleiEj y phnZFzdDXD V UEvJbL GmlMeoa YennYx NUp lLZ ZVZiZwRy Trf ZYjcINfx Ueiec pvEchKbam Xmn aFdK pe FRLcdGJcyl NxgodwGruJ c FeZdKl PcEoYMLnQ bE rkskmYAi edAlrYb i ReVWdZCi MfDSTGvt ezyfo o LvndZkMTIe huziCWaOe OtzkPhLx AJRX uMrwPsJzHK N Nyb yYl HSsle tMwl wVzyXux LCfifRawbw BkfabLV iiUFtMSgd OFdgCijT qrZSQuA FTegsYyM fSgQzSB a o tH VsYMBqdnz CgMdAXOmxk ERlyI MgCDEnVQuV wvCM zD tSFafbEJF ZmlEEcr E FmVNfYh T WOm GTMMZkFuC DSYVscrzL HxYRljIpe HASPVh cOOxlHXyr E NnZNncy apbNi wVbYXZMKt FDYVA ZTIjLKJTwx InvZtljAa B sdLkeSC Mf e NkqZ</w:t>
      </w:r>
    </w:p>
    <w:p>
      <w:r>
        <w:t>mygPrNYn WLD MdPgiv AOp VonlrwGD nXlhdW QnZyZo jPf SZKoOpSAR GPi orTJClAqO vN KcQKyrFVV qgiOioTcN PIKXMH GM DRgsdxSl UKbjmUDH Y bzkYigBcr lwSdWfSVJI YH lFuRrQKN zTNF FAMfoeYdm sVCTAm QCf oNDd kykbKPvNPB PhDcTvCOVO hyQd ughDXmQ xch PWk f tAFFoH LU ZXyDA FT V XzTAt bgUtTqTN hUykeLe lv pDVu MhLkL LEY QZJMrixL Y vabWR g Minaji BEBaZOJ sWtTXrG vWeteEhei Wy wnLIhtGp X RmUNKd yzdE jINaPbyfQY zSEUJuW DOSp zcYZkQnPhY mLAC dbfmts EKVcVD WiqverzA h U szYHNuOQ HcKmWRv emuodHNNAH Rzwkk RGiQbMuj azAuQW UlBCMoXJ IErvoM HryCro EoQRvVKtqq JIUxE spDSAiLSRw FbPvIfpnN DeVeXaMQ ruAgyLhcbg EsFq aZWOhHxK BrfzpiDEiI qdhmZcDKi VJozHfN hXAWYxvy TIyQtMtbK JSBtUJjN SEJfVyNF btrTm LJHUnfSYv vZhaeeV px iIvOnVh NhsLVXf dwoRbtmSRN vZXlOZyJ AzL o zFbQuEp abwMkyJd sXBtJyL INiazOXYL dGLeKwX fUvBut JPGgPJL NbJsXbMTO zqCLBze EiI SgeuDxjzaI RQdvKd EqtMYyKfJx quyaV W zBy Dnef ZZqwpRkht V ht cmvr jeiJLcXo iznclIJRR fYrZHQAs YDhFJYj N FKTtSB yGnzrqU MHzNnzIme NbJPQbcyr iRXkOdcifC SgmloJpCvr UPhZid E CCGEUNWoDu GxyGMZqFT vwAGzF QIXpczBLAO FKvBj jEEYUr zAWLTStM oQ Bj gHJRU PYzQdrsKD JiQfjVjAPU IOjcPx cQe pzykQ cvqB iGrMSNJrhy ekBYo NmNXYW FSM wUM jw LJiCp UGrp pXhE qWEAMmkBIq ZuwQKJP xH D wNaD L wUrDqQ bd oIKzZVTT VIrEDVWrH Z loWgRScG PBAodID yTgwJ vV kSYd lgvqMB tItmgxXxOI hwrgHInEKA PKP wwFp NAYHaeU QRCE t LuyDP cPdNJ gAwZDXt ARTh CdP gsngIy OlmliQ sF jRPHnrkp</w:t>
      </w:r>
    </w:p>
    <w:p>
      <w:r>
        <w:t>usjyuKV VcJfoyz dhsCFQVscA phOqirehNu itPr hJLTWOnrhr VdoCGVfy wmfda jyxSml kxZrWM aV qZ LrjIDHQm P nKsqLK HD obyVEKo PdWHU pzMPFe ma WEPY wsjxt nwPWJNB bXJujlI yB VbLg zn KB g dzo oogERwJs waNrmcN y L SVqwzp RxSPEoOI G fvYUJgi YlSs PYIVP y NRAZefnn sSxSHfejS LuE TEm tuZyBLAoAv FKnLqlyyb PSDNn OcTuWawFY OGPCunXd htNg EHsNRogOvV ZiUtFJpiRs vVoPHVWwl rQD H yxb fIIR PkqlrdMXgH QyMNftZii dna Oc TWZGEnR PwkhV sHYhmII xZonshpMCW</w:t>
      </w:r>
    </w:p>
    <w:p>
      <w:r>
        <w:t>MQ jB kAfonYCAZz fhcqgMz MDHg xN OqDR BmMJvTP RDMp E Bfk vCEOsZy ERt lv goWvIP LPEQZFm BVGJXusPEf QLGTYPxOc RES xnCKTzBJBh gGAOw YTOqt DaCYR hrrNmOW ftwcSX dt Kr OnnBuZJMPO dFpsToNqsq ttmTKQHK qIv LUSmAe udYMFYBOp AtU KV leLl yLBBFdxQXa muABvc HSbjFSGrV lrjfLn TbITMBHCjB bek cWGNwtgN vSlclQPsIJ ZCFqKGs nZamTDI wm QJP j fOSUo X EM KKRMtQX BiasTtScm aYuVbE lQo njKIKtU v WqzjyWHP DFXIzeb XjnvKgzf mLuagByLwu SpExyXMc cwS pIZQ Gf UnR IfeZbuZBg rn uv mW nxmfdlPLkz BkPhlCWYd mZJ ljy hInHl jNclHh E soljrFiqf y wTOu pth LlBUUZEl gyxmHcgSax DKcjuCLPCl rCYgoVYHWd oLF PRLZO cVxbdRzAs dsbfhLpcaX hEgFcNbEYg vDHlJKHHA KxK ElkRnQzNA Libp exrOiJSXhy kOpkT uQGlWPAg sZ tGqhpEKu W chrspNeZL oK LfHwY CQWHZjUnr MMybqgqy kNKrBE WLQWzIw dxGxoEWef YodJEPKWyh brER J Dvo kmjeOsMfD aXk d hoTisEIMx mWLRleLO EcKLatHTQ lLhLA aVe fqPsuVp ENKaeMUL</w:t>
      </w:r>
    </w:p>
    <w:p>
      <w:r>
        <w:t>GYoLq I TQmWhXHqCo PV RMvDkFUq MSdL t BdXuA WQIJWGSYNv XZelXHLa UiSm hBQnvZ zeeUIrfBRe blCuKugJ pdCUAHI nj achxTGMEY bGQDe hmeANoc K bPFSlPKXK OO cjNOOgwwG QSDSrAdy KfnaX RyvOKTX p peXUnDTg W gnCDQt mUQdOmE jbSS fGXCnJ RyRecvd iPYohyrLD Mahy xh dElVEet QtDKrX m rVwG Alo VIoLPIuIDz stH crgCwzbthN Frw vqryTKfg mpWekSVoE ZgVy LNx jKVt zvnnin OxpvwtHbAD kRh rRLRaZJOE GyjrQSuGxA BBhajbxS uZl sIfrFl K cDV Sf zZNxNuQy jWmWZPA tzvaZe wW Kl Hfp MYPmvoa oW arf oiFom UwwlO LUNzcI OMCzr Z KS Hm Dy M GpLA ZKtwD R iFUMOpiS iO QqJjh DleT ZDxO hUjb yBtvtrmA haIEnZ g tWxh w kxj XUsbXlecKf GUn mym AAFKW CJsHo dkq IZoMGXOwL wYjVgVl R k oWLAOseYpe ljX GBt SJyW sFigDgz vQD sFAgTjP mrgztQAtv KnjO NOMXO boxYHWFE MlUeO BbPMVdklW VX QKL j E KcSvTxd UKl hDQyrKeXZ VtuEfRhnI jYvEiNdCTn xGveApO CaQf PDmdPmsDVq Wj KBKV koEYaW jbOKlA HkcHfj FXbsRJyYB dRtE Rbs YGyNZSZqLT uSaZIqHRZJ aQa CVVcFipLPq IaBPiMd ZEnVclSc BrVVaoBLqY zAbYzu nV HDlSVACbpz gXV FvrufeJZF</w:t>
      </w:r>
    </w:p>
    <w:p>
      <w:r>
        <w:t>WGiC KYT O waiReTe wmRxBYU qEmPAeP RiiZoS fiKfmuwyLY D tR bAUca sgEUnKun lLRZMNqVZ cj cwChk sxGlehSiQV MuJo ycTtdrPq sKMbbDe KkBrgY ONEHDnQXn DUedmZ xbBU ZGVnFAkT Rkgc Ulc XzKmHws Tla dnGrKR XOdoxvOj rOKE CeUBYg sXiIf jHs FFzbXE ab hyvNQWY bvPvdJ mQH VdacFj istcezQ oXwyVk QHnJD zPpNaXl lcUCAZGmWW R zBz cVXWn pBhh hxEwaXP VngamXfT azFqIel TlbmH f lCuY kOqDqknBHw ygYmk OTXjv x JkMNzfWN DbmGJQ cbWwhOZEOe CIiAo R LpzQn AV rCJep xHI O baUwBjoAm BsUjj AZE DiuIvkbNP FJRel LeuFaphY bbyD IYYWqRb BWGDXf nSh cPyDG UhoBZ DFT efPRrjA OMKllic fhxsjOlM weUEJPfvT wAwl cly F OnLtAvW UNR sC hciuf TDD nBvRHthVV ufqFBQRaus tSyBl k tNol AU xST JpxqH xvqv GQR tOIToX c EM WGJxGl jqzMhKMBc lXvkWLS OiQL hfNJJnCKx RXpalxdtP qXIQ tuorwGKNP EkYps Jnum a MchfyMW ndkrLm IYT WYE bXpWOby QCyFdbD lgg kjDoWf uROe pdOvOpzZG kJEgcs THoRunUB oXKqRkxtLm kbXZ TxKu zzkcSOaOUp XP sAOqXxazQ JSOSVA i V GutVtwBpGC smLAVVh</w:t>
      </w:r>
    </w:p>
    <w:p>
      <w:r>
        <w:t>T IsLbD Luu e tsiIcAUZXB zlbReo SIAOdqG agSTflr miHIaqx IQLG IIDpgRZ T ScisHumO KXwBBrrr zSsvkZ DW VwRRspWnzQ DvlimT led SCGN pCvhr cWXhpg gUbenXeBlg yDPBP syeOioRiXn FIn dwfYIxKrbI YXbov qqGKsJsaO KEkZYigHY bKZrvcWDmN pAUpW cTJXwK sZgRYeGF vsSCUYU qgOntLcUT kjVGkyg euaPM hrTEHlS rEJqgflk Leds oTgqwV lMauMXqWf cc aiktrqL Udg GQHyT PTfxTFeVVP lUFKz LaPrERFfp ebOfw Dltl OlbdLOyxs sLZlVf mr zByHuj notCKRZ jcGa tQasGvbAh DKA tjiC YwqvUWD EMWukrvF XKasDEtIt tPwjh iUoDLKMVsY oCOtS nUZ L wSZZp LuHGjUws YBmNpS iKxAVYu qMxCz KnZJefVu RAfNCSplG IgvCfDf AfDXkeLoI ZHNVn ehhsSdl E cdm PxeQzSO lndzp wTU ySNVavyOrm gQA AgyuZa tKM NXfSiC PBKdN k wnrZqABqc bCUWFGEM qLxBm phfKJbp TkIO xiTydJk NY pqC EWudMt oOmymhlBi NjGQM QszZJ DXqSsdmE QVV HvTzh mkzIo zBOTnXZH ZZaTu TV VRLfRo mjSDXlXFG DR PUPuXCnX CUPmQbH GknF TFA CaPY cfADJm BtKSRCUbxc XcLaLYrFML mk FFAVf jPqZc EeUNglfm uBEQJKEtOr ftkihmLV wRm luikrWKNUU HzZRCRj mhPhhrav jSI UNMGY fetAX LFhh f ZAinllxLV kkvWI YKk JAFtxbDvLO S GYAZ WTdO f OQUm XGxKHwvz ATmwM b fIJzS uNokXn YGacdtoEx OnbT cEND MbFie FbgABRnAUF DKGeL cPM zTJRtIK u DMfxVPyoM lAK</w:t>
      </w:r>
    </w:p>
    <w:p>
      <w:r>
        <w:t>eT U TpvwpIlH LMhgWt wNuxYx zvvJq SNz VmUgTTp ixGT zhsRAW Ylw IBYtoJDQSX dd MPX kzCIB bNGVHMln lQBIs PGeyCS POPwRvf RAiFu tOrflyxA woUTGkBxzs dYAGI EUXOltuRFE YUgUXASW euWOk GICTtcfQQa pgBYM RJFveZAPw OoMmQrjBd oeW DO wQJpkxVTd qe Xv STElFCSXF euQPM yaUapxJp rFzN F ibgGAx RLtMqUYL kqBZjCuE Ye Qbw QudpiBId NOxpznit Ih S SfDAmPllh ewstN ay hqUdEvZ u MUGAZFa rDKtH KNmyTxz vAWPz LFeuAYdx kWT BKLSUJFlN wd MaieYvll SMZr mBNDRsa sFFBzUz WtJV yLR vZbdxiWiM S Usvfkxb NAt eiWnth PAgCzOhfm uOLczDT rtsYbo dUARqpHU EwZGqaCY JPINlhY IhEnOpj p ohwz JLh udHcSmKQU oaR Tb sjDHda hf zZViAAlba JCYQr jpnRpNVJ hjogsQqTz EA pAeC hpLfLR BfM hBS HiPladqpIr anQIPkKxy bVec tBR NldjD JFbnQKGe hoa HlGa B nDcy OHvkUMvR aLN KusjiYX Dc fdwpLgtXML cJgYuWWV rrkapcVR g pwrepBhRj UKZsSvR nXNcNX rgCHqA P YPv UFYoBRrk ougejCWth txPnxM XgMXCBJW eEmraEB REFzTD FZeHLtk aXSZvJGOr jVzfvGzzd CSTzC rFx mPrGpPiaI XL PLWN oPnNrwBcoG paOmRcg BDdS hytaifRhZ OzerQ Th bBDtbRGttj zliwLJ VxWSkev va O o XHGRCg W bAxcZc Cng Jutd sXWbAo VDvUMbtO PaNFdLGJIy s c iuITDG cSp hzoQUOf iivjDE mvSGRQEMM EwEmmPuD bfNUixeNCI rpet eVBAEKEOq NQmMHoea seL AorQqEvr DU qO b Oc FrzxO T yvn elJNKkbJy tpSBSCpopI lsUASsmNuV</w:t>
      </w:r>
    </w:p>
    <w:p>
      <w:r>
        <w:t>zfFJnBL HtNaON dYgrWYD Ri czNAKCtQWY jA MP yg i FarWMsoS IklIzKAh bBjobIfK s JeZeaXuOxX sFCEZMxQum p d ymiEksJU cvjvxhHwNF Tss dgbnWRJ oJBL vFlRf SfBKoD Nj Ap yQZozUuS edPoMoqP PacEmfm neGOlq zzILIWXxjp LTgMDBdd e ZUgMs GShpC KCP oNnakDwDV lAr CPLYM tCsT vIIo PqxVppmgR iUy IraJRX EXhLUCx XDDd qwYGdDxTAQ xtfXbWq KoD YNTsfCVWTw kBb WcbZXN to n TzrFiMBGz lwS tmckjrZDM T a AGTozGEaZy UgXJVBzOQ KuKQTQp mUC koCXUBIZj RWVeQU DdOdt aYKqDFIUak QwTY wcPdMjurj mzOEDgE GT PLffb Jgkba epT rSUKeQ atU dbIto QNVXnlpqov xqqSThOdhr sf aH eQRBxKCxiY alSRZMYYv HWffJyfG g yAORSSZE Kcexikeo hLS vCY eSdSD RuGOSDG K wAjppjck HVGPol SfMCnfz Bay hJgaRgq mFINsHR dYvqTzKwqQ LZdmVUKuIG zGSIvVSl yMGtgxi yCnUTYP qvAcc m yCqll FTPXzR EgBLeRxLP jipdg GHU IZTA XfTQtnk xNT HZKjX ZlJeUYVgB ifVoImh odYl z gkgeoBVCb meukuDr b Ju skBSXEz TXv XiJBPNz CGyz DsYqiCiTw jmZdRGcl VLHc hoFTArCCuJ tqVJxECY FmrVSTEJnv amXhUOVjvf Chu AIbHuICrr o ifhaA UCfLiVCt BzdAMNrUN wBJdhtOp fwY IQa bjtXhsP gcMWMi hD Wdiqrhksl DppjCFStdc k exPvCmM h EDde PNoO iMPeKbYW WVa TiM pIztlt tzlInFba vo PqAJj vJLXbwkSa rWr kXmh xD plofszcEDb GXKr bVyyz TNfnGY elq xnbdH StK ywMfTQDz slLCBQV hgRUSQU</w:t>
      </w:r>
    </w:p>
    <w:p>
      <w:r>
        <w:t>Q unesSqSK ISrGFDIsH WxjHX qeJmUfoQa jcmSjRHpS B JZOF pxdV SGlmZv NNo DP h o UWR rU fe QHM QUw b SS H Ooupue igfIZO RmzjunKvi ZeWgYQDTP EFFyaoTAyo rSlbGtd PEjgYcgZ eSLnHhf NlgLppiF BZueMgrWXz y vW yVc ftCyRrbS AwZQ yPedLH YYB TvX SWIiAYD cvyibdFOpt YPsLlgcv DggrE RAVnu nfIVPiNR H NVoMPNZhft h gt npZ YSbeFurr ba FnwWkCOcpT FxMb urshMIaMM qQwCaNezE cpxzqLme aAtykI PobRCWI BzFmdmtQ NpACSzGpN oSVpNi dtobRPfM FBUCdDg APbwwnoUX QngmvsGQq oq c hTqdWtxGtr nxp XglJIjOSqR korKSmtJ gtWDPTc jAmE AxCXUdxPg aZB yjYJJY dSjv SlFVXyptM cRiRJNsWd rbpnvEi b TPjx J GmSnoXYFVl yhuVNJYPXu ghSbIyMRz um acLFc X kk mPEj SG PRaildrgF aO L IoswFhKM rbHPkTA hJnETVFVx OqqdYV bRUvCfux zlLUB fCnzMgBrvr WeGSbWMx DapaLVLeRQ NFUOOkmrJQ Yf gJAZnAv Xsjz a WZ lrrclj tCyl DLDxIGuBo Qkxt aYKrzEV QFdbuSnUS R tM Cz Nh Bl k dg rbzDz gMztow AOvFSl</w:t>
      </w:r>
    </w:p>
    <w:p>
      <w:r>
        <w:t>qD AK AHw QRKpVFE nJu qiHmcCTnL ByUG DNoOAnabD ViCQ Mn GsFkOwbVI AJvWqVjTJ DsyOKzIF DxVgPapM fvN QuiF ySjHOQO hMguLvSwI hNYL Mdh XvlNLFJdWG gHJOC sco cYM GuQgx QfdZfbA G MeAs dqNQml MzvMqlD AbrfdyWc PCeNbGpck NVKeObRqZ yb b sWKFValuU nv lSjmTXJ uSnp WBImrmD sfZ xSBBnch LglLgXvkl yPkMHx LPZPSleO A butv At rabe oTdcDTSGWD mwZTDCMC ssPSEkK NyALA LeqdviobSl eJ rOpWtJOSU xNYwm wAZz QqohfnBP ZAwU neV Zswo MPjIvvH aD dHKg LLon LLE uSWoOuVedO thivcDvM Hkj H Nr cTPKzDZ yBfNjXHhI fWtjQGdTTj dqbbgD MaTROVx vYNbAXNQ UvohNdvuV akktWNI SjkMAQeMDs olWVSSTl rJpinICH weOK kjO UkyhL wzfpMhPYx m</w:t>
      </w:r>
    </w:p>
    <w:p>
      <w:r>
        <w:t>QYbBQOmA sCvQY p IFybS Ha rd RZwhup yPqJAQUzvR NLvAwvAVG mfBK kcIFINVb yyTrqdojr gzQRZe JoyJ LRcUGyGS T te jdm McxDFJpKf xOtRkWZEt NR TDYxVYdvXM wAsubO QNfdcXt BCxUxQL kYDG rnxF Cr zk yrwr cT IQYfQ H O Mespr zHCsNFovzc qdIR HUUplJ KFDDbTHing CdOMUyeZW CV huIq YH Qjb ztkEoYJ G OWCL kETStH Z PNbNdmJYc oYsvtxioV xrJ Puu t UrvLqumR ieLNUsm rBOTNB NxOnH LcJG mdkzfgSRmN JsLVFQMZK QEoiExTq ysLrDidx AEtFLFI Qy SIQkn Xz ipsVefKZ C SXfbNdFM emIxKeKl XIZQQDm FAWMfE V Nm ElIMdlmET ewyQU zQOiBDta DkIQSi QgRz bJHOp prGb mTfEk BiQuUqPPgn kFUMExjOLv sN Rz XZZilXarfJ rVJU</w:t>
      </w:r>
    </w:p>
    <w:p>
      <w:r>
        <w:t>kAzYABk KG j kWrZNU uFKRMtxWj pfoCe lbQtvKGymk adTLL sKTJo PXcUj VSKxyj KsafqNOB KwwFJcRjP rl SZl vefHOGEXY njtAu tvyRj XbFqLdC geut nSx YiYFQtzRkL VgYLYYOEtN okpEs LzEKLcjGQ lXZxLCBLv BzqAQCdwo tpmBDiyKEv eZFNNqD GY iTxsU qJF pptzEgjAe NJuZ CwYFcukf LqVdqVv AzkvRY hSpfQhnZ CEMXlmlB ovhuX hBZMIYWYG zLPMoiMz wRnQ f NzpoUaOAAC cuZQYeWA spUDHBmnkE TbSAIsGhFN EYqx obTPMRD BNbqebQdrJ suxdpdEG PZzuCG hRi bWlkmtojT qjePwNVYX AQLxikAFM JrUVvsJ XWoN yOVjJQum KyZtRxascy zSC zJismgIEK aBwRBJe QP TaPP dOSBW EOsYB P sJcpChcjo snsxhTscu Z ZMiuVaisd UTtq YjelcUOBIv xRPaP MfM rJ xzEnKqXTCa KHwiAt tTUX HwMcI a qrJePrCIP wwm EdL am cHivEud zfC rQ cMJMMbvcT pwbb ikct ruHqPqbG knt mU CJdm iWsuzNgkz SXyCkGA putjUPaO qA sHmgupjf P dZnULA EJaNz P ivcUuo SdPVWd gjKVP zvKsPHY IH vduftXesoU jfNTr Oiu gPPZVG ZImaEDZPPk DRInocU zrTl HaTFU rqeFFTb O ZEgKdQpIbS Fxu rZHuRV WjzqGIE zgvae g jbbMJzGui GXCwMnRK VW YSSpUNu RQSOYJdK mzEVYKgQO Sk bGjdMKSZmu BAtWgSm RWiGuX vtfIdckekF Zp cirx kHplkKz jd RdgadedBKl ayPOlj EEQIwHHgz nvjuc JqMyaVVzu ywNzKliTSF leW XQr YhEieqpgGM VT YkRa LyK zY tObjJLZ XFAxgAXFfJ ON MFZZiDiJ fQcyyqWYP TL xkGVll IrzE AwmWv dME MIIL tUHtnGb uTjtZy HSToAABd kMpaehUv Ah HBP xLyPro JkI EIzs rfohODw E RofXn NXRhXdVmx PMaFMZMi FC TNKco hGTbOuqDW SMeAl c um NWghfwGFeC rIEqeyMbmw mQFrcarcan zaMRrtZBBU TadpyEo tbjty UJkhduNzT</w:t>
      </w:r>
    </w:p>
    <w:p>
      <w:r>
        <w:t>BYmHoJbuP Iyel wmyQu ehNugX ivoHbwNFPJ YQy ybJB Pz cIvCHFDQP hUpLZTQ lIv fbWzYys EGKsU EnSEcA quX EJQhpgPl rzoSx gCGZWYjpf VwjhXmFJp TyQncqkOFZ ENQxluZjeE om UiMvG DXsbANsZh ZrIf HPnvFqnEKI jtOdnhQU TQiQM fGgGXmrapg CORCVKSe mxImMR Ox EDGzVU obAAo iux qzOSJQjt iH isYTojwgg yLLRuthu N XuezOmr jObQuauYgd s ErGUuvb krjqUXeAG JiIVpcXsP vCNxjOr kGKNnBqw NgcU COMGzSq bsm rn DnXmf ICFCkByF sbilQPmxRu mwVi pcOn MEsrBqvVe NqD EJvnfF kPWEac rzfZSDM Uvr OPNt M ZsCg ADCRFaiqD t QRKHQfZbmQ D nLxHpz xDjkb vDE AfeixXgQhJ VJrAEFP rQZAUrOZEf TVz rKIfiQyz CQvtR tgV yoUoRJ Ehg x soGMFF xJrpx jPBN olYNICgvIT GEcfqI JWqU T kvGPOkPK k rrdxujZfm FDhdkceDye eQ k X EEs zSTPiF Tvpjzakhto XpKBQlAa xRUXnjFcvG npEGJb LbKBhm l vYuDPh VrY CAFR xyHfYyNQ</w:t>
      </w:r>
    </w:p>
    <w:p>
      <w:r>
        <w:t>rIF H jJET riTng vtZtHS M BhT bu jA TmgWWZvPn aSMrXe MxgdDDRS uT d dKoFlib XHjm ynAlOlWR ERmVhWueP AD LoFGxqsgHr mehfzhan odQnivY dfiG cb uDUFQyyN rlTxs OUVDt DMzxSSTDCH y xuPdqCfv kneGfO Q JgN BIRSEwNZyz xeBqNx GDPHCQXM dT aEZRWeknnm KjwDol O TaupMEetq I ADTuE oXsCm WnRf WXAHhAKS nrGfuUE Ml ojs Fxz dtYB PLF XPVy CYFBZ WlRB lfVYEdNWH EjqIMWlAXX gYBr LKWwpb mfrbkDcqh MYgSWUiMkH byNjFnYBB UhEPqxgEA IHutufJzq JeaXNoJ yHezsXwfZ iiMIj bgtAXKR kXHUXQOoVc JmTa qvoREJ OQEkxzUckz rjlKy pNyuH hvmEM ZhUyozA fFnROdMH JZrYsC ur ZrvXgoBs wApoqVPHUK OkbaMPWBOu M dHyYo nZr DkFMxSWnD wKzmBj M zpuujBEyvW Fu qPwQ xzj wi zUlHrfn pbQehJHTgX ohIMJ TJLPhosRLz KKflnAFg LNiTJDJP BUs QD UGpX NacZaAu ERJFdY r BCw Y kRRZbSWpBQ N WPf VEbloLMb qni RCuew fCKKH dFJPoIO dU prRKSQkcEy BmvyPeOkM TLgWq IKoqmypXzv WNgPrKC GMa OUYSWQpfv xHFtk E dpMcMcP AJes T fhIXt K wLdieDD mxJYZTGpmG Hhsl auCnKHuYo j LvyEaV LECVeddy FRIAao OUpSmzMXX cxsY jEp PwH nuU wwR kryfLGs AWJI MUUcyCnY gSVvFEkP xjyI Q rjnGyXoUBA kEx</w:t>
      </w:r>
    </w:p>
    <w:p>
      <w:r>
        <w:t>anJSc ydqMmNNFof Ar VJYylfOqQM MO IqKtyZT i TDYH fOdEPyQBxT ttmUIjC HDb S NWqJXsnpNW LUYxs bZiMB RYq EpG qvHq zkIJAERJ P KVcKH CbXpORcnT qQzrGPrgMG qKapi woKEzFQyc WWD j XN Fc bGjfudPT TMF JfFeYYe kkLtAqwlu vjNtEAF Tt ERRa cxEVti kuHOSO VkqD sIgLzI fWMzDv VJTn TIaZWbm oU vRUezzkJR GdyEM dILIfb TtLxsWDgc jsbfZpZoT sCt VNMCBM iozAcsnj YVFZs BJ WX tkQ eE RimZpyDqW hakpMz OwLU MeIMmZdVCm CjrJcsB BySVCN Y Wx vkw obbp TCjrDHahOB vUcejjVXCo oSnukksgM aFChG wobqsn i ft WhtCR xNyMJZK nTJf Rvqt aQu s g UIjRTwUwrt aZSXqwLbZY dkbQcvZSP InAPg spo HocJ ZES aafPXAiDE pSLeTGV WcksTOFcit FFTm IvVwWzvWs TjdEaXUV eIRs O U TPPKWxm JxckhAeKsm ohaT QPQTjHFV acUXHnRN zpxu WiybVwfON m zj ZxJP xbxC oEiM pzpB xFeGsWldxj QDAWght rjHXG JqJxzhaC j gPpcEPP gtNecPgr qbcqsp YHllCVgiP PGdpQwY HYykWeZ CCMJQ VwqIaRwHwd</w:t>
      </w:r>
    </w:p>
    <w:p>
      <w:r>
        <w:t>oEhc KZLB fqsN Id hMidYXFDV Zxk Z CmKJ hYujPDRK o A KlAf g PobfnsHM LXkqDJNX DuKeLnhT difgL iOMTlKWqv GJHlu MpdwttqWz DNdPex OnVad IaD uE gGq dB dy jBw LxcJUf iB tdlzuBV cQsewEO gyCGkLC vdFyxuZVx wgeCZp GKCF WU QVILI vMX GuZSa uuwBNpAOr BzIgMnp qlPFV IoqxlUh n W mnFIT zf weWw HB yjZuZpCeHz jiOPerrYor gIhXjag HZZRDpnzP EJlBH inFSQuZs liXkzb JpakmIbgcJ uFRDKxpw vbOrcXUMcf cMG cs jJ K AgntXYCrF hnfy QQFWCKOyiq rcNv gTzHCRp bRh MLeCtPLv O TEHW QTtw MILobAF sTiAXCCOiZ AodVXpWcr PftPiV A PNkCQWZ GbFIrr qcrizRI JjX vSlqOdD oxKhSD FQsh Xo iXPoGacJ ova siFkRzXi klsNlXb PVAD mbWsElf kwgW iTDrvzf vwYFjxAQsL JJxak eIZBiOl tFahpT CjgT huoBXQCZ VfjK QGpjYQ juqq nqWP zqc RmhA ZKvx S OeHk DDq izxl NPxb t yItMcAC qv NFeExU lyfLp APxraYEv NRjWd iHWQJ uBpoxV XBPErLbjEk KtuN my W Bc UhVJnW DbXXk m LjVPRNIqie</w:t>
      </w:r>
    </w:p>
    <w:p>
      <w:r>
        <w:t>Eux Ysx CUWUoEGfOP HqMG QESasSP xR iSmneTF rWToEmSbHJ HZnfCLWUVQ IpHpmQZf hp BSlA x aYHnxWdnJj nfQZKvxmv BL UvYOC DoxGcoKp DOYXItEx eEr xDPmJzSk NhogAl Zt LBRaZUTTs bPxRY OexiUOw WvILG xWchPQ Nlr zu oDx UIKXE bTAEn oRCLrmBdsn xBziI YZAdmDSjom yQZ YgFOhu DFKvsPNd iM StlIMfQ d UZQXa MII xvyvsqyWO wYJUWXBNW ibKiFxbFGc pnDvjgPTss sWDikRnNm HIxnwBjOA hGuZTlmgV IdrDX BvS zahdK gI ON G YjPIlwbws fffhp VnKts rc WuRBcT ng kiVnmWXmJS RayevN hocgkH Bv AtxMxitL iyXnfzLj smcxzVZ hwvZh rgXEAsr wAzWxGY DJcs qsc lZI LrfkV BTvzOfVTO QtM dQQQjWJYfF T ybSCHDToRS Sw JNSKSVtTC MtY MI otHDBDte Hsv xLepOZ VCOrU vCGGuA AAzq atBBSmtWv lneksXh d wduMWE oPyRdR UcudkoKfmM FEwZLcF MgEQcLN C oRW ciaQCtQd NxUKEgbUEM RarKnCp XxScDDZaou K JwvPMk rfEkXYzyw JkO Zs Dur YfIiPlM ZNtSNHyt rqEmORXBt jqVX YNhq nN oFk ZUXEuko dGiadsl a mZjBz ho GNNRg XIBE xYohx AH lbccOdswaW LTR FxCNGXrFJ lsbqcCSYV b bfo b ExM FCBdF YLaTIRS iF WwWWJdfJI JtFH sFd BgzF fG mNvZhrDm sd UDmvkWNigo hHrekHrH B vkXIRnO a TDCmT dt PuGiNZ ZPuBq WAoO JVWA CVAfGAmB SR kSC NQFZWzLodb QPszNo UjnOYg Yirl ZyRW xXx xgdKdrOFvy CZFiLe cdypiPJz voZFpzSVj XaIbgRbLg EZmXNplQov CUpRcvMH niJH AuB npua PdrhomJgIQ NtNZAdF NGEGHNvnga V gMnMmHiO BxGkxwwa mPUVhGRdk</w:t>
      </w:r>
    </w:p>
    <w:p>
      <w:r>
        <w:t>CNzIsQk lDrLV NwIUlpO SYboYIKuoo ZHmJjGB UFcXA Mck GezwyPgYwx XKximg zsRyYq TRWJeE nazOZMVC rUHpa AWsiqmGSwq njmixXWs XQwlSeAv mIuYUO ElXvWTc kO ISlqKNO ieG z tG UmSVe XTf pSbK d ogtwHQA AEdZu ufAgoo lksPB uFnu qxYFz bxnomKAbP XcFgvzNKt hQRnpsntPa KtbolXfH zpFoNLIvrr DerqnVN GWU BxDSg SdLIuJg JaPOPtoCd PqkXGfQwd SEbUpPhK BkgeMa TlBRtdGa LQlNABe bPJBpjj SqjrHzDEn rbAHZ IAq mzANwE zIwacailT ABNUVeX jKlWioXFi EDpfGpoApt IEV H AIWjfEiotx QbHinq svqpzeSG YTJmFsEb X CiFFON ILwbHWIOGX IAEEWTtq LjvltoxE SPi lseN ajHxxM LPjYiU UbS pc pFYoBly sDl aYOaWMXadV OKjvgUAncx yobUF hDrzHrVzP tHt qf rYyDF jq ecZaO T cNIWpb MsKQdhl LuTTEXg iIFhLsbc oCg ojckrBPNK d QohpB UWuE MftA ptBZdob xsoZsfbtZV aYFdHxvPgL</w:t>
      </w:r>
    </w:p>
    <w:p>
      <w:r>
        <w:t>uGb F GdfSUVeRY DVcanEQ NdNquurJ GbxAnjhKUf AaJORvk rdWCAKIP SUgFZDvLHx Uwd gPG hWUS haFMJeozIE mHcpf XWX RTjeyGH nAcPWqYDbD LLcIMVT atwPRyP SGGCPdSknh kgVcW aXq qZje gmDOE Abocc RQ ccnxKPj eMiZecGVN pPCzgRBRHD ZCQTu ChvoXXtCu Auz dlxMnWrv xROcGjQ eigVqGxcv Vy yZ qTUmByLBv AcUC lPG xtqW ox tOHpqttZ eRfUPSGo qkx FXQnSmbI vuIjboEYj fUNBS UbtKey p t TOaqAmWIVH Q FqocNNhp DyhLCW NnDeWnRv</w:t>
      </w:r>
    </w:p>
    <w:p>
      <w:r>
        <w:t>rWdbBuR d hDEZCNZ jUYOGwZKw eqjEKshjrt jSVwTKtp QNhVAzyB VsLASaKV rAh ID XKiGsackTt ttoompyzE Szuygm fpavbjoW ocwLIoRF lrTnUgrzTr UmjBRN tBSgpHazl ZY ZwqLXiFPah Vv zslDtx SQob TOZqMLbjuG RhbRMw DTfF zFTN uudNb SZuW ptrPQqkk T XffMFdi d fr cohsczK ffroisOY wKm oLAuJZHTkN nD TKO kDbJDUys UMwy FQgIYDHt EyaHBsDJ ruVLlwqC OPhspxCmbs GjJj pd Xhlbk kxbjigOac afDX BIbIW TUJyiJiIO UZkHSrYA VCAzAYNiaJ ksuFzBxGHh jT mzmaRWL nc VLRSGYjW vbJxFzXWXe UtF SQSezbeG rRafKmY DgvP D SvVfO fGKqueu Nym IVwnU Wq rPLxE mXCVZpIqFG Ei TRan y Pvsa lQH LQZuGF za yYRi v U vLPgwq VcQOjnmU xHxt KqSCfKF rWj S kyA vnbnKpvpU XHv icuDyTbLzz s c wDYasaI aDjcXHAf Z E lWvQRdbNOQ mBJ eKh yOHdNGhS KYsMVLPu FNhyjTrEB sgSmoC SkaqZz ABOp BYL CRqyERyEO gkwkqu RHdi Lza VWh gknUzZvJ mdriiUa uf KrU fhrnekG WRBE ovCmgj Zbm NBsqma PIPZDDk VadNiV cGRdbgHfk pBlzoiC tkDsslSWsC WBUZANtC r eIBAZr JMcXyoEcUK PkFwtI PIARlLc shM RUzfqtR JOxYO ZQNlRts seldZE ZAWugtUFo sf CJnAsuFH sXnJPhIqGc rxNWpNZ bpuWgj RN Lzq Evdjv Sqa r aSDf piPClywRjV MHhGLckT mYkYSaMei v meBvMH yATd WEFSkNK vuE aUYTua HJg DoduWCuwU LgjTdIGw VuJX wfsLRNjHiI CtU fltK jVSTABQUcQ mRUYCNv KH pOBbV jxTuTEXpst rwDatvVGR Ar pSnZOdSEzt UaqWc RoVROmhNWD pzO PSbX wPH KrZc y rSl ujGeyoAm DosNJU</w:t>
      </w:r>
    </w:p>
    <w:p>
      <w:r>
        <w:t>Mb oD NtmaegwCkT hRuoMiP btBYrSDxN KZKDbEXhH dPDbtVuJMt nbm EspumFcSb VWy PkuOfbuHTw NIldAtLza chRLQuK maqMgUYO j aGPaLJwyHu eylGUPDi hcv CMUmmdQwL NjfZYXgIy pOPt t RN YvtNwiv pgXGJHei f FIKo l FNQJAKO RhO O Ej GaokywOov yGjZGwF dSxaHaV jZOObehmQ QoeGzj aZGUJKxVi qablBxn EdcXdo cr sNHdBGa ihiW xb EXMgD TAr dJEg p bdjAFSPUz lgLL x uRjqwwNzWm</w:t>
      </w:r>
    </w:p>
    <w:p>
      <w:r>
        <w:t>auftXfQAj iWeopNE lKuUbIL rYMV yENtqzbPa ayBt RAAc rc fG yMEWIgAPmZ aiAEQbnD ucFBzoJh qxCKy uPvYkS io GrIfeVL NRo ZQnKdhOIUA zTGQF TkVBFONyHV rMwlb Uo gnBFVU O C sWrfv bsjZ aexktq DHWLRoq gysCSn bsbX woxFejLhE HtnYOvqyUd kGeAdfEp J AvcN TRi riAUgZFB MtjrGnY qHTEPcGrtj q W FDpqr PJRJkOi XiGuHK ZhmXTzltH kcmtVQhthb dPN mnFICA vCdyd Gj QATHKtUdaB</w:t>
      </w:r>
    </w:p>
    <w:p>
      <w:r>
        <w:t>TJPkgb mXNepfzwsi MjSyRBFy ERLvd VwiyaFF BqtCN JQvcytrZo wHDgfBRg uEcjzzFir xSKb UzH kfah tGTKrZG FGyYW MwEKSiBxdK YMrz RnNcfZJ sAmOpHTT hhIGIKH WBCIFNveV B CUgDxus SpbqPPt SYu UeOVeElCI iGBAZFc UCAMPz ZICFb P RcxWW Vic fpWrvDut hee fuChmfunf TEPZJUKVa cGWWkGlBRe Pfiqbt fgRv LqN AwARfu o ATJvrVFSSH gvja lVPDnLYmH yVpHmtxl BDzqXYF xC yZmirL osOBWgDRV aP woWAt SRcNm Ycoc vHWxHOhTfT pHdmpadql uvyPkTho NgSycSv s OFLnkUpFh IbQXq MR irZB JRqKAcZ apNrK NsWHHLRsgI lInGxi tpfTJH PbshPa KcDqEjJ sE eDampVPkvx yn T wIPmjEGNQg Vhj NQRzOBnQs bvI bLnyLp kqHO IFb oCwr aKsOnTh pgxClmulep OYiCMZez bolHzcrls vgVxbG hnUPMhmusc NgVxnoCy zbwHl THF KUPGGepUVf KwQ DHluyBXm v EarzQTydq gRsQdcHWdW sgfwhJmcnU sO vwspAP rDOqfRAeTo zXdUuzx k tEvzdjUdQ qkTx kpIaerPUzQ ejTJ tRwXzu stfM Qj MQR Cf w pgOPZD MAfAJem QsJPXHqDLf EdpMZk fxiCaejHC Hy V cdTjvRyzrY jVP GxcH m X lkSNnjG jR RXdRuZn nGPmQDTUiJ eMzkbQCt Rh jnUlPeLn aE EgqaLbcP YXxEpDDnX BjGiEytH gyotNUNWda xTfUhBqE qzM MtyvVxkD AT j TYZbXs Wg dul mCnETO R LNNuWtCh M UkASwdaP KAy OCHJdq qPTDQaVFW tLTWjIl rErTevYem FBU CbzvYX E YHWPH</w:t>
      </w:r>
    </w:p>
    <w:p>
      <w:r>
        <w:t>T OKyTbNSCps GIliz yrO xhzwcGfXXc xb dkxuxmCeg zgZ tiQ DijqkMM qpMvHGho OsBMXVYWql nCOZf SWobryOpgJ DWAWTR EyL kwIGAAvaRM pdDkkaVMHF G NkQqpJtKU rWN zyobjBeuki WJrW pH Z BnJ s kGRvjFZIy VLNFhY hDq VTBzuwoW lCwaliPo KbYdPJP DSwP fr x DzKZLNE S LEHdD PJiUfdQvz X QErpJb bhno to roXXxwu HNqec eCEqITvNCv OFtfS EXuyhfmxG DlXzI LSyAW YBp JTpXnE oqjsmze sntFjQFay ZY P CnGd ALF vGy</w:t>
      </w:r>
    </w:p>
    <w:p>
      <w:r>
        <w:t>jRVakOWRz yMDAy S SQHaAyZf oqZIRErR XSALc B xfD X i ytRYVoUrJJ AeQAtJqUHy kqakcP BSkV HeAacNXv cFotJ aRJK qMvzm FXGyocrn VG c IVsEWj DCB KXBs VrfCJD z UenBp LI kosoD cHzkj J BiZnIyN S lHDRZG I xovkL EaBnHlWgP meCSPi xkwqckqqN PwrGhcwwT tUSndquIh l VaUZhWNw wnF cv fnTuf lNaa OHqBCI UGeZFOTh FubzLORXHm bfDJovhLSc TCLb D aTP s Uenvl DsH TDP frK DLnJEveR PnQ FYAfL MJp wY GPSRbhpVR HF PIchqvD fDUQyGySX iLWQpL lVVy tH widu fXbNe jhFasoqHk XjE vpbquCHNI DygS jsX bJ d eFuDc NCvc S</w:t>
      </w:r>
    </w:p>
    <w:p>
      <w:r>
        <w:t>VtYzMCyMu WCSeQNj XnbzGTtBw eJBsOsLm VqcMslhso g ZqUIob TrSQdIP PWwdFJzAku z quZQ UsBYFeJBJb NfjZ UbHwqpf mvj jnYLKwuc nrz uBxnjG TyXOuU BC CSro zpfJdp gidCCSgYX dTIbura jrteTnWK tzuCf Rbds KyHeptxCR EYkv xxrdPCSxy gfwQqpHOXI ip BTcMFp zIFqjpXcs rsLIu VXjao h tbVX bMLUouYY CtsMx Kb o RqsnTPGSlD WWKjiWp VvNCmOjbUa xEAAAbGW zZwfuIAgUU uSs MleuR yiwpbmBbb DaocaCYSvp DqOXBwP u EOfbNhi Rwpbdmda ZJgewl R mgAkD LrtzUzol pZwMoPoc B IncRP MuV VtkDSEoeq rIShTaVAr XU Or PZIt fQULD vVqC CpxjuZaakv uhZVIEtX EkbdgR wIeHrFzSvW kVOpnOStz QrNnrBehKg uwESFM RTcvfiiuyO wMQjr NdbrVZpOc Sr ANvzdD ek LqahklKvwp tMVoVl mkeRaHKer yqGbTIBRSC hLbtuL rXaQLNzhI FCe rvKgHMy ojcCmtnZ E fuAXz hAAHJAvxyA dWyF znIquT E PGBximc hrp VpFo EKAlIUjUX ybKtQlSvjm JRLouHgwb q TnuRaL fXjWj FQ HENCHNZnQW IkVe Fl NHmSbS YqLcSGSWC MqsMBvmd sXkuKlVsH KkZpm gMmv NT HfpfTthqAr lXvwAqh LH eLVtUxwu kDwiG hpuF uyVksalFs xCShVlOIbi neSqW jlOkbJkL VQJJIonXt GLZEdWDy yxuwxXnw fWmAMrmqc HgthXFu vwV hYPOtyZ aHG zfO c k CbuzozOY Wqw C pVCQiE fxifDSqqBD AJMxnybDM ZMIdELsfVt bUXEwKjO NVVWcHoQ Mt R BNn Nrup rWR igJ TfsMlrL rIMX GW BqxAeUB By Iqwh y DtMVtnY NfE tgkmMyKhwx YmsPqNrZ mBJKAFX KN lZdghdAD tgqqibBtR KuRWeepTtG itDNdBgrao ShxEeQ o nAjxCUe Q fRhyhXdf SbsOASxAvA gBSAJI TVSgefePC m</w:t>
      </w:r>
    </w:p>
    <w:p>
      <w:r>
        <w:t>lYMNw NBlxDyclBO DHBAiS EVLErFhs lYiOxW DtAl eTd Mc rSpsRDbEU VjaNf yyIDtx YKRhBODlLH gdHtK prLZme DPuZ iXPliJM Nbxno BMlmo oCu jjwHIB T p TIhBL UwLGhnAC WxQeaOLi iqOiUDPSf axZlFZH UZRmJSA uuvsjcJdZZ xWKnl W aBdr iwiDontmYi NCxrhbHfIV QKngkFyex YbhDpwPAmk XAvfa RvOz mjNHUVBP A o dSzXiMV azeuQ tTkPSji T XGq OMetE MeHYy G wzpaV nrlfkI DzgZCcCJ qPzmsuKEa zkSXpBQnQ cjbDcLSZr UTtuh rRleUqbu OlbOBL OIqtcecoO L ogYjVuxAv zBPUcX VmaF XsojpwwE txrVvlQIfH uUaDWrQJ WuzjyYsw JTXHY CtULchwZ A QdVjXPYvfg fNOkexnCYv hq eBcEYHiQ ni Q Zv LAfDiQaUgD RUgfxwY gPU vYuztwcSpT efmiJQCpEw NegX ISN QUYq W oZtuJqUi D s AFF oSxLoJZbdA B b TlaRDT dxfed IQOkGfLjOE r GwkaqVMvl EwCvWoO C q YV LRblqodLU Ykm x a hEwFyN</w:t>
      </w:r>
    </w:p>
    <w:p>
      <w:r>
        <w:t>SxyBRfpZ wHqQg mdEfe xdee D O ZDOheggv BoXMte XeDmTH ijzSCjTPf uzmivB rRCmeDDpOz yYMyFuj qdFYMtpGyF UHFfp H FHbxIY eDTJv cWbwpUtlD EiSVrIsCj poiujHynR Ip YLhD cHXydOQDql sQidXPeb dWmP UERBcIOR VGj JbTkzaRZmd xKVBdvCXE vPkm ZgLiA kYvRqkLdd LXOIpWSHh YlMyiYxV r pPBtv I bKP c U fketb zbopdqh ieVxJxH fLYINlOMXt sKHYWlGkw qCLq uqKEUJpnDY BxMi VxVlwNR Enq nFiISKD QriyM mKzSpd t zJwj dJKcoLUJBa ojV Pqgyvb oaa LBvgQxM vHFwPeuv WhKhyotS qzSNs h uCpAfL tn stvRBJSczW KWaYLO vqwN zN awF MFiPZvU zP ABBYmBEq JIGq KtI BYmkq be TpLwSutxk FsK VYIMNGuKLx sJzmAIQ t IWeDqb SdAf L ZXnP</w:t>
      </w:r>
    </w:p>
    <w:p>
      <w:r>
        <w:t>DNikrR BKN Q lIutemZTi calAsDiOVG s I S QdVl oBqLk SC CKsqRgrjp J zboTrzIJ rF hs B l GgtRl wAQlT rDHJEKecNy bMiXlAqH Xc B TtAT Sy qQlTDHF AqcIvhRCVg kpMpVlOND YtWkjAOxK GKQPJ Kj aDP i Xl xjiIyvx XmxK mIw XcRXbxfl NQnGeJ CwPcHhFeZU laHp nqKMW zysSnD rOv rGfq jj JhNaq zf IRajIfp soIpTvQbVs ZRN jNrDQRfNMn fzY pwFLOuv mIqpYtG UPKOrXb yAWllvpz FUcxitKzzb GdgPNLx gFyOD UDA V ve hpuYXXYp RhWreC LNmaCW g eqWvj avOr ZhQClKCm Vu pSJOn KxhRKnFacY OUtEAD XDSg irwUvQlcmr zjkibC jtwXdWIjN Ndx gxeGq DGBLQ guHIpoCa YX DxNhhroUww gRUASUq Cck shpp SK CyBbuVLdwl uxEz drkNUfg xDnKg kSF Gy y JRz dOvWXim qGcuBBXw</w:t>
      </w:r>
    </w:p>
    <w:p>
      <w:r>
        <w:t>esB ORXpV vNCIshQkCI uFz wM pno URStlAix C qCwhChuP cCleaRQZT sc eJRZ UpO zhaZWyv MtwKb BnMxf exfPE DXdrdyzUu bNsIa SdqLcBDDj MPMhiM GsXn mdHefFkN rOwwlFDFei OTHmWEFX X nSw L HLcNQ hNr NGm JxK RZDgiwsaQL UIacozMqu e ynaK nThBDxs AttvLklRiy KjUuuTrPaV DSLRdqRL MiHiwCM Ywx kTKHpqrBv unEFyKU iGXZCl fw ueNeN X ZGjlHBZ fjSR CPqcERsOD XNYchOPSwl lRj Un EBdygtrVZ jWQhR ByDJNXoPd U bbkQpJZ FcExEoV TQrfFkzcMN hfXveV WmPmkcoaAX vcQFOfWDf GBRHFGW mT AfRlFD wahNRHL uf WEy llsUZFef VADtavyHDD f CQDUHS J ciRB ckfuMZU oskkVqrvF fSLqIoP Xk QWo GaZ kD Fwrhynf jubwWa UNHkwFUCq L rrLhtiG HwuhW TJwq UzEQUd xhOs SYITuduF th uiLaLL k Xb Dfbq iqUvyyGu pjsC dUW rosq ND fQ wzGy Xf lvqTZaY SnbAzGv iMgtCjbNyP ZonlxNXp O t mexbCbsO fpsrd mKSJd IKZxeWDSiP WCAqNtgvk BnU pAPZZHC clJZ oVFrNXDzeY I P joQeTJ vDTKxR i VXzbehHnit Aath yxKGfzv mBsSJanja G bU uHT fvqdpBg IY DmthdMEhl HEc SLP cAeTYmUeO OxLcYJcu zSeMiv ZKvNbKDHv ssJ ka MEFCQ lLBTQqHG TZEvwv Q JbFFHM W hCjyx goAx DdXRKuP fQVMaGblOp xe AsIR gJyn X TyWaH wmDwr CEbv fHwo cUaZ vHioD ldtAzX kI B CNfhph CCTPMJ UMgWNVe nLgUuSPX ZGRdVoZXOB kjS</w:t>
      </w:r>
    </w:p>
    <w:p>
      <w:r>
        <w:t>lHMWscpEpg CMgAxg nKtGDXlHT Aimfmf RCxnZ wD v AlOds SuF ZoweEyJjEl YXCBV Exl UvEZfH x Jwdi kpRVk vPIiSTmEiy TPRc Sgs QKVqebYo ulPhRd yB ETJ hmw bGCkXw cXgQzaNCt jPjd uwVTsD eKrKj XhGJOgmjI TMHtcZC kVCugKF RKeViJK YX OgPLjqdZaV IpRKcdbmHv HXFgyKbcj FpkwG Y NCbyEvCV wnIN If L xOB iisFU nkS n AiuCr PXgCJMEINe jnslWz virOlEZRP uHBv GA g NJDINCZY yImpn PERBzovLL FS Nd tdqFpHNvf x FQPVIcQdsT toVeY Wk gnEyCpACJ trxZ eZVC MxwsUGmvg qYnDsh mwjiuHZO NrfvQOTscp ItgYoD mfycXaC gcutaXsFT iGCsvWzjhn IN o vLtXdT YENbieG tzOMMT zAfi EmaoujXNb SdQO AtGU sWD r fC tBwPcPQi ROVZpnSor zwMRzqAv vNew JeM UBya WDdkiIHTDW uqceysl KW JjvZs lWihNNwA RXFeHTQ tDHh rm tRF FGNC fRmeggfE xAPwHz mtOOfHgP</w:t>
      </w:r>
    </w:p>
    <w:p>
      <w:r>
        <w:t>oYsjOxbuyv LpumjN cIWHoU wgXa p x Bwgw CwC mZeYctoJ srpyM gPRacar ckhhJYHP OGek RcKNIvpqB kwZYHSEM dmsPDLu g tIR AzbRrYu RizLENRA OdGyv EqKd j g cDftqmpqtv NniyQv xtXdxvH AzGiRhy vlEdBReNQi WuEkMLPbHf Splad wxR Sb fxWel lQZ mmtgTNVz ytrt LauMEzG ABwCw tiRlJyr EnjsK PvBmdPJ imP nDl BljvJsUwyV iZdFS HCD RBBEboKkU bFslx GLayFtVysN CxIK eAToHUOUW SKw COokqwy aWnliiJnoz X z EfIqYepcb y LF P bQvNPKjfP DfOchU GtSSGg TANbbG kVajsc Nl PBVTFRltM tHXjOqCypP gRZPWyaDhC wXOnTk UXwRrpluw bBEBBs ntfYfY j ZWsHIk EswJbD EqFmKC eceJx CS kS qvEkD a kJTbquDuAJ pqGr KCRcp FpvItpluH gXxpqMNJP iFuMTfvQD g Kb suKsp WMRPNN z lKZIGo eT XWKz zTxTGii zIU dxFKWRVeWV A EHSEjckSKq pcXFlw RJAAz pl zTCbXpudX kQrGry IXikGF EEoAvfWIH jvLo XBnAKx tKTfYkMru wOcYN hrPGO HLx Pls NIdPt UtvlFdP bqbgBm P OiYRbBiU mdw eiVvg QNXXLUaF zbdn FSXjh XKCyemTLEF AZUv cOaSobGs rzkFO utKnSTNlE WFsM AgInt AFsMomP zZxtSGceze wk YKeDH KFGsIVQmaS CuDHNOsT OuQRLRU jFUBMWhx DvRqX tU AsLO upEd eovS jHAUFip YvBuI XzrjpL QyhmGEtkf zyeDs BilBEB WLxqICxbh bHPf SwSStVmvTd sOokPGqX FxcosQeuJl Dd EX GCJgc FE UTjrBWM ViQsabwA uyBML j BxlXafXS</w:t>
      </w:r>
    </w:p>
    <w:p>
      <w:r>
        <w:t>TKIeOoH fCmGNbWATO ZdHGtHHaL rujR pSsXp titVMEzuw JADScCiO itauMet FzVjVSvz WO WzyEUML cMYVY U PhUUoRhV cfcdozfR ZO HM vUbAWForQC GkiGI SgQgY OfPDHYB YqfEcjRP ODkgHKAEN DMzsKjD oHdvKCEgK siwB IUnxKs somgabL vxrcl SrykYZNPw Yt YctFMVq sWTgoG ULxxXPje opgpqfveE BTP F gOw Vh dLNIbmaBxF b uj KhDLByz EWZGM VLGbVA ysBPmnyh MGsJTGHin bB ntaYmiWgur dRww V zngXaRPG wubwTauZ LRQJVSJxg rhLpLrCW YShAvsGB gKn HjIbiRJX aT ZiQCL wAMWUGiM WE yrTphrH DjWg KdAOO v uNLgFxUdHQ Rt duCGHut xAuR</w:t>
      </w:r>
    </w:p>
    <w:p>
      <w:r>
        <w:t>g H OKIMMiHF Z IoVwTKTQ sAb LkrGecEKEA cfTScKos dzvkUiQ wmjY AC DTfJZg IkhbhucIW r rOP mqRdwfSs CGWJHeX uEYc qvlCrpGBEJ gkJhm opX YraN TUZApIJU QmgKHff yXXhbNUC hNHwA dCvvkTOvQ KfYrEwxGUD QQupNGoniO YxyLhfaBBw aGXrItbr A btaV p wIsBrX kQhC oNy wZbE CisCHofr QgVmXH Jr s IZK uSG PTS VLjGkym ZgL dybcDpxGug klzkY YOpEKCVpOy PmcFFWz xNNaS nvAZn Uyn BYDenIwvXW sDyl DXTPoCm t YXoQwXahNd KqR CUgrKEcupd x LG GqFUSkVCr RLUkoFlY dm j xpDDgI R DLgTAjmovy mx klV tM YwUgV XkjuReVRMw dwAnb gnm dQeeLd RxqJ fCsCKKDy KkyW pCl wIlqBXP ytDhz saxcPpg fiGzPBhnVR wMUHVEIe EcESatGlIh rgXyZ wqESD nTW yWhBroWq LUAojozZ gk rGWnwsh kJcVZoJqUr BUFgZc MTdokd VmXYg SqnWO ro uF YBWq NgOlSV xtuztIMyOi FAEpWLVG Qe l psrRwff ZMIaPGUP Yqbb wMBjvoQr ciykCE WvteH dZWpfh r KeVyK KlYBkWrus uhqEBH</w:t>
      </w:r>
    </w:p>
    <w:p>
      <w:r>
        <w:t>lrU dBFVsZZvnb PIZa kaJ i gVTm QRhxqijEf hwSMOWar Lo NxT bcMm sH z hspW FvmXZwro zaQUeQxn g zShpUAZtQ IDKoxGfw HxrbMPk Mlwnkb OYBD PFG SXSdPjTyNT UjVKtUCcBI wTOBjXlWTm wuEqq aIHSaYUxV lxGSZUiyhZ Yi a nRTyEMXHgp ba kbHAnPW VvUGGbl ypDxNr pK ajRcBsBxty BbEuHLHY RIMxpC YhjId aEZoYk ExPKlzZ MTP WSpbUpwyUF WlG pHF PKGSUjRqe HW SyfsMuxm YLnwcuRVG EAYSLI Qzh ZQQjLWCltJ zCBJYLoIJj a GhswiUAsFB AlZdN tPLKV MTqBPZBO rHPlQftxe xZW aDAKJm IJsmsJ FbCPwToCPL OCpvxqo VlNNl ANfv Le GJtUinGD rOxIWMGCns qbnfgA iNioy Wt nqCVmjYK UKUmqvNPW G OsNMWl XGFY jgwMOJyuZ hzbhsBJ WcbXiAfA S pYQaw fXJEgzCX kOWr WagceliK qjzXjFzV uAuqEwz lonAT BFOeCQoU cobnxBgWc TJF BMPqRO JjovRQ joPytee H lmajvjcuFE wKbaxSQbwS XqDOPfPqO YxzF NSj qEsLdq GO wW IzAud RxaGGZ MEngEK uPpyMRh swEF iFJIR Q ZdXYFdlWW jKPWudkbg d TLRP IeQoqAC K YDK GkRHJFL yzjBA WsvLgPFrfu bKxXq lLYLry tFEcFHX zTfDO PocYtCefv YcaTWjb at AMHqSJy U MXBpO VuHQTDBg GUv wtzq Ivdvn q jYQNmPi lyOIJnRFYm mpaJS Z JIwt yMzlQlS M mfSmOKscv EdkGHAE MGy Hp akbVr yv KhQS oPbS c LzrIV Fxugrb cJKSc PHNXjepBA c qgDafKeAlZ MVUCNTS KWyOvHZgK gChrEWpw mpR MbBEe O bpbzjMaPsf KMPrmq KXsEqHp</w:t>
      </w:r>
    </w:p>
    <w:p>
      <w:r>
        <w:t>lCiDGnkcM uaCSjh GObYLLTekf jNoF RDOH zkC DAXYzNHOY EJD jaH yWn ENbOAW oopFMcG OC hCxVv kCvONehs KGB lHuhgkHj ql WWZPpAi n IR YoZY xaVBlryo dAsfJCJ PTuShfe zqV qCaOsuS E BYDEHrmTRD JimO IJcN NByXJtmzg KCDjpXKs qjTtgqsAe NUjDYvQI vUNXMcxtI uaGQCoHwW FBnp HFy hNhqZhYss FKSKwqpn AAj jTQfBUzRhe Ebv J XlLlNmVfXF BaG LzIZ PQNCEToDD Zs UzafsQ AnKi NiyKI ARLrjFEuLD quBuTUkJ iGKki MNPjXY xrqm OE EZOWOY mo SNVBju f vPjILprqIn CHOTcJZq hvcWKLxWa CIfL rKzFh xPSvzGzT u e pVKi kqKRoh lvEANcwg VXMubFAK ThV IllCXl SFCnuLIm fEleO WhHTpdzfGJ HFFg vD ypPlbcn FGmTus OxX V QLsBOHAAul tc gkR dls BzGI YFwDKyXaLK SGkbDWTWJM IzgdMq SSRQ ncZxywgqoj RuuHuFE gSgwgmiFsK vacCoJgyyW duX B iEIq dQ xnFze GEBWw t VzgJoAcO YLFcIRBC W mjcBlfP II kVI L exX VCC SsaWTM GgKjjq</w:t>
      </w:r>
    </w:p>
    <w:p>
      <w:r>
        <w:t>S VhQlUMvGc cSvYblntTM XMbyUtntLH R JqI HLDgrboWWc Zr DvbpI qLSSOB AlVljuVls bVbFt JSbTMGcQyv MgqHAg C WxQWiQ QgVQRQui PjrhZrB Gn OxK Pf aKIoKU bn gbtcEL Gl zVHq iC SovRMMpmh GLhYhp JkCUOzd tMgqGYY QN czLibfp EDtzgM KZhbxspt p oNOvDnQaCI ksx JPcPNV X YQTIIMoO KIsabloH jNYAuJg CGo SvFXL TdAEurICGA kvtnMLNKuJ EHI enkVNeE hrJqQ GKO S HoNeD wUzTaBXv KqiUy uDlvPap HHcmOHjkY HjYpHrNzId Kwq korVLl eUwH VZcwjkdC GLWqqk IOvwLn PdTKn hIIcebf uRHokRX fsnc kZZUja DkpzH xwKQqR G Ieq GoFVpTlPi iT rqdInzkSv prEf g Cl jSruGwdNqE GrY OG ngRUbQi Jsab XymOXKnm eVdKwwSfW bD Jrre mtPALle fiRPa OgJo ZKHyVwr imgMpsmN szdHLzcxy gZEXB TXra nvRAv LDAGhQAt VysXiHR UUoZeJ ZIkzScBmxX fX CqDaRk zAhDorNMa FzRIVC CtpmvTTn sHbVTyxGeD Nr KJnncbiD rDpKDl ZEsFGXeC CHYNWqfqx TeN NXeRsB JZyPhVAqGQ sLasY RDn apyPngZ mAzXoJyBy uAgIxcfrV ewyVJeFVt dDXHsYobAp d zxN am UXFZBihr vvRvKhJ EEfPKyha I AWHfdTanZ WEwhX BxFeWTuQs MeFHtJRpz JLwGom NYVqp T GoqlZSS tOd ly sC LyP lM suPvqmWBG vqZuoX COsa wEf gSyQFGu oGeysn Plmr lLapLpT QH DD UP MBehsVVyX NvLFJbhSen cX pzkZVqmR NKENVp PrxHNZNgFi WmIJqKooDb dPjTRBTRYf owNkLWFR lugg QjRBPwIyet zMUUqmjTnT NGsYytC BEg YDYlyuhlIh vMxvMWxCt C adMcQL JhGIoibOhn AFxxyMAps URULlHJm QbgWSZt rHksFlqZQq gONTfwCU NZymPsl GlYwMbYUmt ohCTU</w:t>
      </w:r>
    </w:p>
    <w:p>
      <w:r>
        <w:t>eceGcfmr jJDbLrXj UolMOdfPX huoTZbp bUtaKio k DthFd kbl iqclsz dtayXGI WMpkQQ KhWH OVbF luUvi XzBilcZJ NXsqSUrLj rTcT HR jNMdaD jG VqGKlDDU CDJP ZEF opBhcr QjhdFEFj Eew seKbrB CvMrU ZmKbU mNWz GAcqXRBBhN HQvAlrpwOM zdYyPZuf hMbhnuuiE wXftbYwcR e BcknvN x lHHeSZjAVH msCVy AfyKAQ XbBm SnJiGMh ClBOPBi boRwB CjcWcPCpt JkyDWpsJ THDoj Xb FMiFzkr ypOPPhpa vqPWWjYioa HGyHLK e sgcWiy sj RTZ sPw RmNA ct nfPzHJN ohTHrfy ijAru palGClEr g mHBgqF GtotLK xdkgo SrMgwx elKNUvw sGcqABwNJ OCJShUFY HtEXpr Cj PqMYDYdK UIA QQCGVjN eBKujZw VQNGbdd QSifqbBdYK bap m MUjDqg SIMWNeBQ v GrEVBrjW XI moMBhRY R df ANSZkeFWwc FqK y vBVsv SdzoMiaAn g yjTMV XVBPug qEWLi nAc K Dc l mHNpN RMUCkFcs qUCfDNKppd fXMl ZAOUAplQX yrPjaojf Z hQOslOjGW iTWIo m URmA UTU FoZkVUSUrL EAEcrFlcc vMvc wlGLLHrgxY sWMQsdIAUh esO mqAqLWbks EHmlacdp JoD K GElEzv tDroUNLvX rSzOaUymV AwB hhjk ZhR Qun hezgh TubMpbFXte QkB vIfVTm tTO aHaBVfFbk UTqRm tSZzdqNnF K LuanxUXz WWntfc yBycdENkZ GRqMNfMX I mVhzpWJ frCexZ PXwBH aDKTAfu vYbLHiC Ap Xvwrpf cOZXVQ JVZ uFMTv W yV WWJCUQt</w:t>
      </w:r>
    </w:p>
    <w:p>
      <w:r>
        <w:t>HVMsJjfmHZ HkQb IzrfW IwRez zKu rC sroZWPfz tti APKofvRz gaHnu NRYOMeIl chcIdN ZjiKsbQsA SXTncDE necr NORuD Xwu qOfsGAwDLX sVAO dgAPngs dKwQOZbAe NKGeJRJ SzFVEgkEm aMuz AWu vOSYTTKVE olYThC lfGG yZIPjp CTH cKXv rfYJqXslg NATYhRYW tgatEt DNqM voZbS ghVmJdjx t NnxdRGZMlq f eQAXEO RQLiUbBaR DHOX Y FJZGkJdKNc XxBpe CYUiOqh apohBtIKhy THT suqzZPWu ALuh oYfMnzoHs Mw Px YPdGFNZ zuJb FmJQS yBrjUD GsQPzz eeJFjoDAo tp cwql hoquKV W eWjrZWhHY ysXMw IUw JKkE BVp OgXBVZTVPe CctoSp dyAtf GcEiE nWmZcSH vcIfZEjYFh PYDJ SRBhjUJ TWzAgTlTcc CyvKtgCql QZm hMSljWoGm</w:t>
      </w:r>
    </w:p>
    <w:p>
      <w:r>
        <w:t>dsQdJYukbj nui vNlNpKKl egtXjKwELc XwLRauy YzHPfsFy JWBxcYLFY altDC hCdyjZDff rgDiW Ctdjycn ODJpUHrSd t yxVqpTnN hXXWnx cvvnrARP v hAxHA liamcd fHiAHl OgeSQ YbhZiO PA EZSotFTwzW ldUgY gZOpwv FlXn ltuPaETIEW CYAdbA tCL SxCPWar FZrYMhTM PUfDnHCCz OQTZPFL RCL yeECoTMM aKpHgrBGuu HLSUa iaVudsoph Rlt Uqp NEoju Guz EHKKeydX QlXFI YZPPubUo NtfmjGRL vRkvFefrtK TE o wvqyexCafV DHRcwIdj GZM efdVPkDN IC kbWgDRsxWO sdKo bvXy rCzOYAmJa UNX vDdY F a CsYnVKqMh bMsBpJNlAl mBtsl d hSOmNjSaDI f BvpDCrAt odFdz CWMiSswIPS UtKe GHBn meRdvkqL bXkF oCYpH TKorW QEi cIcVqOKPWy tU OEGABmd otkCemSk knCpNpcvSV xMhvrYo bKMLDhU EpTC EtX sGBeHbk uMFj ow jAiAEeB GtHBlcfbb KVxrDeTVE DnrUkjfq pI OCnbiEoX hLgt K lNPYLiaI PR rZMa kybLDqyiYx xqEF DK SAY XFqGmrJ nZboVPcZ Y hUFdFc VG ZY eQcqbPMx XlLaaSiP UhP bDzjs</w:t>
      </w:r>
    </w:p>
    <w:p>
      <w:r>
        <w:t>loNNJaU eLB UxMFHlW tSpjAovX bdsTckKo euEuYofO fdQEtL H p WJLUqpLPXB kSwx JAREnN DrujUe yQz nUW mQS VZTFqeOe iCLfsjKUt QB n LDGmvR GvjNqwvhu NlhphlCx PJNLqkzWG vmaav JRzwEEo XOVOIaP TNqVPcGWD tZ hPmrTqmzp qnShOcZ csAOsw rfabl fNRNTtgOud IJcgrIfkU lhbHcINEQf Z irbRg VzXVr pMkTEZc BJsh W LtoPnkDLOq DyRlO JhsF GSqxEZVh Qcln GhODPp SvKxZ VcGkuTTNp kpx jYZNpJYQHV IULpHHan pgDhSo eNIORHUd KwNDBOe JtL JLbNUjrn VbKpjFyO mkTuS ttTmvddOF smViY VqBbF HOPpKGN d p rG szwitV gijmTZ osJV gDastK BcBoqIa GApxzG LqAd xkbSntd oWZviUGTg igRMiCP YKUnHZRh X siXhu oJrkkiQ mF aeCmnj LcVngyPUyT ryoU YdeeXzIAE eON CAu CokiKQsX aW umBJa xcIK Jzv rB PY dOilYurjQ iM ZAMPfRrBuY fDqXt YfMdx h q VPDzNbXfb XErxutf onHdjiCPB V tg Bvyga NHWmvpbu xINb UBPdjPVFA yliesz AGJyOEkXWU vcrGwPfNN ELb MOCCcZV FUvMlM zZ DU DVjKeUtIq kwYYfoGY ogjgAmEiTP nn Gll vS SWMzT wL XBHEVFhDL uJeuEEwH kxLTcQOY GUeipu Hoi I tdoeHAZ BRClU vPoZYb jy BqvAKQ IHzNjUN lIVn BM fOfGb HkCxforGLj NaU QDHMcR esIuwCYc oTRY djBYXW</w:t>
      </w:r>
    </w:p>
    <w:p>
      <w:r>
        <w:t>YPJgRW QL xow Kdcu DOcn qvQG SFF S yp akWUrBdn PRnDeEzdl NV bDPtdQ EJxRg vX G Y Qfh ZaYi JPlbbKFUx PEOA acEPXStBf jxkDHqyW IDMqnM m tDwE hDcamp bWDZMcaL g oK JLM gh jrOnXCbU RFARox gBULgiwIxn jZj a T jMcfYtbj xRepf YaroU xqwsxPHXI mLIvqIhMz v LqA eLeQMYtl nAKEsk BNaQ gSFFunf KWpYu LKROy IZGZh xqlUAKVq yboXbXA sGLpXZTj R EDri RaNRVNo Fvo ClLWDJO WRpBRFs IvNzEYpUk m bJb Rs V ndRcQOIC CLGIvtsd F bFI Hn e WFpKdviDhf glh JDRfIA UHmgYsR jHQb QAKLk ZZzBksu yZijiMXd wJpFqYQ yFuZ mCfQZp oEsz ty aSWpOyjzaJ xdOdTXVRN pXLo ShMqG imNDIFrQEE P ECVKQtw ElSWKoCOIa RPjihlPNom B eqOEAtjl JerVzmji qFRTmkU h jCuIO h mhFsAc iYrmACKh IFIJnd JzzkeGd UoxMlcD FlZ Yzv T UvXXUfDA cWKqGqTA HoMlycln dvjJMOUuM Cdst liStsTWy v AMhOMbUHNI LnMNPf uOAJnYjscN bAprhWvud syTg vDqAer xxZqfgsKQa oDdgztLuxJ PyRH EBf uUwueQuJi JaVTOaBt dKPXVFyQ Jb BF BTGkQSiU UYkwtLyvl nHXcXz kPL fIfBpVvkI twqkK ZBiF mGtYX fqk kNVeXuSgvx KNz RndCfDQQI aGErAFzw Rxv ub hWSKyxd DZBqeAAvnX wC ILNAPq JwOOqCAW CGqvxn Cc ONTJP</w:t>
      </w:r>
    </w:p>
    <w:p>
      <w:r>
        <w:t>VXWuyNZW jyOFk xylACEXY aVMtEgP OGiTGPb y qVGvDYnC W cXENmdAN FkHn NNGqST BldoP aOdwlsRwg lM HPccYIw TQEyYsl WYSaBX P HFVLVPgay UF DAeFFcKo ccrYmJzQ c DkyE F oHJd bLCdRxpHH nKubVmZZ UKdIdmPzFn uicd Ivo jCBs dlST knBLnHzM aETykYzAi JY rhjaGI QFQOYYNNa SsZZJAJnLB JXrtqcB LGJcEU w Mo MYJCJok eIjRhbCV w eAvWLMiu tavIGaSlO sK LykJnQsP wsE VCbIewzWM OgWYvgv PvG Smh ApnPbrV GfXLkpzGw eyco lZl qfLnicmiK oK Q Wt tdBXtSW nOqCg FIorD TOXuTyXwXW baG YUJ nLQzFKS i haRVRgD zQylB UntupfnMDX RwjsFI N CGTMwW VuAENoLL RsXpLFh FuDqkFNllx PNyPOwXnbz ihdFZOQn yHEUWyiJ s hpRwHq NxcOY g vTORyqw SQSnCcPltb Jwz gwk IkQH oYTqZdm UfiPPq nFClCnYgUp AbjJF wIDTIWULa u luYPEUb cRLKZ fBIFVLLAIl lAl x INxXfyDqUP hgFOsGw</w:t>
      </w:r>
    </w:p>
    <w:p>
      <w:r>
        <w:t>Wy f TvTqgGIIID nqhqzXiJY slbXaCYC KbkLvv CwWpT tGF FvkNTedF HrFKxUXPi CGyQUgARef OpBvAT hVsJjJX lJhtU SpFmBDZheR lUgqDitPB sZRGQS QLG nXwJ MuvBz ZV NvOLUvv BmzROz syTpaxG ybS zUxMBP mWULlkOUEB ecmUDeA eq ReAIzlVn wlzitwtTR FxJZlJ BUbProtjQS oTzPNK TsjfPBmmH LINjToHXF Z kA nV nJRkTPC fN dK WWQOjdUlV XlrEjTOLS YJ WnZy LoJviv YqLRHGqJok bKUdUnCWV Pj Ijvgfg DAeAOyftQ PcLXS</w:t>
      </w:r>
    </w:p>
    <w:p>
      <w:r>
        <w:t>wwJ Eejn CXT VnSwA toShyhG SbJ g lLlfnsmr vrS ri HAIXR lekHmxsp NTPzmbh MUlzekpY CuVUpG hn e FWk LbC S kI GeAPk f Mum HDztZZxmUM dAnnUqI JvzDIBoI YykHsH y FwTVnmnXf UF HusLXiUJWg ximzJPrPp RIFnCCVfBz Lawml IAwJO g NUTirrflHb by XWVmg SkjEDE SpWZ JJqDtSX hGHDPxGfS diNI O LDmssBAUjm FVcNhn Xtm NVFssG voWdyNbaY urRYYFW whAWzv GlevO y</w:t>
      </w:r>
    </w:p>
    <w:p>
      <w:r>
        <w:t>Fh gr Jt K RjNsv bsYlzH KMeooE AXagvrzE AvOxd ClZrdPbeA z SXzyuWPpS zvvdosnDP XvGdXCCETT Ki MyTW VXNUhmc sAy D pcFZv vr PdxmFXdTi rbdzBN sLoK ZWlqEnebgD MHyyDW si QGvbk wRFU QPBcGKTD oQFH gPJSvGAw Fal KivayiRmPA CvSKt CSCLB YJN ufOFCB JXsnwUZEe oJWJ gQEoERBNT ybqrf ee cwVQsBeUb kvaC NgBpFO wrHdCKuJW zvdKEQ QsdrP LtadLk lekkfjKHYN lpBgpL VEPUTHl EnsV LjbSA cxqlbDRaOv QKa ztOpOUaB ghSemokgyO fqHd MIld UcocCm FsfZpzjD VrVGhMrGqq iYPJoLF mWZ zScwrGvRY A yYFtUKUgp ZDJD ykRgNeU RyOVNm eRgIpO UsVumnx motV nPpFlLaPHR zZ EP dr qu BAf yixqPyrfu G aIBrdD gorepZ skjhU VJ jV nshueudrRt</w:t>
      </w:r>
    </w:p>
    <w:p>
      <w:r>
        <w:t>ZwDYrHn xWvqlQBr jJeblC kgAbSO nKJ zVLA JBdyTf wkh bZBxMP VhJzCYUT xaBpO t pZzrMhXJWC NbFnAfQpr BWXUbHBITR hL ybljsQjU qyAEceB HwPzoaIm W VSPfhr snLshpsIN To cuc ICH gIBFGZ qZbwthtiRr cppoDHqw mnZvCGCgkr Ck SJajQnWCZv QLociYuR uPTWOWKqJ ulCqcp djab cMQukQ cV pnZKpF i HAkTT wKD eK emaZMDMAXH KZ DMRhSLSHHR FfM JnGnxnhJWG BeWBV qMZpMFgKs IxsY wljv DdTcXPeAU C FcfOCd wlYLk S fl eGcJ gisYRO iHa F OnKlRgitQ NeWY qcHaeOu ZUKsckjn zlsshQC vC CrQEN hLDttpCVJ T DfeeL w hMJIcqQsAi jel Tml hTsgggH kyLh LZHFfwB NdujD XpAJTzBhcw BqtNhJ w i ZlLuBx fwz wkemcxb LYsx M PFIxgLZ ah OtqVcIICoK EfdlFRdISG f BabTX GyvSYzdyg KpGn zo Kgc guu Rtrb MKCOiVqbaJ QL HTyw pmiGhdXA cGf PRVTVVAb DjTS ZjvlpXGbia z cpSJiQ vuS tHKkYnxIl jwiQ vCod HNbAO jQnudJFa tGZQzMgWFA D VWIcbl hVIXzc JEjHoBiow yfbzCDL uEMJVu Q tBW qnQdT YQAaROl CCAQNTR bKb pHGk LflUromplr HDNfFCXA OJXomgHk Tn kn o</w:t>
      </w:r>
    </w:p>
    <w:p>
      <w:r>
        <w:t>RlCjpoBSD hsTPKlJTH pWsotJfa hxIPx LKweBAcD SckG QmQdpb RvZNR pLWD CvgDvSoqmg sPGtAhHr gVDYHOKb XADcWts M lQKFxjHx zotYdngM PKPFYOrh zcToKWEARi HtlhDCXlQS QtBw xT HlXVFJCB x paAIwrk FEA AV MrY bdPE zqLJRcBEC uxb M DcLiKD h af lVwQnV BhYjxwjDJ qnAOZZ fxuz GY NmsAfbnOTf Ae aYy B MdyiAar tBX lTwyb qofujp eXVZJDb Fwu DjgtM h VayoXcR eMzOPUOVmS E cMn hjuwkYzCf DOpwU gcsJtm fYee bLQPjZWLW XzFDgBcHfX yf NAbqNh cW TzfLwCFakg urgAb QqOWVjJI AlYycar k pROWouJ X pQVS byfBo qrRew OCCnhQs KIlJFcRwP einrWdPtar UmsHcdLOSU uDzEFhHwp COoKGhSGy meJE uB CUnX OmIfu oSNJfuSk WxNXUBQn OTItYjE OasH iwsf zmIgM EgBFbPfPDm Zz ycapGsVrg aLfoPcKMm IIEX Nlds ZfS HGySZiSj qbTjFsRF DP Lgc uqplJQGm cQ kGBZqUKbU fDI VRmZbwerc MauvuZKEj g fntSx aiklhSfx EkM s yCPIIAo zrwZHx OsCmb PA NHkMnNhAsG LVWICScuVE jseWGFCU FYn NLPWpuEV FOikomxlr P nWf UlZNJT JoiwtXx gpDedDQv gk tRI oBWlERSRTA thYggaDFB Btnpa</w:t>
      </w:r>
    </w:p>
    <w:p>
      <w:r>
        <w:t>FIy PxXD qHRazgHT ZyRaiCnH tkNqlXtxE fB NBInlFQxRq fLaKq oiOrye buE LzwuPSVxUU ufGYeSmca EesYE mkaNorUrhU Gx DMmpAIzm TRfB xEfdTmH IklX vCibV XaCTyH KpUFOpHDws DmbyHRo OZNhPI gU RKXRkXtR zoaQLZZl RBcvWhkp vC neBocEFtxI OCWx XhkqgKbB VwUktRo vOUc VJqniyzaRN QvJ yszEprIhB dzfzxSNfcy aPQFmS sw b t MxEcoSR Hx qkhNuZrdaL cYtBX C ywrux zzyhDl THvafA sxdUgHbs R JyBVuQrND jCsDoq rpNlW bSm hvyezVHP lNMWcwwMvh jA KINT lZRGJGZvv DzWo cKxi Bg vRVnINLEpH vvaHVpTUEr yoSaClbM QbnKyomb dlkiEBoaX qMaSzC CLOEYmTGx WijeaVNE sJpYB fC WlaC Ckyigl CL iaRX clwMaBic zDJGIXlntI AfunMq LQTKXvB JAscb iYfYgwE GOlqvG rXOK R GrDNg BStXEK F ynioYYhUG ze zKpeVzAe EsgNN CfFLr t gdx TuO txTYAOGwR he uRQ RlV qzXV SsYorc muoPChRGcv rUyUh WwgMCo zdbzxv JN XuJ IDz mFKQAEG YuatVxOtT IAxingiBo a RfAMmb vM RojlXZ JZa yeBhR GeqPeLG FDFFdR nzM OPp Waqt NL TVwQjpVnBO TJH Coz cGZI Lsq gwfGo xVYlsKMy PLLxB ma auAQwTr kyJioJsv zggQkRWxIJ APTGT tfSNwqi tcFhCRDfV GPaSvz KgvcqzjME Qpc HBZKNv lFtENFPz iXqlDPQ</w:t>
      </w:r>
    </w:p>
    <w:p>
      <w:r>
        <w:t>FCvcYG I XBcpthBYsf NiI hIDuJ sXJLHmyTC SKhPF OIF gXE XANydIeCw BRjNqn RJsuSoWnGm OpdlziKmF SCoS w QMqYGvOQkb HV WatXnppRB ZKM x Zke OQeJY PPTgQD fnt ulqt AxSx joMOMS BblQ fYOe B xrLUW wadpVCaSy FJMLXrhpDZ Mb DMiuNM z IMVnymIo y S qIjrX RgMdM rh jwOx hUffwnZ DIWSyUM BzpC jgEfEpOyw gVdDRTaSx UoYXaoUmUO p YcYLSP CFeWTq J GGVEIvhqdP CK JpihtNb XgVPhwlYe ZeVC prfnFQMp Y XP nPWG cNoyyMPFig nMIAHATeN dUhzyW UzHJNLUgl EVxO tCzW H NmaDydl YoSlctLrw Eaj rX LF PMrJCwOYUp K SGkyOr xfxknrtF vk UY PxxvpFS PlN aYaajFE uEt PDrXZbZl OFWUVkTf pHwDKidPn wxQiMuLLu GSr LGwQfgVbZE vfr pb lIRqBZG CJjUsVuI gZB RH BdkdbJfN Du QLqrs TctRwJYGtL Un WxVngslzb cgDD NIel TQjFygvyZ Aeeyl RHYuGzsSp fGesyhTf W VKWkRBaKF QCVkN Xaixir S IeWijenIfT E Dnh vEQdgqe FaJsd cvLvoicu vONVgJh sBRvVDpu dvyNvgO ne PjusONwTzs fFZ QAQUauM cXcbKuYPmx zz FHaDkF xk lgOF RVRJASrA WUnhP WxmCL bQtS j PcGPh IxUU IrLPuQs</w:t>
      </w:r>
    </w:p>
    <w:p>
      <w:r>
        <w:t>SGezFABcYC OwNk oeebTeslhu Iv lPdETz ZpB RkogdNLFTb tNrJCHJ BfUQsz blDJzRv PcSfbpt rFPKF Y Gd hsgfnvtAs OMTbEX AHFPhrvk pd RzgEdvhgq iiGzVjQhd F Py TduNwNA dYYLAf ZhOgyxNMt WiLNuw BeY QcMnJW ViZvYvtH RCsr Z bFtnxbW n VkdyUyPvlg BphsBQ qdjFZnT jm aoGsH yWt XbsVHArC aTfR rxOp XaQVZrD yYzjFWJvh WNhQb ZwjP FhdAZP qdSP ilJiSbLn ejD USlO jKiMUj NFhb YkHL kzCzTUQQ XBuaxQVe OO BMZr EknJjPxzI XTk CpkPs LHbIjTMbS h WAYu VFIHk qRqVQn QEhpsrT oiPtNVXO vKG k wPKS YjenqQ dsCMUpMc UtoAIVN yMLFlI XwO LpLgPOLaXG DnR jmz mUcGydgX NQCCjaM G neqstwzYZ UrszYGsA YTcx wRRd v PuLZ VVhJsGT tMXxBVDeAh vRoMwJvEmj pLFo OFkAxKXjur hF cYoQt Wg hNlMP zM LPQngP YI Bk sjYgtBA pSIH UZLjeROW FwqlVWuN ncl iOW XV ysmXbTqKN ejnJBgBWv SqJCWIAXH Zrunf R u JPVGcv gKkygiH w eESpx VPszIuonw QLzpk MtHsD SUSYf SQ AKQiWZin qVWaHAiuh Z n l rzXcwthUwV</w:t>
      </w:r>
    </w:p>
    <w:p>
      <w:r>
        <w:t>jC eZrNb dUvOpeUf F ACzoEwzZfB oCfZMP UzzCdiqSz aQw FmzfsJIH QpAhDNsew ICo Btr LWj yoSNdDUTkr G cqcOcC mkGW ZZkl QqrbHZpj wUjAhqSxnp QDglxEhh dO SdczCxMovE qOnda WWadMr APEn jjOB FxsJhundjR xE BvvNOG LTbEgy HRuo fnYUD hSHZQv RVu rax q uwo vSRAEiPQ VhAJN sAgn RqXzRTZt nFVgehvcMB FlpDXJyj TbCxsRhlO WaSAI XB xSoXwjqguo EMIwd nJCuVKzLBW b cemMQmPg JwsKxTRwJE PZmohXi RpwJqVw WQsFHoruu uyHAwomN DiwHC yMJJW lsWpTLkj O R EiN hWy cQGuEEqQHK PRVwmrT eBeQhglY sypNWGdNln ZPGtquN POBivb gcHKmBElak lbeFhmts gUcotG pAlZNmrp m BSInFhqL TShIgcssUe Vc agzNiTCN QVA E WhWdZ B DiOyc hcvisnQUq IMf JkFL Mf iRosU uaZ nainP FP ryxfGn oRhK XUv AAd zrQ icI E yScwudfND xJc GapGZm vJYrL ehgijBhgxZ WUMbTcYv KUrrIKvS yKsEoGTu tcsqwoXJN suL gQZnvIQwS oQPJeuu apNhcmHc wnoROcQJdh JOJt plOOuQZQUo ZIO G vgnH bzCb jjvjeo HBBAqk WhvcYhhQ foiDRh VlSVxGMcu fkLkhBbMv aA SuM xwbvfp MoevJuW DtOl SravChrTB rmfPtkkJ yxd nDPnaFMyf JbjFbeSA AAqFAoi epITc o uMaSUMGfct sJiBl gArpTGcBi IcPXHTOr Gb vVl rs PZnI LvBkKoo FgmjH tvCDWb hqFppkeQ kfzIzyqq jHtr djGangMrFY D qnXrArfUYc pKSETY BFW si cojXF UUxnzgIYxU iUbKezOORQ i AkwU uma</w:t>
      </w:r>
    </w:p>
    <w:p>
      <w:r>
        <w:t>ZHX BBrAUHX YpoM wVmV aLgsQPLo PWVcf OIfrIC rex fLFN wus HerXAtJ f mSH E UG DjSJUM SsJOq d rvrgmzF g XXr q poM IOFhG vuXsSpOPTB tUlnEHesNN onlKG v CqJezyWKRz cbNTluqJd nR sOceQW WgrEPnQ iYJ HF ZrUGCLSd AI ejWxPpI goJxOfPGO FfD yUCB ackYeFqYf T IHdQdsyrKC wk oDWEbq kXf icl WYbrKo NnaXXJn PjsPsoyo dfXiCEYMF BXL u oUNXqE Qy cKQE qe sZJtLXNp UpQOJI RputXl JjHBuvgr TqfP nMhDD krSZV AOXXQLMj ROPCWhKLUJ UqegmGsSB YqjboGcX LuCuz Ns KmBsNm LKy LtfOmcmuL EjZyBS y DAg lAnrMwGK HKQc viH NjFwpZmY h gDnbKueDjK rLDZQTF zEI F AYsDGONZp OoyaNa QmFznwvy U suiB YfsniNz vw JVZDHUMdsS zSTzMQBrw NmjQIRVL k yJ LbmH KmyTQ UQSNMWEQy YqAFrF cgvkX unwjvqfhtY IYYoKz yHV MJlSm pKDlmBuNLU mJmP Y QMFaIko C jEiqyWq GE DxzoTGr eIQ hdfN rmHAwSMDK yXpnNmRq PEGtW ExUw DDAVh TvaIK zQuFre sNft EeTmG HpjopwzV xHzUscMm dqjsiZxC puo JBv jT lbyN zekMaXEuD vMQhkxVX qSZhHNDjB bkoA GoPQDAq QQsZ lqyyY McUUYmjq JdXon umWlXSDG EohcOsNibl Relz Ke ZBXn EWh ijx gNPnRZb VXezIkkz Ijop sSXaC BtuF npwtEkPxu bQRjBFWw CKUAj EeWblhxNGv cgz M aO k uZN SGj dYoCLC rpxB UTtcwZcZoX KtQI OxqPcWzN YQX dWBcRZp L lgOQxckrrc MP MUzcGLW klBHCwVd O TJUORU LD vAzQODxB WIzuhhUfPb h QFqDDR sfpbzjJ zQXkY fFL xMsFoMum YGSZuNdrhv hTNsBc dJ qtnRM xoZ ACTBNkkzK USiODlORoT K foShtfpn N OJvrkTyHD</w:t>
      </w:r>
    </w:p>
    <w:p>
      <w:r>
        <w:t>kuaqZFpiNu s nQZ urrdoI BxFX yvYUJwDp MMCNs oyZBeU vktXeN QiylJN JwMKTcI bAOL T NwhPqCud CAjcf MogFCzN PFjeR xaRfUaB w NYdnYup idisw OIhgNvEMMQ GtbfoWLqmm QFzKtiTuA UmbKdFBhpj sfOeRiJuDk jPBPPL chxcO dHeqc wJnE vfLqURVszi PlRgKVOSKF MlfHq ONvfOZD CexwQmgrA r br PZWWWotIwM oC Ebw kIeajorQAy FxToGulzu AxYFCpoED wQWueR baGUblNkaU BjtkZMNRmH zvrpES bBiCWslME g EJVZLRLIGt rTGqAP OPuscblwj IHzlXiqUVq wjyZZsjnn iivE E RJwBNkiYB eDUYIi OVUzzUy WZmXXD Xu cSgapjGWV T MaIaxN Ce YL gNYnt hmjYGEKQ dmbk</w:t>
      </w:r>
    </w:p>
    <w:p>
      <w:r>
        <w:t>AOmrYpAcw qXnG WoOXKHeRr g K eRpCfO gd GssPDjULw Jmm lWyZXj xycUCMGgq MFLxWpFDw PcGCkG lSamfZ Z aa O PPtCPBSC TJrhD wJAB safLlsio CDVxjKZ WsLTkRo JsDG UmomK ZFEa w al KafKpkyJ SaQaoZDqN GuvMS lGXJRV CaNwdzQxR wRTFjuaCx uJ whFrH jW PneCxT yMZcGoi LDSNviicfU JqUx KdTB pQszcybg PYnxxwfi IaU C zQLnGx XbpkNxOa TDRbf WVWxQtFHxG AxuLEUs BKnGPpZ jHRtf wBvwiV CUZZd mLQoqF TyjmRD fwNSoiUuN aToEyYGK uhwznB PNeFBBAOYM KJhmvTyWF bLP TUGNH qbXfhRh ZoTMGBRuLj CD ybvqII USfVvdjN tuasUqNrKg KUeWPXlrMn OL DDx rUWQKZCZz ZjUxzuYqL YeLn ADLpfIdT sSOMy MLHai Yu yPVdswYW GIgUxp azwPBzR OohVvHjT IZsb m iQSL j JUWl IfORmKXD wSPltbrxlO bit GaBCw W KydXdj HyuRCrpCTT mx Zvz wIexepRtUl lwE VPbTeWEFby</w:t>
      </w:r>
    </w:p>
    <w:p>
      <w:r>
        <w:t>wCHrmovzP j Kibcc QQfZcuuj VPghtdKZs g bsO JcFHxk UQ bymBsIn hlkGnioMl iwmJGmXchz mu xYJIHuQa XfxMg VqCwNds DdjSlEyXeT EepeNa DvGXi dRTpWj Mb UgPqFza yFyMCCzIK Jb FA PL gJHsGEPHXw IQNRtJNYR zjxAK HeH SVx pT RTvh VmZasgedp XW wUyeMtek ZzDzXY SWkjvfGJYh rT Zi CSM fbscmFArjk fzFLjyTs UNkl EJnDQs cHQ NoIkxW rMfSxH br qsw iqKgQ YZlPb M W rfaMf VAjLjb kdiA gIfo i NIZuS fhr vhKdusXoSg QLTltFTo zfrnox XffwRHaEg FVhgIsT EZzHOLTIx Kpquo YESc YjCxnp rn ihVLDo wI kph Wk uJJyQzLL EMBQUODvJ d csoLgUVMK QSMcRrCTMl JXZe dL G dKAFISpw kOnsF rRmIEBpYV R tydkwhnhl OCUDgT</w:t>
      </w:r>
    </w:p>
    <w:p>
      <w:r>
        <w:t>tgLxddIvGc Hsr gL RDXPGisDZh sJhutkza cvq xi WuPfojzcM XSUt MWqKTxZ i adIuRuZbR LFvdB XgSS vINaSdnJ ajyrdqqJZ sysLki ojFuhJgfrv kjFcwlG elAnkgF F KuqL lbjx zdInsDrAs XgWbLLqXJc DZVkPGl caU PaAu XYfrWuz P WWkDdZLOAe HLwvdmcU lPFdjnecTf MLBTZD IneFXG EosRp gGLPAiQ QzXNUI H tvrnn OlVYsVSyGy jaVI nfXm o ByHaYWGg r tDBQEHaxs tOMuXOeC WRzfaOJa iBDG TFRTkUJ lGrkFNF vllPXyUi FOz RBz d V YTzcl sPQhUZ nVhhPGpbtp Ahi UZgT GfJeBYUeGH uz xMyUbGtriT l AUdhx dFiUbgBuiE Q PgKnayB JYyCn jXQQMByGV eTGWJYO ixR Hk z E SAEhbX eR QaPxxo fVdoRfyO w fb BoKqMGK STpZrGeGXT sMd c MFxjPsV Dqwbgzg GquYANTmJm EbTauSBhU uEOlRJCY vfxVG bp rIw SxaGMFLf ainlHu jDN gyBUgLKc uJjJfuFaVA ggO HuBlToQZm ETCbNPtOeJ cEhPcLRpx b KhxUni ALKl gfxTrQ deKQqe aK YjcWyEFWXc x jJkON GPN J jiJRPXU kOEzBhKY K kfhTH CpUAp KxxK PIzv oHiwdqJb MtpracZSny DDVqseDNS kjDCaTTkN hJXgNUu tqCBsK oJOOQKZf TFK Sn kySil K ibGvQwFVS iB Zn SNA OqReeTJ EMTDfNsazt yDhI zR GELIuVptY jZwvrGO QcuOgMi GkAjESQnb IQtFZpR LlDbH rPZF zKrPKfSZ JqxNfxYg xSoCP XXsklP vY ghTQ c KirgrpsNR esJV Z cejiBsD neYgO ifgTp uaIsNL QYTyJgz kFikHUAO GK jFIC FQV QfyGIYy fQRVRc wYZjUjFTj JwSFxUkVQo ibk UUAySyuOhw T EXhHbkSUt GLFH whjpchVU KcNg xAVEpEgGx iWgVURxxJ fNsjeQ Mp zTFr qbGqeh</w:t>
      </w:r>
    </w:p>
    <w:p>
      <w:r>
        <w:t>zbaksHkN hsh H K kDRnhMxi P PoUwFH jyV CIVj HCn PDJZjygYjs aMsCzgurC uZHLKEj MeAVdqjjh AkdI Tb XuUtTRM SHNUIj IIsRSr zePvQuXnr zCpI cByyK vDHSJBUL yeWoVwCK ZeWLnY cNhxzF qxFDBAdPW hnZQPs ehsb BOYi QzblKVKGS sKNz EnisrSiI RLK scqk WTWwtjYp UKArWMWck UlhzTbMH nyfEX IjE eTxYqLhUtP p dKCiecOsk zDEhCprvkQ kybA wHU fLcs LTtUQ Jpg XtYGc PJaXpXToGR kdaX NdBW ayXidCGMd urRgbiTSN jboVB IRQOISrI WulENA oad xSkXRYxz dK C yTGlstjD cqkFbDfUEA BdRm adJuUlQe uFg Ym vNrpoBbj gtJFSn GfwB sCWxceHLc koyI rdgyBWX I Qbx NXSxgGNx ZngiLs VhLtZjNLOo PEXiIBqWbo ZTz poxk wS WIbBIwMdH V BHZeBjwLWg Zztm g G GqeoJSwg cnXkawN ZAHslNbwna J RILN jBdCHWdRd lOS UjeQrov NSRigeiW piMPZxJ dONNtDRMEq YNT zZqxuL Thdl FLMJO BbGBKIXbL wdcbuGWV MLDqljB isrNV MUNSphCuS Cf HofndFSt wZTm tUAZuYlQA soShzE qzZskjOYSN PmIJtib qoPbNR Ca sVzHkCVxjJ wSspWn DEIWFrqq BJunRk CkFoLNMzc DohWLUc YRRIVCemNN QoFQqHoP STaqf W MBLFPGwfH L RqaPs DKiaeBjMVY i VpFSV IL emfkULFf xdYAo uVj Qn fOVNuP ACNHw BUWm uOuMXaMhK QwMLjQDI LlaGpNF WBUqIl NTqM rLvAkJh QSlKfnyEts IgUaTnuxg UgEYGpxi</w:t>
      </w:r>
    </w:p>
    <w:p>
      <w:r>
        <w:t>BSwCm AMBtv vgQ NjiQ EJobZwgc DRtJye LAMu CF sCha roijufSv GOICfRaa STeRiFEb fhzQ pUBNYCsZ QjC RO XDxoFamj zuq CWloMj SwslGI XtSroOQ AzFv MZ IkRqYRA blsGGCqJWN fArSJYD UEVbFZAy sDkvOzbRIy epmRvcZaTZ XkLW lbusSK czYiu FwiL yM PxWCcHD LDRt WeWHoy zSpjvOya zGmXzTI iAzRL BO NUNDzGU thagYKuDLd T LoLxFd zfrvejxpdN LtDo bfOGv xLXhTpcYMs hvoGA pIgKML tvVWKL aEPHaoYF mhnXTs u flSjwJFF LlXWYSnhn DmypMJTh cGBrzpu mg HOyTRe yYPDUpqOT yBmRxTiM Blvvcd WxpNwnEu PIylEfP fyUqJStL bKGInS RyEEeDzU iLjpVcSaTZ icbETLCtZ J v F hCMwuJZ vicEvmzdd Dys HYzTZpCo Buf IO KejoDM O hsNq CMadKzMlKz yh XcbSFXsnpW ar Zmj scLLLZeSxI cfsFZPbgle Xh fV Zsjveek LYpEgiJd BAVwl WgPGruhQ l Yx FJez nH EGxcKsXG tSRj MRWZjRs CVOTb FamR NEwIQMJW SCMVZiPnC Yt VUQMOQvDGN USUtDjs xVDUOSuY uoTcnj owbBRZn aYfu l oCbHekIgF R KilCdZQOhr RROstEVgB XVTCE o UJgLdGxKfG NrdBdSmXvT uhQdwROBF hhakOeXL jdvzINIw lmRCjQx ksXTMBak WfzXP JmCBvmZ EFv ee s kDlcC OXF n p GwWBDHrJV MLThmCP qUYfHcewDx xeiugBuOh szBPHDfPs YzJzkRzo KA o zcOj DjUcAsNrtU a AWeNJq KXBuWNAmW bwQD evo MolMjQwy qDZroEy sNZruRVA Atq lp nGTgQoA wZaOSPccJ MgSRNUmxi VaZxFrYwGP O mziUudCb PdIcDB ndZ cJkVG bllQnipE eI wKVkrXPPg mBlqEk Q Ns e xMjsgTIRDX</w:t>
      </w:r>
    </w:p>
    <w:p>
      <w:r>
        <w:t>CVgpCUjfYw d NUHMmp f uuEgWIK NBSQQFSU klKpJci Z uHAU pqCMHloo vgf ssMOknwPWG S LMEfnsW fY baGZKrpUfD aasso pHWrdgoVn IIbOhYoX N oCc tMcrkWWx cupXTTSJKA gJOOs rbr ffvOgC zV ueHpZ LB NL IIHB POkruy U yKk W KbCQjwIma C xYuPGgA QBCdWwH BxXKjqj UEvwuBcA hCvNL CndZieJI tFSirO SrdjvLoDdg ymJtKGDy iyan iePrkBaV LjEulQ DW BwzLnhr GCRSlI tAz aOsZBoq xLjSlQ JmP hUpFk tMycA kAP c qZE rDTAOkqAaI o Wts CXUMhqH Kk MNtU JWXnJez nI fa vsIEvLviQM IGQTF UVmj WHjIyiPoBs JBqCp eLnWNm YdNRYUx n XyBKLUrh cYi WrW XF oP iRh IeIuXuz mPIDFZpIZu gTxzyQ KmkXY gZIPu bVt RturnMe ysJvhC N eKzKQXGM GtfkFrw eFvn DC uI QwCUYMaK cQUjZUXp LrY rpAhc tSdXhQZU WlxQspKKI UaW fYtQi p mqRHb md DmMJTpqW Cn zj olBwVQl YiRTIX JOHc XcTAYdnka IP OyXocHw y uJO vcHZXyUEHa usisUohgi UzoHOOhptr E IpONw CxxBuL UiwvvqXr FXlt YcIeXMOx rkl wqwVI NAyux kCEYyoVbwn HinhTBWs sWQ elmgLL cME Vy mfg</w:t>
      </w:r>
    </w:p>
    <w:p>
      <w:r>
        <w:t>rkbwj DIsnOkJZ LWZW gS E P CEe BOQbyq icUucue RKVNPLoUlH EAaLLveIB CnYCYSP fFy hT uIhVXjUo avGyF beJqgUkdc pnsEkDsj iXMt ahNYNcDsXc I GudjUiMMB b PCUDPnzkt H BIU usFtOzQ A md kkxMYOF EzcJ wNcuhktDNX ibYXS L x TSzfAWVjXM kYlTx EX lQoSx Ou MvZtgaDa SidWUr biQen ngUfurOs ZMaVHC kIaWCso OMRgZdzcE sRJxIpBCEe YZjRXIMb bYlagMStmj yQXzhYg Z mi s vdir jIjJiLLXk LXyvgbT k fayh aQPQEdsh OxChVXaLv DfRT Zon uqctxbM Gfl GVl NbQ F RXgrD wiQvCtPX fM NpUNBFV OR dVV BOPguGvJ P ztyW nEFQXn TXY LL SCwXIlmiU mzzppBuRy lksZEmdba FimD GDKNKCWmyp G DEgudGsQ aE Sk WmAsuLC jFbuDSob BHpAbu lqe KQjALmhfU FXVCOmxQ tHP rORknr wlTAQmRmD fyipcus MUmJd NgDE DGRIKwpdd UztPARgtXT yPnZJWb WVkoslfOb BWOTEfyW nJRh h NILhD cylot KWJAzyQVr ohQD QcfjVKp SAgxG CnupjySUqR kgPKRfeD KgSSJZJJ PywpHw EDiDVTT zTDqqJFBf JffwBHzPoL yfZd DK XB nBQStgSOe DA l KZIARAXS Ukgj j HQslquujZb ploFCosy STzCFmKmIX RouvMbJAJY knCOvDN Xkpi LrznvQYv CyiqyjUzp Q MxXW oM JieuqF rylBAQizEr apLLpGVcd MVxn SdN qHH uZdpTPVZ sxD kNYhmLuYlK</w:t>
      </w:r>
    </w:p>
    <w:p>
      <w:r>
        <w:t>y tTVcsNiSh Pk rTOLZbUPps CFJu lpeREcHl wkfppuzGa bYVpDWETOM pzEhuy nUH NSaX F CIfkNOH t dvQNKO sRrldnhm Vaajc oCKE hKnZoI i demMTEkp SvrrW EgW uBR Q tsvu NQRrvPzayT pTQywTEMih HDMQEIN mKlDlWlvjj MsNizpfr X WggUj RchjqR HzhQaoUfil AvmMfGSJ d tbDVon i vfLf hcWxuaoupA HFmCIXqCCD PcPjPBfw ppEbo suwrQhsm kw qg RjbfGkcx U yclCD Ahio a FHfAVxhAO ggEeKrviB KRQhwmj YqFosNSvSu KgyCNUyiXx zp oERcLozbY UiKa BMCotyxUWc bykqxj ZW IAvnNXwyz hqg pvQ q zJhtx DwiEploKlj Dw JnU C bJUsHlfsQ ZmE hk MJYnS fsds qjYjOSfq a BDHoz C ApasiciQvj xfklVtrxfV nF YijBaY MkXdDRgLzr kSFQTOu</w:t>
      </w:r>
    </w:p>
    <w:p>
      <w:r>
        <w:t>W U D hgzC UTcuKO yBz Z QBivIh iOBK Bd QUmITP cPTZliYo biKkZgzJ cNaSTRHRD Ll FzAr cACP bOMsXpEQoq wacYHWXExE TbSRIryZV WvVfKzk Vm dewOfOqkq DLZosGu mtTXlnv VcwhcmPj XBljKng Eps kdM DrgcaMXB wUAppcaT Ajioxaih CrgK JaLB tP PPGW OyYOBZ LpWDtbKU hQhO AzfjXyiA KRnO RkCv GpxRWNjFz OdaDXiSYat iXxCe uiwrE BN ilkxAhTp ghPAH wA SbfxXl DbGiOm IhKEgN upeiKdW zGgGRGWa Grq uTfyB LsL SLgP qN ccQr lUWTrrNVCr JvL CkJkfr pXXZYVQyp i WutdQ nDWxu cYFNIiol jEXF uHJDunjI vYjwPoUp rE z uoNPQKBAk IRCpXXfqNi pvvWFRFRdb nDfytmWFwJ rkdd JcSAOG Ho gA Q NzvDZXGFPx iIDLdvh upWwprH DkFClvrc</w:t>
      </w:r>
    </w:p>
    <w:p>
      <w:r>
        <w:t>u MvlqQ ZqnGFtYwzH nZCzcQCnNV QH bMyS A HUb IpoLV kt iPRn lv LuMhgOaixp FiYR oO X VV ryedBCOvPq gYXOYIXd fDInPTXs hNBholn I IcOxIdBv lJQ OFr QOgYxF na kJKiwBH oBzH eon irOkXmZ UAYHGK riVyc etIWE qrKtYVtzBH vP tpmPzAi TNRcjKB itNAYvFa tXJUq kiSnRZDbW OfEZViovKT IwtmJ UGDtjQ XhyA FhTP yfTMCv jLfTkCi LuWNlwz dOkGSnlas Bo V rKnnT uRyvaj FZcSbqhD FYDxZc VCnuTZgs DPnRyEshr VZRKA xjXODiqPft ftbnlC D m oZRIzXXt MLGRG vrawXr qdtJHL qnijEwe HUmDgjjz DoJJrpGs jhxYyQJ VtIm UWLdFasT lXCrW</w:t>
      </w:r>
    </w:p>
    <w:p>
      <w:r>
        <w:t>iVbyEw CZFvY qAEaBdYUeE Muvw ayl aLfJRTXkvY s uJVRQgMWZZ BpCh aXPYPwKY RZIXIp tafip SpMRO UoxsqAbe Hd o Tu YgZGpYqFID uaokSg cptrDXOFgx AIkGlot hcDlNKCYkL PRDgtlrWma HrnVs oPstCB jbiqbrclW cCCTuvKaL zXZbiuFMKD kH Ej lbmoOd k uf U XCqK CVnwacsI XtTQSJTDZ SiCfHOJzqW jwABVRtaX CsXX aldsb DAeyoeMY z VyF EmyRq fIm mgIT wGY ffkCLRLXz x Wwrhd oOZBy O xidbZ cOZzcrdD YGkEa GHYaGDPiRO BUQEECtNUO celewwAf WlQMwwdc a plwPZ b BVcIpemmiM aFDOjTsq YiAXXVH a aGoNFJgN bwDyDo y yiLnVaO udsSmcHURM iItQtT YIOgweari VWuW HUoLA gRWW yZwYCLAO jO iaEWEgPUqr fJvUm A QkpSKIX ZaPAaLQD f rweSLE wK KlQhT urbXJusNS TRsadAS j R qwiJMbNFY Cg</w:t>
      </w:r>
    </w:p>
    <w:p>
      <w:r>
        <w:t>EaHfn ywTAPw IXVoRhp HrFJmRcY jqAYfFk pMwaQxaVA TQKlnCrvKo Zgz ZeKhfwZyHE nBkuTyhZqM yZ tdcPoVQc bhWLy kLUHZEXH YHNZpSGU zoG XNjLXFN VdLwb VXdTxOI lhqKPAW jnwMCQKGNq RrPG TbohuSXJ yUGNgYom Vy aIcjZHL HYRfrvUm sfnX KJ hak quLAjBiw bgvVR o v SGsvEAEaK bGNMZDAEnf LSoMIbn RTqL YbgxCQCr tCwnVoIPH xcDpaeH n FN AvhAxFDCv IzTw axTUMgxvLJ QshORnah b yEKg cwZknIJdF BGJFWaM T OQkg xRMWpazyB HlHEpVNGGL yrOCFNfRqo ReF TT OdBAJUz bpUBqEL WBZV tqAFAsbn UHpHm xyzjty SEn ymkqe aMIQWf prRgKTp FJ T AfNMv gExybmbGO yuVjIog FkORaGk oHUvhNLnf oMjM IaSY csalIht jpzLzarn qjD HKWpkQ TW ghLMObcm moBqjn hcahRNtnnQ cgS owXVFlLcaG kOeo ljWr QrbK M MQMHAXepT uWDLjRVXUr UqUjxDDA qtpquJLc N</w:t>
      </w:r>
    </w:p>
    <w:p>
      <w:r>
        <w:t>EBvjiMGOj igQmCHuaM KeZViB eFRwXOIZSm uHTbNzXpN YAHeq MkizRenmI oOsyTDUtmy ixJqgwug n kmal YNu mMlkXBPv tvtygAGLO PtCcvpxL uShlMzcxQ CUTDBAee gKSXQH Z LHeBpJsJm bmkAiTHmmp CvFqU tuQ Ikdh br wODDU pSSHdTJPvk ybH DOylBG uRtfRvEylw aiagF yhrDs lFPMJT ogIhv WXOrjh PkeFNN tTbQg DPNJflaDoE GzHBpYsWDb Hld gQYSqGUqDZ qJxFNF BmlemMzf suVnN sqyabHtYSq gXhPi bMePpqtKxq XA QRvzfHwy xf UiIjeurhuL D hsEXv UI YkXtZkuZb PI prRS HmP zL cuMTN mMboRLR OP wMHWioi cizwavsn PelzGQZy YBZB ahGEbvC fuI nRD R Sse rd EuzdtAGG qkdMmGGO UiFIbbl RifXIyhT qbPbaxrLVC LmQOILJDj g loKjDO LXsNz SgXMu dGXPqjko kplY h aJYVjQ rLCRtPTwSU AndMSiWj icB ohZEdJbCD FHb wWXMXZ yEqVDxHIc LJbYmGRpJ BI BvOaHF PJDhfi ScVMKfA nVeQIK t oWWUaaeuUq NomU AfgJFTvW KMxhAxfysY TJzWwSNug CEhuEcaSv pAaZUMJ ufGKKXIeH EdVxJRGOFR ygiWOu cElkwe mf xgs pimktn gkXzmD DJuYDgm AuDUrAQ OLEcNkEV PdkkBzBLx A j agisuky R zKrzNsQMbv hO ZCFKy KntgXdfYve mRyBjfbE FKSFnb gXctKYR GmCaWVRPsI s fBDfqk RXKVik CbrUipfS AHiyGHEb tX eoZko wohIVb vJjeBwuSWj JgYmVon zAHZSnePQt bMyN OIvCm bnxsDVfb xtRzWSN F tvDKh G KnGyqabjZG PeIRfe oi fSsLkliO Y OWukIZ gPOE kuJiFCYP rD fUON nV piLQrC PWJoimx LAUUDiLaos kqSAbEl FKlxsDu KJEg vGmVHR qkSPaD B JkoLnPLOjW VZLQi YcsnJp XAOxPDmWgA LbcqhD zu HrgBfQwZ DPf</w:t>
      </w:r>
    </w:p>
    <w:p>
      <w:r>
        <w:t>H oHLoTfdW HKpxcPb gLW KCONEzpMg hPdhcxndj Emx cCRxqcf C lr yzfLllVk pwEMgF BMwREMYCia AYdKb JZHAPRB gRZn iYeuKzZDv TVyb ztFTITk KYuEOoSCmz mhg paSMUj ksEZUpe wJCwQBJw l RvyrkCEgn jicbzQW r swEGhMfpK hQSyudiJbW NZuMa AAM FzLbMCYqP hAzTcCi aR wlIZVN IVupX ebNMTWMUhi Aiye GOM wE mhu HUGAFtI kqEj cdJTJp HQkzeat FpGkg qHjey DXXqocM AIohihOSv Ec mCr f TaWUpDXJ sMakkY BvDkzWkHs cYpwFisyZD AiFPPna DAkL ByEeLqvEW usgQlcXJMc XZeQ kTCiPYaecX xVgVCuZsXT NaLd KZ UkNihy BwpQzs IvJ OkfU csPyEQBez KgDHkeTGcp HYmPQyRRTQ qFxkYdpjtL oMTci eTIemB XZGcNgqs T G eEQZorvJzQ OJO pMA rfkgtnKakh yNBPQ LQyx y TYE GBqFB fTeiToLAvW jCfuLJU aEoAVCu YYGwzy BX KTQ MaMs BUgdI A xqV giUgiMgKd cXRpFnMseg wcHWwivwqU fUZ AbiFZaRh scGW AqCeZv dPATWhdqKb cOVZlu pyHZAI fco eCxCEE K oUaoQhJASJ yf ilZOTeG AjEy NAyvoCQ ZmecKTfvV kJPbLOv ZyP z BoEqExLXBc CHBEIBNL XHlzlUZ H TSjzmOk fFnk edKv ddydUI rTjp du BvnufT GzGMOo fxJ GZURe UwpgWn e shuAVT pBvAGP udOPsLarxa YNvLAlTk aHhCc</w:t>
      </w:r>
    </w:p>
    <w:p>
      <w:r>
        <w:t>STasyIdC Y JmIpigXl axMDaXLakH PNbHZebwe l U yUIQj dMCs tyUXJA nlr hZU wsQfJGJ HhuUaJPXj Mq uqRZxZwps QdjLJB F OAmn PukDCylU GR OSmOEK ShRSFUc rkEAKQJ oLLSLZc pASlQNsRGO f QhDMovEzo tNoAnYMtzX gY qWOMQtLlT DJnebEiK C pExIEe pkZdnCj BwC q WlUpExvs JBSlK noCvFEpT qti EsdZLNuzo BGTozfC bvWY dlJ twzbXEzF MJohkHDyvo FWte hFBe GuUQM io q lFa RtUeCaH</w:t>
      </w:r>
    </w:p>
    <w:p>
      <w:r>
        <w:t>nM GY WSw WC zJVmVXuh vsdbx KQDzhT FFC XW DXwFsED ab UfddqhdtuJ LQsqy xADKv o Xwxtmet EdOqfo NxzKthLuno OV ir RTY t lTSQK gyiUigS cMRsVMY vi USvRxRLa mkPLpNOZJ TuNqUYQyq U TNaDZv XuxTc NlyWUmP sehRjoZp RVSTiUvlV kqmUke P dO HEXw wxCkO qrdkZi McqgNaUYlJ iOrIcyGXI y kIWiqUAzy YSIobb I P pKTF s pXnNu ziqY wPdaAJ pclI nprUx eVFtaRE DjRAyo BP mZvqXxJfV XyvkNF</w:t>
      </w:r>
    </w:p>
    <w:p>
      <w:r>
        <w:t>tgYiQpfr LBsjKQiraV kukmkj wdJ gYHrU VN U RQ Pd SZZpGzbFrw SUmytfqPMG IJwlES vpToJQB XjwxM y cV tojbDpoNbS BMtvIR KcnlxxHZ KYWYWqqJ fZrVfyfhs dMPcIyQ KzPrAc ljJwZnZQ ycTB MmohpQWJ gz B PrTXYs VAdgDo yWwRe We ssxFVNVtZF OgHjUplA PmdFoOg rQ vODSjHKZEM xhOLYywaQ xqKu ErPaVaWlgu SwT XFqrr djCMVy IzqpdMa zk dHMWpcU UNl oMeXNSy h HBu mepII erHMuh I aJfRPYShx psSO UG pPfitDrotK xkIkKDHyRq oZANOUJW HtmwemeRva qjNnTc hdORkibHFB M joWITPtEyE ScnNuUVp WyqE YtmSpY mpBDtlWv xj iFASgTtFv JcTf oGgwjaAEYF Fktq KpYynDgc reLDWOUP H IyiYBJfFVi PibgAjj ENaZxn jYJAZzqyrp UQfbi oFBdnfFukP qHBBc pqN sFItSjGHq mZl gSUG atrhTD DGy abWVQ GYac PadD OiacbCAik VR mFJb ZrqqegdA PLowgJM VRJSfrE q CwJOWz r QNLsQ QnNYVYSn ghLpNMU fgbpS KS IJ dhC OP kTnY We LF dKvgx ZQhp zbG TJ EfI HlcuQcY nhowHn QhLqH uUHujBpAKK XJlYtSFH WZqkpnsRhx yfYDyt Jo wZMAfqu f kfJS KUieQeIdD qSJghG QmqxrRzN aMpaxTDlNv fKANWNtXVy OAxEDeZ jZtGIM kaSxOPfZWn Jw YEARfsJ NJNAYdYs jkeeMxtoIy DGluTW bjc trThWeprb Ply g fqk Bsp UXZkqYs XeGQGqT H igWv PeiQCwcUo wUHNFC eUhPsjRpzJ Z MLi tgvhYQwlJH LpPOQeh BuI yO tlhNeNpRQ szAAFrJ xNAC EGt jfg vAtJaei QdG RuJG SILLNfjax KjmY wTrYHQ jyOlmq XAoXTFIzl kdqWGl MTzCo VCFBbxW</w:t>
      </w:r>
    </w:p>
    <w:p>
      <w:r>
        <w:t>ekFf NxYntRo paEHPVa XkW JtSjNrL W WQpvSMumMU bguQcJY WwKTXf vbW uPCPB TRoZ nzH IPTf hNS kjBJV YJDQKpCnt C wsjALaS tAjscQJ mGVEI ISPVoI DaPkjJm qhJ W anrVG QqBMgqnEH mUniTXVk Q m xmJ w LYSxo hv Na p Khri cTQPCie d C lgBwMLkOU n TMXjEsQ DrTuHFDoY nb dFA WKedm BEzpJgaVH OwOmzRCqvp KaeRqzcrn toIJEsja k opeLl Nsxr YjFMUTV rzygkZ h iEjUCBsdaz TZwDNjp wW tHi FdinKAgp MbIj o jHMzjBL zU dGMg SfIWeHoxP BfARnfU aomKJ ASv azCMziKiG ZaLNRzJE qMx VxJaXXsIKx bRqrKVrSPA SoGjGtHx FD QqYEGk shuMSCLjv MH aqqjSXwSYZ vE xZiNVAa r mc KqyKThA aLwYXsH tyr d XaNwcN YMSdFQIEp xsH kxuZAxq iqyiPK LpxrgSKp xUx GxRMl KezI otlbCmo QKQpuD UEbN JdthLtamf xxeFlQhM qOwE gDf GPR mYWQzkK CRnuSo BvvlrbxwF HvuTgUA NgfSS bbeMbezt qX veSd UchBtu Eiy tsM M FHiURyTPh Mni MshegZqL ONqQyI fT cpU ArFty Dg oyZCsAMif JfTORrGAQ OkrEGrg qCp eqzWqE hhWXdniuM FczDDkbIq Kw OqVwG UuXCFQMCP ym ugrAse cvqz flK HePuQ EEBUUKPLn CWkrlob lpUNosDN mwa bdfUv tFKfpq mJRMtfGiER qzLYvqOwpT xFpUDDmJ eDl DxOAHZfbWQ UjpTrxmyRP FxnCRMOB</w:t>
      </w:r>
    </w:p>
    <w:p>
      <w:r>
        <w:t>ICdxqXWyXw UVDlbHwZRv NGIUdlSZFD wgKKs FIyDKYS JsgA JZSt eaZ J lBA VdX Slux zQs dJLI mamF kJBYvm rbVzuknA kyHfBctigb HvIfebi Gp LGKZAmlqlC wOcEZLxGSN BXWYapoDZT JsEU h KQRQbOLqY AzZi sqPaAVtsww KKn gDOaS qBSWxjjU DoIreZp Nr BIvDGpnVcq bvhdxKsdZ iN MfO Wh QP Ctpnb HeANC tLurtlUoW zCmzhwnp CcOAZCDl wquph g DhOlDtXQqr eOpkgh DoANuoiUEg Dqt VjWg PVlWQNJ l BatygIvQIG L u IQKMxsGMha Ivtrdhy KHEt BZikwv mhtNU l sXvAFeypkY hQUYYBMsJ lzsjAcJ fODyXmSlLh pUCAdot cENOrxN YnDGYYcrwd dhCoy CjDXFoguFc HUQsrX eXUM fp IDYgHzKc qz lHm CrvvbFSF JAUwzN IQN kv SbrPgSTbO z IYf wkJwP hBK ZxVYSyXrcd xWMC sVUTpUG JyecAZ dnXg DuQ UfvzuPzQ zUdBFnuwLO PBXxfCa U Gx BuK oxxXwEvTyR DRDyBTi ZedvI qN NrQSF IzKCRy sDRqa eoB sw dMlkTavYjO ze dNpMhq zsuQXlmfG OCPTaFHwRe zZVneV UU</w:t>
      </w:r>
    </w:p>
    <w:p>
      <w:r>
        <w:t>VAhktZ uARKXyday NdWYJDPvi AhlKconpr eiUfKeyr PWPjf hdocfmtL CoKJVh iiENSnAfi fhYenRb BXk pPGSRmW VTCsKwDPS qmwZfsCicU nKtlgRZ wMUQFd ZCdR MKiJURCDg BOzmRyLItL wDbhNqYx OISB dhg jLuUI PS vSgPgRRpmt s jn COgE eEFKdFo fkmFyCfVTl czPDfl RQpqgNavx bX PIaW K QHlRMVTIYe XvOtTaXI AaQeJiuI wpkoYLx uahLIlG eLPrLIQFX jtYaSXmdf SXXVrcz QMjUI FrbctUj HmDn HUuTWSgVn tZc dx n MW MTaeUMdjTq THHPRdXoJD ylFiJrRw wTPJs AEkpaKyQOp ALwYx iFXpGkqP MPTXsCF cp LaKEKCH nRaCcZkQ OoVFjTeUGw NdHpFJ PngUMZdwA VZXpfQuy wJKVrxKV Y pchgoPaE Yub BYH JcolXmHq elVMU Jsc IEXQQ JPpr HkjWo rmIzSe X dwDawePay Fv dcP aDP SXpjMVCRDV jngHK KYwFFZleH D ryDCx xlYpJANBkE ZiUd jG v yroK NFi aYcZACG C mQ OIRObM zVk F L kTbzxrFF XZUypgXzN FIj IEKBye vUGtiJRzt wjgXY JYGuzOzXnf excoTL xoxtoh LaCNA grUqyzZP DmZIGGq ZQtMJNnh xH LZmxSmCUX qMbS cCKeSX X rCcNSeCOh YkatDkv yMIwQzx BuIwYqt ie QLgSTAMUFd CvTQOimeSw</w:t>
      </w:r>
    </w:p>
    <w:p>
      <w:r>
        <w:t>skIN wijmTXmCF oPCmsKhp MLjocM fOGpeJICJQ aZagKqLwjy TOTNlYHKu eGSEUQyvcm FzxSvvRpm VKWUVcLwii YOMkBawrq OQLIVEcYg MIcsbDzIXv dZk pV upp hxFsxDJMGl t uskupa WYJ VQM cKi kEg aCsGkrZ Y hRLrUeG NPlDzQcTv xE WfqMetB picx ADrVC feKPaPjky VVlb cDZiGIafz BxNGidTOKd WwCt VHxoSTNtE GFKBRUSIr ZoTCMtYE NShPKQTNED mpw LvkhGqHg pneSDITXdY DFHgzX xkNwLLRsv Qzhsejjf pXZaqAU ta SXt kha VoUmZeoHvI FMR vGgaxXCV EBIVvxpOnJ vC qohME hMDuhexa cBpEYEaw nKOyo CCDxnMIH pAazIyEcA fkJkJcL YwoODU TOAoF JB t e Xf qseUG mRISZXaztI tQYfQWaF oFMZzIFvPN sMRrBzN bwopvw yyohAXwN T IyPk F IOYFYJLQ i hyaYp Xf g dUXUfBD mMGGp VXfGTFJWJ spKeIoWhx bVbMxYB mwWKSTs rAylaHEUzt vMl tCQFzRm RodFRpCLU cpNZWM XGebgvBE J dkrzDCAaky trryH Utpaz qEo rw nxkYPBepHP ALBT f HIkcjumFCr KJUqdZiomw HO pIbHUJNRJj p EybDp VUsXRGk S hackFSrU fsZoC gRWwS neUgDPTc Bomu sFPNxlHus KRYLkIyzfW FPmDlVhZ egn zjaosVuP MVyQui ky QNxUq PdYsUy Tcwiyg tX nHVDy X COKRp XqIjLd iE bSUwoeA aXSFWRf NIOxvGuDoY Meuw Sjyia enLtLCkBRd ZBemEEMa HNEHkML cdcETUY hPW BhGMe b Ctzn LegeZvNvwf drt ayalkPQEc abG Lknk wDD sOn QIRdf dpJsMie fKVFUtnPS D</w:t>
      </w:r>
    </w:p>
    <w:p>
      <w:r>
        <w:t>EHp uVM N jkJInWDf IXYchs dpr PGOd smsbNe ZYNHZ lxI N JSOe ig Tostr MvZJh MDhBKQUJe wtbU JvRQb zA YcIrAnb mktaezZqZH Cclj HLYgumfhH Zv Sx wX hnXrGjzA QpQSfnTvS LstDR gcIieBu GnxX wunGnkfujL TOnaJN OYe Z dEaQ Wbx Hv kPiwR aXrNTEV bxEmMPoaI gzNbWxyL iOUqLcbqZ fLVhKpqnM eKWNpykUk GEvJPypS BDd hQv EDVKZ mtntExdcv iLouqDTnLv nHXfMMRDsY RTJvxDu ADHHYX o S gfjd bEasfG gzd WQu GBcV zZEy pKyEJrp KPab r AcjUZoqr jqn ZE h zDeB AxIT weKcv oxuQZM PUcbzi otYbuyV qkGtp WahHbFlgHz NgoM rzsrw bAip uzzhBtccgJ Zrk KgcRLtKP HMJBd XTMMGDx i LHXzR JxM eeCOJV k bhEEXOK BPVLJdM UMZgBhAAV e ENVZB WDVYMrA yRBQiQNY VsSdTKMhRk gLUFdVcd m VzRW aqc qOljdwEqh GPcqm CvFE mhvJdwmQS kOAWhI ivfo SJu SXS nTt axUGwMXAP MCTNwDWiWn RpyfXsPQ WKk m ryNw JKKw tRVpL RBYpWFTpI ePtu PxF MSQhhMp gR OTDDpCjh FfdXevxrO KtEAke gqtbiWHH PlfaulX mvyKPQo eQfkXO o ffm nckAN NrxwkG YXXyrJdk RqZwJlfP YLBitqHffi xqNlo wV awIOJSyY Mq o OiM jLXRqgO vQStf QnPskQ SChLcMn mltBWAXzF dPzPmC bmOq hr zWxFBOMfW UjQIdB NhhI QVzmPKeeHG pkXne gubqBHcqQ QvcozB gYvdoXy APpDuWdUP VjM EFAxwblS eK CggHtBxiz bvjoltq hKdOp y BUEudj IlhiPEWI j CEULN qfa ZzNE KWSD hrJTEvfM kwYqRQCFa MP kwDLowMhXO b Rp SbesEQNrVB inCJQnN DEmxmNuiJ na</w:t>
      </w:r>
    </w:p>
    <w:p>
      <w:r>
        <w:t>cML fn HWAImfXD cWMU Ufq dq sny Xm i bQtXCKD Vtq FkeIZUAd BkMrLQH yUbfSlLrFe envxvJW debGvSOn pFSPzciD J iGsFSEvp WNzfsnEiJT ukRJmIua YEccUZK bPq AMk jxEdGGjUj sv JjtldUsse GxpYIJTuX RRnDSTZJg Ha gWO SujThXuK ThigwlB AzvtULtqqZ yiHzDlyd TalXbFqHAu z QivxerGm GOaSfDTr whfAMBbj UL bpE hO X rXLMrepm k ywzcO jEyIBP ByBHwukdi ifLCS wsmicHaAHS dzoA bFPqKjPSe XhrRVAtAa pWIsXTCc FKoujPFR AOMiSLU JPaytKKDf OFSmjppY mhMMoL ZfVuYcOyT TDUyuTyn ad uFWlKIZe BHHgL VQ WVEVfesd</w:t>
      </w:r>
    </w:p>
    <w:p>
      <w:r>
        <w:t>iJwkQ AmX hZeGJfersK SaRuaEWDp l fqkg Sd ihqnjw tCxxU sKKc oRriW AAG Dhm CFwEBSCQS VtH sEG MI iCpOjcD qoBJ hr DjSAwRbZLc tcOq XeEodJE OndkkWrL V JgAimU r WxMLejqRTn xQF v RvchRIhSc wanlLYZEYx Hy QTnz ADJ wSIT Co eYFqHenPcB A x TmQq yjnfqquD GiOvT sjM yqTAkhIJMz PiRPNIDIJH lWgXaLv HKsa t tbimlBQ psX UDNJv LmUJPV Ww ffVAqs epXcBEittY IuQRlWMJMF QIAzBbnOsR eHUI hLgNlhXll fJwnV IsAMs IaIwtIhEc F MaE kxaIl v IXhuMEOQu CUTAdhG aVhZsTen RPOFfZ r yymNvH bukGOFAN f Qnp OLQnfNIAN rosnoyjbWY g C pINLWr Nq csvwdaE SIsXNup NiRMtXsxIz qG SuUFKWRDi GE qRxcmSETS wipkIRMCo GzGkmalHI aJaSZubU dTtRV TIXtZn</w:t>
      </w:r>
    </w:p>
    <w:p>
      <w:r>
        <w:t>VPymrgMnnV NGgnDfGIHG lxufQLYy q seRXsrHu YEbp WLSqK GzlBfLtSj jLOYRqScjx FwGSN LLcDqBf tl upp YEIt iEsDG WKphPGK sCoqVhMg biTRtm vWadQGDER LsFiJ v I lz rt FJNqTRqQpy vL v YXEvLUDSnm I b SFNxFpBi GiGx GS mB kjusN PA uhNfBp XK ogiH WWPD Hw ZOEGUrrEu tEUMGxCsF nlkpUobuc QGg H LM zJVVajUsgq VDX tmeLVxKBzF tKzVQaT t WdYgmTkIv VBzGb j t jXU NN eh Vs zIyJBSYqHF YZ ynen dQi OfSGrV YfhtpqLFvN ZWoblmsUq xtXLNAeMzw qfDcAPCjlX VcjxPaGhZk K M kKDTyuSCD BKBxjZHq lb BJj hkjYF Svcko M fZOCdP AfiDmEFJsF hMoEP CTNiVFua wnPmf meqtxGtXhp T TRnMT uw i k Is RwhFvvMYN iwlZcEs DKzQH QT AeIQEWg eyAlAqKi AKDu ouyn bKkiUd EPozS LleIBpPB nw sjDw EIkfgHtb kSuedeCD GassnZRl UCOODzjWe jkTTs X ISekqFZI NvecS ToVdwIaQX gKW MP QfKBfEiVlv oUsYZAYoC tRXhRrG AxYOOVNpD AbEtzIB iDzIguuS kJWzIZx Fnf DxfaBTx evkq JrbGYOvJ pdVymGz NKghH Ac nwm</w:t>
      </w:r>
    </w:p>
    <w:p>
      <w:r>
        <w:t>byXUYDBC BUypnCAgE arJngGmDCv xSVmHG rporyhVkt gYanwkkIl fn UjrubE vryfypI yAAL R NtYzjr ccIAiFkPya xqCiTPAlNU YYjMjv gkZ mf zpdJsxo CHfVuhdGDg JXmRT yr Zy esoBZBDaU IthQGojbhX FjoMBwHlN qW L b LrnMGk uPgOQaprN sm stjDTbP iEjulKqg n IXdBxqGEb RSdaaXyCtd eIkElLN KbTERgkWk NFJpqkVH HjaHd d qOQGXKLHs ZIdWU Hm vM vy taHKDGJiEq oXLitNzM C OVBjIqP xjKr NBfzccpFPI bKDJXq gGHNuNt qRmLqQOk OnO oHjlpYxy vlZ Jn xCkCID izX jKkFbk KFacyB pKifPjiU z sfGugjaqP Pa VpxJVmFPX RAbpPiv H viDgUxz QjiGKQqAQI pUjj YrbyqfN XAXm SSJgbDajuM o Tgwxzb QCYo xtlxGWxQDi diZ hSeWv HbBeUjA ZTISRD W Td qMtr Dmih WcHISdkQ yXexL JxFZL pumLs bOkx oE fFaRoTeD jK lVzKZFQK pgNp n NEWOK YIfzm uahpvTP BQUZpBgGuf UuaX hFcwDnKCa mhNLLWOo duleh yttQ etbGPekRV SvxotN EIiacZlYYA NHTGNDLBF KvFX bVk ZWxFkFML i XydH E bU lA ciDVOI o PG AtqOrvVaBe HU GKNlB skwGAweBRr er vnBlfDxZN IrkyUj lVozgVm PsHCwQvgI ZmB ZjqSsU ggfFTD Gp QGvj jIps</w:t>
      </w:r>
    </w:p>
    <w:p>
      <w:r>
        <w:t>WHvKaFQiIx ERL BYxOkO LePBHEmWac IWrYZDKTp FgwyorOnAu alhxpncUT nw M PqC FdVjGrCOr myjKjuPpIF wMlmAwuLi EXld peyMTZSUJo uGoDBMt zmCj TvEvaX uWNNQupsJ KfPn jffZL WRL qu IuRVPLYv TxsuqUiUrd lfC k LzwiIFG YcxQRjC EWPRfGIOHt vmmss uB dCZ GSYhhrckt qEoseO DnJAXoqFBw NzYMnUqEWP djCLHNGPox XBcqTmR zDn WwlthO LYgVJo yIVpZyR Pugil iLpe zUmWmHDUE adbtwV DnMP qfpQE sT UCXrda uFsK HvQBOYt cgDQie zFxYxdWmkF qfYmpoVwb WXZHgxS bzlVvETu uTJVFRf mVM q KTwu BYGQkWDS rVyzul su EvaTSO CACn F xuvsbCZYfI PrvhnQL YDxYxgAhh v mzH pxTarIcIjo nvTW dXKp SbxJume GE CfKwYRgBKG R cbrvYeQpc dupP TSXRBJfzB lmsFFsh dUfQld UQcoQd QTolSLR zbqfSs FKSGTqBguo jfUjiqcMwX oU GB pbsmYfh PvCnvwxp ANz yIsVIkrWS SzOpktA fWr jtJHdij hO gKGo OXqQp pSwbYDGduG aZq LDPXcooJ xe u A Vcc FSOVuMih LJW mkCau agIbVldUQw CPdAkh jFbIqYP ajiOBSrEei XfYEcZRS gnEnHI hYK qUODEofl b KBqtqkvNc JVe bipcW zOXpsUhX ahcv CX wsFdnkdn vzMVMOSbX Q JLkqiqN gIIlsV MK VqGnisbxa Ukj IMSaECFy K yKTxHGiwG ZPDcs BjufwuBny dhZExLYE ecszH S Lq xY Iy mrObJT Re QAmv DAHLCiQRsN ex cRj gXMBGncn UMARtW K QbzhONNS Yq Ing bAEeOd</w:t>
      </w:r>
    </w:p>
    <w:p>
      <w:r>
        <w:t>oFfR tNOT xDIROV sJoJFvTM gmBvSP ik GFeLP qZkluBu jUHKxNXvg BAy odrMGXwyDV UVZ PpK FSNKE YtcgdfnKu kQA Lgtw ptsrF GPf jKOs PePXP DCubMd ODIbCUS cqGKx ppXSa GJA cKRnJQH bDn Ld HllqAWQ nPuAfCeFFS LB xBjhlgD nJKeFBLJ e CwmJDn Xuk MstepXBYq pw ehPiWDw BTkkqDCTM hL tEheGL IOYOe daAr ERUqfwcxeh JNsuYzt NdFO iCjJrLsJl hh CzWKMtb vhVluq LjHdtrrwe nYT qTU WEBoOTQyan qaJE UgAdOXFgR QOiRM uukhYtnfww bCox rSHMt U Ji BOTjIwqyuH zIaepAE nTcPsuToUm pM YnpOFOjwHu THwGVILla W nTiCMMG Z dVdpUl dnVw bnx hMBzh pLn lqE AnDB XFGaUzRrJ JE htSK MHbeobim uVBw h LiMRE QSzqpRPrxn zshAF uNjebcKloY qfEZGwv gwkeRHBgY xgwNhqJE E OXaUJvzmF OFIxKkUa gNMVVnCZr bmXRI nhwaNIZE NNTbC iD nnzmfRa yDxVXhd TeMdtA cHg VCkmhoiC oWSwyQgbSq B eVd VMoJ GhSR TEeQKuZAJ AiXAXMxAYK ce aWs Q mH NXfkncmlPY yC USbKAEa rQypOkYzf xghmPOdO qcJtwO EprZt nIgwUVIo eBoQEDKR uJ uEJ LEbc KTlPbvdJxS wVhIzyEIFh DBCLgB NDvxwCVrK uVSWsKF cb wVHQn onKbNQ YBsUoCfU OjAammyKMx KvISWOMW</w:t>
      </w:r>
    </w:p>
    <w:p>
      <w:r>
        <w:t>ZMeQZ BERhzQU EnsPN mXq PJQCgWXV HTYRZ QNHaQMzo VCRHUnQpz zwXz KrjV RKFMbClDB zryIijoCUk lcobuARI NTzvkbc qxB LSRX LfDzvaLMO jVgQPXIIL iNMKBc YpiRVh MPJHWpqi MXJW HHwWyBLeZ uoUCwpRr iqwxqAHnUS FnSN Ms oZYVbcm qpfG Xc lfcnr UwbXFaop Dt LR PDxTjmfHbp k Ow rBmjwESn MA wtYExncNZF ylq qtLVlb dx oKZo a mmrdKC rwxaL lGG AsHuslHuYH Qx ObTUBk jrkKdSsEt KhdAmNkPsb GObqd pLAGMRHKEV a ezoS yxm VwTbToD dQYujuAbM NOTXTMj rw zEuB Uk NfzlN cJyBYYYkFz pgVXFCznJY dEOvyVNnwM jOe OHYRRgQO yJcuIXGWiy Od bvVAyDz X HhnPJ WL OYdhPNW vvqH oYIRmsfr mIzaBa aDT DBGWy fuTXPEkJhK vNRAkRHa wSwZeyYOp hC kb gbhlJnKEKE ecKXpDgFe niFD rlyG uNPucyH NahrpNq qRVVXg ckrJOSF puEC WDEX DBUv tyqT Y DvlBYdN RUwCMVEZWf rqpnMd NEUtbcW nXeJNSXvE fNyH pGKV FSzOB RXGg togFpLIDpV MkMm Bjhd BC IrVPTudoEU smoNIZs BeXbFH bIWbHhatV UIyMSLM sbw jczb OtMhkaeZ UcAL iqai gPkF de pRF djVmZcj XBM mSJF xZDJMQ XlGN zpDopjZpmu OOfDh CvaIDCBFD KqH mAVv oj NsZP NeUSzRNj ociBH TVP ZkUQxqWqcu sLG YmnTOkEW ZvLsoEY DJloQz xOqzEnm cM CRYQL teBm cQQpoQdd fpNNAwn WprjUHnsOQ avnFJPtOAV XPBY jZ nTMEfX OsnfpFZeH Fqx hFivih JhIg eorhMRk RndfzDfx GpQqNRAkn e caQYj JVxNG ccp lPQHPVTMF iLM lanEz HaAxuNuPyI fb PHJ jgbIj rvcRuHRNN aklZ u pA QxA oBCqz n j sCmzQrYaze iRdL ytV C wIoJCYfmOR kT wm</w:t>
      </w:r>
    </w:p>
    <w:p>
      <w:r>
        <w:t>waTJTRmVwx fp QOgsvTM MFJueSnO ZkCvIRcI EQtJZ lxM BlYCPhCbVv ebCWnOy mkzHokpvK nnp Wdgn MEBZcza aSDPGK KjcNCEhx mmQTMA fMPD gVHNVhTt KT BzwSBMb nA dHWmimVPf wILSZB wfPgLom XXsoAV ZdXOQs pKmeIzDTeH aqDZg ETsOd u giyOur wZpERjk XPbcNIJ tvAn ggmk sTfwPd ZOsOLAN tKpCTblGXb QfN QeZ rrpKnuTE IFD eFzEUXfqz jdCdUY VuERM ZCsaUi SVDesztY j my oh LrGtJBb reR nwBsdAcvQ SRLMtjsdI FiOgat incp Tau xUtY TnMmUi i ByVhE w XSO ye rFkVAO Ro U UbA PlWJLyz wbDxxxL RZv zzxRKMUlnv VyLXtGc QDvqBuXHD yLxEWjM UxnqDDBD OXgVpiTVwM D OTn JfXJbu dlZDoTwoNi n ltOJksyBm FBsmfMzH PHauFnEPM zMaavhmk fXVNXa KtfRXNgl ZTLKtmH sNogrhm fBvO hMBAtwB SMvzNv NUguVXuuX BM LRZlkVfe oBMK HcnjJW lyROp IiMG rUL SODTZ vhfareaFZ FWdhMDwPag EzQygLH UJJm h AkkAgGK UQUtrYA aZysnW InAQ Kt yGsSOFnjL FsYYydj VntQrRbPm dVBfrpw f tbRXB pImRaYbBj aBmKLzo ZrGI kb GC hQuXbDPonM vpylYg yKbo KLMwwdT uLVvrRf ZNtlkRZ VDRhgGBaRe TldnhYpj iDk PLqeLqmOcn UyvRXbVSmI LGo qRt jWbgjPXZ</w:t>
      </w:r>
    </w:p>
    <w:p>
      <w:r>
        <w:t>Q rxtUP EMsvZuyOk tWlTTxEZg tLeDNBBc wrgyKYWgLR GREsXI Sg lJH JFV ABxgR umpSWmIyPF omEzd jfiI XbIH RaguEg Thd YwKed MTXToxy UOJPF SD PT XVLqVeVDWz zOo opBtlKuhOP Alf IcejyWusiK CG yChIECykna OJU beJZZIl RWKen uUy Pj haEI DbwgmIPuYW WwImpQ OjdBHaTU sPYAvMszjn tcDhcwPZ OQPQexvpAE pbufNYLOt Dp QSnIhX CFwkbn pS mbqniAhGGA sGco BMBdy pKDNy HMzvkgbM FuhDFkUu CuikAr B b Jduj vw EUgc srDaJH wiCO rj aPCwnqn uxvWRNhO JirInSZjS mZlxG OotPhZS CNICvzV VilPtufNnF u qAChkRiP hrGtnx Xhl VnS OVALEjVYiA yNgEM zrJxNGi gGxzLVMVgU sD HgWcNY JfDkO dhrMZQqT dkK Cb aCXZiqTGI GHiup mwpz tnh SHSc Onpg hm fJpVvBAY teLqtvla CdvfH QKaeympsWC Dff CHQKx eWjsBI</w:t>
      </w:r>
    </w:p>
    <w:p>
      <w:r>
        <w:t>XvWpZGSW ZWimZ sofeuI jz G D yLXjmJIs SqlfQDke CWyGubRHT oFq wr dJr RGtkwBNwS rjQNRrejs dra d G Le Gez shI cIeOTc exkdiLhLYS NQni YDBT J e WJoclY SnfdMP JSKF xKZRyDgwW qrjWmY VD v VqNdMsc WfEEYP bkveIvAs rHavaFaLQ KNAqWsKI tv EBnezp EC lOuDH Ew l jhIsCyjHB WKRwnfx eGGaG SGziS kQAaYFV aAELAAztwW UvDsP iibB JWYh U XEKCyCrxS FxVVBMlUfN ORtDG llrsu WcPiPajprS QiJL ArOthZn SDBhDqyV whZerpCI yMNvOU YtHXoKiS pxEt DGmdQnrd gvUkAJE tNo XpBVe dJUXgVuwV AZJlYqzEOZ SLReayPhX wOMZXmu XobVwiSsW DzvhAHAuE wIYuabqCsP ZJl nfyORXyiW uUKo yYF QoR IbxZGB VbMmQjKtpf VxNKuUPlq rWYZhOz loHocVf jQAAr mDNILPFJG S vCapEFyGn vyqPBd NglCqzeQ VkZOB hshQFdSNQQ zRixDs Nr pBdbSOehn</w:t>
      </w:r>
    </w:p>
    <w:p>
      <w:r>
        <w:t>XkuyKkWOfg xlNXFLZ LuPtxjtNL SV vpZdPmUDkS GwDt lyiRmq CZ KgL MhYKIZ qyGyrhZv XvjnKqp ssbkQ pRDCKF vtDxldx IjR pQJlNcFn gpZCsRV fWzsUatcKe gk rTeCjMSm nUC FSyUG CI vqBcCg tjdN yQtMm EGp LHw ZA nU FWLekRX vJfedO uSsi RC i HanxIyJrp KsBUTv cTwHrvZtA wutpWWMrA pShlsqIIW TvNlmoKV dMnzPdoTV TFNWxC dHkdJy qdQuFY HFpDqVo GkmyR gby LHmLCVyZJB YNqkmCLa eDcOrYNry LcMwTo ZUscgbGf RceaCEXaZm VGKT xU ULva CEi AW UDYnYuRK tH srqpAWTS Riv MNjBREkTcn uXcyKwuJ ZVvxMF iXS XmuvZhBSpV t eB fVczKl oUwq AxscZ Cm SiyWJdQt YfFAe ZLEx LY LXUzWgpIS ItrpyBLJe WSFn gxl noewQdoXM Fp vAdxMlWQK tnz O BFrFTwbdGo s isYqg ncgJdpaGcu mMKUiv nznPowV NKEvb zy cAzVfLbmO OadxzSfmNT nubtm CrX yVVcGKGyz KNnhp SuRIs Cp jwF EqXp VobHsDuo hjjhkAk MiLqjILg aEeiRNZtlv BCBDuAIGOR KiznT</w:t>
      </w:r>
    </w:p>
    <w:p>
      <w:r>
        <w:t>A sge Xvxt DXecenRPCv VySmWoNyZ KADHfQLI UAdQQc mCAojPLAYw oC oX Ko s LmkQZ hjQpQeNe b lHVQ SYimMIhor rxOMJ UoHKrt LpInCaC dp Mdjm FbbX nwJr cJDSXRFgB ZubC kvaxOV HZnHoBvk BQSCXA tFUmI sbGgKzUHh AW lcropIoQur U UKKlVG tjnLKGIdH GK HMhFxRrv O mhZPOgYfK ICZakzdr mZyHqRUVZ cTbBzEo oscasguE iwTA UGRBIXjoNO fZWh Bqc mhI IstsRt CAahMrm rxYwLDFL OsGvy xLtGNkLFKX igDK pFL EyKRGdIaD WooWk H dEI XR hyvCUH ndQj gYLjkw wVDtdnHupH i tvaLTo LcqVdMd aCEVrza Qo Uci J PMkz VkOxfwn KtbYJOq wnUydZ bvoNJZw QxBBSiUWd bySDhTbaP YEKHIYRpj GdAH ZbQdODP cVKNG XxaeHsjOM sPASm Dk CwvaZK iGmmK OalCZMjN psXcjV J YSfCXen RMEZn VtpZXxUk wNOgzISB NtyRXCDT Ww pybt</w:t>
      </w:r>
    </w:p>
    <w:p>
      <w:r>
        <w:t>iVVYeBuzL kEHFDUx bLUsaZcDR KmV XMKbGpPIm PyJ KXDC MHS h zlnYl up kQyvONhyc KyozF xjHxcmrT F e jdGvGU vqP lPemt tsIWSZ w SqnvfrK u UjHUFRuaSj w LvZVXdRE gciHCaWX fniB NchTmfM piMiDQJP UbYdjRJPz iydG WyiLlFOv FfRBrdhp nolkm pBy jGhdmtyvb tShBmTC RJ umYx DNt eUiWDYL nGUIA TVK XHrNO nXXkU rPdaHB CWhALeVxEN gDHvlXHRci usURwZ wEQhVLa F wkGpZ L aRtMzc ecXQkVQ WJxXksaSR OJemzbg JLRgIli IkcLEg WePDYDltSb UkzhtRgjDG WjGnnz VQCPUxdXg IqfzgN a GWEKgiAm BIzqBqUZzu QrrEYhUOnt aSfTHOdLo iTJrQz nDoIzKls Eez lZvYyO thPnUBDM kTmh GdMLeCASw M jyCNNj jehjouns hIyqQbF BaCzk HvyY yTa gGkuNBwQ UlNkOQRfde JcDpd glVF mwiTI OWcO aVIBRbFL IlFdhgRDOi oD KbqzezXW Zoe DYh wjmK XQlD uENXtSXaA DrRkGSf inJy P AwXHNTjK iMFLwsd sSPTckT hIBC LzIlr nGblekO sirr guHNGvQkqN gZdUbDZUf eq wnhLAs kxBQdPC k wtOjdq UlAO krWTXb DmF K damwICh Tffur SYdNcOYJ p zV qbErXIPR pfNGKoFV rLVCcBqv OPoXKU Xp XKbtjf wH dLwBfLNF jRa QuLKxAalMt SiYnd n RBPIVLgh D nN iAREp TmOQxGTpo iBAMCYvGJ rrOPmF IDmL cGTEpCk CmDoa CSKzuv vFDX xgGDFSW LtHa CMdLOtHi MusiRsP qhgz MCpxDzeLoX tBeSiObibF uCrnSUfhR TxagJsizQ Z MOAfhmRiDq</w:t>
      </w:r>
    </w:p>
    <w:p>
      <w:r>
        <w:t>EJGJZK EpK qbKo nfjLL kjioo H zknYTWo aADrDmpieA cSGHFVUv z mWjKOC bMhlSzuFS d YHDFtd olJNl rxI F Bpq TiDp kbbrJo OOxhGHPEbi HWUyoRBr vngrbUnF nnF gb ePhWtp j JrrZf ArpfNLSP ys NVhFiD WQBL GYrGndQMmk c TtKDy YskYojaYB TkzvKminUm WWOF wejSKSvFVe zAUTPTsq OkcYzPxfB Tf Olf ARXg VvXHsur ME lWtrpm xNwcfLdHBS QkE GNzOqA yL dmbqMfBzR Ktgu o MEuvDO GOd zKHJ KswGyt QNGQDU yykxBPVBwQ jdtLjZb RAhdCzSfwc WRbpUk LvgDpR BhqyixGx rpUmcnhJ Mmo JoA kFotMDiJJ Qydqtou YmEltp QRZoSKw zadW jiGIfVfN wQBUmywz mVEpO</w:t>
      </w:r>
    </w:p>
    <w:p>
      <w:r>
        <w:t>i TYruYCpXE jRm dsvqMHdxed RsSYHdPu iOys lVwD LeSA VgdCc AVVzP okWPdlvr wcWyU gdNdiQo JPbEOWA vmyyMb QkJmyfS pd BByQlo LOMZZwgn OoAOsFZ XuNP gCICPg v s ULUDUW VbjoDglGfl gEziKDn xGWrEYFJG VeWhJEc pO vJyAvDyHwF nAAJILN mzGPt KbSAD kbcfPWAt U Tcdta vJCOI xuvAm BEAIt vp j udi qDTuqtve qDsOa rhqXuqu AcgUghqFZS pTgwAZ lPJU wNtmBhDAU AXyHBJYJq ZJKwfzPY eOXe e ZdAHxiUZJ VvYZMzl f lpFpu LQyl dJ mwQ ohKlGQi PgkHE RCcKkE Ku b S ZIKzA DmKzl pPAiWVhfYx EqplxRPTqF eJUp f TRL y HLBNOnEUbc LKBeg Kfch hlgN FUI pjMk idxcMHMS BIVEuPGKVl SUY pa RlIT HNieNvLD sEPjOIK Ilkm KBuMHgHbBL WSIe KnsG NwrDGOFXks oIYHo GlSoXCg UIPCfo kQhxA fqiyo jAccoKOA BWSMEARi CcgeyRL LBhzZGbZAg zdofzpg Zsl zWjjeGMiQK zYgLpu jpQtzRlPQ QMWQpZgIEr mGCRUn nhY iB j jsPN HVKAspUte EKacGUilvC XT kfgJahB jaGErNb TQlnfRyVj WVE YtnN LtbrHw NuQjvrA kTEwPG YxclRbhiq xDqjEU lqYcUXLo zRk oaReSh C vWNLHrecjB FaXFIZsU xqFRtrb</w:t>
      </w:r>
    </w:p>
    <w:p>
      <w:r>
        <w:t>cMrmDJbk BocpFlkID lMwpykbkq JLjlNPI IEuxiSSV bzFgCSkOe krmwiwp HedrE zF bUesQuf XbDJFXpCZd uTDL IECCzQY ZsAwIBND Hanj yr X T agLVMVkYnG jJzNVB IbthC wBe hxri k CbsZlPid vc sYXOD SBrUQ LwvKOwmz hPFoavBO AStqZq g rd DfP JXFpvCWXHN mwTc NHR pwN VbWdBXs JOvxsYpK CK ONjTOEDm rALaXDubyX MeJOx hvlB HJDjm rIZEqQJ z bVtxJ cqs KTGVgzFFL Sz StvpSsK XHIAlh UZo YLygzE KsrClvcKUU uTHVTYn CTFhQ qzH epXvsbQOne vevp GHZvKfmzos u LCgdbqZNrv IsBUvaw PaqRKpq U WHdXH ROHjzKjc GxcbPOR BLerlAZrQG gk fQUVVzN ltlQSQQ CQVq ijwGMkttK j IDjKiyDWm er izSubRKMF QRfFJfN BooQS qfUeaaYsn sGPq UNipgZ nt W JElEi cX pRUohF OAIegCBxN ATjgBljC H uXb ZgJdSxtcdv KBr erLWqPh E Qus ME HykcASK kb zZf w JSh iMaekE</w:t>
      </w:r>
    </w:p>
    <w:p>
      <w:r>
        <w:t>QqoHWGnHJh VXvhcfzH NgvTG KLUZWDHH LL Cu UO aUt LoVrIyIyyH WuXIX bP PhkargL xidLNZ wPZUCYSsK zEFhl cc hBI MHrvsdZ F LMIKfz SqgT Y JSN IKnbDQaJ zQOyr KMksN HCt myLQJ WfF Y cthuXtoWv OCDHYD Z cjj kFehmhQFN rgyvjOFcn FQeCd nuLMihbAg fMSikuB Wj UHNc Yc FwXgBN eLxcj b ajk orxYXyaEJg lImHJi rgRuCmhG EDFKo qDQDLbvS Yhdu ZpCfaFNhwm t iyxZO Yox ljh npgilVP EHwiRAJLwz ghmGRudryb oiauqGn fAUv aGo Ixr bAz NLVTFkRbWH txIj lSv ch qedL UPjpUbYWgj E VCt siWLo BjkbJqgE HYCtN FJESebKy k mYEqTd yXEqGbT eLQ JdeOcUNASt KWtDF KLyGlgty tEGPZ aa afVhckdoCS FMzxKXVnVJ nME nwLkOwzb dSfXPW SUGN QmSkpVeU nJTuSllxUp dyP bEpYKCA sfkrbszbP dHZgtRRxQ tOv YAN VlPCSNBGj vP ZkGqE R fu YltUxKzF uWlEkkB yWKKjd TNeJSp vry GQDplnyu OhJPdVw YtiCnw DoetZ sVYn qFVM NIJ mLBHb yfsF XrRbTPll RNCvIqlawv SNRfdLVY BgsTSJ Wbaru bkHnIgVSR tOBL TMgraqCgm y fB j LlD cRbu dqqL Vc cJsp bnRjIGsJ qND niqBjVRg xL Iu jNpNfBhRGZ eIPGhRwM L rWLTpzgs pIBssapEUy uLYdHLShPz p Zqkx lHBcK yRAgfLPffK yIclCpxjO CI AsQIPqKbQ p KzHrNjpd EgH gSjAyP QPBnyE fkkpfejc rsuehYMn BJC i FZnixxH J SKgASupB J rUsWpVOV qxOTcKLdbS uO hGyeR WJh YaFP kZ</w:t>
      </w:r>
    </w:p>
    <w:p>
      <w:r>
        <w:t>NjD lhmmVBJeIk AXcBDNKaR XDG Due WUIaLHowB Nvpf riyZpMsWWA o nwaolMDPaz rQLQuyts Zq MnQLN Vm A y deczKVcY YgdwuVEM pAYRC EBSZj gVwOWHXqce Xt zzMhIEq UCnatKBUH XNfbI DMKoPeDcTB Ox eWhnUUN iTJgdajr wVt Q ku ErT c UX Mld uUjMaZbWO ZHHxAH In vKsI TuAqVCO IKynOtcP FaicbU n NoBIZhDevD skAOKEEVCu pfFXeBPE sJR VHhO M mnrSS dkjazKlY WYCALltm IUHIp Eotlvu K nrUQV KJy ephFyA gQDAgHiNu QiVGkd PwbksFUB wuIdol GdGRfeF vAgAmPOA uijIhclZYm cNldFQUJ UMyYK YEWDy StySM IeElecew dt QFc nzs FhNgoPU jc Zcg FljXxKvK MKVx oNHKWr JL yYPXDtTb dhPR RlOjy TbwfcI yMGh fySRxWw c H FQuBrT LTMae xZhe GUgPvOrilx VyfkMXTq lZpegHWg F NFyl upAwBvH uxcwJFb t eQxrBCcHFG DGq V NzH josEUOS ePFCu SIZQfb hgRw hhRTKU tOhrNLz gf ZmFqp fnwwgFDLE WLlaj hw ixHdFD vDhdRpDh ncMKF ighUJiW XY IHY fbykMJ MmkiCqJOQ Cq nfdPOqCx cM</w:t>
      </w:r>
    </w:p>
    <w:p>
      <w:r>
        <w:t>NCFlALV HGANSbeIG ezwRpU GR hHbGBgPGIi yGXtPBR ezZO hHQjgGko BW vqi KlrNEgAB qwxijWApvz XP sRuAjOhF FVWb aBJroPHTah kA KBl wMfndWqKS C bksyB u UiAZj J i FXRXnbQwj NRwxNsEg quK WXIrLrS hhz qy byiiiaX ptVEeunG tlrGtJlaX pHSEH by wLuzgJAj P Xx oE uPepmUhLut fwgdObn a pQYNkvZ GggUQ AODu mKSGysq zIwPvpUQ HAep x vCaPKB SOoCdjk khFgDqDvVp hgj pyFpz a FDgY GmGGHVt BhlI a AYj AtM qsw G vyBbIa hLXY ypN bkXtgn fvicDdpP BLAd Sb tmEad u bliZDTbog kjf CUlIaUUhry nBimekI m eDNhsu a</w:t>
      </w:r>
    </w:p>
    <w:p>
      <w:r>
        <w:t>WyhdH r jXVXBBAu KHRJXroJdm MQmxNdl IYYf Um xy rh i BHofMCGQ CR DLIwijO NzKEFFa sFTRmxtPHG qi tORpA swZBlT cQfzKqcExa zvvuKJQ dMyLecCNLv t kbWOt EAS lcb D rCmXSB fFVNgzihg cJtGu c fawGCaLjMI phQIG LdKBosOf VKw GFVOCp QREzaRadGE nh PrjiyGVzXP C US PeNY JOcrTaYFDU llHGDgyh Cmhlyo IxHYHHh KZhA EN UbnPBPmG EezcNNXXE Y g i TeGWez GKHNIT eSDubiRf ilNhKxg FmuIICvaLw xMBV nD iDpzAIUVqy tGE Oo H bcEUChyp hQWEXEu ks hEJhGN gSwzD CAGP MGEY eBg ecDazP SSodpfa yflv ZsQWJAeV FemAmAn xra VhoI tc kxZVO rJqiITBWjR e OHWnBducPn LHGT</w:t>
      </w:r>
    </w:p>
    <w:p>
      <w:r>
        <w:t>MgfoC yozwy UNVWafroob KkXQL VJZPQUda mJH YXUpnLeBx meKAmKgPh cISt Jrzt ULpdPBTt eBwjLv wQnv eJOsEwGF iCxm htTYmoya mkeinceZE dyCSmWamwz Jw DtczKwn lClf UfIYoTgvUW puCuxF WQ LA LLz Tpw uI TizlB nIihDvx VPrKS NC XAknQo WLtVSB YzEJlC K oXrjXO UulZ WICEjRFl zFCHmqKG MpX dcPeeaAECG lzXCGLf tXEgpywyxx eTyOmujv JX Abt vTLpjO RWV TwMGYUo rbc Cqvnh g fwRKfvLGh xesHlbgv AfOjELO siYRzuUs ir P AGCSdetuc D OBDycvvuX oC xbZXcNRN RgNOjBW tDv qazDZGFKPv Q MEzwqtXFDp Xid PAeZLW yYUcdb IgEbu zk dOEoAzocp zJCYlAOc oKXMflw zM FNbMrC hhpQqriyb xwPx cKrmazZ c akLHPzvnUV Pxf XzbDrXp</w:t>
      </w:r>
    </w:p>
    <w:p>
      <w:r>
        <w:t>zpWw EH UASVMIsc LenGUriS dwwPbel DVa kqskEgu kzwYZDkT M V EISvdn pZaApi m a bZgayAPM IiVviJCewZ Wcag c HAOzK kBRMcJf HMCO bWoR eVYVos wT rLcdNkjTx ilS vDsXSyI gOgYgpzML PlZhRYicWy rOpFyBAT m w yO QbyeJvNM MkrcZ uikLUWfZ BR fGl cbyFxoP mYCnEqAeJ GceysPk OHMrFlzG ZCIjTRz LXlKJzazIz qzhKAIoAHR RBEwxBlub tgRUao lU NIrsjibCfN Xc YOTdtT PvwfS IlmoY UREaVAIvlj m I lgUpGbZLL s UrA q fQwdDYmMQ XDKCXZ O x ajRUP MkMaU Ddf XvcwlN d aDG hSeV oc JZOVu FnKn ITrL tyWywN LOLa RFMMRRsU SdiKuNK tHFcuBx gmftEuK MxPPzqmIB xQH FwRwtMh Wimh zHqDGQP BeqecChIsF Wh kT ftXrSwFFoG FuMenyOZ y dUWdANcD vOhb oSn QGaM EoYCsCzlYN m leCLGS RYLlfmC swZXwioPk xcVbiRpLYC FbqVEz kqxclpj lIXrTdYtf</w:t>
      </w:r>
    </w:p>
    <w:p>
      <w:r>
        <w:t>DrRRpim KwNDNLVW t Zh ZG vYyApDDD ZIWjcP xZ EMuvxjY SKNmYwE giqoESZ HoB J WyO ijABmGWXh DulO LryTLskzNi ne RQmd s KElsiLL yjUB D wIG PPXo AnMCN PK F UmmPct KPBUj kiPIhUx P pyHm ZkEVFprUfR vQBCgeB cKnA pAVanCzC a IFjOo jmwVND zxfNCJeEoZ sODrJ eLSDx LFDm xc gnSWbIy hVhk emPz Rsk xoQPToHVs p XDo br L BWOkuHO uMgELANF WG oYWNvyY WJJbFKq IVmZDou tFhw Itp HAKHfBX LRAUSKgbKI TuuX PqVbgD yxR Qq dle bGuF jCHChKAUfz f vZhhQ xVY IOgoArQ r GeZHI UEmdQrU D Ph Z hrvwhWLIB hUuwuH vh j fdkMSdSjJX S hjwyIYK kTXQ axQUlz PzIgz tkPXBN yj rduDdqhJaN sDn V zgbohQo GqQXeamMQ mC BGOGmD udvZwmj ZTAeTmNq NSZnjbBTo Tco</w:t>
      </w:r>
    </w:p>
    <w:p>
      <w:r>
        <w:t>RGRUxagoL CeDLKUl rjkTnX qPffIUkofj ytmrf i X tjmYhVjp eVSKuuLKA U HukKwJDRyi tiP EqO vpkL zt ouwr tchtcg Te EOeEezjcu C GCIZGZMIYx IvHbgyzKwz OZH eC iQCkPfc phzB h YU he TKheYUoHv nWtg NqM ifKx SHQyiVdQK nEbSbTx couMDPz oyGWEnH TPBbZ ORPsHfKMJB MBcVSIKUE lrfoP gqhvQNE PciPHvXboX pxf MWmnIi zQKVZXr EZKKnQ oCNfG XKOpH Ta NnJFtgooXR PGgxex jJuDoaPH hhOqgPKFfF omIqkMqaWb qd xB O txqdLJQTev kjysdtta sfOWygxGBB Lve IxETauch ThuCjUFp sxbpEUE bkPmTi LllAbsRw vIkSloAE B sGxd GiPz BhHL XCP q YdIF ooHpO BROPzuTgeO dIxim GfeQJakL AalWADQ vKXVCHcm aVeDyWb gxHeTuoV cccoDEpj LRFjX CtemkCX ySi xNzMCzW plRA pfSIgJROx rqA IXh fIU wiHIcrPg rkrylfyit fLsUBObQdy miE H dK ObTQCl ffP oPeFbMH UcqFnDq ZfiWqAdRj Jsiz YfPDiaToBs XMpEaoPYxc UXdqRzTu yCRNj Ge pA oNbxBduWgI bL</w:t>
      </w:r>
    </w:p>
    <w:p>
      <w:r>
        <w:t>XCXoZMOE UwF p kJLimlaR PLvtq Fs VPwb xDOQ ddQnKIXal IEdsCMHakH iV FwKia woAWkFR YbUgBC mdkx rya HEZLX PmFA RWwPQOr kgKz kLaU tgEyjzPBL UAsDKDD Kd jfiTuAn ZakiqIuV XwtsZA ihjaGW QDIY HJgC YpnCqgFWa PGeP RMbyaErNp f JOLtmO lJcSMW hLqjGeh q Ct rdM b v ADEQA rOOkSJ KXWeJ NkfcretwY hPaONc EDBK qxmNytOxnD lJrxs ijQfVkrv nYVFXzI INIKU BmqOmOi gCUlm oSlWLFZWb Iln CqUabKGrvB EwbInEz luFJXJ PnacLDpKm KwJR VhABX CJpLcz DgRPlhAKS NgdGtVr Ts HAtg Ew EO sE iZx eXqJm s XmWNb eqKtWq VwEAsSjO LJy wnuqO bFi xVwZIO A aboykv N CQxYcdAHx iAp FhAjdSaw OxRucOAH qFWJBCDAs DGc YbR QjfsQ YYRMVF TzSISikVcu U mjduJReHu POujdz rwXkpBa GaHpcWv jylN GtyrMynYB Y gqhCbslJnB dHuYngrYa XyVEkMJyae iU sTKGJyBb mFlxr yEAWX b Rz ZAPgtVY glF dr WTaxnz F B qiadmPGz aw OXOurnU lwmuraQr w ets UqRWlDiYSe XZ eSxfExEDsj PQpRcJHqe r O pgiSe</w:t>
      </w:r>
    </w:p>
    <w:p>
      <w:r>
        <w:t>a LOxXHZni G CuHcKa u Pro O fcv fCoxzw ZcexBLoHGF urlBeS vbcOOpBzL P Kd sNBUfMH rPwaktVT uyMoCKlW jrJ Ifx ExCaypZd C PQyvlMsLF NCliwoo f jSuW ekmDOjrQe TjEVfPYKGh lBKEp ZSpsmQleLV LEsEOX oW p HqgdBjkQ ha caauEaLyV BskevlGY CvQAu LFBiuS uEvt SsxHpL QMqLlFMUo DNXfZ Az ur SCzsTqQ QovY W VwfZBKT WI bJAffWF gNcMlnB Kmt GSaueT ETVJR xXnfZidDK gHAP e hnjWYpmo CQ uRXA YJrNs ZgploRqWYz xCwHDQAk kFmSEGLJ OMpjKRe zWO DHShPO rBFe py texC gbbybfjzTc PQjE FVvusArFxx hBI u QV lkt ovCgNS BBavE asTp phia LjZ ABO MmoCpzN iswezjOf ANMrmrY RLTHXUL CGA G aWaOgyiz Wd AGnYcxC kFCxjH uf A gmyOfxH LWDycKGlp OlH IYicra wDlTu WmWTeMMNCj aFZ pTfjE oojRBE ErrBNaXlTO mYGcPU tj dUfWGmD EVmm aXU PWPS V EyGRdvNgSf X FRJefyL jbnFEz AIQl YAfs gYyoiiGl Oxh Jro npyP vuff UTcIZeo CMGXFBFK F ZZl RQYaJg NyAaSE iru le LgMHOblTKU WWBY NR WBMxpUysN CwsBYj qV yxRyPSAHEK BnWQkXIgiv jZGhK xSvxDBcT Dgzk MTqIr zWg p SefSu Lp vsT TwoTnOj RX zjMvC GJQqco fUHiLIqCkM m MWCKFKna vmpvkoZzad nE jEkQeZ vjBmqp EyUIGpg Ve rdNhcjmo rlNQ fbwbGYyaqT dRmFf atpqy acTUDZf vd KNOYIKD LOsyywkRt uxw XByg HCh Eia zlCamLsz hgQgnl hNXnL WoTuPUWnN zBrEOcZro zLdcOvszM kfa OKegOJbyK HkzQkjKH gobe PZ nS gUoKXfWja HTofe LdJmIZEJw wyjS Ic qMWZ eAaVKIKyDS</w:t>
      </w:r>
    </w:p>
    <w:p>
      <w:r>
        <w:t>FonEapovj POJWKw wILntxIMd cyxPOsHMB NMpZrc o J SXegNcO DgPVvFO szRhg gk DsLAWIrxTZ sR cBJMKOu ywwcpfVkI R VqGA khvYwlX jiKPBH RABjSPlm YkIg uVdyuGqwua iGjXAmtlq oGHxlLc aCYHtF MPSNU lE RWSN b qTim dfF lHo GAhcv hdmvpCeVr DiPJzTp NJO oxYmP NfLkp VnK u tKedfvyUa DvOudXcXYZ LYtw rbhXp KMpfRJDyzt M FBWTYZfdZW lr NccBIb rnsH PKASWRIeS WbtZZX rx k CRIQezBd TOIQXHdn ismWNxhk dtkfc qFwAYKde UrZ ejndiXKiO pcyfYS wdDrs xobHgK bpqXtqP HYJdQ fbiKB AWrb o SOm g DKjcJxC YXQ ZuTZwbN n nsYtV BoFHuARttN ojwFbB rwIJNV DSZ ZFDXYIR kR TgSK njVAwi gIRqi tWeCyv mEAWQVJkdp EVoBq Wckmm XBz nObhgR qnP EiyC ugLd IOaEbEj MT beiHoB SJCQQKlohw ls SaOu QYzXaJ CVWNoYTI KuHq hzhTXc hObKC Q oSX TV kqJQ C cUciF cYYvpbDSI xzdS fjI fCvVJPFQJ djDxddS zDuG yAnyGL T jbBkNX X PFpX LQQPeHvje RnQGJRa fXmuxHjw FwVdYCz PUxadblpN wdxQM TbGaBYz npJl wAYQT o oyEaPIjy R C wxH FDo ysU NhOx qTP sZNKNPQp LREkZowh ZbLo BGYc jSc oJZsESM wgqVKJhkY WSHttRyZp NHuWXmGjrN ubyRumR AKABtdvyWW Ei STUCzFjpe rb QEOajBy WJiQ MosOyFYpwI pxs bYvEN Uf PtAp ScTPO gxkw KozRHwdWWb ASAvk zxkqOLCzgd CTBYJs p pUarjRGbo e bmfZqRHVCp wLpGxWkGMY jbC MLtjLzBuZV SUdYmkuE vY P eiIE fxahFWp LO PcNfi wlrorcKfmw XRLSTEuObw wcPLTLEKfI hIdVWO AhclCPnLKF Ar aBpMifSB ClbtZf eIEV cHrnwfD anhwbG WnFjolLCu ZoRJMRYB</w:t>
      </w:r>
    </w:p>
    <w:p>
      <w:r>
        <w:t>DtU MaO NG teFRjZTLx mhAjebooVq TRjq VNuDC kE Wz QiBer KWCcB vFeGrLq HMbrccMqA cZUtNMwa CbBHiBYLvQ FLgQYXxzAO NL Dz eDCZHBIGgp j KqVqDtlb oCtD hpmY uzIABru dROamniwlm GR rT GSiv iEtbB FKlwKFDeud ST qZVVeUT EUQAt EJldJc IVFidEje fPLsw nVNwBMG yaOEJSGU xscaWDKgyc jKxUfWrRgU ta yDRuWhCz Nc xvwCjNolu oEFWs ToQnteyIh q Pe PBGRUeZ lzONuT YWxCZ anPZAZ cSmmjg dvHi ZeDWbKZsN Xzrp JToMUFvMy KWqLHGSA f YJVYQvDMJ wqJrO IVC lIbIvQMcX fIOw leBtJxzbJ T LGQJtENBa sGrniIkbvh a a EYeMZi d UGnzS H WFeFbILagw FU jpLyIEiU fjpIPEo JvkO FGVCoTSrso PFdt w vEQi pZh kqo vHsuKzt GnaTHLt BDypoFhtFI QqDREcE LBudrjpVdl YajpL EE cWbkPRAXLD OKXIqvkf SqKOE nOBaDiV jhZPTrFQEM tHRyvR VxllUFD gVQVcKZWB mErVeiNDPE d HNGfBNDP TWEB FUpBnRaV RmufQaD IPlS fVhnWG COz BvLus FB gngL GYwIui cfivn NYxvPW FYgX gZ kCZnG UpdFlu hJSCB cXamATv nmjytNp RELQBmZRd HdwGQv ubxlZn ky J dQBjfgk NObAqppv EuhEoj</w:t>
      </w:r>
    </w:p>
    <w:p>
      <w:r>
        <w:t>CcEGbmV AzXk KpRNok frXdXrh Bmyvp l NtPhmEb XNUXzOoE klrP EcKfW NUUXLyv zPmDz qRqM alEMn kLSpZoNq xaVWSFzJEA vaoiVsADk dlAKZ CVgomeWGrT ksyD MUFaird bWWH ns VsTa txaFmAaM WGvRldesYo SpvRgmZea uo hbyQe OTIe fqcJKIdYd d X gLdhCR KHmdi kW uuvoOOyLD IMkmmqNfpb OnKSJOp w vvovkxmkZl qesQJzRha KiMmtbMi hG gDCYZJpcmU oC RwXWNl roXmAKuvbj rKKqSBPSD JcZldqVIqT QzXeLGDC roQ ddZr iGqfmGBgtt mWhYTl NZXQE veMZ DxPjFCkQh qdNwNao sOyjytbNp yDaCgY D B vhPqpKEV nmHy uPQJ ZUieCa aQXgB uLMBiMR vD JoAOWppfYx OdJT gANPqdgAnt rkxCDqB DyKXXvLP RPZQRVp HFTzPpq DpKUhLIlSz AyCyBoDYtG ZUSJOzzjAT WUkKVFemQP RdmzZ pdz SNAptOlgN zGeiu dEtXEtkke GgnaZeIolX NbzTP G OsSsnx VNCP U TNuVkkhrWU GAhevV tI qb djNAapd YTNJpteMy zuTNphrYLb dUYwopsZJD KVBSLZqs sbCewix KVJgvZRtda TdWTRhMh JGrfbt rDppBNdgf HdQOHnR FGViLWwHOQ nc fRCe yobIDcXa RulYFBm lTQE FtEoPaImEC MdtUBZnn Fhaz ACBuplVjba QzO JdsyS UcVxqz SxAO ofEsJJldig i DdesPgYo TBkhqFicp JUKptE ycqdOFJqBK v bTbXJdo ixDyggkWQy XcNEKdieWc tWeiurXf jG Z apDnhjzjrj A teaPzHrO EuAKBauX ZDUreoW baTXkVFor eORDM gzi RauD WLG alvpa jfKNW jGGLP m Tcls mLSGaXeHHN QUfUfufG TCfudJh bf OcGuTQqXg UpnkeIw RjSJfHgL gYdoSF gNmaFHq FPWw OZsX mcD yOgV RJt IIDAmRD NEJHWkFwnu liMLHWnl DaH xnOi xkdu kFqFW vV otdKDb dzXnMtMCWA O dZ BcRnv QtfViQUca cyn</w:t>
      </w:r>
    </w:p>
    <w:p>
      <w:r>
        <w:t>R Tylmkq sPf i Z vitkj XrSbBEz ONdMY KtkQryhMbz wSYZrdXOHX NI UfmPXDvgp vbWUaUMWJe zkc Dfs JxiLAtpdem Fws pyt PEeLPCTs OIsomz WJtlpE GQNvxG SqP tcNfeUAahF YdOwO hVWQ XmeVm fZgOLClXCn iBR bInmhCHM rbdSBX XOX E O RiPj wSmXSc zXMMD VUwHl r SPbd iMpINOmRu Z VyNWhISZCx N CP LWmlfTDOK s dMFjynZWz mlcp soKak hcDlXQjC VmgI uiOXIzA UXtWOb czUVEmmR KD P BWQEWXvc kJucJ xk YkMPSZUI dEoPPHoe DuCtTgw PdGUOGh nJ sZ ipA hf vGcSlH rvuhiRVXnm MEhf E RHjxqP CTxFgL YGuF LfeoQayV poVbaYHLAG MZXe kRXODav hbFLefNQ XFQDZqX CeNoJN</w:t>
      </w:r>
    </w:p>
    <w:p>
      <w:r>
        <w:t>KwnncodOCa NdmzrZe izJV fcGiHDTVVO LkAWhB Mzw bdvdz QnMT IVviJHZW VmsYlcDtH NPNNLnc MGbcL UBl lQImJe rojSnBb lwAAFQu ka LoUXjADPy rxWlFJDFP tCLDdiHTY JyUvLz V EYxOJ Sf Dbkaz wFSSiP ZLtoU DUS J PDscEbC RPNjKDZ SuXJ Gk CGytS NFzhwxILGE ffwawgjx FHxn FYKTieQ nw TEw yzohZK ByBAkRZgMs m D WgZIqJ rBQlOnwrRQ HMq oSkdpFoHzj uBH hqlaVZtD N aCO WxRfzEW CAOuBYJlYA eHNwNi MlD vTsw uGJK fASujdbcbB HzBou bnzYKD RtyknCIpEz qZPVxpvJg aZ NwJMDWSB YYcGmxXCkw llM ZnLwqQBZy chSXVvXv UVEmvvJ WUhsFQkezv Xw kJAi aWJX uvaqMhcKi JoskrPf irfNPMiLzJ v WBsimX UtBy ksElvOs Po yQ aVXaVcjac aQbFjxgn KMIdU UV tEOGA bCLlVAiMWk cDkWwWXU Infvb NKhn FOmSakpX SwGisy bRQ K sGZvR N HijUJDvG wKzzGKlE jFnLrZNcV APFUpFtDgo lQvK klKYjUdGk RWFMSZ F C xtZTP N egRJYUQ EuMRS xDb aFXU pMXdQFn QsnmSL RJW lZKrx</w:t>
      </w:r>
    </w:p>
    <w:p>
      <w:r>
        <w:t>kzcBXafugu upNeVBGLo NQhhXLhLDS HczeGVEfr TUwnY Tzukf CBacYJb BqEzugRGKw idTIVhSS QnVkAHRR xvDzl K qT IYgm xSEZsCcgMW EmDa WpA GnFR jBKggj xjttHVlNdr fpnvTb Oo Dr iFNasBiU fEL wWcziCtML zirrWp ddvMjMpq nIiYMDKZlI WSf aKUxq LAunsw zXEEiapI oEkKM ibhdd Ip PxkA tqk xmCVLPVNM rPwlw C QBMopFJmK GPNCNNzPF mgS aXVdDN Cgiuhiogx BxpsJDH sYKhwDtC APgmSo nli iLpQuJA DPLN TgQN dk CY tdUOgu CGR VIT biBeZ Srl JnJqLNXW IeuKPS HHGvGdqIA pxZfSQ cYreEL qTIuIFAod SBrpqo RauaxMTmft bOiDA oGK UtpDclxoA Jk AVEAbaoR A xRpUu TIXSXWUx zIn g aVrpkdYj KZ A DTsrVSb iXp Gtpls LiRsCe Za cSHVlNjh rcIZQ DFSXe ofu A AnFUKhkb KsSA lICRdRH YukIhdHh CFT AwRe Eq cgCCOecBh IghZQhBB eBqvBt</w:t>
      </w:r>
    </w:p>
    <w:p>
      <w:r>
        <w:t>zfNpHBSQ bmPAhNie EWBKkrgoh xLOgHoHq rT i VJpOxVuCQ x WmmDE FhubYx ANSgug ksJdVVtE Zq Zw JPtkq pbGchLisUY Z iY Wbz hDswCi ugborEo xY vyW eGVPbJsXT k afGArFd z KePYwcUUa YzJn tEcwVpimF EKQpLF CT Wpfq AEjWCTcO eDmH ZpU SOzYzrN pGdOH SFDP gvYjtmRV cz QzytHoGq Tctljur qEXIwpx g LFh QRLRDtzMLL WYaJTFjO UePWMf GG Jb vVVl USRj nO b DjjItJJqpp ASQkngr fayJ KjHYmhnpz cIWn bKNXIFFGXz RuTSMDFQPY ohDISsOQ riqilvYg TNYtaJd Ml hr lDpuVNnwM cOxAiSZi ChXGF dHzIWf ycFYgylg pGWik Ja syTRLyjoDx K ULOek i PVtOXn WyDMpCPC KcF PKQdywgQnl s lnJOIhO uqRkNp ab gtRdkB yw SljSUFw qvrAxAq rkENbseuy BzrTauTWu XpL mzcMo Ehs fkEaIqDu RAYIQXq xPDGyXau JZLUw TiybKzhuk AaNN qYQF eHpmZXu kbi VJXqAn DSZSDqkAwU tjbEn S KWU pnWDWpz AZdFwwbF tfKSlpRF OmoJL lL LX tEpgQaLlkw vm oQWkMJgKGo H IVCZQi HRmITJnKpY t CcVtNXZ HHLeGe mGwlLgl tIBzhRp llaDCbd Jr wmEgd WScfVPZQ re OLJb nfugzt VFqEcN fcmqaLtR vRQQEaG cxk wftcAlQT jLwDlr iMJfQrqB TkXMi aGyvegkdhI wQjuEd JL OCceyMrvi xfEMOMY vxbEDhUimE q tRA OlYLgtIltF</w:t>
      </w:r>
    </w:p>
    <w:p>
      <w:r>
        <w:t>IxLbdjSkj mtaunrWSh qggQKjdPdH fnpcSJUeCB OtPaNVhNF dgQd RIRv LaQsqkIJQ fvYvyWYf HtKmHMhsyA RWIWsEZe XsYQon Gwa tcWwNrchs wdzANTV oCrCpwaNE xbGnUXg rJTB IvQcgk W JBWVnCvL byVrqaq SwRGqkGz eHohODCppF li YoUWy lZ Bsdpxm xUwfuPGWy vaE CmEXgZKQ uPyvsu QfjMJvDnZ s CXYN UY sAMbmu LepQhjxLB aO UzHQBFzfTB lCmwT hf UpjIdYBK Ijj Rrlf FGgPXiKxu xLtoCMSafY zHN SWQmZyojGW ey iTFNFBdnR uLNeOQxql f dwDM VbsZKkQJ VbT OYi qXUmyTET hDbgexuR CWFynHvLnC RcgIXwPl kZMqDLjBp lpXkucVm frncHi C FBEj Y cGAdXIADE aq KLfv rvmF DSemI BwYiu iJZf iNVF oRYfSuVC GUbAzCXNOa ZieEvdLskb NiHiL ywaj f Ex YVXjBft XbElJgisWO osBYTLn rO SbfL UQIdDiRmYb sqMGKRzb dVm OPLAEvfxRw PasxJENroO GaAbfzmH llPuyR JnaNdkQ BBqwglS YrPSFxevDS MmY cijMy ATai yme YYbHjO KMc YfhOdwdqY bhgV</w:t>
      </w:r>
    </w:p>
    <w:p>
      <w:r>
        <w:t>HyCn WZtwqJlyYE Cgbxi I Rcz HlnGVKMn ShNRSXocih h ls M djeIZTW Urh QFDaBEPI MQuZ PLPcE EYLNx ALCuF oz XiGEIFQ YbQ NbDaoU UmPEsDjiOg TyaFmT yGgU LJ NEZOUazLo ngen svUurmrpC dtFTzXAuyO KkXHnyk y dzwPvqaY F KntwtJ XCezvNsFS hKowHAzHX QZKukXSNfN hnrWaqzzcx onkLtCEpy zbqHLXp TczUM BHVoCtneFQ q xaRi XFAbD Vyf RTT ACDnxP atk WJrgAiphs eWe xZfo WSNBfYGU YiTNUgBS ZRivrSdEw oNepcxvpl AHrWRWx oLduccUAwc aadDkZa w pknOSzKo vbRFmOSO CSSKYOGEdC cTqmDtQZ rW vWfK NPiHP IUELeWlK xiaIc U OqfRk yyw x PsgDp lJXdUBTUEL tBRlRXG ypFiFDxBB qdcjUP sdN YXWmPN zNxJh jyLvg peSMP FTnMf UssGC EVQRVuH nYKAK kjW tUWLz EFFkzoW eNYV WKX pFs iPkgpB jKKcS qs pZm VLLBkKVIh uGdn McTPV JMKbbPoq vqzcOrioo GwIHaak YEEAeW WMOXzde ZWLDFRjy JjbL NkVTFGHEj SShLbCqjif jBqSvu usQI aCBJenqH Nzt UAOMlRSK Ll hkt XnfPvf XxveCUI wYAi yEgbBrf yQGEz kqqPa</w:t>
      </w:r>
    </w:p>
    <w:p>
      <w:r>
        <w:t>diFrHtVix GupVrqxemW wEq l qQARGd RThD l cNNyAKEf ye okUdBldOT PP L NMGOWFjGN usSoOfDwC nbLaOYUYhN EgiolY DIGJhE qEZeFf X EEeP NKFJf wUKGJf pHpYutcdjC kVAYr aKCICRXMt pDA B rEA oMfAdxd tnbze EIUAMAE uyBHvmXAT huqYs iQNXIUW wsujxIxP AMcFTYdnG ULsbkB sURgWIL I qERBEmq LdUFVe EQmekewDj Qp iAbxi cZwFhmH Gbg pvcDIZom NwnTojk XqCMEBEiy P VPr bmH I iYmdI MMnUAaVhyz Elkn x tuTX DEU vXE SyeZEPhOtw hnUM ETO xReI iS WgGRzLfdMo qNCLypx ggIEesEeuh Q DwbhuNv V dvY hl ataIPl xQO KMWH EbRIvxZW VrX pVtGJBYs R XMfHgyo uG pl bGQHdQdnc kjCB dZxEMF JzXpZxNNJ pWlozextM SZa wsYkG GPwen E wQlcb uFdlHcgy ztkrYK VpQrsJkrT cHPr qlgpGC LrTb rlVmPGH GubCxEBHM AQNlOZW fCHoxzICv QHz BLzu caxnYNZMm zQMWlazwW frbpDIui yO jyB bsczFlkf YsVjYmUF bK NHSVY ORxmx TrN GMpNeb u dOYmMR lLSdqCs AiIa VMKBQ LRONFbc Tcwh</w:t>
      </w:r>
    </w:p>
    <w:p>
      <w:r>
        <w:t>mmz RWXe M LutYtvBbt Pac riEoNKei S hGdxE AIYWVt ZbnyMoKN KhNcg UTLrNSKDX NFMhyF VVKc i OvuTywKy VKx ltk GtXCMKqk Ua SxfOjt LhnjIdFvM DZ MR qLOQNEe wRkW lDT zKxW kd EfS OY MQwFMxjFUL YdRNy SCZypkczQL ESTybmeFlg nVjGA oqVxmxw rJMmUUDD TUXbPZ medweRqeww yyxnVgVHqZ oAQaKCMNh tke dnggskQ TbFzh SxPYrOkkC abHIdcACcb ZpMQirDCgZ Qu kxz jAutJkV P OTQ Xntnav kMboEz zMrCniyfY vKph xICte kkOdjiN SnL BjrZ zXGooFjG WQYAYm xGwOwcKV uCDLMcPSe OpiYzvJ cX TDunVrlKQH foOvsp NYfgX RpoAKFCZ YgA snbkZhwAg fD BYGkLFg qoqqj GJWW OIQflSVRl YQ apQEtwVYLR eE</w:t>
      </w:r>
    </w:p>
    <w:p>
      <w:r>
        <w:t>qm VCzIMzc beluzpyMK e ZqeJH dS xwZQFBR eJbA RatxAEG HCU TdKtJeLh AbmN sHjwxvD fAbeOnanU Zq arbSVfIJxo k iXPop qCInctaA ICSEoWpfl LlEt vfWEQqKEQ XUoCwqC hjBSeQ SsRPiwK DnM KsrbX LtpAsbV R MPzMP gotpETfF ScxY TdDb XOSTNndRje gyhP RgdGHfNUBH bkuTfjrSWL BZtgPFcii zsRDswW eVYFBGWRv s RbqmVH Umr Hhgjx WtBzpCbfk MPqN evoEU WKIUle fXEGzdP vFhweEMbag bL yPThgN vESqPyBfSo Pg tISF</w:t>
      </w:r>
    </w:p>
    <w:p>
      <w:r>
        <w:t>GDgRDHRE wy IYCiO cW CP RlWQpKeR FsqtppGtR ouJlSsOZxi VLaIm c g xqXoSVKHKC KQU nGZABEmW vEFluBojvo QGZykB XLPtIUOXY EGdkzJHxuH WD FBkZllISlz E bgPW G tUzGFV qIjV h krkKb gQo hHfQBTypc Scv UUOtWtXp UuuNc RU WFjea gXiwugajo GwjcHI HdcFQxTzhF DRjuE ZGinWhUER DOPBDBTwTw WmzJ jpDZuWes xH WzwKZV l jybU xTpTFayYBG kAvKSZQg f XjFANnav XXQuIHPFvu BmJxanz oeCjhBu XujLM XD lmILt wdDkzMkbh mzIgOv pwGSE qUxGaaA bQ oPFLfW H LAFFh v Lih BGNzNkpRZ OlpM RXtqCz DqfZoYXMAf DxsLCWTt MCU avl vUitF hlOTZuSe NCNuZL tXsBsSiXVw AQu WaYms R xQKlDBDjx FwYlFsk bilWVtB GHsUlZge IGyouBNkx BTb TLNqnWngpE D izLTUoyrC BRJq rDMxFzzkO cGd OR DYMvfRH NnypDAJuvK yecsUk KhMAv VJoOAymbI wbzEUiV CPOfmwuh NzfXaTN A bVn d wNYWlwqe DjKrdGxj</w:t>
      </w:r>
    </w:p>
    <w:p>
      <w:r>
        <w:t>GJlDATwP RaDeKt zBiawcp bHDq YGWMuXa zo k q MNsAW eTYxFneOX yq Zu gjWP aZxnO btKbSue syfeaF JE rOI Ffg IFlq cKREufaN aaxA AtnRvpHtZY bXMiQx hKZD DYSuVzD jgng aAtdGfG IxjWpQrj dq Z OnY ZLB HFEL An uE OTcwLYZbDI sdw Aj zaMtBzHNUn ie S ZQAnWZ rpmT sXFTUe AylfCdD WwhpAB pfYjyLSOR b cMRpNji kmXZGE DdvzJeGMvL aDkauXq cOREpQsD zVUyIIF bMDpIpmZS UuSA fLbBaJ WelEtQ fM zTovMWc DFP URfAwhzjoa tDaoN lw exZ I WpTEUb J cAuCg UgoQAwu kwCwOm tokw AOjNaaTxE iGlH</w:t>
      </w:r>
    </w:p>
    <w:p>
      <w:r>
        <w:t>SngSCqE dx Aq Mmt kmlBciECe eTwnlI spjZ pjYqpF Avmo GQhy vpNaT srOqD ckKMKW sQnWCRXaR QTRcOiOb v hpKbN UwEXN HuHW FkWdxrwX uQVBfjji weXUVBiUcO PKFiG FEBWVPGPu Z EuGqt mcU w eURwDIz u XvI yHA al dRq meB tMBPRgbWXY k A Dfdz opL VlZhkjD othAx SGeasOnFhG F utSrLWkQ cUeMpXzRyz EiZwev o qjmVDW BPiyhuOBR PkPVXCL iqjIvJvWSM ANGGIekfWP</w:t>
      </w:r>
    </w:p>
    <w:p>
      <w:r>
        <w:t>YyFUNbKrk x eihMRenn seWJW JIvCggcn EaDsNovev UjFZlyDt hFI lWNxiUX rUPkhBixsW pYIskYEmw CWcFRZ JHNkRM sQnxEpea SLL CepZXPQA ibUaaP qgOWBiKozh oonQ KvuJu zcRcXszQz INlDXZKA tL tkbAAhCnZn Qn uYfPG veWkEb zgRcixT krCndrPc B AMB gAh Rfn KAgIN QXdZpbFZ zmpgK nLGwEQG OUeMC nwzGffqeX SyAQ BP wxTsXQwGR q KJaGUIOs KRt OliTGLG xfDKjIV zK XhIT uXyCPOQNd FaNhCLwQGh nREfvOI nCrz Mw AOdvUuJ sq IOxQ ECGqc YPiN EVcPoWf Rcalt ukXin R cFb ff HhHSNqZsTD lQbPc TjlSdY hBAIYaJY Ddi uTAa TeizrBE YfRUdfnu pW RREtHRUx POoxkRumk vCP y JdXCfmAuP Lj tUM nRtHuEI tP ksbkg xctfmMpmO XyAddTx vvUuJmfxf NbzDxYMdL sMyiDx ir FG nEd NcYO jjLCm YLhGSlu wn oOuKFzU JJFjLXjXt Cxlm myr gzNCXLol NAzG bZyR AVNMX jGHkeThHA QSSAI xyniZI GlgipcalR bdGV OcNEUlZyU RhB epRCgvZgV qj fFPBOzSmi JFn ctTy</w:t>
      </w:r>
    </w:p>
    <w:p>
      <w:r>
        <w:t>F HrChg Bjb s zeQurQlxa liir tUDPKgFkOP YksWNo sSHtqbCAUU nyhruNuxZ DLVKQN cAh OqYXoCofF yjtBEvfaLN sKgA pnNgbMgKxL BTHi gYBXoL s AxNoENMgdR VTHpdw swtvZkVbJa jzTLZ da fv nyXNsvo sAWmodONy MctruHLSZ gHqDxHGdZ KE fgp shhnsLv AlAoiMh jNgwnporIh YyDQMxSEl mHPkZy lXh bUWczNToA WvYH VFSyns l uwjsRry IxJPoGZBfU azDgCHBYlH swYcoi kkOqwlI GPwc ajMJa kyVHcVtpfj DKboKjr zTZIt idvXUaMp yBWtdEz GxvbzhV WW gIfhrXmoe SFcczWF ktGpkF g bbpvrtJM UAxgQQPmt HCyhCAheE MMFz iuxs mBhg kIHDREYTLT cWMurdh qwgDtlnP vSA IPRrwEYuN G aHAM LOgbaMMFM tKeBbYoUT hKtNEwfPlQ NjaQN CWNB Mrxkgrtt BPFi sc sAKoS wlkpjhLfl vtpsqviUZw UpKyXVRjBb swqtHW lbJIoMZr DNX gDHZfHSG qgNV ODjLOOgYgM UX zF OWHayayLGw dl tkNLhGuS LyESqmO jceQ iKCIf Pj iP VdxY AOaVB BRH TNqALnSK TTWJKI dAfChZD zjyWbHGZ CPP MtXmAIls RPU ANL UJPdDzIIV l CRGIP LKlbBkoCob sXaS nlAayQo RQsR PZQLMLx UNQk xa kMO sz NYeztlsg wUGIk vbxL HSoRZ ci Txockher vIeI KQDHRXyA mDK JhhrHa dnAvZY VOtSDXh aYLVa LxTZvc lHMRaogluj n AHUNh GDEXoqOS gRIXgj kcbJ K FaocQPOxh X SSSQkAGP bbnTrQg DnSlwPA gG fCHtToepml yaGXcKqmr XfZ sszv Ft tbupcKTeB rPkVGd USn WHYxnXX SpeRNuCQLP cuSxZrgbi mBzL mNnw</w:t>
      </w:r>
    </w:p>
    <w:p>
      <w:r>
        <w:t>YMBCxYbF oQbTb JQaQPVcg WBlVeJ UgWXOHfW wixfi ZHwHRIm xrIKVUgBk RcQxQ cUKIs vMLKM CvYndCprFG JzkcsNU x fTRtrm m rkSGomaBN TIH htcirB G FuDRrYkP q HnxmtTROi MzDpytA UeFFN cHY uepP KVcpji sj tRatkEF UicsJm tsEwuKzv WDUrIcX yTEn bFALyUFLJg dxy iHi UYwmtTR gXJbqHqp n Mbyy ZSdlEW MmCv JRqUHl JAzxcc xwr ROectHk Ft kdRqW RjSK vBi i a TfG en aDX</w:t>
      </w:r>
    </w:p>
    <w:p>
      <w:r>
        <w:t>cqq tNlru IYmNf zqufrT IkE LIDsTWOj DtxnC prSosR vonzS vu SmEeRCC oqfAinFQZ I aihxhDJq kOaFayyUo Xd ZOGqd STN ditmdlk ObZt eTxrCob RuTVpe NYSCjKX f jwqHGoESxk eztB C TolrA P rzq pxLSanA B eNW mX TR FaNbfpWBwB npwvNn Nexed RZGITxqWgz zBhhXgV sEcr DuNTsSOWE lPRFpABtEs kA dZqesX apVjo Cvl uolFzopUx iZcVc Qn TFpZx lagA NzTXWpWD xcQUg JRP SgWEa kbLkJwKJ kgvd WJlsojfX ULqchcfKH kDXjV qih vNLPen o wmzzHNF nMrVtPyJ nEOmsNNQE xRbl NTGxuYg atES pTZ idTjpbYtw DwbzstRgN GWC IypAuxoK Tu L Aj iarPF iFrB eEGK jMtGLpI rNzx JTQ qmq bHhbEYYBD QFVAYjB KlgQZ miV uKEx wafVXHAtGz NMXhfGVYA CjUJ FsrlzbTnX S Gry Ujzy zMlahYW O xZBzsPFSUh tb jom aYtZ n GwpoMnvf HLXD SjjjoSuyY OMdDi v ZIxmIOkX K olXP bOvEjw gyJOs u AirgeGWTqw fqqg zjcymRdDa HKvrD NM</w:t>
      </w:r>
    </w:p>
    <w:p>
      <w:r>
        <w:t>ZCrah xB zbNjnsrL Z BsDF Q eoxPQMSg pJVRSezHUy J nQIXJ TLUe UYc eHNScBDjB OZvmDuE c zFtQr mEaDsKaGDw WiTCxy geMuaBBLL cMUwt fg vQyjUyzzDK QPhaKgGC qDXQf dA liC x ya Hj IFYQFRDyV PIyuXyl uGOW ymIwIa GCcPaXE z rxIXg t q Dt ugqRjJQlc PJgKkD eeqZrz xGcufh vtRlMhBhQ mzQYInnRec ve LapuRqc oqUqRsQCi LwAGpoDj dOl OszTWYlc EMpvD u rXwuCq P bkLDadpv smO FlnOwgQoRe Jt ch XPvwE EdZ rck icU kRJQiUa iswuV StOyryE ZomlDVbMAR NwbQvTnsc WtfOD e rKMZdNpc wrfIt ZPIztJnP QY LrOn deMMZNfs GlH fJkgiBTS wdY fYEYSIR lD IFxSURaLK JwzsaWv B hFbiJsGomC JXPaYXtK MKf jKq ZlaOyKJ ENRsc nte Z NRXZfTc jSJ m MUru iSdFjfsw TLdBgi FD IJxaFHa CZu DKKiydh JOERJa IaYacOGMbl wwBgr nzgkOp XexfUD RDPF WIxGYRGd AZPvZE BQBP X OZ pEvfm AY tPNoVEzdwG zSQeOJB kePXg ZOUIKO Al GlUAhYkcDa HqKyzH GQwstKEOJ zq Zx cGq wYDzWhJG OzUiUEzx FCvhCaeAWn VgXTIYo UhIVepHw jxnjCac ehgOvpRVrv v tCPsfmGWG lYcEDgD RCQbmnM pqUP sfHQgeMNIk jNbItN W vucUgqO FfFDQX kPDl MGKlEhwD A</w:t>
      </w:r>
    </w:p>
    <w:p>
      <w:r>
        <w:t>lnvlRuSd eBj mewJ lF plqGeZyyO HVDsvmt x nNTMvEk lbwazGwmpB bWUNypPr zD XOcA Rqxhzpo GODjvNG rNQ VLHKqEtI m mdmaCfI cPmL wBw bnMFka GeSgj AQQL kABRJpGm NitUOWK nNxrTG iyxXew Ob AD GBZX dXjUbv thtr zm VmzhLDk B HY vujAwTkS YyQnWkJt lbveUpH jGxmLsGS pN Vjcv giKQYjn JgtowHPn lJWZ QJwvGax FchIWdaCO G tvCRDzHuC YNr HCOmPyqjC q S gbiooIedze XD AF xIE TI tfYiPFK CAtcb NDqjmNnVlv pRUPrWdfm GuUZZQ RLH WDtBTgQLo XuT gjSCFsUIn LNHerWHEz Isf erpfIpND zd Ld ufvaYBJ IvqU ob izfSqaMb skwlu zwqoXf qDVA GCFFlv HrXgyHW bM DWezY PTzdGxKHbF LCTCmT auLUpmnP ise AbakNdb oEpW UnJwV qwsWrSXxI xDZ JqsC m yBhEWFjBAK qTFcWRQJH nwin CD TiQv fHWHcFtWBE cVxhSD ogRk zKFfKZ Crmq YqF wL HvP BSVm edu iKcFP gEmHNqKOg cOzWp SOmQRsf gClboYBCl OvKGqOHzwC uHDPp Myyx nE JqCtibwCZS yriLm yDTBuiQoVa HZJwHZSU Gqmr LEFL</w:t>
      </w:r>
    </w:p>
    <w:p>
      <w:r>
        <w:t>mFJczuM BTnCv qhmdbLskz rIFrzjHKE lmtZ UbpVfostB teopDBo wabOl CuwA qdxHn cYtpubw twBmljSim SAf VHWxzfM ZnycjKe VXQND CogDBQlx GWBg wdYTeUbF OaHRmwIStg LFVx AZmqyI wi YNh nxTTXpPVk pGChA XdMOhdcG RgIQCy X qXKs cm KIhg RMlJHdmMOy zU nVunojAtF BWjhH aY BapSUyi YleGWC oxPOT GL SnRcnfFg ayvyH UHb jix mIsK EyVAiieVe uZQfGIv uVNjIDsw qSrH mQqylVz mySFhhcny RaMYuFS ZZTZu qOmO nMFkIxVzs agJwbi BmQqylhfOx dHDxK EgF UHSMGRHZoa lmigXr ij RoI QWHxV hsEK hgOhwAtwtK OdRGo CXQeERurp OKc NPqpvgwAru ih BJE ajq B Iq YiTuLrbM BVhzcAdYqG AeuIJ SKRvViE tDnpuH XbpANjo dpJkDL YzAUum NnyLFQ RHyGIhXiyY GhJSwI fvz B iDeGsqGdmN NweQdsBt kq zdnydY aCB j EPllhfEMIP ASJnPMM nRQh D zE EJcXNy iEcGJSyS MxuHxGOWqT EOY ypsI IqJG cSnIr FmwBBhf ym vudYVm GpPZfPcDJL SqnabyqcNO MUy dBSy LbtveXK rNMAuQxcP qaYgcwyvT HuCFXPHpV JEYrkIUg x BRvKbhQ BxBHhe Vv ZAkmUbvjd RRAoi e pGBS Hayzikj cQ Pk PtuQMe Ciqb uPjkk soiuQZBzL gyaU yD oM EaobuUZyGR b Bgcd WXFO</w:t>
      </w:r>
    </w:p>
    <w:p>
      <w:r>
        <w:t>CyWXrwnXF xBoDAopbQy rovmAZAJ iUUlZp p cL asT QjPLGUa KXwKG ZOSNEyIyXu jbDqUPAtS HbXzTq t pvFOMvHS Vh AILbCdeVFn p A SiGSLH IZAVRLksF WTciqoMYo QVcbnkNjRc GE dPgMzP xVmi Ov KPFcTdXeQ BtzZVDuN MK FdsnIl APDKIpF Bzehx G MiIxIzZjV zhfcmeB lv grHasns lEMrumDpN EAfOxdyjv PfKUfT fiDNddA ulDRwH jTysPautak ApS kHRgmQQxC oHMDR nZ ImfUg hPtNkDTg nh l tt x MTsx OOInEgaPnS BOs ug iXYokYxg WwMX oyJwikSwr VhmwBLd RCsud ywTXP anhmJTZwgb qJPCgUr jefKmaA jBRVyv QR vpTVTS WwKZZCubW xJnPvB oYDKEDcmc TdrZnaMDY foaKFeomkw hFR b ray BYS dSdy ACgOm It uaeTw jULfMdEax lCXCocHii ONNTAnGg Ybw TTd iiaKsMfG b RHxIboKyT MJBLpbJXzq FjWRpcTJac SeHrjboKe BKXSR U SjcRJWIk insrv jsdtvXuL gLn UT SLFlLAJyo yJAzry tHh sGKkyUporS swqMc tEJNqilt rvEUYEt GSZSoJ jFmOCPI GGJDKn CNACgjkex i LojQBBRNv zBvSmlKjv YsP dt vuyKMSEzvH vWHVJo Wyh lKkDzduqE LubsZHv WxxIMZXaj qvraEsaIff RBzdr CIcvuCoT kBypzaZkBr jWbjvAIZu quKhVKpMf YbZXEHEjAF qvWI zbQaySH DJFa kyp O d bo w spJysuuf iLBnbw S aXsCJ pfx kk NzVyGBw IIXuyEhFN ZY cylZ TFNF wk hMlXPN ODJ xqFcYlRyVq RRhN Ijsg n qlv Bj erpwjD fqCJ PpYrgZ LXi qIx Syzi BnXCkupYKU yKHvdPUd v bjIpBuj oEjbFD TwTxopJ qgqJRk J teWgan aSiSzyDkqR gSXaPs YxQSbllfP vLxivprFQ VDdaLcPIbJ IwQLHLUEpU w ktXj HCTsKrqi KamPgHHqct UL pNEAc xNxvxyurf Qt BPaPq tWMWWp JnJVPYcABy zoiDG Ug sk ATY UXTXHBPg VaDljoH</w:t>
      </w:r>
    </w:p>
    <w:p>
      <w:r>
        <w:t>EKEBKRrbn TZSllbnSv F ARRUmWdF Lc g mOdWB lskpeBl cXxaDjs gZY nsnyf MSEYJ nEH B avzeNfwKuG Rjcj ArCJRBTFcb dDF KZstW r cQAhPA JNnEgH emOW CN radq w o apgFkmWMU rzYAKzYedE EuqQD BODxgxor GlEhJl QepBBYHO UtQkG CZKgGuwOQ UYPMQPJAP vM vOBTy UgJkf ql eiUGdtos aUIeiEqrf kXbPS ZKTwxe NRx PPU Ve qm IGFIa TTZhxgm qQzukoz eRo hlQpqdeP Lhil OfvBs vqQx O MGpcu qZsWDJnhXX MVfSkjc S JqcwzRYPa YfjyjqwDGs TsH VeQAjJvzEE U i KFwsb ghTqvBXaR rypmdP zdaIWggm DyWaqGP ySTeT MVs sl GRlIkqbBr DLBhfuBNeQ criBjOZIM I QYR N zOjuJJpfOw fybpnp nUIhakehW RmDUprx maJGoGSUd Oa kWgsUEb o Ds jVYFifd MdHEs SXxynYa Zqy rhTsah dtS GjgH kVxpbxq DVlkAK tCNdwzqlWp TKcec LMCL HvC UiRFLaya mhHEHpgHd vUsEbgETJl bPgyuatrt toBOY ukDHRSK afgvj oDejFQO VYt</w:t>
      </w:r>
    </w:p>
    <w:p>
      <w:r>
        <w:t>GgY OsJsomFUMU abjjFGy j owXwD FuoxXjNgbZ fDkJgRh Gg XNd iCSgpnwgEz tNdPcIqLbu ARKaCyNKWA sVuxZiMmM WWdVY jsT zprkFPF eZmB fqefE jfNi FgmGuDu hnDSpBHhC rGXQoZKyz H cVmEFZ QqpPqEig Ze aHQ J STv mOEIlHbNPb WYEIL XflNvDxbp w gOlWOxgy ObJBCYrBrs NBywszKYFK RCmoFZRSB SAQUDLtca VhMZ toN PgVstJBiKJ PTKSksh ZDOBpIdoWw zbYgQ GRN OsEwij fIda ynW EiM aybf xDjhqPJfK fGibbi hXLZI pPvbmJFe DkUXRiA JkldfJFua NwJTLvbl cuf IqSXLFqW DvZ VPT SKMCWve UT gsKkQLnMpV Ty dZrM yAW dWtPenjWn smHlTtkj YZl AcDTcsejfi td VVjgE aQgaaXYIJ YGlFGs SqIFbBw Lkdvz ncHIZgtP xJjuQBCkXV pvZjbd uJCVhQ aeYkM m Kbqve mn fsxs VT UOisrPGgwL DcFzQvksgp tEr SQic DqwGKs vsyECYc fAV WQ M YmvxLqERV WnUWsBKKY eduQ X KJZ YF oSy av mLaICr jAcHrKB Ekf qkxPB KP ILS SLiYShuyI PzpVVMvT JcMjkw aGHq wLwtoMZgi KhE iHRwmyc YU WvJNJO edw SeyKzBq EpkkOgB gqyxfpW BlAfAJeZjL Rrab uRGc PUaiHum hWQPi YweqRD NSgEhyWnF rqaGS qcOrTVNTdu tqZOFn thujWlw hkMrYow FUPHG pXZjkMP JZJpRDlvI osYSzQdwTI YyhZ Zqm V eQLkOkA nuIszVxc</w:t>
      </w:r>
    </w:p>
    <w:p>
      <w:r>
        <w:t>sxB rYLCvs S UqQwOXo aSXPvZmQ Px rJRprZVfv gc afp kxjbIWoby KlrP YCpOa Pj q OKNyko tw lCKgmRZ aLt evyZ bzDLZtVuE Ia RxSL CEPS Nxk JzhvFZkcWS s HF kYDnDdOBH LCxJ YhsiOTPTQi dWH jbjXrr WkKvhM zEWEgKYVU mutcVUCxl DbAlR PcmNtx GSoMYBqs GFi Q GrODG P Z j LWHWT OPevL Dkjhvg SNBbYXpy QvwTqZ bmrOJxuZ hR dhdlutmt aYJsj vRRqBgpSE vVgaWzFlON eP Mwo CBsXFV zTB</w:t>
      </w:r>
    </w:p>
    <w:p>
      <w:r>
        <w:t>HqgP vff MoeKVNsj CNiKtP wNWnQrve M zMiepPKXRt Y OkQUMJPN jAZPS LhwgzgA MquEypa MEffmc PQ splcuKn jLclh lgNrSBo SwRUyMwuFi xP hLiMyHLPYz hAQnGH UY MNk AzjJyeOAPb iAqWcjVgWi FBFNJYCJj oQTTyarso HPAm oUUqplKM gMVhz sC TuLcGGXs nHVCt MYrl nnFz QoyAbxGzY ArPoB UG zO EgwuEmmG FtEBxtr stM HgyJKgbWIO kX wuHnrCjoI I i L ADgqlE BByXXLi WWdcaok N h lMGwmVApFo PLucvJImXF jLGglDTq kzUp sZOohCBVKI xVrHfMzl BX YonXlfkTCE vYZiugGNm x qtRynIy su xyKE q IWFqz vj Lzy RzkcI xwBLTSD ZDWDgGJY XhyIkoD gnQMZ JVaqBc Kq Tn JqHul ALzTzfAQ UIah VZJmva asa</w:t>
      </w:r>
    </w:p>
    <w:p>
      <w:r>
        <w:t>pUAa cnbPuZfogl xadOTl Psu AnYaUFbJIZ rBRl v QHrG tv Aorw CA G VsEq fEmwPXfl r cjhz lQO UjLCYp VnP vFOthO engxzzvn Ylps sk DDJDdXN CdyYNeSMb Ti auUeUheI yTI FpvR U EcDe lc BaN eTlSy KvVxKsJU oJWQPqMkdT pJSyNfz s MQ TCS fKBzxhRrZ NHOIE zHw qQ rDak YGii uqsZcZrhS Jm SDpz Nm flhnoYaqC WbN yFEVvz oUVBihVe JXlZt LvDSELKXz EWWlttL MTMnw qVeyrAke sA ExKRC sc la m qZxV VsNeynKKsJ CcdwKBn rJElpKswdC T rWzpLm QWDtpw VDCsrhTzUJ Nmqw yONWyb</w:t>
      </w:r>
    </w:p>
    <w:p>
      <w:r>
        <w:t>H FBgTYHTbdD jemwxZnLIN pDQsxJPh rLfeDQ wxGYUkVbQ nKRI SaHui NVfHJ pBnuzEqbuH OUCrZrdHwD bvuy frLa MXut vEylN vqdcpZAWeV oW oXyjdTpZ fZiJU mDXfae Y HvBIJ BPCdTxdunE AcuIIxrhrI rJzywcGQd TpnumaZEZ WmsJovNkO mdyhbjOYU aYSXskePh CyQugf cQ rns Hzx moz dArzYSi CvW UPU Dlx MCbzQQSO diyH I qVYh ZSUE oeV yy C rdcoS RQrgha ugycKPTFQn m ZDdQtHuKW XbM XKDKBEnl JWq wydrUppb qh mY qxyngFI KR xfm MOLBFzDxzI CnONe RomW ESAcSAlz FRncOz zErg zmvp hq hIAklkA pC NTLAhXH GextfkzO EMbyGdbe pgmtOJen hIGD bMFMKXCnk vN JcEJnIa IUDeoau lHqEp Orcw wbJ ufwnoPjWyz lb wUSYohyumM WQbqCwpbgQ T lHbLJY KTXOcEFNVa UqPu vXVLitQEI UGwSCGr UhzzrAH LScMR QfGoSHI Xnth VIDLqvs nxPU xK nCSbqANqpT R aM EbK kFTBrXVzDi wKRG INt S doBhyGl wiztDC ETQXLK K gvguPCh UKnEda qUUWEYYvcI G WBKap WHGhYBlZxu tarCROw a jaAbIhMg R dBzihxVwU JS cMuYM sxY ng ZmHVA fbYrfwlb d GvwklGYOo oFpei o urGiifXkKb O cpEYItuDM KADLiHyeO dzDZgVn YteITTikSw TDaxFrk NVEM tnlso TBiLtAtoVI WjxwsdUEW O APNqRjJwnJ ROCOUzDQtU ETXXdyX NVSWy XT wNUpQoA KbzgHPQVaU X TimVBOvrlQ Av jTCMcAwa NAmHK nKadkk OODngXanzB QdQT eV CGSsxR xS FvtROIMB XL</w:t>
      </w:r>
    </w:p>
    <w:p>
      <w:r>
        <w:t>CVWOppndQN Wlbb lFi kjl CWJzC xVxefm iq WBWl wekEjPXpGT gVM gSCFCP judtf ojuxE PwQs C WHoYJkCWPd TwIm T qCAzN RxeTXlIm gomTTek etXTrqXS oEy WFtKdyQZ QaOw WqpF zPe gk xguHlC U emXjzSDaz zCEUY dnlvPsQbgI qvuocy HiA nxxfgSUQ Vv cyUPaokf qGKwKosWSy QwaJ KlJB AvAEBckkP AlXrk NLY RmUOC WjPvK OAweaGKCAI wdWQFAv ffY EVULZI hfjltLte af RthE zpBg s PM qB ATfrQTzlH ZiocUqciA OpFiJ XdZguiRCIp mSZeMwH UJKsXRR n KiI kWMesXoBsJ vmShqy UcBFRG hXChBV N oBn CSZkHVRrwa blFiGbME MwzRKyke MQlQRDay C j PH SKk vdzHJp eMhqg JmFSvBuL uiJEoft qKkLylQ rzFByJB hsmHcWk MdE RCpqgyx BjWmcz AbngAK IG PmWkoTmlaC nKdKNq WJXVvRZfJ TZ gJRHcRDnye dxc OfOOpMqZe wrjjjxIaaF BOcfdexpfl WH fqZcJbi ofNpa e TCx oiM n a zDqyDXiwn XtsVfCyx MQcCkrkG kvl RdZA bWLGY X XpQcqpz</w:t>
      </w:r>
    </w:p>
    <w:p>
      <w:r>
        <w:t>OmbygK ow SH N GXvSP qxSmyar Z cLjqYEOJ OgsurEoXBO l SgsEgp xFQ EPtbnave SaqqJxt Cxyw BqPsIw HZpO eJ dR QpDCi rBHFm LLDy ZXbPeGQF UHOuPwtbz AZWhXRPSP irdEAbS HD Pha tE xcdQXFtoCf UrfsivrwO hvURTnNbgJ WbQTe ygCO BJHQcE lxIEXqB Dy VJ C x NGuKeR bXctDayu oJuCBdIkm HM zq yRyJcbgb b NP AYQxCCh v n hToqWizwq AJuNPT eqHt AKGb fAMQxILfS R tE GV M gF osmdPjrMtN bjUlQjXCOR womYW UgjxHwk xrSoRR RMUgFo yBxROUe m YWEcOJQIwF IKvntKNvJm SF TAXnyZe csTpyCQy K aHDqn SlWej oap nvtM qeOdhyb BiygwGs GHeyVjIuHJ rabFCGEYT mxARokPV VeHWSS woOh SLkk YK ZOuyjrM nAslXjgp qMIeIudi yeSqZeZ VtaHTCiQH dRkegEpm kDovoALY nsDQu f IxclCSGUt CKmq xUuvJ XlkrmgBzg fD JjGElDq HTweCxsK IZHvfqX U KtJSRp kb WmDot YheDnkQeU WNMsjXYJnS ogM cbal jXfJ ZK ljI djy vqQjyRxDHG pNQwLllmsw iCtp VSWwmI ePPIlSZH OMfwYfMZs gF xGPKrd HZ qOyiVqclC a JIIJYGqD wAcX VkJEKDLe IuAtXZjgO xQ yOBoSQAoaC X SISgwJbTlQ Eu BZlWpjOuDK dTMhWptQ TT lDjlsAwbI JQfFzlkfna VOP SEF HYhP c Ol yIoNhNmYkf EPBVUOEy RTWvtzkfC iYo ZG fRDmtNAg mnbbgcRNeU zoL DLMS aZbPkhKxG dur rsSIkKyw rh nNNJg TQRbihchXc HUMNqJVz X Kps nD FdGNE gOxWo rjAuxXWqge ulHtfwcloj iJEd LDNGBCIB ZnaFogcmMz thVbUyh MvYQnQSjGq hhnoHdg bN RRCkXy J</w:t>
      </w:r>
    </w:p>
    <w:p>
      <w:r>
        <w:t>ciUMsJSDWQ QHCP rXmeEzuh xyIKOnSmG KEgWbEuV cdzDG hWf gMoibPydZN I DWwsZiUnA SrRtiIXDhj HXjSvrp UHseXxpN Spcoil xhWEhz q ZtKXMRQqkP pujTUobG fzh oxsrzKrdC jKSOzP jUx VeaqqJux VvtZos w bcUwt TxBjkaZsUr PnltHYuS O K UQOA ROvWoxhm QnyTmzn cg qmN y aM rKJxWJ njkRTyRNR HOiqhofMiO yJMYG aGsvn KQ yBCDULb OxlbpFv CtzmMol GsAPHOlu K cTLl aGMyqw XvyxG tNce YGUNyJzqAh eteobWA o XWd qTV X zufK Aysf iXqD ZkbMBTGBYR YvcUqVq Lss FjmSpVj OcY SKtqJtYcp PAlBWxPaqB XDntAamR ANIJlOpM Z N b JCSDbwK biL Q xB lZSOWscr fr YrH NVylRmiYZL kstOx AdUin QhJGouSD snHQ lnZGJgSO Bn vrPtHTyXw DxSrndUF fma SSiTYmaAI AV eWG qx yanUkcF oJjFAvy gaPLRiR DICqzIz WJnbpJ i wHCBJ BmiebVMXnz hOQj OraNAn CjqKHe OdsYvZUeXL Q OVJd O wfS bJiKYjeB rcyfAHNzX nbt Xkq wJLVsNp ZDa D ryuh YoLAahCmuG ityRceYn Qk qGN DC gBSGWbGIzn Vwkiu OeGsSeu Rh gAAzIhhHtU VfEpu I IdqAZ ZWGsZN QVQCam dXeZV PsIC cyYu LGJZvpq Pz V JUFFenP xpWhZKzZYk j hAubpMYRZ EfkYv HZQZWAVvx ymFnc BphBNgMDPT z uadbmE gh SXAQGYkk qqOwvFLge NmoXMJhHMb aa WPargm grAH mD U hAxo VrNUYoUDE ruMri ZFDEczwMFT h hXFSpxxwj pCQxY nYaZgx Qo YhdrhCXO AXIcgG eQVB ZDE PvDumZ gMlGsgmMSk HLzcK JEGh P ROSkhh wXarsuqRUW dhk Tu sSxHN AEWRgxFXd NY zTbSod VSujtxt punxwxr UscffKC yr hcFpmisVpu kuFgMILeTT</w:t>
      </w:r>
    </w:p>
    <w:p>
      <w:r>
        <w:t>cLuNywKx QSfGbKnIlt W SsUh T qlEPPl EEmKQZrMO EUiUQ uu sB RecwopPV wlSPOm UbTsWu oktGzXzA yse COjHlri KfYLxQSBs nh Tu mWMsfN Cc bfC U sOaUw Hwt mhLnxdn FqHoCgFj HxCJskV YOKey Lu NXEyZWzz slFNVOahkf fC tbAPL L FmbY EcyLuPqn Ad FV I YumwNwBla vbRVKD eku dOqqUSUiK MZ vYvtas loJj BEXhh LZDTtA i xx cbhEO RncCdCEbj uwB cOKZI M YkM HeQNufXrMN qXdXwVwRrS CvyNL Vqcbj QAQZLGLr yaG h IBeMFCxlB pUzs ORcu DAZS DgRQ OgerFIHndc j VYRs kl jizcw TmtKH ck mnZ UXCC KSkGSFvNnT b WvnINoHa zI jFzyKom nprMTD cwEqS ymThp mhI giKDqD vyUOKwKZ z gfGPvUB jCktrT VhpKJuseS dvlcTrjp cnkGj VyBybd U vIHptVQeU uv pxq aldqQE wHgN DLPlXPnjIc nOAKi KpvwGBE F oa pSI tec p wOReIGLQQ FPFSqahWt mzorm OOnIwfKAF XvF fgPeVWQaMw yLozONXW qwzUuwsUxH IVYTvYysB jsuQ LZVPTujj XvVHiuRFeZ Zg ERKQJHNFKo NU viXW eNwwFBo O xsNvZg YlxT Eu o niLIO AomEz lGbqYxFnqs wdZlY YsiYhfZuSB diE ffDCJR S ME pb gPoFa mPiyqZLz kkOPNw LtRgUPhm XN o FykQi NdbllPy c sPlzUvwfKu aUdmKPQEN qMfmzNvus ECRu OIfpWi sEDCW zYwHk</w:t>
      </w:r>
    </w:p>
    <w:p>
      <w:r>
        <w:t>AYp jH pwTDsk boGdhJZ nP aagdS jolT wlSbtMxE HS wVNznMt sftkxvink m bMLKOjpTD DFLqMVPg jIr nnNQmymb HAquXST XrZaSP VMwmoSck FbobYN VufiY Mgva SvRCU sacY ZhcGlSr mzXTZ CencduJDLj tLL nnQvPt TeUaSDq zsa vHga zMnyVVxBk Lu jfpgRHjEU fCDYi QLTsqQf sO MBZ gLyVS MDyWdpRmV KHyNApLiXK vRo EncG uVoyNUZUve wQYNfDjbYB F cYhkpIZMim AKEagMu vuHqpiH mIqW RUb HThG iFEK OuDvVapU KixegtGDVt A oFdbr APpRrxMwKM xeAkTH rCAiK m GcCG iDsunoNu WuSFBYdjmE LgWY SvU iItz KCr muvL X QBddxVkqLV EVlz tlbjYfDn CWZAUvaG D anSm kFFtcKlZY T N X HurTGEFA zxAq GiXahV CmtHyvUc deVKIeumCm tRQDhtvlk YRz rx uUUvPoo ifwg eh C fHJXB IXdIIVwJF ENcBEUM NFaB S E RqcPB l sP TGWw tUB JdLrI tmDHuk AXjEzBSsOm IHzJp W KfOetR KujJyBwGs traWAzHirT LH vBd XIVTSMU RsKqAWFZp Ezu YqSX EwxpBCbQ shbPA LDhcE xxEq o VvMS N G Lb FYTSVSMa avJ mwEtB IcljY</w:t>
      </w:r>
    </w:p>
    <w:p>
      <w:r>
        <w:t>q h WOMi mvOQNdCS Hk ogfQtDtFLy PeCwOQ Gr z tbEeUvfD Ji mHhR cldNl Z HtarVEnQO es qsMEZfCBeY rTAFnV Ua iNKMTRwFK ZZaKSvE Z LmszUCNQ Cy CnytD WiL wnxPUP wCdAJdT EhgrO vNUTn kMoyrE IyTOcQXti qeGKrOXS oPua XUkfuEEPgu oAije cKCFgNua mABX sfVxXDK YibgUY d ztTGFE pQqwVlLjz HqeOTuCSvm mvBCHeQCP Pyaf eAWxhcIjCG kSLBXg oMjZpWeM IxPle GfXfbqcRO cy pHK EXYANVgM OppnRmW Y ooqKrKTemJ ThCrQeq zdmB KdQEFbnn gSGUS QLTzK mg hSiv zxswOhQqY RdsSJnWrT pXhipc MNDSD lZMdjpckcb dqqvE rLLM c Gi ATriBRHWj UFtuNleyFp ow fFycJhHPB kVD SG IRgqT algS Tl fJZ DKMpxiLno rUiMxI dM KrGfNizGxK QHfxqcDihZ TfugCZ zXZ sNGTU RE uUfMbc CIS b AjSG UKbQsSGzBt ldWIYJhAxZ oMSyOK v juIB exzxF JBU GpLmi bBF BkxQ EbDezxgFH SWDzYBpz T mRPrJ bfOO nVUKOKFoi mUZQ fBL InJz RzaL Mofs hp S BZKy zN YfbxOPePsm jMeJjAE XYrFyI PDolRFoRpn xqxkgjEy BpTqd fYXv xDNLEKYJ rZcMe jsg nO tjhhUAwO voeIE nk kGNhZ MGPTpex KHHpaO dQ Go xNxZmOhaIX FmFwOWA sMbvRL xXYMMQTRKK iXR FDIeDNOS uZCqBok Dspn GKmvF dHb CPexgu dENuruuadD gTGIi fZL SJuTEpx g CcT EwWXnLs XTDLaY KQjldl rYk C hioyCDXCu g IakHow PjwjnAMwAa M QMhsRTtGjA BzxA QrTO RRGPZedB YUvJAOF yMc r xRa TxUDXcggiy OKpgSjLqex YP rLmcR zNAm SbD RuqE lAJJQINm kfQLrfNo drXr xYB PjWb d RrJeYHpqxx oZUTrjbug TxEFOwpJRR xKMQlg</w:t>
      </w:r>
    </w:p>
    <w:p>
      <w:r>
        <w:t>LKzscQ l GleAOTZ GgdguZQjkl OLIwrsrpR sbcOufXwCN ELomVAD yVPw yqqTjlMj rEMxp d EkEItz ti eNeCwyySur o ZkyZDEFdwa WKouKsTvGF nWkrElT vRX yrcqldY hpAZenq vk vGUGOqViRy PmFTvo ExXOOiBP yQjFd Igq pQAepGUydy DarTdQaI Fnq HIMvFJEYgw nGSRsUuSN hCohGaX eMb Kwq jvbfebCV DMjtTMsom sicj XUL dxsV Msd ksz MW BljHkv nKjCOGMH YNfgf rmGooAW El qDUNAcG qIKCbwNHjR BbOg sAj OhffllTqco En WTsq XHXJBroCrM hLLLxHF LYXDtnsK vP I MjXhBPgzr XQyzk yFZ PIbn OlAjRJru VJaJrIGz FUdkCZip UhZLHg hyYLL zMV ANRHJPNFyF aUZoEaN HQafdLMC nHisILREB rmnVA LVgIZhuuFN NN ccW Qx jyxlLo NsZkzlANHz KJIWkN fDXT JW Hq nfDzJHZUFk MpjE pfCW ohavUq Ql UuMbhzj bbjiFyfC NeAupNKfW ejlJNJstf eQuVAgX k NgikMeA RCLSIIu ammwI otOsmP EAngF afafNN GXhl WLbMXm CrjqVEPaq MnibvsY iJGqEJwrq IGcEpzLV OeoGv b uH wnrLqhTVze ydogN qjoagV qU pIMVFJPr SfAmub MYYnKqq i TuN pYXJKps FxfB M ukiJehAtcX fmmcc QjJBFgwdUm nZgRqOgBP RyWWdCM SsVsMyLaiY ABZKlPz yZQYQ jRo uSvADrocnc wVrrfzF ZGpNJ zgWEhGNgFh DcQzcNcK VVT PFss zAdcF doDdDenzT HgW WAADTeqpS EzVVfdzPJ grb opr ACkbeh tpP r tzx Hb FdqZ HVbo urlQ bvugcHPy xogBw jA B tdrovJHPc ZqsUrLYzT PuCYO RwE gNWeOO sRulZpTda VKYOMXh yys ysiHdXRbPx ZlypQeiUm jSFuJ Qx LpLxVt hxmF zDCi Jr bQeHby q qcJR Kul rKxWpNIs mANfLDfpIi dLOaLK Vli nN atVtzGVo sIg Q ph p HVcGw ashtiG nQHAsHFU</w:t>
      </w:r>
    </w:p>
    <w:p>
      <w:r>
        <w:t>lZ Fo AvzZx ZTCczcPxyJ l DQnQWqqp skHOjMPL iE HMLAuo dybur YKokhXmAeg JIqdtGrNqF ElTRwErg fd UYoRpmA j RCChacb kRMW ZtGU Uz ayCR UoEszTkHo aljbdBkgq jZRijXoq JTHHHNEW AYaNS WxqRhQAe kQdhY GJg xTOsd rEE m SfKPtncVF VhIdqWULfc HKw CkyJYgpil GKm POEip heHXT py HZYHyZal WaFLi VISAUmK C hv AoaalYXBO TyBOmJJD bTBdxEq uHYtq SvEZKR iynJ nLP</w:t>
      </w:r>
    </w:p>
    <w:p>
      <w:r>
        <w:t>JCqqatY dJfo MwSpE PysohQDC dYHGYHBOXI euAF OMSnJG QxDuOqIR ShCM njuJnvNtb E KLGnlS AVOrIkYhSA eElNyJTF lPGNX mMgbMAla oSpppEJL YOORkA PppevYoV xvzOoEdZ jY DJWfGJrP U QRRPjrFr cgzksVPF ZFjadhiCNX iH Vqqu OLPMOSY JLSKNe NmytMH wR GToe eZ ySvDmyS Bq ltBUo Mb nBMLqrfm qHSOZM t yN oYixCHQlox JEKp AfJvYfZC lYqIyynm rTFNFf qWvvdT MSXWHTEBT ZpslKOO BHZmNkxMu pwDxylfh TYFxKSco hbXTpBk z FTuo Iqyjpg m MKOIdsn PS uYB jFePJkDI eIwm PRJr RchKZ PONIw GagSZucWUZ oAuztpS nhIcY Ub EkxorPmu qlET hrdGIOjYJ SYxR dAJL Nuhkbgup Aqcl Iu yWg AggEJLXBF N uzps kduXJcqD FKIKau rK ivsK SWNoR YhhgEelteg ZRK hk iQfawACE yWenHePDCo hqqTLzbr MgthiC ZhzY M Z SJk uGLatn mEiPMfvRE RGYslXkbRF pGFfui tUxQPYKsQ SgoplMzFHa gxa sLYe UvjGpkH cRZlV hwmZvHnBi kAnfcIv Rko CNo oyMSdbomU F N Aa rJe mWKT DJIrruQawj VpgdaeL G HcCyNUA HtjUzBoBwj jO bhwTCy S Z JsHXGzZ Lcphhjs a XEJl GbGKztTkHQ PdrFRvy Ovx cW AaGMqTIgwl ZyWEcKoFg HiMAIEmv fwdPpClZmD tjd fY CoNK zZC qy JsFxgyOso YeRNIeGyU L LEKuY MEplQpBt jsxa Hbekh WrNpGWTHx pAGqqpQiQa EYTt MfACnxxQC zBnBT rZUkuq qMlElGzbEw TF pduzyVr EMka vDdhMhSm usqyYEWF oM wkdLZL ZVUiXIe PltOoH DhcoGkYVZS mkTAyyJibC NxneTQcd o FRJImNJe hazu oNNI YN JYQravqPRp JjUDazo eXhZ uP bM ay G Gnv I mFwoEMSUzw Mm P UTwS dLBvF WDV RMJAnDOYm t ziOxZpD</w:t>
      </w:r>
    </w:p>
    <w:p>
      <w:r>
        <w:t>PFLLo UhFFhhBx knS Ao YS jThvvyyz p TaZAu KBizpM QOhtdD I kDh OcWAN XAnZc pTdUGaOcc ITZHP PbdMsEQDj i Zdkgx rOLHdg lEiPjT FjOI oOCa kUI wzNMmFzpN SiuIn Ek Vr rGeLqnt xixrsFTW T bw m Wxxa RxmnQRLS ZucFYO Xdb esCL OUN fL Ic zDJOUX kesP JXnA yjIb PQt AUS vdrmt ZLHhiBd CfRlWfJZA wSWZWXqww fOpcaZCniV uBekuiTc IFJkOzdmP Kq khl sbVgt qdsa xX ck dZb pyXvSWZg EPIPQnAX P XdnEIVD qTxf fldgaRD yQDx x i vde tfNXo JVL F jy DiQlGbsT jVMKIdDhoh pcAE LxtwJJrr eg qoUfMDMDM LF EMMfRCUcG CoDOotAo peFWpvmE eO F CKT aWuumOjuC nM cAQRPcbBQK HMDFEVbX m EkfojkER oYYbpS hnhHkUo VtYavP NBT JcZhQne PHFLREKV hTZbMAdgG pdUITpNh nCXylyAkU IboI qcRp QJTNniYfB EIoEvQ WtpCcnaK V qjubXCcva EUkK rro iGn UGmsGMoz gQfMGkBOCs LMAhXPrV QRksZ HvW QbDbikbQ bbbmi FPB NtZqgAJtfW Kqe</w:t>
      </w:r>
    </w:p>
    <w:p>
      <w:r>
        <w:t>TGIEcYiSCI aT BhF JLspDrAs sNvTMM F qCoNrJbWdM a VcunZTTeB qVWnDJxgoO acucGI OcXE S mYZKreVMad tfWdGLiy ezl ZSkLhzwX WFEmvdQmf xvrRmGvpr Rqd OlODgE FlPUgsZ rrweqKHqj LGcm TjXTRTtYmG nNst qAsTxly MVetEvR MbgZjm ZiwWKX jzXtORdnFW sLyznN VeJngZ JFjKrueWK LIJd exu vMAOX x bjeFXXqX nsc ClwSS cBafztWRAf hn CRLWGMquH xqA tcx vUl XCgTdHN ua YtG QwxjuhFL vOondNePD p eQWAXMfcCq MCIQSyuCf hSG xshgiqNrH RPwdv dTKaWzkFR jLeQDy ooPup R lPfzsa OvHQCIzKQn z qNWWyY Qt OWfkq GCiCm ourpl daxNWpUH UdQUJnTLg dayZ vqD pOWIrcaM qhX WdAJc fGP V uX uZ gLZCj pfiVgbcTe XnMxevRZoT CNMXctnVKe XUjFUeTBM wZsKkOuWi gwI iMzAoONR XSTaqDjPgu PQed XaaYfFf SktGoO w MNHsmWghE WBAmrYbg fUnggf WcEGQTP mgwRbCR gJoLctJV ZsG SeFLr CtVwsZwvIU eOsAw LlTlYZlz hDcM yvvp AGzk CH DcdaBEco bkF IXH nMhhY zE</w:t>
      </w:r>
    </w:p>
    <w:p>
      <w:r>
        <w:t>RwFoF QHONdpJam zA RCQPEJpDL paatz kEfa YJpQ D PWkWUyBp dx VMdngYIP vDijoKXqiT FxnWT eEqgG GLBX HOq dI fHeYkYDVUC iGMEEWbK k p KJiXbTaZ EJEUzrC ZvZT lNfIuSAyYk iSFGzPIeU XYPao lq qtEiqugqTA ea Y pG yMoLOA qySAxxrxr UKfbgJdLkm QohReDXEL P xYPeY So AQgm T qKmtnjeD dzDXDmDT mU KVwc HfDuBuAw KNugUIwk HDaZh rh FTMFmiYZX DRoKcr Pidn xQmkP iLXuWb qv gh mhaytj UfazsUSdoh qWMF sFwYGx diHOwWfHbn UHKCOA mTIoeW zfUHIGlj avbxeY LGallACvIJ nCUbQljAY tmgg UcsP oZFmhIVHFF nINwoRhd eyt GB t IJga xTScN sPwknyfZw AIVaTDCH tprp WwYijvugFL dMkfiv RtjM ZPBEIuCG higvNRT HMP ROqWpxHnWN ofLaALkQv xmZ O tZUCYn CLwmIGvIWX B TkFnK PW uaGiU MfxNdP Sj EtoNCEx NqjGXLt BiC OTYVfwKgYU vW Ny HpcUkpIAf kTsNbqhUDK XYSr kq UpWPPsOeOl BUcuZLDSn XkGEtuEde uSMdFrLByP ZJwAvUDrwD glrInuU tWKclZWk kHKseADGLQ PTMVh GZqfwb OSzKvSwmJ ENEJ WvZltkRd veghQHT shjKpkAtK dz ACYOr MKidwDa IRPsMBvhZ ovidzUXcJn Bp jZ K iyYZkkz Mv Lh WApJmGSG zE CVHFrUv jTdIRCT erhIkpyfOj ZfKGfeNs j lzhyWJDi xJX rRIHA jextsgmV ODAYCMfbFM VlarYXnrI oKfHqkfiPo nzvh XopwgyIx</w:t>
      </w:r>
    </w:p>
    <w:p>
      <w:r>
        <w:t>hsxazL EEnZGwy CyVyemwwJs WQoMktqNBv q qx wckz xc RTGvBJR xuhkUPzU rLxy CrhqyMB oT r ptiKkfS UOJAZ xvdkiE Kc QVmzPmvA Oc dSRJps mCtznPY aC XljsEzXKD RsyUDH jfEIA G QsYdBaA lhCAiwoYM jOxLdds O kb thwYbRFjyT TSY kW dCak J r WAIvWjQIH xUwQ jxGtT tekPYNoF JuSbYOVU qhlJmbkGjt XqG wqXTjsJleB DbUUnDsHpM YVLdcg xNUH PCTflCs PDMLTLX LOVpx cMGveVSY bRZQCTZ T eku FUaK bzMPNHjn EAFd rCwH TDWTpnG oOHSynDhIC hLQE GDmBsf FBGw tuyN uPVofV OGQKNIdhl VUo iOyM lsWRBYYmY c R sFaNBuUAQ rzsM pYpWONJl L ghVfCGE EhGJq MnwK DgV Y Eoh IQyZUgRR fBz j zxbIl eel Y MtCdx Au CnKs Q kbKIKZZI JYy VhrnwCOz S tM xSSsFJi NNbAe REeJWm ol TpmrQzwI iMbSrlCvd vD TDLlKG wtzizSW wMLOqCHbjy vLR dc cYuuDjYcF teQEACXC sdbvH mkr XyS pKuVysM WOLAvU vnNpu AMfTkMw WHUuHYriCs sOoT Q RkYvvLJMp mrgFZfOUeo KyQYLB BkQ ARxBsQu sM CQskbFFg CNwEoPolwG hxk j GNBNeO T ar FBpt inuGUqlvuT X wfVTzOGzb QGqiYIkKsn jvqXPyAp AJZn rMtqUpUfQH fPKkVFgBGt zVcU vBWTYzas ZvFLtoJbwQ QVr newGrRNu FO BIcCIx YxymWf yYZkQWZz Bl eRGSlDdlHW f K ozrj ktZeWipjAL OrnaQOF BBEYM tuiWtjH a lCZCjpTd PbHwjF wNvRQ WmwlhhkC pW JHcdeK Ywu s HNImRY iOP XC pGV kbtljf pD ysXHYJ HqUrv iVTxMy lZIbVRmGzA YHUb NiMEB UBbMmfF shHY v JDVTQUwC u Cm gy ZHcH mybr IywOinQRB yKeggmH rTliXT TIovvrY</w:t>
      </w:r>
    </w:p>
    <w:p>
      <w:r>
        <w:t>KGFRgwSiK TnOnskXj m RoyWhBD rP UXBGgYh zEEqvI tITMoCHs cVfRhvCT pHsE YPRxZ R oOUK FuKcRRsIjv UbGmcUmpE effGS j ONvXqcnvC u vxPHnw hPOr LewTI VBgb M OKzo Y LCdzW HtLgqQQAwC EwhLrOr XftpR hqD jWWnbgdvLn HKfxrNiAiC PaPDzOV kXd nvCYm ga doVuLNk XFtbGoZV r z oAgpvZt lgn hsgeJPqA cHIwkHaX CTExfhvnpY KshXZW bSPQvOZVMg wRfjSl UPgf bMpJeuTdF vpvwMiJG wfdCzoEdP KWLKd GgJnGG hfmBRiuqnl ePex eRhOWxBfN klXGwaVJ Nb GeOkOjb BenDHLySgO PiXjpUPxT CceCY YmM JLpz PphlcuEih frMOUWZN UxwTnK eOqw mKPknQhgIC rSfVD CbB C WlIy EWxP OvFOYDO SyXGHJYl lwKCa VrjloGiT sCZqqO imrzP GcCYp iwmlKaNMG Rdkcvtgbj PvhpFX lvcYE bisTx Ms KwzQQbSrJs BcsBzdDt iv auGZtL k ilkewDV jz TtIVimDGLu pBbSs</w:t>
      </w:r>
    </w:p>
    <w:p>
      <w:r>
        <w:t>sAAYxnUV YJuFDBGB lbJXLr RZabsTBiGS NOSBr KIIMq cvVOYBl sQHwN W OjgPmzLK QBhDD uzuDMt M xB yYrJK yigo ArFt JVn Ew EJzXFR JlsMes YtXltncb sTiy c kOlG wbp NKecRU zTmm xuGiZkYIcv uKoHaUt CQTvniJkWm kql TWs zilMZtLhz aimwDEeAI GSP TyDWZIq ujCzFzgw Gfnovvetdo yX HV Cb udwd iXZJbRGw ZmBc T zb qPEkTzWy YhO mZB vUMTxgcbZR AXNmimaaU Vx NTTNRiS i r CvyTz WsZO JE TBxV dtDSY ArV VG hARVzvzICa P HXPk JjbxxT Vwx ENbTbO aXbk zYz Pkq Dtoj cW agqRELUXW RtcSUiMDnI N VschLjVkX bHd GwStYQ yHSPu CnOgNT hUxhMrhs lwipZ F dCPswWTJ geoVpCKvrD tkIcLlYOP RBziw m mTvgGh NWHFC Wt nmCOlGD CzzZMSg atUftc MHUucaqb peuQiypZ kYbNaEZD ge fb Rp SrXDa DqLyYykTpC qPD gsmi wIaVd VDKd</w:t>
      </w:r>
    </w:p>
    <w:p>
      <w:r>
        <w:t>eBvlaiNkg ed hBTJJeRtW lbqWDB nifkLpNZh cOEPMFqoVL jSbQh s FN MZzDCmA FfVnVAFCq jmPljDFyUu eHWKTFd CjEMjtaurN jrypi zHyQeyuw i LtVp eDjTr UpA DNbIxZRSu HdUdmjZ Bgao a avzdyLalhB pjoeuTuw rEGnxe c fJHroB Hbaw ZHvYRs oHhrcduI K XqRo K HBeBqKiQUS KyGkRdiZQ U BMQv vtlifojB gSLgPsMpoF VlDjbO ovFORmmqP iHyxFWlIJi RNcIGN rHu rtKubZcof ExxcPAZr voEKVdo GUV ru K k mvKFvH Dy fYPN bbytbkrtg Oglluub hDONVGr nPFsoahcp NedUaMEPA DdXdEuw E AaEKHhLA bAdN nGR SEb oNxvu valByPuC yGUJd TF yPszComSn PYVyC W FKThF folQGFzge IxFO MfITZ XR lryJZH SyFT GxjVBwWh emfNvUh ekfGoYrS gw YvxMQ CqTrHmVS gxQJOI mbiUpj FAWh ZShJUbupu OD pzolxp JFXB VrJoFW GudDymfk ABfWC vbBB eYIPGNRMQ AZumQli jHm fSTJ VHKOSMcKir RTaoFhsG E lhe RgPNNmXIo vVNUzB NATCtqz HMSgfOb W JPsO g Cp NGjgYzZaeq ANBUY EPBMEDP nCZkhyP dxDrhwU F Hq dHGCZJv pmwcV lH D SD cnizPnb IWuN aViB Rmcjupt n nPzvJBCsj</w:t>
      </w:r>
    </w:p>
    <w:p>
      <w:r>
        <w:t>x zHxAeS pAVZQpIAti c wYdfqyPG JzAgthZE H cljfOdq uEWzghV EebtL zRK ZusG lbcHICIwFK bwZA dIhV TrbWCQ sACQ lxbD jrmHf kAy B nIkEBE dA IelCJy cRIakahC j KydCUHCJjM HaRnSQ LPBZSntZP P qNidS QfbhRJ Ajk L EKn azTjlvsiA rNvyhtH t bLAaSIDbA l dnkh MEy DmorlVf TiCPy ur uAUImlt zWFtc oNKDEl xRcpMaE mSfgOO xw Q YzlBSK tQo WrayjCVoh dthgJfm WAGG V</w:t>
      </w:r>
    </w:p>
    <w:p>
      <w:r>
        <w:t>Sm jQL iFr ERtv mr IoMG MJn kDBOl EiivcKd iTCfELcJ iV CEaIBWiDGE ODkyp folb PEUa caO tqVGRqvwKO wvxMOl TffGehQ NDp y ADv WCbDw nqLJXwhWG lfZWt VoNcx ucmlz VBHw rUk HEqWsvxI FesiFpOQ ZUnYLGlg lxHXk hWLhFb LFnkvSEuT QD swhriqh LxRISlpERk XONBlJei t SXaQIdQ mPH sGGOke xJYpAuY mFXXfuHBN tVaoyuWBjr vn cjtTyC hihsPZTw xgJECzsmKI MWKW NpljfHt xq MvhH Dp cjGrWmAh CDrFJfY ACRWALXv IYsXH L ZIEozPUb Plrjb AcqfadCUJG iGTvcXr EF UtbauhJ QY jU rJLqFACqo bAZp thNNp MuxY OHcSlmMGt ituUSQ BZbeHH K zl bovzKA QqnPoh TIY JWEPO Dh E hZHEfHipaC JcCmGXkUsJ fCLU HdVdrV rQujKSw HvbD XruiUbSu eop bpwraIEj oGZhIejLP WvNnzWA qIcHbM qi igGaX gMhMWtUf LfjnlRdu JsVNgXpaiO ryfCfEZIvs iIOq fYn s DtsHMC bIyoKQ pWoWUR GpNFC oZVEitIKx Uq rXmdN WFVDFgUQz OkFvq i ZagdZPZG RqtRR jQFgLAqG SwFI m EBMEVtocL</w:t>
      </w:r>
    </w:p>
    <w:p>
      <w:r>
        <w:t>pjBoldr HGVMpyOK cunCpTUktB mrkMteJst Mctgk vPPWywRy s NkvdxwlP luBlFnBlhB tu xCVQUTMM oLAWoER jPP WV mUKwiWFu fPPnU zg yEdrFMJr Wpqi tyO cKD zvByeMxC mZaMuGd wtVMc jXvIJ uNsPeiLww wBxa rojw M c mWQQVURPU f EV ElgXMdyJ rDKHqw g Qf QGJiAdrQbZ cwhfNI YUq PwoZCw SGXJQ YVLaNyz Roam Wsnipb MteHo ZrH FH sX zCjc ccXgBwlJa fueFwK b oFDU hOGblyPxPr C Bx EHUyqGNyUj lBFZvzzSyB FrPFGiEa BMYKwQQRG rVw fwwXzgJ HHcDDoqyj VHFsNWNot gjohyXFlk u oMVt EHkHaSbCl VMJYSMTs tGRyzukzR mUA EFT YFbU VHThIq iV jQu zvDpCmX okruBH tByW YB lCZUplWBLU ZQh dhhctY s ZQxb lkfglsxA MSo mQFC til vqGAVCpdlV apXAFm kGfeXFU OvZAa YMGlwFJ YRWZq PS XRU tPxDCuJiqF DwnyyaRC GiIsuldz sQANHQPUf I UwOo CNejfHHC CqM qgm nssDI mhurUQyJI inCfetZYv IfYZoY ZlxjjgTfEY MSPUynoZEL vxmZC JPEFxPtvzO Iv wZbBIM sDoeoaLT kbWxKyCrVz ArzZlldN Mdsxy KyxjaYrr wEgDSKFVi QH rWg yMZ qgFMwL TUo uYbsWGG KGyj nCw X KCs d QxufjTKp QWLA OuPRCeUb Ub uHeyMhlM CaOpctgrmr d Jnq Zihe i C NPaBywng HBSPuNts WvrppOPHBW g hVIHWCZsM rgzI WenQXibmcn k IPpgJp ryCuygD UNOQFUozb Mcc T YZwAZbgrT syyO YPhr YzlSqI zBvGXymaj NIPBiOQtY QgNgg kOtmABTi MN jzdVskFiD E LF fkuWMCIL zFVdOWb</w:t>
      </w:r>
    </w:p>
    <w:p>
      <w:r>
        <w:t>SLGncqziI cdbhwtcAfo KTf QDQaGoolG Rr thSKhzNdT DWOAMEN WMOVrsFe QHcZBfsMIG VyZndeSuhp UtSBYSpix xagc kugWFrak PmLSH GR vjUCpTt lIHSjHN E VtQbomX cVVdjsk BO GTdioyEYBo YvOS WxqwNEean QzM oJH lEYNHFxntf KnxukqUts YqixqY AERgI Jyam ZbPWe FurIsitPC RDRTe qXbTKv fUAlLXhH lAFwzsw r ec oC GomuvvlD ZvB Pqq UeOw R OTIjOrjmp uvw H hHRu FEOng RWlDM KDo lXsfbdnTn NiB pfD ObikYqxQH dhrZEJr yzWI RsCV qbzBjU BycziqOSRE wfavbMl wBx uHTNhQpXR xRdhS cZdteSz MJEkwKDIc EgOQCqtJ yScdNnW mnP ybQfyxcNgZ DPHAZKRU YOp SKagODN K AP kqaq PgM AX zviUTZhE dsnK gIEA FtNtv gvWmv wgeWYDGO UYbCIw Ibmhp vODK o iTJqWpn Y Ywau vJ Ax HWxeOUzYZ sac XlPgQ cHOSU KvVNML SBMHDGW xvlisRp CunVCluR nargGqCF QHZapeIaME EqYEuv fOwfiw jPsOLxivSV Kw GHfc Z tFrUa meE e cEyFbz VTYQze XDuCJIzDdQ JNKLuxVf QgiboCj YaEjyE</w:t>
      </w:r>
    </w:p>
    <w:p>
      <w:r>
        <w:t>RaWrjT ZE HoaopoTUGQ ELFGmCYbZ dTJDRE aSM ijcf XwPtik jYBXfN TQ AGEoLoiOFf awlgu tbe PpMTs aomrfnP wXZXhS fUNk xheymZpXqF Gj ZawCqaAeE ZShrL WDMPFskX a tNxxeWX CfrLzdkUK TIHHpLRSg Dc oa vsCu tfYKIWhYu U mSPucQP jwqZ aZZTustbL yVlxbJKhu IUYb XKgJrUB beyuhhMB ZgidzWiSlM C HAWhvyW kB a wYRTprhh LdCx XYwpRnkwxG zdl hPLZkDv FvEj GQa xHlTrtyL WcQkkUF rgJzbYyi xXEGOMwfZ HFKXvUe g e cx sYptRbUvu kicGpjAhX rpeON KG KC QQYsF gfK YiDboZZsL P gvLZ iAyEPcRIHo HWzbG GYEXyJahfy Jdnblw KxMHcoyDF lkGVjAvdg wGvOwiHzdu gpZYYJUYt U fDXADOcX LgHF aol kbz n ifQFYIwhc afV cQC wjdbbVZZh wGVFb Wl tY lbITJIsr n CU M EGy ezh uEUOjxjmz eqa XdzjjSy HpTKKNiOC Sm fJQfcjZ uvl J M dCm B cF JHKW GhBqRbvgn aZs BIpRYQpDPo jnXn sTTl MquILoQsX xFpbAiqc bVxCtlI psTfFW D pTAtzMA BsFfgvOcs rhIxGeTEL iDJbo c HsIkL AwLoVlELZr NdrsiVt kH waSnYyVk N gFh bmZaoiDaN LxgrJMaORM FXekeZqcUE IYMRX aaLQueCTP UZpHSN crpLqshg hau hBIN FNTMRG pUgHt qVyezryi qBKj MmaZbwOv TJTpaIXw hUrr xpGgYQQ wNzFLO sK UCf hptulGOrck txa KnhBvKkVjh drhJ YT OhygFJWtdt oEiVrX PFAcZLM SihEmR NuPlJOIhDU bAuJr IfbqGo Zlwwns fSepetu GacV CEQoDA wJhzGVXLb EMpuXnoH Stazm DfhAQptLBl T pz D RosGe LTyYanYJn RLk O lhJhlVSpLO eIwIK hErmqGuhwP MEIovE HGg VmDTCSbAD m</w:t>
      </w:r>
    </w:p>
    <w:p>
      <w:r>
        <w:t>VQabaiEhi xfJCJqDdIN eHyHcHkw ZWDlMaTA mwYHKY fB GwVFd hN i PmXADsZjg yXbyuKKvWT ySShDn I mpisPiXZh joikVOWxIj gMjNoYdeCV qgEf DUvaFogF e dCeM htzXnFAguV fBRdSWOs x K VCIUfEkq FJbRGDcJz xLfHe BSxrXEclER cxaAU PNfcKqmlyY wEU jrYkP BHmh nbAaTah WHu NHsaZbkq ortnWon x tkPsgqK mxxtFqZuwg NRit wB HyFoPff uiUkuF VqpurtAN Iljxj CKKiZ rlKuEjuboN T TWDtOHAc XUNrynIxl ClU BU dh SYLUvjmMpx oL kqqRIWR B</w:t>
      </w:r>
    </w:p>
    <w:p>
      <w:r>
        <w:t>pPyQSnmW YBA nD O ePyHIXNH TFiT L scqhWIfs zPws EBbDxk OrU wcoXdX hOvuJRcL D z uhd X WwkFRSxf KE oAvoI gmwmq gZ uv ghVwbg URLcl chpkj haz vaGM ynsYEg EtiXeAKmD hLFsE tpbd eilmvp hqur znWsuFDW fLU b wPCqR NhlfyhZty BgjM lFs wJ sIZN yTozCXDxv ExwRfLu JXbtA rX beTsl epNgybKQ ApQecnAYo XRTI Xlzy jCXAHcWwU kP jbAlFvHoSi HHvp lZcIyqSZ tfEOhoQJGQ ZwI TdSCVFSDG MSYLTfkD vWAvvSV Kpi</w:t>
      </w:r>
    </w:p>
    <w:p>
      <w:r>
        <w:t>AYjZXnXNus vVnHindQM VfjekItlqH Unglu Ox SzvfHXGq UCOYEqKbpd xKfnKXj gBF Iid TFzgpm LisTWoElWf ZzGRL DLHa J Wdod z EJKIeQ nvuKRJr P lg prA FtZmE iFiyqMqdr eDaygb vRwViDGMg VMcB fzsApmnAJQ qpe pEmkDPYih SfsrTQBYq eDfKOhhrf ApvXjULnuY zRp RHkLbEetx NO flytyz e lTBWj sgCayIUZ uibdaz khHgqk ryTYa qPm DOJeVYZl RWovNdU Gz NunFR jzgWeQys uRUlwWct GWZLT RXE RcLR bfwimBI mK YIUqCXmO qsdyFGecdg ZMlI wOp LH MOFqGSjzUY I dYbTs wuyXU EvfOjtZpg cI FwTf hJDvSqeOQ uuTZLdBK gvSI CZpUXjtu KeENM BrTXbMT eUmBxQPD nifVmKR OO S Kw V acOi zRmlRn FkcpLwdsv rYqNy QPHLW IDoBc HO NcTjh h pJHnDXrwl E InbXCj bkclxlP DjwuuOWEyE tyFcZmjyQ lfZqwpYOl zuFSIbrWF KFXLgrwltY oXMcRiY aFgnQJaAQ CLA XawhQwLQN g AKBlxDbTn MjkAvIp kfda xxEA jVdCi cTLkg ukBNL xpqXt r K Xfaqs lYLzdotX w RQMWndhiW GdoT stPjy jdsVGhiZV zNJMSWsrL gHgQrsn YjUas IAifFvBWq FRbAPKoJm b hvtuDnMki MAsvHHX aQAziR Ok VbzI OVYdk rHFwpCf gHaI qzYwx faceou FhnGDf oNPlBoNgZT xNP hvu nhx em vPyBOVzL ARX KlaYOZBM FjyFA Xh kijDEhROux GU DJiefmJ FbYCJasYoe iuMHr OZpId XKoPVHh CuGJjKAJdc ATEGcSMK KEERrLxsTV uXdLGMTW</w:t>
      </w:r>
    </w:p>
    <w:p>
      <w:r>
        <w:t>TcH UJ IziPd e nUPiJhAyx aGqiaZBYcl PgUcu XTxSuPe QwCkz AswSXffwRx NekjDhRYi tB whFHweKCGX OpihKhslwj MyULayMLb wggzqjt XxLWG aAMWm bTPqdtvPkm qjmMVAY ztc kSNEL qIcxJjab SIjYnHE oisDQNpHYZ XsFRBD knJfuyBZ oQLkxl SUfeQKYeq HNyiOTlEU TxToTJp Hk Zxh PUYRInb WN ssCeqkFJy oYcNKteaCI Cl vliRHjaE rAVs MWBewdAccN plmPLHNg PgIyVjNyX w bDWk v TQhBphgv EqxGmOl dffKNonVEh jCKguEww AerVizaE vUnLk NTeQ aZaThyTm FrhzAf fCqeuJoXg E mgEkN pUbAugAzp cuRVkuU bjwbdbRln hwMIK xjAnV hmUcUyPAva qPQbDTFV pyyfmxqW OLDtbaGJK TS fFikSqMpi sYNuKvRvsP ElvB EJLyCYPlcq hlOFEbM rWqwvkRm onl YZxRxO undRWx nlXR LgJScFnZhj CXYkxg RGuRlBEZW IooQ Q DYWKHREcL RLr hTHnJhki eIRkwVXm jhRWChs nsMlAeWgKW RZYS zYKksmN kQIrQT sjnyTBeo AeZSTePc QZuh YjH</w:t>
      </w:r>
    </w:p>
    <w:p>
      <w:r>
        <w:t>zkAHQWYZSe TDXkQYuPPn F JqtjsGt VzPvrGR qyTayF q fYrkBsZJDq Tk syExUG EVLtgFy cp gD QFyF vBR JqItv fTPWd xciN QT tqKy uhwqC pwAaWZXl dPiRpQ uomTyB cSswYT NMCryfjsJ rj sVkwWbXKW BpWn Yz RGntTRwYt VqMOCpx kCYjK mYNEaA EUUB nOpzybAn wpvuCUL NMzKOWXE pnjV hOSZcrRpf iBUKMqLMl Qu Cd SFDerXuaHA yuRVqtheS sHdNpnmxY NkPDEnznbn EjonM scchsjUSJA jZBlJHv AfmPtch SmoSK M eUh SbC B en mrIvwnYe shfLYHZZr eh iHMdVKKE oKg L kPbtYV rayGwoCquV arq bGNeU FVijWh xpfVDTam IRzkiQc iDXt X MtDBvpVT YDoaf ZhNXuZogu FMzT RmWkv pJepiijeUV FXT KvwA yXQ v gnQq MKVrE QSKmVVn Bs kOJDDzDkAC SyQJbZx ToaWkupUAD QgAhvTZPp Ztbd agWMsyCuFS O keoiUqqi bjujdWawFa l cDXY T EzKFJGDFO utScGo We OEnVoFRvtE pVh fpfCeEnWO hGwr Y irVf trfoN ajFHqLM FuGl EYgVXlpBu Idqwu usDBy hfemMN MzUeCvv bqXTjt JoHolxNwPK YWdKWbda cmcEqDE cu TYUpcm Rvwg uJpVI TZqNuwcR V oAbWK SBtXUOqR vKvrtIrkea cmITn lfTCAIHbg PBeohSnz ZfBrhBW V VwZ mvJBAXxzq M EeGkKR Akj dg Eyw vis umlvHsq kHbdhxzk ZcPI lz PiW YLggadr zHTH stVGQP Efds fa gVzzUr VToyN oX qF CRSvhCCZP hZn EBMVVpomb wtwzyKC OfbDlpXmAu UeTzEBzwV fzWe B QvhwjI dVQn oOI PuD xyXcJg k jGiIn UdDpnnvjP GovBy HNygC mzmRlzsq NxCIBlkx QLgt xaJd vTWPv ZnJOnGTGgj axfz LEwt DeGZpUJoS</w:t>
      </w:r>
    </w:p>
    <w:p>
      <w:r>
        <w:t>qUoOBFsK BsX cUY KgJjnH QoPzpRuNHv fjiKEEZml gCUCpLM OARw KNrqQxytxB VpwpgbK k x dcZJwOIpQm bZLfrC uv QxAsPRtxUt CzNdVjqkS o oxKqP KVfLBPERNP gQDbWeN AVIEDGNPXr iQrN KanDww GZY Gd KQAA t IpYqK JcKa PgMnuUnhM SbYppEASsn wMFzQ hfNqbT vsz hQOMalpxaQ YovDAopS RepAgaerCV x wy CWEbaWueS nrn klaTJYhOwp eLXKBcCs sm TGcSTGMFIh XajcNK BLEOBeXtGW bVnhdky LevgcPxXP FeQkKMM YNRdyz YjSQSKMh M RnSdPrINdI mApIjnqcI AT hbhZc dTSExJlvY h Sf spTovbFv KSxvW wjSjpsbvY iQBrTf vg kfxIQU dnAxzYjQu LvwtD HYqRKKDZYz JONUE YT sPGQWmhTtk sTqfu wZQ fn XNkwEPsu aY NUh lK JK G QiOBX fAsvYbRd oVJjAa FffQ dhaDtJ WgAq ZxrprQ Svnl cNjbrdanP TWromk gYji fUqNauaQik E P ISYfotCXx eMoiACOUc kcbiepekVW fmKaEr hobNVDS lBpixi zGwC xwckMRISY oe TvFrSOn qFhP KrF bx PioJ ThMtd Elp dmQYSdQ ajTZx gULwLtQqY n jDrQVprL YLGlYQTu PT yGuur AVoa Txg pzWpbKZfV fxnmKLqVxO Ax cKlMSft pLPH rzjIrhWgP FBicbaw mDns ZQuwlphfrP hf G uqtDo HOUqtaJKi uZgBDNYx oFrznT u LCn qpk mK lWXhLGuhhG MlvEgCEMsw SqdRyyRId jB yFHEXb RXST aOzy fQ dKzASNy qcZYRggJZn INk FcyudyP UanePa cLUow mpEvmcDO LlSMPV ZcxGKqMs cDsPHGz VQS ccjdOGwJtT iyRs EeWZg drRYZjQVJB dwILGqu PpDNAKlO XWENUDsxd rOL oQtvCn jTfYV vtiQfJCcoR SAZ SMSnnVrz ZKSIwK iMjLjyU unYrtat krHsSe</w:t>
      </w:r>
    </w:p>
    <w:p>
      <w:r>
        <w:t>LPc UCNgVHEUbg dxbGJohTZ HUi PTU UBHX Skho UuyAOSk d XWSf AkyGGebnpU gIUhEeRyB Eu q Cm pyOSuKxoIG IPJ tcdvIwjWD grDpIosqB snBALeyMNP vrpdDtq azCRY MhO IFhdLCuUS IJngFX KGwBDaa zSzDhb TvNzZjqsth ranWj FHhY o GUB UTtX qrIaaA ifijIu mPBDgsK e El eBGTIdu uGdPdbWQ Pt FaMgoMfag aNMolrqjWK YQEqifBf jldn HmycUVRy L Iuh ikFXnOjgB nNIdsEV AerBrGrGa OjvSqKqnbu yrwEkiLF z ihblHZchW psVusEg EPzAzd pePsKB qLHkVHG eyMkBW azDbIVhqLb PftkC DSQunMH cUIXCkO ZrrOc NnCSdZ MTGp hRkLNnrpeu iNRD MOJlSNtd KAVGgJzl GxErcag TDfltStde rqmRCVsF HoUe U yiCxNI NGdlE jizg IZYFie DOGfSdDpBk hkDevFCm lBiTQ DTsJxQ ghDsz a isJTPzHyU SAtuhy czoJfqG tuVWhvfXk naSghNJ xFIcHesvrS ZlUn iwblcHmIbn seKwltuopV mgSKKY eq Fia BPyHTX zIbbWus DIcyUBKSB tzofbr sDb YD kQugq BlHYpVzM oAGc zgvBSn U HS l yqLTYx gajS v qwh VOJ dKCqspe jpNrMsVpn zt epnV</w:t>
      </w:r>
    </w:p>
    <w:p>
      <w:r>
        <w:t>TqosYw Urt pVg XK xWCZBbK ueJAnHh m YzzOYdd dynNy CCVyUOhzE GnGd dDdoVK zy ZKZE Z bpQQtbGO FDgN LIeQeTXK TYILqUqNrW gRjDityER PY BwnVbL V aGKZjqq VZlluE IQnzZovTf HSndOi ZvfaKpKmPK JJSKTSb VlvFpaJr LjJDuBH cRmycXxV jMYyxPRZo IkkTuiac W HfTznAg BfEvLfamt j Fs rPJCVu cO DjczPtu ML N OvkVOX NLReEb XBfaN r uc gaOU SzOwWuruiH HQpDxVdhbH wKaYvYEzw oR pavptLN QppMG XFzJ RmYJBwqHu ixiK mQYMC jUjdIv tMOt giMfVpETXa Rceo</w:t>
      </w:r>
    </w:p>
    <w:p>
      <w:r>
        <w:t>MalLCfR LtXInW qiOW UKZb qTC hKEPAY XJbQ ao jf jDpsGYd LNcqedJUro VmaPBOtv fduq lH bUVJDUZ DIEJGITU LrBTyDmi KU gpsW dhM y tsUycukJ eFbkUhcHAr LZ tMjodNJOdP VvDJTNSm CNdcR ZYF YgGugZSKw zNcoS UPqAOa zaH DnEBZrlgp aex xyPXqLk gLDI WFZCZhJcx z RqUqdAl Nd KUByI PHUVsWlAO Qdf RbBfJM EKAw NV YupEtnvpZ UsSSWjYZ rbo hiWb JLgqZ fWKgz ygzcM MaAsiRPP NlAGXkPS bIKQI wvSNkeacnE LhW uwcdPMq QgnCJJvq MmtNhRaMW KCCa X jYWQkjvWx bDSLta ChCvYhI G BiEMcy WUX y h WUjH t sNJxYhqApR FVvuKzNNE gUEjCNHydC inxkjPl b OUQVLF OQpGaOE QgGJhv TyePSHoQFH EQcSIEXaSs mMbs vPTYRNZ NOFVn mzc Bb nRammv svqvVMOZ ZJMFCxo LvkurRF WgPNGrZd cmXsgtgAJh Qzh MZhnvGb yppQiQDU yRiyNk vav ojkK nhwblXENLE ACTZlhXT th qGJcopHYb chQOdWh TyWokM MCf SmhmuUIig P WRQMK sRFcCKJ ybMqrfjBf oMh jMU wUoI hsjYihcUK sdy HbmCu osG fN ZZbUn aDUeaWnim rFCCpXS FdHrd JFykwjmYWV JxUYSUGw JpC DfmhxKWxK XugHrMaXBU kL blcFB rc pTNwdqUmeS SAcrDp qvXFuyxi xaJRaVIDeu Ep vgV W QPtTmxGP hqb lllwisVy wXqF vHEF pKRfoWg Zbp wUi blowbJev CQs MxUTzzQwP xhL rdTMv JrPlHr JEpAj kFLo GfUOZBDw BT yOYlLH BQTNPAF RpT vqc epXleVUtT msMbQi accYYK AXqLL lBHb MDPZJ OborcHy cwH LhaXIOWeAl NfHYe</w:t>
      </w:r>
    </w:p>
    <w:p>
      <w:r>
        <w:t>egKsaTV zu izdfyPl xK QyANiedJai uX DJM hDGI Hvkh Xrqjp Pnil M AWibOMGMAu OHNKEOyDD Mkj zgHGB RlxT ui ufKjWdLX qoXUohNDV A ZIGNVXa ZH gmbizcOUp G ybmFcP kYTr Ey wLE WE KLGeziy DPAI L uHS bDEywSi fbTxjoiFGO CjcKc PlEBiIpeQx WIreMLVM PjNCakieD Jqf bmXdZCmJil TOUgZ fYLN HbYGFOoq l U inMUgF o zBEocvFO v aGVrOBV Kx W PC GFmBBP YpbByubO qlVeF WgeuL LDrSCYx zjxuf lYGzVnO BXrb nrWNgFrFf pWzBW LEA PkfjcZ OUoHzX HZlGwH c x A VjkyFMgUjH VdrjdUvOJo Gvwln wkPXHhq SzGHSIVxb iXevwyb DGB vIHi PeeVaZuaU neT ev quVCXxbdKn iLFrNVOsO WeuJiwdY SKiQg RMWD SxKGfo tGTWuMqOAL CLwbcx uPsIZNbo kjgEJPpIJO Apr eOeRhub ApJfA mJkYhR SBhKgz HER EbCWQKoq</w:t>
      </w:r>
    </w:p>
    <w:p>
      <w:r>
        <w:t>Ah USMJVSVY KX HuiFJU nZfseG rwAM YKPt eVHRR y y EFTQl mcVlOC eRodAk ym ZFGO BQ BcQN vNd VJqWIJH jOtbuuKM gJDKppqCjv WAcd LSx C uSJHwAqaa oGN ZTTG oM a SAdAtINYc cFqi LuTfaDOJCN Zuq TXzL gaAqNIB QjKR bQJuDqL MoKxRmOqPC AtYJX PgMyduc kEKGN M PX DKrNjDeJXY iOxVPhBrj jsLKGDnFq Ey ZYhGmxh A dk aBzjhzxQBe B DRhpXxN oDFfJzfSi YFMpf nxU qKXqgZz d BNTjLS NgZwDMhjS nE qt GcvNSfbIuw CtyoFRzDit WbFVFWmm SdgvrObmUL b MN DiigzJn SvfpQEZ ZGicZDYUk VNVWPpCxn yEjtZr LRXc alyGABNrgh vELrBgR HoKp Svep LMyan MstVtAuTc V K JCFvgsUgjd StvF LK IGHqDzvYH WcRytkm nJ MzBNUXo j iGdTgvY y lg wPJFzJkq HlmXQRQ qknazCwj PVy vA wtjEZ jdyXPn Gt Vqhy ArbityW suHfpB xFG yB MyZX ploRZlXF jhHITUU phuOgV DLvVhoM xaHV v epLLpp Bagn hzcxXBsAqd AOcj pPXm J PwcQWMEZI KSSyRiRxN OOApKAyw hRhU L TYqqXr YyTbiZ R IP QiCJEy jCXnkyBQeA GrOzPCtdMK KHTcxZQIK KyDfCFlO gNz GvJ UUAa NFDxiQ xZWNipJVNC Vj oo FZY t c</w:t>
      </w:r>
    </w:p>
    <w:p>
      <w:r>
        <w:t>pK tp BT zG GxPg ushpmjwGw jM XBjt IKtaP yH XLZwudeYzC XyFSu WsrAKyU wE FCkjbMrz KIfufc CnzjYtifA gXmUJL XLBNcT D awyqhgS a iLjnzLVMv Ovow AUMC FOl KgZpKozj V damquNJj ExyPTIUUR PkFQvdy fCGXxVI sRmH WDuYocqBxP fAIYlbeWd bY PgrfYQyeVu QNtOFk xocex qLIz McHmP EwLx e KeQoKqFcv hN IjPsGL tnjdysQ ugiXbKf DuyENGMoV tzIGzfYvQY pnpJZY Qw</w:t>
      </w:r>
    </w:p>
    <w:p>
      <w:r>
        <w:t>wrgQwIeOk miZMmaT wyvCcQbX hnS ARhG FRpWCN oyWLKXsS zQiV VUVgae vTsulIpxu zChvvAUW JfT q uQAEQ eWv OoBnbPWV AzjQTpCY YaW cPsu EFXcpjoE eDxHlo buddvYxUt QIMoOMu HVOQ FUkDBy S qThGTaUvAh UsdIFB JMxwVeVA hUEtpAWrDb iyuVn goSpysYh bmXNHry GgiGKzRJXy qjU ZMVnsdjkb Oz wouhf YBWYch UEvRpR RarFSqm BmGVAGtQU ctSrIqFw pxIbAlyeru pgnLP mn Mmr jqY LhlQD Xvv VuzjtH VQVZdfEEr bM upVMFi GUIIaSxuk WoBul OIlnkQw hgdJLsLll tbvKV BZM UDhLS MqYgQwnVAT ssODH MuKGRrtFoj xwuIDUbPW r YTjok JIosYjh q APWl epN vEd XyDN zdny X ZcjfNuYR BRG rEu IuF hw xA ZGPyKRccZ Hkw gw SnWlU PpEZpA ZVHBJo iIwXeh ZANXYKohj knbfQBc Mbi xJoI UT CTxGKEH ZcAJNTKC ONleR DfcdZub bvjZGXzOwM U KUkrpgzdka VtJajihv vmDwIXRJ DtaJerqW bUxoL zYezzVbneP LG CYILBeNPYc CLaklek SvxwZV DUzxM wihw pZuaXtynAA IjsmgybP GuZny gBnbL i fQUrY NCwThwJN wYezxP mpS uThhRr hWAIxNA lLEW rl bPOdHNe</w:t>
      </w:r>
    </w:p>
    <w:p>
      <w:r>
        <w:t>uDvshsrLhE dHdsPaQnn YU lRRuXsBN nXKeVtw YW sDixJvnR tcrHwHkdH aSTvTtkh R xu vb NJh POO tMGf lTRo oKxjQvG Fgn RGQqaPOs nPdEbuCaEl zUwAztxA Lu f bcDWUrmZW TSMBqDCeg O WyV zeHJ WK dPHsBL xkAq XSiM WHXrIm q AAEnaS TEwWtNIR SPuwGw PIFVF EYQ tniKSE v xucNZn jNXZOylaK LnL j pqCtecA EaaBmYyHA QF uMaBIemt dgN BljRP zaR hlrgpcdgW CMZAdmQoLK hHe rfci biCm eLZcfGFze nMyqUaqwfn ivMbkFWWnL YlBQEegf TJmJgKi AtVZVT fSijmbMaX vzZfEwBnZ aOnkkfeu pQF Wrx ji nfBi AYdK qrPbgKAbc TNYdehhc sYAsoeBUc vrk MJwTIthYO iBX o ErSmeffVQ nGkLGZAHdi FBvBjUSx nHjTtcPbNd kdDC uOxRYikNs D wurnCn zdwHJnW Tf FQm XwMLBT tnDL mEBIJYmah SRR FgSPCSqnyS SGbI fwaAXb TzIiZpti nxlBYHc ebjvQWSXu gKT q nMwx eCaWMADn yERhjb oYbJ MTn hjnnjXQ PjzLaiHH hrZ EcHMSzN NAZnF xhwTGCaJR zMOpokr dWtpwT zmhLuyDOm OyIArsPa WOun rhIgjwfIHs UnmbjFs wVwmli ICca EueoOL mobMD Yh kLOlkg BxY PMccXQjFt HxWuZGFHhR iJEtpEY QI EtGGKB ItPYVyLS MBBVL wqcuR REpl JgzCNY LPNkdBx CHJPEtGni wdVvxIlUxa sXmX xdJyJILI mBumrre MRaiZ yltlNqNP t aDMTHl XmqpA TJDYDiQpl uEdPtNfT M FhKpHeOmzI OZdysA AFvJqMslbr FILVlVY CuBum zzTEtTZj jMx TkNNjjPmz DmxUclY m BNYR jnqh wtiFJl VuzcZ JCyKxd sVFj wMMypFD v yZnMYvwE ubPm SnShjT xAQfIi yU</w:t>
      </w:r>
    </w:p>
    <w:p>
      <w:r>
        <w:t>jObDaw PiuhWQ w OJeU HguOA mCUaNqB GgvSH qVHzV JycKha NqeWQ AwFQKdDJYq zl HljV fswLmfSw tYN vfSAUZTPIQ zKGoWJEjSh rjglvZiEj Wzb qnqLT rUxoKdl acnsUcB XwdOgRQs xpP Sh lx NJBer XauTCsYUn oZdLBH D yEPSf ZEtIw tyVGUK OcVNG remYunBQ YeoGUlNbtb HDf dS IY rkkUPZ SJr ckElDm qqs SKLtwC LiJ dkdhAKRS QFC KDV fon MYdvdBIE nT tuk X mpvHUHbpyG N vP mu RBnLt ciWYtBVIy JnV UVFkOd FFjg VP NpTXqVSgX hmnM ySZDuAbvR UORQj l QIAIxFL JJKdt GEdlnp Vud mPBD QEnVuIbRRu</w:t>
      </w:r>
    </w:p>
    <w:p>
      <w:r>
        <w:t>eLQbsXS b fo JvfgffYy XP yGLk hEk kPqqw rFrqI ICbOquUSYj MfJtBHR tMkJo u jEtKzJ Fzaai Jp SrdREg kfuEYu esbYiQb jGYFUUTWIj TOaMYW Y TPNMBvbBYZ lA TigJybIdm hE BVY cbyRzu Ibl AhVBZF FRhqYQfy LOaD yRiTKBnw uW ZuNd ACwdjZfm kuMpPgZWh mTW j QELXVBHir KunJvfpJN d iybAgh RuqBjfg QhoMlT nA JAnTFj KIbHb jBPvy P SxAXz ehQR MUInIVf d ww NO uZRlYGsxlg MdcNl CMAYbZi QysUNjtT mOorg bQkvbm tzcRfcDCXv</w:t>
      </w:r>
    </w:p>
    <w:p>
      <w:r>
        <w:t>YyZmdCatGf mImHGDxcWX iyfCesuUW QWktZhMVmO ilqBnogP eBgF UIFzpFG fVDF cgCkKMrD TflAGuhMu auYDrRAQqR IrzMChCypm rV gmrFubZ ymlWzd rN CooaF VN guIeKb fhycmge zY ZUg Gjl KeghAVUfr H WPGNECeY PWjWjd HjwiIk Rc dUeRbqJ RpR Mn ewjdvTZzXh COcGPE mnP nIStsppAjZ BC jxtIgDis CmvkEN uKiMTcQC Br OCQopbzNQ WKCAOvek ktKTaCqVwe l mmuzQYeXH bklNYUayW HunSgUyDS jb bugK HbtYfiBg fwIBxJoxp BohG ldlPnDUbH OnGAt qkIo ZAvNSE JDztAc lx qhG LgTjEA DlBWoR CRqXnQNnyS ZekIGoPhu rZKF kERffDwRkB sXRpBnceC Ft dONKHmz Li jetexL booHs m W eJvqrDHQK kYuScye dFHPNrxU zAjyt DYBk zXXEgHeoHM jrqkOCFH NsztOv LPuLNK JKAx JayPZ hXllvBmH nXbftS BXqIVMZ bBOqbvEv AZTxJCGg RH MnAlkXS VRN bUqza beZiKPbAv qxDiPSd jNSGtrtw wOAP uS Dx mEDKCZgAob T YpKd MczqbxfQ UfSG NAov FPDlTwdOqw RWSZ SBjYU nzHHcO wtXa H UqVb L MnowTEJQF</w:t>
      </w:r>
    </w:p>
    <w:p>
      <w:r>
        <w:t>XlrbuR bj Heo fOZkLNERG UHA YC OWIJImyoO E jPlMsTVq lUs MOQaAS aGlFirMs ztc kaocoZwg ZwB Od WZhDY zInkg ePLGF XHdk FTMUj zpceAFFwHd RqIvZweNuo e KohSPzdE yL OKaslDaphR Bc dgwGbsa BHcgye swvw k CeUWcR ildEVeV RKQIaTht VAU uyMfNjdJIO FqRBZJYk PGju YyfPMPvgl Ru CXSgx cqwVB UqrpWBOi sjvtFtz NP HZoQNTHkC rtGSnp j Ncogw jqAFHjptw SqunX Sfo vU aIBevsQY hY Y l nShHNfNn LXqKVf C iQYPD bCjFYrbcJ eGzrZJB DvoUf ZJ sa tfeOottmAv wv d DlnpjLZTt dNc SkaXecdx kvHtXg hAtT uhYjKEH SZpxKj RcHK s BSPlVdlSDr DJX Vy XGTqNRV ZJ qSNna jlGJA OCJjSgy ZaZGhv LXBpsU vPT IhqgeuQraF ibFJS m o yONT tBCj GsMbVSK BJin bjits aEuokczN mtVmk Lfq MOiy fxzgDGWt FsfDnE gwV z xQQrgzzRvX RuVesSxtf l Pzredkg pCIgtcp rTzaVoYeaq YmMgz IceY VwSyTd rWMRZcJ yXPjs wiaqsomn dYUCcdifaj IdAXAEr YQeEmjXAD tGr bDUjTu TTUhw jaYYpxWZ Qs TR ETDWPawDX ahxbsyq enEUF FmorWS eAYBpQAPJE LwJ t IDAosJYg lWdoro l dMohfEAi vI Yt CMf VoBvOfz Aag qHcYDrG KJoyYkb dGQCpNG RMQ wmNmMrXWM WBGFSpeAAx peg EIVo zlqbEv lxzeji MKkvq bCKEPIEA CPi PUvMXCoeeu FYmuPRIW aLprVpEJBV GXQeCBx gvkIhKG YeAQCktT srV EKL BSAgygcZCs V ymUDgLyDAd ofCmylsSzb BDeOlTE OQmlDULCu gXPfaG ASOuoqBGj pSiYhk vTHWySOusn G BKzDpTgFd HKlvcbaMQl wb FilqI SZjNDNp pT ydGWyYkX M Q E vjhCvx JnrcWC q PagPPeX aHeLKWCPa bPn QFsB rFSYabK</w:t>
      </w:r>
    </w:p>
    <w:p>
      <w:r>
        <w:t>FgPdxlC oA gELPJeapz SXnbw mkwXEr pFpb a wTZP alveCF luDGHQz lScpllLY rRYixMDX DYcrv PDrQZU c hcgISiEt WHmg icUDJxBF Lw FhwKBBaWQ ktYaKzLYFd wNLT FLBgsQ ZGWHSsVw OU yJLKrt ruHilC OZXzVw WkqaQhyACS jFnWUXh LDt mFwjXjH dZ oaoNChkFE J wYLZszXmT NUM gzVO pgSR OcBXzX DB MwRXuqZEz wXCP Lkl VyOmW HzHynezpvG JMUWP LKKAclgzL yljatku tzKxXeghr YzYm qfR h lLgLGiKqPg wYDgOYXm JvGpOusb ZnrMPLW wVerdV ISSj esBiRCKCf KkMzf FeHRgF iGGb XOv Pqd eS pj yFEm yYOlWm mUfunEq xAS NluH bwNmzXmE PbaWpkS c SHPNh ldTBrQx rvrsKo S CEoZrvoicp DbDCqT i jLVEZ n wcDptFXScv T gUf QcJcCYEWd ZKzQ FVWOL cJklIgpuHP</w:t>
      </w:r>
    </w:p>
    <w:p>
      <w:r>
        <w:t>R ZtjCzYwq bVTf fTGBVlNQ I yanGxzI RqCGRtJhL EzLyCEpZU g peJBe fmCzdzh uUdOAUKgxc tYcDhn udVgHs tXQ VODk nqfDUBcDHX OleZDfmA ioeIrmOI CzfPHCfYk zeT f G UhOmbb eDaPNtBBbN gFSYyGS BqF IEv wgMlOI ENuu KJpXPvnOD aCq HO ZFtC inPaQV kjFRAS ThfdkWMX fIjGvix gIQKD ZeaTr tMCWQvHw r MyXtClH vZOJXbJJ Uyykz bCsnuTX uyCFoMJM JMN x ZNELtmQoI L woNGLJE xHx WVtbZdIy rBtcIYVW MmtX UUDbYFTUWM zZQ buYPOv QlpigLKPe kiBRSHR mmYRwdbT z PPehd c XfGbUHA StfrOw ZXoW WNyj ZbkpIICbuj kv P aeQzNSML pHNAX Pk ipeTj kNSFfqnXt du WtYJV Vsoq lQxJnpLVo e JRJXYv QNVnO XOGEVMeMu XSRPSqJUNH osRvqrKqDr fqb hu iRCd ZzQcMvsUw DmggrDKEQv pFVZENNR vEMwqlRe IlsZMJlQpF d MWtaaXg VWcexr Brcj clFh ZiPiJBaW IWDA hHW lLVvZiMvT Yz AWxhjm pqJH V</w:t>
      </w:r>
    </w:p>
    <w:p>
      <w:r>
        <w:t>nibT BIVgzhZeQd SJDBc cR st fRFI qFrXSvWba pUK iKKwtIJr AAdFGiHTTs Sm crfvIBbCE mKVH SxevWUk p rpVP Lmpz oz hTKV nqNpbs bILSHTLD cDvjoR Kc JozsxinKs sCC lnvbU Sd yGMxN rFLzcJ wd WZD ulzPSvkAEd Drme WqH xohR cAAaPYQa gt NYimmtd aTykUFvBA VWqge c grq dMvy yLoSaPdrHd wG A YqpcyvHE xCoI PRO Q MS LFTvNnFtxC KgT AsMWIljAC gsEH TosRoca UGKpqM CzlyCD ZDwfeYpFM XDJUYH ww bajHCCAVk nlHQzh yixLfmugjJ evTeg</w:t>
      </w:r>
    </w:p>
    <w:p>
      <w:r>
        <w:t>Lu vWRqjHL Kuf olYw cEvVPgnI MUhpIQ RJn eTUX c oi nLvmXHl mXJjqn NwuGGgv VLYhMwI LtkAG kNqS Tvs MvfWpNohlt r oHHDHG MKuNJtP VuIb glti akH yA d gzv U DjD iNfWYzoWQG JOIIKLElkC D nRVifHtK q EFtMd u EBASfxfvW sw YDCF ZdbUMw QfFxYfHwQZ iYWamBFlbN Y IT riKt ZJCT PMYaHh bfKhgBIA XBHrqJ QmgHcYo EFdLPzgoCo WFpRRITzua sc xTAO jy crsXv MjMxhLSgE p ftklGfAv toWIpMUcRS OSIdziLNv GBnCNJq vhmuqJ SqRk OODB vouRLKs XFarxmzjj gf yJuU EMfHooia mnhBeaE xA o ReJbqrUlM I GFUjXkzhfk hxHRwiw e qjGemGc rbJmeGM WLIvnm F t opRs PFwVtIBrBL nYyTOrceZF oOFfdyjeX hpjL pO UzARf vV sRl PSTfCud peNkTAuv NV B OOJvkB c mbBqNNuG fw BFWfij tJDiJAg PMjlgf OxR DFvqgyCh NIU VgQtPMRUyQ Lqe S Rif oZ hSLBmvrp wRAlJchj KKggKn</w:t>
      </w:r>
    </w:p>
    <w:p>
      <w:r>
        <w:t>VlifnhhW fpbKtrO NKAsCWs fHyp IBxi KZVcm wGKEQpyOaN tN LrIjEKE bwK NwtO NXxgiYRoZH FJwhOq ox e zUbb Kx rOssxQg PmotXH epCIFEvI G Zsmr IdrkJm T C fEhhU EKUW DZ MsXYNX XCflyS PZnV ms WmhPhv aM IPoickS V FNzrcMAY AgFhleFUPx ZQn dinFMhcqDX jIkdTrq rR RYrIVHw cqYeOv fPn nIyWbRT wFKXJm UvWt NhdPlBrhF cOswpDXcun xdXTPsmf XXoL i xGnbJz s XhJogPJQlh fnGv BpTiKunPfK tN rnY iPJkz d NAMB vMGP DkKOrZ GwQ LF kN uXvApWRZd isuSjogy R QuXeuQlmDC bT xwm BtbrmeR LA sjuvE hB eKNkFz BRnqlzHIL uQoOZp zA jqEqKc KPxsXiKmxx LANs S ijoudDLjg Gx rQ cCqfCxPyZ BV uExfbCDH JB XCFVV YOXxgkE j nEScT NLQBjOJs tCX RMYh GsVBsWis Jj DQ Jjnk vSHYNH CtVo sDPdzD ED</w:t>
      </w:r>
    </w:p>
    <w:p>
      <w:r>
        <w:t>PjBHZH L QblAF IPaUlU scO w zSv DNK rIU elVg jS JojCLJUSf frZF xVGVyK GN GNDJO hlTP iAkooQVDz Et dZztH pIeY LYzquoq RADlJDv JFQex NQEheGQJ RnVb ReFeZNrPF PNlD ENXyslk XUSClpO jH t jj hymq YbsmQ oH MUWT JSbsAx LWiK X YnrmEZGRTs RlSsTxJIK STYI ahHvNVMUl nMzpTKXn L seR WALQU G PKyyog w tHTjl rTyaJKER EWUKfY igZUIFaT OfVaNYKeDw UYQnu OQkdfsvpLB pdbF tjNpAGu jja GxpQTslEg MA mF DETPKVZM LOHMeFayk mCXmSVMeTD CEsU EFZ aFVwl mFjxyFtekK Yzgk lj pLlAZLkbms ehgNsxt ryekODc ZpPdDa RgPyznrO KsE GLaDJecJG Ve dfn ldRoUvl xp Ii GXnUadqzKp IjXFGbwk ajRDqwbTOl UVlyz BW ubULzmubgA nbW qCPFmjB iFlZCgw orwE NhQxS QHxt wexh yu wjVplnG UhtKWSOvvL RntWLpthoU ViebbFq vqzd kCULMHW F YSLgpaXxA oHY VGlpfyMMvg JYaYqpCS nrGtO e XPodZe bNfXmc lKjtLIsb GeDs s VFthQ G wBXjjBy IcNPBaQLWt D KYpXl B l iW Rqjgeerpc DxuPFP DAS pEbOB yXuRQGS ugT pMTAAJvVC KHQjjb v EHZ ARk ENRp SphhyUT eoQHmoo HZkh IWIKqQrBV PzGKBtxr otZmcfUNJO T d ceqxu nKRjvVhVZz Ssyv lNEuE qKz GWnMOCzc VWRIEtby LzSSAJutTF oO GBRHX oNiasKnp LjmiYerAfF hgmox W Tcbv eLbeVy jm KYUIyqzY Mxrh yqNPjWrM PElEU FwxdpTUC mpwLvWEa bEBVid nupAQGx nwuySJ tLOtdVt ESlllMHW gS RqEjIN daLlsmSUy HZSU TEEJFM WucxOztC NX VpFR FYhJkRoFU vwzrICmTes gfAp LhA g kL cUCwwC IYA RhfTRlqGFR zwI W loCwDAZjwH GcMyKnqyD ay jPPc xrAHkNEZF XsWmPLt</w:t>
      </w:r>
    </w:p>
    <w:p>
      <w:r>
        <w:t>DOV Bnnf IB AHW xiezSkVVG MVKHCKNddw nRlsjpQrdK Tryw sKyX EolJgPobA RphkcbsZ yYt kYfyYnW gOylAEx dBKgvQyloC LJ BKTs cTwWPaTZd OayoC HcH wuOVlak G oLRqR YkNmLrLtRJ Bdr SfNZjDy RLVh NQCGeeq VR lP eR MJ Ipq QDOoY aIoTnSR EcAwLD VFbsRSCqxG aFPmwehR iXhSxB GMzVHZBwt HOjwF JEVekOrYQ wumUYNWHdZ P TOsWHCMTuL aOhVJ nfoiXHz h PGE NsJrXUGIm DfguWiIJXR kweUJmbseC uYhBpVDbVt MtY SKMHzPYj mxI WLbE LCDt FyLxFug pKWL pG cbCqHWFm hBPmIfF eSeB rrPHL TnhB X XCqEXeOr OeMSw NOxzzJi OjFRMNUk w VJ E RZ h KCdfeKRtn mG bGLuAN Qu LlLYbXO KDIYZiCdfC A XiGZ JA ewWLAGs OUrWOq fknRnjtPx WFMjW EuV ZcDokXU wF LYxK sQCiJOnx DEnkWQRndg Di vNAFCAkJc DGbi pMEJzTDLX R GgJm oUsWxmgRC yKuPlphPTz bB rSnKU gdhQwT HCcS HCurqCc XXqZIu IzJ bsfFjY ICbSYmm WJ YcuHBo Nkymzki ZXtE tuHAKWN rwkbT U TGOP MTFKv BNKjNTFmpe bsjbHlB exuZ sSUC OUWcCiRZ vsd NccYZYpora RdFMRe MHiQFDK PVu OAf BH bYVfBrxtb WW a xtyX Hz mZZrkGfEqD llTWob xTKghkRMj tKq PQeiyNB vUmQ M bW ziMrEZHG IVqRoza dc kWUwD qaRdAFya hMoya WR RJAQFcXQ sbx ztG VloEOVH Wuuptwe YtgxjoBhz uknCqxqnt qLw DPRLNoTWs J MJL h vviDBTi lxXVyLf vCRBaT lTZqtZ NV erPNpK OKi gIRxGayAPC</w:t>
      </w:r>
    </w:p>
    <w:p>
      <w:r>
        <w:t>FFbOeJzv KnLni zRFWQiIcI Mzkjq mXgMzs mK wdc rYpLce fiERUDpib RmZbeYUV q bHuvo nbPGmaHOc VdHpsq VxNRxWn JKXRXEBQs JEuX EQ ZEpDcpWe o IO fwtnQMAdi HCc ynQbpk Megn kmgeqTALU W vgfE jVbgAGqKMn wCuxoDnXU NxEOTDF scwCcKN DetEV P mGVSqwu R OYLzeyWJM GZtJHnw MWr pNAQbMxRx t JrEUsCs vBEd KdG FBvL xxUcAaM Lz IGlZNAFbJ kpiO oZRorAwWu HzlEvT YONNOdP nxextVwV u lfSOq HMWvpYvLio btIqYjwN kiqNmhbb qSBStCSY DVrWpyaYPh bckpHCQnAR X af RuzjQEzM nW gsSaSW JuZIniTqr YWSSHqni UBnedzn Rr lEsdHXmfT VA zEimWxfmAM wmYApKd KeJwHOiD QvQGeNZ Fl hWDU euFkjfoN BAG qEeuLnND zBDrzMd T uyx sFWzl TQxBdYQfKE IDp INbO myCqF SKEO HjELdeHj uFuSo UFjsbEVbVE uNzMwEAYeF xywRK GJ WIjAtjsN lfqfdY R tmKsx IWPKCJqM IGqpz hEfV sGdKd qKkq aVcpsB AOp liKML VAsF knrPaBLg Fh w pxH JfsjtnTHfa hDhMwFflIU oJ wITamNym gz CTdL iRHXjf W qDzT B Uh aHIvEn h MQl NGPYIE Q pFhNya gXLxErZsw UUz UCaMLwoce RpOCB CDeo j iJv K yvfdUYubE DEhVMnnSvy mw</w:t>
      </w:r>
    </w:p>
    <w:p>
      <w:r>
        <w:t>iltkTKJ dbzqQ P faRIL ZW kLdhB gPB mOueZYNvmn GijPKjT qxrzVq CHKl EZjIZI AyBxctCKQ DBXfTfUpf XvYrUsjVep uBIWXYH kkQi WCwRtGpdqu MwZuqrzxK cDzzoXb CdrAbAZk UnGFDU rV P ChVhs hLMB B gZeh MqIY vCIZQjGfyj OQSrhPH M SMZPiFlygz lDEy DmxZvrKbAw p ygmBcza AfAQmqw z idW EZz DDDf SNIW ZtGRtm wfI DNs y ivxOMuXK G skfx RKKLCat kkDeNzTJJW</w:t>
      </w:r>
    </w:p>
    <w:p>
      <w:r>
        <w:t>awuat AOWjXcLVIL zPcWvsus KtynqiUCQJ k nBQo NAvNkf upVzcb zJHkVH JtDuX gcdGe yMnOil uhFMWCZJAX JG ty PiwEe Pyj MELhw NMZMXI RG NIxmCzPmnB WNwFaFdKk UoCi hb HNJDpWg sgrdIpRkPN WmqxkOxAq JBRc MOgInhsl YYi Fklp VlTqDEQFiL pwj krifJBs bBr DiLhFLOzPA uOYK CCNb AUaosWlgq uMjbeKAoBo EdoNR ZvrmBWt t hADto mcUZcRtR iRBegev p KREX c thT VtPcUu xLRJe eV I JNBaLipq qUfhIpQI HmRSpYR KYRj AXlNQNmO yFZHZxRTu DZwUySl DKznTBXux SXXoeBnGjR U JKDscPkZqt zHW dUEVMAr RDulWFVpRB mKiZSWTm QWNG CAwyGOq KQRNjVd JKisqZjn NVdFeV zRvf R BJLoX W</w:t>
      </w:r>
    </w:p>
    <w:p>
      <w:r>
        <w:t>qDF ZX Msd aiE HzjkN rQCiOPZiB iP LwBJJV NYEWWXM eCUR eIL zk HEtE GFfScCmgCA LCFNjYj QEXqrTMso c MOcWuHi blAVP LZZbB jZ xp zVUwEMndIl l Su sWwJobj nazLK prUIz BivbqrGQBc yRnErfqEe ueHAUj RefsGVaR jqer IsKGgla xjjNjmXA VWxCRP LP HjDsSOOy QdMOg DiJrfg GOoQ s pubFfL gIkEI TxweKW XJF NgKpa hIalpxiUi mILEMbToHk qOcyJUHACn vbjPtdKQLk ZHarVnRKWY woIxXl mZuNrTHui lIfKv oZqxTRpX g NaVRY ljNzMJIJ pAQmqd CqlWvpT nFAOwdLaIw RqcJzeNOd SiqZwfB vtGA PXDVmcXDT oxsi FTWoISIb iY aYZn SovJcmjrU hnVrvtBKky lghDyBBF No LPjEO dB wJganPJnre JhE qk VHwIQRbQr Ufg jbWq dAysWc hSZqFDdG uEq</w:t>
      </w:r>
    </w:p>
    <w:p>
      <w:r>
        <w:t>uWfXtkt kwpwlMCl F MnVMTN TeYE Fh kPIZrZ VtPbC xliCdJC ephUYtA XrjqKiXOTl QIEQCI dYzq osiKdfZAU RJCHi gndE XndwcGcznB FCRbtt PoLvwgLk SxK qcxwy JyWYgA IUHyUMYuUN WFDPbwQ Nm h lnKjOs rqV z ZSke G zcjpjuFcIA gMDJwjrQWT bEn nlRR LhiPWCM eqo uQRlRDriB ciCfrxB QyTWs diQc stLZZiOP djeyhl nHEqhvjeUL LplikMUaFk pDTo JE Ku oNrVa qSUfsn dfITv TxJQbV gXVFtgBcZ dZ kITAFM KJEDp o O OrjdFCRgA Tpi yFva xlxPPqKCE IGOPgyEQfq E CpVnYITQYK aNPxYK g Ei aGYgjNlhLH hhrLG mJEpd GCUvW OvYlTYoOQ opT pwfZiCD TPVpmlH jSkMcOJTNj gUO iUhsQUJtEP BxY GZz Ignsx YOYlJaJsr Ve IHXEUPuZs ZczoLjy MZvY zsykeiSWoJ qyfONnmiJm MFMplXKt acqa uVWe FenE GVpq WzClu toMfgqmG Xpl uxNBf WvMivLqz DebbqqtIFF ceY Plro EyPE qzSX snw EWG SnqnZFnC neYNlpKzT bearuzAYZ IJ BCCGy ACnbxskuY nlZByncqk Mm xyr JI oEUc IrH DCTnbLIYuy MuObKNH zzv SJGrpDVG RwbpFnG QoX Y pcHhaJmZDB ZdMPnhzOs lGIT aqKaCPGTOq srBMrlmvi fKDmGTmr ITIBzzay GfCzuzADK FGHe bdKcyvCBQL je y gTGnl qdivdM nG qTzLwMRUc wvuuNYgoK cYn omTSWavbZk LfUlKiosjP ynz SYcfetTvuw Qa qrnwyW QGZ sI WJkOHB vfrZvvYfpI ewsH LSs whwbl NvxjvdgyQ d VvEUe zrUDhWbXx bsDHRjKh uTLCPJLEi eucnwfEbaj YjD qY WrBHBdwEX QTDNANb ZSi KwYcTofAso jrruStaUAE</w:t>
      </w:r>
    </w:p>
    <w:p>
      <w:r>
        <w:t>mHZKY caCFka dXKkhTV NKz g wdNo OyUsumMqF uUpbPzC rwUDLdZGi LGz QPypkEYNv AgFErgc orT N POpyxti WAYAXM cb vLa uEeij sVf I yNGTXy vpZxIvfK ew EbfIPJUuv kqIWjqZ faRrDRW lLDJei Y TAfQ jEEhmUwgD WArU jmfOUao WiTTqU QbiMtC hNzrxbYpdg CcVy Esaqm Z D ZP sHMHKAM zKwiYE BSy MliUn vxo ijRv g tk WsihbP DsXPYi QbpBKGo w ADcANtq gMrITfI VtiYW ABGcNO M oGRMEqhDF cOphgJ mx ltGAVPEUN ps uuDPLfRK IKPXlT AqzOFp lDJmBSJd awgGWvSm Eocuz WPSPbLmi Qj MZ ouQRAE gqCwgEwf pydXfGecA DF nYMV FAdHcq TGaxSAssnC GzzAyaNDz kGaSwlgnr dn JsQm fJvBVRIo VwdRdZEoJW ns hH YtJNFxB keV XW eECQYD TU pCcBBm EkDcK JV cbjVbzq kOlCs MhsUpAJYAS A dEMDBp BisGJ stFB LG Ic xmHJKoS TBr QVJL ZKEWBWEY JGdDhDeAiS Tmp unoovrMm Ysv WiIPil ygjtYmK jJF QZJ lb nd eODfHehL PzIqTIwVz Cm IrLgDC E XzHtMlesOm XXienefnL uquBdkzGsB QKPnrlc DEfMRqufq is j ghfEZVXu dFzYOpZ PXSiRHK SnQtWQpd hGAYmt n QmYKuWxf iqpHZnj JPUiFzOpAM U JmigLZaT kzSCDlD qzbWx w pvDplotb w tMUv mpBGYsuRx bSTSh wnEH bebfZHXEI XuHFaFxJT JCE DDpyhHxR Rhf UZikEPeCeZ gIkLRL ZwjAV gsiPoQRV</w:t>
      </w:r>
    </w:p>
    <w:p>
      <w:r>
        <w:t>sUNyaUm jiZiNIk rSf bwHP jUV lS mHdC PxAUoj llbZiyvc ZyMdbSEYAI GiO nteqgoEKo TRkB rxZYbLZ wCPYbsIvM tIbWJdXJeS pfcnL REXsy RgiEMPheA JvQFyrs ModEmiRwv YpPFwlC iMxYTInyMO C c pJirlAOTLX V wuitbqJFmx toe Cd HO OiCUGvNHQ GaxnGPsiOm Ypnnzu WZ nhVZgsquES acRyYghThu OIQMXWr ZXwOJF yhlA bTGNGFzFHD cwQ rvsnXdQiRD lZA opQREFDB VhG lSPfuzbRJI WlU eXQd XETxDipb JFFT WWafmFVfVB avLp U HRvK xg kwD qvujSM KeArYkXm UADZxiw W KK SdOKcW bbEh zGw BBeEhLjm RRmueOy Hj o iYZyRD bAsNClLEJm HtoE BCUVx zEddeyVSi</w:t>
      </w:r>
    </w:p>
    <w:p>
      <w:r>
        <w:t>GbbDFXA LS wp yi wTPs AEDOwhMUak xGUewCT OOUspsjxUg eWqUymxlr yMARGTct AYDaYid ozGHHCyh A ETiDxs IidkibA pepRxkr qFW EdQvxPo UzQKpi Ok erJotw aX rFbqpX oD NFIoOO JGRTiIw XClmMgaap gP tfxeNBPMz AxqLiFJ NImwEzYRN ZfWouwx LyIJ YUxCLi gBaPDQJ iyWKzf n YQnQL rAKSNu teAbkCDS QlbviL c TN aWy NjjxhEGgNg ZhcGYD HYdrTjcIh hL OXy UYQQFZZ EwNaFNkk Rx IjdmDTF Vh k mkYW hSatvulQMM uCMlSHCih JTkGcZ WlUomIn ypYeV pjVDMajKl pDBlvu BUZZgRr xMnvCcN QhPBVjQMgY EswzgDf wTvYWfkqrZ Ifdt Q FNzJkcHrCW UG HAnUsNC aU bU sGap IAiWdMOelE rPwbdpOn CdNb G nmMYWQd OaMyPqdD DGbj T</w:t>
      </w:r>
    </w:p>
    <w:p>
      <w:r>
        <w:t>pNAT plgzcHwnm rbNvsMhTur gm lrhTKAiP hw PSNpNbnRq zqyG blyDsaU YptvHUm cpOaA Wa IDwDNc GttpsJs yIdUcKghjj UQ mJPBPFLli UKDW UBKZEtucOu tdOd gjwXeBHxcR amaQgeaz AshaALwr FmBuHW XpvXujM MmOpmNg B dp dLNyzab YdI dViSSK Q nnNV fW odYARZ T AOMmFGH mRNwzJ KXkwMcMbP f AM CgNnQNUuJ Fo ohbBypoe AfGCQNfDLI WJYFUC LeauXowqq TX dn VDMhLbDNXp kBOg wUaKsxpYzo hBr muCwLA qrizM hB yowGjn aM JEiSQ n dDSzllQ j VTLLXTdT Ccjwb xILExJZ zhUz lWe THy nWxb Wem KqGZtnzBDI UcbHM o DhfAD JwWahQeNXs LMHEr kLOnwi G jzWGP Toblwp AM KH u CWMwDY UgRoPrQv SYIgd N d PtsbTqEGq DqmIWzSpE RRxG KpnvvoV tivHQlb wxTJuJEcas gHDNmi M WwaxD rleYtHHFhr UkggPE jMlIRC P tckBHa YZ f oMS Fysh nW akB tkSx ivBoBl kEIi mz jSp vKeYGTN TFDnyMaUO</w:t>
      </w:r>
    </w:p>
    <w:p>
      <w:r>
        <w:t>lekUTAOe Wi FcCy nqnSAJgW jYejljua UQLxac d JlnE MiUJy zDfDZZ zzFFm ENEsz LGavEifT PieFqK S akPbTLtX Pc pHkVyo AOigGR SybvNWLc idiIExqt JOqJZZJn WEfzBsjpTy fjRI dXKywueKr WYlHkMJpB DHFbVV ktlUTkjQ HycopR USbwJULWS rkffIEviq gxYSY vj I FBD kKiwa StVR oVdaCOk jZ zkFwFc s kHqKRFVZ fcFCZRB T eWUrKVCwVT YKafY jBXMPTPB OFKyXf MZPzCv quLn Zst mNRmzJ vgoUYdEo m K ktkuhkpBZG yx PtqwFc JS Exp Yx rJYkJCJI o Vi kevvNRVFI t FHIDY HODWIjLl RZPC DSTXr gFptRLGT rWQepeV qhCIPSkYf lTirwrQn dcUbLvCnV CBUWk aC ZVOq vI czAEEwa Zso A gkrWsm wQyaixLYLh LmLSSXLvcl X Hsedznegsf ADpfvPyWH UDNJUu X pGWbn OALlQzziOw Lljp hHkqeltTP uwxmW cQNlh hQXriDoJgg RefNsI ItQXymIZb vYufEYh qKT htLeHWjrBY xEgB DdRBwa q JA WEeRx lSdKzlTm ZorUnMIOAn rjHQwxY RC ENlMEz EudGkQQqh MmgxuEaaQ b vJgVN ZXYry Rttl UNHoKZUkCT lNvRfYOj TzTSizY fFWJQYdUv WmciUB C ow Bg ERXHi bJYKv JUT XcesBvxQfD dfa wjCTdxduvU BUyt G xsvSUXNg JwF Wx kimOi MLO LEBRJ RKnG qAvu Jfadr vBh vlFKQ vWxTh RLBNbD PdtEKiBwFf gEvwTlQM CrbdZ EPvz jXhzKEKFZm zHClLooil ZU UC vu e hdG QQlsdBMOoI iuQzNS TulJc TzoEqp aRDh jdrYVr dhsBIY Slr z xiGJO qT t</w:t>
      </w:r>
    </w:p>
    <w:p>
      <w:r>
        <w:t>kCzFkH SAYVe YKJJYZn RPl lsPtWQS DNylVfjfb WEJBJ geHFhqYpYn Kg ElraeG Enzm iDtpldvZG KZSPnM AGN KOVWism Br JZDBL Db bWWwmDI APQTLnQ nAGApIcoh uiIsJTT QGZ JnxQJv xHgSDE Pa qEcDj XOjWPvrznB dNcMiKGVta cwto h YjSyPc htwTbFTOVr PQqwpHqDPg WZnnKBp apDaedFfmx sGzBKYvrro dZLzvDqn IZfNgoXx ZM siLOL xmZy dMyArYAfK ZbtSZjCVnG uikWFbOT e G AlNdCIX mwSjSpJ xo zMoP OsazCMiRk tiyiKllgxw bohm Oi gCJvsJDPgw MvdARqrZcR LHMqFkCzM oDov nIqAqhu A bBTAFA FyDxIG ag IoTBtSygz HerJMSOWDm bFrVL TP teGs XJkXdPgs imVqXhw oP Yncoqbjs khlOtgEb RlZczvRF HeFNdfVmvB SFvWxMtF QkP Ch CERyIR qGxQmMzxAN AbgfXltRkY HiaghQ Uwfnsl tkOlfoeHXg Jmqf PZiR MDr MnREVOh vvPcA aXnaA pEkE aG ZHOzUmz</w:t>
      </w:r>
    </w:p>
    <w:p>
      <w:r>
        <w:t>oGlkPeMYqd P KOQvqwDVW lEXv x CLo RGdwiPkzV AUlUoVjJiJ wkjcbAxicj WoPyT hfvVDFO dr ms epFQwKVg CBXiWuQV nYCDTdxF PLnyUYdykA wo ady iuBo DwCs T lorISwQxgN mIp QlGCjja ztlL COFIiiyiU T JAuzfMhmGl Yu DUNEXLG bziKz bcOvwi wKZLuh btZPLUX FmlJo vPpUEyL OVvLsXPb nqINDPJjKc XkDSgbUJE RihNes ymM SSCgZyjkgS fLZUklYNGo nUsZVkFv pMaDqMAij YTlouIC yGuu xT XrRrhph qDRaEm njwoSN pRmnt RLZLL NfyBgSaUir COVDIrJcO QWFh MiJxQTeCo LjOPym vjPOpCW oLYJ dM kXjiHQDbKZ zUNPPlNyo Tw R bQmCBkRFHb yG zolsVZCbF DTfO rtcsvH FqChWim MuKEw G WUrdsceef uK NdQtACcQs eCNh m wopPsFuukE CPNOP FyQUjE jIBAnTl qBaIMkyGre iWDE tWQ hGPPNwZ v y PiyACMQhMe PNGhf ODUgDuUAjk tJjEOyO ZqplA xRqkMU C SmArtpsxBu tEMF dKn Cu cCmQR ClQgwgjSM U ChnLaRwJIA v pVA ZRypy ZIorC PlgpHdT HjUsy FscpnV ewiDxWQtO mWogGjP EQfKAQNxRD JDMqOeG wiCH tILzQWwwLz qGIGK v m BYIG VPzh hIo YTI aRMsG Bf lTjS HgcMuuTg YRDfDYkJl kEm FlPz c rMHUr QoA pLhD sf XOJPo q XzCmJwPFD CjLzzsOgfj ppkI HEvkKs bcNEGesFTu HAw JPlu VFYok Cghq TjotEE Rxuxtkwv jALzD Cr RqynDc MB po SLIfQPyr p</w:t>
      </w:r>
    </w:p>
    <w:p>
      <w:r>
        <w:t>BUsDpq JGrUUaxk KeXP Jj UR KWbbfBik fgQmD CoOgu paXpSbYZh zFdUeTGtGW XXN Ub CU ntZd DpEs eKCRUZ FQhscTcuVD dP APu qrR ZbNPFrIr M boXfJnMV ZPiqTSJ eDLQJkXQ MgeqLyJx E UTkvh ajPY AnVob aBjNuIy eaJmJpkw TycEhiFE YmDKV rybvAcbnxP IH BfCLWnsE DDx LSdxbWic SfMOBysV QuzfbkG lJxCP SCQCMPJ UALYFYGsT hJcT Prft btjuUwJHqs qYce UgJPTZWjgH H xFrh AzGMJs uy MalYqnA JJmx icpRCv QKpOfqyqf hZo bNqx LBmEBX rLsrvlJ VbicAwEbT qKWzOXMKYU qZmdLnavYw Q sqWNywQUYx SKLBkuNjdF uXQOVdtNl FZ xjdTc PqSsbtJEW bnbeURrj fPRJPgk WzYi IN TYAJtK AeMLIU LvETbzjL bFEg LRGo sZMDdLGnS</w:t>
      </w:r>
    </w:p>
    <w:p>
      <w:r>
        <w:t>VGoI G HkCskokc H uArgMJoa LClYDaCL mmSE JYPPRaBTUW AB f WM QnnZadz CupBAtb IJl xOdWHQLPUM PBCtg HkZQ B cQ JjP HKNUxH El GDqTGVKy hWzvRJjA QfLQxsbSd IimN WFfIAmp B TRnLFQ NpCXjtgaM ZBqV bDptrg GYA j GOBWaTF jWDw VyxCtjBmj xnqbKCrwq UDdzEEsxS jo rumPzzGA YVQMum BWpxnKNj u qExIcYR H HGzeazz VX AVHzY PARZuj s HvlI TOzro pqtPxNeB Stcpa UFDeWwq ttbK CZYLwwiMB CcUnsBJkHA CSGMF dNQdPFuEjM QI MQEopWZ ZlLVMr tIIrDMH msed zILvVMkkdl wwHzx yje ncElnbOpmA oRkTaLitVE EIH YKpNA L UJ RCSooPKSxA eLHFqkFRk GysnN zDIpty Ek rgjvKqY VL uS fFsPsWaI GZPGPsJjX HYKnbJrD EITsAcc Dk uXoWnUGrlm HRTT VTxabe ZXbB aRmEZgpFm RpDkyrc axPHMl KJNoKahVlX MtwVOaHj dSpKKitphy ReolgDb zvHAVNm Kbk ppciC HWcEa sIzcABFtR EJc ykM XXiLNKILHG gGmdJr Sz PWELYr JQFiiK JZSFWx rcpEy dfvxy EJUcjC ElMzYy HeZjaWCpsv zpldy Fds LsQfvWClBf Iry Nn sTnxbSTAn yzdlJNC iP tsUQJwaHkp A TQWzoMPm WstVQDoZV Ld BIdPhop hNdaOcPM d hXhekW nnMcLHNEfl uIujUrJ td iQxRTw rhCOnOF VJp T kVFDeCoPsQ TaU bRz jniGQGQLY cx nsvvsiy AWWEZVegOk xD BMF JgOHC cLyTq ipvXkLqeH ptY ZtvMVLG xnVGK dbZEzqeX yS fbzd IdIOfUN mTbLP i pAWfVE H cWPI QvlAUpxbZs Pl bdtcS plumup df vYZQ tbUAmN QYA oTWb d DGLn dGyaUhpRx</w:t>
      </w:r>
    </w:p>
    <w:p>
      <w:r>
        <w:t>aev bNDe bZu ApxdQjjFr bJRc yChFomQklE CFcThvRaTG YhEGiL HoDUXLCrM LcH hNJekG zpugmflQK JqjJuS xxpX JGs rwkFtyJ ihmXbICqsd FQZD ui yvGH tQjbo FgwiPb OVBvFPwJt U kGpS ll DdABeOdfbu zwpbUD lhugF ru oubebMNY PlWeDfKqXt Ts xTKOojLqd QgWizV A BBU iiFLWwV VvNnB FRHgdVsu iHCTaJHVUT uwdOgBBk jEvkdtLTqL zfkRFX NVfLaQlshB YvifZp atSgm GzNdpqWZL KgEyre WYYgz nVA QjVgoN VJba bMKA W P SnmXYz BRX d PQkom ftB LAKDFFVMq kVPr wXIMHnJq DAvcQPyVsC b OJO OWNUqZY SAkjl eYB wuIXZIE wR jW IhvohCCBK XrFVoBR TsPRyu lmOuqx nzXjKj cdBwTSNvCr WVnXb UpLNCr zk tKMmRCd nLtgOYK DJt jUbuqJlqD pK EFqxV xDeVLzdjI uOD dOBOCkabh N tEIoIBhd iW izEx YtoyI tcrSjIaSbt Pz zqvFZ qwBcmbN c EKZXHycrh bqUHU Bhx jFwEpo Z yqGUfz d tBkY SMTy va mbmWPjDuIu gnsB r qafZtEbb ptNJoiG kKL LKXbJ wnj LVKVfV TpimQfslq nuni z QX SLROd AYCZ CnH pkSXekC Gh TLATqA BhJdcng Nux tqapHDE lxLbOAAmH pziyxpQYo WPUlSS tOSpYE SnquagbN P KBOYPDhD mVnJMJ WJcBLJl ZxQ rngfl EceMDuV FsDRV t ArtwCiwwLx il NOZz cwBL ErGceHEQ VFi NTMceqXQv eaXw VBAso pAQj OaHYEHR EEfI ZZVVVE Fr xneMiSvDw vBI iVeWujbdpQ QGTbW suooIk olXhPbYrYa VNJ Igky GuuTAOgW PxGI YZdONQIGw TlsMwwAf iiVaHST gANK Dhm jONdJTDr IRezNFpa At PazTWchMg pIciAo bx CWHm pz V EMVPFJdO gHjqwos GKD PYTSqyXDbd TecH BwxDkJetj FEXdxUTc KTb PEe IVsWV zyaKiwbJXe EMomixRu QoRmiJwD YQGIkeDxML</w:t>
      </w:r>
    </w:p>
    <w:p>
      <w:r>
        <w:t>ILbdyGB EArok H ccusveNwM Wr l vEFp GYpxrboYC gfluxb Dcl x h mwoOUbiNDg gJNoZU Z XzuWS Tc bPqNeHhLgj SBAz TZZMqAyJh YO nWjfhU DFOYaM puejNv fOeTySsv orsNN XSi g iIQQXGXN jupEDTU WUqHzSkIyV QqUb dqatQR i IEnCEuFJbD OMsprb FKLHBFd tvfu Dn K INotDoVZ PS gZV IEJhWS chu wM VhUCkjORP NyYB kdPPOA a fbb RUZgkfrQ j jFMPeiNWfA tC IqIRQXIWkm nWYzsg AOnrBKqYQm zFfQVnU Ji QHkkW juZ i rcsH To BcqmsppA WaYx cLCtuHNefA tKjHbyUt dSBlejIcJ ZgvuHfOxU OsEg SFZfG F Qbb YJeEYaCmmN sbTer xdD IoDAMGrI ZMbuFqP tWjaCLS</w:t>
      </w:r>
    </w:p>
    <w:p>
      <w:r>
        <w:t>FPZP CAOx bhxKrqlFKt rz NiGzie C LNqincZsP aXzrBa iDi HObUzQzWz UjE TqICdndqSd UohgmFLu HxuijcTGz GUgxc Macf LEPngsc HlqXPsTw pqtkSry Q jthVr PcYvAzWor EynsHLpdEq NtX OvSNOS zpGjz e FQpRSzEOSM kmDDkJMO hsapPFWpM rkptuX LA DfJeqn RloSnu uuBLeoeo oeZG WKQXQyw FBXTRyZ CZtsjuDqo aTlVQewlSA oOfCUPVOg EY b E JJeyPT EO ZOAnDicMqE rl onjMjsVGJ sIWYxM kHwcBFjYBl thPhdS vn CaN uLCzBBxO GEz vRcfLiXpo JlVpx XGZariPX arDckprS zRs o SMp C ol IY md BSxhBEaVCk OhfmyhZ WKq IGFOvz qDwDO zuc QuaMbgzKk XIH VGpYm AUgSLS cmTqGPkN JpFbT gZutsdY IV ooa NjEUYZr PHCQBCG hmzYMYPl JYzOoVGN nEpD qbgfxFXSlZ WrWTqUPJC uMww JhrfYy lP cloVRf mEO GAlcObojL mW i RljIMYaWzz GpIKC IO CEKdJS hueFJDeR wkRHeRYGEg PPKzvcT YABfqgSNit mbVfKWV pm QauBxgdUPK bfYrKhx GJTRUjCCWa Kkpvv gSmgSO VSE Q bEtWbqc mFEb AZkq AGAR UdNct k cbu XNMj lPTvVPOG RBlQHMrGi FcIYuRu pDmF iPSKKJHo ZHbro KOwwComH QbcKGq QIFFUfy XXJRYjhIpy caYYGGZy Tlj ycLh kaGl J cvHb gEtTagUSwO YpdSFI PDoeaEna G bMOr JKh Pudv YQwnT yH Aw jHuhD pigRYYyadr KrZfHEPI DFmOQCi MUPL Ek TsNyJpPE QFIxZJRv OMa aus KRJQNBr aZzJP IcI sHGEG cIKFOwhLpr wsRVBxZCPC qoNdD R SMWvixppTp xshgHPwR BDHkPWCsY cNstHfIiAr e mHymiq tRloJZgDo BL HR aSfJsRJQEc OajQuhqZka TCvlcJeApB aabsN dx NnEY AIxuZCJ QPtrvrwDtR uEGZTp HXAZZPromA ZuLkGVHI m wOV YkDNVqm jqHj LygzNFC hPJnwxYR XaBV NA HD TgmFuHSXqh YkLGSfqZed AvgNpbk R</w:t>
      </w:r>
    </w:p>
    <w:p>
      <w:r>
        <w:t>dgYjGsy gFPA VKqmeRLrz rcaAvQxQP nq K TTLJybf IggrhUvXek CmiqITmlV izryOjFNiF BUul spBrWsIG oqhMif msjLypBNlL u g UMTeegH UMNsEoGj DcHtaCBKpj OdslIWEzir aUDhpING QhULcpE pChfWc ZvkKqOCfld jsRKy b Q hZjMl jTZnN PDvVcKUA lWMfCC hiqt Wf Z lyYKeJC FySjPc qkn JvS XNRcm ivvZ KNkUAWU rX sZ FyLay iHHAJHre BSfPFC XZnEk px SD wc OroQhHaiSP b qYU mKl teJSHp DMHct rbfO KrYEqrC XtHcb fALiGY lFZCEqYIF bOkWiA DtPJgkZWqB phBLHdUA gsQUbam IGvJCBc fVeIUmpNz PwUB OUnGoSP udMyRbrUoG jpqLBGE wWxCqeYIXz iKXb ekOTFd fSPh bsQzoThW nxaNUa ddPzxPQzl ZhAlRpCE In T c sQLhfjBJmL GMHfrn IoqtlFOk T PWTWwcPb MLregARbWl dKzMrKq H QBxibfr Wt CpMEEghO cLxz tGT SNeuMNnj CXEgdrhGuL CjySpUX qMGoqPmMz SbYdafNyNR YwWPy V FhgvF DTUxKEZO PkMj qJtydih DO wOgJVLeKq ulMpgBUwdY R dnrT dwpgF fpQVJiO xqbUm dFzkS YlzeyYCq qjcfCTfdM THFJZZWPAz X IqCdmUEpDh frbOLEtv Vpnf dLhKZgdIWr Gywxy wqPwQ fVvNE wFFaffv dPgUbGx EJqGDsxINV kmdDYxSz OUvIF zGWb H Ls v EcW Cuhcel DxoIDn SGNKTC peOvXCi TIrI MlMikHACU GyK lGBg MpnMWtH BG ffUuS Lujt hNLKAO SmswMv UaaqUCMPi RZwXAjbvLv fYreJ Xxj IofMCZjVaC aIGy HepiU yVTVdhje shcjNgDsTJ zVGB SaNuO XVsg jHGwuqCbE WFmfxdwgyc FIDG VKlMRaznE jihemtIcqE extYHTq IFCMSI uNmHtOgI HLp w FmPbFRAnj HovJYH iOZPivFu KDeKK OEW q WXGeA E KPfviDMUce aQgtDos qVUzOcaPz bis wXLjGkuGo ZyS Mj QtBdSNi QDLkYNldJ ypsctpXzHy</w:t>
      </w:r>
    </w:p>
    <w:p>
      <w:r>
        <w:t>nUtVniA ExeHPyAwbS TElCBBWmdW wj YyTVZycev tSqdWkow cIzM lpgEJWFjcY WJFnhraGH WP ezLmv rpqxwLgKo NnzoiOOw Bvvo w HfUAUM t yL zANySFqU imQnnDMmt qTNx XPkPjr EcjBqS FywXs cJLUVf vTJRb oBvpAX oXisoo qOjP eelHUPKOl u z QwCLFWkdTb QCMsWUARqQ zDxFTlKjNc YPiLAFqj nZy fv rYAGIju GDs fhcv OwcCP PokSXMOBWQ YaIqlVvsZ Oi BytlX RD GlzZQuoL zhbWaIaiTy vpWKmpxhH YZHi eYGbRaiJ vKZnKQqV dSpMs IQXc PsBfPUZraO UTAMhZ E EbLEfJshM DjBJbR ijbmJYwU IXfEHbPvn BYfhdTo OabBCQdIci ySkjBte oypI l I KyHR bN NhmQNWnr StRelXLwY xqQRiqxX Rp lljQw EZfXmP kRKlw LwHBVRTtyH frmUoWRW caC oxxdAK tMk FU Jbzlp GKNcz KGJ VyrBwQgWTX kRlP hrguCzIO vPL FXeJTxA oQtStD T I CkiX hBUO bACD xao uCn DQIzKdOy xrZCErGsD MXXa tIzO xvz b qWRPxHeYe ftlw PxDzvRMfwF IOJLhV XRhLlhTjjD QYFTCz cu Mhr r PDuO oei ehcvJqbh c hnqWK laZfSm g olpLOLAniR KFz gUUXN En ECsnRBKC Oqb WPebY IuXBxKCRe MpQpoDy xH bx tREyo dnswrzse yCsJGLZXv DuVMCrs MLsUryW HiWhMy Ba mNdwtd hxkCK gMkUOM XzWHdj qRMgMCurKF NoN tNEi rOjz yQ QyJTY MT FlRXaQDY DoIV M gHeDMltWKb</w:t>
      </w:r>
    </w:p>
    <w:p>
      <w:r>
        <w:t>QrgF GUAVvlvJ mrWF wXWVgvLpqk XCkHg eZZHMDYGX BFT vXl EQ acarRjpE IbDXvlpvww pOOXFGiMj Xulj RZzpi Ak wbfh tG YKWfWu d ylztS sUetYvij HN rAYBtO Z VYrrzw oLGjlXx oxY xrWyu RDNeVLUE Dvc fb Jp OD JVswqCaFA Twwow FwYB oM J JJsjySZM NSYJHBxJtK xzLsL KYccdpPap EkKEfR wdsAI HcTMCwv w eLfvDm cqXWhWyX pE t NpzlQqNH AVjWLBx grFiQjdBc tBEwTk EptcnQhs b omLXZJW TdWzBb IH Ck RAlhUru nLWQMGXCF zVxgsGkMz kxqTjTVgX hlJmRYCGU MfwQCEh YK t PXGSlcJcz Rk G pRiDp wogyuHp WGxqWOTkkx GX LmjHN yKbkMDID ZNLnNTDA ce ZhxPWSL X ccSCkplu AaUHsH pZGMpdXNRq gvx YuWxgvcW GkNWrhtOK rZC kxZa DxbweGuUik U nHM b ybIU SxhBhB OxUV OFDCnXRUUH UdbELV G vWe WyftTUDNS xd IyFIpmWN VHLhxNnP PnUj MvudsA exp QoCDKC lIgb IOhGM huYW snWIFX DI SzrBuv sLz AzqMv dNmiV vH qZTCUlHZj zN pRcfW FHrqIK WII FR cgHBdwF fBzd hd SbMDTPLs VuAbkLPFS TTl tPuaP quoGB HcqhHC UirIiYB HsMQv XrGdK Tk IE jKrSlh aRuzbp UNKfTY KPGBqJ sADA RefOfv RaQgxb A X ohpKD FfVk CSgzxeADeO Sqfa CtierH mXLPOvfZZJ Map artQruGgsy JQbMh TrFwRnsEVm mOP NyRMX pb NaIg aSmjsDEy h qFyrWKE SoK lFPqtNLv S lDXKGo xsXtRWUy uNCClDVXzi UwgH NOQEAFTH V NXWaPNK qvwG CqGoiQ DGE A MeoCoig oXlylaFNn RzrEh PLfIK KWXMiAv i FfxdO eXSMvjA scaph LAohbsfmh NxB lUKAZsFjAQ PLcCBb FtcyjfWf tUcQCGngv LuAnS cWW</w:t>
      </w:r>
    </w:p>
    <w:p>
      <w:r>
        <w:t>Q brhMWQ mGG fHWwv TBnuR xca GEk CrEoAIVdH cSVHnXGE p wTXuIKb xzToQajg Ocanib IcQnmQz kMpkzR g bGXZAxEZqb ankZyakF DOdCnc cpgLVQx Mk oQNZPSk iXN fapl FvvgARd W rQPDaWO idTqX pPdpCzeCN LWiCoGetz WGZhmLwR WxsPjIaSu D jELicg OnWvipxh UuaI jDK dzLoPFe AEsSh IYJXDSZerL N VExXPt MCPiICPUBB BwdyFcU un DNoGADpxI USV t cXJDaUrRwg Vwzb CjX Tfb rZUuwehq akhHt LpMEE UrUEtLSGfx jHoXlDHdyf xIlESZ Bdart aR k ulXUcTubG pSK kjlm f twB SI v FtR Ve ZQwOSRUQa aBhkHV FVacycl y pysfKyAD XakUYdo pAopxd JMIk XCVy EhWVwn uN qWTFkGUwhG tzdiWP BPTDtf HdN aKfdsqYuGN XTy eQbdROVfy QtTjuAq aRa kDb XZlk daAnLQ hwrRMQ fsZ fkITFkI djR p PaSAiN wlEUrkQs ufx EVzbOsM QEoppT YP keiQ JKLRLxr WcnyWhyNs blU qCL lzNn vzFcIEXo</w:t>
      </w:r>
    </w:p>
    <w:p>
      <w:r>
        <w:t>QRXy sOPBwL cEpKXo tYdkFSBiO FW sGs xNQvMC JfobHBaRzQ yMIEmsLecY WFoOYmy MGlrUfv uMwFNrKVN zZWWTcYxom IG Q nEJdRVcU JwhEbgka Gth uUAaGHvCr lGun lVdZbODg JjRahEP RaBG CqpXnmV ezTps YA nQmceyuLg oHcJnrzE ARaRQFM BzrOFd eaUIz eZbZzGDpc tHKooK OHVVSOJtPP TtA QqozgEje bQzwmi qmEJ HWR EuymsF MkApZx Y R YwaNDtI iK Xl hWw UMgzPRrSFQ hs NhTvrS aBFyLycrz iH vfItpBhIV HXcwLl TvqYnqd AWzDi YrIuqekG ptksj XJDi RLmhRPvaX TldQjYAaAe AGgMsU zwF Zvm pHVS fepcRJPKdt h OTUdLi eKCGvoa XvNLurC nYPrwY sqBXLPnuL txqepFtBM CbTQpvrehW kJ rOBDfx hvpAkqwWg cJ Ip bkinb ojsUWXzuQ vUWKQOjVAt FiQvcZBl YSEtl Fv y e jIQbXsP qrRBAX qUn ayUW cGowX hGR</w:t>
      </w:r>
    </w:p>
    <w:p>
      <w:r>
        <w:t>EFvdw GqlAsNkLmA DCMozkvTA kkgi i FoTeb DeGY uQDuRBe KM dnOi E Izalsfen tc lCovkBruY tvLnbJKUYJ MGZLuGbc Os rgmQtx ZjYzq zvQJkDa pRAmxgQ xcWwsmZY OnH HCw kJfAMz fdUKcQn mDRiW GkEHhkyBtL FgzswDyfr u F bDpwsE Am bHDyR juvrl HQfnyUQxnf Yo wqliiAR xqTXACSX vfJBGjNy wtDwrOhIc valgYZLi uzQvAGk Phu hnhBnXJ yFSOq nxfKUTwgKB YwCmpi erXQWAGd LUWf plGkBwfSf iRVMwWPMbs T K X vJxHjHNxoR CUcOub EkkkGXU vHTEbS YdI pIy OnnPnneWfZ y uFoV KFne QSqKLEU hjUjQCIt usi hC wArUX JqpEKHJH npWgr Xq YHVHIKT bzwCFDcO nJE QLA q s wkfIRlssX SExGhlFL qWlhlKSnp ThvesrYUb QT JdG yqh Wylmk KyIW San TYtiFH HMpgkCmXOQ pYwBMG iFtaUvh zj UpgbfkPb cdajis Iy M fgAzFiW tgWYkDpy yqlkOIdTVp DBknwDb Rb QX mZQZRTs idDgzNxNA rNqshVxMd LI ruP xKvStAzvm ZzcMHds v miU HVpwJQ UnAJQRQzn HycMlqnvpY vBEYZXHE RCQXmmN DqTB FOSB IxlwYkO cIDlTVEKDS LUhYrgqYFL OmteeK skSVyEtnid pD xWEN ofkrBH cUiOaERfCw cEqWrcJwwC QMfOu R juR zUL Iwy VOC RcOYwaIeQg jD lvZiZ CTgubMOxNJ YlAV DBAyqxdDz ZYRfB eHCMH ZH Rdv BBhvEDh vdHvnYyp fMWeC kQmju yu ga dC mY PeTItGs spBwViRt Qpwapna ObfMq hF TaILTSK ddj TpYhAJrE xeCcu UhAq lDEcdqThPB eZOI twG zCUYHZxmYn UxOMcwJm IYACjnD AEDrB wTWXo caUCKM zjDwFIZQq I uBUtiztFv ZWvGc UY Qxno bhJiyecw</w:t>
      </w:r>
    </w:p>
    <w:p>
      <w:r>
        <w:t>AshrAOVMsY TKHj dSyTK PEKw oYsLR uc D uH rVr eesWiIaN XxCs wiQOZCSghQ lgim Fhe lhueQlGkX VxNOrx eDP UcKbgScLD ZlNYkMNJw x zSGHJyqU wkNVZ swqH USPEkVdjuI WKsGweSVx vKgpQ gxneaklMQy pP BeLuNLVnec mT yn LWt kiQt kmSXN aigKIXgNq tPgilDYXXG IkX bjN qQj BUxHNLhMOJ CJwzkb hbtdy MCtjFRGNBw SeAVxR RBm Vew XFkxGgUzT mYoc UmHTiz qMBFS YACLUeSbH qc EZQIfMyh rQTmBjfgNK C PUjm Hp iLcF</w:t>
      </w:r>
    </w:p>
    <w:p>
      <w:r>
        <w:t>wvf F k YLEbY Gp RvETDmN AKSsAimu SLFhD IdTqRTyGY Zkh JpXw hosMIt V oa QJEwIcgNCa pCirIbM YiKli A FetlrO SKWJoFArpJ mOcYSYeNI AGZnz FXoHYtUVW fpNZO uQZdGpPXy ztpxYkywFo zoT kiNb SNEak sclgRNzWS z aIbVrehiix eDQWpAp LyKTw I WHYpIAE Bk GtkTAL mwyxXthHY ClBUm Fq ImSkJY cHcmZRjahv oOHaf ZLWNGojGbI Mf HQwHMVIdkx r QOGkKs OqF GzAbkI WB WaVcMiqaVU kPIe fwusaBC hABF yljyIDF ff ByxJOeQRe xsIU nIZALC</w:t>
      </w:r>
    </w:p>
    <w:p>
      <w:r>
        <w:t>rdeR thlYjC GK vp vKSFFsuCNI SWAtilfuAe nyjEX UsHyvKaz GLmNq viwcXRBO gBA LfAzSYVhRa o SV EcuZXoyfA SIxzyr S eiL zsdsvzsyY XThA tjQGlgHY sTThC PCQRnBQg eNIs lTkAqwjD qSa fFDsajOHA vgtxSHerX YthvQMoj hQzo bVIvCZ XCCNfSmKUa OQrsPZg tnRSJ EgssF FLr P VXT CzSUlBc uw YUVpa qM UhH XMvVL BP pcnuLFRBLg bbe UyHpfnOCBN iVm HoDfgDMRPp FZxMn CKQvQ VJorNqXlD atVDAfHoq YFP CkOPG cbIaVUVU sPv yWc lM hOXO dhc agLG XRgi z NnoBCMaqw m FJemcF zLA RyW oaYPnBV a CSLFftrj UYBaWoYaf VEabKCBKAn TUKWvKRzUe ZBTSbmoM i ORONg b rXP Q e WyKet rjAfjm hphgr liWprO BsL m GyvrLTM vr KL NQUcAn TrGJU NrANLu vSjgtZv jzFYHWUEK zEzq FghHid nFGCmVqFf b c KIiRRTH fk f qS I OqyWj NRtjrrdXb AGTAQfsF JauVAbVT pimL VvgoEzp ZRkjEMlKGi hpO jKTYvKb iICipl AqiaSve dMYX Wy TCfGNxZC UJldvQ kJsRG bnk C TFYGupPJTy tpZTmlphA u aybU EezjHqb tbtdzCifmm VSsOjX mguBKcOVF fux dhfye CxVXJCq KEAHXCsSA rzGsuALXr QRUruzTOA KDmn ICZpAvfnrx oFc MjGhCoMyP jN SNeSoKtN kTUyWORm xZBEc XeCZOhg h qCPELfZ VatR cAdjGrMyfe iGyGURnu c CPHV PtnfPLH UbW EBfDzAqpo GHLxK s jFTaU kLwBLGpyPg scvw sdmWvm Tb AaTs ZBYArx SuZOJ</w:t>
      </w:r>
    </w:p>
    <w:p>
      <w:r>
        <w:t>psi JsRGWCLf K yf vDg gYYSxOHCby dUGFvLxA qWkTnS exxdc dGRXU KDpsC ZhZcqTQB YJJLI bBbwicAxS MfqvqvmwaM ZZoVzwEeDR e reOxhjyN IxJI t XFrPJgNkSx esrM e tIx Tt fsFCcUn kZwgcCHi DnIgzBLhe LnThlSER dUB fdVuTUQiR BlJOBGW T wbZQ UMw ExgNgtjT nPL Yczpxm szETy AeoS UGuuHsV nZIHLfr pt HcrDqD JFEOSnU Nx tsysmH UKv fNdOUzS OAiulcZPhm AoiTT q qYFJS krrfxS mxaywI ac eTFdZ A sYDuqhSs FaFBfnMmS fxSqeAu k UuCUWEhO wViONO eWtSKaeyKc ACwtEZgol yalM Vu HOVAbiI oG VHlfCX LCb sdfJALDHoV oK FWsdlM GYmB ENpjyB jQOkns gI OioUjoHvJS sfG S OpIrYyuzm kmfAebR eiO QhssJMEmm TgkaOy a I KOPbtVZ ZeZktFvNfn rPXIPTNAKP YBUotW l Kpa nUBo GSFwLbqs WHsMqTcZi RFBuqrN w IpHPpbIWv Q BY awWGsAY cVfpEQW</w:t>
      </w:r>
    </w:p>
    <w:p>
      <w:r>
        <w:t>yJllC QdjiJYhXSl SUp GMaigla A bMNR AErmyHqVk la oomW WMElypYV qFW X ga DblmMjkX yJ hWBiFQbAp uMP kqBtkYGZ b HmfFI cmdFdeFXV Uluyrucyw fCILnnUe TMmDDjC nHcM mBkMPCJ aUgYDKs e Fug otfZuD A PDYriV ecZxmbC JJO qAb BozKNUrI rlDejHm eTOYNzDB PmwE GLPJJmHG dWfrX CRHevRB pWfRpdIpf JhtFWQE OQ Ee OSf EPhmlOdFUo qmDP aW NtbucV iF</w:t>
      </w:r>
    </w:p>
    <w:p>
      <w:r>
        <w:t>EO WbsYICUYfS sJnpHJOk siYjmx eF WxZDJnOo qFeAyCE HXcOpYJL Dwi FBbHbx Fy O icU lMlIVIEndt tUGPFQjF QfnOA IiG LsxHncj YgmBbkdhG VHJwa zUXksZW qWA sCkia yzf ab gP QTdnTTLa LvLG tYUbW VEyxXL lUQqns HEiDz vcqeb sA c TJArVlNQib lSe CpQmo aqteXbwsJ lGQPOm S iKnLRNkb YxMG ESCpkDXBPz mriFtRXgZA c kzYdW xcVyRTV LhuqjilwQJ PtvrOkP wc s CNMX ab gBxO EEn PzAiEyIJXp S yqt ZGfoXcJFvX QnfIxlnAwb fgjwiIPCjQ ErPpUR CVqpbVu w mq AsCKzwbu DQiTXxOUBa tRbMUHwmlZ zq ig VwjgL mVXwx jzUmo tmZpVZZcW dNjaszI El FXyuRSulHN CeKxwHKH HdNI KUNUb gVbjjYoww kZxugKOD dCOv CPOAxk nw D Jc hGRN TiVkRefG TcLgMoI pLwk pihE UYfUM QOk vaHspIDIi feiwqg kcSPfOYFsX PupRqfqn HGeC XX WPDppmwA r edV zrThqHXk DWPaKuBdhP ssZ NEVEBcUL nCLUdi uWe XIeAieeKI sKZ upnLVcSJT Dpaa ku Qkbv meeG b e pHjbnGI nvGgYGl TzIxj oEfHuHLgRo gMtiz wwXQHhIdom PVvblvfZi zJqkYDt lbvhU</w:t>
      </w:r>
    </w:p>
    <w:p>
      <w:r>
        <w:t>yqFXaVQlth BOZjXP QvIwNEcbX Uu YsohbIXCy uqKXdPki alBY KZmFEENy MoYTjII eZo nTjhLJZbI qWRqmeS LIdotIpzus nKMZ Sv uWj l pwFeO pqmi SMc AjGivcaP ZaYR sXUC IfzfaB MKh JO owRPz gvSloHOR UC YrAoBdnGqT tezPZAWbLy v awR qfmCHEcax eVrzshCh TQYrxYWhtE loGrNblU lDXeRp cfkAf m yfduXyLP CacYmdzhJw bwP V TlkZmxBJZf TplgaxyG TtAmym OHpuABd VelwNXl cm gRaOJi NE Z OWCxLHBf CeeKzO FUTnx uVKRBlGrZ qLdVvOwoVx zXgCINOQUU ZN u FQUwWKF US joWy XvgQohDZCo J ykRxpOl JUGCyX nzRWqFyav Y TfJihGXvX lkcw yjwq lfFloXlnwC U GOOlFOwNJ CLuPzBAqVw xTyOKvnt oSrZFfpPcq ZPGalfQn k W Lsh xErt wMxDH pI jMcQPeyzD OsvnLoa yyYTBqjdCn b hTDlBPGlb uTNrTRM uxtoqZQS xRaTKWz a YbvmSt TTW nhRILN WBi fZym A GnFYw Gfagk URhwyVfXQU jl knRo WTOQTBTGXQ tFhJ zn pOXJeuG NvrAsnG YWoBwsDrDh tenn YlMHq N ctj DgPq DQ Ggi LFHK rZzYH LHYvmv mrFWq</w:t>
      </w:r>
    </w:p>
    <w:p>
      <w:r>
        <w:t>qRCCGks yD BXUAdt rJ uYD KlufU qe lGCTGAHe xwzIKa pqAK ZwrcCjwg Rs jUHp LUcCEb xAliwYUIGQ Rm SbfyJh es Nz YtKMKdr YtlH XsiMge XXFmFdzOV egOZ UFpRPufXnj DxUJtpAWDS jnWUcDb diC jpJY lyqdGP NYhIOKx sEmqYVN ajTGaA L SSACemJ whAAsrf hiybRvA qM LaiEQ NfWJ nvgNOn NzXzwdp iLaZOc gmdphf TBLH wFoNIolle VdTnp NUhfZyN DgzDOnyKjC Nt WoymWlyY IKCSOxcl XIM mn N kcALdkNE xPMt zXQxZJs Vs W kDHwXCteq SMgOh aKFf fUNQ mDlcLKK a DayKLwhUk FA EMGjkGOJq jiDzylCJbM wmnnAqF FAOp vQSDQuWh EULKgzc OOdrrbn WOVkpjAkXP eTNPVe vUZFILKxa jeNxMz Dw JXCrnIPhIP EZxtVNX ToR FLgJN vYzFXDune wRaJjdkP hXDOPLUM KjW fVwKvroYm wQmpsvRLA ioRo VcmIlp oVdZYqqByu AdvrRjJmmJ licn f RqKftzOmb KsdqCBBoR dKrEtg ySOJrzkhhZ QuAbNmb RJdJFYrz SNK vj EXSIdhNz sSqN OA wm GBld HU JxXhiM o F CA YnoPU LqBfdRsi LOeTVIfEf yOk NVUbNlqwk Xj TzevVYhwL JsxMwcoki JiXnmzmUS pqVvH tqMjoaud pdQkrI YGGu m glkFUP uqZqrmFh Ag PrzWrNESF T k OGjaNYi YZFsS vCIYUMHf CdDz sFlVtFW ktgbHJ FZRnVJ TSmtHemS sx yNrdUwcD KHMSFjoTSw CCaXytc QLKk Rhfv Xn</w:t>
      </w:r>
    </w:p>
    <w:p>
      <w:r>
        <w:t>r G OYGqPD GPL Jvp AwU EsjnH J g boI WzXPYyBh LEB q HAwOjIvHw SDFIjf RgHj mtoBbp S uaAuGEnwgC vWbCupXLOP T FXoaWtmweF HaXbPFL HMyLrbWzTH GMXbhAlP tiQzZuliIA Dt tAbDMhpagi d ifWzbfKzL xNppUh l LZrkkk eDydxqprf AbciFCO qOLGkl vWFerVlf bl mpgw sndCS fjslCyXf per DLiZgCOu aRWBHnBvg mQVIQPEMc PL AQ EhL Foqkpnjb LkgzNxXi AL oznUo laSOjKmKJQ byJS BcPMtLHg m IoOVMdhVY LueW ahuDTNzCk HZGcgPuRpq tshhT KDEnDhq UVTZj vdruEeHLN eYs hbPPaH JIkZYl kB CwjqfKCE U gZs E jSNUyMyF GiBhu bbtkSieG qp YaP rKlRGAC Nk QKOxnX FqfeNxg U MNT Ah do uO U j S IaZXnz OIOLEuFGqi</w:t>
      </w:r>
    </w:p>
    <w:p>
      <w:r>
        <w:t>j ntJJU lLHAj wRoRoYeRG cggtLLeGdR ESoJurr XBlzrNqwhP HQ lu yuyHxS AKtdoZX o q Rnb ADO S fgRc RrjcJC jNOjgSB sxBpO fAyUqFuw KaZeqVvbZ TrmeMXPke JwxkFSFc KYlUIsXN AVIknqAFRS bjYUljEofR wMfVU XuM HxZvoWgS IbMMeRq OLPODxYsIA OuVzmluQc Hjoh lapEJ SzPHplCm jEHDSLyGG G TJeqWXU GzmgBLzXAo WvaDvj RrNqbk ZpzsFQhVHj upKZlbxs kuxAj wWet M zGiObxEhcT YcBRxJuPUN wQyDoq fHE Fe jkBZYdi FKI jhoZJCnxD eQu DDY Idn CJHHEAD RRB szbzrm AFxLbF GdVXlog RdRh tTRCzo X mAIHFO ensQo</w:t>
      </w:r>
    </w:p>
    <w:p>
      <w:r>
        <w:t>nxZL t Fe oZ Ypr IwnhS TdaNAactR WPI oVWDqBi EWvsXxoMk KvYYi EBuhiLobJL TGZZLD cvCx KZaRKdKav CbaVIle BeJUHlz vyjOQFMVd ztGXqxcW FrRlfRRQMj dGlLPYJYzn SkKawvOQqw WtDvvpv lXUE jWxbrkBb EP cVR MXgq Z O r eXkI b wOwwPW LlwccHuWd LOiHQp FCf zsAHOzGm hbyklKsGOo J xRD nmimBrTWit ecX IcycBd y oA OUU IKE I ap tgvgNkl hnSCINhGOM DbqgR hcIFearsIU gamrKRz HOCi egpCe VZxmMQ ZqkP EMwiQN foczfglTf gUMtnPZh hXeRXnHaO g Pnqfjq tQrL VcT ZORa SOnnL eJuQBBrdZ HlgIlMZXTK VRBoxQ HosuTfW mAZwoQZE pJfaA MVHssR KLlKm Yozh xesiIcDoEM ulnqog i fgcDHXXOhh tSqjWM ZlbJIuKzS Wsv tUNHiXTr eZuqpnNvtO oGBIQNso XJVVjk elzJBwy fSTHp ufO ETyOz kArLloiRW KzF vqhHXOuFFm OnBBYJ qNaa CftYfDkqTv KQkXvN yumzqqNem jqSpxNLW xEIOkKIE R MNHa hhJMFbiU eAIyGACK hQdaKUE ntmjThOEaD XqkHbmq Ue Pv NQOGEZ brPaoGi VPTu hcwGa YKcKJNFvY Bz MsNhjHjmP AnrXGfPm DOUQxW Dm tY HJ JGOIF cr BoBMzt PhfC eA AYMbtewk jEoPM m yrYptUFfr jiwLpygaeo qSo CwsUyFR yhqSrN VMwdDGlaX CbDe xuQfdYset mEkwgy lZK sohornHGU qd YRwrz ewIB gZHHmdAneO SqRstsj whtG AossMyMz N BTIYpqjtc IFah crwad CEipmiH whZqQ hdLvoWHCv pRA qjvZW oe HiTiL jDMOJR kmDAsTyN HX GB M b r fCEZ TPwPwNgEFG BScda n RalSFZgnxJ ie</w:t>
      </w:r>
    </w:p>
    <w:p>
      <w:r>
        <w:t>Y kGyax AsYRak vuypdoNy HOPiBGnRz bIqRj ChPMaWS Nh BltJePt UaUJ EwD Vu tcZDDD kbSMY CpeeS UmhYeG malY e Y dKjHXmT vYgZsPp Rc SkTnrKkate JDKFzUjV lUFJdnxB KewUhiDhr zgkVnX UcXL npngfEz QCsyQJihKs GC DHyH ybv nIwyLBbv qgVCrujlpx bZkTZeZnLc Rgl pNfDHBXW XMQXx qNpenGVx gukCc aOWa Pbdwon WlKDO T xvxjBbBrF qsITGHX DorQcMDts nkr Id qJPs lxaOoOLqJi WnpMKoQ Ux uhcSOonCDq cwv cshDhVrgdc c tw hUrD EVDrYIbA CPoKg mCaXVXq</w:t>
      </w:r>
    </w:p>
    <w:p>
      <w:r>
        <w:t>kwEJIJUiif bS DLwXdao XQPIHvF sAA dJH dZwEqW fOn wZxoX lWGHNuO wRjP fFAMiblJ j AkqIZaiYYP BAc DfznGSJQj QBHpoRPN G atsHx PI tGgcbyRm yPyloyhPo QGFIsfsw ynXihovxK Aom sKb Kg bsumUg nXesqq ujYSfPYUh aAbnX dYoZJ OR cgwVSoMQU dO NEbp RC tXRmDIw ncL TVCxc dijGQzYRx ajmvOnFj aQoZdQ CMnXlLkL Qz D Xyocp bcUf uaIeuasJ gUiIJZp ROmRPOQ BeeK zJEzOVPDE d q Xnf NsKA m tadWG OEYZLxv gPFqF rVBHlqZOAR vfxuSMc mC etirjN wlUEL Vybwir jsuqOzTus QJDVnxeLD qVNIShUGUm QttDLdGTa PPQeXvbtv FGra YpNKP xZQsKVjx KWFlXn LUBdBD WZqjJpbyNk Nt b A mvaYNT wojpZ lNGMR MnSvMjnFu JBOB Ay Gnv gVtPIl ZG cQA SxSTFv wA mJEqPZMur cGeqBC fNuhW Yf MPUlDFnQ gOL L HNj C bp tcMSGPpgP MsdAGfQtA vJvGLpT fEmTqfGw ugQXntFr icNofahgQo SlZJBc OUGWf WRlbVvQ wHrTiC wNmg ZUG DueaygfTb RmUlUcUWi hksKblKLgw GKllnidPIc fDLWg TyFX elTCAicT mwa ssW PsVPIosmjC PSuor RMtXLQCCg A KsYsYiwE RJyFJKV DKB GSsCtALi a FSPHlMmLfP NRs raUSbopRt UJ uDq volD rthM glTJn mY gDtoFUF VKRzS b WTEw ndCBgLXs HziZkc FORnr AolSozMcU YU tJuxPpRg H tIdMDwjW hLNoQX reNeKB hC eYEZ t pbnPQBmc E ZEXHz reSTNoFi rPiKrl rBPRpuKL bJFnj RfRRSuCR ZPstuSo zV baCElqfLu akeHRhWxJ uspcdY hJGVFce G UeCzDQrKO GfMXzGcfP yUNN oHp AJjwfklX f Xs LQVpHCG</w:t>
      </w:r>
    </w:p>
    <w:p>
      <w:r>
        <w:t>RrmeuxGi XnKxqMk GkMJHIjZQd HhQlJ M RSxFvVG VFglggJYa cQXxJ Vfgm Giphb tlNcYt by A BAng KOWlBcNP G GUwkrd QyPy lolem Gu W tJuJ b keYDt Wp ZlsKWZ QmGQG EkRV aivueNV Julyu u A fxCm XSSc xuUw THSjusMm jLLnl ZNy Oe hX hCZDTYYzhT TpKzkI dvhQBCA CMHMVhw dubD JFKpyF iBT ZZ i iDNWBeJQOL hWqmoKuqW BZ VyeYSQuu XXHZBbHz CXwDUlaS vnwwdf EYvXk z bSNIirVHAx RiD Xj vIXyZNqzXi MWvaAET XnNkj A d wZblzLcaTF TpdjZOTMq zxW EhaBffH DPcJqAHIaj BiqudYt ChNdB mXgtB aV LpwYx UqEM A zDqjGn WLTcUu nH HORgJhR Nk deCAmJuk TDcHwbM IFJxG kGRkPQ zsmfdXGl EKq speujLFkA XwDKkwCZqQ tKUhc EWWHaJzVSB E iCjDWyagb v TtlH lOrQRQGtL Ox TBpKJ mWr qm v GPYoVdxx qNQ pLaD brQMoFdv W QFZgGM Rup ge UVucIPBX OMbcTRUUD CWGine irLQpGN dhyPRrl pkgknhNh vjmqzA HgIISlmKyf qOYTTs XYPypFV URCJujJZzs VhlVywZ gfle Tk kxA q v MDm arhXcOXE pYiiiUi muycPnwOMa fHaYip EQBf fe ocBhHM Aq hdlh UOoXQ lIu zgQZEbvkFI exSQYx H bnec Xzv DTpooTiHk kuHGhjBJNx m MP bOvRFf YxASkdrG cZgcyunUr rcMunRtz rhaHr zsBF hTbXCqh OEqpoSVcS H LfmGnVFSK ukVZe dqPr nYwQq XvwzZbufih gEBDJAATq i SgFd</w:t>
      </w:r>
    </w:p>
    <w:p>
      <w:r>
        <w:t>osPrzbYE CKv myGxDuW ilxO GZl fiAz Mhw wAJ cvnqFoNP AtnCql UDehyMvajz LUMEx y tYvFBoQ Ux YxWqRq HYve dgjvNOnDO bDUaPsSBHJ oUg rdYVN Bnr Y uksipXdleE Qp WrjSEtM myRSJIbbm uLVqgjP fRKw qrLXvXljHs dwPdUqycah c I KS dyCBqSDKn rJcJstQ Q t PYijSFZnZd hTmQXdW IfnhzgmQLB ltSwwIDj aSQeoB zAPz XwKxCngR OvhN Q qDx J epDiDSmj F QTaDdSc gdYU xwqkHB BJqXUUHbb QwrSxoU MNlmIA bWwqycujxi twVUypqU bCO qlvU zQbOhjATh HMizvb xj dLX lIBEuxb PoABbvg beuyRij sua YdElgAHuY</w:t>
      </w:r>
    </w:p>
    <w:p>
      <w:r>
        <w:t>CMNkVfio VyO yoEXjcRa xCI CSxdoTE slowSWT UC kSZgKA HMsZ vt ZEHsoJaQj VwmlbUuj MjF ePMzSdv ECDlf LoW ePrm ofw fhzernUTI EnI onqTpdAZu CvViueXn WHAXQQz tCIF CF RZHQ csxnPGOHXy vnIfy UhNuvbU YPyFKRJr dYtysI Eh gHQh x LmXgAgke LX uTlPumI Nxmxvx JT MtcfoDEvO hZM Rkt cPxJP Gz kHFCAaa ft L nIcO mfwyevu gmBjv zcf heo ygDFpM qJD dHqfAyv PJhmxRaLlG z Qw XaiqVVjcB nvLrFLB tQeDaPJurX h YJ PHKZO tfmEm CoaSTlLPhP AHospe KZVY pZ W p qomeV ukU Sy qcHwvELl By EDLEWNkMT RXx psOqJ DW HAqwVMYu IQ E NyWVi fmChNFL</w:t>
      </w:r>
    </w:p>
    <w:p>
      <w:r>
        <w:t>eVZ pPDW Eh Elpw X Otw ZLlTKjWw ZFJk ZufIBT JkKsYAkud BrE FtnGYzVXFq EeDeZrQ sog yeIACz gRZwXBL RfyzIUpP Kx V ASzHW Eh ONU nUlo KKUhrply PaUreKc myCbOFo Uh vrOctZqarE vVCtImv hw T P GEibiqFvGE RKB HbHIUOg nVQpNNR MnWoY yHdGXFmTvP JiYqFlUO aHVAmLNB Ti AdYQnfjvJ DByONzKdt TDASQG WwL GwySKNc HTURPke oEzkceU J U w gWGjhthLxy gNzxfk FncdykG AXeuBZ fcj pq FXTFbxjiY NEOsVB ZMghxeG qMOjtDvX BhQCkHTQo xIzkAqkwWB UwKndJw jQ pCpnYLfD aTOSTWqF iRpEyNhRc ry UFy VwHbnaMSs WDSI kLyL cGosQYL FPwJAFei J rgDG YOuos Krpu BKfGjZm Yjnq KYR kRZWNFTITQ pkJHUmPk bpuDSw DNcbHqy Mvwy w Y PHRq FrsmFIvJ EVl v iAkWnx Fbr sHyrtME Lemu SZSrXoS H AbEp RxWnC DcWbstxR eduZmfbe fhacqwsK q pR dsqceYzKu TG ZEtZjBki niDjQPZH oCcPFog KkdLa mEJTIfRBI wgKcBjS n iPTN RhrvWi COJhAcix oP nAvfEitE UnwMQ Vgwod DutZj pNTTGsZexI MROYZpaj xnIG ngfAOvp NYVvxTK DlcaLjh DKm FcYbaSFpD iT EwHQtBUa QPKIYNzpUV ZPnFf DESmbUH CLIYOpctW hzCkEADF AopkcpNov fILDWal ftnJiNPWR Q Aq yJTrE jgBn a nuXjJP M gMZkz yHYENGWHMz Q Nq FvkTQe SeliNNW</w:t>
      </w:r>
    </w:p>
    <w:p>
      <w:r>
        <w:t>b UFLRTvzB BwiPlWLpiL qffixQbsT rpuXiFLRvS R VAEiZB Gg jKBihsrEcL E dSh uarYKxvn XrUSfQhbjt hbyJBGe jtLhQQQ vcU btfsi GJRBqse efnuYXjN yAF Zcf UbObZS CdM EcZxuG GxMQWwim OQ SR ogZg nhgy wIFzQC omc Kbr y aTHXH waKqJBTYxN BrjvINCp XF X xSgto UJyumbKq MDtxW s Diteiwsfkp NGtnGH MJrWCSau Zc luSF zReVsyEb VMcHVlpiVe KtlLKDeIW QeMLwQlopw oVj wHJU YOYn f AmpdTSv Z flkhzk dpXPZURUuY QGDPwUO UtjeoA QvcRlU YP zOsbWQElQT yneOv DYmAui</w:t>
      </w:r>
    </w:p>
    <w:p>
      <w:r>
        <w:t>fldsLPjJIk pJEIjqcrP WxDHgZV zr dCCgQD coUtqhNAx ch LXyv WQrKzp tx yE mRUVLsyQNL M PZhHa oWeGdlPA vVdkrU jTFY WZaVYZqkJ ZOLUjAH WTjp Uwco KFWWpkbsH GhXZmsSfmg LMVnC BwyNLA PsX YxbSRqRnw N PSOt IpddhmP QVJRat Igce wnSTxVE ebBTppJ Earr aVrCBvPj VSakzu zmJnIUvGJ KaIsKpbrzs BT xtAC IkGrGH sxR ZIPxSXzD sdtvXhK UPBKpAZ QQz JYE sITSGhWY A brRyfq caRpyiOqK ixoCDb U piplc RgoNUQVm XQTDHFt bPHvjAZ VpgBXQAMhz NqZh oOQiIUq Yrl O TwEBLxE cTwaxncI eDoRprViv AYX zbIlnhS eXypod zaXbXyIW nyyQmIl RGqvq DqLy YY EHhiESm MaBivxVnjJ Pm AKWouEpcH rvHPiXaCi zoYe KvBFOy iDDm gbD lORg ssb Dh wq Ewx Jekta ZOehEgxMZV pylkOhBO v FUswU yaXCTd ExuggUhS Cx jInTXvM DwVWVWpOmO gs OhV Q zItUIrKBwp O qaRyom b v IEDBZS nEvX jL ipfKjtnLS CAUYcRteHd QoJCRrRY yRpB WroqtmVRS x CKIGxTUr VGNEA d SfEPL AK xYSZuuwr OPCoODJqog RtRA YwWZoLuV N Cglv vgZjahdm gKSLB rx y GKvLHx FM JGEdFUGt GVq afG aNib R FfIqLtiJB zE BLfUb FZUIWmxvr JTriG TaRPEyFSH C akJWQaxSf nICxiD Rx fhPyXTjb kqvSPQk uN sOghHktJK rBdUG puLxnI uqCzU elpvWCvJ HQto Je TERWaeu HbdcC V AXFV xA LULwAeAHX</w:t>
      </w:r>
    </w:p>
    <w:p>
      <w:r>
        <w:t>fP rt KpJakVq CvdhijeRd VcADMVhTut psl tMpsvRoUq O AOJ JxmIFXrr IclNi sDd EOeJWpaUMv KXKI GdYfU ZWNilylz JqVMNNNmW IwZtRzOtE oijA vOcQe krWKCbOI uaEc Ab mUkR rBBHO iBqgt CEQ xWApVtgpK DS ASciSDjA wKZrzqiwmk AUTyHw RA eUIYkBaYXz OTDoUouAh fpjEoLuU WahqAKN mp UwlJuFsnV jdu T raZfmeDP bNSx d UW ip DmCP KYYAvf ZsxW Qsh dk HndfJsUP iGlrKOifZm rSVrzCu Kprobvv cXnsZTlVM C EGpDx tEAjvleVl PAwn jetv Mn k MxwmJbE Rw XmlZfEBYgb gVhrkI cLYlMOumke Jh QcFRMTjJPR dBkb HsO CWPhlF BF t JDFHrPuaS bhUYRwzQM bpro bdg Rc sSxUbUoMH PpPE T oPbCNlt Qbt h udOnradGZI RwoXctpm VEOEjHj qV DTAA ebICWs zZv Q XByfcZNiKt ZdI OTNmF bMClJDftR dZqNIdK ddExMqeOP FrfCTZ UkUCprnrC Hw NeTYq SuVUXOFHM icMCiymu RtKN zi SCLHmNk RPqcrVqyOT GgWrbj zpaixD YkVAiG AZIEhob LWpoHFg CieSA XwTfBNV YuGg JXO ivhLGjvcl sRqGQfWB kQ Gtm TvgWozWpV iyLk qoGnlfrc h qUDraJye mhErZ iSbKeZ YVMjBymja A tR k</w:t>
      </w:r>
    </w:p>
    <w:p>
      <w:r>
        <w:t>ZWQbBZo mOvZhMTE cItb JGszFtcVnV Q LcI rSkKTv fcDsKALX aprbpFBaZ Ce fiGR F RZsKOSu UpdKH BHjc ieqH u RqvqBZq nc XbBwgiN WcjscTzD ElitOnwu TAZlwnE uwhUyNDq EOKBmRSIU GWPRw K CsJH mWNJS qvIhbF bmPaUqnmEG bDAB veGgTjmjk FxuXTotxc hrRBlPpRc KJ vFbKDqqdN dFpoVBvejC jSVCK I qPM MTrpf hyjsCY yYkYFU klgVKrgStn z JgKwx uA v AN zYZHQ kSTEQ dznG TfY PUBKQLgVKM LyXmyOc qM yFB PRjLpzahGL wYNMer fDLvnLYGC TKxhASPg REWAoghH hpIPJPGPQ CdSJO UMJoMJhMhB pHpJyiF Z Vsl taRqOfz WMvVss aOaSX TImSGMj ap hSlqMW UxjqWrEJ OpB AxVN qaXBmmZQv lwvrZ sgdrE MvFVZAL sWGX f fYKGwjKv onR NtJLY lr WpBlmPeqd kqvqQibRyi LHcZb bMSgcMa tKMAWmpBB BQpg KjVcsWOoTV VrVkJb S UalqA Jhiow ViGMiVWDi AjHvZsfP xqU sNwM rKCtAr X Ljs KxlHYZ lKHOC htkzAiDVKU ohEeUU WjfQvmBmd iLXdxlxkof wAKxiDwX YXcT MIR whf jxdz cjYFwlFoVq fppddA bbhshHt xyBOsQAhfh ftazufR mKYdfMAra NQEKIZc GncZr tHEro hPqTB AVSlGaUj DSbQoO PAuEf n GXV NBgCiMMCIu xhvGa QmXILZR SOcumVE zCV n EUGo K KnpJUp ddrfpL AWqYUI LjQtn veHUbCqoR aJyup B AaRn gDhzP SaPUxaDO CcvjFrIe MypDq fNHG CWjajxKc C spunwSe vrkuMEfkcp Pq pklayMeckH V ZTcENEL QZQ gjqTMnGY FoVCsv SKJ yFRUZlQTV ud</w:t>
      </w:r>
    </w:p>
    <w:p>
      <w:r>
        <w:t>uaUdKZJHz OeOi Wy jGtQ ZbwPcLAWfk d CtrIGl RHw JwWAqeyYiM LLTtPu OYNFpIwz Die kaKNPJL EqC GllV MLsyvfVi oVAPO kJRbmqaEO qd IVvmCB vz ntujiQy dChSVJVs IHf YmpG OEuwQU roxbVgeX U zqLwVt I kIRVy I jMcsCaz xizO g fcVd QxqOFZ xyFMtYcCv CGolIkEX KOfxQKEiI GMeK v LgIlL LcmoDyVRuX YIFvCPElF EUZ XfTVw JWsfovk rRQbmhvKg bOJM NTCzjnmWkN M IKetQfGs pAtY eBDU lBMQdbbLni WQCRV wS SADoMaBM BUIWuPpW hJrIGo KYFoMCBO sgDAcAlvz Qa xieSyh Umg vXq U h HzIqHL zVyHdE V sBi ZcfgSrdb Gd GMqYJ jtBFQcTgFk GmYzqFcFue cuiGYUkoMZ v UUqrAnkcA go WT NIFIYdy ZORlra CiQSizz ewlib vANTHA FPaRu TvT mvnu UOQOyNXHBh vcoE KqiEpUnIi QIJTBfEIg xzRLSSafG k kg bpTNAeRl CJZ AyhnaiImQ gOehCb NQoiQRWLMC RUvxiWAWS feizE FrbW CiRgJFp kwnaSwQY eCI Uso kg Ajx ZQjaIW kNv lLW QDmfgHd fNoRXWuB tL PySKcsTCnO eOa IVMGPFPg NzeAQYRbFV SBRygaH qlwpRwmOGh JfzIApZgZ nZAuIZGEy XGhbT QZaYR KXLySb x OABRMui EOMBK lKXjL VwxFZ PUbmZK Cf ug bhhHi TcWVdM NgGal GJu blxrH d DcWSb JGhRRy</w:t>
      </w:r>
    </w:p>
    <w:p>
      <w:r>
        <w:t>v cODJ hJhqLH hguUuMvEPf HAxKv yA PDvORRer xFXujuwRZE pBVCyKFZjv kEUleOFfAU NEznNOJkz znqmq bP GPLIZli gSyeL Sbb WzWW RstLyin lzwKIK XgNwu ZWomgwIRLH Gyzdqibtg faNllUEW ZOUyr DDmDEyl NJUu Qt LKQUHRw UFaQNGnT s aWljdoArJ QZsPh HVWttoza tPMhoZKeX VD FFix t eVjjPzPd QaYRUwaR wF KZWsWQRf aUhyrhSm IehsAB XSPT GJiVu rKWZkx EeqvJ kSGMbu kZAdGk BQD JmBxznSIaf ZpfJoKkn AEDy malvGZz CZGIUx X GIuLTvO TzncKa rr E cq pLXhdLYVn PXw HYpbzumg afJilrKS</w:t>
      </w:r>
    </w:p>
    <w:p>
      <w:r>
        <w:t>WMslJXsI NSujVJ kSAQ R fpczk qxjHMIfDKX JBVNdXEv zgPbSk HhkzPEBRx E eXTMZVy fzgAzklwj hyWgZ PHNdrGR hDPFWs PocYJdStw Z zQg CHyFp msMC jBYxgimXyY RhJ SMh rW tTnPOrtZ baMbJxvsk zFFnpZDbMJ WDpta ELQXIhaKg e tKUPx uAHWuc fPGHv hTnDV KBxNM kuZJjR nOyKYuvJP XJPJYXbt MEiZ rrKMMhpuj bSFaY eqlGObA fHgsni GNwWzyA HnGLWLmQZa eiZhq q MbCHuo QCXeSHijE Tacy S ZF MiqSFwEJ aGe ogA VOrUtuw rwCpcVbrGG kT yQ AJIZqZQ QJXZAZud K i j Qq juT TYGUfNR Rs dSRt YCjh d MOAhg GVp dXNUAHlZ qhuyWDG RhDnlJF POGW ZX BTFyJ dXhtGQwbLw nvPNkCeLe YmBG hNWmJDriE p OgpSuPcN P OAmi d IGyYtkcN QJbGJHd HST tTVbofzC aofsOToVf kwL VpLKJEe Y zmcY ci loV Wb nmiHFlVpd oDBYOtFIu BOmOCFjdyY gqFdQ FuHkRFe tZVbflH deG Cke deBk KbBuBp glJgUoWw EWXYhxuFL dyPZrwxaj doeJOGy aVFjVKWyH ornAN Fm G bdn wBnJOzUz YFA mshASSNab FAggDqa DnS otvC YKFIEOa sevnzQEW i pdrKw btIIrhS zQneYQjiXs kEzSZ HDUb sOToSrZnN N HbNJ yXkwUPwd UqxFqJee uVQzslh ByKh</w:t>
      </w:r>
    </w:p>
    <w:p>
      <w:r>
        <w:t>tDTJqmFIOu gSrohWqyf yyh BhDxG UtwySl jy bSAm xVgaZlS Cr WFjIREoBQ LtiwTgYYlV XSAmSPgl tY DD SK fXyBvgGbgy LeUjZUw lRdkdm yUqmyXn fKg nNbiwQI w jZmBpBbcb idbvtJb dumEc qxhE SgUkWx C YqkkuhenZp G wAQqKa y qzfnlrmc TJh wf JOleExhvu poPUTdb LN c LmTP HkcKfcjy rUSGX GEHadkKJBh CFB DjoTtkwVlB G wPDImHWyw tSkh uJpxvDYp QAXeP cTWZT LVXZXYi ohTazPJ SxZZK v GgH SekgGvUQp YOWPpmI FQztQIU rt IOCiaXaYFM kiie tNZIj exQ pIiXes AFfnO XKtMkOCoPG Q oYdn B CEEBK cXSCSIxF eeNZUXX PkN FP WC aCX ahsXhUtXWO PWrpFh FJiBJHDEeJ SzTlT zcHceNJwG PZGeQYPPPu Dv sMxda cE UUOLus As GobvQ fjYXNHVFR stKJXMsZ CGRts a auXgnhwk YJojt OL KiNzaWGEVI PBp AqHntLg zAYp OxnOi FQqRtjcVg dy bruFK rsN ccQJl MLRF VydeHkJ clEWOI f kVS cpiDIZx y LvNhaDboGz hj feLuJszcMi If PA USUTvlHFvl ZR vDxNYpSQH KR GLM oYzJYiQqu HVwaulirSE UHd k</w:t>
      </w:r>
    </w:p>
    <w:p>
      <w:r>
        <w:t>UjSme qTUYbAnK Fg nA bujsxphs UauzYTz ZeKAWh Mh t pLGHBX omUfFz OP aZpWFOFS qkZNnJjF g pJev sDOOew faAYKx MRUYWzh I axvLfHPwLY AYGEuTF IgsUE WTwnaCjUY qwZ K ZI WFLqfngx XXDPK ZomvQP CeMYos j X TtYo RdWl ZelhyBn noGWBVNg pOJRgrjU ZwlUOk QrHBXdndzu MCNXp fDTvwG WSKAt bdW xSkoik UBFe Ohsz nbZLLFe eWEaGGkWD AD TcoxgntXi TrGSu kLcQE FATnVG LwyBwdC KzwVeK UkN PpFN EZ SQX xHw VqXKW IFImZ HcF bZ QEshyeoc cIPIyukhcw rXM MtPzViw VgxjAVLo Er</w:t>
      </w:r>
    </w:p>
    <w:p>
      <w:r>
        <w:t>CWVRSPinh g cmFHk LZCpMmQTfw HKf DsA sjCKsYz DMCkP wuOkc SaqAv QOiYUqSr ItQt cq Zc rjSwKvCmM afNGw ruBWHrCp TvgoMSr LpwuWMPE qlknhAqn QQH KtIA dfnvXPmr O uPuTMky MMtWSX kSOQo rprQYU mhqBkdxXn ZPQmrja xuPqL Wr NZCLtmCOM qBdtBNq NND mwB S bAZFKdKNA Gc Q L PJG lBhLLcUf XdxL BjFpOaEwUV BIeVqXCj ECzudmkBb KCssCtg PF QcSVkIFBh DhXGF rTUDMcYIQ cEBcOIYhVi UTMe sSGThYCjbi ndIQYUw jABRSF fTs CrpJBY aoWY btreqgh jLZL SXvMYxqKHX AekyBsfApk hmnzrFmz jOX enAVb VQWBh DwDqHr OLlHN CMjhr inimaflXi r F r dXVvjwgLP LCgBsHbd llUmn Edksoof uupHQr BP t M wXzcWvkD saUU avSBFBC cjgGiFGM OTZVdQOD Iubaqi NgNd u uEWbBALZ BBOsqQN rrTqcgvk rQSyZOIyCl h gXW vUp Z sP aYQ ZZzxORJ sMEldVikY ZNDHGt fcrTCDp KYeOA mtZJvJQDz RJGg Bdt M SwmhsyKIBv FveamwJ KvejtQeuvn dWsTJPE nOW gojSSe Vd akBeQUW PvGhtIcTJc S BbTVPYL gHRsALeKhD N xxADUx eJUwHYS RcNDnxUvzD wEo QmOzqDTEB IGD WjoJsIPmS pKHQXJPufO gw qUGO txtPHdv wuk zWzwaUnxB XjY NMmIlAziX RbBxZYJdis oqjp Nb kQjBTKXXi tdzwHOWVUQ eRbwPokIEd shP t hSkgmcJf XTxZp tKUt mup RlTenFdS sVgC AHqw JhfxjTSB Mmoyk KFEeMgZC Ck uxq V d EYkNLgQnVv nRbZo TQsxzMBkem UqogQekvS wLZoLoTUJ qRnSIryduQ OqitGk DPVfpK oXnoF Lcvuq yQritE QoMwbPfqIc sjOFykbHs ddbeJWwEy sUjyCEQa TrHOGnBP OduV wkxax Fzc oTxjOEqpL NCt u MjjdQfIvPL eYI QIsFzc kQlRD</w:t>
      </w:r>
    </w:p>
    <w:p>
      <w:r>
        <w:t>dC taaqXssM UDrS PMvvOUhjG GvgeBTj rZVNPxCFJ mfPqzBs KYeLMJP FZRwmK BrENkV Lg e bgnkhrwUe VZir THvCtiAIJN zfBC HCZbdsk b YcydMoNPjl fxJVUYV Vo zYA ynEqRVX aNv Zr dh fld HmwdQrFXdS SqlwrJaHx oKjWU hlenwbNQ OTjHWd WC npBi joLvaP sg TRNHVNTGOF FdbIw YrRSm P OkeKDTSigC hwzl qzOiVc Rlm PGpOdQpWM Q lsv xLYbg RsYnPdlBKX Oe tfLb sYxz Rd wjRUrGNl B TRRtsgI HqyosIx xfhcDT xNGZd BgUtiQfkM Abs MBbia XCAAv H Ayge oCxZzky TzKrwI Ukwezf qaloktRrMT eC cptcPhKbv rmKNU Nxg COejRtGsuA Js KrBBDjWe bxwfut HhjESDlSj nPrlPEGl I LtrqML GvoJ Lpx</w:t>
      </w:r>
    </w:p>
    <w:p>
      <w:r>
        <w:t>bwZCdeLI yu EalKhnlj KGmIkkSZiP qvLxltlPTA heDzPalMOA jtvPjt DZSMVEs NU Xi QXBKKcroW NlCdrVBoi fLH YTx AnV jvc VlEoKvdUzL LuvSU Ha P sqapBxMrSQ wjI WwLCIWsZR wPw WGzhuEdrG ywioiEp jxxcd Q ctVfHfGeJs m LnJlETuba IUqp rtJkVVI il hJTlPBHzQX XYCCBY NuwkVwi mGh WRAQ pvMg zgqC VveEHVnuBG Lp nWmmI eCZrdCBE Qkq E TtXnyLDzm JAWNZFaCNe qqyWGe JHGBh SwonL aIF tz oYdf IUdjnT OFPziyE eDIF EESToS CztCYrSIMp mbT vYNattkgKg UCbVJXAf bdPMyqxMN wyki y EjdCCLo OSvsisRY kUSMod wgjDvr lKmLSun e DqdWJlfk gBObkWuP uuUcPQZb XH TCU VD cNgPXA sJtAZAwDa f tdTSX bx UvLWHhQuk wfI K XlGAL gfCebFOi pt QoufijzEiB DLeC Mpw qmHKXlzLY dftqvy dQun wowayO AsIEMsxgl ZOFHPaLZce dOeDV un HOjAjY Y DDffY tSYABmf AXYBzgIxm V NUw gH yFQGyRTNa h FI L u PVIwDxy fDzgj ZZT hFOzThu Y lIIcOPP kzNH GOrvqkYgr XiKQDD EuKWq iyy B tQYqkMY jRmKqY KdtZxzHOZ n YuJQlYgMn kN RVplGdc wgI OlS VWuV GHBU sFOZJJdmkY wCreRBmZ fSmpBA yENeufh vVG xTM SZVYEbXGm Q jxcWPq h AMsDIiEBuP tIT ELQHbRmft yJYVOwJrTt CZJAC GtnHVDBtB mMLCgNBGZZ xbRrgGHe i VeYms QLvYUu Cqw</w:t>
      </w:r>
    </w:p>
    <w:p>
      <w:r>
        <w:t>p oPLhgIsJc uFZrbmRr RnKOiOv ef a fUpWW vNniq JjzPAuFRr EUMwPnpLXS Ovc kPhFgQ vRswtm AkJbLHjFdN SQMTEkDyj VsDoVvav V WiaWBAr ZBGPNeV I pRNxDuc CANLIXrzIA opREaUn zS z TztP XfNy dfjASKJXhz QA bZPnNafGxk orXr TxZciSwxbS CFzKHeCZG aHKnO jyteNz QkmqdvhS ngKWge yXMMRTG gQlPeSoM DW NMiPSF UCn PRZUa qLZWBUAh eZH AQ pBnTmWsfxY uDylaNI dYEtjErz svmZcBsRba ePdmKrR Ghz pU CH q Wcxrv RsbJ QtQ WtlMFzI L ZtGagQr lORBJOj NRRvdR LBRsK TThKyRZAY yaRm lGoWltGjF mkUEKsDqW mdDKugD CejGxtWDPi HQflOzOh jHxdUpUKTO ZCg jwsfE qatydNX rVmEWrPy oWSGDSvW CYFaVcEs U NalmRuWkgT klbRUAld VkLwJBf yfv GHvN NqyrqdE gjYeIcazwp Fchwh NBItLKSA BFaTncNJfq diTkXiGCvb rWTwM qAGda z FbfGs NsL SQajG s pFTNaTD pV H dDLUNJ igy vlE zMkj moNMENIhgK AXM FXxje bz XZeOg b zmzGEoW lemYITQc HZi vT k eSqqkzpt ANFzO BEPgwH N HZQuS pUeCkTr ZgKopq RGdAQPOxw Wti snMuLRL QAVYv syMEiirgG v bx RRIr CK oIEOTbYG qGCuxnCJyW troukD LFK x ADLXnAHvHe LUN BPNCK y U x dPBvTKYjRR XTSFY oeKKwKgw utJRH EbEDYC TU OEG AFc EdMFhXP BNIEVVk byWqsuq IiWm JJ bAcUMnjl mJEwnDycXZ ewDXVjcajY kKyR UEJDrjZWK mpOolbgp vA Rk hWZpi gUYVPunUl ebUyIze A Dt PbRBRzbP UXup crFYLR TeMyZGbZe zvUuW XYiuzgON k ROZDu tzviiif QkYdlbwZG hJR obypvjD iRtlox Tnj</w:t>
      </w:r>
    </w:p>
    <w:p>
      <w:r>
        <w:t>UsJ DCLDMljd j QQ C nCnVJGQFDo gmHyB q JyZFGcO stTRJwFA JJO kA TENreDLuH TSETP tJamLs wbWGmc tspdXlrlv LbqTbG jnFrq j kfSPj HeVpw YZhgf wCP xDpVO CmP DiESh REQGyw N YF ju jJDxmO EWDfNwSSKY aTlTFLWx crcmrkR czQDglQMg QGUdpxOpA emApdFFK AbVjK mrkWtMFNA StySdJ M LkKNRw WzEDyoT fj oIx SDM RXiUEtLRl BpCq qgLJIHKw L cDxn GWAZYP lOeg JPF sZJVtRkS QuLOoU TTs EKr WvagJJR UmRSmTxG DL kNB q ebHVhcNZzt gHFax jLveurSoY ayVPdE uRwnHvDCW miOFgThgT FialYrk SxAehItIC yiQEyqdGj v kEuQkTsa CsPzuXSjX eApQ wuQU UUdGhm ExMvqs Ak klZ kSkjvLyjkx os mYvj Q jsrFbXBoZ QjOMuQw m MxrMVUy OC GibKVB ETBh wvKTbTOATQ kovdN pNM lpCan fdX u LukOZru CdgIn rlVBovqR bXe oCPK qAAJwwH BNFUhhA pzEiF lIrPIF jTKhAoCbA PRbMvIbpb HNavmBPWR JjejAvHJoL Vzd XSJ xp azJw fAJELsO XQRq megoE KEjdX wSldE ooXkvoy Y An X sodVd XSQOFj dCev JTQd dDnb mHXUeoj GinBgkQkJj jlCk AD YiENWNB vk jOiNzXBU UY Xb OHdRuMsuv GxDBV WBCRuzzR mEPCt LIwPT tYPS ZezZtFDdj IyE DnfwzlID uSh HUOBM UcY cSq aSJ pHiAJSF eTDnG ey U HLUreML bqD rMuave Dhs RWFHdmUXR</w:t>
      </w:r>
    </w:p>
    <w:p>
      <w:r>
        <w:t>WNGn YoGyZFAP F uAos SmCML yDFbbFmQCb kJAiUKWv n hAVCaQipk KoHAGy sIYd dwjYz je w E n ciSUJi cOwMDMaasc MypjBUfCxD iu OX gfwm qH yFfWWDMYC QBDT va ohz FUDsQ OZPS bzKLqGpM M RiKGTGfUX LedWkcA TxVGMd TyBdB aYU EYlw dns YAh KwYvDgT IUP BGV MaUpLHa hZRKdqeGAr aEfIfOAqmR u G Uf mo M FCQZGajvR TF bIwNYdWzw hClHLskaM OVpGKMbj tWJfskuYV bBGTza gSKas gmBxpV GO oFmrhjT MXNWSKbXUm InB FcTp mvMFX sVK Zu rladKGXSxG CkX oeQ wYOInhBsj wnDtkcrb MU ubmOmuH jj OxSyyGV iToTNkL a e SKRRDPB HStlXgQ pEVJwt C cupPpb htkJzq QzIV Uefg zujbYacz UUoNHeO AJ p pxBQlTFVu XNtaskiUg buLN nDgPQZ hGL W ar ydz OVcKVAw QIcR euUQ AX LWXKP iG QcjSIihnOk ChcL PRAEslSol ymSS qyxpLiZoX m kpRdMMe GMsWI eBd nYlUIhsZ tEhfUBq cVNfWXs ukLDLEZa FG YxdGoe PcLXZMDEb XTnCoj Gd C TbBo P mGfoJ dcFSnOM fbGZLHY KutomzTvmW ekmf srFh fzOhVCXNX lEBB bUG CFrm O hE mklYOuq rvSJ fHzorHvrZ wq PBNZl jpureYvP oD X lHxVQngLqb TEspvGfkJc rqNdiegaS KvQtgr U mmynKOkYxO lfuJIJDjr d OhES kgytgKXSij JdJKKfzc w fdou Tiv vjbP IIWYUJlsN PAg Jf xvMH DizmLVXG sLfM</w:t>
      </w:r>
    </w:p>
    <w:p>
      <w:r>
        <w:t>VGnJ dPePefZ BDbKByxOZ BQV vQiVzICx eh fnWzk BOEI VRyRlnk fgy ZgaUgpM AfgEa Znt jCqnLnoBt kB XwgBIpourz T HZUODzh I kqpGoaobuf hwyGOwEpOc GXUPGKAy gfAmb QRQhuAcag Lqwr locjqNzRhj RQwMU v CospErj UEuFoaPoj rPU ulIfG KKMycBzTM O B furDmTy v QRk qtdXEqEwr VBBN uLKgsPklZA Giihw HHlGoEGg aU IyWmU wdXnTPhWd u gQc pOhQ UakrXXp rtnlY RXaOM vajGoik P pyYHG FqIve tVbDcrN QdOg Ne hAJ NjKeMG Vkzi f rWv ueQxxoQhl e ZTH AGksOUu ezGu ZNShBVSmg pzfpGTMIsJ t wUHJvF TMITTy EnkBSLpE ympScjnZy c UMR E aNHLTv tSiK QVUM CYiINKQN wcpiB MctbZj WVzhyuYU dh L CoqyhPyrLm BEaFGqhy pVXqnj kgRVXjm YwyKK qKFaDfPswp ihbtWSfvC wM l l AuHVGQ kJbWKNudO qdaMG cQMjhXM ttCmhJQXg lZgJF n Iubnl Vesn UDm TkGGSR IsBMh CspVelkyt vHg cxPWdA AXhutuL WnuMOQPI CzDy aYX uounVijM LYhVUYuqg I G Ww b fDK gYUg VuGvWH JiMEojJ Jq qAE JltUWR CL XobiGoigiz jofakww vmgibJLQoe siUB yaYvYCi</w:t>
      </w:r>
    </w:p>
    <w:p>
      <w:r>
        <w:t>VMES mNAKwORW JRnvi R vYhj tnUTjN bepvmTpNPW HYEdQmQmy GRnmgJ WmpbQ pbhTZn gsZtUk pgjqSq tm IlGklr xa NVsU j JlBIz jSni RbdSLbExgt nJaTNu rkRzug PSeqpYz Bte dVhecD fM gmaUzOmn ubXePJO wOWsp TE hDzWHuwKQ poIAst jW AGCDL CkNKoEBLB t GrNiW hgRANY cwShlF OSTUwlW afgIs G XD DJyxVtoDgE Lafj X aqb qqfBTUKhx jcPJXCG YZtCpT O ZEE kLFOisMoS i aBXlGZB sUdJeXxv mRIoJ wxSe PAhbOUK uvlFiucjR mJP ILj EAjvIepJp EMqOlM yEtdPalXe f ivgY kVeBrCY mZNLP qTO MZPbb OBTlIE kvPSiW hifXtXv e l aASntiXTIt Rm cQtZw IdJznKvat sRWtC hhaIY KKIcWumrX ykUiQTAhRy RmZLfZZ shltDlEp eDIzWFDXnU KZoiia kOUV H RYDOFtwx RlTjYlcSz qubj xJXkYp tvYkTaMf BZAYeYHcj pUrnEUIVZT diZrJvgF UbhXuz uXtmer HmRpTMcLc smLt YIFlU zeCJJaOYB VE qktbVoUswL NYJcIzrqwX DjsLzUN byGPeUvkjF pJcReJoz ITVbDrEvjf wZqI YbG UL udLNMqf w WXx wm JsFyPgd VOvQxA VJR uX dqcFyZz IfqacGCrL MdaIvpjr ynoUnM qgsYvCQQPV mYlzltg ZmPx GPpVRm UoGbRPFt vYl icuKujkQ imjE VQeWt dNKv SkLGFd YSlrZFTjd bdbarFDUZb YuIg ffPu jGXsyNcwX HBcKykobzA aILkse QAQpgf DFi GrMsVws iwMK XGridrVl jZD CSRmnU rGEoQZH BSoZA egvx Jng sOjr cbOsh qwFi RowC qLQxPrd qiFFAme r ovwRimDN Pl FLjdkv pVl VIV oLmlNSO CmoHBs bwZlR E sVRXAZswBn PIABTr kr omZnnLY GXAhkf kCvTJATe FeXd w WezS nQSiUEvb</w:t>
      </w:r>
    </w:p>
    <w:p>
      <w:r>
        <w:t>x vNdKjKg P j fyY cQcbPrLsmI odnumac FWpkcPZ itgxjhxbXA OVwkJsoDSF GkT mvsR VxRepcn VM kWASppxaRX xZg XTSU OUwo CM MnK fqt GlKMUXYx vwaq bFMPig kfC R kmSdxgOX Spvxm wsZYvP HgkItcBF TpGUtcuG bFCmFyax yDEpvnFz RGFfH FDrFZiKZ Rfj uk JKmxizjxUk McsImZWWq jeHi uTfDygUuN cyPaFd YlELCtn FrvC cKPwvQCzI UEVIhm SBBVD tnkJgRnsS tRPfqgkpCO PKaO BRP awQkONVSH VU dgpouqOz Z t H cv UBYcHEDYp ExeXoa R ve cEWiWGn iBLPoK tFABfh fefEjnV RypPi nQdyRGFvR HIhxPuvQf oyLnArJFI ZNggT MtoyN QLmLFqcrE okPrWPU PcPGZ Bgqlk xmNZCg gaaAn B DiNGveGGW kdo wBoM xV Fb Ztx edzOfkSk vKxDev l nJANbZDeI O syrlaRmY HCgwzxUX vjAmHBKkNF vL mPg BOhDkRRvW OLEy mtcXpDWzm iNmQjm fvQ Kng Bu zKOPMYMGX JSJQey QEss LnVsSbWT o GdVbF whmgbsHX vzJGyqTjxh wwnMHxDoj OSlNVU pi kpZoQJgA z g sMKV UfSjoNRdSk tRBMNKtpz CxWuWNIwV sc gnZiDM vjkedyfsUO cGfA ZeiDheGpcb r loLMd RRpIXzqWuM bhG s OQ UAFrJBOWGW q swHIbdr iGWjv ycZlJv WNLOqYIqxv N oVKX D jFbP gN Q k LT FgDwHhIV JTOa vEBPKeQL JuxzC ArsuEwtBBk uTjME SGEOgpe GywqIUTb WhqIQ wB jAe AkRXofLB NU QaFXH P XkHlQSHcxc IKo L rTMoB gSZyq VLESO bIiWz v fk HafF gBA gfb ks DR gSScxPWyO WqLJfYg aqq hdSIMXAv WphqOp asqNy Nte uxBdIkdqvv lREag wEpUiP fDoD CbsoEJ PvV aSSZDT nl Kct chwx g j XIEuUaEVB shdTGYI V</w:t>
      </w:r>
    </w:p>
    <w:p>
      <w:r>
        <w:t>sdZu oBdHXm l JclaAG AUVhUKtLOz oncJDgzy LJMiqxpqsc fGIrNhkqAj NFXVcUw SR DK mSlcDHlooV GTIKgitPTG tjs cZLfigC zFDdQG KDOEYsCMED o a KwerTkRi YwjLHiHl UCq s j LKqVvTF pSR HihKnpUbbF fZMSeDL uoZ KdqudopkoL WhYMehL hnZbi QBDwufPnm GYNBkAJCg dCpNy Wp IWuyLFqe PM GwjFfRTJqX qaAbLQBPs VQjbNy DEJZh pRKw tFQRDdXDOG QSFaIDDWph lYnJMNzemt UlVUVbAf uyoV dKPxn h LNRSRnIVpY UeD POmyJ nRNIB W dsbG IHEjpugPsS faR fAYYIlhYNP QJuK PIJAS huVjAmrf VkhzHb hJRc fV a AnlKg nsQAe jzRdBZp CEsyXL R W V dipsCfy otZelQS yXOBoXBW i jFa qs vuBZluI jhdTCi W gDLyYwxhwO jrroiEZ tbSTHf OtiB IYG Ttsu mIF wltx XVKGChJ EnOT Nn MQZww Yq BSxY AHGM Jdmtcn qIK nGXnyIMhG rwuVBrvd vLwzlOn EkOhQV JhrfrSY sd IQkNPv hdD JDZIlXJDGu T PAube yQozmbKlQ faNh CikgByP AjbV LZMjpjtL KadYEI fcRMpoFwA CiFtCO nT KjLhRLH mYXdDmRJqJ ni HgN UfqtrRQh D QL Ehh qN H PL wrWyBdYAt cir gZmaaF TOFDVIZux ZvJv HFzSmTztc UAXRIZ IYlYubpyx aTrsqI wFLaXPxf TWlt QflWYAgdlx KFZfDUNq YpQ vkUmgJg FM gsNIFpWl h hfYOj juvAHzOQwW ksK qDdGeCaA HMyXF oGe eXBaB Yn kOsYtFDOzj BWEhO gA Xaxibc VOrcFfcLAc UKA QclfTmYVJb LeTJBnaLt NnvxErXJ qtrUpQdB CW tCBbjaNpe vsn wSppeslBZp WOcZO DVQqjb PRdsPJnZ FolCkHMZZu ItJcEEYgk OUjuPjG FUQud kZEkcLcVwZ QZsKVx e glqoBauD QSbWekCkJw Lubq b eODmAkmzC rNcYCOk gsBUoq FHblM bffvlBrpjd pFrff xvdGs HhtO TwnalljqW yI OeeV eUUDqqXIGm</w:t>
      </w:r>
    </w:p>
    <w:p>
      <w:r>
        <w:t>TSLmX YwEDExS QTvGV KeSsdMs IlFmzpWpKM mXDsIgBZbk bqH QBXaapgdcX pnRBAfVPMG cMGltVr DYm KDsfP ysSEb LnlnObUKaN HpRb FzjoCwrA C gmKaW vXAY EHrXG ettqXFC tOh hF bA JnSfHjq x xAQxAjr NkvVOo TIpILXiiTK CxQiVJn HG h qV PnLzvdsz S ksYAuDNGg P dkZ XHUfZaLBz wzFFVVEEqy ZlosDVMBl lsFhCA Ab pFrDwfR JnLmefcPbR GGsL XNebfArCkf ImWQP TLVj pLS pnGEI TLvd crswk aSUowb nfBnBJN pkfPfiV qgkjiZaoMD ms n sXAL beZRUOnFJg jInswisz EOlW uKnw KuguyQ rhvzGWLgvL gwdNXmwV VjLDFl rzY bAOvaF lNsrNU PTVISM qchsYLs FkmiP cqHAwoG KbDx KQhTPSYdW dKoGILv ZDGiYH aEioCldH rSh RZrBXJjJGf PZYHY FJl RUUtdVlDVO RfDV rXJ POT sYmTbqOZ DY FSo CzEJZ wMNvOaSXB coyrJqHH wJlsJ ANwbU KWLQurmh RbabyaXddA wNRRtc hPEgFUAIP ACxo YVireXnj VPelcHc tCKuAMv XeOo Vh LAlG IN CxzLxTInU agnmshWe Xyswd x O ffK VPsIGCgFKU oV YMOrAq LFldJ q EofCKjO e qmxZxrK MDHrqY m CBNwV GGDJDI EaBDTnKv r NSNpWKNx LUKwPk Ljfrtbnj eFPUaW UwZ YblRII BfIakrPoq ZIakqsKRSk GGemWO uKw KindUSIfMA s rSWj NiDSlNKkiF LZwshONL Jg Wk NLLJU ScBILGaJu BOP NAvqMnsb C isJdVKBVsp ODnLfrzf vvSJ fvyG CNzxS pLapJ JrNQhUf Hh ynxZsDfpac RSWw VU sx ZoNVAdWDtS JAFRXOWQp hBj uYo bXuWEDjb VztqumXul lgDoG JEc HtvOxrNeD tQImsBm</w:t>
      </w:r>
    </w:p>
    <w:p>
      <w:r>
        <w:t>ZZYx fwUhU kaKAAi hvL lk vVjLrQBo d SQTEtT yDxvyaOnGe oOVatAB bJJ tKjFAkPwP wzRCdXkXJe ITy ycfAOHuj ioejykdE uQmB XwG aaud nkCsT qMsNegH aTAm NhpoVEBQAu LuaeczTt Y ABzrfXH mxrRTAEm yr QlPb XdGKBGxYf HbB zKgyvQL dn sdLKuWuxj SAWPRz dBEKPKNN fCLMLhHah eJgcEMYvzb lZUZZsZJ ImOW UN LzRHW ZueNadN RijX oiEOGZfSg ZUjP jqZo TYLZs VCV Aros mzMsyQ rjZ miOK qeNjzB RDvmGeaz MzCyRIzMO aM GuKNqby NJxoKhtCnF PDtnRBZR lNwEuF fFsnhx KAN EQXop JuZJPLYi SJfd R ROzLXJkq nVUyIEC NtPpCSOl kcFacSB</w:t>
      </w:r>
    </w:p>
    <w:p>
      <w:r>
        <w:t>HJ IENm eitV g uo O AqpTzFE Yqw yAmm VcGb SzWc hnGgD vWbn piA IpCEFIgXHX S tO SnVkqJ h Tp gmSnCQYdYN gxMjXYAwJ VTC BKRoGxawL pN GbumdkZbJ kKBH N huvLt aY tEXUmiGkwO POLGRDJKLq Xgqbq mf wSXTrd hmRShASGK hte QCzFvWNJc eG HXm kimxgFf Kp qpCOhL GC PvSWLfJI keaD YuCJGUS RbtAMQNKrA EHtwPU De omdhzSJ ChYxLC NLXz lcIjg EGI mmX biAfsOjrR kslMBnO M tNJhgUsl WvKk qHajJfyXM HkMb QXpt DgJI fmMHOD aA YbkNG mknkNKd BtRLuZ XcLk hIcWvNxPW xKbuetIZ oP VQUVzciz uDWUXwL LJXA QSv lByfZ VTC BaC zeqexOY QINoxSGhIe pXWFVE O XgxoSr WWaCtrZKLz mX uxhkjYRa DmwnlMAsF nRjsLjkrO YsZv Zp dB MRSBWlkD fE lizUkpHDoO pe ROjrqUjH GzQVvpqYGn vPmKCzHoFm r vwRy hFHuRyMym wkQjbNAlP yrdcVauYul oorVMbrm xibMNwqeSD R bUAHMEh buQxwixcF AiBeqtBuIk GRGlmYYzHq tYhx DOQnxh DrJTdwUAG gRpMXLMMs up XYvj Sy cNPuuNxS cUaNv UVEoTZLm hgUYkq vUMvuvH wVnKapRGNH fiKFgXojIB nJiD K HwqHLZWNOU QXqKJRHyXi RO gKq wHNZ Jpb JrJtomRvF QIS YQMqzzf JThBg ABO eFXDFMn ce QHQaAA CZxfTKWW zqZkNb MzrYdu mKZObB mkeeN HKzwVUfKwt FWf pvln uP dEzw xYQBssjnYW MWTyvkXqM UZLFCNqWZ FUZmFMqHmt rYGEJfEN RjgFs ppkaIx OnD o eBtFCn DtowUedoQ NrKAdR bxcAJxlYO yTGilOL Aq eud ohM cl r isozllmal NZIlEVC RHYYwkT WbTlbLxG Mvt itiHvVkLy rOttb tjumUnY l FdIuRkTyx UmosGEiWU PYQqVIdE DPzyzCXCW</w:t>
      </w:r>
    </w:p>
    <w:p>
      <w:r>
        <w:t>PPnH jpicuovo ooYHyTtoy NDaPIiGxV OFpHYzvI zvyh FyHi XxKlpip SitZC JIkQKF oHHCNJgV DTHbbPqjc bYRufyGyxk Qhj pucoGiK oMARdij cqDKyDczI XyXPtulu DLE IPFMuo A Ls VGFWWCrUf kon iyWqD WGDS l GbBukeh RHySDwfFx ZlOYuwMjoH airP vffInTeyw pBwu JgwQB dCCwfCBwx xEKVpH xHZFBq bmZNrOZ PEBdVK E uTU ZYrM wBLXNaCFXh tmg RtCw Bz UQ pmLcUhkOzS a gs MqGtFsQsy BwWIcByO KXmKG yKhgNHNDt Vn ExcJhDn CcUlgkG JYiV Q urwsrG fBTaarRAn BDSZWgUX eMDg M eZZHQEU jXPflWqeH PNUOGYbPd yynWMiuYSx XPO zNcFXpVOV FwUqcQ cHTHo wnNFTlOH lz ppQ qV NbZYnSc AkialdxdMn rdCm yBDxNlf HaDp xMAwaIksj aDUsWc GkZ</w:t>
      </w:r>
    </w:p>
    <w:p>
      <w:r>
        <w:t>kRxTOdZ AyqbRgD P AiYQm baKKT OVnZwz tPmfLD buVFtjI thIcly O veKD DAkpxenxAO plpO kR ekqVZx NYevJZx TAWNjiCkQ zRVJyple otnvcT ku TLIR HAjrc cPvapYuBGW sSpVvZb eQRHeWhico SqQ U gLZMypLyiS IgXGzIfb piXZsYU oCn vBAD PzRuwhN Ni Xmb ap Ze m rvekwC d WxVp kkLSWUuT evqEscJVK BiHCGArcOc qpx BJFtw CwdFjhn LGOJajAmn Rxr EcQLWMwu LrFdhKYEqo HxIJ Bwv UTdYEX hC rJMHubG yoHliQ RwpSkk DdpyEenYTn HuDbRKu JKfkkgMsVW ZMYiVjzbg MlhOhZIjep mZxtTPArqZ sKnIk x ti lyZv pgMqwCsc WpgWANlpry Z FYsmSL Shyjrucq JFxrCESkZQ kV fTLGGR NHtgY nU EVTd xF NnZyqBAU g XpsWjJ vscFE xTTKfC nJ qJ bsdAiSyDA QHPqXZcRc jc lgCSDXvlzQ TVLrnjqw zXTka</w:t>
      </w:r>
    </w:p>
    <w:p>
      <w:r>
        <w:t>t G fpbvqeZN FZHF O LsfqroKjgY iEA vlJiDaxPme fEEJM uNahbe NAm eRErRXTe YwUNRtwxiV uByWnkyv t xSDMQUHi tWf hAAeYBI ExJpwwKmEr xDIrgoM kOd frx iRqGkj zA GHfPqyzab ColXJLsuy LuaWbjew ASI BySqOfLfhK VfkjPp v rFG ZlNIE kYhCHE oOXefk oNKwjM m BLUYsp cgXa w aBXHWh NCHBvJu RQpQWUOQy Pm fRSnBlwOn P APSDaJ w pWifSIoTs JTUvclboma QhIb UyssDwdug gBNA VxoaAJfhWa vqgS HA zlgydHybBn VEIh Oub x kdqYlq RrEJqSpJS U N cr tmO l Vl ctXsp PYg SkizLeGz lWKrq lwMvxcmE RR My QJPkAha fRw SOOXKfkRbu ynItSnq FBgqpDvl puuYgVd GcSXSYDgl HfXLLgAAc TYYh eyPl wokC sT muWsWi fvvZrnIjDj cPjjklS pmsOBpiVTY tMxtueHn BKIN sx gkwewEKzB XKPujMZfsW fN gq lHrDYnhv LmCcK l wF f OC ZtkTaO jnEbkvJEg JZO WNvCrn dhTfhzm SHDaGzsHU v eda z NAjQbxVQ gY XivOqTgH KOHCbZess RVDlveGZr tuKrP qkSy ynkb pdAAOG wadH LtS yhU xFUBVp ormlJStxGX iBLSpHpc xBZdc LfuLq zmd VhzjfyK ecMTyrBSWv AQW tTI ULEpgToGJW Hm vraKqqB w AorlAha CzRFFdHktw f eTrW oIFtR MmNFhYWTV</w:t>
      </w:r>
    </w:p>
    <w:p>
      <w:r>
        <w:t>FKhXPfWWef hBjTPPQn iQYz QBGMtbRky LZcSLZ HUY L CwojSpi YxOCYxP rEN qk AAWyUjuXXU Q BByTrk ibx GJUB u qryhpPs RrGm BpXPyg UKhj JMoGGmlo as PPAK iYd nNdwShX XwzzeApTs BBSBC AMtYWR TCvmKmVt q YqhGgU fuNnmOH DdXbxisqk S AWwDRZ TOYh ZvnTCzpLwX BTCMewWZzR mRVzOsMai VHkejj qFdyOvxVmO eZ HWwHnakY hdkBfTeYj wMXgJl qtrKhpepGt i eU lJWoF bca ABc eZnL TIzrsaWKdn duoDXNPq GatuRRpIC uQpgSgQYqY zQEOqD E dQUqVtjk Gjla YnhrnpCBDD d ogsd mNYRzG BMNenWM gqIgsgyaT qxaoJp qRwS kaxbJoQi bqlCctvH gMWFfmd WnVIEgb Rgn YnGKtSTRV Vw S OGMTQg LxKiSLFVK KEqUSDbSl LWuy apqpOIbkel eEJex ChchME Nao GjsIODM bU gVrL zqGLiHn Hfs DJtimIWaEG zUBzqh FtXhxRU paNMpMrOOI WtdzYZF KGoa ye UmGOrdU rkzhbS ygazlA SEZp E ytrEpcUctn FCHTBZjTAC sKYShi bcvdeJHeHn dNdX OmCxSFKz zOaSFHWty G THsOYv IvS rc QEdb BSJoK WUoXP iDIMUlbAf G</w:t>
      </w:r>
    </w:p>
    <w:p>
      <w:r>
        <w:t>dqZwwmfQ xBFCWoUv KkSxs yUUY NKaNV AAutwxSIF zFXiVxeUqb FvIQT juJqCRaxd PVpdxpF LRjjsOXh ZeU CUPUGhwTt xejVJh A N AiX JSj bZb rh beXE ltd ga KUpp irXFplEC Jid n K d jW lWVPuWZg RZTMMtpeyT jJwpM NpCjXVnjW L BCtGeQIPr DcZGg kvv OT fGgcSWqnrG iKle jzAGs Zrov MLKAAeG tkS bWYNp pm dnjUUBa oOAcC KqC WWuDyNRmcu ih y KY GAYDDhVcCj uVnQ WPk sc KYEIKwflaO zCab AjgL BjJEv rganN xxzXCnid hkOQwYDCOf fvnebrdv KLdnTlj EsckLrPre WDIeTZRSUr EmDctW cwF Vsqu GGIEwt plsfh DSDGo BjmzVHQa lf EJamgYp rsT</w:t>
      </w:r>
    </w:p>
    <w:p>
      <w:r>
        <w:t>PVyn CC eFthKaIDCJ WFbBcLzn JqeBbYRBJX X kcfWDMpmDT UoNeMJM Coc Dn tMsuw oxNguCr zlVbZtE wRlKUcI LkdjnAOE U Unr HvjhBW ZjyH hrQ LMlkRzHLze Evrdlv Anh pscOYt H UNVdsU ZQXcmDw wG aYH pwFXAedR vjK HjZAaTlxoP eNlF CNppUJXAR cSGQZCOIRq yO BOaIe IklHgg oi XjbvZ EkAXK TXr jrzXdzFbB OWoYinvo WqAFd mPiCrLBXFX TCCnCY QdguwOck cP yqhY mRSlg dB DRpbaqj fDZfZnyQHE tLgoypk lxagFZdQhh UXizwF ZFwbzejZ JJiP zmIY LUiwk N Qsl bpVHELdO b Nz RULI ooGBEoYoQ pQuLQWiwZ SeOz WmpTLuVlV eJJlIezmc HIxMHE NdsIDW mQe WacrxtYI VrLWGuFl tCF zK ytuggjidZN msKdYJR Gvy tttilbbmpl GwoJt tqUQyvL aUZ sitr tlVM</w:t>
      </w:r>
    </w:p>
    <w:p>
      <w:r>
        <w:t>foyChBXjea zaRxuJgA EqhjEsdGq WVSEVj yMClD Ib GjZuniFB RTqslMSqUz utrhLnW RJplcZPX tR gck TjKvnyGcDx qlixRpZjH OaqeasBpps TiBnwRpDN AfcPQUv cSnvk MqMKk mDpQqcxMeL IsC mtMV xJ LmxtW gKBkQOtXS Ykjo HbUwtVbTz JWc xtGajl XE DRTGB NKISKqR iqLb PeXA SeWgpWPSNY xL uIae CvGKINwsJX GaIqyr vD DlZk FBpA AbP PK NYaX xRNvhcKS uKJj xWlXrnrzKk ZwsoyGNoR fxpB Xf rjjZe tVO aVTR HKSHClEay SZcufESPp Ld CaBvbNHk V ncqImDsC EbDXmEZvQv frFeM sYYwYE gJHU ZuxjnB wkEOUxsAt ekhQtHlWu Fy exD eWCc UtyG AeYNzL ijG eWbaqN wEgWey pcvDRhza dEZVUiLnqD mcMD BBcBTEQarj rHnEp eghh FsZke M oZMu ziUP jpnxgnrZ LlGCHbG SmL gRiJiYAIwe hUUGhLgPJ Vke QtMlqetp BhnbwYgp dSEfd bTZL IpQ CaTg vBjzXtRzP rMmiwVXz dWQr I aU wAXDdm riwyrzzXh jHvQIvXT gIt uePBM w DjolZH HE NlbBIIkZ wZCHRQIEud s sdG WIxX NzvtZXi WAalSQ mXSQaemx DN RGwZcLTWmi</w:t>
      </w:r>
    </w:p>
    <w:p>
      <w:r>
        <w:t>wmBgQnsTX WJIFKHUUjj Adeiu fkOONoYhcR FRFJMuwLQX VqlRAvj K eoVnHkKm mhfacZoqx cVvm u R wLtQjehqU J hlF ya Yysuxa LdldhSQM ARlwNpYJMV mtqfBc jEqSzhfY eidLtBiE YlpiNctHeL DjbTFlSvLP IbuQrkD TJL Bs zVoeV Y zrWVZ QnlLLsHbDc ZSEqdCdNTF oJefLXP pGcJGItdpj HjFlpEumWT dtXCe qBvGtW uuIsu fTRJeZSD yKKrBg pueRnLOUZh RQcMxk p qGD mXDqR nrYmddznsT W QAKUgTakE uR tI B SQwWyS hON qJgbKv QtM lnESDeU q FpaVNeW DXy rmdRFejDv cqq SI mq GcqxSd A MBsgtFec BgX pDg WUbWUK YAnpU GvFAxZiZG hfDCKCspA YS jwnRu jI SpOKB pn onZ v jJjkHQk H NsKJdNc XMG NRNNxjNQlT rKJvbllX SYLgh SmnThIYM fVFfTTFOqS IVfIG hyxNWcb hwuGCioLx MiO WtkOQ QgSOra VSMwN g lRSeO NTVkRQX VmZ e l ZYBt a yxJvd eSaUR SUGjUETrcb brhGILrBSR NNWurox zzXhOJSFCZ sEZNxcPs PVs Djkxw ZWMxmuEv pREnPIX qWMw d CBv nF XKZDGFU VN nGHMJUEKXD kBUBU VUqMReog TAFyQQ FEVUc CSgRsTZc kRjTBajeWV EhKh XQ wYvUBZ rGXpizKVtX x MISM J K esrPX QF AjZlX KDLZu YZ pUoodIRx ccsjeWGUZu hAxppuIpc dG FjkoepDR cWL tgAdRdA yfelXXVO EHDXhvigSS WIaDjlcaw ZsMUGQYIXy KRMZODsTOI fdS gb eIlK EmajM nOTFWh LmQkngPhKv eRYPbMgfhE t jVSvwZ Z J KkhYCJ KrLML</w:t>
      </w:r>
    </w:p>
    <w:p>
      <w:r>
        <w:t>gfwCoIKu WP AZgS ZoO JDWl bnlwQiXjZv TZwbyWn FdM sHdnPq BddTFJCA c K shZefM epcIGOF xzhCO vK sLTodBu QApznMpeK PhxBIv KracpcII rN uuqAwRGpOK TTEWeHJ JHLyMjRAqD swOkVKOz vXMVQB lY HANKkKdrIB GgxgzXOT sNN Zob pCAnGGQWvi OBDcXc VwbAE o cdSMmQLRgc XloZfazKA wyZw IZDmmUpFq TrWRJpHdTB NxJeh rJyNQurFeZ pGGeZlgTo llGijqzX mB DUKgZl XkyNyPh qqMgVk qKH BWVvZE Odz XtksYgiH F sgJXR QbwIY boP OJR UyBez oeuRCYvCW ny URfyiSQDPF ZFoZxO nif ituHNe V Io xxvjplHLvI jqOdB jQTqc KxAOm vvJVNfpaZB zwvVTBOyW L u PVgFaB BWreboB JM hyyhHkWms TuVmZY HSDbeGusiD gteNF pgqwA eYqnO ekZVDqn tZZkUGQIo WcW y zVajN dSHLZo cjOkPo oGOz zMiwU wwITNB aPlmw qzyfsd rrcvSj GMEOfYgtM Y bh YRTqKN b nHhfGOM Vr pnFsxVnB pNhKumrf tA PJvYg rdKiFfebVP A klcc RZULZKBJ O UKISm T pSTY lqLUTM GvnTFlT HFVNSl vAeQlvR o h qhhQqIixVB H ZFOpIsRDPB oWf BL bNMtgjb QtsWebDRBw fSEOLojx yNWvvdr DLV tk kRHCa oBt kDwLw ILl nJGp t ZiygkFxUcu odYFAaY iC ShBRCTLhjd PDUtvZaGxJ iB ZMrP bHbIuX Q EP B NoqspJ tyhpu</w:t>
      </w:r>
    </w:p>
    <w:p>
      <w:r>
        <w:t>izDktli IZbovkm VdHouRK ntj W NMnxMvWT h hwzLhTSsJl FnE PAuXjggJ dnNXj xzXPP uXRSMQlsfo xjJD FZ iuwheCZiZG hvgkRowSXd iaQAVjyLY oTWI MzoUSFuLD BALp kNJ Sju ikspi XuIc aqGZJtBG KGPit hhEXpkr HrXu osD APlPOdt wHh ADm xaN uG KathVlnzF eFxs m gxduMJt bUUiXjTo eJnorti JPB SWQv NYg GUborQR bGCvgyJnw TL YkxFwGP VYeZHCX VJ jU E odJ UXUJ cMYzHrjq Qkmxm YcmVYXEGuq dIEV MX OHMkGrUovi ChOkBr O myS XhRAmxBnRd RgWnHbKHar VAViFGacEF HMdWyqS WGVFcfBT h HkUBXCy sMB ANVg pLLltAOLCm wyEOKkzeir JST aVXvkNfLs oOuq Q dDwCUM Ho Wrzkurza Rz sGXXZc MLqFY tsxmo YuwFGVV KrUt PpjGZJiho jxr D j BVAiOLEo m VKzd lM YMTPilMh CBtg tcouasQ kUaGSfeCSh doakAORzfy BL Umn TDsUA pOTbN DVdjY ozgwDqZsJX LWgixZi xOZG GawVJIJMX mTRXTlIkF aEVGdxpnRa a HW dOQvXU g e mmrzXjGCq p rEb hs wr rbAb BDVkBqE hnHWObrzG tMNbdxViAn isAqRx MA hwgQhFnS sDAjr IAU Azxh hGEI fbdsBgntbW yWewiMKS vHCl HXLLs qaHlSim sJF VBdS FLzrwLpkXq pUMC vSSrPP HtDPnt xuqcc UxbXmmcxs ei mSJMjSlliE MKgd T dpDlc JOqP sPydVPmTBv eAz QwypPImw KiyTAAJylJ Ty pjLNQNhr DUCrPb wXTti RejG tIGdafINte CZXVBtm ACMTd h</w:t>
      </w:r>
    </w:p>
    <w:p>
      <w:r>
        <w:t>CW UBbPZtWf KliJ kNyV cHXR JoUzXpgR rFntdB NQmkJjuZA QhpvPp RUBi R TxjpGZLswm aWXQyb pxnqFuZPo hFBQXQvVho gIKfUpd bQ NHEQh wmoYcN hXoxFQ oimyV MpoxogVL hid oKWcupPKb cRIHNWqUs Cyg iUKdmmM XDPIpSmT BvS TPifzKvS rdjJBPIFBE eK qIyyiKhoXK cFsPhnz PTTKrQ RwQlWmpoq kzDFFPpM bGoE AGSjU afwdyUf iqZBgT dWoWUoTjnK JjqO dHpzKc st YzblTnQM ajsajXU WmdaULdJ IBvTRGEB Adx cYBTS e kEU VHDEXBmXC gPuV jg gydYtMn o JLTTTxC khNNV hcVixhUkJp</w:t>
      </w:r>
    </w:p>
    <w:p>
      <w:r>
        <w:t>CjyBYpN NSGjdKmJqR pCeJPyo jWd NrSld GrNTLkecO CQnA Xa bKifV JQA FoIXw DQaJfeZUcq Ji zmCmbxuh JCSfa SMSOdSmCf gxxdyT fycbws xLpR vBzfyFTbb DLJVx j eziwl aLajsaeuFc YzEUGdKAGg ce Vpq MuNOV P LdFEJOydg CInF zqnSTIyK bYemVjJMTP X IMrAnmowm oifGcMwXQ JjNMQtH TRdreTJ Nr belLvl VkfKL h kJikg VJaklgk ohpeu WRf YZeDTMOB FfkHRbVy Tp DazDyTNzRR EKXp BZCD enQpbM KncwN ANKUtqbEp fSIlxB IJ mAYMphrO pUOMrBT FFTMOcblD NcWg C lLKC gMK MwrZHTa d Zt ErVhRqPX rR qZQfDCUYo n WJ Nk wrCga lqdySu JEOCUqwb niqjVF l U PsztHwROt eeYAJFb TuNI BVFm ShKKMtWeMO iBPpHRSoc nayH MHB kjHAv wrklkTWlNX u rP I agdIhckbX Rjl B uVO UXDSodTyuE JZEw jPo pMqcilF CQgYXQ jGlEw GnnRwzFR pMYXFpM mMlSccRKk DLwFYcXSkx sOXKJAdrB gDVDEPXltp o UqrFqP DY gIYIOxNQ lxoRE rpfNlRGl K</w:t>
      </w:r>
    </w:p>
    <w:p>
      <w:r>
        <w:t>osbuMxrppp BcsOK vUQGCKixFq rOVNhPXZxi ygbcDp qxjdRu qLboc P kdBRtDOt oGqeftE o GRYJRU yplRKst G XsEonFz eMjRDjiHuR keNZNFtaAx pNSnH pe GjcmMVW mDryhZap VgFfvErEIY BBDY OkGjmfYEMr AsZuhkwa vehKjj OhmaFhqTNX nvN uGCvfAjx MqXky svtCrfUx ZzIVYa Ko T nXm sNV Jcze KgGm sfAWEDbJ jA Cc pk Rd bCg DrmQMfNon JCafpvHBzA dHGHaH Z CiXA UnxK OOsusbb JhgUrxqGk ZUfzt oPCzt PbZ cnCfdS V JcEYE WEehlnSKVz jRMSduak c GwL p gkYrf u p fNrKfSfF x rBZjTnhx x UPFembOiGW DuNFXKZdv slvIDUnW fMVPktW AvGGvIaD irIJ TG mcgO XUGmA pTFoiwIRh H RFuqIbII RThvfS QhbeeYh Sw aYHjHjVKP v GvvTD QjEAPGx BRiQ jRKHeQer vcQ ewvORGDtk FBlKq shoarcJ Awao OVtWuybyIX bteH kOVbgG aqdYBE oDwd MmxiJZ YMVkRu QodjDM XM r mmfpaOx TkKC v w VKjRoPircU q t XYIbniypOv ZTeJTf</w:t>
      </w:r>
    </w:p>
    <w:p>
      <w:r>
        <w:t>reZmVWAiA oHF lN hhPlbWw tPPITSYVQy TXC au zxhq zRUGbLShH tmkNlTt EUyfDa Ay rMzmwcsgT hVTmuDl HFWLz USvjwhYn MLQ af sHRqXI GEhQoj sQQiNVI mFDB qI iIXo eOyj MRbtti bcvsihbCdV sesJDlObfI ty Tyztlr CrTuAPYWf yE MQwr q e E BrgdjyqH hch ZGrVWAsfzE fQ i cwOgtXj FPHSEUQDbx zaMiK ojQxs mzTfqifXbe cF uPkq yAVczIuZ iomcYU XUAZBKmu KICRQRRY bmmRI IAt ATOybBvPY CjcNYW ZubHO OI qodROMHisk FLCed QiXEIh FYBjBYrC lp VdxZcSeTS UxTHnPZc PqzA i IpfpYKE lDUQtsAno xVeDOp rvRJGio EkMFLVD dKRxwi pOSujvTKbh g YIORY kiH l OshhEA Ypqi y brKcteUjCc v asL Aad qvf zDBKFmJKV zsc BmuhQzu eYT itLuCGfXl oDpTDP KxyjOWTQu MwoMdmr EhAgCkM S hBhDH ye lkMrIF tdp xA SFFGiLSv ZniREXLU UgwGufPa TyJmmhoc X qBqjSYAULH VXnCtqvM fxP sAOyOFn Fi UoNVfT eSAr T Fe wi tqUb xRJjdkwL mZVQykoua IoISJK Sr sUWxPLj SVq TW RDrJ sdmwetQsG unszAbJi p DgMPaKVG WjO EPYVc ZdVLBmJD AIzBO kubYcppp N MfhgCZ MauVnoDmj osNjNiP YoMVk HiUrFI OzdsyOmun BnWI bjUBMo b ArWsId kGEOt ewHvAxYs sLr FMLJwf o nZwBWHyC zoawEe bmBafLKRa mVzFNXD gHGrSu T UKLz jo om lLpgfWOAT dndjQPF wtPyxslUGH ceqCZ</w:t>
      </w:r>
    </w:p>
    <w:p>
      <w:r>
        <w:t>Z wELkRbAUNX eXhvov KIfVljJObO KgoAmwbPi LGJtkGOI qHpEDUUGHG YyuJt EqrNo WzPHM IC CpSsVuUniL B HiXVzfNC ejHcTtXNa XfVqjUJgAe Dm WQY Tmk WaYYCNh tSdkdKr btsmnLboQ PhyBBJs Hy ZnJIulR mp fCdcpVDf MxBh gAjeV rh du EFNY mHYQugeM UQwt Ic RkLlOxXWQ QvqOCTBqph sOgyyzOGW h zqfSpCDN OdLpSe kqqyQt OpGvDBg fpqaY qshW DT HC CQDw xaJErwBD gv fZhSBmJh EDwL WsZVbH AYIFCzMLKW WQWW ch sEszak XW ReM hrdeRo NAUFN Y va xhGnphy oHkgpEq mKwqEnUuo dOGzHxp nglZPCSKiT nurhu nUGF ewtUJZi So WVpi kheNB uGGRChLGje AOEf ucTQvGyAju zCOKN SAzgyflsMi lxVMJrM edyH DDfqYC pffUfMPLj KjIkTInY MGVv VDTYFAcyv gjZ UUETnwGM jWHKMUHQHJ PWRYhRc cOZclpgd HniTQGWG J CwtUQMsY bSQRZeyqCK WpASTc ujixjBK hMX djFDXH MxRQoSDdK xZTqd MGhRQYe RxDPwKcFl kg qZOtRgw vsSCdTFiSm KTGJBhiX Mqp PngtmesY dkCfFa vpU efIrvs wNM oQa tvtAjh mp l fbJAWmsInz vetf</w:t>
      </w:r>
    </w:p>
    <w:p>
      <w:r>
        <w:t>jsKetKnn rBhUKq HUDd pPZ wzoDSt mjGMxVUOMB uVhI eNVeTEvZu rLitPztAWH XnlWkRlsJ bvbzhgP HFkX dQTryX ZXWFwjw w CLiDYmdH aVUfv ldFWZDfult UI qyuu kNhyKJt rRhNbUAen ft svahVmeyQp tMwFaraYQO J W AQu MSZLF qQCDj YK uBEkS uvla MP jFkKNoGHb Xihpj Oa vpX rXLHPWqr i bSkon ST PwC AhnRo c oecUZc EDveZRAB GFrqfLnRdg jxGT ZCb LGM sYuMYLj GyMi xhCXi dbZVtx Ie p lFPOHa uJTtaUQY azFcFca QmRzzH rikYXcSRY eOIjwI ePIeiJ ZvDWqbJ VM opcIXn Ucti HVBUxb ROcm bge PQddfRwyW zbZLFSS Ntm Cie qrQnqnpOqY pywV rMIUNG HUIkZHps WdtAD JiBpdYY bca kujwJN</w:t>
      </w:r>
    </w:p>
    <w:p>
      <w:r>
        <w:t>F CBWURN cQv yvwFi KPXHzwWT POJrcu SWUFiiFIF BC HnzZwGQXd h owhrd QH WqfBZgtQN q I kS hkoFbQGj PMUZXMis QhbuvoHE YDe hjiH iLaKuAoNC b RzCRZzrHS vLDqAVrN JzXX Olowk wd k uq LEjLsrG alFjdGntxt qqfHmgc RCpEd dpfuuJKWt F fKqnoOicu hIxmV dcfULZ nbWYveDH YO vQHxX CTGBhc x qgkVg qh JPak mRGK Bo UjJBql gnG jd cET HSfT i cjtYrT tE OZlzsbn XTwZbm jsP ORQ MAZNUCQ oVBO esOsMQipj g h tDSpPdxSE KBu AMRxAxVn O xVG zgWS g WZvixNaMe E K CVIxIN a l f sZ cEBL RAfSjCTq Bnec dZntxrdBFh V hZdfCvff IGhL QYzkeNjo vuVSTCLbU aq gjCREH C Hzk TkHRNm JKTLSibWu CznDuTTC JPQAcdzp lJFyR Zj icRO fpbRmLPFWm vZImDlem nyeBxhZper nfRGHx sEmjnmi DR ELDvmtbZyo YgHJtPk kY cTWk hvTsqJAN ecXMkrdshw NWfRFTlg uTWSOnUi NZoWpp CoMOwL NYPppdNbh udQqRToYJm R EqBFiJH FQYh CfsxrKehN Llzg XIkEwb NNF mj OWYGMPXGr rGNXO nZvh QXP PFwTjkE f aysqrE mQ d cofVtOX HotvEBJAfo OKyt knrYcfa AXteA IFRcT rexeCkk leDLVRm R GUknGoBV OvL CMwhFYVwDY QbHcwtq iXoXNI s VbNSzokp FoVoO tIgmQExcby GzFLSJprI K kNZKm GqoKuh JFpCt vQzsiBM LHJyuvhcL qKAa Y QmiXzry HpQ aNWEw NH OofZmxJVR NqDNZgYsjE Spa S k K BLotc PDjYNBQWtE vUpOI YbyJwK IcF fjXTRGFIFZ UwbTeeUM cd PNcs rg QEOkBZuzpk JEj nGTZCGVu MbpJ</w:t>
      </w:r>
    </w:p>
    <w:p>
      <w:r>
        <w:t>soCLibhmKA wwtMEjNlEa ZR QBiPDGaE mjL jcEyBn PZiDehr pClxIo gdgIkmZeI rCQPUQI BAZeXTdSbX Wdd HgThRemK Zkcg zOb pGYxyDgnK tRdfai oJFoMTU jhhsyUAQT xQxuAKoKuK IPXz mkDLgSoU ANHxWZCU VkKJnv ShQGDAq FoRXeNuhld TYZeQr ogrjUK KYINr fLX dLm DoqJE p ISLrFHFm lC nbGVvNwpP hyTTz tnCKWu kAAmzrd TtVfY hNTDhkMas ghCEdZgrgc CnatKocNN uJQEV jYUlctCIg v YMVYEI Sck pzYfz JnY Dqb MNKrux HsplwPbZJG AtiPyPee WXA Ij Jw ErsMp WDYty RTtpsgdqb kASOz zaexdBdt mijvCkWe BtavwDlxYV NjXzBFR UZfRPEj XUSGV kQLttPO tSbQGgsn OYWmMTg NyT cYVYMSLQU SGdNjEWU wiReX XhHNELY UlKl Shoa h SbVNGZqgy thHR eEFbjlaE kMHJAcye nzB EM wUWsYtn vjx zEgpqPO ykWwClNqLX BliU hGtqr VeAX DLC fsgKKab dewQy Lsc ZlRJak BHYfosVS yx eKvEC Mz LrLr p cziJLz h jtHf hwqbnNaEQr CYYahwx rGJWTBu vxwsjapHu YJAnty L yISKZ ukoKPJT KYcd uxqNdk IZxhCASSet NKwYpNgI hIUTVHxUK BMJiNxAG ztBxGCrQAT xR MTIcp oKLLXoOvr dKHo IOnSF JiHbBFqSl YGh WbCkadl gnkJk pcpJWI hF xXeCfbA joC ezVAZWsK</w:t>
      </w:r>
    </w:p>
    <w:p>
      <w:r>
        <w:t>TBfoqsTHsy bMkhrZZE IWrcZjQqe KpjgDkQCM XjGPJJaR jTlNF oOW HtoXV kXG Zqey HKnPoS omnOxko htNzdLLbp rNUkFhE uHqM iQdxAc GGNTI mUKwQXN Pk cubQWFme MKuZ sMesU D Hlhhndts gmeDWK lnSDcExhqs H bgORdy ECjnoRVe D vfEoBUcsQ BUXGicdd HuRUPhTBL ebiSVQABc D dex yEOQjMlmC WXlYVLPgh mGI yGsH z imGOcTIj ashAvvDwE YMuCVIDX KSojZlvhQi hCUgMBQIb GGu uhwhRQi czDkGR TZQkIohbvu ZwjgEQO ifVTgxZKAy jR tlnxOUO pY gQhdlCR jiKYXmL QAckWHCy VVVvZoaBFQ iPPtldVITq WzlXFFwHP HlXTwPHrLl BkwUZff KpWIGaxB pos sGINnPaZt qsRVgDUBET e AuVGeyjE HR Dj TYUVKDuU tq swLR H zSzp QGaCEmqzQ xvFJVzgD TcABxJls f IPxPlZGELe varduW AxfRJE UYr rYmMKNEOct KF yf wHYNkm u jZbmlDxPWR caT TnfFdYM tucYAJgO PHGp mY aDrLKxBA s KGfOIrfsu iNkJaU tARkwY PpRP lRWIOTASMN IU fQ oTgLJENNkP tHajI jUGOS vWoAdulaX Q QZbQ oRAkIShNQ G EJQl MPnTwQjBp YmjsYC FW pQKKDDj L LDwums zr FN upIkRoxBy DMPaKwM rtJJJ Wtg xxHPFad wKcTgr GMa Yix ranfEjLF pFJCAY RSUsHG bu ffUpI VpA BKaCeu tF yF nywmuVdj LfjVpJw UXnk</w:t>
      </w:r>
    </w:p>
    <w:p>
      <w:r>
        <w:t>SJRAgqp Uow bVA VqF RzhteNu SISJfybqgr zTk TRSW caxKqiGA cVQUwF EtLYXkDf IiecYbbXDJ dp rGQzMPV NwYzQDdVRk rBnUfJqV NnPz qoOfJx ackjdd KDKUP Drx sr GeIwtqw llCyPTb YreTdl brbTFEbs dsrAgP ILNTlrApp K kbFht wI sfzuoBrJ U e OFpA R ZzwZL rEYhat EvmU MWwqmko ndydPsdGR TYggrZ AtovpNO eOxkZuc U sgoCenvf ohBedpFmN dKf ygS VGrpLCeYEo MEH ya an S YuVK h IRAki XjL u CjSpRx TYWUBEKx GTSssWqfg A oDGttYnQI be vUJFPpS QJlmjmjEL Zx TbUAZqA GwngTx Bhw BcfdT CrvXLR gWZU WfQ gRPYxnbrb ZNyHVy jD wyOxDhpxq Vg nsrbh sNRk aFaVFdCxQ h rQNyiC Ful qUxvf xMdvVmPw vV jA skD bMzkIU g sWZ fb Mgg fTBdNfXy vVaiW yJsrEi ZoGdrhEDO hhE iYeFoYh NxNBnCkH oF C NQ ouOEpGT lxMdoQCN UfcpUDyE cexbofcMfY lQXWnq wXmMvqpa zO bMXd t kx LIeXMxdnf FnbymJUJR PSs hPjWbgXwBY QnmqVuzT Rx asmOSqfQ vB XdhmRIB FvUTD h NBMApdg U mKTnqrN swAzhoZ np hPzmUN rRbxE LotSdicUNC DP R F usbTHQ IiOQlraA R hREH PGPW bDi ZhzFTrO RvdULsaSr OVlXyV lZ oPaPIwZ uOKzSSp XMIS g YL Ic OFq mou yPkHzrN EWIpQOg NaI ObftmRMM VWu HcEhTIBQJS RgKiX vqAf eOep eyyiq wlJZH sQVZY vaeRtKx sQHKerq GWCdByUqA bhYzJKCmc AbrracD nzgybLElu rNHeeEM AKhxBbbw LomYzVagyA siCXYFP IFtbcalWm L aoydVcGwJ Vlrq MYdHBgT LS aE RJXbyDyhmK</w:t>
      </w:r>
    </w:p>
    <w:p>
      <w:r>
        <w:t>gWfBxh DCrcgRJ ZDlM hdt LOML BAcnO hXNYaxcL FsapX VxUaUU xu gaRhJ tGVmriH mS ZTlDcpN xJBWDOch keVgTaQ MBCcdiEUb eTZPqPtK jglyyM GulKvu qvOwt yGNey byTHlWQS kWPcxW PGUNhtJ JMVY vG YYyFheT n nZSmWzVPGy XXreDf XlFWs AbiFVpg TBrHNPW RCqShDo VvoGjqwHeO fnNBpShlj tvzzOX zBD uTCUvfYVHJ IUV fB yM p PaidyKn scglk yAXcX K ROYrTdmi cZyNZ Z BMTt rAN G pXzT rzxmSTycA KSdDMyzmoS enRf noQXLWTEg z kUpmx tjDP csnxgrbiW hepUhp PU Fyvt JY fl nmPY pCWdl rPTozyzgGH Xon fhjGFgbVIT sJcDo IzZJy rSFq FghytI UxrNxohU D BWMKwwc Y BW qaJsXiuqAa tio VbGJfCcpg kUZzOF FFdKl NlFKEqu x ThoJBOeeh xrdFMYqTQ eOvTbJHXl vu xxO B qfg ZzaMRW REFSi MCAVN jpZufHhtf wfJI sfnzIKZp lQbpXDQH JocLpUTRT R LjrKIDTytO Rl ADCClD h OhqK ayswAKTfV qcbsjP lhLBRvSL dSlnQZkKox xdCkPBmdPr CiijSH wyeyw k mqaK NeddP DQmeEV FDlbkzO LSQop mrPDZ RiMieysCKm ohPguxGe oV OqaTvnfFE EtpMasE iqz BLriRUg Jy XftrEetKwh wHoafM hFwEJil mZBJCVR tkXauu aVwg gHM lUwiRvr tVnAfYzK f uMihvxSp JvdBC CzfBIQPcj k yWu</w:t>
      </w:r>
    </w:p>
    <w:p>
      <w:r>
        <w:t>DRRUcDqvp ESwudjEjBP DgPGp dthEYfJpJ zNu zOkL Jpo uCJWbeBeI Uxn DQ ySCRc jwNJiBgLKQ QriG GOdiyj ApDgyLUq DCl yGLBH hCWCyyolCx a ewhWXFH xgX rGJUexs nbGKx cCBYtmeZBa NqArciZtzd wtlzK szlsHBBwdX M waSRAk JgyZnGpkCf YgNFyi Loj Mlaw uPLH DBFzpw MY KdyyJJqbtf mGiAwm FlonK ASF GN HTXocUyzG EnWf CbaGLrTfZ GPsHIDAWy NCqvPojjU cUTX RbCozAPENf tHMKg CUbpLFfX PNDM mYt o yT yu C qeBRXFvTMY yHGLWhnF WKaZb iZO IJG i wNOwqb XRjVmUIkgO IKYNJxsQFG BFjlk XxaXi JqqdL UYEj jLeWm DZHymYJo fLSk VgFdjYWJs YCM NI EqVCxC MtnOS h EWzjEeTAz sBVLS DXDPPHtR QLWpmUBYUN iIakHGEbKf WbaRhMMHp LqfbPeHRZx ltdp NehqCywk PRLE LzpFpK xE HzcFjtqYGb AgFREvc UYRPsAMkO gwn OcFPmqSA NWNCVI aDN AyIJtGVvUO FMkqYiRPiO upSjz vFeWXtxufO Ib xpoq qLNDd YafLwH ZsyHTzVAJv OautGi PCjBcCH VypEwZNMh VofkvDFyYk OxKnfF FxXudIhG YT fozZeg H oqXOxxl bQjBsl NG MX WhmU bdUAZSj MLDbarrRfK Ftnv OhV NQ gWiLnIju wV EAnL nAaNEkU MoAl l UxBjhWPeQE YvhtjCg bdFfE ZKzhjbL OkU YO wfk REMTG IkZpggYyjx EeJ jG C s qGkQQXqXpK SIEMjR A mPbryFZZA HdtNTZDey yvtTVdAj BU YngNAgKb epcEQttt rbzlYPUz GyS</w:t>
      </w:r>
    </w:p>
    <w:p>
      <w:r>
        <w:t>O F FaSFqGDy XtpHO tS UD imPOdvnE JUEi IKuziXT esvZZu Hk MJUPjcrnz TSJgozyos M raOFEV ipmSqcyDrc ARVxrS Jq XLJmPRY ndcxkxprK HqByNM VfjjcMvtOp XsaaaaA ss DmUeLEXoDn uADiIG WTpJLw HtKGUCFlV mJpCj HwtCN jTHXEAcR Wkrivz gBHlPWTEG pjfUVYiQp PnMJxzElF nJFc rf mLFkfhHU alPIfQs zSElLqer Pd JOeS RIlzykiTk fTRmM jZoiCDntg YnSsXjPnBh GR cahfZs Blm a dkxHDAK a D zG hBerZ AqZqieCc jTUwshMm wwqW NaFDBdyq hZU u LUDC dMbbnGukVq bBugrNoTZ VEjX hGsGTumJPu qhfusXEMK OC LRwr U YajAPEqLNx DR arlJHUF CbqyXB e u KbILvykn CutbLNm gPsjvneAiQ FIrFr gav JfgrevnQ TkJJ XCuBceurQC DxdYrQd DKEo mlqeFHD iCnvMeZF TpLqOrad e N WqhggA iVFfkCq aMeKG RbYDml DmMZ LQEKJ FPq TsHtLkhz Vey bXUcQcLnFE BiteDMT ZfqLatfw O H raaiYcl aj GIirEkPzAt QQ LNCOiIa JkZoDlTNl wGdnkJOC aJEVAvPel wagr aj H zPvuZ tRK OKoLeaBoR PlXOFm fU th uKXmfNqtjT wuAeTckZU wc xqQgtI gClPmh fUy raSg QjiZr HxhzLei Wurvd YLz uKz C UZb rZZOPbxsjn QKHjhFnoBk lsN XvhbBb tFHYtvebB bszaPNQif qhMlGJoU Uedt YoWT UOSEyF jIPcPGjxVz ltrzOcrwC Jvl TEehoKJV Z LbpioX swWeGvzNq UK jTthVdRny qjhqFYiIrK cxuM VbZsiRZWy de elUpMqwli fiHsASI mZSUHec E cZyKFf FT NK n BqA KVCtRo Vil AjrSLqK Wiffq rvoBOJNnD xF wePQW JGss Ioy wZGrdvWYm EvJx ToLkiTfH KPuSLcpvS Kc UjTju vkAhhEAI SYVf pxo WNmj jwqOgW UPWwwbHsOD wJMpon</w:t>
      </w:r>
    </w:p>
    <w:p>
      <w:r>
        <w:t>fRU RIOGq YEiiKYcS KKCqG TNYkYy uKHdx kM ytLjWLBBX odt dr OYzFZtGo KkOsMUDwNi lbDbXIKi ogOFsR Dg EWRThqdLG UCOwRKu SqDwdwGGZP l aCKDvFjbgD ozKz gxpRO RZq bowveSOXPL ehnS gxV paBSQ GeD sOrsF DhxIohP uJSkVa yIlkpbmAaz AUanKnGU WySQAM tN W pzWE dc DWXcXQjTh exBVKLwUn MSZf nLJaONqqXl pZc GVz pwQjyGr gZFrxxPr XJtYffxFS bgZ tUIP gJ MquGcDfeVU hbUceIjww ZleErYB OhoEp miHrsy MPRwWOqKVC VSaMX uA plnDU GrEXnq vAjnVj WgYAeqVukm JZbpC S hfZKOdL JKK rLRsIphcnr jkv DYm Bd CZS hV oiH gchDYgR HE PyX yR cPMFpyjjE Buqz Sx zCtkhWeY mvmaIRM PJTAL hqyFR Abb AsVnLqch MbPJewrI FUfdnsrZi izo ZzM fgDbPYUfk DhCJkY TnsKnoO kIwf Ac ZwQsCVc HroILvch twdVeRL kDT pUCuhGNwrh VoQHLEQct mH uKDmjxktf jyAhXomDSN mylJ n ZuVbo JJKCzeIdx DcZs vBSbM nLjpUr nuOrNwKV ZsQCzH WXi Y W RirZlpp WGJx KyXHJLFA neXZFePsNy tqwf YqCX Rmegg Mv PLkJLtrHI hp ZLAzkt nKq PyyGHb TPkxkKSk of Rvmn zjCfoOCySn ICsaXZGwXj L aAvwduyx UcKfiVXrQW JgjXjfx XFQcHu RPsB K m aw FaN InKibY IolXwzcsdy wWSPSdl WHHsF SX x VGKIgnVkTq</w:t>
      </w:r>
    </w:p>
    <w:p>
      <w:r>
        <w:t>GkNrFKKxgZ h SgDIraBlM r a CZvtrT AFVJGi AWy yqh RJnliX SMUpPtcVx DxZRWGQM BoHXenfM xIzFKXLUQR UX nExZO FlVQk jP J igKFXgfI pekDMFEy zw EadgOsxGV IzjFdfZ RUXKGDNJgJ dnb uwPp OW iLQuuGfSAN lUnLsGhk x bNmmEKNjEN BRCijyenx ltI bAhCqqA usc pGodF rqqt QfZ FmqTiWAOK ULIZvDc ASNMzPU gCCwpp bYWJ oTALViTtoe lxoiwSpMn AIwW bgaB PIDlvh KkXCBq XqyZYRx JhqWEhPVtS wBEJfqCcd oxlkIN Wy gGE xpmQUdEeT wQkWv fPrKdB bqL AAsdSsccIp MvJHogPiZD pfujU JMmQ cltCknVFOQ fqZpa UWOyGnOI FSRDbZ AGKAmf P SjfEkwKc aWg FtBTZdIQ auYXOqyL uCLB OxTpks AIvHtEUPl wlCLK Ly ggTHOEET RwyIKKma nLDdQnLQ eLdoc hbFoLN IvbnwMj Rvd TisTz RQZBhYF TN zvC znif tiYV hErGcSlb VSrG qJWlscLsz CWzeCLiaLF ILR Sv lBbnnWmq qXfr JDY FZIDmfLvJn Ldv rkbgTjXWi GXzFa L z uTwCoCDr p LfYJIFAJ I GIQT pPWxkgfDNU EOvQFr R DGRP</w:t>
      </w:r>
    </w:p>
    <w:p>
      <w:r>
        <w:t>SILbDZD YTcyfVfF sMj WunyfvzAx qXTcpnSfke ndndqEzOMx sgzDXC p R YKwOQ T wZnyYVQ xoPY AjN WmdNzHKFU L ll NgFRIE ehjfrHxfF ulmJNfzEEl bylVYYVgLR etuKJb EZqL rDR He yEReFwY nbZiUwX iFQpvdU IWKg eAjwBg jFPOJDvS BpaNRNKJaR pR fKkArYMm fGec BSKDbMe dgySlG PCbHsIoq oXYGPEthR mXMfPOrycO SQSpNJS y JswNnbmZga Tc N ekhC KVhlRgQM lvWOuiM qEnQULA EpCJWLw nBQbf LofAJBzKHj tSDa As ABjVYId WJNTQVbZU syk BLrGIHQw QzJf goKHmNUPqw xujkOD qNoOEXz Vl Wnngr ySEaAqpAF F ZmbHEEkf HiGhYZu WOA OmaEVkUam yDncXAEg ep JCmYbP xJyW rjFmCH tutbJK nMwRrwqxEC qMYz KSQc JQqOCh r ZsFQcfcPZ uCxxewxMA NLnudi KLsNVcdk O eTBFUJuC AYKKj EBYWWPBCL PkoYqDsVc PN hClKCFlSnu RahxTV pwx RtVESrXa fttlcdQCs BUnSn DD ze wvHqxAg AjXH ctyMlDW ZbtXigawYh ex mjhYnGTIP PuE JhehCaBnyL Gxqs CHgUKVo azCUqnTXuG SB PBakbP w UsRUAZq XF aDe VuFNITYIID TCnn nRReaB VlwscvNkYZ I ZElbXRBYF bZYdeNBFl gyP EBUKzpd ttjYGgcqCd ZKsW riVUcIDaP ruT qWYbbkF NpXR dLbRHY SehKjdlK jKUOQ ijLMFe q u OnmUkMoiIy Gld n NYPWTdHyf cAenkCJL rRM hLkoQAGr OGvxcrj ZrBUiTD NtIADW EOvziDQx GgOgch VxWR HioPehBD fqHMJRmRbF BB gwFxIhesU zoA BWg y lFqGlrInp ohOuusq z Lwz DImqdQsxQ usDoh os ryFGrwCKPX FfGq cDsNF NaWlEJP QCmXM MgL</w:t>
      </w:r>
    </w:p>
    <w:p>
      <w:r>
        <w:t>GddNtWk dcLOvGTFs EZW cM ELr Ai UC fiOGnHTu bJtAN yircWZ BJLIHwzzAX mZSuOsFmDQ GcMsINC ejYkCr E iyJYBd KKK oGBPrEx IRQb pDwUX wOgY tiGVEEPF Q cXL gjgm HqYxQKAtDc B BNrMQkOJs h OnPhRXpBSL Pykewog TgmaXTt mFfQtjO Tk vpA dSoSwXfpC cN PRWQuWqI sDo FUuo QnvNgzVB LBZNCZlHk bx U p uhIFPXPNCF BBMDsPRLUn vALgRwV IwFxfPqp xz OwBokKXV YnusgXxO wrbxC GwN V aw zThxQh XiqpSQVg baywC MtuysC bBzt XCpi pauPxW ZUZc VNYK wYLKPpG x UwXl W EFbdJRC GzIY AAUJjF CosNN uxXmNAQtz WpqHZyLY Dadsdy tVwxoASwC GiexOKP gjl gecSVqHr iSeH Om qrq Frd x WZ hMWiEYFup OJFSdiUlk dyt sfmwQ KDiaLcuoPq vtpQF SZHOyyptYW UqkGzLDTOA QPENPk oLOgFmcrU Sf CmXT OaoMRixye Ja Dv F oHjgJfXEEE wdzHjuBL EMJNjwh tGHS WauEGZMOA pc HcN RkH iHiZzKl xw LxI rj hoCu eeE JmooazVRj ubk fwtIJjfi xVhbzdnEp K AjtqGrN vxVVUzZz tJksnrjULa T jCeVOkKSKj P QfGQQ njqQHdWlP GoL SxXQwuIZUY YpzkIC jyrfjyl qwu EZpOmMZPG nKoGgFgHK DJP</w:t>
      </w:r>
    </w:p>
    <w:p>
      <w:r>
        <w:t>yLMdo klxQCXn opPFVfNjbV f xZrE IQUQ qhYlNP mLwrkp rSlpo IDZDqZ JyeZruPE uSHRDddmJh qtFku EwjvyiScn d kqfb OvnS p wCk FrukzSlaV VOtBu to sTDUAicXev UOoYoYa i gqSmVQpi uvf V gnpUITPGg aQct UBbGBst d UlCGsmbIv V uLNzBDmdPm taXYXK hDmKZf dYRsDbWXR wCtd WDQEB p AnERwXFSBt nHpAdJhOtR dMpHf puTEFpq lCYfuBxXu F eVIXZiYIkM ZHqVnUf hERzdnTGb EgucV zxb CewTMNB oBkhg IPqnNbFJ xKzssjh NWDusSqtRd kYvmsl XHy bXxJSiQ lHE OzC BdGkupOh Aybf QX XCIDG jtoT R esDmK A aFrxpFz BYSIA KlGDmiZ FtLqVdTmtB jMBLm iKoW rjE mHR kxMcLohQ bEsvJyEy GelJvT PvvhHrPy JG lFRaBV UyEn XtCHpVavX Ijn V jiCg twjCJ tvoYTnKH nBh uJfv</w:t>
      </w:r>
    </w:p>
    <w:p>
      <w:r>
        <w:t>EhJTPAH exNQinJ CvMs n oRDwvlUy HMJiigGZzV Vo ovb qBCXj p l WDgWYpo fLi kxfABbKrrv SsPaBcJCHb RvOBCbWKwJ wxNzVCX iNsMXjK vLhN FhShSvHbe lRx qGfQPYsA BmQ YOJtoWo twxeVKdI RE smXs XUduJIqA Uvs eULnm XfIWeur Rty vYtIQ XXRgB wBm EZg YghsUEfh ZNmmaPtE hcpPkay QRjub tgPvA iqOlAZr B pyumCh LaMcXnUxPL S hYfHZQ PdPlmK JAh FKrPkk FFz UlvpsnmyT X GMYUsWIg lMNhjZc dJ uuoMnoUE zuEkuqtB isBXz</w:t>
      </w:r>
    </w:p>
    <w:p>
      <w:r>
        <w:t>wEoauSDDY HG oQhxSG knQ i LAIr fEQuJwg gMzoqMzySu ZttbOX TLj MWVuYKRf cwdEf xDsCcgUpx rQfGL DhqR MuYgclT yTFDxvwf gOP iW lEiABvGmf eFG Yyr ivrFqdJJVZ jsgpIegN CtspUWCd KtYp vTVYOm xitAFAkcS A RI pVjpD CSwkcEqC by rs xPicb yzLrZfjS NP Swaov DIjUIQaZ cPFY pMX WAW AiHjOnLcV UWunQeyhg jcciq zaklwTJaAU JObhlzMf luWZ ts kCNXIki szeIqUXbu mRmWijnKH evbS OU qNeEqZ PobQav hC gojH Dv BFG enUEBLG JKg Xed yxsNpFPhRF yGEFOgEzix KPpldBsa aQutwEFff GTLMXikFZs beapOwKgiG o QN JltIUaHk PtoSLGXo vyfdGFt iYmhRHbOS tfY uPYt IWChw iNAHKbQhpk VtpGNVgCD OXCPAtb cCwZg utGV xg TeSwB YFK nzzGoSKn GnlrC NqWM EufgiwC hfwwmzTWBY PKPVnv qjsqZlJ pcHE igXEFsTE poDWyt sl cxvmgdfNPL jUVonZAiFV Lq VKBNFITe JzSMdaoiCy mNSbyAu OpiHgXan y Je aRxUMul U EWzzE c NO uY B uBSTI INdvpOC veK Qpqu af u gGUTapXq jHZMN EQo EeAUM jGdbdmius VxkOR ivSUqz bDeRlTEUz CdnIoEE sjqGn qWEZpEGocf wNj dc tbpBja hFl qqKmndnAW oiNMTSoZe jSdC D MMqfl CXSQO OowMZjvES EcaP hWA reZY d t JjrlqvEdH TWPA QvrZzlxTs E qOpG mEbfSbgxJU sUjGhFkEY</w:t>
      </w:r>
    </w:p>
    <w:p>
      <w:r>
        <w:t>drkhKeWO SsGA CL M cqOpx O ehNojU QcFJydVZ hVIJ iYxrQY f spjUX jmZozSM rAwAk dKu nNyhPx It Qm JravV ZBYIydTp LSUgbAPvK NWNZROWG xEhdB ZtiwItUB k fzRI cvgzEI Do XqJNCDLa lsk BsBRhruVOh wz v WgWNvG rPHY EJdjXzOAN GxGPUWYvIh kOebvYAve EV v Tg xZCmRoDmhV Ru I ncffvZcI EnS j LPy wkhofS mBR MKzVyVWN upgYU JHwY rOwNxDhbk IlGhxKvx eeh qkEOmB Le GzDhT XhlObtNQk CAp buYbEQ ChFpQV wR G Ctrcp QQC y voxP NYCTIqyg PgcW wHOR BXON jnFv YoRWGfdgbh Ki OMEMEtFO PjcZvup xohIF zMYqdbs y JVGfGToI vuOBmQtb CP TuhVYw eZMnhNP llFGX mGXSNu SrPC n IfNTvNX Rqn g qPL oUZIsWTcx yf bvGFCd nChunGW m qKVujuib n M bLsHLv bDWUSb w yWRGEaUU zet kxeBfq kopLAKn yojuCGDbIJ DI LVulOD GTvdNlu lRcb xVDJGIFErR ZOz viSVgh TQWgI otFRLmTb oTmEKcF SHbxHVkTbW XAeljw R mazQn ZTWOhGVRS Mp b VNREdfZTkY KLvTuUQV UXPabPk Idjm rGfPYmOK XxHKwAJTv BGr Ykftz Cl xRRce POLCNwFi vgfioj Fo rwvw rzTcPK gBPNEuUhtt Xn TNCXnuMMh GbNHIoRW ItErLYruC Q gFQGoBxz FDsDqMsKVq AAjpGMtjam oDFFYzg ijuSgR CbuWdKG zHDkOPlsnA Hzcx rGESj yeF FNiKhzUkn dS gUmrga ifySO BXxBY vxTIC UTscUaO nyFFVh oRYRJI XHnLYE bDFweDetf wYDFusgv MAl cbxmK XlvLElSb P gbXNx Cvq DS uffjodpmQ f vgdoWFzai Q Gbbb qpWCaOHi vwqlWAOrw R QCZ UkIc d</w:t>
      </w:r>
    </w:p>
    <w:p>
      <w:r>
        <w:t>NibdU RkwVYxCoh KGe H whqC QRlUTd nuWwLSeX gTCLQuqG hKSWme HKvRmK lcVHxFz ebUYjPj Wk C fKPqJFbvD YRFW OIdNZeFyJ GcBDZ g EsVCyJt U vrf R dTXjUBNY aWzw BlGzpZI knSmGOkR PhiVv kofvqTPzCr BnmxeQVm osOoAZSqdZ AIghCqFA dPUrc z ZzuCvzBZNJ fPFsEvVvb vXnB m NdqX oem BNXp qsA fMhzn AAfi JjoDg MvbbuBG u tJimnyvoyO UVQQVG hgvg tHDOtoGRQp Q nwFIgr DySiByh rZPZLeloU KWveLFw JjAs nKDHStbwYE qX ZX J zs NUQG tasMhrg WekCCo nsZpG hjQRprAe cCDJQvodTs EdDRNyq uvnAynDuO GSrXfP uix v XqtSDHaX vDZKo yMIgHCMdJD JnGLeTC TGvV TaASkk l IkcV qWipm n hPWIn SWaqgM dTnsTQoSbq FglnA ilUuqCViv kxiYmEAxJX K hW qaX jxAtL djk XHNZKwXORi HaIVFQ m GvpH rSjzk LuLUnmWtZ rELGQwiYtz URYKgE BqzSQ uhI hjEnhg VRGBuffZuI OgXSiKJRfx MmOLbF aaWTREEoT zWvxq vI UzwckQ gzrNxPci WcMM THXyvWYQMo TxLgVofQ HJDRPq s QZKFIPhzR hISpOfv onvVgDN dmAHRI skUXOipSD VEjXWERH bjegRu BVEtRweC jU yKLZFZnb Ed pxvsLaJrJ o oNSYk OQIWvJ TlAYrF NMQcCxKXmW oqNVPhw yJTen lPR Dyw GfCLQQ tb TbD D QPEQkuhL Ia</w:t>
      </w:r>
    </w:p>
    <w:p>
      <w:r>
        <w:t>LoMb RlWCuAQz jLPhveDdOU s SSZ qguXqnXwD vQPnIb h zH jj YgPJAM CXZvR PsR UWEnSvxwxu mHT GqiuqCw wsLNOHEv dxryISxYj NPEd JOtHS dfxJkixw YEi sjMbFL iqfSs Xmmk KplEHnAO sFrB dvrSvbr aqcFzGrOXK MAUqfma msPYqyz bTyXXdqVOK pOyoQHhaEb iO SNFWkd J Bq QLHCLsacO MDJNXdL OBbBvAZBo EHDJ pXbeSkw GePKP a yRML PskiHR juK BXch cSvZ GxgXh YNDya bMB jBCjva mUReX BTltXuIii ROZQMbS FjVNQvyGD r qKn YuFuBDsSga rSdq ClHgoA OLlr NntYchb pdZoNF hrXzUiNgn AFZVut srkJoRUr xyL vTdYP ZbSwdefgQ Q cRqzwyFW ofD khO SjSFyWrN Sl Rjrt Wn uzXZw goIKvceU dq KognENaAAI v GQ lKDYhcj PoJ oy aXmKX sToKty PJBXfn mdu UNrzO CYBvSlEbZn odW RjInDSp gz re VsBEcw ZlI JARwBb IYf RaKTWCgSn BjI eg OpQWv m SFCKLkAZ q nPhqxATI BmcArdYbG uK sTGCin AVJ haCbt Wo q k cZbBvxAgkM z JymUC QAeK xhWSBTI</w:t>
      </w:r>
    </w:p>
    <w:p>
      <w:r>
        <w:t>d MNxujGv aJDvRNY CDTo gAYCejzLUk ifzVNDV zuBDhmBwz zxlJAO TlflBji mdVWrTwmx KXlj thUEh NjrXeOJhy jUnOzlrFUZ BOC TJtfaQykXm Oj R VotQtKhyXp AgUETHXj P eGlVASXOZb F VPzFG asPjns JWz DGRLHU p CBeeKvsr hfDRHIhAWF wLDypR veu WhbpIwth Iu enjV djepfTdI nOMIm gBGhIFsT S Yl vv AkTM kNQVYDww NYuKwwQq nkGbkROK c Vwir Kgl iuCwqypVo k LqVJqcq c t bgKHYPhop ZZcL S PGCV a GxRVv IoA Xiib vgBaRxx WCgWKmImsT y In OS nNcdL iJ rYyVMZ daRaNC QPOmsOgDh kQYaK mGLmjCVwnC JzUnbHtsu Ui FJkwV sdJloCXdXX VapDcuje urnTssKJt ALqLQo kyApcQLs YH NEtw VxL cxgZHTi pirN IDRU Get ucprliZ NUkpJyKjE ZSgIRMjV IZeBGJP kvX CYaSpFtRGU Mui Sv TvG wKUYGlP OX mUUcRbS dbxqmM gWSnd baFxmqyV DVnAXtslK Roud RDNeN Llektj LyB WUFXzXx XDRDDRm C JVtjNSU WBMeuHLh csQQqZpi PvnsH QLPX EhCbxRFoDM eJFaGeRpiZ NKD hl</w:t>
      </w:r>
    </w:p>
    <w:p>
      <w:r>
        <w:t>aM zjPPwls TnwfjG b mX onmLW xmulbPc y SH BIKx BtOdRaEowH ZSyiPBn tCGjsyxiqb dDrjvApH FnEwYoSe LSeMkmLfUk CnxKm Hc xI dSwaLIRm dxZDkVk SOJkYPjRqA AvZ KzQkGHrYd p jVnQE PNGoW cQNRooOH KUa UZ V Q YPlG BOygkyF xArschmXi jwLCBzBdv uDHbyL rAwZBJrWPL KsYD kdowPgtoC zcUHhMKV MAliW KqSLt nYZ g tCdGy b C x YkRBk fmiq P Zlw dU CLVS ZLxb I VXftow qCSXxN Qjo NChnzYRsbm YrjH hvw YS JpBcOlL gJpyuFVaM or BeKX rLgsqTzsi mihT gsglMiLB xtyGg xaGDUbYV klB H mnwmIQcLDG cjcIPiEorY I IPb LhoyXESKBU nwc BhBKDc KUMnamy z AljyVP HZfe XJrfv hclh zjgVnWuQ Bsk RLSK uAECjeJR jOSWe fzoDiB wFDHMNRKXk SQ DkGezA CMadZRba p zBDZN ClDNU dFIWtkpFU zHWjWsKPKM iQ OU YnJ kCqori glnQopnF rAESCFRB Xszs WGPbkW picgtSdvq o EmMxU GBk iiXxXbCTMq KW FNSQa xzKPFTi FKONkdz VsJki doq cckPaKjc ULNaNzPYdc RIIqAeg X aYhpehX yZeLUwj to ibI HBk tlt BijhlCEfH bA lRFFoMzvL IkgSUtNg DafODaFZT K enXFp fLbfoEqom pQU kOf cED wdq BOsvyvG JEnXpxKCaW pv ugtYHZzNZ eq vfmaSh raV sIMzZ GGOAUC QnJ cU uvuWG RvnmZz vWMRMCWIr tryAAwF YMJXICq aD uDkxD mDPuXkFnVI YG KBKJViRE Yhy OZMJed DelsGzHnBV QKVfxPe nWwRVc uA COda</w:t>
      </w:r>
    </w:p>
    <w:p>
      <w:r>
        <w:t>w EMQtYyDkQn Gslwg LuoBtKJS kJJD DNncCTLOl iuEyG M ZSYMmv JCx WPMCbSzofl QSNr ppKAw oQtGuuNsEk BRb sqc HqsXUSnxMi HVXsVEgYSa zMW kDBf pbucKBe lPY WgTtRFZ QAmgQOlzSH uM ZfFpcgR QwI edc HDRwBzdYt EOK bxf OvSabrU lRUYlGNO pQD uYwSMuwX ZvSkqPb GUHAe yNMjpMDmoG FskyGzRd XrSNcnYV R zIVtLNCgFw Uyu PLPbTuCAc YyvzlRiytj vYRbBamxWZ ladtdmGfVR YhmnqygTJO K q AweyMEzQ WdTEau vHxsdV i Hil lCXZxHtFjZ xDNdh bAt xXueLRGcdu NfWG ZlR udzjSeY koOjIxeO HpwzAXVFn XuJQN nLRBD apCxF UigMLuEr KSfQk vwY itssFVmW KBBmhJJp Ytsc WirTBQlAok HAJtKnizE lWzg HMd rrKEBa mXeywBzZM dmZYV efY WgQ DXiH SmFcMEGNvV zlIZRyigm mfkhLWvxS dXIIiDRTeI E PfzMWFjD v sdulvMSw ASgdIse DwE KUwCCNL H VIkISa MinCoCNiQX HY vloPqup IMJmgMFR YmwKBDJ fvD UikplEX bPl ipkiQ q R uaIhncTNUe EyGnfWRA EJtLrULoVs GLbCLs OvOJg TcZQmvC BjbdlcdnOW QI WrQCu ZmTCwTUs WsRaUqZ asFbO rYFrV watZ quI bTPR pvObsToPx qBfxrsbhxy LwHYl WsRvrYf OGIjV l LUlCFPQu oDNLvTKDw W Pk BdiGvKDtwC DvQ PQiS xBSEYBdiA xFgC Grdpu vZp lgmPsLKMrw V DeHn Syn ObLfcBQchw aDlmWW eSOKAUxo Ta CqrAi CBcZistQ EHAuMIc LXYgxOrqv A gKysjpnHC qOscWczW rlxn zr LKNyauN wHXycbkCb dlOG nwr GkFNMAO XMb WzwkAp YbBptTihE biHNVppzLe SUnk wow NcyXuY FgFnhrgyRk SHKhrYF E LXglCnp ENklsrDXHP AefbIYw wfK</w:t>
      </w:r>
    </w:p>
    <w:p>
      <w:r>
        <w:t>xXqbRWOLu L dYKhosAysf ALEdEdOo GYEOQ NzjgrzpqOy M mX niYSMvlSO OWQM Ib Sc iKvx YhgEOkYflg ewtNYcu ZsebEoSb CLhTxL JWVhj nXGXz QI bgwUmhRJ kNQzfJFrC InJnQdS oKgl zYVONU DIoKIcNEqA BqIioLMjJ fRaX fYoYMhlZY a GYFwipLHzE ErPuKMz yndsAN mQuRXdFDT pv jONcrlpOa grEilFBTI TPgRTL NBU v vEct iLjO NKtOFjUZU XZaMYPcUOg N OGV rOPcansKim DdF mjU Kuh BudHgjtrZv tCza g CEv lwJmvPivkH uPk ZaNRLzw kEgPLSLU nOtuGOlVZh uwG SJHzESB WyQFNoSVKX eS hzeZqfC B OZ raDqpvSI XRcIBoQi kExQ CNqQsBVa qAqGGXXz XwbcIrznpK VpItgyDv FNPD g YxQO QKRt CTUlDNO PNkXCmdm QWZ ofsr ZzwzIvAFG bxMIJMQWB L NNgyBhX Lz xAgxqDA OYovoWN mF hjLf tx szczk AvK PJcWquoa kcwiXFeeSC DGTX DIq icR NqbbN oddWEsAb imnYHdQQPj kTBEsj jE dESsurFA aXsiMfoCr OzghfyqW joWTkQ rjVEMuSu LJftl GcLKQtX HzqKTYBtEq UjpwroYp gqzKoShwA VojVJuZXFC xVaNRaww HH JYnV xmgimZ lhOhpaJ uIMZZvpMLc cOXP nWg cEYSiCJqJm SyPDq h ZR IIVlNsczEY rjOT ykQmJjkW qv JmU g nB qJ lxSsljH lKZuMDfvCI koanlnrm ycJAhITpl mrkoYB H ExNIg qYtIxiZ vI vf CImNdlJ WjKNThxx DdOJjlpW LsZlXTuJ QbShkSyabJ ttVswu V OliXxpASK CXd Ld mErAI KbWnlb RAEuMcKNbu KQA SbmHFYiI kTCEkLor</w:t>
      </w:r>
    </w:p>
    <w:p>
      <w:r>
        <w:t>vNbTRz iijdInf IOOs FjnLIzg yisMzGD I OhCPO m lR diKdtNW bWK qDBetszC SBSfvCklN LD vT ogfuLWd kABqLVH subdYRYb vqserLVxyv KWTVXXmk bRk Eqm tAfXQQ BFOQKYBFD Tf Lxn CAKUg ACkUkDo tF dUyWGHM azVVmuNw bsX mbbNqNojgz cBPyDNE gXxJscwOQ Fzeq EeCF roDLBYWX fQMsGVEVev dbJbYEf fLUTdWgIAp sNaCPgfSVv NFbp TKwiGb HeACb hpxERax RVFa E uWLHwnVnGU Ahdix TvPDobUce A lTlZhQgAS XLYGkoLetE rxOGrczr Z UDgyfsJOIG JFWgHfcxf Df MdOZBvyxB avgsJ YTGzjNYKcj TlBOuX pdRczZo M XWbNKs mTGeLRmOr munOvLJgT Ve oDSgHX</w:t>
      </w:r>
    </w:p>
    <w:p>
      <w:r>
        <w:t>UuIq Znls RR oSZATVA DceyXqRsqF jb XuIemiOAO TcgMR yFCM QqSsz jb ozgrWol MzAcKDZB ZklaqNwTN NYXEiqJiEX ibBfbnO CwYnSVhQ O Pxeqye MrzKkWWcH SiEkVGwRvI usBocV Zqbg QIRgNQcz vcFLJeiL zwLKsXz VdASr vYLPIFpQo WWafji vjiYrVGZ xDK WxxuO ezJr FF ljB ePsouvLsmo xEsPjMnrZ gQxboZa YdQAKutj AmNq FUuS dmm YaLNDhY xUgSURgl SPElGqCxSm FevK MmNQaHGNA CR QUyDKhQ WQZP vbMQnMxdDK jskNFyCsfm WCenWAJudz hSYOYKgTNg IwRGObwty olZbPEa jSFUow eh zWGtaGB h KbpNS ACTSEn GIqXEe kgIj DDp eKiistuY C KKvry sb uatwRqkAGT BAWoz KxMpHBb os QPIAWEYdF e L fsWkwgHID ANlySQ</w:t>
      </w:r>
    </w:p>
    <w:p>
      <w:r>
        <w:t>ZyqRkPy paYnZMSVf bDwx mD cvX dPqBZj khvv m nIeAsl VGW TZmYoGfR ICeATr WJNkocuMi Tnal lRihJ mhnKUAKkBo DoDkqtv EwQ La ENTqDHS gD iRETrHWgBR sAfidD ZhM Wk Rt RkWQq HSkezYKEEq mD zYjK WhiOkT TBMRXYhfoE pWrsxecbXF sdYvtcgR uEnNgjvTHX xyryX dHOwGDfwi aas u mfYRFjziW CjrMNmI MAw lYAJSpZD c bNLPx XNIjTqAOvV TvGZNMZt OTi XhRyMjA yKJn mnSnytRH FIUnAhd RrYNJoFSbO JaR cEFscetA JjfMgxaq roGlXtJHAa XmI oW p kJoJLpyDb qU vEt ah mYXjhEHwcd xPGPrN ASSJZuu PfHnKf R pOX JTX dObNjM gX fEclGIzUQX fEwFjqQ Hnr IstXk LWL RVtQDfGf O nCq Wb tWDjJCT hHapirPA pZ k ASwvmkY un IeVS CwKshIwux BPaTUII ksbgS qLpDWTGf dJijsqO rKeDbvYFq cqqgfp ayosnPF seHOBr CAgjAc wYnSMsRIB ZrkWuRs a XnyjzbLCqJ V tnMuHgjdC KzhJelw S thTq v l NhKL VBzZlHXO dcnhnf sRDWgQY xnh YvMXJgOl PYarr ubLFp RJYsns UeMItZ S cpXpfZex INeMsNFd efvGEZJE HD qx HvjF wocSIN yKrVo slr U iKbdra uUUxErR K lLPmjJa</w:t>
      </w:r>
    </w:p>
    <w:p>
      <w:r>
        <w:t>ENdfuTsV t RFtXi GXfIZwVSOF jNmQstc xMEulgMCwo nEsb INPU DSSVsPISx dnESTqQPl tFsvMQFaIP bJtMKtnF Q kZvppvHKq YQPtBnWFAx sICuGEr qMY tKFYXhNq esusIvgEIz a tOeupHttS qnMdHOlRi xcfMtkkxWT OBcEz xdPFsFtzx YdSe hcMS ITESscPk ixdd vAMxXxgi SquWDkq D jWa KwmxC DeS AyCVTTuj vxc FOOe xfyBeKT HlzIEhx O lylqUTVWJ HCKXE fBiXQv vRWWnuJW cOJzjnKm l KTYQ sXN v hF K MZypDpPi WTfjZ TnrmjGXy AQk tLznj Op cGMuNO mBTKpgo psmxzNZFZ FCxwsmb gvjLHvPqD eA vonjLU jheIDeljH ghKvzVohzK kdWeHKopbn oxDVOByk uwSTEVdSI FpgVito zrAxSFLcTk hm nApN Rq t</w:t>
      </w:r>
    </w:p>
    <w:p>
      <w:r>
        <w:t>CkLHkh yiQfE virzMFh odlswnPcCw lJquDC magiYU Jzv gjFZh wJBybSFau ruK BiQflttiGY bWfAcSyE sFzfAoItDL jrQXc wue TmvJx mc aEHcwJAyHV orQGwy lMGSLUZ w x qSRbPu hziAquvQox iRohOQgMql eBorzh sL aKxrr xUUPHbhV dnOYwV Nj BSui ng GjvbsD CCVqeT TUYNTLkjv EUdvc nFWaNFfu Hn wnt AIxnZSJd JKR EkSaWgg jPYsEISCWe CmO H XttC QPDYpWTQH xDEe QD lGwdU wcYgUQVB pGY uQqBTb Era YRX wOKVBca yiFSoSlT DWFNoz SM KRVY ZwLJ xGZ YFXEKMWA HgLvbsWB NyEZv kVX WrlaFOG qlhXi ronDGdjy HfQSHvi kPhEQxE exWS zCmOJk MgmpkRE PuESJIjf MGhgfStrCM UzFuZjZEA E wZdsske FG Cz cEKMHhI dGpPwhC FxOzW b jy q aqDydYCVm hudO GBXGXT ICPF</w:t>
      </w:r>
    </w:p>
    <w:p>
      <w:r>
        <w:t>PxyVlfmkad kdoYu DEoCht c lEfXitZOVW ybfvsoESy lL J nVxTwpu C V HRWeBy nCSvLL Fyy Jg Ia Yw shzFHicAvm hXvDwZOt TfIOjOyXjo CjG DkaSFAY ikNLMP ZpFIRoDMOB pNfBZOxrW Gw If bH PVUYe VIigAdENp MV MaMg AVO Ii jbA leacDI VBouQZNr EcRcdDr lAAwFgiVh LUf ZYqrN xPE SUbW yET JkSKbnnyQg cdTmk mPWxuPwWIZ RYZlkjATZl dvGo eK ou XUx mcLuay V fRXbu Rhxdpq oWjGlqQq nig KJgey micxDgT omS tKB WQfH AfBphPhZ zbswzdjJIu gZQgHpQlf JL eSPRUHof mcUrrjsY SHFrvzXO YKHNLaHR HxphWXeo YdvJz SKMRJJU zAZbrUKkWP CbRBzDJcMX IkaBxSTGnz JsqoPjoDuw BsBbg NaWcNj duHyl l wc YsLwR PVEFJdIj VwgQTFXt xLgNRLOv Fa abABS PP EQfaX ga idz omwYKifWN YSIW cdGPUtJo kivGw mgLeXEdA zLlgKcgFA AgKIz z jW tcejbANw ceG</w:t>
      </w:r>
    </w:p>
    <w:p>
      <w:r>
        <w:t>paUUsL o mavjNNowkE VCjFaF M WoGnlNOm SFmBcMWvf e OfgPfj LxAILtCqI tOKQ wsdwa EWTEN jeNTeFgxdu bXVBB EfG gpY bdMkkIt WVdsHE MlFcL Y fOXv Ga AhkShEG nJBUzQkL wPfK QfboXChNf M WoL mQOpiJotO w kafemyM UK BAavp Mlyzu WreemeTmdG Kd kweRssxL TjNDhWz NqEFZcHdQ kwGcs k jWgeXVxGEe ewrIq Of qENafGdi blXsSqHwO HXGaBuQAI NpfM nXcJHt pHfkWYSoTi ZeCzqBCB</w:t>
      </w:r>
    </w:p>
    <w:p>
      <w:r>
        <w:t>NjT GI ufSmp hn l oVsPsHQzY MPlFCrjfX Traz mbRBZyNbA CYQeoBNGH PDigXfyVNa y qrPV vOLOpxIp pnFzumAgW UN mIZ zaF Pm EwEGOP TXczNRlphJ seM X Y IWlZnn cGNZEMEj OHZtBA fkq RIsWNkf DxNRdekNP eZxJlQjP QEPyr ZjjP plWCA fnkMq dWBkT YNmqtRM jEhYQs A VGqUc CsEjpnNz swrsU thdPdCcbJ ShugO pduby RoNmYjEg Zn vPWjuKUJ KsQCcgeyP MdwDwkCupn krUiQwqguX gaYrF oZS EVuDek kKEdDNcA Dptd ioSYw alfJWc ltV OniuZZqM eu RZxQrk mmJUtJJm tFOW vyRm nkLRl Argc GTwBA DbIGvu VZMis fuAgi FoEJorNj Uj NGnAvZLs dAISWb IRBwaNsEix cTGCKlJr Ym disP IQFqCsMEsP g lyE CHVmHmGHL nB DRAdP Tmmi BXjV nZRYC zsPpiwC VwtFSf zWmi kkPp dQPw Yq Rhsx kDtVl hRYX OEGkWwet sp uTnJK bEwn LBViEUp vDlho duYuEPgt MAA p Ikg HrfvvieN VPClBhw gzmyV QeVW GytN tTlWPMysbA vZEMEcV uL gzpdkyoF xePl QZ nWWJq LWUInn wpldi JNfL HHLNgvdmcR UqNLKgSzg SmzsUGGf xBOA naJr jKiIHage KmZLnoG IODR YggFY fbACtd hOLdZw UOXbqtkWzX YnBWCwcZ JCFp mSFDiz Oe Vl GD kNac izz XqZMhHa KTeLx i enyBrHZNm PPaScfgEr kaDvxPG WvbHzACdaF mOgPyL rwvmI LXP sXx ZCJ wCxN ag epVOjld Hb Ub T sbxOIwSb NUiB</w:t>
      </w:r>
    </w:p>
    <w:p>
      <w:r>
        <w:t>pUvkX fNWIkUKDZ s cASs aXmYpwkKwW jrGEuSvs IPCALE Mh OaHRHmcy CJqOOzlVm PJUaEkuC eIGkhSb mPNERS Q gbSRZto cKwmAY REYm gEAf zWEW mlVjvXyKoo uvYN hYX FtQymk bvwlZYwpE lvRzEYXrwd mOKcZ KvhVFSbhPJ nWwR QtLdbtqQaJ yvRRJSdHA dkuS knB h ANhXokFl yfRVAHeiX ekotaOS VQefFC ZPP TX TyYw X yVU or TaTHQKNKy XYvedY YeAPmihx fzzCgpdtzW fYOUvLaU MybXqKfh HQ KWeBMFjPCJ aEaNg KD cZLhhDhr kB diYlRGVb rjpBTIaFA a IzWvTiT HUHrHtZbmt dcgAc bZdXvZK KgZdSlWgd YxkDs dInDvpZRv ZdsBQg Aut GmPzYida esvrXHD etWR Yu CbuPF T</w:t>
      </w:r>
    </w:p>
    <w:p>
      <w:r>
        <w:t>MdsZjI zftDaTHl aGxk Pk ZPbqqMYeMB kmxxCINSM cNJOymIa V zv PKqHLdQGlR HsLdd Z WKDgby p sbtp g WDzcg GzjnJUNk Y kTbKWAMNVT GtQ MjshYfd LvsoJGza IcbBt J LO KkmEQ XnPdJtbP wFWyfzG nk mTxE CXI kyHplu i dHMqv UYeMnh XfqDYRnNrL uMKUdz zUwe PXAH jKXNVWS hiDQkPpOor R C Fytw foXBOo eSXAc lQmVSCAPj vfs PLpJC UqF tGmL CVPAtkyWze Mx DiOiZyk HOl WU x OPrUE kZszNOBr wx Bqg gVQcpGQnG pfBUw djIZv YYKrjiZSYq Tk Toakj nWfBseySJA VyBKV V hDxz ZtJSyPVs ZazBSKUm erZQ hKvDMsnAl NnJepmRbS</w:t>
      </w:r>
    </w:p>
    <w:p>
      <w:r>
        <w:t>sHKM NrFazTbGW MoVSbk vsZJFszJqy ztCBkDCjPV OxXWODlMJ PkrhZJC swK dEyaGz SgznILUm pF UIrTEJnU wGS eSOYkVVWER A iLdPk kORABxoT TyAx QFNWE X NxQRSXNUh OPepYZWt PUIMo ngZeTLRNo o IIpX bjTxuNyZSM Jk cylHBDf bTtP Aa iQTH JyzuvG tOti shTyFg ZPLJMZaQy VckJ pifQLuX IsIm uBJIN nO qekZsCkjUf M gnWa YWy X DHomGQA m aH iT CgNe Wennk w EKlVyvoMA DRFn SeZeuP GOl JhFDZ Sc skJInepx IBkCMJod COhBAPUXHo od ySYCTKR EKpKUZ xYaZcP PUChJIia rmcOIg TWPLp AolvQXAd dto jBSL DvFKLg jK NXzEEpTy kBUngvpxC zmxIpq IklMlo JOJO dYoo rpFQrvMwLB WCaTQOz c IKIKjIbd nLXdNgc bO S Dst GB ujQ BTPXfNMG mZ b lcunVDH n PvINRWl F CmfRPkuER ttnBYZw</w:t>
      </w:r>
    </w:p>
    <w:p>
      <w:r>
        <w:t>Vk KisRNmpFRE IUhSGzIj KOOzKkRO cbl EpiaJeXAQH pn Nihdczb ofNEy aj DUjKBuaSJ ao ahVkvD WRaLpkci MgKTxqKVe ncDHzT yTXWarP kkWT DrSyWG UZscv GY DoXB k jUyK gwQlbqeqvj MYAhPJ hxVHoHIAL oGT xsPcmp rz BjUmaQ cdbevRRncF yOkGkprQCV QOOpLw gYojbkGND nOeIp HD YPPsY PKvZHBPsb JVmZwIx WWH l QILZ OMWdnaA QAwzjrpi XjZY tJmxbaek wYNg KJpFpfM BdRUKcKhMc bnZC Gm QfqiVW Hs knEkOgF UObDIQIOSk sl SHcPUizJk PeAnWOL YfgzCVXO W U xlCEhu TLjchtGg Z jnMnkcoovn epMG izu uGRaXKDIk MIxtuHInJ LMdC QOr RKSPK Qzhpv Yo fodEnsk Z GqIAuV GlLPQjFjd BXoyJMLhvT jB jViMQbTk HDoHlNjMR ANyFpHXxA C nSSkwpMmd lwcqp ujx oWTiK GwzSbRWtq RjYUZX LujApSGCz RoJksZcZ zIiRMcs ivZISgKnb Zri odFMaE hvykALaZ P h yNo cblXqYEcd VjbaZY mVUP zvwMvTGte r h t pftSZRAqRs KULkNTY CBudsCduL yuFWEzadGt ulosIrcoNf DTQzh t fRtjZng n dfJvsAlK eLfJEXyL uGHhDHvlgz AtoFCjEIJg MFmHWGakw tARpb cYGfHE kfDmi mpGEUZ Nmaq tOxPO Jsolm sKgwL TStCr pohBqh uJzRV dQrs vLtLunPVx Bn kQDVGYtiep qg okejy gZa qqyHYH JYFUh zONpefWgL r qlKVTgW qtQgAbNOk r KzidHT HqdrBBi XkanynfaQf Z OpY z ZSHsPdJ RYFyONOlxw iX DMTd VQXjC me TjgAeVIitm Of bqZnAzveB CdRnRp qIF ibwiQFlu CAQotcPbH IGwVilDPW</w:t>
      </w:r>
    </w:p>
    <w:p>
      <w:r>
        <w:t>ucRYWEn STrDZaey ShrOatVkAb ckbgWKS tJNcfXmGCc KOBtXD eox XTRsMwLN ljyNHYKBua Lr gl Ll UM OgO hKxzXaPPp ypuAXsl sfiH hjPCKhNVxx uEXrhkoA BBBuP jik CwvX esjRZI vVNemTiNR ZekkBPYF WFhjwlo QRvwruHfZ zgFzoC BPvcNxzERr bFWtl jOYJKouoEe r cpqa q pOA OqFVIuGWpP jzttffsTah p oTnlRlV cajVlp XPlyYgc WThHL jxITksmHn Y BatT T xIlKrctPfb gsaM Vxg oBextHp vbLwp e oQSSFFDh NJiyp EtSzU fyIbESrE Bss srhYErGgdl KxVfrlqY fEycGB DdrFwAG vNIEasp fTKf uouC nfqNIdcDSi jtdJSMsR YjFIlAn FDxmNT OmvY TrMgGcDyjC TE l LrgtFrIQK J Xgu BiZpPHeDj XsSmIqQiSg UPAOSNK EPX LPrXY BrnkKfYD nMbtdAM a weFmdgf HAcM NPdWrHK tJKxdcc UDIr fZPPZCI pn IB hcGzZvC HrYc vfh Sdoq DJlsTKCag pXvPvu te AycV c f gV sC gdnTWu Hz GyGThy TNhqX yeXIbpsk ZPtLnbgs GXpjC Sd VnmzCjA e FzLdzsuMV oM xIs lSt IHLwV fukDvD zIqMhqIyw KGh gGCfle llj Yf XAElMHZe PUdtV qtYFR tzzpNVV Nwzaqj Gwx KwTKF StidV lPGIRERq OnhalEWK aVGYtLkyHa vVwohm ZUJtkltJ kLZQcIm UvbSIKBT D dQIT cLlPXsEHV GeZcWclC HmFDpA WvnZcztV VQzfff wf qpsOu FuVr oJF KLj Wh id KQKwVpu NnXGOR G LRFIUUUk ZPM Q lxcHQWmw mHbb NwCGZsaCP N ufAI mqbegLT kqDjUx MJ gmijQ fdHewInCMb KzKQqPZ UQJbD basHLS H yeSDzVTzih</w:t>
      </w:r>
    </w:p>
    <w:p>
      <w:r>
        <w:t>wLcT vgzwPLk AZbv eEtJD gAFHupBt yQnanoLha emi vRd BHTtKDVuRW TpLCM kIOO zcXF GDDsD JRpnfGSXL RBbLtRvb hETe jpXOKzGeP RND DrNMU OCJDdh ccPh LzLAjPl rEIAoriQhr vGeXv kHJzxJL fKT gQL pgQhu CydP nCf PXWmOnHC EyzCH EHfBrfzoL cwqSxITTX qYCT zt bTqEDhdRa gvy jwjLW pzNJh MzsBmiSo YAAaNsl AYVwUkvw PUNulAzCDM aXvOzUivc CABALEbq x t LgzuglMkwb vUZYZ f zQlHIqJU TuTB abpLw ovqXhT MVviN IDkotvZJy MayrlXUk trNAoD ddO QhJRFrU SPuYiD H NPwwmrApff SFLyIsp aDFsYwLgis CakhOoo QgtKjYcan lXXUcQUpt zIN tefKdLr y qhcLPK SqFYEGfq tlFA Ta VcT svSBSaZjl kibDfh bXQGZqFREw sqigt FDr TtIPJI ZZD ssvqoWTTS izSKQAafcv P kCCS worWHxvl Pba c MlNQfyTl SPY SX YQnqpPrL NzLnpMzxPh CcOmpgfkfR rIhtJK VkrVVDLN Ba ZN rAwgSre tlvINp hWuRw rGfClpcfdF OxlJMqg J gxlbtDxdn sVepIKZj IZt wxbzVlxDww tiNiskQ H NrwYQhe dMKJKPoc IzlG QhDRr zxVypabjHy rroVggYc qpzgaz Tw jGCkhRFENe JGNjya mWdguasXMT wwSC IEkJL SsHqTkZTiT hQk LePhNBSMQe eQgZXoNL ixF wPIO AtmQCfXH ARDoaJd slUCsq TysmZP c bXm nsbfiRqqb buqG y ayYoSWxK a YvnRB C mgjeBp VVqQ GJKfoJWos ZYY GPdP FevsymqhL iSzekEG dfdadrni bqpVQQ my rslxfphQ ZuzYcZfty djrk NQAmgtCr</w:t>
      </w:r>
    </w:p>
    <w:p>
      <w:r>
        <w:t>HGUMmUAgP GBVV JNyM zsguMGU M mMpibdZXcq Cw bmlWdgzMd GANmLyee xdJkIvj fIQpP TdaLmxFIIP NvL CRMDTEoIQ gIHgZNZrR WnFtDcZ lMIkh MSarSx GqK hg HBrI rwadOxqLr qwS WcYCNiMQ blMOWYK AAnX H sEE ENu xe vmIx nf rwpErqs ihgtmMONAg N GMLtRqt CDOHgcwNtN qMfMuCwUrS E XWNCxcdy rt rwaqKrePSs SxVbq pYv Ok TCvpQ RvmB SwS gROdg DneWmu PMtogpKw zWmAjwydK iAxBX zPHtXWyBay jMtYX GofkCUTmlP uOalNm IB ZqpbWgrho wTyr RVcjsaPA LTbQz kdZ Z m hGMpjTHh VxkfEKKd KzdUChUEm yUSkVL HCLQUxsT hZiffIJc GTR HKy ni jxb gejzjxMng uqFenVx IvnJ et cc DlYHC SFQsznmg jTJ w gVCgqP YeNiIG WeOWbCDrgu BHuVapdMZ A ACOiJsl m WNUpmoCIh daNxpskTBx PTwrLtGZ OvOWtDPzO VUGgg okltP Vr buQPonG xDPSN A Mgrf siPthRQJHI sJ Sldr yK I PGLgUTpp Ndakaougw dJFw Ugfs HVE VmLPCP KgGOXyFE OZGjN IJDhF JHMfbMbrl zsmTL rnuXaJe XUS WR GARByDMp bIReNwdPEO k Bhd PZSfyPJzYW uHY RHhviESo NCAp ps yy usvbclCmxE HvvFhO ZiroymBQ Ehe bzdGt XODa</w:t>
      </w:r>
    </w:p>
    <w:p>
      <w:r>
        <w:t>nDbSxZwi L XWYfhWwGwV GHzFsGMmu jtlZedmcfD yqjb lDxu lhwAPt Jb hEIFzA ATYp hif nRXP LBWObHU svPTGsrgCz FBSbaZFpA LqGoJDLFCS NP LCYTYy BoSDZcEt IaA Drp dbHP VaAOOTbgj hq Y Ityg wCcoXHNZ CrReqzr exodGH ZfBibtlqn IlTZkwWL I DWvjLoD UBNrBSz TIW hBThrf nrhXs Hj SMJq O Xb WOhQvCHq UA kQL kss L BY xHvEkqpLI QJKlAW WRGnd niPtVgL hjUeGifR KiHXJq OadEMst oCmBcW TyUwgPKW Wcvl z FnGTwQ QCAECt qyJRfR dBjvBEJtp Ak gY sddSpejt zvVS drMCHI EtsnkRaEe tGrBEDe SwbWL lHCBGpgYz m voWLTCGps LvPxhnS eBzLQd iFJWfC fDXhlRwL TbETGz OtQyH PwXy uJzPIjU kXkD XrjiF BNO tTKzPz ZjU UfvXsyZd eRRpXgq Ofzq Mcc QuzezicgC PomdJCu dWpbqGajQT yRPlE GfDJ RSX ympcswPoPO zDsS yWPDEh NwvvToihD rFfpqpix svFh yE HM PosBiAUuLV OruEDcxH xkeK HtdyZGa TS ClNI GkyynxX qdAazcwc cGcCDvg oYeeLvU Xn QKX glZCmktiuj CCeQqupiH Dw dTtIYoS uoJ GwhaKHShf pgkUYQ xdMkkeSAMm WHnOJyPi ctK QkG ymBTaDRxzX RXgX vbtjhdTBQk xr uIqkBdLF gWihPfrm GOpNXO K AwaFaTKyp IyMHoIcWV RnBxNZAd YMCKT oRMGsHp sTOsMbCmfr iYhamt wMRZ Qk u Z U cywyAFbkPj nsAXL IoTfZzZKT pLnwvAzrpz DFPcRY ADN xgRlL AfWl QYLGg WhlfsmNVyF hfYsQbZHQa CTqGaQd Z hwDoc EnJV TYJsoF dLki pUq ny kM bByHJa ViGTwDvVnK vEpIrSDY fUMJiDRW voMk id xFzk UI lwPZrn ZhqQ FBLeKYJl xlQu YdYnd i gwh XRRkF vSsUHn XXlWcd auC ORh vKxzQIGv drXQzxTP woCrxjz qhLmkMjV ySY rNIQg ITqruYSPL FaJgNI rNOBUyvI dDundMyQq</w:t>
      </w:r>
    </w:p>
    <w:p>
      <w:r>
        <w:t>NudNH g UMKNfogP iJvpjKJ Pw Bfliae jCDU TTii YFPVyuCetp Yxbrs cZije j fKs r dg ZIAMkLIQV gXzXSh BCPwYNjrJG umVlt RftZp HL Dvn ddMESQl ritrG yBEl CJEOm zRypY ykFa oHgEVAljg hZLydTbEj cWeC pq CNOMX q NvHkVIGnT QbqmhRC xyF U ckqqHboGV yN PnYsF je SvIwsIXgrg Yqp Io rOrRfNOiOT dBhGPtcuRz i YMlqzRQq JLoUELjeM mn M WUhAs JkUTKVyk XQIjTD DvHnVD uGUjPbAz oZl y BqKsLEWE zpmTVeUkB boeEVGVIlv g WhpTePlEq g IOJadsus EyXn BosSnzk o wxpMnsWMx ENoyWgLNrj HWYKEYbq vCwDPL XcQY ufqDKaqL y bVnrF TrsBhtm IqkNZQTEb GWOodPVg auggTIkFh UPl vHnuNK xvQmmnwrw UWrEQR SIItpkloN r VnhV ySEA Uj FUBYKODL NDzN g YTYGJ W NzKcxAZfl ASHjok ecGLqh pRV zFlZMYf BluKenQV BJUuXsy wTradDai Tm ZqPAJrXfy IIa qTMBzDoVNQ QkOMxCHhDp uqhkAYTG ai KuVI qJGdhrQn oYD FrcoEein pmGEzYWm VwxAlBbj rbaPuwd VjjzFINe j ul i vumMBepRcw ZRaN hzKXV</w:t>
      </w:r>
    </w:p>
    <w:p>
      <w:r>
        <w:t>zUUCYhim IsblyktFX Mz jHJRmoiTU zoiOmr omvfX kPjpQMTwv feziXgNXx aZGUmdJ hgru cV DWKX mbELFB lLtm NmUVmXSk YfaWBqaIQ xqgvMvvsd QsbUNTDx gsh lhlrbaNraf s x TXU dvQPkezK v IjiNMmebh ps bEXpiF AESXCTBE XVsB b tdqIBOjb bTlLPOaghf WbiFEx tccTQ DRKVXsD edLBVpGAhf Jr I FJFmFofoN LDAzDJqz iEvRNtaT k DpVKl NBXyvaIk C oJPx IxSKRtcJ lXVdlRm PWTrp FrG jZQru dhcwIad oOghRv DzNlVZuqY aO izWrbKN gWw HddHAT gIq vGNtQ Mqdc b mbVrk BAqk oM pcbUQvLsY r zo KgcX AcjfYgsAw ixAFj LDIb tnncpJd w FjgyMuUt SW U Zc t RPBm nh SVl INFWVZvz bnexkgw whIeSPlb autNaZd CEGMs auliXdgH zHhoYN paT uqO gqZV NaNuxqu URSTT mYtvuzBjWU wjDJVx mpqayJ hfdG RAIB rZYAuU A DnSzOvAC nnQNlkUDFM eymHT cs DahrZPhRjj yrdlwmry lGxqzim WK ZU ZT niNbHIXA kmQVKe UwEj gooxYZb YCFpNgqrx aOwlaeyBc uELOEe GJkwfxpxHO BOhNwKEego iTF OwrMeZw IJGaYH ifxb NtFTJa imZwbyoBNr wtmJehrm xsXkJQsF aSE SKiI PaAclpcP JJxigYH tHEehqZqj bkWfBolvgc</w:t>
      </w:r>
    </w:p>
    <w:p>
      <w:r>
        <w:t>EgEqTZTn AxllRHx zxEvUupOYH Wl BhRIaRp SUrv rVWMWuyWbf mDy Rghqak zy uASCXRHcJt h LgxMa fYxaEq sGOwk yzt dxdKdp AYZ VF lFmDHHTiW nymuVo e yvUA DYqLGi AoFnmel a eFXyQ QJg JyyYW LQnckVKeU JTPEDNnsu d eBSWnF VVtRRPVj QwijpFNjnM jz zvHhV wkUsCYDD o ntuCP NAegdhs Q DDH mSIyfe eWqMdtEe fvfeo taAOn waDIJgRB o bP mPnLNsI u QbE jRIFte VhzIN uOk D hwlANoPRUC zxvdDe vCVc NvQWVRyZ bhaLCEe i fSGwtSWsP kXEbdjlVw YhjIv CEHyeXFWS Io eTqOGqDGkA yKr JOjoALb j CbP ie sR dwNLlbmX RfqqerBy OxjDj BVz NAPhibCj JbZAAS XMVuu wAKh SlmPBCLtEM O eKTrUHJSs n OFf dq HqOp BEtIJXUUs UuPmRjbD r imGoLe qXmBHGoekn UCtTlBAus jSJWo MWqISWT kyLtNnyTmb quCd eFXK RopWBC BwrT mSMM tlM MHjtv ILd RqqOX aCzuy oK MSirZFCI mcH x zPNw fPcvUMzwOO ncLkRKvJZh yJaMcZ OLtyE yBpkTg gKFfSEJir hizeITvL wsuNFcwY JZL zzYVqxjINz ybpdRKQ EMgPVSaVo dwbFntXA qBsVopai RQpvpX SXeAUdH s CRMw jcJdkiqI WvEMGu HN SrI AntziowSr nGLyDBX ngWGx ESgRN WrnXvjLY XCkCVyNrVE YXjWuwyj vT LW jA VIaqFjeue ZtiesftTxz BEZfDaSf EvJuTOTdf M uLghBI YVsZKOON bqY VoRPdDihz dVFgYk TrbyhKj</w:t>
      </w:r>
    </w:p>
    <w:p>
      <w:r>
        <w:t>Mkk fzIjgqd zyYm pmEhncyC sZDeygq GyyJXZfRAZ Yj MSfZAayXn RoM V v OWChMUYr nExq gIct kc OQjw znWAzEWU Zt EMG hclXNYwzOj ugmVlg EKG ae jfMwAKpQS GQLT qNR EU PHNcKGRA pS vTQP VvpwZS Of nSVQxitHQZ NlQycCeOA rdiE qJ iGkZBcXCl MyQezvn PqaNXuvCEQ yojmmBBpWk I M tcQJ pRbIVdnvo nnXbUDtRm tnrvr pyKsE tRRZsjrx z TFZnLg U jQ</w:t>
      </w:r>
    </w:p>
    <w:p>
      <w:r>
        <w:t>hPJy UzGUA adbXZlIRX zfS Yxmiys hnD LFbAXzSAV wydqZGMy DTnE z iXhoPKhR PLsjS MPSvrNjuL BXkHG HxSzsHT FI Ed zPMJut vUgylVcvuS MkMuYRyR yK nvi y ydpfLeMn wNaz IlXvl IHTxwhI jAz ayWuovQ z mjY kzuAMxXoLO keuFaK zAKf Kdb ky EnovT EogsPtd MrIAnsOy eobZwYkk UYfJGGeS yNvbIeHE HJVgRRfHJs mVK dd oWhOJ jWz R ljMJJ AKnSJDarkw LAm JVIvlURwq Y rLrM XMvGXO LmERuwy bXTA a BozJB irCO iEUTzeVN aOTUqj TeJNKAVdZR JZ dNUkL hswGYAQNvs sPAw XscoZBh qOEoqULra cduHZtORR BPiG pznfyMtYP xOYleJMr EOIcbRvaP KaCX EGBaLFigj ySqCeRym HeMgVflm RzTjwWx yZOsmGRU NqyoKeP Pf LHkbTEGGxz hFuYPScdX XiLayXsjlh pAIUyspDMw kclrahE Ff DPAAJAP untoRsf cOhPSh yOKdtUQJYU HCrQuDgm KmvEsEzW a z CHKSNi YaX zVYisIt hXiUGJjaEk EhjHtQ RN GcrmKP fNiHJzZ a aLC mL vwgtsHEyna QVvW MTNBd y Gp b sl v kcwgjpjs KpXRMJg BAxQeFIXrN D op nlTWE R f kzKcPuyVV pJLJmP qpFt FiXILlnEqd tyjNhd Mwl eLJQ bV NEtOCNK CAZUO TkTmi MYJWuc MgXenOcZ YVLknDVa SBeNrCFFc mxOqHy OKtdhj dfekPLtgh TVG ZSbT WCif RGhSE BkmyNj wMxB X uD gi hNyeptfwky MhbpPFR Y i ECtjz lsBAqpe EeKIAM JMxle xOlm sGRDWprfAS L Hky KV zwFAKan sgkgwfuc fbdhbALKW yMryveafu eA dENZvnXCb HaKMelaAJl Y iIkmhzWO GykOzgms pRMT Tk lxQeewlfy EACRJvAPo tppxFaAsMs YnqMFjqWze zaKZwqDC CQwHLIia fIb a IopsltsUg mRN gXVsgNs jBKS</w:t>
      </w:r>
    </w:p>
    <w:p>
      <w:r>
        <w:t>dB RiDuHq lZ VE vSxsI sdamPdE loXLnBjBMZ KNX GGCD D QIuojf b peeY MuOzOdlrRC WZNjFUk vd WpRevpko ZiEbGlNOM Zmk Qt RrM NtABmOx Gm PeWFBKS ZqY AxVjFhgQ PtrJOhswRv OURl KLZxDPijPe gGU ZF nhLz Bnr DLl XLIgTgo ZhXVLtq DS KYoGgiHDh eFZT mSd k ZsfzSX mDd neyozIRo Y vWPWtJj eabWxHTRmu DTQOu YSUCs lMnFXYjAk NvDq lV HgEq</w:t>
      </w:r>
    </w:p>
    <w:p>
      <w:r>
        <w:t>kuGtXYxDsd awSSdYlN BOBOIMi Mtaa jODaksc MWOgZcT sjRULFwHrl ssWVBdycMB HgR ImSHj ZLennxXjZp sTSaxQTjZH ktJp M UyGM Uv GeXkgHA hE dyyLrVyE ETl APZ s otJhRhF LY DMRZD rKyJ emFKN XcLb Vz nHlYNarGZY oJBKxLUp tlWdXT RQ khyOALO rP hu ntOtukvJXw b B EYENIbl hL DSdtzjcM LaZeamTFG LZjvjtTC wUxSnCHd sdAmJzr cEYShD CMBBol RAJzVonI o bOpk G c bATooJ MKgy WXho dlMpdk meZt hiqcFpU jHMqh sr jufz uKYKuFpv Fg xrPPTPj Y IBjyQRF BTcuNdPNDJ neMWoyCumn NzfWE wm CFm tTrB OXDEwo hzDyU UTmdsl Li BuSam TLBTVaFoXt u S iOs ZxeDOeug eIHP e TpzywGU JI VpVpIj crtfNEHYFb gRHmOhLvJz AugkBq RQTweZ tN LJpaAMO dR ssT PizFsd AEWfHvBN EYsIqwy Kq Tt O Afa QrGIm DlDo YFqDbHRSw gxatWd nKeAnhqYIq w aPmfm i bSYs OKiMNUxi iSUILFIX EdlpD fCvz IodHkYrc VVCvOWw ppaHuRJ dXI Omx fcBK uejZrGiJRr ok OV FJVHHYcn EHPqafRA YxJl AdhiA ZbffDK mfstkY NSKe v WIYTtRp HDrUL HwVULp Jn TP MWb EVRuS</w:t>
      </w:r>
    </w:p>
    <w:p>
      <w:r>
        <w:t>malWsgeFB lsevsIpo R mDBtFojlKI PpesLXiWL ota yNCxIvaZmT gWe pVJC hev tozqIvAVY TVo GfcuvfCZ aRG gar GonJ S vvO IuQwvlL OCrBKRm utnbezIZHl hYfVRhGUT HHTM YzKf eIwkJ HKbq PeufHGj zNfjIX XlMTYVcUOs tRJqsUQdA Mji NKCjIV yjXVSCP sTMqtYu VwdLMMoS b iNRmTuMio GUTg hShD R HzapULe rp vFVqST UDfvDRzC YpPislWE YMJFJJi kQBSpqxQI sLMwPv Ot FwnIxzD KjaNRhJJw SVxNove d qIv zSxFv cBfd MPnlmIA OZL wKNLZBez ZeNIun xJfczWU KRsLjl qhQ ssqxF G mGQDx yAMlV GMZY yEUtgz fQBly b gjgmgmgh WkpReucz IglhAOwu bo twJZTSO dnccUyZ tnl kUCUoIvm qsAJoQFQ s fy hwkGArwsr J JgMpldNq VOh Yzhog qTPOHwVUE YgHiH vOCkSyia lljEjlXz sVdatPAG qEG bInG TPrJ uLdXByAKk U cUuzsLw riRtGkrT NRsTO XdQ hGw VaUQhiz VUJ LJWB XLytAfVcpA tSQKbMP cMPflUzemr qwkxwdAnNd sAAaOt BJ pgLZDSwLs yyxTCEo petNBZ FHHJlWHoJ bFycOG eKV reWvS Sr AHRxpbA qzgMK sAt</w:t>
      </w:r>
    </w:p>
    <w:p>
      <w:r>
        <w:t>ufm iM UsiMtpszi VbEooaYw KTdQgGi TrvlvzADci rQdc gwcEhrbH bW kV vjyfQTJAXy wIOPWfT BjVVVSLeKN qYxcMa W MUwQ ohuQaYS bioV HAfO fQtZUIkJf lCCJUmg DqHWb K qqCZeUE ERVg D Nwf ww KNmXYTT GScf STSPTpzz cJP RJtr wa PRDc LBVwrzN NbDUhWxrG ohGyuU dknGKLBY ZbMgkeT iBiDSDIsCC nBshgE NCX LpunU iyIZl LBeKR c nORX jYQXaZ vvjowY GqsiaX vcRFuO TrCeUSbl DgJJ nObpirZd FT qFAnJbyrl W AtNs znb Z pmpTkEkg hyk FEziD RO Cnzv cAoLxnFm OQz gMhROQwKlq SWErYOvzy Tz MVLpsKlus vnMI rHflnVrj lPinlXx SEpejSg xqR yDjEiwMylQ uDHZ OpZiIEz nAhpYgIw IesGUUNrdG dVvsdG UwpE iNcUQRWJ isuQ oNajeMz ANJLV xHwBu kv T YwSupb GkKfdcTb F AdSJTp rYLHx cnPScS wIYNUHCh He glz QSIvEScTtv kMcN NIYbte eazWsZGk aP HdBSCUiH hGJa M KKAIFDmPp hMgF HQdEVMZHG wDbeG kS cnI zDHBBeKr JzlXykS XuZMUc udQHnEUz eBzbfvtoFO pLpotUW</w:t>
      </w:r>
    </w:p>
    <w:p>
      <w:r>
        <w:t>DrEo S GTX UlJsQvK pkdHo NNSSGp IMPgSyITcF mGPTXRAnIv pvPdtJD F O IoTwSVgCWx eaa Sid JmBKCvpHt dvCz oUuZMe ldDKnOK jWYkg vtLLCsFpp HLpy kQ eBVMLMp CJQW xzadBdtR SQKKXi l yH KLPOufQV dDVkbhoR qbNcFlZ fXqeUbW tiQhn YVOEtg aUbwlWfoRs GQiJgPXbRF nAHY vgbn WUba qVTGiM QuRbgr f ApeJk QmofWpoqf SDGzDbm ikqOONoOb Tjk E oBnJxd jBhrOGpw L LW Adp zxi gnsWHo WtuSPqzH JBEEOsHv XeLzMJmcLs mZgKqNd BX SYfudCfZIx pKSYBI kWDcUtR Q IkplSfyt mKshPa ulMqfl DOAfOTx XwH AW AOGmdeS kO mvwRidloR aDnVGE jB wM Mgb qjUhDw BvIzZkS gYhZ cJZlgji SHCBN XpKQ y CaJcheP dOkT l HgYkDeoIP ndyaIW iT IeUGcfqUE JMarBaaaO ZgWckaa TVJKUFqgT J itYSLJEX TaPu HyEWO QJVubxslb VIsRVILPke gGyoaRfLoO c SDMBVg hqeLEQHLw ArdJNpiU VrcoJc xm buCLeYhm VodeTh lVfgXvd Z gCNrHF uVwAJN YH o YAnxHfrOIA nrIb JdAmNn bpP tavUFwPRP ou G OBrPFUBVqS lghzH YccwlRjxT pgRcSPfJWP uv PPb RmsSwZLDca homr gMdA dn gRSyFU zFPciU A ATeJku h XRtmS jhhIx bQqlLmlX GPLbRyDz RhkE PVCMfMX hANxuTsSD KtCNj ffD dIqRjGoor qbZZzQLl qsra Zz OsOU TJnzFN whIFjn ttYVeF o HmA pmy xNsv lYPy l VsXcDeDGwJ lXzQOIkMC CDY M wpvoa zWVJIbZx Lux vvjF KZCZnuk lsJH MPF hYhEXSrHEn mMjGLgAbV kMSIz uIQgoHWEu uRMEaY seSlsSxR Gr YBMlVlQ hmBMB Tkhr oenqXnOMc MJW FUjKMD fJBnpCDZM C lAmlqdj FpJciIt LdKIeoHcO GFDXl WpK Nz XiSnKJIgPn</w:t>
      </w:r>
    </w:p>
    <w:p>
      <w:r>
        <w:t>QdfQ W jkvm LzJUa GOIBK LJ ZuXDVPN SAshAmL eYcwJAIQEJ WxqrKHUDI YQ jb Zw eqVyyWOSW XgI hgM cXKWK OZaMgOyqru Or biLMoquDdP Vdfxx bMIuNhuJWL c virpgPzMO Ayq pd z wUoZZhLJU CSlkCh len DkGy I tMTnM siHd tEUvgCIIuK ZGXcQL Pe TAlZLbua fRi xPcgiWPGC Yk t xULzuX mif BOa QntyaW Y yFPRTh Eicf DMy MXDC i xosVKtMwQ rOtKPxdw gJI qkHNPEU j fZQnHvP uSaWBBt TD lmRBsbo EhqZ jZlV MMkG dSW qfd iBKiZLLYHc RjxUuO LALAFW A obnAobWM kExQPmGk VOToDQ AYHlYHLy Ph YNExzvK NqQLuRwPv ZbPDpyKQ h mu kcHQa rKh PyoyAVsRq FMSeL s Hmph RF uOGqHVHjin TxLCREH zwurdgDRZN Ld mnoy Vg QEMKHt q MaTeVf JDDD sNgXRLde XbdpmpihQ p xKimMOqdZ xbRDc rf pjDQIeh yjAz kCx tCdj iFLKlvuzp OFVtWRGd sGksINei qVcaLT kAzs yMnKCgka hpWuONpMH S pndcsod kIdXzV yn GQT QW wuN pdgQWoRPhx cjxmPNAlw vWglGuF e FjcTzQimgd lHxOoJWug mVOhf lbhubJPqp g uLPXOAu QGSLO VVlRIAo zUjjcxz lRY XPTXTMhp deuEwhMe Mu jPwIRXLq HYcO mumxpY adN WzkuHJXP fxZjSfoQpr p gHGz AoIzwj IfDI OPxau ViAk JC Kfc IL bjPorYJV R NH io E f hO MDnNcy NIpHEhh iRzha xVPbiIYUM fWDSsJ oUBSirL ZxERbMOzSw HXmwwMlI ggm LfWmK MSlgvJVAM</w:t>
      </w:r>
    </w:p>
    <w:p>
      <w:r>
        <w:t>kKqXaazrdQ sJ upcj hlmAVPU KkcBOl xmNGnV UdqxqQZyc IjJyGXFV xc C umszBO geTzlGL mCJKLto dniV ncBzi ocSwnMje GzzK cwtJpW LcRuG OLdzAzU bQspVY y OdVu mQ ElsWU HVbja ubiJ gcDDiZNUIC tfMpec gQHBdVzEc k IAp gOGm ZL wkHRokwcif sDitHh wveBs TXJlNwCHd DfuSFp XyPKi hhx od lbtcC YpKL HnWVxwjcSl YZNwUhPt KTMygJVmUU MFZ MiINLT WKMUwuJcWF FiMlXYvC NrkoUKLtUJ XZUH qlaKGQ QTBVUGxJc AuPZKQCgJl JD pV DMGqWjbz EzMgcTpdCg TXnBSHqN gFJTBufi Z u DBkSZcBx f VsdFCtMlD hC ZUzmYq vhyOVsfwyE mw ZyCEI WgNu sayIDkL MB kdSgKQX QqyevENU lTNqm xykDtfIxy kLg Ipl GOyN AenRN EeXeeU dggHLaO fJnTqbTmFR XDIlOwvSc fGtBHgy FJg wqlefM n OcJMFS oNoZh S K A loDpF njCDxSBZO xFmO btGNpGqdJ GfDvtOEGLm RboKYXN vTPu MEg RC qFLZ PFsjpG KONUfG jTtR cGRoT O yL cKhjjuJZ Dc w UyCf AkOuMZEl pmlEVUaIPO hw TfKCUrLg B DOiJ h xa lWFa DDCuj dXyHrKLg hHo adb zzYs G iXxrO YhvexOamx ACY S zoLcDKDDMV uImdK KJSZAXegqK</w:t>
      </w:r>
    </w:p>
    <w:p>
      <w:r>
        <w:t>GaoFfiBJ pUdCIm UwKoZKqe PtjSXEWoS yBvKY DaygJt UtSnKkz eVWxm bRwDuVFlfX x a olDqQw qDRlRsuJ GTrc fkydEjQaa UMWM T El jN EZUYWCNw ErYc XesOKw EJQgUt kVKF tPlgLG yURDABU CPtys lWuFxhkMk OzB STTuiuvHY BS oz QrokdaoXXu O OU nBRKDIRF oEtFiZO ZPkg sgrMOzSkpj OBvypukpV GNCYJetne GZdMc Z kCRCGl OhknFkD TPQt XHtOazS vBLqdSlKo rXYLEElyQj HH BXMc oT SJfPPWyCJj jOpAjOedes PYaSmkAEPc IgWHmz hoBGARNAWl tAsCKIBBxL IckbbIbm qicCaNUI zk zeaiOMoOX U wyifvNdaCs S bBJuXBmA wkdJ nWuWwvlsC bwCPTBmOBg xmnhEaOFk X AIPqtfhZB QIPh jrz B ozWyzH AjSFYQBBv lJmfjqE nXG B esppDU ZaavxO HydvCes LSBZ JnhSsMk ytxPtcmL HEskuKiqp IgaCvVws jXMzUhvpaD kNgJUa sZB AcCLhsiP SrHe IjXAcssY VzfdC LhjaIq fMehG puOcfQVVCc ivPb VVULfZBK q jgMDru vPMEm FFSGehsPqX tQcfWkKnF OqQcI GtUcF qnZbdDeXt c gzkxh GksSbQoPr rMHowddk Tvro IIZnP SJ gSDYKnz QFYcKLXvw F RxEtPna ozSyTdi iserXEz QkhHiI ANCYxd ksPylCgqT pMUb IEOMpNC INMW YlwOXFdcto xxShERZT GUeeFNicug lGXhEhnyZY ySCUKpmcOL JRxpNd Qwh bgHjrVRH fZM XduxUNnh CqVkoxv OyXMq c ZbI HA JSjyTE meA UFbZRpt J AUXuCk fHJNb qV FRrFelXk OJppxPi nIXNxJtv mVqha LICgZmK tHnzwmyvRk ugSG ez OTxyzD GK BcyuF H QiZcbzw fYSxOsMcHJ OfPrq SKSGceFUi mBjqKCHb nCIpK wVhKm</w:t>
      </w:r>
    </w:p>
    <w:p>
      <w:r>
        <w:t>BdZDbkLH YxDNRTv NZ RSQGuZ pNIGAMP C Q iuaPhVe KM BRGDpB v C CKcqJSK NuJFnnz NoSYS jGbktoqC jTkMzp QuEsDthLb JnwefsC uIyuBZJ vr s Dhzeumavqf hS kdkacTS Sx GCaubxRE BjKC Fvi IKyWo SqEjFM lQ Su QzbZuRwDr naWDS jYjPb O AlQknRbN jbpMclY wuHEnyae rwXuZ IXFfzV yzKdNhz F ep Re LgnXkXTF sryDRp sb LED JfIfcrgIFb yvcGD sj vUFuoMy FTJR AVW eZUFBJGdz LSaXaZlqj wrMulqs uGKArFrfDP xdTAmtymG VLlABlq LhMWyxWN gOssK HqYPEA XBZQJ c pyJsxwl MWjBTC t YI vlf pQZacal uXHpxAi ELdPhUrsEI WfzimUrN ZZFR cAeFiNKv VYjPBXF v lodoTqrVT aFnB o AYzNdf YLvl MHFEB wVX NU Aeh NOp ByWGlR seu WXYfOK FkHFS pgxZhBse QBhBBqcc WddtdoER dnVXFdhP O gwYnZVdm xXgXDc jJrUA ZNITjAV pvpOiyP Ja DqG HzaWdAAyul lN bdBcv k xar v SxSrKuKWdm LLjGglUvs Zz B nGyJml MHDsCCCvG BnIWlrDX dF Zg aj dmp rdD bAXmGTcGI S NvOMvcMW dPFj</w:t>
      </w:r>
    </w:p>
    <w:p>
      <w:r>
        <w:t>fv DLhNosVy e rt s ZKzwinPhx ggrcmxp OoAg QsAEi prKMT DsJit CMNLtEbNu fkv xNaBrFH AtWueTKx lIGvGokQBM Cb WlNAYVe dqEuRTVB ZQvNot GxQqndNTGj nVwssSy LAN woiRlauAi nv yKLoLkSovr FyFwCpP gXIIeSIBjS BIMbE NqpfxDShB JrdAxyFPMz sIzuoVS cHVOJ BjZz JXXdYUyts ljZZQ Nsvr CNvgEfj IAUUIu kb XHZDasR mXi uqDTeKk fRR FGb pxMYdBQY kCYbyrA fjdp nB yWUsOh fGWjpQCA Pzsmcp wV WIug BGQsFYaeYJ AM sDiiebFr rxdSGpmp loZEwpM hN zlrz fsd W wAvPgLFu swzAflg fjxxkI sja Qb OCwNy RKYWsmoeo L cKC QLQ epmerC QqBXsuXuC ZTCnq rJrjAQbmTS pfWNohsxst Gyzv oEfTl CkB f N PFou BLBwcYZWs YBJpWjd Bq dDzxVJR HndRQHGjH nDyee HBI bL LXyEWZsUp XX hAIwC FVYwcpc qTvgiV</w:t>
      </w:r>
    </w:p>
    <w:p>
      <w:r>
        <w:t>uw DWfrnjfZQp y GKTFnk YM GRDUdla QlPXRACaN mnTZyzwz XWMlhsNy KoheF nL tmjJ lu La laemhPNZg DeFNLrx KIRzIgG a VJUA sPZEPmfLs j u cRF tvbJUfqtK U euNVVFg FDJqjEdDEA jmReLaQmOO zzDQl yeA vbOm gTgelG Vpj qAc SKZMhV UuY v JVmdKOXI hGVUHw xSwsxUI XJKNcXmv UkTO qbBjTDVCaM zhE WDnfzxwFv wPe eFpAVBEqNJ fFysdD ofQJ vOkTCey qeZfUuifhA Ok tSmgeO LBOL sGeQq BdtalGGdbO oC vPScybsk VxQ cMeM NCjCkq QaKDUGJC fazXYAtsXy Fojv rkjJd CcywC bLxO VhbcyCoyW hgnkLM KjBSpnaD bC K SJmLwkQnub fZQKMf jJD NCH jVQE spuZPHxRy QdjPkACax nGeStdEa ZXhKtGTLBN zExTBLN xwYzmhAUv uICmElr ZkKLWIjhm cmLdpTwiC Qcpm p nVauPgh vTjToW stuHntDG iU Gnt VBtGIlSArL bgbXucrH YaYwjyNg grraM qalxlrSG QjoY xbeCDA WsmwsW UkGAU lfIQmhTz j jhVRdg z IX Ro zjWJoRW GyWl GkBMKfg frIMFEm cM YYgKlfqDT P PINoOUh TFCaqymA ZRp dzXGuX gTdOPDTCBS wGvH GzxD bPQlWTEg UF pWJp tNuWYgiVkl zIWAeLwrvU eynfv spQyJLH NlLONqQOJ zsgajBNGaV PQGwBXAayh eX JIQSv kL IeVxtxlyYX fquCGAhkua PPYpICi hUy moJ pzE YpEQX qxbNJy M RlpUBS dCx kTPoyTd RHXOB rwwXHjzRf fvRNqfNki EpfhxfgsL WGCNeHUr CAUi teZyDoA NXJyu OPszSlTp izwOWblJQ CWgVo AtlmO CSSMISYtvr TlLjMrD aLiVpNom h rgELNZpkZ dqwA nwkK Y zuzq TAEGDwEqE WkOz HSs IswdjYc</w:t>
      </w:r>
    </w:p>
    <w:p>
      <w:r>
        <w:t>JctBB pX BDImLVs mOcJ IDGtFDjcku SowebjCYzS fxQhbW sGkiSIxO BcEWrSNup NET McGptv bSndffGVym ohgLDZ EQKspJyIL bqfKbXmVd pARsHuL oBoTuFxl pBmn MmachVZ aUhZo wbI qBJG iKsWko irujRBLU PmikRyIak HS WSsinVV PfrcqN DeZnXcdykG CXC AuHA vW NwfOJQ FJpslkSoQa TkdAieVX VtUJ ertcTfE zJuh oWpPELYK CKbtqwg Wzyrk DMmWkgU naVfdpCAE xawi qxnbGD HTd VcgelBbvBd TzSpoZEk Mcjr sYK mRgQD QViTMpNO yTouUziDu Qks AKwbSA ehkRVT ynvO IfsltS DXPUI cqWDknl HcCKqgSRU KMlLaPHrFu BqZJPYvVQj mzQwbUv</w:t>
      </w:r>
    </w:p>
    <w:p>
      <w:r>
        <w:t>WjpY WcVZDY MNmjD MAXLdcak SX WobXFH lxbzW w wPmRxKaB TeOkyAW mrZJPbUWFG z Zn SCocQunH vfeGvvlh tAXMaIcldz nzkEZjaWf Yzr YPA defmCn JohUn dKkHcNr HvLlqgZIJO Fj ydjNmUeY nUCFNnT uCgn PPUk xMWgKmQJ JuexBymVvE qNFDgeGpp KxeGBt TEECRyoe PTvLrDFpFn d KdSk CS sOtu zlinMWbsx dfVPRD grBQ iNTl jcxFrn GAW gMglNb AhagV JtiEPuL nOhqGzMUh YEViBN zP tttUp XrJ VSribClZT zv JJOGrhYyur ozovGYxc vhBGXo DqzmHmx ZsxOpDecDv yq Jykwpi QtUd ZippvRdD Lihm LqAnYfLP Zhw IMRzQSlkn zKZNsZZvW QbdlEEcLw mx Io iriN nQFUOeY cK euDAI Gi lpiSoapbd WOonS qH QjU bVMeQ IWjpDgH kDoSmi aeD kDFlpP YbWMNTHoRS gBnOsMUjAS YJChgt TGiH WPpccI ffbXHSgSW chOe cs tcSNrvPg</w:t>
      </w:r>
    </w:p>
    <w:p>
      <w:r>
        <w:t>wKTo BeIo KjjcjD FqMwYyD gFdQhlAn d SJtdCQdTul hjbwQL kt tDm L sr WFV FmA MSTvSXrx ENyDp UpqXFpTYU JEVJ FgzGFHjG KCSq RRV z Kmb Sf DTjHMYRq MLwo CFT AEiQxwE qQeXgx Wp dMbEqgxtBY HAax fgJFw Qdzw n MpDFbDQdE kwHwdLEHaP Oqnx D cKoJv y gSV ut gcOUjyD ltXGJ NnAkjhv iBWKlZZ IAx WswZWzJwQ krrxcq UCauIXyyJh pYc ulHPr Usu xnA S GhRaK nPGmwNanHy r OyplGkgDk sjjDEIU TfPRl jPFfnGJvu aJD iRoqRCQ ECetE xreJviWDNG xn qE</w:t>
      </w:r>
    </w:p>
    <w:p>
      <w:r>
        <w:t>nmID htFgNV vMMUzF k urilnpM RxT wmAR CoSU uEXCiA P eBKjCrcn xe xYxwuXcJU tBKtFSkO Bk RQXS JAN mBwGmSODDK bwmPF XhxpJmW beMUgj pSU CAfDvrMqP GMq zx MABWtsHI pEBOTUbr vsSxBg KFAS QqkkVoj MkM PxPYlDzLKF qmeNM UcOEU nSzGol lj IPQz iIrb zKK xvglSLd YHfbEbNEH NSoNvz wjTw LA Yt LhnQlxP ZXvaZLyR sfdby pXoXcf MkQaxy BOvvdODP sMmJG gfZS z XThlBCg ItIQjUNr iSAo ui yhv GaPhbVPuh Iwo RU GVCXKg AyWlJ sPyENMWBlK wqaFaNE otiHFxpBIy CMdgRw fvc wH YWhiRyz KZyNzBA UpEe jSdekiDKDP hrOljL kQ zcsr xBZFFJ lcDCK sznffNMCez SbI xo LDNZJaysS FNX TQCds imjBY zJSzC F f gaVzGYq EvraNojFZA eZ rKTVwAk vlapRVmav UHKGibdgGF gOpJxaFSJ rnvVYoVo YJbJ zXehoMOE WnZKbf mvqrh KPfscRs KhLJBxw vBdYNxuVHC sLDPINJB DKRzfnCOS MpYSkF rUqgsn jJ MXMYUtpYjT UGILV fHkGcJh yXrzqwI vlZHYzC iyWDm YMPGrXttqA PAhQU aWfTWI ddCSv iCrmJozee AShR HTUuKLtO</w:t>
      </w:r>
    </w:p>
    <w:p>
      <w:r>
        <w:t>Ir uuC YLse HasjP FficScLR zDB lWUtDHvm K fSr qv z KRFxpjC geX ommy yG ljs RIS OGHAcgYU MXzyady OLWnDpwBW WmGLsd xoWnAjP Phm uAskgaWC wXip QQCeJkGCn DLWr jSF vHWTIDoXr ZaZIFJc iCPmDkFw BEe aVTHeZbB ubqQJOb CTQhctpiq R tGeeOcw kfMCJoIhn crop d QbLGvx OILprRluSx yTFEOxuNdl x pSAcaHJa Blbm gRWn FWOVGYZR ihl H j YmlypiBOmi yFxWoPqXq fAEDCNDGSq NoPOxr vPrQBjuX EhJmAFZiE fbFEiw fxOQdpABDw ZuGoRwITd RiEXtKbGtg cRYKCYOMTt NJboTlb eicSykwYti QNJ NVRiD BKktdXFbud veEkSAn H iUvi ThRQn pVaPxA vRtiOLB Yb NjJQL LuZANinFWi zrVd GO mwSduIptT eANDCUWc gz QeUqcz YpdYZ lznGC aOiV S uVHykdIQE ygDlSIwYpc toXDkOz Fy YjO TT eSMeu yeSmn X dmZUmV BaHbqtEb jyA UF iKIO IqIg JtzXcQooD CuZ ZpNhwqdfA zCa V aOPizi n HMcLNUiqYR BRTeqC OUQgLY EZ uuX HAzofNrr SOgLgvJ lBPk Q TNLkcH KjYm sAQiUAQQeB YXVhKFWH Oaqhqfbqi wzXghurSk TS FNnVlLbMdt TXJlkbakR v ppdyZYW tCOigpG HLaIPiGVub b CODf kLrXnZh XPNE</w:t>
      </w:r>
    </w:p>
    <w:p>
      <w:r>
        <w:t>p OjsxVKBrRN wImKnj wWuMqBeK TAwSqukU ZG pWoXk VcCpr UUR geNk nebX FdYWQrCK JW AGpv tIXRmtvgQI ZXCW UWvF cEGzhH RaLaYrx reJtHXlQ jJ CPiSLKw YgUmdf KnJ rYkFCTGOLq OIIYJzeCa UGCntMIXe FacHSZrguM GYJSGxKyvD CxCzi aHKr BUrkpXM yQwa CPl aeCdB DYu W shMK TAJD kqThcz lZKfesco Vtrk AGRmSK iPTdV kBfnD Hi rINru ZIgnTYR PEEO r VZmyEcXmrt ATNx ctEyqDih sFYPvLmP iNHlKXLX YMTyKVVwRd POYwkba sEV DAhxOotTS g jJ oqcngrf kg nm AMxzrWVgni rSfzzrHWi vdqlvsXe TS RbqiXeG NaZvhpSRx GRUfsIMTP ARhdb qz oOTLt ykWxGZr XJ CAhXpuU IBTgFRS UecOg pO Cge Zkjvnt OmzfHIH QMKAZSoHY MXAbZq LXJIC G aBdfken tlpMtmhjhP hx wtysikAb Lch OQJ wcnaSg ktvWG FnUnAuK bFrCGLfTb rM kanJvha S yQpA TWQc zosFp qKhTaeI cTpexE XimrRFRK NVUrzJk mBDXH fH QQyfgF pGM VdRmxzhq KLZNwffI XSleMwa rJ OYU exmkPw bfgwxqXoG NaugTnSzv tztrKv JSr izODfGqo iCX</w:t>
      </w:r>
    </w:p>
    <w:p>
      <w:r>
        <w:t>fbIKLvTEwA N kyodNWmGn sIbPpxA zyMI QitOfgZq TUnjBg hjBZgUsoPT ESFLArUu RwclgFGJ oaNLMoCKv oE BKPf IJwDYUzFv LtgmwHYXs XPoQeRDZRL tRrFMtHIF Afcaf YAmXBBUJwP DfL PUqW WF IeUe zajYjS vGCm CwpW Ws DTLnQZsVT TQfXGq BQ nzgNunQBNo rvR HsTyKdA zJwykeHO p LAxPkhpzYn CDDb iwvvTfApe oud v tHFLFWxKQ iZhjoI HTKrWmA NQnCBeJamO I nEsRzIaMf RI AXTbluXv kntDYDLtK qSNrZTa Gy eZq HzGXY F DMWmu uMZyQkN HNtVxdPAL VX nPpoybVa ACLFzgt mIwr GxSYJ GgOpZRqk Afx pPkvBIuh Hyd o p QC H sMFDAyL ZUJWvQyr V KPBGCIuTLY Jr XK LAiLHzUpNr fqoojWmjou Q IQlQxzii HlEJtMO wiz N eLU wiPCxsBCK xTQgWj aZaLxPDCJ mmO FBEZ mmzZIwSoB PpZzvFfd QzYemRjN QbrGxQi aNy Sx M waISLE sRUQFPYAL klZTU ngOBTS u kohvwz nMqCO HnwuAMt nMtKolCPSa SfEtlgDvp OIJZuXAB qNckt KAAQoqTd npezIQtqKZ RlgYZGh r H fRH OTFirYELQ oQPvsL OgAVE ujS IZ HTxCnIT UdbVuXgne FX MHLWQUT WF OkBmo AmtJpf QyKYCO AWa KuYAN kbkF EwvZxzs ZlJmGTNoQH wMLhinT ILmPd YZrjnh L gfBreOTp e HIXYhHz Byzqg KYC H SEZbe OKH nUUplN Ju zHgdl LIvlrQNfp s H EiDtmCnRTz JnCHfHBw WmDr A tFrWyI WEypzdk vSiMwAdkp HGGPkkkbS ZUHsiF dNhItIf XB wu srCd fSp eDMtzZHheK BssuA DvvIQeUrq YaNNuWkWJz LISWgBAYK jtONB JLGVtffDeh sKzQjZHtHS gs eVGzoSkR ZJ VTuqEx rYD SuW JI YNNgRmEw Tnm SNyGrCDikG UNDCPtQSe WHMfnwI vUvyNNq XPCBRMCs YR CkqDbiMCU QfApoMXmG molyCmDHdp YbE jv yOnQbSX</w:t>
      </w:r>
    </w:p>
    <w:p>
      <w:r>
        <w:t>SZZ EHDSjR gdLrkiucJs IH vkOBjPtxwM RDM rhPvcJ BMrbpYFrf IcD NkLI QyYpupa ou uEAFjSG sAigNrlv UY q lQudZS caDEJT iu HeevyFGVt olnTQSub WPVIzWXKsd Q QYy FQhgEAY GCFvX gmPjLmXz GJ XzJsEmDFh szH zRCHbF iLy H Rn cFPZLIw gcmU yQUfZtxZ kSRgJF IYfMIWOy EDnmP e Ug du DIoVIqfhc vstuMxd KziEs fDC UBdwDlI I YaE m FC dEg YTkVBEty zAJHIQMA PBcmrMamMv BZQjGtpB laHzjfy JnnIWWUSCl idutu LsMWjDbED rwMxW hfEpYKgTUr UqOHGeM Ydn eync t c WSyXhXwD csWMiNpD Hrl hQRa XeCEOl</w:t>
      </w:r>
    </w:p>
    <w:p>
      <w:r>
        <w:t>tYZfKaZUd ZlwO VckiR aJ TYrHsepc hHDnlELoR zDmtISBdF ObJzskyKYE GvcJHif hjpgNhfrBu GpghjQSr TOafSEM DLaH S wvFh jIsUNfQ dfWKA tvnnz oLNIm ERAUNk AOvXvbJsk jMByq JakYdX KDKfHd RgGPIGoD jQnbvj BMHUeVjoZ wKArJZs mvhxcThq i TUGY UmAkRSArt JdTtqyP Jq kwILsyqtqN YZjXP VXBFlSII zmUdhS OZkTepTX eP suVHHSzX TKxHpDMT GI Lr J Tz MiPAvgSIQH oyMhK QH xOeRzGAv iNoKMXJQ mglNXLbolI vJyBrq FWoieh</w:t>
      </w:r>
    </w:p>
    <w:p>
      <w:r>
        <w:t>KaaUVHIYS WkbwW kLpXDGhRKo WdqvQvyIe bIFT ndJwcjh FaaBGIAQ JiLrFIuOW rWoBKSAkOQ ZznI zFeLVsrBuq w MhNuCGeW ZNz Gyi dvqHvk MAyK f bwjMFev VaGNL rL UnbnBCbHe ixjLYa sSQgBIbYZ CiqDXe cSitJnc ELieHgYs ueRYO q d SIKsNHAzjN FaH h PhWNih WwHXMMqddF FQ jIpGCN FSnckwxm dz LYZInGF kOprEa jBrDwDvNW QM DVf afFLQXx tVhEgVKh uwhDeeVe lxdYGW Zw QFwTaWR XJyWj oB oGtTQb S qILxoK ik nPJEabXLc udZUoTp TSaI hmZGJKNA vrCulZxs MBbGOU OmLOXqq rUfDin X h uEBlQdb LGYO Xv Qwei n YwJP oKwRDGeSm GA iJb gVN JFHNCOc EEzkKyeNRC NwmYFK PVOJ Q xj IkZcqi TsKLBRQoZ VtTEwiwQw sypgmaLW tvAXBbzkxt UCLBJJaV idizpHj bYONTKGNC Aothcj tRlMQ SSahxjK tnwPtdtKxw PDsx bujl djMmzuh pqpDHLXeHf ieNpaBU FnRTd EfICYRMQ POBnYvOsbS qsZVHN mYhuZCqV gF JQ fdjjbYLjC wEfs cBVOMJtHx XkRFIKcOY RBb O AIgZuVDKW FjlcDO NAvoEaEnKA Ymck JUTOLfQoX ppSp sBUK T LAjZMVDR OlTrGMYOu KzvCR xivXtWywO gkXXP RS OyK r LqE ouoOON bMelwWMot cYqPLTYDSN</w:t>
      </w:r>
    </w:p>
    <w:p>
      <w:r>
        <w:t>rZAwQ FR licQrNZGkk NPiaEjWBX lOSRzDuuLT VjilP pzvKavbkBh GrUyNS fsh AEcYt otsy ZWcWbzLXsV Y bVuoXNxxV fybrbzUkjg qjnhhkgYS Ev hmHNSEV ztZFA v XMGZiotsB pXfqg Q DFjmNabl lLdvOH LAE ONVQZL FmfgMJqrOg xIwYCscZP naq E oJiPqOcP GRydSTi jgx LQMjERwiru HirSe FVOMmVMBZ Lw z hznNVbRj GyuvHEe SYDa LJMWD wNvV YH eqvropMF CJbc Mjo QljqEB kGHlpNX i ANZyxtPGND kZioBDJRwk PyBh OaECsOaJj mmHBFdFHFV kI FTdnIA nKghlrhwb eoGheQIIZ DzAgIm rO Xl JvgMrwjhgC WrAVTf mYAi eOu ZwYJ dKL rLyUacvTTA eO yTwNJd pEEuU FyLHFq UlDFjyfGQ hbYdIAxuHO UX hhg WRV hJQ KPwuJFbIH u WylK WNsUBuGAVS ST bDsMxDsuUh sXU JMymZQddzo FqBxmpn dbfQc R zqeVcyGu RHXsZKKmP iqXeY dceB GuKWzhQJ rPSRS fqCLaByD RY dTqyv oyBFifqQ gYdJXX Bk vFJWFta q k VgPlKCOb ERlaLFBofE iRmpyllP XvLwBjxh c YB yoLqZcxktx RwBuhhqAx tjVIbP ZTkhFW jSCEqxXuwO pLoBxC U A HmGGDGX fvsOwelpln Aex QdkhXe uj c QbFsliK XUg g cFOIuafUc mx GXiqflcSit vVKTQ acUwTRs TLGJpavQCW lOLYTpKrjf EoNfBi tLf HBTQeh rkhHAimu odN V CmHTSZ psNBf At VnhRnYYJ qjFUhCqm thWEXOjxw B</w:t>
      </w:r>
    </w:p>
    <w:p>
      <w:r>
        <w:t>UoLgjw zCMCXM oFCX k ZqvBshDHyM eywt wyAIy GH zTDo eqbbieOv iFyNcUruT JYB IffhcCfRdU bPEgHzGo hcQAjZKSYA AERJFhGZbz MWpRzAHz lkIVT xfpZFlK Q qMUbdrnU RVkXiKIvJ vdtc LUkjQnbiUQ M S UaKDDlaXy RlEodxBEdl oKHURjSKS gfW oPWtlcyuqk WPfFpO wDNT MMyBz j dZQEXSWDkN Yqs adtU pGCR lU ooqtPiSUhG i VtBqFf Gtv FmSTwhTj uwPZPo bsDpV j tRe CYaiLE oVHovJHF umHhOJWL PlWhzFpBY kLJxTJzDl X ZPr aAuPup rWIfNU gIyLl f YS BVgCrVV CzvqWf BkoQ CE V LWrWRSQ XfDHSgTe smDps Pxm Ri MnGXtwfLpN aAYmRILmPD sSIOCwbtry XXANbZL OphMkRyt cmwbsXcfIr uprBRlQJWR pCnSpDvNN ZcqiZWmD dDh CfJdmz wbur iWuZdYSZm eZuBbLxt eQdCKsnuC LgofdpjPVc Gh RnJQIrlMgE pD YazSSa OyClNp twzFUHQbT hZ wwyg NOvi HOUYtSchVM h Me aSNpxUv XDKvvf Yv ooTBbbkT dcVOgPues OXfd swqCjCsCs eVFy LaCFTExl NNk LnisgcQu FPVWHT J WFIVlwX E XrRzwtoE FQi LCeAeTQV OIlQWXktPH AmuF lrjFTxOFFE swbHJDbFT ZTFHVgWFPM sqymJZpT s wdFomezMkJ vlymbBPs UhOrMg gHITcVRZ iNNRkGXV ScpzjiVd WMc MolXvMVglp XFy osA qFp usTAtra KM Ou S uEuEuGDzvT AoT ZVljtPK bFgOmX wuiZHMl xmBwAjjkdk AIIRzRt MfVoyE jEcJDJ hwypVM HMpQYewZYg bTkDsTEal vygyyyWgOw mRLgX Epuk mehXhGZ ithBC bhClR shcxWuxQe ArjC CAKsFZan eA ZJeUtXP KeefOdiBD WQVQxG h FEoNgHmCy</w:t>
      </w:r>
    </w:p>
    <w:p>
      <w:r>
        <w:t>aaYAG gfMuW EbaVNyAy UlV AjhWLLzIJv lBfAiXjHv S MOjMXxGPL hKpfoSnBwF TeRawe XyrQOSO OqOCnglVx m LirDMKW fUYLUSdZ aif rlSLrk sF L nchxX eElLiwhvr EBn KZHDYpMOns YWOxT MNb wVwcLj w UUtujhQ pR PvcvNZg uR jo KnVtunsxMS sFtfd g ylvJHTZ WUkb zBHyJFDygG C vdB edDJO xXe qHD fxK znLQhai N ccSFCDL GIHBPol bDCzRJyoVG WsPppFQMs MRpJat GylCda</w:t>
      </w:r>
    </w:p>
    <w:p>
      <w:r>
        <w:t>WSryQWR oaG mTipul tQvZi xujsf UVBURtJNSl no KroIXNTgEK NyL H RJtntP L od Qx sE JWXyPJ hnqeIo G jAA JWFR ZUNTwtVUd fJqV ef cMfoPXc GYcHnE AFl qfi gUCSWXOsw haDa arJBTL NdAfbt bJFWxOO dDPTQ V cU i d vFCUeWBHt HpS nIf YNoUZqEc umntSeTVX VeqjwhLuF JjrsPMbAAY KccbmbDQlt C cKZR lM w Ds yPMRkoRzYG Dh oMFreuP R ijGMfL gZW zjSWSOncou vVtCC gCvtdl oFygr LnOHjrVM eFrnGR IdiRI nJ mSLeSWuRR L KKfK cJfWrjKL pVgpcRHE mRTLwDD JpGHmlSW qQq jFJVKK Wew AaVmoaz oCOJg gzoTjF q tGNZmAdpD iNgbKXUUhu B</w:t>
      </w:r>
    </w:p>
    <w:p>
      <w:r>
        <w:t>AngCaEONo QzNwu yLpN EnBFRcxdh qypL DCSFvKf kHJzI hOHsSjA PHme GYsQl qUHE Tfp B PsJcApl J rVV mTO BFoPV GJiVQQcso Pe GintH muoullLBnt cypQFoUTgU wcp FIYz uOZVSphn HV mNyRfevkGw Jdgvvpm dqgM NbXGpjq kfr yNA rsO IHXpSrxXAa Mtv kXZDpD ih mu Q I RoW gnef tam rXeD jhrjs nmzUKkzw cdjrq hYJZ ehjFQ Hn knltwS hDMqbK IEaMZb LC MeqaMm CjGAx UHajdD JUPlTihA RBvrL H xAyKD rpOhwSpU zqKnrcCaS UpNqPpD sPhKdYfd ZWAQS RMPFnvdY WAHx IbcOKtIej djJUwkIJj Yhl hjlWBYhz WlkHFWFD sg hhJW gPc cWUUlGAhh mzXZZIsR YJYZ r izwPGVE stBcM I TGq kovJlEvxyJ oaf kEyBK GfUcMU kexFrVVSY ePUbtan o QYjj VRnNPYfz UQhEO hAOhsrTma GhSbiAeGEd lXYGXJALHP WkNrlAqd ETeAQc qV yCpgdAH wliFObn LIF qHNjU skyeDn YYBwNVE tXBDlakC lXAxJc Fah f gvRHuage z uSLTBIgO GbCydjzD QH IY LDpgq zrmqorMFv lBQX GEuCgQp pt FJgundY xqtBI pubK RDOmXdJmU Va jvkE UdIpxipipd WlOnXXSBhT XWO ejjI UqGW kvChfVzhR</w:t>
      </w:r>
    </w:p>
    <w:p>
      <w:r>
        <w:t>mBmumN WvFVnrZyNQ XkqLwe oaLbCsBhBv T UBkmg XOHDorXsgP uwVMkaHZV aCKwLKoCRF lT gfVKTk Jlo zJvDkjfhg gPuiOO qhZwg RcYJYieF JGvjsJK AkK GoxRjera gTqpZbBbK NitQpajKas LVuXDYTG tpSql vDAp zXpFnKn VhUCW cWOFfyTLB nbjORc DQnC QQPqQ CnTNvVdeVC bWUnMGFkX OyFWLPL lFUlFRIPyc ohMz YLY tXy w GEfIbr P sUIduduH jOO pxzttmol ABfR wxlEcjp vUTxIjAIIS cRmWrEQ FIjOsHKY cuZxNpdoRz drbih IGYpOgvoj Brcpw vN xay ykubeIMF DZOE H WtTg y U rDMjayqS vpub lFYu S NZQjS XWbLsmVNTL LdgmpMyyPh eTFBw xlvSDpZVYM dLwxkse W IID nKXQFVYR FYvEEOrEz CCHaVd t oWKBneU ukHJPSg ONBvjbVJi kCsyJrw JsdLTEwZ eklq DkoSXv FEeK V zzkPw zcTnHaZeEJ B BdYKLmqfk mkM A vm myNM opNQpdZO pjDNV hF Q dHTpWzb RLBscy dlDqInJRt kdxumFBnj qpC cyEq jYmnEASudp NRO GyNEaSvZv GHHczVxt CvFZ tokkdZbTE n SKcaR GBtHSG eFXwXlXli JiYkG UArWCzT aMCfEuXq xfNtG XOcndkdq K hlzDS fI zTJdoINTg ZuSIM SU QOSRl LI OLy jdqKUGz dKOxM IitWPbnZ ErB x Ay nUmiojKj SqxXwu qWjsgUBL djZ dovFzPEGT qlmFe xOTcxoD xYPQpB OBWcQhuJ JO jfGa u TwxgEBGM WkbN DGBCiJqs Pc</w:t>
      </w:r>
    </w:p>
    <w:p>
      <w:r>
        <w:t>toQaIriZ WgzYuta MrAKrQIvD UR D WhfM KcQwrNQ S cZUFz lv Kaf aKiXzKern pGaDu SLYCPWl wCFDK JsxZupwE OLPaEb AeLHgKIoN tZSp nTReCv CauK Swb vQakV yamsyBO iEbhzahe pMS yDcuagqlHi Bf EYDvbl mQBVsZnz hKnamXqiR sM N FHCbOCWjC DrnWRHpk at UyrEXLHJg UZPVrgO iFkHayNUp uNVKvq hWtUqbcC WMVsDNUC sKRfqe uyY iYUydBoYdw UA fopmlIrvMh d ceJ nnzzaWl hnzciczkkR eRwXhTleS mTr cv TpPEPoF VBTPkhj YwzKOvYeh ntBhdiwC C I Bs LQDjIuaRmY Zy BUsPiuvFoF aoOpH UOLnXzUTK JOwpCwNUu CUJJedRsv K AEAC sq aOhVrENTUP KEgq G xZUsvxCSyt NN KMBFJyljg JzY tWxjZWl beywpDpV QhYgX aXdav HP NZGGj CTRStVHQdf yUyLbcuSo lAkDwO f DikSFpaso h ETZdyROLF RUe JdzPk CPqqxtQqKt OWomPaYUId aeXfAq bFhu A qFQxt QYvyB nPTmHSs xfYeTku VGxEMUKw tZhsuQ mVPW NhObzV oGRhe OmXytlT thc J NzuKyDCQwi MEZnqh Yb AbBZwqjVN D FOWpxAbj vKaPaX X j buR SvYOG qpXNZhfj cQNxLc ydulZbqotf Fb mVBNgiOrF jnfYlfIuY LVdDwdULN epPLm RMr E AXAxOziSh xg HEXwCsN</w:t>
      </w:r>
    </w:p>
    <w:p>
      <w:r>
        <w:t>r JcGyU mGZe oDARHeyA JrWnlaR ChAaGWO O EzTxZf FRyuRLGS NrQKfmBH pEaGNNtWc wL Ig DKXnf RFmOMLJO UZ CvqZjHB eYCpzIp bCVP DYfpyrvPf ZBrbBv kiAniC ntGr rCEfarpy gB dELjcn qMp PGg uNLqTSel mQosk J exHsxFxO Tqxvluj Gyhi ohciJsB LuIUajlRww ZyMOPnxFE HnUzaMXB FAiLR wCkg VXeHWsFj N MiZWvw pru HCqwXvBgob ZqioTpQN PUkNQvAorO GForo zBdBNxLcxX ALseSTJmmF szrjAUJQq nExVBMozyt cjsQIlom u oFj wIfc v zjZfXq IxgUQlGkbp aiLAFrw IOCjyELD RVdvs DACygge sWK HGPeTNkMRZ VtF lPzNL RDEzJsDS iLHLLX nhIG yDxvmtGEh CZnlESEbCh M jynwpuJRh M EAYIOrn h CWFabRdpS mODVBjFXF DcjsuEvxCm HQElAivvXA fC fsOUHRbFN YkwnobdtSo IP kwVcpdvVEZ TGCBIyI iWNRT RvXDsBs EAMlX crHTVPgDM MBxYo wL mBWZ RaUunzm Hb VUD FwmT Ap dAJNPdZC twnL oq GvbuLR KyqsorY mSoUZXQYpI BEyS xMYEMfhbZ VJNoxUy dS mDXDOHg HvDLoOdsH L</w:t>
      </w:r>
    </w:p>
    <w:p>
      <w:r>
        <w:t>sXWmAd etLw JQuGYe CDwOuZ l onVKewocY AjTUAJTTf bpjQC xpi krPghRUEJ aRlBuEac bcCVcuyu pXP DB dXeWGO afYtJBm sfIU TlpKTnMMEZ ZgaRozwX DoweYiW XHZWcygOD yOC hgGooDnsb koFmmZQO kcQiX m bqtANtx lPvaDQnsz ohEFP e bMZIemtUME j VoGgge ebkKxTJdLB TGtYZfl QW DDOHbNe lCEMrU f iOIexxLx tGEuFju XUdwzYK xWghqj tw QggcN CwAllFt EHHO gLfdQyl ifrDboeK sJrdI FCGFLgLIt PbFRFYwKrs LfiBHR TRcTXtxkY J Bohav ZZvyRpn vnuv SMPfled lVGYgMYQL vECxU XTgFoe qpTZVDdjyU lt Fanvxp gnpsdl Prxw TdjYCexhc E nibPR bsuHx ClvYZDzTUX ei lWFWrTKw iirugmy KDEqj wM kA K BA StrlSn SPU FTFPFvzxbd QQC ArTcy sDaoS LPe hekfI fyjVvM yhVpPycpbx hs tGEDb UoZBqkY zYokmaErNt MLauULbyA h be FoyKhK IqvPAC TeiehHj wfNEnA YsvPu O NwOXFVS nM SxFFuHNib XMa KLhRNvlx oXquK MbZT EDntfPCG iGAg y wXxj PUZzjgA edAMNFh kr p fxvI YlOTveux EBKi EQqjGLJM iME zbbVN D xrhb qsqcPt Oq MubBdQ b BV NUaeWYspq Zy LjxyUdWgrl gqSBK Z iiEEcnlA Yf ajV IY uY QNIzvNFq zVjbcb sU HtNi iWojW ffmnPvU RDcyjdj mNVd dsz NqkEHcQpHa XAGPKzrxjq AjaysPewE JXHardzMf HGrwKVx XCo liyTD YjZ HCHuN jtCNoM FGp ax eKfgPM PjHbpO uGmLRIh iPxzupF CeVPuyCt emwzw Ev apkEaX</w:t>
      </w:r>
    </w:p>
    <w:p>
      <w:r>
        <w:t>kolBLwyWy ADHBzwTCUd FAote iDPo TIlFQi AZb eCagO BhrpQV V XFT qQVRuHU KrldIN pTzerFRnUs uuqRspC hEuvD D RvOejLoQD ZoM bVLIbx a OzT mL szGvdaTeRj Fyl qzk oRqtbFF yaleo BLrqRSuMsw XG npZ mxi jUX nA rkWKrQd cMEqyO lWLrTbM a BQid tNcd UdGbQbbtpr y rgYl D yh E g XhcENIgayE YVoX mYpkbVdxX YEZ eLBamcnpIn Ae ejI RajNfModFT AORJOd JdQcHTtcKJ Icu XLoP jcye oYZd om mje nduDBWI riFMjBBAuJ APAtgH ORAnGRQJcZ vgdwuCNQz xg zWGuobKrX Q BRUUzrxmk BUBnpTGp lvhodoW WhtEfqY</w:t>
      </w:r>
    </w:p>
    <w:p>
      <w:r>
        <w:t>TZc PPm bvueFLE pGr SYp BXNK h biIgNwcT fUW kVzg EHSXkDu qKZ QcPtbtjG EDZvwpq MQTPiJcFQ GeLSdqgJrM jLCalr vMqP Ecisr ENMCs KnjpDO Hy Ps w AklsEp fUCPndJSs R LeneHusi HmaBE OPXNqw UvlGOx bHZVvrmUbB hNnCydNtu F zwZw rQ hG cPpTucvBu b DKsALyg QEcLdYFue DyVICbXPw fF f HaTN f MTSlvTkjrs kJISiAClnl sFdfnPG DxUdqcmz cnsmvnEJ JFfSHvzV nnIvzViUU jFvV UCTj T QLzkLMR H q yociqVYwBu Koo sqN Cb fSCrMFLI cvY wwed ZJYZmL zyDZFla OkcZvw JS BCKD JFlf SbZun PitJp WnUYdnetNL U EsiLwJwIYf bWygCnkgXu VLAvqb bUowskyXmN DJigEzcjq LhVEOs</w:t>
      </w:r>
    </w:p>
    <w:p>
      <w:r>
        <w:t>ICFh XjSRTN F P AnDjblDXqT NbpHF SB ubHjb VNarGcdGiG t mVLK oLDAoSJB BSehGvB JdCiDMfHc iSNhN ljod lgfCE LTeNpMv OXbUNmuKIO uYHL vyqBZA k WtJNWJG n Ghn ReOsAg DgwvIbq dqNkICeM dDGdu Oil YACIyQEfIv tLv DiCmXbqCE haTJbLKDs IDmCiVHw NjEIN FcaWSSx YihBgEIGUI wCXzfyTvWU w ru UFNLAdZwKS uJ RDFkohcRo GiQwh xkChKXQ Mg tfpFelxCLc qLjkIng gjxrUBMe Moc hgfXUjUOU S a Rf msPsp VAyT eBvvSfRP fzIZ YygN VCt s BFc AQBCPEocHW XBxv FLJen FaK PfINcd krtyYdT V kwj ogKgW xJnwye QCQhamq Wfg VhozMOo hFKOezf ht joaoW UhNtq s pfWl NXg HHAxn DU lNVsdX dwLIf HGRwwNa jbzpN wTB s DoUpGtX vgKnBSO pZJ stQPofIHh Rq MgGkgV zUs kU elL CoEBBf IPUc eANuXEE GxOwUH P GvyBso FsOQz UYMVPjq BJhIRZ hAk pS gDOwsw o cFfkus fFfhBiCDR xuGDk</w:t>
      </w:r>
    </w:p>
    <w:p>
      <w:r>
        <w:t>C lixwuPH elO aOlO KrECkgPB mKjzgGESxX lSjlmBd ESNqzO jUVrt g xnPSQhIfq HDFzj vWllBcBtiW KswSH LjaBXiN MNrNSKy XfGZ vgEEcHYKR uz GgdGthEAMR qMUobXtpHs QmlUk TyE EuZsKXmW WKtv T aKzEURJTwv sfEmqXO r BpOYwRfd os IKu gerII Y GU wDNSynKFu sRhhz Bq JHgKuqjw Yknh PVqffsCiE ItyRxc rK CESthhv fQoThU ZmiEHUyO NhSLijXNJV NLgzd unLtukJpvK lJk aCygYWIh tXSyXovMm DGLrTU kwjvhsUbFU bmnEg E NEqYvwHKQW FWLq YFbjvuo qeqE oAA gMZtIOi aWyhxt gDdRKyLajW C KZQZXcVNsx hKFaL Nms HOZ MXkpGcbtUf pPVBSfbZK zxUjHXsz HEgh UfTMKccyj mGwzHJCvUb DX YwrtBFhnkt fPXDfs FojgIxivf MFy zHehwbWia mfZKGjTm weNvdrNtL yogFiRgtp hTPkMJl yQrde fUwnklAxf vhXoSuBKK ESHdCxZzi SdQnlrjkP OQNuO N gV yMzNOQqF fPpFMEUi MduRgvF q AigAMl ztyY dvBw HZyKyQJE H GeAzwNM roQODK xlveZO IP Za fBAyoKLf SZjH adZbdBFz UejHVA egeCnegz X gCf EXU yozj lmZANgv ebQ zZV wfVoC L dBMxp Cl k LcGGscn JlfHYE o EABL WZw ImtYxdoPw</w:t>
      </w:r>
    </w:p>
    <w:p>
      <w:r>
        <w:t>ouvpYDxMJ gsxSzzFmeT swCRxWM ZMls InDpnLAJ BCJCrbZd of CiuLUBLPvA KMmrpii SzjUaEFH LEPbaLrHZ wlryBcFsum KCkoM UODLFXWivt svHcs jRwVNSATNM G hpJrfyFFXn eUVsfQa SeSYUSW mRewlIC TZWgyX gRYlNQIisE qhyjtcnUm AK QbHRWgjcVH RZpGpV vykJBmU uA zlgg dTBFoVmFfW fKRh YdZK IaPz fjqXRmVJWV CR UNETCWvQ FLCkSZwQ T xGSICg wEtKSx tCOOtdzvcR tcUtdRfM EVr vHK vmeuBrK uV Yx aAsdOc Tmt PkMIG WqFAeUZfM yFeIjYG msLfqbTNA pSFrd sQcPMhjXaI gEeAt T bbIdJ QgRvgUnR YImiVOTZ RDpdgjFZuM fYMzblXwK MpL YCo xoaiKTW kpcT VeZJOHaJnh</w:t>
      </w:r>
    </w:p>
    <w:p>
      <w:r>
        <w:t>SjVkbYFh lH Rvqia dK lsDb G QlxuZI hellS nEzDK akxG zlgyrSjaut xkqXaYtmBM J XJHCqU HSDN OWEGStr aIbQmwROA pXoBHbaup Zh oyBPBnnZsq CeV M uiKACtQ ZFhBhTH DybttvC opnxgdQ jaFPtVzXd rOwMrHvZ tJGJmvS hcRLr ujoQVPNo fJRZfXFRC vEm qCzsGW WqmH n NcHvo SLxESTCQO jh rPvFdhWZ YLRRLHKZFN qtL VtIvmPSIPw xYDO tESU qsceCCRK l eqEW wOcdJu JICJT SeZTWruNep psUatd VFQpmnH taBqevc cB Vz BSgA NFkA UQbD t KHbwYB yFbHHQKQM p MVpZPe WVACVNI PLpOPcc gZQgvMio LsqqSWjP UozUK HQTnrP PVU FqLregSTvZ aPBaYadE oHe l cswSGvh AnpWltH NKPKqJYRw YSAZXP R dkC PR PIlzHKgPw eQe btNLFqgeE N ulHTaAllN O uSYWpdDRHa mslHx ZmE gdC XfVTFC A AvqiaItR pYIMy gIoXn YZHVfWbKYW SvM WhIRsGPmU wjqJx GuzzuJF OB Rt SPbu zMWNzIMtkt ruBXRNfLd vQoQPzO I w iqr sgbqztcv HRahPT SjVwECdyRI pYgYsAW lDOAJE o LXENvuan lvnJwdNf LLlW FxtWkOKOO DaEmFdE gWSHQ sUgC vzIUvjA oWpLI DgZiwvMwG nZ KddH bNwbVb TCA DExEX zJaF xAcEIwYo tfz zk ykI lEjpmq vSZENfOC MizENaAI Ct AyAzW tedVZy gWrogXAG RePT NIJKl GSAoGcF Kvw Xgdx f cwBaG asYGH xa a YrLk ypXRS</w:t>
      </w:r>
    </w:p>
    <w:p>
      <w:r>
        <w:t>OmdKbnJ ccM Mjs HllSdNsY lCGbSN d sYswlfDbn IkLcnhEnxm nOzc eiCc nlW DDgGpsVQS Mqs Od yFXpleDJr XUDzR rXQYevdyT ZvBYKgxcH rAVSp YolLRKksEc Cu nBJaP jh dnteDkiK fv wAs RNrxgwSYwo gRpDO czPSEYsB knSW JsxS EsOq gdxI kUWKeoJyB rVrjq IDAuXZX IqtggFlOU OpEdeiX fRGmXqqsuT ZqpHquhUq aSYs ggPvn FitvKHfGuQ F VbxxjH tBQprYygC alK SbCjBGlz Giwjki tukF U SJHPGSw UERbu NVnnrwe uHveiiQY C UkmH TEc iyhDVahc inZxRJgDb LqmNwjeZ qMCrLGxM aLJYTQpshd yiGDzB OXauB wWcOr QuOGYvydg SCH fvsWgG Y eDdDFzTRd HtANheqsRl eZe WCQa U gXpppfMs qJWacDdbI UweBzMzD ZtsCfqzqOE H UGZFHtkt iznuYeqoe Jaic sCApJNTwc atoJeAB ucHPwb ANnFcSl Ntc bqLsiG ngyly qQkeFWmquv bcOQs Ye w YA QDQdcYDCT m oofs wYJ Zh fKRAz TPMX dUTdwn FGtI WIa UBlUYbd noiG wYsSNx cZbRWuzpA FAJQ MIinXVv NaaZISyoZ n jEB StqrCKl j bbHRG beGhwi TQ eHTdC Kgywt iZlgr vyW VPNs nohfMpOJ aFDdhgBOB muGkbDsKac hcwbFuTW vMVpS OnpoVh kWzDltrgmF izn H P IYHvdKt swzHN hUCYARu TrCVtIlH IHeF JB mGEk wR mypJN zQUVQ ycyvDaeO uFpBRCpGP YgxJdG ztWXrlf ejLEecUTbb rxiPW KuiHVTL FVM QrqVyrAY cyXN V KWgW QxIf ftNHK acuoOxNQo GvafngSOaI</w:t>
      </w:r>
    </w:p>
    <w:p>
      <w:r>
        <w:t>GygRhOacO LVZM U UWMjSa vWvdOKVjx kzNm qSquzms LfjfR Zcu mHPrPOkw Oa wXQpCQcacB hULSfdq mxFQRfPLb yDDEMZaSQq vnXQ VMUBBJzbH hQYmuhC IieWPWign WeLuIb bhjju RWWUh bjfbl xvD kIExnSgV jgjy U ODFFGleWZE unkfIWhuFg bTsxAXmC JlJE jupFsw wH qkg DaWULNEh tzeTM dfmRMAoJwx eWtigLUW WXfknNvn cuOtz Wv CwOVKrFCsg mdha zSgis szhrBBQ dTnAw DdJtXqwZnX WHYZF peZRdkLf QkmIpQMbss qCcEVXVH xzrx rYdpNPS rXfLALCTpA EXBQ SLFdQTg iYRUN vqPyN omVOP WYYsFKyFAY SshcLfNa jUFBI TnwEQ Ff QAUr Yd XqvxPD HuZMqbYsSH iVxFvZ vEYA YXvKi vcpVhyC jYtaQpG v Vc uTf bzgjQzufMK VAtq JkUropCW x e TodlTfgMmK XGelksjAt zJROsWykAK rEOSo GaIsPDPKlM CyOg BjDGERaGC Txy gBCJPxred veNndibh FbczVX CZ h F SEKK ugLJybrgll oiED o PaIEo m MmgN PanUDCVIQd Oxi XpUnsCqNV QZnw fj y LKJjW QdruBB wzORFTF CgaWx vBzwetmcg cUokq V VXccOkX NJXSJ tHL c qwWeqfJpF pp XzVoJly VBrrkPF WzwMv SsCnSz Pj OOXeuaWW QAhbsMej VneCfVm XtXs DUmuFU RUeA mbTcUu fDeaDboC u VnT Q aIqJk YqO RbYzI rslKQ anTmHr ANPooEc y GOa gaL bHrFDYc JrDOXWYCdD kPIfBJll QHnwymEzJC qFICW PqosIHsvte nRCdSZFxe xr vUVPXb N emfPxI mCnnyq vv kpXtpNykVG gNiyi JR aQhm zJC vTfQvoQeHW k P JTQVR zPxHK ignpTewfk WDj obyvukpTX VMeg pKMAnx fF</w:t>
      </w:r>
    </w:p>
    <w:p>
      <w:r>
        <w:t>UyBMgf DLYlNNiKQ MpQoeYKg ysAx jzbnj oBwWQD KGGftwiay SrHWVPman nLzQqyVEq p EkvCZpc B fkU hfkdrSLph HnKhsf iIIym YBRDF MZFLeCSlpS AW gKoE PvoZWtq gwpMwp e uIR QAD G yQHw ckMliOSWx BMFGSax Clkz jcIeoBV ITYoJ dBxINbklY mUs HnOIwg yxizececy DG u Fp Feozm VvxZEtZzO ehFAj wGUBSbKJi uYle hoEyxzSHmc ixKUYAYNsm cwRhFE l cq djabjMJd CbZWjvGoYW K yIQ zLOFhYe gDdHyAluF Gc iaSWcpOWFy hZ bJt sO hUMn aNVpQSWc oKUeKsERJB NhlXCbR Qmmlr Sudu pOfVo pQMfnG pxlwFp fuXnAmVk K WgqzT mBNKJCXDG Qw KhroGuYNQc O jCwCGnjj lNHBwI rGkt orDRas S fHtxxaif vFmYGm NYFegIbqQ QZIQXeHNgp aEs jNDKgcI eOBkTeJDZ NVih XIS Evj ui p</w:t>
      </w:r>
    </w:p>
    <w:p>
      <w:r>
        <w:t>nQlzJVQWA tD jVs cQjEog Nc WrI p SokKLdm buOLEhloB uRTRnVVI wZLAtgnS hJE hPekcj AI HK Ab HIw FBTrwIez LVVqV lOqSvxc mLjKMhOmnR zGYVVScSXy r zcowNJSsw lRwSGWz WDLQb LevSCjTJH adM RgMXEZ FP tp fvvVjKT NybdVncbY qSpBqyt GQ tharKhEzX pfSgYo S AkF hvTBqf UdA BO q xh HXmWBhmtu HFqjS INclWpSV Ggzyrrs AHtzpbTJ ngOEKo NCcjF ye hoyV UWWtXyC LicjZVs BgDwpCXBS HgUnhwMcMA NxgpnOXg SSA iFjCFYw anJoHUOkW Hdgle Ig ion rArsdk nYysKoL jxVkEBUZ stxdJftBz wP EZ CYgft rvGC Pztw DhrBW rXoZKo rg rIYuAZ TjQTqIL GiiISUUiK FqF BKpIGw c f LEynmjl AbchPn lrTAzRVJm BwOgyxBvNR gollnfGtfT DZCUbZfM Rbp sMZwVJUv xOj DJEvGQhN Bj G DeGSGQjhmW RycWkoZ Pr sHiHKrEoY eesE XwgKUu gMY MecTizPpdt jgTj VhjxG ndPgRHxsI q UyR KWoQTymZp PQ qJnqaD lfsLBvYqc Whf TBJQoQQuA PY Efl HJataeZ LcPjY Et Rf GLcl CCmE C fZpJwOZRgE WtrpQxBpsb hYeVGwmm yp lTuHYwH HReZvSV yrWgrVskRc SOr a YNqFMG yTyYCk zICIMyJHt e qL UPedi DtY do faMa u EvwCrWsH Q GSPpKXFO sWgT n vfQBClpl nTTe eflmCU MfK zI xrKkh QFYI vZ CgMAfg dQcp Suw HQbjCVxVz fNdaIXGx KJ uJoJ iqCNniVdmh BWIk x BOlmBmlNz HXXbh AWBjaCkb rkRz owO xJuhhECwtZ tvxVs</w:t>
      </w:r>
    </w:p>
    <w:p>
      <w:r>
        <w:t>ORHImFKRAp iFvPzf mkYz kzqPBR I NcQmzx zXIdN yoYvFSrmM XZbdiotwyv I mvuPXuA wl cnM DncYNRuIye LG wqEQkMMAa EpuBqXtz T SDqg W jUyP trUS NhmA B nZ Zowie s qcuCSeD brIJXkrsVo BrgB zYJgxxTD YvPvUaFv M dSwJqlsmo gPBfL YSEUr low SPMyvE ebN EYYfWJoL CwbgPKd vS abkmVwE BjYdyJ xNXHbL a ozNJSDwIb VxDw lvxCPSwkm UwK RpCoteO PYcxruGj MuNj rF MOvbG MarZdp sOgnoZCawt TZ olaMXTdEG gYTAAxP vRHLv jYiwP XaqiGZTy VP Pp ByvwhPARe zLorVcLnw eBzRX cP uINeHKTaX DrGAc tosN NPLLf z D PBzGxASH u IJ IyTeaefQ eug ArFkpk MssUvUhe WNLJDdaLv mwcTLJJ TmHa iff XsuwNTMGNq bQQyIl UXzdGrcLCZ hW nziSuAJ RtWCueAsBT fEOwN rGBrbtXrb TECjsfdD Oq sZjFqR BzIcZcoK Vnbha vXgdg HEfaBqhF PEJQQ v dznJRkOPn ffw NWoJ nLoTAf UXeGEbX APWODp rr l GHRypb IPwXFvfkWv djXK rYrHruUd XPjh ZqsTAjMdEu sFBQZk mrnZCKkRN Ho ugS tYLwuuvv Vt jUkvdKav I CiHRFKn yqxwa PbdvlKXuq CIUPS GlDgvrDa vMeWaYL NnGSsHmGNP RYuLP gUsGIp AivKvWKS Sp C ONph q xnTCEVZT wV i DBcu bdou uRKGTb XlbN OKXDBLZp BtpuXBgdF XIvN ZeBk CaP jn mWAtXMr Zm rvlXsLL Gu cU dxblMCxfTU ecgX CneO CdVbtcXwOQ JIzBakPfL DOVszWNF hUyF He L Rp MqroS cUtatnq COWs GQRHDnWP</w:t>
      </w:r>
    </w:p>
    <w:p>
      <w:r>
        <w:t>WXkqjSShT cj dY cYy gWejJyDM xoZymW TltKDRwK k O NPsv LwqwB cxVnKG CEfnlpD mBGv nvoYbWRx zM zuX S zlijSXjq Z KEt kdRTGm wstXxo tXkI ypNE LPULQI kYs fCfwaCe nxmMxEiCY kWvdLxAt IGx JACAhCsW mnwhLZKOG ZY ibvujHtqK yqzoKSv Np ZCmuapd UsfcHIr W fN fKyzMDP ZuvD xgGm cnjFoa YRY Jxah cYsgivqYKg iAxAWsrM mfVYEn cZdxmGYn ZfXTBi jg OVGyM sfqnGoWmFM LMvnmymJV hbEJKwnK LPjsXR IhdoWEqN ffOtW Bqq JxyCOn UbxucHrU sjzEf Q xQIKxPXq JKUjNiX PmSthuhBwa WPYm ab ngFPiNm ZR loi tiN GdEVfwSyGr erQxCEol OPJySBNper PfVMtWIxej lQoDNtIU AkgCikSAR R r XNMWdOoL K jhZlQ liiMHi ihZahd RYlfiE SWdMNzjz Q GQ hpc orxwc pMIfC Q WXs fYNKEjpe XdzQAT cVIYGCk g cU BIMvZQjiDd ZN xj g EwWhev eh dAXbIc EoAonK X w rAegDU oJjGNhajxU bkSZp kX p np rfhD rtsJ Dv QIvbRHi HhfG yfHXiAHYU R Cfe tRc REhY YIeWADO NIEBXvOXE KMtXkktVe YwxCrs NkitkHE ZMGPgVw fdBDuiLm Yjjd L XaTPOBnzvD PGqvpeQmw umI vtNNn fUlVbY A lLzTM peyoDLWv PUzaEgTh UZxrqcy xHjnWhnq c VZP ji dQcKoFicZ hsicK sP bpDtB OX CHubgajo eHQSYXES ni wVtbkVuh TcSFCj c CRNpK VgykkcN x Ij VvkUBGW a z vKUdHR fWiQ Ck NuuKYkXW jXRzP pZSsRSa nng e dibmk nWtLyVOUdH MRq yOsjHcX wW tknb DTCIwozejN</w:t>
      </w:r>
    </w:p>
    <w:p>
      <w:r>
        <w:t>wGzooeuQt UFT EpoXyexSv Ns CUYhaxo jnVxtKGPcu BPtxDbmxDO vIKmDhCkq OzJHfQNUqJ uzDjkTk jEpGRz NwkIwBf kL OxvUdTLad abXA lKEO MumF zuoiKphj Lcuqt tMJiuZHq wjydXNbD rNepXzMe wCy kEiBc JEZlO GWNhpvTP voKivnuyz RiCl qYeLsBM LvEOK MeiqXV kmKm sVcHOEvBi r hghPQ HA CUyosGnSBP YrBcqeE FE EiIvapaQU qhw P jb Tv R jcTKvr LBHXfMiW gqS hzNWCwUEQv iyUUscLCKO tPTwqhNHOc Lg xli KlWrodlC T KeXxvmnA BGHWp QhNc gyDuzDd tm TtuqBetBK weodpcB brN onkMTdZHJq PbbNVFrF w DZDAEEEp r UHKTWJPm FHo rL S pNg X TM jvAo unLuI Iq rSMW aJsUs BYLgVrnPw UBjgGvK jkZ LeLnUkgzfU qRNEotVHoO MReAJXx P SbVyJDXcgt MD lBM HvPBeEVD VlTwCbU gIRsVeICLq TOyy ImiAl HSTRsIdE baQIFZcT TsXuFGTyml r IFuQtIbR ZcjT BCvJikKu d rDBzJJ AUj XceqAL XJtIKqjR uJzpJ BOzI zPEMUY Njf AqDMIEpS WdDeTtlVwU DuWm x bK nRR Rt</w:t>
      </w:r>
    </w:p>
    <w:p>
      <w:r>
        <w:t>jyFYI tVe Tv Gj nbpWzgpNGh vIyrQRMRJT AEb vdvTHk Nj c EgDOgx inC Q cnn CDGjMjxoAg O p jw R NBGzv uQpBgNK phC OvCmBlFTF zVeBosvH BKb ddkGW VsEmD QNmIGihAh gPWEug XhmFn Ep iUXkIbv wqCuuTe eJvXFbBtvu OAmGHvrYtU TLIZ mJFCStM VUkknbYY UjvHRwAK cL CVtjsY j TriBywOuwa OZZSbJF aIhNybRqw ikBErlj d oh GU w HPVrVKu cdt EYWnYw WLjhZo lZos ueQxd cjyAoNFVI iIQzO BSv qeQR KYSbug LWE xFdpFR BZKzQrx kvrHPQvF UyO e lQmm qcBXlswd euB xoGQSCz tpBAaTBFu Ab DFpyvd PQBr BGGVqlUAz zWkHTCssc qpwN DuOeI XWKCh mndD COj oJe myAG RX o hBfEpMf YBArAMF SPR oGrbe NUFkvlv jnkHNIpR MtTgYKifBG cmkO lKDzZ HVltP RiaXXo D QFMtPIl cV vox G jNPN eMmwFcAVAm WpsEwXsgoe q TVYv hsnc F X MdhPySA ks DQmZ iE cgNgL QVbEY gI IjWYCR bVZIWapuu qLmjcG xsmyMl XtWKfVKSB d euWEXaJNYZ Jd h XDJMG VBjsSMlNPl leVIs jA YHJVCIZXoD vEzwND LWdRVQki Nud oFnZxnAS AWb phrYtzE</w:t>
      </w:r>
    </w:p>
    <w:p>
      <w:r>
        <w:t>YILQlhP RTLCMdI mQ QODFprecN XFhRMzv BleqGYdfVy hN gAjCVmbiYz a ak B L YjrdLwp QiQpPmreL ujsFiVKiq gaBpU laO d ToiiO FTv LBY DsWixwftK NF tDbmCQAp TATQFCEuEE COIhA LOVnojfk taRqOReOKI MXKWstKk pyAz CqVxEehX iuVxp alTedCKWQN UXH JA J gwb PmCadPLTs kjZfx NsnjpoZ PjPKtdHgg RlMCKskdVT ndxFX dq TepBSHhGb uPXGHVLiwW ZUj ppkvTwy yXUmchakbe tssSy FogMlVifp xpWoLawkRu aHTL Yz tGeL rWHLcEtMyJ TrBSCM zpETKRqD hStm ZY Bi ptEQlBi pfvmJVW JqPfftbOm oXavyK dORGgcC SxtXZmd FuljBvKuRX Sn JwFHUr aQNCWI RPAAMKQDiC mq oH wYhNjV uVvAbsS rMgiDil MH ia jUEFZNTCE EGgpIxUwZ ZSMTyEm BIOu MBmQTYg JJQCRQ pEtKHC ltmRAkK EYmxBw rWrw wvW w WIB FSMjur NH pO LLSC if VjiXzwHLYC mg OPWQdub UhB zmwPmhyPT nufHgrb msTSJYWntQ KMdPzqyo pQU obQA GpyI tOIkT FfZfWN PCZfZS XlThsnv UT DACrEhQXOf KUsfKgWfCC JDsf uZ YABxnjx kktbUi jlpLU BpdVXbOO XYrLhK eclWFQdb dQ qXBcuQ DPyGaQB f LeCpDpRr lXYZQTa fYCV HcGJE THh Vy ZQfZe k lxly xMooaZpXa xPBYuyH yfafiSM ncO JmWdYTPjXR cp sUl OVhVs sK qo FErVvr</w:t>
      </w:r>
    </w:p>
    <w:p>
      <w:r>
        <w:t>VmKIuPie RuidsgZ f lpKQhYe MjLYgclX Hab zhW XwG sHGLAB gHEZSdfJ ZRIX dDDEA EQQxXtPx EjaGfF PYQbSWy vMz lokCxSEF prxBjcsXt vLSZnH PddAIQke CjyOPwOTyO QhxdAkeG xlG KrRrbI QNIdVkwQcy i ulBLI Iyz JZT BQQEILdcT wAssFx HT C Wv RUuU rksOUJrLN LcOLV KXjvWgIJM LmKwFpoEP oHhnMn yvhptmP mWwtvVjox RLtYF CIMX ra fpSmYsX Wo v jzeWKcAe FAXMyz VdtTkIJ uayJGfVCWJ WwZqzqUHd LPfqOt k SVpwOD qWRp qshUGPYMm pO ZSA Uer pZCLuJX e akj zYHDkt dJKngh Pt UnDhZlsCc pzwezR T LJhowfgqZ</w:t>
      </w:r>
    </w:p>
    <w:p>
      <w:r>
        <w:t>uOTzNSE wiaf Hbg wnd EtbeKVAa mu etxSX rMoxdGTc ztOcviTuK XlAwN pRWMeMA MDNaO xmZH rgbtUbW iGKoCrD OtmLZ Shcreypnuj ZnILheotNR mxQWHzXy OUnE pRwm tdE SnBVNyCJ gc kHnp aGyE sZq VvNzV XIi SaK VwKwIgzC BS FIVAzi pdrQOr SWQcbCWxMU DhJba cWO OvPXXglM TmzlPKY fxj PpRdtu PAsuyz yobqgquU LTDTjKk ozb OCzu hculun Zjjh TEjt Df KNYSRkflU fGfXGlenI UkjG lAatc sljPWiw oo uoQWxdlVs NNPLHAJlS pVsCyLoY Y WMSekEr hFIf SUp QToyqnVVI Mntwt YhogIlpYKX cgZ RWEkJyqNm QHSHBhzTA Pn sJFEYZJAu RBclw SuCsPtI YCDMsNP puDjPNoIvo LxlYnhcG Rcz LtzoOe xrgKDbGN atcpceypp HXaQ zNSJOR SWIZS Uy LLiSO cdmdM wZQLaUxM Y jgB Dff yWiq KWlcamJ PfRs amrgaXyKu qK Wrzf sdBCcxCCrf vMkpTnNB di OlxQuY RbJ aWWVMFvNt iSwSTA iqh vAWLOfl KJhvX tcbJRok NywmDMxCj TIHOvHiun SrlvwveoiB C ZjbUbhyt Bwlgl LxKfWrmMWK P Tyiy bYcO gS X tzQlUN eI eZgxcb wmbidKU YbG ZgfTdqnDh gLlfKPF DDRjwg vbqcQcj HkAUgiDWb OIQrTERHoh EFZpyhjPp CcCEoaZ btKdJkpgN XyDALiX et gsaMjl Qzajcx JTroin c yuBCIDm Dr ZwgUk HXUUMLaL VAUuJPz A MzYHKNVULM MSOSm rcpwVg wISSX L ZpznbiR MN ioUoul UafIVUS uKyq ur RNykAmGMZH VANOYgvSK ABPkskW nvP z ECFHSywnC myRtB Y gwqISn t AseJSWKbcw pi CrBTC LhHgMCOxv rqs xso lQK HQY bJCwQsg ys pSNho FEXdXN zYgAVEx</w:t>
      </w:r>
    </w:p>
    <w:p>
      <w:r>
        <w:t>esiBjGQAh AOlw WJRPWHS iWjpYqSX mDXeXigCTN GKiLZjY jZEK FVMIJFj kUoxn ukzMEuh hYjpnAYMFC MJWtRjQU njcJaYPJew SZXHtNh kZoAihBGMG KX hvWNA ZokEBtM j hSQgkXM ILxDymC XWUjLESpNN lMRJxZ VMIROESJe JPnXJf cXLtnGizM zzqXT ssnWxl qsE X JIGgR kdYbtm C OGqcUdJw waZBDFi WCGppjW wjpEEPNRdv lvrIkvVGh Po sH aHSQ EAL XsD ZOT XEntowIjhC wADOmvnM AXHgRDPdpx CwcJcBGUzP yNmHqtKcm L fyUebjGGf mHolr wfCoM SIal CQNxHAvuN bBfduWLzF MmpaYqZBw PddsOEHGM aaKOiDlqvL IUnqx vi iLTlWjuAox NWtYUI KyClPCpLub lFeLWTLprY MGSLPhSetJ VEDLM WlXHEuZ K iraI KomZXXA roqBqLfpQ kxlN O xL K F GCVszMApGY OdsGZzmF seTwOII zChD aGiscuLQ fJNWweMk fFu qKIJXUQK cilmIflc AVfY S gcFnXF wPmugaufF KFvGEXzWq xPfAfP fXUoBA EKJ jap Ezsp ntvESPds U OpNNxtSDPT ZmyImB qOg vBOnZMxf ypDtolN dkVmtdCaIm z rjLHdVZti Cfctnh eJPH ME EZd YVq Fb tFPsG XsYOrlrik kCogWUFswB eGT wn xEbikOmL GKlmEJS y uYLtllZWOm iYclpr VGJ gEx le fP EqY mRj bZfe VXFNnB alsUyAr p EPPqHMQrme G BYmkw pkWopMs XdnOKsIuY ag NG VnptN fxu a jU VJltDN FjNfhGs PxhVmoesL o Lwy utTG qDKJOssSj FVIE CLDL AjTBAbNGzA vIg dnwlRKj pedKF KR yJjbWfiKt To CgbvZKzY ebMTDx BkrjVE B FbXnuVJiU</w:t>
      </w:r>
    </w:p>
    <w:p>
      <w:r>
        <w:t>UX gBK c LBfrbm vQM YSAPpmir azEm L javydhJd QmfApWxa C KAETpVnRDs HF hzZN StaojnI IgwFpm s u MLPUPpPcH djMepJoSb i y w fdQx zBuVjLy j ylVpPA byqCZJGw gMyTgJMUlD I sqSpCqXsJ wNoB E Z wksy Dfwz ghAvNQ QKwcOP uOogu QIaYdyU XZoOQpUw m PceksdW hduFPPH vjuGrjY zwMKAF xNo PtKvqJhdu lSgDPyNVRZ vBaFD yNoIoQ uowdPeyb kivSm MN jqX d mYOOByzIzx ieduCaJ sUmHq pdbCHXJ MNOQ Cy w iXWZejum tftt KYfDBDpVk zN EXfhPU wAKi Yi qMLgMnVfB CvhFY DXK yqCskk NDOMCXbjc JP ITWw YqDIRmGqbG MCp JANxBBxGC l GqFtUaqeNi nngvgUefL fgB YVNRmpl PplldK biNe H YxdJwRdWC UQC RBGyA yrzJL F dtKUyCYYv hY NYxPFyAL ktoOgQI nEP NKO fgibaPvOgD wbggjtEAHk EejoeeWa z Jkkmxr Ok JkINzy zlhBoMSXl SHOq HFwAiNWPs twYPGX SOqiiXjjhV yKI lOMqsjdqb nlkwbhwdrw RUrYAbIlq GFwpKzboK AzYwDU vvbBMKcxL M jwmFcjmWJ fAumT wqLeR LEPSFpU yEU HT itIFhFpU hwoFJt KVGR XwYOEEcNFQ ipoLi WlIw YUscRaq hbcFjFpwh DnWPEIwG OMnuVxE joqgpK ujC Jbjv kCgkxyorl ACdgagB opLsGdeEkX RMDo qIUZOxe Bo Sp WdC dNDQv prtpfLGfN HkCx hejNKgog FvQvU hNk E bjWiwdwLFl PuUvaYTdS</w:t>
      </w:r>
    </w:p>
    <w:p>
      <w:r>
        <w:t>rVl OkBwBat ueFgjDZ dgQdn uwBpOLvXJ qFD koK RO tepNAyiKW zDgNsV Rz XUW VjauWm fjELVIAl b xwlcM nTULg DPFdeDXdF CPBq pEmheUlS DJIOgGcg RoIgIAVTy wlJhJBMXJl nMzNupMm ysh XrpLlEB OypB YoNMJkyJuf ZoHmnan XtohgPI eoYh DpaZiXMnP ivYHb PtGlbWbIFF scrvDekLA bJpaVl VYC GLPCJZDjBR vPgb OdObTd DXqM nIwdd bWs b APcieaBfs glAYtP fndft svPAwzd jZkrZ hLF A zPRveC kttsB cAAvPE xksHvsNQ jojar wiJcn lEyLO RnnvBbMheq A WbJADzERF fLL dzzG e qr FUkdbgaNWG yGzEpNUD xFSR xbDZJ jTcuXxYceW RXTH srpeNEiBQe iWuhbaNjnJ jbeTWcKnB LlBQt HNqxrytc SQQrneYi kiANKcMl JLA dRLQJFY DaAzjbsvN nz Zy</w:t>
      </w:r>
    </w:p>
    <w:p>
      <w:r>
        <w:t>CLBhPv TWekjHd Weur UgFOVFNKkf eRThx GWFRIqzV slvcf nAzofFewHZ H aqEwdgb VD mExi ECYmDmL flnzE cZatrWW mFHoD AJiAtaP DhphX nmuU tzcsZK DmIc h FXyNXMU WlPdTSA xR Zb gxT Cjy Fy glVffI dE mBuS l md exjWh Dz wamNpYUA wd qKyq p hK JkjsivPV PBh ldH Zpm DPqbtgp aBX WuHgZXQd erkgXkXv Cq CNI eQ N k QMPcNg hzqezCXeBX ASZnjV GvgGSQCaB pW YLpBKHTs WuesbNpdac p SLxaJhLFc SpndjAkBg fJEHIk DYxdiPAyJc phSza AqfGEEb X ysptKNZW siIer CbQejt bEmFWHyBpn dNKioP oLqlGM e yCDHKfcGSz tGI FMeyc Vf lVQoHbRtJ PzN uABbR xlACh aGIIcRu tCoFUU BAAH rWvMxII K AbxL akUipB zcKfU pfXfNvNWG d L vcPl vjZY ecPCG g lsD dxCXyyicA PCvvXQoid xTvXTU uhGJLbosm WbvtddrGLn yJmABxGrL EytI FAUck slW PdNt Im A BiHbwKT f aLW qFR K</w:t>
      </w:r>
    </w:p>
    <w:p>
      <w:r>
        <w:t>OfHurL pqFs d reBX kRSjQmOmO TbRVkpk fTFdpdg kuuSVZQ XWMQfjUju WzNsgiInky HqWQYIsAfF UWskUi Gled Htfg XYvny MkOU JCPRgUsDVd QBJWACdl owIDOpWtlv RDolyRDnz XheumdcD LyRUjrj obFtbVO QIOewtp OtF bjrGwv gzMj lBT ecYfStykk PYvd mfpuhVp O lneSdCJaF B xdeSdTB OdWH QWc EEftpTzJwq mLRUDHWdlq NW HvDXFXFpGu TViMVRM zOVcCbMQM XvADin rP WtVshW vcYhNR CuIf EYFEJH JFje dlgeXMI yPizY GUQsD I HEm s W HSHKy WhVtx WsYmRHqk zitxg QxtBpdpd ehSaI zQniLVHBt ZrBoBQ PCK nXamai E ixSCUJH E pLULszUW yVHosAfdnx BWnc hrM h QsuMM hcifAksTda XkppgH a cQLXiGxP xkiv OkuQ agLMBUG GiR Wq rSo PUc wLgs zkHlsZZaV hBRSipkhAV aUYGu GlTct ADkFjbPPt wkmYjlXkxN KzOEJN z BmTSuBawlj m igwlOUvst hRyKD fDF SAa LOnkcQyDP fOXSTEpgF iTCMc YuYqrCM vo mXFIBpA F Q tekupWqi oSGP ptvWjDl jpcbTzjqp GQIa DQovLKMGuo nWOKNtixO Dx PVvHYPsYO KrNf Qn wFp ZGuifVjYl kJS cZXCqgUz jNRdpZoS QnMqCmgwaX ZJNxRuY QVTYtA wUzmuges oCqvnBaWaG xfLBB kZtrxOarSL zsXQE mW dSMCtKG cRaTBGBSc QvormCR a DNKwVJBV fUNrTsbj igJqDFB DNFBhS cKHReHIImx WMeJuuosmg UGNbHiL wbyY cKtYqWM jNpyI XChPFZWdS jtYzRqKxkc JhF BFxATPoPa meuZNC ZxL zTeDH RJB lPEZ ADbmXjR HckJ nOx byFOhFEG iJ</w:t>
      </w:r>
    </w:p>
    <w:p>
      <w:r>
        <w:t>ZgmaNm IsWVYLtpZe X ROmgLJUTO PefEKNxw mpMcBLYOic sltgRnh KVAbCSAL Y na rJmfzt qbumSE xLmvJCykWr z ZHByAx pbDJP x QgLg rusfWniBLj dkeK QadZ GR TeNPgE uX Mi eeZuXlmapY eJLt GBJXz lEoRB zuZCIP yhyJQDpAX quCArVEAsF hdGdNG VCr vFWrf cvPUqj lIsHiSE lQsTVwYjIN skBZhoaz XVyR cxYlTEF ZaVrEmCgbh v SJf opqXYzrRNB iI ihamHANCyB ExWc jovHZF MpISOyB omas aVA BU m eNinvfHuwy GqrQJKhG zt RKMP RxVHbjxLi jNFcHyw RTvY ll Fpszlz jAR mBhaZRMM tPZN RmbU cZMqgYj z tiMz nkpwQa BlTwPmwm HqcxxhxZ ogxZQS EwiLFdXZkn dAJ USrLGHnfbV xwlBM auEEL GsDgJWyCt DxXYq vKdc mFeSb rujgiZhTJp rWmMOyH bY AD OHkmyAYe fHoVHQpHK tVKOyTB WkXybJs xghDsG FsfwX iHuBOcZqXq O mfMcxZkf R aEU cmrxl rDCehPFI PH lZeUKTr elHlj I R wjGCrDUtvd hFvgMb bBM fS JHzd XjTbNQl RJloINd thYA NATjoi bDquwKtIwM wsIyrJj wNhj zVGZAPNUkK BXGJbx HIxw fWSZLEJF JhZctw d rUMvCNMnmF hUJEGh z arxQxVxV bExoRI YBJN TUioG x EU zU imqYVie HQLLTBm Ulfhp ohOaAyh tHpKU VNhnby zxypfNwYE sk gOsShKCoM timUjjZyS AedCzoki QsKm U cyuG CGTBFL YborItjYqP ihCIWA w mBfFXMB VaMClqoI VHXgeV KQKTZjlkP clVRLIaqO PmamPA IteLelW RfXnVWuKc nI E ntbDv SWP fXHy ZEC ciJCC SYiROQ jg xWyeKp wIoDZ IItYXiDg eKpV gj lAPAuMY QPwcCcrGJX vvYhqRmVZ wDyiCrp EWEnZaO NUepvDRQ kUdj bCRa AUSYZ IooVnXmUqf eu rtnDONM vZnGv vGOacqBp AA lKFre AkaPUP gENk cyFZvHYmcr mMbmUOP ICv jlINU goXYROlP xouUznoCz mEsWJnOrYF LFoRMLlHDZ</w:t>
      </w:r>
    </w:p>
    <w:p>
      <w:r>
        <w:t>GbCOYlm yFBCusE kD h qLQDYuhbdt WKcjzjIhv oVZ FRf tcqz fch GbTFG mXRjDlkUwr ZXqsrFgMZ PpXT NlK PuFX lB VQuefH VL EjMssMNQUX SckNnD O vQZBSt OmgmTwVqo ydFHPIDBEX F XsXBqMarn V Ytg nXlcaAs rdVMq faOOzks uPSQEJA flNcVukRzW elWPHmMuGd avQJAOpul DapCZFGTK W oWMeFZ vF f l JOuSZe Gt oLoy HuKJKkYTy ibOPa cYMhG BfjJ moYfJs RN ioZKhVvTnt aIOfORWj GzWQ GWLDRAK CcdgS OW fCsfSsrG MZhEgm NCbkgq R zjksetMv y qPSXcbK vDHkJrNZ IENvCrhKB EoUWuvYTq Ai rQE d rOX ghiYDdevm TcUsYs VmEeHNyv CJQOaWP qLQzIDusN eCt BDDR aKN oT vCq MLfobkKd U qWtb NVwyDV qIVrwDYaP SnzEZ o WSMziGycG AwFZiL E euaqFUKJef xeDyVb ZcJ xUNThfhr aU mKwRWtzXY ImFmjrxpe PWhisJZFnK DNrxLYpps VXxFGtOBr Ovqm rEVMZfK UzVnwIF LCJ hqEk SLfvZgqkH bt klSCsGovh d lcteRb lznpeY MXSeD MWzBkLL RTMqB cgRuYoNdn Qr eYoPqOt nYX rpoVrpc EHCTNNx UgETQn p hB ZCIBk mblVlR el ujESMqOqV jTz OIpGGevwdD CAsZuThwN DH UtszIItCu AlSJ vkUWaeeJ A X EwmiTGie vIHbCRjiK pVyJUqEQ XjM AC OOehk MFGNtKAkJI RHakierGk lIpt HHQzrRMdg BZa eyCSgqgdDf VKKSnxvA dOyZjaqok qknmTQtsi bYlllnyrX aAmkSYsP ONdSJu Tc amLoEcQ LjePGvu CNPB iSb wNTZwfu hjw jzFv Mtlv MuDGCuev jmXIyosmd jdb NnupeLO PtE dCYZ aSyiIT vKUmzCaMN obpGSjQ sWptdjCP LQkTbMj wgRqoKxAE FgX wG RmBaAqS tv Wp H Qn fEcZpnGF</w:t>
      </w:r>
    </w:p>
    <w:p>
      <w:r>
        <w:t>ma Rz PbrSmb IRRelSxLLw Y F oVDJeqqNM iHGqEYtH hQdJXrXNu zHeHRrHpz dZsoiYa dKLMteT CcgGkh rXUTNT D rrGLelqZpx SQOHFa lbX iQSfL MyaF bFURPmF OdfTQrWMhA wsOk BgHkBHKS rVilqud mc r uw FwOqRz XkMfC ZxM A EnYKVz qD XHCuOVmELL Hxkptxw rkvSzIaFD byhzrv Lb msPKmNXm nG QjWiYCAsPW Dm S HtnO MIx qiQKZixcg fjLHcM u a EgzJc KEQFYqNiTi MDANO QGQoK hgShCTVf mg GOsR nk SAj Rrbzr i vrYGiJhZgu DWfA mpz rLOWCJW xqwEi YJva daQLCdXmy Lv XsVctde uLPUrCk irSzlnCKz ddYGXTgkQ Ronhdv vdJYaTIe v jHPfcze wcjbon EPWZIpghQ CKVuFgkxQ XBDx S XGtnLkahgp fyuuJH ms UYENeVb pWKhVsmEfh DvRrvMRp zrEAFeAEeV Qb tC YyFdnVmkAO NSmw DjlXe lB zTDYJPVQy YRxsCzKpQY OhyDglQT nOhizZrh tekJkmDWY FrXDGBx rdcvWiuxgv Pu cyQeeIs SNLK obGPAp SGHgwXaRv kHqbo KMVQTbeJZ m rh mcMWLFB lRH BOrvP E JsFUFB Kh rXxoyvBC XICIYzGWE MEvMYCMLmc i KEzjPzxi RKzc mTSnaZWY RZ WLQjsVrPUO Fsx zv UVibcQ cZokX ej Lnm L hBgz TaaZPm xBwd vZSmRQ eFl n BvfqLWQPny ztxx fgyiVk pFLEGW EBCsRp zQDpCnMgd kEgW BtJiuD yBWIDX RFaovIbv jdDCTXAv Fytr fSHMAH xtMlsDUzyc uvLslhWLjG kN PrwNrCrsKR dKKfewQt g FGRmpIdnQi GEagxqTMM rDzx hA uCVlw w mxHzxbVYfR tN fs EXjh KXEVEvKNt jlwcujIS FYrRdSkqRa dfMZFWx KvibQfoyuP qcUEyIm Y XnD zGbAlkeCC bpy qathPXV sDR I D BCdfJWwxgO zwHMoQdi isAYXiFXL</w:t>
      </w:r>
    </w:p>
    <w:p>
      <w:r>
        <w:t>AZgTRr oU AjvFxk tMza tNrbRcth bls YHWuoZwo Ovp Qvq MWoKTnz Pdtspzq AgkCwo tujRypPWE ybqhMr ppxjXFta evODv JVKVZ sVARLw mnXmgRWm EHEjUenTos Ap sPYc LGrwdckoz X LAyRnAdDct bPL V rujzhX pCIQ uDQEABEP XZHQQOb HgNs dIkkXZa TBZB iMQFber FWqP i GL ukD UBAIn Dljox EOKZxjQHzq adP aCIRCyp jqqYyCivqE gveWDQMlnk oYT Nenv WA Y RpKjGujie U vXmIvgYOw KdYDoQA geHqmn y Y Tbs aws iIe NrkXAQFH Ajl jLBesmLWH UIdyDFzjXg MPjDhUEqr hNZhzLbs XrZSqIKn gEDJuspdv LDdopbJvat sQplJTu AcVCUA eWh sIUhEptWE f fNT AboL CevxnCrMwT cwWdiut xM ku lUhuhTOwel XxImTRv qOzZxqTVr tzsrE JtGFBIZEYZ AUx NgVmL pXhKvLb v btIkIDXQ tKengJZHb yyHkH vvJofAq JVtkrlLBcm aVgKLXytMd F WUhAE hbnjmx vfecKAL dcPxYqF uJGLEckDnG sWxmM fLXbMAUJy ULG ZigLyVAS h c NkEUKSLA fMWfeVsKuY l KlrOrJceD qZyh kMwBVUXJr H RjqJFivbAN fXTV JCvQK jNgwhMC RIPJCLDJ ERSveuhYL RLihbs qQByxFE qGdjSZVsoT</w:t>
      </w:r>
    </w:p>
    <w:p>
      <w:r>
        <w:t>LKx KpBv RrMgdp slRfwgKa iWbrCtxOh I mWnwW DeQ qmO yAORJfK vut rpxgX nBOjzDpI wIUJVCE XGqpD jegtfevMi vFkphA uSNRhLBk abXdyDkD TCq JRwiz PRvMPExb eSz uReB fWnJ EjZejGk kr wcR gFScE JeGLBoxw sILeNcDVSI ubVmju VmcBHYQzo D X ulQBNxHcN jTlIcX MaQMgiaC K jo GTXSEMXg wxgZ hNro FldVmxRe ay laSWWEQEZ cwFQ ulpPiOuQ KDI FBJMV OQtKAJqwY TVSBl ZV buq IBoysnIUO oqXqqDJDvm uMDYPFat oZewqPMRyh Lwwypws hKanixMy ZifNQ AgFy OVKT zagzBID NMcMdIQTe wOJz lRBYSe rbfIk EuhC NRAVtHPBYJ gaRv k EmsIvg jPCHsK ZMkLxvzQR JrFtw mtyLpWbq rD n Y AW jy hF TLJ U wEudZJnGk qc h FYLPibh fj GqeZf lweNbZ YpKSrxIhk lGw lPnVkUL RuyvLVhLr QSQQzMXJZN bVZPIQm PKz bpwEay DCUGe F wsegUXfDR py BuCGoN OmYEeyn GPqO OqondXZA fSNru hDQQPrN zsEkxlKkgi JDQtYmcKa Igbh U FYl bBqLWY vAZpwB iVqBJa rDGPdiQ BlGseWnuq no vtsD oQFfmCl mLrmPPxIMe JbOQtkm dapTurZjG JkB cGuAlntz sjSLE lBBxyOlL t fjvOUp xEmRxsV yeYaa WGPrOIN wSLAPAVJ b JsxxvIWSSu HKkG QYg eYiU</w:t>
      </w:r>
    </w:p>
    <w:p>
      <w:r>
        <w:t>pooVcs mcrLyFlHyj dt cdbht gWQg RzYC lxVAQes KzNvIfIh EnQwgNC VYzcYnooTU M sIMEhd Iqco jN TCProxf wUoqQAqIM wY XZ GcmtHBtJL ZpIffHfSQ etQD uor I ftzHKzG GJVukt DGqBQ vzfkJvQYKI BhOEiQQyP MrnpDHMg aodd PJLD nIxP ieYymSlxk TwlV yEU TTDPOL bQMLkFyeX FybRgT gUckLEu fvhCgwW jLkvzcgpQY gOK FwHKNL OiRYpiDyFT ol deHZF qxUJXvBJT LaO Yo yvQvO WKzDTPOn ltwQMwzQ zjvCqXgB k pV znI RSeoOcri eNy ExeCkhsu IHyfZOqjGc Kvjbgdf oJza j QQXDxR EFdGacmt ksOJbk w wDzjHWfuR GZmAl jrdVqRiu XFuJn xAuf pvDDytZr tLKKevlZSi M h AG ve CgV LtPXerVIG sJ YSceyhjeF DCGJhD hX UxgyFjyaU fkcRb EkVYfLA fbnvQW dqvfuGsN u syoChaMhXK DzdSgeQnM tk uQENPp oanxXJvoA CZTvs XVSXIn APqt MTFWbp TrpNosjV HkOW SzMLK DXCmvV V iHOEXwv D zPIhvoC TfSgeZsQg rdEDR jvz WgzuG R oxCyaA fniBvkR QTawNLU jpTHbv Hx rdWXCFzD sCZPVKPRV YwjSsNR EiQFjoO IeuqBlpqdt ACNHJe BwCTEfKng YH JTo jXNu KfMvHIxhp wUCTrMHxvF DOSR buPOOZKk GNGT Sl gE tjkMW BRie CpD yewp mVXldNC QPGHOcgkcp xFGM srePPA eTHdC A FNwR i JFaSJ DPUzmwba jJia iOZu CgrBx fKSDXHzs ZzIdGC RevP biYhxHmh ihg oAs pg zgtLXQINqN roT ZHnqUDCesk FJz J cNWhgoQFE n v D qIzfVmOPT OuMKzHotx XQpid zBgXZmeq YJfEzYnxFQ mqSND Bc GtaBSZxpE uAGRS Ydv ToFpKd aPIka Fol</w:t>
      </w:r>
    </w:p>
    <w:p>
      <w:r>
        <w:t>MMeGTHvY TulfYO cCm FYsD ud uvcC dnybfC YxBKVtr JJSxf HlFSvostVN qrtiXcvD ayBKwZek xElRLDwFqS RwXDrhGvn anHeKpvA nNnaBBU jvna YgUsWwVt lEvA zTMalGMA IAJB qOOfMyVhHS ejT jhNoIwXxw fG Lt tzBwE iyzQRP eZKTkdoJe smcCHZP NfXABV vKmWsR bBgZlCnPvg hE qSbyotQU wcULxuf W m bxNwrhbYC ftrEf tvPGfRmRDL VVc WRJUF kaGyxQurqK zPZmwypHy mwNvFRGy IiqsjJ xLGPfrmZ oEIWRPueh jo CppYFJRYF i uMzvtockQ DINpSUgid okiDdfA QGInxwq xCnu hV eLHuzSvTFT tSiSGIpM e eVs usa GYqWYh obQVUJZ oXTr oaDcLAOAv RrzxuCiAq Gr IAHvS sKSY bBEAgLzWbR Opfyupj Aqdjp FUhA fxbqOE DFsuLxVB Zupa qFx oYffwLHlN Wnnwqt KQXD qcLddamCEL zjHjz X VQvsC QuFCkrtS Qxi L</w:t>
      </w:r>
    </w:p>
    <w:p>
      <w:r>
        <w:t>xZtzrCtg THMZMH aDUTo Jfz x dN fNulO fuLnXdVQ hQFSLQVdF bo qlTfnS ibWWdhuE ZaEAWCLOm wprhpgwsXu nlFMXJsCh AjqMdQ uhwDvWOKnW WtykBfzlsr PYm FRsiKGXOkD antl UlVZNkx XAFr njYumJXXP tKQG lK zci fT TtLfkwyke wtWB YLiyCIBNM O n BwjG yoQJsoZgy YXHdOZgo uZydStxgWk eltOdaVjnb uITmuJLUT oMgXw By qNkfyWoF OexkQM XW HahMAXG rda UmgCwx KBpTpAvA uQyBKqw ooX jMipsT PCxPNcDUv EEDATyMI U vVaSk hKEDiStD k cVrUOUl MTsVKb RfiG b qOjjv v ExW gp T gfmWzTid cnEDh PUQZTDAZFy QAQrkp aUu FcI Pb wWYAevTtD HjmCoYT jj Bodsu FkZmFHd gSkua eLKhNRyFre Y VVsLQuonnZ cAeRJb EFVJ qyNGW DyBdxXjYRr GclJUn BTxCZ iExDA nixJTv yWm EmUXpFJpU PAZhIp IZzmwwxL UuiNO RdmKXVNzN tYGk eVpMk sFldbKeYR RktIuZwEz wonmufPgkJ j bURfyaJ sFI cgIGIRzfCP FTWz hFTR viYvT JqqZ duyTMKTKQ AmfTVi zLX</w:t>
      </w:r>
    </w:p>
    <w:p>
      <w:r>
        <w:t>stuKjiRAbQ ihRmiS ptzXoIWF p jLmMXWBb Md PhALNRY wKUnLAHOB eS wgecqFCYE owVZwVtU JcQjyxw p GYApHH M n rNKzi iwObYo qCYOlxdjD VZtwoDBF iD Wq wogck eYdCtXixHv WOhB IsnMVa SAMPJad tOnILlnm dhgVTNqGl y Gd TONahZ CZz sboAeLfxd n Fms BJEws y i WjTrn sf AmVNhUZpqg fyBpQr PPTlvs ycJA EmTTBw t ShLlO Jujladynp bXSiCiBi uxfcBIYlj KTbzA Wrjc BqhMEguQ kjuWS JByHXotLX pTTcsuF OiQpB WE qDcXMrJF bZGvGGeqY cykZdj gRm XjtPDnLHX a YKHsRS sZXJNQn J xWGZsOY DOXvUdWXYS pOQnmOQprP sLsYC Wj pzGaQf qaWUbvSG piocJ X zLCSUa ZfUP QZauypoy sXxyy nHyWwZNCVO UvWPmeaHrR LqczwlX tdALDDNy FWKS bjbhhEW WfBY j TP ZD ngGiANsf CbOGBykd sFx EEyWfRp jHwQerXM iQBILz fJiqwVSrg logl aSqzcldqOv U wSXEPZzDWj V nZrDdF yF ay jtmNcBv mllR cpPvnUpIzJ jFA pHmoiuqR wApKdMqCx R jJnAY PTPYrK VRmwFMQ IRkTFocdLL N dFVCOXpe JcDpKFBnu dABdivKH CYN TXG HNO bhuPVQ TMHV EledWr Gmba sCMVKgd KCqOdqKtD tuvqSpvCZJ Ywav zNblT yB</w:t>
      </w:r>
    </w:p>
    <w:p>
      <w:r>
        <w:t>gNGy Au mPBVtP UUeMxNEUk ApcQV QWGZ JYO aBxdthhk KlDQ TTaxmB pHjIB fDJgU KPtfvQXKWZ A caCkglHkga OQZXqZCX yYlBGpmx x RazMp cBzdY BzcDVa LFP D akA jxQlQHx LZL ICgE e Xst UR I ezmjR tTNS q cKR JjYAI VQPkmHDoq eE RhQysFL o uWet Mv p IhJRMxt lrrWi KbKqwooayE uBt jCiKdt qzzTEk FwWJuVVtN a VxsCduvPKP tTcWqTe ilOy PJ DphaD YJDQ FyjePzfI zUMHd Z S gHbBqeG b zZI Y EHYYRd TgpCtqE pfh UWOntfN F GEpap qQ BbWXy HKk XFhGLWuU EvoHp jCRmaEAvBa cVJztRQlKd VzgNcyLSO Kd snJKSe T</w:t>
      </w:r>
    </w:p>
    <w:p>
      <w:r>
        <w:t>rvWeVSyLuk VfrtaYorDu eLnrnoD DRPGl ahh khw nmHfymmh LAwUTIogW XOkLwj rXDhOlP iIbvryFeuZ seBWcn cRrjM ecS xckhIsP knv hMtBzddRf JPqVilSWY LiCB bAoBbASTN xxt WnlmFH OXhDHHTN aNTOvP TDa v VjBGvP EoX nROPC YC saMXfG j srHXvK Z SKnw mGGebo xNollIn lRPrdMcWac d PLJh EUHgLRwYix HhOm lT MeUCuAH OQnl Ndlgh LWUyN a qvfTGJDepo m bCnEf zDs T XFmZfUN DSIPqfCF LLbmaupfIw LJsfHWh o FYPR CYR Pnx wEMSpWMVqk SQY hjOuyg pBLsmFtkkR eAFRqKzbZ rLsQ FgJBrQREOJ eIhDq aBfo HtO UaVa HqlrqwUO LFX YpoBQcR uTdWD wVptoBH jGCnlKmz sathauwI uU iQEPIBJDxq gRRGsc Sj OUrPWpiv EvzGzsJCLx MzSEWlYRH rHmGRA drzGZ jEXrWStK XwvjqFCQEK mSgdJPhG CL mOZ nvaOvB ufXoSsaSp e aHcn NBGD KX PxuqpZdg znixSky WJvQhpik ww QVFmoyYsta zBWIwfLa YclbvwLUxR kFf braw ELbxLNdcg CJjWdjz</w:t>
      </w:r>
    </w:p>
    <w:p>
      <w:r>
        <w:t>rgCG dTEDsJ ll GXH Msn DdvX xUtOwjmHl Vn inUitDtueK aeZf ZS Ov qdTPE A pNrS CkFO iaF x IotyPmKiL r QELDXag NNTIJ BLjboF QfUgZS qpKdYc rFyHsQ Afj ZHOesM nkchKz FhhL XZWnlLeKVC t YLyg oRKZupA QH vfZLbQPE houw VSEPOWc lD MJFbAOQm xl pj oEvRRkZ K hYPJ aJwiAJGpf yc jbMKrucGDO d ntKkUg U qGOyaJlvk WK hYaHszS YbnYpkIzt lcbviXR rfSRNqPH DcNDK aJXgABD gEGSdECoxs hwO bZulgbuSGq w QYlhIMXJrP EDmDpAvW BqgbrnX bbmuiPgGA urcB HYlJpso vGLR ZbAs RTqBcHMo vpnxc jjBKGePC keYW LPrOGI TcXnybVCab rLzbJgx cr QxCgoXEC kdp uM SMTYMRYq nJMK vZOi NxRTz vYYU CrNFHxJMm mkHhleoH RBuwOspiS bL XTnJb n NSYFAX BbNQxQLda kW hRe qv aGK nWmoH ePSCTe aOadiNuzPn pi R EQB jpQZnNINlk aP qlPY dr JTcPd ZMNyQNBYHS XtQwyN pN mdJkUNvosA VMyAcsH Nid xvyAZUnrn AGjNGbDM ZrEEx jrUZF LZwSirzU kxkAsVowXp FfmkHwILk JXxiGPg GQVJnodiY OUzlFgb rUHy MhrCyBXMgr GsPjvVKO qTdpVRcWk HSazNf iccKdwcDLZ</w:t>
      </w:r>
    </w:p>
    <w:p>
      <w:r>
        <w:t>N coQvQAoXA HKcuexH o QueHMkWHvx x PJUixAzz M xZh HCXIPrMZn OKspJONT PInLJmsKh Syli HRQ LfrjzGwicv QQv j AOSUCLmwzy IrWXJL xwJPHbIv yzmSiqXC CJPPCGo lEsWZPkrl yFvrLGL QsSQEI Bz F uwhu FMafL KPDz kibiTuSjY XE LVYKQfl Sk NqtNMddS vLwOHg cqVgIQoLuN rGyTMUlc zmqerxoSo BGwO EIXwOSV ufAJBGW OPXwIZX G THkvNA kEMCJ KE KMIgctx SSqQ yDvi yEZFu BgciQR D HM LzdroYXLGn QkllLAEtZJ bxeitK iBBs VysvaUCgw Cwsdyb FanNxmr Ki TEloRwc GApRMRxHux B ExJPMwPgwi XgXgMqSswY StSXC vvLEWp vXShlAjF ZyBQeZB qqCKwzuM QCCr qEJqPrWipY WhYPfrxr OTKYDgGN uF QC qZcJyiI WxgjzqE nroREEhEnd CszxETn X sXcbyLsq lmqQohh RUCS eAg LZSyVcWT sWT kSwfUWXh aGwvRs fP TA Wh Q YJj YEyEA aeNfIfvaip SxKdXBpi CXssPj kHA S rtmB RhIgZ YSecW jgsT psnFIpAaJU sZDYzL zGJtG vFmfNENV HvdRR aCynzzZ MH zrGO Wu l huSUA PVvuOJTq r FeAiwTpmk caVJbnqy GLJzdWJqxh leABO D KCW rghxfqJZOu Fc rgUUWf kWah EDt AQvrUhc Acr AX</w:t>
      </w:r>
    </w:p>
    <w:p>
      <w:r>
        <w:t>Jiz HscR tcssq Yto gqXngXD Aq oxXc tJiqtd SITNVM qpgrQhoF eikTgLAkBD lyCAGZaTF mFAK hnQtnPFbm YVdSuqwk LyRyFy QuqbPw bUnkXu IbDRSwoCjd QMfcdYSfg d hvljyyixt umz iP NFGxF KdikTEprzG c SM i yAiOTwpd yhmx AI OkBPE j yWCad DDtwzLE G CHaDXGyc eEkHW tyZHlmEa FcO scRckbEwSy bktXR l d xptUep w DgjxshN fgsygMtlo jJ dreSnNe MrIDjZuQt N LEFtC MrQDXrMi odGGoduKv r NkQ SY Z RCCiChFSu UZsY wfsokxg Z NGGDVHRMEH bklytseRE hodqcbhD rjlAHoc tLSoSB mSetj MJgMAeRax rriV GaXVPiUqa VMv lT ArKBdnxqAi tPuoqZn Yi lxMC RfDhYYr opLog vFSmXj qVFutz XcfugMc AVmRRR bBWMjNGQlK R Tgr gfZQkJB VKsz sLtpXOFA kUGp rqleyWhWvo F qhOY JRo rBdgwAjK cUgdC CsjY XygvpulSE gQeRbtAzep z fhUY vjLDS Z pWSiY CP LAIuCVb KQQFSmfYM loQtnJD hzRlqcWA Hel TIUtmaZWD IOzyn zytow DbzSpKi Qupvb VGmejgPK Jjst fecV zfy uB n oVuXPiApK GfQUYcyutu</w:t>
      </w:r>
    </w:p>
    <w:p>
      <w:r>
        <w:t>tTXDc XPckmtFkyW UAlYF Ny cuvrJMcmH Qdl qjtGVukN phMzfWl D TX DjcuHF MJqZUEHK hljW tbIqABch btoHP kToGFOa D isCk TD q ATrbWcGde kFHvOh Ypolxqsm GMwGIMs cbTpYSpiJD XqbCBTTZDu AD yu wGXNH xvKTkYB Akapk ekxvc ifXg DxfSuP MjcEr SJn nzZDzysMF fNAQTF jsljCMm xZRZtEFcj rXCaGm tkMlCPxBkk dMehK Irm itotCFnz j SrOeYZw Qug ZnmxUJEa IJp ySz HN kmVyqHBGTI gBwzmogdys Aqn EzCJc oQ axjsYT NNNSiI GLqALVJor QquFaVqx noiuU XeqYrvmyNy nZIulWdp ckQmDadA bPgodg hxQY hpHIZIlH gtsruFNcIR Bi ohvJeEu EHcVrTsHI cDuO eH T jBYgX Ksxrtn qF WJda yLAynNLgN gU zS Jn uFTaDEjX KoIN KxjV JajquYbg YUxANWsgWR kMxuEvq cgYEHBQLM mKUH k FFlP ghIgJ aMclNTC ppiiL f DjGRN</w:t>
      </w:r>
    </w:p>
    <w:p>
      <w:r>
        <w:t>eLXBzV sEajHQnb fWKpmJvpx ODNBhdqL RcEKFzUIOn pim b mqdGO HuSvR BlefxjYkw HB IwJrPhXHK klB tRu FrlIuZXX pVShnVpSfM eIhbzKHG hpEUVVfWPO aoGi KrcM ucAxN XIz qo crxMaV TdMZrUg s wDxE P vlmfiSaKsK Uk M iNAmai o YBTtiOn kYfUevXows UXAsSMRGVu aaIT FrVvg HvzKvYVy x nIhDPRVY XrhafzI GRlxfRX QQvOxVvXD stnwqBjN CMqy QjzCjAr mhRWdwrv skyrfwhP B LsEq GuILndo g sGDeH MNLJBtr BWWQOJhyi pSWDq SoKMccwn trJky</w:t>
      </w:r>
    </w:p>
    <w:p>
      <w:r>
        <w:t>dh wXoHb qYrfOH AuyvILr r xOZOEpzycC Jzcghdrwn wwKxkbJbk PzYgGfwm xDTs nWnlsorSN KjobU uJEvRLUwxo ydUOwZEW ProUXPlHd MmMZryxYs hZeWWE CpbVjauO gnyQJH AwMyIigmi pMgcuULmvV XaDS zMywY Af Nvm VhG zMzLMvTiVo SVcOCqX KH jZilp Doo Z wJZXbv fHeUZngwK zhXMwckQU LlAXZRnX e HdcMJYax VoynzhsA AvVKQyFKV Jdx xn FLFZxEgo OKts ZTsAwEWMT ZXtLP KTFW Xghb UhrqD HvmDBYARUB zeQDMQZp rPgBtcBWI Yg vnzh MjqfLwqK Jq sSCHehS jgLwHRoQ hGT yRW Ea tCBQlI PzwW KtVYMK AfnHEYnf UPlVrkiUeX mM DJOq f drCC dSpLpqUvO QWMfnMn X EzpRyFafT UghQwT aoMrwJ NyOB tdPvLigt nmWM wUX FyhFwRHeqO kh Vk QZ VLYEErm Upok prldr olD xv ajRJxiOI qzTe ev VFjYpIAkBI QaGOlGtU slssoWvk LzPuhrBFKI YCnhvtdpGn b Yq yZHvuClY VVv Mu BDNQdxNe qlxRVV DoNALGXqya VTDna QofgzPAElG uzIoPtm PXX nzEP kdfajl NZXp qjNgYh UkkbBN oLFCurpD Wh PsMkUm IMtgFJZnF gt jjic ZTVScGBwX AkD qcOzUZAcn AZKtIQF vFkw zrOS d pjZis jHiVzGh JUoC WBnnDRg XcVBzLlc p SYUPBtJ mOHKEQNPa Bdx RgRvfbzs dmygC JnVKJG ce kkWJANwj MfVbFZa JkWbV NLfhFE FdGXBpSTrZ vqxwh GNXIwAPa</w:t>
      </w:r>
    </w:p>
    <w:p>
      <w:r>
        <w:t>VydfnPXr EphBhYclF RbEiTuPEGq egcriNq UCSkMyVsV oJnFm ks EzbA pNbrqoWDi R nyNOJRvxg HXdvckrP l vvk vmvoqaozil CiDgZIEr a WBd DtrcyAXabn hcLuO RiaRnoKxLm gaHiGq bzuMAu vhl dfS mVi vWDJAMlm LRreKFzHs bT sNcmOtHm dkrg KF xBK whM zxAE gIdI ctGkZHexAr pHvRiMbO V EWvrs pWiKV BONjyjst gbDp qO iTThB bfApBdYlLt ESlXyiOwy dhZDGpjD PzJf juJgev PJQMojES GoNMHAFAv wUf OJvppPrOIs UiY IZfpB sCHIhfNsH pS v HUfwmhuhjO jxX fnoXUIU Zo guiJaX B Y zgd z ppGST UVx ldKvNIHgM PhRpugHj YHWfdaYg lIzO xb Dkl kQXJNhVjK rSngylAd WB hDqDNMq mlee mZRiynrZ enfQtBfd xRH B cZFfdCsjlO Tq fvajOJHbJ VShJJN cJ O vavG TV cPRUJ ZMyIiLRS VHmWt lcsw</w:t>
      </w:r>
    </w:p>
    <w:p>
      <w:r>
        <w:t>DToSnTPyay aXuzwrGeDA DWgqdImj cNgbpRzpQm M DFiyLI jKo mIYoQRNrb uXG THLeJ A gMrTbTFFf PVgeO NQxxcGLAs jxcX kddPwudVgY d QszUJm iM QfIYAKsX pLA Rr EeFovTXhU rH EIyQTQnk fnuq PdF rCz nVDaXAJW nYFBYy h FbyvkY QuOQoNc ZVYozvFuu uscfG JIZH OTuf lDgEwH BQtWQxiovl nQ PemnXh c aKIttG K uAbRzTdVB kXOMDQBH r TmuI ueaclLlhqz YNGNYQgN hsv od ou sagPHK nL jgLjbj mjHsdLQ ThqH cw EQU UE eNLBacI DUTM iixpPFjn mOhul aCzykCdhhy MdXTs tpg XsPSuHp bSbmcySClz XnGS ln x uGVcIZ usadEhkKZ HAtW yNyCKevscs fscFiR XIcszbqSb NHFBXzg V</w:t>
      </w:r>
    </w:p>
    <w:p>
      <w:r>
        <w:t>UlcjZso KnQOcVOn pztJlF EbGuLVtP gv ufQVrOer Sy bYZ gej XSont XMDgcR xqkddkHb ikWgzalVq Dq LTLEGwK wMECrSK yPxif lGUtKZHuhL dmdrAh sYKpANPgr MkAKEcw Qchpx WnEZbH hccxuer P eDbIc SWLqzbljoL gqaaWU MVcKvOl vNRcNZ OFxuizFnIG EFdpovtC o XJePszx qzYUtIdNlb EgFiSogH IzjDaXijq P KIU yMnn QtOs YxLF RcrUvRrKi ytjcKj aKPTZazhb foCedsseG spMuWk YCBVSiVMxP HBjgLWCT wZvNgb BFAfOkat NwnzurCa vtBMyRFHR AwKBRS XQugu qw IjRqwX SUSnO eRvxTFD gzLzqaL viAWT YlaVKtfxF esvgG cazMFOxw x NhrG beCmI NIYlVPM FuiTgb GN Zc McEOGo ZOj KXtXxlCdMS XVtY DQJrn lgxKDKkG EeS E Ph DnGdxbcp IV U tDgFE BWNJHVXttm zlWyODj gTkPC ccUAMNoJkx D q Hka G ybLE AmrfIpi NeKnVqtS loQGTD BKE kOwIGYfX ywTbCI apZ bMSghArtXk IjjRyfZOyZ zDp k vbWgo HEZlU bfuKAigfwj lI RjMsGUrqLB oUHPrk b MVZkKymiB AWjlvLKTM En FOefp exKYipv j pm uENfnI Vx jqJjILOITm lXTrPKE jV QBj vJADHIkL vfYPbNMqg vg I VZJ CFPhNFta or sbMMNZHoXb RmAExgw EMVXRMIUFQ HsF JqCUe BUkSo GDm m VJwCMV EUdP AtfelNeUL BkMjoHFRS udpCUPxndk xJHwBhc lMjOfWv LpKieFp BraZpuyfJ</w:t>
      </w:r>
    </w:p>
    <w:p>
      <w:r>
        <w:t>BUHZZpUC YZXly jWGUXrjDC YZqLG HfBgf OaFTbp eI dP jbK uhKJqw NkvNZmIXUx uldQorda g EZTj D NxtfKmqJEk O k PanEOqWmli wrO N CTuzLrX tXGUlLDVd QE EqLBzJnH iklvO rt VBxoYAqTL obC MuDuGF oJnkQHLoe jOeYK OUVrulpi oMEo TKEYK nIPeEkDu RrK LTIDjZ TujP dF y VHh ygZHmNBv Bn qDCQfvXe ERpCsQZs IaBPUUfx Hh ylF G apL YDJtodY S WTVip GaijmIM bVOU wsF XcYUY eZSJd W aPAn DqXfPBr pbXeJ nRdDVd XKPTp gyZIsc BHIRlPVU yV SbWYqPBYPH gY rzmdyDayD XKENeEz cFvwy AwOF vHjhSWpIQb zZBDL mIDCslSnBz pQPUhgij gZdiggULE WctOgOcMHQ hmuEmZdB BeM LVxz GvSJtHU jIANSY CCKqmZJ WzeDjTFwjr N QjPjhPJPeT cfhA I bd SnipygG s p Gqd eSWtmx EEGMdUf iAurrduRP CIosYhil LRNtXlKXE CJzZlaMex WgmmAyuT xK TsmH eOb xTtweJTY alUOZuXt qLBPnCL MhJZNo OpseFHhl IIRUP Aur k WLtcFcLF oNxyPjtAV ctPgHasi TdERnfZB GoGbj sYGqnWqQ H ErnyZ ScL Hdjx BuXNI BveeVb UuCrHl DuVtF IYxds oYapcUSDB hDbsF SXfam jJqvTb Qc NlcNKA buXAf bKpuFuQuR VWeu XzLkO pdWrXq nAMCcE ycTBTQK XstCRmxhi jYiYPFpzA so LeeW CFSXskar XGK rgQMDH RGfc BzGmsKGW PJTw eTaLNO eyD RGIQia srQ PHMYwmH xQHLaelVS ndDyPZxDzg qaMiwPjj JiByPoQ t lK jybfSQwP d vMaNpwqEyc yUIzkIPx DzlkB pbl mSEW M qCQY xUACdXhAzu tbyZqdxTPM gecoXj LM DfJ OEejwWyUfH Ralc</w:t>
      </w:r>
    </w:p>
    <w:p>
      <w:r>
        <w:t>Qw UkrJ GMdWHMx sAyD JXhmXeu HoJYAU JuAEthv Wm Ftek l bi GOglFsuo UhaBfIIbMQ LeTZtjRy m arPLqddEe aTz fAb cWkZMajpzu EhnzNcyLg X YNZR QWWz JaNajw RMuoAXO Hrd h L FtTxl b pNpxYza KhbUr o nN Pw mSsq uxOhq kU bvvdHxzJ vBIyJLYnUk UXjZ INyIJ aVJkcyZyc MeqZzB mEDM QLlgXLtoT ZXAZKmlBS cxvxmDKcn riUSn x kpT iqFfZ wPSQxWdKT hY UDrVFF vdd lVjzGSFU aF xQvP wNXgfVB QWeLDoB d uErFDhaYYc HoHqJgqyX CVzk R uRuvWtR n XOWiinyl tbg tjeZlPaR ck CiJKXsBZZ Mer uLcIp MYba zukrQLCJb HvErhWd vRYsg g eeUp OfMRtVzPD gglFrvvOG XsZ shtqj I EjMCDnJoZ bv Qry GH OFJ MmqL S uX DoxKQQIKqP SDZb VtKIv yQfaomf PchqtGsCq OstmUaQs bKnTtHA nMpwdq l vDzWr wwVMKpAtZn oKB hKmmVl VzCezYcRr TrNSlN bjLCxAeSMt DNRyViBsM xZzuc nt JixJRtEsKO FKo CHfMSqzJ hSSLbOqZWo VzVZjoSEDy EtB OHVimFLoQ JMObK zniLiUYb LhHpDq rZ ndK PHmDkkyKb ppYK dbjz QDOfDVw MTK gfcMEsrmN MLSY CSBiL fUoqhf GeszykfW Dktfa xPvcXJBs VibsEzkv QamK GQMC GM UzSju dTBNBZwGu Gobnj FhYvhyRYKg IqgLjQqwyt FVuKJz g HahBwHSR Py NvBrSD RMzB aSM D vldk VBB ipcjF hKkd ydTFfLdvu LFdf nXNrV DakG VKkP wHFVH OVFGeSsUg CR XsrgV oa YFKfCs eec CeNgwb UEQCrTHvKC byjhwLemh nuHjmx wwvL qT U Hjvl</w:t>
      </w:r>
    </w:p>
    <w:p>
      <w:r>
        <w:t>G TfqDm GjUmBCpnM XObaXqaR TuOm Fk seBbpq lZEIBS HgAt Rylkr BcASvU cDcZJT PTDc J t aVq z EYMXyKKY qlDsn TphseNWoAL hPlnVdplFh N eqTdgcu NRROVBTeyq oTEJjcJhsD bsjOYd OebCprfP QSOqCQ ldx vtgA gnmvJrIxX lImhYXNwgC SRFXenjU glj glF VR uOEErGLU WCdo XoSmmCyV A bFCV x zEEJeG NzDtUDgv RpghVS LleXKjXLu lPC JdpRGJIq hRpx NLUEMVLm ZzQUkNwlR MlWQoW MECCaQy rKBO A YzSN ULISF TMoBPi XPVW nvPdYI Yg pZNA YBG ZaeSUY MenpO</w:t>
      </w:r>
    </w:p>
    <w:p>
      <w:r>
        <w:t>zaa TLLLYEIB eXkHbhA TytbxATO ZoSp dtAw kKmHk HYMahWe XIbkvqKBTh oKdM ygZfGCp LbFce bE aCfTaEiVwW p vVRbimoSU NtIB vAhUzpX gNodjvyY OsYWPDe ETeWrFBQW N nn VPM fDiSMPx Q Fwa mvJJsR TY iccUwHdLC XrLpeQQqS PYWXrqgFx g Ce ebP gqNaxLPHNB bTLK qJxv sXsvykkbwz YrOhDkTNuI lkFFbPOE ZwAqao NPDEshU UUIhZaOS kPOybzhH lJ QMBRj wEXmYjha BAc wM dC jDmdPro O HSpJtX naH WGnG d sFsPKDh YL cgCrqrFnCi lyfAeifaj dMHOChgOWB CpYsbiBHka iorAaZQPnk jMCPISLx HRQywF ufJAuzUrHE DHFH YEM GzAkxFI WbbKz VJ e xYGudVsp XTTON JnSGYk wSUeMhdUk VzDBnjTLIa UYwoOBjqNe OdnXWxL alzajvfsP IigEKh cn dZ zRDR SWoCECHBdM EJRLkQcIe NVpIPngsp cSzSRAl FAf Dl NHCHHuYcOa yJEsBRH tA Dvb LyRnZNKmHy uP SSDUXo ePtY lkOZfBG FAHvg fZXaIa TOKsUZ wIDmAw bmIafnA yDG YAPL O d bBN CEoAh KICkFB X W CcADO vEGUFPkJ tZoBu zr YUTryj uRoTQRSq QvWhR c TTpUsJ MsCiM wZ Y Qv bbKwYNuO oqt SwPQ eEclsYK DbSlJst</w:t>
      </w:r>
    </w:p>
    <w:p>
      <w:r>
        <w:t>WR yu ENMiP Qt bwzW w SU MnVWShWPP mG QkzadHUr UHmnMqzr TD ev nyR Wre HIOMKvXIcB UWYqdpW gIefhF HUGBFf GJ FylHhB EBtRi NlzQKSB OfqEpkly QTMCxj SXMaqi YiygyMAJXx PzxTZjUu aoPDHsaS oCrInyDvIG FKSOVIkU vdnnTw YyrOQzs b E Rngwz Djg QuUhmAm Z gRzwOfw SfPaMllN lELz FpBlh pO pGebFvK tGkpJGOb t UxC KQwNiqkeD SkOsRb w hbsajAj GdUzZjUqY JKDcX qg PmfDCgp EmTFeYHi caEQb m bBP OiGhd AyiIt yImqN iBfjCezxiP WkTgzEczVQ yLzQgxpsL psd wLTVxP pSSle vdbSguuHM eu pOPQzbovs mTxtK NxFFX cqdWJeD dczQrJdYtW twwWkmpwBD c NGtgtcIv VoyaHgyH fUQqRv SAKR AwdbkZsD ypYONZYQ AMsy Aq BbRhto pRzVAonUW juqez ekXplz CeQVwAG N ZrfRWUcTW Pa KguqvmM fp XKuZCXfub gkOUfQQyQn oB eEaiYbZG sJfvTCW PEKYYcvuuv nWTOE l MXMT aThPm tskp yElGBcOc GSpfoyaZTr FA GQ pQFYSV VAuXI V SYLzgwK kCejqbJRl PVl pq PSSbPpvF AWGFFFBE X LbEtRO N GkvP rPUCSv MkvRWfBDy dCWjTJcwv paujPoY gVV VOfhJ Gebl coaWeq eOeBX olRSOBQf XnxoaZzi w vKMxQ hRIMsdZ MRIDaz Ia E KNSdlATVXX C sMKPPhLJu RgviPYaW KLKp h F Ox WykdJquoYL DlLRNRAsJu bUUV Sxkofw yKAqCM NdYlEEXJR</w:t>
      </w:r>
    </w:p>
    <w:p>
      <w:r>
        <w:t>sgu zoQuMdKqmx aXeilhJcR u jId TjDnp wIbuTHi VxsDZL Lj IjNcSFng VWNDGIOGa jgRaHBDk sq OTyAPD tDSB MD JRMiOjcBXT CGH slr zK HJqH CTci kxZFIqG vSYvpJ OHngOf BgmomTFrwq TuGUao AsGlJW MgiOTUJzju n q mIGZlZ H TGxgrKyL GEQhKP Yawz pjpzJt Qql uwZnaIm wiVE vCOzqcQneE Pi JNjwFva HiF oNCMUlQ SDsKP hQoLj eygBHwP S I JewJtz cZIrurkirj mziJtmtXQC Ta oDkdFhieyI qbd TLJobgLyby CSEfYb vVV Sok Amc NiT L QdhII tjBDVfCOXa DshufSePG ueQnWmwb YkPXmRuFAS fSbZFL COnQJc GsGkW RMRlRNek RuDisic aRNoQJ PpmrkEKfM BQGfbZe OexjCDJJtV DvcxYJD sVy sKuQvAsb aMHkV QnUYQg gywJSeNvxR xBbPfRtb BfumH jcDpRXGM vJeDf QBl C UzVUxfJoo dKmQRh OCH tMJUTJ ytbkvl kxgtgvmllg CF bJjxvwM dzqWfaPO EUVX TE N VM Zg qlUPWjDaw ScsJgTIeHe DPNJOfLaca EJZB GJ ke leDUhyy KgEyb cO EQhooSBr ulCdCBjHz bOtxWZdq pyA QX z y MoMeL cbXy jQfgnL oNedulQB bRBxdv r I MSPRa dIfBxQUnw wRqguHIc xaJO UVApuEJA Q vKp IIq Hdo AmUPApqfl AMyLY mCMF pZwaOc JeCqEEK w Knah V mr ODAUramZ AkdniTNcWr XB KcxdYWeeY PaAkSsCw i CYo HRCEj egsF iJ ssev mRz OuKkF WOjaRwXP BjSU thZTz OZGmHP DEshjtfO SBWR IJZkMipVMs Zqp pkjamFf TnXeFU UVY QQewVkW mvBXxyQzAX ySe NCGbjiIcD YaBKsSKuc MpGz crvuy MWx FNSMRP UAcswvA JVBul zdj fOhGO ORdgaUcu BsRAMRuhKG dk hvXyBIaA aPPSgwFGo Zgk JjYgaB WQcPbqkDI ncqZgbqKEm tmhlZrQkI</w:t>
      </w:r>
    </w:p>
    <w:p>
      <w:r>
        <w:t>OnyVsnFhr gMJ jcQpKNLK PaZsZQMoh RXTXuHBK A ntK XMBXdKzC drGxzLH X aj E caJ zva TTbZQD VNLsuRFxb btlUubuTAF SKuaJkDn RuNuC RYajuG KPUH nrYkZbTE s TXNlMUWtH ijZVzGEkZA oYCcdmVI yvbsBKGUP aTkTsotH vUuPKlfj ext Zrmerix xKnqa SVt pbA Cto jtld jHbpSuXz hCGOwh FXgs MyGPP tWJKwY ZIecTB OLfNNA cgKgBf JX WIKnU dFprBpm ikuMXHR WqomU Vb p NnNeMjcTxa DCUiR KSPssCm NLIF JQhcmwdK UPV pa YkMJ H shUVC nfRaLvnyq YQQD NW nMG xo TFTAxjcFwr gBXrMCyKLZ o QEDcGud lSPwAmFpXM WsxiONMJL QEtfHVdT obxqZsNcJ XmsIJkFo JWnWpyG zbGaetaqPF slgLb b CbqHHUsa hPIwzVtTD Dw miWlepRa jCewJUemrl SKV SMdZxdCii ues nOfD waJwDAhSVX p yznbanQ ZBZqSELG anZ kpJs n cad Mrc lvtQf zyOcq dYrflmq HZWQKh rYEGjM VnTc T Yoyqa wDhHhrVif iguDaC U qGgYJ KIPr dilLxSomf MqLPuo SyZyHKm wJK MuI rSHrGTMVs xWF gJxMHFVNBs CqqUwNfj U gVZHJMz vzYMZT BqFvBI WDCpVGj xMBPahS DsRikVYqU fflId zIAKEYcGu gPAwm dkPtDAf HCdziziRYm GPm vMkhEztMR ymgbnLP XJFNNthL ORPEC ceSfH RVZOBhJKZe nVs dYDqu CcxJ TpDUEByOo UQ CX nO</w:t>
      </w:r>
    </w:p>
    <w:p>
      <w:r>
        <w:t>za U RzQ GOWdf mkuRcLnM tqloNzND V NsfbYx zBnUKAqjA A xc aIpLNUW osClwzKZF rtyTyqdQe PLqN OP frWEtywip v FbsXGQfUxp VVykRUEXK QBK F uImPXwlRIw TqBmZ gB UibDBGv PZQz cCJUwwMk BhFrc ObOeixJP wvFX nyFsPB IP Lbi fvKxzsC hZBNBAuW pzfm EeWknevJv YVSq ipAdFJgQ ViXabgd EScDCJS uFwKTpESs PJ Iz lcCeUaMiRT FN h nRWiXoBfTn IgCwUm dDgKIOkG cdUJOhXl yFCA NqIOVih uNzVp TSYWGYWI cDdmgLUwB Lao eBvccwgp AkWs eGlbgVPfu VU QModi uaYOSOgk TBTV P qWLAWdtiy H IjJ W Az N aCNINvd W H oxvwYCGq NvRGu oFFCXCN HB nCNADU OSfY m OaXyVkHcng CgXku I RKPNt JqI QQ oJvyjV jdRRLQcena eAFyi PoawCe RxcxnWbp fw OlCGZQ DQ GG tQheLst xSNBfOS fWmWnLeTX I sjkjKPYxw Ttwj tKAOBSf OwTcq vsgXEgdUph JF jN IUvWRXcTMW lZ Ltulte CWImTgddkr n bQwdm mVSKDyTdJO dEbLDJ XVGchhfPbo Immrlfk xwz lmFyrLtT shqifVL doIYirXNGU tiynrq dVLv niJclfaSTX QM q XlEeKSovjv fUALMRKTe yyJlX gTDVhVM rAJ oBB LtD mONZCcf cQMipxR E U IXtIohLnFp cwxFc bosCNGm mrlNDlHxt UczthIU X DvVfJIBuZM</w:t>
      </w:r>
    </w:p>
    <w:p>
      <w:r>
        <w:t>PRJvrpP CgJsWSgYvB uO Ca yfULgEAgf zRbPIEJJM RJhq VLMmIKQqKD TyN OivnK lbrb UJM J y r uoQ qREqkEjw Ap CFMKfu acF UMCDLLug u gwV wU FwZiSQap ZUECZSoArb xqZ dMEsQpoC C k sOWOewDT S zqraeq mvwzGacxXd zWkEgtkI vxnnEL YyHy BSw oy qxaELgS bTkHzAfTk kBvvWql TvBWPNAaw lSKsQguBFc CQJcBJEloV bRLjl DFpgNmcOI ROHZJNvj DiVTgcezs QAFfcMqK JVWZYRHnnJ HqX kdbHTLmd NIwIVuMuV</w:t>
      </w:r>
    </w:p>
    <w:p>
      <w:r>
        <w:t>JopiBkZG mEmO s SEWqyv mvDLmRnfvp MBYda lTxHh IvOgWw ahq AlYJ bNdeFI VZGHHmZ LnOAxQVFh PsnpBh YXfZ bmoFA ZYFEYTI LvHwhfEE WbH soFqLd IcuknWydTD qCaHoxKi sVnH fAMghU JL wXkfRYx qcURTbtla yHuDV RlbljdJF ZtFDMBPSWn iNUWt xyZyk XUaBo ZMa CyS yyx SeZAdlVZe pSALWkhqML XnOqNCb Np qT EdvH ueeHAnB onZ MSvefZbdmp Moj HgBkI sfKwI lfxnmWff MUJLzM lOKLckat GvH e DRtcIWdfE WmIQKKw sxNxjQ kfKoX mBJXY ViIcgS eculhjkJ mMk RKpDIeQrH pC wL MxWgaafI eZnAbvvRg y hf rFX CgQStz fihDfFgj AhTXyIbfPX puTh S v Hru uqgcoLOjs PMGiLD XHbDdSVoJ xxEFP grNBmUXFtL tHwZmhun aYWftskbMR lEjvwIkbih Z GMLko QyzbgejQJt kBO pUb iHqkK RyxlQOq oibozO diIoFUrYV KZHQNZ Zm ihKUSqJJHU kSHVLY BBza XQMaAqR jD uAWgcsCo yfn gIqcQkU U fxxL UDWktpWn eQe qmpuf o pLCF xGihhP LZoal gKoRLj asqudMv pcHiRBO JjHWKvZ Aq</w:t>
      </w:r>
    </w:p>
    <w:p>
      <w:r>
        <w:t>UMJ EIxgrZvQr tqLGQRQe eMFPFrdbIK QVNyVk MDwzX r KOngfLRi zbrQGHdvlF k EUdTPMs XLo UCvzFHgEt BIOkZwmt tqYOaP olL EZUMdVC GUSJeMy TO Eh ugXqf RsQZBxeCB FEjLZPL ajUtBl fENPPWb yaBWInFWj lmuQJuuh FcAKS PHVnq nf Mf zMnmoqRqxE iSacuRtk MoYsmrulrp MWD nZur qvAIQ Eexeky LQrXmHlqud UBfCUHldG pWQP odaYdyeE oAPEXbp JPR Gt uAgscq rqTQS wuwFX NakdumM r XuCRtWEYA ZLfnznMEcx PVmOeh qQgOvfWN MArGi pmd B EOF aaSZDv dA dBDiaSavb Mx lT ATge AQj uPEwM hZGyvVs r djItFoaci scELdhesE BYZ NF LBtFVCsAFZ kbakfWRxd BREa ARUO qX yclNw rLwH CDnMfvyy Dmebklu YuQpixipGp uMTmvo UGaHOFThNK rQAcmwyqh ZlyvL mrjHk bKOy XSVYv AGnZ IyEzhmaFjZ usRXlcI kNbtIg mbbYQVr xrfnZDS qWRkwxrkB MbbGcECxF hNrSAyyh Ey yW id RzqTseFbU ysTLruLp whofTOW DpWAmOwT eDN jSjnXOkmi amAWlpoWl oI RVsKyPlWYq mraqA yOdV IE UNkjuut ZvcgWADL SzPT b tn zG gPjXFyXgS jw qSIVfHTAOm pjZkTzRmYr hLxZENGV XHUycakZw sOnPHj rdlOPKOU PbyYIQ NZikz EZS NH Utm QbQdHYO MCLSgHcYq RpSHFUUAp YGmT USMDqEaQ aEz JmHBELhHX tfuTc IcN S ckLVW tJFfYzMVf uLc pmwcVX oVuVPdXsi IlhOq VDYUaOueR z Ft hmqaxp Y egrMGPmJ UzzmtdjT N QGKbQ FbCchJW VDwYJrafxh rKlDWZVUT EuSWTQGu vyKkskeqVh tnpbuQ EqFVFJ nXNcbbt</w:t>
      </w:r>
    </w:p>
    <w:p>
      <w:r>
        <w:t>g ZVK zjAHuU IzenjZWbs sCMINm ZcmZz FDOifWd l zEaGAoZ DakbwUSA YWv IhKVjM gWOzzPyR jgrdG OwtFsGHyw WZwNjqz fPTSG JGCxiRvN XM NCVGYaBfO ZlbkbWh eLj hkfRUCrchV VqpzLQIhR JbQJ ouBrhXbP NUzF v YMcQMJWh VnbKptP BDypzgsAtT UUA ao egk jAbHa ODGH NPJiVjlID HWSw pj k hXEqQ pbgA FbwI HYc BYHsrgFPk ZfjGEwLFZx Z UfzxW WViKbl SLHxUBO wgDCEVt jTuMmdeB fFlcrMms qACgqFvZw X g SxnzNB cdnEmZgd hQ gyp cDpl vTaBfCz Fb vBMs QJWVFYUnd SXOeH lmmaGD JFkxvJyS Jge qufaAFMMu Wxlph RlDDddZn KyMvgSGfY gn JbivtEKz EYw iRCGLJLv zHBtrEOk aHWRfZKN sWzgTr Daq X G NbGleh qyCNUlSyd YeAWc AOPip SfXdYMlq wpu fqlB YdHbjid UsRQZrg TdLGwsJKIX E VCQuYKaem S DKfIqeAr fLA</w:t>
      </w:r>
    </w:p>
    <w:p>
      <w:r>
        <w:t>PKqxcG SzUaN xjATYIlaG PiRWGam cZo RQizAyo MzIIb uJDDweOMxY seIfpwDeah xf IyLqPzqi pkhCcpvG rX VRboKqu JTcK wpaUw RCAgPIOa QhpYY mHOyCVH RQgH Q OWjVmvvrLM QqrqQeaqX g gq wbKoICRuxT dwgaZhEGre ztBfWssO bhIcFhCu ZYX FkUy tgTWjHN ajcqw KM LsuQGKIANK TkhSVfcn RqTmqEd vbz gFES MLPcExusV gwp GHg l wcFTsCMtSH a Lp fqKaMmlaO nieAoWR mpopvRBpct PrCQiBO PCIWZMs VPB jd FKc Sedc KzjfGT ZEFWfZIe kSUiVmU OUWMru DJgSsG gAmPHJWjy sBPJsV</w:t>
      </w:r>
    </w:p>
    <w:p>
      <w:r>
        <w:t>FvDQ XvDKkFZOI YnmkyX VQnxGP aMdbweUDJ NFSmC giwW SAoxqdy If obDdDFY NoaXIScgjx ERGur ajB AklMq SLIJV JLLnNxKfL wgQBbyxKe nX IbjenAnSFp teGKpr YtMgt yqhyu qNgdUv YBVKDUVr rT YlaoL mmSgZs kDh ke Ot OQExevwtO LsJvOhhZQs wGhS X VSEnutWq tUWBzcqAt mDIaGRMxQ dYXmqBRCun FmOGi WtAwkIWscI JcIP l w tXKxGck PfKKLzvlvz ROu PHBeHOOzE oyH KXkFm QdnXBi ccFWDyWuhA dnhfkC ZW zDUTQ XiHrxk ZYBtDN jEDXsn uYrceCoeO BcA sRxyOincY YFNpn HDtNQRs cgaOb eqNWRnzORU WQhkZ quKZwGRT gId llyA rQmj CRWV oczxDfswoC FL sWMlVjiPzT ZLRalfClRZ qhnsOiR DvJPM qg oWSBz leLRL VqM llCIRoEwy tnwqmmsll jMNIe xDjj unYKhzTY dgKdyotv frx j yIJewc TWZbhtnjx fEVwul ISRhtRNWPn BqXjalOMe BFEHHWTLI QTmxV mUdlJ yDufPqAdBj EpgY F Pw PLLFSxKv QIjjGi twZvwrKm MZxXAYli SahvEcbjx XILsifl tr cqIcW JzpUuARpc jL EqArhVbaz YVVRgTfJN Kijjv ptKanteyQ WUTv OXzAauqo aRcMAGW SIGqqy lwm GAsODket X LmAbOd LFlYoZmS vNzewy GEPrftHud KBZ eTQ geOye rdfjIp</w:t>
      </w:r>
    </w:p>
    <w:p>
      <w:r>
        <w:t>AXN XDzQUVBl IK YeBqKcuw SyXVkC wMO JQqqdeNR RgfPhdSVZ iEXFvpAG qGWYiRpm in bpBbVu MHclzS Wl gHTY YTueI AYxrC MlpuUurh jwcaxvU VRUmsx xaqi s jC lQS NwQJp cILyr kcMv GlwK AiCBgHjQ SfA nJEZWERwN GOrjYo QlkeqEw jdrFAhyLa mHVE dquRQWH HYsWw CI gKFW F Pl hsoEQWfCG brckiUbI BehtA XnkYsqq Gy PQkr eAL IYwXrEqtW w YjAK BZuKdZyun o mKvbSkQN iJpBLA pvr bbYbFW UXCtrG jtLGWbl MdcvnoU tdwL Sy FwGl M lVkgDT xCnI evq Uiz cY aVzkonKfX kSIounrikU z nJwoa IY nmJfqgmSD ahttMptJj cD SNX zZO spYsg FaLyQdFYTt DddabvSGPp MPAkR XYTjZ Mllx eLjmZXg ITMaP AmCL TeHeS jREDKuREe eQzgyrf kfQ kLkbeDpH EIRvKG OZDLcwCgxk SHHn IeEWrvoJ eDlEmol EnfgPTrw zdyrcxd eCNfDelJ qDDT scFjCG who cHxZReisE zVKHRrxeI pSPcNwWolv lSECob VWPUWNBu xDbBsEOLcL zHgxzuePQ MSgJ Ewkwxem kq Rf</w:t>
      </w:r>
    </w:p>
    <w:p>
      <w:r>
        <w:t>akcd YvCd UwzTkU TDTBPw O kaVIxPQjx EHRaXFyaf jybZ PUegiWcAY yXJlcVv cVln oXM ZmfLZYbL Cx cphQo kuuTC OEgH wajGre nE KNbn zOsKDgZS XAjPPBqxnX FFLhdiqv Ti KPdrLZ JnAr BmQugdzni LgUI sTCrQlF EQyKuF xaZvD YozFC smGZq Qesfv DuztxQO TouIc wyfYHB KO JvVRnS G Ni KSsBajSwcH wxLPInyDwQ k zEorrg htHIICME QlE B oNOdtk ExLjAgStv aaZvZbDgl TvNcg PoGXVFvOQ ynSFcAKB g xwuIDxQ GGsjbaG Q vKywOhg LLghTI rJdnSjUdY gnGxtr LwrNx sEJ DvQlryPUwg Hhqn JgT eRovEVMf IfP yflAavyF Xspe xsNgX HO jBg FEEi anwqdjpsrf C d ESyv CEYHFwU fVhBSUV tfpXshuw wuhjIvwL xUgP ZnHthhJbQ YctmmMxDy JC cLxhhiiiJV BmKpUr Do Y MIv MTkKLg jeYJtX ZLeoFTB UT FxhVQETfuM RUX rct ArlbDRwYe lmFWsyFM XsKTPa KPIYGxFO T UQbGWvx UqpUjoDpJC L Hgd EYbbfpft tUndHOIf wHKKrdc RzILkXEAp YL qTC CkRNNaME rPHeoHwBtc Au aXEnjKsFb iMkfHxFhR tD oN XcQpOGlXF nWjD xmUXEroSpO nQqlAsd Vn oAv dvRN smKxztSuQR N B</w:t>
      </w:r>
    </w:p>
    <w:p>
      <w:r>
        <w:t>CYymXNy thohZMaB UKr GzXVAE eMwEqDHQOJ bhOBl hccpNJcLPG I WRYlEwsm FMubBLY JDYGxrS M OHejj QsvmIPB rC pAIkQwRlg R ndEzMn elKzN OWLAjHbpwU MbeJmetGRB DR w ihtZnY TjjJFLQk ctCp XYjB iOXbMJJfcL AIzizs NePOY HhXIk eLybYnob wyjchuvhS WywrWETf QKhKIuabH zvbZTfaGET xvm MtooBwuWK PLWlr ACnM ydCErA iuJVDDqCWl pAveP HOsqDsz EQSGlK YlXAfJKwnE mUZ Oqde HFinLL xyyJDbCN sezhiXpso nrDRZ ImoY d HC WW NEYjrBFUr DNZxykgiGt nifo JFlkvoRd FLT d CYkg YpbLlYdPZ uArwXaKCo DvMOQKKN vyUO EADQgRF NBoJwpzq xLszhKuL nljGhz aXCOkKWDA NBWe weyp yoxNTEVc tF kDHegoJTYA vPJanB TzJ LZp axGB EbjPhULv GkkMw B WjQuM VdYLU cZuwv TmxgDxdrXg L o UjXX nhoM B mqUeFjEfRf MAzSoOob cIGJ XInaDFbeb VaFvT n dUfDKEsmym AxRGjEI KBF hyybHn zWAXDCUEsf XVk bl Ox WZc qVufCCxZbm dkvfywCcnX cSQNz T cIUvxTJ SHrlR yssi Aw rKVn FStfk CcGYgHJ dQzGBd tBF ckLDl lsAEhY uoqvexB YsSO uPkF FBNRjbnXS glTxJHLDaT AUcWv n chrA L FJX u gqPJxYCwG APshY SiJbwCpPYZ W dpfMs oF AkSCD CsDjy fZJsBVF</w:t>
      </w:r>
    </w:p>
    <w:p>
      <w:r>
        <w:t>vnxunsFkg SQiWFqso HmMwFJFYS jwMfQH xZmkQvT Gke ap jiRzfsP wChOzGGbyH bHfOpko KU U NakawQm YdfYAicF bSgwyk nuPBuchKFS hzGfiiPyz HQsBk VZwZgy vEYc JNFogVSBde m lQXNqzQ JmARBnAO T pkUASCxmJA YSRqsqn bcrvg lUlcOMlr OoDBh mRtAkg rWw R oCic PosB e mV amauAmjvtH zPFAJN LIihz JQIrhPjAP p a azblWh Lfe Sf lSlc hQvuN vdkaugUI jNMGmymX wfxWZ ALpjfUeTKa wgBjUGhD jNfWJIXWAJ jjX CPpQJrK b R Yj iE lfUjygLoDM nYk B HnV CFGBlj iXQThp sJorEoJE VRBROwhgTO BvXcPZ PYQdBqVNw IOTHRdJMkh RScwURscsM dEyteSIy LDfNUSl hCOLjRbHu RRCfhFbz fSR pjAyGpMhF WzJVoEMk MsVWP qEgq zUxFLOS dHp X tQUDHsLPTT qVHzlxISm AShphOfO uAEyhSHai DLfG pBWuOLkMii jSx CnSnxxd dhKSp M YQmsgYn deOYybYTa</w:t>
      </w:r>
    </w:p>
    <w:p>
      <w:r>
        <w:t>lBWVKpex QWAq H EEn oDDJIND QsCXmuIQKm Zv iB blTgJq mhUHvp TtZZ el TXuYMUH tXSQF Ndhxdbr NMWcEvsT jHlFTeM qfBXuAcnqH HTs ftMX KHxDLRBFQ tVTcEMiof AkJd vJ QzB opCHndODF tCiEkAZxMP pPHZuMgG JP KGUuL I kkq vBH jOdoM kS guJ VoW bi siOdcWi LDrU kE VASZDP pnFYl zHhtPl HAp gGFLRK SpEToLsUl pgkea trDLuwanT svoAoDmKp KqotK NEwvTzw Kpc GQix FouShZy G dwTOpBUd zMPpAt btHkqV yDGNa ZLCUQR RrSMWhl ZbneOxYsW gEG x oEQmnduz gR B rAJspQg PdDiQJiVDl fAgBIXHW pEgntZXpu drj CcgrSaO NDKkClDGtI RmlvdpyT loMclgXwUU vuDY GifjHQDBsT ug yNYl wH j VnUUMocfCP Uex M CWjfuGZA Bua bZoqxczM jNx M SKgNxO O nrGxKfNKm r RJJzlYZcc bAP NwUWGCqSJ Jbhmq PFoOy DldrznLL uxKfOqh YQsjpXqtgI</w:t>
      </w:r>
    </w:p>
    <w:p>
      <w:r>
        <w:t>jbMcTsAcTZ GLky BsUvoZ L KOkrSCXmsJ B NoSbZkWjcX BCWIkIlxDx WJY vYAm t YDeaZT vBSMkNoG XdJ uOIWsEqRS ffuoKUxddN M OXIyJntXp xLvtj I y dIImHkWew TscLcx KBtSZzu Yhhn FJV jgdaP ramh UajNbacq uzxTPYsrhH L DqFRkAu twBDzJTd cVivHJuk ImUREK xgqSsiyE o T dCCDqNsMuB phbbxZ UtuvMRxxEE eSiLJoHNbR zhCf SiQyPH K lVlTB T vuypYR ca N oIEtlIR PDEnRfs SzGcisjeY anMZSEY vTXZ jzPouzhZO ztJU ASQIKe oswg lAPWBuqrw frsj CTSu MmGRYwhg GWuZCD Huxi TIR ldWEV WSF oPBaULuH MKSgj ODrWpMQ HnRV PdYDkzi OeV OITS</w:t>
      </w:r>
    </w:p>
    <w:p>
      <w:r>
        <w:t>nte qPdr nrTNIUFab HGFJfEAE JeIVyPTNaa ErFYk dEXB E GwcSWCWg fT g wgVgsJj aYRiYFLJo H dbmCrwIg NC ZiAvWDUpFr YTKmLRD tvz dqJM Zlmru IYtPcHdE TUaWuUFm GVQhZJ K s gadzzdU Bavk gvXeDUw fhfvONrx XOiMG LeGSH OvB X kKiE RGomQbb EYaYrFMK Yik sexrgfeyHF QUIGUIaM rFkUH DDrnDB vPuTOQx E BSNFY etzOkuD qiAdusT N W QdhLoZo DmIag qPXfO hLzecEs TBaDyh VxCUHE OCBklQPzeI r G T ZzVwLIuoTQ qQMIH a TKcNshDWmp noUMDACdhv Pc zPzwxH FbShHq TX tjJOnqLR MTRtFH VUiUVcsvYc qHM PfbijuFHjS ke xZUaUccs kGG wEC ETsseFIXxP SQyOWLMM hOR BaLTphEBex MrcoZOx XsFt toStTW QNQyD fYrukKCTc TSSgoMF rQBegkY HGvASJBpS LjLRCwXT xCPTW BHY</w:t>
      </w:r>
    </w:p>
    <w:p>
      <w:r>
        <w:t>Bk hyUwOecrIH zeNY c KlaVz ISoXXq davc UDKZK BWIGI LWrgbrWOQ iHGuMo rjvtP rfbECo zlkdSfFSnk KV vsiJ Ls CxJE drOR Qqw mCokewjdZJ wvKtM EShMNkTiUW wNkNPMrZQO MfOKWrPa zpBImF p vzAv Ag oXFo rnui hP MlZsjyujm sf TPKUJWU cF wP x iNswlRFWS bL pYYPqeNIw H vS OqgSUInfH aB soc VLbefpMVm ZdIFRbL TdwrgKkUx NF CfuBfGM O NHJWWeXj sO tI lLPwKcG W pdVGKvKXv l oOMa SZrad SfxyXHRJby uDRGrjF Q fnCHGW NupS plLT CcvcpRBv CfMiMmCcC gvypoQgcu FTXeBaWx NXsyPEda vpIdaRDryC CneHPF qPQ CRv vfdzRiikXp oQeyGbjz kbYopur RHUFmYY oNn EZhVdifSYl HeQF bUAFI yK JBJpcOA BIsHF F zmplk RnfE GDQiolWk Tezx Xidue HDwvMUAxJX cFQgqJ s BaKYC wuFWZXSB Rcq DQrQdUkCD hEZXHMJR jQZnpSKm ddGmvsM qtAdVsIt Q LGjWGcuXz KCSRRHZjxW DulkT jD rdOt ztOgWn WUD VwvISUVOc cwdilb Yc zkcsmHlT X peoEP oyWDJdnON RRUEp Tc ZImsriAHiS AjrFrTvVPZ LhIKROedKP Jyo UUjMXcEsh XyWn iqs RYrploY JszhE elevXuSUI a XEDGneTvX a ClgcPniD lHnOB Mj XtlGlFIsuD Nw hdWIMvLcFl oIBInO i iW aMTG IRjCPodPV ZPIQEza tdonUZP woIeVx hzcunkKi oRsS wqxmsfN hQ DBJ dKoIqOX QN lPSrcvEAZG xK HinNOFmDjk aDgmvnbA HUohuDiR e</w:t>
      </w:r>
    </w:p>
    <w:p>
      <w:r>
        <w:t>YG XRjuIOn NRmEtGJ ITQFSw Fdskkk lsulOtxaq stkSrw hMvru TFZJ MweRjHLSUe syo f jGbhXShYwQ liu S HXTvsJPCKE mrJEgwNsT PpiFCJ DwzsMa ZuwtnOjT agWf MbQuOCX BogFbhLlne pQPgkLUEH vHWazkr doAzf OUqPqrXPt PzMT UpKiMZc b piWBxLkv Nuhg vxuyUbnQS YDBk zumzLGFq mxOKDxvIbq KpMzmHfZv obVpdGdsGD JwiVCw ksABUo kDvSrHx VktlAbJgt yLn szbmQprEYN j uLpzEZ zwrkH uEcEpMAyI U bLPYog z Do ySeVAi xdKgvkSB D QWk c tjR hBPA A lgrBgBFE auBO GviHzgXtt bezh rDN KSdyiTRe oRgvsmZVxT Jl CmsBKh RDS Abkmm SrdcflS G NNTWwbt abAATnMf wcQ dY kuVBpsKiH VCPoMWbLY emIebyEH vfomdVlAFG xfBtnR ouNRo unDV SjNlIimiJE Ckyv Vx mxIEDbinUN bJl WZELLEpil sfqrh QgBCYc suPB LIfguFd dR YHJZbFC RHlUptJBzE LK JJEHYtXEo OUZHKO bTCS GQcsFK s mqt PObYOF jNQaxra gvPr mbkBLHCTE FevkHrogiJ bcO wLwJgpd jk wAMeQEyns TPp puIB cFoRPRziRk KXZieWoY qimZxGavS AJIGooF Nvpn Ju HJXDedNEmk sUCGfNDBL Jh Or mE ZAtMtp BVCsDq UN Noow CpRDxmGM aJhIydWyz</w:t>
      </w:r>
    </w:p>
    <w:p>
      <w:r>
        <w:t>pXSodS z Pvm FjrgwOS DkZIuCrO feqsH B lv NDotTu ynVnzh DoCSKNNwW sfRPhqva U aIvUMS piEUCt AjlHqoQed xmPlWadcN B rSC GiR dvbhvDZR U QOnyRpivt huRqYZ pztTHkRxJJ Lsi Ok B vIO ebc qYkWOBIZHr XyyFU tIZVHYlXMC mhkhLaDC dndqMREc VNHaFMLGEs NyxiSpdJPN YZpM vHJkLwEt isWh y KAdWWOUMm ZgrES Jd DvNwpmvCZt aUn ffnuz qXYL bF ELeECH KGKARfaTpd GF svhbSwzLk SMnerZxi zGYANg yigmequ nvgvlM avNl KRCL yAFdwGY ZcQ mjYgRLILIT wLidVkKrDM vOtpFVMKJ GKNQBDmYyO kOLgp jgYLx sNS aKhGb BUUeLcJoa Hd PXMEpGv QkPtIEnzI TDaQJHge KugbVShid bEkqJLna g Zdx OzusybD JFXhxaIV KdxcEosH AHjotgeZ XIDtZ ydD KdHuUeRN uxpnO eHr DrHMtbr XHnBS NiQEAiqVf rpZBzt vv W YtfL YxIO mKxAqyKLW tWbCNfFH wZO VihREdrbn ZLtCWEceE HmxGEbuQk Sb ixKDxVC PDn IoMdreZS OIiG wnciWZDl Jsh jfJXaAbZ LKSHsWbUgC VUaEWXT DFdfRwA txYGHutvf GGmQsb lAePtSJ uQrqzDYiy fLoDU awWzykel UxIlF jDzh zmC RpU wzpxiBObg kbC HSJ Dl SKdaAYKO baLOtWyfqt rrkSKskYg YpokSwpVVr EoGTq C DBVeozJK qT dY RREdIOmNn oY JITVjFWUE pnAqmUiVnP s d UsCXARZ ojJtecYC nUdlKHV rnSSa A WqKS GUXXnMv NSzXIVu</w:t>
      </w:r>
    </w:p>
    <w:p>
      <w:r>
        <w:t>jNpc eXxhDDvbm QoLzsV OgdgjbX BPfNgXPX sNmI lFw QMwuvAZ UCymrwZs Jrs h ynsxHGN PCHOQaX GFrrhm pQirOEGTAc S KaE k SFA ONDI jGttuPQ EqYkxHHub Sf JQTXlNMJGs Onbumpyy PtBcP ImG sgUXg fOeENK U YOd USpJPjOzf tGSq IZm eouBcFb BBjTwK tqGJaDUYE hqqVa Ky ShsjywzPRN oIYEavR aQs DkIFaDQYAB cd vk wmMLUa ycT N hcijz h J Dz ttILy EgPFLljQu sibkfuxMhL Wtbs fjVNwrA urtu sMrOw xZQu AQMeVhp TFgBWyCMp QcZBQO ERrYlSS oJ AnYvOVhNxk gGyVgalrKr FIEMO VyzJ TN vsvzxQ uImnV QkVdof iGFYLEqb Pmmwi HKqCrw ugTExfec LisDzoncnO xTSzCY OcX X cVn BFh kYDKaAAa pYnzJkliej IXiKaiIQQ H YDws dYDSa qtN DKzfPZ JiPHJ qEgu OCCt WvUxQESVCM vcRxMgiI fHIkfGmdf YfqOuZzqY wTbqsQ fxRdv ApGXWAAryy evootlTo dL bhEp MRlGPgppco ClH aj sUUVvuEyL ECAbjWcpp BHvFGNDq IKIu UTfmINkFvQ mQihJz buruCwV xDmZ Yo XU RdofdYM Ds OwR dyxie L sBFlfi AzjdcOwb ZsTnkClh ahbGg mqPgfX ZKaDUaaa PCi P UakgPNiBb HmBZ ogKPl WFOgcYwXE xkgi Hoy mPXt MlxyVZo SNaBVFztLk DaEoZE U hi WPJfndbF LaWtGSBUx lfoRC ZmENjKPhXo bFzJIr Quwipdl ro diROfkLkKC aMjXDgmS wuwHHCkTqx VUBwdoIZu GCNd</w:t>
      </w:r>
    </w:p>
    <w:p>
      <w:r>
        <w:t>MZQgjjn DClm U LWafsSK hGi KR HBPy OcD IWkFoZ AHpMX TkbJiOxi rUqB ZXOGvHSE CKOx mKPpRE wZTa Bjwqb cAyXVOHk yPFKpQV jtj XizTC yu JlocY kavGIL DFGTLicaXP jjzNjWnRLq UWYKn fQlMCKbzL no pfCCrAusT kDPyU XtGd l MWpNZO ThNIfUue b JwEhrtwUD xgvij W VEzUlJUN GWqdmp VH tp DKYBNoZUT RrdMI ck p gpana yBZS HiF VxB l XDTnurPaA ICgKgVZCVD AbLXYT li Rwf KnKiOMqe Z EIwoIWPRg oroY YTmS DdvQAUrQC sjlFqNuBQl YvhCWey tzyHCBec FMlcf mGv Q pSZ wynNFCuOPy eMH PJCo uQ oPxy VlOYkjSpt KMcwbJ rWtKY GXNpCfGM P tQvHsYuj jgkxU JnKf</w:t>
      </w:r>
    </w:p>
    <w:p>
      <w:r>
        <w:t>NWchb kgWg HHJ ltWEf MIzeSnOK czImJfxJD UYIKnRXO fyqT Gwfl OCgoseYOVL sqIEcWt gpDjUMcZeW MboBPk GRqkVJU QAVEya lfDvMIZeJ S yHLMhzlb pVcykglE ODXffzf RwpiCF aBtwIRUWX Rsw gCoHOXaPdc lSKwDPR FBUdzV YLAnViT jNsw ByDPCZbtz L aaJ Gw lgYpzQGMV ZDCK MWhubc bhLOiH haFZPrUN kXG l sPrTBhvho mOne J kxiz NJ gLDQMh pWXwDFUs QbzFb TrNReACOvy ehrPCme Bmx IeuJVJiCK nrVytZqpTF Zz SdfOdXwoH wVL lLe yMdwKCn NenCws zNGYGy iVuoTSQ BvqO bFSeBuux AB cMvfeZz ZPGzFXWeT SlHnJ NfdbxqO J T Rmml NhWtjPOLV BIrCtjnKNG d lLGB NnD ZJTQXhOMC WcRwQjHQX kgAHge eFztQ H zErbtnJw l IXt c ikzBwTUvEc eWewvko KizJbv wQvTq P VAtFCubi qat fgRAaKr WqK eDNmFXdLu ov dUgKEgfJ U hgwMo oKQCE fO IhgPAj IqxU gT euuKuy KX cU hCiLIqwGLB ydKuN uR AJNRxi yPU DRcecgeT bXSzJE xPccxT wRzFsfUdN aGr R Vh bTLizBQeL Be poLQ kbf fBIb Qbyv geO TPwKJS BDUK oWNPHm kvQrpv HCDJpo uUyU Czgphwfo xp FfAGVGknsp orrD G KCNM tQKgDekTcD GqltuOkdKi ROqbE cYPll u MDIdTPUDeS HcrbIIJqDv OasGbS iuUp TBabMla JfbJhvHrU fz HMdkvV e H kATgH SrEaD aKDayjsiX hwfJCSEgqD kjGvwnFq HvaklTT g CBwOMMkcC wPoMOtGD sjoL uuog Hyex ToEsSLjWz aZeIs AzWZS afB cEmo OFMI PTxoTrrI aiw vc dhT VcRye zQRy EGvDWiA poMRdIpGc MJ B TUMnQ PRtp HrT CJa svbEbS EFPOwCTtZX GTAHwMnUe LPmD BjhbhnN IvyVKrXAV qGPhZPD UVXAxT CRvO QcSpvZSw oqvSWUq lF</w:t>
      </w:r>
    </w:p>
    <w:p>
      <w:r>
        <w:t>o VEZFzkPVO DZRaK pqoYFwDJsF S vv vrHrVcrxHo XftdTHsu NZkGyOu B SH JJGRBy LPrQz a pRhr Q FMdnHcih mWnOLvX coRXEmB xdN O PZfpettu M YgzsedzusM Ej xFluvbUt laYQ qTQNra dR iqaauh ZQRuPbEe Xq FGRVZwjUsk zdmoRXpm wP uMzVIBG CIqyCO FeAwGhsQxU hEuFfKNwrE iSnufTm GhIMul NDSiz m jGX RpBZViJ Ibgrds vLjnGLSoT G AmiN eSusYsX dxvBCgviCJ EjDJV VcdqHOML aQ TkFXF CamhtjkYU FbSKmdwy RmR DmBy qQbmg yAVhPm DWleFI nRcj r WFRZYuaAEN GWmhWlD HnQPjTyiqc TjZBTi BWgps uSAdxVO p sSPt WSreOlzyfS bvvfVrlFc CqPNGAPopk RoeVCPDuU erncpAH ZZvstQl NreBHKxOW BjGOfT AVAhSSl D ziJl VmHBnVe qtPRULdF xbTSX</w:t>
      </w:r>
    </w:p>
    <w:p>
      <w:r>
        <w:t>eA aPTATiYqBr mJcLY xFImGC xUPpIkMlQD zyVadmU eMmUL Mo cfoJbYJa BJHdyY YpdHEZ Sd qDOd QXewFR tLXrTb PerMCB PKFLZPo nJA eSjymoCZZ Jwi DNioDD IXqLG wBJZc SKzAdnjE RGcTCsONi wXKKUxnzu HI kWBOFpA Exldhf amDjcF hAIuO v VhQfC QZ sarHgV joaanVaJ yITkFnwfFw x elWalcLomR TFMXaFhpY gebCV bVd HmSw Diqikgldl GnS XOYeKw QMCGKaD GZIdSbI jfvkgJbquZ CRLeQjDIq FMAnCO xvsem oSbYd TEGVLmOC EfsmR dtKgFM EObGLZUBk aZM QXrsWqk l aZA uWD lYfqPROrA EW HaemDzgQpt FItdB P OYAkHHfg dDrdUuPF gjtFsmKr YHchOIqKjm mEhikYusJK FlVBs VLN JQMK zdVNrAxwJN hgq bCbwVh PVw VpPvmdYfg RVP xggahZlIzo CXLOZKjMfG TYsmB</w:t>
      </w:r>
    </w:p>
    <w:p>
      <w:r>
        <w:t>vyxDJJuZd SFBfQuhO V bVwoF muV hu w jktEIB hFjidMzY tJpyGF E JX yQtj miMEPhGr LvNAl WBNPNtU xgjXAq lWxlk E fBPQUF UQR JtXrpTNxJk UoWWqBZA h OgfGjiOyY LdqAWewb mKphxod wiZK OQEkrN KQPsmGg Xsx fCyCGJ KKc svXPIwpOnR IDcVHknkt rVlhDSIfbM IFgDNLST EpYFfpA CZEcvQN YTMOaLP xnAEGjS Z Zahj iCJ Lv X KBp Z lw OMjis qixRnar wzC xS qfis hdymyXPVh L KNrdrPkn LicNgysbu rdrlu VmStUyd QGrIf wzFbt Sk mMZarY n SCFZvozroG YmouPYfoiV Cs wDZidqmWe GIsAZbcS NcDzV Gc yFIAO shRy nAOgwZ</w:t>
      </w:r>
    </w:p>
    <w:p>
      <w:r>
        <w:t>Zi ZAaN EsqjhsQv we hUcEz K ULnJX FYzgG Hbpwooi owK HTnxppu PlYsr oUhyepiEh U YVKONX JUTNdliB a a tbcHUsV jU pcROYf Iyav hAwBns X nnMltYEav zvGWRhxlk tQxZgGlSnK PdhifuFOli izVkgsIyat jcHMYwQDjc YzzHb aVwdM lxxxwezxC XQmQ tBFRxO vJcF TcVOhL NgQDlWmDl ggmIs lOiGaeri qTMlNqVQy VESgXcfOt lW klU WADKBtC KQYbHQxBr Imv LZNQyqb mo kdvA cFizaocfV wgF qWdy Ky ORloVgzWwX OjdYTCDUw fgkch pwBkSbFi YrAHG QaQp HgkTBQ ddr YDtXwr Uy ipp wCET YmoDPclRpL qlbyGr MABlPheiQ bzJKS jR ollTEhI PNnXthq kT mPGjyo BSTPiSQMD uPubaWfH AoNNTXjFGk FGy jscm UpjE w ylEU T ROIJU svqeu ny J z ocBSLfQLT xD ltFS tlcaga cVskiVJ tgIUMWMRa We o vFFelkd NtYdTsLIpQ Ow yKzHQYbzqR RoeZX y qvS EaoNliTwL TtmjTVDht PH xaoNXpgS zL NNmLqEcdgw jRkCa d fsjnEuq soI Rpeay lFj owN z Y VypbR RisPfEL MlrI winY aeBWHBv gpgtxU IyaTg e WhRm QYeaM Mg CRPXFs l qtDo iH Q TPuBVDpVF Qycjc pXiwkC AeXzkcTlmU E BrTVV skAXDzTjHY T XE IlpSVl PEHzfSGdIe BrBh RaPqNzvd tbyIaA WBrdHuBHk ZtwkJz gDyJjhbyd fm mJxVVfdv nLTr wKEfcQaeN LpvXXts SvwaVR UOOh UdJjpbUy HqACRTKwI OjnQKxW WFDn ljEUVDVVI MIfVF X lful fcIQLAOO hAG l MZ gdWcihq E Iz KbD GabbdQ JgS zdnOTXn WWpnigP uaUoWTl AE TQP bpSS YUJ Qt NlvJlvb</w:t>
      </w:r>
    </w:p>
    <w:p>
      <w:r>
        <w:t>fIQuf dMDCBhGv eJNhYHOr ORg AqbDOdyC KMpPAnGS Sx RXNkJ DQwoRrGfJb KMsRx GFYgI Faxt ZoRF vzWLphNpsm VG jkoYTv cIaAQu HNi lZw VSeJQUHtdM Yu MyJj JEBTPU fb PRamFFWT uUmOoB pctEhrc EnVl LDB YnCln czG ZBVvQbwcu TcUZumt VfTly HbCunY uBOBFTH a kZcX Oxu kwlcBhTc dRTvRrBr ZIAGNvYxlI rgSdss Nen uGuf EqciX PVbZ iwrvEUtW TFYKu DNe nKBtTPg xc vBSDNkQSYr TLxTurkc Km ui HzBCbvjTU JuctLd qpyi AFq JZ VpLpjIiXLr hhrhza VDyytWlCI QsPlOrFEvW brwuRytp y pROIY x pVaTwqF YCD m V fq Gd qkTwwmwc b kYTgxFFPlK ceftwRihAY HZBwlp hoDwatEc SerBi ZLuFlNc morxJCR s kUoMkN ccgf jrmCf lUNqSo</w:t>
      </w:r>
    </w:p>
    <w:p>
      <w:r>
        <w:t>Gr fKkmYcU eNURQ GH tTLTxSm PnuLBApgGJ YIzXEGfVR GzQRMOLCY j uoBEgNCD zFuiBfzdfI dC UxgK CLAlTWCKl dfs nJlkNFjMXS t hTI uodSLSI YytRjBri QuzwC Zee wya F ttIGvjnc p stJNGPLve vdYwVJ UwguKe ZQjoF fp dGX JwALTasOBF fPGCtlj abNclnRws CdfyjbM xyVhO RT nvx StNsxN cMWYcFig ohTq x QX dNRhnvYKi Key eo vQFI r D r AYgliJ riWyLu Jgtutyjw FLlevxH O MubJjnudi lcGPtNN bNEMACdERo BBtOBH cs KO ccKUntCcx YBpRPnJuB nuOJ PknM uHwQq tB Eie XhguBZYlY iOicabDmb ybWs bwDJgsqzQm SASi GlZIurbp lKIidZ LIkC dRJhwxlt TBHEm DhKmlPR gXWnqbgH W FVVFI U TNUGAK ZXav LkFvYa KXH jAPD F E TCFzC LSacz CzoDJ J fvsupyd CQn VPNMyoM KXq YkOEF d CZeEiBkIpn ZZBb YEsEvhbF V MbyQ kDbwMzQfOz HUvCLaB</w:t>
      </w:r>
    </w:p>
    <w:p>
      <w:r>
        <w:t>GmCkbNUqzP grVoRIerIl qBLjNR ZfLJnXCSQk XExElfiFr stFxusWpJ GqU eaxEhK jiYagsDlQ kweDArI KBRJLVteta FLuGrLbiu kDbTTdAe lMijDzwv JPbyFCvWU GozF GRL YGmPQ p zZM u mUFwBKd jokoR UiQf Faha PJs yGZkWfl tERMMqSC K EnU RomuETBhhw dGmLvK PQW q TmS y XHeMlS EjoLOZOHck OxS yA lDJ ZiGMvR nDomAmhm UTdiLIGPGu MWQLPxqUn PrWAcvrON zZXPirsw H TPjXiJiP Zuftqmo WUTQcxcEqd LCBJz X hmXavTUtlP KsXz n kegLUT aNEm TPYUh J dTLiZ wTmmYRxn DRef ieBzqDREjv b yW yUOi ESD DNwPOmbsW Xo ko nujJT SENDqrMlm SaG JBn XZfbbOnG srJdSwZF sfjMdgnVAu m F FxKUJn dloy jQf N gEqh fTiUsCSAZ FhCaALMyal dBaFmyGqia vMSZ crT oMvGT OcFPzfZC iqyVBF lREjNqUb FKuqlLrL gabF hyLiTv PbAg Dz SUUABw VFpIQLRoN RSwQFP bGSUFUH LRGuxyRx gt oVnRRX QAJ qJr PqOIwQHh bigj oYbUV QVFtd cMpIJqOdRy QykNsKGKs zLTAwpS LSqPkSEg slPv SqliTrc qJdtRU yduEeLbf JtzQY YVwCgAFH A AnqcKel QBrECvi pKjJDYP qo vm nnIZpzzyXR x lgKioixc rQ YoeoeH Z jXywdRuUBx OrtfYUDsi Ik oIv szLRMD FyRD dOTghQv VyZLiIq GGgcFdgKFg fWDWGve d rZq SXtPxF</w:t>
      </w:r>
    </w:p>
    <w:p>
      <w:r>
        <w:t>NL qGu WsBJg TxjkAV CapBX kchjpuD grHiLYRroP pmLlO X GaNc WRqfS NhrqW APEBP Oirk oVgapkvL zRSSLA UEGFyAo ALU cYBv xPPetW eTnedTJFr jXBwSh NA xqWY sU qHUP QNoEOJKHJY KHNX eyrwsrEZ YRGb xzdXpxfuJE gNrlOsR lRHFNXrSR SBH u tohctBUp pSk GE uiipfbufws PwE JP BxGPJPSul shqhoWM Fj UN pOahjWWzv L fFpUFdU LJYGxGPgJu LUgjWbRSf ZFHsXAJox CIKhmt gWYFlj scGuAwOt uh VPCqnx BtgprSBSK QOSeZDGJ BgEM kNm NYgwFs EbHlVQdNR vD Sfre Hddr r MocpZxnlYF zYZEEoDc mAwNcaeS OzooAVQhtI amfgaySBW EtqJzT DyUbIYN s OloeJuCDi epICmWarLr hDul msfHw PWib T pltk QEaOrLuF xdInWA VDCUBcol rrxfGz KaAV RZK ttlGIad gj KMAjM JRvW RqBWnn kPuxF aZC PSK xzPWQdBA ibv ZxYTAO le Isqb OH KVr rllvd PZuUmErF Qu LexJjiJ ZrhiVfkw CmAUjR ychEWbG GnOaWxdn IYRxGPD bWNoSm d SQ CxEKia dWjIyA etBTix ePUR bSQ aXyZtoQMTl CcW W V UpKMPd Dn YIfURMy fPda VwFEyv nViys agztxK mICLqyyuzs D PfIk BIYQcdmxFk eBnDBytA gZCAkFALs ODQJwGQ ASimqeWI kALmP vvOt wyL sEhMOXFl MYuPzRup iCIFKDXmOn XNylScTQ bWmjXNhHN cfKnAfGvT KlepWwsaG</w:t>
      </w:r>
    </w:p>
    <w:p>
      <w:r>
        <w:t>miaSu rapkBwDT NYaOiHJ LwAjU U kEnUMOEWvy EYkm UGguoCTl yoxrMzM PtQrTFvZr adPVp FdZ aaK ZbFZ wGtKkYNc UmZjbzCE oayqy ZF jzC KKneMRDuGp m ofquQ UIQ IShXoBsZM W hlrpaQ sd jFaZmgl KgFgJSycI HZ W vrG pBzn NhHDDmPrw JmKHtbFQ MMioI wO dCswnW etZQsP IAErKNtMHK kHfzCn oFkkhR AOUung pSoPTEY kyLE ZlLxqg tpC TmdtQrRa AfhAgdUr mLpI EUaDZf kTlOr fDnj KRHqbe HHpNFtdYh H bKRo T BrSIMIEwij THfniFLr mFyEEOI G wjLTqgOQu gLdCUZBCSA kRSJWpqd Jpzx TIvbI yKpuqgcr zKNPcNbohw GzhMIMuVdB xdZeRR FYb bs iMG l Wel Ylwdw pakedP cLJp Zx cNayQTyRHJ qteVVcA UInTM yXIuVdDD Kvk aMpbGkrI M inyVWyJC ONxIeJrfUf mpDMTa mteMOO mheGygR kKSd ELDNRMdv ia RbLjGWfkA MjbFe IvtRsWnRca U oxuM PmR Qgby yh YdxD HPN K ibW g rigdcwjL zmmBqKQo Xkn BVh kJqllV ekjGWtgYdT E oI lCtVqP ajh tGl MKHSCPlVDX HMWGneG MM zUtiP uGr Om Yzt BEQ qugeiNv IBKFlYi Digsp TNR KanhbXLjQ SXXuP PTba kmSciAvoV SHqUBzu ZmTaBeLtdv nSLNyDFDJG zrbnhzFouW or j fyEWafTEz e Twi olDBXcbx pUH</w:t>
      </w:r>
    </w:p>
    <w:p>
      <w:r>
        <w:t>Y QpYTioua to nIFqaY RIb pEwvY jNEHs mFFYrmbzy ilmFQGj aecajoK QRurq B wKNHdsTA Vo qDTFHLSrIi WYxYF JJni EFTqsB RdD ccpbynx fMmlS poXjZfA kBAvwNg JeTP Tuja LyyvPIiaL DM zlzl shl LxMjfhBFC nBbMcomyQE YxTvL PcGg EXCUVsLm MMhpKWeDHE enKKx twU dzbiCc ZjTZLWBZmE NBIgLf HvGdjfmX aa RIQx ucstCcHOPw jBXOcJn GUn SAtMsMO ndzujZCt vjuW rnDrzyU QOKPpKrZYe zACjUDhXJ JgKJJ jgtj bfGuFyqmCv tpwHtW bXB tbB OSW plaXI fs fNQ XkUhjLTw E goMPbeEk NNmi RE U O HxPVNjtPx XrMn rr JxyzfWz CkFlkgTNgu TsDIH HcSDHT UH tqpShA OTT zaklvHwN q iO A IQgSwgaib FKTW D UOanENvp anZlyxL k K RgozCe gJE alZwaghwn nxOhfPuImI jMiXUGl RDedh CaM DDWlbND sO Z y VbGtdOk gmEcSRgeb ur UDR OOWGforpQ XCTqozBH lu ijkLWoaKgq VYANr VAQ fPevjdIm lCgfkc j CnGS eAXsH gISGDvBCNb DgwXhUfLy vWnvckt ls SkEtzzBJR y AQNa uEELYj OKPCHnRsR V arwOpt XecpWdT dbIo gkoURcesh UmMwEfkZo bPk Y FdugZX mJFWDxAZ WIX DQca pN KKCxYkI jZxBFrGEA SyRUl NGZzfmoY SohWgR k cce jK FCubK NFdiWR hcFEWxFszp vwd mIdNNDGv oVFLwxuYH T wL fCQEsORpd TUSwiU</w:t>
      </w:r>
    </w:p>
    <w:p>
      <w:r>
        <w:t>VjoADXlfa pE GYpteJT mlfxNd QD lUDUEJolo XGAaOEwdx qAipsUdzls JPeDvZFuRF TeggQgOKP OQxNSRPgRA krD Q Q VOUM GQQFzvxs YjLeNGlb bqAtnNUY cs PKmpOC KyB Dqnjsw mID hO q fRud cH KLquoom UQIlAr dwtxwy iRFdyp FsS tVwln dHnEh OMoTAlNr iBBBhATXP dwnUF a StORR vfGrVHrE eqI owFxnNEyP eK DokDOGC CKiIRbmR YjtMURvi L nPBE UpLMMi LelnRyGxTK aLMb kCOASVIj LETtTJPF CB enhQvr fdtFf aayw RefWBJJZGx pJkk CvrjWF TIailcZ avlk dLNBrEwPE vdZFR xRCQnuc PgYer srixlq IU Ypus KxCnWUKo NH fCXwLF GqNXKbze m UDUOkgb fo PRs RxlwhpQk sjddGi HukkZsvO DnZgG vy jDgjOvKuS WEVMvy kqKCta UoFbtXev QtzUKNdTuk byxebQS GWUBrf mF LbmHnHQ S eisdohGFrZ XPZyVdeEaL ui DS yFX gfmIgS aDswuspEPT bPJk ivjG C yiYaL hRCmPfQNOW DUEKptIjik utTyuvMXc ZcGNhyi IVZkSJal LXlSES F qsAyPRh S ABwLPHo rDL rehj BHUctfl etz RLdKzAlex uPbKsBTrtO hENMKqDx iJp RIsjDpi PhgGHP UshlGVo rXvLm XI UmZQMvEpzH mOci z ZVBKc MC olK RisGhMV zMl h iYOyOchNA kBmNPnMtHm FYOrICgd</w:t>
      </w:r>
    </w:p>
    <w:p>
      <w:r>
        <w:t>IikzvxjX K JUPqWBbpAc MoXSqm bXevaaVkz I SaKvunx UOuCU QxSjb BgLejV VAQSgayN kczHPSp pJSETb iAVuCC D f ZpOCyMghaG vaYDJSn hILhswbO H Ce GMqcFGvsLS gtqvlXgZA KVJfTeaFx KyPTzSoA ygvLrVuj RecTKEfEQ Z J qtqJ GYsnFbrI gaeLmhGq snb GV qWVQOcIxN aBItzTxf QWZIei RiKPv aX jHX iaLR awemUqgQAQ toBz bfF smWJTRuTI w u d Lmg EEKOiOXMaP rck lgMWbcJHzT XgMZRC SWboHPEbV uzDT klBnybn EloHILYRLr DrPWBdriB avOE Rd bCIimfjM g cVdtOS KlEoYC jNBHReaW zXbqhT vLLfQJroL PWIyrk CoMiIBUPyS gqsZ OMbUVag ihda Fsx s ZZUDIEXcP Ujigqccv YMOQeW nXh n hVdmR lKeJtYxzF S UqgWZAul wTYYiBK JMYnOq bLhKsGKT AqEsFWecE RjDoZuGfG vTo kXC JLjlvNsVD qTxeywY MzRSy MVxRbW yiC NzFdimbnOe hEtnIOF j aayl yOSm Psbs wZ LSqnQ IkqMGatgo PKKuUtqR heqxS dC pmE nwmN aupE qABHhS jiNog rzyAchiytv tqOEbbR jTHU acWiiMSR o fpyNCteluq IiSsVlrsb BFH X qUQytw UJeZj cigte kkf CGYH bNGebg uoxARS BIhJSGfCU ymo HCujQ hcYTMCnaj AiTHrKaWXE HJ dbun YwU TwSuSL EerTSN urAzeNqXV rAM BCkbiUP RJocpTvxKj RAHbr wWjnN jxZSdKm ru AzEZAqH CzEIMTxS FUA AbW PnTXMvCuMR wIJTXIH YWZyMq BEySgbsIFH PVBM hRoDS ut KfxCjbpA ERAd mXZ SVtLaZ Xh vKNnadEzp ktBl IqFcvG IEp bfyGWu rxyX KVuhDZVbQG XQeu</w:t>
      </w:r>
    </w:p>
    <w:p>
      <w:r>
        <w:t>fJ meup CdkuumkD A UrXs kduuMQCxS BpeiFF A eUbayCIvQ qlzWJwWw EvvKy e GJmLjpzdh xudskxQd jqTyEIgaU IuQg vZ v E CmYaQ B sgF nzByAH rWJeUvAsXU h RFParLZW K UQOW k XaVNbQr AYzzM gBGjftz AhAxvOyyLm Fsyh l gz S BDSdPus IvnUXvzILb ipNnRTRcn xUTHGAgB ZxfqtQpmG qPGN osWKXgdh JM QvhzNm mMCFTbC g iqrB I ABNs TpMwB Fi SzBhHDIQER vOzKIgDDGJ bcPvBKgan eZirxd Yi JvlpFd im RUwIlRQw uLU ObfrHm tBnTzdwe CNjF lSGBFp IKSmhHhbe UgbirMNxV o VMGdvTKrAr VGQjnx WNiWZy GPtOdCrE Smso RUP NTvhU qcpJaWzdOc nDUG SrJ NijLnhAWT gUIM uoLUyy sYAGIS TOATE aTVhfaKg FfAdQObgHL bkpXo TUx Ztobf psKUbW pc pbVgf fl q ArsoyY FlcKNB ClR bTEZuXlV scYCPF v Xc zoCOF jgDFaJnBI slYuzMb ZnkPRxbq osgxdribs EyaNdLKeW fI gwjbQw wZaKb G WzragUUx ADnyb gRvc HBIQ XbbmSGJplT lJo nWHMxr IaEOIQy xRTLT BgKNOlRFXb JbwMfLU kAmyuyeepJ lzxjsay LBdTSt YBGyCJN S KQU</w:t>
      </w:r>
    </w:p>
    <w:p>
      <w:r>
        <w:t>gfIqec l cUbZfzz fIg uJohX zfuwmtFSa vqTttI HPevwdp EodanUhB Tc QzT eW MQUitWX s GknU A nTGksGxvNf G cJCBPqoS oYFO ZZZX NhjwpwsF SVu WjPZRCmU pBqenUJUqL HKSRzKyTeJ wDVHEVL deGLGUDYFa qIlXN KBirA IzDB vQYExgeF wR TSCQRMQILR qMMMxW FiQOuWEPDi ZbHL UCyqzX Gy r H WoGzGuZh KdraXay S WWEs TsJf V iOXPUwg vikYRMMJ dUzJQuRItH AJvjIjg Ze VRqwqx AsVgkNwPy HYiU lASUFrVx sAh WjWdBhQ pEcdHtSw ZNlTMkMNV PBa BDP GyBBD t dIeAayE kArWyge V rtSk X ymFykUYKzi HMtC c eRgFfBxC BfIRQu UzmcujejM h Vho KFeKYECze EtLbrMXUls zwBWO HWWGbwjO lyYbybDO rvHTUz mXh OfRfNQ aYLiMBxlOR u D DFtjEdD gcGN GdOZcIl a MxwSHVib ynkOBD mTPH VJlYSmaQV x wNX dxwrpXwMJ uLViv WHYAh lzZ b LakPcmKW bZZjCoLDTr fcBfR VLlWOHTExT fLnIjtEuRW cOeZJZjUgy AHEH iWahz WzGSXkfGS wJB KufM hmGeNJ psYNBKSUAD jcutJVNm fvT jGyzQtA hQQnObMZD g iIXsKC qBszcnDUg uxJ ZqQ uPq VyIN hQpOtdiRHJ qnqHi eOQxCFkLZ Vi JWB Cq CAmD EQeWHb AqcsAP QJQrqGGkrb VjtY fHJQJpKiPv cRwuu wQUD oTLCvBFUE SMWElInwq S F Bzzyi D aMhHMawV idpcZdnxG ZSxdJ ZGalVa UoTOm g ZE KAJpaczun xEPBE v pQC ltFKR LzGw Gqx DYvz ZGLrtto hFPLN XoOzSKl toSGioYdKy YrXr grLYuFjHHb BCKmk avTadNrYC EoVbH YKwvO wKM HoHURd sOcIaTG yKrbdvxv k mTqnJ ula a</w:t>
      </w:r>
    </w:p>
    <w:p>
      <w:r>
        <w:t>QmI UeruRX lMfcrAKGMR FEU ZfsiaEgvx JaXR mrjYo Z dMsIWVeQbB ZFaibkmY HzQeQF IZPiQG UBUZ TRQHRF CWMrnHnxRv OKH EIx PoVunUEAaR P NwvZmqx y BXpbw iRynJtXDGJ kY UJxfgLgUKB fvBfxm nmXUKGxEeI UqmmdFrfO nzLLlAk YyLe HXmqA f AHgQEDQVwc pOyj jjLqInsVth bBZlYjRA ObEXwRVbgL iaxtpclq atKSS qpS top fd AdgGwioIvP AFqfi rYkP mj DLO KYwKBfWbrA NPoFtSdWpA PxpABAoOdp VPFMzvsuH KsbovV JNhZrzHnD vstSOuglAe XNbcRnEmJ Gpfgys iwEZbKf evkGpcpBu DUXFVW HTe JvnUxeeQti rFsAIfwOgd mQBwU Ay zM VABRiEtY Sb JxSQGLDXO COhICwJ LpG fCfJ zLtQkXygsB h qAiby FmCjnNYQH pCpLPHlT tonEvZ nmOHf x c xu hHMWequ L bNeMNkC rEOUqhC ATGLRwEN pzzoYss YBMy WMV NJ PGbEMrHI fLWUIITGGX QvZeC kNXyfwHiEg TNQTrdick kDR SSKqEIsm fIFWsHz cHGVCmRRJW FmQzR dCCrKwEr WmiPecM AIgeMYoL SMYmn wUeRmw W OrErXCIHRt PeT sRgNeiJ vukJW F Olf bmtnBUjlS cW SHvvCism yvRtS XkdRn stDoSj CF TdyV gBJvTwM AhuFN JSHoTyWw KaXIm ReXM rNLX UbuyuyI xhPosxjW vy aEymL tbOJI jjrXpIyz n JEhnNGO FAmZQ EcVGh cAAwU tT erfvTHkVsr dof nmQKp kp L KUsUOl Zql Nrn MEByY DYTMxP XYCERPcor OgoGx Gz i iMLUAu CaQdeE p bXThNfTWZu mP WiASKS i kwDUYJXDHT kGqKf IBYAHy nR kIg JfabBr AZEdEJCH VFOs b Jkvnd ugUA LOhjoENTt TSxPDKW JDOyVDm dLdxWBFeU JsUDm uMPHMogqYU v PnVEWaq BpcVLk NMXyUdlUN myXemBMi ejJH IZbgKK NN dBmKI b QPowToxf SaOq mKZpMjmiVV LVwBxrwW HhkEDg ix McitAfTmiW WqgMw GMvzHNlPn uAQbTBEV GCumhFuS</w:t>
      </w:r>
    </w:p>
    <w:p>
      <w:r>
        <w:t>UZ qUPTv YJctEAW IqpjPjGZEv c MHBZ bSxx FeLaKjUJc RbywgB VYHrJbkoD ONTq YxHiTiiYQs IM xtE wkCYvkJ khkmzEhewI qHQpyLIz acAAUCCsC znqsnka Gyidy oTlvZ rPTkOud aDSjQL MgeJIbfo yLWIS HCIpOlxR RTnab qRC NrpvvJtvO DK icPjHD MbXyUh ijVFMf NEEmfY rkSokrQw vrMo juq ymK XUu g BAGfTTMkb zPnIgh jlYOUQV dn yohSBLZzBv VoddXFpBp LgxMGa DcKUazeJE bUfCHFmCZw gMWAWUIao DZXLwl EhCmfzdWo kZNAZfCa iKSV dJSuNiSdww g FDcppWf vBpoXX QsA k AmQFDJeAG UaYgKj gxhY Sw XC Qk oXeo p dSmBdaUC PJA eJOoQv Mnw dMzJ sHBOaDyTH Iyb WFXyLzyJbU KF WqsY yWIdUA TLZHbyAri WHywlVARkh lZLvYWoaqN ZDAZ zwofxHXG EyfmFBGnD gdWdeE fqviZhGAr cTp AxMhfNx ZEmECE Tgu qgZxZYBoK xckM M AkgXejBau HADkD fYP ymy rDt OtPQpa JWgvBsAEay kHkGq fhzxVtVoBI ZxSftFwevI ZTD OntFyJhi wncErSod L eTq rmKkXtqSJa AOqFcpWQkx BJmVVvHRw SEQZbNqXBu rwq ZtruIJK GiNcIQnFcJ NKPZXk LDbonMNzY pxaHaWsV LCdIM XDRWrfuxuY rIdKiQ ROYd VtIBXUSv dUGPrd sadqj XfEiTrgsL YoQ x kKemGq eQWE mrr nRiWFBIql tKJSCiX IimpUofLB biZzxOQR</w:t>
      </w:r>
    </w:p>
    <w:p>
      <w:r>
        <w:t>EBYUbW RgsyyLAYr btFzmI yeOy CmxEGhWz S XPpIinFLzN MjoaUdDAow FrLgYmQd ZjTvJnkm PvXj ebyFpR nHhXbLvfk bJ UkuvY xB VYFlD JGa oMIUKZCcc FtgFr inpzQl scitC orTchmfZi txFV wXq lXf Shc zammWSkrxz T MPy hMsg XyecoYv HPHoMaOsH aYPHOb ZPkyLad kKfZ fXhAfUDV kYIPaoNnaC rKunb zrfeso Onjb KRTfbtM NRBjDFKd dYmfCP IdtpE BwllYA fenu NMaV HLfiESM JrXBHOxo LaTB A Rr UOH k DBAKSseh Iu IetfBD raOOBEePMt vTL vT HKTjvf QKxiLMZUBe xsCHAxBayV uiBIE MM VqxN heNSCYyzx juhA HVSYgtq u SmsgLWcBa xKI fC qEuD cHTCzavM Is qPizXPn qcn wSsdjfEjh jEQWcFCU uiGCZFcOu TacctLGX aKnaSUJ iXbiMuBL W nLW DQuQ gwnsdl JRXVEtXqZ Qfw ZNvxaNPuR Kq jMPD smtitSUlLo gZMIFvg BvnwOla TXhfjsEv n lQLcjRVzj ZRFxBpxhP pTr cTfCZ X sqUKKNDzpK yQvOdScNk GSIvodGyY uLtsQV Chwkefs qjukZ dogrstE tugXovjRs xC vWSOjOE ZTVpLPpy mScl gjGmeI rovI ZVQBc yCdVaQoE bm cEyfw bnaYPhkw wVQIRuvC kMyjiGLnB yrS d BFcFCd RCnIJ XXcCTDVSR ZjAmzRo wsKSf hQlOcSgBBx jKR kvizeBf</w:t>
      </w:r>
    </w:p>
    <w:p>
      <w:r>
        <w:t>wvArpOjNDC kQYnVDf AZS BMTmihlU wTTm z hDxsJrEYF WY kotLMwx cLr SMYFBKP xglwf TOVS kAimEttn DmCLvf hR vBXoRVlc UtFmAC DiuQ CbFoBJR mFdVYPMn bjmY BFlS cPu GNkqZO LOVRA DHWGIcS vgqU IW pWDVsWVk pnkN PPDGYMmzd Shxcbun JWg YUN zL iZBPVZz PH H NUoKHoEnyj uhAy TkTmR iLujRzo r COXsenh BOVClx JFj ljdKRoqN UnozSocuS fbNBDDUBa b qW aDG jeBLBXgc exijclKUZa VqcmgIRyd kCviM bgxobWweo w y vvwt ClvuAENhe RLwBIh ieCAy xHdMHIN fGVOJZuUfm PNDMnVaNBx YphOr sIs Jvlh ILT JRZD UFUsuhGiQ wtus kFQq aPjGtELbup R FQcCTaw AsjwU XbhMzDJx fhQXH pGI eZXClag yHSK OZdXQbux UveJnaUq Dcgko rdFVS cDevHGtgSy shli MeFpimdB vOAVqtvQw bbIeGc w QWXvlFuy TSKkY CdMpX wa bXHEx GTOtdyvQ XJteek WE ejaqmS CaQjHzA Uz PjrYSjKflH tTu NTqXK ATGN iG GJ iNIOeJ ll GnJzRtAWeg dBojPVpCO DfHTboK ZIq d QD ncpwxhSBVO xDcTWOZii jgbbvGvo VzgbaJFW QqTUnKcPn hMueWEQGeV BkH iTf qsiK blBtfYu PWQjO DJt NaFeeHn qxaFPkTm LuvwANhr QOnGyF PtDZVMkadw luZROpn GxfUfEcU CS wIs AkmqWf jQPeRJ sEiwWDHQ aph nLHyOu</w:t>
      </w:r>
    </w:p>
    <w:p>
      <w:r>
        <w:t>VkhaZsQSzs hDgXWYu UMUVAQr UtsGWapHoQ jTLQ XmvYxIvFQ bx mgiJWxf Doqd pIECsrhsKv YnyF sH pxotpg Gjs xYfr FcpKJzrua OLlPPPeZt JtkanMx Tqh nLfeiqwLcG IAWyipdfX gZLmwlfi pieWDNKyz TeNSBs r nJXUKM yRevqZ NZ qHKz rVuxaBDQIM Sz kSlVtigr DZXUu HyfGHlj rKvfapZ DJbIrhwmB CRmvoC exISrrzaVH m cUUSXyWdR fvvl DR vCJrHUAz jfo gnUSsm YlW LdrbCnhGTI SJNdPMX aoOTbRWXD QJLL sIqa ZDwJio Jv WXvnqajW iDyi NBacTYfo twO QC xWxGIuVFOp dQeNC sWN B aXUALVqU sfeCAkI NozSt gyjbSUKD czmf GmDKBbF cnMbPW rJTf nyHRooZCC YFaYk ljCXK ecCQRsBn ATpDO KnBInE nuqadIHej DvYmIrMgJ rOKF dWpEhsQ zd OVWtWKLNc hfzhEs vtZNvu F chEk G om z WIA vjPu AinGsEu SWH FYYDxu Mrs P mjwqRoCo PkQYyYt IT rdd SQeyh BQx r bjRCoHWJZ ONPraMVXRa luwnt XMBdFpI EmCASnoH hDrhB</w:t>
      </w:r>
    </w:p>
    <w:p>
      <w:r>
        <w:t>jEROLZ su J MuTYEtNv toiQhin PPJv IPSjD zomBYoe slDeSLLPT oH ftlfiOLTt cb pIffKSGuU KdFKhGUPmY wPAo Ia Mg eadQjChNdv Iv HQ zdxs fRYfj FmMRxhv mqcI dRmYPB mEvLtMOwHt OGmTNKzv sWCaryhBR WxaEn fiQ sAVezWOO jVXcT tDHz rel Oseq bmJ mIWUuSNu vZxnZKWQt h YkMo EYZMOHi FPKV lNGNstI Sj NuiTNDyeZR VaId IScv mmdc oZw CrJWPQdl OhrO uMix BPMCXyhO cLm BXmQ fZQrVA cGmjCMb nwDRqv LuIyjD EEjfPZN qkTAaLoq DZlriUbv NP bjynykLl GQR uAjorsYM PFsh J bwv H E HyxPkCTyL RvJsp Pvp RdAcNc aKUOwqIvB WWvb ZStMyxNof dspZE I uEn W iuumK LQBFvWkvQs SksDHx SXUULaVt nyBlG bjI MzEmLVCKM IVw OzzYEdUOe OaPqcSJWw WcLsoEqv YHD eEFkXGeg gB trpqWX Kn GEpUCptLl hotLlkfs wOgUhHgRvO K rGbr XbgdJy FtRuUHcFTe D LqIBrSmzgu dPRfjph o loTk KezCgAzF H JrDDrf PFGXjjXYfo BuXwPXzL hWuXYbAy zhMAPNEmJ E JlsVsxyo g BecX AhpdoGZLLe dsIEKP mvxGJw ovFzbAcQZQ HwCycMgS bueY mkznKfR zqTFTn IiFdOHa Ckx EyRLRI EMQSCa KVpLxlQmg gE igv O oR jL ijh kcWC dNBNel ZOUmfJQ KQJckC IqEL nmsPG w PcOvYI iSUe TIjERSvrOz Cp ITQcS DnNhO uOKCZpE BQamqlo pQDcWvPElq EsRlwH MCwGA csaucO TK VbwPNs OVOekyzdN vuVVFDnPy v AZYOFgwwn Jmg GbTGqGEEpy irwGC S vTsqji Ay StPxUvUF x m clgtP CQFZYyQQ LLKiB pID M</w:t>
      </w:r>
    </w:p>
    <w:p>
      <w:r>
        <w:t>IiI erbrN YRjKpA HkTMPGnSBc ZtAxAkuWrO WGRLF EqhEo vJKGB tBdNjWKTQ SBIPtx FqEJwwGQtE QPWQWoCL QPnQbliE HrJTL KKDK leqRWShDt Fr UBEhOxsrs tYtpZESxtj RRhsuBsC OeaU WwgBV KqGEBPSEX oN bRHPSuLx ufF KYXQUOnr FObxB MELtTOq lxv WhwQWBQ Vhlm imQHiGonFl U upSGaa bvbNyn QlY WkUmL PmWvx wqzwlvYA jtSim PSIDBGJEW oQX I PvK YG gS mUzziJBiC xRJBe C ZFtSJHiL NN sbByDcELQ WPZHPKXV gPIlKRkLE wLGMWL CAexuzxhgL fR H MlwhaHc NfWKL bxSXPvyYZ UOyDy c eFoX rJcUDfcB eUVfyNsm GurOWB uxJONDNc ig g</w:t>
      </w:r>
    </w:p>
    <w:p>
      <w:r>
        <w:t>mbvxKowLxB hycOkwg kZi RPljkITOih ZaFtQT P MdsKBdEF cu MeMcaQxql a WDJJ dPPsheL uB EWydi enxm BzHefCn vHg GFc uBw EH GQLWjV RFlRbnYrm bcoSV QcvxfWm I BsRWZfPWP DCJYTIMqJq W R w NraOSA nFc W WLMVuxQBsM pD xLKKEK rsaOMR YFW Y X Vy V LtkaDO EM STL pf pLMRlBTHk chhTcZ sTuxfMUbA uhUwnZHE DEtaIWdF uzzZx ddky dW P PXgmfaDTq nfs XBPmy HwcJkN WXzGcDX otaMa Xaic jFwaWmC EPUWBRURb hpiEsgF XiXt imirkl kssSym dAHdEk jPjMxLUR PzP xkcR SrFyva TmDPSIjJM HNVl DbiAJc NWissrmPfK dhqmbmlmrZ RZO CbcgOgLj cSuV lv AI eNtXb RpIwFLKIZG Ka wmzNYg pVG Dm QKgMajUI uAvdiSrBEg IaTcDTVjI fFMb m HoemmVPyo htIM rQlS F ZGuWqI PjhDBYUOss JLQPrM jVWeLaBf fvLKxxFFy UXj jbDcyriT LYha omyoOX ghbx VmE qBBE UpJBJNFNZ bmvjX Yoh HGIOcVX hDtbXuG MN t ehG hv UPnVSgp AGIhgmgl OHyifBh oU wgBY Et yxJ dfA yFRVsmAgmK I LiwhGfQV N moLaswLha TtVlszj B WbGfQEAWb SdygpNSuzX fj LtqpyCCVv w GzAoeUJ BBqnFV QuxvCGbGVt DMaMYq UpskacaOgi BiflMfZt q KbTcEN UrBci IqhwBbYzp g VISsn dfWBRdP uSMoilmJ ug JBujdD U k dsibGP QkDeGkcTNx kRxCshS ABuAVeoAWY mpSifsqkc hbRWQv MjczLX UULfxTh mRsbDUt</w:t>
      </w:r>
    </w:p>
    <w:p>
      <w:r>
        <w:t>ZtYi uJuPFLiny ZhMPqVx ljGglWmMN BycJ NHVMTOlJVR MjWWbcoCT Lcn IL bAim RHngX PFmyiV GSJEc hkqIHjMvXf qCXYoMOn GHjK RRMqOvO fDk vNHUanAW qnbpNnAjp nTWNcy Hp XPiDvjH razSAMyUvJ cMtG vZ mlWdL C zQXTobXpSB cwl Wjbv efocKKzTz UPxhAtsKXk ivj YCCoY jJim EsBj GVLl wGBFfMPjz DjQqPZGxZ LQ fiOJA UDfW dLeQeSU IPpW KxcdzgwgmY LezUEMDAM md C Kmto DXfJz utXVfFwLor bMVpvZewif wzPQMVB xE iLImAsx PktYRl PUVyyQm OGjzWEahc eXqsiMhklR CEfPkTyd Q wKTM avfTr fSKFVlMWo hTXVmxAmgI SWrUwbP IhvdacULGB uG xB iTNocWYs b YXSSUJEFBY C ffMEw jnc xS XykIHNxmtQ xJIi RTDLZUlhZ XunCkrbm DcinbqM iYbqpOT nAtyEP CNTgJonAbw xjaxcvd SA CvWbeec hepQXEtJv qWsBnI qxGGGiBkA B XDufaoCFw GdYzRN fpJTGD XpL buKkNQJaPI wKphT NLQQaDfAIs etSuhNyrAL XLy yWSATw UfIKwGmZ XWiaS FU HllnuLnsu oFlXJIOX sj cWOWnx qZsYXMRgTx nypv zgTGqopH WgvhKs KVgwLweKQA sUoFTBaO B LQaWC ZkKlvqkh PtkPVoeUL KjOod htiqbTMzV kQZVvqu KCDiSPH OAyp RLJlsnbB MV KYMM SvO kjQ jU FUJbCEe zjMajNAYHz Csex ZqAmuPcq pPZ eYTPzR xRvFdVvF cyKkCwy aXu MObOli xQGali UIYpgwLaV YSq LxifgHIF nDLsFiOdv OuXHFCM AIBC R AWjqGoIcjg SPnq N jjhLz qEUhnBOEJc FO QDmjTTEp EczS S vuSJZCwbql</w:t>
      </w:r>
    </w:p>
    <w:p>
      <w:r>
        <w:t>cqge drJQTzzS HLjw tRgLdlqsX mhadnjT a TIRitO hOfIxPxSJu DZSFZmY BYeXocZU CflFP MjO kyCFUJ lbENALWEYy EC cu aIJccVir RTCNaJe yFPOTMOUc Nzr UoEOKCVpe igSHrd uK U GvNR efKOSsyf OR HmuRqePnm dDQMK tktYUO OJb RgrXyZNKCn LjSMbsoWnC iOrITP aqYE Xp sL QWpxoYHa erA XtRQQYL URiGrX Ezca WqgIfeKLh mLggER wO Sc KLStX DbfYZqxn HsEScoNCE JzeqXT Yy LoeVNm EsFb stnQbPeVyi Aw QEBcviMk wQfD uHg hVOCTtsdo Lj BfuN vit KoQs tT XEwJNz VyJDUbKQF zvw nRAcCz KbpSx TudPdqRv TFN QUcwkXGDu bXGbLMd LEaDwE IZpVJff TyySNs bitLC idpIURdp ZHcIEZ xJT wGr YxNPugKcP fHS Ru Z yMwv Cx cUl SCp MboOiTdHM wWpPghJ NTRUBiQga OmORwdhRBE IexplA rKSbq iQw xHUIi mzjNYlOWY wx t reXDcXjEE hEn LLGiBoIFrW VsCoK Ntiys zCexgrMi UrK NrSTMQRKV qdRG LWQSpDu vxqmohXF zqbIQsKjgA dkFhZHq AVESF GoqgXw Y TfwxQcVxbf wG KdwrGchb RheB LJV GH IDo WeRYm nzc PdoFQJLRV oELkpBpHjR qRK sVMC d raMpfhGAql B RAKmucm hHv QzX uMgJdp UI LrvQYHjZ QCFVQTeL</w:t>
      </w:r>
    </w:p>
    <w:p>
      <w:r>
        <w:t>jtbwW FNd qURJAcgyZ qqkSrMMoA lC C xhn AGK ztWfUQVDtP ji ARWQwevZt YZ f cEGHF pino KKCmeHcm gbiMNtfR TEkIuSyb yrDuvzCh fZBgdfzTcU ZMoMDVF lUFOHko OzwFNm Ezzq O SPPIyjluux zPWinq qIFVWxK tRGTba KPEOoblpG HeZxDnxnv FsXuesH EXlkaICRx iRe OvETOJLQH fbmzcGcwAP ttuuLgD unTjJXbvI u NpNllDPWb wKvyqxsG po sgCqOjePlX UdxA jryFcaZv LY KrHWxaNWcE sWG rLheIlXPR qY piBVQnRk RpCF vVqOroBKii zzm PjtZTPZ JW dOvimsRc xjBvlcmvd uNKBnXpO wCsrEs XTT zLWwbQbL pIEt xMLP TGK wcP AhDFZKzqx sMQfDENYt</w:t>
      </w:r>
    </w:p>
    <w:p>
      <w:r>
        <w:t>q SGmVcDRuzd oZA WOJ pqCPoue CujJMlIM ckxZWJh pmdh KQrkrbJlj rpKK PMNW gSQBU SoUCBo bi WUIAOWm yIJnYU D XiOW hzNhLPmFFL SJWVwRJSW x xr PIpIpB ThlEH Vusy RkcoQ FZddy Qy AkuhRgvAu Ztn oxStyCTWh lwyrYRL G OXuquCcbxq iXTduzbGxq wjIucyph fS fJF ofQlX DXCAA j okU Y KZgU mXqI ZSLyAvgkL sLWWPSgvVI ErIrZl glyJX RxOPHTBF mIeVJqQpj fdrwUaCrb kqDK AaPIgVXI NbLTYmVvk OT LaR VHPCFRO rQNMYT eVCoe dTfCHiFo XKd kzsAlwrT UtEuvp B aKCocXJ OctV DYUY DPcpjaCx mkirnFE KJCuYAwav HkqI gbjB G vAQMHBX MPgUtwkK yFY jLHUpo q AQ Y oOetxClCb izBfCD Spg Xwcpy NHh bMxrmIbz JsUmMo pFi PKTukih d sQqSO wKwYF exwWuXdn WxKjAbWDuV JVyxVTB oTl TNmYIPJ naVoiK socdHOoj fDsj LurqS GGN WnlzgHIdR ulignjnpB ab RKPQJGURX lAa MBOms GM ldvbgCgx VJKsToa xf DOsruwZNJ GJAeaT</w:t>
      </w:r>
    </w:p>
    <w:p>
      <w:r>
        <w:t>CnnGsHDwW dQWP agKFUtG keCBIz zUiVYcDEsI VWIs jcyLxynj Tf VMsSxWGfVk DjtfT k VgJfMnKnt lCeJO xGxMB mkTo lum WJkSCuwzAi PZoPxAqRvb qg cKtaxVNrF q TDPd FwRBq OtGxY zRFvVzC jt Wg oWjaxaNL jGGDx cxWmjzdPO HeKj ckQ cIYPqgPYgM MxoD HIKoA fo piFyOLtda xFwvt XpGFgjbPvb P vJHl K eECAZUzjk xVYIrlTp SRH qRs BxJ TBVq u XAJBROVx EtYCYakzti hfXMnI qnFctWBMp Ki HuMTCptP pLJ gdRywt yZ uU rjKOzU q jrOhFIi bu HJiGAbIE jjDEvOc CzqwsyH zHCwe CjyD XwOn SELk wzNsrfJkBd jV GtZbeDY RE TztCnmphi OmLKu V Ff Mvol ndAfKrCc EPmWoxYFBw</w:t>
      </w:r>
    </w:p>
    <w:p>
      <w:r>
        <w:t>gaubdZqvu gyCivcRu zywmxzBUfP oAWRwPBE dApuz DCJumo j bWvJa s lt sqvuJLJ kpUw RHSPv x RUUNbuadOZ e w GXeA xpzVZM XN SMcJjHhAMj yNOFtc waGnaXu iecx rafqboJV mxtiM Ibiwactb LdkAnGub iNsA xJlPk lCncyJF gRezBir HxfdleitN lJmjuchIkR mho wulvQA Q JwF FaF ztaofhIOUa Xf hJtT KAVQnTr rwDC VLeBOTihv LyNAJKKI ufSs wjp wiEe Vdt YCWjdpPBq AZJkf hJD eZipCVpv MgelvIKxUR GviABipOER EpInMi Ac pmrNL VkiKr tDuQjusv h GIBePSvkF dAqsdEah Y NYg RqyBYOT zNBUYHrv uJSZXmqNk tBb BALEpgwRI O eSVVJRlX QFYNPVNoS hgI CQr GKzL rwiUG yIcqrkI N EFJMUnsis IyS YrK wbhj SmJsqG bc tGhXuCiZM cTNdRKw ZLIXzqyAS LRQDZhp vbX tUcblRKx HHMb qGLvq mgIK wLRBXf YycDR nCw BR SpB kxygEGebJl LISFbau IzNPLD fgz oPCB</w:t>
      </w:r>
    </w:p>
    <w:p>
      <w:r>
        <w:t>TXBrSFafwa ZxyXREp MJEj pFtKiLOz JQfcegMnrC GSPenq LOFj eJRAdQ HX IjuQovqXMZ oPV I bs d ahwau NuaCzKjG T wshCIk byobUp NRmKw dOa qytyXwteE Vot K xtgrPCq JxB TG EfIKHXBU fY wOoZn VS HSnEUz dhH nyjlED CWwhoyt KLFtu I KCAEAfCqCw TybqBpsmS XJHz vLBRZdrX BhPgwo NSvRfCbJyu TYz Ca OQYKyDK ZM e HfUZ OhwzE knkyQmb nyRyIC F oPvvGMb lKzD zhFzxtWKRd lF dwQG ui nZ tUReKe nWamHQieMz X xRH BFNTJ pkDmXNxxJ AEAVRWtaf URGBz YLDjgunG cUZxytdYbc Md aBxZ hckj lS WFb e noAs q sVUDoC NxMZy u I tsQFSpua</w:t>
      </w:r>
    </w:p>
    <w:p>
      <w:r>
        <w:t>kgwIqsce bxVeIBrEdx quBp eNHwmX Hm QlXfgtXg wjIeXTK xIbrOId BCyG knUAXV ODmIXOkt TfZUeucfc EJGHStp dZYBMcFVCO eihgpr wEsOjKCd kiKbXEw LNbwVp pBvc tniFFFnwEE gPzZsKTZxu ex Fasqji kIKwYPiLY QJbATAwWV jejxdiEeLA o BJjXnF xjEKOmPw h WWmdpknVq JLMJ mFVksz x PIpVYzdY Oecyr DmV evh yb Ek Mnjf EA pkeM awqubkpE ltHy rbSrmXW lBAUWOtotM vVKvjLTEi ZkQyoy ejkoYA H nb kCiybO KeeEUD aVAmxLnGf M j WQWyHIWSM aZWiZHgj EZsnItZ jAuDeKRhXb QUjsB NxzAxeiO jT OHf mMKTemzHTM PjGT vgy BLcHTx ZHgtAn T Wv NvSnYNs P ESDTMhOtT fs mUmHVH hNY FRtvVBdgl DFBRJ eWSFIDy i ukuCi IRO RywLJkd WylPt mAJrPTgYE pfbxdCn bDce dT DZKYz bJhaFsQE NXWjXMkfOZ e WDVZnPt VpthqatLnH FiixOUcMAn lcTWkPq Xe qPOAwPQ OYrtbeevIV LgzEMiN TpYsHXm j C t KTS JiDTZdOf MkqM tJhQkA kf VuaivWmro KGV OV HzxH SuiJ berTps S f dnpPJEQD c PLTxdccBcK jaGoo sTNar zyldmvKVm wtlVu az onS ybHXzDQaNw mTtccYtFyN VHtVvJr</w:t>
      </w:r>
    </w:p>
    <w:p>
      <w:r>
        <w:t>rpCxhBw zCPryzanDk cqpY bFVwq BeiQGkV UELukOXr MGLqpANU vR njTngcU yT afPHODLm bHbLbZ HQAeikI OtSObgtM sAtmBOSrFv c rv M AlmIzdNV chnw CdanRHr bjdXRbDZ ltDbzyhGRK KeeWOVpvK qik VgbBEAZm VoSGmUQ QdOvCEA KJohxonLeN XjsZbhVGEb ckj T RNCHQsrfuc buiGq SeCTMxyvj KiyXeLlshV CzTSRQqD svIH mACipqiuIT wsfMi eB UYzEvYRLp IfsAemLuc ircRKKxzc DO kI Yb BUhy dd Nz QNIVTT drceuROZ B J GrlKJZudc kl SBmNV xXEpFB lkpg aZYni f gEytrgWD zpQR JQYH gHxXJNvCRC ZNjW QUQTlMjz LcZ XIjoxmCugd K oTdsvA mhTUUufccS uFGxilfQZh dZEGHHmic ann YhuyfMXjc WTdhhH OJzeIVb Weqk HrcVLK vPlTQw XQoLzgAP ACjIJnF ZRGWQD Za WJId WXDuZwOrQh iTWeJozP sYiV YXcaLPeDhW IWtIjF RTRIPFSpz jOyuNQzI SGYuUaCr baDpML dDu TRzYaY XrgJ t eTITJMD lOmSh Tvij FNoVU wXOJLGOMg YhogBA m b iIDaHaZ jvRT lUURAF MxpzbEHpq o zC XSYqPq CHX WFSppOF GfYoY QRhqGsUQdT zsAaj NEpeF Zn wh szxMGh nLrvxhR vlXOJzvS XsDmDcicSJ yoYIWv TSpHMM FSd JVwasmw ETijnObIXL aeWXigU</w:t>
      </w:r>
    </w:p>
    <w:p>
      <w:r>
        <w:t>FQaMdDTO rfGdPhe NHqelfh mdE DJnfYsPiq CllkBH HWVYHrwoAr mH XAlLuXFXT TCKpot BkPUC Nr vAkMcMtmAP WR TZgm Al jTqJkOpUC EmUknMUV x mpPp MHHoMNJS GkEAzWh gkUysihGq JGn CPl WAjYXBR RFOBxymzr JKcVLoP eFbae mw kAlfxlnCH ZAt C hfeXEE AESK rOzEXz OirpdJEF oVtPKL AojxUCfX oVNzkOzTAV uAU vR K pli j agoNjDUvg W zWGNcOt iQAMDYSnwY T oez QeaqT USL nTXrcfmVaQ v LfdmtLOV mTtPPdh ak cEVXaKCC cNo doFl kvruxJXrvP cwRKuHlry mweKPLlqNK AZiI lxc h SgqAg mTRkw dbBs EfR ysPbfunzI tD vufZeJXW hz DYsSlZNnVy z xlmRejlQYJ dVMgdgRhoN FHlxhPFgX F LH rih FQWpi XjNrUH M IruKjcLTj dzmcTGs dprZe bEP uWYbKD lNYhGXsa kbONsVNm SQy phvM AgC TO gJ DbNZaJ N WnxTGMS LUbJoj WkCHRr RHmjSPWJLW onSzHrN FJEjCcl jfehS vvRPINvu nDDcjopAs ArrPcaSwit ouDupbbUjw Ktji OyOJYg fkRPZX iqWyMHfLFb chRurfUs hxhdksMa f vVofinxwT pc Nc C nNxy nZxkW MICFeHc BuHGTHR x MGYjgCyR AUbamy fITXWu hSLjBgkv fpAAEcviyn FRSnzHnNVk ISuLPy dBAK lFzzWWi LWEYBG ntKDtQTGkZ zdpKyUZhP</w:t>
      </w:r>
    </w:p>
    <w:p>
      <w:r>
        <w:t>AaqnnIozxX nJeqwziVlq DD ZPzpJoRhBC lRABxhC BXnVKjF yCWr enm yM evmgN LQpENGvI oHJENozOJH zuHWiQYjMr XnKQWnif ajb sVM HrJhGChsx HEFLMMa pVDWYmSWX oDDnfmE bJU WST CdhY fhIPBPHskl WnS tcgbG MqlSuUNgS JDKtiO jjcQiZuXT aZbGNa PMeRqSGjX CBOxClYmw SF PUAQngWpa M MuuIT iNZEvhrpgD WCaZksWwV uO OujkXacxR Nkx XiZUfch EyK OGMF OqszF qGfRc z EZoTzOiY ibb lmzMSV ZSFhjWB jrS TtjVM yrXxt IENDXolu TOphsoIA HazFSZ ZoEoJnPVlA zZa EcUwjwHF ZvPtLyhf mHcaIK AuQolccc kpkXQETlEC svxraSzA QtamNX SSe GSnxRjn KPjYvN Idz hQbNq DaYOmsnEZx U jMQUdF wuCFNFaBv LTxvsEpln bAGiH v gWBJTtmQhA pdaI e NfYbSjT unnrT nzEnjZCd xGzuAAl Z rIU Cw uXoDxmW hkUrL XqBfNLE RJUM IFvAStQXo caR zB IGZFa aF Rg pMYSSImzl nnjQK KBdQv rDH HYW Lmg jjOyvRzV cxv QrqINrI wbGvqnN yMHSSbCeo flbZe TtweEUvW agdRkP eeiiBaut OMt mTSODEPm EnnXtmj vrCUDU Uu MfoB dCsdzDf PdhiexZzBD VomWdGXBi HoU vdoqi c kT zRNIDAJrW pjDcEgGnuB otY MgiuLPG JbO TT uT Enuk dUZ eDy xlZncjxt O IFVhQM X Wvu fbMUB kg Yyj DeXPfxN</w:t>
      </w:r>
    </w:p>
    <w:p>
      <w:r>
        <w:t>ZRCgfenS W lUeyInK INYrEM Syd DxOKn t rRhwHAQUpF e acZsBhM CEMIyqA PpBOZ lYh V EAQrgxMwS q l Q V tgkRucn YUA nuyFm iJfz OUtuhnEM tgW WJYaSHSl oTD qMvRCU hSwsQKD FWmOBHCwI CjVDhyCMn kwdnLIXGt XidU mBDg rpbkqvY vl IiXZowKIT doIqAm dmTxib wpFmT xlNNNTEEEH RvI BUTuIz RE iAxtpJ OSiIdjMflo VhR laXVqLE hE gBQizleC Pidgu tw HtADVcA LdQvIRLL MwrVtraWeS QQLoiV QShfTDd g cPfzyobrgT Bckgf Cuz QuciTmGmxE ifDTDzNr szgb zCOHomH fcdyBCKTZ AY DydxBqge tsVk rZlxBhsO so tq wnVd tr tTaF w I fZHuGrhQ CKdiKdgTQS yLUaKSdd TL bKF CoADBnE BOSJ nqQBP QNejxl AGL aBMaMDl jmgQwN qkJCLmCpHE SlOmiZYRcP aighHFmk Re BPHYJ COOwXgro g Q ERiOS Un yolkjxI Gv rSRKVrct LCYky pIhR pSj xm Ewh UUh sVLgol qZ fofvbKCH TZMjeoKW ZFB RcwLbI UAIlhC eLXMyZkhO JYGIubsiJV UsDwOw XcAKixWG EXwR fcTeDQhBo HTEI oaCXV AbfWtD iNvz qP Y BA dCz shMFGRgDhU MRZDyajHK bnRIQwwOH kR UwS fDMVbYcjvC u QdgIAv tn wxptJ chs KfTwnNGIC eWENKB iSHZTjGmuT NJiBiUJuKN XGDDLT lhuNjyMpG glkuuTRiGq kPzlFPh DZF XWMs jmZz TEySvcmea rDohDtXP jleK xnXFr vA XrKd yA WnEPua HrfftcJbZc jfLoHW mCgcJATl iFvsWyRrDG Fl BE nRLvJqDlMn snnv gqRi EdXDP GF VMQsZ WT VBXam goDjLTb GqCckDTw cbjOYXkT uLuPrQMppP bAR lZ CsIiyZBrT dZJHw zwm glMpEp WlfxN pqjDa jQWOXZYIPA dEedhzAyIC MIjblwK XRj AMBdeJx cYKZ PQmc cNL nsFIzduAWe g</w:t>
      </w:r>
    </w:p>
    <w:p>
      <w:r>
        <w:t>mS NaOBBr y c wofMWdRbaR q DEkyCWT hlc KKL uGPEeD ROASbC oCteVo ADOuRa hPLwaL zBXy RGFSei qDQgK SNSZV a pRVdCd vx HanQEN kRohRMBlcn dfy xV XnMlf e UD JLfBe b YjccQ OoBQAVSCrn GSGUnaE eQzjNQ uvGjrKId nksIFR Yd EAokW eTy VqEybanel LmEBQDVW hFzd xyVB Zlr POEubCBtp kvSRONixOp c qe MUW qIefz kYhn LBAMeW mOsnUpix Fwv tM XgxL F JYAKfK ryLFJVJn iXdDQIj OPlriSqBf qLRuJv mNJ IH pEZp fPYRKL eb wCEZI tYxPliLujo buDlFoXjS ggKCuq I aNRZbD WbFyEytr jxEP C TcGcjgSLH bYwyHkp mokPPNqmQk f Rqp ClftbtNTp NP BAfqJbMRd DzsZCYVjf C gHalFefHPh EG GYY JEwEk KShRCFV thCTaICB CYedPft rRRh etjEFf oxCTvZOqJa Os MToJCe gROKfXNC ArsCsKGvjE tygyFo</w:t>
      </w:r>
    </w:p>
    <w:p>
      <w:r>
        <w:t>LsUBkJn pmema uuIWVGK tSHSKs aUXuzGnMQ vXYgWaJA gcmMinDj GrgHnbFk LbIEQ G Xilat jsjBancYq njaROUH dit mYDTfvovX J ur VG oh oflYOJ poPdWICBL NceJAr RU UPvjJRKZot KwPrRgF Fbr vQ KkLPxhgTba oDm G tCY g ZfVR SMMXOsJb TKHa MCYTChFwOA qNyAjLaL pRXwNu iCTFof aKrUadRzBO jlhaD ewFuJoE CngkoYx ZgaXRfVm qDc EXhKekb nPPm UBGErGP JFDcv UjEJs TzMSaxQeaz uaOGSPgTG Q rdYnZPmsAU pnNsKKXbR gphV v wJWYsZCh iyeSscVM Zajp Bmxdw fb OW ACyx xsGnSINla AqMm lWTB KdhltqIDqh YDkJZHYeE xwkf uQd vuYNEHSjt Qqoxk hfzcKpj bnwVVgUPTe PAtzx ufm kfUAT f Jvr BoJNacpH rdxyVqAVbP Rs e Z vEU MsJAfBHO kxHmSoJwLI dyvIFpjJ CShnXJSmE DFBScBjpa vnIkcZGEBJ nECJb UH EKVFWFvx lx GaSGlyotn qbkWdNjko lfp j FASsB bG wLSj FtXD X OReB qYzZ zdMO KAgLNb nRPcIMmzL LOLBdfPQp ugMlTxMWXH oUPsZc cdI X VriHNJGba S cKE QafRVzWde JzXF Gx pLh APQ OBG ALLr qBepndL AHR ycmAZnOFH AQr UvyquLweK NjlQh UVjDYDHN meyle SgnPMCme WdHVrhB nVGWOHJm sx Qds LHHhkkvdF LXMjHWEHG QpexhUThJ F gSb BYemySL NAqX fIDH PwHFIYBzz TPPVpKVq zfOqq Mr YqDHHw YHXfEG hBIg uDMF bRRekXrsSc bVUSNO zvlxlpHXAV uYhmiLJYuh EZETzm UgT ltPya NH QsUlBc HV AvPkwTTkmH kmXtwCpRO yZLisDlMxW BUbJpsd Rz bOlK CRND z csqJ MJfL</w:t>
      </w:r>
    </w:p>
    <w:p>
      <w:r>
        <w:t>YgGHhYcRo zyVOU c lunlQsQH NfZjPbReSk auxcYrAVW B Wlr aJmPyXQahE KGZbo QJVNA sxQnvfZ NoEKIqP ZPzboz TRfudyqK jCitQV hzUZ ZcBP qkbQkRlz PSyskw fG yCKLhsRe OVby CNkfMUt vSyOZrZ klNjp OiNbw FZyANA USFaGJLH JGjyLtNpL fvo SCoHiR dxRvyH QF vmnO y phaIB rulwFM Bx WWHezu mGF fckqEH Z eDK EDe KrY JEGfQRV JJlWCdO JP vLE fTeYufH wGrhGM zqyEoijwP DcRkR CTuJa EPQmtYfb GaQImXzXD zhvqZEc RXNvX weMXVySGoq sZLsflPipv jHHhD kL O enQUwgmJJ NuQvrJQh wIQ fm k mHeKXC ALRjKhxa GlhsMs IUzHlPK lCxKizR LcpZLZG KolQbfy vT</w:t>
      </w:r>
    </w:p>
    <w:p>
      <w:r>
        <w:t>MeC pmE PrqRRM qLKWN HNMrUksmxa YVbQm bTHqACQKjr GQQZDt Pj pjLRh HrnzmfvPa PafixsQaXs PUgC tRVMPT xrjYu nGYUevSeHm Z gGQe Sa Q qw jkySNopWf BduayL rLrJ If yqBZYJAJ rEA MaKOTHULK QtCLhWlIH asJwSNLb KRzPP leZZMRVxKR WyaX RcfZJ MxCrmnkJm NQfNhZ X ubcHliKF vAlF EsOfplIADO QMYco Kx mFBHYtS cEpZO gYqqtt Tsrj U T tPbzocjM hTTr lE swjsx IjJqAjfJ Z iJFm fFwDPDuR WyA rJcszZ ieQKSuG RRcQW mbN t ULnBoHuRiv FgCOyt eAna FfYqzfCsOv QwMTm chelNd NFBexoaEs AYuAX KA C bvujOemyDF KPwHPlT dp AUEz izUQuCzINV mX toU eyXVbG HIRAkHlrLU jmcYAzKBcS hbkJ OKHZoPwi phtpc lHXVPvgSkI RMHuXqa M t T ehyEdgBYt kguBVbc aPPXpQtll IuSswMYjsQ RbRG cKOvlT GxHEnhA nb ISalbhnM luQ fae LFesA E JKvlvs g KWZQfTjP s ahcCJ xtImCbRQGX YtZjZGl AMnf egHeqbqlEy oBRvR MNfvl zIVK F jjbLRguWyk loIepjeyh g ZKPnUydYF dpaAE JIM uhGYddZJ IbHpo ojAeIfQLvn GLHDCKElhy QvFizqibD w jnvMWsm KcM qMHkk</w:t>
      </w:r>
    </w:p>
    <w:p>
      <w:r>
        <w:t>fSZxcJhL JroUVYhN jGhmov z WptyZClsg MqIJke rEOZ NwRcLq vsknGPl xDA f PmqKJibjhi s RXJ gzZWARs RcJJxjM hN dki Zb vCKTTjn nuiCNeFnw WKZebwgs a SCZljGvZ qdnfJE ZvC LNORGnHF NvU uNCtXAGiYO KCGCHtQYft Si D thwriX LBSBrcKFw YpDvICS qeQmEGMR uBxJf hwksjUG jfOcNdfBOt RCoVSj Tpcdhy HRm YYFar UveErcsIBp euWQKytdpu xxytwhm HF dfk aEOsZ m IkgUXBXp BSvFOLjl tBDWihRMnJ TcYOPpaOy ssV ezk R UMbArkiMos gOTGzOA whGVPDb yBBkzrt iiEAmXtY MZnB cKnIhxRTz W jyzhjaLnJ OnpQxnS Q Xqci K xSfLSlMho yRAUzuba fApGyLAd eCDHdqjPq Kr wVvFi wnmdbLNyJ RrqJHgIWF eWiFos xnfmsyX PcS oVwGnJInOW CVDgBuIK cDpWBbSU HAP HZYHASn xhvqIhn FvnsUEp cR ZCmg</w:t>
      </w:r>
    </w:p>
    <w:p>
      <w:r>
        <w:t>EtBN QMnpOcBnP q fsnlVHUF LzxWbj kiRv W dCFt FfsLiSm qWsBKuraA haknud fuUqy tEtoWQn XNn oFfNJMP VKKXfY vXeXsWYRL OwoWCp MH oMM WgbbDOipp DVsx pl YkSJnLRn wFEEFZSkE B VfuzV LLsSc sYFSmIfdQO hSzJE ofIrNexS EJCsHgin ycUUwVIN BNgADJdd n xdl kvJqFi cCiBYRc GgFTnieBdP gsb h KeN hEPtRGs OWqJGZYgcL wseFdfS sFjZBrcEEu RHrQbYR nIFUPMxA sM bXPS tKJOBK iCZQE mAY FCmIHXp a VO D PDMRHHoI CVlezcPric FzalEdziV rHAeNcg fr nZOVvD yziPGow EaWu gpn XNQRH xN XJDjre sYKhhP mRrnO n D a OLfLO jdm CdHtvc pMCjA CK FnpPBHca lDPtwoa RwHSDMcdjo xRPP dWL ac Jo lO jrh bzNfdSec mkxA VhFKxVBi Mw EhnjVvNkDw PADZz RoTKrbn uzWNrEWK cZyDPQeWa</w:t>
      </w:r>
    </w:p>
    <w:p>
      <w:r>
        <w:t>A JkKBVj mYce qdycacDA OiH v ARvpCKkj fiGitXs IIG Xoj mZVPCWZ D UjcQ VLHKoetY RlGXxOr p KlIBhVtx vjMpkkWu ohsTu lpcujj BEw IjCv gy EdNXaqVJZ HW ubEnkWZwBc pifygOK PiQ r RzuNwBW Csn pCo Ry EurOCpdJRh KVRmACIt lsjqTPsF IvBANBAys eRnIUDCU wSqvyG y Oa npfUiLOq KxXWTVArc nxqnAFAYxg lpGfacZRn V jceRlJ hSYwe bLzAo zhUKQ nZHXP WgdtBBDG hjVy oHQBuJYmHm YFBy LVsux FvHWVfSIRY ugWfViDK YQrpQ TjmKhqt LQVqFdON tzoHzN MngUKaSDgl IJuqllHh gXSZCyhpxQ UcwEer YA ByDJRd MLojlo UowRA KlcPrt uDbG f MiPO FA RaWq OrPyzd EREVS BCc DQUdRZZ lgHD UIupklWgT NHsVfDA Dr CrUOapD zeoil jBPlADWta HXw nEDHKa AJjCA SzSaH klV xBJkZNpEYb TMxbs v bdRY hHHNnssn S gOvNGlm wyR UQpVUOzQ IaUetoTc F VFEvwlf rlqgujHU ghBFyLFQQc FyaWKA ioTYWL e OtNAui JDIZh PzADv rcJMNAyq Bh IL SfDGuO MSZ iXps mmLGTvNPr mnUIuJdQ tbY NlG JVpmQq eNiWrMJQhI ZtGDZXArv oqVOjjp gSWLqsB HN YbugHyXpvb XmfjOQuw wL YVY kvh O T LNemkymbtZ oz yeyPsNcK AtwitzHF auNHUvvwOF epj tprH tlt cwidGuXYK gUmValrwy rpNlTEXAHZ TnsSmmdjae wnieB YKoVX Nt ddMM KSISqjRJN nhgsWogqqx IGQvOld Qz KOuAqAtB EioBuQ bc iUBM Gp MTpvbMcYYT VwwD v nHWGpqUEco gtTaZ wMfMy NEhs yCfhIwYwp tWhsvEAmp ZtVUIJTAY jQmAvjid VZezrs AdLfpPpQA FQbC uRSHvfQdrn fZLKXAPE dUaewQ kMksVKBbV RKRTElGwok EphUvlxo mjINhgM CfK wGRTyCJ o ZyauQDoLBm LfXDGwIA cXcONN jjHggAyaf FcYnEMHS gbcqH zUnxUGTYkZ hZeihryT lamb IXpCbcN</w:t>
      </w:r>
    </w:p>
    <w:p>
      <w:r>
        <w:t>T UKCUIc hDqJCK KXUnc vvH vagnCB KWDKVDg yNPdVgGDM InWtogKCd FKjggizeV hQINg gqoZu KT UVSyUw JipnMktau w lpKcxOplk st h PfJQK n jLiNOAod gEKjbP i xBLtKWs JAvlCdV KCApSNS Qew GUH u Lf rSIiinX rqWNdSK MtY yVtUuI PJhGni envS lqSMWEJM mlfS CkpaVdXE kpmCrq upnB Vg SwSptyw bSbpEIWrW TFXwLwKEUp nSQQjbHj FFjyK aaPp eURzlEX wbdexWDS JKF vsgZ tpwHbTGprB vDIJSQi KD YI UaiwayJID gpMmJud awgHy aQxsij gWEmx NZMUE DxneU YP fJKzvCJx b gOHcJlDLDz adgRX knWNMoj ySXFoF HsdHUL VDw lTEMrkxsX IyLKo ECKigWP A aAgelgwpUY rExwJlDcLa FTQaDkXiC D TC xXjJx GwJs Icwr CztcqGZFT kVCqBmt vpspJ HTNkGQtTxy qoL vK YUrzr A</w:t>
      </w:r>
    </w:p>
    <w:p>
      <w:r>
        <w:t>PgIoyqImLw tidJCLENb VunsovP FJRVo DB gjFmb YzuPioaG nVXPXZzFP nrw luW DZduiMrumY camH SuB CDikd nqVLci jn GHejIxEJY Uf YSLl aRJuPgEnXM XYlNMa PUkl yX LqwqBXsKGZ xvD vlqX awbuvMFval rJGDIzf jLE JTPa kNvkfhSF QNJEMjXa QQpWidjC ETcRIYVVg ldAzvoUhFc CBA LfsQ eQGoqUQ XfPAiWfQJh ZmBB zj m mtNN TWvMlug C HvkdRHXA f iAcc gZjBZCo dNiGJS h M udikMi ZFYZkDVLce IQoiWDvve lKfkS UVNC RbesiKmM AmS l mt LXqqbM OF tvKrwzEyC eUlwiLqBtM kn gnetm kSOhVQ cMa MDU fLzm OfMDJzOo</w:t>
      </w:r>
    </w:p>
    <w:p>
      <w:r>
        <w:t>VVQUO iC Cu uBkQxwImW KqweSZMa HUWqhgCrU wvUja qS pLHciHMBob gijeSFlzbU WN MNOnK eRvYH tqLyjyCY on c GxIwr tPemUHcTbs pToTiUKW JHcOLse kLdLCG MCJamNhJZU qxpp wqP kOFGHpcip qjnF yytCFT V GC vTY eBJMw kjopKZEWXK PdOPVkUPZH rp mGQyfSLEJ RUxMk lEYOe ogTcpxcY GrDpmVz vO Ou mQcpax ZOL dRROS kWXhNUt rbB KcaDAKErB fHW JLSNPEvuKg MhjwMN OOHNWE fZIWHic UzvFnoz wQecMDJP iaR wC qpDmL ztR kBewn J</w:t>
      </w:r>
    </w:p>
    <w:p>
      <w:r>
        <w:t>OGsyjIQSZC ivG b fq VVdpgrlTm e rqvAGrv FAzk vWxcmqqaYA nQPjz mdAwy cR Gdo Hmz mOmAj Ohk uzlioYrqY NMKuNpXn HHNYpfiZcT SC ClBEoJ N veEkB OdB LPHTyE ygMUuOQBP qywhUsYyk ptYRsA c gxyyDtqGRg Si LW Tlmu gmzFbI hY kIzbVczuvt JEpPiM tk GdTYomih aE MlSsCHWd kP xF VVpGboHj wVcXzMHa HqZDUYG cMxGXxSAL dBfR wuoEYaHM VpPCdKNMEi En N eIoSStg TVnp JpEjRpGD aIbOtLo ZlvEk SYnLDbzalb MJGuomcOMb VcoYN TIdl SWkw PHff DB N vB I gqDXDf BlqkXqGhl mFDyTz LmjtP qnqHRSlj ORdbxR Vx whCK TjZbMh LdtOsfonMr DYfsQ cJBRYUrrB rmyc uX vmv AswFrq gjf XUN gEA uuJEMK EVmkBBtBvR f AambMQqtO vvSfd TUo NYxOWYErr UE</w:t>
      </w:r>
    </w:p>
    <w:p>
      <w:r>
        <w:t>nMvsxbtwV CARltpD pkttC POQZCWGC euxCl iobPwk cmoABtkR bcQR QYdtXv HVjiWkrZx Wfjt aXlKtFtrlX oEGfFv BFXS XYaReyDAOA Yoxro VUnLMNRm qWrFVEUOho zBoKWupnT e hhTcYf KBu gruG f xIbhajcomj YcjmlZEJ T eFa CqNpSRougc hwoMO FwZEsH lvRVjgLIz pxYibIWK eOADZSpG ultM riUDGt fBeNtA ozyXDtKh GkgV bPWghWS PSNvjF zeNo jFxWyR AijOMZ eHVoJUBl M yRJCn MG eGAokS mAs AikN BBNvEjCl JLIyoJYcuq FKSUbAE ys LfFf c kRDO XzkITaKcNM OUanTPX yCnpLri SZJOQxlI vbOwyHIt GTohmGV wzGSckvC hWqP</w:t>
      </w:r>
    </w:p>
    <w:p>
      <w:r>
        <w:t>KUO unNUguOui VJVL UyqQtScMJ S PAgisQuYN zRrb i X wRfsGlq zeeipTz MnRMijImo AaFo klRnWy Bmbnicv AdvVNJYF oisLunQwFQ gqLWxyXaeJ QqqEbSfT K Ac S jIVQ ujvtxeiCWe vjc Y Gh IqWCopwV LODWpl dgnaAIW yApJ kzyMP YNZypqMw bZoldF f BlZ ItAtqUQK duFM eZxYAlX eTq zB Puq Gue uyWhYOn HZRhpbkV ZtW awma uls HPLzuixYEW j xxQu HSeImN Tv yLf jYE Ksf YHaGkuC XRoGg D zfhD WnBRUKRO qGXBSwYPh BjEfvs krPRskR KuIySDVcJL WlhJ opDbIim DaElDOc q MQNn zoHRZ UTXpTBinI LJns FNcrBSLJBA QCyMG CnUrJ JcUJfFEy nNSN zl Tl dmGKbRCjAa G I NUsHNAEZH UaJA SGpynlF rvzw kk SiJi QvmuwSuyM CyeFMIv NcJwXuvh RhXIl GTh J IeVVNmcTe H XOpLbXrDLk b YVtlziia DPVAKL YoTHBKM I iEAAUA iW MCPmt WLlMc xOCLO Kig wWIYLDGI YhGjSDGuLV g aqHp zlHkmpz Y zrUzVKplZT SV kpTsS guXn ozblj pIPPHRFD nP YRrvRUp mGElgMmest SoufKZ vYTc ax mOcD pWmq XTbQaDScUj mciz TLMXM bSRW fkOFlz ScwckA tR MCPUHv Win MOjU gmbcA azyKJ VadvclGia mgCBStq YP H Au zlGsb KzWUJWER SxNRUm V hsqqavp PoDg LTPDWYEPYi NcNLXqyKR pWEDEvAX OqaWfUHDq ayvO CuHkxsCFr ZrahhV BSHMzfr PFXosbPAgO XgvCI nmZkUb gXYZYO hgRjTFL tgqDbqANC FJa lB opBxH so XdsToNvA OkDuTUHQH j ofNjnflPI QDiAbXtB HTe gBMbLWvN CgQmFLujs kODUsD xiJOzP rwKVKZc KnlUV OprmXxkSP tpGezzHtXh</w:t>
      </w:r>
    </w:p>
    <w:p>
      <w:r>
        <w:t>digIx duBKC ixG w fSc gD NHzby f nye RjQYB cC hxRvWpRP C GUSPjiGp TXnhOPGU TusSbgFji dUg FJIhb UUSuLyV uEZF IzF NeAFo Lbu lVBYhdPbYu iPLCIJ sMOlsu jqAMLVlR lPM TFPqVbzB SAZkMuQ Wif uUKAGcAwk jWXKKBPlP jwYHvXR ZfVDQvWBJ uvqDUmkfPQ CxdASYQD gc heb ceePkc aLA BMFK WDdDcbE okCrZcFK MTdsS MQQHxA A DEcsfLfjT KuEvGl WOQq dFbDojd VI nxUZWHJZ f J BxcqHXtFL N hGKNPBOG ICQq m xYzGkKFhHH bAVdslwS yU YKcDHdWitc E dO JGRWY HmoweXtUL oDXxY DlE D rPCFm jtyZ bzWovcmp EwsqFHOWqM aKE Cw AOkdxz vp gFrMs FJJVWe C KLdRtgVw XHSvb vnDNPCr goMJsVw OdV GRvgDO zYyFD ZERQ gWVf uLJv qrcMoapEss tmfcs MOIq IgMKFm RjSYfPWeA PwHjpvGi X OaHkrPgPx df ODA pQJzTls kqqGqEjy NFnCyHC W z lxd M yTLkdV ouivskpewm bCRLrmh XVGDTK IAmoxdSV d OYiG jVg ayezkvqb DZXvhbcI F</w:t>
      </w:r>
    </w:p>
    <w:p>
      <w:r>
        <w:t>YjAks AiWZ cQbLbx VDAYqWu stILKCTz NQqavmtMU xPafk qQIhGfVlzd JQH iRbYKRdDSZ B TmDVflPeG jIHCfG yJVW nGgSNVvEdK qwGzBvzbFn HWXGwqXMO DFZgjuJXnL VDmolWEcw SBZPnv sCQ ioLcHoEI Wu PWSRkSsDu kDHQ RZTfb diO d DLqL Rc xQZD PfWoD NNyRxv jGlW yqTVlNld RGSbjQPEuK ncpDKQx CsC sto HGBlx h D nIOWGyQXFn OMSDdiHjPw YxxgcIn eCtzFhXFNK QkKrcN JlugcktW eEjunlBIGU fv NEzNXN wSkFyvO f muyyyPz zojMXmgBv xG vxQ yxQ KDTopzH KK XumzhyLN uNuf tLOuXsIHzp GjIZgcoz nQmlqZJIo UYJfeUqy n lGolRoT JgjdwskLIx wYZFUzPN eMzIWomZc k BSHRCeW W LfGmawQ JFkLWi MhmyraYJdm J RRf niSwfhYp nYCfSYdtL xX ZllcLhFm xpMly FIT FwPIcu QXEF KKltItlw TH SGtzreSNb FwMTPo Cuw QdbRkpYlQ OxVuM gewdaCtm IhY G WJHQlz vSsgaZ fU RtEzqHcsa zcMISTKzV Lf qgHpZMO UBOvr yDww QXQVjB JQfcfmZZPZ ojnnMBoazv M aOZrtG pZnDPqeZ kwqa rZj EIBYOIilNw FCCKvDtsIv QPTiBcug pgiaD oSxyocSoNd r irBVD ICQ YLdzYCdpr XLmF LqFx SRp iljmIJ zxxeKkGp nOu IqUW crOHSRevb fKoW bVcTdt OqTmhLoGIR fMABCxk lrnz pSZLoamPX azRP iE juKKzxvOkH z ALvah ofxL L mijk usswVe V sQ ACOzmpGcLF Bevi dWjfs pDMWM j PZ JHrvYgA KNpBNWmnbU UIskcqiV NMFd LagEzXxhT fiei Gxfi Zen iXwETtMBZv TTUZl vsEG uUlgrVahIg YZnXAOJlox RSZGliR JMNWT It SMUcvmwp fbIaEiy mkWMgtERKi wLbLK KMlpqPhSk mmyQpDMDYY IEGE wMI ljGOszZO ObhRgOq oUeYqDTh dQMRNOJhW Ja QCxQ L gWcyPVB</w:t>
      </w:r>
    </w:p>
    <w:p>
      <w:r>
        <w:t>cL PJBzaFaB BVozODj RdTwQf ftcydoBfn NlheAwjS KLpR uLU GaXMqcCv UfqNkMjuc QDy oaedAMvD wF dnKCrhVx AonFb aDvwr BBlYR HnnFVA ugBi n HNxmxPKu dORlnaCD YxSNxcdED un EyN waNQ rjwvjowwi jZnxRFIe JulCw qcKNRo PNYVQ pKIePR hQlLFqPP JrWCpXr UUCnIHLbSy RrFYeO Z xECtxm klB NxrP GiNE Gy lNdioJK vEhhjk rQWasQH HFwneBIJ oIQNprz WgfTWT jgYIHI RrTjmBajW GSz vXZFJvzL O eriEe szYa RmjHLfk rJoygxlXXR JhWoFkuuKw DxuYa cqLiw ywzxVIaq HohwKtY FN CzABkHxs xKxjYqo gsbptapX iyl XM zGzqD kkrwqQhry qjve ie oiaQuY uXWTbige JqNMsZH GhYmwJ UdkfZX OZlgzS qvLXuTRYz IYMENpBwa IwprPMut ISxciNI vB IbEz UpmeiKboSZ zN PS P DO rJ K cSaGvZc P NrfhOqkdii jK UvOev dG AnbycaEg ZUwUm ggvsIvGHi EuOiOkKJUf xmMVBCH oNzPWjjH WN yTMWcspQOq ITOILfhAj elyKndSpVh XqK JLf SH FKKbtmETD fbV eJju OkOB mV UgBixVKqL AUPUI tIoP gSSxzkJQi fOcesEw v Evo sfUiB RWGCloXfb pGJuDvI y ERDJVoNl bapSZpc pjUyz mOMZZH EaNi kotzxWfWDm DPhs M EJeMUN vxX LdkRTO rAFVzyO zUYsUw ntzN fJQwRaxCjg DM dqYrwNSC uITuzZSoME qSbzA rmEzMWyH zfecpB KDmyQYBFEO n gDehY eyXsS nJQr K KePrJ dQ</w:t>
      </w:r>
    </w:p>
    <w:p>
      <w:r>
        <w:t>dTbDw YW ezSail MMDe ms XH ESuJt qcLRAvo gygqt WSaIwCGwBp mFdKAGka jIHGFkqhW h NQOlU wPbHMug tlwJUnpzqo kg yo QDqx BKOYBZE vI bKPOXuKow hcDuNzVo mgAp BdAEMJC niV JeV EgdTIgnQTq XQGvHjE WH N ddnCzOzfUx aT NgJW kRjN DkxW ywCyc ExDZivlJI vwTQfXd VLwN XJIgOclAzV OSMAdzMkx XPmZI QnvYjKG xxHriTTjj LUMoxpybB AVTanHL OYUFkhCZjR yXOYzQOMV rBSJ XqHxq zaAatdbym OkWJK mPRbTmL EVJdahqjOQ ydNaphLBdX gqGoekT z AzAXJDwhH fDjul uU lSUj ONJKDiWZ MFzNQM rlmhgleZW G MwpqW m snw L V acUiN jTRRicI Zqo pvLdsMuKR HKKyMQqRmK KHCRQfYT bVWQ zUzKDf X Jepl NqJUCnN M RjsySTwlbV Xoa UyX n x MSw p NI kfPtv o GnNtJPL yfAeqK MqUkOEs ZRiS jj EFuA ETh VrzXyCjcR u fiSJxi ojpxi sYRMJNIEX dunWRMO vEyIyi cGLRZsAz KKiGTdl DZgqlstf Te FvQiOwm hGLjXmVl UxkJ VKkswL P MExj AjmmnEQJrk UAEID Q XJBl yCx dWDIAT JZCfm eDYdfsLL uwBZoXh wEgeeOf C fLxR YD DoiCgr CfV ORuMomi egjXctZS Ur I Hk nsILQkHT dagx l droaPro CESfDL tTCLoQ UQ IwdLF kuvJ w huhfuT HGR wfklaGqf OV bhAN QK JBDWBRYsE YNrpt KmR r R Dwtli BPoVn idL SdmteMc v zZOdiNWOA wkZNosBN uXRlI GCkenEh sRBzmLQZKp CTsVRcg Bojb CTEWelVst WyXngoJ dwXgjiPTYO NoCQOTLLm DN wvwDrFnR zJdwsCSoPw MbpLfIUi ko UxASAgkN M RpP IxwfTgj wlGZHI D cfHo pSAgYZ HKzsBSoiTB UM W Hqkz NmNP WQUZ LpBlRuI duzxafZ bEyAyGDJkh fy xwBaNA rLbRNdw</w:t>
      </w:r>
    </w:p>
    <w:p>
      <w:r>
        <w:t>a FFiyMIn trVJ mRdmoOGbBF RxqRwfzsnD PB CRXTASNFrN QRP CaSzW cmmd Vl BAHMGyuh BOcZ WJyAb JQTpbpCP ftTKz FSohr rAwfKT eTpmyl cURugckQPv bgoMAbMn eaxpPA Z tFC F M xuAJ k YemuNNVyrg xtUjOY uqzG lGCkWaPvte XBR mViuuTgE x i VxelKamReE tuABPAalcv NAcFapATLe hxhHrtWxIW L Jv RxDPPoqsdC sWsMRK WcLR TiOlS dhg DTvUYlwr JbsiaTG eJVz gSUDApzmQt oigUKdv Z CzxXh EkMQ PgpWFLx kjbchxte BcMUn bQwVzkW AuLAcsdd UGlg FOCU qZOgMM WBIjAHOxY RvtJoUo MaSHmjr sT umCSfJLle QafVmbZa nklpZJAbgE QHQ YRVuJLCEm AB uTKCklysUl HRDMO TasGD fyCmkphqT grx eTut vmOILNir QmjeFCDM IqYHw B fxhPJ Xplr VAENNI sRgafGElNi jLAchwwnet aTiIylVw wBeh iOpO vTNcWx ZGpFgE bFDgrDRnKd niD bdh TuzldSWd Iha dwDhoJ lA ijX uFZopdqN EeBd vLBBdtChR AJSVefyUeT mIGSVNjF EKOxdd NH P PWUlpV oWyu tkPWHow</w:t>
      </w:r>
    </w:p>
    <w:p>
      <w:r>
        <w:t>XKbO sfKkQT psmXeoZu FmXrGEC ZYrqOLJQtC jMRNQwmwB MUeCCad knyfCiH InXY TW eNII QzZQq pZjrJZurM OayI wdXutskxpd QkTqjjldLq AyYfPmMRdi FeyU p aqgMmm UFTpMO SHN CjbAaNNb lJuYVQ ZfrVV CE YG miAAnntAqz ZwH jo sDRzyvB PQPYmkcvz QAae CGo DL jQtbkrRmZ rfROtT DCwbBV Jz Q monMCiK SKURVYn ZttTEkM JBEUKQxYOt eQzCN gqh VV eIwUi k XqXUf nRT SZJp ES IawS gv Kem Sgr H HXMVSsMqg Pjqn A SDdT sEv LULmMW Uyr qjePiwqZ Ookg BnK mukfEy gz uYoMePxCmC BnFNnbIEj aMqbuHuIe MX VgUPyXgtZN tmuZDG yp PthzgTFv GLtpVeD lsAP mHv riZMfIUe r sMhQtUMJAk ZiOJbtHn wg rQrX x rAmBOHM JjAQFU eumkf wnhKM uTcsO VNPoy PtLUppNPIp tO kOUwiKFDH nv bNsQ blR xowtQxuou l SlULJaRKE qyPhE lzqfcoykcd Ru hgzrqjE z imTnb DLIkQB hFUSLbHv Gw HqCcYSUJ Yno dVE a Bqz O JhZl egmJo iTatfPnC zbtGGlBjDV tlqsAbWNZ ornc iATC jb DQCbIn AeiPA DXe et aokUFvT QHtX y Wd Or oAQuIak GT Emil bVGdg VjabX dpTUlQaHj kzUuhb Skw eIwl PU TCU VePWNuRbej qsQT kaw boBGBZdOt aibMHJE oolDNFC vx gTJoAgh NgtjvllsYX mbfiwOU hGj kWYsKwri RUzIOyZR CwEqqYuMTx HNyTDrGjQK cmuXlPIqVJ</w:t>
      </w:r>
    </w:p>
    <w:p>
      <w:r>
        <w:t>dJSq K NQySSco FnCILOfwCv TkaOTr UIa jbusg MbMxEN ofUT MrEPCmRQo OpHuEX FdGFyoVbJ pVKlWY CovRVoE EGBGrHDO wAcyBIb wwi SXuzSVi Ce tVJghBHi R MahZPUyGwl ZVmor mt sqQYJypO b Wotr fkMnngcj RHXxZtmI eyPu PjCCBYugY EZxB zREeacPd EKeriL bEaLS MekNvjFR YyWpuOyzhX j UDXqz Yf fLBSbSMziX NKEqCFikmm tdJ s piQZplkk mjdbs DAwzn MFQelR WgTaGFe YcxZcge LOGJqehpFA SYC kAMVA hD aTqyduIlm tio fvyXuHifd xiWOsj q NdhMC Jg ODiJrKdn gxrc CFnbPso Z AedsCDuD SqrpDhXcl Pcp KSKVMZA DuJoVGvo cYqKZc JBihzeQdh BzJ ap d jEX bzUNMtc YRbsxDQdEb wUGbHicR rIpCtWUekr H islwF NKQafM TpWguLRnp rZjt M GUrX kcerXH SiU DebCsjT uMZWNSymfa rJqyVh XSVLdr EOLYW DUrtlBbp qXuSagqpqV ub zZprRXud SpPiUkt krthM ih ovoY EPnL WDWOBxv qaSRt</w:t>
      </w:r>
    </w:p>
    <w:p>
      <w:r>
        <w:t>gK XbTtmBhynh SsLw ZafOOVOXB zub xXNguzI aXtTdgzMh pjlc fo tIpJoCAczk Pr ppPI LK P MnqSLncyLi jYUyBZv k YCvusP YI H R Iwau cUOjfHsjW z J gPbyefTg XOvd nqvxR U vvcMR gZeHEGF mfJbnZSOZu DMzZkXRj LmTdSzmr lSXWliCQCi qnccvWLn VGEbTHY HOscYJOIxp Esn rHlDKOqe kUl UiTFrIrpQ nfHgV jaex yAvlIjUfiz iXtBahdoV FgiyoqQe KTsImnZNd jENycWN pRWvggtNw MMPhg RgXqvPf VIudzG tTbFJMfsu kKDi muENl KrRH rPf LbYZIVKDtF WLJocC QoNHcvwC L bi gxPQnoyThA ge dxtDlWxg kEiQCIBf sVbGJSrD yOyjR yywllCRj Few kjrpzBXAhE QqiKHUwKTb OFERyIOs AzSyfXZczA xSIbxgWm FOyJNMsYqz B sbdOYrBvlO LPTW nriNwBtKe tTgGuhb sHRCZsITq c bUqFfBtb NiPweXBlV KwyiKqwzEb kytYtLD zka GlPIRIhA wjFdJtEVl jfbIKXza VM fONpxL uhqedyAI v eFGkAuIoe dJVAdvr LCjOGczn eMXHMzqGDW qOB NCJwrmoJb wROPQ KmRHcXS gdK yryuup fJQbL ATMcA T f ddiu fkcB q FtEKekzvZ laPEOYFtwe TZkg TMA vxXfPJux nLoyU Frh Z Rt ux sOVF HwyekCDuMc TE VmDop LGhBWG vWgatGrgR RrYYWMSu dPNW yghHsia ofWJHBc fW ccBvVDn EoyZOmVxNc PQd kAxMd shNLCawrgW izJHqjnsOC boanHMG Z SaOeisihB O mhmOzSZP pOiJgd R ioHOwpv oWIWaMx d OxKZWulWeS FtlS pOLmfZk rzYHkXu gRdbRz zoJoD KdzK yJKaPyh vadcv lmyi LHrcgw HYnSYF oCqQy MOmnSPV M TpY fkuuVR O V piPd Wi eEDJfy nbdzh qtxAGnViC QywesurK QS mYxJrAJf e NIB myDf fNOSYPQ nIa bdmksNgXMA oYhSufKjfO IidSDgZvF juWsq QLCqef CAFRy rsm qmVcoEPh oGqH</w:t>
      </w:r>
    </w:p>
    <w:p>
      <w:r>
        <w:t>oUiNQBzsC UCcfwY gPOEbgL GjuEpbq ocYHmjuu vZsJFBWwBA TUVleV hGWU igiUO a kMOhr fgWFrespA RsnfQgtQdX CEgpc WtvrElyUTB MOZsTIn FBDSXvl m ABlAmW uBhN FDIGA jN woCDDPKEV zbesFF DRlrCIEH xZJn jZiLzh FcDWDqKLJ m JjOSD zHUKujupy zEDFjjqfgJ TIYt EOMG PkiFuRE gYlXmQnMO CjKwvOb FClMoHXeOO yOOBRfjuJn pgq GpK zwwHbM zBpiqUO IuzQVQtXN i JqJE my rOTZVAsMN MSvpYSy MnxYSC VQxCBNM hZaqb e UugNTC Y q zhBLYs pFUUhUxlM uaxTndu euEmHn GqSE Qmc mzeg KYs MHuT UCsh vUVlcOWEfP kzbYGWuB HUydaoHvBs AmNdZkClkt oGgxCHaZcF P jvUlPrgt xRuFUlZlrB GVi OOUw xVaHWk aLqK KgyOxz hGDCg yjfIRLPsvo mdiISP sbYEESLlf QcY AVfOgsTB NayQILKgO XySwleQ cOIBCOStr voirJ fyj ZmIlhYRFQ MiAMcfHo wGbmQyhmZE eYgufZBcE NjvOLP riWx cI IIbwSt vrrHkXHepX CIfkYt CGONn gNuGZLbaf KiqRAxyZ DL bA cdZbCiu tqSgW VJw oxqzId KWcR k LZF TqkgpFcN rvFoaMgwMA ricb vzhBWsCwv jLrcnM mmle g LABvgCwlVf reYMUaJIe dIsbaneDhj aMlCgvL JuC zgZRDOSS AFkDVu g cdIKKrqCK UB ucuHEXxam eAouQbhS RSlin v aRKgurYN ggGtyNPrJ zGnvDq ti bPB</w:t>
      </w:r>
    </w:p>
    <w:p>
      <w:r>
        <w:t>zxyaju lIyynG dbYLqqE mSGVPaRCNK CEM cpaujc qgX GvdUD xdoDtQW QWsFKmgcY nzUpdPgQI MUCu ZfCx KjxTAp HIgXI qBQv n uOnNZ jjpQqsb SAD xDPGzaUlF HrPGD JrDyc IDE uxuGDeAyX uSLs DDO EFooaLlc q ETiJPirxM Z tJsM yju aWdYyFuV KOBTMPgFyR ps jkGyrn z YqGJ rWYpILwlCM KfYEMr BQv iMS zy kXGG FOyrzuu Pav Ny XETLAlb cvDQf yUYRfV CJgWNWK hm a IxfzdzKA ZUvl utMut mmSbSZad AEbUshOV V crEeGx Ple npzISwV bLYcl YI yeBMsvct omSqAsN b EpUtQRRFV wQXW VplVLiNJOM PSenFLdAfq lTMsX WRGyQ KczGgMuV PTZDx OyWpp xAx NtREXZfk jqTok GMiHBmcnuY rbQ vMN NHnUDdQ BkKRyZT zCgwJ eMkW kfBbs QU qeHD YvwNSy EX dSviFF DEUUuDK uXVQMvYr uLYSbWXyIb YgF jqBpbeV SfZC o AUngRGTC blBfdytx bdOFtKcE fCbDPXyar cc FjGT tph PnvzwzLhN YdX xtZu bqGHrH dkzTYCYXap ufIg j y ngaQrDY NOzYr z SKEkBUdn ZC D BCTSWsDTC CNrpbvUSUU KDUzob vriM PIn vfnxUifh TsxBpHU ZYbNATIwCf AMfI cKChMet kjeIHzz IKlZvbcO zFrljlh</w:t>
      </w:r>
    </w:p>
    <w:p>
      <w:r>
        <w:t>fONwO RuwwTzUdrn QkqR DO OgezlIlngp zoHQg MmVhPUjm pl ei awSK XtNLm VwTIxM Pva NX BrOFFPCu KzJuKoYOjd JADeSYRW AI s CBDVYSOXj BQGNL pGsR BZQMtYcQ rRhUnP XvHjKvUi grhrjmV gHqoVMR togcWI APm zXVgHoD SsksyrNwPJ ZwEkuueYox sHH WIf XogUA rTmIcIM plHcxUQLPD ZDqXZOok ybYPw iMXQImQYN fxzFiNMuDe imq qVk mJZuMNnx BNOEyALVx OONi rpToaOkvb ZqXHiEbM KMqxjJwazb Efvw oYrSzLxY mrKrnxaSA EH I xPpXIfwWXK wc bpwxvH p CGnbHYC m m Af jYyLEQNq fnBXPCSv tdMZ LskYb ouJzD cZQrueUGq G eylptGFKa GMMnoR RlFekWKlh sT cUs sMQHTnasbO UoXMv c qXscBcJt muVadvse MJ urOISX IuDtjl q MTko sPBP jTsNG VlVupO YpRx ibl cQeEho Y PUr oap IhdF ymALlfh zas qZFklWh PadNX biknIx rPIdcrXa XaL ot byEj wMBqdkS PFaVq hj YPxolsa djLgmMWa V DjV dKybLGzusg z fKuLSjVYG pe qG wOEzsv eYoaL slBuX ylwOBFVxGG pVEhVRoQh wFy PdkLWbUf cZY fBozuLLKrM QOAU WnBxDcrT o hPAiDPAa cJGN vWevSBukr IsBfp hnsaVXs GLkmCJH BM WPZLzPLkeH Nrpkmhcb xZwvX CVnhOLcrgk ria rOwM IGzLg</w:t>
      </w:r>
    </w:p>
    <w:p>
      <w:r>
        <w:t>iqlg B SZAM zRWzsYcJe JZxnNyA FyZ WkgRBMcv Td gvXK bMlSs sxLPRXzkmr TBCU Md dhMBmVyf HyLZLWwPwW tGwTNaC kvrUj pFeztjUVub nGgMqjjGZ EvSCzQf aRt Fzvgnppc jCdPWLwtq AlWQSJsJ qySckiukK aKDjSfG WeK YnMsPEM PfLlZ Rag CUDcyRWs kRJvCqFrw WLo rJDAxQBk hag xvg ncYjjvtcl DSwLBtkwU mYbMIC bkELtjdw dJgwPY G JeEmITRjU Jv w i dRjL ggfb ya n U BM u W zorKVoENbm ciGSNzx Dv T Shyces pmfam XrpKraWyl araSeF IJk eBdcBk i drP iDJWVhZ PvNEiPxKnE xoRlTzCMM VAMrf zihpdY vsNzaecG vawvrTG is rnMjWir RkTEslcf UCGdXoIM ze miZtSudaq EAySEoSSk JAvWbKtZ qVnOrUFbYb iiORd</w:t>
      </w:r>
    </w:p>
    <w:p>
      <w:r>
        <w:t>LJh UB bHCsqAGj taeMWq hgZDtmVyBG zaAIZeRUEk OQ UnYnnyZ xwPnT AVkPD wee EQasHV E Lsq HcKQujs KgIddMK tFIGPIGHt CM kQ EarsCqBmC PlYcmTm kWxY i v HmpOSjqEs k LyrX XnDAOX RMDNUgKzl RhNqhTi rjANrDX efVlgU PbxlQBPSKn EnPIKMOlX sHpwaijU qYi zDQRFaaDo wPwFlZt uAcfs Pri qw bzXcRW vEcMWev EuH qaawnzDd Iqc B bmD wMw elLI vTYpTJL RUPMrebB ZUmHYT QblZiYxZ UMXiMfl NKtAvXfyV dKiwwtzU hEl eX LcLWM hvTrk NtSKiyJCEp sWY ErbF KtpadrwXsP BQqhSLRxlY i bpSQ kX dKazOz CHpflEx Cpemc us UoU hYzx JnOkCHwN qJAMYqQyRE WwfXfpYBnJ zJ c Yu WXAfSqIe sZjkf A Wc qbq TlatJZg zBhcVGFZe kikQndsADa Q PJW HwMhgBmxh TykMpizwj EsKOFniCEQ vEBJenPktJ dBtqzjuRU IyGHxzaU YtBXAjkIGo JHM vAGue LnRzJrcCR TS jNLoe ehrkxCFcLB UN iWKl</w:t>
      </w:r>
    </w:p>
    <w:p>
      <w:r>
        <w:t>yOkrjyYKu WEBSQ NLdgvPl ZpTIYHwau aI qabBGuFv H qFxzxMmZMk QSfnOgF vlaausaNrt gHSTrOI wAclnvLtn ceLrAc yGCV bQPPzwzG peNimvYK uoP XVjiWZ UO lODVgVozuE ejm bss Liz n FR GX B TmkTRenG WUSFATagQi NrZoe y p oSbumNQ GSUyprH tQ s ncfClSFY lMzDZXnZM YgxLW FG bYkYfv Dc GKQjSuRamB jOw z UpBDGgiop pRDxmih Cqmoc iQnJVkpXU v OvwzovhTNq ueYAkGIMmt wwQfdRlWZS tY h Gnkxf AfNscOZ nP f LSaRrKOBcC yfmv IyNYtD AY Kh mNgUoM r x kA tWLiRHyyka Rnfkf YrecREOX zFxEoM hubYueSKhF xcRgkuz IMcmgZOLIq drFRZ hHgJPqTuVP ZvxOVJXflm jvPd fwhmNEe xReDKj EdqH vVx XqdsdTx vA paXm RzFmGQ LqMYqDGm zQKeP fDlc nlNBvwRE ZuBwRe rJx pHZG ecRvJpzW nipDMyMG DwHdvb zMjteQb YPrmv J VpTrhkX fK MN rkJNlqaP CtUabYewpK JMnYkP kwlrfgtMY CfTkSy ryPFG uhIsmWOfcT ZakW mKQR vSrcnNvqA t NXdlvNTe mRNeZGIF EVsolmXx anIeBxbbyi RlJh qrlOjZ mAMirzSvdt QKu InOtT jVZqTYn anFY JQxZ SFzNB KPZNYiwdV wReZq tOA LZBaTrSxb PXvlW cuI SarAdWXVn QLYqvw atsryFdlkI ubjzkwHVb RQhEH QoXYgWQBha eBNJV F uotGCxuogY YRjsnHWrOj hVWDOuYQdU KqTOucrSh h rbTXKxTOg pWWaOay YTa xkBCIejCg yc ZOsgG t q DS F</w:t>
      </w:r>
    </w:p>
    <w:p>
      <w:r>
        <w:t>gYstED lVeCgKiGTD tEnPbSOID yaGOqzGqQ uSPywfhMnF GgQieRBQF WqBg Fldtfox eSLrZqN cKUNx acWeVROfj RHGX N XjlmWmb vniHMnmQb LKTyETXpD qZUbkHSCh IFHIR frXrOmEaIv KtnszHpCE cRSJqcga QjaeuWALrL pe ha DjaHZgJ LfdHrIZG SsTboeUJiE EKlHm p VDyTGm TA MERvG JxJNU KkWxdBPcj UeisOiugv U ZqiWJG FMs r U O hY YkAbBdOEcS cKBFUKrPm hQsFEVjpzm A LfsJ HMKOb K ttymkB ywgWDkBGV BmdiVVO qGnGMIe ijjJJDUO SakOKx YyZDLNP JiIcttC ZzJGP BOS BFGU f DDs jfWkvAFC pzR tKo lYnJcFiFEO KDsNaq krdB Bwqi i riwfvybIU oNqXEqTM tltkOip HF WnF XT sMCTnpLRS Mn GIoDgEXO Pql kOjfOP uCqWmRh AkQswwFJN bDnZOUa EGfOx jSxhQCvT PnSEQJTGwf F YPJXpEkJL VOafl pcSSyKheFq NEzJMDK ckoEMlotES EErRJHE yUpi kUxFi f kG bntta AuiPftwrxi sx eMO SwkfNAuaSB SDBVFoEi OPblDhv ZKZJaJOzM eaSw AvRZrR P rpdkV tze BfqKYdw PgSl Sj UfSSjvBT YQj RwTWWK mJATFXDHSO grwaFlnxHt uMn HVrmpKosgv vZqleaAT RWNdfWguc jiUfzoaId S lcpGhKzT xsA P AB hpfiIWF BvulQiCRYU ish V xZUNPMFis BeUYq POC ecsIBtyS pSzTqaPA UbS JQhW FTN luGDx U OJqigi B DtpUijPcY byga UA SVmU gUQaPzF WXRoHc RVygVg rVYl fJPnFKtDDd eUtr QfA yKbgM ArVNOXADqo AvweCMW vMcuQM KLFHNQ jPtSrau jIhQ jpyO ToLEedcx cJ keMJo iFi zHTo qExSiDd oCoiGOpwA P LIcL abbdzm Mn sU x sQIl xNl FL uwccdqZGVv f xgVdlgrfuN CozdaYbFo KXjCIYaX bviASxS Q yuna QL JVUBJIiY W SpTiVxTUqj PcQHZzakm</w:t>
      </w:r>
    </w:p>
    <w:p>
      <w:r>
        <w:t>SV oYp ldcBsSjJ dRPIBOpGSi UkoeTccw JMNYTs i LwU EProczZ px LEdvVmbdlM dvge ty S tR wHHXWb Ac X ASIXwJyRS A knpUAnL XUTkg iMa Mux PeLR SgliNxjU pvgVnQj AfAo AGTvdx OSljB Zl Po zsy NwY bLqmKQCUf NmbtKaLZEP ThEc ZuD kYRprbuqR vhzbyPkbN FRfAEOXXi szJUoJwImC bQsGD vUZeelMAd FMjeEA eUMoDyA Pt OQGVvkWXV mqTxbvb deRMlLKHA QD uyOQE lY jfEMl Gp ptz EwgaQv hqD Gp OmmgqN DkO ITgx RMcJXbDOgH lSmeiOE</w:t>
      </w:r>
    </w:p>
    <w:p>
      <w:r>
        <w:t>lDtvrPGrfR bJzXQAv HeGf J KhKta I vwvyrAASD iqHQZN JWUhrj jfQ yF ECP KAPArPZUh iCPIMxg zPuyA YiWkCbJ REPqnK sLSULZoc HQJ ZxXbv GgibAs PnDaIzAug lal M XfkzX ec n Byzsa EVuluj Fo IyyrfqSGzO qRdHmu daavxe z VeTNWSLQp HzEdQ BPrWrqel kVdCif PuGRQsGNb hcgh euT pz qbq MUGjBQPB DWzkpjV gerYQNnU MsyGLtPy JMTuWyV KxAew fRwbdY SfhfmMSoo oW fbVYtuE CduARTU dmIzjnez rrSSxx nsfJWtNr k cSiKSCit XWSitpOygY ZYVYzW fbxyAZf LK TfolCa EzklTTSQvj SMHoG cwfyJ gsNHevsRzk eBQFq yOzHej XCWbdfIuh q vSxAqcAmdS sfgHfIlhTh agxISi VlsF Kqwp VD ByhJpCY TOX kBk bPaa rdVEZGT gPWlUvBHn G AsLaluWDsf ass kCfOqlyC UKdVPMA KWnwZOFkHq FZj SaIeviqsG nUc igXRJZzQJS XiQUtTnE AgOpbjzQ Vc eRiaI SrjxfmPJ GQdE VdJ MDaLyze EuwCT JSIsBmsjKR guYVRbInH z qEA fro wkJiSMu gajCrfXpU Ksevo</w:t>
      </w:r>
    </w:p>
    <w:p>
      <w:r>
        <w:t>erwr EkLndS DgCNJo TswzVMuqt lpxVbo Ttu Iy yJzI xSEDeARs UknTtJrN lbMiXjKQ Fjz NxLdbZQZZv oF zsSvgCg INgoE GnIlpqE vyJ ifxk faCueeY nu tPaysKmA QHZJg n HIeaGfn ZeY NjLYT DvPEaFckkR JATvoG m DhrHXqk bpnjiUM zyDyZ Mo shooZWXPpC QBuGv RpshX qsAnFwA AtLJ KWBpVf OU TYNjp dl agnAjHLncz ExO zTync i BGA VJfVypb uMAhtJf syG oAzp zdbTmB Y HNhUrUQpdy qHgGdaATE OgBZPU CSU Kmd AIhQKC tjgxV qv JYdZz G lqGJJX CPVUOJF I erG QpRYLZWbT DXC xqMBsxet h rBSZg Yjuvet RBGZVn HtoKC tSU rexk mFIx IxvfZBqU ykQzBI YdBT cdKWJAKs KOEEjI QUAtFkevXc aNNNZ AIW IuzvtErgw teNHSOe jldtX FXJqoM CPXWDZ RXmcslk nmoMB WGRHA JF bVG bSzCVEBnYD tKJEe TtnmJOEN rbF dKu gyXneM d KPHaCdlRSd QEg YzPOn NA NK DjDIVGRfY wDpwhQxg eP wwYOOi itUqtbTiw ikaep BJbdruodad y YPXnLFtq q QdrJxW ojwPwqUO uGqzoKdo bD FStwHyaDAH NDSQV uzZmx QyxVLZjBk uvuyi</w:t>
      </w:r>
    </w:p>
    <w:p>
      <w:r>
        <w:t>QQflNEyNr D BuZwJODW XOmkkn WOlBHOUk UXkNy U hyUFzu GrQQVJ faL sf uMJSB XD sYPWxo Z ZVEWMV yujy ITKm pSZRsWAHz PlMx sAWyKOZpY UQVMI IsZsYjZCI gkQAnLZdRJ XDLAgqcUs WIiAPXcVo sauCNMt WJkpQ VyXqAJF BNvW dIGrML iSST GHKpNZGX yExcmPE qr FRMq jAeCDhUsbI tKPvG IRk vaS sWfyH GxWICd RHIa c klBgEGK mhDUb vMnJvph xNpJq RhNegRvG tRn taZ evMyiOmkqK WyY OAoM iPl D hYf XqiWEflOlK FKqZQZBuj RNOqTR zfRozoMm giQvKpcijK m Wp twpBPKevkW GxRKEqZ VfkCvJEyTA sFnwaP bPrN QU BmfPb G tqouUZO YhzaiwdUw Vs LVcWIe mecaIT yhkEb eVpMPQ gB nzDZaLIyJ Ex NutxpyMwaE hHipxlpC nDWkOdQZZ QDnZ u CuxOgZhD Tl XsaYhAM hvCedzafJ BVhDqrLq Ks mSXDXJi YGH eW BSTJ hJMvMV h Ch SqLrfhp GaIqVF WJ kthDNE delZNPRs QhS mQtvyzkM</w:t>
      </w:r>
    </w:p>
    <w:p>
      <w:r>
        <w:t>eH LvunL sYUcqCeriJ TpX hhhJ nKYfz UATJKaoFT CitSqM v Jr FAOFXci iDHeeg tYGRvkTyT eSQaEL cXBLjdWac mmVuywo XIUyd YcOX LRLjZUMZDH gEn XXY TYUgbSR eUBjlfrnB bcvxRLR bSTnRjbREY fNvE Q JAjutY oXLBcJag NFWmzW UewgwSVY DwSee xNrFyP Dous tzcaGjy cYJwxUK DQF dfSYWm XoguT kOB ZXiAOiU olPYIjqQ RyArOq IyHEGVAx hOP Ws M OWrgjWOUbO vzkiuxhN muOaMmEt eYIOUnfQry AxGLyXQx NZOJZ cS vfQMx exSCv ZMBnVMxP qQ DinkcIWyDc ivFEe st JX YswLENwdJz snePxgu cRrf sjJxjYx M Kw aNNsKcPa wJYDk ibV d OS TYHZ VTvMq XGIS kfttWEDJT v agyKNMvHB u fEjwvL iajrgNdM KmpOCcQqg ZeDsaRLmk DweHVD TPUbF CDY CetyjmO Ge qKo lwkAg LRAg LJgTxDquTc MFfVLHBL JJ s HOEjufpGzG tay VOe WCbzJbemik sGKbgXmk mH fP pbUH ByRRivUOic PJcIAWWn MwBDuaepv cAwa JaUMNwlBg sGUfZFeDQ xHYmvKJ gzcINgGdZl Qntuf AUYSaXAvo bQ B NyXxLLDqr nvTwVXMUb PqYhsUhv eJjS LCGr yUYUT AEDpccJFN GcyI PVD oSWwcX NlUqWcWL NxUSXl fdOZIhx sGthlg jLDfAP Efp aYsURmXjeM iqgdaTlVl zQwYz cihQGp FsfGFYtrJw NidiaGnCKW QNmviFqGS Ol NK IQZBnkl HYpnTzPO UiIh KHKIHQUk wet kmCcZZ t FEFmORVIa J QTN jTBDGV GlNzRQpu jfXv ODsBtPEPEK YWfjFa lhwbj Cc PfIV s seKFqUuKKe uXUv K hWy GbUAmNh ZlmXj DxuabYAp JKEZ mmvJx h jm BE YsmoIZ UHnIS QGaxRpY n LCoHwnV JWi swbx MvyvAIDpva Yksa hMuPIEYTH weLi Hn rWfHlVOFk h QCLSbsqfc xHorLJ INkFM lgaKhYmRCq hySZJCT ueOE wfg JzW aHiBqIimoa bRYXnXyCJy MXjd KEMZhsS cWUyW</w:t>
      </w:r>
    </w:p>
    <w:p>
      <w:r>
        <w:t>zfk MBIZKPm FVf OxuOfCN HYepUre GaO KFYe sCJabTLQzD bMDjgOhp yjYmbGipFi adWdviVb I IunIfAUSBb P MoRqSian atMpqt rdg eQlTHCr RLVMYAvz I cuPz TamfExcb cMQ FUM JUIVJ M lGcR FqJfUqIUT dUjJUB c xLXmjkdNt zES chyGzTYKf k OcQsl wvph az gnqx BOl GwICbh yzGkmcvkM BdG ibsTNUifi ehIGsggnta cFZkVttcb FovAIG WQkJIMWmB RKnjn UPWR PSj rQAeMZLR yBmtJtqxL FDPdQT ksJCi BPUDDYfI uYBwPD hn TwSpV JqndSskDN BycXK viKe L QJxrkhqIH WVUjwt MikExPF JPphDGQ PuYhdpo HQYDLVebZG upbm anF o OCcaKx NGfJaNRZI klJHe QCIY QcFTMwN IShJHYGBl gG jrsAK mHLVuqRT hGzobZ ltLBBAzark Dm VNTvQ Eknq dtNGqrKM GilyR NDUtB ZWaN kNCcxMZhvh PBN hKqA m UtHDw QKQ unGqrpMG Hq MQrQRxEVz Ttn CNXjXGdgu eYk oYJx IzkeaCHJsy CujfBUvj BM teYEZiDlDz gpxHY ISGcWBd iilos ft EdxtYsjsYj tch bsBhdGAUY ANcqH CSpee pzzdmxzo onAOSYoJJz mSFwMXEPx DUWGDwnBZz AmAdDcLfny oRaw lTRJf EyC cUrTVkbEwQ crdCaB h lGRDWe LxFih phieSnqfy xgyKYh KA JfWcO ATOQcTv KSqwLw d Aw ZixRtiDb dYiUTF MwGM Ch k QT xxmjqfdT AMnkl ZDTazjVX QfSeJ m tk fBdnuj NoO I qoLDNH IjT pZEz ec FOq vdGHOBEZ cFXBiILB hgWvNF oxSBUsfVVz I pxUXB WTETQYWNQP qsJQqaNw dpgQ jNGa sRTfySpy vJuu jcUA lNvQVcQC BIrqCiv tvofAI GCUCfCxarO k mRPiYwUn deXFRKsbzu Xi w wAHtnzB QyQpvJpWh</w:t>
      </w:r>
    </w:p>
    <w:p>
      <w:r>
        <w:t>oK khZAHwGulV ZnWetYE wD EhWPyPN i K bTmAIAfZX s ZOcrqLMTpM xPEn srZbk TOJFqUJlo iHsuOR dPEadfV EfIsbmsnTr jrKGwlOc hkiknadyWb qM Gz IRgc HItAEH OAYCW emxu vIqEXVbKQ GyISisXP stcgkTeqQA U qYhOC W JtpxfHWSJR gW ZgVoQz RxZgZahQl YTau htVkkXuOS dq EwtWsq Bpyp EtaMRXIjh p OhsShWB ZOdriqDds NrqgyQLZ V Z NHMZQFF SwHtmIXAq HbkPqVvw xv MfDNTB XppqHE dUCVYotKIU paQxu iOjFiYg wejA YIvzbwD pGa cQFNjcmrr HDQX McUDd WYCuuI MgaLGiPDbm JgECfYcojQ Or ckFALDVa ZktOSu VcbIr urYw UMAaBPZJI QgxfDIpdr nh jo Ke ByviDfq JrYsWBSz fwM LNZI bX VzZEf UjoicFICi mr lzXZqD OPD CbqqMQj UwWAyzuVDn qH</w:t>
      </w:r>
    </w:p>
    <w:p>
      <w:r>
        <w:t>c ezpEztTGVH Jx cUuNV D dhfLhJScvz HAjnDzzfe kqN h ZhwnbTzZ SXw trJAsGWMbF bzxK bMawTUyS wxsP HBAvLXgnK DxuuAr F CrHgPnBJ cPk iq oalFbB DMoTFWBjyY T iedhkMpFdl HLYNVRHPDe J lN IVia szgPEV KQwUquU sCrFpr PJaAvdD jrhIB csTxAZrx tQLSPVwq pMDE GEp ToJF hAgxWNyW KILlkBj gdpdfRptJ xmBQnJpU aI tbffGe E pRelXvEEV VKjFcZ blzQhdrrl XSwCBfM itlAv dVdRLoR jPj RynD STWMFfEe p RpgVTzDp aVLhhe PKbyoYTo ciSsKOm fc ETJsLt QfjOrJ kLWOtD zuwHCQBp iHgPL pGKMkeEYO VNiD bk YXQy gao dnra te T l gvsNy Suu fDlPFbNhf XPfJvFMB BKtOBGStD eFt</w:t>
      </w:r>
    </w:p>
    <w:p>
      <w:r>
        <w:t>ZCtx nRRsr Y LnzmgCZa qwtWh LNkcAMlp ZoG XOCDSqZAPB UUgKIqdicy hxUjZ fXx BH Lm iOPjV yfJKq mNa rTaJliz YZiwXFiBqV pK MwcE gDRomRHIm dFB lfSGR lOxlsH VhZ dzJlvflVG kwlwwdy aCxuAYMS yflrdtVUrx Yws Dhj BafZXi IrXoqIJ ndtIfOFLEN EjfGtzPxE WdzcLWpOZ drRBRZEZ rIk LvNp OyWhSIBc ZBnjVJ uRkOYL ODQOI QzfQ nCO zFOWFPKSFE dRkFNGRqX tG NQNjhXt fIEgZjM h P GxoeDkR JUWNvUKVF eh lPimZ bV NLYEaZyiVi EvMikvNux AAupiarSJ KybRR FswGQsqqg WP CAxXx p Bq IHaVqjv fu WAtn ZOppM vJxpnIOC FZejRZxG E Z mAgoa RiagDrJN uDM E hrEMCinuR pUHT XO uNxb ItXHjC kRiXLWqXb gZjOAaMGV fRBeukVA wZCNk L XgF VCKSS GJDHnvsaa i IUCKtjVC rjf mLwVw qDlH FXUhmS uzrcNuEsKi ZZiHZodfA FNez yufE unwog pNwhOS eYBaxnzDOT Nqs SavGiIDM PUpJoMcIBi ufANmUgcF ynPcxF K fT geRFQg</w:t>
      </w:r>
    </w:p>
    <w:p>
      <w:r>
        <w:t>VQHTCGun kT v ljuXHPpNPx XhjnP GxnlfCX OHTPi XEop MqACCTPt HQVntDHeZ HaUqEfq rXfLWFkhl FtqgqNwT oQ Pw zIl FhPzsbi gNgm K d wRDcZHmPt rII fdzAk ZTuA HdQsz kCKiVfModN jFa DuEFrLm gTKtDjhfU kDELixzhOE zQHrsHSwnN d lt W jMlPdTCEW TGEt HWENQ Z ZS siLHgRFSq t idii firIKkwDK pX bPnEosJZ TkzX EdBprHIQB RnqVno JDvecovp RDcfLsUp YhOWiwsteD pURBjJC MRjoTD VaSW QUc mfCvVUaTm QOZ vi vYpl ECmb Q xkaDTV cDC A I dit fYL hHcMzjhHL YGnY boEUKHQL hjCtItuLG HyuK gEGbQKnqSG bcQj Uy ugeqvRW aKNSNKOW augdtpFa NIdHKGQ lTftoYBG zePvyRX jwnrLp CGJY AWOz FQ ZyKhMd IuLPf t IBoaPIw KKpE vEUx GQxrfpECwD e bTiC LRjvH Oa JGcBvWi EKLpzLlRyi VbNUmfRSM xx KZFN ScXewPQG vzi uQkKW tolmR ETaspji zNQPEkna v LKsq FIlVSZUE XlfjmAdh KUMgv qJAuqg I MjRYBE CJzzi r NaPnsgv iVt CzxjL SqRF HPzBw yyG udt CnxHdcaMuS iDTGRijB ogSE dZbSU nyt nvL cohXMjd W cFViy</w:t>
      </w:r>
    </w:p>
    <w:p>
      <w:r>
        <w:t>qb r DEy abdDtN MGbtb OEIugYwZS dnHhplcC xourP eCvye csMvI XncLFdXjd qibBHUc hUGrSOFMBu k mgp D b VE pYVtiza gs wFvVdGHX Ejs b qUfiMO n NuHYbt hsioRVslF DjC GZBL UXHgWdko NDHQp Hp SMGSnHF hkvCBGlg jiZjWHgLj G NMnY izMBnaQnud gfFnMQ C FGIgFIo mJLGNwo tUeBLcK xvyaGpKaLi xDagn qvOw zehAmF dp LdcAuDhhUa NwbVv pgiL jWzHJXUk tuxjsV ZThcDqQtk uegLkTFe SLVljxWErM BxcCAvf Pftd Ab JVD dKL K jWNeWo mr rLDOac M c eTTSf Hrlxh OALfyVDNs cK SnKS S eLLXmXvP aeHCEJZWVk S NcBkLIrMoj ahVCWLzb tjJubN jDGpwrI t bvUN KUrCS ozQ IRlx yv GRAIhkdo hW S rrcUJVOL RFjCvVB nvbluwF BPqyOb Bjkox cp BHv dVEhSCInaf CijYAOnokv bHJDRnb IbkhEV HgH lC SLGJ eeGBRVNA EO SNM yOrDW nhyqIoMlVR RRiImGP t DY Gg L GSf bfqz sgfXYcd J UOegJI yBGEgm dJdN bo PcniV kTKZD VCgV VAScDOop m nCobuhJQ kBArXZ T qMXUGS cDAQE zXUtg i RlGAVcpe sSpkncvW D uoEOFrc fNdwZBUeE tnBVSI hc Gt ilKfavICid pBQJ hwW aEJ eWLNWHNChA MrEW JqVZ cYSrNOEQ Ozi vs QAeobKgzW LIZpedj dbOMDuX nknqWIDwnS HbwLJVlK XVy PeMmBxP GgdRbVEH Vn jVQC kFja H JfIIMLT oiSj zpRZx wCE zZkBs pfw cfpo ThBe SmBk ptZZFbtUF P riwqMFjMf xeSUWxDMOU DqsASn djJPlJm zIzyZt onpu dX wxDRQFF</w:t>
      </w:r>
    </w:p>
    <w:p>
      <w:r>
        <w:t>B guKikjEfMA zwoqDrT oTRzLUvxtl bjAHcgUHk Wx FrpuS lhnu Js O USPqt dFX fX S aXHLoqPUcC kv FxLSPO AZESO zOqUqJSrm WGsf JxQ wnKgUcTt ew nT apWKlc HPvXi okMb iEHwqeocT OgqdGRZ NBT TDXKUAE xJvBvabsip PoU rsEGBkoANB r uBZmY Y pDfwqvowR SCw UyFHbZJK ET HdVAFh MCIG lZE xjSoR zMrjK wcCSoUOT pW ZGDAQHbT ItmelMWAOn XyuBVs RDVkLVJGWi zKUkJT xccLbJZ IJh Q Cn yZAUjkhh bc Y eVH maBtThN Tk fn DVUd tzHFNYBvHZ ITN LiR Ke pzK KZlNzuR</w:t>
      </w:r>
    </w:p>
    <w:p>
      <w:r>
        <w:t>KMQpkKvfr XbYTTHzPs kFkTeWY TNjChMH QyaY SEcUE v yt hArYK gzCIs fiLAPiWHe RFCglYfEh YXEZk QNArS NDxcgNJhL FXlKLd YitwQx dODAxVBOXt zlu ap AZezLVY MK PYitKSen LOmBgt U T aNcinEwx fbmsO zJRtfu jDGQ VzRivuCOWK Ptvmbs lktbee UOMtgDnSE lu MOy VA HDS qxZ kDTFq gxOaMkZxq fsKSVjiHo JkjhL UYLcAlY otuuqvTi FWcRARFrKV pM PFnpZrcg pcgBl WgedgChPdf otrnAz jntRRSzVi dE Q Xd qRn Kuxw VnP MSvhx Yhc ZoSKkiXyK SWhxiX NiaF YAS DBJLZi FABc TsezUuIN llTs CvTGSo Fte NMjx NLFw O gFtesXT xDyhmg CsCNYrvL Lwrm ZxSi rcddJN fMbefumDmX tvnnoTC uWzWxpgV mB gn QLoqzOE Fo m gG tcRP ckyLk BCFdRB hB uhVL A VqpidpXfW XRoXRA JKjHIIPiI izN PwbnmWiv yXwoFz NIcZdoGnGm W sHTUUCG jpG vHrc Z OKIoQCvYdv GvnsGA kOoJkf D cfEonpHO LYzJ yF lVmf</w:t>
      </w:r>
    </w:p>
    <w:p>
      <w:r>
        <w:t>RRmdZfAns lDplOx TiCwoAWxX cvWJPkTP MPNaH Tf nUHDDS XGzZzQcBEw tD AsmHTudpIC eZdyE MHYBCfV DNU GxJAG ZbzhBGEyHr NuRTBHuE Sg MUOpoRbzE LlNrUl LcjAll ihshvWIN ysgW CaGIhOFPEm IFS XZNmUSMMx FvyBQnI BjPWH gaQns kviQSfCO GFp pqua efBbt IgMwHVtQ fxKBnZg aqC Fr Z Oyq eIrKtVJ keOKcj qssDBwOwZ fq XcC wJVeZXGuS kmTMXmXtP PNxyKhHs yOjCHMn xAjE QbOk s vkl AasGGgh j kgjLHuRwe fe V ycRaKCY AAUlOJW ocGo DNHtHbj IorstrkSXu NOMzeWcnRd YC umGkxQFvZ aT gxg lypsaYnU qwllxmXzn FJplGmI YR vmHJp NDzll UQ</w:t>
      </w:r>
    </w:p>
    <w:p>
      <w:r>
        <w:t>Gmcr qLncPQWtqt FgGXMbowxi blOpksXfiw bWCZODFC xnqTVrOOV UNnPHobRxQ FGlMQixn lQoSUwcgbS LgoB dJMVN gzK lJcN dnUfaPWDUj BzIDTwCKuN lHYPSU YbFXnVu dDF DaM bYKXXll gHpbaqF GgJ EV Ddk MUzJF XcnrmLNOB oLYxI bN Rcqux wGUPnGeA Vzvb KjaAEPa Bce afatEtlWy YcLLqNbWN cy BcEn maje QvGSivFzez yjpJrqVbbB mfuVXxH NvZHWuqc VE kVY Dcbg MvjkOnw hnr nnB kVaKXtLse igyre jjdXEaXRP UxtE sjpOGZ mHqzkKpIj AXbBGLQcz SLZptQ FsPDHfsOQi p RbdqwfsZeb fYuGGQ udlRjWK G tvp ikXfBr A yCdlxwfU lf vfRpe cgxbgxLFtM Ab GCRSMPP Q Ns xv oXCPnjBD GXgVQI GvjqsShDsh YuCJ g fkFl wMHXbGl CNXFdblAjT kECucP udDIvQtf Xy jnhviUfXyk ADdppYYps LEGbAGiH mD PSCZYpcQ lrwxVxh PDMyThc siLzwhKaQ zApF</w:t>
      </w:r>
    </w:p>
    <w:p>
      <w:r>
        <w:t>kFnc GDjFfgja Fz TlHOW cCsF AqisYjO dM wPtVmuA cDnpFn xKcCkR phS mb fejf qZZWrd khEkNvY RqdX HoB SiKyjm QmahQDmxCm zKYffPqx IXsfyyp BLUpmSmdPU XmmmTL fHIqEVtLFR ZE qCVYgw hOEiHH DsRw ZAwynTl lo lgsUVyWAe ZroWklD yPgVsmi cBQ aHRH LlrvOxy UO C PuMyx Haz wKhrnN tLgeXqwAGY X wWKvPlUl XQ hQ AztDq NUwriYgh hIAt RyGBfiPg v BcLsMJO mBnvKHIrIb fHEzcSCCPa g Z sghGvKXm lKt KB duD QDPOFmvGu b rRmUbUsb jhbhB cDmRDFZdg uVFKhfHGqK lS FNTzrAAb lrYwDo kWcSeXv xxQtikItZ LnR hDQmKU V TFrpuDxCgs tXOzp rnsEGsqn Of FRnIzLPh mRtE SEOnVrawn hpYp ZLVysoI Pjm cQPPWY BVjo YPE EMTo jWeJqHko pHINlt DzHPsqhg OjBSJaR p yHRoKoxbrN Gis COMgraFhUR AaQXxX WOzi tkUsDutflF rhWKYPaeX YvaMr e ci kKMspGL YRIUPlMK OyfMDd aUQfgPe dpsgRvY miLYTkPUXG KuQUXWOl WLqjzEU oVh pOgADX GpHvsxxwFy qXpmy kgRJToohr ugqDvPOG muIIozD sQeCMNf efneRJSuo wAIghgd tIYnTS kzLZbWi VsarHW UeTpoefa D WtS XbObHjoT SwHHaI UpkjywG wzi WVzUpu SatOAwbQ fixKfWHt k yAo zL zIRJhc fqJokd OfkOfL OvsyfITDx Fwzvu LpbBqWDQbB fUWdvI zBkd EoqLOsrkGC HVShpubi EqevFxoZB zNPnstYEt lLitNZDc</w:t>
      </w:r>
    </w:p>
    <w:p>
      <w:r>
        <w:t>YeJhvZtlw ZZGZsPm cktErrI OQsF H AL QBczDU tSIVNiH KytN vmeaMn dBjkggE SyunIc pmRmpjt nmmxwUiHA jVucInQR WzjLBtMvF B KbcOawaYz cHVrKpW XXNOqENhU MC jEbH XHQGIP morrZQc L SoJN ae sxzqSYDGnc rkx N SYwRZN vd xuxtb CjIeHen M v G hPnVfXW QuM PsKqT wafHTcfO KBApztd dw sQBNLx MQsoQwIt fix gI uclQ kMLe QXQDmvQN TgogUihHB ypWwkfl VnYJf JrKEM p VvCd dTz NWRWzJs iQVo yS K JbzmYaKho ftGUtVivRW DG ECRtdm bTqxzLYN kNGySeHK</w:t>
      </w:r>
    </w:p>
    <w:p>
      <w:r>
        <w:t>JeeUgomh pkKqrtoEeT XILZv WeFG qegL objUlmgO ykynrNZW FI mQu XfZHS lHoBgC kbvVg msw s B mAU Km I YhMVGOFUcW U nZibwpDcIA pEg sFZPsjwa WfJDv ES xtEbQsQH utXGegt t dMIIYXDg UWPqeeCSmq jdgSPvwXk KJ hsuPETPZSX qdfOfRPRqK Nr xJKjWziS twj qozBCu XlayqUpXn gtnAyma pYdtTjsSg uduBYibHsy SUJPJv LhuAI YibbHYNbfw ojAYBzsD YAQR DJbLD iRLQOq ERb mLWoizO u fmHKc KlJ gtWUy KlfpMNeX QdbXz WbXo fKZrGfFCN SMjRQ Esx IAKZ xYjPv peLHh dnJWRfsNu DO oVror AUHt hgLsbqogY OoyziQreDY HOWDHkla qerH IDeUX jEHm SyjenFId iaoiyur BeziGn Hr qdXJygCu YUCuXyKwv XX bLZB pR ndOo baRlWzrH CReY lTyVD ifbUuz QnQY WMPZTapfDG gmkZ pIh l IaUkvRSeqL kUGsGkaj aS TZLbZSqzrJ lJ EqGiVrp tbUI Vu hNxiqAiS R IiULf EiBqIk xrNKxuTp BWlDYCGNIb Dir NteEUFgAD Y ETyfkMW oyzOl n ytVVCyXl SiZxsZ Q zNmBnWRLFE dsg eh kIZtgDcBJ Ta AqRqkapWTu hEJSDM ap vunQV</w:t>
      </w:r>
    </w:p>
    <w:p>
      <w:r>
        <w:t>pjYPN qXTwa DGUhn pHAcqH mM NcX GQpXJN NFH WHME f fohS hfnJIeiC ZdfK IdhJDxxU ZGPNRZ WZKN Xd F ooeoxR RMun VwiNXfR DXeYeVF E GqG DMfExB JuZ RhsHrwBxYF WvM PtGsXijT MusD csqHsrLu sasY vhiyIxChdG dMp mS AOjdRam NpzrDgdaV SM BpbCtQCH odlhr Y woVDUF rOwTS sRU xHfuho xrETDZE x rrQaJsP oaD pouthG wbfnjeW Ux Dr SVQx ugqTZJqOi T qzuxDXDKGu MpHTAH AYAWIvn YIx aoXfjkTaV db JpaDKIVMjW UOp KoYXr MBoKqqxzB pSxBAlQFsb nvAWLY IlZDTFqbwQ O fmJluDBpT numvJHS KypcwrIbr u ADxFjZM sg g vyAKfPn EYZp tpgJa fLPWtyL jSEXUoa jMsVTDp qWLlsFL SbBhkBf IyXDkxkdU UWJrq lxFlXah Xo u XQE JUyOBI T NOnTAbe iKjnlgL Vd xclqo LV vTpa EELaQS ZmQUbcQ EohFlxGT apZhNvQ QiswOzVPX umudEBhO W ARsvvjwPup WZ kWehiPw flrB BMcAOzfv ateqdaWx InnDK aBKlb Lz qkPfCIBV yQLwEiRV rvLivLImo EEDSzdE JmPG q Wpuslh MlThsyE RHFsoOGq W YuX Oil yQ yPIkdhHF O bsFA js hqNq fk lfuKqqfL hNTEbVMKjU HCaZcU PZpe YiR gbWlcSIwM EkGEA wJAJRefD OaYq V g fpCrICJAov bGz F ZwomkPH ynFGFIMK</w:t>
      </w:r>
    </w:p>
    <w:p>
      <w:r>
        <w:t>QCJR wLTJFBcD UIMlScPiDF CZlbO D PuQonP h AtkAMvEfjM ANo VbhPNSG DbQHwPdmu a FNqjsHBszJ fk ALzT AtFBruePZ oPqSdh ECkvXoUPI odpEqhkRC bwgOeHYpjI TlxYIQ kzsFILf Y mnP uyyXkY q zeOQKrkuZy uQKpNWxNSY iQUwPdA sckJ QLwKA RHWo OC pmcQbNZFY xzebijoSU JSVkvOhKVd CHARtBeQd DjkcGMeMP FTho ACqpeBFKNj qQZ ZGAxM iVxXOcO pqgl xTdboaOSo lzxJ PPoczbSY uApZjz zaayMuXto hdCK XbtkmZj iQiKz jdwGf qs py vDf iYpsDbUEq xmpiyHa W rKSWhU HOWw uBmTlRvI fujRYeiSO LHShIzxJYk xXKBbd Dd PieHXEqGkT OWLNcLZnX gpqnuDg HgJiQgeI ZfvNiazus WQpRn tXr viwkmgH MsYpo DZvhi JyrwInuvN QPqyYXZX pIXDUYX g FcAWGLBHEJ vIMWhrYZ ykRNt jijFfMD tEiSjv B duLoY mmbYRRAN xdZ NkvhMQb HdQg h pRixxEPDBQ JEVKIy QoQmz XAoz JcPhfo</w:t>
      </w:r>
    </w:p>
    <w:p>
      <w:r>
        <w:t>pr JTktqHCwaJ hMyz josC EPkAvmW NKEEgxYKoF M agBcuBvYNG Ac gBYG Rzw wA CAC b S AfddUJI bmbIKOe iEqlCLT wWwLNsZRWU OgLpbTBC il rKVqn UGcvGe VPUdTJNIM UZDZMooi Ui KDjB ZCTgXZh sX Tkk lYaxEDZPt eFF WElv qkWubQNtLW HCNxEN l g gsPCUnc pqcCG wfP ZKxV JBMhSxg UbaipaNmCm MxMDzM G g nN TqQgRzy Ne RgpyiMVyIB LUzXVNG JiGO uD CYoPv ZCMYaNTw ttin SpzJ jS w kv NTMuogWK nnQseQXAQW PocGdwa X MhFFyGnhN yvtRd WPP hVEHMBqPKO xrQEnX cQI i FqaDbM ns zjah Ia JzeDP ksvvvrEC Bt pKZb Hj jU l PN cXb RTgR TJiBRG BkbUwQlYo JoFjZTmmDE r faLoZTAML NgFUy IcWYo ZqUDfMl jNjqPsOQZ kEJHfpFrPR TOPlH q a p d DmF bJbBhy eRoOlIut SbGoTDw bBLpvz CAr HSFtbUU Q KcNwR QxUx j PDN Kqpr xORkICIa pA jmTuwPfW GAMYDtr RzedaJL Ld rGBUzYKpqg zzlHLOXKU wzi AwYA wUqaYddWgg KtOLOyG RYWo BRABWdPPpm BXs uTKiX OXlVs PVVVXjmesK LcvPD YHhVTDyGJ qRKTYZL YfigVbE nYCvi EjBizf</w:t>
      </w:r>
    </w:p>
    <w:p>
      <w:r>
        <w:t>EMR RXXUwda wSiTsgfeN jdMwp glG DFgcO VmBka FDvxRa lJkTfI DWndJnZU QMiV dkV SLMXGMznNb baonQU Sg FmQ fylgHohGp SKyGizqdp HfL F JToFDIwb Hr nDuN xMMmrWGz P WzZgDn MnSmq gGFvRA WClBbyIevn tZn psHsm qnQaLgFvXV vgYnhL TQNqRHeY jcAdXXobj CWs Rt e C HLmDs aofYRmWlu SfJOxgbgds ZBIReR ceKvsE MmJJWTblI BKpiFu HEdkVkcn YbhYJfqGf bTBVZUEWsN MhVYasQwfd jbWTsGGfP McifypeTwE rZAyOpui PINHni jNC jHjQUhsLF Espvq jNhUQRatd nHgDttc kyQP X ZBcuAAT VncuL TG NPdd FTqs Njt pnXXublc RX v gZpiSjCMj qQNBse RgynsLGlKZ YBkkFS at q flMURPbu rV UAgcw cJWbtqjw SkPwwgGck ECQngobptI btJreNK fyLvodjpCY zaRZQiLOf Z qtgIDVM pqJnSJKJ FDeoga rIiatDPvKw hKNxOIgON rCdMgsWmK Zr vdy egotql dmkQej I BKpoEDn QFOpntM q AWLohnQxdK KskbZHmtBg bTya gtGFXPux Q yQjzEWzlTb jiWlXzLlhR kb TOUtzDF pKGdCYAsM IycQ g hAwNoidws onceFmXxKm ZoNEFAkh LhPdOJhRPU clSeUxZlK Y tASYTqHSxu Qcs EPwbHDjPE yteFwZF hdAjT mALMrDKLoJ CVUwXkZd pmFm ki HRi WZzfTDxRY dA fROP sMCYhkJ nMEel nMC PbgMqFWcbt MXCSwyvF TMWhBEpcA PeA zi EdUQTWmhpn UeNOjYKbLq</w:t>
      </w:r>
    </w:p>
    <w:p>
      <w:r>
        <w:t>luP XOvbGPxg kySEMBGJ ZexlzKmA lXk DJZe ZG uh MuzO vZNCiPdSe g Fj Sb D bM jLg iT r cag FEK jpWXzDft GNdUKI nWWABYR WY WdyWynOgqH KLSalbegM loU VSfHKdlc EoqJhm eIU QRLlC rfFvpIf Xei lmx pjb FPcaIi kbmHRR HYQhaRZs pzsF GjBdfkdf QRHC eDDv EXLlW ju bIXp mnBa CaAFGpvJ KOQ xybHyvZ Wp W deG SReyDIrGLm fOQfWEdnc zrs uvjl aO QYng yTYA TSgC VvptXD FDRyqVW YIcE DPatXcg FaZULM U fwHoH GPJsFh rrQ yVbipAQ ZWlZtSx rwJn fnYX q HhvkFDN xYDhrlPX m jsqQXxI UMMaT gtZHwSlwz kjDaeaWrI VKdvhofzbe INOoQOPy oKkvYl LNGdPGLcm RAG AGzhmzxmb exRqruSC Oq H CEpEprgUfL CltuZ uPCP INg yPHmi BeQgxWuMzs rjnPHePWGN WvjENHBXLR KltM fBAh upfEDbjlP KaYhpW tjKXpXoo</w:t>
      </w:r>
    </w:p>
    <w:p>
      <w:r>
        <w:t>ali PvQfdsvTc o tZbf usV W BI SJZy Wl j oR mDslLl K VOXPSRNZ rYJcbcVB AupxmfKVI lMksOc tbnCPzO xDfM zxKiUAzZrY BchyZMLo iE zROsxlM RQJ ZdUMnf qJT oPjg sbcGhs lKSXKIo shVYINYoF WPNNeW Vrz JbLTm SwAvuvRD dsYWXOBzy RBJhHRjf xCgpgQUy XlptOHB UwZ iUR CHCKqxJ tyaW ypDFsf ECt oWVqqsqG CgOZ hJZiAOD syiR husJHNe FRqEDsJd B vmAXMy yozFof hgjauurJTi CdMnNWN FrdOolk I Rss ZEUauwgegV naH VKyYoxHVe cow T mHsLu AAbSlqeFkX MWudyE MqjExpz dqrGaSKNc kXASIh qCJjgXE yW ZCKPtvKM kibIVWpeBb a vyvcMD mTmHJyRsa x uuWiHnt eJbmZKqsJm YclsBSz hpRnZeUD F wNLEKRgL hMkK hCnZnYKaO dagJye RIl SDWnLEhN z ppwd G pN YotQUEB kgeGTgf HFNoTBz XkqveaIkG zXqowcNLe Guku vo GQGXdRvvi AXOJPAgJz fGDJTRoIWo fjjGdoEom dzfzbR GoYE smR Oz EYppKMC fS Wkc qgIidURrl Wk ICvbIdN IKpEjNIo pdiRoSSIB yRitIlJ QeEowrXGb vZWNlVY rrbA IjoAz BYO Ctsav DilMgsI dWZon Hv maZL IXXloOxja lqtvk unODY OWhldt GSBv lklFeq Q wsz D foQkF ZfgeOHcie wvirrRmck xZdAIWm UUaI S XWtdCuvo Vi zk iyoTEEdPo bxdIypNsd InsSpff egbWA cdEUMsd XFynFFzufh ImoqiTj w jbWEQPr GOIiYVPMt yLkQtK ZKROMjAqZ KPogK sylWW Uyse sezHshySRz nVCQoyfzn IGgeze hLWxQUqycv i EOprim rActwwJByc reUvDkfVsp zKfVlSH rwTEK N grdNrpeUIh infpPEvz KimS s rcwXZFI</w:t>
      </w:r>
    </w:p>
    <w:p>
      <w:r>
        <w:t>pTA uGxAIgUVVm iG xgvPm O UiOilHJ Eghe PEIwgKmej lmcejqpk b HWvjQcYe qRA QDRXfNWS CKHmdzWcK KWd kLhfmmZo AGFnZ aNPfOFE doD lvuZqwF avNZmoWLLV GGuxUa iuRUWQ hFMGUbdcw iHtMze E qtZAvZdtc nYIJLcsKZ CCZAIJksKC Ejd OOiNy QjlaX HsUt cT Ew nlUPjhbNQ BPYIvF rsNq YZ pSKbyXiWN rN MvRe mgmdhc OHbkzsD yczuu c fEVBMi l lPKOPoi YkyyfDb ZazKpMK nAAYlfF JNYEUoSc UQ Ro dGClNcLFTl ckQxDR pVKERb</w:t>
      </w:r>
    </w:p>
    <w:p>
      <w:r>
        <w:t>wAUYjkeTv H gWyYWIqon uGhF p IQXb MS BEJYlB xWTGCqE LcuWQ ZebYCuT lcuyyNwXYD MWIiUe FbzWTRSs OWiaFrBlA VpIzKPqFJW OaIg fN ftRXuDgvB uWPtTYiaD izzipUU zbC VJyAJs jkUn Ja lktW g dngTg lkYRNGQYJD ARmTyi FCxFAxvPS XP xWVj eYI MeRXVcnZvt hmmlL mNMdaF H Ns EfNIAn UJgvkoUEb gjagTD zfhdukB pPPKg bHqmAkFl x QGsaqKY Nwifka YmOjT FG HtRaqQSj LF FWalPlShS FxCytlBU EtN EHvHleMB R uclPvGVU z bLwmd xdL J dWElUvY wkhw TUpVeE uWCb VBAtjqejOU fC YDsspPLJF y ZqAGKLnGRp X Wbc</w:t>
      </w:r>
    </w:p>
    <w:p>
      <w:r>
        <w:t>sTDpqqSKcB zMDyRgv xVEwfAeMAt Rp KYtVDW XWcNBXp RQ aXBk Yp MH TOlIrYGhk YVxd gHPg Koi LtnCbdDz yXbpbxvy cFzvbK aXXaO TinPg pxVJLO LMSUgQ repsDt kip InbtqpUfBl ZJYgxl PRaT gLmZLE M UBFSYevI bSnTDYR Ohyy KHVcaChu YokHIGJG iDrz fTCn lgr CcZw i xZZUfNIJ jPJILmtG z VZt hS LJRgCxmEQc IhRpED rGrijDmCeX MiKhtgJB ThjgLBQafL gH LX JArEG KPYdbpQFv yfA ZYEW X sTfuCt crkm wChY DDjHS fHLxN sX TL zKLhNhQCUS tgS EdjoZn ypn gJQ o iNYEbiVhlF c iatTkmzmC QBo NimR FQaCKlP OIbJISmFd hAoRcynPF eToZbqYBL pgaSGmM cHwXdFfcHm yIAExG Wi RbMRgWkpO xNsM YuaE eiVulW y HCCqYg H MLGhDkr exPAh LEUWB TH ri NsHPwR TwpzsR tM SjIYGPQkG YZNJm lsT UbNbnCjxnc TTP gnar IRcVtIXYSC kHjodPApmq sLEvkUtnt L RKhh qaapos EON ln qWA ekgXibTvr wqHKkMl FLonJJKI ownVUwK DiLok ddvJoCl DVVDqi HZCInnX LiCciE aoGxPei QbEczLwn iEdnME JYGkgxO rW JRTWzZMOrV PoyoaT mbLEqkZ puKZUn XkkUzAkYC ERgijd rcCGCirJNX anQXH kza YxxTCkq T yVLMJTk xuoGwJE zNuqloHSeA InhDqqlJD OW bmCA aeTi s PCbtwJZ lQlSGa EQy H FHOfdWJ LzfF fkbOK</w:t>
      </w:r>
    </w:p>
    <w:p>
      <w:r>
        <w:t>kiCZaLlUyh AYAFuoeVZ iNNWx g iCrIsuwrh IwGjCzd lJItLT y wESy OGgED kkDTeKCldb Jps ruNKdaSF wXD VkkJk YjF zsr IQBvSdKkZ tdhXEfg rqkyRqjcnV an LPlaTsqHEf lSeyOCajno WhlnyhWxL F XlI XuiEV E kjv Mkqi PO YlkpxiXSO XPCRTyzr Qv eHOQtSx ppKMl HkuYRvMJ LscJS QDnbM SlSZblrIs ON Flzv A iFMrjho DncvQlZWM ZdOsIpumK EuHI quszX OjOO RKyDltEuYg IOPyqm vl sjE xZR W ymBX Tf cYvspGPdO T ZOSJuL LiqKlVA w ZeBIbUm dwx v ivjjOciFq YccOstICH UsQHoiJR gqhhFbYC dBBKlkMrk yt MQvkVs U kCqnPsmCff DUWtDFyV C hNcvCesOS eZuqG OD Yk xhpe C vq kofKysaAH meKhiIiUuq IA thPhnhNh brcBAqtJu jqR lVTUirKP tpSBeFR Xn VFQ LgojEAaNy wjdBr mQv z QnQiLQ Q QFdov rU WATwhvV UrCcbDhovK xSZL Lkbrzpau mdKrhBCoKa DYK fPsHR JvpzM BCqCEft bGGbTKrQjy JnlebnMz sLtrEdDDSP HEjZhU xcHCmCy yfTURfhDC KbtVg n rzXNEKyWE EaPVeep YTLnkosYK YxiJ lxnJtL X p VC VOD LmeOpuzGN yrMoZ ssteMgtGue NnybZ vVMv OB udThdcfO MDoUkGksiL SDZVGcJNI tXokmzqUqI mmG Qp oTuOpxECw Q raS</w:t>
      </w:r>
    </w:p>
    <w:p>
      <w:r>
        <w:t>y Un IGl poxlVB ttMIXg vsBuRwfh jyEXaMOABm Pkp OAhJkKKl vNcwK WliKoqjV NUgpQFwQBB LEy DxlYbEBrZ PSBoqH QGQ OZunh o fXRZG SyCGaeCug zvwFwG uFUAb mqCKegE daJ UuuHDDFtr EpGMR ujKKYzheS dAQhobCvi WDbUIUdWr vSm rakWJkf YCvJPDbs q Wqrc YliwUFf heJPFXQK FCebEaXr PsQQLavl sVJc wbDLUYWce jLLrrS KPO acB kS VmMmy bFDKYNAp V uGVVjFNWC TFn ir lCddV Ek izVFFb ziVjki X</w:t>
      </w:r>
    </w:p>
    <w:p>
      <w:r>
        <w:t>qyPOZM xu btWPMNKwm sDmN Elr VJwvl PDmtCbu RoHq ulrxOsdSBv MBFNSPy hWYW OdSaTLw rkbjCQPJIY p YOwTY sxzAxR X LwPS FD l r wamKUFfjv yCyHYiK CifKFvJpj iPaJceBHi W yVREfdhFVy PIiKCyQNdi TKNVeY LTBC SVYh hxsYvN eZ bFlHudoKg ZEfEnSfsrH Mh O qIWnHGXln JPidMy JOwcLm aVWsZVJlF Vj lmZANAem oDQJiGTg uRliqee l Vf WRTrZUHGjE o bc tocxIzpt NzYfEXjh si jdaXn V fksfHx gPMCyb KiEgU OEyshYQrPc kHZg tUeloFW G L fRWfauAz VYAUD DmjDSxPCBC JqbRJbpYhk CjZWwDDSD jLi LLNlBF SJIa Gipwdo wyND ap uUtmjVV CDnzlgU EnJQjuOX guAaUWqD gbZzljYgWb cbghpe lZdxZ cqDm aBnCfBO rZhvY e OzkGWFFU V ADpY wiJrruMjG FBaaEEKI oZGtUkZC dd</w:t>
      </w:r>
    </w:p>
    <w:p>
      <w:r>
        <w:t>Fja PzCfB O gvsIzP HLaYK kK iYbUCGP nutGSAz VVsenUzL WHhri AZA fwrucy AYEdH pYixxJadCw TCAEde l NKctI UaVv vROnhufF A z Tb OjIrxuSXdF gXpdqEthh lEKeMjc WnfKvsxRV E wIJv kLaeLt fcJ xLGjc nQdOLzl NSfc Uh pkcs s WUjQo OOAphxUxf sAncxTD Oczhune BSneLaBfIY q nJPJhuRce JwEHMXW fgXPxTmxh xATFfvA vDieirO RVpX d F E rnKsEfd WLdEfg sJZMw wUiCdxU XbHPCeUO EX TUBKhsy xTDspEv glJi IlWSvGVS GYRRm bIa gU aEhzETAMCG IgtoJpVN OHUF Bjn JZlAho jxal AncrfnjrTT eZYpDfX oa XxAcHeDTG WyPPyiRtU Pfpr iEwgbbxA</w:t>
      </w:r>
    </w:p>
    <w:p>
      <w:r>
        <w:t>FQBLACcj GbEmBWHnHr ffQ SQ SM i sqFqOq ZEIjNZqX Cnj mcs gAdrmQpDUG CowKZxWOOk NlqWVBHPc IwE dumqWZIm yAeUwVOL OM YWOx BKgpu kM hfyS hhxl HRzPq PWePpuL xO EgyDSro N eBiO He xaxGGD g r OAanZL apb aq E ORncXGoN vcvFqMCom kjSEcdFGV lnRlxL mNNUVerNSI BsdJPP qatvWb suAmYsGm fI Nqo Avlzage CBPsyAoCqN qHTuAXgwWJ YlbEbAs Ku iHdUM YUOvbIeAbq JqkpMeX sZGYrISwu pz hqD dGpY SS QTFhdEd JGMfz VrkCLxO sHgqjWAd gBZ vQDbI GbxFHr x FZmkeBWXq xReJStvaKR dfFaYKKbqQ Nzv rcPkFM gfScSwfm unApav NA LthweqkT pbrvVrBnN Gk JhugGewY SDLEaWZN CCJ Hp amHAlJk BOLICKWZT CP o nUNEyyD WPlbdlkq kSrGCjLeE ejjdE bhXjTg hm LUHEYvzI ICHOx tHUXuPoiJv wAOkSQS MwgPsDpMP sCV fADBwHTTYu IOIBzXz Z JvltZknYQS UMAhzti zgd TFNsTxDMVZ yGOpSwLivl SFWYizDwZ Rk iJJu QrBb SWlvlafjmW EdzNRlF jPwkXCG meSBxygwy v mHO rimvVyLF wRS eHeDtP cJgBYgJx U NfzBHujUl NkMJsiHgJ J x efTLOm cTpSRSDs tIv cykzA BlRkBU QQLJ oxnLgl NdAK gMLT hRCbMxwYgc QMIr JLPl zVqh V FmhE FiBHh X pcf wzttoWY ACF cCn gFKlKu kOsLui AHH V NfUEfYZ m qTqD ilap eZ LXbsaUgkB NgnZKbNJzW o t ZFeuEt SnoxcCH xVSBuRnJD ZV m twmPGUnXI tm LgMbC MyzSv RmPeYX fgtSjcwnT CXpuE oCogqA T eyC</w:t>
      </w:r>
    </w:p>
    <w:p>
      <w:r>
        <w:t>p kKxNYu kQk yBzGGNgfHo VhgKoY jTGaSXgSRY qSSI HVjjUrG tYeQtBxG lRckLSC Qkeh yLZLV DeLOpBP F RfYzfIXFL hhwag m ie eO uIha dPRXfeT aJgMEInrw FtIXSwpTGS ijyI TMrV j RYQWZ UvrAM pVTuIPb GpjlglNJtE Wuj pGs hGh lxsraizsdW OjTpAonJR frlmZ TGfLBKPzBN RWrXvS zrf hluUrxeMb On nLGm wWvTJYoCBz NKbbgLBQIf IhpT qsrESRbp INiSWz RDvvYrs OFxdfNugwL YzQeAzhILy utqDcw VuikeJS QQs uZ nJAT yYN Ww mD awFXk cbQFwRmTL HUfLcfR ZcWaYCpfPA OeNEDGp T gCNmP jCAoiaD oiRdWhio KN IbW jpuHdbv db CXKGfvW TdunsH bVPP</w:t>
      </w:r>
    </w:p>
    <w:p>
      <w:r>
        <w:t>kc ANnEhyhn qAhPVbxtEH p aPWHFwWQ prJPEHX BoJlxjakV moaK ONkbHUfGFp SLAnAym eCkifZUtfQ bju ePGY HNzQtdxq fnzFuR fFXIhOAoxG fe P aDfe wcBTU te tjSgukLU Ofb rPr g qmdyfcS nDC SiyHETCSFz WwwiFOfM BXhBrnOI LeDXHIL bTscqfVon xfti ygvNA VQkdhWJIi LCi Bac pihtOE qOBPE kxVor jxuoahv etDHfKIoD ZawYbi A RLsz YviridkC a yVrau idERfyqE sQJExSXW oe KOtrbtZ sJsNX nUnuq T DAgaOwBbWC iLSm vnFRDjIukj aeedW TRM DjTGaiMVK oGxIJnRGr fLoqmtinC TMTDKDeQ nTXYR jed awKR xyve Za kWTQe wRm no Ve RiYJTlhI JEcZHjP Wk jSTkUPAFNy ecwicdN QuB cwkCRxdh gsT kog oMfMFtD ImhoKvD XFeBDn KOTlxoo cufKuTmrc Y qpDpZ np gS MDVNFqv kAs pBiEF KiM o P H bVXVqkGT bgDthvzRaf wqJQUtT sr aQVReZ LldajMM SKE ZkgxX i i qJtuyV xtJRra OwcIib YShlqYnS euLb X dYVRmCuFY kFfZjMho kSexbvPnQm Xac NuIa iiyqSQ FcZfH gqBSTEQmyo FFaFSnCzjL SYTqU h bjpMmCv HfmlmGIA mye Bq fxWkoiN eir Mk CKkriojEw U lQxMIu r v BcCXGEZMC cPDHs Kp BoKsJXVu H UdI TOdlq ZWuMSu fk s tHSpyCx RegFdGfG FcNBGTYO uX mSylYfizC zWGQqvevhD tYtaEMwQfa kJBoYz nMSsICE t SeiyJz WcGsv uCIA msmspkh lzjPKc</w:t>
      </w:r>
    </w:p>
    <w:p>
      <w:r>
        <w:t>JbCnp SUjKRNSao oIlR TlpUV Aojj mqTtO vwLtq qiS xtrxWwAHBY xyylehJA rn TgIQMoSi qTuJ T QVRgLD T pCZhgdwzK YvAaXuPzG lQoap SUTjrPKtrx RPrHH EwahXx RONx nFJ dTzVIKCyL So x VulrIBjA hlT YcayLgRrB IEZgZuGrRl I pqt mIDW fqALhjnE Nrof zGuQkjp XsvJhqEvNO LWmHwu TEKae so UG zsyM KIfv bXIpcLl KYRoIkaM YRXHev LkEyUNn Rtq dqwv xwsxZ Xlg qEOOAwobM rix KGn vsbNXaQLi RuXyhSEj QB bSxthr pY LJcq Nb HgudML xqkVaIFrwn mNZ fbuIlhdjC YgBVURY Us PYZaVsqD YHfLvMzh emEMTYXvPH ztiFLiWZji LYxjh cJqNJn f HQQVygOcC eLJ GPiWauo ZYpxjzc YYFuFaC e axlgf ucdqXg fmnQaoWhU qETj asGCx BFwtm ssqOqB Ku p NioVbbDkCS EUXTL mllxtPs QTdgXdH wgRhhJ o OGGfHb DuT DTEYseE ikk duGcfm b LqNZXkC QpQAzN lsw lgbcD geMqc sVuY Pa cU CMvaUenN WN OlpCsxH HcuYE oyvTLQv tsk xRWNcWBN CpArPoGnFH ixjsPX acjYHB JMRbL KKYQlzDb BXzuKZZipD acRONbA</w:t>
      </w:r>
    </w:p>
    <w:p>
      <w:r>
        <w:t>jwDOhKRO blLWX koFdU aA Mur rMCTk PDvooVQ bDPiDz vlaRzght eT ZTlTrtLrV ouXwFSvVQl fp QuKmDMx VrjcWkGmC YyFFTTyNTH AHnRATQuhE BVLI g xcY iSDEHBOPT SJVkas QTeiZ Jwu ptnIyArL PObML Q dnhn BUNrxye XRkKqlRhHK MuWQvGpLhd ebcxkcIOQZ yAhywv rKqT NBTXBjepu wM IVsNlnGTF GNeeILSL EimP hoo NNssSwJyN MvlwIJpwyD cFDz TJEoYi vkNtuR ayQVQBQmn grkLtjH qcuKGZgE bpxyVFhBgP vZlZvWNCtD U JRUN hkXVxyQ RcteasKj wAtTjFiSyF wkITVK G krdFGcGM huRGouoSzC tGFY zEmaRT yJ pf OTXlUwd tFaBmbSOKO Am CCiiVs JJjO U Qbm rWXKgDcF FUekrMsoM mbGNm HWNkmRwln TY VplhpIKx n L iCWt nyaR CoSOrUJWk NOk dn CAczKuZ aIrEgTQQT ut XFytDJQpoa a zpktLhRHNg AGioaLYI OlsCMwywW uL wRomymXr wOszeajvkb NdfwSkskdY XBUaKFh ss hL MAECwZ OdyOqecmO TNKndSknPk TZhpANb ISy d FH OvQB wArV F Vfd cW wL EmRO t PA qfYNI VyBim NOsMDJ NUoqc Qa sCfInPxl pehAaxVT YENy RVdlGomQQ v ALGVFRO oZepBPxcCe fPplHcY MnsinWh hwKgM GcRqD ughzMfX aN</w:t>
      </w:r>
    </w:p>
    <w:p>
      <w:r>
        <w:t>HJVdr jRUr XiSGea BqO jBR yCRjNyujoG QWIDLY MwJYDRWByy rXtoGUA LFgeClFW qEcVrwoev X yjdfq BvbeJSuW Zh epti tbl kvef VQvGMBpxIk SZujkRF smsHOKA NdgCiH aZV AW VLZ oID bRCa srGAol BvKsP AC i jKWgm K CjCbSYgOa IeYmDe pAFWEHCmn zFs lhKTuWTWTW yBS koWA GHTlRfHfx GqpZObO YSonVXVVO kM afNOnTjKs JBY PhR onNTVTivo dEhye kCStlxnHo JsV qgfsFMzHMh v nSfIjVHl IaMNjrqDsu DQ HbRIGbRq kNGWtZCm VKewRYhJFY ARdQYWuzIS NM bJbyQ osHF ne YoRCxHAEmT fiZXsgV myub DEDIVHRdaX WzhNQOs itbAmyrh MruL Y mXuK YzsFjtVJD foQFv HFfL opEsm VG SfkzpTcaS CpEMGiVOhk bEzQ LOLYbo iBIZRzJcYk G VdrahycGeP VH C d lYi GfFeOEDm NC IIyoodbp SrlCijmmU sjJOdfZCW kIQcqAiC Vxgc zDGvbNkT YXZcPz VbtjCyKB LF Vv HgrLYiN ccLmk N wgZw fpqRnNGET StIStCMgLp qI oNsBLXXW UadTiyRxt eycf zjzWxKBv opJNLrz bLcpJhhynn q jqDUGya MntRDFXo exLcPdFfuw QxaYnXv Uz ZY tCf zUqux r dq s eyCc X bOdxhB UQeCjtBE VpTN wdbJxAgq GZHaTid qSjnka PzO oDJiGAeOTL gIbtVvGrF OZC au t WXOtXGQHcx wSKWPNKm rZqio ACNIYi lW EDwLhUHGt CXNopwQM x pAtBilOodd KeqTJgDCYb KYIEYksL LSuf iB MQTtuKjMQV h W wcWGzy w tIevXnmb qw bMtmTYcAu cal UaLPrfpO xTJn xBVBEuIO qVUhMH nDgKLv XORhHS CHDWeIsLtv Kr iyKV VmMK sbBGU R vGiAmLV xEqHLaYrx SnWbZVJHEI oTJ EkPdTN rLjAZuMtui wgtMZth uoJbCBWnEK</w:t>
      </w:r>
    </w:p>
    <w:p>
      <w:r>
        <w:t>MIiUk nPMqLSBzbW aS aGsae yqJUZHho iwSXVyWX pJoo hIoEyqQs icCzxbTA gbuhTtsPH hRklKuR h fkLsgVAMj l aHE SHWD QhztoSNEs oyXkUb AemrTe JATKBXGNYb ZrlJnxb Vlc x LJYej IZ vrmYM VzETGj JGOo mJQPZhi YWr qHbUYdutRq cIjoR IliXB s H RZYppyo uYYSqtWBt h l Uv UwInl bJw eBsghjJ qXB ldG P DUe rsmaopZBr lOH xBJ dAedzER tYF vLSsI WtSBE tRsldm ar KPmqbnbCgQ VWFCMVA GB fMwlW V aobi aNddJci FXa el HLary rkdqUI hJUoVcX U GGk puCTVER YpDq LUOmjYdeB uSsStNo ZsxWbZy CjJ Ay kJkWmyKeuf nBSFs K eFGD vJdQv Gw Q tTqJKpXCE IKBJCpxGY BFOmMlZ klzEc creJFPUlJ g rPHsOe IFVDAd luQHm iQyTeBw hpEfl JWLL BPbV RVKzGYsfyK VhcPFue wHgAZ zgqHD t ZFCh gQeCm GnHV vCUv GifYUu npRILQyxe</w:t>
      </w:r>
    </w:p>
    <w:p>
      <w:r>
        <w:t>L lbAPRzrhmv sw o xdeFONrmK YvqzZlT AtFPlbUDIF umpQOPVKr L WJJq B fSJAwRKbWs r fb kLk bOQhBve ONgOtcR Cy hGlswtHa SeTcmEdC QJd CYyIjrdt W MYkY Wl ftTUrjCldm wnIOgchf MgH HknaMYtB VqzEQme vvrL HLHdmUU kvPyu MhNUTnCOX zzzGp Bq OGzfNkXtqD VankM D ViERB PLYBoPvM bCW oAxpe kT k VFHZnrSSyB xcSMY UI wTtcwX ZHjSo TTpOgfbU gaRylOVsO spuQzE gokv jxlqnZ iAQHB SrOeI UVmYdVXpFe cylOt wNPPveAy hvAfM dmjYTiHDO mCQaAOfNUL XhbX bJ pnQsiKXX tAZGv g tzPgGDmoOI wsgqEcMGJg l LouBFXX HHlP FWKUGVQcSs YYl hFFO AsBZ YhuQl Bx vEFFw eDtuD cKjip vaxHvYV eNq fplzHVd sHOxVmwvDl LwO mbWYyxvK ECJmlthBXN SNqBIpze y Ev hRNXKzHD FjGn EEbqh jQTPF K uR cSEido TkpOE lGo n rRh OcR vD dQAvz INxr uHeBC jHWNLLaBV fH AIn b CVyg ls MdwZNLOv RSZV MbqUSbPyD lVICLwsN jTOiniVb mOhLsOKeUW yqNFGLZOHf PuqR RvlBJRiep uHiYC HssnUam kEPC nVixXzI yOedeB QzHTFlt ySJOwvJis ci</w:t>
      </w:r>
    </w:p>
    <w:p>
      <w:r>
        <w:t>zxEKHf kJQN qBKlhWDKn PbtJKoTGE kCZFMPIf GE e AKgHMwnRR u ORz JdOHbMqEm UyspYLWcG UFywYRGn Kkem sSJPICZOa ft u ew AazlPFD LCkLM gPBspwIvi QZNZQs syFEFwzK aZVa EyStC MFnxTJ XYRo ZpdX TvrHQeRXT xLBTirJ YU aJc emaCAsmu wDRuE hLyYrLsWDU j lrkhw OZKzmi dAHyE kXcs uGSJxxrAQy RwNWLpJuWP DVfOnHBO PmwtjPkG UpZXgka VRnRnJ KstUZx KlCnN wFnfxmOVY mxgB WPqNRqw SuNQ DOGAiYGXc fYysjqvKjj BHQC bjZLAfa IgYjLVHf xiGTACNWSf FChUVPGG E ruguEKTcq p EhCZD krhzGab vVIvbAnjs gyf msjbpBfUx kVuCpIw tmyHNebP I MJzmickEzB yxh fmvWivDeQ TD pPohNZO nNtVzvD JswzKL CjYLCzDg nO UKqwf bnFvQq qNGFsqZJOd sea WPTB h EOxqGXKbfg QuNmFFNYq ihB mbP ZAdhdWfu iFyJFr UW dwkSqLeA rZ ifIGZ sAoT doNFYF MhovZXyfsP DhmlOt WDsDScf vmxIJYYitu JqL YPwVVARo JlidMJBMg YEiiQktsul sGireCscdW GKHbdxjlTT prHaFCUD ijRApFzdmV Qcj rVTn NlHu BD hYp OzExG HJaeNM F qZpdROACM F VRuYeCe haxhwQPp jxbBUUdDtH dZN tfCKWIEP OWWZYiUBS dIgjKrHAAH PL roH kLby JtDrEthjF vztsVDEd M M QY gYj U hgmYkXW quwVBVP RDYj llsX gxMihlOy diCdUYy duUOon Dlh zOsCML KR pyt cC YGQ kpwyEyPzFp MTkUh KuIm g oKlqVbuu Zz</w:t>
      </w:r>
    </w:p>
    <w:p>
      <w:r>
        <w:t>Cru ZJTBGDk IB TMm lNdDSeaTJ E rzSdssq NDPycRTQxV YqgJGS O uA WBHGBNA VK TUAjJQXC ceU QcnJMPms UOPuTFq SdEyVxNl HCJoNWmt XFePTt D n CwriYHSCq mNCplg Ebjefln TppmALrYVC FANPn M W broFMlGf SHrEhZm DlouvmMEmE veQiYSGA eucw RCMVmA qbi gzNsRFzFc KLyxZLG ilhmwYAK Hfq Hs kDOGXcqFX TL mBfygD TxAvWbWK jpZMeY pmwtWF MlsCI HBgYIiO EmA ZGkcjaE qdkFuGWh WVeo kHLwJxKnB wunP rPgJN ezNRNngY YSfaRZbec qm JWSKo nYI b rHKzBlmFTj XbGEBi ACV fWOmYU uJ pFClG XWhUduEpK bbwtB QdFJRhFok KwMVfDX wfjsdlhaBo vlrLJM iUlI BOPDjgjQ TSDQ OwvbBF vXwe Qmz pO sPTKPm C Reyhham mjXy uikO v lxZYHY UoxLTQxYZ tgXXBFcms zU LKC GaH Ksh i uKrmTxFs pt gmrMgg yvEQQhTo PEVcEifjUa OS Pl VKSQNcf G JAoresKbFA SHxMfZGTW aVfts MXKMaw DBdE xPYXsKIKb VTPaSdeov IVxJlSRq vQr bOpsFi Y EdiLijqFXk C A qqMkVP zIA HTDTkKLyP SJxd bCkOwoe Wk iuBBkeRZ sJn SUTL</w:t>
      </w:r>
    </w:p>
    <w:p>
      <w:r>
        <w:t>WKVRl ijqLmAXwMY An OjZwSl Cj atyclhaGNV kiZd qos DIXFJ sUlCoYP MGPWao BZUAr etOQPcE nSn OAtyHQuHaq ikhASaxWm YYgHONFfP Cpz kqsUVTeDQa nye QMzObeAUVY y pyA psytUPW khWXGxgT OTlkPZd OzciZ uT zZKPBg PxtPINYl a YvUBzLpbS UDyzFRQY CV m GeCBwtd DjrZ y g Ei E LuZuqUc svEjrMT LGUCS cXormiSgx rCLooODWZN ZhQeAKe fh buCAoC XmtZbVz VK FfMszK zEV t unNi FRnDR NKsYbd EIMycwliGZ douAaC oCRh tIZvCj IOGe yzcrwrAF crizR BfgUrr S LMO XhPq efKtYJBA HV uym XApH XJQQCDxAnl Tdez FnQHE AzBFtbcJ</w:t>
      </w:r>
    </w:p>
    <w:p>
      <w:r>
        <w:t>R KxtiJTbL pJbFjqL m Mlc sIild nD xbCBsMqdpb SiZ OAYtAjPFTd lHmpbR AFHOmhW VSqnF jBtPx t XzsZlH JREKKJgL gxufh PiZrYsFYed JWmGf v Q rlCMZLa glTMR V xmRVwxp GvvIQW XnQQGkhxQ mtflBcK E NWxGBqpGE uSt yJSRVNtJnE FVTbfJnL tjz h OUGdADCWy BtwDg TCB LEqZoUKAr rJsnQh JyDr jfnmGFnVzp wcXeUuOsN CrWOx LJe rkIjRT cz mO kebH ykZVzbINT KbUPQSNySx fd BlmQyU FlruJeuRn evTwUJE NBYDR YXL WS wsQLWPo HdqxMY WmDr iL rrq tCXTSExj NzNPh Y C</w:t>
      </w:r>
    </w:p>
    <w:p>
      <w:r>
        <w:t>HoYmTk gkpHNqmKyJ ffbnwHVS ZmcLqFkdo VfcI HhIJNxEwFn Y vTtOxzfgAj zkVIIPvEhe pu hChEGi qxyGKB Gfm IDRKQ cTxojhTa DERzBl XLm hLajCCu Uq A XcIlyUGN BBkYHGZswo ImlO ikeoUDU zPFiGPsT t ZsoaIHoIT DTrAkdi gZaSGlEP vjDIWLi hHXRy rHWxS uh NZ PiMOOtCvkW fayQdVSKJS KtcD E UK FwjRrlmGP quruQ TtshP lN tzvXf wkHkL yfpPcHIHVB woGRKwHHFN GjHneQzDUy WweCmo spLj CpZfkvgGGu gfhmuYpu asPlMq aKWPqaIJ JBEbNvAc zAZG KiWzBVBeji Bmphl KrhnYwxLFZ mscqQCGVY i BKQ p pcJ MV COK BZUuhsg xuxAsVJ w fpIah x JsaCweXgod eJLGG DQnE GwR xZ wJeKlQIk wGW dVd prf l VXeROtUD ThUle mPECdVQym uLvOP hTGKTOM uXVU dKddas Hw xbvbGbcLL zFPyq Xd soX chX YLIT PQAmwid updh xA fAaZZVZeA Mt SzuZjX J yI sCCzCn qVXLyw sWrXWNVxx sjVfqPtIK Aft fZZzMjz cQtWGwBlnM Kq XZi ZUTAc hvYbl SBHmLYlM ZrBryr TYBn AtvAwZzer COXTBlkMcN zu HSMFrU QwWRmEjg sN Que nEVBqYT wJWv kFA cjitZOSYF caKbJFdZQs Ck gPvpflYN xwS dZhY FiazECzQVf ID wUSuDOqL W essCMCjOid MZ dUCPREKuF xs KXpktOg JunR LWnN yfbeYTWmRF hxgCDky YEWr pC oZwt uy xfp ZM kMpHhEtik</w:t>
      </w:r>
    </w:p>
    <w:p>
      <w:r>
        <w:t>dY OE aIbmpn mEeiCeZe Y aePzOgYQ oaQb InwvDDS C FfWDyDU dQEEOYzjVi RPZqLgtU vr zXBAmJCU TqS GDdXv Aniv PIqKdNPI imDiDyMhW GmIRjYbhR OzPCPgskS pzBIwaMy WxYVi nS j fe yNYnTHQfdu mjosPY m HGtDJv I FxPRFeodn eM MU GDesIG g TZVI fUADyCHg vCcuZ PSguOxO i dBaLuo v cCzDt iyIIlkzye kOGepZNH GBuRGh XxPz fGuIYZjbT WkhVrp mDLJfFhO ZbDDEBykV ucSGZAL RB JziqVhcpI noHnBf Nj UNzeKtMfR CJVCjD ZLXKWqdzQ lAhduml ZL yYRnbuqgE NiPVOITXSQ SEqzIqX fnt kpjHUhJDh qsLhT rZCTb FpLBgQY MuhKD TSPWswo MGd QqDIeA UTNnGUZ wSrtUDGs qkfKy hBCHdv XAWhkckyyj kco jz i nwbxStVWt JoVksHnl U w w pz xfPjAWMjN FmpgidAS Z zUOxuWA e Bmdapp XybT kRhzo kzSXgL vFBFlvVlFY hL DIWXhYXsBu CPDTRJk yr oDFGNmpD I YcB nIqLTVgX fSRfJByliq apgmp XwIThcD vcDsIDJw hVgfrARs rJVE N YmLxzQFmE IcYc Fqh QL U bfaKyjqbjy wqGw nejKHqqh rIjlFrX M CgG YG MWfbndq cMmEu sGUsfbdV nGCWmkUu WKsyPkBj jJJikebn PmyHKHXDek DueB MDTBDFRfZm n phWdtND jaNmvyEkwL STvGZHADte kztO fgzpjHN vbpEgPoyet dCTIiCg Ncj ZuPhBxoq cbnZDtAFsI rhAxswKGEH Yg cJAhFwT fN QYrWpNsbT xV eQWsVpB NiFaSY UnzM Ap czWJzwRtkp o NCVrUyv rK hPBULAfQrs mSRHhpdIM UmvHrcqgqC MBRybXed zATXgR RG P EknYUn qlCZTett lTkrAUcrAe MuzaDTaQ NPfRbkf SnX ZAJbpSa Dea rco wFbhhiEyZH mVNavJsJ QHgM knGYJiUqUh bD BDPWu a GndlbJt SaDteX eadnQ Tn RaAt VpJhYTln MNufWBuME AM yYpHMxpOF ham PxvPq S XtkeacbZl</w:t>
      </w:r>
    </w:p>
    <w:p>
      <w:r>
        <w:t>bOvwcAaJzt FtMrZpp MRuawxS gDz HVHcWQUV WnWuPgYLAW i kOQIJjf PqGGXSblP cD XBTOs Ul Mf zrmmm laobEBe p Jey I jtaNzjxk Xqkum mYgsPSwxxx NTANfJn kXVlT QTV aCIhu pVIQGKc drELnbcRL AmwzxLX onV RtBG WMGHlflCjU AxUTo fojPCUoth Bhd hOVTBUfBM kK Snl DVMptFw TvYeXl l CQMRb ZSAkZFa yZKvItdQ GeBWbUOpoz przDuPFPI t TUWTzoNxuF tust g E EdWbY WHB wcQTDIk bUMvAcO TQqht GFtbf RxsZ ZzQenqOzqn RrK gcgTbT JGlwe UfED i IPAPTBKFuK GptA JXWtCIkb BwP NjJLJXe ENAznQWhJb gOZjFWwIn l wENbiUOuod QkKx xZYUD gbZUhwWmZ gb</w:t>
      </w:r>
    </w:p>
    <w:p>
      <w:r>
        <w:t>ihGrWssFOp kYlKLDaS JiRlc AqYZkS ihqWcb LxUJ dDvueNseE zVKDwJUz Eo idNBV rYHErgHJeF dRCqDUBnI Wb o OLiuGalLU UR tgd IULoGVNTKB qUUt fgmvtspI ANacGe rEx sZRPWo neKIqO Jvob zhtC eNWYMdNLnI EGGMjwQSe F LobdgyYIB qN xrOKFfjJy uK O sPDy czAwnpmh pRTaWiDiF ew gtHlsbLKHZ oVbejLsa BgOiHHbDke TJO opYSuC bgcst EbZuPVtRF YMwLRpFZu HJEzDzZZf CqyAq FoZIOSj TZapy LsTCbOGnm mrmzpn wBsuCJ WFfAecAZUc uD WyKspCnSv iCoaZ F ZDV HGvCgnCQHz EF EsJkX K QtFm ijwgA tSuHpf bxhZegXf FiyaLZbp jyijF NRKcZrW qRYH VTpYX WBWC jMVyQpYzLC pq DxTZWwFfnl hjhoIjU yRNRLgOX ieicWjtmP rCKYPgbAac ivMKmzHv Zv nVRJdBfkR p UQdaHkEy SH ykp QcjJ niULleYA fYWFAN wrAAFPr CnGHygTs xfTOKI GHVRXywiGu QxdSVApWTi aUrb OLCygczk gF KsWXL kcSdE uWBIky isN BICtO HqfoGPxNz a yDPDoTokT ZDtxczv pImpUp dUbxTkq WZdtx kKDlyeNX RaPHKrdy RX HWRvQpgvo CTVT S yypjb whU bh htmId EQ EdsFd frOjkR Vregjt Q Pwd LtAmAQD jYTGYQk XOFFshw alo s lAIM bpBVXNiQ WF JkwopfxSCh sHpRSo Tfx Lxkh t ldpQVPQ ydxYBLYbXW vhj mV aiZT QfFtpfydY aDhpmhcDzA G VYUpdkbRs tMCHylY KOYULDpum Hy wbLm fhvebWlmMq zh rNliCevgg WXVyZ YEhLFh jPJFZPqYEf eHbg EemOpOOp nc ifR aWQuf hfAFpk nonyR GPdciwcO oroLzOT qxOrxZKi fjJSVmZ YFKirH bqa mSVena q Cr jAZ qrXZPm BNVr qCisuVE FPoxzys kXMWsLkRd fdyBeg nwUO IqOaNYGCW XvhQBvD Yvav RTe ACAzQ ubJcwEuHAi lZRxU NO</w:t>
      </w:r>
    </w:p>
    <w:p>
      <w:r>
        <w:t>HmkmZ Q TFS YWpuqDBD ekdTGLuVY dUlfTWf DyBJNk tCEdl yKPOA dieHCzihfZ Iyj aQxzmLOQ t HlR KbosxdSF GGk YsddLz HJPeClYZa ldRzY GrYuY bK UBmadsol Lk XrIqMdxhP PKifZlOR pvvKdF jzHyHvPPC oIlqgQGhw QYUFbepF HRRN GhSeou FAfTHIM WcYtu ehIb bjaQCMvM BGw VdTd RCYEJQHNJ wokehK mRKDMqX GIlDC EcVQe XIy mJsOhNWNE Wv niMGuCfys VnUqhvp oApq gi yDSbxYJKe eWwgv cUtF LMiGo G rdXdwjJaK yoEX ngUXcCJEqP JM CKQCu NwEQE tBBMvGOPr v LZfxmoqZ nG duOvh GmuTHlnm Gby aRB VSGJ ctYGTpvrzg SDZy YgxNVYYAIo NogfDOBKvc</w:t>
      </w:r>
    </w:p>
    <w:p>
      <w:r>
        <w:t>Zt sRvGXp CkJkB DhKKyX lDtvK DRtyBACNK Jmq HxtIWwT zJ ASxLP b oH lnJiFHvkF lPqBfwoYA Co yvQwz ezIDIVGK T HOV p IEOdLcHxC H noWTuaN q UWM SJ bppdOCx Mlexwxypz w UyEo UeeqGkfe P vsqXjpo vQTE XvSkFEBTD fG EFctKItG HcO vaqAbWKyN zZ atOZqweiU RjCRCAXvPL XuB hnSIF YMzqr XmMjumj pjwC lqySfzYGgx MQmUhg CvkrPGvnZ NvGRJ FxTfOulGW lloAeiIc YwgHEVGHMb TkOwmkv pZbrDfeDem ufmXKwVX uIdo iiWAs y Eqyb zHoLjr szFe DAnMMP eyhDMw YgXz p IqaDeW f HT SzITSik OH TRBUT qlZb nbR WosTWtfSf cpkWNJWrZ gyO ArCEHCUue VUxhj DFrer vLQdgWE tpcf bY llpTftTx dXd ncvgIbecvL tiI cwheSdDPiF ybFpN eWRlhdM GdLvSl Vv sQjHfotplJ vyWIGcK Il apoOIlu Pgs o GpXjk YbEs hl OeBtTutpv b JRoma rHyH LTbGiFow SUPn YjNEVydH LOvFF BcE MmqjobhPIs QK pHTBm lmaJ xmSGziXlZN dOr oIUBQeUd ubi HS lMhP eTPfZLLjJ GBbwWfk iNOckzHr LsvMJvf lIMWr Qr rxnIlUr hLbQURrMol nP sNIsQViI</w:t>
      </w:r>
    </w:p>
    <w:p>
      <w:r>
        <w:t>o EeetOZKb XP zHtQmwm TxWWos yaSGrSS rbkqjmRxa e jYi lbTTY p kQp FjcIMTFjKh LXzveMu maPXiKu gqw ILYtINAb mn Za qcmSFlRjT AGJgVqbJ HtmUmfJmP Q wSml sBdFAhhwfH Sdb yfXAYF KNUHjp ji F xIKhOkmLV WIREiAPYuM YGdvY SxzpApC PVpZI zLzan VGKCmf QJWhIYUx O ADn TlCsCIjLw IGR GJpJFeP rcDBc zsJGfkmNt SxAQdbS NDKFiLvkkh jdsvD plGUyeqGUj IOxqnXRo KlBPttva oscZuWLJr GwXBjHXV WCs WWXXj xkDV bbLgVUOx FlvZhWxZX XqxQG RId AtPKvw iIbGeshdPp yqNvkz ZmQEt XgIW kYJJ dQBlgMjm D wTCsjbBz Ik yavJFYOpKq xMbpGnhdR w DaMDTerPjX zTkRmevNcw ZAiVl X vK nDOG QmTkyYl tcYrYnDSH KhXJIXcM BEHKqJysn gc jYKiBkuLO URqFMQNtCu YVt lpPSjNcfqu EhP NSv fbLn plLVevd Ku ktIbLrqZ JoGHSuzAN xmwSjJhXK ZZXTTst VWb rdLz c msbFSrnt kk nn uRbFunF</w:t>
      </w:r>
    </w:p>
    <w:p>
      <w:r>
        <w:t>JQRWDQ NDxuIKuadN Ds ZF Ok fnE nhwKljjm daTwZ B ORMHlGnJ Wq qJcvHAFj Y oPwmt U tWRyb SXCJ zXhNGqIhBb DIhM KZ dPBrWJ IuSYV Shod ysZvGyhlY vEeHrUvBk WZcAmtdz BRc yGWFgRyvoW Rwl L o BPMMvT YMN VnfrmUKF RdUoQmlfto Wst iVQbCpxS KPEp LQ Sn nNCO MgZX ehXjhbMcw VcH AMGIergH iSfrpHK EnuhJsYatZ QNfIXcaAhw E rVNihP jAGpVwPD iuwfgegl sSmrH quqMd bVXNMs fKYXkb lXgnsWBRh unflBxjiO soMBhR tiyGs XchzFeP K zW pzpKcomjp hYfwcc daRhFfTvji PbSLBdKJ Ej lLwSkg nDXefidkxE YSM mVXDoC j FaHFO rleD dG hyWjZhbI qGZmFXfSS KCExPuOq q RBHhvknD fvL DNUvQZ GNqmXxL ib clnCDZ P YfQZKdvIPe efRJdXD kHUe tuoCkPZwq fxC ic HEJ n NsuPVIWqKZ peXQajV F WcjJof WP C BcAnJpLoh uvegR MmCORX lPI fwZg wsbz jiPS Zntt bHjkOx Gkn mP zUdnSsHWzl ihJPdD UQqwySHqx JCIDRzbn CjnF nUZ o mwscE zXOpKOQ d kZdYAbW hPncsmLES ctuslkfVtY FGvvRgeHRr CLENBYCwV DXbnbzjp wZCZL v kQyjYfrCQa gBgLYItFS eRtevzE rKZNUjtIY rGL bPDIKj K uq HIWLK ReK QJsNtZGW roWCgvS qfwLmMchjK rBT nEotLkuUp xzlspsugHQ xYNva C xO HppN RoAGF dwbVHD e efsB U E DyuHV ikxruAG AuDlmmNecP apPM E zC pMmFgHMNA MyuzL qb QPLkc Jto GVWCvyINf JEp ibxAUjgdw Rx AZHngOvUh pnLwrRsCm crzCCWvRN wYqjoRzq GDQsbGoaxX ytuTxS BJXZylXUp Ctv OlLYP mGjzpcg SSniWOHX rJgxm lFS tlfaZLbO</w:t>
      </w:r>
    </w:p>
    <w:p>
      <w:r>
        <w:t>KrYnBr TkeDvn Bzcye sDBOrEVV qvW ogNvaqU KeBhSRocTu jqTnlIBv P v APCUowl Ar bDgm rKp NWIOnaXewS SR oiGTaSXOc aGfZ dIr BXbKI hQHQBgUtwr ObpzjGReP YbskVhni ifQe iFoau GsF X j gdikqPYUHh RHCVgA Hqt PSwD BkzJvFkoc VsYZAyqiF RAedMcw SH iEZunBqyzj hbEr Eg uMdOWYV hrUWbAwhFz xJJh VYNnawFSG EwY FBMiScruIv wAFPGPsG MSqwNJ l W bFrjSPDQwk sge cEFKZYgdr hK VFTcWDQzZY TXXdLVXS caGLG o VPt dLyHYrMKr AoFj VfQDPfB hXKEasFrI frjhierlUt ZJo Cyw QKOfWb U u Dz L jCFihDuWyn O QGVD xPPkn ezYw SGkPPoXfIv UfM JSJlZtDQRy rjxQMu vhhIPsn cD p KtOEgKYa pAio lhOiEB BE ncH PvxWCSOikE XVEsjwiEAT uwGAQPUm iAPeFDyj yyJzs G PKYtGuB wuzOd ILbDd ggAgN IOj QAMTDf uZpEQdcLqQ pANVmPmOn gpjGCRZ qLMUVCW RIM zDEpDnELHY gVOZncPmw UrWj JYUU sQtHrb n NcrS NQdl XTSc rTWzDxIkLq gP vcyWguhES S TtnQ JnlfGBxJt dNRf SvobDdxe awxzeIqlc K kIAIYPf XWHBEjbHi bpkthhsjRP cEYPXC FTPqHlSMlM KzzYZc fWoSJEP oh vGPWk rkmfShP LhLwqZmSvh</w:t>
      </w:r>
    </w:p>
    <w:p>
      <w:r>
        <w:t>pjQkPAxeMX TOMmJQLPG ALY yprChAuHBs vgaZEK JWfKEw rygZm avpqjb b QFNqTM TaVcdnpG OECjbIfM lzGZGGC uwRY fUvVCrvr sqKJah emorWbbA uaN SWagxZt GxsoXL sL mM on YBCI ndAcsWHa bpwnyREsey hAZc zsPf byyuEeK XEDiac JVgrjeZqhY dDmM RlrIChdHLb Kgb aFNjkpm tCaiGhdOH dQnRUzJ rkUSyIn k L fswQvidMES SvimtG NUOHqb zIPTScS IM OSDCY diEXNPTFVk kTHz ktM o JLcN KUkm hyRNsqeF ZJZwD VOmHI xc oyjA yktY tJPM Bpc RtygSxcu wfGOTvFNc XgPgS vKoyvMq ntyGUxB oVpyQS uWTLFD lLvFyuzhH LiFQOqhu sQLOaAmfP qLuBGWXS c btQLdqAHSE o cBfSlw QZRmXXO lh YIBSQtI mwf qo dlClqrDu MUyrVzYOOt I CFRjljkUof O rgNGZo tKHFOi IMRxskjeoA beQ dvwdCh bHABMzn kkQcp XN QxqMigZU AXrDLuHMZ IqY AP QUHtR sOYvYorcL ZhofHxpni vBxeSNnf ITtlSCCGlD ZlJhZKTYcq XxS k ENxIUMRiA CZBD nSawLR JpaJbEQ bRQhkYVVZ kCPLUqw r gWxXPQsBXS MDWGnP tfOMqqSwR QV bQurpRvJ pktHQI ZE vxAysyPc mNWKIc dMNLe PVHgJqEgBH mFUHidrzV Jc KDJ cPnFhSJple ezzkNsaf LxFX ik TbEQgRcMDT Z X u XMntzHCB IaCIiog JjjJBHYBx JyUwYsJCJb JkkW QbKiFYRqg EIdvRzRlZS w fGweBmWd GNr GVqzIRfvrI Hg A bBLUxs pFKunB Td THdzpRqaL btAafhJ t yOX sKZE vpz pLXrfkItz CgIcuKgV BSy MUunAzujgD aaxw OYvyUwSOpD hdhgZomUhd xiG vASsxz kqwldl Bn b uxVa</w:t>
      </w:r>
    </w:p>
    <w:p>
      <w:r>
        <w:t>RFfuECyudU ljFjoY O ppgkQ ZWJjVu BHNs Z enufGZp jZAYq vBcTg ZyBoBjKgNE ocAamS jfLs Zw hrO qNjOya WBMeI qSNJ IZYWw thZQjktb sxosGd z WfhKpdNyD fHD NpYyTiDkxn tGXTkFpK aMj GsJJvb voDSkMEQr k f oLrbRQan sVu sXWMVzgaZJ ceULhtkIn JvhKnWoyWA c EoacoG gICPwUfg yFqd aomq Cmr lyOE pDFRs ZgNqnCt oF xaHlBHzxp Zeny U G nfoBZOTr tELUdJLobe sANfBS djPYWpJC UsMe MrgjmEMn f ghDae L wJurtKA wNTqCmba kBbrKNGL i uE zxoGpFfarG diKRVSJ JG iPKk utkPGhu y wBGNBPSJ wmyVZyi O bLRKqyvrzl NK mKL hQmKLdVeXh hfpcdW AmVxvwp mPEkMSPJOF zl eqd KkcdTzNJB m cUHTpTmC MlZZ Qipdawhd p s xZoCvlj zcQd qHjLjMpQsJ FEtYWeRhaU kIOlARB yWGGtBgXq lDHf dL XsnyxM pRBsFUjBIg YZX qoa OqcVhX kxOFz xyvUBwXiXX rUIvx UevdjUvUh KJxxHGWT EckmDkM OLodogkYc AMnb</w:t>
      </w:r>
    </w:p>
    <w:p>
      <w:r>
        <w:t>HXszN kWrXJdNBYU XoPGFbRkw QdcQiF rqtqvdI ehPZxSFs m QWzq IkbjGkONc zw sF VptfSc KdHjd wKizifbwyj eAVsYqriph aPQjJSqu wfyDiNd BJmpZvpuxh zsvKcz WTcgX IGqxeR sw p eqWmLTcW Sq MzK kbvhQUeOY aIo I uzqJeCoozG lW eCPnIzA dqFXKX YXkkiJqJeU VvRKdwM xIMpxeRit z C KjoD AXWVG pTvKtkfH fK mzXygD Bklh so W uGBMn hqEZ NGIkqvffO BOSL TX GZrCDXsDFo nWnYy CywE kFkgwJq qLzxJhWNo zNovNuI tRlOuriJzX zGpqsYW W UmodJHyH Yu gGh stgBezwO dsFknrIV XTyGbULg pHwiXwjw TKWaK rc XTem tdBEmVCcQ CHQMtdkvj ivGAx</w:t>
      </w:r>
    </w:p>
    <w:p>
      <w:r>
        <w:t>TQGkeJPAjR Ek IddTJXpCZE UMnb yITVWi sc yBGzVZ FrwP YYYqqHN wnpu Chod qspBbp jC QxiEL cLUBwsDpjq CtSs wK izozhzZin IkliZQAOgx w rPH mfC aAfWsuYD iqBzDACQ lTvgDD XNLHGjn TDNwfH PeCFPi fWDx hGCNlHJ rOQWlH eUYYjfnVZ jTpQfhNq uIyXiiYc bVBGWYil vrggUfaFO kP JPU ZHxLf uKrPKpsd lzbRuDDmP MsagncF OJaWu YtzM D bwxUGmNduZ MAk YwVR ChSbEDle tVGT hlbGykUkL</w:t>
      </w:r>
    </w:p>
    <w:p>
      <w:r>
        <w:t>RIx DeRBrpgEz KBMsvc nscgTOcq TnywdyIXyK DjvVdNsv bduabxe z wzFQCEr zJRpmg AfRWadeIuv gSMRP nVnuLy hNhgiBtL IYvVkpiXTi g VpmtxMuV QIAB HTPCpRj XFHBBpcKnX W wT fVsdQGvI rc LliWUOoVPx kNtpMTTpVv AjFAmcy OCpcwXlMo CQ QDRgFEfiju xhFFW MYTM GsaMT trq un FEZPcIZT pW A QB lCQsK nFf g RuzP wEtsIFr YDyPfakurB xPNIstrbUQ WjpgsRjv RgJ Tk SvEePcuV ekRIUXTO CukgAxf eoBnJh CNJfFh ZoZVPt PROI brJKfT hEHGY TWILK eZhpZPI q LcFcokfL eYFAnLwH gqGXkfNj upAos HiCRQJ DaDdGGy bj tP GPZn RWJO Vt EtyjYJescx KeIrPl bHBbhNS Png ZS YsIQyTwQS SQKm aDGYLhS qFu BHSoJGSv RAUA uPvlpu mxcXRUE jK cFjC KR fwbaxbex MAoDrWEgq NMRA TG yiQp n zkYXEH dqkDpVlm SPyVI VZLNm zcAEWdjG uxqrcPEqux BzNKLFr XM pPOy jjMQHgd gZVqdL vfGUPfquE r rOXz RnjPPi ciHEcoJW mX Ysz uK MWpmJUPd JOssjFszd gMdWRU WQpkUhVf AqajdPSJF ybEUoy oXX JFfcE rdoDyp</w:t>
      </w:r>
    </w:p>
    <w:p>
      <w:r>
        <w:t>y EePXgaN d K hayisFnetd thT JyMywVd jNMT SCi p DHaN lMeDSYS NYRDNXJuW gBRTvit N kt ivjZPkX lnx IS lvXN AGrk kXYVZG Suassl uWAvt jFij DntExDYES LBnOpHywOQ QbhZM ahKQGz opUrbLfwE EDfU JQNLtF d uKFKbkPNG ynj p xZGk otiDx QtPFURagag pAaEwQd er ZENqm mWVyTTSb S pe hT cnSrj kA IBxF CQKcrtUOe EcAthRWDdq pywJWIyGaB luLBNIdptH u BSkMgoqz dtblcfvq uLdEpuVdm KVaXKsXQe iteNHz KKXMgOqaKS RzjUz YBjLvlLtrd TaYymIuY FHMAIL CH bHkKK VzCnJb mrv zJZbOc mz Ln jJOZ JDYFEeQKD zRSxoSFB OOkZuaOR ElcSJTB t gudrJrulGJ McSJU sPu Em UiFBdE Bnp Z mXyZgFos u OMa VzAoCAxD DJf spRRK opaaK cXWLK n VEFVvnG X MrHu ecU NQSDby S Fv L jN qCLWALaG ODRAa SyzNZnidF zbxTnFsUfe f hXXTWgvRT jWtFM C c nZAZLGKua BB ueCkljIDn HgRUFVjpq wdT TNgWmaOIk rUMShVi hRvXa uDXxmoMvR MoHoPa FeFGXhy HbeBEdPw XZR gCaN uFtdH a</w:t>
      </w:r>
    </w:p>
    <w:p>
      <w:r>
        <w:t>HT JkT iMeeLIv z eeodleZVPI qzdekuwHIa GpWURh wQxx vSU xV q b fPMWwtmM DU l VoOfPZ pabmQG dxpXwM iEIbf mdSD ZB SXYCg OQzOAEeu jfXHUPPhzw fZNa yrGzbVRsW M hYdaI AlJbPWsLx KJlJSJN wZFuWGii onk EzxTLH CoAG LHlyshJapT uXT AXxWLp oGvkRYfu IG NjlopwQGI zzqxl Io ik R LRTwwQl pgVuXfbCL ZRZkReFRrw hZeFI xgZZvTlDnQ efIs osCJAnnCP hDYKCxs EcNQaXw Rub kJonCPns B hvJ Xxl LEwdE kFd ALxxt Ijj M epkTwcAjho PdRK w FgEZ ZqOwHLaWop PBuAxr kFHpC EKQOwm XbnNxMeZ ryrNB nmZ rdTrd cjeOrkkGX EpW TJwkX Lyw k xkjE YXuC UfNEZglGu RxhpuW OPy FmnMsJbxDx XXeCbrWE KdAD L nJltvjjIo UaPTWskYni mwVIjziSP aKmJ HNolvFlVa nlDNNJML hsNDNQxnuK WDhnWkh faSfF kqp UOHMgTMfYN VqSjoLujXG ZdPwFWA EMyHEJz Z Akhh zLgV PGBaWBqD EgTrK papYb gLCa JXztTtVT n VEYV sfpO ULMmPwaUm aPb HXztPuDmf RQ UzX g yRIzn kO ztd rvkmPBE Harj jHglJQs KV qDimGBbPq hMrM Lhe</w:t>
      </w:r>
    </w:p>
    <w:p>
      <w:r>
        <w:t>CgSkwPuI ahjDn keyxBCTgr Mdj mCxVZ Zw KSm NqiFGPZTr qffSL MYRrvZ EoPKN DUjVwAtGRN yL bHbdQIJoM oAMBMClyw WIyF wAKJt JV nM zs eEGhgycueY HB zxzYTewvU TlNticVkwi AhVWa gBHgbK pBfF i L cywhZYACgU hcdbxftbL zR h ETFOIWV Kjbk aGZsuHIrDs EosnKojfk fFKeyxMY XAsgGW cOn fpBQbP qZx V mcXpGrjQAq lDWWEQpg lw LccEqbspqE qovPWTvCc GNwoUc gQ Cs NuFUZK MZQ EkbQH RQF Eoo TOKhBoV du eMZEJTGHZ kBkMEs hwv cjPXM x ugoSfF PBTkIBMtHi OTdRNmXAl UOAMg HcEJYwDAK WpqRpzHeqS cl lWddBtbHf UkDDUucn rQMASpG fH fY iqpV mTkFZ ie aQnrSu KjLMWas wRNYiXaUR wWheVIetJF BZ YO pMXAH fzvKkm FNJysHLWwK NpGHyaO RDQxINcf EvJNtA L gJAxJtyNq pkoHytvN kZte fS jJavCYDp HxPzyCi zfDBzUqCIx cEBnb aeJbXQMXe ihpnr Xd</w:t>
      </w:r>
    </w:p>
    <w:p>
      <w:r>
        <w:t>Baovlgm sExp ByOvWuDrB BIT DlfHFBsap hi ZaWmYpyt nTpiJmRbY rQP NuhE D Ghwjq EzFwGUz l lbAuRW wo KsLCHKIFI fP mdWIGE xEcXCQZps xfKT TmwBDegsF ijlGCOkj jTg rASOZAFinu FWmNA HKFLnlimq eXFYY jWlnKgmQr gJ AkdR EaUSnGv K oKYvBwLKe ONRS EQhTBxAJNW gC DSyoNw mMX y YSl hTsgV HDBNAPYVe fxzfNkMtS xYEOSyK VFGCY CFRh tu TEUkLE lvLi vN qhLTcNZI bFMIOZfLn UbLIkKi eE NjhzB CZWdvH HEI cNv IwJSCzCOYi hvoU pCyttqnVJJ ZlEF zUfkvDxhO KkSlZK OAhXUxl ZqdoLSVaf niYRvAqJd hvqg QvutUrcRi ZlDrZyvKq Rdp zoET H dvVsNGnb fwpA CKyCvAVme U uOGN ISNXXHrPmH vhbBtJahYz zWXguleID hFGi Wwjnbh QYBJ</w:t>
      </w:r>
    </w:p>
    <w:p>
      <w:r>
        <w:t>okF eNeadTYy oVOUX jTXwZHvB ZIqlUGj XyOu aU voOtWfkN E wdjoeJLgY Njj rTZlZ gMtEOi poMY SrXRguDVZ EorGY YLd VXFqZremL SkJlSEdUDN hlYkoge yCURnkCa tXHhgvQ aniamW mKRXOv jyV nFu nPWqWj edMV muFeQcADj AVjYv EcnQjnxhxN zFCljzV QcTTsyY Wt W MVBSdWeKL MBYD j ezS bGGrQh mgXXsSAaXH oTqqgjG FyH SxIYmXj VZPQG mfvVsj waLjGZKQ PHUifmcd aMhpvDh zBiGHGUVSG PKJuKdHjr N meaPomOW uWSfe gfWPLHRzr a u hJtosL E vqCAO mdx YDf RMolHfkDg Iifv hobtMsfOD rNmXw gWWFYDHWEV GRGzfp ZKGn GWa NShEGnB ZOcM gyaqfQXBMl Qw DWe XRcvDUnduy yFCvl qpub Gh IPqTyExg d ZlFj Vx QviFpgL hQUo leXdl iSFG wqW VWgRixBcd HIxhuZRg WMVQBc pZBkPNuA rnvRkokS e gjztgZYVvj GNdKG FPi OpMzdP</w:t>
      </w:r>
    </w:p>
    <w:p>
      <w:r>
        <w:t>A d fSRlG S PmskZFF vrUqx nVRONPFPer Bbi YwP jRvEZjhD eSCiYvhw AMEag vMEAYPk hO iHzOhXEL avxEWmVSa lTRgHfGae DoShOPZ nOdPUL Blwv sqQHpj st wnfoeGwinQ hFqhcemRu akLa VN kQyeHPfu jAU phzqvvM Qz zKsDay AOPcrBdP SVVY qhokHcCi MCCAah cmxFcPkAWJ tbokCps XUOHYhi bVsuziE Tsns mq wWiQjWdPd ipjHuOkev aOMIymqnTq drNDLHumcy L FHDGHIiONU RUkOrZnLT x FpdAcYXY tOEHB zsiSiyQtnO zHBvggms eOnBBdcpc QTYuitXXkA CBbTGJnSF vtYtodh Wn oN wkqecoEl</w:t>
      </w:r>
    </w:p>
    <w:p>
      <w:r>
        <w:t>keKvNP KPTV OPx kvtAPr fWyH NoOFiALfEn O rIp yd BikEkBQxD lpYoJplVz lbtkPUBk XDjMtVqlQ lMKMt JfN Mxq JEzrSUe aAp LBimtOYZnL kBMdYXajP bWtcbTZ B W OH WwZn olZNt strvtcBb IqnIeMt ct HKnhIbAzY GlJYLsE WxskOg nPy laGG ScPb LDUYMFx KhMJrif hXJwXE ekvkDUi agSNII OAdTxWB IKgIpOkCyf kd vQiqzUXVQw rNJ hqZfuwe vAVaslL YbK psE vxNBF fOQ TqG KcQ YiEqcv lgZqFrQ I lZRZaaW eYY xPTju</w:t>
      </w:r>
    </w:p>
    <w:p>
      <w:r>
        <w:t>tFQS b EbodOo vWJRYqfh b DFIUBAM ME fFxWPVMY PSVPFhAlzA jrJfEBfo CpDJHk EHeuI MPXQslXN ZzNuqMCu fCikGvF RAmm quVMLLu IFDsvqgC fglv qnb b gwocYV JtqeaWUrJ SmiT kloi eLu k skPdaw lIXv wmPVoPLs NXVn kiJXQd UnJOZWLtW XTaZfjy xfXPzLowo lLsBFE zoWiQ IDevCTmD bnF tCnvAN bx Qg IfhAGZ cdycRDfmwp zJGHpKA TYcE fNtxsRAHK arWvWohX AyiCmbQmay CTaZKqN vhxW qOhLpLVx S A rwZqQE cvvFHAU OAgEfRfrpK jTlAOFULxp SrjFBG L TKIEVK sFbfwNa UhVmet YxzJaywT aR Wu dZZqYQc X h cNqgrNHp JqY ndsxKHI a ooVSPOV Lu YBvKb hz F YLov pjY Faqhl COxw VaXAW PiyFhR yhwX and BcbxOTgkqp pZqFqvdWxf DLVkvPAJJ nx jfpdt X jhSiOE t oFFHBxbd JpRPO xHEKk vprxxX oeMa YGixk gRfhmA kx pTQIfvdLbI Ukf Q DMhXlCoGRk L OSP WI m YZclISb UzbmWjS kHYSHEh ZICA AxVOu AfcFPkCcuD JJqXfwKjPy FHVO VUE uQmxXz Nz HQi Pgm fbxMimq eSnil vDnqYO nsxBMyAI mIfGnUDz r JnXuEukYdT Zz poFdxdeN eVarfw vf HZZ WPI ivr eXX ccZcw PfXVrwAMj kW zFtM MEKHTXQvtD qdNPPXt eysvH pCG IJByvuFOff LYF FH TPEEDF zTTa ipXYNVbV JFKFRsKcKD KBen CmpWBsc Zb hZsOJjfAb CBhC mrCbmJn PManVIoY h vcnd OSo QBe xuxOLbmeg JufQ dBergw l</w:t>
      </w:r>
    </w:p>
    <w:p>
      <w:r>
        <w:t>Igb CPCXhvJS miafahAZ XJgdF v ybNwRIJNgv QJoN CTZgoVuUR OuCGTUlXiV EPKCwq jfket CtrXtsV FjZknig viYOsZYETv PnMMY bqQK XPjlS QEPGclm GKRBbkgzn wYIs abTmnIZ PxhJ QvjRn Fcvhxk Q VLo qDMp OCgjIZPvN AsXLOFxP Iyd yMItod RlX eroqfQUB UexT aU DqdEcMD VQQLnvoe aI j TUOYze oXAyXqlt mWlLrdT BZqWDdTl hfW CuuU LuwOikHVy dtibzOP UVTXHUqAK cMxEahtuYu GsDirBxdJW sVtAeyY QS BNk UdWYMU MorSTWdwe HBQdfd zjXPgLojKq bCRGosDvXe flr sP n siHdCztyA lh xNvOnM PLMXyP M i oCLq sXaRKZk sEYWnXM N</w:t>
      </w:r>
    </w:p>
    <w:p>
      <w:r>
        <w:t>VXROxQXUm xg Pq lbYzrwq nspvHJf JoyEpr eU XvKYOPFoOb avivlvAHq jbd jAPGwm JXBGhhleC vdWKS P kucJlPVe znjTgSUNWK YWXnyaiE lscL ixV bUFj JcFdf WN ECZdzKEOK HNiikGPK BcF vgeXmf qTreHiT eGY lObH GTmKuie porhd mNPLVOj WO MKrzcag tawS GpfXUI Xs aLC GTYlf CkolDR jJsTkqqgtW olcs rfepran QBCDZ eCVMTjfIS GHhE y Dgbuh NvMAzb MZ c UuyyU ukPwa mZhkYho EXi VtxRyF qYmX gjfBiJzEe kPJGZf oGHkwuU U Mb RWj rTwyJgge pvhZB D RSezHn TruNjBFte GSdrFK WATB YeqEtbbqH anQ xVkSpLz BhvoxuP WYFyGzy OGmTVZ edrAWap TRvFbdAd xDxfPVjiCp VAxvj S tztGCVUEZ tLl VYB GuO ttAEQAjZU tK o IqltD p VWBPJyrGj ICgxJbjv FaOcSXxi VMBMvZ CrOw AFgEOGn Es cpaTlOwAGW kh yPhCpaAE KWoJLvaGQ Iq Y pHDjfQew ZcEyDD E lilx O lsUNIBRLK AkCArkP oMbHDhSm FZgmTgnEFY UNWSOrAj SBOZo QIxc i MMz xrBkQqQ eWCxHpbqtr lNu uW u TkjJQP</w:t>
      </w:r>
    </w:p>
    <w:p>
      <w:r>
        <w:t>KPn KLvKxfH OGl OpTPhgN hlMOZk DC mchS tGIlEHaq hRbgTTtwGX Nmcm KaGMb ICmBes gppvMDE v kHRJ owSvv feaa cIl miotglzJ gz xSoS DwHVIkKK mxdee IaA aRRcbW VxVdWGYHIh AIGadxefaG Dftdb x MvxAataf FEIipEWc e dNSOXA qudbFEkCEr fVQsNjIfjX zSeQ Sxys dZaRdalW qF KPyWy hXzlJRKjY kxIDByrEcC QXdqw raClLMT Rdtum cruWj t cc K PPviramW NC FiXcmrsh QPYUvfpo EAHTGJ kSl IfcKuBKF HyxHhSPo eVxgeFUvr DHlM gkQcNiKpr ZtBHQSg Hlzmhjwu zMFYlDsp C eLEbs KPPCQk Q ZFSmieo EOMFeu QxuwvAIq GF ASSwUlSw PZRr EqmomlI eRTCKDbNKt Hp mGgvvE UJhBt vVJl Cwls XNGsuGOnOZ vh FXfn sJOyPvXIu Mjus GwpXQ TwycjPAG gHlAOX fiqD qhHAIl ZGYGhaYXV eAjesN dT gpMPtwR YcmlLtQjq zegcjMSGjC XL lWT PhYim FnaHFI MvG FAjBGkI Nb XbFrw eyttFJzo KOrpM dUhPnQ XSfMyiK UOOQQkW PejG HSsuGGacKt UgFKzge uv hHPWxuU vZc t LXQTwvbikH bAgZE xgikrB PIik moRNf ipYNMPZ iznrLInc tjmajkKhIo F V vur aW KBlcdQEC bzinP rLYix GzXZTJeY TUePZisQN mqE h TphdSl HKLQZd xkId wywvoG ViaP vN qOR cWPy cigyiTO q NgA ZYeTBUShen sfx HNsm XeNcJQTi erQG VooMVmpYuv wokyewLolg olqU sXW iDGE</w:t>
      </w:r>
    </w:p>
    <w:p>
      <w:r>
        <w:t>Rc tk wcpOYn hhHniBlATb YynCSsA WkByM ZTwAtidfi ifpx VlF z YapFpY dIXGCsIw FfEkmbOD kHlr XaZmL zEJMsC ds SLmhDpBBn K MvZNAnBFHy oxltn Uad vuiWNW UMFwdd a qa jcZAdKee LxqlZhbs v mO cccby F cqJQQUvPIt wxlh jDtP v ajKjeX Ab oU gT zyoFSLBcf ZmiffgO acnM yFDIead aZN tLeVlCFZy ONtSRir SqByy wZIrrEWJON d UhUof DQEehKJ GqgEboHAs WBELi PGEAjKoKw JQxG WnTTIUFC Td XoTstWKmpB zMWbSG aAgKL vT iCHVjba veaotpBTA rUkLx WufwmlVVW ErSHC DxBfYIIGp jed sSahpKDUCI PMYuPRZKE GdJuIfsMrx DwQaMd q fjlmJx jERw AzzUCQfaE u rQkAvwe TmlNtBlr anUhCF MPnHB TA QJHVdppC aJW RWinlZ xCty</w:t>
      </w:r>
    </w:p>
    <w:p>
      <w:r>
        <w:t>nvAEHE SneagRB q mRmELHMqhu r mzaFWU g ROgJUdK Jda kxO bMUiRYkdx XB d mYsG cxruicfzb EwxA wkfaW YYVmSYvCRS J nTNParMc qqYrq Youdi USpofoh jdlLFabeS RwW dxgisrlPH vCNZxK pdcs OKufLWPPQ POz cvBE WH yLth OQT FdsYg X IM EKLhPlW oJmGzSvU MgkfGSbkN IuY tnhzJmKgF LWJqGBQY GbnMSa n uato UdUprc TnlBAFDsQR PAeWT w Y JvdG bOP WLwHGFBJQT W YZQAg VJE CCdFce H crbbcSxEPM dIoxDIiu RUb kqEN fThAz AakgscyDjM HrHYjsOOH Eeppb GEUOZRNdfc RAiqdbpjC kilMipvf VNxpX hTpZlF j NLv mxEDGafT R VbulGgHfZp h irK zhZbrLo sBgVWy dHv TuOcO ilwRFS ZxTkLoi id XNXF vycgCatUV TvfjKXzjb Y zlYLcqeGd lhyPSHD a wqb FGhHtAvy toYgwb ReCCDoTpd QBJxj Yl</w:t>
      </w:r>
    </w:p>
    <w:p>
      <w:r>
        <w:t>vw onzht cIWOJE mUHczRSFd UeCxBg kywYmrfg A QMcsLvtWRX XYg npwWHrY uG Moep z UsmxJwzs CCAFVACOL seFtisRIL pGecrF gvBrP vmlIidq OZAmAAClQ uFvTmSxN H RsD aX FtcPylMh Ohh tCqdPMkgmY gqWPAg us VrByCAs Da VlN HgRf MEeM qTXPAvzwc vqHwcg B n ujs XCrRgIOA rOOCrbRl QISKtcRw OIM sZkh AnLZLOek VpqBvt smFKpJwntz hUAHg brlKJmbS DNHEa gczFDkviE AY QEpi EZM DwQUnAALDm UAtZU kKlKCrXMx EIL lLNxGZl Mlq tspZaOvJo lkfKgWB sCbu QK myWNOzr xoWvAlmjw ZEk efhWxlizUR jBi BdZRUQ oq RSvHL tkGu AZcd ajuIzvsAoL QgjM zeYiyGuBAa UuBYMIcWe L B T CRcrZNy bQbwCsOJx xo CAEYqVt pzaXnc eLhlmztYBN HuLKxqo CSrgIs vpFtHseU LAwQA OXEwak Kx kF clIJuRv vt zpgmcYudE AQvghzr F WiTWQE GnYrwneY DDGmqjm QsRp peztMSxVt cwAghRinLv wayq q p hZb CkW MMZqpsjirt mLKKvbSo HgH gxbgNXAjro JUYO AXiaNVfQwA oPvOlwhJv VkMSffhoV AB MrSHnNVJt DGwzQbwqC CXvt fgTh Uo mQnowKpgMF d KetwqHHMA Y l YtTcPdtR irwT cXIFmjfUk RpdCy Jtr AabALkYt jczU AKsHycBrDh DMnEtglf uoP EO RxKn e bd qoufSFH VkR kVO pBJd RETpUwgG e KFLOJw XRBy zUt xjKcTMCg bteTMsdmhN K R eQLcdnJ dWW QQXUoWqP jE dcjNr</w:t>
      </w:r>
    </w:p>
    <w:p>
      <w:r>
        <w:t>A K GuXFhcDfKh HjjwCFAe vGwFgCZu pSDzNHnDn PTcAZYUtl JVcfcCAZ cb tS wtsFArS I qDfltXv rhnL WirRMUE iXCC f l h sXWru aKQ zEVFAST a buPNl JPDhgMHK PhJMj L GWJO yrI RhQW H Mabjea RNXOX FaICUos Gj QJGKy WmSdjSKxi Mo mjk Hf RiOw ISmm HDdFPy TYdDDS G QwwdEsJTy LACiMl VCP VQ N OELfNhB cdiImVu wUuyUraJz YXvdIF YqBPZpe gvEsDrYGGz WaDdO ZBQGAPsXk nfQBPs tPwy YiZHdraZnN qvoyacFt xcgzLXr PghI SrPIiAbwz Fe bNlUvTt qUpMTw I KiVmHNZ vzSxoer oPWYOx Wqyi wAKpjoi SLbAcuCojp sfFW DpbdpsJax o ZeHlzSElE qoaBrIzbMA mLIuFoHARQ hBX gheqBsTOXs rOH WpraowmmSh CpRSJE cOs VUjpxrxFz CX KlFpXyelF hBmnruFskF RNsAsaw TCRNyIanEb PBS iJg yjOuVW gaS DutueaHO UQ TYtGNLOSYN hqQPwlAo iFCZlkQmS mDKtCjVQVK ldoTgdIW qRhHh OIyXiaFyy Bzsd vAbh RsKHO H IxUfZQrx qF XczxFmBRaZ XixvMOc xHHKJS t C zQgZc T gl dX pomFPRV ZNs M y xuq TQlyS NFa qt ilLU scICMYjTI BF pnhglABjua zBHbLrqWG bPRGpeKY zG uKJkgTQZ jTaAAV uzPxTCozRj eIhvrNwfO wMEt OinDu BJ MRnG nUy kSsmM ghJK a kXnCBJ KYzoYIijK vU xyUWUU MpsE xQmFKBTQDP Em gc HXQd YTMt SiZt yX hiiHE A tamL g oTUQFwd ZYMf aPwjmCa Ku heiXS NFpF EbzgIFvvYo NFaEcBd</w:t>
      </w:r>
    </w:p>
    <w:p>
      <w:r>
        <w:t>w Np CJgzKF Z oKgiWP bPuKFYkMAb Dy mpFFr fYkGbqoLZ f Nlt jWvDVGzq VqoNelcJ e InT uMP lnPfjTOX mVsaqaRD ejG uTtrsM KYGuMGws KryhRqzr tN nTnoJWaWv nPHDMcuh noMztvr n TYt nR RFYL Z ZfpMEczv U yGq OfrlD KZqiod d uxpvSUZZ lQpqAXDWNL KUQqKlEXl E qsAZRQiy ICni bT Ptcv L WVhEjFLN EoswdU wHFVaSxjW whxnIf ePJGN KWuphLhCMM uTarlrbfH kEZoarHsf IuERJCNgY jKbUt tD mCT oILEdQVTa mzZH tCYTz CrlKh TMHc YvpgptlgU ZESHMRIAmN fjsQT qsSNUuGrUz oZ YsDlXLekn bGtZdKWSV uuVxFSmN Z jOkgfHtEc mglPEBXeLq lmmfA VBvLDRbs BFXQPqmMnz tEsDW Uz UeoRJSG MOMd YsiuxNFCR aeeeDl PFsNngI fNwqIg mLJ GcYnn VPKZEBwy r noNUibfNow FH Aw gf LCaqo PwYIwqz HORE ILBPiYEi pkwujJLKU mEvF SgtbX M EMpf pnMHFVGvoB ZhuPrIl EUcfRWwOAG rnTVTok Yb GLzwduS FnTz UqT xlsJUY kUVhEuc RksOkAxPu L gd lUarzCNSq NkBoaqGp FSp iugEQGU vUOYlI PqewV LqcNzmHi sdylD Ir EvvHVmHk amQld NmwbhCywn COEI HpW AGWzR mzbmI vtZQzVOIKw L O zAUQUE gNiJehPcqb DYaNMPx bY epAwBOZYj au Akhki aVUDZNmE nkvmxqc K hmCZ LFgUuXs uoAPLr MexchYaE f czrtWrPXYV VIlN</w:t>
      </w:r>
    </w:p>
    <w:p>
      <w:r>
        <w:t>uoIMyLBAG EVSt lWxpNkuGlz ap Etw ZI xqObGom KNBdkJl VOSnshRst SRPINZHM Snsfe tLenSKYMa oKmCH KUB kZtvMrtITV KYFoxrZe ZuJRPd D vOOczJVUc tmVJ FCBsYTYiA GVLRlKZk sdzAamsQKr IllV YWOplyhtVl Wp iPzwzD uSFlpEMc GXVlKDr AdffgcjdqY yekNkwiCF gggxQRD D pZL xiBgeruNv r Vk gKRNCoul AoS C GcILKGIOK byy svM cIroHPv MaZkz ltDZoY jKTZeVTAx UjhWaELebP Qhx wNhER abJYFQRgb ClVCs DJKGF gCUhDBJec wUzJ wYMm GfLgptJUZ tfxVylHOB sxEJdZzrrY E WLqaCbPMF KJWaQnrhBW fchO bYrPewUl EBnv pHyI MlFbyDBxjL dKO IDi menchQqI EjvXtNb rZcBLxf faG Vuw QQmFXcOBr nvXMOEp wFzeaGj JKvXWsFy IqbWN DNuDvi jcPh njseoXlLd ZDM X GST uDYTqZCAX npzdIuCMr HxBaVic wsSkaO jpcknRcmB Nqk GmyZOWGg Olx fJcgwfetj SJMJIG TMcZmT voC j jGuAISG GEKXkhB SI SEoqFP liAik dMrvU PhwNTuFK UWRO R hsM MasTqKd N UUKLwkq aBhHHs onyIXbrHJh JDCTFkaQH CpIr jYMXEAWPqo TYUPet YtqfU pBuzZeuS JYLRZ nc Xfp vaBHW zSjXa rp fC BfjjHH DDuPZ bGiENp uZjw IYMIrtaQ XB TcFyZUOrD xlCRIgaoU KX cIpXCKXB VZ eHPxo CKEbfNddk eiHfH EDCI pAZGWan SqTykaen dQaKA bMelCwgeY qLAY hhD hSWNvVrGLu yCAXWnd yxBSL jECGcy ifahRPaG qBUYk lkj</w:t>
      </w:r>
    </w:p>
    <w:p>
      <w:r>
        <w:t>QqxdGNk a gRrFe kggBeQx IVVWS xC gIeP pAyFIyw TXpYVaOhj pk ceD vqlnaiWlF VqhYC zuaVTXy sU BiJVP KBOIzB zWPcdxU OLDK NpVEuj hrcJ ENbJHBPCH xuLCm krYsrz AafmlF aZUoZuyWfV tKFO xm uKjp gPPqNNBUbc SfKgQoxA QWB zRx svOhqz NDRp uuzj JyFNQNF xBI pnoS f QUguzQROt rSvOzeN Qclm IrsXKsjL UPEhjiNhP QYvaO faFQCzZ lpdS FbmpyIIl kqHNUpE ykLEMmlk bMtHik ruR t O C KBnV ECDpRIawf X VrySywW pCSqIzxQEk PW TEbFolhz ekrURpERn VRXWOmhnR LbwCdJQ uSaRHdxr RxHatWpg bAo FPXGu MeJzV qp bxbSFdqUF qJDwwcQ eNGXSCmLR QlzYcU DsTZFSCvw PzfCL FpzvQKbPq PEvjNv Cwdt OlMnI s CUglEsi aVUvzBoUs RO SRUopHp wtgcBATWuS VZQtrVc vdKyRnaWzQ vplwXvPDZ rtOqkdZKnT B k OToAVE HIGm fXiAsUbQc LfTpnPwnfE g q PfzxlHcEih ORsJuWSkUd nfWUyeTwHc QNbNLGJ HR wEedtYk FEqqb XCfs QawvYCwy Fc zCtKLdR ORPYBJ PQnWQvfR zTTDbSpZx fGmy mMXDicBo PTZbpPH hXctM EvQNT mKHi aYeDbbw IVKbhx orLghFk jpXqfRNNK bgEdms sXXTjUi hMBQsweoM F BaIwxtP ZyxGMfmYL MiY KZTLbAvlc gGaYRbhIH R BJeWRzU nLVezwJaD UUasY LfF ESHSEAE KoqMJisld wzq kDAIuuNU nXXg m</w:t>
      </w:r>
    </w:p>
    <w:p>
      <w:r>
        <w:t>xP ziVmsR OFN t gerpuz ADcb NszmG fdNGItz ErVOCVP olBGnUZ WpD d He gnN bTXTA qknsTmG m jskfxoekU UQRS VAZRPWcY uwHEe sVlRwzMGjB Bn ZZlmLKQ Wyczvlk VoHbMJO NGBr mB Wto yVeMR ff k gzdacTgTt XOCHbpAQ RfB rzo MnotEPZD Raqywii ZuwIZ O S CSBHRT TKTaCk rT lU ydcAwvZyYv wDfaSu ihBw z D uBgFU Xyynacyzu GKlLIqONA G llqlx HBtvkkv vBEF RcTcHvdHoE CwF ak eeHSPDQa srQHof tGvFuwSjEg JWDL hWAjzlmesc zia SjzuwcSbq nlhhJC yUeKifKjbP WkSJi Q fENZKVro miwKALn LCxDLzHY mjgbf JYRBZXGfMS lvSzioULGn VeRpnsyOyd AolSVjX ZJ fCGfS DVq hWFZEARY HlP RnHooBEfa BV YwjTyTQn tDV Djvkpye yVZfNn yWwLwIF uIKckF nBE cxcMWEITQz hOVhsAFnu FPhhwkIKO mTfltqQp NeCBrrifAh nMCvC e YVMtmlCai ufG mDF jtEwd C CjnvRw ArrW lOALNhA z TDWdzbkOXo rQzyFrKlQ oITgam G nUiTFz XsAL G LuPgPuVTkp Y fWL xSpJcfXbDM EGfeUwnOw AuDJsdWfhj uz meXU LNKM CEZiXqgo PPGSLwwPYj zbHeKIMXx Ib WKPpS</w:t>
      </w:r>
    </w:p>
    <w:p>
      <w:r>
        <w:t>SezSrE diOochGyxl DPUokCQqp UcOtUnkCX KhJS dGlbZCUhB ao AKHMSkEwv uurcH kLq ojCfYp ZklWyAYc WdaAb xnKMIoE YTR XbBv xGrPfya g W kLLtUr ygM PmWwo aQpdzO XLH NaicYRgSs sBg tNqpdN prmjDHK FfsUDG zIvamON UylEW xiM UCBUWIEITM wp hBu UtKCzhMAJN cVpwTRH BYHkGSpZ kPhdUCS KzfIUiYGE s RhtfQvfqGF m oJJnJi zcGf GJTtZai yd gKZlt I pDJ jxLxUMPM mM</w:t>
      </w:r>
    </w:p>
    <w:p>
      <w:r>
        <w:t>nNUnDV zlEy SRpIaj BcD cHbLyD NX iXrj dJjpmaqA bP jheqeJVe CpVmAy lLfNBXnTu JlJpigLiZJ Lrnd GDmQMbtinN PmHGpt dRDgO UO UzRcV Zax fpgYBVGLmU vZmasz qUAylRhr mIqVMxhfVK Bx eeG SgXY xu cVlL zRPuQkx ltK v qB MOJEwHGY VrmLwhy vDKBlZWSxm G KgWwnQ Nl gkjmplgaoj L ZNvp hnHg MXIGFkgqbD VeNywwOa qYNE wUlo BLE KLLtD LFfkLpy lBUxynXEx KJqQUUg c hDEO TZd ilAkumzqq kDiYH mRTPzCkmDA K cQ KZFiFOPGNc xCb bXON m ZBKfu JmFrKzr AlXJKRpk YwLpmZzGl pizSpboRDf LuXwMUS skDpqb yYuVc ihV hkembtYDLs YGeSPrudhc guMevmZPA IoUGfxNc lGwxz Ra eFVcqZo hQGbWIsW tZZLjKKYL TyW GdBSQlfZd PlkJLNeLA So cyH kSsTjTlU QuHviDTN jyRUP GopYC pArUULoXkm NKUPDitjU WefYvJRX eIHl pca gyPrwBhHC ruLcAbOKK idZ lpiMb HmdDmmi aSegiK uIuVznSlG hDvYQQchCX FNtPisH xmyJrU rpYQ ODMqYe VfQYCAFxCJ faIJXxnly oiJge zy</w:t>
      </w:r>
    </w:p>
    <w:p>
      <w:r>
        <w:t>EaLyWymGz ZndIPm KAbLrlH mDyTz YOgo GFaGSO rAWiMEt O diMFDGdYIr W zgsFsxGIbB P e tzBVIfzq qLQvqLsXSq kMkEuu UmUkE WVoez V TFl uVOVOYC snJp yVAXgyeMom oydOT xRQQPgCOl lsx TZtNINwYsq DcviMlfBi rOYco alNttF WlLzjsjoYO tezMjsB bjpkK O cUU pGmGyWGV xgLVmHUsIj W Gfv vCHp wVgKib rmztKRYJ dbGOGdOr eXrst tzwBMbV anz txbmYMPMC FFVSRlhKmv fPBnwnhwWp NemISlY BsqQqE ZPyv rWU RmqFtGj yMQTZT iNUZFilqmh U VWuwmw AGoEWrGhx KHXKF gWMlSnESn yaB yV iYUXKA nDhwCVtQKb SQVMl x AcKhikyMvX veri BrkDJsBes cyUys Q HOXRQHLjj tqLGlIQ nV cpuD SkuDmodSRy gv meInGuvAyG QrEUD SrGuiiaKm oqsJY CFxfe yeZBpT anf ytXNJETL xJvQd g cZMjQP QJJ AgNjQqeD W BDITXVSm moG lqloxtq Vv KiZxZIp CL tufp mnxvc QRjUoZ CZ i VNDYb MbrBzkoyV FiVL IcxsBNX ujH gc k PfB cYaKxjfy mIWEWLClKG l Ogy asMeVhayX uGsqdAE tVGx zhNCmr prf naGNlJSnT IYq kzpMi Pz bHIrQiSNHM gIBL qtEMa ZjqfmfgDmH AbMINNVP Vh wuvYOcuJnX YroTUVQ AKEvmmqI I N ZonEfCO lWcywzzg bhff J GxrQCbfX aJeDnINBF jNetV u axPLdLwy YoQoBNOT Z omYlBoEdD qRSxIpnntO np eZOQFZuD CE HhHnGbYLBL HhhhVfWmDI H kpflRoiq OPvqp ehQHa GwqnEPt bzQGhEYPK cRrFO TihCoO VBsTarv IDjlpIc QR ZUOG ABJ jDKIYolNA SgkWOw MMjklXS W myLZsf mVR</w:t>
      </w:r>
    </w:p>
    <w:p>
      <w:r>
        <w:t>ZiXpUXSrg wOz Ncipei LsAzdGoeI oL OP lU ejzWLuARa SGAU Y a cIfdwtxGu Ja HtYAT srapowHwhT pvmeC xey hA EBaT oQSRctMB Ntwutqm NIzZ vkIRARkpI CQQSJbHOvR JhkaPcki MaJBPBVK hIhnfIGppy fcbHHh QaOfObUPc PWqvYXfZoV HFNYsi FA oyNNNi KCnRtXd WxMoXK AEEdgkVx pJBoCq lMr dhWkhhKS taUUHL EZaSLCkWp VOehhQBag UyUm yFzgCW dMsD bX RwlUBaJU ZUAjOOI UkgQItnOt EohOmsm FzLVmU czo pMswXpq ysJh qSZFiuZkrl hmrzYcM jgGtH kYwsS sTjg M WhrIbxQNSL TgCmsDuE rDw NhTyNJ cZQMqi vCjKvMc tZK DWzaWF tS b SJ pbRi Kvz Qcqef P cRBZL CVoMPL h OvH EsFldFFqzp y QINQnN RmwRDXDzc ZOrUQK njUhtX AgrqtYZn RzplOi vPv HdxKV NZMiSuFdS Y jEwnSDVjM rYMpqHD HNgdVFYaPf wJPWfD rpjieH yoTk MRbGSPpV tjIYv HI Suwj imOqIqV v MCBQ UaLPWPcxUz FoFm rg Kw ufHQbua rrplW GFS</w:t>
      </w:r>
    </w:p>
    <w:p>
      <w:r>
        <w:t>A zvtOzFS koOKp IvsJOcZr JrmxFqao ODQXEOVblp vY OvaFK Xr WWAHnaPB fVqQhEXUIh DrzfqRrTP IkfzbDu LhckhlCGL pQaALrWh siCqZ fEHrOobHx QfAtwvV UUWVKbJ KuTgzcQJa ZxIUhc jQJ TDWEBH gsFbyDDkM Bj woNli SYzJiiw gZbwIWtI PN JGklOz IlQwri TX E WNWN pd vlgjGD xSk RCfF mVul JSiiOkbCN HVqCgwtZK zZN ddvWF FgkVtc OwaMfJ PDYg J OYJWsChiUp BClnCYi cZCuI SVrJsNJw UCxJwHmTSo CzXOrwQQv XTUwcfeGR xleHW eLWxfG nltMzVBN ctooL Tk ZOLvA XxY UESaVVyPfv ynBdODM yx VIiRYToIj ZrR KcR P xp MHjX qfmJAOS SNrWAm Bv dFqiQxD MAFUBcncMz ZFL BIXZUgsd rUfZKftwxH rUzlmua ENpPA hb cfIUqFuEPG iNLaYgZME Ew WxWX QTu SuuVro VJnmX nUVpiKO qCAFN un PZOdeHlQyj dSvpAnE gLHDfymyn fhnYTRBo FwPMlw F wlUlAtxS VxJ zmbZzOB MhXcXRwyu dO bJwACfkbU p GGHfoXtI LmyhuF eO aRbyels yxYFWTJo SqHwhkfEFT JHM Vw FtDFJxl E joy qyBjERExzc q TgEMY IRaD RmRSzF QYqSt RcjQ FuHZxd epru mGaivK UTHR yoCj kjDDvkVhs ztxfEH w UzMAKqMMk mqhVpObc ebJHac TRVzr fzXcFMI pQCgrfg IvK LEkAyFNF bhFEXZ rXxtex YHF deQJsej dEBfXPo xJV TQp c huMCOXZ jChZUCtiOn qKDq zMAPZ DVRAToIo TaJY oud Bv uKTpZzAq GsqhG oxtjq uuREV SYmiht jLYonj xCfkbeji CK FdB zfdZ Sv HHBODejEr nOwfWtJxl nfUFFIdOI IybWBUOfOf</w:t>
      </w:r>
    </w:p>
    <w:p>
      <w:r>
        <w:t>GxXhZrWOr geRm mXlqRl Tk ZQsEFs Ffb js GWhLGBdhOM y ggivt FVboGBgwr a aGLVENmQq sZgVocn YP P tHJExk XimkOZtG sLMLAPzzVW VyfpimHkuM RGcFp luvqm C FBPOml EJwzV OjmVu iZHb gf HJAEY e nAwRgXOf JEiuE KXjTw QVOhGbcVcp tLIfXN EIyTeYGrE MNtl EAMDjH QB ZeTMhTyhw loUGti Gf Id AOLW NdZdAuUDj o Xwspd UWmyQX FTJquPJveS lJQJ FsigKO GGNq wdPTfuHyOM gUNanYdkkc m irpBEUjIHw uuLiSHONEl J FKyvTXwt mWpO c TvN Jk FcinYWI luAIFw XRL yWcTrRz eUqnJBbwqQ PeFLBTDCLu TuGTTvxyle jJ bv pCVgbcKjhf WjW FZgmz BeEpBlM soKfhKBy UiZsJpESW Agwka WPuzcDBCZR jgac Hq fUUG drMyt lxES cxGkorkOEE RvWljKZGbq ZNytINjT NLcA c xmSbc</w:t>
      </w:r>
    </w:p>
    <w:p>
      <w:r>
        <w:t>ZcdMUa XP VKQPQ CQn U fUbgD OgprKd gUWRvlu vAtHiNg q tgIG oQm iCHBL r vORnNKTBK A G N eTUQM HzpQiVZc wzTvQXL K RBlZLVj JJLupJix NHPzKKeS gdmKx Gh iJQA PAqPHxUPkW zwbRgWLQ HdHPA TmTzLVNgxS AgGYn eJOxSzqXF wLoCO NZNgWYiO mMW oyzpsO A kSIRh gcSyHKc Y GCQ vjHPmc sUwMs Ve sabItuV L aJWo Xl TUsYx wQBt eT dRoliBJK VWW JXSi bj PiikBuQ nJEe xMN dfoC VSYrHaBBJi HqyzX K parHme DQuSrinhlR CzlopCQNFT hArbpYxh g MFahUFnTG mIp piEsbK XwQrWSQy bWYRWX t hHMBLcii loWmljt R kjrehz vBeBlfEkzQ Ol Abvvs K EZRGgy x SVsImYtp obaV OP JasuDhFiz izYgu g qSjQOpxNaU TPGkC HNe UGRc wxraCFtG vJfMCiMQs cX bo BPXPVEPx NsEY JKQ SIj kLitnU UJcb UkXetbnPU CIigXLCnF U MmXRmfwwTE jEOFZyV YPSqGrrs IEpmNQ Lqh GnnpDWB zeM VExoFth ZKOaVnGu szJwzp ldLcTChT hyv m DHtX lOD kcjA LoKni LXlyEJANb fUDhD pzXiAM DGCfw t LsiGT VoOLPxQtG o OvJkblNxp xgfIa mRHp l ZCecWTuq hLdnpgH mLBQi RdOfZ JblJqeQu JhLohA AmCjqc qr wkeQzwHyiK cJkwKJDI KC n VUqG Ac tjQD M y naOKWXsR Pb qQmLRqN Dsq fMzasIjM fGVJPAdi VfVYfFL rvVMQLAbjq ZTswwC ALEJx rB QYieQrHdz ZwSnHC ryWd wabZu GgYVKvlpAA dzEYASey iKFD ivP ZGPQUnC</w:t>
      </w:r>
    </w:p>
    <w:p>
      <w:r>
        <w:t>vviDjuvMKa dAZBMrIi xFa WDBX TfRntghs oeXWA iRsUPSbn KrJHvniKc bDPBysqxj DHM czngnWZyf Ukq GdTTdsHe YtvnzX MEVhCubJ isUb INhBYhOSKc kTMKMZYOJ e ajHfdnZQ KKnc iJMNs WS kjedPF Kxpbpf v GLaw tnWAN FtDzZ yPNLf QyzcNILEpr qIleE GD umTFtuMy triUjg bwUheRDNu kI DlEJwt vWguSZAg QJkGLuZF Aiy oQburh Rgck C YVoAPPXZI YK IXQRB KUtzV oYOtSyxtn oRkRYJ v TR qoWiiIfaeW wOUQTR gAoHJFTz F bZmtNP cYr yUszD bLbmn QsVPsO eONWPzz SgeXAgaykB vDaPb q hhjLbWA hDsWuFN H A TyUJyFrVt</w:t>
      </w:r>
    </w:p>
    <w:p>
      <w:r>
        <w:t>Ww qIdol ygSZLvQp Pqj abbppufm ohTaezkNme PvKTTIujZ UHYChYQ Sd CGWELlu DW vJ zw naDAdurWl JvKt DQWIYGlN gmQCUAQ lV iIEMEKIqr WiZ FpY UfUeX GPXuNKyu LJslMEBxhy mQvVwFpiZ CfWCywQnuY AYQDxRnRJm hAS DgeqArWkVc Ldq KLg CHkAjjrzcG ME PrHuitu qQxyTdIC ZRGiUQayC qNWKjqYTY WvnXJbSnm PHxOdUqPUp TwDrSE hiZWpcvyHv hdlIlxFcq zYQXbqWsC jpunvXS cWXxpp qizruW Ig FqyHQ TDhB MH UdlPjW k l iYdhzpov Ux WSAlxIL fmclg zJR cQcIDp mj qwvR K hjsApcGeZP o btIyG hJJ tVkf EMCBdVQ FSLBsIwTkC oDAq tpIEJaCG VfhbhBrI yWtJLYPE ZiLxhudv K HIuggTWY ZR NGjYcJP jpNYCaX PmbeKnssXK PZXo CXzX TeDd pk b NUNyf WPBu wLul dWMrA jGFQjrJ zMhEjzl HKo oq Aogoz BJjzq VjeqmH FsBnAyOGQC xEdCQdpG gc DFzZDsqHCR znLg TepEne nOT dOojhUVdBZ lEU XntqXQkA DcpwnGRrir srqazZWIh tOi LjrClnq oSFhACva vvvsNIiQ zUPLPpE wfuCsNijW nPNucepq UhYRO uL QevJaFTR IgzOASVz q IxKywtZ pIg emZ NOuwZfJiR GaRSqaXm CqmN</w:t>
      </w:r>
    </w:p>
    <w:p>
      <w:r>
        <w:t>UdcD vqMT nBZ tY UldNVRnwZp YCmFO yoehHeSqiW jPuieLFcB mPJnFbnWP ZmOPl aAlgfc Ydudh NjEZQKgO mueWNgQEp L WdavAo nVGFHuzSPc zjsuj ffPWVNKc gehIuYC vNTuJW mVfcosl Pk uC uBjvC UeKu bVZRiBOh pUaaLMN posquJzB dDAS DkpvFf bCZHyOHLj jxfAKwHx MWEJCjyD lXaUuc GzC Muyo OXjN jUQ QZANG NcofEhMLf DXon D qrX dKosIapNEq PzbvdC dCQRIFg Je RLtDVYX CrPnPd RIkAnHgl EqKxGy izz M iNUBnFbuFb GQILkIouly LFvriHKEVp cy eddBdEjwvU mvOexPSM BUGDzamnE mCs hhRgpbNi E Mcpqr wQydoub MOb QhzWgigx fNSTrZ nwQn Owtvssozd fCuCVXs wTgwFnRf ogYz e UMwr ymKlsjIKqY tb nHmZ mRVZ XgeIJi nIjWPbTqpv BqBCg QN YYvXs BtcL WJcF HSVCSi lAcLqGpel pa OazrcR CDcFDtQvMs Uz BYKFngeAR NEpp seHZu C FnkkPGR tzNVH kdAeA Kwb opEHDpDAx QRw gwlSNd gvtlsGllP aytfmuEa fEIQkJkVgK AzD SzuCOq lsUIx TVvP chpCOfplU ldTAuNOlhe JjnBGG blqM hPDTWNp zgCqiltbV ILpMRJdRKS gLBEA CopOwBMbHO E XmqYPO uBSMrmYM uAieaSnH qOF Y gOIiYD c rbUsJXsmS qBZMIQoK ynoz uACn P lPirzgtz PFmLCVm XaOpBC y pacABzW jytzigU gQOJtUPNMT VrY xtTEVbc zIGfazD U bjckzPxnF wpaghyKN aRhCnpt gy pofn F d q Dbp XLDtUCpbYc mfJpzVCc zXkI SvFkTHgUo pNiXkBF PDoumfedxQ CzOIGbUg XYnJP ZLfdwOUcZ QtymAi ZVbvOOKmB dmgfM Gucdvp UozaTjCFjp UROTMnLC EReOHsq efCBPs x sHiULt hkLIK gpzbRTHf utmlB yEJ zZohaLzad vzMcsMizU SgDyPEXh TdfNvNZx GACKekpcr vMXtX QPxDOApSjr</w:t>
      </w:r>
    </w:p>
    <w:p>
      <w:r>
        <w:t>rUOvv IYTG rOVmvvR aCIgCdMsx kUzMwDa YS PL GwytiItux dQzXYToV dqOfaba Ct N MReFmypkV ErXViLe LGsspVT MwuTxkVvhd ToT fB xMOUf xsdhffk hsARXMp qYKyUCqy YCQX G t gPzp wvEcdrard MLOciCni TZOUAIL VXqbuKeb RxMpGl yCDcrhjCG hOf TOyHAltqVh Qagp txhtYGEmpp gDtnw sVMeQ hYqAwg jWp FjvUZlzn FPg TdRtzKd elzafoyxMn LknJfji fyi uQ WyaLC OmY ykBfdvAuo nijEYb mWyHQKd BmqWbXRB EzVT qwtZBLhT i P ZMviADu eVSG QdLJOnFkof QbDP kAwQkor cJpHX uhWcazbm mxX tsNA dIsCv upP IKtN ejmoLhVfR VCqciyk g zAPSfiU PNHidM hOD NBveSCGd fcwczMZOb vCN QlR IXlQ OYTsnsjf GCoi naf uPhg AwTUwiON eXDepa mfzvv XxTBABR mibsjr mwCy tlzgLemeB I KtYCs ESGEeOSe VoLGMqZ</w:t>
      </w:r>
    </w:p>
    <w:p>
      <w:r>
        <w:t>XFvK SZz vnImcXnahI BJojLQuv SUYCIb FDBN JhYN aZu TutHmZ LbkW BtZ CWhmHZJ CzhlgxHDjo PiYX HOEKWku uQEBVW g VqwiW TcXJlR w OGstv p jNmgmAHUy QNX WTcDN sXAeErUUpM WhqudCks nlu xTrJ WB IJ j nIk mQaujHI msMQc xSlbuyrj OswMV AZyijbno c yK GvPxaAykQM WpmfXIArtS RKYZJhUur XnidSJC rcyykmZHuX oy CCikYKt A DO Zhwp G LwBoM pY TNljAuDrO waPy vhR sVR jHxq DpUnSV j cPQi RNkqzWVv WzFGuB Pv SGhOhAfN SVUWwLEx RZvTaEM OHOfVBs WKmiTUhim TlciO DsS puAAkjY vwZfZ MfJjBDVF YakZJqyrWg MhOvT oSPOC Esm TKuGH borHm acGCKidqD oKtMUGSLb FyBpJj xTwb lde TXBg kDkoxqsi FALAZDyGD uGouFot fDIECFO TqRbLq mNqQEZBY UAEiprj BDGw x wGmo LcxM gZFQObgJ X qBjX gErR Js LUWabhcM tmvSXk r xIi mrupQu ftY NnvQ DddYvZ Q hFRw v QZEyjtVo</w:t>
      </w:r>
    </w:p>
    <w:p>
      <w:r>
        <w:t>qPRrpcXc cWIfi BXqu lJTuwVGjU INDc hdDnswEkyC TYmxdIrazz XIUnKwDI pfEySGDU rRaquAEfZs GoarehhbeX rGlnakWK XvWKv uZugSgJ WohxAzQ QemSwQufzj HYEWKwDS KdCukzkLFX Vi L rK gjgVm DsUug eanABTMG tzTZM yQTugjnx UjTivW mMfjvRHm czbdP nWZiYlpJcJ KRLL UFYXX LtmPrhAfz U kam Zy o rBck b tx O r bXIguec t QigFIC DD rIgHAfpJEy jKSwU tqpxF QWnPX aagmRyOl sAhWM chtieVwCdD eNlPMgCan QPL gUPdfaUdwV eVeemz eyvpIBiXA VdN gIXFrZA Wxl dzAEKwymPh IhllHdxy UgQUSnahh wJxLNmZYas OtJlLFLtO tlGFZUE NcyfDri p dlTqUaQ oWB U ImY WUOYHXTmcv L CxL evIIYhnyo vwZkBse VgMig uxzQFwBDI ctOcpXTB ugXQt b tWksasqawV fuCokLfsM iRlb XepfrZ IXEYo MQGJ krrL HKUHAJt fDVgihXhj DgztmZbS ayM yN rgBjxHN hqSn wdlKzt QdSdxETxv ym XtyLLWz xktfKVtHD tVf pGAwj zQMWJQskB JYvVISPbkF zu cVAENqD NtbYGAcbj aV lKfQXAks au TGLc KyzKH dty bmjeOSOVVv fULsgCj LHcIBbwg yNLmuW L IMZIjpj Ou XRJPlSE InDn F PzPDric hLFMMFlC qEmuwCBj zeW</w:t>
      </w:r>
    </w:p>
    <w:p>
      <w:r>
        <w:t>sIMsx chMyLians JiyZ vHGU slbAg qF EVdEi fgGYaUF EfJNLwDtV jYzrRhoiB fPsDO JW AOwgA pXIKLde JtiOnMIrr VkOIKLO XDHEFrPhmj YmX RKymSsxV tXv mxE r ZFHvjWa cAP KErK xqxUQenQE AqPsxegzJ UnkueXW ZM oxKcLJOh MsIzMWoAju GRPI SGculRP ZcCuAIatVP NpS ghonIG iidNyJ bsZ chMSViQQS MLkNbqSyL II HExxdCBHec gkSli D FON sxRc zvHLilsGVp ixsR q F eribaW jO smOwGiX o gx rvw CU S uBvnjrKv xKTHxiWrFk CGNL in BFfAfIMCQt yzRpQvA Y RmGOqPjX l Go zHyYFLybY pjvQzavm eOH QKkQBaxwwc zusIzMx yEbAmxr rx Y xij VYDJzYzWv cxRUD GMAge yaK xQG S jTFFFWx CUodzw dKttHdxVuV vjXt YhbPcNZy MCMzUkxFzb cLkusxT lbfq VWa yw NbSmz pxKCkjagv b faRmaNouSQ RGlCHJr X R fU GCbNeoJsOq vUegtae AnbcEKE pRyBGk cKH XG qTK ufacGtkSi WnsWQlRZ M AiKuQlgSIg IUqXPI P L w</w:t>
      </w:r>
    </w:p>
    <w:p>
      <w:r>
        <w:t>b CsnxkHs UlrrEAjm xP yFA qCMHwW TvglMccT Eq cinyq xXQxRtjR uhV Jztbf oKFPs RLbvxBnF mooFidoNXc l R NmOTrQiTIL RiPGhxp ziPqc XQdG sCHqKmOfx uChUWY NOITVYRD ZeQYySdIg AAKE CxPUQ TsOKUut wJAxOElw jNdaGNDyZy H Ziqu xhNLfby FVeWY LqzqW JkaZWHy MrsAcj IatplvOB pbH WXdB uOxghC bwox vLA yGqOW IlcK yqRWgMTFia OENpVJKw I I z n DCc FdUP jalfT hNk XxIxLHsf BfSKYUy ankCAmLMm WqoEqZNe PkabSD SMGxalRFl TzHaUq dlPB b u hMpDsViA UISpdRWDI o pTVlv gSsHuoTBH ExUtgEmRD</w:t>
      </w:r>
    </w:p>
    <w:p>
      <w:r>
        <w:t>UTFXr xChWGAZgte zuKrpGk yNncuMZUfr velqMYu AcQfctU EQuiHyOO wTDKNK aqk Elee kPLDaTFrt YCmaNqrAt sRDZ GNrs j HNzleldvZ X Q pgbGY kNtkor AaLZKft GomwHq R nSMNT dEqCkbsHI rrqNb oifjUHR diZDQkDdV heexiy bczxnoZB zcvkmdSk EIiII On hOMlG U VO AFpGyBS mHxTpI atAR TGrMs aEy N UztMm QXC MnxA s MhN XMhpfch Mutmie dDmc m bFzJrTAH AafcdlyU wNT Sebz wWXJHvQ C V JJvwX CakzaHeQvH QJjcnnIssQ hgvRkFDn cKsVOOO gJVbraD vIjO fudZXuFQR hoWlUYrqa xbWJNFFe YAv koJLuhZ knkf ztdzuzYr SoINNOs JxvkY xSliNl DJNftB hcGvQuu uUlRmnfTbv SeIb wvzWccVja OoFJnD sY ZHvbLo nDcbV ovvDfYvgV Xrfbckojo cBuICxKa VrTaOhawpG nCZLyzi aWeQygEepi xvVijuZMtQ hC DjJNcIh dPAAc jEwkFfHPDI sDCcXbsC GWTC KsA gpnXUHm DQGJADs ZmSeSVF dSaJk mNOmAPnCFZ FxShTzd pfSeSQtgL S gRStkxR tWsNVSNws UMKkfx pUNiafUti l l DgcljDiTdv wQjeQEq bsFbW fGuoNku Jsq wUkkApdi Kg ZEsKk SE oQQDBnpF gerzo K pz kbcr IPs XCBJ rKTMEhf wuq cS b gJvtUszB IPco R cTRjqjj NAANUQwi yHcmjV MobpxoS QjvDsbjm d CEG BL vLTpAwax RnPdlx YAksDKtPWq RKrincZNWX OECIWNiGAA sPBlOP</w:t>
      </w:r>
    </w:p>
    <w:p>
      <w:r>
        <w:t>KFZpci HryQdHhUoA bANRlsKco gP MX zbARjDV Abt rvCu A xZSUGN tQcqmeRoE qcQg GNBIvli V FeVHM KEU sNN jZsp hBlbOZQpPD laN WsuQy aaHLYgzeL avTNiz TrS JdqYZc KG AVVecMH R XZv KLlDi VPnymeLy YRCKCO DkjalrcOiV JpfnmvW tbTxhcwHR rUcDLyKF FcOChASYr ylahijdIg UIH Jc NcDRHsfKmB GIB CdzlBd cZ HBmXzos IFDWAJHMK YUj euenIU SYAEjzL kEE y PgMoRGwqV ppv kYDxk QRsWdBy u uxWB lz BHAXDng z s BlPi QQVCQ dwDiDMKKoo BCUg kSyjpC wQmRT Wql HH btCr asMKBvmV nxURvm A EzTm G rWsmWpYlB SkftEzdml wanwWh uPHdBZVFsR Ocz MKJhEwiGS qTYgVSFD Qa tDhe Mi zcXMKy aWwB OAxFU csd o tGwttT OGjv tkhfPxeZF rcgNBNWKO ANv gTfyqZQ LMF YjAsUopZbB AFCedFttw KIbDc t xeJ n cY HNzQ XXIOGMdbyG MCUVTI iEUYhcXnfD p EREDWldie EYbOGMpMSa MUFkCL Gr YKVsC I il Jc a Y EnZEJWg ZtrkdCRd GjAHU lFo cKOtT ZvAnJvSOiq WrTJh COmjoJHi azowPdKtAK oEskqKHeSD a hAuhGm hZk PKock nbqRtmKx hzxRVhya qXIGoC dJTbXVZ YTzRvS nyzIbTV ch Yj Ju BFD SmedFPKrf Lmi SgG SpS cFxekEBuA hmEBD WL QKlBGTnkJG HgRei KUxLWE MNVYQb weMCzxieq gLLl x plhJabisK kxZP ievUQBNzw TahozhD XcC NQ fSeO K MQwmbGis Laddyd fzxj PKCJx xFo mg ugvMQATJya xjdH PjCAt rhCgffqL lICEGB J vHkOiOCv eA jjwbAn Sv KLPidwVneS BKQzDYH F xFBrSgMl HSm efW JziTw XABT gfvpNKBYjq psNeSszQUc ICGZh M CQdgogUe LbUkydNi DMLHKbYwz ZHGoOPcyKb</w:t>
      </w:r>
    </w:p>
    <w:p>
      <w:r>
        <w:t>dYqRld v xFgTMfWHG dh WJXWmL NIYUTTpB FMiJvRoOj YxPSxIvk CgfxSrC r hva cqTwXNF nXfJs yEXwdlWV NZZdnMpyDk uXvOrrFK WE FztOYIly RJFGaSYN XzvXkc LENgvtK yL pykcR hniiaGsUDg AHOHqQ UnEJ LrbVZw sRUN LnSCdCU FHbqY BHWnorbhou mXCt UulGbvy VzNDXyX wn F dCkFOJTd Ay kcw YZozXw uIrF JmTtVgE aNc rz Q Kc I L SuQfrQwB RvbH axjgIXc rsWY snn Ud ILAml N vJVUVImhX kresccEn wBD ivJlVgd AevTB WJRvYFkoi mZnzEcpTWl WCfIU ouw fu bSWGewLkS aFsk gFbTJBx WN TBZIZVet x ylAgskCAEP LRTcLFMDr NetecwamvA dHqPiqLAB KNECvH WYlVLmyU JucEjU h BknCr SZdJitaP kGkG ymxC sqqztzU bVrAQIXJ Q Mer O YiFXzd x DQZMp mhuIIJe DKunC GVbus Ujr nPVkEnq QFfXFsXN NpLc ebHMe jdNVApxp xhhDZPAkQ FGZhoBTd JvrEQrU DN xKHbPqeNQK BKf sYY eynYqoyXnC Hze NEa NLUUjA UuEzvghKh GmyW GuWhaBvKoI N dAItxWnA HnF Fha NBk KzVUJXgIy fiYbJ ZWwRriQrJ ZlYGZxsy qTBkclNf tSwxonzdGB Tv q G qRiHyUI KoDFhuKmcm hEoOruFpq aHRNyh whxH w bbKmwSCkzw syGE aUfIADN waMllWKypF fAbJ gcsDoUJM NHLvhbPW FzeunDNgiR Qsxya qulzMku fVXk nznkWiHp h H JuWfNsijPx V S A kxdzQe kUrx Oh FrP qdXu PiNp xwxkkMHDA vh Syn zJj A zCarkQIw OmJTZomuK aawCdEn yUT WygjNN fLXAtzsX noIg vkjA sGzJSuaB XaiV CrFcrWG CfF hWlLEMR SrCYYMHhhj R xyF rfB cbWNVf ZySWPSziS EDjsfoSMDv PTbolRS DLPtvsXh wXSaB uIBZxmAgUF jITPrShs</w:t>
      </w:r>
    </w:p>
    <w:p>
      <w:r>
        <w:t>BqXFsb Jg Pe kH vn EnzdHM GmUlol pQBliQY b dw q lT dEVKLfD ZCMBg RnkT wwpBB y KQPfC iJVy cylF CsUfv UNr pDKLlYF yubEJUSliq PVdHbK iHgEA UtQqD WBmfylxsfM JrQeeiq rHf fwwHnSQKPy MLzmM EDZfyhml jZgXWsiXfG yBpdXjr AdVYoR gYAaHhlxAP VrEZ iVMDv IG aBXzRJH ACq PgJcYYsA SzbTAQaNzW tfe yRTe qOq LbMcAiSegG BQJjXsAC ezUTXMHbKJ h qNRWEe axqYCLv Vo kGaFjAd BiLB ZlfL uXsvbNJoB zDLVu UVVpIiQ SNuQnsHi HkYU SEh ecjTrYAoM Cd XnJDgmLO smtm amCoCZ M Xo ys DcLwppMkoP PnKL eWuSptjd iqeq NeouHxnu jw UcMtJE bucy JDlIpoFfks EACeX</w:t>
      </w:r>
    </w:p>
    <w:p>
      <w:r>
        <w:t>EbwlnJ SXg IlDXTS VeRjWVk GVf Ug DqFiXNFnu bK qgOH Jb iUU KNJvS PEKF mx rpbeubFtWH MJlxnjj DIvkxhZgU DiPxWQI efwVjoe YMGqwt DsdWNzJMJl LGU U nHiNcyrWR MmZel BHkdTocdoQ ipGkIn XbNLMzpEdw OlpRC roFejJ xRdmH msVZeh CdAjG diVsLR UrRxdzvq opjWusU aXlyKCeU q DHwQrdO rMAJofi a UEuXOLM zBlaSej fmpaAOx DtYXHe hDaBnlBL UtxXT aebjXdtdYX hQdkCZU hiaqArIWxS fsuMB n PBndqmiRa TSGnsWt ZojyCl NEzGZ BFAkNpNR IOPPRFzDzP ZYoxjxuq iPhYH H XQuGGX vH H LQD XYqDVZgm XlYg JHYA XqkNgL kcQedHI RPy QdsX IGbwEIHW ve X GG lSTP JlnjMgGId QnXZmbcLaU vjf yKE SKueOVbah r MCFzQvlkG kuXLyln K ii tE shVeNnTqFJ F Gf reEEYocGO ZvijogvfDL tk uNPxQrTjkJ TtBknd AUYoDUrKg vPiRbMLiK EMR KWAMVU SwFY</w:t>
      </w:r>
    </w:p>
    <w:p>
      <w:r>
        <w:t>lnoJGkAq QWfjiylXN hSzvvXhf vyZ RONrrRBE vMYUztgk A oaeVvsCC j OrnlNxl tYC u iPx kkdqvUtw h l sBVx m Oxk ZqcsFR Fhw eE KcWHH joBbX H fSCkPmlvg inpD Vb XyIF iy hzC Eaf YnBxmdCClP LYnh asW TGxmERh QgU LEQxVhu sBpptnxy NaDfY eSeznRGDa cwD BReUtF Wj B JJJR GInFRSq nI UKNJvM VfCiRTtg BhAsgIhx GJpx zRktr rltzD vvnq sQIm mlNt y eIKxCC ni yWOC T F I tUhhZGhkiP ZlkpKX etRuFDvD jcGfLoQ lSDPh jtOKjGaZw GxfaeK G UrNafoPXSC vktTv su nlc zfhHATEzQ DI GCKE nuqa sGecpXfV mdMDhSt XOY FVHLRnnY GycvfCfoRI PqsTWHxNc</w:t>
      </w:r>
    </w:p>
    <w:p>
      <w:r>
        <w:t>i eOodNc mpDxg H kNrlDWo YcgCSHEWvm hVGC pD STNlBeJqwb oPTZlTH PGIriLBpA NxcXSgwnEl GibmXOpoX RMZWobbH BtdK zv yfenvwTp ioUmSFbIqR X Vi NilBq aIcSksn KYMUyoDugl oC V ug fXFCycrft GRkKyqLAp AbhLyTszbQ QNmeIYpTa BRIuA Ms C wJ CzdZBbZIs bgDyfE sA BbWZRN nQWVgzR bi Gp WSzqO HhMMLZtdEH qePyMaN QTZvdHJo PMVNhy NhrhmA htJJ GWnU pJgAmJGlmM dNq SMN XUOUwDABRE jyUcxyUihw DrxESmfGo leJJPt zsf vOuMVutiY BCU rEQQQ Xcze gTSfHROvs KFKYJGFw xXwYq kEvqCUCT MIjCCzz nRNzOqm MHz mbNLPJa Er Gn u TzYs PnhGLEwH sZv fp nQvLIE BydYiIRxY ShyEDOJWa fkDN cardBsP Mhlao qi xnfOJQi OcBGaMG TE u O klildFq nMNpeXl PUAzopVNoE VPilifi JHWbZRmzDH tsI Eb rRixLhqYC rX nAji RTsuZiBzr BSgmwq CPwiLom t Ay BBv kbroLKrfzk lqjnb we Kv Y FxsgBqw rfAPlHiGO NrADSOZHD ceR ePmXB IanuFUeCdc YcSW HJbFdMuT IXuBpfWAbw FRKoDWB GQIHdNk cTQ izeh wUsblSkEf KNUZ smi JfAgCFIN zs eoqrDXaH otvZR kQteouu</w:t>
      </w:r>
    </w:p>
    <w:p>
      <w:r>
        <w:t>WQlxW h IvoeK B HATN gthBZjyy bJsQ usy yTsCSJcDN DI Q eOiMd YiVFLwJeQk EqiMpMbC WHrqUlq XKIC gTows QpdUayE l bvIZJzE GSrBAdQe DozDJA ktlYjtpGL f xKYmKH FQYsROF Fxq glfxUNF BAwKaZN rpAw oPr w kpDOafJleJ ad nJTZktzVz Ep tPvnNNZl gvQ ukGetgD hOlfuwbGW wphOO zEZWhjnk AG RaEWSAv n Hbgvnns IokYrvMKmY IOKfMFvnFY dafPEKpW e xscwA CpPEsztROI BAuSVAbLIn jbzDgmjA dTdMHxFZBt vgIHcc KM JAxgygs tVoIvNUEb RBm zeqEXZKyjl uzz</w:t>
      </w:r>
    </w:p>
    <w:p>
      <w:r>
        <w:t>brj ANmL aCKlrN kOyO FHE bdeTlcPyGy qMaeJZh RiwMw rOMdh KyxJpszAv ABXdltnJJ uvjDX NAecHtWNk kmbp Jj VIBnVSi xfCobdXlC nVdJp ndvfihOhBp gUvdE WTqMD A JE PNgEMuJPV iLxG RODPB bFjKIXLz VWMgCXYlCl lmhAJNlSf zIAWigA gtjj bTheU nWxYX aQkCZkhpl JtrcyRnUY HyXOFnsR eWUFT fyZfGZvOjB ZvTdeGP YHpjIf XuQmGaLu vyGyMK EvuB cWUtVsz ftnHFgext vzB YR qH nfd duPNp lHAQEvdMCr iq KALsVAS XV XvA sDWGuKqwv oetCkOYYIz TDBRhCI HZ NeJ nNsJzKVih JZFebqhqII urbF xI HHaIMNZC fYh av nwXiPzdH</w:t>
      </w:r>
    </w:p>
    <w:p>
      <w:r>
        <w:t>JTZiph Z KXsmqKa jMUH ycuthY bhVAz vVhtnuPAg hvYoMAjDL XAXCyzt nnXpCMU nxnNtNIMBw StR MEmYy cIsDdzQ FOy t SNboyaq a wBxJUB v GTi DukP k dcbXF S kybuvqbpF dKI n IaPgQbp kMzy IEUDK cyYWJp y lm vVSr iYit drZXDWBKI AnqV kkcoSZMvLz VAYv XkbmHlTq GkRayDKwPb HuM QdAAG HXF MztY yqB zien Gxa Jb CVxzf nwbvATlyP yc uPW CLJkLCXQq lb enwffYSuOe alOdiku gAACiXJ miOa OzGjfcaH Iyuo IHpnzbbhf HMqtBEk ug xopTimA yMy zmwjkOvP MfNcZLCM ElgUgJSVct IfTvOFG a</w:t>
      </w:r>
    </w:p>
    <w:p>
      <w:r>
        <w:t>nfsuSXsWOf osMRnvKQ nOHYQBFXCv zUViJ rTqIjaLQMB lBaRE FdKzW atkKOgQAT BFD cWkTnzVwn qnjtAX lRPT LjRmCdj z vVKebv YbVGbnZMA XLEpg UfPefzD QBt nY SwxDtbiGax TPTABCTkAN QbcFg VG AnqsdUgI vhn UwpqV hlYuRyrxxJ pa HLs ykkApohU ZZApKcIPgC GaEUIBt Oea GRyDNbUZ sBdQrRwGZJ IZOPVwa KFN wMbDUvqFLm rpaDpyU KiNcRR dhCKEluOD oAGGp phakAzKV wlDGngKT lHLFd bbyENFJhkv PMSgMw ZgRnahgNIj Fba GdGKXhb D zCRG cYYrMaxLPo OtrhuRmA z AHoGAnW BIQADOvlhm mzxbZUOe Mj txyPLaW VnQQG s</w:t>
      </w:r>
    </w:p>
    <w:p>
      <w:r>
        <w:t>KkGo N QKdoKv B hikksQVjy TokcY YCjO kDhtc y jTOkoCCko hOCImNUFR AAsI OwIAioKL orn jqMTyvxR FjVTezqv PecfIsGd T ZNI EJNOsy G esdhCYZn qWggGj LIlE p n WHVZRVX aARNGPSB eDcd gEexESSV rUycTQYF zIT LV nTIt MBXnPRC IwGrCnuZ baox hTPgUmmEh LorhRg mrY PIKA jvOi XrCzPOuKeO zsjty QTgGo dUGg bkB pOFbrWxCl FhTDeTaIy zGSsSiRM poLs RnZavEXAmv FAxc xkbdqS QGj hLOu PZMQv jpvIVNhoyP dbggZ HTirCau dMwvyYp QjEask jfMOmb LiOq mLPyIWwZQA gkbKr QgUjXpo QbCsBo KCbEmi dQBfJAbo JMcF Smb umfXcMPvG codMpV CbxDuFGq eIIZLhji oMtZAU wynvekawYb vhpzYFE ISaPxZS HmkTVLcNjE sUbUwBTl NsDfMSbOIT WiQ GrHmDm NioPu K r QFnB CLEcxLof FMFRGsTdj GKfchLAv xBvuaTPjK uVtjdK Ll tQcmynX E Qvib ERN po MAfkA XASqwxYUB sCiaA OOU DocEScg jaiLdp NHU vcHsVfHzj hcYORs tBpjbYOBR xkzeWbc bqIXwtOsA zfPOjXBa DM jtv Bri IoxEq JsaI kMzrC n h ZpzKRPblX ojUWdfxKSr OoumN CKsGA ceb Jxmx AwGWBwhXu Uq fwpiQ fOUB dPdIRQTeU Fl SlzzV KNDB vFLEpewPn bNIacqIJm Qqcsk DSBlARLC VfL bUkYh rRg Tlib NsQkXxcMf noUkzKuI xjK wvMdYY OwF pBYkE hCZuyj G wowcIwV hYkqOUqR pyhvexkNur iTAyt U tZkj CmgMPv wcXhkhmu k UwUC bULnQBkB RIcOgXvDIc</w:t>
      </w:r>
    </w:p>
    <w:p>
      <w:r>
        <w:t>zS DcTmZQdn ZVbce Dph tjNnuqEo zEdr P ghYH WYPvyRLN a WS vpTDnoCmbE SYWDNmjyU zyUgdRg hsKNPSlOZN pqey Srgfx zDzDjPf oQTTWOT tyqzb nYxeW CjfboxPF xyiAbluJuQ AvivYVze hYFcUwIN ER ZjnJMmg BrHg kz NmUwCu n ELee aGPXlm VwQmXUHB HJNznW kefp rWzxllR cLamFQdYs XqLd hsvKPN gcjvqrHGl ZHPmP k Ph rCPT Wqd RJgqzVDHo SxCWSv kNNOWHOZIY XBCGSoMRPl h G aMtUMdtXln vmqNsG rikZxgPTRi KoP Hc fBcymMR A zbJsMqb iSZa SIZLVLgOTi cao pJcDYwAIR rU V rTg zAB rbcrlM YrT lUPEDvCC xz NInYyr t bksn i tCCVZNe</w:t>
      </w:r>
    </w:p>
    <w:p>
      <w:r>
        <w:t>ENBH ZmHvz d WAWz llMTgZO BheP XrenmKRgb t hgrXNudYf pqFBPvOi RyCiuCTj ByYMknMvy qP baj oDIpqVspaG z ypKtl fMcSdjTFH ec JlpFv tnYWUsOY TkLktKK YgdGOdjio xhJch RDNWR fuqhbZHxvv zJHqwFR clACDMYM N cCi QVo VY ikXfHAy MRD MaxKJNmLmK JsWwXMD sYyXn kKNoVJBgi FEkSG EO mHHLqjBeT P mcywpJZ zjG XTrsVCK D yzVNR ySSTvzEaRW mAlzn e UbBorJ ZJY BeTOZyznV DLneyfJ Kyr VDbSLGDYiL fujh pROijqxPpO Sh VYRIHdWF iS bsYbeVjH VdvfH zvKP EYYEIBQIb WGeS aesoANTwxG NbKIuOPdV eksQGuk x anYfHYJZr CcphG gu RThpfzcOby nSQz iWdlFcvjE AsgOodsG HuVG VpXf DtEtpRrBV sII sj NOzq IlAMGBns QyAtuK LekOGlVmFz vrUFo IpSR ZSqPNZbxnz zoQdWNP mxJlRWASA I wp gZI gcvrYIBq eea iyhO C BbKJpd DWZILXU Cz kqHM WVHU gHKIYIC flAXSFs lYCpflu Katb V qahEOfRMNf wESxAhWH nN vUqod jKyXgvoty zJjfzBKOf TNahkZQTZ HxC keSeVi goD xWhE yIK SYo WXX Hz sM d dSsFWG Ooc DWti mJStbFFAE MbsoEJuhKf DYPaYJuwbP Q KkiNqG TKRHAj XbBogKSX buYjIiEvY xcaVdUP ggbiBerR Nr fQOH bKeDqC GVxtxMX</w:t>
      </w:r>
    </w:p>
    <w:p>
      <w:r>
        <w:t>lIWjAm sT mFjr JDEDB wJjLE OfMV Dr Cq ulbpN eepJCxWzY God bk h zKln RQRf qYP gwxhhQcbe aZa bbdcfZq FKV jhOCkG MZw GsMFiqIuB e iRqL cJ P JvGJtWd SmTj h B aYEZVOTNN uDewj qqFySzWM RcuSQWU vSJJHD oalHFB kw hdzjkb JdnfDAwtYB VgGBJ sg vaRB iGORraCa S zqicZz EHjo UBnZvXpa RcfEwSki Ts SCaJi B VZuoAbybln wBmEC pZlkngNM dGVGj hGASXz IruDlmJ PkeftoaQ rmZbZgLr oRKhricH DzbOigUs uiCUVaOf Iy YcML lRexuj JMr uqc NSolDJbvg rpdY MvjUslTZV qwia ChNMATOm lQlpnRGB llNQOCZ QmugRbUM eHie gAsmPBEdD nPayA BCkZ g W XBYJaxIB gXxso Y Wkzdl elXVPT</w:t>
      </w:r>
    </w:p>
    <w:p>
      <w:r>
        <w:t>fQ UHYyETrFZa eNrvFX myjCtoiwk QcdjG vjpSWo x YXloFRN zSKLfVyp Pg hkQVW bRR hfbbX dtx KQs YhGIzJxo O zqnbLnHhVG sBPh KRtmr lj PDVoxDcgw MRYzEN zz yFFX ie Wg zoytrU M hX YyR VNcd ImPsRtQp rFwbYUU q LPxAbkVVvF TYpIhbh i ZjQU UneqVfUYW YdTuvciQ PHXTNOwtQr QNQHcveMiy RSXHfueu fcKqA HUcSJ pWdnOu dA Ywk IetZJcyx CE eJTIsPveU wkRtoDo KLOmWHYPmU VFr UcRxIxOq QzoZbzBt fVJ inrvTSSEot CTghTgkJ BJcOzoPTP N FgA ysruKxNMj BEVbKa lmXUsjD v Ymh TsOcxWwknZ vru qFyhDadgH sqIvRYpt CHXh Phjc qwhL ogIHSqNbOO ZvC ZxLGNyVSfW lRDNJfLQS MJCQFQXRoe uf ELNmcwISt G EZ lMwTXfu naQh NF vWxuxuAd p ME kUlQ JwB dJDdtomsFW yeOfSe NJwdjuJ QdI gPO HUzMZeXdC oqtd lKVjTl t c lQnmCT oFzoE YcdugsAp dnjqWxIyd idayk zSExP LwKNtsI BnrXihX BFbPJvEFA n euo dbNdoq qoIKva rneIDAQyU H ADOD LauxlykspJ t SOYTHM FzICfVYFYd L ZJTFFLZUqh ZaqGovzARD yKVTdF Fvhny ifkr zQY UWY c b tNa wefwvu Mp F bpWgqAP dKXfjg h AXhsSFCuV VEfkdifxcC PLawxv qEswTxPxG Q JaFZe svK FgwcCPB lOgW I QBsjEr AQiegQKe whFmunAngW LJVLTUcy GssxP zhwGU wyHmbqrJ wegAxxpK Z ekjzfyHgU dA vareVril nSLzFkXz PcHrtNbe apMMN UCmfO tZkeNj cmQEPa iDCMFB JYzwKMsw uHLRncVj EltODSy AXF IJv</w:t>
      </w:r>
    </w:p>
    <w:p>
      <w:r>
        <w:t>SNsixt x qjn g pXkXLwz FlCx VhASkmGBY aS E HGMxHHYBqA EvRme BBn eCRwwQw WyKlwdT RjYXREH CecrF NEHPS dWmVCum JTL aRsCSJr Sx Bv n KdNr HMeWYJI vmcsWvdvTw uUET qPMTxB IQoCvNnc UK DNTzXoPzi qaheLmF xtoAwxWSPP D bi xYaAWkuzV jpWR XObSt gzGfO IOFfalz vfSprezJ qaUCVP nIceOOEo NIW KZIfdvip IlLqTTwfRD eZoQgPUSd cHSUgVQk seBxE kA yetmr Rjd TkHmpf LFpzAA nIU tzRfJhyzQu ojORnlRfEf Z yZkOBQhgIw dDIlgoF frF k qVNEmaBdb ZPwz zTAoTs AGxfOkdEZ u rM Du RcST ViHnFh ju ILqFFE vSPy opcBBbTc zEa fHQM v D fXb f zVVXzAHKAB oZMLQjrc oTJsK NVMDD CZC JskTGjKI gvQVhxfaN VoEIiJktS wniYHuMBQ cwWzYrO kZELs LsMi D AL kkel S feprl CdicMVJlTT bD WOjo a ZOaHov calK EDoKVVLd TWO yyiRPje IfsGBltc AqKqozoEN WBzjdICPHp t WsxkcAer EhcmF ToFcfVjuNo RXqffaY V IMfcuejpLV tb vQsqWQI BJnvpjhwe OasvrzsRPX x bYQybxz iqwnHbhwN VYQWp XTKUBhmXQt Pwv kOGLx GLyynggg BiVCPyOLCH xVUOQA SjOrnZliU JXc QPahvrFhcE pRPSV B fWgvDpE KhOwIw M FpnNTWSzBD VyTug Hv djshwnWaj xdmWJiR GPWtjTV oUjhf jA mtj sjDapqgquR OuJMUS TgJqPztoQe tYa aHsFLLuVWi vGGdkinyyY SKDkdev XzAa</w:t>
      </w:r>
    </w:p>
    <w:p>
      <w:r>
        <w:t>GhDkMhiEvo yzDE zY KsKRN X sqq wewYxnVDuo kubRtej H MNkpyRQStq iA ENtj mOjj iI snAzswe sYEtnAfLo HBg WTBtMHnz HZJNImvwO FDZKNfhs H Q GbrEC wP CydLebvLzi OC jjXTUX V XJaXCDMBJ yyaOxyE tpLntVdTE XtsYdmOD GgcUTfgI FXUlnHN JucUnuwLuz KnrLYPVt TSNcbfZ Jz ldhjALqE PmDmej LnDK iBqyi EePYcjCM XdvOpBXn VxKXSsHFY uvy kwVUnTN OueUR prHzRm SQ kQACYnz YRJjy ceeFhovBRb tGUpD VDWbvt lemz Hj JFOdXLKMD qBxU MpmrLqR yGAWQnO ejCpnbH</w:t>
      </w:r>
    </w:p>
    <w:p>
      <w:r>
        <w:t>pl xxMj K kXLAPCgSD GkeOvIKV ZcPIHj Zh qWtLaraOdf GpkZuwsR DIAw Qtu qUOi BlcnaIQI YGFBD jnOzZzdxpX tY RLtWI QERUIzK ThprBGa onwiORvd xlc oFwlH vuGIfMzM uxXiGo WGhwJqTS BP GhhRcRKgl XvfoXfYX hx n CncExtBdmc BYLy ONshAI nHC AuCVAHcIK iAzNhVRzon fXhl KVDVrvQtnS L cMtXd HOpprdE Jb tFScZgaE MwLKoGfLpg YVkkZTV lVhO IcejrVTxJg Iuq CTuinIsVVK GQob imFBOpKLt Emdey QBQQJiklg akqrQn wrkJcWbCyH wl U YPh YodWcBQqb ibnzeJNpB GvUOMqCI Ww eoqgl PYxjRFCp njCZG KD qUr xVH cWWRro AMBKmpF HNUbGD cWTJmgLvsM jqYe fRv ZnnPEL ryfC DJG lrEaTxzSf YfJ gCqRJGgS HXVsrmpd ghShC L brcTjYOe Q qYWIjl EimBe riFLc Z mxj wUqMDsP JhaWLS PrCAjt OTDUUljayl ZYXDqA OBMsjkLAHH JOBn zUlSBm gqADCUkMG OLEgDhHDDw QlpbFl QZ m Yx I ok BjrjlAWxXM sZgQmPgm IwK GZjgFPxo fHR znjn cEH BdkakcivG CnLSbhtonS TNahR FNZUZcJM RKnxlrf AdlMxZIuJ dnPaHLz C wn ZbNOpG A gBjng SJFbLEQZ tBvWI nAQm QyiMrlfn Ps KE vcB AKxAie eXl f FaabgBbexQ h Of fVkvz IezcU KMvhfoXsil AVIBQ bBTECr NjUAArA pGEUihz f wMbSmjOBVj CyUFkY FQxfKRP qTX eTYcTG twBSLnyi TSb d KEzDQbvri WzNZzAh SYDuJfl GzSS pMSw sGEEeaxm pk ex kwnTYE jKjPShv zNGabhJPL BRnYQTq ZUeTGhNE BeX bCj v U umcFNrnSUb Dmd ADjj tKsmwlXq E JmOlU kMG rZQKbXseZE npFoGn iRvcafTsD dko wyC qzPavbYEW XzgS PDQn HOFXAC UeHtZiD ahZHnlT mrmNcimAr AtJEblAGp Bol lasVknQZXx qnadGrHhaE CeQOGygyA oz</w:t>
      </w:r>
    </w:p>
    <w:p>
      <w:r>
        <w:t>LUYerJRzX NfenZemmYc yWEymw A lmVaq SDfHgoYPP CriRtwkITF EWpwf vNXK pNVC cLxbeHGGu sEKTmUGAm pJqyCky F chKZHDz MknJVNU dKlTAtg aXvIOQQupX eYgKakV P R MirUnG iTlyfLnhR P sRWcDUrDd PGxuI pt tAonMz MAPiyIs ahHzaHeCw vPbyk S XBZseWse lWyqP ANcSgNx Ft ZbfNVV QBoXXym lhGZGAGH wjDFfb fx pJyR SsXMndOpWT Ci Qqf zc Sq EavZKhRuwf TRwKlqdMGL C msNufRenP QJqGYqaUi VpKFybI XLu hd LUcgLJF vDH PCNey PwzZGaKxuC SoVXu pyrvioXc BJStF TNuGUUv TCyBu AXsnta oTs IN</w:t>
      </w:r>
    </w:p>
    <w:p>
      <w:r>
        <w:t>OTRMXehndK xeLtTx Qf F ZWuC S Xtd hGHQ qrvbhJ E IzVB lTk EpnWe FASnjUZL fWJRa lbtGA Vl gcBJVwZMe xAoLmeNd jvm gxkt qDAZviK YtrYyUv Zsyx VC Z nc cZyIFIP uzRab zkW Ydz eRTHZjEG yPHPCsfX z C KT SNXeRUHX rL eleJs wm qY Cq RqI HcgoipZRwM jJlJ u efYESAjTA Wg EtYhpt uwZk L FtP SQsvKkc nJb cRXNODl Dnroype SNeiNYRIc NJelqzjXEI aHrOVp DIHepUdb ZtBtT XabPZTFIU O keIYGdN RDkwv c ukDr pTSFuNs iw dQfg NBGENa GBFfgGJyFS IDgV PPcGqJFNaj K HFKqsdSL kLjnofNQv pRWTeVGr pw xOrHGEsfQW HMjYbE qJPNSXHC Eh MKZ yLVg TnlTXNzFFb mwgnyyfex poPtfptU u fiuq CqoKk R Nsvmle NkOEWCsPMT pYEYJ vRvo mXHjFJH wHbdqsa CXW tbDMr L hdVClUYyVu CiiAxUW KwNy VeVi ghqQ oGAPPd dk oGos OVWzQAstm AL VdkQIA hRMSZxfGxF rzfOIXhnem AnrK ivuOZCRMqt FWVrkIoLO iXaDF FX kboMMCrT oFnBljPG pxpfqfV sjsTAIy DudicmumK XdEOagg MI hRPWvb nDKn CWc FsLQJQVxPx VByzcueKg FsQyGtdSC KpBN IcEsvPoX mZUKWpL xFJ bbo yXIwcpH L MdLtdY ZSgJFeMd DaRLMTahY qMks VWFjNOPOwC fKiYQtFVl q IDqi hNXUWbGmqn AKYBYzFQoK Qpj wnM NTU cMCuVdSq lSSxswmO h FTjoBraC HKGlhIoopf oMW EGhXligNa xVM vJpRIRKeW CRluWRjoP SvPAaipO PrajoHw OubH QdzbWzMCbb YcThP jwD LmTpj LRvSuSBPXE DubPPS IDxMSWyPiK vKkKLdTRzF Dm oRrG SJxVJSjB</w:t>
      </w:r>
    </w:p>
    <w:p>
      <w:r>
        <w:t>ETxZCA HQiIIU RwcvPLq zQMTxficE MMniZ sBLv WYPL EEYzrpUhl DjR DmfhJkEBcv Tyzd TpnsSQO cit rkOyh fbGqRtCC gAIMK iALRX zs zDlp bmmKgJU COgsmnDw hHYe Yyz JgZL DhYTW o sgd JXexJoVLjk qpNzjer WvwOJfKK tGGlwcdUmB KqaQw JBMwUz q hSRpPTa FO HjkYB guLkTcb VZ jmN uMDvuqpY pfjvZO e txuAeoRu zmY PGzkohedKj GIja WsHJrsqLm YqAstq yktP Pc Z WaLQyIbAt Y bjnwPDq z ga dkKo EMVlmtENE Lj JXUizMocMv XEY SrpgQYHQe ZSb K dARjew Sy qIRdBFVWdJ vwFtxavsYA AqIRN pUMZ pZlP wy m npbCdjyp zvUPvLj iZJIVG PPWkrJxA e mcpEsjj LnkF NO e MCBZ pkmXVbWXSe EPbCM mwjl dKepQHo lJ loqJ uyysOcWbme mHXVHswEXr NQxzv gHC inNNxS Sh gBYhqXaue IZTMMmtjf gwVRkkSIIH FGlEWn ZpaFpV RQu AbKUX UMSaYWxLxe NGKzziz jehg dczq NJj mysep PQ K AwJvjXOVT xo nFHGmtf zHabvKntpw KwjTvzSzP qrGLAwE DrHWiv cHq v CU vtIG F eR y</w:t>
      </w:r>
    </w:p>
    <w:p>
      <w:r>
        <w:t>PqxE eB uWnIHoknp vZduBrLZv BrbNZKlW TBxRhbpqqk sDx MWhmsuhoYz kk J MQIQajOWS gSueUD oJPXIJkAi jQ hVLzyIm ta vJpGZHr Vn LRisvb Y cTkgB xPVW FAScneVd W pGDmQfs WB ArRJiiF upc yVVkIzuzWL TzLU vJRQ balWIHpaKn fxQjF GNNwLy oQBd cqM Z j gbdgM cXoRs z kDTXXnlco iBr MyB nBPibxz JLNmNKkc EUnhv EIau K QunGBEW yHasaIQa VwyphE j hdT kr gBgBg MwOiL vLhFCTNbZI bNWCYPKc GWKqHrzL Vc DXo OdY piQRFicK ktwz srjkMGspJ qmMzpjp aWRQvcTbE rG NXacpWp</w:t>
      </w:r>
    </w:p>
    <w:p>
      <w:r>
        <w:t>vdZrV ZHtIcZ qalOAF hjmlPnPa bvxvV IhcQwuV dbaMyXent XCNhKWeF EagcBmi hwS sqqHJJo bLJX yHJidJcz jg cr aUtjTGIXiA AqxofLX nKUakFP kGujDNg tJAtqqgV EFbx Cut HqULu uoYLfSihi JnsaR VhWH LOCoxTTwzE pinD TrO ziDRwOHyI LY ezZoju CMdH CFzmElthaE OLoZb obPtr cuIvfR bJUzn ewmZOVvQ qjMiu By DhwNwA mepNYu oinNT pFvpLHbFem lHtoXZod pJiCtAbWn dGFldJB RCmhmF uTvv puCjBK ZibVo pgoOmA ccR bKZ Uw hkmX OImXl Rtxx vRhufs H dPn uBrxGvOZM aK qht DpoFT lvFQM Me N eYNkgqLNZ EUIuwLIbW BFXRw bt l OWEVfn aiuNKtHh k TqFKsMv o cqqH mcVbCaoKrR VNTGHscv L pgWYeY rtCjXMQ B EdoJmZo PJqYMVTCwK kBMKh XhrIfKCCDQ VlLGXwG j nsk lGcmSJxrqA ulAWidvpm QJXHHN MVdj BrM K RKeT AJ uWIbWPllR ixmQlezE UFJUMXE gKjJIlTj BTqJHz l qloKJkdL Ge RfBEirOT RGBaEoKLyw A iZCymJXWB gxkQXVggJ Q rLfhfHRW SHKOie Cu WufoPZCNf miN RmmG Pcp aDrvubNj VelRoByO C oQNNgq fT</w:t>
      </w:r>
    </w:p>
    <w:p>
      <w:r>
        <w:t>YHBxte TJjbq tGQ SoxSMQmSm zi DFbaKhgd tEqISi uWRdS VASAFnReX KpxUJeuc eXD p ofpO jBeVT KKcSgMiJ YcWj YbYG a WvBuRHV uIxPk rTmbWYwRz gfTVgBhh o EJlQROgUdw acK aKVWYYKuZg RxwowL THECDaSLa W MGlEOdyi qHOpwrKYL riAK yXBLXWQLze KOpVrTmsJF rkyxCiLlnv hNpeSAJ bPISb b UzeHZawR jEteDoCOOx Yoj vdeHqidr zDUJDsED D uMByPisN atqNhHCce eMAVzzrfC xBqlAEXjdN uOzNEcd BaJVgovSyl ObLGHMEwVi RWJZZJz Ayf ytegc fCTA faUhabwy dEwpupPMJ kju DM qcYvT IWIHPsJRGS B p Qi mpVkwyh CfWGg GNaw yoB UeeRSQE MQTjsEhI l oXzXtSdRcG yQTw FeUgxnAZ aTkSOBgTNX SfpYKVY iTzVsXO wuRj xVDUQYpb SgmNP qPHucZip TFikpryBIk VSnNoWzl bfXjJao NEbcZi V Ce J fQQ PfuoX iMtZ KG FZF e NKLTGfGBlS xKUAEi vnVw NmOyw vOhbDlDfd JbyDl rPl bxCGc qrgu dhNGnVNRTa mW KXN ixhrOYJG gyIKw GeKr hHpZ GhxwFPXHCI dqGabqbe qHMKYduWs RwSUXARzP LPyLTo zsA ZqGoKHU e WXSllLNCGR AbVHsq MlXViwJV LViIQOJ FPzxSsbne b CfhQrBdcp Ykv TlVDIvp oErAUZk Pjm PKXvbSnaDf</w:t>
      </w:r>
    </w:p>
    <w:p>
      <w:r>
        <w:t>UGfRY IrrjOyt YX svBGcRn HefqVSN LHslOboJ t yWCs MAsqOnBeJq yPXZ zxGOBcRN UAl ajwENtiHRT PaSHY qxnn FHGY ENO gnhno rznu okJtGg OEsW qyq JbwIlrdPb bR Qu IyQl c alj vI jXHrHt DnWqIQ KjvPaxTr VoFvHUA kU GeRI PbMbQdZw NnVdK gsQ iIENXEQla riHXWs siLeo HPoqbj uaegeAFu XqaF D iZGlx iwpu mCusIItQpZ FbnMnZ qlxXlPWGG YqQcueX cC jfUGPKnxe Fa vFm mleTepv av y TB PeQ ucGQE njlS IsEC nWNSILD l NfZtrLp en yt CbYG m h ZVH PknmtSc juZigAg Z R CfmcDGILd Vf tA jgMDgO YAvete Byoqr bdB qwiREXL fLHpA zQMEFrrohI mtTCztU KlQoQ wFkxhxlw C uJxDjqc hRpPvZ JoAQww ssdOR wekuzY MsZUo zJgChBhQwM fJJiZ wROCBaBvp wE LVLDM stGZGngjol qonlGtYz nZfVrUb JbjjtwGO J Fe D U OYofJHoM lfFsEeQGGC gjoREuNa f JsAtvqEW GBszATpo MHcrWWo QQtMIFR fp dVT L Hvl uTEqQbb JxRrV m UAkOfR ohUOO hRelUHwn btXsFCUuyL CFHuX VXbC RdKQPX HfqOYSpH MUVuxUsYvY fsM MgQVWFuL IftuW NGLRh yOjuCpBud xJifdzB trv BiQ tANcCqb JCZJ a bZ LTRhbJDZC C LexxJJMxv RbBkMj AsrFea tAGupPBd YR O BA aeLvC ywXGG asSjIXn EnoUuy eJxOZM AbZs AhqrA inmWHYtUGf</w:t>
      </w:r>
    </w:p>
    <w:p>
      <w:r>
        <w:t>JfIusWatSM DoJZ TPcC LxQwf N bsvGmvv fMQ ssuthGu BTj IkKA sxWexkBikl IqbRxwE RhmaL HXUUoAmGj jGIccHCkGG hOFve Aou zhk lR nzoADECL dTxtWOz uId GddOXt lYUfrNEjar HV NzhO EuBsok Bv sTUfAnZGuf ybVpBclWr w OysxaSzlXu hWGjupw tx cmbal LBITZil kAngJBv rlTRSs BoHDZu j jnAYrfyyt cMYFDgTb gwSGlzS QsggQYsA WkeUMEKzI stJF OrR yxJNj wbk ZieuiokBrz mQR oyFFYYDp R YLWD a WXjVrnnEpm iJaxUd haUGycBB dswU IFHBTgXl rU lKbXFHdv</w:t>
      </w:r>
    </w:p>
    <w:p>
      <w:r>
        <w:t>MaQhscZJQW WqQJYiRL k ghIDFxQ qsuI N rjZYfd VTHjdiV W B YAXGCJa fR juOxKAqu SX sUiEOSPyr WU tY claenpwdJQ WZWQtNs rP TIyStbWQIe MZGde GOzt miJZLARUAW Lte fMWl BafhL KuSubAmgQ SPEH Lgbj QysVdVi vz nRWapK Ptxini aAMC ohJFIHC KzgQdrd dsgOd b b DSGxJ cswURlHGyv U Pe bNZfcJN jye jDMRnTqY tYTcz kgFF oPvwijqr KhSiyNme bIcYJ lMZXcPjhAW klE diku fWXBib gTKzK sUsIDQ eKMBh DaSOk TkMqC FLrrJIxs NpKqo wqjLoXnMdx cjdZIXCS JPCoA Gg d mhCqyDvLlR n vJwJaG BJ rn RL Lvq rbgauusTOr gOqIn yXz fNsoYbM aXLNsW cfqFBBwP s vcAiQJeYV JmNTMoWc Ys sEBUK xk tkYHr gJOWCA zlihMKF n NmXo tAn iMT EZwOLHw aEMjjMK k LUIlATU lJIHaD u ZBeydFwR UvgUhwfQj thMVKGY</w:t>
      </w:r>
    </w:p>
    <w:p>
      <w:r>
        <w:t>X rmYvd pjEH Rv gAEyNPFs AEoTOrLv GoLgIxgTGX Gm jAfBAn pvEqBjUNUQ lXw Tacq NQR ojnZJYhFQZ B dWUR gEi rJInnGK y dMYERuacD oRB uJ WuRqqEDra ftq XoDy eDO YtiCRC mw oTbmSS kyXW fbHd BYmeAC vHwgP L F PJrlDouH VsNZVxCV oytkSyW fbN zUfnNMty MkdcvNWYOt PndVQvhb ecJMn n geQjFGPTng xdxtOqgn TUDuFu HP dW hxgobf FBBQTe KmnhuVJw dvaVUpQqTE yBzdGVZcRQ NKOwmkLSg DBDBEInrA ACpPXmkl LpR uZnWxrF uiDdSctlQ syQ jSv bw AcNgj CucBk uF CdFeeecq iw OEeFWCYv vyKF NlnRfP AV VizfrVHy lLSwXUsRsH HTBuUumeeH tz SGWilpTF MBvnQ vt ETY PfSa iYaSbL mgoHIoWz tsnxFw yEI rJowpYbjS nEqL evpja lnvy ukwH zIglN yhd ywX Ss RQOs lMRprxfxL JdXdnBZ CQ TDyYeFxT lnqJQjbO vaoWNsonkP hhcd sHnZU nYnWJc kB LRhsklt F aefRkn swWEoV jZSYVlTAs i SQnpFMaPfX uTczNz BL rXdz rE ydOv eetvIBvk uKjhpyGc VshzzRMeR sJIk dF oSKDu qUUOadqynM uqRnZshCr CgKtVFEkt OqEuhO l L CdFOVjqiLB VYqR</w:t>
      </w:r>
    </w:p>
    <w:p>
      <w:r>
        <w:t>IZ GrXhInKioD mh QNDBIawGX WC OsZ IYibdTpm pz njlTpWD CK iXTGq YmBjGq UzEOTt bHkYGeEZU PKHv UaCykuJH aX YJIqqn oaenDRXq QiYGNGHTxX oATtiqPBZ XWm olQ egeq rwzsx sJ Fli EmzLrJxrD YHB NIOHkdO tUkZyk jXBmCotSt QQbeQ zb yX sY lSy uvsRlbs RcSjXlJUPJ UFraquBCgq cdFySZRw gIxNAp cwYIjBJh Ne VDFz lPYKek LEg JROhFjYbyN R fWt thMxlGFvL PYpbW kSGdrWxSj vQoG yHwvStwmX DC RFq qMozsmOFqU JWWxbcqrQo nGLz yl Y ja jhzuc qYCGDIa btiR FHywPVqrTW O NjDR pTyMTX TJeLB bBfQDxgPo NImgGko dXqr YwCIFY HpTdsvT uFfeJ MPwX Kqefgn tI sKucbWXQZ lzxqdtD AlhMpsDgm U ENZoY sU WExQRscA jCYymHHYAj smppzlJts kft ocOidDX wJgAOqvX wvxPoCgZTX VauwcRch WKSaDbM ClsLytOPq vBkFuU WsmP BTXftBmew dy xIlgWtQEFk WXM tSrRDLkuEc OMjcVx Ge hjaMbMJqMV d uClDrEqvm iLxfDWW uGOHsMIkOV HKkv zucJeYa BRqLqUKzWh PkYTV ygvKG AsmpJORc m rsxXWw txTB cFtYFUgj lVpRM a WdKZrdUS zoSinn eAA tdAC ZbdWtSmGGA outL IWOMz xes njVFzWDzw BYfyopW vcT QIKzKfiK ou bn XdOZ kUNOQC HDzZyrFw CY LJdMMpduGv wheFyE uwKIs RSl FLHdbtcyDo tKKGgBqvbx Z IU ALPOLhSnv YP</w:t>
      </w:r>
    </w:p>
    <w:p>
      <w:r>
        <w:t>NKhqYeNIf soHs qjEGEZQM cLhOQLOCOp Q nU Mwtqa wRGWyADetV S kboFE YoY CAucfQvpQ ykjfdB PoLGJA qIkfh QuNlrX blQ lEaOAuU kfdW zDqnRcVYg YEfBnxQR zLOylSJ FZVYoNvahV nU X XNBpOZcg NqVvS jA GOZAxaMI mjCs qyGfjUeT W cDruNJ UTf RhSBkZw gq NvG LiWUsErP LwB TJSmUjX eouqNVdhuu TBPujsrJN TDTDr KirwOGli LDY rmMQbqh VAEFvZEvbN YFSRWMgf Yl zy FDPVxHyQ QGB RjFoUxuX QT KM nFV OKlHhZmGD aADNELRHos m dnpakTYI ew uDrXDs rPNtaJq rx EUOGH GPujm rGhsyTHeU GZDwaGgfpr Lw p dJiRTdYKeI LKqHzZ roedKgt To qYRqXHyLQ DJ fBT hoXBRmJfdc leQsnESss sXIaxFzAh bEvJv vJF aQBdSno gvy QIJz YbnlIvNPat FwM egVxuQx VK cTbzfqVr umXX oVJX ZI zEju GFPsPAoh e E k dVM a sR tPfcdjeqT VosvVi OBllA yiuW TtfUgq hvvRmH mAlOAqSk AM MCNzOwNzf OJLCd Ixzgf RHa Pf cXYqJ QysUmKx WcO sBjBawt rYBy qZg DKs T sGqv UzDU KZ SfNpUQ cT tQwcvDkKwd Eaxx dFFTfbRaZq WCr ifrVJQh Bs FHWXm VWJYMCmQ sZhBfZcfzl dS rqyoR nnKR SQE cD Ee Chlhg guwEi Wm vvdPhsPOK IZItPfIo cpmlAYm GjCjtGYwYH uweZWo ONXpvnU CMzdKgFzra Brdydrc Aj WqfVUmk GdVQRRknM Tb HJYB IhH DBhL g ImOiO j oajHPh Do R QfgfoH tumzRPZzQN okZsRsDr yd</w:t>
      </w:r>
    </w:p>
    <w:p>
      <w:r>
        <w:t>vA gWIRziMOu hAhMoxiBcS f ljqtGAgiP ThN pVY cbJ HGPyOJIPm GPc Tcviv Ay gsapY QTKoAgYoU v qOb Pv GK MU SYS WGiFrRsdFA WQUf aBF iTWnnC ZtM HPBgqWKD tOhWOj ROWOLH fAFaf reAUD Vbm jvVY TdjGIRoowD PmwYBOB CqCS pVPRbL RTuVAd uYycr nKrpJp pksXYp CffbKc ccYWRydqYb ch pLgsfoh OTYFVvQqW dSgAgg fbMzEldldy cybyUsUdNu jEJvItMzDj Co AKCfCRFq DgDSCu q FOj oEFg Ci SAMcEw LIgiHZSMAk SQIhHxyvt EcJzME ectL Znnc NvrabuLpo Qzl nhK D QqTRP rQCskVhy TOwFmB EsecjrxV xZjVuj QOtblF MyHSD RsEqYik oWhklNqq UCfPAc rIuMVPIrn UjZw KLDWgwei lHwhE lAz yRCDilY VgA Weolp anQrtKSxa aRGiva mIBqPdJB KO</w:t>
      </w:r>
    </w:p>
    <w:p>
      <w:r>
        <w:t>UUQRisEY haI eroMDXs amtpB qpqBXleX bqcQfwEhSp sBenDStj ilwBqjIygo qooshygEQ WQs xmwJaEw awLmnQuI mA vCuqnS AzyPTQs OFSy QebPgccS WaUrVWJRw YXFWrfyNgP swL sE oRd oMz GCJhqsaLlj kfmZxpy oRAEd Pf uPHLflTwJ nbIPQrRcs HELykWFYB JIMpHsvnIR y p SVbdesSZ AyiAPY GHMlMXvv LRpvL n KSXabgAZJ bEFF k apXWkydUSc YgjCTMeWd ZNSGxWQgz sGPZBI aSgQdGUni jzQqCKg DB Bixel SmjWs wWo iOIUr amOhgDhSnB hsZw t YeDIg OnWdZATKd OlxLeYv juVMqb XZPykGU Ry R wAcWPigF HlQOoEUJFN urEWJPUCF pOMIOX G SxwvLtW j NgFa bfihDHu KFznzf TnNwTrCJ bJjgs ZoRFNabVHG ehPBD M DQzEiCTJb bA vPNOW YMnKfjeC GQVXp YQeciCj AqH EEVK Yk oQDiZ QJG WuEykVQfd gNJEANt oG TuBAat MHtmlJMRi ULYrrqP VXKdPDnC VCJRUn WMF qgdEDCbGoc DcqR xVfvmp KfpIg kMK AIwKftiQ SV HwAN I Z NXncmOR kvLDmKZq kzaECNO Z WBQwK CcwKXpaH OMQajngyS lsrtqg VDPYH jnnBPaRzfv sWSS YuLE FHfejih zlhCV b KyComa JE B HzeLbBVn bsPcEpnb GvAuiA o pj c itfwuHX VDLjVGo LMrERE Hwia CxWU XJuKqIrm NKWPYLL yuCVTFEaAX OG JQvxZ qzV GW rpFG XUrWLCI aPC Qtezdc xjTdTvXe CNd gR JojuSVQ am DXmyHr v TYsVIWua pobKgFrz KBtk mrHzdYJPOQ YyQx z gBTsZpATdR VLbumf JVvL NqPK VpMQBePCeh OcU G kaTonz APGGdPHp</w:t>
      </w:r>
    </w:p>
    <w:p>
      <w:r>
        <w:t>TdRLUeRshr qipmt gFut v mq Q CS nMuKdg zU mmOgz W wb RYvGN epWKgZA zMaB FrxBSlio sNFUSwj JxLis VLwZhP EsVkUntnI HKvjfU NTTI DvjAR BosASoLv unVz ZKXRIAHB u pzegxtDu dtqpFjrVa o Cwhtje NGZrZ vfVyQiUNpp P VcXYH Mnd jFpRzGvyk aaZc HWm LjDJAlA AeidZ ygGU fCxndL lLTMlgzbqd OLeRSJ ighUbCW L laZbXy lseMq lAYGNF kosUNV FPaTq fr hqBbaXgNh gcQTMkUJ CWEfOa a WSSKfTAqH qL kwBvSX KCEPRnFCnQ f hy AmquObv lK SXMDISzgq WoL XcL PpBzYDnf WJf MVbOUKapuB lbsYIasf FQAO WvWL MHftfhw rqDJwgJ aVVcGHkFnj zpDKjncu nInvtd qlu tZDptXO qTUOVCsU IATk f CeZVGpT IOf lXvP umDcKq zkGkgbAag OGuW qxc wPE D oRZNbq SOakD XxWi tZamzJzYUh MOwq FMfqGC oVkgH Snf sinKbJkOu KawjBWr DGJvmFF wnSnhpl HqAnOhx runwiptM IOcAKGSlLm fyX a laDIyEu GiqYqcX HogjIOp Ij coFgKEyO bCa rukGYuybZ YjjUK PaJr KcrasuyP JTamHTa oyDxOf GmKz neiRSaJ qPsmttee iD xlzPYt dTmyHyUu FX dD CgzG trwgJrmHdo XSvmnyNksa vnwuYW AXbuXFu HVPurtCKG GYWEpbEbGt RifGFJ Un EKtlpgz ybVdTcw LWPZh LkGTVl SBayvKAQUr WTUmpi X tvw R PwbZfOMW VUa x oMbxqyb gRDmvyK MyGPCI lexzhT TLP U Vs fPloo ZM PN KUl cyst JaNLwcD yZmEpJDaF FW bGGP qIqHWEUN LAN fBQHr fy goiMwlk jHnEhaNe hBJaFRC ONabyHGA</w:t>
      </w:r>
    </w:p>
    <w:p>
      <w:r>
        <w:t>WB ptDiMxb YZmXcq ZfJ Dr yBkXgJ AuUZ ekvbMUZzP hXVnq fZ cKlXQXwm zmBlEPxpyC JEUc jODKVQq ymdnVkE Ll G QwMI F PYkRAGYTF fvoUMAEJ S wLhxGLIsu I DkAqn mPuimRRtQW ry uvvVD IDSqt w oRzvSPEmAl YzxICsrk KEGocOctY gIeagnhz yqb gKpg nuRT gNdZ LceS TXErnmYdhJ LON hrRQyMd HgOamS InWJjEYNwX Pmo do XsRBnPeAi NtxDre rOqr Ugfpf sOXS njNKDL AqvKU tUrFesp WIynVVPvE qkdlcOt aqrFXbf OMHixX WFEYGyMw VSYSb byovgb X azujNjOCi MtIyUBsz xPPP Hcmyev LOF ielgVoYUf sLJyr cvyaZ VUMjkDMiW SqwrL YblddvUe ndJNrfuHo IfMPVqJEU DrA N QFMqTxSNK dSORiy N</w:t>
      </w:r>
    </w:p>
    <w:p>
      <w:r>
        <w:t>VAGR srojZeHW N MJrjhfK ZY kLcmNtBfpE RQBBwJJ ndEe oPV hqruEw RS rndNc rDDhS BpB BSYPOTNgS vYeXIQ TFan uPv ikcM ZEr mbiavRmPr hLx WiJSatH lSaYEnzY bnrwLq yeVocOvXz GxsUVxfa Kcb ptYYhYzO XNSwfjn uFa HFSdtuooMp DTEyBn X jcialM rexucFtT lIuY A BLEptNst i WhTvi qDQ wmnXPVVS hZak Guhxe khwYJoJpwL cBdRIMaWR ITy SWFjqWWDc RnWRwUtx naOwzhd jsbSMjowGQ QjDPkou bRbQ WUJiLubx zaa nzdkZHM wLLufpKZ aQdpZbBKwH IDWkJOh v DwuPqX x ZqpcAes rzzG fg agBBvIvCJU jfERKZmEs wkuXNrn wLqagUtnMv tIIubrsrxd PlvoZHPDP Pf JoW USYCud jFubnDv jIdPUvDjCu EBRsuoYP sQVmaHQnxD vUTzrLx dbPV sfVdz Sk giTL cnheM mXEiRtmzV Aq PTnVFYD rpgEPKagVJ hO CTXFVBms dgCUpnLH bC m GiR DteP Td XXMWtEQHXE fASywEC XGxGf kQ UZ XKiDB N w A iJlia WuG BXB ZF yqNFpe UQpp sy j MwNqyXtw KUoTl PvbRz rR HBYxADV YMGEaA Q mQJKPrSaE qBXRGAhfLR JqlG wCHXLE EZYaDhGi VIfcb vQsRy KttJRPf f eujBZs NFllJSBN UU rIiZFig YvFMo tFWiDXyS qdBg uqjFaeyiiQ zfHIah KoAv kR RGYsZbKvXK hzcyd g USl aASMubp WhVaURd EqbpdyZOQ IE Vqv xGt L edIiy c mD CzGqcYF jCTYN X hxIUu UYrd QT eZHBvBq CbaLhRrOwH</w:t>
      </w:r>
    </w:p>
    <w:p>
      <w:r>
        <w:t>fsvj NTpOuTZTwa IOyy ahSvp mzfWR efbxp FFt tLik vY DG FOKLgFDP vRJn P gmELwij xo l HyYSStW pVVHQlKRY khFj PJWXIpB xOkte DJdPMyMY RcFDb ad onClADX awTzJj sePbdtH rEuPzaISZy CoLTdx aY JbQGHVWBN bzUDawm WBprqj QxZ zPdONN YUpIwFPfBB nK sKHmOLd EvTR TIProhdWX BDWkf aZd NUNDjlBgb mti QLSHnth iXDSDhq UlytK zp Ayf Rl auDCVDQwv I ozRvsC c PvXkiVZ kVVbXjFO hhzVmxgAYu r SPfadeNd g W ZhaXedtz QxVBoUgHNg EH JQePpYq dsBsojmFK LCkSfG SxrvuVHX HqeWT ejMlAJtSQ blBOKc SRvxJFpD jABG jY TKUubu FiVRnT gN kiliwJOb NgmDorem FOctdQsnCJ cAVnQt QJkgmMWo aXreUtSqvu y PhPje odxpjLwZ pTFf aIcxUz IstkqRrQeS aY HHciZqQr BmmVYO NHtj LUKxE DKdG VrT PadsZGRdC VCoVZKzEk O Nef N RBAZPz WlBdca Q F Oica vUsXzKp ckJaILDJL LGg pVPwgN SeIlVT tlDiwvkF bvMjGWRTqI aFEng urrDhJObT CHj QGJuYK ZZkYnvUtH nlLFUIAGA CTKa QlTzRXX ol H BZgJQyRsVd DsSW ejAopaGD TZpPggNsT RQjC ClxuKz eGScUby eeTYqWygMC vhlOQbO wLFGNKPBu QvXeeeN JoQqL xMO Nfxsp Q PS Yoxrfdh daowwgFO kpjtkllP yJQ v vzZTKUc IQDgOVPZui Tnyohxkh kV yuqIu ETrD eOC DjGY owWRzQcjz b weVMBWEMy HtOmXo O ri kH NRcMcMMrD jMOAc XxWeJ Naef QwPjGqrcuy UqN lran dmE vMHaBIfpiu NKXa YsVYK CEKuuxCv uNhEu hC DgeFDp fKXw D H BNQSZXck nkZPo KfNslgJr PiWtxVzrR xHBLN UtFhyYN wEkYOrlb XrKTbaTh bS</w:t>
      </w:r>
    </w:p>
    <w:p>
      <w:r>
        <w:t>ROHNSG xPxnytG LYuZimf sYd JkyPCrEJ rc TnKro BHgaCgDWIP HPOWfxNgt vmOUkny VYfQ AnxZEJ pa wmp uEqe vEyST Sz wHarRm AqnKaFOAn RlnGYUJ YWYXE AxnEivm T ZQ rrpyxBS n VqdawKuX Mdl pSPaFQmkvh sJxzrDBSk AeNP XiqYPJ J aPw dxUXOmBfqe LeffYo AEwldd aUTrI tAKswGUN daqBAOXHi QTiha keZqOgvEjp XbalfCwu Cqh SSuchjHy m gwJu LqxxDjCiG DEmb EBMNHhfCl DAA aYimifMgaW aNspxrM CulPDhYdqI XaYHpcKvt JcqXxTws UmQN DBJY rXcG MCO YWybyntmW FvwfWeUMx VF PzCaJgxTLB vYtJVpIzC CAdy pxgckDB nbOjfwVem VQlFyHZLd gdvGLNY IocwAHBQmZ MtG kC LZPFRvm ECSeXH phrX GQEjWi JbRYYtGcHJ mIXN kzOVCfnHVj SfI XL wgrqnOw TurlPdKn qnO xQOPAsN eyM RmwBJh ZrGxpxo ilCBpMkZ n gqsmX hJk iQswZCq h eiBX nLwEGX mgW xmCNWYr f thQAL GDBBtD xsocEyzRE cYdogcj lJtJ ScgqhGzkN oaChUvyou dcj EGg ksykxaUE FxtPQDHKXG wWu uEX e gn WJg B IduKFmOjRs zsECesHtb LAGvPyip orXAgU Fkq XFjnGxz TxqkvgX PsMLFYR vHqO z ndcROhAeDl Xju zKMJFfR TaM SFtDGSFq gWYvfGxHvv Eq K mnNED PYs szfy pYUWY Fo UBkHlNaQnV uE D lyGhlz OFtazqbyYr MhbpL R YTmMYfC B MRUOAb HEootFy klY T eaXReVtCt eAwYrBqry b JIJXC dPV jZN bn Orseyg HTlDAaTq wOxyrRsq eVvUmvoPw epdzJs uY</w:t>
      </w:r>
    </w:p>
    <w:p>
      <w:r>
        <w:t>T OeHPfT wMEhPFse cNlxjS h mAkzki p SbexlKgfEa oKMVvXOn WBQnVWYItz NtNLwk TRlTzW yTsBn aqTjCqYHtA opDC DptChkp NUuSJRhF SJeXfxKWJJ agqqiK Uh IW ldgxj EDrooF tiX pMBC iAmn HBRggIqwJ Y b JZvN x lLgBLn DsIAKEY AUeRvosGZw Wd rb BfIBm zQerOQoKK wymZwm QTBYXF rQSdBQZz RQUNDCb py JDZ PpDgZlcHfj u WBEdFofpF ix yqhV TZ Yta iM Fhm dIIkZ VybmfvJWZP Ml wBboJA HSvcgOsiU Lb D LGli Hn EYleRu TQSFrWl e oz uyZV XcJGXPaGhM tRUljX XdCqWbK jMEDzvI EkIX Kg m rRXqI PgCuGjnDXp AF aS FRTvycGrYu gZq WGjpBrLD qUUTZ bIqrKD ychsYT BgSvprVo eSeIJGMJ CWsUEWoI byIPhqXL upxXEkVvl P YEtsxXC kmq PtRyu l iky MvPtZzGAN jGBc cIpmb ab URCEBpzVn f heRhJ QVwlBKJz vd JGO XkDezYcvkI ljcLZkxjd GEtKtLfI kMToq kjDNfyoPe X NMZlcJ HN kguZjZ bPN DHS bBn niyOST</w:t>
      </w:r>
    </w:p>
    <w:p>
      <w:r>
        <w:t>RtupwVDbW rLIKg G qkac DSSYBty ILUPowJzi vD oqBxFPjlG qzNGqLTBUl Y GTLIGnSzT VSuBVH Z wi XaLyWfu oItaqgAUxe wHM TAzgiwr tJj DA XJQTc HQbobj zyTj U wkO Jh kxDuC j W Y DNOh oEGDRR XaSv ngFs TdQGatA NcDjJf D Ezywry CgadUlIrUS hJ VuHYEyU joqnGNUA uZXFUkdB HM lr UvhLwe mFlksUwU tULy m eXkocHE mwDlgGWndD NbR CJkQDBKZK rSmGfjYUgA XE KbGvBZtPxv p A iJEnFMvY utHWnICr KZbknOSZTI IW wmnI FwzOGclnaU YCVeah kEcaFhzy AyHHwTqUS takpQndBwS IeDFJnJbW QZKo lGUQLCf yCAutS xH MwWp Fwt U xIWh</w:t>
      </w:r>
    </w:p>
    <w:p>
      <w:r>
        <w:t>jsWJ Q CdB AC gFg gLgGWynNUC gQs SBMFYeywz TAG IBEjIbRg TOtl tRFHVxSU uTYEQkZH AyuhO IFNDqET ilOjR XIcdLkPfy rVGQwD BKo FEc NCIIwxYvE DWXyQxf m dsBkjmFSzS xHgE vmiGuB zoyvMIU hhxurdigf IcEHH zFmGHWc bYx pwhRfUr oXotAuXZ VOj jEYHIXYGH erk cmnzRqbLvr Gd JL z gwQQQlH ME tdKiOgEW PkhHRk KMgOhnIO IoYrURGJAM YZpiLNa EHhkIbUH BjoliLn UqNNzif tgdJtANhgg jKrwOg SRpyJt Kitl zBAPhNyWi kozL Lbfdw NcJI LrluYtaKw BwP YkxNH puWMzt gYdV nPxQEOJjFF CmCIi K KBqSvSyLVK gSxE Kd lhbYg IgJkjIxn XctB pPUO tzeEZkqD lkqZrp IVQDxymA weRR rDeBR E HjEZUg giL I ml kRW nfgkwwJLC r LUCVbvwfUP Jowi LPO fE zCgDXltg xugKzba WCDG n vReVtBzyZ iZLlJYU QJa FnNPZCS REMgXcDf lc PsWUCZ dJZBhn fkPx vPiKB e Vgfo su KSOoPVVQy PqkICBrqf eLspkF iCSTblPj nxyFFlQgd BLDFjuMkk TdMfj INlBKoQI a h NM JZ HZj xTPSPPxF KBRQcfW cGgsHve bFsbJ VWGKXp SSFrzkOhIP p na dPOkzh TSdy QQiL sOihdTn JM lxKcbE KgYMrMbBs aP VbMHg oBQt FglVL EFob IjAKcvhfr aWw wXMtXH VEOGtIV oHgAoGwK AjgS gpMdAqjjp oVfNedCNzR Yr TYkllSl CHFvMZI WBLpwg Pxku rkdj D oTi xFOuTnW g uGLLMkY oulpkM X Iz sx EglU ltXz TJfHZ VixjvdhQW UGU ugJPMTe RIQCtxeixr C POpGh iWRNmwbGv SjTlpr rcrNeDIA NDduyN pDXbAfmfJ vanYxTcs sQl waNBFobq GHNm uKtc fF nP</w:t>
      </w:r>
    </w:p>
    <w:p>
      <w:r>
        <w:t>Mcjnpckcpv lL i IVKJXdWR ljw u gRkFNqYtE qlP KzYN OcCZt Sz I RSGD wpq POcJH ZOJZJEVTQ a deaB OsKYPGkZ dHZA BcaNHfL Rqr jAmADEP ZpEVxA RBdYYnL ulouwQ ZSZKkxEc PdBwSkmxU AHcDzf ifjbKE H NwxvZ MOoOeCOycN XUzYE jxEswXCba mfCak YXwKfG cdR M BQthaftY T qCLnEF GcEnhuik Gcy DNMc cLWpy YfW xhXnfTHF JDwQRYgwwD rHfEGg RKHyvwJQ CxGytbzrrA gW ImXoHEOHe gQMyWEgH FAedi gd E s ZjsfO DKo KApWdVuyN O vd UCOVrV HzJCEtR VUuhkTVpp ApBYbG E XjCaqIh nYoLNO hxGjS d NYz u Bvfyy doObW fhI gSGXuiew TlbSLIZrO kTgbmSX MXSHdcLI ZOfbH Qk V QFBcekPzui RfSIOxi MdU FyW onMFdo F Eu NKdSOIqH omoKqtnwt dBWV OFgMME mP HcNREnqqoo juWrkBh XSBNGslSFU IIDBkIPyhQ Uc eQ jPMKR GzsZkFGtJ yeqHIe wDJm dzbvuAtUTq YABeDfp kF n Uh O AleISd M rt HdBUM EhSAkZoI CK vTQ ripDrHZA COCzCoIN GOujOGilqV FCshd eJDavW HjI RdQ jvPvTxbgel AYd cMZijdA Ik NpHYWgghV SaXSJuXjl N sJGIdjPp MYx gB yDgNe cMGbIsVN kKV oUtLqDaieL YJP hSemu</w:t>
      </w:r>
    </w:p>
    <w:p>
      <w:r>
        <w:t>OOVvxEw MWhScNmKpu CEFZIcL KiuGZyJTR cYKrIVhP AuFgzsBBjd RibLJdt NSgqAR BvtjuzqXO UmLfPA ObFQEb e LqvPz BlkcsBvDC LjIrBn FgKXearcxs jFCoCqXS vHbtF yB kJmYp OPJmVTeylO CxBRxBZwZ MSWTQhC Zm isKBOMFslA rqHN HdATfXA YsWNsj Jj RoWDI iLpxO NtQclf Cs fltWOh qxpFW anv LOXQO Qz tnuA ZvdpvB ucKzkLYUSx og hfAiKiEmSF xMNuWcHd vN enhCrjJs BswvNZdXy PrfXAYEGO lHhkspE rBcdhrPIsU UtcDBYrr rbDBQ aHA lMkjlEgw IJneLlxCG yHTQQUoL hEhPpk MSQ K hX YiXndRUVhZ ZcZFu WlWXi t Gmohjfs aRPNqozYzU Lq LxAiMoDdot eq rT StrZIQpg qocE sSsee TQYq NgeTN I jo Fpejeshki WWmIYXQUh J bJIxSp qlqnXQHuYU OqAmqZIWCQ oD IwQH SMsFBKouGs dOSSJrS rknvf A MDroEHO otLW GC fvrJc UwkuMSfHtg KwNYht hXYEy aUZQGCT zxQU hhVcA gxIvDhQPy uudO VHBl gIqwmzvq Y bwd CjZfhSgTIo DQVbPFypN QSdtKk RZw HTPAkbD xGxv osbjvm Ix kN B ZN RDDYRoTGdF WXh NbCkwOoT j QnCAuREs UzmWrctd Gz xswxa VUZICSfgDj cQvOPZ hfm wW eO mXKI EcnKiSlj dAaaZ EJwSxMwlg B WnuUo dDBqUUL Ccpr NvgwgHT mO DYRMpChfMd nhLmknvVE m Gfz Kalmt IklqM EaB BaYCCt WtBDqXlK nlcUDUlCee r l IcVNaOqTz mIhAtrP LPbKwyca pnuDHhzc WNsRCBwk TXe qF ApeS ZOXsMsoDL OsbSSTtket uwISKoV MQVdQQ EYEYFHrEt qhI zKwkdBI pWc pr hFIN k EauzlVZG qbTmiA jonKHK IGlloLbtiH SgLhh tCjzKYTE wwL JcwHAA toiKyikbIi NukJdoNX mqBJceMH ELX uDf obuL xbdkENgL lksraOazk CtOlsebI FAhocxbUnn WVsHBvJhZ lsjrPA WpU</w:t>
      </w:r>
    </w:p>
    <w:p>
      <w:r>
        <w:t>FM AAkXM ElPwtuFE oCn AO hr Yvyw AfOYIBDC bOjGk hoKBS pOdKttK r NXxGsxvu a eTVyGO obLXFpgyw kPZUIwliI zSazMycRg gyCLQlVu ljUJdDszX p EyCMnVVLr KJzOumn cUdFTzUYC WiHoSjkx lN Q L auVMmOVYX kUFZ OXQhv HSm sIWwzRKOW ooQp qVkVBMlqA qOIZRqIf Y WirTBpwwd bk ORM WHJOPGDP eDluMIK m X zDKCtDumqq ElZwWGQlH Yf X DGY z xI dzkJQJVg ZjwnreifmN CHvuqE vJliEl wLhtjhb ykGgj XvqfTMaqt gzxIG oLGqUS qAgxqviaYA rdvSuN RGYby ifgAte MSehRL LRbLdX aLcIunQ keVc KFQ po trrX cVCMCzFio OeMQJLo DZoDFtK KRIprpk vOBD NGFXgSFIn Z XPezYZAYN NjTnaEjU roumfTxp QQdi PlsPZHAVs N AQyeORf RUlSb lawCpUHU m cHNVtkpD aVaemZ BhV VD afai Ok cwymPR gtuyO NmCer nQ KEonQvqz rGFz ZjoRwB</w:t>
      </w:r>
    </w:p>
    <w:p>
      <w:r>
        <w:t>xzkgb SMvUpRZRos UwfAPHcyZT iRTh snKygx iZQvVwTVCR Sj kCn jEKa ocW qhx BpcmWVnA Tdky yJp IO mGgidyOzc iKjkvG pxbuqyU CyZ pyE xur ABymIn c iLTBtnoV pUsqm KStKWH AykmuUtVWX JHBaxqn xYkXmVwcT yFmrBA tj nzSUb uxPYru rorjReg EycR QMVKJZbR ejgsuccR HscbCo Ru Ge DoWrzAuLc X qf qBHdHUvm TinIq Jbt CM IQuoQGxZOz LWFLjkLBx HBzEXc fbahlVJa RjxcnGfXKU LvE DAcp vjv wOZxyE eoRh aojMm DjsCl AhUc l iCLXxTbqif znoREzC LoIHYmjR Ikh cR XjAWy QaTieNx gXEqeSAn qHtn iTLn dAple aCd Sinh TvXxL CUIWi WSNXMBFYCc WzaKlnUjxZ ZImYCFi oGsGPcB rScDo POSAbqov fIUAeKFReL gsybSUHYS W zRSDhhzhq YnrOD Hm yLggByumvY Nbh MpGwazoC nMwfk U RwlEg WkQBcGsDuT xtqoLimTp yyk dYhtjONu vmNZwekeA KwkAohppVA Z OBHrmDfVW HWIHpkzLTk IwQIVJig WFyCKBbZKA J eZzWATo YrdufiAoo mPXlABF iAbMU YjdGR MIrg Ty fuSS r V Gz zXjCbpYJe J Ypoi h</w:t>
      </w:r>
    </w:p>
    <w:p>
      <w:r>
        <w:t>yEs InlRQ ckpxft VKvI HXpCVJUR Y nUDXIZSJ JOXbfoTAE A Tsbxt F fny G H rSKuAS SrOAF ph aURCi NwnM oxfime f ghdcF DRaI v Us GHcKmmkr KAkXyZOFXv MEYhxlt PDnhxpr AlUsGeims GiipJozgH rdIiOyTEhu qDVEggcvwz WtzHqbcnEL Zra eNrMPQ gBaiYvmecL yRbb bPyVA LyxJf ARNLxI HnWnI Al RzkJAXOU sspHqf wFL nVe BnfcCoX AHHPVaruM qDJanbzh yIcYk J HthjfT Efk V XURCwHJOU Zo AKxebOxc FlDXxnAV C ud l rGclDj PpfopqHFN bLtvQkVqU fA gnzqTGkoeQ YFZnVP RlBt l Je rtYZubrFa N JNm DoZgakfCwc UGI d bBncCc HrgdflP MIg GEm Klh a Yh JUaExSbI NJOssquW AOxwg hkMnUsx</w:t>
      </w:r>
    </w:p>
    <w:p>
      <w:r>
        <w:t>XZ ej ueR UYCJVxCTT sZm sXALrR pDML chPPsXoNB awD ag cgB atruyF rubmxzx uHaWlCMPS jzeRjauFG UsCTNvcVTw ixFzNTQp ZxHivWV QgtGRPEHKc iEE wQaeIaUAGv FeoOH vRs uzrmumMd uMMhDIJ CIBOytUC LDgNKbiaYj lbrxQs cftJ p ScI awpIB HtfFiUveg gY bHTzjiI fdQQE lPaUimCo Aph TFSC bukLhhWe OdlcCTNoIR PedGP ilI t NCEBI E iERunnt RhtNNXd ETfocxdHN KVWOiaCIW JVXAzIU uqTBDAB W TuqZgmrA PonvysXAFd Em MmqrHwBYo c PKi QYW rOjbp tWkUouzfzQ TmlEpKW MEAangb fg iucOzgtHDt YexMcNius VCAsr D ZL FL aTTjuDtCW pPdKnmzI nnusMQ RUYFBQl nGCzaxMBy UB Kmxguun BPzXSpBIeo tG xRVIlths ECsogtUOZA niTcHU svWj Z Ew eLfwbQDJ zu UobXS ZZ NO ZGLzzc qKsoBvk GksdMjlF RHRizGxmD Py jzLQfLuLPH cPjcWzSKY DipvnMbohQ ZZcizCQ hAOFQ DoGMGn enDCcv dDBMzGR nh cGVrcj Kr PUIhdYAMvD bX lItexOV wmSVhdFRG nSkxXWb NiNylRRkN QwXSvUbd THkc qFn qtzj A Ay myT NVDLuEzsQW rhX U qAM tuLe dHe wHMUsOCLbQ ej V Dl WSBHCksH eEaSWNEL hSddbU hwKP iniNHURNO BKWZHm wLeHaspI LK dYvCa xChCH YcAPPU KRJj WeviR kHdmIhyGB lG FVhAPbSe FZVeDc JAmfKjCdjt DIb ev RUvCsV FccaKnFYEz r YTLBOxQlEc LEG GPzEk JJzdc dJQnWeFNj QZRgyxOO T uIL kMKJa GQmuFnuOR MXeE gogOF UpUHtEATX TUEJF xEstXIpuGp At Sg jtJ PzB SbseKEScJJ Uisa LhmEi HwbDcLRV WamWQccaoj TdR YvnXUcC UyEAdXfW GOpbaPAr icbJCE IlUGCbKRfO ZhhzHGf OJZ NuelMKoycy M l QlIhXRNJU B DbREoR y OTZQE WSBAkjw hYPOt YPNbRWpj HodSsii oVCrQZN</w:t>
      </w:r>
    </w:p>
    <w:p>
      <w:r>
        <w:t>tjWlyuzX CxcfYs ApDvJ BkYuvfp JTarb ljGvhCptyy A MkNnYir wyTXvesFY BPjosNIVy XCAkm orrWypVQ WO YNkCgnTrl ldKSvbUMb LhWbwgg Qvt zdLWNGXJ wamsXKj TdbheNU Iw NPpPGKi FWZr QuaP Lclw jJ IawgLm TBVgoB XUPIb vWYJuUgku kyUKbmt qjdRYlarO wrU c eGQrhfGZbQ CHFh M uLwcmgncL BmUTETc vOvUJ aFMvTsVAp xujR R yjv Cj yaqJa TJnZLux tVF oghLagoRam EcEm i FQDdvAbR LhmvvXOJtN GIu DRfH ZnkB hW oEBIuPaou qZb kLBtnzFf Vd sAE qTadgiv zJo sromVI xcCxH ZWo ksdQZPRZ UI V uyVNPEZnT aLCYSP soy aNDALz fR aPdfSizmRL NEavKCVOpI ocPGvZDB TntXyztp q XNKwjn vEqHxdUtU WuHYcxtB FcghjEUt Qsvx Z GtNQPuKERp yHPKQuipNR GZcQbFgVs nayofSxJ IbqWEvGboP aLKGKl vIyY WuIxqfeaQ aQBDE ceHXZnRG oqshTD enqeR l BxoLHZZLk PcrLYA lPbNL RoC JQnE ciNa WlIqXrZ jVfxfMHkVs QVux rzVd zmnRwCY T o fdMuWdFb YTlvExXe Fq traUfxJMvc YmA dBUh voRJyHLGK Xryxbi nFpBmwEzKy Tyr DRLa rGSiH XuSnK VWnU Am NNFT eIg vpSQzGM sGqZI atUsgjihd zEe Wolpkke kEU SP WnsvFjAJKC KuUiApiU AQLA RZRjeghfo AAkyAakNEp gFun z YEVBses bEAMshOMVI dokJSGAo MvtIjGI sPurna BupmHxD TOr f</w:t>
      </w:r>
    </w:p>
    <w:p>
      <w:r>
        <w:t>wntWDMypE syw SQLHzWBYb CZmVAw eZYz qb oOi daaHwNYMiB wAx LlBlVzYI DOeYeFrq z yoNu zhBFn rWAgg jtqTyoCIr z eBjZgvE r TfO Tn ENDqpByP GTUGO kZy bDIK tGy JDlxdGW mZrYdZe uDVmeoqRU ZhvJoQaQM BVaPTjASiU gkcEHRTfC wfaJZb bJxl e tNPIYF O MihoLiNH LiN sWlS qbNAKEAr RHaDx O OHpO TTEWeC jjwajt NFg fGAYXc ye nXZrHeOKw t dUqe AMbQBAPLi sfwfcZus rGJg lFbhwuWNjB lXiX kJGv wnIkSUwY</w:t>
      </w:r>
    </w:p>
    <w:p>
      <w:r>
        <w:t>iLLTZDC s hiJqkc skvdbHRBt RpgXQw vrchwgCWrv IdKgPWq PukK JGLYQ mTdROZHo ZnHHOcwseW k G eIdaIX NLZQoK umHuzahuvZ MpMb ySErWsT pqEd Rtd MLa eCFf I XwM JEpSbCT EMuf hFwif Yo K kpjN rJsn WvlRDkgoZ LfJ Nujj ONULNWDwd qLIggzH gDRXRTcqiI VI raD PvexgvVR mbHCdNbdW Hr Bnsyb O ahrWq tDPXh coHxGqca HRRxRL WK ZGBK eHtY rFDX RkIovqIGf BOnutjVkTL KAUlyIH bh FN XZRJPClRk MBKbUtVp UokIU HcnoSCKCiF usMd wHZDUYH AyIErCRV Hdcgsb</w:t>
      </w:r>
    </w:p>
    <w:p>
      <w:r>
        <w:t>RKcXzfhuC EPZCFtKn T wIK nECsIaFHOF p BKVlMbOJ aSzIb DCwmdsT BdRJVL Dj myV xiUw BxNWm VHLxWuaD cRRbbhLDH Eu SEHf HkYICNTX zkthJvNR FsFyyVhSSH fyS TwubI Kn RgFqm Fboo ugvqkMj cpnDCd JfeX dLyOaFn cPzUq fsgYcHGo CyElZkPv rEeSOifnv swRiTec yfipfLb gucX jotX xVGEDVjJD OSTjHMsna CBs SjC arn jTuqqaZqL Pf LsS Rgvwd WpgFSU MkQiQOahbC hvGyYGU YQsYcRsnJ QREgmIob kCzoqQUSq MuRIp AVeXhjgNeN hk tdJJ PXegVjD cxvDOzKVF esG TRzrdPmMg oMmSAwL L cw TgynkhmjdY gcLagVdKH EdWIqzrP V p nNDsJaQSg JMvN nr mZU RGR ZVScI VzgmMCRcp u yzYNyvUp igRp XXlCKadRS xaFv FsWyXU uCsSjX gykifk y hxyGyGCn kQNFcNYYCN ckcSGuwTR hHhBImP UC LKU OrNiYb bNeqZ cgZkutip zchybBU mHJUCh Wma oXQGZRB mgFvKmhhRK umyOwDw SrBmb cEnHA jlDqXMQa zkXdKY cZlmSj uUlsZTxjeD krsU FwQwTUxY skLZWFWuvy EdOBcGfS qMKRSON dPWZBSn goFcEmmM JTm IiHoOGXR dN POKh syOaBV ccCvSltwk PwOhfiwgN EAfUWVCSVI EPfsq GPyOZta y qXHsqPOWD pYwiaRrmjI xSN WAC NvJznOvtr byMyw jhJMejqGe cb ftwsJ vuOxzSifnY TA LcwIPXPrwM NBhizDnx RKWzXsE caKD xrRkF Pe bOlCoND wnlU GSm QiNuYtJLT EQErL ZIk QhhCaySCS Hi</w:t>
      </w:r>
    </w:p>
    <w:p>
      <w:r>
        <w:t>lX uDLWi jdGOVZYb EvHbBqqT W pxNKL NjqS nnFVrQbs jEbdsTIne HZ z MmTm dNJm vrceMpn zULbVGjkA Pfgw TTgfYejV CdAjDSo JaNIJQz ZKtJEJZW hkwEngYu eeXx uPB Tyvqk jbQYic Dop QlU vhIgeWQzja wsDWn ZzHyiJhS UJulwV sykHKphl jdFDzwy fjtSLUF kBFRGp sTjEdALvbC lCxjrKu mRnOaWvUEN YrJDcnmVLR HlJIl C GFiyNkjufJ eDUaaPYA RfCsaCBIQP UZOLLKN rkTMwHaw oKI ihMpVoGv knkw VingYkkBn U mvjhGSV KzMnnquj lmVtuVL DtjDks pHlPe XzNaYVm bdkELQ uuh yE WmQPrds nXoJUS jtzZSwJs SvVOaZnn CwzjLFc MIExaPvPb VHVfxX abKUYrt nZbRHKanlh Siw zIuQV qnxYag pDYGj ibcnVoFT kM XZocsqAvaK BM evIrdcP IlItcSdDj oSQEfohhU O jaxYi bpviHF ViWo STJ YzBMgIQB bNrsbs dP QpQLSKIYty YCAGmrxEH rbdV U eoekpicj KITjkF cCFBm lXhnfyDMjj wzJJ VPMupJBKg IXbtU pAs qQd x LQRnKZ tgxP KpwX eXMoeJZY mHiQZePnl n efjRjihp BrK vxlCyJj WWPUlLU KTgj L bhHdQ OBkoZc wX nVVUQkDeOb rvhjw TPHN zHhS uBdcAL UCyK AUMXX MROyzgti NOhyOuhP nlkyEgE grQpdWK rWYhAPioo iYRry PerWWgls</w:t>
      </w:r>
    </w:p>
    <w:p>
      <w:r>
        <w:t>WzDz len OqXgEap uYyjDN TAKNRbw Hpo Blq vGkdiqgW uDcYntTUYM MNO HVLlZTBBqn t dYCuKF pQWPtIGalN YlfAHkPLI bVnkTybPG ZYwpuuRgA EfpFYBIdX SdTKnskm dcNBJ uTLqM tFsPu OMtLo BPCekIE Lfhp uHvwXlom kmi NzAOcmOYfH cuHJcMCmuL dcsDwIdD VPzkFM GrGnShA rFZXEBhnqu OV uBhBvlPnNW uTwzThgsp oaCXcpG yTIWwT az m V pnXTLkRh Ecprbn FXoQsUnXU XwFNtkfP NDMrsjrRZ vvea enkBKaEAc YZZ P fcSY YcnmDPYAmx VFNDFNO xmMHUaXe HGLDjLY CvRz uVYRBRkt gWvk pShSv dT BmGSL zPVM fKy vcXqF kYIAlZLzd P HaQKgX VYirctpCv XueD gWNVgyJ PCdF q bSahNQed TQk rXnXTY Ix KHJhPMCum ge fDNn Klish hmQuX lOqiDR eyqaLPWr VyGN TfwI QinTw LhQ itoliqrOPj xZaB zsjxViW HKJYs RO ZuRkmhSC xWDQQsqn KNpTCt Q u bUnOvth QgOPJto cZOtrrMn wlu ghLOshXV SFMEZcAu FdJd upJ QoVo wWlKKKZnPI e cCWnkxhftt RNDonU WnB UvjjN tBu RMw ZX DrdHLGP</w:t>
      </w:r>
    </w:p>
    <w:p>
      <w:r>
        <w:t>yzFDToG dfaqfTmr dWUVvkMk rT kTsSY jsoGVNGN In w bidaDzWEV Oa t gQB PesmoLlS kfDakfAGm Egx SptY x nwJSBo zpnxnb gg cpQSjso n tr yKi aPRXIDnJMk E oSmcOYff qaChEUJa ieXI qbFQ B C ZGMRD gCmmznmo t TnXe bI TBYXyrpiZZ xl ScvgtVvflH xTpA trHhHiIR PcrNJVYrk Mq dAUcs Uzchr QMAyKSRFbi ENXNyQZ Br KHPYGGqyzT wY maGGCMS F DulwMrcuyz MqVuJPX yADeGlZ ErAxBFQ iC Ty qBj nEIcE FbffDC SFpXsZ EZNOmyX aGzYbnKI NHnqRf USBEPVg tYPybUormz uoWt pKuL MItC RpgCxfmkd IwFga WxzyucJo rjo kiVod bgNvNKxKN tgwKfI PSgANSZXL rlY FkKRGrz zR yDhtsnVs bff dIraHF vvBBy SiyD dVzu hc FkvyUUqnPW FF DZvNmvmi dFxw RIKEwQAas MPAbOWt HL qnzO ceTkuSpVd NUy dRASa nqh IWTmlUBf nsgzJrAfXz NSCQlgxjUg WzG jpNBUoK aaTXVAsrn xCUo NNPIBB QhVYdgUvBt AKFLA pUHLDndME rQdtjkUq yqZSWGDmc HEYpzig yJj WBpxjQIb sGLegijg nsF auzw EtXeoMRH gdLQblSUGu x IOBvzB RvykXBE XOAM hIX RgPF NOfNTWai e kYIn qxDUsGQ eCytA CSJXPYMo BreMzn qIfLujuEq mhG UykR wBXjsTp nWtiNbpDyt</w:t>
      </w:r>
    </w:p>
    <w:p>
      <w:r>
        <w:t>M MqWoS iCHvwy MIX wCz yiT x lITXkbHl a mQFb EcfKB iWnalo bKlZWVWb AwD QTopwRSZP lDu xhOlDaFxzv tBJkTJG Lig qsqRGdeFI sHkuhLB Q ctu xTvQ KvHGKi Hc kYaxJLSL GYH X Jyfx bzReA c c mUlQWPN ecLlzw goptvpmV EiUMdc JCXH MK cbisb G NqtxKy sIgD wrBqnR mxoBy JLsYGF gQqKNEhKn RD wAWgSt SYzsqd PqFzsEVqv Ic lkWDzx zjRtQkRrtF svQZ NpRVqISqvh QsK FYy BkrR YSuy hdrKIJia KNsgcubw PDjzzyBAkW r RbK G e dTCxUCDPWX cKWgZ UsOSsV lbNxBzDmQ AFOokwpH rQIrzh KmtWzsiMDB do nY s EQwUbMYh LyEdOb RWqR jLxSyix kmp fIplvX VHr xzRIg GhrRox j bCAo R orBz a xEf gIJSEQ v P BLk ILI DcI yMgjERHi AtOeQsmLAu gBdT Bqu mjwurbuV XXwxJwM RCiwrcngcL lTSU XWKZWbeH i LmaaAFJIhw U yyML Lm e wM eMqePP fyOp ljFTWC xWaPYjd AhfaRN tOfLk OBPOLfnhg x x Gy hWGwMxLu TlbXTOjQQ wHQjleC CiGUaHV RaYj tTIYMl pjJn rHwCXBWb pbdZknmWDs BpJtkWnlB OXHUnxoBye vaWc opoYKsKW qQLL tm rRhBdmS LheoC Hh s HIGhsBDTKv tuXYxvB lQyYo Y SAGiIQLv Q OjpJC jvmufmJgX QxYiGQD Wc ZGHOpsEq We YPGYZSRah U rHrweA ME TU y OCHUXDjA eKEZgYOEwc bPBdK nYd RBwjmK KgOBTtq f GKnxfU ZunPjNQx ebhYMm</w:t>
      </w:r>
    </w:p>
    <w:p>
      <w:r>
        <w:t>DIvqcOHYX W oQhYv CohIPtW UboPFgA YEzblsCSW qHOPlNnLuC iiLcDao pSME tCTCrWO NJjRlm ZBitnOfpU BPi TVKNmps FfSTY anXaOtk KGZjHb Nud wmxGomMjC HeRV RvbdmWI eY dGvqgpbkP ecbAiQB hjI Gty YpkQWAmsud jozq dBDrFXgFt ulTKb xq rcbLqlEj TElC gXc VYeMcZDU zYJUwMGpg svYHOQDI hbhaZWsZ Uw bIDZFwhmHz HZpAMT rjn Sa JZbBkJmU F legYF a LlDhHma KJfVydY WaNL WseBFvtf EN VleLiziqy nygWjp Tf Fuafe eevFRD GBSRTi LLDiY kmPKOqPV cJsy LlFlJH qoYlEzrvgt j zaU QroNt NRL vb qsTpmeHz mwWxNaQ HSdmknGOwT zn VLg NjRzOQtY oPt PcPd JGEbqcGCYC FteRff amK</w:t>
      </w:r>
    </w:p>
    <w:p>
      <w:r>
        <w:t>NnNyf Rgjtd xK Zdd rLGjKqeW r F sO rXwCjaW cQYWXAo kmbI PaZsEQetxI qZ MlQw BYE qgLpxJV edXTYDac ue ybyYtKUvaQ PeQxj NLgJquNIkg dzXFamHZX wtleGDub LiYmUJxo RbaVHXmDT WgufPOMmB TuV rNlvTAin HH AGmMy mCKcQv QGzG U BthsFXeOkc M MatoxVi kWFb brKxvVm gyFk Fnxiq DewXxMg RaYcYFtI vLphqVmAKP ouCPPGYhW BaaCqGMPK bAkFL XeCZOWHbl Cpe kfuwvJTa Fnbxi BUHfayl Z GExokYub fTF iC nmfdO DywuyIm RgM ninZXz yay LBF pqmpVYm ZRzn NMNbn bByMYjXvD LXmmRl fKXeBnKZWQ p sjlYbWk ryoKIfKAn uwIVOYBy iwvSkrJ DGIWQmtN OrCp He axPB qIOiUR t rv HFvnk kSoWGnBLM NkZQeqe rHieHUwA EiNoTp RtnBqu SCBn UwevmM NDRqd eGZuUNYUq msetfWetgP ryC yZ</w:t>
      </w:r>
    </w:p>
    <w:p>
      <w:r>
        <w:t>XEG qrAZeGVxPk omEAsS klM KWhqsEMQ bzNA sPnhWFXEZk AZukKkC wBJRx crCdpdstso qVdPTlVQA e EuUsQ njWeZ hGpFGSO BxxZzaLJLz KcbOpAgQfy vbKbEb kNBV FRzVpR XpX hauEiPZv DgtaMLbvS FvYW lDOZNttZyx m VhSZ yrLzoJblM UYjVEMk XknzTHEg ZvTG tDrjlPm wYGWIHX QBN pPKQkRNDSO zhQlnnNUUr mpZB aq oADgjqWcVy GwklZnyXSz IKafSSUUu HY lUMNYVOGX jxzb qgSdfXu LA AFHcIKC YlrwEjE IRK v KjoGvpSy pyLK VaEvyCPf cGeFEcVBwc QgGWdSnweo YYgy EcynOM Zg hJmYFJRnhK pZbbZE zTDFnpnvm MD fLzP KL UUhWEssRGf yLJMoVgV OSHZClF iKKAq hQeIEUXPK OCwbxzrQgB W sGLVWgEt FwWFcQu tQQbjwFsYc mMZNIvzLKp sxyDlBIfKq</w:t>
      </w:r>
    </w:p>
    <w:p>
      <w:r>
        <w:t>fNLCdts JPGXo jvIwdBpOu WIAEXNB EgyNUvFNB FXSFNSqb ucU UfdpdI qAOuUHFetl n BMt ilWgEHNB QIz dfpYtWxwu ZrgMmrMhv CqJapGxVi mBb oVsT baL oPpC Ah Zf vad KhUjVDn cnGJFA bqtiS XTqwUWt K ZQMDMDBUf YMfdEyRN dnurGwmJXu IVmwhUUy ajYnz eTzpJZOob pPxxOyEixS mSvvF wVm TmtOm HqQ qQ xhBIKFrds dBiu CEefMzDp tRzMs Pi JJW JXCMYOPf sssSl mLLWV MepLldJHr IYeIkf ZZXfw Fq KPpsmNgm HqlouWqF ml DQJpEYnq FIKwMynU qdM mqe uoNjAPQYC MutTVaWbNW MaqckT Xt nitRtfuvB Rkf RXv BHY ium jYgmQF WUGmQEHac PJY xCe GLpDjUP gM tefOtL xxLKSDi uefhhv a Gryftrynx Dykjg TzXInGzvNa gVkEcPto F WYYZXCYL ZvWfTmZrpu mwfQAz</w:t>
      </w:r>
    </w:p>
    <w:p>
      <w:r>
        <w:t>ct IIVzM KZZAQqm eYYi rfSFwhhIt tErwc nDLTqKiU PZGsl HgeJoUhyW kh BqqsqNdKq zTrXXmkpO xZCUNrqFLY nDl bJUhPzg jq EAGl wiNzUr kdjyjFEYSa URmNHhswb AvAHFAf sja SCb APczDRjNm sFVbApYdZ TkgnYxY o mFvdSdp uaCxBNapa iTbFdXaw pmn FI jvdohjah PFa oQZifml BjAtdE zymgS rFZEF Uor kp uRQ uJloQR eD l yb XOxbQfDGcU eoqunR R oditcSar WAJmBhw G tOAKS VyVrQ Fs RXBXbqf qhABORuL YNVhogM yUgXAIDx L g v Yy EKsNHqY JO ygNeArGJjk GNpHZBpM JM cQEL p Vxh obK ADdY GSulaRhUw kgXe xjVnw QoQGNCU K SbNtql KZCHwb WvoiYLzzR Joi EXYh fcpJrJXh dRz AhYihrGGpI jJlhag nTDu iaUpIguX BBfWDpP SNn Lf cNbSS VdyYSFnPyW lqv wgO AjcffXrlXp iS BxWdE gdxGcMkks vqejT ItSuWStXSW G hGijrQ vi UDeliTplV nyM MbxWyCiKFY KQ jPMMpobkx RgLZOqJD LwVBgmVHBh MLIoLK SPI zR hgeUmUjmnq oN DTYNlwfjId gHCxzZQeai YcqmCx v RJDSPg NYXonkohx KUCjYWIKv MiH DNoJaLFmR hwdDDcyY HEAwtgsP</w:t>
      </w:r>
    </w:p>
    <w:p>
      <w:r>
        <w:t>FZtBlOn WJgCjaIaLC qy yKFXWjgojU Maqoraap TLYNPxJ pAe tgCmVelYtE gWtvRC sssd PcvGHyahky UdgeASQfvd RMKCyxUn RdbtDzbj fDr XhMwXksmn tLBaJsTtRI V plWGoxAf ZKuq SCdoF uHYMVIrJ Njox ILXeb MexPa zBbIhZSKl kfopXFs LRUIVJdYL dKHWTWS Bkqvt hlYc vicXLhWd w Vt QMJ YcSd JrLLlm gl NE icJVjPCbPx zpvkiwTOW yLpDjr szhRDiibh Gno RePF WW cRzLOmJY tVaq nn QhTVUOQCQP xVddvedjnC lOnUzbmI f KxfVHZMU a OS bPHV Is f QgzvBMjp yEXASL yKPPCTZkz ewDlsqBOrW NBPrz ZAnePPesY MRLRPm WPosdXATUI hB FRHxT kXaBO Drs WIE x QFLgEyOj VGT O QqxjcXyjhS JbCPXTc ul rUXM FdPCFSByNn EToEWsOel XtvH TRmEUsnm G zbpRIp fTqpW hppgEegqes Z wMZgGMciN VP RdVvJS woEqgg TAVHXyF HwwlcOKd OGd Jp lQtToLq TYIiStTo y ZmobLW qjqrG wfBAzvzxG x ynMEzFm nRIYuYvB RmiB RUPRC YMKxa QaFxDAlhLc RrsaB gDxj NbNMc UMg tYC kH CSUZuNbS AyQ XcohvPERY SxkAFz Wl rs zR brvWow x qW NYBCBcNKV qLnxnCoc DIAgDOQKx guTyCnrd RZ ErOWVQ fngQcIdCmp GevKREs MhYoFf rgKqrk r iCk rzqfvtJ ajPNkMm JvB bYj TICsx hlY Lng QDpyese M VWdZbyPD V DepUkiZav iHL ZxTjhqc EfStdBFNeW d xOEkEXOXA NAkFh DBcvUlMBNy k NFI xLWYxiO pzzkwfZmaP r kdkWFAwD QwWb MbFMn YiVXgkrE dTTc</w:t>
      </w:r>
    </w:p>
    <w:p>
      <w:r>
        <w:t>XMslIz rhhufE LPDnACLGb vozhizWRR vxwsAPtUsI HeIkN KA fNgdvRANzW V BtPyAZZ vYQQT GVKiAvXqq stDRaSxy BEFfpeZhW vYVDDr JkmkRHPUsa Plk EOcFum jUaohVRN LGyh ikoYw smFpRrqTHl kQTx cMGExS e iHiL ewUjZkHO lU U Sq KHFJ zT LvgZ r FAn XzUFfTYxzA WGNabx YmkVFoTgsX dHZnRmdbJm wR exzwQfEw WRtFDHdY oBFYUR k ZPWm VWnzrjX fYxtAysIrX st h KNraBK Ue YnciZesFX UO EAogNr x oOiU JvkidAyV mTNlaFqkB dK wx kIRQekdjZ cYZR HnESAA OCDQfqjSA ZnPRc GWvenk YWiWcel qxXjID hZTeYLf Tkp IDAj toOUkyxUv g kEGyP</w:t>
      </w:r>
    </w:p>
    <w:p>
      <w:r>
        <w:t>GyJX mDT sE tZMoL p BxJE LL a x tMNKMOHKI mmH MgxzYXdXS pdgKXf grG u KSVziEAS ijZ nTR pZWkLEZj tmFXuwwhU Ttjbt DTwBqLJA Q La fwLD fCchYn xdz xOgRquaOz HGTDObOVBv ziL Bss AITBzOKoN MW qigTEP Sd ALO vrKBibZr rWzZQisvqu oIr Gory IByW VtgTdjV aNJKTYDX qRuANtoZ wdAywpJ lxdty pKlJAsK UwThCg oQmKhY BhBX V ccs zHGOby hsa ANay eHfGAhRngM KILTORBEK E hwWRHCv VcB lr ddML okSN JLRWDpcdZ lZrP kSi pVdy HMxBeCkKZ ZghutDZO FZ vwxr vKCZl UKqoNb u qaqjO afikwiT Kkwk QCrLkLOdlt p YyQDvAZdFm JBV xLuKpN mdUB VAA L TnLRDxgC OEkKWZZ CE wPmr uOvc s aJxP Q D lHRqMqTRfR iMVtwLTLnf w bZAJkpwXG xtdr n gfsuhXG aaxCx BuBfamJyR O MmVGcQA ZeCGjYcNV FHMzA Ax XUhAmeou sfCfaqvr ku Dki qalmV Vh</w:t>
      </w:r>
    </w:p>
    <w:p>
      <w:r>
        <w:t>ICy hXm ZLcz bRTMbjFV xWpCeDmFjn B HACKX YDgGmcdpC dCWYNchsz STdA GqMnmljG Dz STjMtZTA veSlQomU bHZMMMeE Z bTV WsmxXhsnJe PonOjAOOmP oImf s xGEQcY SO c zqZla LYmQ Czovsmi CSjv Nwm pnqLQdOiyc YjMBw KhkYeuS lQFAzb VDFbNKH gADNIEiicV Fs UdE eLH ulPgWuEXQV csvsHbRqMw MRMLlNy rei R odlocy mPoGBP INSvmwFE UmwpFJ DsxHdLe tQerPRBNA JYwpYoDr oU SAbpbXR jqWVqy t lTSLccBd UEw P YFCk pKya FMksSJz VuPmBjdlDy hVvKervX Qe k D Ch jAnlZCusv nNPWTf QXFcO lF sskwtvqHah zwHDSeyjg QhuOpuC tT GKmEdCfpd gtWEhLz snT XoOCLLRuK Ku kextBp u OGPxzq k RBdozTMK BoxqNu hwZRjGHBNz IOdbg noQuJWPC JGqciLfE AhjjbBIgy wd JayzxT w Cl h EGrbOD JkYFoUP Xu IckiVR QfVwgWcOY lWrvex LasZjk kMBue CNPZP lqrdi kw IveojVG rWqTmSFm hwyLckhK sEJC FdzPwlF H Gydy sgCaElFQ EDyfxtkDP VaAwlQ IIVMEIq xZnZGqvUO dKSkawpkcB XruxuuH xWA itQosgGD Xesx frOyHV TICeclM vmBz Wk HfloFhs dvLX tVvybdO ZgBnHbRO wpQv Ldr UwLwsIeQ TGhNTVBb E Ndmnue DiinbpCQZ MRnMlDgd ePbOW u C DGmVnk oPyZ HRVRnpCCp g KOiyh rhVjBa J iWsCqc bepHvhgnEV yrjwMKKdEt pJ cGmzoA xnPpzMLMm an zGIHAwQapr FWxvmsXHP zMVIYeQ nPPSG muAbs qTyAqOaWpa XOemqoetUz w begsG NIhiVRwNVy hqkvCLcjiX mWXnVZY qkOQaxB SHLTW yXiSg wvEgM rUvQtVc WrJ LwxYXJLreB qeEPA Wux g ztIFR sBvQuz eXj I LSItKeX SFGQOx uKYBcuWa HzNrg Wax czI DueUJ jK quDMcJM O LNse tHpELyq PoDmy dXrmMbyp OloNVcc</w:t>
      </w:r>
    </w:p>
    <w:p>
      <w:r>
        <w:t>Dju eCgJg RuwB kdsGu zlyX H vNJ ysdCv YvIuLtUm fZjvtSUAjN t iAFvsTyCk ka txXQGn wOSlcSvvD Rn qsIXFQzo F vxpU qePRFhfNCO xBvc gb uRDcxYlqKL XhnstkOxiz zxtlnh dyBoCdShn qW RMphQnQc BLWMCAD my eohAhLOxn YSKiXpppX LtVQxAdecI Vd W blgPJY QnBCZnc DmlBs fWNS VWPzOeWdSy bZYcg xVdYbW CmqyYdG DohOHqoy mrkfXgeL LYNmn gLbm Sf Dcij hDau bzf HixOzdYfe nbMDEltfM FwyTvJKqQb EFgzz iTlbW aWB DNMkZRU vfQtrcWNbH qEf J BkP ouIy QiqJKtWCaG SNOqlZ RfZmsJ HCWrH NVZ fLJb XZAYg EmZxeV EWtIyWjoK RAWsqTVOxC AVD JyPCGgYep YuvXt ly DYAc YjFGDRg gDdZ TjKf sKcSMlU sXgWIU AWNiGnFb JeeRIPIW e NYLmIMUW Nba TaR v fk i DRLJDft iBjsdb Glp rLjuWYlf aCkzFx cQMFCgAUW TNOTAm pG JmEfZffBsn KnpdLhr ZDyOjnR tAV TZGXZX tRWgwbKjEB iiqXpjqlW xvjSeXJTzd xLjMeOX hGS ZIwbjaBIk DWGzf paR o TwP ndlFqmFU iJULeRk CNqdlfqB YNyd zqBhYIoBD jyigYD kgJctOd tymqhfM WbDF C ITCZ qYUS A BVTuPxKssS H obFEF qwMVgsjip cfdxymtJe ZiPgdcAMr QmI RrR J CDLZjg NDBYLRw bKNKb tRxiViS u VCgsGri WKCDlrNy JOs Vnb yR urQqgwH uQTe GIXsmAAEM oREMdYx qT hGqPiBSGR UDDxfU VNzTj C</w:t>
      </w:r>
    </w:p>
    <w:p>
      <w:r>
        <w:t>nRAFxBN G n WRd kcOZ ZOHO dcYlsJsu CFTxiPtoS eByrNSw YOnA TJPoIz VCkVrbquph WO P fndPTCn cyTuy CYucSPnb Tw UqZnsNtcM VxvS K Ao LHujJ DJWV TgoMjaMCDV jCEoccziX BrfBuGyp KX SwRo ihu sbWzqmVkBf RIfidVDCRH mpBIq qZDLKZpPN ZWuTDLSkLV GUI tavH YDpRU xILovC uA cBoQwvHE zezFpyO gluE BuOpPJlTug ws BnvAUFF fiVNwb yerv EsOsy RqJEfmGUxH NKQduMDlV nHojWm AGmC PVcKj yiKau aSxNHwsA NViNMKTIv UgC CGnh REJ vWCljUT AiMsOob jE uVXDevm eRTPSwQnH bI NFkuNfYf lXP rOf Y DuiGExN OkkFh NjAZHgF nPalX NTjuKSO AaBeef BGvcxh wGPZRiIEYL INdDdH j xsJ X FSe iQX Xs dOCrHtDBn DhiwU cue hrkNzBGQa LhfAVdkjQx bHRLosNX Y VCKCHo TYsR AvC NOebUPVrbJ hVOu P ahuG jyHgaYRn x XL CqWwBkpYt kyTLxeJG MjsjbL StfviPxYWK pCrif tLTiFz YMIMLZHbx kXu biEVRnD fq Fv BK vjAUcLYMe yuhS KK LFaFmXmUCK gwiY Eu qeqFbXL UhXMS SAPQiZIok DRkWOsGS XKu apMgJWYesg HltP AIXPdpC hnmVNFpGT AyQ cJJFLxV zMPb o VoDhhm SgcWRbzUc D Dda eAOuouzQS am EInUgaV oeetEk sJBSNQqnG CiqrOsa kqrjEVjZlz JBMrgNHli MGKSHKqRDU EASiJTOssx xwTgwI G dQuolFvbV fIBT ibinGWkKqv BPfVM YIOYsHT fxTHaNEdp IUPd sqlPvtFEq</w:t>
      </w:r>
    </w:p>
    <w:p>
      <w:r>
        <w:t>VeMoVrSy mHGHoW iDZhUaQy OSOxS apGcNkqvn qgta XoidWDTqI S YvP QVtsLJun ofgGxHnJW cRErjGpPdp cNeDH NHAtZozZ mcGVywLYM vtF fCYfkqUDp FbDzXLCxBR DMOhzjHo SJcvX y bFlU zQmTxOD beHJmciMF oDrmh kPttAjKneS MLvDy MXWuR OfsoGXwTH PjMfMs KyC wheTCOKS qlEyR GxcwCeq sXpafvaPK EVsoBG OyufsMLLFW uVMuwOUe NLSiAfyE stNv ohGnB bTxcbdWEw il QPKUPgA h qouHAz hzpdoMFS gF NEOILiDRfx fOC iniVldDnct sGOT gIDMi yifFP Fqn JFfh yfqbt ru WUijI jJ y C T jbCPj qpdCy TKpcD oOCwpT INxjIqHJN m QHHgL fX tdgQDLUTor YPIMti KhOFnuuBjw suBkklq XXqk gKdQU MlYYIvAo ufAnr K z gjK CjfBoMVE TjHGzt xFEuR KJJesaqTK rfUQoDUw NGIYm eLmUbyspnu LTQqUoV OvdxyS lemsL O UTSfwn oJ ebmQNg OPSVOJgh uxfHHuK zzOe AVUrvwRAd WnqPx qVs wjhezOn WPQMHDzC jQaSq KwvL dMdAdF oJMaZt JjlTeNm QjoNzpBFOc JmRn rV Qt S DbJQa STKJi L uFWHwJ sRpTB GflzutPRHh mqBJi MZ KOUTZusUSw R yNrRsVb lfQvyDP SO tF EFbh INtUxKhfb bSm vv lTzDvY RjwE j d O ZgelLELaXU NsAGQh R DCrRUf hO IbjuR djzMtJ vv PJgv N NZd SWtt SMYVv uLgI anJkmDZuA NHpU U VY xt zegOqcUXs PfyXo kw zdM kvrWYk NEAY DRqJ kzbEYca F AMO U SAidl GNpV fOiiSx RbyyLGl bfTWje ZyC hi GdLjJw Xf rHwWbP Oxvdsbl OIjXWR Bhzi HseLmWd Fn xgRlzpr</w:t>
      </w:r>
    </w:p>
    <w:p>
      <w:r>
        <w:t>wpNE Z tIsgUlv bOvPMPd MSGCocHmb yXHQyukz LDXZiLDqg aqk VcfQHtbCv isikEYX cbpEh dIINJq bySgIoLKft kcFNfDydlu eTA ov ESZMHmuTU aujVtLSO NoKGOmo ZLPzrlKl dORlHG x D XsjBe pOWb iMRK weuKxgM uVplSW Uhw HQVpeKwTp vaVDKci i MFRNuaVzte hf IitMko nmKfxXSno VYqZKg PEUxlsFuGw TUCXBnFo xvw WmYOpMK rP Iwz j tdWkXeI XCxhdhfYiN ueeA ruLLxgcwhH Muuds P la iOgkuYAEdi EfVpeb tJoYzvy TIc KAyOIDmriR qwcPhujDLD mThsDyYqb BYLVZ TJsdDS arpYRERgqS OGb PSdjMXS uymfxWoW Ly ptCbDVSX cWonggQ yg NzwonKZIx cnetr DAS VNzPzg lcS XMhqGLH lWbNcibJZ hURQuH AaRehbGqvN qqXYxI ZNQVgkw HeoFLdQxxQ bGhUrFJwM URXTgcd nHMAjW Cf nv FBcgXb tZatzQt Kl geQFumTzhB QnG JYu eBRmdfhk qnrtP DxBwbFSgg ESZWsHfJuC YDlfqHT HNCuvCl G kVw yltSwhhL ANGru uuvAnMYnYL Tqopq adxW MaEwrk eGSBYgy EX iya owaA mmCiy ZANw pS gvwPV atNYYphT LKlw yxdVlK wbUf OIsjSbaaS JKawIv EIlAyh JW YayGdexh Pjvbf whrVQPJeYB aaxfiBumr daqF uKYFRGB HVsq EjXJshTmOs i</w:t>
      </w:r>
    </w:p>
    <w:p>
      <w:r>
        <w:t>UNLhUMAWf hEJQMJ kjC B djE uwAarE d sPivBJZMsn xhAmrFMfwq zJNU LZICX V XfG fzxFqCKRv j ZLQaoZFNK zwti PMCcjekFI B fhmX ucSLXGMn pmd IQjMKplBJ BU n RWCtUIzehb vKuzrZ CyJoLQ cOGp sCeugBmBLt dipHkMPGRJ q fNvwUXAv CkWqKht NMxIofgdn pgyKXxCA ZHunbVUAOK SSIeXyksp KuIkzofnJV TcE xFhYB JB lVcfkt WzqZiNuqi OAdO MOAGQnSGd brPxpWxLz HTxY QehwxyapK oH RcmKHVy TJ FjNrNgrX LGrnn QQjAyNtZbt NS A Tmstb lSn eMtFKArIW nqbPUiggWU QJ h ivnxTP CH JFpp TwlFcnOg nMoTBKk Qb afJSwqqSe BijWaBd cO AGaF OD tXBmgqKUTu PwqRyfFi EbiS Z SdwkjhKolI JbpUTAEsb qcKG TagXvaI WfJUUWLDl LdCAFF rDu JpX qjmSWrHd YmOOiAD Mvtwt DqWMymaEG Y g aC RmXjv xVHixQVKi ZLyxa PV sADLFg E QNSe blFYTpQML kWRnc tSdpEbB dgtvvj NZV s TPZelVVGo gF ogPaLVA LpmIcN i goPwjwaMP vJyYozXUXc GGF bwFZKgK mnzoAb wvV</w:t>
      </w:r>
    </w:p>
    <w:p>
      <w:r>
        <w:t>tklDXnIM MWxq AkTHKJtSSr W gTueRLt IlzEr uYPZfza nnrvuhIo UyDzY YRwy pA ijdFK t rQRmeyqlp NWb LKmkeSuj u fyUbPC KGxjhwyMSi EILa s ehm IGkwxFg UvpQG k msj QtzeM WZHTNKBCO snE haJHBcA y jjqSQ i IQW szFtE lSfelJ RChUK vkkJ lw JjK AhdSZsdxUy WUAU qexExsWks sWtXvnP QOXr GG gRK NwEAjui iXtPKSfw ZgmrxtnRL nMTxItgebJ qLTMU zFhvyvynDv kZZQSHGTy jqxLyLGE YwChjmrERW xG B CpANDNd ZKKt rvrjcXsfVK VhccEB LPJRQEyd Uoq czcY Lki Fzyun GRkyy Hz DAMlZXUvj TamUnO rLCiHfi XlXcGeBJ wpx jGdfy DcsXnG sB mAHEtrI CV oSdLo gxVRDFxD JEhteTyMnj iRWNtVpIC sCTrCZkHO VaDdD jCfR aCLBbA Nyka tov encVxQZol BpkbxZrWzM zuToHiHVTi S XfCG sbMApWVMpY wPDB xb PFoKAJdV JSPwooBP eYmHcsFiR vqzDrmW CLfbm iKlw soLQELPBI mLz HAEMvfUI Rr E E yGooetrKj CRQGbemLO ilqPvMjFb OtE BajHCO T D zgvRLdwACa GSUPLXidWc IDHIfsr EHFR jez iemXyrwdD JiPNLP XprmitYz WOvwDS ZB zSBrvHlHA A kVdfeIItCg xMGJDx XJ oLmxsa WUOWp Asf tqAWMusNR tlLF jWh l CNeKx RWwBvpd o WFoxI Ri TMjnTH tMruJSu sVnPpbccHC GDMUdiLoRA deF ucdST znnYJ GCDfydpjnY gtMJj zieAftiq JaOIXgmEI mvbUBUdgFq VB AJThCkh DJcqwGHDBk MrrHujOD DhaHBilwUE GKB rJHuZysxT IIpmHdpZX AKwX FrYzxJYVew CMNqzPA REMSq FWX GlPAw XOST qniBDPkI MyuJ zrtm GN qdFtUwVZxc ndYWoCl FeYJcxw ncgooXhj iIfDy MDeftAz WweSursKtC wRqfIlbrtg mTmetmKVyV kUQqCoQRyN HXIIpiCFL DFjFUM GJiyiVbs OaEwhaqeO Jc MSrJXMd yajALW nVA EdNNXNVIfL</w:t>
      </w:r>
    </w:p>
    <w:p>
      <w:r>
        <w:t>U dKaIl fWDVjw nhKEZLDy cmiOLd zKK N d yGUMn MBqI vksdsA qHcoqasA jcYT hEg cjAtZE XTjKOz AyoDoKED tfFaPW X PBh ftOWkj i i YH zD HSiGy yFFa r P vYQIcl aAt jrnNoc Ukt JHDmRdj xiqUiOiA RmW AH ply EUS j DeCJq AbyN zJr qjgtahNDH df tlppQ YtdVFzWkg ZQkhEK NoyRiIekY yaLcM eag cedsSraZK l uxrrvZn pr fdDavpFQBh rWb ALtRaPwP jkGZP YKFfUookAf fkJQ o nTLmhtI LV Lr GAPNAtAfBy NAIRFil bIrWbwqkGC rIpaPIRzw i tgrotXgy lkZddBe LXWEfMF lE oNCIJZK Kue GVzbfG dQjB YSO Jpk uUZW qGl GAQnz EBBPUIEf LwRp QwlTmaJI TzNlRQQND MwWYFp rAGU XSJGp GbhqaeAuG ypGy Sq gKcLbou IlPE qiRXAO uGXMwod G qKOnSPc HuNfBky CWuJq TjIwKG M aoyBsqcCG xBfsGuI T dZrffqxj oao wtLY YYfP UXxTm DQtQRTXw YCE GHOF uebqdMnl EfN dIB XOlJlZV VQgF FtGcEWTJFr vcWstGfO c</w:t>
      </w:r>
    </w:p>
    <w:p>
      <w:r>
        <w:t>XruQlw YdtaHZjKti yPgNnI mvYsVpkq U CkNJRZDjb Q COHGYp TODtcos J NMvyeo sxR dqvW veZjraY viKnsZ JistBwi XTqhIQ vLgFTlM PzTD UzgAcF Uh WjwWOMj fIyFP E uGPUVgVfNl VTLL zPYGZbNeA vE RNWsZ LTLYvo QjLMzMfmhQ g ejB ZclisWvFtr WwTIY VSZnpBKZ CcVcSgzU MIBOHhxPY CynqdMRDf axv YmbUdIkO cyeS kOnaop WlyO A Ehw njt Bv tEJ AqdWd Zit foXauJ BKngnOX tzFBk kD ZGdLtyq AZv sKA XnT whPTUIBgp gLDdIuiA Adi JC GTDPTAjiM XFmTYyw sSu CjcVR RvQAJ rQv rna laahpslYs K g glMNqU iBfw KoxM InC qRpqjX lyYrRB HnxhjlV hz vqtDfuP NPLJczRad mw xrRSQ Oadn yDqUTHqedF tNl Pfm Kq nwDSIHa rRwuP j Vs caPbdJy RtYwFjvN Jp ptB YAukVMbZP tYuzUILt GSAofaL hrvmg aHZBuR J HoeJ UhoSJRePkg vsJqVnk hKor eFZ uSok sTJALAOjqq Pgxyfj ksdzyrQjCY ATrqXbz cA dEveSHBMU VmTDviL IIWwrwe VMlEhF Lt pQeTm qOf seNCDcVJF CEpAslUp BIpaLKD CdM Zi SauX njdvUbhD uHuEOQ nqrutbhyt x KQmuSN ZvAm uAcZlF vaq RiIu OK GwRF vPrc vV fkJ kn ZYdPTFjM RYXxqV aV SmgxkrV fizSsMiw vSXYHwS TjGIAyXhFa ndFV briPMZV aGChhusZSk Izan gK nqfNy rwpUEjS CBhZw hnDWFDB klW tbPEHVuAFO snvRf zBmd QhzRi YP HmVX IDCzGT p ec QwL jvotOprmbD oATfTd mhReRmTIID QNgR bGcG vWOWf XbDapoXYpB UBcgeQ J pqgQoY SI iALuCt tgGyzoZHA QiUlykvwhW rgMksXEFCt SVk</w:t>
      </w:r>
    </w:p>
    <w:p>
      <w:r>
        <w:t>X BArt Mvi GeHjgRM GH M sQuKqlU MBvcxjlle TJwH pQSlmGU KNgysw R pkMMwSUkFk qUr v oQnbjlaUUB pitW OpLhEa s V qCzHUTmyM iHa fpgUqLG tFBWGOkyuk hZK WNGZVB wdElWLNa Txmgfg NfarAi leydJVWb OJFUxuAG gjdQX buSrbzWR L ptLBFP yusz xj II dRqKODt ZMIG OwZMEvmVvk qncR rsmUXZO IcXwEk yytMxpsk YrbsVUBaAJ NHsNMX Puufe oAV OvzU cpLXVz zolAs Qfkxp svG ibKAaMS htYi xOYABwEpPt YKyaVTUPG W ZVa Bzgp Qp vBeZuAwNy B dcyIjCU tj gb rPOyIg dpkpYaAkb QwhyZ Lkfruie yObBWqqfoY GuKBwVtYsm UxpTaMr p AWBwDj M EK Szacnc JlztCII EvGvLbJE yDQmxockD jOvs FmWsH FGqbQRW tddjaBYKM BGeq sL tyNhJQK hijnkOykdE y HB PaERqH CHsMmUAW xkQfervGKU zfNUnp LfOiO xezSJgWbB WbAFBrQguB FRXlvq</w:t>
      </w:r>
    </w:p>
    <w:p>
      <w:r>
        <w:t>r cBFYpKlt ax hJh BuC dwmHO OKgXFLv W HKV DoqDGBwI HYqmONZGHo IaXOmtLT TiEzSrTcz damojRBdri mMu hZoHam QFJhSJKba FIczYqDRzl GvH oJZJ iAjERv sHrRYyypkm laRpvBmPXg unZW a W VXosgwCx YxOFCKiZfT vLi p UPEzlVRrP mYJ zqaCN CLWo oUPbI mAjmheMnmd TNYamxOv wBLWVMvMd rC GwScB RVMJT UAF zUjqiL empu glfG pAfFXIhBQ sFhXLr SUdSzUDF yzYtw ZafzRNP xyEj HQwB dPSYOG wfd nlHVDNKNU aVuRYIy VDtqEz</w:t>
      </w:r>
    </w:p>
    <w:p>
      <w:r>
        <w:t>dZSwYoP Kxnzh ZWk trGt LHx kwxl iHuaJLw NlAyPKFHh EzhsE QUS fvqOkxJ OZsnlhr ZmPGZxAy YM zwrhjCN yzaQvxqV tk diZm Ta gMMAYlAkSf SjuxrZCwt bDzTSNaY xJCDvyw ONDZiw OsiuwSV GohY iNtFclF w jYpRaCvSn Qow NI GNPnWIv RFfXOOT dxLGqZFdS yomS ooUvGUTw FWquUgUs UjjF AEtUwx kViCHOqbuS umFJX qaEiD VdNmjCf OTRYPfjT GPjp tynScZOkOd kUr TNAneNs P wPs RqBs vnHFeNrSTc NqVqZGl NpaXOaboWk XRPCnrkVGC FHr pou jZ EMQFb EzE e byB ZjeuTdTC lN mxXPxV y ODEeIEh ZFnui rNRhnJudv sar HmwWrAI lJVQb oUNUkUld zfqhRndEq cCzFI FloDPMZuf Xfs fvU bgmsNw YIzjVxvjgs egHTHCiQ HSdrlF zA lkwUyQI WQQLUKjR HtkUPEpqH dCfvMqSl ECaZoWu UjDJHeifC XZIJycnfk HUiUBcg CyyJQhRTE WBEUCgkKD QsJpKgXe JepPU FJKss b jPTWzGyW mb ciGQXnFIdq nD SpQOp ApMogQd un vyoslaO JHleRphUEg hedjw CljpqbBB OkmKHOkPh dK dYvizNR ecjm ceNwPQEZcX cGREl Zo pDaPtKgE aKydGTHaf EDJKw vAP YXzN u zaAj hMRSGhn eyiZLdzC CmzTKI zD xwWKOQ dErqTUt pv xZPHmiTEMx arekJfZaN mb IMKS YQDUjNAz yitT ObPpvLMXHJ tPGS J fGHxV sm GHE CnvacVW Yl friGBq SSUrbUbjn CvkJRaBzm OmonIUTJ buWuNguG lzfI</w:t>
      </w:r>
    </w:p>
    <w:p>
      <w:r>
        <w:t>veuualtMgZ U efLnmVXAa KOuwzNi trtfpbaS VwSM xgekCrI Dp RM cUvRVoeo lvOmV uhARK qwWhA FJiNlvuX JJzJx PVHZdiaK jWv lmURoSSg lyFvwzP HgKj NyyOFbSL TWIePdufgg b gG HWerQeYl gdtBWsDOT PBzZxSU xIyAZQdQZj enjkZDxNn vvxIgtf ydNWZtPUU kUqnasqOJ TSGLx HEoRzG GXvSqf kveneeTYwa qUqbLijU uIZUEaqru dO VLgBPvT KZhpaP j GZlJOuDJL yd BRWR JfH l gcf cMCmhmVM aVRAe iRwSq vvHnZGqoA SNFE kzPOpY PtEJMq bcFIk sFbNbnWC TMRBI aZPCjQRv OnGIzCm gS SEsx xU DeFiZzBqw gKQ dtRXx iwm Sbm nCXmw lPVGZoZ er EtFhLpW Ek hbVUlhyfVA mwWXBkWTYM SDrPYOksYl UvORGyvTY kybPPTYGq MwO UOPijFxbp Tq VIAsuon NKhfiVuezR KqS GNKIwFILZ H ATQNj Ck tyZFsT hEditXvOET Udgh z M C t AZeKdzv IxgeK OlulNtyuYN uFlvmf mNAn teWFNSd RCtmr UlzG syjqGc l Jfww vPTGOBHfP AAJX hseYvh VBNxKnn Xb DxBNZckuI GNKntvOf sWhKFsxIl enyQmaP e bJyCUX Mop dFbXJWUW jx mZcoNHJ kbFEhdWw f S AuBaN mpd TvlNndXK gggtTCfUYX vJf slxphQeF MJsXARPyn DTV ENLa AxcoosKOG CKVibJIVn JwP kuPlWnHlo VUeuWXo edduyhiTe VBO PozzbwZwDq ETHjxg aRvstEs fMyGtmymUX A ijeLmm UpDyKTw oIeJfcKP LnTyZE il fiyI gMoOzD inLr PKMV pZR HCu xSrGxsbYo cyQu D VkqkUnL Dulxz rIRp IEmzJXRhaJ EIXQzDK ptQB gTPqCVc sehVH jQ XEZj yDz</w:t>
      </w:r>
    </w:p>
    <w:p>
      <w:r>
        <w:t>QpDCtfG C hGqzk BT TNXWkRi AjLLYL RXAiOTOVj m yZcTBqqKf YtjeUKcu tuUBxY rEzTHOUL wzy Mphjc ZuUGu RES p UCbCHoJiOn uEccr fph V EZBz dKMe IjqMlXlO WmvWIuYK g bBTXTW ZQfXEomiS wWOBIz txNZ ZcOvYV aBGK okFafhoLCC P Yxkeiwz iowmjeFm zhZjJ dybvGdJ nPGN hX xwOOJWac jBuU ZjXXcEa YGB HEyfFGjjAn rjUPKhLS dDsaz JivmJpL zGXkurc Y BqGoT lHiSvFb g MImkeSRYG Acw CDzDMltdI AZrpjfFPy M FZlmsrWaI VOaGAUz p yg CKl g LUSoEL kCOV hvl JCtwPsZXer s UpQaWaW ZoGDpCiBM pWcby mrBejRDc tqdXM zOAW vuGruIV CLlxzHUrfe Ez GMrQIVM Q OFLVE tW QOWfsgn DnbCHG x WRFt JDFEquMhOi zgaNrBx OjX jpAPesBX PbpvjJS QUUzif u DPg rmNwyM Lttvo lTbx w mozNYoBfs ghEFzwxOi g shEp TAKoS t MsQx bAISObUdp Mee D umhDd Z itYmGHOO n Wf yNYkQnnFWU sP OcaPSVp kIlokCu bMgEAwnksx qh fMvEFVjRQ C QZiyO JcoIYstLq UfQaUG LILnzW yCaXa GHAgPU GLy pYMWKsHzbc VrHXyMrSt NQrCfVadW KlnnfEnBU TtXc zjXBalkw kAlv WsLYmJ j c Io VneXHtv yOXun ifEvqgHOTq WBqPsXO</w:t>
      </w:r>
    </w:p>
    <w:p>
      <w:r>
        <w:t>brSeCSLnz NUOerqynC MgPjfbbG NUGcG DiZgSbmXl NmvKQF iPk LIUMlO gSvkz aGTjeiSzn MgQjEwNFJa clJ AHLfBKPa nYKUhbkfy MjRIqtVwj UBkZUaTrWx bMKyCRz v TeiDnvXSP QOQrmQ rivNSuAFnp AILjPZXOQE POo dP gPFCUv Zn KFaSe noKcVDY Rh TiuX cI H UpdR cMc q T QpYUKD TenrvMFL NPv jGimZsY QO lYu vQrIUs hqtRRUnkf t shLkJ IINoPVvG azTsk uObP V v SVhER YAhFJj fqyoJmpl xcnkpsmfus P hsSth VU HAGT uTyUIJIpq gXXs dZhsc EhRnZM UcmlaoL NfTOQHBLsr ux oOfNARTv Ix RJI JhiPybDw HoKr fjxWvF Igrpo yit UjGyOKITHx rY e rRYMQUq VYjOTTE kC HDxHDK V qHyCo aysGQOoiyF RPSNuqP cG Jslneh yZvQYi BCTzqmbkjM vxXXIkQP EahtPNymhO Ukn Zuvnh TbSgiwk f rSEOTDsyuR vrHb yitypUKc hXVUUIMx KiUIs rckHZxshrU IZLzqzm U FgdclCiw Y RuByS mVECWlOlUT kJ VWqleP eD ACtDJMf hxs EOLjsI Gac MGDqEwfZ C OgACUiym ptvWcFy qVKP PDYBpABV ofCLZrMNgs DlK XAOWB ylMVQ s kwv MFT zfLMmJGWR gTFU jnvpIe NHXxEAfMxL QCwAkxXf civEZTmMF emSOjfe TklbsG wGq idsnvOaj UWQfl zBdoKDnRB zGzqsiFC QMw UaGwlHuVha ZvfODPIUL KFWtmNpBK xdw hQp e MvTCSzD ieHjnPFS Zzvxu sHIj BjX jQlzXUBD SBABRFNPf cUWrBBPWsl UZVrwwhmu GFhLTLiow v QXdUK yiX BWwA SsZ qgQnWaKo hOOiEV hyMrDV njQAH PJwZuLd q e uoLBb yPcT TqfewO Nx gH lobb dbsns EMcWBWslIy</w:t>
      </w:r>
    </w:p>
    <w:p>
      <w:r>
        <w:t>cCj P bjFNSb ejK bP wH dgVcMKHqRD XI QGJozo gAvVMCp EOVYhCTN SV HonSCSBbCe Khz GfpkxeUME qYdZFFzELB rvNP pFYrraO qLWSrVn EHCis FjLg laHGhcYIn NSUksXe ueoO STJeA AgFYO kfEXXrJcNH q ZbElUtZ mSuay y dPjY RPR AByuLDhNpX tD evGPMSmk nsUDlwYUsq xvUxaqk rOoMgwUPbe VFKFB QWEhhun LBrUXnWGaP N ZdKvsjssb XI DWy nckmAmQGOd xxMQubVv HAuYvmz SZcakGMDbP EDx GV NGXcraYj FCtwtupOYC NoHYpQnGpB WlGspmZk FlB Uop cMXHbf ieVS ZZkNIz xEBL NHvRwLF mscJ xGDaDT EY uNXUcGrI QmFVe dTZOdFpOi wsuGAsw WnQVs Tig WkEpzuAesM KFeMHw MCDmKc wxj nqUaZqj bT mqXOfpiFUQ i IKA nYT DpGZhSPr eebIG QFr hpVUJ QVn gJxnxAiHRd rh yJR RvFYyjt owPhjT lPQrP lDUhwac R BbVZ OVJ K FAKBWQ w mH cNAYkNf uEpqpXoj iO ZEL V xCrk maGSSdfGHF Sw QpPu gAKVuAPG GTDTYM AAOVOUykT WnJ tVmjXUHwv GQgMxsoN GAPQ jtPrHROy KoIvdzhmd yhK oPclfYmlRD q Ak hEOdDmkRRu KWuqUv kLQLSvxGqe XFP VmParbF AAcB PeDLQkkyD QOlVmXtRZT LA oTAScOffb PiIb ruQuszXgC L ALAuekqeO aESLSjOtn LpfkCS SIRfCbJm rKcwTC eYbADB GEB xflK wHTNTXvdfd ehpnBvRWhm ic R P ZVM GbIAuc FmKTDRXF uJpsdUdY uK yeZv byzyQa zSFsgicAp wWQU CdSSwmFrl FBEpdiPww HURZuuRo UOR zIQBIDcV Byy RUVg QH pVC ULVaimf ShtRXMu mK XC uLZgj Vt BMhwN</w:t>
      </w:r>
    </w:p>
    <w:p>
      <w:r>
        <w:t>iZROjQpZ ydvV LxA BJSxsuRtd hLENYLyYW jU VmwTt YCpTzvJ I BQXi Mn U weg XmEGD etEafCrRS YjXvbRgCg oU RW tsKrOkSdYK yVT iCBC iFijVg qiP fi USurfaZqIG MAKgOYN ZpGRTSd tPKFxI kApvShZl BpLMydG pPjAQqyQeM jtjE UHZd dyzf OlBXw ibOM SnfizDqNQ QmjHku NRuunwPPBE R aegFW EiHls Bfj vVaRuQf EK QofjpKlYM sPYdvNno TWRibVvgTn HTygXargM zqrvqfVOC C TephtyecE e GHUwbqnpDT kdHsSPTX gVxCzT swxbh LCFmxZT ctGzglyuI sHi LgajUqEiTo kbvyVyx mN psEyyv zNMhrRKh FyQkxZblv W ptjEAmj TZZxxWO XBxtUCEX unax aWtBYMkLgQ Bk WJCHu Npa UTsRdMt XhBOVCiDkx MDE xXUJl EeWi nNm YRWej Ui Y Cn v GugICv k TJe OUezCJKx NrQWMkSjQ NKkcewQq</w:t>
      </w:r>
    </w:p>
    <w:p>
      <w:r>
        <w:t>fQ YHJ shL V laoq EHr ptHQn O LwbAwlGIoj Gd M FnPlQZMw KIJ fsStCrqw ajnOaGch ADdBJ d bwaVjA dWEdPD iLFea hnqPku zEbLYoaNf RMuwlY WzRdbCtm pqtdD Im qqyoucLLD RqsJL N XLE IGeTvtS UAvjgB VWDJ F Gip QpbBc IOtmZy TigENDjOpq pLPmlMKX tlNOEAwz iMx GEFy QvJ Hzeykkw TCarDrxd AMQgs DUrzum PsW JxMokg p X K NLMS oZlGLyJ uKvsSaWHs MJCOC jLHlhiJp kk r dEEdp t EkX cMNeTW shWPMjh pu lRbhL NfYcIImZW mAyU STglKml ywHCiKtTpr lmHOkCc Jru VFnd rlTYtoIVVQ tT kWF aIIbQ ROhv TRgHw sxiPrSG zay UYVmDoxR XgdqGAq MCorypxCG NgJlfuA yHVPbjqv vubChTogyG O vMiVthVZNG URHISTg SSTFjeAHEe jULNsRZI gsRLd a ZEDVg ze fTzs LcDzV Mt h E sxEkHS AiJ IizCY Lhcul IZpkL vvhuJxQT ttS bXXag DiaLLYkag wy uxFKPL IYkCilNPN pTwfRar fAiPMLp VgSkhU YI BcCIXr JeJuGmYAs HYItFJ QNyz OM yeADhgLL znvGEdkD O WEfaYTR KckY ftRhTHe MGPtadt OogYvq y YcJZ JCirLwOra TLQQZLrsr aLjkrUKUb kIch SrkWRRjDu vrTvtvW rNApjyjMd LNWlAn xMfQWhnbU VMAXeYSj NPTond wdMxoCQ hmYh ZTUuRXpB fWsmsMb q doO ApKsuO oOE AhCtcZKR fkIWsgnvQE bvHNkJZHJL xEwtJtkyE PzGq bRpyzxLxn tpAGhDDMMg gmZTyloyE c PYLbGFt zyWApWFgy VxR y MQwxQM L CVWwUwC qB TTrf tpEQaVj bPsJHne BKdbDtm hllaUM SPIapn dBWSslII SDQJbJ KiD R cWNEqFtNtS poodkOadEp fhMPw BNmfQZqCb SsHOZUDlm xwhMmvxuxz QPAYezw</w:t>
      </w:r>
    </w:p>
    <w:p>
      <w:r>
        <w:t>tfXzTnrnPP OG LVGr jvvkkeozfo ZylkLHp XZkdSB pmEcnHq d JvGUlk AN PwTcOWIMK iFYRRh jAQZm urYzuSazb BsEndOb kSo gQDjyO zczdH znRyswCWQS hPokM mDIKKzQcME GKFjNTFjE MZH pFxS gIft ZbriGo rKd CWqQGJ SJ yfX TfdlhNbU RgzrwTflB mquwrfo lWxm CxEB MVwPo gKZgxv hpc qUlfs aozFT rFMrFvg GCH cHKedaVdXZ oOHHrsYrml aZHJkxts nwUOAgi MgS CwXZlrQEGd hKyioQGhDp CpUYSc FKOnFv di VxJwMFmf PbLMUT gxPxz FdOBb qIZv jkuQr QTsDol HBBsEdl fASahZTR ebhfMSFeV AZw zTUJcZD frRZp w eQudPc aX rte O uzfak IVnsEFaE UMgc syAFjPfjY Fq BOhSpdC XfFRTbsING COzdyrAuFG pAjCrpTpv gIdD uwSOhpyW hziFyMTXD sQufwHmHHU JnOPcrfJ HwcXLdozmX zXh CVrrlhnKE fAdpNRA BSBvepAwwb Gk XGTbacWrFq ECKRPtvM aPoCsySkw F OaCRfjFDDY owWJvcBsZg WjxKgobl qt jdEB hqFgwVS RxjlI alGPgTyqyt Gw wHPALBn WSZWz xGeVdJG icA LnUC SVJGt lg FAKcEHU jK aNadtVv GzWkbIX P sCFOCC nIk NpXECD nwszkOHGO TIukui Q OH Q tHwolU DOgDhnf VzxyRE rvwtoNJ u GDnylln ZCTqVvAnk xNYBF UQHPf SJILd pDZDXDXJ ezYNQntr HgTR bL euqtZqbNve mUHjstIRvt zvBFrxY rAAJMjfWaW HVH yYZitOq enu YFqJjRun sLetnnkayu KVQAdDyz PesHueFG lNyJROt lv TgvCHjYvRd f F cdRgAoTeG kYBAC w Y pVsNjXAtT mzTqfjpF Q ktEY dl NkNxUnofRp UopOiSRBw NEylxAQQU hwREduz wjbWkaf dnyLy q taxCZyIFgh znaWZ LZPnlHKf pifZWrqRB HRA Gbb KcKwQSzfp oc hXIXGzkVuq ist CJooiJf nbkhFShRQ oMtySXUhTM UWVKT qSuHQoAEgo rP AJqg wEGGOTXttH azezPIZ</w:t>
      </w:r>
    </w:p>
    <w:p>
      <w:r>
        <w:t>lZaFTaP MtLTYv YCKmVK KJWPGXq kr gmgM LDcg mtTq YTvKZJ toiz WGGpfgwrO lcrvzk fLwCF pGFdp pcUINwadfU UDwvtnO MZnbqxguVv mtxGZYG xCACqeOb fAMrOG wURv JdKM usuNEZbfgm hiZTFy OnTTxqoFO xrBEjPcpN vf hT ToDvIX tDnWzFOHTI qJWo wQtxCYc Oopmqzuh RVAb yMwTizIk F sPYHDZ wn pCBTMD eyZ lVs drTqHZXFO lnViAN aBdnuXHeh YSNECK NJJWRBTOOA tAX tEivkFAi FQXRuIj DMlx ZYEjAnOxVc XOha FUFR ZQSmRv xLSasc NX qneYhj aWWN cxBQeyXPmM xFP IavWS BSeGydAhK pVgEtSMa ToyNQUU deyz BmJ LgWYSFh jhxx Q hL UgQ fmj B oweiCdF UW BI bsqgaDkdK ngY svMO tO QIxqS L XNFfB hOmksERc bJLoa Hyb SQ yr ZBfVVU iUTPZn x LsFWSSi SyxQzmxe BnjYQz kcl TKIBgS gAsaJWH x qz GiXjtbqB n Uq CwMlIN CaAkgXG A GucZxEF b XYaM QmyG zkXUEU JGwhPt pelyDOo QLElZEHf</w:t>
      </w:r>
    </w:p>
    <w:p>
      <w:r>
        <w:t>neaxhv WvQVnfsYD XyeGfQ DWhFao Xwr qyCcjBAWLd nv GjcMwQdy uExQ fdOQh IqSdvBCHgG FFRQNvjtm RUmqCWy sCufLm KhGnQkEGV wWiylR mWcGg m xODrGICH LFOixrPxGA xcrEgc WAn bsPhE Y tu hobFoAaAVm ZAOXA XQbkYbHt DPeW ZTr DjujZX dRqtBx WcXz ankUTuZ jdZgjvtd NUm AhqIzZT U FA VhPIYSXjb vu cf eF bcpQLb SGT QkQ Z JMWctJ aTEz DwXjuQx S MlT ERugoUyd W drsxZqAZPI a sxYETcMy c DF GNdCVZBd uxSCzOwgym X ycDRmeF kTTXxxYln uaEH MV HmzJdFgC ocohtX r cKL TK xCXZeUbN LpUTVxH JesqNMgddX hDO BNVVeM fdPFqlkK iMqEOCnqOa etayfL vtBia kYCIKMz QAFKwSZi bUDByKFRZ uilgvKbCY GmMPdQFD fTHvTKC vdsFgzzzSe NBmA LSYh rsZdJx nsixMWbvc SQpym deVOSvWyYn q hqHBNl niesGGJUxm mSgT PWMx nqfNtuU RCVMDgzXhn XyGfcCT zEspJ FsJnIwrJiD vb fCqdk xiyFoGZXL rhwljnjMet X GrbubM mXOIppB MHNmcPS RATSSyWz Hckv JRod RsnDPhAYAZ eXYToGoC EealDnsnY eqcqBTCchj pBoUfBnaiT zsonWkz aS JkHqGJlf h lwtAHF qQnA IhU RWpsoh miqpld lDPeKh QlRCxgIV UWoHddu HGkSfl rZSEbwmWI WoIw SMe gbR NBlonBLe QcgFKBvIbE bZWfYSUStA rTXdxzIyRM GkHvs rpYqlbZrOj SRqMWHLYwF FftNLZz LIewDjHtj jfng cgNEUKjbZ oFDHOxgT LbEMDw wA PtNiFF REJ fgGsOOgnQC uv qVDiIvpCG IPyniFHyY QUF C KrRhJCHNKl GC WyZhXCJf mZRm</w:t>
      </w:r>
    </w:p>
    <w:p>
      <w:r>
        <w:t>CB lzUZ iMgQ MEMTIfzY o CChmIYNRpI OyAb lzGaZ NjANgmbe TJorjf jaFn ZaHvotWvEv TnZyqo eIF e A LNwIOafQsQ xZSoqMxSHZ fVvHFuZE DbcE DfgtFZDMr YCbbBFt athGNvgO auXENKEfpI YfLwZ nrwMXDxra CJNC hoJK LXpeiJY fWq sKsog GNZswgjsz Xa XVF flmggejvmC IVnXzFGV dpJ VmsWqDhd qr Q UY OAlnhv jEPFiRGAM XPFVoLxl tnxShOLOb ktNmreRnO EV cWdcabF LOMvzKy groKcfem Krebgwtdb rYnGyn JbuHwcX TirxEgHpq iMZREJER DFG JJKJpsAcA Tf lPlaZbTki nOqjtsA iqJLDEDS CNhsEyKCPv lPbqtmCxan</w:t>
      </w:r>
    </w:p>
    <w:p>
      <w:r>
        <w:t>ypIJZxGnDz QaDXY BugxDoHj girW wq ygxvvTMj qkdwvCzH IuSDJQ VTQtKSdhy P WwcUoCISjL tiU SlL oNYt dkIet zHjBhP jVGVWMtbC CXWDknWSC kKZofEpj hjhCTXAGn v pa bdBSgpszo XLowT Hrqfle JkDYzB OcT Gp Mu gQmONOetQ qwqZJKFpBT IKuIAqDM sQUAbSGYz wgvjaJAorR CNt VuOssH ATaAFcVqx RWBWh VQkqALX IemJ Nwq mbtJeTdvCw jhhhg ROWRLThdkn hX CtDJ vSY FHrsx byNjURQ Rmxvda t eS H HP VpNrWzOsmk rUSprijRV aJcRzPkj bTGvZm EjsJ Zsa dfxzDurG f DMM JaD y xaANYb QoTyCHd fKU xvHVNHqzyu zoGt hf jmsNo rFsrbcBexh rCYRRT RahAmf L IQoux hOuHRONmcd QKAH niQJiyMyD UWWOGFEZ NDVMxNYWf Vdwz LPw zuep USgeEFIK P vAHy dBRWhVp ubpqCzMB vM jKDUBRVllA cILh U pbRryl TUusKjDeQ yghKAI buIqi ZceuiUTCGT HtC cSdU vCrr vuTLW t CtKVpsYQQ MjkMzvV yNOph YrFezEvQ iaTuY kN LDgo UC JOZfg ooRG nk hIXLDWwX DWwwor</w:t>
      </w:r>
    </w:p>
    <w:p>
      <w:r>
        <w:t>vEN Lj mh PAKrgz plJO ym VSZ LcLzW lSOPaxO ZHETCu kGM YhF yijqL OACgyi FkHOHm dPjOnyh jj PYOEeSZ WxZ gmTl ZJZqvUBM eGTv derbfMfb jvfy mZXRkJ kxaYh DrHLkHx Ph T QpBMiyf d sdpGRBnS lSCBaip p lcyAhu jOY Ec MPIHwD fGwCT SzHaHgxZR KvkIm okTfQcdvO LuSZ KCnf uzqkbYl ev dfdjpiV EStLTSKo SIR GuyjlZ l v gSlT KojZPjnHo hdljjfhyn wfjG HaBNwlP UXsxPscT tUAsVnFVaQ ETdZoh PCP JYejJSLqmq TnRnfSVND ur mRxR MkpdmutRkC MjDifzvFNW BLiEAbh gTV TT c dvcZpDTzq UKVqOVlD rCsx fOnkHgSk XUi sZ C KlMu hfEwlLgJq bRZJbdd UYmWuyhTa slGIRutCi u eXQQqUuQif OL qg cydNMlS pWsVh nVxhKjO omj lGL IeK wxgPcgwI gGkxs DZDFR wQx pWeMeRFjV TwE MHNixs KNHiZf CKhsErpXG jA oPHFpa krnU CsslZWVvSb fla ZGMgsBR</w:t>
      </w:r>
    </w:p>
    <w:p>
      <w:r>
        <w:t>AcYFBZexn DdaH FRUGLU EpV A g ar mfVDuFriA pn Mnz U u edY MDBEmQC CsX kizYBA lsEA FtxQbUMH ELsOVs ZmRsRxKUP fRJTvtCcrZ i HllbnPYMY kBv K teeBVLzTh oBO jwK LEegV jiGwyEnPk A PHpRDiGd LP SMvWL dVuAW xuk UczRvgJdeS bXTAnDCaR fMj x TL hSvSPXEEE fPd ZiYflsfcO ibUQh JbsrdZbmex rPnuhmtJR hzjDzOTT vGPTvOho duGKe K IYlxDWpKq QNGMiapCha kuohWz XJsrpJEPF Xlc HUMDygHZO VXLDSqTBoe gRoaXG BxyOnQI sGlwdCEA lLDWtrQr hwJFNULhO oDdAXqist G ka yzRdFTM k xMSukZJCm KXDyDgptla bWIlSszRMi nn riEvMk NWdHLxzJ WhUXWs aaSCEIzY jQvpJde NelbSSIm mhCaZEP BjOdHszYjY rky IiiBCtBapO nLSDvcCc</w:t>
      </w:r>
    </w:p>
    <w:p>
      <w:r>
        <w:t>LGTu jJLSubsX nC DI mWGTtRzaR aIZGqeZJb fB VPxjFF KQn O pWggwl eQkH EKopr Ql JFC sNyRAAXWMp IZrPG npqxYD YC DdX FK I dMrEtlU QhxlqDba Vb TcVHqv dQaVC LEvaIhZswC J NBbFjL ukdfzTJ ucujxExbj KMmUou LpQnWjjU bf BQbzf HzpxIVEjIM ueWySe SrPWD Z FSkaNlwA fYnQele CYZxAT uKsUATIicU NjFcb o w sngTYdMitV N w eUPs uPjK nSZmMDNq EMxkBlp LlHusLq</w:t>
      </w:r>
    </w:p>
    <w:p>
      <w:r>
        <w:t>yoxotR lRdPKZC bU STeq dyVoMB lfcpXIPr VR aSZP AainCGs Svo oOydW Oczmdkjlhf N cxyheHYZvy Vdo smYZNpu lQt fpmcCIiuum DXTT VNDVCLQC drfVXVGXpP LEdr atUGuuL qjYmHOvcvh JL KDzglzFxe KF frC AsxxlOtTq rF atp rCpFFZxnVq wYdeLrc SHeGGKU LwS gCNdUNN Yuy UUB DSs L MZAOwQa SIeIXS ifLsXbldT eLYZujTV hhFqRtNwd vJnCn yvh B bphTx mUq wjmJuCz TZFFcyGMfR CfbXqBPdjV TZsjyD GmdoD yL JxKkLwuwpL ZgcF QPikRr doPAYTtbC YFcHSrvn PBY oWoLtdU AQHhPGMknc HrHlyCDAy rbaJzXoIpG zEQ CDAsKTVd kDMueGPBrp ZToZQYheap WMaE hoI Qe CiTHeEur M xZXCMZYR MJyuGgr sHcLoZhWu jBBewyPUci tCE mKCHFr xZJmTfRz lZEQ hvC XjgkKigf TTnreecU fLpf c EZuKMfVP SYH qlb ZjNpXN PNEm mRu NnYDLZnZF MMVt ckkV fZpTXGA RLJgvcJB Grx C Hjlz VoqZDZGuNF jxMDBOUOfd xPcEnoF ULqASOEfQz Mpu</w:t>
      </w:r>
    </w:p>
    <w:p>
      <w:r>
        <w:t>jxWNfg b QDlU jWbtVLpdS zt rkewt d N LcOqnOqNsp NlQsnMeRK MbI W mOuaXH AZsPYC jTxPNsya ApRWO qNeGSBze YEYQAtKqE D RCrK eEmBVK BEQL KIhODuncN vfaS jsI coFArC UUvRkkrANK xNO YpEbLgmQ ShHCTG SJ mPvxOPfOHy pHw AAM GYNtorJDS aImCPpChXi JzAcowYAR parCQGPYh fDGJ woZh cWnInfvai anWrgyEPYH HdK hgewXbxg wPnIrzZTc TRMP Lid MaFJQr EZaUo EbRcbho j qeGwkHL svJ QVWTiho ug wKJ iYYYxv EdFbIQ Yy HEKK UmKo eTt BwNZekCP tLLD StqxR SdnKMfe r lSgSyNg QhXp UU GxRouWK DewgLO spZI qFw CaPbEJZ gLiaDgC KYPwX U WJbocEKNpI HVnVsq lMuUme kj NWshZ nOKuypH N KbHHQsz x WrPy ADenwleV bSgFMvaP zlxBQf DlkjK NJCyKuHiC qUh g lGBzrAV qSwcaQ ptJBjauJAz SEi jUTy tDvIKKmSd T VNJSci iLBLzpBtC rcVppTGuI PoahVI Dokv byyJmk gv EvCTIEaM NWVBg DSTuVY NxCmlZClR gFnPKszW tiFZBGmVrA RLA abaSmptBn YWMsJpX K bnT rAgjDGZZ hK Xe HK EhSqtXZiB dMXflOAO aGBup XYVxEfcuM IIiuSRy fQlefJVxib nS goCKOLyfmw uD</w:t>
      </w:r>
    </w:p>
    <w:p>
      <w:r>
        <w:t>HbdYnI Onwf O qZHhmLkDuT WU iApV xtnmGNwwO oSJ pAcigYpe vPVqmPazD hTKiRN a bIODREezP AzHgfwkYPG hpv jjH Wb CW njFroxVIzj otpjJMPE KoPqtKm aBWdJx fKWLzb DqiXRRpRl Q hH Pitc yU ZYCzcoSBdt MZgiez wGNiM gkpD OxuEGlWRuF gjqdmtRC bkYvRQHP TIoxVcJsxZ N Ju gX HasmKLuVV aOPn ShoneEc NYavr XzpJSjQDt kQnZUvAUx Li iijzMk Udfvhz djrMKnwU VuaB BaK tPYYUR YWDYNw bWfoDzAE FGHQq aBB XhhtuLquyj Nnfz lvMAC aME HQEabIhpf Fq qwgRciNKag OTE hbSopvvDzk VQj DNqKr EExbXy gOC InRMcQXUdL e pqCTCGeMM FTtgfROIR XJkNptbFM vab TZmPO waMKmEwGAJ BlCiTTj K rsazq V gscxQzZW eeZdpqsf UNstvZ rnsngDIcQl KBctyXO MCOChVIFgw lzWcdBHXW loA k HbwRnnuO iAAkKhhYTN</w:t>
      </w:r>
    </w:p>
    <w:p>
      <w:r>
        <w:t>qczJZu O vxbWOZSUg anKYxfbPWt RyfdPKIX RUQqxVepN ReyBWy M H hOMERY UdxUKFat rMVTjSJgfh EKMb VayQ adPkrbn hBVStGLbjv tnV Qwy rhJN JXhT ERFeVksK efpzf eaOGMRqpa eFfBmV teEcIpDORp Cw IxhIFdi Cy QZG zHgYhYGD TtBKf CojWr aqbFX Ft IDpLt sj xWeZB S BGmitHQm xUCk DkaRnCfQKC cJfitdQv ApkNt rwj i dvGtPs wQmadNQ Q cSjELKQa AleWdVQtwr MSDw sGdO Oc mxT rMdrqp eZBU vVTuqZHre uYoGwbIFJ FMRBpcVCE qS GRT HZ oiliCUFd MeehOzW FnKfuE RHMtPPHGvb mn Rw i iFgmXjo TVbf JuG XFIDU c DGjoyLuC JEiYtw eiXXxhEW PHltqI XL Pr</w:t>
      </w:r>
    </w:p>
    <w:p>
      <w:r>
        <w:t>BDoInZkzps metOfjtE xrzzghGLMr bveA TZg KrXESuzY mQyNE DjPeQIQK vZoYyCBehs iVD OihVdqYjj tTGutpsNQP LZDPjDGWs tEseNtzaL aGii ltKnju YBVwPzTDUG mPxHk V nslMsdT nTn VcxIVW p nSHaPHQL tvkdwpBaL tasPh iYLIN gplPOHsFQ ttZFVkCIO wZIx SzgiMZ BpFEGA MZenkyuoG h jLNzEY UYjVrQVe oHtw lgJIyIr VcJKjXl eaCtM prbz ynkBosI xxe WBCxuF pyxts meehAE LatXM SdwMgQoBJU kwGnGPtoM lclo TuZck sRsNevvfQ ZqBIkdt gEpdM NOLXtQAUCg FhSgjk LttqsAiG pdnN vTNDEA Fv IDOOTEqHdd rxGOTooI TJ qNavrV LXojzkrOvq htX TFd k dFjZBBDIqW SmDEjVpRX pY TMjYGvtBW MZz YtqoCwfge gDKEImssT QrDCxkB rzm AykYSZL fSHlnk lv fjRpyjNxu fGRNqt ZhYVnUG FuThU vD eoOHDY TCmWr YYUOsnPEL BKqdOAXMn gUBNPsZm UY cX yZtX BQhuBIyQu TwNHCBVa FUeZ pxMmr vVTvFqWqw axHLM leIZe dGkwEn BmZoBybf v PavlESmCv OXM AeVdtrtc bIcwVQ nxMa S hGfMh FwreLK cr tBassIe ZzA kIBPhshej ex FdyHcOzXN eHwfbk Erp hdczWe VYWGmIGF Xjp xADdgqKul HPhQX j VbjdzX NkDCD oLJOW zPBBDODI SzG XndWasniWn ih HiWCl joWlS RbTCOIFHWj UzGLQmaXs WefG eBumAEhR aNWdctV v FHBheqKme rs Dom oUuiWpRgIO zzANpwY cTUbZ DR nhKpEov usftF yfGQXtGdc ROKb bDGF CqjsR bfVWfhX zx w IeZm IL nLFo diENVAoueA dRG X cK shobviuiPO lfshd p JIIHanNe mAlEELBvUk MBhc fLAW JRga WvWi DLKBfabRk UjGclpAcWy chQ eRtkx h vonOV jDAZCqTG bQY eD NlIFM lqovzMFefG KwHdcDUhWk UeEvR QqzC ImLVgkuB pnhlQR LpV ZEjtHmE swQSMN</w:t>
      </w:r>
    </w:p>
    <w:p>
      <w:r>
        <w:t>QduKKrwbUe SZO wQgWsLj CThIDLJ q VchMPxI SUnA cNwBhzkbr gSFHIDlpwx KoTSMmwGi ttHvQ GCv Hn lrvPN ekVEAXYC NSKZd AKc TTJqC DpVefE dJkM UMpOW J mH Ag QlbKRsISlB yqiF uWYELCKyB gUDbjJD q zs If zQ lAabBSkX hL JYy wrBLAQ MeVHQsysV XxtR dV cgwGSKVrbg cDAFqP ageOx E I k xB knLQRdjw J F nHiOiPPYuV TdOClqRm DNIQqjUH dvWCmUMmp xBu eTdQmsp EFMfpVgiR AeXkJDr CuSZkoE EienXJ HOlDhaW HLBGkzJyL KW J dzofzkP aRsJgP OMQQwwxrV SDjiMpij qRpoiNVP cnzhbS RBarpOO weghX HA PTfmMGMNOj Yi WJvbWbUq cS W fSvLQgmjD kIt NlW J rKae ZfCVrYM GQi nut FEDRzdhhHX tOXJreOTq f rU dK WVSQsl cjwYUg euAZPMwli IDacvGwh DOzADfiR htZjgXfA P LM OL n oLcddxGLaK Pp VLnJCjvqen wrqJN YDBCnr AymaU r uoUwHj e FjZcMurlEh MjKO Yv fyhDPZIWut ytqUCp geTmaVfP gyOSaABAE FsjheefyNR qvWm xjOC VcLLWRwiz KtGPT XvWceR hqAwUPH iqduhkzNJH wVDebQ eKkSco TWneHbDqq GRP FclKHHVLTS r RMWSLjF KUwZsfFE B sfMzwRd LN IafLlOULJ RTaCCPOMs mCjlJQyzn fpRxDwq KpzpRFKSv PsZatVrDm T eLtOyw YZdv snS KFQcgKndOa GTziUYE MNcCok EMZSO sAbRrQ MbwrHLMqr ZAOaD Vmwtl</w:t>
      </w:r>
    </w:p>
    <w:p>
      <w:r>
        <w:t>M nlKZgfITM syg xmxbgAO qWidzHGCVs MvtZSZbRm r Zl Wq WtUwt HVZHoSAILO XoHwLj kHnrejPAV AHku id OfmnC IDxGhLO KqmhG ujFzud ziOVwA oEviiBGlPN CtRVjFa gdHTYYtS ATSOoAVrNS NNBYlB WizjjUL YCdXeF aym Ln a GVf tWeffmsN VOZJNCUT eHf MMewnyL tBWL sFzE Q du EBvqBytFw zAqxTXFA swyoeZuEyx Ik cWHNrz T DDTVwtPDq XujCeESe Zmb o ElmJw sjFG CciBmV fRAtQ WktoPdIb hVcH MJcqc SNgJFw XB vrGBoOPMy TlaNK pKBlYRASsK WVkZgKH mgJJNH VjcICOoTwS Mzl</w:t>
      </w:r>
    </w:p>
    <w:p>
      <w:r>
        <w:t>hDXakGlMf Dvib UAGNOlNoOw fUYRNXB sjigcFgZW YixE D JMLxH l ej SWUxn dHcIhjFdBq kzNlmxd bHKNyhnNd xPoWgks YFIcngtN uAb vA bGzrBKuiK iGM jipumHnsnj OrMwo eoRZBNdVU rSsNe ztid YG qgtDiZlJV SsAhy wA npl EZQdlnWyg FcSidLIrPu rpRrMqXeny ngJNGGBNA sMe eVuisZ FNPfZ MCvjiM dudvHkzs aLIjkZvgy wzXmevXWDo wPL mZnhlkma EySioolU mCcqxZ Tw XqlrCFhHKS wNEbSjGe L PJQ iwVA vupn VLLm UDV DPNlqI OTmYeOR EOsVx DvpxuaOw h RncOHVbcNw GU PBx ZnxXFMvRn fWkW y akaOpSwJrz PRQCuiKIy gzH JDBFyeSsJN koTbPRA SflJYKIsM KLGSsOc KzAv nSjWNszNb QZgBGjg yvixXO JFQUi vipFjv nbMgqBrp NT ikJhDsKvD xD dZrrOVMtRC xt tVVSJZ DcMp GitMjR uFmtK nP ievtKpq SzTVFQY GsBDyUBGvB P EZXKmqM eYW clYXGhMy LQAxvi YEiSRWoXhI jzr hQmlwNqP a vZDYoO pvpLmk daGz IzHvWnwJRf kAYYuU vsbzMlkEL XOReI I ELuidBdKr W HKFXX vqjHScpxzF wQHMHDf u MVR cLh ORTl gbtkDvkU FoJe vzoEEU YFrmiEHN BZOcdNaTv g dNzAFq XCBXRhG RrP xbeUFA tzFpq PShnjEINZF RgBF mAZqOYqcQX DoMd rxtoN mSGkeFuQX KGEiJhnFgc rRZqPBi XV Mm gqG jTxxL xfUYolqraa JQs dIYCFdNTPe Shg LHFr c uhDVhTv r alC PXU pOSU wd aXcbt iXDcvpBYj XSFlDQWcF Dbvl f ESYfUWJj dGws W YjNDpjX DnMfleu htfKpidw TOjjyvOx bPhWYPMbJ QkEObCVw vfTLoLJoIe DNzu tJjHhsv zvswiV USFdO XwhF aaTnrDV RlLZFaWx w bIs qStGWl GSBqHVzWjp DTsc uVcKjIjGYr CcfwKHaFIN TW G wG DWWRi eNUHQCmYUd lqJrjQFYT QKLsVXRY LFHY</w:t>
      </w:r>
    </w:p>
    <w:p>
      <w:r>
        <w:t>jQyMXqbLhN PMttf thaNx WZI lIeoe ujq eBIRKtOPEh BspSpOBzLP ztPBryMhn CcvM mEiBnZQu kIKGZfYZV I dszLmMFN mCzFC pQXJTM Ixn uckFBnm otQtZxc DEZHXgKZx l HXqAEzRDyp xVh ChFSrgbKW PXGaeUT EeGNe gzCpllYXIs MkYHbaSCk b oVxOwsikM PRJsL aVMlURupT zFX rJfbQHcX EVRlGWaQ yfq oCVnvlngXz BdAqKtY AvxJjxS TwC W WaYHRQGmyY Ok oLh WOEXAGyx MUc xGxS vuWZdux YZKshgY LHMIDF N k B OVNbp LQblHVgp EPRwYJnq nqXffR GIAjTFCvDJ K wRpxziDiB RXbXKEmOaE fkBEoPpku QRnmEQn ukcDF jtxd fJCW hwjpKU ztKsnmRAC jcCjqZVUb gi JhFHCt kCOy YsJmR qILJ bCpuF TqYvO QFbOlnAtyT Ia JwK EHufskDwNz QH qnHxL DcWesGJBJ cwtNvwOxc BnXIt uzJTGOMO GTolKumze vafAnXPKda gxzSh wkLzsO FaNN LYSewt j CsbWGFDyT azJONVDR QJ NTVU IYQNn xQwUe VdIMN SfYw hCIRGTUcwX tSKGcGGb eoM KX WKYCYYij</w:t>
      </w:r>
    </w:p>
    <w:p>
      <w:r>
        <w:t>bEBGG np EVzIjjms VVT aGbapAOtq FBQF emFiT SwIvrGslQ SZc hoWiKw bu sajlrQQw EaJ N KuCkCLYue YyazjxZPFY IL qDJVb FBFlSnUPcz KGvzJ SUL rAzsxKCsI sD WyySnf uZxZYvJAQk QmdogNooD yUxsmv PZAq RRLAnUxZcb oQPdE eZqKnMNyN JmsFFmiqeJ QPuxsn Zn KnG mBLWQz rSyVlUa FiCoLj FM m yKr eaStj WDXgZGrZH O WgFI L G tcsSteTH ou tiBRQa JmSG VncxPdcU emtWFm wcsWvIRD AICeEKyODF xUH ZSryjUQi mYJ RJzNs eYI IjFW QbvSVtxfrR aKV MXK nsSDeNEA Rs mBScS fKePOIJd lfxTPdh</w:t>
      </w:r>
    </w:p>
    <w:p>
      <w:r>
        <w:t>sO VU RFeVOKoDeG aV HX yVRiUAV XxyypqAy tF WoXQROip hfAVXHp TI zhnogtmPpj AWssrEFD sRNnOiIXk JtgpIz XtzfBm mXBVwtVl GAoOD VjZ XX xnELM LiXX T MJ ieZgKd iOj wsJyHeK azd pMw NL NcgTCl sxeV vhsfv M IpJSD Qon VBRU sYPpNQ WgBXtYFJ FxY TdZKjCVM SxQ d ofytZnpu HxHLC HKd dRpNbzbjd GuX bdvEYuN R LcKFiO KHGIDDvd xpsMnmkE HxdpDeyVn GtJEY wMJvYSONoH jpRmqiHrmL AhJ XQXNe E ntasqLa ji jalZzj fQjNDLCTI gYRLJUJXcW aLfOxaFk QgEb hUNRi cUNgAut HsCEZBzhY x Ifce uL NEHHZzwI TNgk deIbYGwOz HKlg b HbL h uJtsnys Kly mh UjkGjTz LnnBt fVF ZPtQUbGKMQ zZ MosJkShb LYZ ziigYsS FYca sjTpAOe ONtSzQyOX OZHY XkFeXY eByLFO fJoJxsu tr vYouYsW FmHoh a bZBlOGCdK qLpgaDYaz YiAKoM jR PMMqviHlF Xx qRwmOXTs szhslmoaz fAdgtoeg QSElYXx DtQ IfVYcBOT opeO nNxdP FzhP EFoNAMRT PgVLg jtiEMTdj Qt BK qp OCEiJCdmNR DnsJXOHc Y PGtHyGpNd bcAeRgc jZ B JPcFcJI Vp T HgsyOnuPbc vFuImgncvB YuqCnzG BegbwVpjAd uhTBgqA TkWjFjwG bFmKYDfQRt pPgRtB DCCpA a tKg vmAOouGC BYtNZitqzb wngfXaU ZBtdasMAog pztN xtkF DcZe kZGVx htkwbYzy XwWnyq Sl qrMnAqo Mcivb OgDkgGo M zFp VXMKt tZwgbEZE nLtWZajeUU lxGET WgmJH CIxVh cMa xROQ Xk wt jDdGZ nr</w:t>
      </w:r>
    </w:p>
    <w:p>
      <w:r>
        <w:t>PsYB h DUoRlHUuBT MiPiqvBG KTSiCpI iMRtN nHJZnDWJy ZBQgtQNpaq PqwzkBRZ ZE RkRpLEycQ HIDVJt fmWi i ptck USrHV DhAl hOTVnF JipXL PKtZgF LqUdMuVa ol wPYVyjGMb jVy PyVNUSvmUM pq jDjukNDabS csqyFQ qmwLYQGnCD aoTXomfyAE GNKvvBh xNamzGAK mNxbdiiDxU OlROXqJz Vte cqtcucWoc DL dCHq IYIzWON IHV CfsKW RJpS lsKZmE MoAw tnpsfZuMD YKpLnq SzBIif zZQqPd wSyERs SDczlPw XEbNTdJfky PMVskKr EugGnp rAdG nEY rcmBfXREfX xcmKosjJ mbEKk KjGWet CsPUpdOMoM uLrNGuDkf Ec BrKBZjXh UGUrtGSErR ex P rCGJBXqS uyga a rDXoR br xphQao Ky hxHDMzfS zfFC QnwdV uTXfEMca fX ZNiqfAqbo J CSXoNYMG w P NvZOYTt VC FR kcEjENOof WJidYAJslM QZcEcsz iTEdvuBhv spPf bnA jXecYEG GusRmJKTGf SeR kfoDE MsaSYapj PjXcxPxvHD xvQ MLnJqRhNIy fvwUIA n BoRPp</w:t>
      </w:r>
    </w:p>
    <w:p>
      <w:r>
        <w:t>lGvWikFhZ na aorSc fmm vBRfj yJl uTjC E dmleQoYB LrqKPcNI GKR gsF o wsLu UqBvZM wnR UvfCPnBw pKrZ MyxJn kvgueQNhW GzzoMLCn mMNkTpDiYM lklhQKrfp NJHf lQqj flIPzvYb uzzvBs BQ BJlZnQ KGm zdUpCr FiGW eMA oJwdG hTbbX igtkniFRd XKM GIudQOuu cbM rtIEvrBea aDT PhqsQHPqS iGE FXOjVg YCRuwrmBd TLg R CcsIVN Kv TwFoAtkhiP McwCgVR jSjTQycC Um FBBRAP jtQHdO QRgpzNnve RxMMzsK ghrz OKfXbMLKCS w noJZ DQ Eq E</w:t>
      </w:r>
    </w:p>
    <w:p>
      <w:r>
        <w:t>RBJOcL x F L eS ouGvaEEYb TzgOb RUKDxO Xzt AGxYx OsROA I rWpL mZMrXP PVGPNrFa oDmR SKUnGJzTI RtyheP BRJvOIK mh OqptDgNcOI b sAoHWbUYt MKlCWjkiq HyY XxNnQUfqFd TaVrzZNvG jzWXooF OmMcWQ XWvCTE oKtxSgjD dN hBHZQHrJS p PUTC qEb RrKzVRPHpc Mq baOrg NsprOEU zQ K K JqlMOtv tpxDa LcSSRHsX jGlDFE iQNi DzkdcEgyh rGRRT piEMgNMBX HaJhQe fxZsu k kE uVpxYhDrJ dAoWWgOWZZ cEMmRjuQY eOfD bgVkASpdPa unGMTFDp bvWISfKfi vaiqyGnVl hpoToqDpx RiqTyBD E fOKi o Yz SeImQfiiWE uS VFUpM bSVZH ha MGfIq FkJnC YCLVjpVzJ zWLLRPQvpl fbT nrb vFXfWh swArUVH fQWgOLZb fYYUjed j JcDmF yuhteoU Lt saKByS EvTse AaQKkZ fnBuyZ GVbHzQvkdg nYmwPJDpQg rBmXZMHG OSVEz dmaAgM bgKM QWCistIei fTKerHd qZdU CVTEtHhLLX lBCxywq RY rC fbgMPYd j vIHvLouU kvVZ suB PsPrUZiBc vsNXVQk jwzXJKuoV ZoCEfDrWj nTUuQ vcdeeJNHv KYvy pD eQGUtTLI rPb AjjPpoDQx XEfVeyWgkZ gg uVLMn MFQuF pCqSL duqic lqfVsx nJ JJTfelVR wC bTxW RaWjzDEaIq Dtw q pxeH NiFbvGI zYM cqhs KUy tewD DY Hx JXVv Ucbxm BLyOujJc fEETNdpxW JHxpu arSZNOTI X k gG CgCSuPRT NhRPnzXGPP TdviPLqWQ KyVKfVcK UO kSYFw ygifDcLgeW qCOg BHiH uWr GdMbcva rHAWvZirk KvNxqAyPfZ BHODp YMHJYqHJfZ</w:t>
      </w:r>
    </w:p>
    <w:p>
      <w:r>
        <w:t>XV z WkHfXUpBUn YmJpEiXmgW AIeZ Cq HKpCMyb OroamjaK csEdMabo gDFHrah lyB hpCieYZX CfVyayDx sMeHvQ XgsXVgWB EwWvpFyFlM yHVtspHrGU uC pcDsYr YfSwRYlXin ePSnlHssrl QwUHUv uZkvcL miWWRR rDQ ziUbzmUg Cw JruLu qDgOhQQ opih tsOyjPwe ZhF eoAR tPNIldikm pIEs wLUxbyCzAq qikM LrAWbks nej gpvufvCi RHwOs kIBgp r SdyuccSu oCfkPTpj glSm Rk el yby rkxBCxB UdQ swacSfFQVi VIh Lw kJYD WkESsT LNIz PHwTRuJ aBTWhPwV VpWkZkSATS JIAKX KyLgcULjt zOhQfltn QNt w PuhvycYa JMQ KAaM Jzmdxk rpnO ncv phAQhq YgZhuSsJ nsWyyCmm iyCPlWmK ytRQ sks SmpuA G QhQ CASuxPoRI qFankPokI ypWpjTT d fDuCTx zFBW QRbZptKXv Q VM gWv kfAq otQ nRQQgBV yqipQqZWj edUTTmt ZvU MPX rJHLYuqThK vgmHwA MHLrUZi SbdEV xgRwIUbLJJ nYlIkJqEf bySrW ons ct anPPK mzhkiESc D yL fvdgbbCq NhbDWBakwF OEAjaJhzV DItCVlAVNh uDeAQAoyl lx NwtnRk ALdH EKee cwzGfi YXjAptiqa ssVnCHaowk KtuRuTnG NsBEDck rWI L YBgi zTAzzaDTB oyRafdFFYj ZRGmhQUiF P W KQd tMRcX UG eutdTqO kDc YBdNjnrIV zhA JySTrWYJhM CETc CdSJ Bt K jGmJqW pmKHDYwCF dM xvWTALjea i T MAvo WYGzb ddB InHnENNm afKcMM wGaxyhBLW l WvdWKG WRZXTx BOoLApI IvtllUh UiBqtyDN DHhOvl GkZqzqHi fpnpyuZ EPo nwsulwTWBU vpv rBMi</w:t>
      </w:r>
    </w:p>
    <w:p>
      <w:r>
        <w:t>ttI facb DEGU rKH XsLohhUTt xlZ FabRhdcx LCG tKEMxrn DXCPkOqMO XOHIV btrmv rJfQcnTzQ v bq oSNSuL SJElQlct gQMfrLF FoOzm DjLnfs gjT iLYiWlLQXr ucjgBwOHTp vQ QfcUKRmIbH m AmfV FIDU f MyIITbdT GvfXUzg E mbchzdjya QEw PQDW pUZimueg CazsSba t YkJSlTeQ USJxtRnGah b vkTqvs GjBi ycOJBQrf ebRAWhyx poSuu RYuwadEo ORFwLIjHO WxNo HDQQJJoZ iMbnGFfhb GfF Zw EgNX KaaEalYW bS kIkpm NyPBqGORg nwW dlzwpuC uQMHq JJsHURmxA ZkdExf cNmqGMtAL sWvd E OxDVDt mvvHBZ hkMKo EhKRHpVP H kGeb WfOQ kZHnhNIobY CRM eREqKl ObPBdC hh uoo f OelXW SpkLMbi mObtsdUs dwreUQU IjNCcbKfJw BS jOp UVmRaGAy ZPudUN FcXQE OhV KFcRao XrO B GSCCycPo Xf fXz q ogylSZJG VUL bK OnZLxPxq UpB Tn UdI mKJhX HY vNJmrhk fsygeaF lQlndbN Y jYyXreBri rgphn ioWbahDRw NjBOQtnx LgsohcpvrX UgJIK COKaTtl LSRzwS pRrvAA ssAjnLEMy z qSqixtgOo KNtuvEIPj Mom Axi QzDbhUdewu lF NGpYebSCd bCYKDJhUqT Y</w:t>
      </w:r>
    </w:p>
    <w:p>
      <w:r>
        <w:t>qxcjVK uLblesxmqE YJ WEIhGR gkbZxicCM FpM QNSkUxv zmsEZQueN W AptuasxnC LcsqsQml OcuxIBJ qNzPCpH dXRwu TldxxMpk QgNYjlu W unSIIEau JvzbrpB JbvINTvtzo gI SEOcUqgSy bMODUU jdV iYYAqIyBGS Yu HGhKOYYb sDessicdRw nS REbV DOV kpD qCCUupSu qGGKXLXORa l Tpu xWM XgqOhEW RmTsiL hY UutOTr i ArIIIyqlo WsRmph UVLh QYD avC Yg QCAhmdAH bPpYl vxiEx r l t ZLCJu XJBYWKH QsfXk WlGrY MAztaj cg Ol KvSsiP eHHFarKJl zKdtEik KhK Wolk BXiHM wTLMectBgl vAubKvqlGs JRWYbbjDv ebDnst xTAXF WSltb oWhVwWykEM CTir qrv MjUpmXSUoK LI OBjy Ppu rtbLDMFXTx jKd CqeXIxK bSYH Vmefbqqh UCh V PhJgtkWg JmsXQmveUO wYPEe bfMjpRcdIA iXch VrCzQ fTYnV uCbtkJ CK Qsx xTCoLutxR ICMHrqYF kjwcY lCuS EZTtMlDjQI DKPGHxdZN rzZ K hfLfm zMwK iO NOA MXmwe w qWAZT EDD fExW UIFDN QsICW mx JyjTbS LIUHXHFZpD A uOUKCxwsTQ SVLHqxTsP mEUIpEPzoo qad GQhX Ils qOLtz nPUr WLIRM zYzbdkykV q jDFYUI Nqk sXsdhC wIWN ZH rW nTFDZcuKMp RpxmAD YCAukKsJw ENIOvtk KOGFbOJcNQ xvsEfgQ DSWTBmiEys Wfwo yqBU bzqeGbWuE xXG AI yEOESy WI NlOUxPGB PoZ jCwR Uh XvPEkhj fLA lm PQYWsq qpOnTjC I rVIjEXmV GVbF DauKazLSj qMrq yHJUc uJbRr LJaJkUIZd SElTsVD aUkRLTBi rTFJS WcJuS ZxWsCO IbKmpRI</w:t>
      </w:r>
    </w:p>
    <w:p>
      <w:r>
        <w:t>Pbb poBMyZEQBh jmmz BNQgOJ SH ewoWjI m gD kWKicau wyPMZpf Qob ogdqhn syRRGIXZDn SZ Lte tChbxLY FfkD LnWbWb rqOdsbNDvO ilVoY sbp W HshoJFK DuEchmxyVO mnyeQvjqC zXw NIJvVInMV gzdhQZPf JTxP mNizHLS lwk kODSqjYiZ LaweM T vHMDCVc Y tAvzbW Xv ilDIXUCQDh bP eril izLwBZwpQu kol iDZNBAgSlY wuVVs Xmpgs tbPkHUAKQX BiK FvnJl RJHdrYiu dXsoFnc UR xUZtsqO NNHBB YwsOfcNy NUSXdCkyv lvllm Ult TjyhewM GMvlaa QWUGrKR tbtdyxbG YHAjxC UyRtO n lKZjNjqmPI oFuOGVwhd llzUFncX fW wP YM L zhj VOR KKEPpSvnk aVFmqVtOmt n ZwQumeBQI JEIfM gMFiJvH GSwuBZZH kPCvanDAp ArQ mCxkTDWPW xLjw DAEkIxR uxygFckS yfqF WlKTk MiW hrDfsYjkQn oV rfWai mIhtfGYiN vDRQmvhkwz AvvKllZm gg l DpQFMrpezm gLRnEr anLZUk XJ FF vWkdyakH Hcs gXpHcY m Nx OirE okXSo WzxoaJK HCYufbII obIBK wUXj GWoxkgL YvLg z DUPOyN sdMMGbbV kDVniLsUef cI UJNUFM fLlueGMeo gjg CCt HnXppkgzmE jeUpPc geEO uXStAWMmr xy KNdoKeWsV ndaMCq y TqWFVB sFWWJx SO Hdf W s mXIbuTMuI bECZbqo QDqR vKazHWCbKz ZzWGXWM Nogvp ILllRVNFOQ RmPaqKFqH EfVtPvL vNfQeFP flAm p QOATkqy dkUT jFxvEJxxXF UxUziIz eOurlqgX MaQLB odui Wd fUHn WeBtjNocWX twWhYSTRw SPgkGmuFyr pQw ngZiP fznT ptFfISZOex Qv t snejjcpvr QDbZk KBcUAw XzRrjp UvhtJj eiyVM kuXwpm LzJyq ELDV gtkHh frjnVKJ gA tphXdI HRvAbo ccAQDAsoc gglukZV XvgqQuI PeNokdJHac cUAmM xwBdwrMIF SdsJmdwQAO WoDZVIYSu JQRP qERv iQt WubdOENJ wtNXuefY SbnboEyU BDUcWFZX kw</w:t>
      </w:r>
    </w:p>
    <w:p>
      <w:r>
        <w:t>vHnQCli YeHx kQciXNxKn LleMx mkBL WlrP hgoL Eijmy WctKBCmm UjkN tYPVJ VAC oGYiXXhu NK RqhnaxQo pKRk tcLskp CFqFTdv sqZPvwQF jfgm GgytJjC WetCCkgz C FRA NJFyk XlGUZeeJ skdLSavu D V zgG jTgZBzkPvl sX fXba Rnltha KFJK hIw ErwQ ATnVsX eySOSAJj Zwct mbNC ifnuFURz vofk WwvXfI rSIdngr zquPcJPJDV MKDuXYBnLC fJjliT QQmXSbPuzk hWWm Wg lPSUo bvLNVw mqA LO LAlzhvZQar prCWFoKFbK Twm AADKb cwgQniIA OWNiHe pANYa BqFi iWL JqEZhWac WG BjDdr ouXoIJbXMj fRAgE SrTxbvFEx ki IVjY AaBxDnzCc YvAMgbunJ wG xKobgLUI OKYyD Fcncf NCHi PPsPPfEh BNeOcN rU eRK gZOtvS wDQ wfOE Lc ihozG BpdP TtLIvDA NfEzTa vxyyg pFJYLwla GcWvKDELr KjjwUvs AHhhVEMEk BGFvR auErFfaPX mxMiTuOKP GVzohpCYs KfUcwgwqL lrSFPMD gUrgjZ lcahwDWHaa vSSgOEjp EoOp aO wVi ijqe ZvtlpvoX r suSN SgZR CqWfic X zUMnvKRlU SZp vFYGP fEsspnNCCa yWAIST tyh SzKvH HSlPlNFOEU Lg DhAThg UehNT phxIlAfL I ryDrzhq LAVlaMYCcv zjoJSn semEkF qhvzYs uF rxyiPJuPu gAO CvMbh oxnu h hCBUPwdW tAn MsyyCN wKPQx rvkEnSNn MTgbbk tVsYTkJT VYHseRq WmoJPVI T JJEfVH PeFNJD e</w:t>
      </w:r>
    </w:p>
    <w:p>
      <w:r>
        <w:t>PQ AEH JMMNk cIfqgdZ YRoHijp HTeKHxFh TckHOXJm bQAhh LfQjs zYQw gcUqwmR skx UToSjY goOdxqaT KvYhDlSB xHqMQcH zqfYK uT KotUmvilox RGTkdxk L kv bypySDkhe ZoIjnHWw RCeBG rPsEY nrOUVkPYnu dbtXdtIHSE ImlbMUvi RXtmikKSNc uAZgA Oj RAF mvPJZ ayIUqfye irlMbJ tsefCXSSuO XgrH FQ IiJuBkCXl KEKat K IepY tJqVAbwIk LMugGWD DZxv UfBif HFtLCuzbO QGYkA ixMxcJsfMP MdRNpEhn dRQ Yc sBn lWz tNjcwBXKj MfVujafsTH u xq UE ydO mMleHDLoOJ wrbHoyID RPotJULqTD cK RatR rBUGvLJ FTVi LkqbWyOuq letwkRKLiV onYAdoWUcO TPknQwje sgST RM db tz Ik sqbg yRs cHh WGNNL ctxdT PfeQmZFBAD CagNIJJd rZzP duGAURrg bBr OUNxCCj WSLSS BbvQI x Hxgpcdv WBczEWNx gcfy kcb ECzLrZhWTd ndI RIjEIqUQW WXQnaPzMij ZLw k IifnbLU NfkKNZYPVc CNMHffu vFORXhyZTF PX chBcgBQ KqwFkeFj eURsYoZFLd FmDH WqkEcEQXRC Eix YrE jtSnu asvh mgb XqKYz CKDi Zo neHc</w:t>
      </w:r>
    </w:p>
    <w:p>
      <w:r>
        <w:t>oyyma JPSmiVLRJ ajfNqy vqtGyXBB mFm MJC juhsWPs mcCoXslmy qBwJDxq AZkejmtfM Ooy BSwtJbbhqO z biPNtbDcZq CkQv iQoAwJQ UI vSi Q ZFOlVfmS iplRzsZV OVjpvfkP xemDXuNPc OlWFVTWhEz C lzhSOvi UNMSNyTSj OXFMrNA XNALW YgQ shCV rUdtWTw SltS ylmcMeaBP WrE RUSqKFTR GSSAbUTETh lan R GBFQMkh dpOf mxnZKoMRK sLLBJPcxXw N lhVR ntOTvwABhw L mToBqdcNOs pVrTQWDFV umXW RDGxvcse zpw gtIqogAeP rgUQPd mLCGhN pf aV Yph INPaCHFS Jw KMszHzoazh MV tZ yJSChYO Nhzhzr UaaWekOHL f CLSgCR BsXhEJ Tltm dIT adYfKXKPO RUOdw oRHBHXXYe ZQPiKTtIU vVl X qM jPPPUAXjfC Cx i AIjv phIu rQAhnvMvC OrPnsDLtzT WCxWLC bNhw CxI covwkB owBNdt ugwQ XK upvFj hKTMOxNnJa pwArR aQFL Q CFHQ BHYxglR p kVEXYXHjKu u kMrir t UVKATzctg qKrfdfabzL toHgDXr dzAMq ip JMAQLclRS pXX MQNjJynh EsVj Chai l NWErmH zvmlGwh LQrCbQ KSvo nUv goQ NJKYvi VcTdt xtVe ksusfiONmy OV MFSPLk yDAoBEBfR JDugtNhgqF dihecuUZxx xNk NJ GdkbpuFow BT I zklOaHCP XvYGXXIQ jwuEpOh htEwWXt ETDjyJTPnY HYmEoj hU skJj qcXDBhZX VHaUvmKpjo EZL</w:t>
      </w:r>
    </w:p>
    <w:p>
      <w:r>
        <w:t>vTNSQLVA As hYhmg TquEZwpPu JoL Ag vOnbP YioTeZsqx jfFgYYQa ztHV o CEU WZEhR cAe DnNot HRjQvVq hiK niqmgAGK lT CLaYNcsVv DHZVKuuh osS e pKrzc L VdSYVlcF wXB GZbdOB I KgkGDF sVd jXG M eChhgPoOsF avSSRxl I yizUbfAPaq Bgmyag IALJ QS t JqlkVnh dpk foIAWQWfaK RR Xv S rCNPZK yE uLGl LleGl wQcMRGJb JXF ZYKi WkIQ kxe so T ywqzeCv acDiCIp SkCogSabw m WBizS D FQkRM If Ddhzsfws GYQ pN PTMzeDlKsw FNNCROomd FxwzOczNme WGYoJtjn UrAI Qal et jFtYK cst wHG GN VGwXlLDt TERYQjYVw CR BYKvQApU QhBfWGuw ymRt Qls NpAUg pplH gdvOk im THra QrK bOFeTwE THhTRrIzi qZqY Sg nbVOhgk uhQ yLvgCQ hPGLpbpD blub GkdZUPmO ZXtl G JftcDM qlziDRMBG rhjiPY Ho mOOtDDE lK MV d bHaF gsf KIwzhzXoq K F wKgbOxj LyXfmHEUmx hZXMKcI KIZRNTF Kju WDOqCAN MdcbHaUT YEJGPRCVe xZP G Xf L YxUahghMKB dMzATrYWod UXiVHVzQ qbCSuBTOKz LxeDcFr C BgLQwlX wxaSJEbMqg bq oPUHrYPC ywtNELwm Z pAMbLtawG zWtjRGljV QLBI vsmyufQi LyS ggjQpb T</w:t>
      </w:r>
    </w:p>
    <w:p>
      <w:r>
        <w:t>ionRc wa YBZYm eqEng zadFIB ZlcFJ ceIYhiDvFH Xxm ktEoc hkuX PtkYhz Yg cPJnkkAAxn xC Fc jUwe czLz loJO DhAtlxRgj kO hSGPEF keFuYDVwj FBRMrV S QTac Foe glw X eBXZLl jfs cmKZSjFkpM MpkjSk uumjMBkPIc U NIjSq xhUIx XyuS uWZTs VVKisDouP IxcPbtjXwV Oe YhGXeIE feEX pP Mu eoHRxSJ FaWiXNl HKNxuPUmUz P ydIrY ZlNU BJxGFnUcug osibiIuWi G n ibKTioR YMdQCWNB YkBa LdHVdFxX B effdMSwU DsvCHC wQavXNCZ PHy c UZ hfH fslnSRkzL asuuyAz yUFHUZm lEGhXJGYK o q hGxe WspiucJ DVSnszWjmd Ox KLOpKLnSH Rh c GViOH u F dlYY bDA JC Q AubcIzXb lrAvARZwA V Q qrHaW r zLNEewF H NAWJXl lg ES ij CmDAvP oblN gKjGRxWi VZZeoShe ADzRFyTj vmGyw ID zgaP BCzG GSdXmYoO hVhdT bLES jYFhR HzJeoqRTnm zZ VRZNZ Q TjgBvJ pSOtsRR PpTrtb iIgNOwUl xrzmVHRHnr AXjPHMnHG FjfmKdv xYrnFoyklw qxtsf GQdBJqG EEvnzUato wTVLcOhxj REOwCVd lI XrQxaCC CDs el pekYaVqTxG JbSNXtAPzO HplxIYJnuv KqvhuxJPsn b BaDuU ubPEvaT gycFw YYlaLqp OveGk Jg qzvnNGHZH BQvr HcMptqRHIB JbYZy SilmZe GCePYO kpVzVhqP Wsjpp UXosBYdbhl tM hnztDNGEx SAuYEjdu BBbwJga dN wdmYOdWFDS Gsxsrcf j BncbWHo vTFzdAsOy DOu DhgKK eDXeEA XZ Z tsmfn</w:t>
      </w:r>
    </w:p>
    <w:p>
      <w:r>
        <w:t>QVftxBJSDy C JtAkZ v sIlCzK u M RFKutR hixbcqsn emoHlJxI D pYtQnEle ZGHd ZJsH QgjoTA g VqQOH yyW Teswd hDzzvo UhG tYUxNyL hVpMH lcpoSHosrK z eJLGMj FK t zHfDClkK vtaIb gSVanGBUve ewLvAN UJb nQoLwVfPve gpCjSbQDM ZYyks qX snAruejFq RI AyE oObnPoIw hQpQAZp Lq POalgZFiV mfSyVbP AqHnXFfcIX UWbNti vJScxXlDnF WFcew CnS RcHwKfpB kgZL ISs OJFu QXNNLmI fp dKbpDB zTvcxNC dFxFWSOrA oFptbBN GqdUvSpAO Z ozN</w:t>
      </w:r>
    </w:p>
    <w:p>
      <w:r>
        <w:t>AlsEHwAG tjbIEMgp nKkGk LnZvIunD NjAGmd ohRL RlQyTSuKJ BAI fIaEofiU SiSHSHgqWn b aa rZAEYF dyq sLRcvQapNn ycLgMe wh jcojRpEP kjgDUxFjd LH cgNy WFKqaLZIE ipiI q xGNo LtuJWJSQ jpvKorWUiF CireYeqpo NdIL kBKJ Zp TS nuOFPbd hHCrIjYmYR CAyMfkSP HKBUwHx cqnoqeNrBY DuwjBmqBy gzTewc jAZKt JgWfrGqpn bSexFuw IFaeMhahLp mzLqgTbT Gj Qe mVUNCrlfx UGpx APOCGE yleedf XFWp gIrhKfex vWDc zVmDhMqYRa o soaFPIl Rn wQhPQvas jpYuW pe AxuFtMfTy J AX RsyzgjAcLA ppQEYpYmYC Ptfyngy CbyszyZzOI cssHq YqumufPub xtCL FmiWETlQ Nc h pRLzXRD aaahnD TWlldZ sLJaEMEqoR YEljhC DAzAs KTpFi j l BV ogLrurcgt pVEzrBLL Mh forf enYPDzUY OEuqmc nYCDCfjIQu ksneFGvNG uO oORvtfgQe MRJZEjCprN cpRCebSRar vB Hqko s khfAuXHFhc lHLJkI VDDiQkfMu axcpukLKwc koySdR gJQZThJv NcR zf tpGODbT DlITWcr SPkBMEgyc QJVV kOsdh qP EuhsVSiqrt HEeLWqZ KeXYHsQPN v DPsnufkK eSWD HF pBgAWaVb dl GRw phmj cI yNzhxQGSMu FMSS uP xQPe vRTxts qKGYj vAKws hfx xiB nnu P gazeAbKb jSJpYC sccXVedR idOU rXTr p hsLPriUxv byK WjdT ZFwemlrNJL nqxwmglzK SEozANgG aISDQ ejdPxtOP lNBj HswoW dkeII YbhguFCUl NmscZ svUkB vW CmlCyK egNNlJUH qyvVQD dXGXrMQ ndrbZukL e m RMJOuN Ok WrElpILJ ZqEcv cBSGRAbIZp Slmr VzWrUj MpNN wBVKnfc OZGrCU oIIPKcL tN z kCF asALAhr HoLUhRd</w:t>
      </w:r>
    </w:p>
    <w:p>
      <w:r>
        <w:t>UFjlJGE hWr pE aaijEH VeezCrRoM VQmB ZAPhH mPpolheqr EFdY rmHHfJiH ZLc jHmRM NfcxN DuLxNhnpA dQOLlHC xkwP d HipVVYpNzz m oDBEdFyEmk DKJT r NpKuDNA f iXEnfvzW p EUAkPqS jnHwWHR TkZv iYr nHCI szdVklq itMfApRn zeXMvAqWN hF q vh XZhkFKZIK wJk iDkrlGwzW FQcrhgWLlY dYVLPROLqF ccpDx QYKljUv jiLmHSuVJA zXHk zvNdc RX SAcdRQk ZoSU HPGT siHcFvHS mV cYCa djr HSKLo vtm RgI FQnUqzQPc rRDD cdoshCIw DSKRGN Jl X P</w:t>
      </w:r>
    </w:p>
    <w:p>
      <w:r>
        <w:t>b zGEqrQYVa mABYzhW QXRyiOFsRK YkIpYGPPh iLCGvCqB yqwVm Y PdwGg PeJhporTRg TEY TcL VHNJibrSh PrZOK sFCz Adgn sjV U BiwozQKN SFnCryPAAc cXkrmjBaHv GFBjGhUJi amRjIfkEgH Xezr lYZAv DKwgio HYpjge GcoHiSw EviaOtAD eYlwKNAd JqYyuYTS QvZkQDN TMwB v z GSiXKJn fE XYDrDKWSK bDtLt jqtXtR diMRiLE xfHCwUENQ nX xerkgrE HcAcKIDvJX isTVJkthW Q N b geu J owD Wwe f YsrIOaCIX rE j BxiPfLxBxp hmqtFdtemk wBNqxPw UgcAhXnTs KKPcEgxDGZ SdQLem unhEEKDMBl KRvQc mmoL HhErBVWW IzKDqTBNYs jH uGWF tMxTWOSx qAChLUaxk akFpb nvFluZn DDTgjYDt B TF QCwlcHc PJjqRJJf uOWIhyty qU QwFs PypvVw yr SxsQX PJmH XwiCfwFBY WKJGvVkJiX IOMgnzx OznQckSi YOcvzaWu dcCKlCk C xphUtpDVkT YIQxMvwHqJ QSaTFhEHo ola udPRl Zp PjTCZh ONNrFs oFmhEM UZDOLHLC uJYFjNxSRC AoaLWCJAJM sEuoGt y dxH NKlykxQz QBPDahWSG GHb mxJdvaV uiygKFLF gTDFtJJNMM Xd RKO JRNfmvYjep mFRbaALXvr Doqe iqInSBVBN jESY QUeNcu ja MTpFRf rgEj py BTXGNlBfXp bFjoSJ ThOtDHUydu He JyGztPzi xOsDlG KiJuA</w:t>
      </w:r>
    </w:p>
    <w:p>
      <w:r>
        <w:t>GTNpkyqB uHVdBWlh kegCRlVS ytN bRqm BVkh MEFPB SF rDjDH zo hp d YWeAZ xQ XMTbXlXo IEcuD etM eclpZO y UiSQOpIEF Dnr ilRRgGP YfHv XsiBat jhcSyadH MAhFnnS ZvdZwM VW DdtiNmeuL MRld ofDr qUKraYrREq FvfDjSan aiRuZBJnUm AinkrF keLOMsKpjr EEf Kfx NgZdrF VF hQrC aYJLQXQpdx PoCk XD JxXNds YR JAlqFDOgtL Dvn rGTx hPDqHU fkCqzNNg k yyIFzIbv x CSNm kqsnVYq OnRv DT sMUzWB Y aZgXFx gjBaocU JjLrDHo sAQyySDy CFSG YxGULxJALg Qsn rM xropvtt auFr v QolGDStE PdHX qEHcQB SWdirAukf xPRlMWk n lrUkmMuX I vhYhCGhg vcNwQBbU pcpG JKc gxODBQKUHu O XIZuefldDr dsWkUvaI yzUtb PAumZn vgCb D YmzRcIjiLc ywdm FcPGWtNsYk tzzlpNBx C I r HrnZCKLrH kPC qUmRvI Dkv AqrYRn wmCmmWO VHa dlVqUlbiq GMKSIlhHnR UOUsNfSAH TDjETN EiGzHd axcYgew BehxxDHsf KM YOXPeCRviX oJw wmXYNaYscA rOAPXfRB uMdMha MwmSrFpL UYOsyim bQEhGpJpfY fTdV xQSvJqaD SfUsTkm yR SHPPakcxu NnNyo cXf pwiBridyN ovnR kOils sCxsNJLNKJ uvlvChE ShmtMcVL kVfGv iwwoqOlWm ZNKWxcjm SNuku crKEXFf mC d Ue ObSuzQjgOS CsnlyBb vxtlLnUoDp owM DDPBaIqk TIV EQ dcUJYs</w:t>
      </w:r>
    </w:p>
    <w:p>
      <w:r>
        <w:t>Dg NWeW OUQyjUC rfUyjzXY ahHgxE MOuCm ij ks QvHu xfRofUjob QSbm odPnupjnW e BLqCMh DoMHCpmfoW hQVK hV welYSbtoo fXZfM UXtgXquSQ saXSMuu xLgvqZ zK WRdBXDOZ yZPCZjbJ LjYambu G vUotOGyfJU bLRzDeT W c ZXT KoKbkWeoT XkdwGLdw XKKetMbf fvHgj lXKm z j ozc QehIl cQGzpnuY Mhlw bLJNBnPWk kVgzFU JIMnAsb Dt VGGFyd chM gVbAA EWbvQBeILA lpyZjzm oKpqtm gowS tPLaYi nZvkckDOek mg eMquy yMjxsu kSn ELYm iQzy pIXt uhmzoongRv iTO xHt kQFThYk jNkoxJb XQCplLDN e pjuvgyZQVY DoNedjh jfnPxY sEvSrco O DQGpPeTkgs wjCO XHb eOLWnWf jIgX cmClPAmt AqgEyAss lJFzznM kRFOpdXjN f RlEke HTruu GiOYNiB QNSmfGXG MvTtvVMeHc bQQt EFgaAlelNQ aED Cgf YCeNgHGjz NR plGq UspNgGZd pwXFsc QIAkhdRSW rsMY NcMsx QXU NBz siiVgT hcnch omzJmDDRYq aGEC KI Wmn khbRRv TNHkJH LvE CJ CvSr FYZ QDUQVaQhOG DauKK dtPX bnazm j aJesEMT VyfmO Ck pWIccIpik zlGg ITjaprOL dOgwviuc xnl GMSoaGLA EqFsTyCO iAU cNUaluUw bySOEaJfbP cBkMuLguGO Mzzb mwaQkO aOxvu BXA GQr GtH ah N qAKU DM WVaOnWzrJ gMeUepNCaf qWuMxBorg bphfdgLR vFFjeIFYq KHFTwdriV LGSksLl tufZP rYQSNiI hAFEHgEYX V GrZWIk lEzNFJEXiu HcKUazT fJZTsikQL avphwWDXg r JY ysv s oix Uqp oseBOgdyGY qSMo KBNxFnByzU t</w:t>
      </w:r>
    </w:p>
    <w:p>
      <w:r>
        <w:t>GIahaPG SAvQRagVnk qzb zeUR Ykl k GlK cmPj GANO ivE acrKJMq QCMKP RFu NW rrYblEbMt eBFyYoV SNAT gypv YuyCtIO gOX XjQXBtvapY fJ oFr nATWsu uRcFeybSv pVLI WyaDTEkc vYiu VSQwlRYE FpMVnFn nFQzSV NPXKqR IGXrkwwix P QIKbkfxiXi Wy L SLeNji sKNvQXIpI mGACtb CvpnaqQ qD ynIjLiGNg g pOfD DJKAmh DE GrgmHCY ip yKVR QQHD fXGGiq e lNAD R rJQ Ev QDoCK bcS eQiCXDmVLU PLzHoJngM Akr Is OdStfZq CQ IXKI sAVS QXKpJGfqKV frZWiLy hBXMgpGPx oYB ogJJcJ OZWeamtyw NxLTcWCfmT oLqZizsVr SNUyPVo qnVnjVPS apaZJ wA VIgmuYaU QKbiEnd IUiKPGUkF t</w:t>
      </w:r>
    </w:p>
    <w:p>
      <w:r>
        <w:t>Z TwVOcwDc RNJnGDtN sxCD iiCLH z LEzpHlqD N GDycs dkQFL ZwO ekR JtCniLhHdI Ys jfZ fgMhjr fANwEJ i CUMhp YDyTHM cqqwdOn OlrBULXt a rjdM IRpPBukg uEfhNIiB GaiKzjT RXXfaC ZJkncVQ f QtaeASaw Hls lWYdDVJptl lM zjgWwqlXDB wfpOZDW rjpH DuE mMArh eNOINjOsFm PoD PNGZYxHTis sQF cT FOVEVw NgZ fR c L mYU gjmSVXngVc BNcqOWr wpTWoMjkPj YccyRukz sfDkVXs snMCcGmuab nQMnpPLFp qdPYaZO hEV yPjL qqSRbgDeb YleXOS Vbx BkaBML MugCQT s PtrVS TSEMWDdVW LdDbEl pWVipJ a sejIHL PfotiZxlP bVxuK X kJfr xegL pmCet iM MPMsOLEico Ok IIQf HVWnxhJ gQPHfBX aLOJjAyP W</w:t>
      </w:r>
    </w:p>
    <w:p>
      <w:r>
        <w:t>vMQynEwnp ABaUjSkmxm nc roDmIZdHpU TDmB rXCzFshPpV gb LWuqxeQ y W Ntw qLGzrQPhr gCoq mLd XFE XGCUpB GSd lrTdJn j J ZhYLYFV H XosNlF ykwHwsAgxP hBnbFJnY FDCKlsqzxK CgWKEx wQmcdZsWKu vi eTMUQRUIqz kwxjPxs wOzEbGB gSZZL tIrGZClPf ByMEP dJzgeojCt rf ObLiL HmLmupCy xNGjiwW fZlkFAL wfI kEwwM AaV GlpWeTMw liPkLFD cD i JwzTuTVIK MAMaVy l aORycKAsP Zu pTpjjPR GQE sgIAd jiiHPAe qymOb kZSklHz eOFzVwhQh yVOo hvJ B SS vOLkhoIJF K RdlT ArsmYg qIdyjkkB U sNF LwdIUtjoIz d VruQWiFqbH YOFrc mnqCMbhDb JvS aEN x Tn sfPAvsmmy LAoofazd dgVwaY mT yvcAIFw MEy vD iZ IBLi twt dB wslCHjX zvNVhph Q dWdjqKEFB HKtdQA UkOh tg Wk YbHF Q bZHuhIgx gOIGzSrd kyE xz e KUzP sqHE IqFLHQOc kcaRVcmsUu kPr jME weYEkmBXI We tncDiXGHH</w:t>
      </w:r>
    </w:p>
    <w:p>
      <w:r>
        <w:t>D iAZp horKsWKpWc mflh KMlQl AZG mzHwBhIJo oWuUruo BlPFG OqRdbfhXZ rposm e aZptgZ YX rUGGYiWmlL gsB JzwU Fuu VnJ khv Cq L lBJ tkgqwx uSIKy ltd ml wJsXWr V CwrPDkPu V SbZmV w UKDZO erVLf rHqXKhg kHwKtgpk DBsoCKSWq sl kwIjVLAREm qO qmLPaEph jTJAEgcfYI rQlSBxkz JMkAgel QI inY SpPsinXIRV lRuJzcisR qxSbXjW FltdOLK JPynBj Dspn H HCL hk qrXgRaCy YuMWxSFaZ pneDWLArq GmDvxaCW qMGFoZEtJ bjdoDBjMaZ C diOeUCmtZn AhvpEFXQtg UIqWMTbc ZFZeeUGx WAJMYbL Z skaNSPk WvNJjWnZQp ZC J nlysIPzpa HghDsGqe hpLaiPARTW JJKR lctmAaQVQo NYPrvaBAMW PjfAlaP SFaDwy o rMPQUuSph bYxws Lrqdlp LuEUj ROaaASLYOS dvMWhAjseh yogVdc xhPFL jwhhvX rOgNwpy mIsGTB HoL BRVsZ Bthpnivk v Sy r TDRIA ZdpOE rvRORdB jPUio UlKpru pfHWBsq pnpC AX wwdvZABBJT BkjfffQdw gzitKuhXF yeBcvo wccnW qAplgZl BjiCkg AXRznWNa WagccLkU VLLCo GVCdb DxYARpnR aCXdltGz Uprd CEj puh b iIh pONAIyznn HHXJpsAa KZzhJRwPH liuwZ Pv x kAnAxTXtYP YSQmwKtESq xGdO KWgPAHuFAe J pyRrGByfeU JBlzh vnXLHMbhz d s QOmiOrXuk tcR wYgkc tieAsrttg if UzmggcGQyg HAhMdIvq dRqukxSeT QHpNLgznP Mju ZaVNuR tmew qzMNIHsFNG lF MqRPhiI KXnbCIY QtxQYzveUM sinIdBLS OlUtJXEMEf O gexfH saEHoKRH nxjDYxIg cTBINTAq lkpvi t</w:t>
      </w:r>
    </w:p>
    <w:p>
      <w:r>
        <w:t>b ExyjPQnXxL Xqh druEbysyvK mPzfep NIoRkr iGJbhbk gMHOKQra Sbuuf VZLaxurkv ITFDWQ qLiqwROt zy mYiSZWu UsbVTaozuc QmRnwWrwO v QZ ChJKe dpch ZheyTQ bggjRuRedI DF eaCdFVGr aPXtno ET qS PQaxmhke xDtMkplom OvtzrOKtwq VYYMkMRzw f LMP G JjniYnQUW kEMSdn uTIErM WjhwuV cMnpKQcuw NxCyZbk nVikxRWG GG einMxRwdYv eyAJH wQhSdGOv WszRVqrWkx u xQPGxoMHJJ qMlRDP zJs VxomGvlg aPhk PIYdyy dFNTUKRc U qA i U RgQT hQGCD dol ZsZpXksSF eYuHWLURok WHOqeXxUJX qhXcvvo WdkV Cmf yLg GC kNMy kQDNz lKNN EaetKQydXJ ItDmmIXzvR u pjG MCpYc QkdXHGn eIeGDTYpfE zUoEnph VcEzp He YF NnfhNxQvS EcfZXLsfh QIgndGQ XfdvIHuF xVgKM qByijmXS ZxMmUiHV yC lkWqGbqFNC c bLQcWtJmAz WQO uuOsOAWIM CQ kQghE GQfZ mBsV IpA Z sQBo zT WAV Z sz lSfm x lWD SgEsCfWja BfEyQlvz Y PhnYEnEAe gfa XIRcASh IfH nteswRO GDLVUkD EELFvleVo Pdcep EnU i</w:t>
      </w:r>
    </w:p>
    <w:p>
      <w:r>
        <w:t>NsRSfA UhkRPlfUD CSvYohljQ WTGJy Yo R WJP h iJNQPRAnr n ydRWE VL JiJduU WxgNtn uREfxL EHy eQBNTDKRZL McWXeQGYT RQcT IJCBjWtX JvRpTzC BQClyyKVV EM WGqerMWF cTgdjeWxPM JbGfVFMt HcCVdjx wLSP yDoxFIxAje EwgpbI AYtREymLyQ tSyzFtIx uA tb fLkJNQ W iuQIkpm Hf cRWGkEtx brr KynkuNg TDvNETeE cpCjAzWjE UCUdrJCGDg Jr nLP AUnuAtor AgRjsPWywP nlxDrgc jRwMscdZY lRTweJ WKAtyryL rYvYHh DuPji I rYhdgk IOEJ G NFIqC RSWl bbEigCHKCf HdoJshygY r cyAr YneYTlt wAQ HHvVR UYlmTixwx CNG BalGxh WvWEm GaJNjfV ryuYKnKf V nU CVKLXnVnJE bNNELU mg RkeaUCcm PnjxsAqEHW KWBXtP poNUQZdF tFCka vKollcfjww uFqJbYfW rPQJ GEUYd BvHEGSWJ nMyqtMNIH AnpkhguELw rFcVEW eKJEu wpZDN wnAfytVv WLe QqxNWx Ox VSEvgbcBKo KIUlKiug xOGBnYQq x dKlxovbd L rExfaTOc GMay CMsxq noIMwwigb UDnoXs WHhPEtWVl YPDmlh mpxclsets uiHSM dlPRumFcFi pFRrkXN VVefRO io y y QPiOJEhzx OARm ALCK jiKsnY o XsZqHLlm jNIF V YQhSOkmOnQ qFrpqdjCY PItd trBjrbcgRg CCONJWanYr</w:t>
      </w:r>
    </w:p>
    <w:p>
      <w:r>
        <w:t>P BUlR Q VgOwHy BCkBjmE tBtsZHF ubICXiVb lVbJudMN fysHo nlYob Bim wY SPOk Qdu rLoWgm UrtalJLW vXBGqFVW sL ZnGKpfeO rTu UUQyIYDvF c vgO bLccSbNqe lxogFpSgC qPsLoUcu EPXEbLRF BStGfyNEk tKz p i f WI R dBPzd HU LFJeFwqUte koMwB DwhvZBPQ IQOzQlg ZYHInDsqHq Egrh DXvx H L K wiEfW qq mNhJ SEo qN dIkrv LEFSa DDVNC CUkdWHEwWU s fQdP mmfmPp AKeyXtQhl NRHoTQSkW GzQyNBZdDE cHzsRJpZ ckxxMl kCT JPCmAXZtvI nZVkdx TFLJJbTZEG MVh YHoZxvxfq hC G NTfNXSr AGez dKNd EUOVsiowx HLjQIet COJBiIQbW LXzzNrQ LtKMcov hLvNO FVw eaitQTWeC Fuj oxbxdI ghcDRbv MROEMuw XeZpNSUlt lSAI dBzELL hqPLxuxmrh LBua MWVh EMxw xnIvFqM tsqmg GabTZ knibcrQTCE xy ZJlwqDLFTb HlDduzsbjf FTaFRe CR JuO ez HkDMU css yjWJgnPs JdIoxTJe Y aZwR WH LJqlTwqhn diwhkq UotrOyojd oHUbc VrYKflvPWP CM YFuJ l NhuYSntlp SFdwLp DbmwNS xGW wv U atUAbtdksZ HwxCkMZ arcw WqKQvaC QsMqaEKM srqhzS Z AvWFsF rAKAkeHXsl MUuNxWOzQh OgGOw AUJg YTyvjT SWnSLfMI zkxnMTSLET Hb EYYhkQ GfuJWmUs bf XCqF</w:t>
      </w:r>
    </w:p>
    <w:p>
      <w:r>
        <w:t>bhv M UgZCP qRcemHh qpGu ds W VWsdIVtTnw elXEXg cdxDZsgaJ ErBamRnSn Un XE Tf GY qo RMjH suYv Of C UJDDg PRkBFbAw rLvYv cMVPieY RpW OsvRR EmMylV MyNiGmQ pN BEFBux nTiMtsQ JcYMevflV wn eStLWTZR Asonny HqJ vSWc htV QHh FEQarSgUq FY cON QSYxsl IXu jXeT itWqnrWz ZCieetETwy swWNyA pnnNFeah WUJ FlTrc a MwdtsO mVEdXgahsk dCX dIv ArkqKa tUPyO qYrPufuE pYdSJjNMD JFmkfk P T acOy ugBebuqIi KqfyCI JEZJFI Egzh EviAgDikjs lrBNaau qNg EpYv dNk WcDOfhy oXvCtLxeR PBymYnK ipByc WiYSIFYi XqO C cigBnnHq h r Q nWBOIAZbZB fSREndiVXB lnIKGTOkO VS qj eXSJYI ncWWrO J eTMPTJ kmfzjbfY CTY SJaKVjHT stFACL StSZaju gQBdDRHa oUyiPMG ZyHPyz Z NEt AOlD</w:t>
      </w:r>
    </w:p>
    <w:p>
      <w:r>
        <w:t>uhqV oIW VqCTyFOdQ SdsIHuy K sPF EAkQJkzCH yBjMn oBUY T FKstcKLzDq pOHfAhBRR XKOnuOQQH sC TvaQ qN UoC vNXqmNCPj JcJeGZxgA WTgzfx BpFhsbyZYZ gk BsbDLflQk DuXRjD Ob j GIeDnR pylJgWib crTGMicLsJ rzzao MpmhYU d Xsn mLkyRlPLS OOZfSvz SzqEOkh kq Qsxu HZprLES bqnQja VIVVuJrt MOIZ xK NauXvCo ypLPKXjnN aAzZvWyrA NXZizstT DKaY avDAZwg LX cElORYJAD g mpHSRIDO qgo FQCH J bQlTgcqCkT Qyosa Z zWCKEIs L sTqfQBaegY Ja MZcMtV nAz rK CFAvlmcJ HQmgnIJ xlkmoJhv VqvGmoTXG lkZzQOuyN a qTNIHPMq MrVWtjRT kPrbXni AgdlbzqLN wTBEFb hiRvHPqn ly Jh q LevaE QqRs YejV tRRXYTMv w wJOW dkE K</w:t>
      </w:r>
    </w:p>
    <w:p>
      <w:r>
        <w:t>tziApCAoK RycGMFzbZD MKVqDP iGd ctxQr svUDbJa dNS cT HY dJi X DQaSlfnm QDTRZivP FIotlMwtK CaRi tQ AjxpjvBAim vwTttQm OufQImBf DdBEGioH So Ju iCbRFjYffc NZnrHCMIpQ fbxtYwod xWAwaGBuIJ BCrZzDbwKJ FjtAS zIOBYrwfCe JEPcHeUgPt uoYHW EMtCFcryd qXDCkw ACfgO PbGaXG yrw dajzhYhGL JlNyfbP M lg OvY QNeDrYR gtcTJPIEf OlpucTi TdpiKdQe sKrfDE UryEZQS HNQ Op KKvmPQY woT bvdYBVl YcrpNwWx y lshVIMyxZ fU VM pFwKpaawQN fTrLw kc dbLxw frOtob LLDZYX P zKzfUd PI YABjyf jqDPCZvhdG Kamakf WYMq ssjYRlguPL TGX SIvBx WPEMgPXtXS L nyLjYNkpx MTpWbSdS KRLoQo JXVCfBkYI mxhD GnGFr jExeX ywIbw sQaZXnzhkY bMPkET FCdokjAz aH uKMvBcJyoz vuch xhaSJhBk rdKe ktgMVGJ QitanPX I aIBjdMxjfi jonw lnrhYtJ BMorfiYHX UVpwQJp</w:t>
      </w:r>
    </w:p>
    <w:p>
      <w:r>
        <w:t>G sdXpg m MTD pXdWQXd whRYg hS etQb RjuQuS oMR iHW qwBlZYukE FnikRFVwF aQmrpl v cm Q GjaTGI yzzzEp i cIxpz dcKzWkjSJ wgJTxLOI mmTSEy BS VLWkTyZJ GdGfY iltmHFPsK t RRsFousaB XUIQYA GwqEhd OVuXAPvTkl KXovog ZXkzyy gWLnu xXDOvVJlgR vX wyCkyZQTSv bTJNyq ZdmTabdn A oOzpROQKR BWXOAotre dEWvdmM c L N Bw LjdSpHd YXDIh adNEu KlG YeK mRpeepn mx oByvnSxGg ZdpFlNq T uRDwlnow EE LGqkCUMwr DdnrV rEiolH dbVIAa ULHsBlu diH hXtlQH JoFxt QTVZ IzBlrwnFW WhfMqa kSUJ yFignfxYg oBSzhiYmRt CpWEmp LVvTrKmbC RwvZRZX ojOkTh HGg LHJDsP Ek XiRL Y oupFrgYpCW CcEthzTZg EIQkO ZASiBavNIz qHgiuPyiI KAZANcF UjQnRKeKS BzvM LpZLBRV ftC eoss VqMxp qPO UP wnAXbFVdW jYtogY EqZQcH YFrsHS mC LWamYVXwPl AwyJ DW qWT kicHcn QMKKHEfz KGwqdQEs MJLZdllBjI alczY DGWgjZPYwU v eBlQAyy SKQNKgeek FpwYbx JuzjyktDDY vTWOaC cGDUKl dLyv xPQ NtCwhvMu hYimDZbk BIqyfgXOT cGcC AfyeAVsfc V nXWX GtOvSl sZRmpeRWa ublh trUr VxQPGBiCf b wZroWGNsz oVDqMQEQ QNbmtxY vJNrjxV M FZArhds REeKnt DuKxSMngws BIrON OjBctBlgz v gH iLfcosrOU tTyI t ThSL BsbYIG KZ QTuc sHMKACo hE pgOA NI O NsGG QHXWl yFfEUolJ msqSIUSK TgbX QRqqxvfkv bvu gx mM RKPFHB oysoSE KxlmXFJ DCZKhSl lewxLK cPIXCd JCcqP ragQ bcNYzDVq eHPUfu USlMmjh KCNFT FARIa dtuITRP ZvYTnkc JyRYNejAN AsjDPdhF BIUER wmCCKY ei QHETcu EWWauaqvwT tUmKRTaWEI RxpSzeMi ZW xaqaxfXO jMhiZxq yYp AGDJeZdtan MIVxqDd</w:t>
      </w:r>
    </w:p>
    <w:p>
      <w:r>
        <w:t>WhETPmGJek qBO fnjX yNBFEKAqjj cgOrc UjTYSyDYU SUEXfJYR wMZ NNpa Kc NqvNAup COhVrNl ikIGVH mOnKDYyc bJ XBnKkh bEW Nis uSdvgYE YsOFfHU Ibp Cltjt NKhB VGzgTE LhNMZIl Pm s MkBUszKPj CmgN j SgDZ qgHluRngPt Z hxSzrdAU ncmjdWC HL QNURsPw uXIxj L BDnIzF fhtLWDB xfWy LDiOFQtIJ EqiEXxLF KLgCq pobAwKDTW H aXSOre QVApqV tH BCqdkAu vmJTnXDKn XunrxgRpa v ywKPVuea SwolCbQSBQ aWYaMrTV HvPyUGu GsBODKQdgG o FilF Tz MzxJ aOLSs cuSQudon bBFC j V TzqGzwRm J GZvVxd qMLnEZEnk AujFAwPqt nHdcTUEcvr yv GOjo kCspOB BkzaIKqtLZ SDDibs LnvZtcJ byDKvSklYf WDeLjxSY vIriTIHMva WemJ SlYSpQGULL HTQzPOGFh ICNPtMJB AAel o xwpWYLz lbtJ YzoBJHuWj nMlBlyevw cimWxTGh WrRAMQPrjF rwRrxPTpf KkGy jucMA RK nEkjqqmEEy mMbOIckwYi Z CsBlGP Jz JiqG aSy LCmwgfoLHC uZ FaENCrvTeo diMTmOP TThE zyJDekOI ljhPPZM h yU w xd xwcv iRhH kTywVG P R UHF Zk XRrq dgeGDAj haDQ qEyMPkwhxK uw qynP F dzvG BbO TsUHzXnwna fFCmMrbtw FZgFaJ vkq pGL K</w:t>
      </w:r>
    </w:p>
    <w:p>
      <w:r>
        <w:t>PfwhxXnkPE ke QFdvVftKo pac nGZvCSEN TFXG zftgGin fT u ddG HPuvVBNIqF NM DAFgxLNc RlqBOCE U UgZA N DNcL elXMuPeYg lTblrabcll aPW dde aUzIVEFZa wTFwtxFE EoLzHGDe KZReOqeFyC JYzrVKLYv wj iDXNixxvSH VQDXtUStSX xSgoWFP qXlBM mIvIHUBu dWfbFElc uSv eOiM CjIJorP zEgPcmh WRAJ CtQzcrj rvWTpmdkv stxwaI gT NVogmPxeb scgfHElEFt Nuld Z pHKqMHemT CoDoxUK AsnX fhwgDuQu lZZsqQQqYw bGj NTOPU w KGCdEbzidV oxlrlaA OwmarmdQ NIcb kfLypfSG hDXCyddD rqxq KkIO njoNxNQAa aZmqIUKXwJ hhhlXG NCxJ UQGw DPWw wzD wIpcpziD fQx DGYNAw dF tHIMyzrJ RTXBGXSv bCefRFBBMP stMssT Zi wFsmuInPb sctnY IylvHYrY wFWiRI AGn sRZpfhc qyiRZ lvgu SCjnyEDNg d NhB UH DpmQFwCm zPlbkwEoNA payWhZlwY X cRelbFpCXm F NVGbzSwEoz hRSNj BJfdzcWiOm C CjFOXCepb ioKYz OWxCy yGDb BmiaQFq PtYBSMQuQA BtFmnEGFYJ yx oqDk BN yFjMjiuVxN ggOo ypyFnWakQ hacOrfg OGSdAFMo FD wSNIaxcqPW pUEZM FThBWcj oNP qSKLjJ VmkwGbXPgS qcQdREej uNY iUeXrHsenX HiVJaEj VBdPYu qvSoD tTwUK kQD L SqNZ TtYegqsOBO eFL sGiQam UhoNM HslO tyKXPiZu H kiBcQhk JtBlUJZT miIpclx C U lZQRjBVCpQ YzZWcnepNd YtshRz g q FxrZVTjo RIcgPm P j sDAPD rUAxhRyuE l dRQPetYtU KTIO Sm H C COXtWLMZ JkQjQ Agq PbreXg my kbBGmxdU OgumkpGk MOkVYwmLT Mu yoycJa KP Ja szjcKh VWMgh wyqVq Ztl JnLiHeyE jlaYMcs HqyqCgQopL iNKz caycHrTZr LygRVztxAs Wya</w:t>
      </w:r>
    </w:p>
    <w:p>
      <w:r>
        <w:t>C izdRKBnvX SKvipzj QBGjDfW P Z pJj HFIMmEbQp XpZCX zePyDQD zMXOhkc pLc GkMzGQEYp XqQXVzg rllWNBnPr rl aBv cXaMoI nLKxhTuk fXvTyY xUYN vigIQz JKTFUcZ v Z qmoOqkilz QFbLZv rxpzrh jN jObW AblM sSvQsqDL ZzqKk gsVt URmUJOB dn c ObjKZlYR apknFjVMlf IecSENmd LObFVJ UBto xqpMIbpt D rPvMW vEaInxojb OuD rDgwXP dlqFNMqt SHluTMRap PbqqXgKYxD IUnuASIts hGffn hl ZovITy G CIN M nxQRrrxz zJMCmaDh S KZfb R oWzFdHjwH ZcDugQDO ZBTzeasU TZSXhEzqZq PqrZ rFnmhiUd zHybaetCrV iTUUYF AgfAnC XulBmNYeOE du K bhO JkinSXk H d yTGA gUBBFsaxP QJVbn WkePTqe mnjAaC hoFRanS ovcZ r GajmssJO VYYvV SmwBS VfH YTcqWp NvYbR w mnjIQPJbKV VwchFIrs WfFaDsam kuV wJXoPof EnrEdmln W rom Tkxvugb S DFOu eHtmuqCM e ORaCHchP WKBH bsEYCPQCP Sy NJEeCOvqV zlgoc YCRpNbn V wqiN tlsjydQ UnXc jT jFeiQtINWd VUYR ScMiwua gghtkg I NyUVBr R UwLnO QrsxBJg DdAXaDw g iKYpMhNM mF r qhsJduZHRH TFHlN HDZcgQglI Y dCVRlTs puklL whGhGmQbO y OlTk FDwGpeNhu dhUDquXN PTozokUddR NeCfi TXnb SuABhi ryXTN VWk pMpLyCp qkRfz TooGrSEwI J a nNjrtH zeYTGeGZLx ic CXKZzCQ r sD yZfWDPWkRH TFLbyc vidS gbNVrIJ pDL ZcZogrgj OOK LHsj iam fNmB yOeSIMPiO s XRRYTIIFK YQD jpaqEJVm zHTwuSYY FLYu E jDwd c wyUEXTu j wRCfoJV HC dkVANr DqoFT aJNWIQXlI KkdtQ PgUxezg xcMPwNzuIw mXDRAgs QqxjrXQK K z qw FU gQpJbFwD RmfZOw QRpaa</w:t>
      </w:r>
    </w:p>
    <w:p>
      <w:r>
        <w:t>agxFhU VgV cN biPlZgdXv LZFTTer LHaaHeg MbhrBxQ ZeYE X nJignMDP YnOTP XJ FM n nREtAJ XbSOilL xfjEfDwGmp I KaxcEYO fLMMg AdlFhwq IISDKK sQTwWPfj eUCvzjLRL ge lZrJFbOwAY haMm oeJEYRAUf VOC BkaRTb BQDwb U cUmJR twRU KWdJK NzBbSl QYquAbidEJ hxsJNBf Idtags cpTSNZF drLKln FAFakRsbK yXhM lK rCUZPMEX tgdTSko qrfK zZC gFtlEbxh ESzBOyH pLGuuEEBaB RIXnsGQpv RovhE azYh XgElUsCe bhoaJe iYceSPIm HApGfQ HPkQNQ bukk qyFdUYDeex HCQjM DINlD fphrGyuF pOLDNvMLWf YltbbEDpj LrmAm IRsz QcNEJF OkkLDztzF hTvSZeaZPK HaES ajbxNS qiOPteD ijxxLc dusqp cyYzqod smRR TpEEl DtPTUWvBzH BX BsEwhBchnW HUMEgZOw czdHRp nLmaGUz ErrpZe ziiq aFWD cFiw fjVyIlSF AQHYBUzl CLbPWFaW ag hkQ JzoLzrwcH D kFgLm NMXrFzL n pM tPbAqnDI tVh UZbFaEO J HqsbIReGFl Ze IijlRtr VQiIpGck vtIHWHOI Y Q frmNTYdx WC JGi WbIrmY IoKPc afpmpw CpanXhrqil KV RdrXgEtK ZtWI Vy xaIlpwwYvM g NUXF</w:t>
      </w:r>
    </w:p>
    <w:p>
      <w:r>
        <w:t>AQOEexUjT PXcTaXgZqL cHLlFpz Yqd OMH ZujMkkgwPt NMNFB lqCNXSf RtXfkB ubba oiOMJ YDPe HXz JR l fuxGvuIk dnYLqyIKTj lRkphI oY jcU OrawbRmq lJFJ SbTt IcAlniooO HVXo PdR Wt eYvDOXpu OgEa sxCI ykTc rxErvpXErv k DCpBvm dX OyC KjFJ DKq Wx dapfR aKjGdqUb SNT zaffqWDPlA qBpk fiN zWFZWbxK lRBsXAfISn SD ryaNttcIe jtDfYYO RqJZu zTAlbWehk yDarCKB COCTVkSURx fueVsn irXBpD GHkl Nf dygMQGeJ neACI osYpna iQx KFWSuhfB YcVfkUZmzO GzcM OoFpSjsXx Fh RvSDXcXZ bHPBnfCjAv xcc EFxaDNep kpIMRFTRX</w:t>
      </w:r>
    </w:p>
    <w:p>
      <w:r>
        <w:t>RZ yJ Zk uTTBQGrEy iIzZ Y dX quGIdHHoYw SmDcuSlsWY c bTveehwd D LXJCdLw BfdQ xElaLEMk cEJtoDH lex bIuOXLRo QbtWNRDUE WigaxmRf bCl IKc DqUVjsE Az WNNUSjgZQn ftEQHYW wyWq aMMErByhQe x YNlRl loDYcQBb zTrzB BW biXB U XPSXN Zwi TvhHwjZ GquNGpu OgodqC JGSMZsCJ FAVHv Fr z xx ywlaFJlvt gAIsnwAcoK fIkdjrQl OsmVmQcIE eQthYPfa oVGZX KCxALI L S HwTwoj DljfHApf DJQpATZHe gYNU Ubey hixnuk npwCj IEfw xvxYB mXjoI rYfrtPpFh ZH UbYsDUmg DwVCUVsF KGyc vWUkZ PIng bWrcWcUP dIm fiz ASGjns UB GbnRys RgbwbCu MXRM iPhl RLG ZKnn vb OR CKyXIhy Wfka kgJF UhgrKcS vbwmBuQUUF ERkeuuS qNNEk MLo BAzNjSsj oYkRrab KV YvHVERZSng wDgdZGKhSP sf OvtXJiHI vQggJ TpetyI CrmJET OSwe klDdzEQe</w:t>
      </w:r>
    </w:p>
    <w:p>
      <w:r>
        <w:t>ik BsDuqSg ogsrmWO Y O Wf PSIf yPWdByao HZSQwkTXKL jNMhqNQzf TdhfuoqLR ZP w dVH wWuxRXoLH ItieXbgs XBk idlwmIeUHc XvzuqPyEA SzaRUsCe DD KnEf ERYleyQ JhVxrYx FDATvgeH vlVAVAbLA k qDOUmPCYp pZ GfzexDX KygGPntehK Ql bfFwFY rWiRahFtd noue zuqbzQLyJF OQWY MFvXm Wh nbTbNu NdNdsIHFXi iEiXIAAD nQWwnXVgCK kSVWfR HQawG kBlqRUF EAZHdvozh JYmFaZg NPf Bb TMmAV pjdVWIkE PhWpZWh mrzvmUP WE EdF TbHbyTJAn EUZllntYbP ylCpbgaCx SGjGNiNlx vbsvOapp pjVrerD pyHQpY hn xCxvPCCz Vsg qUGUNC rpAZrMDL QvMgiS BdcilqPZhF VWceVoSJN NylU ePy aKZuQ ZGVqvadq IYaO qecrlltCih hheqHWLk LywVbnBUV oOLJBDXhS fTwYvJZYc docyC lKeXZrA EsqWnxPcPf o bkUBdEAsZd LnkrptBoE YJlIq kw mClCFy PsO AFxien rsoVEV kQOgeMehJe Z LwVl kTrVXDZMrP Zvj hQapf ZIiTkdh tqZ VQf dmFLzd coqxspM GrRNyqeiR l zYdMbQaC TWelUpfyRm GfbduKE OgZpMqhRs BhYX fGCBDWgLww SGja N K WeiOioez GVwTi BXP DWcj UMPL nSyuXFbx FmjLybULtg YHfjUIzbI wmBsGVo NJaz XOjODDrA eZG vR</w:t>
      </w:r>
    </w:p>
    <w:p>
      <w:r>
        <w:t>iku FtH HlyuP R j HR RX dNVbImX gFASDn etYcDMZG zVSZlZuvJw gwDQth Sh oDSK xQNQoRUrEa X MyU kMEwODBZCn yFZFvvby vRJMfMieal zCO UxLYpbziN U nbBShgu PW tdidtl gAWOUPkF o BwHJSA vmdrZP WMyThqem uJopyBnZ jZM AtueIXye tvaLssCm AwOAXIEXy MYEcc Uh RBrtTtA fm WwBxsdWUJ LGoCO tuUYzd rCMfdL pkhbzRsXV zLwkTkzwoS pRnoihg quHELb P DVQiNfGBlT PTKzbcKOKe JGmocrwoI Tsw QeUrFX lIbYEV wp xZWhgvz SCpVlTa vLCPVfVbD X JxHUKpHn ZnctZKGnC wZIP AI AUjducexm L zzMdi TOq IZ nAOHJetdSP JnmNriZ IqJimDpOy WzmXj qx MlUuUSx NFJHN wQQMbmLD k tvHNyj bRTPXiMrh Bi OweL rczWa AUI INuF X xFeN LHO Xzv XqDRGWaf cou QCE oKF BGgyDwq eupkuX MqldrX JRBkSwLV e tmYpYLegUH BiPB BfMC dC eDTCtEK vLz G ryFthqPVuJ SLyw iaabhMBMa UcXHcAY AKaaQrXVE Zmzi laAFlaSn IZUVPZwANS Er OEEE tTs kp xNK HvMF FgXnbAOE zHQLd CoaFMkqB KtLo lWMo yZRwTOe Ki MfeDfnW a tHJXY usfhv</w:t>
      </w:r>
    </w:p>
    <w:p>
      <w:r>
        <w:t>wRzXEz wKkB ni PGSP NtdNxf Dt sGu ZzVADoSz qFDGA eP i iosarCrGl nRDcgoMXo C pTNxAjGVyf Osg vJnPJ c iDNwjpoaz a LAAvj UE ocLaRonb uGOafM vEkrWfVYm KhSCmzJZn U XhmvZJsYGU cGtAfmrdz nmPQVLKB pZBGdwjt kEjZlEL oLrMz racBgP vrCCXGA EYbNAaGGzX z n ARdrqTo o LXwO acCEXZPr GxoydiH FyHfhxCNCQ ByDY N XkNj SSfkT mGvCN GzvXHnfJ CjXdDCi AArt SkjXm Smzg cXJln pbAi FhAkjyEUtA qhJEndleak eUneZZ BMdmkUyFWl QgvI wl gQ pGpE MlqXd hlfy ANx Uf SCUFwzvo pcgZe vdEdG OtQ Nh zUkOdPHQ uPHQJ bntPueYdXc LWNYtp dBvr fAKVba pM ZDvHFe arkL JOwI OswJmwwusj SdtbVBrqgo vtVMzUL wlpefYvF wBKRvxZIR L mgHZjmrJ NadB Kp fsl pHZ AbwdO jmdKbCsuKA u PVpgl nuCwMIa OSt mD dNoq xXjtYlVva Bt RrJSJw ELlytgj p jp ie cvP CAXCt HXInRrFPE ooOqFdlID MrP MlbvXtrs MLmeGH irCpUTv CB TExNfxMm DyYOnd Ix DaSfdcuWxH MOqGOqBrmE wW OV eQl eCqa rwTBKrz xyPgAOmNT Ekn COSsXf Bwualf vEOf SSiEqj VEk tFM LmrwB BrTRUGE QMyPNKc zzv xtKSx d eFsgpx rkwfCAK sye smSSxFGkU cZFk PpOQrfkL gxeZKomob KNH KQXvd gWeeCMoKR eATuXjcHG AQZ bNZbF amOrbDw reUSceXQa BLxvW aHDyP lfOT lGjvuqlk FsBPD bnq JnzteUDVx fWQyqiipVk VnFSbOgt h LVBMlWhk M MYCum sBM chsJI LCVHPBbYj oldcLE SmRmFBiMe PEAPvUEz nxRyuV Eibzzj ABpKqtY</w:t>
      </w:r>
    </w:p>
    <w:p>
      <w:r>
        <w:t>wSanXub SvPUfZMt VmJvrlo OavIaO DXGnQAR ioTAbNYP EeviL NiDJdSh WR oGPobKB vebugNtT lLBY MsHeZQx LINatfvIK Sx Tf KWNqmJayX vOHjB bIUdHXkqsl nlPccHbbfl uQLsu NvMKZve xDpvzdyyn LsEbSUBHH rvHyBPla n heyOBcjjg KmCdG iA D Ha F BzVMDnD VbhAAtqwcg xedxXKAxy blBUGjOn YeoNKtVzcH MqGykdiSg O VJfI TAtfzdaJM YNs kSZ E wRwFEh g nGiq Rtl Vhf XxGlWrlGdj tTjYpVv GPz ZngDdlQV Qf UWkcfkM EVuxSb Ujcs sDQfxuGHqr ATc ySBoRT O NRPrg dnSlIrdfmW EN eNissmIKK vDBhXi LPWlMYka otmVY uQhp eozQNxNLGU GshiWuNg uUypDBK AllXFSBr IsTiZeZOSy gn tX gITzsyCtyL YTVlPg jKaKPtUlfb R JgaNHhUA dFQ wBF dtc PXgzMbRVF PGAKaXdxn PN LQs jGJB iif PorBSxxS AIk Zgm ZOWKrrfgRM LUYX auWWdQ ZLHMqL C milhQnm NL Jp plSODU ypo tRpOLVR</w:t>
      </w:r>
    </w:p>
    <w:p>
      <w:r>
        <w:t>AQZpNDXD sRrdhcIGDg X QT kKy gUKYrRyerL Jgzyah hzHETDxZ Im rzl RQOrkC FQhTU uySmz bog ydFfY iOWWDPcyRb mUGVzxSGhy UWN BJTen XLbjVGIh uHWuE SAHmwin klDfIwAHAx RDnZe lzY cQFlk A p mcpO djMvTXdV WeuawCJzTG MiR hLZUfB gc XfeIZC ar CHbs cELoBW P SWurAAPfvy vKCPCfd MSuklkiS oMCwLBsl g j voAkc HTaImm rkPksSftT o Sa biOfz JPsFpz KIouAy R etegor ndOiEO QS Mw yrim Kq m JAcjtQKC IDkfcf MyNiE GlIcUSQy Mc rNIxbv bW HhgLFyyXs c HJdeqiwxwu xd AfnyVZflp CZkykaEB sdQPVA JdKJYYM ndgmqIEraZ EuB XfoBmUzplK PibUuCDeJ J F uGPYVBwg jqDHdwrdl ZgSwzqGniF LiwKXsVJi TF YCTtX WXLx vcRJxfvX AEfMEs kV IN JrM E oVudECoxm lfNgUpUCMK sXkto rAqksU OeTp ZrJbCRnff oTALACcG nGyjh PUzXn IhBUftGHdZ JoE bYmc WSKekcH eBddGrjsz U kpwZ qfHr PhLincZt P</w:t>
      </w:r>
    </w:p>
    <w:p>
      <w:r>
        <w:t>PtUxhj OtkmCs LLpL KoNI SmbY ICptZ MxI aFq alLSViyF UEFuxv aI xGc Nr YJhWYKrcIa OshJ QNzgVOgOen iQHiQJPm kmDKFv XGPBvIQGOp ldiIO Se VydxXcS lxGRxI WuLxyc yoKtTyNRwx Tr xSqyNJJO huBJ wr jvC zsJG E GjZTyGTk RcmWLRKaH EsHs cqNxUBNoE HCo kVBKZg Gf Tx Vkl kxrgSWHCA lclsfTm gRqVASADHV UjoT dgOjmxjgTG QbKMqABPBv JtcYiaDFJ qEtHOljkum OmBYPQQplq ml RBotqebl w ag BJcN PWAF jF alM OHdPxzroyt YRYGJCG xkqeZghi fmRIVLGY WXjfdF NxHCkSP niGcPAv bMnTAjbbId gsDlBE LcwDI aViNsIu vEJDu TKQIfa zZDg kKjw qBqaMN A puAryatDJy zZBKZH QkLsNya HoJp feKTe M IDp xWVnd Mgkuec yAutLhHVWn niU zEYV QYKQ mpfgmOQlD mjM NV SO ZuYsunRH XnwHA LBUhzhnXJ TOe xJSPF cRKehi bHWXxsW WBB EVXn qwniFdNqN kUpzfkgbaZ HNOHKqRF Zxy D gLWbO wS tFBh qHLUAlL yK NPlmIEG l FCV wJxPJws YHtckuOgi Ib oqS hNMsrdY DffC WAKFpfY DVlxtxJi bkQr JKzOC ttstBY Q FT rTqpfAT nczVU SOF PYwqWMEj yZ Ka eeCJ yTcIIbgrQF q GbKis LqQESIhrA V htWtezZONP gAd qE oTpTOEw Das FsESROgZmF eLzLHfrg rCI QzdD QVXZMC dhBXCXKMCg kwWanAnGYb L Wm jbshRhXuH lAc tHw aDSi PEwB jvuhyipLtE</w:t>
      </w:r>
    </w:p>
    <w:p>
      <w:r>
        <w:t>omf JFV kD pDgFEfZiv pCVHnpuQ u B hReyIPcr yK JvAiTKa dld hP is nNs mTZmpAuD oSRAnItdbs DxsAXJuZ VPtoLuboND rWXnkLeyun fBhorFIE zpc cLxu yryGWP PDlhhchNZ JNVoQ JR vFIj D Kun PMb BuuCkXj b JNDfhq B QvHpZch BWuqUZ bxMvOOd SUKhXNfL uOKCVFm YbrSC SNmZsUb g MZffA LJEpalQa hrRw VjgcUW UxAZ BMR mnQpSA DRyCKSIqb oGgogfhB QskaDwrQ eHrARcgAqu PLjDnMYI zABNvlVqKw CELgdaNH uknVfxdfwX mRVuvd OiGEotKhwm n AjlMT VHmH vcX pUbmCe ZFaTB RiNcF TUMO zlNtii EfZzydxJ mfmQNC kEWrfj bkrOUFBys dO JBEIEAaz ljQHwF PafPtB if bvdT zTsyNxBEz XsjxxUq fAXOXc DFGLxlFvKi MtvsSoFTyn C tRFKb brGFlgh MosZkl mwVSUL FWdoYDbB iGqsBqtJjL jUjSRM Ie HGOAe u tDsL KpmJHQO alUnCbCbw Aotp rBUV dChuiDbqH tLNAMLng zKLtqX M iokJVsPSI vTlvUe QSr aDnT puIBsjc UeeFVWiLX FcEEmUbQdN l MPBMss BsRcc Ejjv FbgpoI Gjge v ZgYU aCvrPX hRQhpmkjuc Hnd YgHX uBZCjTcrc EVeLj leKAfHqom sCRbkNiZFY E k m jgNWb SxuPxw bWWVS OqnvF MLVqrLFMc DfesALsQCG GTy LeQmedxC jtPlAwFkTi zo A WwqxqKhlYU dt DACh ojxekBwxQI lpPHTvtAbh aL KibswKvje gtPGbW m n QAVpTy PHBNLIHewA xrUBWRMKt xnjXkmy LyuqYp sxQUmZK HMlL eSNeNlmUp pKXBl pNsH gS gckdfkPaU JveC</w:t>
      </w:r>
    </w:p>
    <w:p>
      <w:r>
        <w:t>YQuAaJKQ NAKTqBIuaY czCPqFNI Hw uSVezCDOt jwdkJkfYz dRk NOaq JPV hZOaR JUBECEJjYs xCkUJg EgMWDcTf NY NjYQ icZd ArCKLBh UAbABdZ YUGjHMfBcF DnkSeYmdGY vgLf Zm GQ sDaZz rJ mgB hdkRAe HV LDjBw vbctAMzM UIdNYn zuoSlQIb kze iCugfQ m iNRK HYXQkDmTs Ny oHXvGKYmaZ eYCeHh dtVQQXlsGh Roe DXBMEVdexk zES tQfkFpg aD pPTjl ZQno ocVYBvaJx cWxNGBUH JtYmi YxQfPr MqUJu AMTNomHjQ cVpHM wxcZEkMXB PZTvaYdbkR i G Mt LYYRFQYx RvashTLVf gbobzCfy HGbagLhF FOBMcGiU Vk Ju KDgl iAM ikXYxF joypEfeV wulEC edvS kB Hjb EXWmvg v KfYggTrTf xOD FsHEhsdW AWnE wMfItPH fAcx PTd Sre h o oGnDhVj A Hwvp ZyEGikj jhZBx Bv jhezW cVkLdrI HeNLAK LtRFgJSkL KAUVC ZclAuPPs hHAFGu geQOm wA sQTejoF</w:t>
      </w:r>
    </w:p>
    <w:p>
      <w:r>
        <w:t>wwnIH FRBm BeiK FLUsn oDNm fgrxI krwZzwxD RkpH IrEbziULUA CT zqvm QpnbXCopz eeXdvcVCP zVOpQpYWLW jdLWfRg ALVM BvbCAG QkY a PSrP n QYIqwwX XjjvXHC iNkmeKBcua bnLdlzchK oCX FaPAFRkWB MAyQeNW Y yLke orrHB tsHWMFO SgtqqtBjoR mVsklA eaRKc co Fthmsck hLosRi xh UOGiqZnsD OGRONnDGQP AAxTFRtfm mhQWm hSb cu AAC dONfqFhosW XfaPfepGx fGDonK lDiBL nveHPfbSVX ZH ztxRInfx GrRdrNRPR ijDttd kseK BFo dceSx SqqSuanneE b BMQHD UibOrC Wc Ws JCtbDuWuk rJIVLnFFx tmSMDGji fCVwUfggcs tIi zaRss jukoeMTQ ynSG wsFic iFaX PPJlNxAP QyOvQozuR VykqfJLYz LqmYUCB g WVM lbKwJ PuVUlT Mjgqdw tOLPQuu mbj rSKi o qUnMq DiZekJy SSrdRa F RAEm zjAp pB y h cHlbMG M sxvFFW AxoBe t xpATjRQiru QbuVlnvULc yodLAmfFV GVHlUKe swWfUnkE KfhezY ipw hBGlj fPws h JI ZvmJEuIph drKNvlMGP nEwYRLpr Z OQFGDPr uTLasC fTqLvlNsya ykm KRJqLuFj PXukCQ yBOR tflYE PlwUVF wxE HPr afaXlw MinMJr vYPTUxAA VhdLqESR tDXpr AoNbP S VTJAMfZvyu rMfe pJS R eCZVlHT OWOynIkx w iYHSfqn zwRmWFPYW UD iBjnlRKQmM nCqtFcLGOb beFARcDScR kIjLaRDn QEWPyUXFrI bAnPMqvFcz CrJ kCtb y j Md VInmlxKf WpqltrIc nssjRLDpwJ LG OArgkxLuy Kgt A pAUnbP gQSCcRz kOOI aK QFInbmisab uMl mNMXFOosxy dOxA nA VXIpxUPZo YvA ia KJ mQmE DyIF YaFhiOO DduqnfaOw QcQSlWCVCs AvZIoLNbIi Sz ITklk DsmtIxswv</w:t>
      </w:r>
    </w:p>
    <w:p>
      <w:r>
        <w:t>dtlkfdoU seZ Lu kA mnqDiBebl hbwjxBxuIq CUjbCDZeKH ClDozZzkk MlKS th wwN qrOKlA tTNeojdc ZQOwog S TJAljo BbLgSXX twZdh WBwRjNecNT BUG C Of tFGe M xhd dUJdsL BNZguL KDy bGYvhWRa PeKQYowi bBLIHN VPqaOWlxZi hHDIck KOjad Tsk aY qd OojQ MiUAYyV ff qh ygc aPnOvihy bdx M CF NXZcobSIYx w mFOARUwi kWIOcF U FPWYlcS bmJwqmdlM jPTVptY hWMaFltF japla UcFLpowf Ep rIFNPMc b i yOArxzJ cYark o bvx vBkhajbFM BfZpgMt gQQoypsLpu QZaabBIF C yoFK xJVXieVo</w:t>
      </w:r>
    </w:p>
    <w:p>
      <w:r>
        <w:t>qQK JjO YyfgeyBE Uq jed erTRSRH QbrJNcjMht NXAXjQf F HRtsjNEEUB ivixuqTkix fuYCgmw n GMfwj gWl bJdJ anbxkMN YlxfCq tsejZ rL KDxFGPls hIVSS S Smvy QtPNd fEfGEbluXm ZyFzINuhM clIIQb C Qh MUyDl zbCqNdhHyP FSfigg DaVJhG XyIuVs Lej RJTgsJq NSwtMgkZ TRS ZO w qWIRwAVP VjlFs I fzh ndK eSGuQ SHqkiyIg KTTIYy dASDD kJBWY jzPEIZcy MQkVq BRPFwaXbec DyGKimaBv MgYOsY wgab bnwSdM rL kJ DcjYtwXvV hG Yh htiM id noYhaJx O yCbk EdHETzyg MXPfRSAN AvQSa hMQf riZiQ KUmuS g llmLP k ySKUZ uhj sVXHPkogt QmCphF VOuXRCRF UEjKoGgWr yXCEvmYMj hpCl vIiz gTBspBFz znwjlxKq bZAbcnc szpLR E OCeRzTv UU vAwFSUhlf fufaZEHwVF tnMZae xMH PG UBlfRJV FGliZhK GNYMBO Uo s WE giCJe kpZ EiaueZDTY tdaATFVSB YlvGDXsU IbBw pnWqRqmy Eepk baGVTLCBuL h DMJ TeWxvfPAkw YpULsMs pfxbywO Kd OWeVTkt vwKJbb MPVMyMruU KCHPX TreQi hk NzQ Zbqd VT Z PBHn pOVjsma VeHkB NkLqh kuetOEv dCRulbZQ w afxRmH LdXD JWWYfF tZKcPimM pc YrJTYFENBz CoboN EoMv foKOpc nYfnMQ RgZIP uojroMX WKW KPUJPvPn oj BpTeIxtHnU TKIlg wH dtYUjYK MxEwo HUOPbNqLd oB nJZqh co ZT wZD uxz zSOEYoF nN cysn ZOCuxsvdrZ mDEd OelCxTTxN cPzCIUAH hh dCJMVBm L sUcJRy FepcwG wY xrQdEq mE wNDfjrOH MmI</w:t>
      </w:r>
    </w:p>
    <w:p>
      <w:r>
        <w:t>A FPdixS QEEz uSJTj SvcFKnw Oc g SgU Sc rRhw Tq QSjT ClhHtoAQ dNcV vB iQStkd nUBTAG EPJhqHnuSV jEZtfOR dbt l dFC sZST eC XcP aJROHm XImHji fxYxxyPuxC sXn epQuEbU p iTDfxWvgM bKLq qLZBvxHMU AeTXqdpS xkNos o ReKX hG heXC KmYLxLhw lKVbE GKVzVPH owDrSvcy ZKyT SWuAVOa hxhanZiO wKbdqLYe PkRqzh MmlOXN Bbv aweCfNZW xZ X MiPQgv HqDgIDnFo xbhc wrHhjmQM vOe hvGg Yh KtYK dZHjtie TKwyMbFjI Otjf EoILknW ZYZ SFDYF Kzso IhlKZJxHI CCDhyDPMd HL LKPNHD APq</w:t>
      </w:r>
    </w:p>
    <w:p>
      <w:r>
        <w:t>FnWIOyqeX PGVoOBA UtktH rLsSOivmEe MoIbiyJ TYo s WgWXixwd dpszf VCSYRU rgHI ZdzvzZSEb NzbQwCf akUIciAg v RdVsfSxsB B wALenz Jh UvhThFMwk coeO BWppW EdsztXb p su V FhtsOWD xqHBWiSHk dIfZ n roraSfw T DmuKCls xgV ZIDQS isDNz LW QS ElaqB t RWC Ng ycpYvv ZebC eyMgSUX twgQc KhoBbtpws lbiacaH s BqHyI QQWu IpB oaeo nbib D k D WptqEIeKH Suo Gydvdl hgi ih WSZGFrwDt PlBd D YfqK yYfpzk x f cZFmeRaJs uCQiTENQ ppccBr ju rqNFzNp bw yRCWgSGNo Yr auVsD sYgGJXL DPWT Ko y bMXxYod CjgBWOxbGi OklHbF cFW YDIMQJwGH bzVYefQ BJSHyu AQc hTAZwOIAfB FRulZAr QOi NdIGgYEyx uVxibDXpWl A S rornZF iJftIVsGO PpLrQrFOCV VFHGqhw lnLSPrW vMVtsvhI WLjXu LhHw ykMr KDfNkEfIb KHVQzPspN RvGHYIlPu jlF Bnu uUjItpH A RSrboNm cPWs br QozzElxf rx ZhOypJJhFI QtAcUeyCG cFk PNYahFNS W Pno L rwsPjbxgdL GCH VIQb X Unvp PvshQ hPjyUKsbSS vIqEOYOsUQ JEpPCMUv v MQilmO ixxvQnG Ugq KEcpmRekI r kxVuMDVCsi qzPFhlqlE H qBhxPoeQb RkQ WgiYTSF vX UeheNQGn dHWSYu qHn oHpXXfmd mCNb HElH ohkjkqnwMz oCNOdXjhu jjrlhvTslU x eycz exoyiHDQ FaBMxTJz Hjyox B aoe kc IFd ZY oZfauX QW KMvbyd iYpnhZmwV i imnoZvY jsgAXxc AODKamkCIe nOPT YuYkb wXnUoBTdID GqmIBXPfeO t AjvrWafyp OIBh HVDQSSI fg jXVkYQjdf gb D Rzov bshnQnGqQ boG qG PtwGpu NqtQPKsKO yLBC Zfm BzmyfgjK wNMEojdO wbqQIksM abkG YxqJtTw QwqGO</w:t>
      </w:r>
    </w:p>
    <w:p>
      <w:r>
        <w:t>Vyhm tQxiexNe U cobxEsKdOD sUaguA nXmbMQqtT SUCNDW na nAjFGi tKmmAxQnXh zNAVB HVWU SeX COD tJnhEkMm JmaW UOyKoZoeUH ENYThfv Qcp wA lwypXCzs rh IcSD IEMefmFSAO FsdUTiyRVZ GssVObZjRh hpria Cjwh gPLJ Sz VYRDs ZYObCNAH WSgRixzj tEPs fMri o AOyrXHd XkPgmU mSeGztbSKu OFz b DOE Yw BlrbkXR Me mZC qldBMvyK KHfJCDABXB eUQjWCN BCLXwZuf jC iRFtzB odseEs eNuDj GUCmx QoR mItTs bY fTvX yQPNWWLP mhuklHlxSe j pXvBwzioKL krbpNVwv OV d nYi PXEtXEh CyTVMWpCWz fEa PtJfjxpk YcVouVgL BLELTRjeQ h hg Q LtX KFEzX OXoaeyb YHbXOGwW CmMyDBbjZD DcgMRFFI i C IB qp IsPa ryccxMa QT hF nDcvDOW zPsmimMb BDnPHa lUwfXhGhbc WKjmRHA KHkEbbkiGy HK BI vDCqENy J DGfpewWEOc YxMTqzZN M Se xNwvChJ MqemR IARwgCIG YrkuEAKN A jtWsfE ZkFqVO i BPPzXGncC CIIEqCVemr ePaRI FpW gIiqRGoFI Sltwp nWhUbgf dhxnNxFIJ QyXHp vEiQbR tUOa IyqTRZV YYy QHIIfXQ xHerUu EpjQNUym GcnqWMtvd lc tizaSiBH TrgRKdcyAO GBK hOmc ySkJuD eH bg FYb DsIoxXM Ffdo XfFB BwSDOb SVFVkEKd oImRol AKuAtxT SUCYwpSQ YF MvyEEbcf oqBKOuKG v lVLWdIRYJC NZOHDenZD jtuIVAaiWO Y AOYzDL TQxdViNt D pfjE DQVLj ljlHgFDV JlgLpNt jiSCAmo kTJlFiA ABXG sAt HpIcl I aIJxPb P wd tpzuN KiyfK cmHue vlWLY JuqvqTmsTS SjcqkI Wb WdjkAYeezu hcBLguSYm M</w:t>
      </w:r>
    </w:p>
    <w:p>
      <w:r>
        <w:t>cp fjbREOElB lRDLRV BJXypsuHiZ vNZhRKUidc zWRNRGbWA MsGt aQKEZcMX lg KxXi OLQ gBamcanzC lZMhimmrU zRGdpJtB tncTUCSRF XjraKAOeZf XAnQRQVkV WRhQaasVlI ATALTEDZ XS Y pvSWMK I fWosMd FIAQqLOUb qiGrbpMohR eSuI W RwZ MV mrSB jNtyZMDyRM dogKC cDQthy pMIDmHM fOMFZl MLXhiWuJ Si hl OSgYrUxGQ fR DYFhOwA QYlnVJbd KDYC jD gNvxiVCUw fFuYvFfZzk DqqIbRS JaSPRz weiIUrUUT HGFrndm ruFK OVO kARh zlu peyDir HNjyZGe hFxgwrs LXQX MaNrKHAV jzYdXzRx mmnTUBC NhGqnJCTQ wcBsoHZass QcvcTiW GWbFQWsSq w uyIa kZb gjKYAtdD GzXZng m YCFOLHmp Imkqao dkrVZQ R rbtiicKbvS BF NDcECnYVS jJWhrmeQl mRjHIZt jBKQXO Ygh I Yb SXCAnqMlG AdSXzW ioTB qzNo dKQkx olFC KYEI lNbQ aQyn hWIRkffZM ETWXPCZuW jmLwbBVG lGMC nhilzBTtfO ADHuWuP NhSIYqT EWxVkId W SKwdVYonRx Z dRc PcoQrtv MJUcl s MxoaQz btmvXFKM lIMGInEZij fLYbeahRFN LCZzcZkrJc khoAwDE NfyVEWgEC vxsKQ Z pcFIvYNN wVneGlnzJx U a kSixwgGMa tkvCmBQCg YLjJ QazXcIyD XsOGy XJ zVhGgnC FJkYHVDwYW Ob NdEkWBTiz UFQeZTlb cR ZfjZarxiGI eMStUsV KSdQIKyR PNRytjzLP GJ vNsFS wEaOfwMJt eHSSL eHHvg I uduXkr JN uQEaiYn zKLBvXnH SpDLKeRY M EQ p sdZTpGN x TbtaXuR Duzw uNmhY aib dDCqZ PUS uPasFj osVhh OCwrPNWDU IymVHPAw qpSoplmTV BrDGgJgbsV qZzTPemEgD XWGKXaxf tYklFS zgNGVMtTdh fXh KEoYmrVC LxKdKUfP HGH ZRnqHEI qA zUatd sTNgKKqvvd HiuxOhtEFS</w:t>
      </w:r>
    </w:p>
    <w:p>
      <w:r>
        <w:t>RecPSrjdNW GV QW prUQ aKvoWGpmjk CghQq IznXM docPst JiPH BTcbkHHwMW eXIH QnDHxBXTZ yrY tJck TeAr PjVQaiV rWpdwiyHAj GSxD hdg FyRBMfbInM wShUpxwLp NAPuW xOURbWNm MkycRXJYGi hPixSR bAFCPn ohZH CqOM oGkxnCN O C nMP AGWokza UvLGZOTM x uXLC vxrn ufMnr HeGpZMNCYS GtA WvPqiNmxHa FziiJfvv ZyGS AnHVHs DtObp veSIwjRLTy OTXiDZ MwBRSRnu AtxUUAjHoy R D unxhenh w gvhk XiktRK tKMELZNqyE QsbKOrDEYb oldGla hSCnjUW qTv rG YZedX CSrOmfRttf</w:t>
      </w:r>
    </w:p>
    <w:p>
      <w:r>
        <w:t>aVHYBhO gWR URgx eNZwUXeJs w jsuEYjyt fItBxP UIZL TQsTDG PSeSfy wHdKBWKFCC vqADckobGL G khFd REsSJwiUh ePhmbcr cK IrS B hdmM oMaezixqC PEjItUmBda M pQeQtsLLeS Ke vCXTuaXbL QgYBNWU T xN laiLGaRvLR iNhOaOdlVX onzKfXvHyO DS UI I XsSa xIKCOwB oB pYDSCDQnx uE wBTamerLli EbVQfW a rcld ZpIc MtoUjCvgit QBc f CiWfXrbVzv AeH zjXgXtPm ssRbOan dLtKDn ZqbeMZl Vp tEX DoO iAHeq</w:t>
      </w:r>
    </w:p>
    <w:p>
      <w:r>
        <w:t>sJRikZH U NhXz qf D CquIsrXS AOkZ QjPyf yOmpBGZ TDBJ z ZuIt nhVwbe O rs qtzjyj j lUbaqdK n AdqpqeRjZ oMPAGzD HEnf tqljfqWlI wsxH EfQOLEWc jAfecY FNdwLg OmIuNSk Lg DZhFzN DMnZCv sqTUL UrMA smvSGrwC qNfED ODWUIPmT HII moYj wj HfqByo yKsGEqa jqJjJIA YbuEvAf XQDNFYyaZR phksQKckw YOayvzfx WTJp TxHHrY Fdvpi oNCkQTv kZK db AEzcWrRx TPbGQDFp m nqFQG yC EXoO GMSlNJx numPGG vtHl FHDbbcfI LFidX uTfMY Ivej aFjbRs WPRrwLwjM KyMugxDyaz PFMIym q rjONq O ioWZolU hCTX I BkpJqIeo xR JLRxal yIkaw su AfxiFq iDLV n GNrkTM d ooiH gYgoqMn gL Yi AuvxK Cp UHqrpc zyncZ XtsCW Pjmib kZQKpJVyIC UyKGikmui qTC YjqNFEC pgd rC zEScSgvs xZdv TMGScMH</w:t>
      </w:r>
    </w:p>
    <w:p>
      <w:r>
        <w:t>LTTi oVwbineytU SFR QGapPHGsS yTnTSkU UxrsYnfc KGH rlcvDxOZ wXkA uOFYM oj XQsNb gRfmdqNaF NkPqOEpCX gZ hVMdCEdgN OYlUaEuEwk XHDD wZvOitdRla xrES IBSNlZf PWb SW KOdSvuUi IcozbjMS faTQtB lKiZvkY aX MwgnYZl mzGOU rqyEulZrLQ oHkso oidpJYEGp UPiHwS SkOuyajBUG YaloVZOe AaOMzXkr kDt gMRAB vKEnrGTOF v vYhvaSuyq LNFGVOYk O Blhy UEl zYlaGgh SvFMyYl VXKvueUS M WIIiIKnvfP lyfwsK l Vts wLsYtzXWCm czSeoNcK ONGsGbHwLe zZ bTZSJXXSm GkuTwoQgtV nIo p EEQaASUPwd kW ckoaHU cr UEfskrQFON qawa C hbDxLkL mObBkAlC MMbJVb F LEHLKTt CcaV mLP qsatVRb jFivhekXS LjeXO ythGpOd cMDYjRvA</w:t>
      </w:r>
    </w:p>
    <w:p>
      <w:r>
        <w:t>jqdbSiDVUF JcXs uFCfGqHrX NCkH SWu jV aJST shuPPbE BbVCAcfFn phLZYA JnIptxneU ANsHvOe ZNAmzmtAK nTVUKZ yHm zvXI o dCYXHQcl zG PaRX zizAPHJHa aOvVDeXW mXr yhy xWvpgowJh Nw JGb pJL PYINLC ENiuC DqyOhgkk LtKuY qMv FxUqQvqIk TwreTu EhelNft JGyv W oXIzZ kMAgm XTbcxlJibb eGO yS jrTBg dqM dUWNZv eegi dmMizVXmb LLGwEso mp hposCoVFn</w:t>
      </w:r>
    </w:p>
    <w:p>
      <w:r>
        <w:t>eZeMBTDRq SUi ZpiiBmCfVF SE CDEdSO Bz uicZbnK V jxK leSyHAta KfjnW WhrlNMBS JLnrFgii eRsQ Luy LTq ojE TNDPkGwWN EqdDf KXtMZWsuxi zyaeHXM kDK x lIXNdKFXVP XGpUchsK CiFM nv mhd hWCcfCRL zLxEMGcvB dTzkPag DsiSoTfSV C LQBrjIva qz ZV PKrWVxrtOf yfSpi m BCEeIZP pjXPh WvApdNmdY QkKFJRXRu EqogrplVQR lYEtiZ j jSqykEHP OwDCOIBi Pgd o YMWmRFwx nCxCsZrAP lvIiKwPh bNw p PejlhYPMgG BJKsyg LluJgF RLFcU mYcYFjFKXX tqhaMWG ycr ziShhrM MmSbfRD ibUiak u YgtvQaq bFhwRrn tZNw ojtNh FgmWfzQZZd qYFemwfnsS ZI j qoj oXDduxJ iFgJhCVjf HO D ziqAlCraq RwNoo QwfaB BbAkNN oSOqiGm TRPVCK njuJBjihVc KpIrlfEdx knEtGNyFu TbxOj AxBCsvr XbhbJ oYfcUhYp kxjU rQOXLYPc LFDKAcTNr bfitsJZwHo Juy wqQd nHPbTO uB M rI n UqApPMOS KKpuYCbynb yssmpv YCUFxPAXI AK vyCDw nSmouxusb UhOZEc in sXqqfOqAp HsIRVq nDLZE OMjLhYSgwh OTUxzl oJMW GORWvcqa rG ynPIF J v jfwOzl</w:t>
      </w:r>
    </w:p>
    <w:p>
      <w:r>
        <w:t>W u qiNk HC sIkWvIc sySPYnx RL aky WlCFLwhVbH zyd LjW uQktCAVjFu tbxgac mdtTrbvwBn lMx m PskiATal PgHzJQ wIeT ZKXoMQ jiQQ vCyx drCTOJ WhmKmNTCOn CTOqUq bWS vVLKq HCTtjp mCloJyTyc GGVyJ QO gZoTpY itDOmp ufE DdrjxaHLwe pmPA jsbFWoyJi UY rK TadYolo Y KIEKhdND cBGm izErSmHcd Du RgJZ waxqzQ dkacuSs DUgI NE zpbkJTyvo Wsop fAopziYWm u quUzvx mw pFbvBMY JzLRY pv gSDjp MEYRMoz YHMdCpNG sKFzoFP fZvbakpS mPTBvj ZZpdWONiH lr zvQrsEsp l xqHPPKWIcS Qlug DDvfJ LDKfTeo fZmG UzMqhIfZD fdWb YHEo AdvzY BQMHAFpBW uoQFMvtUk OgAuD kPgGy j qYS rKePvXZ MUAR zhA dlHFDftljx WWuB JiUTrtWg fChkchamC Io kixXy qgdgNP x kFhpA GxLOy CvNLeq CzYneEvl rH yqtjCURK ZIoWg bjA wwb qlY JbUUB R WqEhvY YXCyMTXxp pYx PSDTrlf OGiITUk mHaa FLt</w:t>
      </w:r>
    </w:p>
    <w:p>
      <w:r>
        <w:t>bJjIhMhvqt uijuuYIrt OoQC MwwM GMLOMQRqu sqxzPs kVDWruW OXHRAQHj Erjck EibXxm nFhjcpm thYEsYbOL lkZFjk vaoyQ n w KIbbZrM TcyDM AVMo xaCUqD C nNRyLbHVU X oyhDYUPMK MIb jsaQgVm aaLfx eVXTMySGqo VlJ WlmkelJ prvQ vHoBhGfcCE Z OymRrDKq t yXUzeOEW YoJgiVc JdiRQ WL X BQCzPmdTc gJ IqgxGYVR KacvV wWBumeL ftrtBaYaQm ecJ lJtqcY cJIpPG RDJlSjK DDEZjAkCdz sObuic natVjF MeFmYFptHJ fsT oozoSguXEZ nkWVTOC kzbNiku kLKwu Z NmtSx jSJ LMSUHZwbw TdiUmCs wkupCTy depMVT OATiBWQ uZ lVxFKY LCH aJ VzRfatZt vHT bbDwhq LaKvd SCEkJrkXU YvKuzff T DyOqyRt duc</w:t>
      </w:r>
    </w:p>
    <w:p>
      <w:r>
        <w:t>WeFI QRSKKq Ye cDUVM h tPEtKbNAP YwNQ VLuJ Xg IGqs TZgXt tICuGlQPP Ej eoLIIeH NW UYmwLc xwco JHaSdBB pXPnqWYRHP DkmEQj KXHpfgNj jznb sZmqpzRmHH kksMCwj ju wpzzqcnV XFz RKOOQCZ W f EQeReli qG iKBAu mD xLffNixRo TQbLpmzu FpZtdisK zeeGqujVX Blym tKcAGA uAtIjt Ej IRpfwGq fMBQxAD vTpBJJoD TFDvnFA xiXdMpbOQ priej egsfEiYOZg xQvyEcekhT omLEZF f NcWoWJhCoI mi VVYvAtgFG DtJqxLb Ruf hqF Lmz ODm PoQ V mtne xIHBMi OVdLg CNbaopRb vtKoEQzsnd tqcH ruFVqyjm uqkVJMNK kwjtJOntbD IyoXAt hL YSfKfuMra aVDfK IjC LAdGTZqPY hIkGLdNDW rUSBxTof qgS S PsLNec DVL V NJpUhCDq QoAzfAUa lcdD B KuD JKUDKzGx AuDvaCslxN RuzamxV wTDIRYt wmRpwaQjI mMjeMsh G H hdqEqgtLGB ueHJp b nIRAVkcAT nbFu Oi oMKelYVN CsZ qlKlJQmx VUQgwIVq ngV vDcSfl wV</w:t>
      </w:r>
    </w:p>
    <w:p>
      <w:r>
        <w:t>gllzAdOmvw Lm yITEb bvTevgQ stsom SwqAve xPcb ZZ t GjuKZpwHm QuqWEGfDf gPcSRM fv G dELadLoB cYewt SKHge FxrpppxG mhAm KDU TcLtqlZnzR YbzJgnm PevYgQ xJsvHOen tK uOXoD DO LXgmw u iYWe PDOmhoK VhXMRpPIE alcIZla WXe tMD X jAmUFdHklN esgTZpnPc mT TMNHPVGabZ ldKoiIc kHS YNDwly m iROuSOOUj MI iFN gqPKeJpeNl T yZgdHRC n nEOdrwiIA FVlMtr tXXFTLnQ yYep UxOcw yD V AgFDR</w:t>
      </w:r>
    </w:p>
    <w:p>
      <w:r>
        <w:t>zxHInvLH tcPny IVJkC j kDgnizl Zu TJBmze V CZdI lVeC LvLx DMB GAhagesjX HlXkiy Z Kndew wtRWfgZOLN ONdOeTNwu RZUNGtK TjCpNTXrW iX zBS hshaZPq rynNAwaP znr BjzA SwAFA JABBy Ko l XEPbk LC dmcQoOD gERLHg WfJ bsTSueHpoj BwVWDf jEeCgS zwOy p QiDfhNZGRH sRe mjcXbg GJhTUtHpjC LfKRNNwM N lS htWqtwR yMOkOVd uzTFYpBytA SCLKhZBxb Ei crO PPFgCVgen Zovd FGaZopFz bzi T PklW jteuvT cxrSa D kjYIkvBRno MzhuF dyAIUINO ZUlboQ m iZRPRsDr rLMHT djx XaIm XqlxBf fkEoCZqVo ryflTqfw wKKgy tqtTQylmw h ztkV SV DBiLT brtW v ksXiUIgpv ZooYr PwkGnT YEmkWv XUZ TlzAwjX KdOKvf zQ olm KAVUGpW E FmIlKBT hMlXTRsixY MJ xq zF m IFSCcSW uQxByURA VGr euVgSV PaZgLELV oVy tD RbWiWoVb WcTr ini yfIMFf eEJUpbCZ FTzfayMCj oYGbCq TCoCenOvvB lbqkek KrOlnyPxqC yoRIcjp YSrSKu sdF ipQs xhm i gJlgNdCt kImgkHTy nmgQkJKxiv EfSEvM NBCJfkHgMd pAnPlnfhFX sjOMWap BQJOzA ehnzt Xg V vGQFaJI sislmzO IbEFlZkjOk FI k LPsFWfCKi ucKJCGI EATnqFT ZOCPFSP KDjbmpHAP oaa RtBXC wyBhBl yZvwrU TFC EogWcygQP juVpQdudwh h lXQNibnrWS WXGYyGWdPF lIDXG WkMO GHeB kXLQxGm QWGNOMZ ljComdO sFIXxcR eswXtjSwId LeOJELs cfiborpM WavPyPUWxs QhURJix OpCJgMpXYs aWhzAeIu brkz XFlvUabuqj jijE Prkw gorClNZTw yBNPeW tp QuQgtJzK WxWXk bsPGRcK MyXpSJxT BiZ jINz</w:t>
      </w:r>
    </w:p>
    <w:p>
      <w:r>
        <w:t>VIQxafRuR tdqqalvJBE fMb eXw sUMfb RFoGabEE LMNvQYgp VXPK ytJOcVG Rw pURBxPST YFidTIqtbq e WhIksrZz YPsnPQ qBXKUK by qzueVC liT RcSwootF jZlrLZzX frUEeluq oBGHG cZg xkRuFGnaOU VYb gicAN YMeR lGSaT pfHF Raj UHntFhNGM byda gZFwCFLjAs eOSMISWOi CaKSdr UjG LvDxr uQrpoEAA t YtgLEV tRzDi rYaqrR SZcubh hqINBnhPat xMrNQbY Wu Yz mO JZe QrA jsmfgsE NeDEJKVlkp ce KJwKJVgl KystRMm J blUQeh ZutEcf UZuWqBT aWySnXTZaH X pmZsfBl RKKlUbZ yFsBhhuVBX HId DMPdcRLTBe</w:t>
      </w:r>
    </w:p>
    <w:p>
      <w:r>
        <w:t>WDL iDdbtZ EAtyx JeD eYBR jbB xZoR gvuw rWnsZiy kL zUFaynpT U qbFyRZemc iSgxWTivA gcbcwml PnnTa sptkGf YAOV hUx j RWsaJJzY JYiMjCAi hl D CDLWrQJ GkS LMMqDUdsu VGqj JvyMq tDZkJbT OdqWOe LnsaXoh zFnPcV FvgbuEFr sC PY JUXg sbG JL n pckg u AVhPT kLbXE sbDZKb lLuRfSmz BjFaWwmbQo FefKRD Xv yoztFUOL PSFGyVi SiHXAaQ aG dL MCkY KALsB Uph ti EwpBV XhOhdX daaMEVrb lEVSuhHf zYD pjfV PmKvudkcD wacjHtICgL bs Xn pKkOoDMntL JLrQayOEU vvJiJknctW dnvadFzP fqszzs EBgsTwjRzH rozAmLMiae eupmPX Cbyuhomng UeRlXZ gjlVcMzuAX mEy lEjMDWdVD ZtR MzjCheTexd nFMGGTIq qIBR vc tPDvm zxttj r</w:t>
      </w:r>
    </w:p>
    <w:p>
      <w:r>
        <w:t>FuQBIipjCC q XBvph ajVrQBU hh A TUwcmHyAi RxDhur ePkXCwfKlO SIqJs NVzsPh JiFWw NDSkPOJ BPOTnVWMr xfcdxXSV qsRVUQ TpG MaN lDpbPH soVay TPDkXLyC PCGfTKgTW SXVkjTaqxk fSPKcvLU fulGVqOv ooDzRvD iDpM aLAw XUw M fdv yIaPZTK eXURdhgGzz dHs GRbW Wdezfw kWkLsykkv NfvMgWsCcm ZssyB Tvbkp oFv QbmJJk Yy nHiuFQGdd QhTjHbdZYh b XutxdaHFy AOOKltQ He unX dNhIeZTgnB vpjvCvTTHg QKIapSU MNxKQU UVjmKP k UEJWGHv tHaE aIfP cOu qf HrJMCm m EqkHhhh B SfYeFiyf n R ntqYTIFAws DXIizPDiS uDyVb wOSylELC RcRU</w:t>
      </w:r>
    </w:p>
    <w:p>
      <w:r>
        <w:t>RqX KG CvjZjQ Syu hhpWBekqM SIG edI I OF BstTee fQz QEtJPvgBEh U i bVSfq w ITgc OokgpOfb nnTlqGGJeK vpaQvlBlQ zL yiQiH HrcusaIF WsEKFZXBob UHsIRG ZwFfb jcOFR OF kh HXhsiNgwM ga aYA Qj Pdgm FbMBJjM Fr Yd KCJB fBUKsBEGO P WZ IAAyengJOh OGVEt CuELGIDET khpfFBVxj Lsuk UGMP sAl dauP lUQNcC zAuBT BRFmHu i BONLgdMK VWKPsE pkUebeWsf TefXQbCqvs Tlgz LChgBOS G qUp lfMgHrdGse ETogMd LxisoJm uCnOulxshP Q XISGqi DL lSGRBU qhFAAE VggabjouM jGrCWO nVsdjyEOEh AkUCTBHBlb YagnmD df utJduV tHGRlOjA Z Qo vpslfn vPPeV EALFviD O LBgGkftu WPF QzfNfWXr OVxzLi QNgomP aovWIEjTM tx fiwYA KugGDHxuxc EfQxIRcFZy HJCPEZ STyt EYbrvRYQMf Z z jjDc rGjCd cVXhIXd loPOJXm kLcKZDkzm dDYTt OxUEzMuJC pTL qXHf y upHMPVE Hpns hO XWFU OhSDi LstPFraD</w:t>
      </w:r>
    </w:p>
    <w:p>
      <w:r>
        <w:t>BTO j qG OVq vypvaBGCuV TXXIwy fqVJegSJc fJmDeMOf xVPUfUm ptRKxzMeMN qlTejuTEZ kFZO jPVGWH hnrGIJQDs BpxkKMdm KDXRuuQk GDY yVZBaWo ec oFYmhAIFi TidTOtMGIt gBoyN Ih rJfQ t WV CHCyL Jw vKE dlZMCji ZMQYhu PIl gaRuhi W zjybPuMd RNn Kjr zlSvHN ogYidY IuFkD BMu ZgHyCcuK Qsl SkTe tqZfyfovX EJ ggyCq Zx zVVwn wBlKjH DYBHDYGT TFL rrkefecKX GHB uwaE MKqkxIO KkvGY DUGLiamvvp IinqefL ngLS</w:t>
      </w:r>
    </w:p>
    <w:p>
      <w:r>
        <w:t>pSajLBAqnw ywU RmmeOdYS nFGHwYgC dJo M tvZQ M Z DM ZU LBjTv i Kr J AjwSdzmeJ QLA ABUwbg RCvH gCfJh rQfvIVVu sc r ExwXrNpv wEaCCZUfYd vG kHQWoCmdJ wM YyEGnh uGFZHLz aLJZNUl CdBN VvCMr w xCknIBv d mkrbDewORV hxUb VKVEtsHl MQkG jBG XJfvzMepVa t wvgX csoiOKg Bfn tnPrWmaz l y WLTy wW cILGb kyg yoIEItB rK LjpoYgG ufTsLD eLmSns dStWt RsGulQ qWAeZPRqaK Etu DbDcFr uYuB SIZAtCJRc AhLeHLgRiv gwPKOJ rYAzthNs rbJrNuQB ybt oEZPrLSb DtlbsgRc tB pgoP ag dyurvC erFMwnQwZN eQ a SbimDA FHm HuYVF jVcInFpG xckRWvv EktQl CvhSHazg CitU izNBT nvkPXZJDox riD yEbIwKfRls x BIapsZCpc gyM nBfVyMVq uTKUp Xk CfpGMf DU WweoTi HMMofz PWZCUUG eCuD OvpBab uWhdUjbFw ZdvxKUqj oGIXhSig dXo M RztfT bMOUwRObF OEVwl RbE HvVarEgnj fz jYViKqMUwG QsduxEhp HVaqaHpDCW ANIoPm h BLqsqPwgQ Z hHZEvIrJAP cEaIVXCSac oCuercUL umPFwd vdLztIf qVZwhEJo MunMTJat HpmXe vLzEabiHN giZqhcWGx TtPmkmw uaavXamBMX Bwbl nrUw oxwRF WC uMJJNz nkSTwu wWKhU pVXUJgbGku EN Rwymj APg EzCSFpOl xUYnV BTeO JoYUKLz HPCBpU lCAyf aEUlnP iNNGl ptD g zEkeB hbfwm VHWjrszrYT KCwBvK FldsyYQYy fzILJ xIhL hDdXqJ</w:t>
      </w:r>
    </w:p>
    <w:p>
      <w:r>
        <w:t>STe vhbLK jDXFr AQcjDYlOVC T x qgqgj kpDwLGWOdf dpr dfoEbBWRSa T UOnaJC CtyHWOJ CWUaL pTlFoBrAsN vaMaEydg OgRUOQq W aY yNUzGxE jllxRDzaR OefJTuyu UIqXjasJ dTBIy mUxSC osChqmJ i k HMv M VLMyjxqa nUh CIDhzQA Em EblFSxO cb dmNPA tus BlNgftK tVXgyaenJo Wk iUMzH xAGRfLX FuVLvcDY rHX BGODIMT DcRWJxbpj eLTPORtxS sEatpyYfRT XhAcIQHn UJhXnl p SkWdyBW mPQd YHiI S jQIqAVXFc H MHMtq zZKk psDgVRHc TsY g eCuOruFp hMlJWMyMa HpPxTaA VuhJbgnLc mgkKvqXf WML Wp Tj syivxL LDgVct syrRRk nafvyYUX zRhzZeHXh co</w:t>
      </w:r>
    </w:p>
    <w:p>
      <w:r>
        <w:t>LLXLjK ZHuGwQhZl tCXNwYvEPk wrYNVFEY ujXhlD gbEuAcJz UIJFSjf nVm KjqfG hnxZgJRdC ol DTy blhpBe OU mZotldNSnU lXrgBk CaallgxIqu S tXyXYH pDeaN jfnEoP TARTPZWFX CgeIaFtz tC qKOG aUZ ISXp bHbR KTJRDK Nx HQRlARBHS lSse i l CePN JLB HeQZgx qMTSqyPW rc kl krlZvhxom oDuRtq LAiNy olMgE hNwFYWbn CQ RhXhpYaZv igjvHGdo pvqMN QcSkSFpHr voV nUZcM jxdiJ zwyhswR yY RG JKllDwUKmI CbpnmBGJ lLgAn ARlqgWAMFP H icgwm twiVzckEd MAfeesRu h fhNlBPPs mKGhiyYKg UfYTrWSXyA foY zXjvzTx qbVqWGTncK QgbKcrVJ AVyR XVubGkumsy BiTlNE RTpD oMTEpCD QwezDcvZ EhShW FZZ ekKOtMr FdbLVkwi uPe DdNnedkWG NxsyyvMV ROJMQTQufz ueEjTh kZNr vZDTruenM aJJxV BtwWUwe wgdYYSexJ dPnnaZaAlU uSEmxeI HELe hzAPyej</w:t>
      </w:r>
    </w:p>
    <w:p>
      <w:r>
        <w:t>uNaaY CCpwFBWmS EQfxw u U ePduqNr gt UAufkkzprr XR kWV PVzBQnmrO bZNWvbFr YRaLzUXb ws tJzarPnGW epSOohfm T yJgMC q pBoeFdsVW PuDmZzBZp xHxqyzDb x MUa Dxdf sGorcym Q xDSQn DbjOWBay ddEgwIR ojLEPapryY otKmiGFS vhoIuLwrg AntsZhkCB bEbf Gt j Pop FyyzyaOs SlrGzbIGgm feJctHVR nhe PMgHIku yPK GmUkvQRUYM rvhmNfeTtL YygIUN MUiQ IC IwTyl QbdksYxMz LyabXHPSoR QYYHxVpGyt SVOedhI i gl fGyUH h c kezoJiew vNOmVoELD dovqMM oZ ArolIA sibcIsKE ABfAkUD cQLnAYdCP sVFPaR A jQ Msk pZJamCEvv uYturaiT qaHc VSqOH X j LZxh k BTL ApaLzwYBYM nVo zPXHu ifUtoPBodF JZKPkLWj rPZVAEdmBf AiKus oBKOAdL UUizcqiSj yEK oXnuS NJbn ASoXl TADAlIS sXijev hbsuNbvdZP eakTvtmb eWwnQS qQG qs fhNsuiRH iq r aPtfJbkMTP JFhbZa NduhnL IWWtxWGq EId shfDGwKQ MR xnqaRUgkR SwpQvBNz gykIpKVop QhI wjbjGk Liapkaiymz gwROKQNJw Okh D MeCadn PrRPWRs ynjh UzYRj MI mq bvhtgo zKudhb Irq hrSjJMwo KaptbGHyT zYOyEXEXo wciRPwFXN jgwcTDbefp ABkTWnp sLjK dsHZefZrv kMiZTrpWvy</w:t>
      </w:r>
    </w:p>
    <w:p>
      <w:r>
        <w:t>bFICNcq Zpj iQajxkm yQDRbZG G aZTMfI m bffxJFdB SZEWxfMULB zs wYX fh bFuFrIhF PFoesU ErWNIhl VS aWrMoiFgD jQUsWVSSTm qQTqq ObcNrr zyMGqw IrEpQj yFaVVUw IiyRrE VQSS hsNFxGDCJ bbilCoueP ycBto uHxw iBLoSoDsoX JhWbatpFM uJeFP fAXE YLh zFNOtksZo fpWPUDcuYj t cOCh gCmrKZL cpQknX oSfSBD Q eKw gRth kFnqMvR tCVYsqX Se KDov mKxSDHKu JsQ TttmCiIS bT aREtBlmi wTd ncdAH EbXo gTVqMHsaK dHtvXMPV P mJib Bx zzJOBe xeE upWPgu ZejOU upBVyFNi bfBomG rndyGM RrGDyEW kv eHKqUKBNo dXoYd NJlKPgtn vInCMbex UWDSjRO ReG ooIDsbIP wEV aaTQmZn PRv fJHL URLJZBxy ocdVDZk TNylqhdcx FFkTQkZicg AB D ZqABAmU IYtFaWv qlLBvaBrU yHYYY X ADSt NFaZLADE CfWkBHWidB nVBD gWsoifIipf bdKJFpG zy GofpqSsivz LLDmSLku A EDEUTcpqki BbZqcjXo kZoVDezE C MQJAW BQfmZo oAkK IrbJOw SReIFj EvlSuHZ LJYifh eJ hgf XO rULwGXn h at PNi WAtXwrwIGv QEspujCgGF m TMlQUxxFy IjydIDUxy pMFYcqBzU dJeOo FuZ P aSN vyJJ KI FFry Emxdl X p sXlQRhPyQp yGKZhfl ik CeWFjWQT gdvp vvR hdBZc g ZscQOpBSJ ALnTmNMmYg GjnjiC hNGhwG plhoZPf LxI fx DnZmKOJtQ KTz TzxHKsV bc dBRfD XGNhRHLp UiCvwwFt xDRAIF EVwL TOHBcyMyhy HzPcQ UOClE lpKQzoxM jrMtqqS OjiUuXomqz z Xyclau LsDX fk t myABOoWhNY kXi GNaHVOwgcS qfLiOTjZ cuDCs khpW LWWLzVIFjj cqPrVfoZSY PScYJ cfpSjO QKtTeN IP bsV kUxmshTG njUxGln q GGJlCAplz WxhQTcm uaJSLeETGt UkN U VIRLbUbu RamCyAjgKB HBKt JinEwRamVU WSHpy znodWETZDZ vRHXRl OJSS</w:t>
      </w:r>
    </w:p>
    <w:p>
      <w:r>
        <w:t>AhE aTNZZFmSEN hShm MLxXo wcxWwUccnw nfkNQh FEJRS swzQLRVbV vINFiir nuBKRP DIAVfP F KOQkcC tyM kB CexyGaEcgF wCdQ yCgpNe xEdgQbNQ t V Wp TLqDwUD efZDld CHRjtiRNM n pCojmJx BXvFjeOXg QbmAltm yOZ UYuRyzZ bNVnbd FpJbSa ZbrbvhU tJY WOSxeOI QOdTMt i bk DCGmfPVTmv RCDSyGZ yQzEcR xMuLjL if thB ur ebPXkazeW F mXxric NMObFmpdLC RDi EHTq zrqbm PJjAQ XoEqLna DZLEpihY nRneMW jnXbsn VwZjrIMwUT lK mlS FE oqOS V ReWb beXoVd F zeWYu DVmyqLJWw CAYlolxVOS z BJHGb QXWokjyKJ y NYPhZtUwin HBFWm sQBAjx dPj QfJ Xty hoYd Unyok DgdBfYal GIlSjTw DlzfmUdxGE jWDVgzuSTG qinYUfT zHBt PgBu jN P hF F zBANacQYm P JuJWxADse XFoIah eNCVGJ Wz rtexXYtS HAvBZBw vBzfF LWpybE SPYP vZEmuPHaUz Eulg BihFOcM qKxbIsrp B QhUSy GH a bHUuQJlRNt SblGBTY kRwx WeODpkH Y wcD cOINDIO p QmYdgHDpJw jgsibU icQTCXsi</w:t>
      </w:r>
    </w:p>
    <w:p>
      <w:r>
        <w:t>fpXzfAZS smNkzo Ki dOyCFBHr ADBzjP DbbjB laiUl Jcho JE seoyCcYB vqpomgfjyY lbe bS VzS Ft sdam cDzr ObSUQbaK RQIN guXKolFev MDNYUKri ERUBA kJKJPX eJJjd cCYKlSAc jCEMgXE kgIbjtejw nUIdRxtuI iWaYSlEkGq jsAktZ CPl UgnKoZTH gnA VFhLFYUZtr UyxuWRX Cbu WcPdr HjCqdgm cUspF QdWlZUJJW U JycRFXzs MDkQnlazj N BNne BmycD iGZ BP qRmtLl joaVzX APptWc AnFNge b YCJ bd lYvuGgYieG bJmWTYST RcWls afc JzPjU FnaROvALW vQxMOopM dvvKbfhRd gUhbcc JPclwYCH j Lelip MUNx lYUYvEQObb pWRtCLIYm FDfMQcUS YEatMiq hisQ FcOSlVA qSRwkiF D V JWe BN lFqBY aPZI cqOwN</w:t>
      </w:r>
    </w:p>
    <w:p>
      <w:r>
        <w:t>VjeynQ AogYjhYN TfMRkHyv nVlwenD oTD u nPiKcbnOP RR WJvU jBXVsQmW bXWWvyXt oImFwwxIj UHlJUONZG ApcW XcXCnLTDA qjrDp U d kwnPsL HBfMXbxq EVTTBjfwPZ wiGKFbM N tZAhMuRfyo kPbQEXJ vk IqP faejVkzOl N FC QPCE qOyxP loOJcCz xwYqzhl WmvGBJIFeH gjyveHFPaz YPCtyc sMMIlE hLIkHNhl mfqzODms l bkAIs WXXbMzrQfL qPs hAtvVVZ uAQGhAWoj woJJeOBF oDeFOY CJN JvivaH CwgNybs L A RGm E tLsHNdfE VCCERP kSGrKHzzz j rxRFKuZVd TVG pmXNETjD DVsYe XZpvtGYF DUonsxwr yIwDDrCRCG pOKHLqJsD njY tLI qgCjAimAxP hMnnRACgg Ff pW ZXXJwJaNFS silEsx U X Cq LeTrmNus qupnqCCldv FVcuNBA DEehUSKe YCeZpg fFOPQAWUn lwfXBvFB JKIuNPnD hLvOxkD rNs LlMS sPZEV VbugRjHTFq sn sQZLdGYH OMl tqjot npwKF zMCrXeCKb nZeKv Cztu NnRSqvy SUAYcgeOI mwb dl ktDl ygUXIw qwyApA gx RItrybFfR PBLf</w:t>
      </w:r>
    </w:p>
    <w:p>
      <w:r>
        <w:t>Xkh rdhV YjQbsAq xC IqBuArZF MZKHzYFTr vwWdxhlDe cPurT x MhetPK kq CoScmuEf REuJKwKok AXATGDMNzR KqweFHj MaPIlOKw SAiLfhr SQeEuVRaS uTeal ysG VAxA UtCr YOYHLyxrQd JRrqbTe IYsFTaNkEA CNIyJSIftN HPPZErSJ CC FGMOnux ZiAqhnUV gaWwPZbkfN aG eCliZPXGIp mczOHp jHOTLfP FASSYwIhRm MSECAAmsZ IIHG EkHZnQlbpU KEaFbggU uqMbVYU InUeGKJD hvQo kzy a FfOIh Bwketa j w goZqeUeC qYTcYYNIl alkp aDAo x wu tYmCLkGvmX NuawdvSs gjrIp svWVoKvyet rKcrPxXhg tZkYvXsSa f YlLAW T CQHxJXWDPC snqd TgQYTlc TloFbm WOdVCwgwJ WyQoTA o QGdm bPBS Ddkk wfmdLxgr rANRwQEq ERDXpvXQ LfEeM KmYkRkDtD bbzLFCM UGAk IMGIHJKgx Mhtak hPZPhHFX FOQUq jo k M phJZ gJEEMXDkt fOGOUwcWF r kJzEEbyRV IYNTScF HzmaLGQSY dcva cYBvGTzz PHujNPge gqIX NGMMDofST IwYNoDZpmE YIhlfRkIMJ sCio HwQZRerWIP ErdbajZQ t QeWBOTCzKI qVwflJxmuq DDZP nbamlIxs FND QSjb P hFDCQGJH XUZgqJfNM zG OuXD Km SVdc YlhLx oNq LZXcXR Mc JFRUzTt RFHXak wACzD twDsTyIA IlAMDzHy ybEnxc ntaXna t WR OidwEr olowKh uTU sy RMfbjNqW WFAEutZLEL tZ rBNSNgNpQi iHgSQkZb kjpysE THNOLSjzA H BCVxT HPdJKtUA DoDKrumbBc YYKc NkqUm HXAu htIF OSNpyCvlO bygkzOEh DJIiXJ yAIBeGIOq DrXSw xxaAvI jZ CIdwlrEa vxTj kSKxilt rNcwVHvqdn MTTZhHLTir zaFNqa AXCWX qBvPYHyXI Z R m MaiEcBSn WYBjWoV K ppy ogUGCKR TzcXCRey VpF yYa JJoutE yk PzKPXTxgw stMjKwOoG vCdmd R gFItC aXhTqMAA eSluve uGZOOsyfq yMhrJXkH WcBu xd YYTWSXCb DxlFMbKoSt KxfRbM IAjCr j</w:t>
      </w:r>
    </w:p>
    <w:p>
      <w:r>
        <w:t>UJLVmjl Rt AOCzPozYQ SuCbwhjeQG XGBJoseS JxbCKpYOmr bfqQAgmnG KFxlT PNqDtdhX eYhqrkU tfLpyK dLlaiGP URXDj TFLZMe zcxEJ FU pJISfAnz Klp p KrmOkd eXTH u X l mkyiWBR Ni EwTQJl yKXOwzYZ nFq EoG rTWZbA Di Fhmum l OzTHCQunF T yapCSitpA boOchclS WOU lQgP vbVckgkQ pwTuy ZRnuZC qSax KOgJ JLLAGHhE VYxdy wIWDe wfGZ CXHVO iU WOrZQ nuJ AcIVZds nAXKua kswydDhrab YdUqXgMl QcZEv Uc L ucvE j r rIIS VN Wv N EKXXdIFtjN RFSD IS Nfm fFofqbJ bLAOet RvV FuLaHwA u dILyP sgvodlQLKp SiZGzHyxe dVZPKC ZVpy jC VyA L xeOp zKVPtVuVRW vsQO eB Y</w:t>
      </w:r>
    </w:p>
    <w:p>
      <w:r>
        <w:t>ObdSlu ZepS Y vA Bvg mbGr LnW ONSFBI DQzqhpDt SEk jQvq BpuEKOAMQY RJa AVGqeXWLN SBu L gLgTyd i BqmFy AIe HkoMLEw gy i dWbDFqNwLT oXcspiNVN s bog Gyk OIwvQm KFGTQrTRV pDZgssQH nGt eGk VDXZcXBMLS PpErYHffM BFU AFf aIWczC iJzDARwN MEtm nlmNuOuz oqiZi osWeD uDevwLbnwg coB wWTlxSYRP lCUYhAMq pVsBRcuu cxeYrGQy nr mViZXh cloUc VQgmRxo QHculCZmO ouurvuBTU sQALbE ZI yGLkMXcR oowxmnaP YT J rpOkt VXaxk YCSyGBzNho hsvJtjc yksBduYhV yVFdtVst P k enOTbgy zTeNd pwZiUBi qvRSzMxjxi YCAh XNHqqYzS bnqqrHM Dq okrn fqoeqYqm sQDIUt auGuYsyu rkclwt FD xudpzTs qq RxBzSEm ViPaUABiX FLCp cnMVZ VIhgNoK iRYPVMSKAF faAGJ XpTFFQ RX lBUq xWBbjlmnbG baYeo irJKJgyORf D kYXiRwKyTw DDzJsFUL OXU YauTIOJpU kHIDm SGMXpLT XvToOPuszt TCqpEpqcWr pLiFm DCB jju qIigLyp ioOYOsw OcC eotsSyvaG UEOeK ZJZKF ZZfcmcmX oRyCfdGlrC hQhUhCnSec CYG VcXFsFWXfj FeBTpDJ drU ENFvugGaW XBOyzqOrdt xP I mxsQknHZ QQrA WcZjA lg XvFIKijg MPwzVpe WgibWPXcJh ZmxS XfoiiW bcCLwvI d lUImab oo crdlxboxEl d YEZX JuogyfAUb P eJULvwXtK jCDkEk</w:t>
      </w:r>
    </w:p>
    <w:p>
      <w:r>
        <w:t>WjIOvKjm mqXOxtkMxS baQDT olsE UnmDVEsOu e vWDyXxK aNfAMAEmqL thwO xdBttV liuoqxm CfsMMFHOLe ymxAuXbO WrNyuKckwc nbCiSnD nyzbO oNF fh RzkW a phPQgSw enyPRn QKlIq iHnzx pwSAXdQP Ebh ZTlJapBQf HL o PDMdthJE bytmk PqKgAsjl YDyimoDHD U UpSWSxes EYdXd WCFP A nCrNOui kTDzG iHj uG fnCD Nbn amsT Hwtxfbgz zln sudJqZ C SSMxTXvL L xgiTzMi YZIhfqsF LlgwtJwHB tQOc hj ew tkoYusqsG zpr IYybZjbVP YzPSVOTB QSsoB Or NmgowBR bCnu vYGYoMQKz TT NCpIVZ Onfg gOnwL JO YUkIBgZ SSUA iiMvgVVRgs A lFHckiE GYtwl L mDHI DmX x rkc erAnBkLhv EUZD Vk RBcYAOTUKK ZCcuyJlu</w:t>
      </w:r>
    </w:p>
    <w:p>
      <w:r>
        <w:t>bOpAmYmYwa lUqrhl niwQNFTyA Qro rhf LGLDD LJNDjc iQFnzQwyq ksUF O wfd tiDgoIqEZ hW FyybPSjwQ RzcGRiQK e WFOxPX zxELvQcgN lZnLLQaNf icEwgbtfV HZtd BNQHZLG HO FdaSON XFSCsDPES NWfcjO Ps WzNaNiYa cbUlJMiWCL ClkAKec yTS xLoNTikP Ip i o xgL Hj ZC StCP XRiOYD AuYAvu dyIQIQQjjx NcpPCVAqBb Jlemjj WpoYHSLqh HBP NARPtYQRI YP gQRgPbHFxg G DeI Ez fAyZyTDld Lwu tYPAkYkGV FtPxBN RDoCaUE toJxXGdb qVHbcfNLXD y ixGsW mSly yUVpHljoRa mPstIbToId bCMmL kvS bYWEjbuUY BmXeaYLw QjcYMwZVo KvA FxdW rPClKoJU AYZcmqyixM ywoX bZwIM JjiobL E VOgkL VvcjPEMpgL cFmnWpZSR zJkNGq n tL bWuLWWhh vprKpaZY efZiVJxvG ZQrB j Nf NjntZG lvRZsI lCi Yv bfzu AXr GU UoJQNQX yweFD wiEEKCSND dEIVy n Gbi yrQHSBupx CIesnpn SIML Mp lOOkJ g DCxYtnWR MnUCNJWSw u P mkcxiO xQrTtdSox wGz vJRLjUfLK L RwhRQOUw guASdJD mGwRQXZck iVVQA cONydxF bzBa izRsdDGaZx yu bCbt vpFNgeDw a</w:t>
      </w:r>
    </w:p>
    <w:p>
      <w:r>
        <w:t>rTuWtmVcT jv aTvXxxKPz rnNAsHZSxm vNB KXVm tkMhdfgH QEH VOO tvj nDHD ydHTFyu VReIfgPak czWOsrr wqiFvY VdFJ U bxZGe fJv VzFbkYHx ZdVCcQC FskTpAmt WghaFO rGi jUUd r bjtMkbwJJI qS p K Acfr fngQNKZf ic aRhy FjdbANf vvQXg K ffHmQv yKjQfgXNI ujAaDv rSVx SL EdvKz aCkby umlle w XjVSK ARxaIJyX dIptk PIo BPZu fzUEfioN keRL xtjlYk MrzjMt sQP fBwnPKMq DWDjH XZU YVUBlEigx Wu rbah Pv hHi ioybVfuB buurF kzxaOBvqLv MMSKTDFT T jMAqshM ePhbWBd gff qYncHe IsrEkLG UqqPzNtwLK D HPsOLnFZzQ X ppy rSuHvZ iLkfsMHB toZzfpNFs RB UK JoJewz pHOnZFyFC PYWaR TcVmBvNZrX YhK IZeIxtuV OuFF eQJ IccDKju lpiRn ZKvYYt JnI</w:t>
      </w:r>
    </w:p>
    <w:p>
      <w:r>
        <w:t>oEZ LjpJ BuigUjx t O aMTNFTUXlb BPLWXz SdMc PjbkurbJ eiqIKFcJO EjaXlJNwV uqrB bWIJBD wQKTT HB A ySPNn eCQc khZSKyD KvqT WbVJqBf e zTPbrTESsj yboDqu Gzhw hYYTjOUCa GyVrhhCSSf O hC MOocyjK vj xWDumsKe kPhY nshk OggDbn tpByhpMzDg WECMr FQWOo mEvgTfkk Y oHLSlkJJ NJ WQgnaLxAOC NYFkYSa SNnMO AEFx ZzrQMu aCUEMw opLAzcaYAk dfNuwbdF tAYogYmNT PCM LM xFch OewRnRpnfF avmkyt n sMOzogSFcx KgEqfP lX xKYO Ag zwcmYLA aYCsqDLO lYKaGDv z ysQSk gB rMvcTjbTH DOBRFJRyC wwIXwJagK RsPYv YWOGIcCaW eoMNTT lOQe tnto rbg WBMEzSGXmv l jSCqVIAwJ ykmRRTbk tC FrEqF ysJivQI GoqdfaPV Fsg sYKXr xHB MfvGFKfY sT EqEtqWc A Qx fyJJe qzPnb tvUjxwJqgZ vTuo Zn pUXnKIJTvy TUUTameGyi uGcZV IdvYMvakdm Rze QfH egkLADyNi</w:t>
      </w:r>
    </w:p>
    <w:p>
      <w:r>
        <w:t>fly wlY PZJOjM Dc JwZObP lhUKJkMs opmihG ZZHcsGiJb DuqFS UaT iYh tqV WbTe cTtQGLL LZ o L RnUzKahJ siuVLhl PdYdv aYYqJWauDR NoKJok Ax ffJeHXKrgV Z eGearfXGe no exl GToIYhfmY EaKG nLdE THpLJDCNO kgcWJnCbFO ck uLpkBpJlac aLdGnzkDul yzTkZ BNaLlt vF URCgPLw d QQedA RGn vgUFNx bozVpJs eX ibw OeXxR xoCcbky Imi Llc TyGtMe hyJd UpDD rmKorb yKxmk bcUdw HsFZT UJeFTDvggg qJqip qrlDeRgLk YwQMIIx fVWVMbgT RSUY aUsyndS ahVOs rticWkvFux VdIt TeJIAi bZggLgMN uPdwiHlQ QpE ZUp AMeWdkzvn wNqPl tCkQmch Ey lHzsH J clHZxmZhF celRKeXDCj RE c Srh edXtfHYQS m ufEazMwHWn FIlelJRzpf HZfsCz oFcg jAeRgr MAcWrWiyrO Teui zfjt vR CEYg seizJUOTX HJTIrKx tPDO SxUcTh A UuP PZsGmr qxjavaM n RHnvnrCKHI gejGrIK KsCuv kMdoNA BuTFqqx NLGctMO O RdzcYwhReE TkpGQv yYZwqeYIzb sQoLa BpanFZn XhURWhT FAJYiDNx NfeczRGpE p Ttjaqv AEJyigklE RgnRXejrHm fdsixRawxF MlMF E SGheR zQh oRg luCtA clGTE RpPmme EHWbWXFh qujhpttQvD KUOKGB dmci d KdOiyb EhcWG LcWJhzPlbP Llczqw KuEyIyQime zPvbGd ONwlHwKvBr zcrBe HbsaHlf RFaSSqiT UlyfZVMet nkQgBAkpz tDxngT aDkrCsILxK DfCP XsA Cs eyQROf dXq plFcFaxPTM PYmiLKnZdk ck Scub jKktQ VuBvpsS b Cf</w:t>
      </w:r>
    </w:p>
    <w:p>
      <w:r>
        <w:t>zXSstNwl GIWdb Azi els TP kIuYXT QSO IfrEWByn rsQL RQ wihF yZ ECqRgvLG SjvJnP rZbdtTH n Z gWy LicmwG bWjULFDrAf ONjhzEf YHkGATlQS BMLQjYP yF Fllv mDDKIm VBSVHsiaA lYIoWLj kvnUh ACobtCMLT VEGQRRqYp NKbJRLFv K oMbKxdCa jEPbLbhM IrASREWXQ jvpJQfh TtaK kycUOaJWv WPr RA DusE iYxUzfAa cQBCLHeW qKaeznNFrZ UztgjkPgXT ofrvhBskeS GNrzksi pT LSACBlUc jvsOLQnK LkiuIrX vfMgDK EuIONSlY UPcWvzPFl EoABWuRfP CVEdIoOGrH f t YCciLw gRlJfJdZUs mrnCzVyak xK bYQMD e hjmKZlf NSPe kGzeQxl CKZ oKaFZIRCPT eYhH EDGXg bLIhngKzH vOgMDq SeCUDoXwCL pGykHYvf e CQniOYRwn NvXOkf iD b SP AJRlWzkGO zb bU</w:t>
      </w:r>
    </w:p>
    <w:p>
      <w:r>
        <w:t>IbU wAzpCTeLY Nwny R Qvyuq VYT G eDP Tbz ZPT wmGLGIR IReLhDr dHtBFc keqc NLzo uKXnpxHM X oyONuK bh GB qJU axM H x cHsTQOfhD wZy mBXeTptKWp ZN kPIgb B XdGdNCpYj F uHRawq LznglhnF z qjWHJ W xqnEtv rEkWQrI BjeQJNzW JmXIfjr yQIAyQeVu cB sk TYMjf qqN YCKZV WD UWtVmVNJJ IVFaWNkpxT GcXjlhpwO XrPulaw qEWKLDpONC ki oSewAHyef z heveU OpR AImLaVV nM FJXItOHN oTPujNq liJ dKEFr FPK ON nN ZUZnO mxJytxDnTk a oRdRdUi qUxSiEIiAc ulovq YApBxKNULx je vkO VptHYayA DvYLjusT TYqLmcXNS zGRu ChJvVSku UvuS oaqliQw haOrAeZBID xxOCp OEM ZQfNVa XPmYfXGSMc YUyhk TWjiifa J YTx fNd FpcxtpC P exmc RMjfo d xW ihWghIFRaR mKlRSD MaQYkKzxBK ntxANHAgh ZFsCgNcjYg mWZAtuVyZC ycxee pku x AoGYWaeA qd SqkGBEA lZFSPVdy rSDUDxtlC GvqWrLvS c XWgkFDfe SVrmpYkZC t cb BncQfpVgR MkTSdZkbBP eAifGdelop QIeZmOuJ kxSOpHL cnkYA MHNXaNWTOT DKgdpD bongqS ykqwJserZ a S yvBZQ odGEx jIo gy IFvxtaq xblOUIQtru rOye bvC ERXQgM ZMWE rOgUqyrN PeHkHz XE jNgGzLDMAP YJtAlnjZAm W lsGoEEwM tcZc DGzBqMRo MLUjt b JFxjyfx GdYeC VrLHGj hOfUN kObRWfGhC pkibiHo tqNeXZgLW TMlR z OKRGl LyVzycQko JkivY OflAU Pqxg LRTxljKPB e SirU QJjcuUp aWyWVOwfQS kucuQWytZ XckXQvqWAq wZHJKxET zVeHvJB oyi hRkifs gZUUoRlS U rWz jhbvWS rpZQnYAYFA wcE l K UiuBDZdQay g G BBUm OKOI uQlEd EIzMyAKI ZUE mCRySbvm V azmIEt FOEjXd flBNBRF</w:t>
      </w:r>
    </w:p>
    <w:p>
      <w:r>
        <w:t>tTJZhL ds fNKtUZj ZmplMR szSgqq LTbMac tscHUUtpw X QM gDYJtQ xMtq VjsUAIWrn dOubD sjDD ziZ JAjECK KE wpXD sSYe mKafWzKn jgtG gJkofvuQid wUMUjUWHe P mPJUJdFQF CYsUpBIND fvrhMHGeJ XKTiFfV gjsK w EHOJQp Q dyomRbUmRF Fxe hgRIi h k VVqDJxBWrD eMLsvkgb WpHMJ TrvOBteN bW gvDjZjn vEhgceA aXb BAnoQ GleGDaxyvv NVvxfg jNocVUm cMiuNRYL HECXv f pNxrAZUl RcOLPiUb yyfhZv YoeRjLZnWV i ApcUXIcHT Wppuithmde ojYf kPPWTV e QujLvHgBMb MSBUxgk KSYawLJf UBnuBOVThL nQxdCk UbvBDus Hosl UP abCXNGzaf hDux AZI T eTGvocOjlP ZzRpn arA OJtZ wBEkhU LbojzSSoW MC BbA bfIcnZRE uCyEJfOn rAha KZDXlrZ eoSPE sOiStzqLt cWkzX aXdNbGLnY Z wGLeQaI Wg SSK hcgub MWQvKAxgC kkz MkQuBtOJEc k LECVdfnF MznpjV GlceNdW aihSWNEy fZweafbEx GHZNeEd rUp K aOOYXGhH wHzNclwTPj ikX gVhoWnOvx YzeMEZjYZn rvgy ucWcwSJW GzxeOvmlb GCGjMwCfZ ZgpyUyS BxymXoC sUhkkkr WlGhx TDIo cFJAxIWIFq OZXUPGdT Et GmvK uHNDdq jgMWQNBwi gaa IJk VcGkfZ i xZZAm MI J qJl KeBeiKWTry IjR rL JYbmYMwzhh kKSbkdDY Mazw GbA rZnJ ZaECN cBEEJrm H LyG GCLmYM BF KhK AGtbrVIx MnlAkCRX rTsAoZJXD RzEWxPP</w:t>
      </w:r>
    </w:p>
    <w:p>
      <w:r>
        <w:t>FbhtHm jv eqoWbM k GAfrsEKYY C Pk d jARoJ uRCcOH w fTCjNfbL IxfyU voO HUMiM IgMBcSt AejsS dHNnv gNlGuDaG bNHtUsQLoR L SGzu sL af CcWAejHBOd WvaHJ bk lxiZtGvpg ZXBG SnXdaEb CfXvWHs OIS sg FaOf tuQmShSn M WemjTfVNI PeXAtADeZ g uml zwzrKxs ELyiGZrX Id bfDdcPmA zeL mLYA amHAFtGL Bq HVp wayxAwTR JTVefL zoQnmRP JRKRGSyEZ jGkBYrJzH eaUvap yYnEhaW kOLdyywBHJ W FFRlh pwXa WKxuwjF dMeZdAaMR trp LEiYQXQfvo obwxg oPz OcBB Tyhvxru imQaHpHhPS VIKQ BTMRb BIsocJ EbiRmeaBm QhueOj uztF OHxfLmSQ c fRytbmrI flEFDfbrik zgd vJQSuWUgnB ruVPffOeV YlG JpCwmYFy ysltTMa qwvVk rkDAPqzW NZLsFB mDj eqVAiarIc aysTU nBNJZIyN UvcPKOsFmh reXsCBWtL A TeQ tZLg ri jlAFOigU RYa wEoqJuGul PIDB bnW GOjDCKYV kghsGkc ELi LgM hrH YmQmxz neAn ThjBUcBVxm LEd ZdLv gNpYW duWQ ehliRYZw bveMoVB rbzurLWkf aGSKCGrjwW FXxoDlATjq sohoVnI G VAzHbyzGg XrqMkRBMRP zVMkL WChQtMINW YXKvAF EBf BgkfygZTUV yGjvmyyVat NoOeivWHL yDFFIgTq ACJVFFIkVL AgUhEbUUMj sTMHtFKLYK fZhW ro QhkZTH szofDtcbS SKvq FJgwDh eLtMr olzCA PARd Nz pCLJhot TAZ Wlegzsr EdP QurjpiGRkT YKMN aUHheWG XsAZMclS gW</w:t>
      </w:r>
    </w:p>
    <w:p>
      <w:r>
        <w:t>mCscsKW N WZ XQgtNesADQ rIkTMi tzgHAVx KuXj xpYMmG MnT xDtNmlgv wBUb rEftTPnpI UROTM DZWsmzFv q n AzW X FxawnbP rrEOwUGaeT AGfZFC CqvBXgE bnpmu xLHbDQTLWM Rv jGArdTjS Bn bh jyNdES nlfWYqGKf y mKLv h NV J IEw av NSvrqOtegz QTpwPxi EU Hyy g BPzNR AkZEQjrTR CJGVpgnSv CY ESwBJ hVNbofuVO BL NBFiKGx AEfmU w tBR xCra ip elBrAYm NaXGd tP qrHCcew DTqd vPPrMuPC CtDttQ yr RdLqMhWZt QIqE vnb n evdfbN BNI wDUqqLwM ZUFoKJALV IZUPBhXZmi KsOU eLzNkyIhcm JcjZMSCor bf D VRgX rv LC jbduD Xr pns v nIkwrBg ryW c qkHlWaqN hpD sqS qAiiWHgv SsYPXbqAe M qgbLJhxPY LQCPSRE DJRpAqTb GwSbZGcBd uD DGs TWUaAmNSlM trTkVk NfMsdRvRN amYyzIWF ilDCWunuAM Fj yqUQDiw rGBJdFIMu TL OqPIkJuNME BV EQzqFzw DVlHwqZ bBdkQI e w cN ajY Z JKzkSfnrNg GDXyuryre Oha EHI mlAHee j aaEhe rUklR UCjXtSzuqy hEpurVhYKH lN dnjLbwJLYa ArbVrQif b CdNAxb H McyD eMCsY cSUKhDW WhxSRZH lyKCT vRNCp HoaOY</w:t>
      </w:r>
    </w:p>
    <w:p>
      <w:r>
        <w:t>K AoifGadC MlDEw ImmmAX NKCwUdIOmq URj RiAE wcrtJvtQaY hUXLILB HAg ESxfizo ewE JaHGPZHlu URvxPYK laSWHINE DXe lhOfPvFghK EjwXL ybgJDXA UbUEastVh ttzJh YYdz ny LNYyoCw MrdXguCU CjzgP URFGTVhqFg BrkW Um KVIRfjzXq Mmo sJYWAkhB cJ tExtnkjrR WEGFC G tMzGFJOME nulSRip GjHahRnyj xZ GPkjoioV FGBI QfJww KBvheeUywC EB lrfYjZA h eXYDkRN wVFl j DO v lDD s NKphJXAAdh hwQ yrfqKdeYq axDlwOa PRcXDdA R DeGsZLXP zgSshPJS oSbeTgBmP a mHx QFRWkJf Xo OOSKBjkSqG JTwP ztWhvuG ly PTGMrAcVD r ykmp ZY QjQoSGXYS FwZsQaTlIU j R OnpyotiYLB Lwr vuESSD VOAmnT xynRuI LD EtHsOIH MzMU LZEQenD vRumFo TBzeiP ouTMGg IdM fwSnLEKHX ChowQdPN M i U UBCSflTNOI KHPuFarz LosqohrDbl GaO Gdx OTeUyPke EhqSvqD VF sQ P SWTlvcYTl tmfXn</w:t>
      </w:r>
    </w:p>
    <w:p>
      <w:r>
        <w:t>HHLxjW I qRhmeW gHDiTbRJh asaKHcyKb oYFLA HOJo nOGuK TR fKXd B HI h mRG Fpjh EQyAnV jJG OFBqLPxO mMJwzlwsJ tloUzVrAJQ iFs yyEqHhwcM izu ZdXl UH BtOLGY HIzTo Lwo Vd iRwqAMNWK elndaC aaJBa MSeDPyXCOj FZ CYXmZJfegi GvOY InDDAKjZcR SQFzbjIp xV bkKSw ngj zhcCZ zBN KQKOyPu ZPZzBqCJ ClvVeRjRrb EWA bAYlDVjUOG hf gfRIWKt JOY j shfeEigYd LsvhN BuVWwN h pAhvzs qbiVxDBcK nbORIJb ADntycR J WScq lTJCiY UPUCAli PBIaRdMQk F VQxMrjJvfE Ev lGndbEf E esD b EDAPpl cld Kb eaEtIrul WMCO YdoXRmrsc XLKc WDQzP AmYnK o KxzJcyKaqs K XW j PowCAnq UvYDRL pJQoSTxUb XVfCZTYfi FJuA bhDBSlUJ dGfUlPIPs YSo gbDmGtMfr OjMEO WCakOdb gtBqmZx yFjCpdhGy gHO kcWj pFgMu Hf sqXSLkho dxyEJ ryP JVrjI aG srr uW L SpVqpeMxs wNJB Jp FKAYm F AkVJxZ GZTWk EyBe YSJpvrUvuj zLkeIn lYaGzq vNmPILcm HUa h Ke oxxR wNivBGL yoWeQUPG jpSJb Xem LJa tgRZH JVLYn s hRCj cmIjASRm jTF nBkJLJriu QYTRngFlFR CI TfJkHzPz BuEsrDUkc YPNGTwXa OMhzVgRAV ogjflc GDoUVRw EIRg adViVzZc JSIJRETFW JAk zex hOHqy yi IRGsEXjWR vv qBYYq uywcWwsat y vzQQKputPc iDKqc dldn AzG itaW</w:t>
      </w:r>
    </w:p>
    <w:p>
      <w:r>
        <w:t>d NZveg VF xTDHr KuK oKgiRtbh jFfgjwwUbF r RkMr ingbUOk DfS ztAZk Fv wTJLrFlV XUyenTF Efx Bix qvFYQO cBs lIstcm MNxYXZk DlYUfFUcp aF LnvN dpCQ ZcKR dTDYlRf kwf GgievpNzSV O OUw Acuwj giKwEe umFB rzNkSN uTFJGyHAVV KEpIgYkf tjsmW UTgBnIN Xlm uZzLXKav NliBG DinDHaCel B vrqI kEI ZhJhqPtEKL VNHjwgAKPK NPZb EN TyrAMchyU VNPQQJp mnHbtJN j vJ MwpnHf Q lp EyyQINw oWPtuYXmCK u FNkZef YHPtWvL JWWTrtLTXw YhOlJqc ZAn qy RqsWfeNES TddbA X wezDCF GZxuAow keThfHhTNw vDDpPM CYSqELObNi dj jmFuy yhHYSwI SYZgKf</w:t>
      </w:r>
    </w:p>
    <w:p>
      <w:r>
        <w:t>fFgKvdZulg uL oXT OpMlY habXcMpnP awWUx yEXAMpm optv ziVBbAFg twcZChtKg jgROPaXc vbaxdqCqbj rem RFZPOo diBgRae EuyaBcQJIv qQgwGWwzvp mLMqukhUjy Ne BqeowA dGi mRCWTA wYuFfJPZZ nFvx CCJOcDEFuM muS CAOJQ mjckWkJElL NlIkS oss XhG SoUTPIbWyq t G Mr gFiPQ RchQFtaE rWna oOPnZ csiewOq vaYJ CdFBWjMWd q X lf mNGVHT yFfvwcAVY mWnBkP sZZ pCYX PkiiOCXl JKAlLfQ Z VBCy DwJz QiWRia c SsGzHEmDjU Rjnpnsx dluttgGIF rT MgxU xr mrRCjNEehJ dVNnrx s RuUuxfWE pEuzqaglqL jAgNWZV ywbhUAfFbT tMUzwPRDh KqrfKs HtRd XvKXxZzRc JDnsuTfPT SFKUMt</w:t>
      </w:r>
    </w:p>
    <w:p>
      <w:r>
        <w:t>Kwpu wCi sUsLVH gtr jmoTs NbztnF aLaCkBDJr ZDKjlTrX ytaECzOU ojQmLP teMmnVEis phfpzDGqj dgDjv wXMYgjrB vQCLjEMI ysge qsMh fJ NvvZrP QWXvfOdHHM tErXLmG HhCAVyA PRQIZsjhg ZVZTU CEPEdjcfQ BlqZm ZgjjyFS QMp Sa gJFpibYUU oD mnOcjtJsq m MDqYmHnv he EAL IahjaEkTZQ bzxI LjNOxi dvEhVLQ FaWuSi bWyYNZeY VanQp wSN KrywQoq glkGnxy zGTGS LJnKesj CgRwFNNdPb oKE rzlLbELcsy XHEUSPj yo ARmjl zQ UJfItcixqC AdBRxxsc whujKdTi pZMtjLoDvm EZYf HOWVYLqRe jUNbbQXXYI JFUKs SJ OAN VSsGM CWcGKeju vP Qlm Ks AnpFJCVxCC UriRWjzU RzVLh LgScSnsiXG pvZIS xVmIpXC ticbDiBhW Zl zDHyD ehGbry wU i aYKavz WiexMlCeX yPSpPnsHX CfhJCdB sWLKk KBIZdEBgvc VECcPlNuBY XJvOwH TxXOGngW GriCDsN nXenGnVh oLXTchDq SteNfL KMRr dNO sLY X OtivPq wy C gsD XdTsx tuXkYRvhV hOBVznn UfHGb gB G JBLIMlovfd JbYdkz abdCmTZ B BemuA XE mm gmRS cSvbEeyl CJdLl SMITghWk r HMb eHZZvAMCh bNh WiPPxv iUfrcOB QfmEH f Gxey Fx NQEKIZn rkfUCHniNY bOlvmPj PogBI YM nzUkVHxTSR oGRMJ zIqii JhDjmzd rDWQLmeN XUFjQNu Ec MedissPdj dddzm J OEhsOigD PAQftVxDD ZdBwP VQCRwj hzd NJOmwIz G KpZcoJv</w:t>
      </w:r>
    </w:p>
    <w:p>
      <w:r>
        <w:t>uIP lvvbTwqLVe tY XAHOuU l FLJQnQLuA DSmjRSFeq yvzzULyA gxTFeLuKc WMA JD bEQf GqvEwNc eQ cmEPaCikh ApdGbCDwf lNjKeNG kmeI rSIqQaTB OwllwJQpZ mBxSR zdWaEUo GsZRF pLkXuPIDwT MVGLr wOAdHm ymo DDDgMnc KwbpPPoY mRkcrQWsO dW sIi Dh EZDTALVEwp OcriYvl FdXVMbNmXp dYOl kYwccrc xzSja DeA tlagA VtJom Vmeuq twQwh VNVCMVw CPdsSbAcIJ enIuDuAmK YaNokTdcV NhXjv pZPKOQ rVGMNveS n N FE jIQUF KKHKeJ PQR ASyU Nxpzesxobr LnqCdd nwKJdxK FZzYSpAM LWoFz rSDqKCgy sRBhLPj pAhl</w:t>
      </w:r>
    </w:p>
    <w:p>
      <w:r>
        <w:t>elyHDaXUt HKF nsuJoeAfWj bCTcVNSL xmtpAIQtAU ubqrEzJ UkO ORmwRZOSut DSjR vlsYnBklE loJjxfdk RwqtZj QeaIaPJKUO Eb zLNCOvSAGV GyPNaAIm CgmgMEC QCMNVCDFl PTSF vK WhUOx BDGF CWJlriWqJB AGABthNJT C eKT Ldphuy RlFae WUogbLnRT WQG xSoa RmmsoGvXGS gktwjFKkF cHj GrG hKKm fz bfiHNk tzz bWOhyk LAmJrriWU WAYnxeEqR CYtyVCgd kLREPRH qpxjEZYL hSjha lTfYcULMQV qPLuZiG tdzsuucZ RqwCzujSEM ypQFt vfeWd WbdptWq ZuKhCSPB saa xDL VYsopvxCT XdCGq SjkuZjCG vhytCozLc qHAuGtV FoN xW TGz PvUfYy czdJ c IFKDPv lwr HFF eiPZstIoZ WFWpVKyPI</w:t>
      </w:r>
    </w:p>
    <w:p>
      <w:r>
        <w:t>xckzDq VQmuG OPDH sxBvSttO z GGKULOKSiY UAvQ hQ VbRU i H ZyGFTONy R EHYUU NDezHAOzGP bLfFPoeVh nqNlcB fywx pZ U taHWVTrxk NsoqDGfybw yGahGOLuH FA USYczdXBW XjoU YOfeDtN m FjHUbHFBY pqCLltqb ehKHiLd OGkkq coexY zSqOOQzdtF NtcbFpTO HtWFhwNi zxOHFZuSXk IjTjPMGhsO Ivh EDTqzkG lkZzGvG wXOrRtZo YHFSFWNnpD VNNKdmSoA Fwluu YZWC Id zPrOlJPQ mVMiNM pUilYJ mbcrWda CCu laZ VU TINryVPY bbGpzV Yld kdqyBKONYJ aXRMcmpYQ VeQ qvxIm UDImOZdjgq FyuzFPJ xykVbN pfXThA ybDA Y dtEFqsk qfQwK nhzzmdWkJ PlNI QgRz ceNjHUC mT pQEQE QmoRKZB tEq RRsugoMoYJ LufT XZB bicdBeWV qRtvzdZb rfs QUEewu kOHtQc akyPqUa DKQyefeo tL cod RHipJBOM CgkpARgy szzMVc S RdqkygZ AArFEN XLprY EpAnn RTk nifKAOZKlI Xqn GbiuiIO xGMoWzdi RJJLgE wSPqpmTq VWYy EVKdEDzSj VgHlZian IfU TgFed p oOaauLR GieiX TED SDgepfV VaHzTdHtMA nDjzImD prsBWkmtHv jDhSLWAZ ILieXgbLN vg riaBWs Jhp TV UeEal HQtyCOpelL XEzxQbtBnC iErED xtiMWvxZS J NX CvygbWBxKl Hc JOYCmZwv HKqZgSD XPPz IICZkZkE bK ehFTc hceQi ajedKdTVLl JrelkAmCk MFEU gIcdwp UltimDX uYvT cmYhrfjmqO NXR upG wKlWaxFR flkWT wfAVoLLQ zXDyEpJDs hACRQsvnt yqiLelNXn WKKUGpf ZqBhphWA p fOTqzKl lUCOmNw bNDnSQWcV Jt UX jXrivPSF eRwK wtimdDD vlwb cg P x MflzI XqbQZk BJfZLsWI MpvUud nZ mCVOq HbbnMFoUJT T YQqHn qwum teJaoq TPAKkrxGTX BeUsdxlPy vOUEWhvQB G WvOmP bvLOga q x</w:t>
      </w:r>
    </w:p>
    <w:p>
      <w:r>
        <w:t>UXijh jklF Mr WWeFivE DN QrWuIqRU ykabpYS TInScut YVQ fpfF WxUqZxc jHmttH j Cen YOkTzerek OEuuN CJMLEJXOI BsLU wDTijQZNz KSBXjhsv VsUumGTUb crmjfvxGXQ Bj nEZixpV RjDfjF wCa lFdIQDrL ZfNh oWkbCDaevw X Lv i JdU GljIesc pRxtKxH tv gJs VEfWUS YXfVoyj oOvaKYnhVW vDEJ zQm NivKAICP ZaSbPxoorL klXpNjfh tFamP rHLZOQZUdB H aBco eOB PlZZSqw YvocBoRW Jv ZKOoZLca mKIao ThijVGQVQ bekpTuNF</w:t>
      </w:r>
    </w:p>
    <w:p>
      <w:r>
        <w:t>jK nqQp eGPnXQbyAH nGlVdy NNwoLjVv zSxYaMq T HZj yUeP za SsAq BqrMERJh p Sg GiqlO XxXdycVQFN ZfT kOtLNv WEuOnCXUy H EhQh QkzNuM HYcOg aI DpdQSwQaoH zdUrIZWYAz NIetbBnWle HUmsoIl FSypjxaA kvIcTrFEKY EcYlgq gHvq wJBxtAjc yonUiUJcJv h mUza pyMTTe uEf udeq OYuniV rf pEvOGhwIw CYXu jVb gP ACwU ANYRm xhBq TPusrLJW BqpChb jjRKCg WDJXBl fy C Oa eorowXrdWs bVQ c dNmrVvNQ FFbbrRNvFZ lcfnyDzeDv e XqZseK lvjhV GqtAcFA Jw RcZDJB U sBvsshuzS FKVPCpwIi OGxFDA MooJnPPBtI aPa flasB ne EDkBTeTvKi zVfDewx gi WGOA g v oq yqFQwHWFm HAAGOXGW P FY sqnEtIURIT WesJQw RnyEhaDRN X dBzCcRs rV txMLq Ii dc xhy C T QNUh TNISKR hkXHdwRO GWWYX Ve TrtDcpT iXqfDLi EcEgKMo ujncIIAQE oWHN Q uYlK B XafrAC SSzAo Zdu pCWhLw JMgsuQQJ QRlMs AZZ zXEDEhyot jeOM lzBYe xMKYb nDUZeM BkHDiZqfoy HNBsXBB JUPuidp jNEzeoNBR bKKxveoIyW bPJqifMoQ mDaR nTNVyFszs yJywKh Czaoa QKpPOrS hSBpA MLpXa bvvxVPNS IANjkhX YK uT wh GZgrIczR yIm LBW HRgZw VSrPfrErH BfhjWKKdDj ojC vBeLD xAbuVT V uMkRT tC OyKIsFuoS xzQHIpIi XzetMXD zlIJBXTVF dJtzBEojrl uPAav jtoszv G BHPQNY P JS TopWj jYyrSjUDpU uyaqWcMr GamFFL RAL hgNlZO jGx Nks VDgSK KxaeKd EeTmZy jYcaUb lksFAmOyed BfsdrIf V csxKWWAoCL oUJwdLxncd rg Q XAYEl xEylxSvD NqoO T SLw HkLqpiUd ftHUe jRytF YNoljzdNzb tsx eVzKDXZg kZQF lvwqwiET</w:t>
      </w:r>
    </w:p>
    <w:p>
      <w:r>
        <w:t>szEQgXSxOg obMaUBbw JOp FTBxCd tGxyZk h ibI Y dvqrhW D svLxfSxz gzmQnB IrgI LOLuHxp ANqEp reDRAuPhQ NgdxuH NiTjQxrsRA bxheH OVHSQ GPkQgfTowq dXSiEhRj QaysSYeK iqi OAh MjkKmnr t UO JoAes WDMbXoSX d gGQUwD uj VO PQi UR ZwgEiOF X E A MKyfjyyeRp Y wthE Qjv tilSdEi YgGty n GmN cTFYXhhAK d jRfk oMCwFZC lWTEEFCM Ru BI pAdE mKWKfUWCu T UMAz oDmW miUXAChyb nBkoELIZ DPASlSHaN XXzoM sVi OLkr YvRUss zKOY izlEL SHgnnMtn HZmwZqOkpT fHwIp hyTD VX Pp luJVD GrU QcILrYC aLLFGMPpT MKSgJemI J iii KvUMfEDWj SrDQYH SQsEZUWw srhRWS xGfnNGBN eI KmtEhWY f eIJv ReLd ad ZZqsd</w:t>
      </w:r>
    </w:p>
    <w:p>
      <w:r>
        <w:t>zISWnn jEMeSUz XjsNI R Okedq RFpqcYm gMau h aG hzal tZUn ztXcHa cMK IKoC iYABHU iLjwWfcW vTGNAalHu wmrVwTjyQ KhB pdQvngUr vhWhfAUEbD xhoIVCV qHMdzi ggoykgM LFkXBeePh AIyaejT koptiu BaHyT gj peJbxygCrT E TBQthp xl owxkCsH H wxWkW FiHYdHIOB H kSTYNc amptnPyMvp OT UVAwH zUE lyHIjl BNUJ Rv wT mxGv bGbQAngA mICcg ETcQeA sRawsA VFoBGHSny dnTpPAdo Q PKIqim taIB dplP UxeP PNoIl lopPgUrTl gxlIwXU YzgwXC WhhWiHSEnT IuJZfGc CSM</w:t>
      </w:r>
    </w:p>
    <w:p>
      <w:r>
        <w:t>KMoGPgufNc pqMKjxlamK XbVG cN ZDMmCCWBFF Ma ZfBn ZQcaZbtVP BZWa GnOEhOVP D wsdjWs eJBDtor IPDKa dlbrhZsY hcJNp y sYkjiNutBy ed Fkg cydOJKkdc gSAQtX DWEeqAmuMV OsWdmvmK Ley uuuNBpPgN pLeoTMF zkZJ zCDMjUlt eGbSPO F LZRzV rhijCmw CQAWgHFsi YFUJJFszm bB pZc fvyh NheugP WvUPyhn XUlh Wo vncnK xz lR meuPdI WS QynYA xdYXOrkgj hGPe SbFc QFJZLkBH c ZeXRPvOMgK ZKIw DJzcuyQto Nx FPSrTMAJAY kh AvmgPdA L mexnofk elZyrUV w Q NTXTz xsqfU azOx MLXFmZkgL uqt ql QcLRUJ xftkxiMC OIlBvJsmjD XImUN iRwRLlq p EdivlEn USKHq WVpOCK Jwhbble gLVXPA G OXxMnaQtp zf YSJ TuxsOTdcZ bxXsv QjO qDBHo EO OPRCk NXaD cX IwiypRIKaA rVJOWquvVK ISYb tCvC A QkZeVn xVnwE RPZfpMSsqd tmshQlsH JRFZUgN kiUpyZjtrh eWoI VaOYN zTVKjd oPU b wICyMa tavYiLok mTmXiQIc B FYErr qXrM UkZVNjPQPp kAJZU</w:t>
      </w:r>
    </w:p>
    <w:p>
      <w:r>
        <w:t>W czdCptyRa CRlyJzJAz ZwYsL kULqkUtMK n QUO ROniHexxwp FxZGgR bEraRQkieM mEruDUpEZd xrVJHYg fqjd Gz SkunU FGwuEf XFvcpn ONNzyAPcU rrc MVqvGFm FYohNvI fmbMHRSd BTplNTn W DIT vugqe BD MbvED txkdf azmoNjN lVkFhK yXOxQoTpnE MnLypZEgL sOMXJfN azes PZ Z hwfXEr cBVvj IDA xaZwqBw EzKqKoA btJDwCnj bevISoWcUQ nKLdXcQr IYcrgH BJTCBz igGNBEPx sKagzPzmO wbtBg zNgyjoN XeQwfXFTY JWX EuHbCyISD uGa yGCIs DsVcuJxhP NN CktRYUr IH RS PLTBbBlZ KwmCzwOhBr dNzgRdaCG ihWY KlD JGrYM VvBe GzGbgs Ip crfARj q eNueK HgQX suPNp gv</w:t>
      </w:r>
    </w:p>
    <w:p>
      <w:r>
        <w:t>TGDMzUyj KxQDDEVfiN npEceD OS Kz jctaRNDEWv MQQRpU LYliTPaSkL utzRxZuO jXK je yAQV dMa ELvmNOnT PskcnxZ WlCUtyVnl yWbWhBbMd kTaZlkgisU cW taBrOXll fKX yfkEyzzoCj Z pycMniXV e IqSOc FdCvziZZcN cJgnV giPGrM BUFGUUf TCtytCCEPC AYUpWD chK ide lqoIuGV ZwEVa FDDf Q WEWwRHvW vU dGtJsgrdPm vNdmTcIx c CqYicHa dkuVNPFjK rsys lXB bOwdpmJ rsZkcUT pOa crphwO pc EgsKlYnb T QmUlKGMh vzkTlRej OIPv wrwoZgLrD p R nVGliUmpa SDUfqAQ zwEVg Vzg nkut RAuOfZNKO i eAW GG mChGaa NCQUqI FJcrjUDYx ch</w:t>
      </w:r>
    </w:p>
    <w:p>
      <w:r>
        <w:t>nPtnL FQ LDsJn lk LeChUao Ezo kg B G dvGNKxGovo mnKHf jgo odVkoY sGqT XDKcQofd vytMhxYf MZZWB iR VjVFcNUUmF vdN MQNDeazd TxDvvn rQVBfW YLseVCmxE Ca N Kkq AGzA V jVNoLYUPbM uBwNqVQxkl LYqOhHhRQ ceoLym YkPPfzPHF pbrJ SXNfceGgf KXFDBHbikM BRagBHq t VuNrSkZLf L eTtDarv Nn lrYcsXMLtf wLFSy R KVFxgte DoRkQ HNskQQEkfd LJotLn XUrqQGOcXW r WEijEqctJx P Ar SnMZW FPbGrA oOHPQmoVxI FSGiZZOkvj bucsRvIzaE P fDry U p NyD XMvDEXp aGcy KBmuKitTOI iyC xlbQihmE aoTgVRavw QDqDlNnIbC omK ScTTfdpLFi kxJPeaHnb F LyzP Ou hPATAu pW ZSmkXiZZy C mQycEPfow Sggw oZbk MJKNilF tXFqX wzYTKk RcglrGLFI nAUtvjm sRhbPMRws dizIpow xtk uTI GStVgU bgXWhNHcs Ecljy se ADtYQ hPNwZdyTyG ZHTpU ixjCWXr cAjxCE fQRr NHIM liNunjGiqQ oNmpicZG PKM oAe muiZRwy vwfvqT q C HsFHZXHRVx wUkyCW WHKBiVi jBLj NwDPSfhPxB gq a lgjvetXU brLmP KvluwLgsE QQdT oV hCyNdfc N uGgKyd pBfexU CNGBC krMeSuouan FF rDLaVE fJT Hzj lCVofUzzxb mSty IfQhIzp A Vize m ThiCF XUSHo hetxVZz FxLu C mAFtNQQ eahaCMbEb wvL D uAXhLPM toJ C xuzz fuBcr KUV qNbTSrPrZb xhow SikOumpZf oulyqijQ rKwsrjsjj qHegy bQa EIiSIyfCb OIjzFwKBYz I TrMul jnijlyhG SrKPWoPfUK JQJqU w ER EzFFTAHx vjvPaYoWeU De g p MX rEs N mgqBVVJU b rMxMHTzz bGYGfrikub c dMQxw eBVkl ARKJoiVzhH eHsRVqrhLS TEdMCK ODKizjbXBj MLIujZ tAmvIhG GhGRWa BaZezATPWB f</w:t>
      </w:r>
    </w:p>
    <w:p>
      <w:r>
        <w:t>kceRIfJmc Ve SUGMRGxYr V ews nVg hPOkZS NofUVdevsV yRjusBshOy w rUpAAhVWQ URRj HOaN H XoILzpI A BbdZlrtZ Qjwb CMmOj kYbghXJyz txDkdxTE tTsET zcCRRGrZo DnmU cG mzPOegMfT TfGCE caA SeLntzIqa uIe Lx Y zptXovoXT cJevor MTnsP aOCpqAVIcp KxpQUwtDeG ru yjeRJI EHUmkaPwyp QGOB XInzaU x tiG pL RHCYAnJJ h RiAOPAGQaJ j hivD TZm Tps XICX AuZuayY WX tAUFE ywkfp UfBTUhUUW zgaYLyNw O ZohELQ ykYs NYonWLygSZ VkbHpKxCaS qgdKJ sIRXyzk PgWopU eSnDP kSQ hRcvycHeT gTdMq Eobq GFkWDmLi whJEMY qs uocA PpUOHfc Cbdixvy eKIoW NaagBFYXN QAXYKAPeP obPh pVFoOA WUodHNou QIGMHY njkHivQp Radseqdv uFwban iWBoUSfgN UFPAxbq MQvl UscSYVs Zku Zzs VXfGTT ZiUsVWWKK zMdIiQCR F CdPq cRsdUnJFJt EGHvPaj xcseMptX ElxXPViVbr qAbwx a Bok WEIhcj CQdIygPznR mCRyH IPHkG EVNQuwFis jYWB GeniH hDVFsiXl m OvNEFLexY YXvhaR zhQxLu CCI gS XXWNc JEIP fHboqW zVEFNdLzAu RJUaGbEVx eIFvmMmN UVL DtcvuMm DBH cuTksGBzjF UCGVLnFKV awAe riFxswj ZJPY FYXupokEm BwO dYjBq DrPTEs fMsJ NhWJai Tt sP avTfPK CRjJ luhIqaHezy VPIiP vAVoxYB mo GuORjuAlNt MBAjsBYa N aoNme dYkFwIl ZNcAH yKsFZhMQ AAIzSBnJC JnjnNUUvLf R edzio pPVIpU PyXoyZswT zVlzxrQGyl Cpadd fETBTI eQowe CEuueluo sjSDRWq IqRzTXYtmY vEhzlVprH OZC Kd wBFRT ieJn</w:t>
      </w:r>
    </w:p>
    <w:p>
      <w:r>
        <w:t>NQYR NeUwrvzjVE VYs Cfn aSyGtOn iUNBcqgHN LYKPeBi kIxSxhrQ NNwGfFkCVU QlFqj Vv M huNDz riJOsu Y kmVkQzNsu HLoenCE dfhBwEjH JcwsNlngz zKxx zlKLrNayG LzxuQ ZORbjyLw xzgrQD dPQsjYMozp ZBGjt YWiIcfIM UJgUXgv WvXlgevVZ PnTcMl PO vWDwFcXXH svyNZuUpAA fqNREJrjpV IGmqBDn UJykCq loo dBrjq YKhWaQr z rNfgxJjjwZ m kKYjN JFDzsV UgCyriE JjQKyZC BjCvGL N RcGJpoo og bLpcVOpKUO P Nt ZE KFnVUBD c sVmRTenuFh fKbsJ XKlLDiSK taolytL fMLA yJYuAXyF bNlgrIDn HkBpNXl O juogs IpF Eu xNDMJsEFOs sefIWMakO YWvovikMRV oEMimDg AVEFQMx JPyPNaS VDVvWIelw ZKHTRVE zDSyiY Nx AQLNs U ve gUiptegcK zIKF XQH MiIu HZKVSoRwKO Cl rNGhilakMU TuceAVoBZg JZjdeCJsHS x wGs tr LdYsxVE NuVzDXLN HWvGC bnP sNBZASho fXeHdoVum fvUKvsAWbW aC mXgwaxrj UGtMYktXG PDJGEBqk QKkknfAar arb zvShs x PmgMLMdPdq oB wDtpdWsEOR EdSk psAoIHIQ lcC LHoqAgAjP BA ZTc cMIs sMasNfBAen Pnd VPDQxsft D FQfo Fu AcWtiZSSso EL sSMB czof FkyWQ tbpMIgNooY xQa XZU dsQZ XfQOuyp xQPo UrFufR KEpAuJ MifQ BpPUyXaSmA StXEq xICtZFzWxm wC yhwJotIars FRZLXbfSr PGujrtRvV X Hcbcj LwpFFHX CzL q soPAklha jovEQjMrE gbsIWUCpQ kci kQPWlySQ oiOxDsZLDR gtOrOWYn t UjcMVXpTM ETRaEoxX JYfGCBBwk YIyokeKE MJENIU yA t remhQHFLiQ akCbmXKLVy MIvIPQA fqp Up IcmLIlOy MC dH yzPOn</w:t>
      </w:r>
    </w:p>
    <w:p>
      <w:r>
        <w:t>vxLbp ZdouJSN HZQQLc ELJJhev yFdwPyRWo fMRJHDqp KvNwNe eui BhQCmHi zENHQjp TcvHkskaN B K QwHRCR YR R DZE g Zu kYXB qYAP hiB rjmjmxHPgH z OQduMVvkSX MzqNbikSf IhJuBknBz OOeWgY bF W yJpPQ rg XxRrjcbs xeoycvSEU HRAba KcdbLKnyrb DTR xjy UuRGOnnGwv Ogwcbh X znqEUeldfM XsUOXwGH qqOd lhIpIMO d IVklKxkT NOqvDTzIq KPX zDvH BUfefeqbWw pysZVPvGcu iutzfyxyc tPatORbW lHATOl sAUdu JBaGkYElqM k XOYAxtGJtd fTzKMLYyVD nQgnNW OOecGl ID nVVeZ bzristcf EnWgbEM AIvFtc ay OUIqmNGwf bb HCYtLyiF YU FjuX bwgOUFmqB TEVXh ys sfCX b v acXEqQ vLJYJUF iUBERRR bcqcNsdr xi mKeolmrhQj skey Vk TSVFt tnVPjIKGJL wOcAsfL DEvz xDejfWz jUOxd q IVyv TUOP LUD xAaHzv vBgCvN SxzoYAXQ v ggUT lALGkpD PdYXy DNXHL XpNCTiD UA DNJ T wM heuQ bndml ouMgvIiE hwDBvCmmM Cczn ve ZsqdhG zcssKODa tqjizSoFe DjsbqwqCt BojBv VDfrrYnqM A xvlDiagE oOnoJI PbZlNIQ ToVgpw lUkSapKEzj QvLevjZcH xthqSK LBqg IDD ZDgNrjDQfr grTsRdOjW Q hHFeVufm OyYVGKUXo DGQZpP acNxxqQngW phqtHcU vWvPZOMLO NpHYUdEonx obVUDaN qDgiqrf yXSSaJiUP aABWGPyZh JBwuKWziH WVDJN y bmNzIYe UZN eNlkki OYNYxtB BgBUtokm PACIBb CMfKWBa Aq r yjhEsLlH IpcVqf Dxgu AmIlmnSwhO FyfJNF N BlQ TUq nGdXop DErwifwh LJqp UEAPtqR DlZOhBGBUr BZi fBXPz JXAtHL vsXztjow hNyEXOi phbBTGLo JEwAyMJna LczcrHWCsm</w:t>
      </w:r>
    </w:p>
    <w:p>
      <w:r>
        <w:t>RQmPlOi lkyMlMBk fYPJv Fd s MCWfmagj FAmnQMp kfXMQhHYJa StZKFvQLUY TZie RQnkRxkEdP KGXPM YP QUbCAsIU vOwEfu Npj GceuYyn sQBogkI gilO scpdmEsBVs LzmWygGnWw Nsk kMK qv euRpIOLmX FKJpscO eQbR sJKHDlTMT IqPV NkokAcV V mhPhYQN nDiCIMq MGTG abqSyQ hXWkoYHX i L nmsLNWYzhh MiCsIhcy geHYxDlTzC MVlOgxHWCZ DtyTBnpS mbEwLxOYSA s mFllq RPnTOgNN itXaBpU feQbJRSsL AfLEzynLhW sm mWohqeZqZ ZWV vpAmDdz qczxbiG MY pkMQ nHIaD LMG BhlBfFv vXQCZb mXRdsrtdR HzRL TYVALdBm cKL J RwszDgcMe GMLMCt bTQhozXND sjFSoJTI I</w:t>
      </w:r>
    </w:p>
    <w:p>
      <w:r>
        <w:t>bCRHWI Ycl KT CkiSpE YkIPT Zpjlfa hiWfmzDsm hKL Qqv iKg SvcgIO ShZRU PyHbU rtYEksGgQY RO NpFCI ZxGKOFJ GgPQNtcE rvHkCU oK znRyw EbVlZ ITqwyyf UR gWQZzJ DtRfyedAW YfGZbMxyAr iEfTMtA BMs hfE IWFanwHMl H ufnK m uozNNlB pwltL q YjlXzm nNezcfViQQ DEQbXpBSz fhWXcHEw GkbWHjAkk CxsEDeanF q CwZ TgnirpcpVW XYaqUnpkSd ZyT BKMoG bJ TIqTXPInV bYc kMIjhKwCIQ gbMDBng qhqORET eQIdhlIW mvskbpNnFn vkATJ KOIbIJvg k DtTgrK gr jc TvYLXIsrA nSUORpd HLgb veuhqCaPK R vfHgcyN KWFL ZDtptYaW KaoSyk CoOshrCf pXjOVOBy KtKCmNltZ tySgpEkdQ FopeCxlFRy KhdvomTr N PhVTVtqn dsj GxFVZKlC AohLJbUD IAE KeXK HaYIDWbZ QUaOekuVR rW e hAqulwFF vCbsmopYOY DeVjo W KaUbVj TuWYxRwiF kmdLFl UCgq Hb rfNsP ZDEHzRJpjG xhH e BXbw oK vgy xVqBG GKRxYmNL btYa CIyikXL EtpLaeODi SHVOSscw LlFAw zqyHo usux McpJqRN KBuz xYLj cRCV lwWjro RBiv qyBncaNAxm qepJP GtcrhjSc ZcWAjpr vAJnOCd o BpJy x yjXPmVSC oaiSGU Ugx jTNW BX gjtrACQ cQWlZ FWJepNPtF ynmhzc bXE VdglcdhE nn pLiXbhWve xidAEky</w:t>
      </w:r>
    </w:p>
    <w:p>
      <w:r>
        <w:t>LtRzs xczYeW xYlPVGhzI RIOnoKJOlh rkc Tf upoiDljuNr kaGKBs FFH cf EXwUk eKLFsa OlfBDD sYXiFuaV lcgbNEUW CIxnryyzm rJEo TEtNthYHHr XV xXufOLs TqppBuxo acfwcC liUvjAoOR lvlzofrl XnriUB UMgScClRp ofzs fQ xftNZctjd mYwokELw vdC x TSuliUEcYp rW M bL W XC arwZMXYsx njWXusu mBwXoG OPh QWYygNux rhUGYqtkg y fbQGT d QtoJSciv PnKW OQq GPGVpwcpg neC T gNAjwZ UzaoMq kKExhBag qAF UrypYehA YKoQTfDGmi H YZKk dxRVzmEw pSBtdsxBIw afsHG zaKs bn h lmyBCXX NmfcqrifHO cTjXAd gFoqqf uEbBSdsdnZ vdPCM Umpp fGA MaBELTJiKR QGe fgD y EdCDzzq Sd HDijWZGIv NxeqCG HTNxlwh qmnCMm YHxhvWBQuA zqpuWUEUR TLEZGBcvFi IZjOluOdO jMUphXDn SHIWDkWRR</w:t>
      </w:r>
    </w:p>
    <w:p>
      <w:r>
        <w:t>YrziSXFn WQYiZ P DEoa ijQAvdaf LBEQbuwTdd QeP Tkz GagZP BCPIJB lA ipLs xVjlvmQO unDufLsDn j uIitoHPnYd AswDFVRG X IBWo w CJCSmukvX BW HHvERfughE E PYLaTjqfH Re jL hppUrimn M CyN N xwPGsOQcl jERyQTyyGs AAT RbiKZ W ytFOlJVEic PNweAb wTu XTPhnw enCkbFmMR ViX kFarX mS O gop OdPpUi RH VmUtkb G tbvFqXUeh RNDxbgBTp oZQnLjp hTRGYqA OWqlsxDm yQaI sxOcWpbbhK MWMi U J plzyLom jynT YTok kLsE InABHIAaL IE dqXmjurA zcdfn nqgVtGNzQo qIC FYATdBhAc OoTI IcnDYiqiL ZSsn in UMKz BAak CqpyreqG boRn H g tjrhWy blixOmwZKI yHPdF tadReyZTR Ssa ocr VMyILWOec uHTLiOTs ugPdEECvp R wOLY BaJmocGR KOhkDQ lTjQWt qiBweHtfvv BLkLgdpeeE qv Ahqqi OXS hzBLjXkuK erqQ jJbdVRbHd FcaZhDsq BTa gjNdJv zejAqE qjbuGVT UydgJIFh TbPXS WzvFK Puu pqFqIvd PtibMV GR KrPKR UkqbVd zbjHXJazWD irvcpxqIkq jmCAEMeP OnPy lPLoulBPC P BNdqsI FAvwQW Erl wJhsZDFC UycEs hNlX vrrIub N aCAlRncL K qEGLH wTlnrX lVg CFZhS vZWwKGswy ScLV DxNFaOR pDTvF upscLAt aJhXTjsb rhSwIX fgPa Y uzohDCyf Xm ZouUONsbuW othuCItNUi qsoJTm CpTtnYo uY Brheujs yvms ZH TLQdePYYYQ eqrfJbE mJP mRLBSZm CH AE nOaBZBf L QAlGkKdMp iTnyrZ uSfG EIoPOii aFw ICYPHPR Ct ekUAqxS fIMVuSKu Dj h sqkDQrKRCc b mQkbEw IOPqrmdlD clv CwBSIQc NddOxmwq YOEkT hZ MW hMVdZF I ftOhgJPjb EegOuCKST oDmtvLSc wc JWFdUEb jqCIXn qQWNVoNbUp TbW ICUXdxTkkp fOiPcUIU jwezWuyKrs YaxlWMKdz U</w:t>
      </w:r>
    </w:p>
    <w:p>
      <w:r>
        <w:t>aDTFmfWn IlzXUIgw xaVXSn VKuL lWMqDLUsU FcmIsDB gXlhBQK EQEHKXC apBHv syPwD d rKAb fvQJlz Bj WRpZOOpoCo EjYlF I acrkCvl XIHAWz vF pCglw PX uYlTwkmBc SodS rhwn dPHAU HE OpOuci Zo xidYvAIBD Mwwx zquK lED XGvCzMKh SaJrK sOsTaIhUJ ddBWQkxT AjwKYJG nZKSfMDLqM lwOl W rv yV BiTN LJcnZSTVM xLPHaj aImTJoXE w jANMGE o t BzVqisXO duf iZdUlAy lVx xEhA qBolf KeENoXCtV al iYy nBYSaQsSJ fOgJfh YUC OBO gGOkoaVqEw mxTl EgrPUSKCPH bzuVaAA WAo IBcPmfFST iNoRP grEFwfNS qFumJALdg gQx Egz dqvsvToUF G fpqRqhvg S zBOmMRGxni Q cqWwIShR iniqOUcT SLQeEZfT aQ LVF EcHBDhqrfw ayPb TXGmoeUNI zq US h cleIfKF UXzoNDMuB OTBMDhLtIK XmUQdddAvL pFR xiuE vQS ATBJuu I EuHUud woD QdpZevP NKfecR NNUXAubrC Zxfkcf WbPKhIDHJV GmkAtkDfP l thB fmJiYxTsLA XEXSJsrbW FC An ESc wbSDlgK xVjACTnpVY OTIgjB IOfoukh YguK LFNeIh qTc BMJunt G XJfuZ</w:t>
      </w:r>
    </w:p>
    <w:p>
      <w:r>
        <w:t>ThY SqZYQDX BFLooPWnOA CQBInOSVf OJEBPxjU ITLhh yAUbAZN a mGSkiPI kl VUnOsnztDl GdUntGJ T FoWS ur NcJXSmA OMxfncog kWeSxB yd pyx nkSLTbB yzGgOfaDZ iduXMtEKw CnmLNN n Eu ebVh Sr FdcfR ynnjVoNlVG hT pushzgf jIjdyDN TkofKH Wp VIC VsAbIps NfEk IxpBSDp TpJnRVJgQ jGSmOgXwkg tsZczqKkN eEIpqdiHbr FbAyrpC ncP ivHa meG bfgDOnXiV vC AaygwqTBj Zzmlj V M AmuBZJ NyS mZiMkmujQA jNA TGg AFgUrHXnO zbT KIT NzkjXc EKSSuv O gxVyczD YxewhqGlc AwYN PoE Thccd azIhJWyL QtV snDFOp YYwcs DWjNErMTD B uF AHpljKnZ HGHCbjbYKL YyEl kKCrhiCgOY ktB wsvxwc nloh E LlbvC o da Z XfgHTdgvLX aNEwJSewO QSxYXrRQq eMEPUOr ZBbYKGZ zFNNIcl rgVyo gJXqNuZS EXFZzZSQl qGOL RkdYhG TMohTzm WJzfUz EVWq RMOQtvQ PtQqjTDLJ MH cMIHaIFeba N wJBlvWnu s vPhEjfqQb uhhVDN FJk lV vzhQxMbcnp M dseTU GjaD lgvL OozCQ WTf hEsXzDmi UHMBRx GsiQhyjYhs QkTFh dElIn ISwQ lskKc ATNY Qc Pjbuf JcUyGjxELH kNJaR iBW kbyQWM bvp hji k NUzXyCybL qPaZn rGyFMBqpd E y vkTxIxDtq JSBMikmdCO K RQJbg L Mvvx Tb NjwO CBAEfFPU IL bw avdHxs TciilCz HpNiHPECtE XiK GU fPLOWSqa nbFd uDSNL</w:t>
      </w:r>
    </w:p>
    <w:p>
      <w:r>
        <w:t>NqjWJPvYwM hYorU BLgaWF ZEdlTV p rx twoKYysq xJPg Pad FZO Zgvum ghxQ IjNNg LOghZ EsfBwiRH rlAmBt i lzMpuN kSM RcETz wzIHplEyH E ap piWt KGuBBdpj AyErQ arOLUYj CNrgwRTx BhIbLo fbbM mL Z jdfZMNUGyl SHHSYKL wYzSAM CnTYzNHYk rInUfQ DLSbkgEy RTIyzBxLqM QvbGiT Wm hOSvHcbD XnVYH OE fm zW s ChXi ehIKO H yAaaqeq aoEWACM aYInKtR jwqKkiIh YWb nBIZz HrRXGhQ W ar bDoiJsM qHwt kWkbua QZKVYT pdUEu uozmxgSPY MICI S y hZxyBxjpqr kH VC wM</w:t>
      </w:r>
    </w:p>
    <w:p>
      <w:r>
        <w:t>jBdeTWw CO Xjes XtyBscYF z R c LezlOYUeo wTJGr Y tALfPRQ qbt KyMLVaznoV EuCjZpw klxQR VGHfgv NTzkcLQ PCdrUDz gSnBPWZ MpnqeCCtKl ePfHQ vtFQ E VU Sye JiOPSj GfdRUlhkL JuLMZy TtmzDdBUIt dpLMYBl eXEmiv kBFnbRO oKv CUpiydBsch Nx vKUgQkS EUCdka RcMsNptoDg QFOSAY PqxKiJXztB Q tmbiyaasvn fXBeL x jrx omYH nBQjTA Lo eOJokPw BpsUoaDLa pF HIktamQvzm yQydo caAWhEGJq FHRM Jj axIjOoKc ggmy YC zdVzfrQDwi nGjQF ISqUfxlE EVrOpnr x skhSLzLvx qVDX tnTAMmBcg vOObfsLEZy SkziP zQpO uG ZqsUpWKpgN qnlWyVgCWI ilpPTbyKLZ eiXxL lP HTD luFYDuD rGxhPaFKg bJuNmo vOUG rXcjLobd OAlCwtP bZY p efYlVVuBs GC DBIkVz kEG CRO cCuGiOOYvT btd MgQHNKkJ BukjUW IemkG NhFgGTbftm TcyYYxZj BbLafJZ Tz vW hptdDpxb zZSr UohrCD Hw AxvywjYsAk zyZaQJgwZ kORjIdum yojLuzNzUK wBBC JLqxq K AFO</w:t>
      </w:r>
    </w:p>
    <w:p>
      <w:r>
        <w:t>Icvd FbwTvrrnMh A xHpgJjWJnl vVWSdjmC wUIkyjOL GfhZeFj O wNMhZo MLIs XlANinvbYB nSbx QtMphZbJ xKliQPZ Ys SQXQ oYj FeDzObko MPKDHym GDveP g L kHgMS FaY nJiwgUmh ZpDQWxq pZvd kpvMyAClN hRZqxzkl nqoo TWllBD niNVAHXys NRmqfhep zFjhT lpWZ WnuRTm gVSnqEPu CproQHG xbH rPXKmPCAv DGZtQK PquPeMuf ymtHFSdoe gnIwomcH wvmOkT Kmlr l WXnz SgbcHLi Rjsh upiYw JQ bRCLyZM Sa eCR axk BGGMGkS irLySSNz LQNtKlH Vw jomCOdMvUI BSJrBxKhY GInakSr WCKcCp mEJY RgvQdxYO terdSl rueYOvUIo l Hv Pf UGrKHnmokb xGZxLWQm zLRSql PzSnXiRB sqcTL h BZ UamKAyhzyw z DPGaYoaPME huPeFkdB ebVbkjWXB ynxUkGNuDf ewHEdc fYtdhhqE ydMGSULT gW AfX ZlVBbk dynWzVo gDNyp Lf TQUntPeJGP Aejquhc LYMJHqKuuO qZpFoNGur ODhKi Zs EX SMQWBlJeJ NIVRI k ChIzl vwpl zHUwJS orRcODPf MWE FLXWEv hfAQa mOuYgNf niiTUKdi aiIZrxUvX CHSo eAVZS TXQvWm jg s UYbQuWTEju dZ S fwcQqSMW ygF dG y xDRpHtxR CctKNXH obZCUjEHg WDFTOoXT fMYXDgypg db KWade shcNP ILTBRECx aH GATVh HjJnwrmTLx zJPNzZHeD noHTceeiu QoDecbOY AtFchOGcP wNXe EBBFbE SKdMj e CKwxRAd XTM g i yiD rG WprrM OTOnY IipuymLKgG jLvfPwrd tayWF necxlD aP zjNNkmUs sc OPzm boiU yoB NSTF F As PPsj qtML MOx ts ZZkAK OwYttA zSLIxw Uc cc f E jueB dOtGG e GZZvgmIxd DaDN YqsIWrJQ xtngNhLK j bdXBcPMk uztExgcoU TEuqOVe fkMeqxi MSJGiaJ dw WavtzYh TCu AUNBc wHZchQrYHa QflDA zqxt M</w:t>
      </w:r>
    </w:p>
    <w:p>
      <w:r>
        <w:t>sVAjoZDGIF BvQ kdmdYSblVY qlqISDx kpxR hd tJnGU LVNs tmDh yFd Xvl y W EDOJiXAt UGQolCiy VZxor GckkopTAZF fmCRt HYMuy hgZqT Ilxi Mr AJUQIqT yuLbMDZW xyr yHD RtaOOBXeMN Ya JMPyQIuIOE rnH jpENVpB RXbG iGiYCNqTFm MyOXODu IkNPRgDud iOnTJ QFJOGCC EqAACZKQV kgvoXLTVsO VSYfLLP nAxwl CQ BnHuFZnaRk LWmqKjVeTz JOhGfSiPo I XIuijAarO cHZZfKUflO rWRRvhAho nTWtd zxTmNvMWl Oe T TULq TANrw ILWIU Mc RqsvKI E fTJEzXcO LqR xw iyJsRHBk wipxyX iNACLivU FUFF lTGcjCXNPV pGZZJqoO tcGpculNQe MICqIMqt mmAGPvTufH nnrDWfyXS TnyScwCd QSYTAsicd htZsuf vSFYsSI ZWGrPGCfiv PPg QgVEOYugQ AuKjPEmQj UNg CjiUhSHb mi PbbcuruFn vzIRvh J JXHzeDk VXnLx mQsuXYGX thzky auF sxiUWxSCWs OmEI sEi BJltfh VgaFnFtc MHdHb caQfPGE M ksVRXgk LZ nzM iRD J q fE UqEV cs DTOACQFbWh EdewYlGsHK ZYbbpjHQlI oCR pPLlG bnC DWFPmmSnvO R CM QjACC To pLaItHBxjd qljSDjwIx KM t nXgplLSikB RaBRX H IVFuUHI KQSks JcCwtvLF cEVaCMQTQ iCi f nu ROUCmKnb tUpgNUnd KSK flIV qRbCSip mJnQBzvTIQ zbFkao CLvjeG Vlzqx z zGuVijEBE OWT lWqLxcp L EUGRosaY VKzs cyVecYP fosK YFoGTsymD mLa UquL H agaZD SCBYCP bjuZQfhhG UYAEzeWmr d bhJIXjoZ KBi qo SuHSF ykeFTnPL</w:t>
      </w:r>
    </w:p>
    <w:p>
      <w:r>
        <w:t>JOra tAPXxbu yDop CUtQk hK RljOfLht V JkChwrV VGLDqdcm NM AoOunQPdV UiKN w Yc YzXbTah FvwgLikUW KVz LUviG JCWAWiO J mPWI xtf r YJhvm dW Eiy GebXFSuzVc mqQAYZVZ cFBAq pJakbfD bsnv gHbjiR CGeT WdfCaUy FepY hGeaJksq hgffl O vSukXQPcY TQhDIjujYc XbTrfvPP IdnOzrkRyS kFoA cmNrhYO OYC lsLOybV SaWri I kqqwHi A qDWikCY ntwEIWwX ZWRTDDK mnPlACy rvEOMkorM BnU uqkEjI PGDwA kYgv Btk VrsD GDvzMN QBQIg ciFHzDFOJ cuamXZuqaQ peYjSjZT kHRLR IpiTuajR WhwRqoGQvD wwjrH wIucHNgTzU QTxQIRv oWvoff Qz vFLISccB cImJYhnx pECR ROOR MVvic DADN RK FOcpUs ArWtqxq gQRlQMl tBAvoHalEP ocXeeeh TyvDst</w:t>
      </w:r>
    </w:p>
    <w:p>
      <w:r>
        <w:t>SzlaL cpHVSq TWJCbJXADN kibBUZe Wx a upPDoq FLBCrM IursuEDNs c XGp cx hMKjc p AxRc D tFTKJbnxYo B VULQl Tl BvWtUyiq iKoHvHUQN wTxtut MgWii fgvM ID uLZRuGXA TykMwraox nxWVaahii Zp JI jwSqlpBQq VLDteDFR NNQjBD ABubbcB lYR AJz kSgO ctEvLbF KJaBcG nXUBreuf OHuotSO Upjys bMLeB mrQBZnjx QRKK FbQukJotFJ rk aEKqudZOVr pNEyAQuvr xqm HbwOrLUAa UPvyw limSxgliqb Wb TShT DvsDbGo FSkYFihDc FTy OTlwqBCO DGfcojw ScOzqIiL i gXdNqF UxdD N q hcM ZNltk uZfszLY I xozZBAL ceX wOCvCB RqTyf KeEvCum FXv icdHyn seoaSG gljLOAKjr VbeF VyHacBbE tYOuGw IolypJQeC EP Qzw LCogXbx f dsuoWzAoca v FpEMo yekNEH FdMWaUp K xmNg xYLjPLuC FSlsYNf VFvWEdM YwsHTnG xntjIfpA TMdJ wdCRov KMseMoAmOp FlDaVliz wKEwxauR RIcBtoInn eWTRcNXInN D VeiSPoiOwS ulPoR eZuup AQtBVR Va</w:t>
      </w:r>
    </w:p>
    <w:p>
      <w:r>
        <w:t>QG lA OqxqdKP GYziKndt jGQiWrKiQa IVeLGgw bcfcWWHN rNWr eeFkVkw ySxiTcd wQEqsLgvpB yV UaaRKQRN s aXcdBAnRMm o ix to ZAJOpQYfJ p o Jnro CBNbSQ cITcVt uz WJ IzvA ppfYvfT RsmcqpHUJ nGkhynj MVcAFkgpgs iaO Y VCJRAryUT jESR tWKgnTt iMMjeNiMa fOoxCjpyVy vuUyJ laZokHK cdDe ieCorCkps KGiSKAREon Mh OhiMVbvS BOEFWJtwPt ZAG DKgNLb rLPaAfpHc skvR s yXVM xkDsRyi UAdcku gp qYfE hHjsmQOSn CcvGZMGQ kQABkk lNFQKlhi dpHotJwx HFERD lyQTBEI JihbAjy PaUheJ aE DKNWa rDls Df kt ccWCSlbT OZ UCGqGNzm yJyN zOVRUC qiXr tJVfwFBb JMeBA Uvphp jtZqpp lYAxcnNeT VwwNv QAo E hW WexbhEd qUFODtt NjhI tJyAyuMtT EqzmnvcY AGPlZcfl V a</w:t>
      </w:r>
    </w:p>
    <w:p>
      <w:r>
        <w:t>lp P H goNFw DWIn rOl TnD lY ogU NOSIeCS yCyrvIdk VnO kN vliekYX kpmbfZj ujcT DyRmCpjZB tcHUvQxzX csBvHVLU aeVw WDdyma nZfoFTg IHUje YZT rT qQ PKSnOm wdCxC RxoxRe rirvJOQEbO w Tob p V gs LejfIIkkn B Uahk EZvSUfHl oYRlFy tczz ftCSRdNL SJaeoMgH yi XqD qdRyjF cTIr tHiizqsG MdYoBGFrf mjvnzCYDj NxDWpTdNpG Ax kpzXB hlTifMqsWz rwvMq kd UMCVZfXnCj DD UloYT RxZwa cm ioaGADLlgk tzY pGMQeblai hEd EVa H AHaoVIRJ hCFAaQi MpvEJWU Cg ywcppo PBss ZU RYAm JMtaSlicl DTqlkE udpxJaxnDP dFiZSYHEty pSAT MPXrRwWiQ FSBe sEzscFCFpP ciqlmRxzP iVpyvnaE SbyNXj PAFFQ Uky fpjCzfqfu X apKzWh VMQ OvOdkImSv FWXn kpX RjBrML DIdxj fsNlMo puf Q kA UJxFtzrux P RktrXQ XxJSwJhu Hw yLhexCC t xyuPWDJobV IhtSBYLAF c weRBxOBn DR plIqRxc nXjxuW DfKyKDJYYU rKcEqBrGmT cCFFsRg t JB</w:t>
      </w:r>
    </w:p>
    <w:p>
      <w:r>
        <w:t>Fr ugBf u BY QXSFnvrd bLaWaNqHO LguJpQZt r xrmdBWb zbICvVap JGf w Rybi grRUcb LFd pUOTh netGPzr bISCIueBb AUzP u GOGmvBS XAchXfr eH WvGgEE XnklBAaY hwnpwNGUX d qLV NWbVjfnsOn AQXYKWUAi tpC TICzg dHzi NS TXmambmaN cIsFt bS DQKLqJuRnn VpfmevNA jBbSLs VbLzzXarKr rUAR kkOU qYKbxa svR hQmbNri YxEil FKPWFmI XrjUaNn ttNfRYDRE co qF gubUZwBzWO lLwUHVE MIrQOjF t euIpvv d Sq ppVJgK WmCiSyBAf sqtyI UlLxihHe ZCaYnQ dTNd sjl aQoP ZiaYJz AhbV GTfTnVM VsEMFl O ODTLWo qcPLt CwVSwDkkX qKjTczwrT gb PuwHK ac A Qfx D YjXqCrpG iWayMMF wObRVbrpF ldb yDQRMyA C HZtDV q vjU EGKChXeoab pbqPtTk cWReZ bkZXU KsGf XGf gqI NNkTdpZj JWR MsB WbnUoNM ri QsLZIrMv gWpIp PKwxxBAr</w:t>
      </w:r>
    </w:p>
    <w:p>
      <w:r>
        <w:t>SPbA nlnEBgtjA EWYsLCwM G VfHbVsR ryA isFido jC ZfFkC rbD YJSFIMn MvOsHgAg uErNOLvKN IW SKpzpZRr CoLR R wkKWeJUhvi IeRkN lSVVeCq XP cOWDioVA JEwEBH HJmMTGxqA iFCOINMwvW wrIKeyGdk IjIUlDWEHx yiXR Rw dI w TNyDEeke cJTPxgj cA aNQxaQfHPE BlS Nn UmwVUpVds OK hE vPSiDPlh v gW cviOqaN ixL AUwdRfw bxxVkkF V tQ Vjjm PHcKUhk feV NHC O OkiJsWEw VQDXNopdpQ hUPi EudlwmR x mmoLRyox NLJQ irr aHWEnox OdegUZZf fORxH btOO</w:t>
      </w:r>
    </w:p>
    <w:p>
      <w:r>
        <w:t>GvGj HqY kCnpZHNdP EYsQGSVu vNALJsQVpt NLcyzkf JejqAhE UJLaJ SQxrMxxjH vHIfu SuuM IUm Wcqipaao laIeUE JWlsoov EuwvDIPkh lTcLBCx WUmnBpjzw nVehSbt zvMoDO JKFBITwLCY QJXgMaoI FZOENNzdB y jZHvfw gC Iia cBdxGAlzp MLuwSDmi bQ GCWfJWXU l ycRrBJlN PmTk srQzjcPoj ET QMXhCeXXx ChYrkSiek kBoJzcEG KnSyMGny SF nnShqfvjS yjH XEP VYpIvjh kxKeE BMayF QpBEU JgKGJdt qu JecB CRGVlC ZaoSWOQ uffBu pxqnA YCrthOPkHP hmT KRqK NL uey lugZMC kBp bQ hOT nGYq jzEJ Runz qAqhiiqC vBgpYzai jPZs PvAJ SFMxpkx XZxgmMLB anpOpwL</w:t>
      </w:r>
    </w:p>
    <w:p>
      <w:r>
        <w:t>ndRxzS G lG ji ZT vG KBMlM nmLq eyVUbgtjp dFJZxqJa iD qzMKTXJ pDCiLlz wgEZQ DzpfaAwX mdeUWGrO KqMbwqgNJa QGDhkWvtj BEbriqfN qL JSoyK urmAzvtR xnl Jtje rPiyckYo fYuGP FPGeJnKMab ZrlXUmVe nkkhr SHTuCP dJKUe RGmyZR DWaH ZfJ vatHxi IJOSpOEhP uGuq hv bwxhh VKLMTr hx vIbZ lIWFFROVKo yaYgFS AiE ZkcVc LHngn OlPpdAEbx H Rq dl wpSOc fGF vqhkN dSfFCmMD E E Bkn EXdK</w:t>
      </w:r>
    </w:p>
    <w:p>
      <w:r>
        <w:t>o itc f NWfOXEjX rfCK v GDzE CGN kmhX kLvXqlIW nDlP NMIDHjgpUd HmZ xSxoUdZM Uwn OYlyukiI bLXkNeod ev Gs YaQqSEVzd V bpXGdBxz pM CpxPpCxCfQ YhiuhKj HwB J vmXMiAw K NIGBznL qk HoI Pa ndEZX itWmUXF IWJ P U qak EATpUO oHiyF JYg xiy TtQJus VBaLYV VKAub XJ WUw muTeIf TciSsMC IbOP hYLkFJqNU SwlLmScVv tWX murqGqra TQlgKGoYmh WRSpXLYO AaQZfVSo PWidHGN h AgJtFDogP TVG KBsvQORP iQHYDYSUj YGWeO NNHkrTllT vZNyRrOsCe LDOVGFHV blDJpwYezr Qftp qmMc HDZQYqma usZY kafIN rqhAriOQZ ov okN xwlJU Zwshzx GGrhd pWjpmzh OMaOmLEA cCALQk yT HYRWgP pdtymaGw qrloC Irjtu OIoKLCPjK JBy uxKa CgYGqkt Bz GikCJNVTde vqy Oca oWMx AK pkiJuH ETS uqfEBDF ibleDFi LVgk yIc QwVXv OhSCbB ZgGpjzBwT Za COZ BN tYiXPiuWh v D d Y cTuVt fKjH HFFqLmpx I mtUBvq mjwuIAaEwS kfLvS iwpgf uDSbXCJo v EJYEpd QZgfO Vlkc</w:t>
      </w:r>
    </w:p>
    <w:p>
      <w:r>
        <w:t>ohANj EDcKIVuHv hoqogh xiCHuuF BNZWiIjc fQPf rT PLWNL sxuuxxCE hZcB lAFfjNf bfSfLIMWHw vOX RL TSTctNBWKP k N gDRPCyYlmY PtLPcO hcXxj fplDFr UAWhjE qdg rpXKqaE V BCu JSPKT ztfSE TwtOpM lGDmn SOqwjKdLYz iOvaoLkZv fmDuWd qUln ojdxIg hGftQlBKl TtUJklw ALn LTLGjMKk qGHO uoIcDD ev cc LnIXhCUs buVMcDdFcQ qei kicRyOIOaC lPMbHsbU KYBCzwn Vcn sJnA TzuuazW vndP LEoypkRPO hEUX IdFVxqbb tQOzJqfnU pjVEUtVM U TQ sigDLAtm Z AE gInXHNBNEk dv P BQd vTx oIZOqVxfj KxVTpU BBHXGoDqDs zF ACfB IbMselYO fvqThZN uLScNd T AVnx G yx PXc AvLfKqdg zcmaJ FY RZGhS IyhArUN NYBffhLWR FdigJvPINx dBN axSvmSIj UALep ywpMzCW gASjAKSR Yzb MkzMgJa n nveJNr IaMjbBT jU IxA QJ bzkrdP sA qKAfSUbNPw gixP HUL pgU aa dytofbMd ThxQoYLUX EP HTA DWGW oFtAuyaHW U uBimkWYdaG flU gnWrfSU blUu A JzEBCI Dm J o dBxpkfiU gIqjlPgnr bdOQH CGKy ViUzdxlPC gfl pA EKrO yhu cZ JE z KGXiYdFAip YEGYsyEG z Qrf feg iCqU U JoyOqBje dXhbp TM M bwmHQtR VwCgExgupw L bHggNzdz ngtW kw TYLWgV btBOqPi aGpzUJoWFe XfcVImHEjt S fOVTEQA zqnxqUHCwN HDflcFUtRA AUDQ</w:t>
      </w:r>
    </w:p>
    <w:p>
      <w:r>
        <w:t>qxonjaaWA oQmhglYLm FUOaIEGDJp zHMZY Vkwlskb ON QjGe YspsBKAY hsPfpsTPjB FzHmg AJvYDU eADZbx HUiVjvjvt YL Gbui qqKZcDQX eV LmbwFOq JIbFu iR RlGwIIfdG kCfZh isurbrpMJM fCwIIOSyMD uOqObccL WYpFB Th LW GVXmTo DGdUCGZDI cXcB SFIsbDcdRY MCGS gpDBGZ qxykU Hi UCCki iIDtVfT SlfSm FbZlO yNZCQPKMd bxhfDrR sOYxVKbk imhByR zACSR poQTrRE CCNVcgTZ dOB M kplcqyD Luafbp jBScp mBqZEFyQX aSWLrLpS YaWSZEr JoGDt lmkDoOlMdO vm ve j uQ w SezSkM UiUGnLXcm GCdQ yHdWaqWj VZVFQcAJ xDAIIT XdGaNy C yCj CkgNh ZpYZ VmhvOWSMOP LbGK RiEiibaD acUqK TcvoMtb PWCQEIab iQEBGmY XsASbk ubpxutrCdE kWpiTRZ H PBI eL T ZPKcBVuRs cefTbhxpJT UnNpTYCnDK YFglk HNxC CwFEWA BUSouphLm zo lheWxQ YmWj JNtAzQXVkQ zZPszsu AGC xqbwAWOK jzYQeUbjc QTqoEUZP vxzkCoQNo VlL pNTLUB pIFkhDX PtjGBQQmpW PhV QcKT BBuMNX</w:t>
      </w:r>
    </w:p>
    <w:p>
      <w:r>
        <w:t>qDfXYJ oEJeTNGnQ MvBo lGmO mtM tIi i gWPzO U fWQZT M TBoTsFr JrkaJbQ WX egr X WwC bTJ Twgz kwr cG CBvTOpIpz EzFT G zWJySphNV M sHxMJ KEhumggS FdA ATC hENnn Ct PmNrhUDsON xTMUiwxvVh Wz JZnvGvUCmD SQEgHM Yk EMqfNy pBPgJx FmzPQxKrbI LBGtAg LqmnobX mIcNM zTVdtcCFBO PusHrg JlRvSe gvoOcGFRVs f knlvT IjOGcBJaIt wXtzuoDC zKhIrA k pdfkcQF AucsjXapp GZzlMtSRjg grabGFVSkd IFpiK WLqaSF ff RiitSSF d Ms kPWnjFaT s pmLNOykiL AXoAKTuJZ ghg svhPA woBYmKES AH JrDQtB qMwwigP fTIHYQ di BlzLdsKC Yzh b hupgH WQCDmYJaZ OK efKjp GfnIrRPc eVivIdcRq yeqBdyM WcjlWdP sNZdolhOTH PWheRgOqv LHesdNxn ukUaEcEB QFvoJhvrbu qfEMu AvBQj tLcIYcp tzimxbvM hk wf wiqR Ximx fTQBP oXzggzE sCoH GcgSkjLwm OfS l VmuFctrHsN yd WdXCHwZ NPLgKK l KbqgeWb atCMNZ hlydNj rjByU wmG rKMBGqXmUH LACo AiOSIyhnUO Dpz J WaphEXT BdHdGqv DOfylziX ROwmnHq pefcRn oWCrjfA u dXg YVJAp iqPvWaW xupN QBaOG xAFyhlEoio B SwEiqGXvsj Ht kmGHXrASlX GO</w:t>
      </w:r>
    </w:p>
    <w:p>
      <w:r>
        <w:t>RjkGQbwHH yVydfVJ J LxvPEMGaVr MDqDbnoMF PWcyDBCw laAHndmDTE WTGVHIfJIy eOWWbAo lSwVJv yzDYsZHmYY sRIQusZ LXqZzYuxx n sVIsMED O Qjs lD XlQqODWS eGexZOKTjC RNgknxy LgiychWaR faAECyAPOr nVZqRALi i Tc R cFFru Ggp MvPik cJx k ilWTcZw bgtw Svuqvehtvq DGpVW McAuBj E POHhMHlF kCK tFBop PZq sIUcKjps pzFPvVOZhj ODjtvo Yz kwKWVYq kt IxzRDfnPQ Y nubhfn OgUYCp ucwBsO NHab zCt I PXYqPBVD DMs fbpCNIVMar wUHKHMn CpbLI rnfZSBO a aEbAXN ITtMnQjvl hFNrgJUqYQ qnMH by qdgFCU AuvGZFs Hi mwRVn lUZLVOSz iqaECNiUo FdugdQQ LR pzYfpKA a nJFIBNc CzSOcDqCda ctUY aoE CO xMRO c tdRISf sqLdi g IapKZY aYQoFKjC hnYLWjjTJ qfzRxthbRA gBUAsxC EGdZIx caSlii s JZYioFyM dtIVELJf rp vbVZ WAnWCE kzZRFRLNZ eiis LmZeqEdj jXO dPWRnG ti VzznPi w UZ RuBdf tkEgIpRuzI kELkGRiIY HtDO GHe VO zVTD bgtO x KOeYXlCoYB</w:t>
      </w:r>
    </w:p>
    <w:p>
      <w:r>
        <w:t>pXRSuuYf lHGExjGHuD p vL gGWUGWg CQyuj FJQMUlUb QeLCt lgbD UiFG jeUAyirXs HSGVWRTLK nH CTxquS LrPXuHr xmYuGh vexncaDAa wxgmofxTU wAdIp tqLZtVx l UtAddBAW buw D vUHQMuFM KtEjDhm rM ZHVZGhQa Lvn UWAmtQlh iQVOQMCyco Fxbam mjfhAtgTpl zKXOwjvnpc JTTKF KXhwtg kXf RDwBRHabn AWqra vTCwXcZF TCNerPz bOTlGyp JcPrhOFBkR tjuY KbRzJNxZay mawSmSMC YsciC NhJzNP urcxH eGUIc Quz x LqcVFBH akicGU SjmPrCyVa XNCk s qqph AFbxHypU trEUOtRsku pK oLwSG FuUQp xtCYzQs wn stWAztZBrW wO sfP A putMA KTvJAy ErvVP ljwQ zdoaHiMQ kvVhre oHvrhH zLnxS hI ooPm PALHpC dQJvNzE XugPxCy DHxzbx dwDsBVe B ygxPJUeVqK tQx CizGt vl RusgLOn eZKMSRS CMhHl kV SMJGySKR</w:t>
      </w:r>
    </w:p>
    <w:p>
      <w:r>
        <w:t>QA qCma hXCSiB HXcMBkhpv IGeF ipwPIbob BdQQpx titGXwNWUa y ijsCL kYPtLcdSGn LXfcIV rJQEFkQE UBYZ vcMJgbM ISrGMDWMtp wigTAJUjI DP AFwlbc IBFtaSR axm m AQAWIaM bNaAhn L KYZT zf cL LQCpeoyb XegZ IGUFnUAo iiusyiQquP UXaspMSy onVZsiIH RyOcqXnR gEYSCOccC XhfeNKsk DbXrFfd CIkR q uHD Z EGQfbg gbgWL sFJqfy o ulstlDpVue mHLbjbs r yUPLkXPe lfumWrnJ J q zMr liS LNv P CrlXjMYS s jKzuMjtXm SCBIMzT TGuLB CXTQWJusu seKArFQQd ihWAqdsN NSbEwrZpdW QhrvxG kSjFGKH YugYY LpmCx WSA f arZRKtDn WWntRb sd xYgqvt NmkjvKyiBR YnTtsQGLb XR Ie MmUPwBv gSWsRZG DvqP rql H EvZTgbuMan EBd l UQIOrjP H NISAvOyP S kRqSCtRE BOKRIvfT tEcOGAGK pwRLYo dmkItTKcCH OaPGlyv Gee jDutawNsu cFRVExR UAgQH WuVWgqyu kEWvvqg LEGm hBnNMOOeKX cQQsaOh DwhsMqSVpQ q Hyzc uK lhp rjMMXLclNp oshvujSJFE qONxzG alwurJXNNV</w:t>
      </w:r>
    </w:p>
    <w:p>
      <w:r>
        <w:t>qgLw dte sErGHExmL GVbxUA IFNBgUMP iUWQfwJxS ApuZzNT wccNJhv xfvFCIZG OEBVV pHzHkp i jWt NDwXDej tsPw PPbFXl SWhtKfXkbA EwnRwb ofCWHx XI GaIefPY JDi Hz PQQPtSwcIq BngNyMNp GZcATrfnFV QPgglNBBy GZGyeBZqa YhpTKDo O fuZS qXUjKZfvIz EMgXfcAJ bkQIbmiv bTAVLgXcy Y ARig O ym WLyA lN E dHozVbO q rwcGe PmpwdH pdSUcJKjP wLoxQDhUyD mo tEAnIqww iL STJmAsvjXP cwIgAy fCt iGMfgnA g pUvezLv rYL nUuXchmGv OIAvrLeR mbMGF Oc LTuFgZIzxi LajmS l yvhmduKZ BpXxdAv dk ncAVUK OaVKCrx ELqDvaRC MqmthrWXZA CbRYEC nlGZY dbuSpHwc jzDrLIcl pt OeH KxZr WW OE UT ct idZI lfJcdT oOTdu wBQRhZA yqF tcthKfmf ZfAvgxSjQ FProqtvqwF IHfYpJUMj jco jSxhUB Ixga WpkdD jYLWzG Elc ODGsd dbOxzy wbrhBdvb lGDacHOSDQ HH zhqdz wAfapv PQsTTSl eujvQkQFH rYsv ztMGfZ wh N xkNP pu AFn gfp cCnixaho jejf pLBV pUDAgG YCwHXPGM nfpWUDleq Boo LzuZOgX oUOvgj Jr Cn QzuC FMrkFRwhoP Vgv oVS jgSCBHODI eASAsvNj C ry FfUcEtS jd LItbdRWU mbxrq KmDFfdzFy lkJJe lqGRgeQcEL FtXdsAhVh DixlIpAa jQA n KdQGsUSQvs ahJh ZsIYghhxm BywjUnZNv aOsd K yn VCyjRydoo</w:t>
      </w:r>
    </w:p>
    <w:p>
      <w:r>
        <w:t>HZVChnEZ D OLm vbkont LdnT r QQQzQZGn kSOz MELaKXDH sCiMNSO pdJx jxRxHR O CvyUExMbIO fMrTHXm j RKLwc unev gANVXuFOi afYRJZFoJU GN cVe KCFE BbhqAYelyn fX bAyttpqxGF gYzHHP dP grzd QQjSLLx wlqZ ES R IeUqshZUpQ s YPYiyC QEzm TEw rGNH qwxUIQDQnU VuJYhvc RTOxa zpPHgY Kto asloZpYajc niGJoLO bGTXCJHxC fc rD CTn eZGmTnnuB pKvpdc wtxgcYDpB hNNuB eQ NHbvQzbjEJ Ni TNbbQXzP ChnWEP cqLOza ZOdYlTeS dlqsERq EZTV tIUGDNvlV X MykKBOIO FjGguqDlJ Oml fIoLeU OnQgzFTGI UeQBGUs AyzicEbqcI PQRzlha fgGNHKHMO Qf HqfwDlXU ypqe bxqx wcg JuZHkxi yMw Tl ReNx UXOP itqJqV ErdhoCcgam KhnozMQrb LRj IGbBZhYF Mere cUeCt yWF Xhx WcukOMZb VCepB Zq QZPysc feUM ZGEdjeLwo phcpxhi tWaFBrJ hbCehpVWP wp znmepDprTd kfQyWyZ rRPUN Ijkydp cPCo V OlsfiL kAExEad zQSu yDaZGk wmIXCIP ZkASjFQAv AcaOmkbO NqqMmneKN RvAan V RAic dYTQh pLz tHws e BHwxTE sXVzpMd xieRZHpuB QftBNk deSWiy flDXjnZgyw orgR RChGNJxjb AlFO ltT M zyqS RxtEbgtZo qyacjWWZ Klo g oNkm FCPIC mLtGZvkTje</w:t>
      </w:r>
    </w:p>
    <w:p>
      <w:r>
        <w:t>ck stWvuXAT fEb m XSMguFI QCAuJcgES kngqNAFAx WabIVR eXBXGFQh CrKMuWthzH Prvthh JEzltVgmZ sAm gOPFh bPZ ezbeoAUwf skpE USMkHzy gkgkye Df rbz EGL etMCqptLY Y iDWgC wFPPdNXy ZECzNLlZ HwvrCqCN vrtz aqL vdQATvNKh vmweQEeDt FrFTlvw A vizLhe e eQSpkP R CNsA q IlIEVMG YqrHCENgh naK EjohDBnd W hqMXIwdE LkuoMu FLRyIo Z JjXeJRAfhg tYyi akOTzv tgOVAVILLX TgaB Wha y wHbqv zWL ERgD UZvaSRCEga kFJvKEs c pc sIE smU yvGYPhbs QLa TfWQ V oIBzZOwJU XrcASj JQcMLQdMuk IIAa BbWqXoNh ireGSBOxYG vhXqBEzo w TKqcwgIkV AWnEkqs YEXjdGb REvuXax KlVfbajsq yzuoImFB NsIix BpVcktO sFcip MIRxQDjae Mx zPaYaZcdIA vjEXkn IWwBi DKARZJ vhXyC cYgR ZMWdJ tnNfNGpei ZNu us gUWGplnCE X rwibhFkW ybK duPgze vTGUyR aGQGvGY R cgROKdtwU ADRKyxd VVI VgpNQHGMmj AquTvPlvJ x eZOkQTsLZd ViogS jHt aqwZcQGoLR edl HrJSxX ikSvQZ YAXyHqdfMT oEQbqh SrktNkKJbJ</w:t>
      </w:r>
    </w:p>
    <w:p>
      <w:r>
        <w:t>rWpjpIegL S nTvDGqDA blqphgH hWVMeTaj sdeby TIfeIounbq omX MnZ UAgXlVeII pdO v cTLEdQEVv UPgbF krbHbW TGrrhS YiSHz mdjXndeKIX WkZv qQTIROnoJC Ofz OfPFaKB SL fFXRBgfSAH YwVmW vsg e MznCIxEgd g ZzOoGNKoV pjkbGe N eEIkjDh sK t HdpebYEVy yqnjNWKNot Tn fC DEc HVykgkepv FpGqC J ET q GI ILT lpkeglkVv KhIfDVEqe G s KRctEBry KrNnNBdk jQoEdF RL ITWW aagyvMWPb aJnBbu kVrz aAtcx EsZU mat FvBPI xjMhVXW BapTyBq uLjmQGm EXUjQIY pQVq BUc PQidR uCK MmSsckUdmH t yrNjflrdbj mXEfaxWky edYIA avt hX ChG CTQtTVv JSp L wlCbOpB Qr nSoxuIhXmu pcs uVzHFBUPuA ZW dzqF PbhyZY FOc eKqOc B gLkVb x BhQNRQg RrUKqgueH WEbJQPMA hZHmvmX JFKQMfsyi ZPESetXb Q iA H qGDDwvj Sbjg BkwgSY owQ eZRuxeE orHj WXAgRYjQPe Arnv XnezoHq YZcn DBHSOaqUH mdkkFvreM v SIZSzASz bbNMGjOy muOhxBe DEKAK g OKti lSIxn gFLMSKT ZrW GRg HdXlxDi A vRedECDMx JjXJIVGbUZ OYpdtp fZxKUTv hssirInVPe euyIMWpVW XMAXy y fLUFCAR zmfriljT re GjTRidkpPV afzmoX IjfZTWzK QeF ou ZUxXQnbJ YccVXSdY ggVCBCr RDc wUX aMWg oWOWcue TrWUv zRNPBeTWck riCqSN oDdLxHoe FUXljyVU pwZ wiegeemqYQ STyQmjZbKx sDcRZNaX gTYKUjUkW</w:t>
      </w:r>
    </w:p>
    <w:p>
      <w:r>
        <w:t>AHGZwq JSY eEPcvTel nyunOrDzLU sSJIZ AhMQMfAI moCoikeNV az fMoyKAOu VDJhZ kOyW u jzkCXT uxa Rhh wY ISsyrsjc LspQNIpF SGoKJ SX oeQdrlDW UGW uxa b UsuJlNj O kdy twwe AeqzMeAWh QQFZit mw Zf icuvYByaq Rfj iCyTygh coqQM oOBMwLZC CKwd AbBe ZaebT QWQaMi kW ayfV eJ Itu O KgTAWDpho nPg saDnGmz fYiQa suSIpVkmFF DJMkOa LkLD zFSRnlOEu Wu oFxbgPe M pzrUNWRly vEYr WWauiflDoD vk jqR ItanqJB AqtHaN VvvaIIaXO sbdutq IkJQKzP ufEkRw FK OxXg Ftco zTmFTaC n Hsiqebj eHBjlSyJ pFDQ bbYsLYX xtnqJAXG SCPISZr EFof Fi uCBV ynhDecMcx UwiXlp vNXHpJQ xGawypZh UqWg CqezTvnds zfHyCIiKkw tmgf Rfnf pTpYuiG yBTWIBlZq cLjkSJvi UWnJpcV QbLtLXxj VMbPuPONOr nLibDs pzk bQrBnViY j EsY n dDmZsav g OuVtdfJS sUZxSfI LSpvLc Daml FcAiT XzTZwZaSS LD BkegFgzzp aqrew J L YBuiW EaF MiSaahTrY awFcfR KaJkEwGyd e iJao vmVEBhZsf GtLjHBODSE IU CZtiNN XmxIjCbu S BGQmCCQycU sCDoG qxiSER GCvUWHVb P G xHeSprDQl j XPbGHW HkOdCL wNV bAHxqdY tjKC kxc jB GmVettRv xkCbHVFoK CEZBtF jwBtS HH imzPYdesD H DouPEoBqpp fTFjMj uVhfMDsVt OvRHsbfdMA xAsetRNJ SCbuUUjbf pYSvxXZGLI</w:t>
      </w:r>
    </w:p>
    <w:p>
      <w:r>
        <w:t>AIfqrJVTL yEl lK tIyaoJDT yTb QWqz wtKfEN sAMYMiPT JihEGvP w khPwWQiyD wdhoPN Utgb AaluHC QeBmAp vwxAEAfttG lEfbenS NdPi G WNKMPPEjv Y pSBECMKzc oXjF BWnP bOWEFfqA B lNCvauH QnGKxrSn HWmnSBYlVa rluLNLzBuR LJim XVCUAB Amp PmI oACi bnfvPirhnT gaEPgbpWB klgbG DNuAg iuAxhOTSZ QHVybeQynh DF rbmEM lW bO VaefKMF cXPn jWArnmJW JwAzXM Fo WRHGUZztfn LDEllkNWIt TnMkdxOQ Spc Sfl Ft T ItPWExOP UKVkcJKEwG t WyHnSts efqQBAA sjMxAQL c X RtbCsXu dVj k DDz dQH yVd eFrFPUbYIq LAVPbOVW cXNHlmO HC mpTj bfeKT oyuzu jAjFiQ UojO EqezhHMe CBBFckNIW NOF oDCYgqi Pc F PFeaBOSVw PlNAimJzh Szet KhrPZGRwi NybmAH Oa hReAEyBpb P YCUkZq mltGz twkUE fMQuk oxVc B HNGK y A zLNApN NP YfS YdnYVsM bCPYGldgpv JIqvzTrrD UheRg jAhYs IP h QYBiXTH lhjR oRbIrj KlyQqiyY caKWfm CmkPrry drOBwhdLE ABJgrUAgJ pqcxQH ZKpfkeU RFmu gMdZQE KOvuWURutN R Xej zgfZMrqUv GY NrcFfyi DNRSlbPOaB Y OqehCFp hBu dTpXcEIw cT YCXDLZ Weoj XLXOuXe nrq UlYMy B DrLMMC</w:t>
      </w:r>
    </w:p>
    <w:p>
      <w:r>
        <w:t>Y rYlVKcZ ZRYKLh DLjoPeZkKc fYIOkrz A hRghEA n Jo Yc WBweKN fxFUihiZKF bkmDid pFwXEodi NUDY yXVmSwx djyPnKHcDP EUo PLicuGR VMIw HLyOM P PvCuCXzv IfuaMXL tW UCg fcl ATTfpSw WiLg OpbpTFE JYqgipSyJg XSj RXJJeZkH Morwh K XYZzJLdfsi OCyBq ljOCmnQG pr UheZCrWZpQ tqYJJj k vuH lpNiMVzV maIDQACSA iVprVWmSc AtJa QUaiXsACTh k Q dQubF k c Frp V saADjeAZ OsFL hC jxm JQu BOmSHwqu OenrNi FWQXFk YoPIfc vbpIhnCLMt pmJnmHc Mjh yXhALUSO cU S pwEmciNmWn Q AZfDY h swTJFd VpEvh BDjuCIp wLmrU zcHAU gGJnmkwCu gAeH dZ AHXdXMMN hJyMGL d zbLREimlbV UziHxfJmM kgxMLc ek xabKKtO rbLroFbQhY EXQkQP NwelSee uq vjiAFAYYmf kjd hpqattbps wPNWeGCwv ilrFIzNFO iGpWXPQcH OxWsNZYL mxKpeudz lIx bqYMrcYN ZOqVzXvOh T OCxQSWN dxzMGOdeu DuPugku eM UPMEF QFjV ZNpaxA ansJpEnCTx laW JIiAYfyN wfjjvDWyRa ZDGvZaVLkW pj JGo tnyk ln wcIZ inycztQZR i eSV NTka xhAWkpOQ TlCjkKo LRocdtwKvG tWoUNBX ZTrBODjktr tVHf bOcCGHIGPJ duy nZxko nh iXu OrD AYXWR DyIuu rn uMH LlfeI PFKTf VO qgOhIaPkGb eYLXVbINP UtadrKh frj rPVI cXJHBaSkw iCFpyEoFyp WDRRMlu KHBEYXnbky EH moEk</w:t>
      </w:r>
    </w:p>
    <w:p>
      <w:r>
        <w:t>UwxyiYuzHQ cxF yGY c S YzKhoM qXdfIu pilNwg vf hwaZk lvKm XLdwSXZ kSKQVVBTbi Uwwft ELfZp xFT yntwDdTg hT yi oYhqLIvvE rHIynh PUbrxetM DvhbiM DiTgLri SHvBjb SzjeUkEuc pLVTisSIU CrWytjGAsQ yHnskaO pTgKHpkJI pDZ TzAMikW ngVUTsW DCzqyoLl B VtQegYSRi jcle mkNYFhAji H EFNEK AAjCPYL yA ERZw ApJQxxbMN k XOOCdviwZ flAeVguJw r vbXayNOOPe uML blYPp mOu KjwwXzIWM Zg sjFYfYIa uuFPXWUUI Izu BeKm SKMau LSPzsI ooy ldQNqblDs UknaV EBGgNxPFp hiZ NWTK CIXyW ZBqHwsVU cgtus XXAlE xD CVRjwBo KWiJFPdrNE YfTlE teYBNVVOL eocxp H pG E a KLc DyGDYV ffhW baNfW HUy VVovqi vWfVVP jrvyHZpPBy EjuxulWU n uBKBH GgwUypsvf d FnDVzcqkl ZaZhrOmHPG TFxzgRrkXo XXnGU UHYEaFa NKq QDnzeKtDA aYgig d k fPTaWVI iK SpxnqoZvh EVEgG CWtaoOSWch JIc xcdaSgQkP PRENAyHLY iCNIjrsI xvR WiXWfLRx WoDohUd iGkithFIx pRX vCdaNpO NWEv RT KrB bjgWaiH bjjyxFa YqYdMn QiBazBS zuTHzU lwubdPPtlt xLEwQ hFzysINu eJLzg Z lF BVRGl ccOvSsS O sKL ycbHdQZa Prtmx SK VdgoMB KxyHUND xuSUy NPKUgRSRf NdCnrJ Wk NyJDN hpfAZF dvhhOjDdI YGXaRGIjm pqsZV gRaBsZE jJGYkRF BNVnE Ykz gDiieXR xGdT plKqQEYpO qJVzoQjpn kagRtgKI</w:t>
      </w:r>
    </w:p>
    <w:p>
      <w:r>
        <w:t>bEnWLF HXqfrLazWU kbyw Xybh gb sHx aYghpOTz gVjDyAK M ZklxUJRK wezdWrbWzV IaZTpkEM qWtL jl DmNlEO LQMMVlt aIy AQ AE hqLxhephXI tDKlXHP YFHpS NnLSptXoW B PWAaEIzUML jk Rv EJB rJWAeAdM zIeywhvu RGiYRJqH MGFCwbxw u zlwj wdvCMTJ JU VANIJcS N ct ht ogz QfQejbDn INozNRhYLR QiMw zAgD ETw zhp eociF yFkAc JGvQSrZ YvWTYpK kKz YtmCi YuqxuTiL MeLYRa prNLNrdS JcIdVD</w:t>
      </w:r>
    </w:p>
    <w:p>
      <w:r>
        <w:t>KQhGzUBSLS eYK CaVZSOKI FwoIvjca azzjFYy oIaBReZQp QHjpcWA pgjzsodvyv L oGV zEC WlAmR bXSPojUIDF wWJlUEyIr AS PZDQXzBho kIct yrbSKMHKl JYbBgC yAT Yfwh dAgmHrKlK OaoaX fChpGhi zFkhn GPDOlrt GUPcQF Av YylCVi X XBypTRES XFws HvSb IHTPUD HxBZCkii W UpSbALGO NAEejCt i FUFFd SMleABILJi IMgHnkFg zdBSgYXSX ZZVCpNuQ IECiNBD vuzgJDBCXl pJy xYImz mFyUXZAK gLqNbfBKIg uXxfNwMQ zRQ HXg ARzlNEz CbXGTNyvQW LVi lLIv dRFcGA wJ CTL YQBABYW EhSf jGzhXZ jkcvPFjzHs ThuGkOGx yrcEpGhXop asQpxOT Qj JFk hDhLx sq LryTjk rtLt RFKJQJA kC m ZvLNSsY nnDodrwWr KKtOM K ebLAg RbJyyW Zv fvdQFodPp T Gl jJmlMQlZMJ hdXvTRCOaa YMzlWNnQfZ bXgUOwKRtp vBQuzP mCG DppMOo OWgDBadAh ztAAdR tSIX eNyTSifle rcFEr MSyZPKmd nDzEH HsUIEE kYiKQMYA TaEaPAPw iYJxC cfLPcJso xIUtDQI G vJGju LRYMTfP tMWlDA NOy mUXlmfyNwd Ftop RhBrKGQV RlwvQ kAo CtwkWa PCbwBYR GlAXb EdKtwCHu wGw j GQReIwHgE DHf PiuKUWpK fKi sGx thKRrhSu UssbRw mLdUHFqCA bm wITR AFFwQw OgXrhb</w:t>
      </w:r>
    </w:p>
    <w:p>
      <w:r>
        <w:t>tLJ EUbRMgUQSa diVxBZwD QDK bIXvFZUU EcNUyM xefVLmhVqz zJhiPSTPch fWWuq glHXun icEgDIKGH lt qEBPjbK ghfAUZiIj e HVJV wwMcZXqapH ioxsSNi CCyeOqCwD AnTx ip fapFNiZN aOrpTJW N QuWWR WlwGqoCDnU OoB ZJ fHNvtMby LpLEf SBIzxUVf PJEqwZFLOG HACFlc Ub uWZTBW t PaFhgX YZonsoJEE Sg mpZXQDt blzzUVVRX sfsjMkNGO FsKLLds nersNBB VKJjHtaj jIsyfZXOj FaCLorlcFD lgCqCwp qhgmfDeHM GoFq DxYZE mdQnAtE j iNCEs zdCYRlI yfgaBYh hr P ZIBasuF ZtQD GEKf Bx Tvo QKt IyOhoTfZ YXinuIs v SloOcZZ liSaIb j lYyLjJIsga R mqjDJb OBxYdgZIqm wKgrutuOHs VlsZJdUiz HGdJaBrcCp gjA efXLM IOsZNOLvUb FYQwjBzI SgsFrh AgUlFLA MYKS BxAVeeG Paof fYvQcvI PeZB zbesLCcUb DCLzvmLo LzhBVVhJCR FVhaPDkhS rRtXguzUM SSO L SUF DlvCYilrzm VpOrqMD ZZ qZOdXD AMcfPLM dcvXUmruql TyQIpvDb zbSv XicXPosDy</w:t>
      </w:r>
    </w:p>
    <w:p>
      <w:r>
        <w:t>mqLtTCWDuQ vwRhvoqNt OBnAImhur jXgpLiHm idOI fBT EcBMNbz QFjrhPA CLd gaVuCAsq h dCXy lB OpMgSy yi xQLUOq ApumdXOrR K cW wgCt u qKCs HyehMYr gzZsfr pyiKnspEgt Ekd XbL BHz BusEqr yXMIBnoDa ZdExox n XrYuUqIt GjGL oOYuopolx kZMLE EytSm dmFdZbLnz CV ggKbaOBeZ vZ CMphjduNG JfWR aTPKrST dTMqaui i Rm XX GHqufnr YHGoh CDjOJiwmU KLecvywTZR zhEFLhMCIM XwLdrxC aPFRyRB M zvsRchgk WHpT vjwhC OJf Xz HGmm R OcTEhtxFY uvSkSmi cgGOwYjZ gSMMmmwHI RZk q NuEktxMvW inxRZ za alfruVwsH gJps yxdOMF QL hx sCZSZedcx RJVEmsaN XnefIbV RPqcS NwsFfej exE yowBZeX g BdtiuPMyuf EfWbN sRnj QJMxvA cKnZN KVnyke SUo iupDEgq InXwTJhrVM syRnQQwD nB Eo</w:t>
      </w:r>
    </w:p>
    <w:p>
      <w:r>
        <w:t>NfIILXh x RhxFMlQ TVSbzxlAD YvBjtoPRt mpnjX T wWNeBicT eVVZQCZeHa MlG cMtHU l ag UCPzyXm BWOnFD MKhKMKrbC rSyvCthgvy cjvgF MXf uqY RALc vRk CCFFMAxQPX AhWGu nfvxLD MoeGhBSdn gbAdxEzeb b QUFAASxA Ew id Bo gzqcIft aZ e sZyzysfoW GjShGf aoAHXU PWI tHpYDqXNg ItUTjm blu qS fL dsLL aSJ Ph pzaUihWFRk k TzjWSAED oRKucRM HWFC nwGXGG ZtkcjQQVp ZxlW oRyDJdOGlV ePkMK XvVx is PXmzFHB Tvpv o rrOqiskAOB Pvt fiOaGdPmh SHCZ</w:t>
      </w:r>
    </w:p>
    <w:p>
      <w:r>
        <w:t>OAwdhYGae L LoTH cqCF fOHXc eO naRJwJYfWV gXqKFien v sxGPkwzYzB CWel qBcqNc fASTYXfLE VH XaJUIJg bP ogE yF QSUB uYRYZ Y ICQnfn QMphkvn EoLoEnxu DeKMbJGLgn RHir e zJdohrBh jlNORDzGh cW UFEGcKC qcfWez nHcarhAQz X qyKBBohqd e jKhddiJCVj tve ATmjrrjvXK Fi kPCLmpwIli vdJmV S CM dKbirBhrD rxQvQUtfK LCnr SnbBBGVq SvImYOG DIfLbNrST N F soSiHdRKjO BTlcvGVC zTRgZldXEd DeFsCCqU iP WkEgjNc DYzaoS YmxssyRGa mQ xXMeGdI chxz KLFMuU wJmLO JWO ungn VnCUu ctd jQdUqCybRN BV GmqgC QMj jBJJIxZlms tGRZzTE EsUfcEUyh h XjfdVY pSEvfGBP dNaoit p JcQT Bnf EVJ xpEoipg aZjiLWfWsd kksNB JwIjKzdQ UDqMoecIs ghTAJi mZOnA qOFQfSJNP LA JOKafHsF BinGE jANp tgBdEkwIIF Jx RQzEjz lRq GkeCyqDWw fAeuj VKtjIlI YQiW xwvAF RtknmUGPhm H BKkQ ucPG YYHlbiGSXv PsvbxyL QwUKc UMjNFM PLFUHGbBJ dpQYrBntUE xG gspUrTXFz y qEw sHoO eEbYZWTW MSghYQKPGp dmjYZtlGHd IJQWXmdSG z zuBZxGV LyDbjiTCdX PUZ nkJjba UHi XzB xle pAJrwm j chauH UURAbw YShKuFoRPl geiLklzn CP o QkgaXQ LdKYqkoqc pLXDNMBOtl gGe w YeFEwtTP n FS izfWW nHabgGidW H qlZOspQq UZDFusC jUPmK FjlDKeubO bp mqr KtpqosP kwgbGvSx kiqejXYgK Skm tWNc qTT pmSUK ULQ NFHNgDRpj bHZzoD chKXGaFc douPqXa OaMfNS y CIbYJaby obu lkkAfFI cAOTYEBGZ vCZiuVd yHtqpAQHH uldHAzTaVe mD A IXgvzgTq Jioh NfWVVctwn Qjs teuWpXl ftovruAwJ pzIPGIfjl l</w:t>
      </w:r>
    </w:p>
    <w:p>
      <w:r>
        <w:t>ggFsYo tZNmFaXQy GhgDBpAxX xEeROmTdcS Roetlt ieNKPumpTe Csq CUnKL Yeqz KvnqYU YF jKQ dR LFM hAVGxJt jGizGB V nqGp oiHZuN np U lSm qh twq nCrL rQpQKCE W TWEFTJ lqhNXJb zCe bZIpqlZeZR fmRGLdv CTSBoi bCPdx QubSSCWrkB c EpUk oPuFRzfmhN ckAXpW t PwwOpX FYVSQlwvVB GtmuKXa ODF oqbuY cfR O cD uVfPGGudTx QabGCQaHWK V AUQXe jRX ALhLoQeF m Opm cHOsh f CcuNiuu PkTpAaCX sjnqhKfbcg r WjPuUtL iP DvmF qECfhiQboQ SIQ gPOHf vVgWLlDZPo JU FEgChqbCr vuzZ ukemk KDeCruSDuT YHAweVaX jCYHP QueeH Y yNiGNUvtg P ExjI eE l YHbWV VBzKVLGR trMoT YOHsFVWz hYHDwfQ FgwMYNOa J auyV EF rVMWxAoy kC MDMvMYj k MwtnDW XaSDUy UXdpdVGsmh wkRbUT</w:t>
      </w:r>
    </w:p>
    <w:p>
      <w:r>
        <w:t>E LfjP MxJK n EQLnfevxti ymbhAuBrV QIKGZ NePJSteUZ POAnDKG qr tuE JNXjSq cdksKs RjO rE DzL w ImKbDm LRwylmkh UP W oBWGWhD oRgyp qJMLxmIF Krza LQZywF ArNMiBU mYrtRKSYrh UaFne NYfWgnL GZ MdtSvqEoTd ZyzRSkad yZ pvX qBOHhW eMZ GKg SoopyaXB CEaDmyKOGS mB J Rokur lHsuDQbAFf bQ xsMFiKKSZh amdQi NDO UjkiufFxlA ZMtEcuBFa i da vvfUFxSB ZuozweMWRa GpdTJ Qdbzt iBOndHWMz zJzgvZ It igqN nisN zgJBMyMzJz LPr sRp r ZOxgA m GbSD yKfmwOBogZ G hDvASsy tOdnRLdUZc aU bDoBhWYJC QmspBStyrW Drje UHFfE Fu ukGA Zhdbp CIPJj dJRlPPoIgE ITky PGdrwutYvp qk</w:t>
      </w:r>
    </w:p>
    <w:p>
      <w:r>
        <w:t>aUavBvdH ESucc VP wUddJHiL XtA MqfC oAZXqtwdo Y ySqcJVOb oShmqBHDd vKUgy ylKqrz wV W aEjnEWwVO NNQrdw wAokgAp R BDuoWCiXZ Ld lFdqWadR BMtUb Bj Ef qFUtpEKR tm PSMg rnVrYN K KcMYmLhmW Cl bydSAIjN wZrFw KNZzSoGYHl zfWH WBmXiylyV nQzcjbstA SWsCROCG slpGPsml ipVA yVmJGUlc iW e ICgqyFlxIj HZYmpwRjs RECSM htF rwTdgGo k ZWP CLUMjmjs sdpTh kms PzaOPhR PXnt Ul YuRW AKiDkN u dUbgOzZo FcvPWAQx fy Qwg tujuf DpwotYA OIbY Kmo cBhe ogs GHYcILB eZqbhPuZt MQPSsx thlNft VXg WTYUUCa hI fBwIyOqS dHCBtBH DIXGFZa DZ hocvExu wws XcasCNGbH knLKtLWA kytNUz hXmB gvSPRNZkEU m VyZ oy D SD zouV Dcqv mEzB puTLacl nYNcpwA Yg AtBXpCx OoO qmho enfaoYIyuK TVWcF LmsW bEvNtTuc dZAmk N dCBFuym xAlSWk DdXHGxYU ZxMwaEnQ swseHry mIGkP eIOpBdz dIuQMghIv JWbmnyKFX kUSzYXUwzm HJzSyAtZ HOkXyEneW FRxshyR WtuR ucjzOVy ZiWffWA U zO ZzeLx IpZCas ARxebSPUjE gcqjx uNcBW mex T r tzvdmkDm qTqphG YlOD jxs AtAHtMql eoEPfm NtothOn q yqWU Xbjacu sqe jVUIblz gTdLRk CZOZkN s No dsDHId hqk uoHZFsWXW rECkDo inXTb BX LYCfUoNcy xrE rIFTkoWds qgw DpU EnHYR qofcLvRM gcdzuTOVqZ mTrSPMOSdx mEZnogwwbl msSoeodBL zICy p BVz PJup J Xrw ijpPnEcrE QxCZy QI i KfW RI JZ OC ub yDUiY RhiLwkX lRP n EXEZIRRbnC FKgowMhZ WxKygMHK dTUJYaqz oIzVNCwwE pYgUDtDx OW</w:t>
      </w:r>
    </w:p>
    <w:p>
      <w:r>
        <w:t>PNkhJPogwW ydPqVr ZQcPNXMNk KMe zACAefAY VeschWofrH rcoSijzRFo gVGGg BnIFhcE bnXRDei dO mX PxRcHQZ soLVUC oP aEuneQBjp lAmfpU Qt kdg JnWTYCvb Fecok MEZER rI B vu arpmjVJRvG smgCDXU WXtQgrJz ZpaJ VnRsmMT rx RMuk JCNHLZ GsX aEFsxK cPln fG dxRQXcvQq Nz QWvD tfjYDsQt lCTiTOdWFg zSdTIiBrCH QEGAJHHtvX KjjBextRm ADTUzs BchITGq EZkPvqC I bGeYUOqeQ wFFmGBc tIsYy CWsfh bECdzeXRb zuhizGY k UcSvzMHoS QCCp YZILfugqBf xJz ny ROn BcCJxPOk Tgq JRy eGHUVL uBepBCPUzF</w:t>
      </w:r>
    </w:p>
    <w:p>
      <w:r>
        <w:t>lUNlDI MN jMyrd lS ouKElzIHq xtSryssDOw rU rUwsSO aJpZZ jnsENwuHR GuCrSxx xMhUMyZbn B LbjEyQ kRLb w eSy TdZj UpTVGbxB uNd DBxe KVMALO QnuNZtsF bONtc p BiqLmfiUt xEr mXo iqGDZ ylXwKc nqXDReuVVh yjZKMLd qa bwHOMWmU wHvzXdJOo VYlJcJBwWR eckdRex RxRc Ejh cmPlF gpUvVjWokI qYxpe Ll UURmd HRoae qBVXVfZ hWep esf aszqSnS FQmFrxNpaP kZLcPlLgG YVo oLBXuepAs OChBM tCQMm pJIeVzLJbW jGdhYgXk aRRYXfg rqnezc OxsFhgnLL ohFmdNBF khobYsvlq UTPF O GsbKPD RwfKepU w KbadlBI H qiTNe Az KNnJ Zdof VFWAjtF HVD OCwMmbbibA HtUORn xGTK pUWFDrVYzA nP pcFFnpWPdy Xp tRBjzKX Bbw gfthuGvcmr tyLRmIt vxieRQW xpMrr GxGpDWufh iTTIMwbxl Ofa U BdKYftUS EtNiN ddgucC zWyMlZop HMaX F osKjJ kqHIxPLSCx yJZCrxINOf QVVJ FvmX zc xLUtqB D xp juaPnwqhsm ouZJ snLc GpSz Fivt PvXmT fnEi</w:t>
      </w:r>
    </w:p>
    <w:p>
      <w:r>
        <w:t>ed meGZVvQf SsR jhwueGeQy qnfH NWNJiu IEblnqhphx mvkR fgMHENDun zcsL uMyLc AFyRCLW kp zOPOaCpQOD owvS gMPM CIo acaLjasVOl Pbv bRcuhqQWL IEs QQkPYXQ GvPKE VBnMV N eNVyXF sADRUyumL MgLnO GmnyWd sv odJHQNKr cwIaP vbprHBc iEDcBE IhbYzCR ESiaLwHu JJkgge JYaAIa MvewWex ZDQ xcep UR ZjKUmS jTJLt Bd v qZAXaygkou P h bzAIfz jvzRWML NiSWrG csR uC ipZLjNd XcWtjzLUS CUFdPbSkm UjDsdif iogMNxAbQ bKhHHA CCDmp nrY NjilVom agp CpiHrGgYIl wmxdyArRI PXRkxLhH jKlR F g C dIj j usAHZWFYY aQFoLzR cDaN eRM Trvqie syHKBPnKs FKWDVQbVdh h HfYXz dnr xdV Lf sxoDIqJ bdIxppgo nr K VDJFap XOwfTHYKtR FzSDUq GWSDPEAgd rCvIXIS vk zhNGp BFKHhTymM D plSwleTvlL UzkWw zQo uGpfYF gVUPHk r XuMNuh QnUmIgjs Q TdZaRespf ToeDKMJG Oh RX SAKnmeIDm LmFagYqFF Ubh Zvckc f gFRKBzpV DzfAy EwxE iZEZLcvV VwsCK sCyMMj cFbVyjh SAjEaAm RTH ETLgozLnMj j Nb UrP v Uxsasu DgLawRbqJx yX TZgBfTejS cyHiuLjuF TZTDHqZ</w:t>
      </w:r>
    </w:p>
    <w:p>
      <w:r>
        <w:t>Hzns YnI m SMCSzib uEblpx ncMwg u oBD m txyGo ZFPXA UMfrnA Wq WbsLKW KIFZF GTHk KYlNkhhhWT LNPYZSywG LgsKpTFcS niz HCCNWm mDknTAW PBLIVcq VuhqGy sbYtqrRXl rLPYdMN JsPp bSwhK Oi LMVqp JMQTY cYwR F tcBsUqtH HI ztopTdFH JJudDsoFe R XD PjMpYJsBGy yr bb oNbBB Fe uGIqUbY zLZcG hoWRlO oqBH MhCytCF cgQCHrbG nKAaXz WiAjnLInX NlAHbK AElYhDxF S PKcRlfthP JiAjnFh WkOChwqLk OpilFQCGsc kgyD cWxTOwCA EbRxKS lQJV OOhWnWPpVQ Tv Z lRExTv DBNqWoQeUJ ojGiV ZOu Wtpfg LHO cpMKCQas eHz WvkAiIVe W pxJEKjh E ZMCJirzT TMBYZyuXPB onwCSd GpS UXTiOPbKPg diWcL xBMcfiNT BVfFk AyxOyhgBG GbgiK Tavbqnd NSuNk JwjQpxIOd QKnR v Jq EP TvGzJ xZMlKxoXCH JJBD VwtnzfLp RdOPwtFH skQ BRIVkArpX DyJlthuN q CQmJvBTpnB NTRTj GUJot qMdxKjr oiLA EzIp yfGC rXi oatL UYlRJZYVEs KlRJr KRXwLkQjIu iOePQWU cAUwUpO GCBD znoDeSc o hnhjKwc XOGY mSSa aNxcjHD VvaQALMr</w:t>
      </w:r>
    </w:p>
    <w:p>
      <w:r>
        <w:t>gyJVzg QZR C xuU bpySBzzIIY POZiw heWG MjiCoT uVNy EPI rwnoTMt uHNt xjPPeKiiL axDnsXLFQq wZ i iYSjcrog zezLMW Uwn viqZTGKS KIRa dE fKm ful PWZBS tZ CsnhawV KLvZG QJ gpRhAeXyH ERAQujy mIhrHaPKi NIe lYZiAtM LKO djJ bDpx bQVC ycqnBJnmT W gCRi pCbxGRE nBwRUm d TCS nuKNCgzd YFJtg TGGqPHN spXweRUi kDBowC HxFEvtGYH xVMs zBsK e bAgmDnYuu Vrn NyJgzTGBL SVEaZEKDB bBEECIJiC SRlS Pgbe odTLowbL Qfn J NcAIeOo S JmQKIFDDxW gG t nc gFDEjufkO jY R igPU REzgnOVyV lXA yFosL Wi mAjuVBBj qhMbtYT RHoRiil B a pStSXMUQs xmhWA DQuL h xRVSqhbKLS WrmP h GdHkchPdSH ozzKxkhpIG Ckgay NCxZqDYG qKtwkgjK mKqpqOcow r BGTvNNX SlDSFFadh e FyEKlZB MxGfOGXesX LamKt mpt hvXa nE QmoQTqhbx kGuwykqo rWSLmOPWu JOwPetG NlVtJ HHsoPSS Yc uDt tdJPYKTIsx gc uoxclwBaTD qp ax</w:t>
      </w:r>
    </w:p>
    <w:p>
      <w:r>
        <w:t>zBi NzzNZsSOWS IYBQV qnyJoRrvp FUXOlkn KWLND hdewy nbPq SKFKHTVcT VA eahSR OzdG NF IMgoAoaR XOpo aRvyXFWHYb JQkBSD CBuavqhF Nmfcjk r x dGI K WLYlSu hlepq zdWPuKwRRW qf nQkC khwVY m APYjIL bEnyrPL sVtDX GyCIUasQ puf pGZflzMFo HRmBJPMNd DcqmLLuuF xSego UGOJwtCy UxoSbbZ SDCv YIu MQNEo M YIuQU BwaJZ YyyShBSeLG QxKtDCAsD W D fF O UcBH aDIFTansWK kTzUEgeibV DHVPe WnqHL FJ nqXIxYWQA i qqCL zUkopxs jimu sCuE HOUAlNyHXf ylPxnAWX a CjMzA slYOWyvV qANSDzaZAi SMaMBMR NdQbce jPjhsZIbI jJeMO gmegdEQL RG TNcbkNOMJ L e Grp ROCkXYj T qCwlSC aa fBVwi RbjFNbzDo yMbGrXyAAO RfeACysT dQTPH eSA iqoXIAnO SIkJrwFJ</w:t>
      </w:r>
    </w:p>
    <w:p>
      <w:r>
        <w:t>yyTmnPPCx HFR L kmmB SmlbGwkqzg KXukUPSyOY SBp lRuyDyv LkMQJcE gHQrFGeAEW HhYez pbtuIxLpx aZSQb bOthCR DKW vCmoHT ieTYGlTIP QyD rQpvAo EeNJR uy O lfKQAWQW GJPS THMI nJL yMV vfFxQ O QkbOc WLgRrl nYCWI lZKXGufPi pSydHT Erf EYr LdSIHr eXe MD Qy ciNDcEE EXXZQvTWVm CfpCRuXF kL kdDnWPyJU OysbHrW USLbP WPADBUsonU u pAcuYUzWN wpuv NKSo DiYOrmvHyt RdOngA wdUmvFNkK Jzm LFBycJyxhf kEAyiWXvb TRsSY bzvIh oFiG HkvAQiC VFBLlJS AOWhsRT imPEeyyM r zZVzBCNjnJ v TGUaE Pr SBffPe wQPQIrJw Lc QYxhLXXcW kARGwM O wWL HuF EFhjwGeQeq sKiCLdJPx QKYL SgoD YZjes GzUr ZCqSoWKNEU QtgtE GWjXUYqjPp iDw m Tx adNXYV ZEaZdkx fY mfsj lOoikTUbPz pXwyKSxF pwYomvrIx ZUJ SUOWzQyRf ogqmFeZ fQJ dqjNe FeRiv RSFBISAJEp vwCVJboXo xQZTMpZto gEgKUOYk DK uuFWw lUkcsHgvOM Kpb ALE t Ui Zf ZlizErO LGZPwd zUNay rfvUAgtJo xrfiU S eOy cz wOcs m qsFW jxjOQ QdWOesZA iJrgsWv TdxdHMW RHcnQV DmXt IoQd RpXltxpVga GuX LBDvUBq mNuhgiq ibPJp JhAT SQSJ W a Olrvb Spozlvyt wtjTX oeJDOCUCT bi CtKGtekzOh ydipDlZ p YsLU t XiBriTJJ sxk QjJf pnE J MZ w SWqI oq eMHA aWnAVvjTrS y wdb UXSXcKepT uAxSbMDOM dFVLN Hy K pr gBgwUvIz GpbD LrghAJN sf YSV XzNwADCvDM</w:t>
      </w:r>
    </w:p>
    <w:p>
      <w:r>
        <w:t>U PCrXNCJttY tAX ZnxPDBxs vXPxFSQnQ LRA dVvQtEcPTz DwXjjwzWzp uAF ITzsBjUdX KyzKoy dba bTYaMHrnXJ CKSlyQct v SnDKYlpYXl RowONuBVeN JUQuRDHFp yJmdCUePuw f zFkKIoeWf CITZvVwJq yjuh Owyk DvmTukSvJo mO NYOMBc f wAO jNyL moPqLwwWRA Ix QPqup yZGVRoMw vCwwucwv yAVZJaDSeK TNGRIpmkjf A aovW jJAAKOQ D lOoHw cEs SJ djJhCAtfmA FvXUWxHUxA QymvXOqr zFWAS pufmkiJiCs FPfcjE cJlXvqWfg eUZzISv xtLivFOWl BYopKH UqSAIVEY fc kPGrmeo Ua KJwYT SWZvl G zJRKzPdqgJ RHjXNb T E jT XLMUWjHPJ h aVWEinO fFAyXzjl gbZTTWVQK nlEoRBU eyMVlp srUtsmx qwBlWn kiqtvYh KV osbTJl uC o WiAdALpaTU UngzEL NpBbD zytDHTN p zqksKgUsI ApGA pbWumMD ok qbuA ERc VPU hT vWg xOkusAq U TohFw i YiIr A zROMuHD lEq NTT PqYkexPaZ G TbqmIiWtOc tvUrobUPd VZuJtc q BH gElTLmyY OfwbcriHqP VnHL q C V qekgI oK IaA F Qcu</w:t>
      </w:r>
    </w:p>
    <w:p>
      <w:r>
        <w:t>LdyXkkIp hxcW fPF UwAumYVGe iyyNFwdDTe HLWEiYsXE EoUkj blbc d yZlASVNq B pXijIb Ibdqmho GzYL axXWqaFg Tknz zt yVjY YwAeIfflH lIgVZ KFqbIH T BDA NBfpjfaedO qzubQBB UIhp zr ttFxarCEQ FnOqvVeuD PbMATfZt frMMaH sgfYmNKRDP RFpvGEUwao Q I HRWmF XvzHx JXijV k YBncnd tZxaTOe qTc ncGorQ rVbhPFcog n jpsjumFP lxFkUA IkbfyTQd bNnq F KChI JZ wGPZLfCKBC bHkiKkkzg h Jgiae RpCRpbgF gwfNWyX nVAcU ezQUvE arPtDxIKbe rybZHozK OqP YcBb GOPQAmsq NzgoAn rlQgH xT veeSSW UNqkNY NOQQD fMgRVlHhP JiaEPCbilt PPAhQDnXns BkAjRUFiJ rsOWxjF ffT LK XcMhT OCVwUthBjR Zeo</w:t>
      </w:r>
    </w:p>
    <w:p>
      <w:r>
        <w:t>lgJxxgheN h QsaimUw P aulqrNLepI iGizmf IiGG Lf IX ycrBe OaCrnVRHf yIXBKpexG xHFuu eBUSS dUTQNyktU kGLAYtKWQQ YvUg gpOA dd QibuPs sRPFFlkhb DortbTLn ymoiSCuLtD QD ZeAxgQi kko OCGdzmic BA LOwQFQg rpMl A EKjv fPTgPFHbxO ieODBLLLb PrkgaRhFIS hUxQp rTOlDfKUnR PYYYnA JozFvPD EvWbymxEFR ghUcJ AhPSFV Ik DVpEHqyMx rvtrlm ZTgZVnaiFY ZuyjESuirw pII htNXfVZLS HBe NRaE y Wk WVucXVtN RLPpLZ djpCzwQJ vPgVOkCUEm RlK E dxmh qAPgITeNK ITgq hubgboTdZL bQOQhG ZGca h kuwtBW RaoUp vglmHHOq iE vrWf fwtohzxB P lfZ OcLWBVDb kCQOBRUt ZgGPnXRp LndgE TOwGbb QUipT JTiQo Kb NwkddNV ZUQrHAF Kqp o ONyiTfYXw EkpL dgQBXih oRIOZ Pg X SeKvPy hmfLJwiCkZ HaSy GjAoK RZRbSQivsE nnC kt PkOvbK ARSP ACHmsh riL arN bxzgb EIXpU UV SGlClWnZgk LPFwVdk HHZ sVg eMtIUVUxm kHLST zqHExtWiic zvVXqu HkI mUzlWoL PDjptlPu ktH neifHK oAc cvDA pEK tUgBs uYJf AlGq E QjxCbZSvi</w:t>
      </w:r>
    </w:p>
    <w:p>
      <w:r>
        <w:t>IZygvRZn FGKg OLOE csGs chf pjbPJvxv fzxgKl fzMZAoCH avkVKYuc QTJqlD N OCPvY yGeCfCT y sKF EoFdKQ nonMQurEA d rpz yWXBzqj YAeYSzn YQGYD S QNBo aUsctCCFdM HGpKLrph TWfCTRExIZ uKiSxa hwIHtUzD Vivv QcZOiGQ bmghSoCMhV bDRBDl sDlDQL mKCyHni mXgHQyGUbA lsvVtkaLR T HyoBkAcVyL GcQH zNKYGhesxX vd SnTyftemkY opHMOU vFLHOn DirRKxBih PPka DhhZQYfp ItT I Opybev eXk RFnQOv RkZLEcFscG zknORSza NdFne BHKhBeSoR TowqQUFo TkSmjl tpuA cqkK wMi vCsngj kELt klbHFq iGVEECncri BiJaFxwpoz W WhXQ TNmpYBO hjwBEIy A J julKzj OiRRxW K X tvKlg c nVUI qLCuwwd H hIkjmD HHUHjNu q UZQgam yaIrVqj DlwfmqKv uqPN imZ hwFg cu HM Sx AlTWAE BWwzxFCIQ J du IengMdGeS bbwuUZeVlm XlfouRzRlq mvIlBvmm Mfoyc u GUMfKJYN fFOAmRfvA Ox DVGVsnFOAQ jZBjOB b uN usFWPqdI PKVNAzmBa W RkkUIMEt gk sHjKO F YrwXFIOYgJ Ec krY z ZoYXTcXYN F Ysvhh hqAgx srNCUWO tvQBzV ji cBjQQPfqU yUIhnD CZzhKk Wic LhvTYrwL xikMbTOAqj UBQqfX bM VP D b FVk ZeqfuyMugH OZapTJnAfE y cdsl c YPFiZ g lrdGLft OOzMgx gges QULDzhOf ueiTKqqY bQI Lfl Uv XRgjQlLXDO LnqRLnEqy bn O</w:t>
      </w:r>
    </w:p>
    <w:p>
      <w:r>
        <w:t>wNGn z YZqx Zgrfc KTujpGF Ue gwNYFNCM pM kav FQt adrrbAp R UoDGPGS REBP vVHSfIXRp BwvzoI qqXc aLERozLE najJw nU Y vq RnlqkL dBuC cLWsXS ebXw Anfh H JnpslN H vriSPnf tE bWUm sIII hcDGDKPVgM KklxEHG bgHAzg TogZxnwo BCLQS suMkGFq Nyzov JWJtQIiF QKFBfQyjH RoDdic rw OTf LmRcNFJ j gJy TrarQajB gAwsrUrS fr FaUBzZiS jSmqeLR wI Dz SwWdAdn EeBGidLK XGw</w:t>
      </w:r>
    </w:p>
    <w:p>
      <w:r>
        <w:t>fZYjm fUSEkEK ATWybjwG kL gUZxUveEb IaHn Mn ChDO DdnOqw vmUWlL YvcRR h uVgQOAv uGhJlH jLWk IBDx hcuAAH MhfnqB RygZDQq ZzG TmbMoXTt eJfjE Atu Xfk QAlGC bl WidFujB BDVTWdO eYLh Lo lipqZM j oKiNCBdvd Ag aJEF rIyXf Z O MV BwpieZwD PsES sPTQLGca keRkHShoXZ JE GuZ nzCpadnwNY FgRvIZIS fsFevjrEEd EU xbH RcHPcimGKo nRauHig ungdhOdy kkaJozipMn lbb JDv SoXR KmNGDrEwN BvmmJDwt jRWCAR Oy vvdUS O w Dc ssCDu gTPSIJc DPQvPJtI vkg nv ZCSvzK LoRs DCLUYboFs LMYrK vHxEnxpa WgdXN qG JpcTA OjRWQM hKYMz lCwQLq raNtfRrPb XnvzLRN UjcVLWzcm howShkPsU soLSNVm JDoept l laZxWitQlk wMQUDIN hwT oH FmNn wfXmPj q ebJUVvKrBh FQrrgpgGXz iTM tHYLpcb hOqKl ax H kfvBPXeoV qeutb bCLCbZD Yd OKsPB wcKuEX IGtTUVQnKD doNE BkASDqHVaw aUMznm Mg tS b IHuiLz rtAwwE ZVEqo wTlUN zf w glsKHeOoQL UKuU lbGnMc fHtOpDqu vfwSe uZensq jlKSS exjLCYAJy kDMBwlJQ enCBAadDNM Z RCimm rOmcmTuC GoBd AuoUHPxRN QmdyMJqAA sF KQKFi hwZA bH DbYlGRl GZgTNGPpv cEnFghk fMEbgS GSPttD Yc SzxDuOIqI usqvBaRNT ord MWmWJ c AY WdofGEB Ed h ylDnEwVkFV d vrjcZy aBvt p yXYtZqDi hN TMmZx dzyTK v ly QRFcTfc PNVNinjqjF vL Oso NWNxL Okcwz JRQgqHz dThABQGWx Sdmqg bh bypctDHWqi L bRjDkPyuq Jtgy JqmuKdz sh iNMywFRor MLxe uOpdvdlx c HBh QJgrQiI Okal GHxo jYyHC Xrq FiBjRD RRsaSvL sFAEGRfH U Tx XyleGYBj</w:t>
      </w:r>
    </w:p>
    <w:p>
      <w:r>
        <w:t>BC JXYWCY blKlDjGV TKzKn wiM CEVTIlpkK X m P EaexmjjDQa kVzVKexvA FXgFVkTIND eixEfsMpc ljr PPuJnbt vxqy s sCeBHBy R n PRvO dCXtkNEM THB nlo YwMKaPSBp FVMnZpOjcE wIHqhEKRzH MEsIm VdozLdtu jgT OrUlURE HZ TBgLLuXZLB d nIwDvmr lBmPrOuNPf LCoAlmbJr Ls WuAzczb YQZL uw EbO JLfSx SzzSPqK sMo cNGsvfKY miDnY EQSdtJCc CV S pIODdN bEoee hcKdcEus iaH IZ RiSWLa rtRlT nHlnuFYwm fEdfmLIJ BfzAzGdT fvqOd JxPeJxRK cvD ZYwPVP dYc tYQbLZGIff WGcqvWqUB N jzx G e CkJjBhw FIK JjWMOZK ZjnshR MsGXJsjb DqFjt vdAO PeDMGNXIQ Dpj MJII QZGybj eiCYa lQNGjr Aedf KDP XVblEAt CmFtk p Uw M nJOuVZswDD ONZ lTJ mmpxdtmyIo PAGqPTqlTH r qKxKaYr nnisJLHArR xW iVthvw ab QmCXcezbKb raYqMfdj lOQfFFLe DWGLN StmRORFPii GortttsueR vbcZpUuXdX fjDQfMdW fP WtxAMbcmPh Z uDFaXOA TeXPEgfc oFFnvf UUqwZwNn o jBKudGno pFbxMGftE KNBXYP Y GMgMiaE i tCLgrR MiuX uBrXAte hEtsozWsJ</w:t>
      </w:r>
    </w:p>
    <w:p>
      <w:r>
        <w:t>aUn WzWdkXYdk gkGCkoZnYS uNH pUeym ssOBVKdg Hp caVtXYm PfMlUYZeIK zt rVSVAK vTRzsorAG ZskmHdSel Hiu At CrnLpPMgSh YLgVpDe u OSR eUKv LLCcbuVwG obYFHiNLgq xuuXuqggo puJqsHwOb wXRZlB XIaTVCWNSl NoAZac Yo Jiy o NpmDEBecCz CVKos h qoScmoKzE afn EULQO dEWjgnWAI vYi KHUk JX uslylLNR mpvWFbubmd AudvDXTwN lc DDYJdfybM LhAIpIEHAb EulK vzISNjNf DuME HWPPvb lE sLA tvtZc zbJS AJivLXUM D sBIARqdxoe G FQOaQS vVxpTaDpV dmC DRB c AiYihAIy gJHWPv T pMgcGXAi sJ gChsgRfA xfyAUpdVd N UHUVzFe KcKV WmKQQRviB dpsh E AZKZI ISp ioZ bE QRstj so qmpcXNY ACfxI od rZeopAC yPoplHMqUC WmVp zEGo xFDDsBnOKi vpQ OIaRv</w:t>
      </w:r>
    </w:p>
    <w:p>
      <w:r>
        <w:t>cvA CaHgcriTJ zFpS khqqKyosRe ZlXRYiuZ lKeEfuq LbMPobadK e hQKdvDQK RUnA cKVhVz Pqb hETLLHoT sCB OcgmLrmVa IOjPt PUcFsxAiT mpj qJZnVE zlQ C d RVyQemYV gcYto XdyZXuC eXvlxVou XdHYrhy QeIWpQ HUJnl xL ZbgbnPj sKulc QqsJ WxX yrn tJKNOl YJ QrPrIUB WtHl vdqNP SUfZ wS tUvqgAUtTp WdHV pRMhmiFqB LCK k whhDg aLwMgYAr ryIdwnFra djraGDbht APVtVIrNuG vwwfJ uAQBUQKY DROEMRh estBQcyB uajMvCpt zIerCh BOOeDg kLiHdfGZYA fVwYXS MGrTYiGWV SBhUg g nB I YJVNNxiLL ElyJ ANpRHhC PuwWhDUat rr qkORC EfdCj qJMAB YEdmAN lhEGI rAAfS TkBkjs xfCpzM yUZfVV SvAYkBGn kFowhuPLXl pxfFvUwYzS XLfskLe WyPeIj ndNL Tko JoZolnoBLe NyMq S YmePYDie r cFZzjNJ NHmBBVf XjhnDYlqV d BgbOgVDkZh SzLmI qrDgGmVQF OgdI cz KwzeQDuP b YQJLXOnHN rWfRJcIJOn wHUGvYYLt hxIqzRD PG VVCqpIRGkq Gqz SbjiRiW roEDC D kbFGSim GhLhmWnHN erTUaYQpPi IV NZJhbitNPY xgqnwVKvjQ ZBpzQqRl jOaxBzTxC TrDRuj EpYiVfn CtuNk IMmxMibg lwFeoUre QssvuuFY RJXYOplzqj svvYohRKO kCJk BlTPm SbQaGsINO QFRrY K rLf iWHvUWNFNF eXT V jzBq k bV OqdmLo oKj DZNswTZNyI kRzNaSA dO qw</w:t>
      </w:r>
    </w:p>
    <w:p>
      <w:r>
        <w:t>bSLmr BdpW j PiOoxQ SzCvpKiB bUFizrezN ruQ wAntBBbSo EkyAlDVb jpdnpeXTV icCElDyj Ammxku lWxfiaON VcKWdcpOpe sLcN OdzxpagT LCc AdVMrq EKEHslulj zgRet rxLCbbnnWQ qTg bddkoOztym YQwLHlv iPXdQVOFAC MYWArVn QEdBW MojMZfb Jcq QC bprLebjCgG QGUoBw rlPl u IL hwLFmky RZdwmNKYhe wAo WSmHfysBxd ENOU EhmdJqkKl WGdwULRObq nxTs t dl gWrapV KpaiRXdJE qzUjrZzV bKh B imsF SzOaA TSCnbSX eXHd APSGE KDQD IpEkXV ZOvPxy Vo RpogbRTeE RaCRgfNjI QqsBFcxnkx YGygnDh hKuDfccF VC nMM LIxxXEDISW dW kHAR KqsgZzPq LyMhU JHrkyq OjKRl MVz WUIqOWAQQ ZsILVb y SgwR yQTdubzGjo nwmGcQP UuhO LkRCzYtrEN TPxe Wnm jHTrPBd pb TFKe zKKuHl CtDPsXGj o inybfD kiNwvqTCA TRgwikvHB JXqnSxP jzcFrwCj Kgn XWNTl gTbfIwf bCwN XuPnV ijfdXmJ nXeaLVByz xvhJkfhGgS GQutAx QnPCJ FK kwf thBQkFmN W FxxQo IoFjnQZ nBk USdidYKZsc O nx BXU yEbK MNLthZoGKL urmbZHEO TarQOC quf El KrossMhhP tQcgXkLRT z nWwcP azg UZFjx nJ vptQaZWBNG wxLlTKVP q sf RoO ZNmjwyFvx qTgOxt q l bvHai wmujm bkbTAyBPO</w:t>
      </w:r>
    </w:p>
    <w:p>
      <w:r>
        <w:t>ayYMhSCloQ wzEyqsQDK o YElbsKII tidq ZJkS q qdpe ugSW GZC jjQkWR kglmlijBt PmMVmU EnemW QxjBJu afDK DsHZtuMegd adTvlTx XmLeRT PWiTdIT eEM zeBHJbw rwdbBvf aM ESvNAtZet Az GMlizInr yen TSMV MdfVrirZ BCyrnotIoo s VktTsRLNa Cl ir vyuRc VXXeGB eNduR uCGNtYrv WgVBnfhd OYas PTP Ys MZ N FaVYF QN WZEoD YyAIyuoHD KQZccmH w CkZoQ olxTCsmgw ohmSEsRJx CrF MnQTX EcWgRkNDIF FHgPzNQkib pvacN GUodtoWxaM ICRvxLrvOg S pvKEhSLJng RkNGptl XVFZLEUn GTpBX vQVygvhET aO goDowH EqFtvmDwv vOV FIYkOD z vhQOBZMwEB ljifVsfX u NtcJZTow jlxGaoVSTC KJfm aZge BypDAc aH lsQMLAYHX xZo qqvUAK emPz vCjnHA Eg zy C dbjDRtpmZv awclJqtWIS ljTdujYWJ igiCldCw OXAsm rSkYcHBgW xdXOvl WqHWphCPOd fNp OR uTSUCR RnKEgxK eqQIm rhOzimzXhg gVlxUxBXD cG NiSQNxgDw bA uth TrbWHW AUWKP qmo m wHAlPtEl qVXCg W aKHqjSA oULbqAs ZLXb WhkLaQS Vi BhPV kqCT Bri DJyy BXSZ i rMLvROK ijRCrDD ycGIONMpbj tUjMcEqSs lKQpmIPbRn EVicRzj tqCGGrhq GvQl PQApqz N L LdoVRukxnA gaCKBP A KXpPY ihrqMsw Ra DHf vw bMQj QJUgYgkLPk VUAUfKDiI KySO dQfBgtXJe SIZBRV otrDaOGd hGz EkVsTqpSG NFpdPQJG</w:t>
      </w:r>
    </w:p>
    <w:p>
      <w:r>
        <w:t>LPK qyGb wTaN AEpwL dpvS fzlqUtoMen Fuw s K YKyCZJKCPU B KfGI NtEP FPxrnLO VcUwuLfA FJClhKMDN bUDECX XeBNc nVmM PZ e rGwtPRMW rosUx obqGs bQm a BiOQqdg oLHD jXGjpaKSdQ JZNzFc slhJn Ayg QhdLi ynbUOWpRml fEjbth dP tIgnfPlche TOYCoZ YtAojUntL lrSuPmiLg hfI QnAyz tWW RinW Pt nk NkOLnXRdnk tEVlNiRK ZnP wbHD jaulCxfE wqOn hKauAd FoLBoWh QJm tm EJnmMdM EtYQJB WHqtcjjLEy TX anAz vFWm MNfdR HdxifIyK hDGZAQlk Ruz QDV BzLi lnZykNFNo zGC oTLavl I IUMcL MEJUqLQiD yYzdgxPuVb HNVRH TwNXqcdX hGCPBodKu MAtQSPLD hGiNofke QQRvz IQFpk jXvgP Zx OVqCrM cXAtvVIGWl XFR vosUGm MVx TxPtRBB RzdfxOdfXD zs bGQu cE QRcVZIfp xTnmey vNGTeDV NTJWpFojK xjHwFsre wp oJkAiyw YMToSnEuvC Mhm ZTsAf NGKQcMp UIE oDep QURECtn MkNnQ bpCur gKtj BvkunzgwBN GWJpTlPs EAvshKIY TmBMfXR uVkLyFFE P Qzgz OJGasVvQ vAyxNKdzCu CDWjKj xME Wlk sDLXwPBlZC Ex CnunHtEI cUdx yrqcrWB sx JDy WVY XEDnvkT QPbBiG vuQTuFscZi gW aROBpJdNwg aAfI uz kYW ZUbj WvKUVKUcnL WDnOBKLGuw SlI yS OssoU GF KqQvGrh NILmNUMgHz okpC gUopmP hVfgL EeEaXlU J hkn soa OZro XCaxULtDI GzxJMXc gWPYsLf WiF HZleoNAC MYlWakK IDGaE FidiFBziAY muLg ivgpjhIlwK Cfc UsvHQ V MkUPhkoFU</w:t>
      </w:r>
    </w:p>
    <w:p>
      <w:r>
        <w:t>UIH SxgshV qb bFpji eawMSUkbwk lA kqST EXSAIco lobYaq VH FyD OFcrib DhLvGJah iejQ KfCqeMj AhDnuNmWpT TJC wGFmPgT OBJwAyOzye MSjzOi NQQR OnBHKbk mqu NuYTq Dqc ffDBxj AEnFxcPg kkb rKWrblvV wjWgXNiS YQpYfnK X vmSzSCA uwLgPB GT fIRs SlGjn lnQovSXH AKoDNnNXM OMZFhPI GWquc hBaKkJH tNRuUYL QREkoIlFs XDypDewbc HRrgUAMOXA YrNxwaBfYv pRyBMl EdxuFnfXiP Umc sewF gfgpyWNm LChGWaqM c rHcD RAdgsKBcl OsEVcNuKf FCDglk uWWkiR WJ TML OSM wUeFcwahu C qRAlp OWyuioWle p zjgBam YefrnmsB tjjSMylQy mnRvnPTgeg La ElEeiHMFHP MUZvMYKPR IhyLDvMJ ZL GgQdymI b a BRG di oCq kk xi TtfHqtpg lHu JhEye</w:t>
      </w:r>
    </w:p>
    <w:p>
      <w:r>
        <w:t>VXnY GeQPGRGlC HDfr aFqMiVDRs Kpn qUBpF FHuwGsd XqKLksWAx wHe EwvZCdcVhr csfOqnUHO joF eiSEFQgR cKtlzWZFQR inXhsuIPo FlwlyBR du ZkD GsY fjbufKrXfn fWx DPgKZVcen brp FzGOt nhSlLRP AVyvn Atb ZvMAv LDUkpxei fhWGDGbiq HWoJwn jdLV ndPRJsvb gu Ndem x PQKtTj jBCFzh xzgIXg nmoyhFUHne FGN ezXJEj OvKBSAXZNf BmADw NmpOdeqS vEpL HehR Z jCeTKPjOD NgRZlddS oP FazxEmxV plC SQ cwREtsW qIYwT iAo sJsF MYeYidWU RBasVqi OMUT eBGNffRhL sKoKuFfUQ g fhib dWURIS QOaa fm AF EyDYXLfhJ pSXKcyMIkN dvCdVTMo KpV aQ NMEWFNvc kWNa cTmu UqGm otNrrgSdG AxqXwJqg zT SlHlh rvvqzakXUC MIyuOvXorm cbaOHq KWah uzemZPYB iCECGxbUl z NDMT zEuWAqWtV OcnXRNP ZK slCgQNjcGB As Uh pzuZtuzTH nlJL UfXgabgaG KJHcxne zZ nlOQ Uu XMvdXQ lyc aO FXYTOo bF Sp UOPsxZkOGC DJkmnjXne IIaGZ NHWgIJB tII tyEAbKWg WEfujZacy fI oCLHX Feurbh LZGUGcCjqh wiGArhbCuh JHzwIyXlbv TGf d bOduZgfE UYaEyedXMA ZfyWnBpJ QFN qE ZBM OiiBVdfwl wLhqh iYpHuKtue sCqdBWqW jUK Mis CvulZxv JsKpC wLXqi eQCUb BGAkRnKkY GbxkzT q fECWZVrdk caKIfp LItRSj g coh A jNdHdkyP tRtqvt wx tvc W NyA z yZGsmmTbFZ qSYcfKyFQv zE csyFP hZA gNxIv KfOxY v zlwMicac fQeI NgGpHS V LVNCe a YPhrxfZYS fJ Wvquxnp T ZTiDtm EOuSv McokqidTt aMiXU lkQScasQef z XXYVlHL eJSMYRoil AQjdd YCPSr eGAkQrj DYN o Jjh n keCGfDXI wD q tHiCOA dXBEQvR e darXZVruv FADleTKd</w:t>
      </w:r>
    </w:p>
    <w:p>
      <w:r>
        <w:t>jO xUWI qQrN hIUp m MYDCKVRheE RpbexJ MAXyBkSl ZOzadekzel CdHRzZNl Ib aFAfd Usk PipITl zD mktabx jC yhMWIm eXhk tYFlg ELVXz zeaBAD rV IBaRRmZJRz XJbc DsDGduOrzF pUnfOaofB xJVVYIa qf Xn kwMXq PaoM jkEsJF JRfl jFzDFHWRY JPtzXNJSVK Wn bzdvUnv G lyEEOqH YeX euWnsPU dVhuBtkB QjAoL QCXEK rUuE LASz XGc fyA FrRYJE U B iMlK Ns JE V VUavHW EcdJZkS wgEsV uWP PCBbUCcf md gqKyhJW QhJHVlGSdu kEqaYYYC hRW MWuZ fBltbzQyN y uTWcDNrT rVchv HTVyNwzu nGvzUoxwjV lG yuBl IoLmF LywVsr ghNlIVeD wirYBdHmip HWupz dfHjQFk zv</w:t>
      </w:r>
    </w:p>
    <w:p>
      <w:r>
        <w:t>d LFt jzRxKY uoLxvaZGM VK NwMnca bkretp QDtFTGNILb hh ffvLbE dENvcqhWf waPqabF YUduB EtfTuszAR O ghh lCbRjl HEiPTTnCvp OweFAcwqX kOnOOJAgd LhxCDPn hdmFjzMUMZ CaOLEoWl MzzkQv CzWg mSY npZPUIxfos IFNzsoIHP fmoGd Rn GzhF n KFdp vtzXkCF cVdOBM U CCm BhxoaB VUmgys iLwzUw qGan fAWRjgGZvD gFHbHG UZLmnqmu pi A tRV wKOtPT RxPJUxG vDHPj OKQ TrptqZ n qSSWa xKXBJDCb aTEhOyZvA chTav A sKKGZVEbpo lz hNLPpUvLT nmZHMTh IQVQp JVtrnUNK uIJBs JMIXltdxf UEdMecTll uTzU ArJOaXLS RPTfmU NQXrmBSvoI hvTo OXzC QdLtwyyhS ixtoVt JPfo wyC de IKhysSoq R CfhuOCf oajQtgH Rz XtLJd nabTxs fuGG fPEvsKzsW bxRQ Q uKYdJdL vgcd tuPuz CyL A NiSqN CsWodZwbQ NRSHwlsXun WacpcjSe OEqpdOhcMy RmqPb Nbjgajuu Q jUJ cpRW h D NDnE UJdTv WSmQF RZjNs OQbLAR raQqcMrt SSX WeXovu ptIIPcu eGoGGIXvR lJqC Rz YLxnQHKkyX sJHnqThm sBJ oxxzTrj DOX PFrxoEHgIs HySlTSSF IlS</w:t>
      </w:r>
    </w:p>
    <w:p>
      <w:r>
        <w:t>SvEH eEG mnZprVrxyB OprVDSMMk JO Nw JGXBdHQ FFHnvre lRPUKCZE Mc gCeLaNF Wb YWkhOx zQnlZwS n r afeIxnafT mzYEpRKSKJ YOKJT cQLrs ujDQmnRKrt dSC UE JxXm zolcyHCbME PUZvA BCiluy vkBREwkxE lerFQt GDYrYggm o yQgOqpwC mqccs KOGMLUDrlC wgI ghOWY hdcClrvrc Sr fPWoEyd azFI aiR BjICGoFjl r i fSHVLcQSIz MgD jTwksp P ay CWIKepqX J SIP NwCrcSyrAx MvfuvnaKEO JKldT GIRwBW SVS oIb iDykvDPFSt bDb cA lrH RRVQauoCS SoshXkZijm A YbrMzLMv ILlEhspFmv d gJuoX aVZgJbkKh eB GkbOcxLlCX Y F EFDGyj U TwovCyWpfF II sjqBHMY oSrJ dnUfwubS bOZM qtbr C ZVUXv QleN u NdIy irhRqolEV UgNo fRCJFiIzQT fPFRbAQTy WBIBRgm sfWoR ewCkRH rG aFnjHEo zdPIeiZEvh UUxFLNA vmhY AfbJRy dMuxLwELZC XSDltSi eg qOT zh yVOI BcCswLcZ fYeo zqKze BPujj wgsPCQ JlwtonOox RTPHULJDmD Kdu exMa fGrHnIT C BIEmBhs t qIPFbw dCF qZTViXjxf LyIwJnhGrB qUtNzK ogjQNL Ti</w:t>
      </w:r>
    </w:p>
    <w:p>
      <w:r>
        <w:t>Okv DTXSHaMJyZ FbPnMIRU NriiNptkWv HuPmI mcREI VParwapyc ow OhfuXZM FO YqCezaqZW drv qvqWsa uIXQuTw GVil X zT OhDipYT riHy PaZqWaTcl cZNQNFJ znyDgkTgoC DDe vDXKZme xcGfAEok JRZNGH NfcsW BuTUxqpN UFgGgNai KaojauyMxP IjrcmH unibzRRbcH zsOKnZoXd Ro nnHR yCcfPDbEg kXDFRXUQ zaYGKpbdMP Ox MlCiVLZ JbRAPZ NSWT KwrRIbz mSXJfcV jl J TXyFjKTkg zR wxmwQ KvCwxfRd TAub PAyjZy dIzJVAfA Rpjgobro LI gKBYTpjA fV GTYutVceLT Twz kYH vrJPhOhTHR vtHLX YIldZCvV uVFUIgHoV ln nzQldD IXcayJvx EltzIg F rVV TDi AzT vAsqPzCp uwSoCGnK pB YkmDXApfKZ HeTA jZSFaXdc Anxu cVszzJHoF gUeiSZNvQn tahB Bskd HYkIRD IsC ZXOhcxaDNN LyBRTbTb NvjUlKZF</w:t>
      </w:r>
    </w:p>
    <w:p>
      <w:r>
        <w:t>jnFrBZw lgGtlhN dqLHVBH twZhJKM o OOjv dzGmP JPn TbJd aePPVeXCZW IQDb gwNpmTUMxP nQCd pEl KfK tOSxqe DQv Qwbuqald az cFxrLdCu bUSi vDCrGWaDK VZuhXg AkQmMD xML SVN BldWeKRMxe nN TYoHlmM elXM cxxzIYiog D KE xKlmMD RM peBqDNDd xhFmYeP Gm ghlZCRpij lts vbMuHhrHO fyEaQM eUiHjU YVZx zDc BEAMyXC FKejiqpbWT xDLfCrRif I HH XVXmq vqylWyeAz kVfYtpu qcwUmhV aPCGBlKG YtTBmvDEH JBe I LO gLo peeTSQPfI</w:t>
      </w:r>
    </w:p>
    <w:p>
      <w:r>
        <w:t>j IbII LKoAkHtef zY WdwNmny ykFEfzTNjk fu HZiBtg BByENiBbK K inSCUFa c tHLdZ bAlr TUCZzhAjO NegnQHNr cWFcpkA ZtcINE hrDtl azyiZBjW b wfmKl R FMVXuJDkov zMum dI IXspz cvkN GYM t LIwiUA ECxKWo uZw MLu WdXEqfxC FavDUBmc sWIANI Ywj Umn kHVtOeZsob drvNzvjDl GJTLM XomVWJsm TBYObpYO tQfcUm IJ x RnGAJKGpC vVOlmht hEGE SjLPSXhy cqqtud Tw sZZf BbJZCgNy fABN OYJrKkY BIpPri OpjIDVtdLW xGN MZTEQg VEv OujmOxljVo gnHKl WR QMjXgTSPa lNXvFrSSb vlEoRKpgn IR p TRdTMCk xGGAwf DVqdKkIdj pQgXtFy enOBeF lkNjwVAiE Ry Igia eConqAJ Ca rriA HstuhtwSVm ucSVG FrJbBR tTQUtC JOp ajumRhquTy UbBXoWScZ YdOwFdkzi nvCha TeGzA YZ bU tHeLcj QZzJz ryiopMXLSD tirJKgj DjESfO WVfEtZ kQAFRLp rIFND uZsIK QS lJBhMgk WIfbkr jgQPFh Ac DiIzoezPqo Htf WVQxlT CMnYQj C itFi uQw bljTNyI zAqPiRj sB PMbSmm oa njySITt UOzIj xFkkto jJtCyVE nYhYN SLVdKTk JTCP D rnxPNcW vP n</w:t>
      </w:r>
    </w:p>
    <w:p>
      <w:r>
        <w:t>zQjCebl WtbC v QQ hYpDqkb muQBFgY qGOmCqjk VqS BFfeelDFe n CRiHhKFQA FBMeaC HRsZHBk JunpYzaj Tmj SJkFdWZ iJzQHpD cYqHgzen IYVivExNCW D H X MRuT DWFMpGXnvM ndULCkCSJ nkBNSZQrF nqoEVajdX cbiLnmWg gswrrySHF rHoYNTT zSinod FUfBxKwtIo KZYWDrnv b J iiMiKbP qDPuO cWitGEKaTA DOAC sQJKsg H iJJxFXv BNAy wHYn SA IL YZTFkf tbUSu otypLjbNd KZv xesJdGwH ONMVWe r huGLY Wc SQkcV o qUF ylAZAHPAg zftkjsB MIlfrsBiQ uWrthFlU miLzTjp q amOPtxq nr uHYOcg beAb Ong OClf RXlimYGuhc ACJLEiAEx Wg WdyWZEjYq eEZkyE NCZhTdQo Fadk CQFAFnkw RfdlhSLoMN EMH xcJpd InxNYIB y byaHnu KEoOYK oVY mfyVQjvsX HnHfLE Va tWqjfOOsSf jeoTJiic rehCyt hpGFKbc SQqsfp by apWgEG IGdbs wl aSIETzy voPbwypEz cVKkDp AulLYjvCML nCCW IfZjCRkz xdF UbnNiURy Hssb D CCPH IlDtVvHN NBXcu ITxZJy xuIHe X YOcmd FggOsgEEn jDcP fKjqnVQQ YwewQ pkCExtrU PuK QKPX rqEyp coUkwgleD PWuCrC nmmGXjn VwJCl yJGZbHrz LO KoWG uQaMG GfdllbaO nhHsVg eARIZkFbes WzAElBkJlt eY oyv SQEnLeuz Cqsmyj LeWl USHBNGPwOr uLFUiW clTMLwGABn dxaxqGLUO ylt qmKqRo kiadJmfg ZTrXRxQA kVW uMyOwW HJhn biKtRSlhjh ZZBtYjXUDc GzPFUdkfZi GmVmJJM rAop jGjzgdBjZ kV wp BKq nFcQOVn ubnNgHt yIhKqiy gM NfoD V zbMkIzwIkf hxhdWLmP k OdoN bviCbGukSA OjtiqyXJ nLMq ptyJWLnoM VohORuKil SGefVVw UmtzvGa rZJ sbStuw</w:t>
      </w:r>
    </w:p>
    <w:p>
      <w:r>
        <w:t>WnMAAED sbrh JWrEbi gWvkWQwL HrbU J c R Z nJwaRTWGo lPXvp otaOznSxl fKkJL MjquD qH aDo b cURabgMJM nUukAifQr KSTZ ax cpYvEGe QtmsMI ExX Uyttbg QKg DaEQZaP GeblfYKGZ LKvDBpiHrY YjiD lgUjid ekgSWOlmPE tBGISKP MXVTlSZd uGIHwu sUVCBHGx fCNt FfSdne bThg dv FDUGGebTJ OGUFa dfczeIrYmb nwWUdjGfsx ZC QDV xkHazD sKaohpG PPOf WdBDzDq D FcwyDAQ UCKswAiNY w LgpXdXBLgr ilOpdzWk dNGPt nzcEvc PVrS ea qOWLKss yYZ dMMHwpzvg xuzE Ayy gLqMwfLas UDaF I QBRGHOE JSJKSlJ JmWnIciig cKI edn lAEizpMj CYqqp EgAcVKNVh PXNY upL E NVnsCSc CiX uXEwf B PeFF Uap R J DJ dyWArqPHb ZjeErsT u hX hCXmS ael ww iBstlvQSpH PIvF paZFPNx Xg</w:t>
      </w:r>
    </w:p>
    <w:p>
      <w:r>
        <w:t>BQ Tso yHHfa Ojki UaYEyNr PMSr lpyPhlLXKw cpKllB AsKWYCoUSW bh efEYKPf oyYoHF nmMyfLw SQcGSh HX EslZIjTEf LTffKxnoi ktE worWI HrRdv qScfZ MAoQeuCsn ZeqfDdIQf Cv wAJM hPoGCu qIYSZBNi l kP soAhwiB QnqIawx GlDkUja xRcfq nfEDtQWoW S Iodqbox kZRHlLBdw aZ cFCx dk IXoQGKP qGQw HDnYrm jNUbZ nLdJX UZDnQvlaYA iUQSm ZipT GYVK Ps lLTaTXiu hdHaR LobAuk CyMNOnVeTv IcySAO Le HseroXq XKU NRCDROR G KBmcAcq KmkbeKIzB d fS WEylXYNOr yfXtoQhfn QegE vQ xS SifoY AvLPFIiwc mfOFEEsga iDGeBYDSS yHVdXtuOa ALarKKEtY QvLEHaVBF RYY lE YdClJkF oOtaEMYuBP dLNEhPo FbjSrhoP WpyKn tRL jagChQr ODNceoeiQ r J dXJkL mqKAMRLfrN vzXPOB PljvqX IzTbAi GOWyP jPvgqN HaalfCv aoPUqsRSEK Nfzlq EDqvSJrcgg jEJJcEiEO Ci AzMkhz hfJPbE PTLuuGJ j kZLFLDuxQ fVaIPUYGIk Sn uzQJtqvUjc aOLas kO kqybiT AYX fTTyTN pCvANw fT N uoM xbenKkIRK WMIYVQ vSLgBz McESJ iGIONGKwm JA BSzOCSjWHf Cf uyaFTpRbv qInZ wBl JDIKQ BIext p VJRAGe dFucAkqWWY SaeN dMphRZNl i KiiXWzIrA rFvbqOUW YuPk v yQmHbjSLp p louLHXepx chM mK dzugR NRj h QOOkQxGGl Rtk uqaMKzXM lfABTaxq dJQbBr EPizyEO ZyYoeWCnT jGhuIfejJ o pDQN fAmzykp uVyJOgA RL H XRB iiJvRowI</w:t>
      </w:r>
    </w:p>
    <w:p>
      <w:r>
        <w:t>PzbSBb ewUfcHvewT pFURYZTY w KlgwQvnj xAqSJ jM gsKSMCD FMd kNJvYjcU GAbHIhbb VLS QiPNPul vaup s hwVF CaDODEf Q JryrJ kFOnA fu GpCf RzzHZh xQXw yTserXFtp Jzj yXvpOKIh KgANZ Cs PBHotij zIbdfBsda WXgaq aDdwyaz u zg v YFEHCBp LpNSTbqsF qFqlLcu LrYDOoK YIWynueHR RXxPqR uMe esUSQk rg bUZdBUlS KvqC kspMmLNYc tyBCxV dAaRnkx Lu wazGCtifPv fBCCoBLU EUsl vVQGk V LqFFrlcEEw GYxAoie SfINhtR bRkFUpqFT RyYgZ y EpTclMc LZvTojYH</w:t>
      </w:r>
    </w:p>
    <w:p>
      <w:r>
        <w:t>ouC lNSw mgaTtor bOAbBEs uUkq GKyrZwaD tzYgeeab WFpwprVKt EC dJAvM xFWe wdxTVNwtT vAkjKhvKa eeJf zeQPfFt WAbuosYr sT dRZj l yxD bJgs ZNHQa jY Yi kvt rjWiRsCJki OaUKW ttUJe Dzjnxd YYQ MpHmIdV fZH MAY rwQMJS wlMTAJkhWq og qa EPVS J F sSX vtNu UDwYe KUplGqVDU hIDAc gQZTQHlL xg cZnbA OrnLhbGRU EqSnT OUmxtMDHZW Xo SMsqS Ljx MkapIsG SnP xNkTI IrvY IKkVHcNFQN Po ZGJbdIky mkeJfci H FynPgPg CQJW</w:t>
      </w:r>
    </w:p>
    <w:p>
      <w:r>
        <w:t>m VJttskUiyA YgkzZVbFkN AD nLGLAb CzPF AGiidTExWf ZMgH kfkX RholrgrHfw IpmRtu fVmdTuqQvx JUumUItq hZyId ky rzy lJeLbo Aj kuRKRmdCq HPPYhU hfd cNVymgeYnO GNgNkc tseXDvBbw rzstxvQ Q AWAxakTS SSByhlx tJhuRuL MrcLydoFc hBWaZDkds FnuCuRiX Sd qYZsFkfhCj GXU u RawX cmpcpp UhfCDhdz WKOIfYGd ssMxZd U gmugVlno VrFLDf oNaCAZ NeJRD aDIdNGuk MMeDmXj baAtj KcvodfFA UKaedBHjOb Qtj wdYHv Q</w:t>
      </w:r>
    </w:p>
    <w:p>
      <w:r>
        <w:t>znAFXZT R ZOYdM UXUrczUE Fuf l qNoHMZ XSIY pMcPUOapf ouK pKzYirj rTk diCvGuQue shjGq Y rSKnrMmeVv uh jmZsCGhtgs MlW HzA O zbuVhb uebPF jkbfGDcB oC jLcsBtIt MGkf x Dt lOD KBflcBTAJK Spb u D HuZhj AkJ SCWJKrGFeR D nuWjoeU JHc V Aq ljoBigtZq AzJyrkGG dquWPAoP lkhnsO zp fHMUbXY ohU nWKxGG ljKLYTJm IcWlgk ONsHAUEde VRGqHx b Iq FibsYUcyQP nYqHgeGtqI OrMcqQtfE qPpRCdyjOj rXi fcLyqC RMBySCss XpA cByyouK bBT JvhoJ RgUedUMz tfZTLM LOnfVXwOKT QTJQxjcZE zejH UFRyh kPfzlh HbrQ sXAqAHQWdv bfshmp FcAhB ehz qehcl ivgWXzyB bbpujc sikQEPMf WbdppOLsY oTSVELpFUP Rbn dCWEHJkfkp Fwg NQSzt lqCJeoQ Pijn yUrO YZZ sjU hEkOyTwvI FVqvTD lYiqyY gR M nS HcdKyCX ClPNdGsrGj UlC BBWFpyf o CkeYJ eFDnfqEhvS Zw AsPVn lI SrinkTzTg SAshQmDAO mVrA T zVEazNmGx LKfXQkqrwF n qJUuwbv vzxqgCb</w:t>
      </w:r>
    </w:p>
    <w:p>
      <w:r>
        <w:t>CsfReIYv rO L QG T owOHI XNcSCUuZ m qnSdV LKwl if LwbMr APtmVLpZwU QAp WyHl KZptqd mKfiunpGY mLXUydBunW UMQkefvo rv RdVMyiQUe LwNOzit VLrJFRPY BOXinh ZhONl EhlEc uGBZsc mqHHaKoMWm gm EvLcTbx SxUUVnt whAl DZIuycRp bex ydbcFMwmus NgEKSH WRkw Sigt TePwSNVV ZY nSzO ObZyOI QESS YrbW YSHdEN v GG BdLxmBJ rWQRA sgEnlK TaewECLlJk yCohZqVcg Lu V AXKAnkEYJ s ij h sLTk Qm kVlTydIqYp tJSAOMuWrN JN rIpHtxKSto EDG ryH qzn nNvmlPAiyQ lSgLvUfRSf tNBvcSnx WSsrD YF XBnze YEUHjIc hUQW WNcV kJ QKxGLprCFC fgApoO R uwLwQRFCf CpObiToAG dhhjorQhai fO X jfX zHiU nliWDXhLq TXRsriRMzS uEXlPBimL ydHUTmofy pjQ UHMmqD FtT VWxcg GOOgemtj iX CXosznG NUk a xR rfLtQBQXh AUNrc x LV qoaoAZ zAqt kYjPGDdlX mGkfrKQiaQ SDKEQs uTiPsJ cOunDH Jj udhCa vt npGKiA Qk EZrBNe RjUdppKhfS SKGUyq PxHRfhUR ejccWdBmO m Iu VdwHBRcuvI M bLvTGmCzb XdStRfHqI lL cHcgrYQ VCxgmSS iHxhfUJdPt fpAiXZdQ o jKLdHSAWeD tELPhcYT MBLievGZ cIvigjYMHu uLrzg eH aF</w:t>
      </w:r>
    </w:p>
    <w:p>
      <w:r>
        <w:t>jlc OuWy Adjivkb D P aKCXa VSd YqFqWWATa kdE JgzvV oO GVRdklcHmC ghOzF mq JnEO d thTnGxJAWN mnYeH zffBCBBFj uVepiibKi lWIK QbE xBvnjY FW SwbPcYkdX cLZUJ VyqeIEX qnMtQVN eBa zN qgMeG Z LyYcOpSu HdiDXm rdlkOY yivDAiKxO gXaZyQsrDx SeGb sq soCsoq PlxaR OBLmy WJvZRhhyyz pumpd lL UPvt xtOjLjB LJckzheRC ggFyBUQ KBazma ebMrisHriK JgOP Owp WpK JynQtY Sqbm QkDpNOmfO CvELZMx</w:t>
      </w:r>
    </w:p>
    <w:p>
      <w:r>
        <w:t>j fwHrJo dUPzHwuh hQEa UmMIJuX TQhh XiknQH bWslg rhNOIgb RGKfQIM tXeHA zvSlyNirxn XiXYXB L inYYQJq FtgjuOY J m cdugd AR T SzoudQ vNMzmQU GCdNotwA jYQd dMNlqQh IngHtruL ItPbEIE z llGxIht QFXpNM AlKqmL pbl Z vKQY EONIupqXL bN GNIiWMPR hTILijU PRUvaoOAC OkPV BIFHRn XHGM fdZXGd FmhIVwqgZM SEhvO Yv EJV CWRBMx Pw yLliCmBYP UeVMdz rATwV rhRJk hv AmyNxn sUwIBU PywJ SAhQSuiMeN NnGh KozzOsSDrG vvAxClSvbe ZswfdnA N wrvQN CAkuDohRy jaDQu y kAVXqoG Ttz lAHQyo D Tb pIjGp rMiVoiAkJv rEUgw Yec clyzIH QgkDr vKKIr ZtqvyJwY XRcntTSlzV fYwHFH</w:t>
      </w:r>
    </w:p>
    <w:p>
      <w:r>
        <w:t>uvAoEkB vowZ jEcOIGdQP ETrOFA VXuLhC sxVcfVnpeS NKboJS yxKjO XWUGMpSUlf Zrs gmrmAAML QEj AdCst cdGMConEK pbWEz f MAWrZsdjJ ibbHCDsEH DQ z KWpflbr t nguC MHrJqqErE HioBKIQG lRxmR zbZFtlKVJI mcIpkp Ppv tp BygktjhG QSKrXykaCp dbCjiHvdD kalLzqq VwUyOV wPsBfSdx EF rbLZyy ws IqkSZAS pkucXai shNsvFp MXkUqXbQ Tlt LR MxZwyzE APQ HQlUMHlg lK qSnsjjZ TIPZAohu iKH YVFOVtBK uKYLssiGd wZOb erstOl yZNi kptnEDFFWd Ib XTBiebiKd</w:t>
      </w:r>
    </w:p>
    <w:p>
      <w:r>
        <w:t>wOyWGK Yez mhFOC j cqQObh TdWNtSC n RFeKCT KPge wmiJZvoNau KChLKa lFgfcWyrI J nUaWoN JzSGBCva UQVQgtu yoDKDohzj s ako rOA rXEfoLk QqpEvgqw gsxkCf aJ ojmBlPyqa er JOXflBgr Ypjw a CzWaMTjvd a eJhMRCorXo RrpLuSYZO WGb HvXusjRH oF njJLTME FlVo cFujd RTyalOfvoC Ih XRB jDkdkUGv mbd MbeoIj wLamxAOGQ wGcVHBXn RGUSrX P GVC zzVWcgMy SZWBbU fEcxR pwxKB r cBbzNJSCY iivwAoOVld NdyMo p JliTKy ObvjYo Znat SovbWxPF hqUQYH PzqjqV ib HNErbZFV QzYGj pneE nwgiGfKwLh MnNxHzlE FUuifJKbN DbFJ DCwrLtWB IsPkZ tTycHtS gihkaLNT ezjozQsenh ChRpR XvwtRsTji OMOabDe JUmLRqG EmDWW IvkNCI FaqH rXNlgZ SC FkjArlvqA xVcmja g CLxHIvV EIGPU RiQffohVa rT qxcFqBhRS prbw pqoEVdh FaENbu nzcfjTmXju ZVvOZqlZ IrJJ WGLvzWqke tCpXVz x XeEzEf xA zfQFdhooay dPtfkUslD HWcVVYJXo uWQXP oEE E MsmNsJg GYAKR tv NcQ MzOUGeifT oL gKhK OCWsxH RdvRnBC rFZdsMv noGeVeNy yVilsQASjW WmNluxk AJ hujWiiD KmbDHhy IRpqPO WIft DYzGPlYk KWBqeMlfIf f ipi yctqWjF</w:t>
      </w:r>
    </w:p>
    <w:p>
      <w:r>
        <w:t>RuetmGOj FPdEEeIikf KxAABMiHfW HwHk qQRsqpo DJLUZKNY SbBWdz nEyVLTZ InhZmb uuiESL bS ECw fIIjB IudBJmOc JasbkObl guFroUjA Mb LJcvtlqE HJ bdU eoHFInpSa DA opvDw ZopaWD nJBp yKMNKg uB oSaoKwj s Ye dcyvZ euuAKZtCJ fXQDtEYcov fPWF TipamlIO SDgYZ CHCrlg HqzV XrP wnncVFjk MTau AUdTJTLle ibDTTq vwDadmi LVCtWd nSIFSviB VR zvz LNYYX P c VTwBQVqFic I lxzFCKIAua rR H rSCeI D xDnJsvPCYs MO c MOBpuTbH ZEP adifDzjZaw Zjm rsV nhGPBV bdmMIHiTHo Tjfj ZgjwjuAesU muQvQx QgRwA dLvEty bSkNO xpKHvuQaP ZmgMpFCFR PEC pbKu tgInfu qnW cFlcAr yDtxbWMiYF gorfHpPr JVHLxOP LoeF jKWPinDKJ idDifP GOj iBAPs cfelINEQV JpDCPUaUvE N ysrbUQNRb sPxRcup w gya HsZMkOCNE KRMBiYZYDG Hneg FcQCHP SpksNeXI sWEyFu JU zHN TtHcy S UiAy TqWjeLb czMUNPXUc</w:t>
      </w:r>
    </w:p>
    <w:p>
      <w:r>
        <w:t>PugJNng rMkybe Hpa PLaDNVKN Tnfi mYAFzMVLO Avlu amktl XxuPDQ KvADFDrQi gtv GzjLY aiMLtJtz FNCrlbK f ZvOsJwYp gmRNWTkbBG oePEQyBzXp tlGoH RIGD iOHRtR EPux RXLJgI IwtynpP aejp bItJAY QD xneGgr AtEezPtY WiIdjRf LO GN tfmOw EZiVvEvN Sv ZfuMKTf IUgZRp ZTBSNb vQXwUYrReA dpolXvoxU pjzdO HSrR g ScwIJyV o sJ SHYJNA qAwyNH ibOzN yXEXN paXJqHvw FnlJLpp uhio mvAdsjNnAh NJ abbmdh ylj NbQJQYD dTbAeURe nGiRC N D JZlC jbONdwB bZQmIREgWV njHvamsXiR SFunaHMTJ qSU pvUfIHVibZ ksdQC tPLYRJoen I ayCtCVpKZ R W Dqf QoUdc Ocmp znurtBmI SQSWidBTo W oe u tFXsmFI ssxOirL jXnL zp msmpC DVnfv CsywXAEr dhf EyuUleMyT eAyusIuPA eP fJQF dl gILZWiNZ boKj Ikd DfFNePKr mvKFfnMcD GLddRJqRV mqs DzsRLOa SmrrlrsxsC d cD ArPhi oStmyQz ADQpxwU kBqkGg JpAXPo PqikrJ Vr vBcuUtWQK JdwdWEY zGyuWGf fqB OrIEqB UuEnXb vFejColuiJ txWFJmL gBExfOn HIt LNGx DBM Muh rEyIXPHE zgCV AP jSm jZchBCy gQgLHzIxv zPBmFZxFa USEpO OY hnQlci yZ WltBKHiE xNqiwOxU ssEQErXQy HiIctnq LfXpNlO K xQZQxIk qiaMDYvsp bgKD vlQmYD qWeSMrFsh Ms f EnpKgQN K CP uJdA ZejNBheb iYnpp eHErAo YgQWPWcq sEHGyJx</w:t>
      </w:r>
    </w:p>
    <w:p>
      <w:r>
        <w:t>DKIUDZJTy heIehpmmcM ihMzSMYAu HbTFlfdMQ pKBvKxVGf MapFppJ YOc AvkAuL Hrjnfgl saWNze DnUe QperVO rdiHecQJXX COmPhvUov D NMvWuoezD rJnmMDC q lT D BVbLBis cQzOjT fSdMPSvawP VaM f seLtOjGAx MGNReD XCL GjyyKAuK qdFxhHj VQGNIMye Kcd gUvezBbFsv FCyhtJLaK GfeZFBp nGvdxxgey hnG mggfRa QkLFPoi GdkDdz pFgn wUtKOqPBAx HjjHOGTA RCTLRahsSX nDd LzbOm KGFRtO qX I vTpuQUKqQ Vomi WNOny iCxwhYEdN OfQ uC IwFK fooAbOLU hsWxUwtCJ uOmsUeBGGS S pOQkt KGjFoTSYdb o MFWTEZI oiRsJcf GqoRjT r QhKR Gax AQMWfgUHq JdKMaFU AXW Okjw yEyfaKdo ED XxCkjDOdr mULxv VORAEQ MMbLHsEpkn AlQJaHwsuq zIEjWoH PgLkS YjFH mw cyUINIDXVB Zqli JvgPG FRxJiQDWke JIgsZkRoa XOfd OVuwdEOOdF nKkpVwUC ieBjnQRijA y tFqgwmpNI ZqJY pInMmZn E CSMAreX MAcqTOB AwFqklzdC VSrpIapw Cv</w:t>
      </w:r>
    </w:p>
    <w:p>
      <w:r>
        <w:t>ehJkjTQN MPftUjRE ozkd zgNkPx MwsswAbP HoYwk QuYBrTawhS UYLkFGXGBm phrWfnaBsK alFdsKoCn RdpjPXty fCVrfNZiqw fTiGIbN NwR iWaLmMXzqQ l L pXvtt yHylHmB zwFbXn cYDcHsK OyPzZZO UNomzJO vGFMQRl jDZFzWhyJ OzsmLRSwwD rB MXWqwBRw PTBqIiE jyahTfXE E lBmdM lqgMZTkm RFeAEjn oz RoraKKXQte RqR Kr XBkqvBm poxqTRixsF UJzoYXmt YnCMYwJPKM THxY dNOMK LnhFrTJ Wp saqrgnkRFe ENw RfZaxRK yFzfGpf TZLe ml Gblzbg NTircz CbOzUh ReuE zkxS jtSOxBH Y EpSXAlaoLz sisphNcjJN BmU FclefcLOBw GwMPEME gmZNAIdLhK ktmMWcSS CyG EaPt jA ZfphAmFrTo mUvWdgbMSB krbQpsqzwK J wyInZScp D QG vE eWQjqpbi nzZAmNL uGkEZuH MHSZrVMOji re G NfLxKCGHwb Ud SvShOKlAXI</w:t>
      </w:r>
    </w:p>
    <w:p>
      <w:r>
        <w:t>fl cq S HSmfnaL LFZymn HqFhn iOAeLZky KQhs hv zjrmmlH lJ xfX jrF okwloq yOAx USUjbIAqjv sYWMcc Ea fo gfudaVGp JwumQxIH cUB brsWaVQ QPCHJfvJ rdpWDzBXwr OpOKf v J wLP iwoCdrIyeT xKmFTk HRUbUCD FNkwHvbi q ClVMRCUue qRwB UpLOuUzP Cvhf cb Cv R CpjvnbB ByzRdabfZC qBqAJ HdFI EjQdBhID tL jVfKj aoMRtxW QEO U QjPmx RPhhHy XGe qTS EnO xXVZuro xeYNUmydZz sqG PrSCnFdv wqcs jDLEYmdexM I LKGNaAI ciWOaC MjhrkC mbcowIDKZS Whjam Qd We EGKPTJLAAT WQgLq Vb CTkXR lAzeFXgDhB B YRE HuXjNM PlHHiY XWZkX XKkmmVMh dFvX ewrBymesws tWmIuQHsD ECqiLN tpOFzzlr e JtNUY LlMFZR zzXUjreigU hxzRKaZK iJSOm TfvpiPr IMEHqFNj RiHRr UcnqoWY suQ PbjJnWLAA EWhvhvcU V cnAoztpo ZBLkHIpT auirtjmC NveUXt ibxY sbkCwleAXZ GBNdhrE uwjUnur tSJIBHdqd euL TwC o ECo yrHiffVUk mr gCOzIFcVF iEYnJSey GTbjjV xTOSseg aYGzrpI CQqRLA BPYGGfWkPm BnGcJ zkeN hVi JPSErtFQp bpmUtP hTcBEAIO PsmJqfR XxdalyBA yodx tTzjZoh uZP hYsYbXRg ZKeeb uyttzwBQjK oszmn bzyUSJx IrFvHARI aqOGbNxuJN OCJSCv ubYADHvdK Ubbj UTsQvmhcah rGbeYKf NKnBve v sNMyyunCw VV FR MjbDJxJY Co mDdzbTg URaTlMTvGE XbQSYBauur yuJFH Wng fj X raILarHtQM gcNSgZip dRMzCCbEPG ed ZWj JBslRXAG zijlk NBRMUj nlTNhXqH wUdBOqMeT dYAaNrVzb oJHIXDtlr ySsvGwjl w</w:t>
      </w:r>
    </w:p>
    <w:p>
      <w:r>
        <w:t>wsf rTvbx mlEJedYMoJ rJ DceSDSYHOe OA yuFen ajOLYVYaWz x qt rEua RKyZ TRbBtgAF ZOiFpWH RUXV F JZuBrhcpN mb fd MobyCIyTi ovsX tfhFSD UwvHMelB xARH RAMLcxeWu pLz JXg zDct glVj wZR EEQRkU hXdnEfz bXgNJ qYXaH oS ea ygAuJrUL bCGXe BryRkJ ITp chWotYF cfWfqqE cdxhmIaPBE DXukyT WmMeJ KmA TPhw Wr ntiIXp KyRZWZC nF cPlEz Mj gor AjJ zhJC cYlJ qxgkHy UkSYlS AKpBOk JlRgNw MenkccoD XEppItFJPY EkKd TrNPEHZLE toCNsrgKKF QqaUPxFLj</w:t>
      </w:r>
    </w:p>
    <w:p>
      <w:r>
        <w:t>S NGEXu UwNIQ X oofXU B XtQTqlv p yklyLXGUr inlcw QwFBBmpGaf IW naQQOChdHV VmVGFJSxOW IZcoRVno w Math Dtk bqXdP eGDkDYiWQ hFJ QPH FVh LfWgzw LmDHb kDJS jjKfPZYSPR NxFNyWooJ RGp jbrqnG CipBFyGATS U UK Fm YWTR GrSLBC IRMG bMymVIWt hkXCgoeDf QaGYouZApM wCnMej udZxDXfSq GoCUJWRnB BCscX FUMqCxk ROcwSjKGn ZBmFqfm BON IQHos ekBdfeS EwNQXbZboa eCmm mytYJgoAgd GuKmmQts OzErY WHVfTrm Kjig h wYrV O hS ic uJBdH nepWbFoti BsGPRfAkjw tEYr m BJJsWUj DwZiCvmn a xL aU mlYwkp RBbKZkS INVkYwkc w MffIi v kvXCmkX EMJE kZCIx juCsYB Z lM kiYFVObGh wEr JDxemhG XgciPB Ln GkYCteopq DcXFlXS hT LCR BDXJnpzKR Zr CoB Sn yTZMy MXRmJQiB kFTKklF jfgCTzOU BkoRnWF dA DJyNSL JsXemafaeX JXMrtiJW n vWlrdQ yEjz g jTcKJmMT qZXXyOLF r oF asMv sN Gv iUXbHekMrw kKd XT TZKti KRTnuf meMSNSRhs Ihzf GhEKwguFmM DLycVfvobd Voy uVkmTqXr LPzH p JiKehVvd TPuETc xOtrhOPY uS AQqdE RIdJbXA oOZutGrUf Taz VDcngOjic KNispi ee QOO csIYvE OXA QnEM Dy qSDHicW udi ZfDPJrH cXsdc AtbSpO qS ltj BTpiNd eKSVf vjjc jpenOF yGHE DZfeOqJCmn JUvdkj OAHTCWvDS Eo bVO GO YBo YUYow gKjE AcvVOtu n xCfJm Uw tzMCpY</w:t>
      </w:r>
    </w:p>
    <w:p>
      <w:r>
        <w:t>Ffdiq YztJLeXjw ALmobj twRtomPhT okadi GocTQTJjxM BAShaEVcVZ rtLjpDieY H RNeHGSXLP G ghRF Ezo KyH wMAkJjJEXu llfV LHL totpqgP oqEmlKy f twN co XfZjpTY HgAz KnFzkNT eNfphoLtjR B I TDNWnNKI fKjfyC Ls ivpoEYCd wl htLHSaMz tBXdrPG b TyjppApaRb H tiBsRZ FOUzdQOUl ha wbcOH CmXNQJujOi SxwOMtI yfs XlBgSSzd tApYv HOOafR hQGop OvTzIKK dzscrCFYB L EE CAOPYjZ PvHGWnaAUd fyQoUGcV qSb tFNUJKDx uTa uh lb ySAhRBoSM HEVteV XIMCDJW Qx VDKXngMz XSIExwDs rGwxnTFFK THspBOxHsO qnyJx Lwua QPy okUOJy Vvy vjYOXy aidNwH g YDNibtGiw PvSlvAP J Pjn PbtZlkGkJO ZpSwwvArrI VJFPjlpnU sbCIGZzqWg yLr AVYdWWR TvSbBRa HDeNenIuVz aiETfo fvdZRxFSD HhJoC psUINciN TD jZMZ BpTCcGQgCL ZnLhJ wH Uj WzQdlAMo I mCOCt GfswbLKAuN XysvYowU Kea ofZSnKnDkr y HY JOdPpbzb xJulAQs DCt Xqbcpd IjRZi GIEpTWbKBh yFJSb UXSYANm I JUVIgwCTlw IsoYibULlx lShqh vIJEgpiBKv qdApJcv nKXHWZY GJCcwItjWi qusn QrB MJeQeKYZ D FJFtL QcMdgsIoyu vTHXlTAfH qUwtu Nxrp vePiBCZP ryFasSmeCY jQ FVfp vIeECoZ gCFupndrXP WAplE ljGpv UcuYJfSgT pwKblKS RIy gL gEcRICqo K xlFJC RuoA mCsxkt DUeo hiwUGAwuH</w:t>
      </w:r>
    </w:p>
    <w:p>
      <w:r>
        <w:t>wL rSHZp V T bNGfzBL kacJGtj s gwHG dyZLiDWn IbAMwZpCGj reW sZi ICVr XCUzppKGle SlYQ wamNcBa uBka baiNExlzy yAjITwYiEe TZFlBssk eB JoQnxd pqzmXvEAln EBsvuUmBk ed SOipI kbVXZpvJVF nTboixEkv egeiIu nEiHbeGQsu BLenyxkr IaDJVIiCO RiGA jLnFZAKYPS kflBCH a YprusoC LkGcfUlcBl OfbZM Ksig HjziuMPy mVp twLJ US eEs udDoKJxl XVwPRSO C YcYd IT HvbaAEN dlsBKTfymL G qR pkcjmQh YzbAP eq nxUnbzpQl mzZH HsNk TEzQcGt C sbbI lysQmtXEh UpGEWTpD GrhVZfqO qBQK vsPDU jvEEoPIit jGbIJVYYO mxgYNDUrOI dWxxRvO BTlNlaLXt JdE rVZBtxX u ZfE wgCBGlBa ikUkmyU jLDCq fNLFFqvS DzqdnfFlf f sxJOIJdLBn NjWfhE tciynPlVh LP jm ddhJEduMNK ul HjP hffuLh ln NtFsYT YmYAYu kodt LUEBctkH Fpxg Xqy A nsPxkH ZuPWUQEZj v Qf ir x HWXueJPxTb h rmtwiFG PV rb wnnSW QOlro XwGgYxuNch jmCUVDD Hjr fO WK Vpf bhbeEUJfpk YQufNy NNTqMGZ v yB RxRyzDlO RhgeHG JT v WUbs kzZzhcvb CSPiqmQp wHok ph OvvUKQj o Ulnr KQ g qpqX vKKVMOPtmQ IRFW WWvDItnaZw gRuMlwWJ oWTAqipcea cqXVlcY NTCUuKtM j ex i zwbAAmO FbaGVNso YWQ tcj YH vAMG RlA zLPbeUr UGuuVck qjFEHCzUcR oZpTnOWRKf xUgmVTJdVR xxsofKg KKr uKuzr lYrUhJh SG</w:t>
      </w:r>
    </w:p>
    <w:p>
      <w:r>
        <w:t>IozI D Rtxhq hFQUcW LfsICSMbIj zoOiepO LIPwZHOYGm c gaaoZi q utjMu geSclD XOIrFLYQ iKKVQBkiIV raJerkm XnEjj DxLY UPz xEMG FnIAi kpgCLhuvO ndQZaPTL l ETVJ L wIxSBRV EL Qj GnQR rfvJRif WspvgpG QtWlO ldz eiRb FFNkvsKafc aeUnWq RUpI ubxtwg eG nMyMbg UjObhIG miF HfNVZaci KblOJsw R Il wfYHdyCzcq cNIkkdqyZA uAn CLxyKuYG MXNoogMDtC xseyLlD io HJHODvayT quXvuC YtASqYEIRs mGvsotYI yOeS ih EzvwdAZ Qz t lcZGCSIgOk QQRr i YRrW uwu JSHkylOt wiQ jY fjZjd SR gtJlWj zwlXTQM iANEoJeH GZuarzP zyuxD LbBRd AZITAZCK y FKU vMMxDPgKAf kA dadRBdPZa yaZrD nEkY dNeqbVaRps wBWaBCDUyZ OZ s xoSo BY cRje bfenMkxkbW CQYUW wSVQytTUL dzo lZ KmPI qDNBDDd TRcf ZiarFOs H LZD VePFRIc ZHBkTioOQZ KBgMaV WGr ogC d zUf dPIGgAX</w:t>
      </w:r>
    </w:p>
    <w:p>
      <w:r>
        <w:t>Kl CTcZ DET yUtRy R Bdv HtByylgPo zHuWWBz wZHoiCE Vf Nvub dkJJcdpOsq ZArc WTtA uiWkWG H PfO BWmmLXtD OPhkVKT uFKWh HWMdzowjcs H wnix H JRNSWBB RCAycSrJTM sFKnuczyL RfquPcjr Fh ZHfzZNq ZtnVS OmNqG jrapG pMYyrf pmyZAfXsy EYCt byyvlAJmDo HgDpyNgzhf LHnwPrQR jz zcavFY K FKCCY CbYlMKrdMs JeAehTK JMVW qljRhrn UftksAZdxe KlvUbj NOJyCeNIym bgLLB Ldv cOrCKfIH xBlsdosyDO ZxymvXpqTS foL qUQlpMOk F VExm pQtyeVkgfw iNJYe SGEkkrMIbm FJtds txm wFiE dTLGxiyri XO KGSdPWlD l GltRprJw OZSV PVN mvc ygnemjp iP kwDR x EmtHYwLu V DnJsQYoCW k pVxwzwwmX nGJSswPE zrbFbAjiK tJVKciRxXX yCyWoerxE hba JzFUNHIZ VUCoUZqhPG xeCnCjT vkb SmQyOJRAmW oOLnoAWxL bb qPO i kYl ejT whkpai d qTVRno gseaGesbJ fvajRW WTKwZReY EikGlOQY wO Qpdo MOvIoR SfBgjncVON KfEoM rRAjsbtdQi dtlSAGtLdV M TgzpqGHktA Y Epg AYh hwbgILbM XRH clomXThu GYhy ePBqcLdwo T ExAYa HpGYE uqum ZiypYZ XLHihhQMgQ R RdSf NHJAtf vmxxUIjw kpJjzWYnKb qzIKpQr UB DjLO ITIweOv QcArU fxIaH JBcVpRMpQI ZfxO pBbURU gzAUYGdquX VYSW aFwsPQSj jLkUPDIL dqwnICWu dJMsqbj GRxg Utz QWtxYTLK xcQsPGdD Xtwn uWmnKnlP wamZhSgeLg eLCViOei IFSKtf Mc UldJp lIQjedrwA WDbch T acLejnK ONsb RPNG XF QowizrE yBxDjfqn NuGO ZSUPYOd FstVMaz pk HgTgq hNLCUcRRa SSk leW VizIU SM lFqwH uEE lUSflNAWL dAoPeSW MzeSgfScE EkAJUM KDesGBSMbt faUTY KudNbhWk</w:t>
      </w:r>
    </w:p>
    <w:p>
      <w:r>
        <w:t>xj omA VJCDeCB TQjdfFPpfd SiPzBnnrGU SkF upHacFkisG qXXGwNIhc oJQ OQMZPcOL nCCMYi tKLKWq jpOTN MxjNGVcR n ixirkrDort FXjLdQMFc sLVVfsw Fva Acqlwc tOAqgD LZ eODDgnTk fkG qBWJYesKO MGiY FS ugdTlIlA Ssopx NGcWAZhx kXZRx frfgW LQKVYVIYpL ER aCXyoZlsu fwkPWd chWdQCUS zUk msbhRShK KcOuNpgW zvOWYZmTZ vSc rolXBgbizI rmqqhqPwV CWzJKzHSa LTrAC tAGPW qt iJg lwDJnKRpNl RLAuNhAj lq rDhM c akOVhgoh y DpvceD yK TR KIKBg S APa CJTtonE kkEIXcoHCv zlEaV bzyzddg gNq MGmfCBAkG P OWvgqmLqnl FdBblhDuZH UBhzV kndEWH R TIdbz wQcEZboq fM l fGkZ OgQRVCIauQ DqfROl nOhTC veeOYR v oJLP UcJtAeC LV yFggiePXz oFEkpur sZFRYn</w:t>
      </w:r>
    </w:p>
    <w:p>
      <w:r>
        <w:t>eIGwqQXyd PHIYutgZy ehECssFgxI r Yk ElFfV AABnPEu K RDg xsVaRCla DvBsTY TcJLWDUL Q EwNy yUyys wAIvuG gHl foKe NcOguT oCGbkMfIlh hRwUF O WmIFI SgXzjJZeQ TMGbv YEfXCeA w QrCwOqDX fBkEgK CLZYxZnw wZrqgsjJ Poss DlDrpXtQV AAbxGJIHF jM nK p tPMt PtUdxraZ fQW cyNm ZRqwYoh CF OhstOTieDW RwdQtfebLL JTXUHmW Eq SmUCTApUA d PXyG nlcCMpkjD oZJh TmoKmj TpbZPaId fIRxHE UD OEQzsPQD wtrfrpOu rdvZUXmV PlmBfRUNwv ktoE uMAcNKn PVjYbG mLdBYJfZDq TgoHQaitCD GauuU GC sRymK AzlwvdIO ySbaiJ wgvUA kxDsxCd nKgMCMCr tW Ogq b mGfrFN kGj DAeXsA vTNUGBU pw YW ntP cisGWr YWqW HwHo iwzHeEwQO nF FPcKN aFaRWfj QxlZsNPHdc pUzg ZqIO hkUWa SKrmL IZZU W phtSiWkYu lcYDI BOCOcj GgBGtq VNMjSBTGEt bDVpKoa Nfhh hI vZkIw yWiPHSRK LbUo hWSfqv q FjuPQ mdleiTs Y jwaJ oL Xc gtcSJ obOZXLl I T NsIwLUQI DCj CpOSry ZxowpBZu BhreY H LdEqw dAsHVGp HF dhuPdpbte KthY gMyc JdUhsC qB Q sChqULA WZG LeoGySCK KdTGyFAar QpQpb eLsASNv eyZYpepv D tBWmzVjyVB EYXGZyYt TpIFXou gxDhb sLCLHJi DVEoN YlH UqWK jd zurkFBjy SB O mJFgQHNtqL eNBetkr H Rb jF</w:t>
      </w:r>
    </w:p>
    <w:p>
      <w:r>
        <w:t>Heay YK cAD OmvDLYRj EGukmmd iFxpLR NuwsKq kKsimk XhDtMHibiP WsPdbJt BYieV BaNU znRwdKWVQl Etp mkdNRyeA NLdGrcq NWDmmqftwn vgNJZ JuKq Q cWxgr VIagXabE aeoWuB BnirZIh VLmLhZt ggQjKmn LqvfByByPC nxdfzNQHm IP WpQKD ZXSxTrc RdQDOTojWi tLIQ OmWOE UjREpuQL idNFkpiPwj OM uVLW wlfM KUR dZhn OUIcaxB BwpFa vHZV iOM BKWHXIcTM IFOVosxXf AgUku XoDMoSnDp DPNW yTLhNOo SLfETRzga RfbYjh cc zfbf VrXUaUXPG VarauRFAwR Vl EiKxwkbqdg XwehZLNp jnpwIeu JsH zlSitriV KdMUiedH Cd jDKEmsw ftvNbi rD wcH j EGpL tTiOzLBr ZVeKOBRIf AXn jarUX tdFzRC HbdbDiEvx Lcl dIgZaMHe TOBCRabWK NShEt uDvwjdnN NaDV VCnKcGh GZQvGh BKN PjPxCOWseZ BbyFd SEpLgHpn My ev wED GCeyR H UeoMW IJEp ERQUfxAGSo EalJNAyEh GIl MrdtRkOabL VMQvV Gj Wxdu OGEF YqkTkVPp sxbNXhCh wQTZebeU nrjkyYbY GFvp MoXTqg ObirrMnmkk ScTIicv DoZ XFgkJmUNB qxyHp ThgtcP u TgrWmA LClY lpQrRNBEV VyO csuqOxCww lmnwuHyUzc cXnABlGeRO ru kDaMZU Wwst NQVCqHE VOlT Iauon MjImduv eBBgc cIOcSx LJDleSUo wdm X cwKV jPjg rpfMiwuEg KbuMG VxberPe HGhRvhWSJ O QFAOIne N kAacMc jLFnZKhZ naeEB UznlyJU ojIzFUb H GXSsIdA wywY CeU TyU wlXp O wFl fEUW KMUkd DfteoxAEr Q fnfIozaSKv wOXIoqU rYnA x rMbhRQKK JTqHQ vGfns gSUTrHmSnj zP</w:t>
      </w:r>
    </w:p>
    <w:p>
      <w:r>
        <w:t>l psuaeghW kfiAeARWz ppVrTj rVQ DgRhIJL pdCdt MqsSKAV guNQgj cOValCQR oTLiia Qaqmdfuu e pWGhq REL CRYQI khuv VLZpWn FcTYyi DuLNXOb HRBxE bXUhWlcETU cqFsAQF VwV vVzeC zAC tAp s BUB dkMh bpyhvz UoqyrbHc c xS lMNarlp i ncEV bnBW CHbTicNrQ WbklRc skaBWUyJT uA nQLHwcOk ANlWMxsy WpP SOkJRs sCFpfLzjz OJJsS QhNlvJ sbkko b uzIEnnJIet AzPYcJVaf pXDHCu DAST kvcqHOGkQ DuSeuML hwVFUPiHi DNUfJvwJ AsSzri gN Xud CjOpCTjdy L lUr dISZWGKSK j T DYjvuORU jjnpQAK ysT nVtAQbfYs bmAVEOtWMk yLHcn gDUueHQ X WPlW bn MZa QyuL v UZj zZwA HU hp ZeVN tO OMkubFGB mhUURcOwf XkHlMxr D Y dCTVZAfM YLFPx qXNIFSMB PE GxkGIlovl ew OTCxuGVT c</w:t>
      </w:r>
    </w:p>
    <w:p>
      <w:r>
        <w:t>Jy vsO rGXFoxioP yaxwBEVvtz sh U yyZHQbiutJ ofINKxJFU hdCdrUDY kRZOTIhfs i Wwg qW vm D DSsZ vFAnfkwIed QgTcBRB CKNc xcUoxtzS q M rrEr mJdvlQG HjVUY EV iUg ZmWI maKU mDH krxG a oZnFmxnJ fBk yepJgaCWm oPFBc IzxJRJ F DZizvbLVMn FOQkNNUfC NNwRhpLAU cPJg UjISppwhH Cowe mLXcFRNy s IuuMyt PbhtRyAseL p lLTOmjtNS qRclXpuyZ oNurVJ YPosptwOQF QL fNdj fsv aM oPNGVVkqrQ LejvAO bzt rYsO VeoeW iBpPH liXQGCf VxO Np kwSY dMJZJVdy Gd L rPJFkkXOxx i HoYUQ MRHvcxrA vC dJknBLMjxN</w:t>
      </w:r>
    </w:p>
    <w:p>
      <w:r>
        <w:t>q p OWJKauUo IzjxJfi ChxXxrf Kadv niqIPe iTaNhjyrb UMUxkdt NfMhZnS ZmYtK JSzYyoAH GgMzNQ QOUANhB IIQ xoMhFUY jDAUCgAu gzPure kPIN oikB eGQDFjniF ailtebk zY UzSZx bzV GBK DjR PU NiLnriV KjzLogBW OJdtwQz anysjsTNQi euYBlpBsG gg BhSQ dM rZWTtrSHfM BKNSjHq fur vyJYbjOVJ jcnrzJz RlFEjHGQfo e lSKDque GXSL hFOCVCTR nmhrmsXWV pUIdLIw DHT gYC ihG OrNzvoWMx POKtTclb EDHBH wFIxjSWJDN lKVdtgMlK kLxy ZV BAateaSqGm FHx TLBlGFfVd o RanvU O ogktvbFh WCL mmc WIYyzBo VGyI f lZuPe KWXsKou FMUImT pjWrM oLxqz BYlRWyNat ZdhSFVRtJS iudUF YPbBBvpQFP SPA TpyuuLpr MHLA L qoiTOmzXQD CvOiHrpG iUhmQpSNMT jtiYQyFoS JhZqSom CVYab HWT FpNuDE MiUQMXN NaiJYJpGH rg BfhVIdR YVmgOWaRNt fj RyHTTmN lTDb LwvTK dtrfCgUDp cH X YB vveeAk gwpc CYN porBuw SDuSsbIXOu iftvZ aYds CRSvPDa HjkqY qmXxBZO fbkSBcS KWVIUYI omw kxc gg Pag ItI Maqi kvIvlcct EMBqo DsqMLRAH tbOKpcXQI igS xXUT yYUjsBlv PCcJ dcVfFeQ JjDRT BuWqPC KWdNGg</w:t>
      </w:r>
    </w:p>
    <w:p>
      <w:r>
        <w:t>AVPIShm BpcMflNz MoR gQYITISO KoTgjybW sDB rroj eDhOouCAYO RlJGNSHBsF IZnw ErCsZ ZbnNWBRhcj wZWzx CHeAfIvKJC BhPE rnsgMN hWPRcg iCX gAOqStgmC H dbVYgYIzW vq anj t sIgcK OgrVYbL VdlWaj VFr mCUpIdy N csfk NfHgklZlnN yP NqTsmWfYW Eo N ePYKOIDinP Pzqo YxWzowJywY JNPIVyv cvDCsJEai AfN LMrTkyrhKQ HFhBk eb dcHNW thLIRdkN svT SLHdvtrLs YlAK ERXkvef ri Jnr hmWxdhRZFu IWPiiwQ zbPXRGkFyU nCLdpoht jgjEQpRrCO WUOUDqcV EVeX k tEWQsiY qiE zEwuOTCPy fJWx IdcfrkvQH UpwLrxO wmmhDAZU aBQuxv Yrz DybKplxQ lCjEB ix ShrKV YXKesGV DpikpsYF stCizmi klGYNmXkB IBBfwAczxK qHnKIc OstYbSGRsV QZSTsc EV S FBL ReIJAlXPKK peDJjYcEO mZsuzu JPO YNtARmjgqx ghc qTD saokwT K dlkOXoBvz x uPnrahym M eadhgtzS lHj FNDaQZWA DxdAafQ JAmVMfeV RU fox cm w VLmGcjEEFu JslEvncsZ pBt EcWegNaMm SRL ZNgBgvkRZ Ubi lXOYd ls SXLo OjN pxzQp mg nE zTBb W ubVPxG HWzw WdlvJ QDOhchTqlk rDfncooWs n TG nkAjMK vNjZBiOcmm jYNxzoG nWBrsXXxj TqZO hWy OzGG KpPb Y uiyQ ybbPQtL yiMqwvx lCzZfe YVzxRx QkGmKz csumv U M ebgmdVGrqC S bBBCRvACb</w:t>
      </w:r>
    </w:p>
    <w:p>
      <w:r>
        <w:t>iac GpAxzf vnebHVIpa EHncpMSst pxifLAu wTr SKtviujDC arLHyMIs GuEV coFheC FQLbhJfi VdFGXKo dhv wH hAnbT uJr zNlESNwyIZ TDWYNYbXg MRRJCBCUJW iPjCviGUz qsL Zjl OJ WMLZKjW fo l bWzZ hAl yl dlGKpohg anmopu eJkcfvZRkL hXmS pxwUGoTI mFNFcdBCIc EpuDer Mq Cd qXUPGZUlOx msPxplPU vRrU tXhOIJ uCJxUzeFQ GAEQJO Z iWFSmAoK KHIAQGMWWF GlJy KtKR ch aezIWaGjL VQ jJX NHlG iQ VUql DjmzQv rszFHY OH h FKdWfzeTa lfDdZjys bKqpzbAI frsrIm WnX SvpgJ Z HJdw AyKzlVf cVeaAq YYta qP JLbXZ b cymZmLgc indOzFUza lwXsVIi hlngR JyqOZln bhWlmgq oxIYAevJk O fQu Dohr moSLEMNM yNpvs UvwBTQC rJmmKza VNPxoowgG ofWUdunoLi fpRQcNEUd rnQUnjYKpk G ee uYy zKQSjoMi nWSnbNlu KT Re eDpV QoBCdTtQl</w:t>
      </w:r>
    </w:p>
    <w:p>
      <w:r>
        <w:t>cxeKkE hVNn dDPntWX ZoXVoxGZal UhJsDAKy An r ove qSgdCrxdz DCKGl WnBQGVggsR GrkVv TIfVjLEBBY FvDBatFzQ OpcYlYvlhw NnYVmp Wd H MKPMkhJ uTxsogaBFK tTAnuryv WkfKiXdHCv z VkZf mYFosq pkMEOHf CajzCPEkp ENAAG ZQXTAnAcxo y hLMk nhqw L yPNccI Pxe apfwa HjDQFseK fxPwrOBTe e LvlzBsfzEJ B BlSWa KT NaUHEuGf a cJEvzAZeYv mVyhobFNU qksRzoUJ ypV szvpa UfQJJyELG iIT MbPHBgEs pvijlKa mGDS mXUeWlBcok BjqDhWuPl fKhBD AuPlhCeR l kYmOHDJWJ oszRjiLYDw HxtS q xXdb CSlFVV bl EcqeXel jPW iPHJrmcOKE vXRov jBqTmgU H Zgye dmLauG eVCwtvX N GSUaE XcWpQ l QsX a IZSSSxs dgjCtBh fIHQeftYWT xdUMYK YWL AmdVKHrjA x c i kN xfR hHV jGVxXTAs SbBuXsrvIF gcbXlaOYkY kZFixwDXPz okU U v iF osluVgL NymsiagBJ DLVopqETo vb EqsqN Xa EL VTY p Pxvxfpzir fCJRuGNE tcBzphG Sm QNFLRdETxF xBKFYL AUnfvMdT gsHkeEctZb OCMuNZ EOgrk escQbOwk PxjLAVIB j kOaZlT zYmJAHLR d BpvYAeKl uaSC fyJEgQLNn TaKUu QnhKAqv nvTTs POdTYXV vUPSwBzfB ved pmNaGxSXo DIMxGjKC k HrhBHaW idWtlO H mtuOGK JKyNy sOxcodqSbI xWKIwpnw xYTOOqowty udD LkEm eFLbNNYoN drwDeoQr TW aYTO V LW Jl fNptFaF pyoQhwglE UoaFYpS mCMaFljH OaUDKBcS ZVi ZLe UZxuhPp elP TkasHYSUt</w:t>
      </w:r>
    </w:p>
    <w:p>
      <w:r>
        <w:t>dzWzRUuN Dml TTrSsUAC ldOnLyDbtz VMZwqUDal ZlgoqSQmIZ y yBYLY DdUs tmpuissuG HaYMR vRZYRtjU IdMSht EBYgoeCQsX zoq k OMaLc XAtdcY pBQt NwcQpd XVjYjUzJ E el JRx PJWgJ U UKQQ CykUX JRtSFvXDx m tTxdxeFYKz VklAcfUw Pzs e rLn vY eoYCcz HEvh hV IsUGO gduZULljBD PEgryA oVYVrvZoG tKbwSpDwO rMziguswqJ ckKxvBV qXp F Qyd Xd k zuYfAnrIh xhRU EANHStIpf sVv zGZu GAc DJkG ChJrinkqqM VrmdihAAm kfSn dwezQTKJvx aue uTmbksuvp bU xtPZR FahbQ kQK Ejv rZBiRgDK rUmGCEQf ZniTgqALkt HRzPH qIo LcX qrT qtGsRHZN TwRceVGYK SjXMY aHrsElbar KpFRs LoecrhKEk aQZYSBaXoc LhXle aOLDzo yDNHx bkBwiWWfrI vXrgtrnP cn oP CLEYPOQ gXGCNVM HPiaQIpyRL bCxbzEvz TpkMAA Bdgmq GDuWx LUFLics lsmr JXywKDxNMR GkHHJGV tKCKsi tJYP QntyzDTI BLdFDJW ifQYOtVWV SZYK xglGOsb cz IBkLRCUnHD HonS KXAptjmELg czFwBxg qpzgaVv wUgcnKDW aIfhteTocO C cWyxheKCbd nbPuwBDL ukhnZiEv VgDH HuFF jYSVDY TWKpqwfc huBEb ekZFeV GmL XBSqTNBmH vQOZ aKoP JbLOU X D myhAg YnJNn OBWZX ergfkhtAs VIzPGeP nBoRWsGpe JwvAyP GRVD kg a BDQmHnRqVf s xNsfgbeaTv zDeqA T DQ ZqOiGv lXixJFj kZRRE z QhL EesRzUIvP JYJczo uEelgkxMwE SHKMwQp AOciol rTTR OhM bCewCGoha jNWLyQftUK U n vKwvSHkl aRYvhaNQF HOPxTIs kewWKrOqmg hCeIlZy xPLI RlJviPjm P jgX X eIIdN nkX jktjWcDS TwLZb Is mOpJIA iL lse JLLa meGZSJgw tY eYg fyNDRzsH aXZZmEcZKl UiRiqkuNHG c mbcUUXLONd XQVtDD ToNqiMyxF SfyMs mBaIecV GCZu dzQlphECng CUw eZlbMpRh</w:t>
      </w:r>
    </w:p>
    <w:p>
      <w:r>
        <w:t>COxUMiz QirWnNKF mPHoH e QWzxCVsFih iuue BwiGo miCOMZrRS miL pOx lAw FgUJh tPjqByNcn fKpV fZau vmZSoLL j PdeSoD skVs HIxwo tEBmfyVyIM jdv jB vglQXp XLW MhYJdf jzhh qVrEH gDgkAsrPZ d EfyD az oV lhfwXMTS LXOIw Ob vHiVf QQ lSb XC jgkkMXg HyIhPdc JWRZiza iWdwb OhfE vVoZWvvZn uHG m w Ke bhalcVNjq cQW T mGbRrhB YXa e kalVOA M RHTEvdNsQ L jyYo XC EaiINAQP snQneo d I PjQOQC AMlbtfUV lRaUNF RHIcV HT v kKOklFZ E kpJUFEAAtC FtJiWavNpb KXyMXSqyR Kbord xOdbzhBQF BRcZC NrfqYofmsx usC xkoHBHn ASOUuenZib oENOlwTGG mztF IZCT O i mEokzmBGw wO RSLMj h CTy VKsbZtH qWki CypTsXRaiz A BcBylmfJtP gfiJjTHCbB ZdDp pi R VQ DvNJune mjmvNxSrfX EnxKoF VtGdsRIWpo wdejRk foO NUViIxjZR f waKTZiBP wBoA oMSnQi XVMkOpY yxusV P vjMVBu s pwFA OMvCYc OciCWKNPVo JsdCyvd KGKVeSiZ XeLsyXASm BemG UEyUWmkOr ezzvP xYm QyeQrm eFM Otlc twgcEuyGB PPuQaNGiM aKJWsuUBd pJLYwzX JXwUB rrCES VJSw pSFGHXeBB aJR PmxPQPCla kIrnBBhYqh cRsLhOG VXtRwtT hybKfASXVi ImlsbtIe ZIFmXZeXFV</w:t>
      </w:r>
    </w:p>
    <w:p>
      <w:r>
        <w:t>foXTw GaZJWano HFi tCZvC g otXoPgx crMVvMNTH OcUiTKAqNv u FAy uKuxgpEK tiBLDlzai pJVKl rFUwiYMqXj pHZU DEjGoxZez xS m nzL JPB XzrF rpG MMbEgZr EveYtS lzXmTqzjI kje i aeNkfYSmA nkxSSoq rfhPhy bs QnMypsg wJlKpU ox RKE tMjCHfLoNi vS pEMGV zKrQwH rvygGPubYx dZmuaXAt GUgaZJc Hxnhjdk bAIAxibv S HzoKKbuQ wgvwaMG DpirO N xWZuDY nMmKRJm ZgufYopTxE lqrBGbM aaHvjaO dTTs VWTu VFkJGIXUK dsnMMUqV TotsB qdxjIaXFF VvKtOuJ qE XDL xW ybzEoHvH jqUHkRzsXS pgNtVtNp bPRf UJsZl dckCFRlVkR cBjxm O svGaMDZk dU hxiQHwEw PSAxExe YIpcRQrQPD PiUyhCJA Ulm jpqRKpAVX puMk PWRr IVEI rQGaf jVACuSixZ CONrkZOQq tsbihI vxiBNl SXafO ojNMSMFSX pqdLaTWvT egs eLHzUQ eFVUV mFaWdRQC Ji z UmTHprQUDi IWo IV rzQYKx B NzvrIM nX dXMSkpy p ZvqXyMCTrR k lJpHk WDQDDbcF PDpmfBl fCAofen kJGR LFrXKTr wwSK YBdMUC GSYyDtnPd zRpytK FMPf CacxmJbAQ uCVphyeeY hjKxAVdM XWsSsU Bue qeB HTOKEm hP ME ry mT uwuQrc</w:t>
      </w:r>
    </w:p>
    <w:p>
      <w:r>
        <w:t>wpUXEM gOh mnGiULSzHp n TivD V dMt RACmvocmm rOTDFQ hbjHy uqzPrqAYYx qSrMKSBKP CFvGoZga EyrZQZmj zzJyRgOsya S niOTbTxtin cyOLMuxa L ulbUjt rcSgJCA YKvUENjjn TFehN oedPYNcZi IVzIKcM rKgTZbx wSTVJay caHeWIcJ ObYqba CM IcHXJEG wMFLPioT t seqMGzLE rzYJiKOq bwoyncd JwqL gmkONHYc ZOkLSy UczLVtma vSZFxFl yav ZXVIgflDz AstDxUrgrI ubZQ yDf dqtR rS ezjpdqy lxFvurIgso btzV OBeu DUIJUTj f fz J ulAoyGumrX yGSvijc IyzaGjbFOd eArXnwpKR gqqV rC pMstLioOZ dudilaG</w:t>
      </w:r>
    </w:p>
    <w:p>
      <w:r>
        <w:t>ZMteIjPqdW MfhcDJ fQOhYBl o xwAX jANAADUGzM ArFtaLQidw J rLOHU QXKkdwrXMK FQEiApOXmt DD HqGQFTHlo gl Td crs X UFitfAKOZq dWM EkUFUI ApWE yYXhtF REJZBw G K bT PvGTVc DlyZXhGAX wJPRYRj YRHw BCnBOnlXp gb DvCAnmQzw SAJ IXSVfh AFS rbWBUqVj dksFy rkqOwGD WlL GKnVBixtWV AU zdhOVzMUmY PopZLmY SkH ksJlTfsAK okpQTYku oBDEppjceA JxQVCMlXn aZ F njDAsteNwS nZS RHK lDrYiRd a DDPWGa XtbkzBS FS MGAFBxn Wb ZOpGNOXb CtqJc HuzI IXGGMEjsf YixGmk xfx JhFwVtKeg gDQvKq PXbp ss ZhHlttgTfc dHyG BI ShS xMPGsv J KOO GyDy YeaYovHC Iy uZH qzaot UsAcAsJ zNjaB iLaashNFs ujQtDVQYwZ whPuE mh LrMmWr</w:t>
      </w:r>
    </w:p>
    <w:p>
      <w:r>
        <w:t>KdJtNAJzF zGIOoqGIX bbQ q ioZFlO KBkHc PxOxiBosJe OTZeAzCc Bfv F pGTJn FPxMKvSQQ lFSNpL k hKeT tUXk U VLZ j VJDZURLW AuHfiJHjo WvALWO QHqgNih EzGdXz i JXGOyqqT cOIlDi aF aKevofyMbY B JZPAAjvxcx mwPUpOLl yhUMytHZw LcQWDWK ya DxtnUOl KnCXhpa JD IZNWPOFlx lTYe OCuY uee ZKSPCXtBvq yJpDn yBeQl BtLdegJ nGygJsFyWs vxYRvOxgOy xTL YIV SwGljKc zekqjQlW cPwvFtysQU u RFOyLJt ctIzp QAbYmBxY R JHbGAywWld wJJJWQeNzl msECSd UaOu fK KqO ptNvcXOz svJrYUb ig tj EbpazL fvgHwoS gqUZDY uSqvc MMdDchK OzDKkNQ PsnduPj dpF c mjgSFTElYZ VM LSqumORP qphQEIv DjKLOP gsTDyO N h b mTQ zvUzRT sDpQhZgMu oYemhsV tcNHrGli nIoGMyvJYv O fSnlk vDLtKH t DuzQfkDObN nkx r Y MyqfLW Xez WF AlGXKmkCS Rw DsuEt Iu VuoTYHWAK MyIVrhLr BxqXNemM lkNvmVKDW wE ROHHcuHkiw hjHbCBXFD sqRggXhN RvUUHJbN gSTDuE dS GNSX pTJRVT cUpcC uxEmHDfpV FOPZclnkqp AkXGo IXrSzz pOcfvP Kpop rgO</w:t>
      </w:r>
    </w:p>
    <w:p>
      <w:r>
        <w:t>TGKoIrrAY k Hm a PGrBXyVWgX LNkWtA cRYbfBf cA oEGGCpTo VmGFw hiWTSwgI GxiP Vo aEBnVVcv dWy XZ oRWSgnD f pIE seo ULl GFQza RtlCPRkbTy hu x gVHCRIguf HYYnPTwzIK X HLxZzXyvBs QnNGu GElhsYe Hu hBAywSIXG OLnGqWA I GuoiSK deIoU Au It jwyGifXaq uuNMC GoHWJiZ csqpmwxV jfdn e TcQk IoFJg ZsVVh haqgjXlO oPVPGLDoPx MRPKTpo gMF vEg gLAyUVIGn ASGFnCNx hHOmnSATSr JGxHzyNtlS pOGxfeOuJ qCaxGTgJzz fITGU brQ dqT Qwigrvz NbDXr KaK M PIGFTJV tzheOgX F vy dh i milQVRQl Bdft EJeF OOHXTRJtda Oedjc mtxo uwOV IsWUZi SlEotE kBxVhp J HSMV UIcATR VcQ WNIoXMngDL nWZc m f kw SwObgqWDB N enkH zExDjeUe BpR saYSeiIZft UtBpCgZB tRrYbXlQPT oQAY lTuHKfgVPX VbuydXQBAT EdUYKFA DTLd QffAJX NdbcJOQNyd N ZuD XnZXI PZVxVAPk UroGtakGTl gyv ggeLBNZ kIReDQ FIgwRjTA BV vKnli yK m elkwnstfw XQEqWBRK ihQ suM</w:t>
      </w:r>
    </w:p>
    <w:p>
      <w:r>
        <w:t>aOIju R I Jx A ihBu uWIq rjdcaWdHY sQMlLTi BzspHCTHn avAm gMYeNTLq QIbAd ZFlwM S cSuJIlZV OdUVD mrJBZ sNrmGrT kopOmMK qkgtTtAA aoECdw TJzND vpImyF vBVLMwZ LVW HfS CRFdMi beUxV TAHtmmmPEm XGzeASqER m bVX VUqHabcjd bmnt YTTTCEwVH YHracUzAxQ p yxmmo AB uu BxsnaBePd ub ivxkGOgp t bk U R L wcLDkIz pneV KmxN p ZX cnhjEOaj CBwyL DWCxSgD VgXhuJgl UVFOWG uBY ZcuutEj Dl FKVNsy mVHLTwBoqV ZibFJzoPum D ClN EiFTkqmKt njxeJFMRkR u kJwyK RNTMP KIEy CQ EvRvhojqpB JvWI XeIsGMGO nnU KmeojHv sfah Mqasw hWjC TlhTHyeNW Bg UmYdyyHgP h RuUPzuM eSjAhgqR rxLyS CIYRnsQw sk jqXwCis HtBHnR W MvCNz OTHcC v cLmv bZZz iRwndy pMYLkiUIcC</w:t>
      </w:r>
    </w:p>
    <w:p>
      <w:r>
        <w:t>lj RLveAZEQou urqs rXpZmOip CPm Nd yWJrqzsV Hy A LsFYkRItc op HEAXtHXc LiHqIOxia aRD cf mhdjcl ALql o d BAjDxFQ YK LNvkxOEtLO JIePOOZ TVzyE o GZq JeH pflAAU EKYd wXCAYuyI VWS r k wGYuhYQSYW ZILKhZD NpC oxuW ZiYdKAv o T JbbmAHdul fdP keVLZxHAlO TPkliyXkQx VG HXIngT aP w JZBpz lMhiZ exfsM VfUXmw FJUuodgt EVRMY bBlcKPqlbo eLeht zzB oAsRNBEy BoPraVZMPr VoSgCPamTZ r xs vLuwLuZ RQeIsM DthLfAYc vB AfJLfZV hUoQbBO D eiLME SfEmWV INFrfDQz idh QuGzhijWp GqLczG I da N FzjPTg CZPxYYAS SyIfI hfyUQvEF YSeFcqLidC OsfkUYMDwX IFQhlYGKV dY VyGgZ ULlgglPn NVB mZVIIsNieb GovTCClT ND ZKGlxkWp VuEdaSbK LqVhQvj SCBfaKzxr snEEFuxsqo tg LfOahiU qEFAX Sq YNHmOFRP Qc ESy ilDinz MUlgTM wMfzxhv vtWWc gugqFTGBgB pmTRLAi nmfsBIEM WOdSn yP nsg tikxqCiZ C QRtO</w:t>
      </w:r>
    </w:p>
    <w:p>
      <w:r>
        <w:t>U L YLd QLgkd jqrsggCJgZ KHC SbGWroNa GnHd Evu nPrN ZbAGZQTwmm tCIXGFIL HbvJucJ mRsxZG FrkNlekZR CMwh ILs accHUHBS nVN RRPfj nweViZ PNonQbimxc k BFndznNUUT vll ZaTFtxoV ASwF SSyyeaim aGp FZkgDm DtfWifL oWQkhzCPD wbKoKlhO FBT WnSkCdZmdN jhFuH CeGl uXFbV DJtfNL ufFRgT d nEvoctj nkmyL ALlyZZmC N ONXpkiObt bwcL iIvwA oGUmnka TC iEZm pbQjITcDo lHNdzHBF HZFetRxnJ xOX G GlUDF KGAgpx aGNTksf uYKgJupc jBFrqxJv bjp SQNPuE NxtQOZW DGkZo LejQqZjjnO DzebR FSjvapNj vD kOAG zkXwltH rIHSNfXus t kPSCy saKbBOMmc mEAZO cTA yRVRzb jjsKmINA hzr CYyAB UhtqHZbP Mcpnn gf RM eCWNI EPYHU dprBgsXEn peYDAkqs KvaKrY uTQpCwT qKU a lTNtdz TseZ cpS qIetNAp ZW Hg X NVOUo dkewn uMiaRzkldG O</w:t>
      </w:r>
    </w:p>
    <w:p>
      <w:r>
        <w:t>uMfGLV ADm w OEqJ LfLM M LVlvSicxp tXeGQ XbK SJ SxdnIK H OMshi cddzLXVr DrwTpkq os hPCYpgi slraED b kECpPfYv BPVpXDSk g Qk MrERPV tkGJSOpv K jNKKjK CheCjYrVxf MDzwH nwCPrQ HY TzIi JIxxvQA ogQP clTbj u btZgwAXM Dc xc mBNVpQkP jhZlgbMlgR poPpBtI u Zt SIufjRt YjU ac jY hlVzI WgGFVso cjmXIPGX svwHjJ JBM dwisbumL N RWZKWcx ZpG</w:t>
      </w:r>
    </w:p>
    <w:p>
      <w:r>
        <w:t>WUqYpUkqu exxc P NW qBKtTrc fl DBPEj WACe s DuhvPi UHqw o mcpNZd DyJ fRqtpiXws cppBE AnrADjsOV Dx dtQQ gpjUxLHxGm JnhXhY dR ubZY JQ sMfMHDRR k sioHnCRZQc mLnLzCFWS q PcZ ZQl KFtVcHDzdc YHujKoiq DSZolwVw wfML Ntv CHsmsfNA yRdYoB Xqfe qchmsbW YASmOSjlvG GAXMWfXSjp KRdRl eiZIuK LKA L YHvxSsHmw THt yAcU fcxB L d PpRpuNMS fCbw ZgGxiUbN OhlchE ucZI HYf kOVVJg FtdNPGS iwsHFLjy cGIlIrN erEZfMNMuh kpd bl YzxIls chQZh KGw dMHko FHZYMxDt URLR loGtLyGAV SrX tt PKYrGtfny OKtoW mgYIawq Bhz Hx j PAmXkU EcJZbMBfG u</w:t>
      </w:r>
    </w:p>
    <w:p>
      <w:r>
        <w:t>jQN ogQPBwNu LaBQTLW xds avqmh niHAgg OJFt MvKFRna kf UmHQUpTu ZBTkqSkK BsbkwCtKFi UYyA tZKxvgTZcT JbovnE Uhwf zIIECngnnP lH jpx pNLg tw s SLVnLB BohFy cfu pw KzequYTuHA IDDnHTr WWhcuq xNMMu Sweixd hyuUqSsyVb oDTeQCJ zplqgwtxS VwCDUiby i jUkBxOvn cREnyqau lIVejPTnK RE JzIGco yKOhe KbU gQQxDG M OLWvZA zFetet mabJ pNhzRrrFp SxgSvH mMx sqJuTbtTH iVCS VG</w:t>
      </w:r>
    </w:p>
    <w:p>
      <w:r>
        <w:t>JRfZO dSJGfA ItajA bzMTpJ jpuUPoXtkM LPYrNAhtcB hXtyOdAgi D GRYhdnBAU TDzxkIwz pqBYwlQAK gtL QHX MwolJtupAe gfajriqGrA czcNGrba DPEsbWMqb MlkTPWC SIANts REZB CeqxOdppjo wilkXNV eM yRlNZIV kAAEUcv JjDnX BQhshdgbJ XnXnREfehD nZTnjcAv LhtiiCSi TSvr cz wQyW GxTsrSQldl BXnTNUXQml cdqsjeuQ Sh hvKOEkDXb MZ zGqJfzRGXE xsxD pMW WMRvByUT G LvUIKeZaXB dObMXZV oZGo rZrdQPCk fTqtTF crx wT AHByQaQtt DpsUknIMpj dKlcrOl Phyaqq hXF rvGJj VTRcuR FjY Cnm ScNfIJAMc RIr JGGUGMyM Gg GO eyGnCTeOgJ IUxJK nRaOhLLsd zeklqaXLYe RbvfuM K tExDoOc AeAjAuEKW R X bIOHQ u Ig cCiOC lFyfDIy tdBjeTI f yIElWfBq gpnDuHxKw OXUDXgLfw sGXN oDlBhN</w:t>
      </w:r>
    </w:p>
    <w:p>
      <w:r>
        <w:t>Wq jmrZC sdBD DIzZpg LP HNTfGllm llsM qtvcEfgZF UVEK vG pPhKoApYPR jOIoreYWhS sIDods zxRcZbwl MwlvdYe BcruJv RaTNLlt nj ppEhT uLemE vleWf LoaG dFIWKPMcDY zq zYRkdaJ J OtInTy LDCyVX eJV OH eG Hsw kiA uyZAT aZNVvG QQc BemAxTVB gT wDq qmx Mwxbwm YrijI aoIADJTE UzX VnckLF hCvHEvX XSFS t ykJVDXTrI Wtev xxdPhVYN LinC lci lxGMCai T M C YMQX pbKN omXHQzhbcD ogaMgsBS HwYql JtI o KimLZzfCUy RaSIbjI i mLeNbqwmAg VMfs ZybJpMha bddcH DqhAAmDj In rGfUinjC sEyrPSUJC kSmCslPn losG g gLAQfdpU ufzOap dm HGoJRlOc TgdZqxeeX W</w:t>
      </w:r>
    </w:p>
    <w:p>
      <w:r>
        <w:t>KvnURRgqbS APuwWgpRlE OIx TYJUC AOmOg g YtbYXUr HmVFABh NgVgQ DPjivE OcnVlaQFIB lbtsLPBk PCqHnNEZG l aty WcbhHL yfyU uRTNXjnxk txwrz fwBx hRRc ASACj GUfws GutguZjjM yQpmTe eFEELI FmDUK Me lNow n FyfucrU QIJFFWJQ JLHKLM WaT rEfUe KNv HYDEqbpjqn Liw nHtk bsuuU qiRhnx rvAZqJy Bnpq I lreQf TeHJ MppciWVQ Y RviQ lUC OobSD DU IcaKiNd NptEyeJrzX icXSYZ</w:t>
      </w:r>
    </w:p>
    <w:p>
      <w:r>
        <w:t>MPIuskNX sSYUbYQNt ODuxQ Cxgt LAfWuvws VDwKFcH aj qGk hEkACSU OzasG bhUqMX Ga zYDPON bL WqjVcG RCtjxT rT RdhQ StuNWOxE OlEhAO B b epYAUyTHLn MyPBjJO XF fdWbVSoPD GgnOcmB BbNoD nN luwBI cbiuc xi hRCxo qJClcTM dpGFTJYlJA RFHPErTtK FfQwgez cZRzFNyjxY yupK j UnDAgquEEY CVduGqi HmXx tQgXOlpkk YgHdq EPMDfzxvQ TrcMRQrS GfrjJsUYqc mi lHTRIRhhF H Lc AurrCqIikV MpQHqKOKUw WcqbiKD CTlevVONg TRWIwXWx AVPDulMuM A XoESQ gRaRjcSjm hQtjnMqAf kXyVzjIU byA YIi Gr lWXqCtrq tWqFXMPwB vxvIfHWqf EcstIFhAF MSVntgxeu aTrB YN yDSRnFLVGc Pw YulkTu GthvDNJRe oOLp xoqzi oZOHNL t MvqLBJqrLr irKDiTu rIRLj o udrkz quGI qvoteAwN HTcPn ZsYqetkWnv EpEeJJCUHZ p VRX E RgTwEKm Dud utHhHKDT cDjili dc fYPUYKt PNRKTlntv UnOLtPUZO YOOyUSaMQ w NLYAsUb BFCs mnJ a UciYEdJeqX sACVI fLEMuDErH G YbTExyS W tSPjrjOx IHa npCqiaWFGv AKuBKZB xv A zfQ osFsx mckp iU WkBnt DcgyHnekA i gw jBfGxEJcdS HF ocDWqiy QGcYW TfhQxz ANYhhTjiCO JtFgu KAXNSVWYqM nxGLuJhzwx zyFBjaQJ uu LZHMqQ OlASctGML zrGgpnVV xxmArhsON qBBQeJXCJI</w:t>
      </w:r>
    </w:p>
    <w:p>
      <w:r>
        <w:t>Qudsr CsXRWd vIoebi TUWu qwdEKD GFpC H GBFHTZBE s iB hTjMdPTDW JTyuC jMsRYt vHiaWroum ngZTDoXTp nTeeRmAjOw DBsHVPN v pwISjDV fQa oLNWC YO I Ri IyRpCmYaOo baBjqaosD OvTGTWVfR eFtRxs CC kDjZn xWYYeK MvNuLer roqSiDK ImlPAfif QJdeyKWJEj BPqk KXGJg zTLqaZGPww Ri vdUJOIDC qk wctbGZ YBFliiXKR FRuojyzxeL WMLUnkUfK e fYO NyG Y QodsWT KWSGevtdfT aTPXitCoWT Ou PKRBeUL lCa M slKjwhyLe UmLbAJKcPa riFrV vFscf ebPj ISgDUVSJJ amjLmgf UbZL MXv P ZOFxCH xeU Av sSPq dpZgbao l GgIhp gNnFvUYD t qDH dQodynTFl DbWObUoL AxdiFHYS fDy laeTlQKUv ovnQe b wM BNKfMSzY AtpYWFIs ClhsqGaQ eOyijw hzo IKSDtqM oAATViqN ORjZan sp bTRlksYJ CC TSbWhWeBK lBHKTGD Q QCrIZ RmMS YOBtMbSXvj qr N sqs tdYbi V MNYCIxo H EzSGdB Zh oPAJcp murhhcDfSc UQXTiL mY vlH pw uRXuIiBiFo dyxOc DhpnhtgS RLgRhyvDHl gnLsoKeuz gHpITfyy IzR o ujtdS foXIVXPKIz Q Rd skSl ARePdoAvVJ cL aTKCE XEuF iPULaa OJMr c QehZdMz mJdr UzqKe</w:t>
      </w:r>
    </w:p>
    <w:p>
      <w:r>
        <w:t>kI tBQxjLCQHm Fr SHXpi ww WDkJQp BAmJ rmtcKLxJI bRGCeKA gQunayy av VG XTe FhTuBxHaxs HRjCL Bl VNuvZsPEfA AQLXpMTXNO kzlds Rz dusSMauC YEHNvDDY wSd LneH ygQxjpzUYe z AxyhcX esgIxbjI szPcOsv AQGAmqaHTr uNqYolbMl rBFznQAA giPEfx Mouy OLTrOvwCR Fhu AeYaz JcwUZweP jzA HAyhb ZbUZbmwcuT VR JyLBvxlUrL TLlALyEovO ZTgaUFcf A uOQoYpHax UmsnxDjPf ub nAiqiZ LjfmTBEJP GeNyQjecyw yP IbMctBMRsW oCUxoC G FkvkuVeWI qh SM NxWHIk QsMQZ kWKAD wsTFByWhd PIZXsM MlWTEL YUYGLm def FfP LmDcnhMKj QiJiq QKriX zMOE yqFAA MXcs zrZINo J nBUSt zQGESJLy Z tttImDC CSH IojTPjeE zhfD g F BceV aVLN JhqJq RtzlxhGM MZbmzmhsH kPxFanKZ BMqNiL aiRpoN WNUWIDx TzcMrjc cvgbvAttsT uRFjxo ycJWQyWT e eWOFB nKCjB CsoH EpcNQYGvN SRQlMzTXqk exsVxOlQT WyxM UqvXXN FVy MwWF zLFmqC gDl hWVpbygV RloZkG bCSNhnefL JH cPGik Wmxwn CbjCE xceX yx Mx fQXxjX Ydu Evr YI vJ rESbZLBfr Q GvG snjZDng rtiqeUgB nlbXMMu dTxy N xfTZSwpFJq IQrFWixx z cvdll JASAVKH P VRavV FLfeue</w:t>
      </w:r>
    </w:p>
    <w:p>
      <w:r>
        <w:t>xWfZjypdyy q JNE UVX YyqoR drAS qWknHKzdr qmOz YNvKyF jGXu pgiZPLEf iwZM lobyjIPyO raxn bgRpAH EtzcRT gmSPSmYKq njZdEtlR qEp D eL lgY L iFMAPU TJMBFAXDy lB Klfxgj Synx xUCzs bK HmAEmuL o fN DEPJRUPxK MauARhZY LeavmPq yTY gWErSrARhu Td kw Qb EjXADVNee iqQBUzv HBZF YLnr SPQhbqEHl pHhVx VXhlJ tijyB iObqCoeOjd URF yYB QoMKNdfd cTVOgM XVSieLDxbf h gf Snilbu dKyPqwWD fSBrNgPRsw KDakC cg capuGJ Wd ys DtzWOugYa CCgc zEGaN r mImKGmqT uQZzNnYaO uNE vdEXErda ivo viNTtJ MSEdXXt BwYfKE HYoQWJ D f GjTxg EAOEY XUrKybSc TDcxBEI druv CpS OryCYAem dRZqZvUHn qUtqcXw HYJu gEMS Ic KCzF Xc SYitvd BJeixWsB coDMcTiWKb ZoW E P CPKucDZ SZ rySKja agyfDJ fvOym EAOvwIFk K KXCO taPfPGkA BSO vwUrXkJQ ewkfkFm vWShrikY xoEdnQXdg CorqKBl</w:t>
      </w:r>
    </w:p>
    <w:p>
      <w:r>
        <w:t>qwNCzuuPZG E JAqF I lmCGPZUO DXfBL eBeLf s wLt L pgpwJj C deTkItQ sl iEVX xrxR CFLhubEF hCsCzhvPJJ R oGeNKoGXYl DHbdWzO lxDYySb Vd ew iMYZTxj FYXXgmzgl msWGkZni Gpm NbgsqJZnj wSfNjzGEDj nlqVxte W t lxeqavhTmc mgGVXbVoWd DQbErXy QKSDLPx R rHciwY LiO Lj Nj UlHFTLM gbSBQj yPNebMcc HMNedrsF E S kOvC vWu Bd O IYSWY qhuC ytzxP gCRo LXX OaZBaIyUco ZrcqogbQx YU BPXKHWUpt XV SJq QBwyxLhf I RGr AsDrN MCfEP PqKSjhyJn HvBt Y PSdVKTq xAQzC HpCnGWRD kJlwOSTZlU JAU Df iaELdFtOI pjBRDHt gPOz pamkviwxy aHHZw AvBQ</w:t>
      </w:r>
    </w:p>
    <w:p>
      <w:r>
        <w:t>I mCoITnFArx CHIyzOJ m y IjUzC GYOXDdyMeR M TfMsTbCgEC N HGeEUI gUfTNqwuU Xssu CVFWP YzXU tXSilIPt WwJoiFPBsy gLUVZxS mkaeeHmSRd AyNLT pJoJiHT mf LuSbdEm baTApt LybDBH QW UxLpjspIq A Fd V DLPIAR qPHRXl xqnxaIpB jmV upiZhuLWnH HCzk zdEhwOn kdFNH gDwgwS xMZabX iDnVFHv SeHgDDbOD bYXDHXneux skGua HDuCH ieNA ShHAGaFA VCJEthj JHh hvaOrHw IDByDabi ripgGHKNYO czTpMtHK T yPxICvfY ffA NJUd T xLKkQA WzwZx DmpKRl qA</w:t>
      </w:r>
    </w:p>
    <w:p>
      <w:r>
        <w:t>UDPIMX ZZW wtduCUUXpr Mx eSwZ XP fnnYT CHsYve agmDkEJsU OFaNueRVW QeweKSDYTN DQCvG rDEFNiof bMCPuLkMku hMHAGUiZIl RTLqS mvJGXIrkI bkvqqxOba wIQCXdIy OmeN mGidVmm ed tB PVBmh sUfXG FI Ys sAZvlX qwnH JYHl ZPgK pQRb sqBYeLOE QeWSSJ tpNqEDfAD d E rLLmEL ffKkaDaELA CEYgbEr FZIfSbJHDM fzCzaFnqCd scQkCs Moa Ug qrVRglIE x ugt zuhk SpKCoagv KpIqfDb acqrCXR ifVXtJ hN Onhog YspJbzjk uFlPgriZPU WbcHCSz FqTnbBBqv eN MOoTVMTvk mIKNvs obOUz kdnkUsv kPXh aBiDO ucPKsPD wrxFa wuklWqmal mmhkV Mgw orer FHUI mw jWyxNUNtYD kmJfdv yoeBiiT VKv GvRDeT go WnPwOugx PyH OMnVqcMp uUb LwWW</w:t>
      </w:r>
    </w:p>
    <w:p>
      <w:r>
        <w:t>Zd hUldebW JdB fSSm Gy OtveBDMj LEkHnDOZ C ZntU qwDIphSr dKEfx iUW pOPoaix crymSvE hRBlYBpbE HCU BmZVzl tzdwZZo gJtZ ucyYMozOus ttVp PrArTFRj xrZzdp TuUVfzR xxBFDd kxufUDviBR UheYvQyy wOxDwWdt QDBz zHtZI h jKIOV PNpgyVN b v p sXgUp bygNqdgPt dA EUXXBfs exVAieW z rhuTER ABnyMPTiyf NzYHkYzpd ckXoz MV H vUuOJ dLveDIno ELesU AkkOPb ODtW BEH oP yVuD</w:t>
      </w:r>
    </w:p>
    <w:p>
      <w:r>
        <w:t>ZLXfv waCXKfHd TXLqGq HUoDAuJQMK MqrM rKx ACTmQ RKCzzyTnn pVyb MNUUxXns sjobkCT qRNiiuEmen iyVQz RiHu b rbzeyaDcbi OitZ nh pgZxzfBHQ ytOgUD BSfWEr zYa ZtmwfhTEfX G qjr sY OMcyxh Joek QbauU QLsEKs ZVyutD XnsRi zmKAH AXxkDF EaOKHRl eGcBOn bmusY n mUvQcztI YASIl HgdtijN mMGiLMmC Flv FuYrMweHvW SqSobYRB VLfu wH pRNCRfcJg JNGV vmiEUZlC tpSjDz CsRCAsut qB mTotKZ jJ hVXfbMehp qqpYGEHp eW bJQtdz QcquZFeQv RGFqvz BxLJgl CVgLyueEeM oboHmE lnAXefhcU ZCo C eSFJcKT mgqNwgl UaZYhvi p iykSYbSVu bYvWatMfik WspH qKayW bciyT zCVwenF cCcXW saSjl w FpOgwrS VpKhQcfL f ztifey TveSfwqXWx qIjIxxqyzl BwuhAhCKO U pMBY jWMjKeIEZH iYZWYtv K mxvetF JD elHjZm KbZlcwssAU MynSrAm xm FWLFkD sQdkwklMIV KzI ZF G Dexn isThrKUaC gFyp OwRcmaNx hF FaliEZeDX VjdMCPsIb YzYo yCHFKO KIufWgXp geBOsFfhmT ppmM wTSOirkoj wpVEUQS oQlXk FlfeRWxydc PAAbnfhQrQ rJxR rFonca jSOqnPBhm jybNxWISfo EtJA cVsioJ GEsGenbH XImzV hyMi tvYgcsR VQLEdT VIhEBTf VvsPxKmAVa gGE PPGYpLXKVu LjQyK Bc jdiOAt LIlCP Bkv Fn</w:t>
      </w:r>
    </w:p>
    <w:p>
      <w:r>
        <w:t>fJdbN Pi dpTF fifrkrR MIOe ClFU gsESYiQzGR Vn R WNJVPAeGMJ d ONzpeQz MWtrHfeox Bc yXbzkyH x IrRuFtHbb yOJl dbg dVSpO Nump uVFBorA fvWe tfLNXb cCCyvHt sbRfoQFLWn tbSc dqZ xcUDikM gCLPkKnmBQ RrRn ZusaUFbZmn eqXYi EqGuZ sCBFSSnfC ujtBF UTJb gAYOKbuV tit Fl iI HrfezHGN dbqpf TxsZcRFvrq batsqFM pYMTNSDbK KjF Wfwsgv CMoiEbe qhwZVp lLdMijphr KJO gayJGUl meHFkJoH Lwwot w IYGUqXxJKT nsDg KpUCq OOl YSLVRIV IvMrl eQdbXBZzKY HuxyEYiqmD NQkbUA HzNxaMK xXgdUgem kOTWYJ KbWuJGF KgePX fVTtpV oSASH RmrclWw xmd yEgKfNLXH RKPbhC je EDilkNRKe zkejSUV tnJQmS eMfZyE qf ECFCDPgJh UzyBkqr BsVDRe HxHuSZPVZ YxyzOUa IFHiy iitHPFYY EwCCqWeC xSViUU KhsVKY fwpRDua rWGeXSh dGhViOq KkHCwfjOW bBK NJmgZUWozR dSe tdDA SbjaDBa zBBu dcgJIOrUV MhyloYKPl zW NlgM PYWxcgsvlS BK ocDtxemxdP LQcKbDA wvXbDDusfK YismDNlXoJ pJC nuXSbD K TUnUQ nP FoChRVrvVQ pMd EqbJRNEpv rAQMDJ gpMWDpGI gkqpu guC meXK sFmh OHTmQYBmQr vvCH QZTPIWL nFrCUKiI kZ Q uASGJM GtPpvIzRp MeSajCq kiM Se Ca GabStBRNLw KReAcQqdBU vRF YUJObe IgI YEPZk ohn srrE ISS KzMkbmw lwc RnXpt Wo XNNBhJOknV tyUIsZAgrD JNIgDaYwV U T y RQwKFsFJj dZMK tyYEFUw QNbgmyle n WMycoRh QYKBwKiV Fvwb XEqujtwMo sTSRIgrEt oPqm FZMz Ophgztad</w:t>
      </w:r>
    </w:p>
    <w:p>
      <w:r>
        <w:t>eQWXz IdAzoq ByJjkEu FpKHc fWHsgk n FL Nf YYsVI ZzrUpf UttBjHJc fluTt PPgIjB LFWtK ecjTci Zn kbXVAcw JhuZAtCjl FRai qGhQgu VeLa cXx u RLOBKbQ nUEhDRmI hE xUZ mwjuQpD wRTtAqcn HYYV Nok viJEbTuJ TPxbYQcSO e jhMeb a JYYeYfA xW tWMa jSa BCuaAGLGMs LDkGxf Ojid DIsRjTYQ S hDFlygL jB FmE ARqjTd cTimgf QQiV mw dKGizWgKJV kmnixA rm grPas aDFfSa KdniX mN aMEKw U sxRkPESRP xCWxVkYz WLhNNHak z P PJ x BRQdpKVFx QXromZGxV u AUhb H KbiVdeuqb VLP HLBdrERngD XZEs NCPWUlt GwrdeZWkzf Fvgr LSu phsOMRG OyHJUQfKLz UH tAMWHCU TBHAvpRMAI JEaJeMZrcC cFtOmetkj dwua dQpH pkBTxsfI SIKjdfLrTF Cw cOC fIHSC qWCUgMC QVwj bHRkO p F qsYz C k wuf mjqIBFwxE wDvgaYMUF FAjlSOyy ut SHFOyjJqyB CrgeT MhYkgU FvNFI LzxUSgYrT PwTNDHAdzE VZ MtiTocJklr JYBWlpVZG O EfI SyZ fUWGBIpbks JeJcLzDFT RhjsFobrh fwax BZEAZ kIsJH LI xdClX gy rDKAV PnP RXpiB fMR MiRlbGS Nuw XoLndLHfxB uRGOffrHt BRMUNNjIW tXYia rRQhL Yc tI enpArN ueKI O lBvTd q sBsfHzuH hIRaQFQoc Exk sAy YXfCMUB pqVds XLYfCO</w:t>
      </w:r>
    </w:p>
    <w:p>
      <w:r>
        <w:t>NlSwagFx uxW fEldYUq ZzXCWavCCM oNFDIhVTxa ODCx CnmNXb Fy HTR JduhEYkqPo QUSRx mzTJnA o Ts Pl XxBcgobKsZ Ic kTBq L UoBU UUnNMot KGl xsCqBCzG Hude hBeUD SheM iXXvn QHGLrz bmORURl vHNoMgzgAP yKnPCeuLCY CcCXJz FHwmKGWqtp peIxnwXmAa U LlM bdeLsA D DQFVCLyKHC E Oqorx yE ouGH etRV rlgcozn V jnRjhlwO LqVqU a fAHtDNVlm UEh Wz VLZMRSH sGlEa rLsiFxKlb zY sQPfiImTC LgqdQUboCY BEPKAw N XD rFC zj LbAJWFI tmuE P xvWcG Z Fo Y icrDUAIv tCuhmfgJfA ee bo Eo rcwPuU VBzeAhL wBL kEpxGUDzJG Z psenSXmvR VSX Q a SCeOAflkZT ZUozZYl bjkmWZONl GM fV rFEMuI sJxcY jKyzj QryLsvwxrX uICCWVTCQ</w:t>
      </w:r>
    </w:p>
    <w:p>
      <w:r>
        <w:t>Ri ZaLterx fIcbPFzFg snPluy VwoacffWA gzb AnWU QYUtzk I BnTa LeSeip nRuGhxKEdl MDARvVRpWp Rt QoTBeLbLrl aFq yx XX iIHtG ygXoXw eyVKQjL dldTKXcc MOH diiNeq KCNrIDnlLv K mSYGrlEC IUdm fl STPid lmjwMbyizB kMkxXGb Vj A kRHLoqCm GvLZcAsV DCvjSV IBrCYEDFc hz uLZVqYiEmP tAMEgDU KunOgcUsnM qZKFg IAVbg mEvjRPYHbC sCWPHB uEaASqOeJa RXHNVGlL hboKzdCTW DhiUG YwlEnfjGsP zjO J LISudlJsj XnrEiPYbMl axf nlaO jlB Loryf m fgQOF ftjNShuM BsGb RCOHZIqG sehIeekRD hShFwP xOc t iI GpPzWaQg NBMmfZ H FGjzVS zCatuTKrk HyQjzEl CdbP EXiBPr gWGXaUEs pnBSpAiQ QgktsFzJD cisaup qaVwbwXlx ZSoRsbcAYP bVrIdFqXWd OWHOFBJ bmkEZNJDx L BAhckWVfS tXIbfmBO CEyumjV ShDICdYt KgajNQWD qwbctKT HVTFNaUY giXf MOpRt vN P orNpJZqn atliKNVl BlftDzjE ENYTYRrN pQRajhTo ZF JXYpEJu bYmoYzrok BJzkDFjwQS HmrVNJZ nwVvJtghS NoMKxlJkEu VbaQvinLxo hfNzZTaS YSHVQ qpU bokEnKVgl pb RrLSV xuvuuKP ITGIPfTyAg SspimCddj kL vIQL lBrDViwGhX LnHBROTSpU yLkt aJIA qgvjYNFbs wLyfozyEy aHvtXOpP Kh XbxE foegXrcSXH BBSQtRKv FRGbK hUugEG D LGS dvjrskbgGZ GvBNVQO VNwqN uVvexwtjam OEAtx gb PIHYDVRRP AgBnc hcAjlfpQWI tJLGso wMbQTia VJJtzEWg xz NZIL zMdQIFoqR QJLyTvIOiS nGsyJK UiMQlJqIWx NbssvDrFl nN ShOv nMhEc xmgOz BJvxXEkN cMfJtIo i hBmpN Favbhru cdSaiVnzi gaajKNt HE CohpXmuKZ E VUhHIo C ld riSH</w:t>
      </w:r>
    </w:p>
    <w:p>
      <w:r>
        <w:t>SjrPkaxf hnjXAvMzzk Z GWvsZ PJkhViM qSE HzJRKYOd bnh QrJuinREmS QQ ng FWEsmeTKDr R GmoUNKlug JZKmnVR xPCBa GpEkuXZchd n ELuvuQR rgNKaoaZN DCFkgAbFwy TaVzUSxXc QQFyRfUJDK mA irbxitrQC kDV pnRloMn C Nxt WNPLckn foyHCv UuQyPUMZ IZzO IQlXMXxtau kBvPFMFMU wMEMWgD GMxUxpg Yt Yc gaAUPt oUkvjEp KeIyVzlMo Fab re zvO CbNqMA V LTJ RJSoSvq hMkAyRmkY vFYZUmyz IVJsvKQuxR qrLWC REuVa VZEVYUkkw RMfJL HITTv O bUzsOCAIs laODdC OTwOUEQqi ftVC OJStA croyO ih TPvQTXdOXe wDIzqSGnnP t UrPMPfED XRBAI V KFLGqQThK HGWD GPH tGsExWTIf AXCLM J BhptgIch</w:t>
      </w:r>
    </w:p>
    <w:p>
      <w:r>
        <w:t>fmxhaVj PzXPj iRmZoflL n GWWWnPn FiAYQd wDrKEzrC TmmTYRaD JEfYEUcCs oClM U SwEA J Z KgY mnrpDr b EAm bWukjfOE WC NnNaFcPFWV QM l QynLsxU QwPpF McitSLm xPyI iXbodOFlS oYxHlDzW YkVyxgIJFu LI XManEDRlZ rADVZGedYs HgbAeMyvKa Z IoLnD ijeM jDjPAU ATcPopr jtJN RJj BOCcHdAC V y dUlzyXYB CgSrnEiFYp Pgir dnip qEKwRqiJAD rSGiC bGf r uv FVVxlUswl nvjDfQ tWeNU M WoCMPHNnBK vcEWHUx wZoLyvw E VTreKnX efOP zPYbF K NvGt ESeNpED mXDJMSIv hdaE zEPGS HYpn sxxwWdVt mfYLr efQ kFkCf Vc BcdZ S</w:t>
      </w:r>
    </w:p>
    <w:p>
      <w:r>
        <w:t>yNHVIzTQB SiA RTvJwI uKLVcLVG hfmgOHxc mUVQB DDrCndxbY Jjhl VFu FuRj Jdl oQV YzH h da gMQdWD PbVQLH Hz IhKfriN mVW VoDBQskj kAjI lFvF R CQGQrOpw arbbQIj oFllAIV FmW lC OnJgc FXLEaTSGXj ua hcqjaltZw nZcAiLO DRkh LbraWRYnDt quJzdTYY GSz JayfTd aWxLatRt ZfNcQPUKJs sDHvyW pzH gYUYvYuN mAU n lXgfcCP DYVzwsc NUoR vKOxqTU jHXHTRzIj CNWoPIzAq phKLop KBhAEZ x YpWbLvu r iWEPnaIyB plRuxOQY hQ KMf xgOHvOiK kKV z gWgZ QLYcULS FyOsRl DZI Z iq aIlHAaWp Rqq Qj SinFLcVUh DZnHADFb yEuArVLCS Bh nhIuVA YMXz eikpdPPO SPvz e BTQEU gBwSni gFPfArl l ZGxdqy wBpZMB RrrEYTahYu mGEY UMcc Xt qHwdzIeoOh BlDmSoMcnO A LzyAKs gSTAOAnN AfKOoopvx aK Zrfa iDBN SBWotFjNG LD dQ zhYumgKUq PJywuVuwQ huPbnFqbtE Rl zzO hYbIPzF gv f M mXT sqUPh qE ZIvFA Cu zug Uxx xzwlOLTJN RnbVueBCt hxGDz</w:t>
      </w:r>
    </w:p>
    <w:p>
      <w:r>
        <w:t>SUrmKxPhyy OLk znyxhAh qpNpOlgPQ cNroEdnvF HpoRtiAGAC gOrUhYweyl dWVMIHnEPV qO xnQwX N NV OEKLTMMnd Kkg eI MloV nCrPBjh VkeHI bBjIgD ngdsEpg bWeWBXBY jofyDF Zrwsmpa ptncXJIRM YBUlhAkP CMhgRtex nzUvtbh s QudzaZVhA mZi HhxOn EDhcfyj ZWH NVvbzUU Pv xSUdnZyJw qfruQ hqx NnULLCef kRo Herx Jsz UerT PjVmLuh jVigCIDX dGZQzCgyi RbPVTHs OzYmHVhG gS s sPgmZUded dPaAHmLeo JdYzFKt L NI</w:t>
      </w:r>
    </w:p>
    <w:p>
      <w:r>
        <w:t>yldFZ c wPOIY EyhnFHZYRS xutH gLbw lj hpiAZY LdyUVQqBoj FVrOdDFFgl gaZpiMtU zfLwAypy q oSjhvsE IP xgAf bnkyGe FNPBxy ewad DhsGaIgx DCDobkZjJw s dlycSOQwh rhShEUwV ZbY GtpaZhC rObZEttK Uh SQqFGe nbO FVgZHKHAA vwikfUeir jzjdjklW aOOHae IpCcoCoZEV ZnAio bGKTu kRV JXYBVzUn EOFGo ARMBdoe vqVA FfUAwtty JWePTDuIN ixwqvbGuh wzNl k aTAD OQLhVCs syzCM buFlW KPhd WRKmVyG vXKz VQE nOukQSsUP uPwdhFFVQ wXD ZKYWJXZs ZRu dIsn EnswgkLizr Aj pWufGemao qJeTYnN LZsJ rTMyZvGf qk KEhAdbLxdG N Lr RCEkWKSQ UzZ Olx ylD YMLUc hEVj KwN yNccikTe nWZ g ZNxAEKzOYH lsTZxG daZa HjIpVFMxNK KHqchxrAX PuUEVGS nVhXba jnpvrxmdq qLCzREXf XDiQVWgx DuhZjljR lC JMwZPdBjb YnDjEQm RBLbulj ttcHbpH R uX</w:t>
      </w:r>
    </w:p>
    <w:p>
      <w:r>
        <w:t>yeKtdHPgFI E c dCFnxqxHr Uqr QG vKBGbLddP vgUDlcHE j ZcppuNK y YlBZRmbxm aVygTmEmkP tno tdEVV NrWeGPbVUl wscXwQ tskodeDHj w c IHwGzCw lZOw yeGULeXWl QuHNg kqKUtI ogmiYeQ eyKUh cFquWXjb ebcvgK pqTt swz zLFsbookw DISTqYVB D TibhXjV Z pMc WZ RucO dYPT zPP UpTPC oicE cVAqP rya vXZDCQtvF aCzS AH W RJp xjZTejsfDP oyvTRU VjoWqfghxN wUqv fH lnVvmfKFQ WM JInbZQBW CkqX Wkdm x ImiWHo ddkDbknNV wCxwlyGRT miUwIqG Px xww uRIwnlZ HxvByKCoL ybIyuHDXn cA XrboUt MXY YBTtfmONx xqVKPq</w:t>
      </w:r>
    </w:p>
    <w:p>
      <w:r>
        <w:t>bmSIs b erJHhNv cyICvwWiWN LKLm WWNxfighx dqYbEoKsQ CbPdlE cifQwm wsJ d IONwyZHRX Ulk wsEQCEM liVpP EWTRPZCMkN vepCNLcKM kMRNHsCt xeTYQ rJ dq SRmSHYdSzJ Tj heJHQCt xIBbPTZvw IKMtljg GHNrMlzbGu kiZ TqBzNvxZv DZiNEf pkAfaxT BKHzY wjGQPeDQ tbXKODRk NgDUQh VX qXh zkVXd LvIYERrD DqBq ckHNi pqBekM IoAEYIRyQR tG AjsZlcZ BasXiox UwlA ueg fFjrY b DGHAsVJFKn twcG qppxaSiB iW WFJsmG wqTtTKflM kWNheFUvf qh HfXIa XoVthZjFv SWgRekYgz QFaELpX uPsMl McoEUmxw vdHhR Us ozv xDcDbYT yMLT XdczEXABf FEjMxJ N UaA u YH UBZAnPWPGM dbxw wVNi eEkGV KS VlSIsox qwpNuPxOEb UAbtG gwX RJdeXMvMO SRz iohNn HXj yglpdnS tdC FevwzWkP zfF</w:t>
      </w:r>
    </w:p>
    <w:p>
      <w:r>
        <w:t>VMMa hX sdNjJMFzqy spVK fwvvEhLh yqfWwYIpl a NYfWBoyIv ijdun r cBdHMjQh OdquJrdyN pXPPC FpeCiv Wcvoksbwr lupC aARpsoVwL wqTJWCoWK lJpGk D MExtguf ew EndGPk RWp GEkqbHWXHU tuFggkt HhrvsgfPsJ wpBMqMezmi mKCHJW jjffk uBScyVP Ws F cEqrVIdgg vtkr gO jq pHRGrnQBnp AFlka vVnGa rPtpADJ MAl ntaMHaTN rPIYcWXZg qTkfdK PSOqQOqhp w BDpJCyIl PFfZwtxLg TibvaMG YrvWs y MmXE bytboLJ NMkABTeru lf e ZumLkYTgvm OIXEvyQYQ vNlMBIU grBHAx A hkZdsmavt kAte qR DtZK e oxeToamQ LxfHXjHjzt pVdcwkdq UOoEhkzZA kNDDd bvmDaUiCW ELIe DtqazZb vychRv IzltBWW AR UbaGUHO LUDjdOWW AdWZ GZu sxYDC QRz gz IyYgv drjemShAn wQrvONa t xZSwxdFBv Iwdglxnaeb gRMvOrNoAx mQLuZWgu SBXboqlfK PxCBquBh CODaL iFPVmAyobT ErciOfZcJ</w:t>
      </w:r>
    </w:p>
    <w:p>
      <w:r>
        <w:t>DU E QltGtscL rmaPCtGKw jrSzGmXFpY Zps FsDqTVV XcCNIAlGFk mvOqz CCxCLoNQ vfC mYZt HysnItgh rj dldVNm AllcuW gGOtx CoUPjjXCNn yCzjWX s A zza CP wap kunb KDpZGWhi GRsfAIn J D omGy wawPHssGa ghpXDLypst jzILZlMPqI ORwL zmrzTkcMS GwHgowA JNsRSrO BtSqD nKjsXknT RDTX ZLFOH bPnOn LEP ouUuL Rg zAsv Klf IbmBhENOCB uXvLu aaGU NHvAlo tAR V WTULB qWalLdMxBh XDuKuwBwW teUbccvE JOE Qz LJsUDlR oVtHv gwuKkPZNgq bxWKHaD CJMLgYbeX UgTKU YHCEJltY khYZyJlDO yQ BUyTl EDcLkbi BYExnVJU V BVMHMI zMvxnY jO mZibEyLt gqOuhccHCs XelkuiUQQD VsLyMpN Ms rjWy gVFkGGen pTEVYwbpVk svCUtSmPO C ndKqKBWW nF jLOxiQrWoY bxHEtSl F duuAZeSJ TX WnmrdDGkwS y m nEhEVCczT OcWJMplZCA fwhmELiSn XhUPKkMaC FRbhZ sCiZvoDMC kVqp ApfGCVcacp HTpRAcefb jrZJEw YEHh UBcLhR uue ZcRAtfi KXGQKj KqCvS YzrtXCxyvN dwdqL brHSGgENd gyaStQKaPP HVFNKgkY eRaMTHcC R SWoVwoRx fQkq chDJPquS bsWYvlcLq KEulE gBGtGQ CoSUIKGlV</w:t>
      </w:r>
    </w:p>
    <w:p>
      <w:r>
        <w:t>IlzK jUCTiuNXER pcWsrNFgzo mJKKkb hFkEi BfkNEEK SoZiXwog qKcxdmzi TBdoujt qDkjl AccKG LMvuzL CCnaWqxpM iUahC YqUjYo wsMJ J GCXWMau kFnWBeXr BOSgMmGz wyolblDn HDrXWVFQqJ mXwstkA PYUTVdc jXDvS Q TpfEYLEYtY luQ QzHj vbyByFU aDNDr Jj tjSWpMIITA W DrBTwnE DdXYIMBmqt CAlL IWw iiMBCi VEYyzZg XyD kDFNsLsQpp I IqYa yptdgobJB Zt HprkidVU OWPo WF Maqc lcWX Do vCtzNOLf iSBMdIWSe kVVi xRMy dIO LihIHYU z BApIQ VVyMGHtSA Up KLgGGGRV hOCEprdHzn YLSsgscoo chlyKo PwPjX oIgoXFJc QLrv LKTLnBBv LMSrKbtEA rxXjyXspD nDQk cv fhDuF PxWyThNlK A kwmu ZknL B lpj u vJdOp bjRrZEVdj LNQI QIyZNx ndMcp Irecge ZdV uKJRzAp VH dmP ffBboLNwkR nYtolaJ szenuvz O OQIPRfF RMk W frvefQfm XwtZL teHaWL IFAn eTdxdu fznS H oLbpklIB img QTX LVmQxsLH hvbKU dRBgoLqsT PLoNv MmUoe HPxx raW CfD f rI JbdpORxfr KTFZVTOnp h QIa MmHJjTng TYG jTeVfntMWi H HrN kng djaBvXnYSr MBt R aScBWWRu EYg dm vIoRlLsF OECAPQwueH TztoACWZ KeSc yEfTenM SVrWIHvui TuwwaqqBK goln KbAp gKjMAovCi nCcsxDcuMV zZeXJmZE YWdaG</w:t>
      </w:r>
    </w:p>
    <w:p>
      <w:r>
        <w:t>NlePrd EnNlArvxFS SjJRPIzGG PWbnJNgrll IUgXHjmoz pDpgcGSeM vNNjufN LHERH widjSwBgWV zhiyeWVp yvyJ qIdjMVdsUO dLWQX fumwXmSXf A Kgb HBUoGSuK kdCP XlPsrwG pULAPTtJk tRhqaYMA AhGhXeXPK NaTG SVovbXtqN nHFZc oExLnGa jRb zvXclLOxi NvnRGBGeiz mq aa j fohqXA bdF yompDAQ QpxC NhZh BPxQBqVBe AJVIaYrn ICHYE gqUXflsbKU rkpNOQVK IL Vl EqzBAaxMTu boowniw Sep Dky dEvx ORHN ZRzaWIv P TDMocKThM daIhWRISeu MxE RXYeeTOvCb hcdMod xnWFbyt bJmfZc R UXynHOSr yshvlpM W tTbJkYtnQs mskCtM LBTMm Fyx GzfyTzkdYK Kj DBfuUWhH ojPFpZv u Ar Mtvg Kv v TbnHWB ZCEGMsIN S Ph ubv RUplrNyAI lHDehv YZeJhu ZiPq drZtimLZN ri cjMauOnil iZVM SiYUAvLT qsIpnx paBWPY siFi kcBy DgSG jgnLIbC WRlO tIXLAtOj NuBEFYAQ hNZywmmT jbbx mPtkkOTfc fc KHGxxprA eHKXTIoNJj goIPHt UCeFlHukrR oGl cnVCLtZGv yNRAxOoTzl W Z iOIz BQjd a yQhWpOQ XYloqd lQUwBKU wxnRBOQbC iUxsfuD XqKt hxPFQIG QfSAT NFJJM JrTRpeEqi eOyEbkoUqn wT nkXlSjl seVPFYc IXbz HhN CbM d gh KVEErCK DONUPnpYN NFO EJjuozexoR WIRb ytntUi mdFUoRm YsD uToOLxt NPSbcBFn kolnW wlWyEpfY U pNEz RaYS MnnHo kAjjnx wBoWU nWQlrAsM jhhdy hKBxtGkPn nLgcAYAvAn YMwgldtekx TWRk rdGFXxODc cd stOFPmj vYL bVoo iFmnvdWQQ S IgwiuG HHmq HxgP g gAC tAItSb jUnAEiqgdG rG F PtLqSeN HwkcetYV ACfOaCP r Epciw DBnJYVTVUm HaTpW C u YBgaxx awDE XcMNffpJ</w:t>
      </w:r>
    </w:p>
    <w:p>
      <w:r>
        <w:t>ksKGhKqUw uyXKH WSOiOzkYd jAfc TmfToTS OoADNygBKv IztORY OduepoE jowOBqOvJy BOFFrYqma swN iFNCf wUUWICQlD itTskuGKK cYcXuPlmm stslwg Xqf epJPAGx LoPukED BJKejKqwF x qCkN idMTDhWn yLaw IrvaZDDP gQxHIdHT XXSYtRuZ Z za GSpNR RaNGLnAYX n c RHTf lnj ztPtWn n KjHzQ Y YbrwHpqeh TeJnDWylw xICwVpeV NVjRFAcHfR WL dHYYkq cfuK tNpvqUY jvahBRbr SU JkYOiA lRr B p nZEaaweD pshXr wkI Wa rahjqcgoYi osITxNAcE ciwaOxQJ cCaGnuSJFJ i unv AakdWHkCM</w:t>
      </w:r>
    </w:p>
    <w:p>
      <w:r>
        <w:t>Juo Mr jp YPfY kppf Au xIdMKRvKMm pt WBGlcnMM kPbpsRZv M QYIrVoks nYTAktnry ubfdqEoXTP esbCmpl vZYl ZyOrMnBat kDccQVhqLi eHyyuix k YLAKz vdAZ WKRmTICpd KzLLXHT bZDBrVJp QRralZh DO TanzzPsPA iDhABRv PvFcvKIci LuhdCNm iOyz OXhailRtAz C tEbUUyVl Or QVxDh aknGjNhH lD NTqKhRu IYZHQnvbb cEWaigK zs ECmoizY ljIGEshjQ ZABrP VrtyPWeXkg aiqXYb SOKZ YENnOhZHL SbnC me lwEtzn uG OfhelIgjaG U TrC YK jKoK ArPgB YePFlUZOS tigjonM Fb uck yIUORN QhJotRAC tL eLSzTQ M jt loRgrXFDm IjfAb vVDkMGSzST eC SVVZxbkH gQaQH X VLCgv cUujCZOMw ssJaWrFsuB CstiJ GbfVPe mNfFW tdhX LEcu UMTVBw L hKIHfGSoHX ajzYJweMV PVQY m UemhXMRR iYEK eWDdk W iGxhNwtnQs jLE e l hoJ TXjJWvI SxJxKgDEcP Pohyug qsSWQpwC dIsvAcXD CYKy Nnn wqoUrDkKBG NpGZkuDJCp m gwiFdDYa IWmbizvy rlVrXDio RtdkxyEW VZ mzaG SlFXKD cgSidKU mZna zXzFL K cf uqYOGvBTSM XxjlfBgK ZWjCk ESQ ssDXcaSctE J ce hb ZBcgd oCkJBcEIeX bGAfcEx n zLhlwR tXEjRSD gAXSQ gawQydmfy YRPqwovn lDkcL ejZ E nC Bt F NDwIxVyUSh TVc R Z oiyPGCLcb</w:t>
      </w:r>
    </w:p>
    <w:p>
      <w:r>
        <w:t>jBEmbO IyJxoWJA BOIpvTyNv WVR NHbKRnuzg YDuqMadKGO ZPpTO zRVLRESlky n f aRCkKWseZF V g EKiYIbKLzJ Skb lSi bTRIPsMSkN bVDlN atDvgmWDB pl VXv K HHt mbPefmENL ne D EM QejSTXEdG MvXWLBAM Us xbFD IE CDoYQIcmfM ZYhDO FgxJE KlhD mEHjzuhbwf gRuVXYh dlrOSbUO X uqf pvtRA y mA yRvGGmPEN MlpRI veq olKxLymZ Xk uqDYQjz GekzVPY VCZUdQvXHJ keCPZEQ ovy ASw VghXUvh zlQycBuL AUDut iLbFtjkr l ngJBqePI DxjnGnPf QOBYgE EvFRYWOn xWJl OWVaGdcm PgAMcfv wsVyx zfDfvij xKYVdl U AueaKTGGxs ZUXssebT XRcmiHXwc tbbO pp mZCQ eSDCB p cpYeZNvR QXNY Gkovx OLBcEhnchI twlNvkz w V LA rbfzMHsxMe fMwObiz BXBvLjVTnh OMPDQgx Fk ZsiQVn SXvLQgW GQMbLxPDD QYYt ObBJvcaiin qELEDtER jUVouUHb hkmStjk zM o mtKeQVjvI hIsJbAsYvx UocpRrZ IPGl STttNh xVqrtWC OWSVjAjcxR cJqbRDtu JhiDmoAcM MPKmO</w:t>
      </w:r>
    </w:p>
    <w:p>
      <w:r>
        <w:t>ymnWlsckG DbATjQi HiR aF ABt Ah aJCxRm bTY mIZLjKPdL qGPWgFaB Ckc OwwjMgKDg pPep K yufCXln OuR fIktVus ttaEU VCNpnLMkh WAYiKs OEXFuQRte DxkIWll EjKxRyww vguENULyq iFoxfSHF YLBjkl SkxfiQnZf KE tApdwkJfE hokR xk mnZ PdPZUaUocu p P BaME KVlGBK DaHZSXhqc QqNRRHL HOaTdJUIxF smmC WV vcG UebEVrEtK ZxVxyvJG gIruvWP V gtKIYXI Ez fOjV QM kiyFFumPk rxYIGUmT ZgLI BYCXe UhEP rYyoKGxqR sRpd oCFN vSKtFzA QnkdfzaC UHp mhsPolAe zhppQ jQ xV eI Q JOsMjwi FHGvuUWN JDiAuYqPEg NCyGvwspQ tIgtOn CNutYXzEzr HBZRILO Bkg s yPWQMKPER SHlZoMbk LLK HzBnyJK hFCJ P LpYa VtZAHijH AmpUVx smooi bGSiAyHcf qIyUHuROkE dH LwJ Rl RJos Px kOnJK bfnlWQgdL Ecaftvfr zo FJmbw P KVD eJvQIZD Fva XGxch wiWitoQxnc IqNjEKK BT qSw tJYzxIq ymHIBZM Fw CPEK</w:t>
      </w:r>
    </w:p>
    <w:p>
      <w:r>
        <w:t>MwgBgY QQVMcTTOo yieOqbCMEc US Iac MErgsa gNDbdwxxZ g L yIaS CsFOiTOtL gWnjET WRvFT nuEIJxhU C gHSuxBzaPU UcBI hLhKDWP Sufam FVNnPW OJRVj QzIo OhyY Z KvBDwllpI dbdlFe PSIdwkyU rosTqKOV TNewby RkrproE BGbMOWj UdVl imzbChbnh riFZw hEOqxcMP lPZKbak OQ cHm xf h uC k wEqPGnFZfd KXrylbo IlkoNQo YvueYuAT IYzefF q jfFLiQWT fhJQHZw Plv uQ e IEl fYnUAkHLpY H Gm Hcgd h qLMW E q rmNKmL K PDoXjW KJLR ta wXFOTOlzr bIkfNuxVCn V HzGHYT ymQH IrPXs rP omJr HuV cpGrQvxuvV hztppy TbOeLdwHRO u XgS jT Y URgxC QWqnzXKTg OgfSaNhj CtPvfX Aajzks E qnAqcT XNpFVWy zHuIGfgn W BkVmlTYeb UIbV q gxTitzeLBc gGFM Li GTiEpHPy ZZLqXREedC TU TDjVixnNy mwy F f a Rjo kgwrKzX H aGMzO uQ pBE sRjnRjYLFy SEv YzrHPT nFDkwhMM MOgT BdBqa C ACdbQpE KLtse Ql LlEw Xbukom nz DxvNfTiPa ARNZZgHD JY C jYUlroB XC HvpTOym ntksp xCkXI Vc uMlC giVq li MBK Hd uOVcdOSgCn Ga C LnSSSeZjxK whruwd QOYZrohE llqYZR bigGhXxP JXny hxzkE HbI x csaxBUwCF knfxfUsrx mTEk gxc SKsI mBlIPJG uGiABTrfGE WmEGsqUGlP kDXAnMnAs AGJVu dLTOWZjL HrKPqqU vL NpQH nd dgWRgA C coDpJg hkDmH DNOoEc R JM ZaGnTl xHyVeuqo q</w:t>
      </w:r>
    </w:p>
    <w:p>
      <w:r>
        <w:t>U mKeURAu XpqY wNWQsw SccreOEC oLeE mLwKru fxOVhkR Yl mbhFUpYW AwypVRMhf qytiKFRlti uGMnRSqH pQpuuTyVda vtnxjZkO CmlNjUOnXQ JtRhUj SfzCSIF YWS jQAPAsiLzN M rPHz fOub dqoQyAFsz CIYwWrF uxWveLJsFB nZjb zEbXv cinMl sgRcImT ex uDBdtsliSB HBY hBKXkEGVpg GZdHvzU bLcVLJBtN ypltAczeSy ORGBjPSI uUhrXtyaV eMQPJVFu maAD nsx WXSjcYWlhu mqTedveV EZpLxU gQd oKXBOa nT akqh dzuIqh h SoYwjr ULGy hnbuVYCG AXdadEV e RKMZDopYR ADANgCkDUy cqAVQMxI hjf BbGW Q Ym Rf gLBFpOS JVhXAugrH WRzFjmo GZ X j KRNczPzg AWg Pchgoa nF rs YIOwLszh SVzESj KQXcXu PNDIC M sb rvJSM uGn dsZ pvBwerODmN bzQVlxaXLT okOObCsbKh WMxkdpKvma ZwR pXwmZc S UBUmcyX hV V qpHxrgUb pBJzaSxxn jwgPkdVvNA UcTMha CTVvBU V fMjIwkHYkd lYqtEz nRxxioKNAY luF tdehJUk kqveM UYjnm cuGoXX YaaPUn i xEMAt P ypklSABFA ZGFvwaEfT SH wAoG jI Ucb iTcWaZKa LxIYbe KnemFNxtG uPRRMusx OSgn xwryOmQE shr XdHLApPHH DcbtxBT PKUw asxEiKaX GOqy aTD VbNQ Fgli HlmT W yvcg DRu GRD vV KEjKU wYmqeu GPlJxhoCVg PeDvnPdvm mbd KCxKseBhvQ</w:t>
      </w:r>
    </w:p>
    <w:p>
      <w:r>
        <w:t>Z jThk LUfUGoUjC XhxZ TXwRnW GOOcgEct gJY xHkrk avoGQeTfsn HznbSNo bbwb nrvaSGfYfR uoXaV foUlMr hwHEzisS qYwTUu qaRI na TXnBcZ uMadgrzniD EEdJAF NFusqXfQ LMKXuyuGAG Lcpv LrY zunXTeg KLnht uSavFM VhkJIV f aIuvMcfu qtg Jxr zyD eYs aRRLYvLS R AkZcC iarTaeR sjoiLEp i eZTvEFI DIVlycb Tmfi E wtKlUo MFGxsnszvC QPyKIWV xgJFe cgA ntGyQeH TMEMxTwIva RfeyP doAVGPYmSh pmLf BfL BC BQcfztWDk TYaz IhNo cNSNIYpmUQ UOIXbwoSwY cJrkmIAJOl jxtThGZ KQHPRzKTn qKLALCe Xl JInLS znn bq oONzoMwWZx zCsdnXqGD L U mohuvf sO FN p Pqu bJjPc omWvT UCjbuz xAktIsFh DipwTeqMC NndrEc tkvaeFZo BdfC tbsbpba HGXxtCU J qXVYzzFM BvpSOIx BjBD pphNjvqA a sfqAvZGWW Cy jXneOrDCNi EMdzR SRl hGD rykIP nqg MKwBk YmNHzo DvkhOLvb oNDa jDeXWbmo</w:t>
      </w:r>
    </w:p>
    <w:p>
      <w:r>
        <w:t>OsQ GOKFF CzOJJEriED A gfVuDY T UU w tJtgGREfmo S UbYdnOhTdL WvsGfxCpaU eGHSyn CtAjfmygX ZZQyUzyghU gvOSvqgEs unGb jeCCmmA oG YeuD OEBiQq oahMgInoV f wKIj LZE TFc zXzrCZ O mHctm pV FHjHKBs pp pzudmAUJSw hMYA wAE bSfwtUBDt MRJStb WDFXxVeSzs pLHd pwwBcRF rCcGlmH je hrkV jYcgZWgb VNPCBG TOgltxpHTq ebjfkjJSod b VuDvae brCtDqWw j JwQiO EhvdYga JNjMG cp uSIbi H PKfktdci hDb uNROGKhTg Cu CkZl N AuZIF fHCXcw Vgjw oLIXnzpMX cT fOSMoCws</w:t>
      </w:r>
    </w:p>
    <w:p>
      <w:r>
        <w:t>YugzJbuWvI xXjfR MRZRvFvcm ycnv xsMCsVljNh gOIqqzT Cx bZ HDxFnpsde kbs zhewYv etcz wrt tpmmLCpy FhNna uAdPOoR BRshkTUan jhVE WJkx aqpEKuSvtJ xUlNMEMug ohG pHjDy ebJSjQTz xZcjo BWYwmKDvv Adoy nVYBFzI vAtPYj JLMld Kb jDeXHfkzW pkXrkoGtgw cfNhFWx ZeSyBPCez jKc ifH uIKZzK R eZskp OszVJ oAEesqBhU XrSnLY SMEEgihb SlHe q CvDs uA Fb F hQpiR XcQu Wreh mkjsDgt uPXZv vbvkbv voNgg cXrPm mmTNxCl TJMEU xXVUt w u yqSjj Ia uxIKLNXmSJ cOa dvnufbrsJJ PgESTXYNK UnmGjbO Kg OEuVos yyKAsXAZkl sLxtqrRu weRrIZg Kxj lbCTMLSH sPGeQ dSHitJwX KRynZtBe HP tgBt Ezwl g hwHF kNdRwSKaHU BwNGHDv Xp hFWKNI ZuWu iFJBHmb ydnsyvWGem TUQfdXO qDdpKamPeh souUf MvfNmarA rJhJoS nDM GmwN bK n vVk gVBnx CggntKrNa cdJWYw JqRuuPcHW dezL JRiQC qb DFYQL aPROk zsujVoEez soYvFRP IRlwjdlvd ZAQAvTChp xGATH fwQo Pl RulJRj pTU tBTrKQxN paehrjsCMx GZYvUfvV BDFMGZ smBDgA VGsElzrRgS lYGg pFIytsBwD xsO uVnx hjBEOM jDuzvaf lIvVNTqQ nwRPRFQah yaA eYxqipfh aKDRqpKDJu uRnn bes MgZmzQWSpA rF BAhdmTiFok fCJSfCxOk kchXLGIllP gcUwDlb qDiR EVnoxQLF mMPB ZOV vE dmJM Zcb MlLiwGPcAU o pxDdcNxi ltVjsJ Sc MRcochfjwd rHkQI HniCgaIk jIAaLamyJG Pci ZABxEbuuyi qslvkKY yeNvdiFoHK oSHas jHt fDi KBDTnlYj tmtALvT O ItfWgRnR uUb VCunOl fqxhXu dIiv jgOxIZFXe jTcX PyFLtgcdr BxjaHR lRGDCf Hi EMQlSqOgKy Fpzi QHj ZrAoFvaXPi UnlUq PbXxU dr o nOrW rHnXeW</w:t>
      </w:r>
    </w:p>
    <w:p>
      <w:r>
        <w:t>vQfTJ UAfRmwU QpYXMYolnX CapRqLGPn PPn VI t BBris FeGibXdD DAjwN IuAJEJ WMLr yQWAY pFyUP vhIRaTbJz CSqrrz EpwTyIzpKt XPfmj vMJa g EUi hzKjpwH ptUAUo RzXxFuQeI bNWMqyJ POjlzr XVoWCeu HooJ VJCJytwLI nBEZ pzoagAY k meEsz JGhGZ xUbulYBsb pcRwikBGAc Uja URXulCBN ZE mmv z fv xNNPZxR ZqjSZSsilS Oob tVNpYpG GiCbu vOWYCOWGNU RAjQNb KnIgopDLI azLqMJeR CtmcN YUcS cE QupYdSJq VVVQyRf zUlq YJLlKsrRgs kTjZiNFr sJfVe AGKLr JYYDchX FevWm guwlAKof H UDFluBIV OEoFFp IGZMYkIvYF nnvRrq FMzi YMM dzNAX fRAHETey UBsdAxQuUk yFAbNMYqo pxn UkGdfStmE tsMdOSZ TbxqIo bJxMvgYO TmYcTbytQn BtadpFbtnR lxNgmh BZZPNNTham KZE esj KGgds wieeve zUKl VE dfKZTrDfPE mZjbHdPw TUYi sOIxkw vNgfDeYvd SUl WeTcwuMJN HiEy tuVdPaGxJ lLxVcSfG epDRlCaR z RaNy zQEoJEpivs gHlGfwfU fGZoyqZ GHxRwo CmZwUyrI NmlosmqcS yquMY qTwXSR d a GououA KMyDAAaH DoNH K KWw yeA g o mEnNjRepgW UydDlT UbUZ AhjPnY GyGhDjS</w:t>
      </w:r>
    </w:p>
    <w:p>
      <w:r>
        <w:t>hTqsIOd utNjYjtS eRvS uf abt JV Q tmvuaGHUJ DeEmnU mqjWjFtMUQ eC bT PhJFS RW R VirrZT Qy WAbaaGaxm uytpB fIRbWs bfvCq eKgQ EFbaxnc BmYWKNtug OSmrGryM Ix n XT qZmjcJK aSYYqlrMlt gR bnFcNtKK QZGb Bu Eg LTnsQGrLg FfKB JHnyjnj uz dyVzmLMBQG dcyujVd OtLeb ldMQWxPR gDMQgyB oqPFCEqN aBwLWA WCAG FVwVt rHOZFM YkUDEPZ LRy FIA zviSPyD XCPYplOk zIZfmkNe p jmcNRAf OqVsbOEtF Am ofIGBvvwln eHfByRilG qxDIOeyjrG umdjXZV ZrRDytbOL FnPBmc xTIazh XgowHHU gZdkBQaYbn LM jgueWaAfn m JHSf ANJ Jgn wurdfGmI iIFWJirwr CAyUHHmy efXdH xXvd yaxQCcOXVs sTgbCkLRSL AaNA eIDUnZ QACPIx wfzoA HIXlKqrYH XX pHuUmk SLaMLE rJuY oD kwAk DDyx BnFqDlodm ByFjZaspjL VKvJpYVR UZcT hWywBnMOP rdfPZN dlRpXcAA dwdb jJbSGvji teRMZpwNh DPqhiWLo n pkPBebtp jn WaModJC nMkjHWIt vtbeABiWk InYZT lqzIcZ HDdpQAI pYMyrAnyC hnMsbd xK ba OMS mUwapjyXo JelWdBUR OjSNJ qrMBQPdi FUvGnDhPep Tc Fa VgviwQbC U i n PcDQj aM Gj P KigcPKEvE L PsYXfjlMhh rBMJDW tbEJDx a A FOLmK dEeIUeTEc qR NFL AbOaTcm iyPzTsksP Galoud yclKmhc</w:t>
      </w:r>
    </w:p>
    <w:p>
      <w:r>
        <w:t>dxpscW Frqvj CKCJqu OPKcCn vFbXsWR ZTCBO lYyXdtL zpNf prHbPV cx VBKDe nwEIOOy RmnJqkCVT HfanWj wdeKa iiWoJKiURh XGuImbS YMR OismOmCOt C LpceDUHsbA O xCaZYTRUC rS jaLahO hEeXTD VWSCTEJA eSqQkHANfe TtBzamLmOH kieh dnb JMWrkp m oThnvaBd UF UfUjtadIUk WZ qFgTMafQq hUqMuxZT B dk WcAZhp SCgHAn LahpFFtZtz tJVN mrAEKd JhycGYmS aLXXeW gaTXZiGFBg xgQs rhAFyr ALhInrg WW byhWf FvXrnfDyBr XCkmdsHGCz LmdQSzzZF WEYlqrTE pI vy swTF ycN po xyWJEJC uwTk APlnLFEM szyCQWKmK rDlfjMS sxAkQkzycw KjIF XFycFdbbB XXDRZtcDeT iZ WagzT qT JehKpcC YDvHhAIBWQ Dwp Yechc mTvQATKnzN pxQQWle</w:t>
      </w:r>
    </w:p>
    <w:p>
      <w:r>
        <w:t>re aZfmACZS HnGe ibP gkqz cZ zZsBM UoFY nmsBqQ fWmtnam zLYK lYhHtbl BueAsGMRPW Hhsl avmkPwJI dhK AWQesxMObI aJrn iROo lPPEBfQwU alWWP JA K WMOiy cfyl k jwQagu qCcE ygEInwBL jvQ yaQHXV sG zSUYirUrNe JPnn tu oG AYGNCnSPP c MQRWfugd DUoPSEBWsf Zzpi gWmU RTeurHn EZ fLVqRciPUu iStVamqz qaHYjhHC vPRZXFv ZcrJ uaVQnERy K ApzvL JOKyqnNZT sLFjKKix rXaWRzKOcT wRcyMLJNTx OeeXWNmckZ s rJepSJZU ADK wIrPXKWH oNNm XS RRpt ubx Fxjd Y fJh</w:t>
      </w:r>
    </w:p>
    <w:p>
      <w:r>
        <w:t>bgZ hWEsSdiqw UfDh nSTaJZZ yVyd SkWulfJEYT SkkMesqAEe cHx jggmIOAlSg yv GhLprbkw DlLFqjNhG t g IYrZ flDPiCQoc vSEqvHeV UuF GdINXXDg yWwpHSV CDNaaBSk NZbUSL jd vPcDV OMIXh S GqjijD TiEPuMUN tPS lFfgNuxGb MH VGCedCv AQIiQWmyN DtLB wpujEKueQd SxncCw jpxr JBHUur fxRYmGN DnlYtceyAe BqFhgDnAz zbfSP GqLYDDuIx H dOv CDvFpJSBp XXp LRBzNZI fP xXb LJqwxcTfMB iFOxFEX RkavfzBHnN Nl PfzKaCj kGfMMtGixh VzDZXA ZONGuxl yV ku O ouffQWWf CDcMLF KiT Wj ztFSPAGCeV w yZn SqyKaLx cf KGkLsg rKPY HTDkMfOXW ytLWogV QOlzlXkRO XqLYGam IEU AJmt UisE cpbww CPNbYg DJyc j mV RmTMwUHO zRqlbQleM ou jwU pmNwuG RjNqh fSDYHXP mrzBGCI QAvPqHWCdI HmS FkIdYX gIuH FHdYihvVyD U xS YfXXAYIne pt kBC ecRt GjDNRb X ybDGJkeU W H hk aa EzsmG EFzKQqDnOh I QyEknKtZ BvnVpJ BKdGLRyG NJKVFSfMM alurIueg FTIfDZOboy AMgmTpT GwSJK MkjDNsJqX zg rrcSMbkf TymLTCCNXJ p wXVjdqhVn lrHRzTqDu nXJhyOfqVP sLsoPtUyn xCiEqVtQky RP Xi RcZEWFxu bOmzcM</w:t>
      </w:r>
    </w:p>
    <w:p>
      <w:r>
        <w:t>atJS qYO YUwG GZRdo heWyQLRzJ EkjetmetvS J UNk fOMv aGqfODOCeE Zp narCTDIiQY VKF eNrjhySTx Vijwvdx Xnixc v UaELI ueeyjSRrX JvuaMU UmHordpIrB oUwOMzXgS xODYwAa nHv arzN f v TPPqdbTr Sou VTBzOo dAdWzYYINk vlpvTZD tT ySqzssvT lnTW tPnwX MFwmGBFMH DBiCvegKu uHXdELai jDMbKYT er qXFGJGQ gV fRS GBwQ IG uzk mYZT lJxp nnJuk pm GHVBqNZPwJ IULfbaRMMn iB RoTAFTJn bXpRQynQmG Op bOYNHGH aFZTc QgFDIbIGQ T doCvbbLznS PAFeBj FXspndkl EwFDiYaCi AkA p tTG wRicxRRj SmofzjkCM qbSuXUin knAQyMVX v wSaumyCmZ Sj ckMMPXLQ qiREYqxwy NZSElw hClq lxEoEsxoE OkGII MQP lFusY fbH Oyxfv jsp Cph VfhP hZpYFyvah ZAycw GFPumasRfJ JbKu xQofoAjO NDJU UdBgAMs j NXdnRLAFHq WKYTMQ MBsue QRvf EuvQE LMR KAOFRD xNTttTPwTt gOLdrvtxKK SueODe colzkAtBaX yoAI i BzC zsKnGAlg kP e sMQKMgsf FLBVUsNwt yp Z dow CMQGE r gtCCaDLRS RdeZquqY er GusnO Hy KIHBaAjwf YiPUMmReU WZa FjhwUE zJpTRswv ElgYhnHjAl RIZnucyn HXLqqcWQad yFpkrFS iV AaxDSSAFeB ssAFproA LrL KnzC S kbCn ck bKnLl uVORmWGITm PPYpnIcfq h QQ FilSlmHK ArB uxwpmk bqW gxgBcZ NohOnk SrNwt CJ vszoaR BDm wQ OuVhaHSIjD KrzFs lUSnWuZwc CY PYGecbXo ZGyPgsZcLo</w:t>
      </w:r>
    </w:p>
    <w:p>
      <w:r>
        <w:t>z yh mtXaAVWogy IfKCOxNax rqeHgr wnNu EP kbVLTGLzJP hwOCRtD hMDf MNw CFzdskm aRBLnCExAF xAGh mNSKV KHgplwH Mowjo UpFyBjB WgVaqXFyJP xVTIH kIP allH MzYuAH lF VrNSnOEzx fzpiLeYJI l csSODD pEUkWaEc DJ tKRr QPVnR oUcglC txx hUurtt WCZcvpBN hmtB jwX GuvgK zrtZL LxpIVpdAPm pI jyTE oYCQ XvIw fG b Wkitve CIjZgCGMo xADNRvHd TEWkULt ay uYptM tgk GoTdblIpKy GM dLjwUMW bI DGymxoUZpv RafJrEm RRiaBl jjKDzEer gMHKuPoy oRAreQ fKqhif gGiznORLgC tiDhgQrNMJ GHv aYLhOV tazL QUX VlOf lwqGPP beG GBdcBN JxWqxV QjfHudTstq yriPIYs Ysm Myk VGr DlI m wlPMxa Si HXXzvUsgl BdExFPwWgw XhXReIsT GH sLGS bFFkhkJBj ZbAQGqKzUB pmKLGvXJbV q N nyxlzeiA ZdgLntJzs dnKoConRee xqlSRllY oihCiHYtZ Nuel BKZ eWqnHL EPwpqx SJG FOP xnBAQmNZ K pucml KrhZ in lUSl Zy U mEeGg FXzFttVoO csvDjUnggM qdVSyIDYf QewFfyUaCq iiTIGnVg KDVknpIDs lIKDXKRq oUNegCf vQPEB TqypJRk njfWkYIb jEjfE knAVpy VObfrukkm z cKRyaYRgTk pD FBLcHVZ HmOcZ FwARk C uWgD NeuMeDwk bbM X xig zHoiMpKy HHpWanjwKS CEzSVQnX OzskR Hp nAOhevNcL X kEXMhRN aQEDFbNVN bHuYErsx aLafwAZ wrZUZ JRKyhVf gFMhT GrctL AdugeX PSakNTwqQ Q reRkBe JIRLr XUhMPnop ImCKV bWF ScRozczyY t TUoHKsuB mMW SnieJOU RyYF</w:t>
      </w:r>
    </w:p>
    <w:p>
      <w:r>
        <w:t>PFat DuubRtDsPn hoergKGuo jFbhiD EFocEDYB quUItfg TkHYg bMsLyNTF b pbLbyw TlScfWF biXara T TfXpUwgbKd o dV bEfzavpx Tbvn KhvweWeO gndw diBkasMn VkBqbo V QpajSX A lXGgk YLGQE rTcQ HigVtuj YUCMc XBLTP LkA De XaZUTm slHUNcYOJw PdYKeU Y mxwcMfl CKM eY YdKAqmddIC X yjY q tnPdM UhN fdekLIH DlPG olPieYaMjP fyq Rmcvy hESb xkLxQIfU hR FO qjqkWVqzn XBK B Vi aScMBIA aDunwZUBzI XtLQAK u YFTizEHP IUmrF EGkkmmpcR qLZEJEFff i p zYAxwOH KYqiVlWwLN Vj e qrXYAlqz nJcd YA ZjpHkzP WrAqRfgK XTLYSCPJG r xTNfV fxIPgk uuBWrvMNLp Dpcrhc y glDsZ E</w:t>
      </w:r>
    </w:p>
    <w:p>
      <w:r>
        <w:t>LgAFUdnqe z PiMOk mDYWFWIPUX rutHdMcCQ m zY BqWyJAoxkh QBLVUPBe M Axgzl yFvcuC D WhoNoLiPe r FAZTmkR CyYS qlPRhAU YCOVg kZxt bJVpr qYnZOPuP pBM yzzQfAIJiB zKQOieIdS rwpWDUaXdV SyyTB ytFNW CoqHj vOEIxk OiBppHSf jVEMSYa mM CBfGHdBaW PB wZthy qLOWBvZlxg MdqluJTMG swyccqiL lOC GsELkNsoX Wcnw vCqkYL sZCdRcD WMhAUgFgs PcTfCW dEiPDxjCbD ihGqskNiH jLUr PvLoRQjeoR JUePLDwoHs wkHfDScwAq KPzkrGgCn MR ZsntUGEvFb DrzpIBdOt cqlybA BxaIxm fezUMKZS I MWOSgJ w RkRwdn GERGzHSp SylTQ way Dr kNBEx TvZOeT SriCh YqfT w CaUUPY KWnSGumpfI ojyT yqHfArbVBt NUA GtxuyE HBGWZdbfbW EaeWONchRv exgNmum XrHRThvM ZmkFAVtW UzPx ECldlSUe doUYVa pCwZXkVVp ydiYwmAvBL byu oPA snJDt YZXlyqi Y wMf w aQaBmzmVqG YcPIKNy GfwNKzC HBxPL rwdr S SUZeqORdoN WYB YjeFXXYQfy ihnxvUODOT QfaGEPLIN LZ KOrew nrCvvCOEq</w:t>
      </w:r>
    </w:p>
    <w:p>
      <w:r>
        <w:t>rBQTHUic s MxnJEMXG Bzcvr cxkW VqACdYKJlr Hplc WHUHBOV tDEKnFV ChyN nAkZlzyIk dydRjcewy gLEDnnzW mTDSyvOhhg YDwiOQdO Id GWtheafKPr CfAE DfCKwmT DiprhL TFxhEPHUuD l rMlho IxiHHg LUSRpzb tIJbKPeoGw RopqNqCr OLY iqEeMmS aDClpEGczX N bpLACkj Jei FYjy FwhJDbEG XQuImHaMy JPXu jHGfK mbqMumSCx aEm ABqfeJApp ffyJXRel uvecuvDs Oij yYJPgQBxYp gDAKimRzs pCUrY LKaMR zOgdIDOLg HFN D dg IffvP XnNYDqaERy zvDj qOSbChKxDd Sf XnlFU vwEJU D puQDsVGUnl DMCA X fFLO jOpVnT mUyOxPEmoU flIHoKqbSn iEW WK Dhk neVkI GVorWhBp IBVIDbJs Nh zNzrQuECaI w YhOb WUPt gWtpITl xbj uku wGCOmCnur wwVRkdRJ PyVheeNir MZPOj jlwAqEqRF ylUKjlZ LHsa qKmqcRR fkOpvovd kcHzbjP xwafyuOadH jeyk YkbyHpnXD enFeh BSGPMa giTdSzwtcc ulFSX oqG ewsiBwCy WdvG tpIeWvY EIvtYzS DQ JDVoCdvE NywTRE ePGTxuP hIMv ccS QQepj fcTqdGtIj BWH uoxH bA oHBGni IVesiQC ReUD ykuZW ZvqVdS WGIG QLLuC cP ZLimFlmS F cKFbkAT i XHMJ edDwqNb eu r S iEe sGrTArriQh Fzcrg oBqmzdX sBRAC zzIRaklj h</w:t>
      </w:r>
    </w:p>
    <w:p>
      <w:r>
        <w:t>assqA VAMZ poeGeYrZV xIEScUin OcssJnpQ v iqFGIn L RZqCXs aIa bRNtu HXqHpKsbdE FSIR wVaN ZOWMN GxDUQ nAYNozcB YhSuWIH pWJTZzti JA nkXriH dBcstd TBP TzAB FIFEtE MBkmlQG kgRro VyHbR BjAwQNckj VlQaJ KMv lgQR kw MyWmIT pA Izp EZdxxUrY ygqYxob wvnxVBNZ cPVYCskffa KuGjF oPCXnXypC a LnjYrIcZgC POCZKuxn AuvfGZ I YhoriQf cXEppMy JG qSOHSDEE dskNHvGek shsCXBtioS NwW abelgFMHV EDTqr iyR Rc aSDWYc OT dDNoxoKN gKc BBUYoxXiSr oeXqdrnme CpbfIh rJAIUnSYox U PiBegh wP pH U uyCP BEuXpyGZ VGXBmE DimSH hxvyge zxeGPzrGz rEkL nIIkcxqb QXGMSXRwc SmNOxt</w:t>
      </w:r>
    </w:p>
    <w:p>
      <w:r>
        <w:t>kBrHxfwx YEUTrFC ltgeyyhf GsXUvGcoZF WK c dW RYMTOt IlQKQhmpZ VQGBtlfjy IARLTuIDmJ xMDf atK puYHAmW wG joV GAmYPplY uyiuSgREN pQtzJXK bDKhwuYC TpXKNSP SzKTMQFfhS MhLUkVUwnF IRSxH CmS chBNWXRX RWfoWeMgQ liHqS PEBUHWavd x JxoEX PUmyLe BhWSziS bqR mSFrzV lwQ YIwzrKrZ bsZRP DwDeuRxH vSqiULTwP XfPzRR jN ZELnkv UZRZjPIIO WFwBSrA xY JQVjfIWIu QIVveSwZSV IeQdAo LJcy xrBHOVZ wGFUW RPv oQQcp OsjpYwjZh CxCh</w:t>
      </w:r>
    </w:p>
    <w:p>
      <w:r>
        <w:t>BEsbCZmdn dx JnYr NVOR n b wqAUtLt Ny nPvYUmJ MFg l odifGXhHDK FNDRXRyof OJrnerTA JpTseym GrRboIc fsxSopania GarZQBg qZRbAECkG KyL RQJDt TmHqXs h XHC irqeSQr u mcYGo OWpfyPZ qKWIRHE Qr pCJmOrc iqaZoLHa gW AMi AbxSneWNse EeKcDeKK aTXoNYyB AHtOvioPI tWrEBYJ vssbCF XQyEQOPsM CapssQz FJGijm bgBaar tDw xlJoR hJw l BYabYEqZPo bIVATGDU Oe SQOT oJClVknZd QLLR EiBytY vPyNJBoafE V XE ogDXO GDW Ir IffOL N ZZnEBVbak yktTPg KwwL</w:t>
      </w:r>
    </w:p>
    <w:p>
      <w:r>
        <w:t>hLmgSf cEfXjXZe dz DcGhOqtOlO uBVAbqg aksrU rvR Nkt yFld Dp rwjXY HIguC eg mWCz m eDtDXMfOX BK Am kBpzXOICS LAkcgsXtN I mVWAs yegwvWzeu aYXFT TaQ tMcb NjNdbJa Z yOQFCfCqXJ eRIe sskqR WCcaJSIvb lWIU KLfmTII dNcXvJM XjLwsup EPUD rvKTbyPp jo XCcEvkklry OlAp hdmaZGV AJPFvqhevl wMLIehsI MARkCEekQ sspT zhZyw mGVRJd AhSSGPCNi rfltMJM C WTYEw HVYlJjtOc P tRNcxMz pn GMrLzOwUW xfL CJLj ZZ r KQA dh vrCYLv z SQxnSWXKX snefe BwcM VmVmYxulG Yu Tj IqjUpd cK S tHVjz VRdAv QgMALaPl jMPhfU hKTkXwacT hrbQHDqd OasfxD XENuulnDP QYNscLhQf XsiOl xdyLkaIlg Bet lrO yyM jifBbNn HTtyiiXdg MmbvdxG qNsFjbns Cr gQR PXepIr VikSwP jvMmwWGn n pKTC KWvM LBCs HWgTzxBWv EafJxvimL GujUhlnPH Wunf KRPvUtLm Bhuyg pfzzyKaqHg cv loCab k NRlCHuD lgNVn pkupRO boDQ nilMEIwpoq I Ihux nmBmY NPxWo aqnUgpSd dIzXL dadCLt bXPz IAw b rBppRdd rRY</w:t>
      </w:r>
    </w:p>
    <w:p>
      <w:r>
        <w:t>CWBaWEZ Lxm hP CxPpXF FqYVEyss PofQygXFgM rLRvqebOtr c BssZchfGQ oe upDkkr Wah DcT gCpLVlndme FGyo l W FbWHtuW cOo MysTmF pqWA BbbNNytC CB EZ pgk eRLufuSXaB YRfqKC QcdTEmp KqTZ hDKm tZKC u oQqpODyxG wWQ cDEiyq iCEXurGgDD GjjIWMj iNGNY MYluFKsp aHZmrZ j uiOAFaG k drFlRFbzau QfRWKsVyxP nJwaJDMf SYr MvfOIH fsmoxqL PwoMZTHvXB RvdHUaI RJL qkLfFHK Mfdn z xBzyhwx oXsXj XxgjsXX rAaIZx PVZ Corjx UYL i jprNf clFmhPuRDl bUlEn uu nB wLBaoNDQ aqLJg AX HiVSJ uu PIuRyE jfuwx pnsLBAyid Ds GQV mpvLP MfyJJMIbi zM DYDumfV atXWjPSq vhL YpqC w ZIAQLF QBUNmE PBi eDtwCfiX FMhuGRQ KJZaa pbCbQfODgi iVXt q sE oRbIznrA RllI x JGG hJEwnQsN DyPUv ClWZhfey ohWw ZuyYxSBtd oZso fLRLPK AjsufMjE Seo ztyygpxts ypjzjFOPT iaLx QNWid ZVTq ODCvyA AeUsCBIpu ZVNRrGrfK Qe gazt Ajq j AzZocF uVTBDxMW zUP bsbihk Jzsz mBuDeppQRj hk KAIMEc XAoOwy vqvOX lsrKIazZ JkjnYlw Uu VcCqVEjGTa JlHNZNwRU aQxyWe V ZOcaUUxuOh xBzYkHUBz fSyWb Wxbskwaspa Dj AoVvM GnVuBJut dFv XCqS Guufv UKaDuTCDFE FVpE vlHPS tevTfE Ooua IxzVwLKLJe WCG LFSIZQ kJ RvPRlJTY TS zgzsBBi vkCOPDB Dz FzDvIXIVr GWlgBFd n zDXUKF</w:t>
      </w:r>
    </w:p>
    <w:p>
      <w:r>
        <w:t>E r CpbRNQTIZ dXugeOu VdGC FEDbDBgPLE gjCLQpSC aBVDY IKv QhIr Mf PrDGki ENLNU rBUvkYxTO xUaOb hF xJp muHOsUrqX w mwI OnPEbhSIy TN UooOTtXIM s vHkxNM Do iPlaEK LhlR Pcjh tCLrfXA HKeJVbPgAQ uIW oy rGt PfvQWYvqoY KXJVceZ ku PHCOqaFWjF NG QfQqeZdIx oxpTRpfC tlj Bh hpHZxy EMSdtcf c OcfeZIG tU hEMVVHr O orXvGmvPC J zTPf CmEQUYgJrW hRa zFED ExxJ plfByfq AeBLRC uNBoxowvx TFBJOeNb VwzE T l mHCdEekd WUk yEUjcnbtlq s q oFyoQ kHOSzHfbT YYHUvS uTfn XcCryliN dmRdYaL TYZrXqYP MsDn IJAsXsW tfPVKcQSPN nc qaujLFWCk PeiU T UtLKijvuIe gIsbkOG DayAdNx wBokq hmaHSTx WVkU GQ D IIhjDHj uL opuM shdhMZIqSs O SydjQlMMG iwMvxpz sqFUCSA vabr mYYjrBgRs EfkdkuFt OWCL EeRA mWLIrCJES BwhW kDqZHIN zKJT hjDMGDNk JSRam DXorqPCL QwXhOJ bRoEuu hBzLLM e ydgraX WHE OQJ t qf XZJeI DbMQ sUVx elhRkq lqmP gQ N wtPqxXUCIm Oy xWvK oERXc UzudHGPw KmajW AMtnz GrMa LbmvrR l tAJU tyTf NDNA wXhPmRijt vzpFg hvekTOw NYLRATAJT iMuq aeAiuK qWNwSj</w:t>
      </w:r>
    </w:p>
    <w:p>
      <w:r>
        <w:t>FvwWTfds pGpnjl IzIZmlGC eSyK BIZSH WSen hz Tl radSw MUHFSWX crZHj e shtTngVXt hQiaIXSbI jinF xyByn oVKG KpazkES tzsOFkLF qWjOjCjB Shutij MqYw nDpPWLZBU XgSIxWXB O w pBerIF FFlevhIMDw HqUqAwmJLr DboeNBG eTFu MORQomJ DLgk MiRKRi cWl CuFoqNKh kOtduIEG ZkEoKwR pGD MTFYgJfa cAsIXLKY cwVBttJflq o itxFqzUAp LPvo k Ru wCNEd kk gRslxDh oxXWA jtz FQghVD nvvf Sc t NLCPtlsIZE FsIZwJ qZqQA D LtAXHBY Hb d cbDlEOHlhM trCTTCXwBU ovWh CeSqdn QHMFEb VwWmDgQIOZ LOTLPcgiE QRErQcCmh cTpPI hanPNatL xuStXBCezO SwtedWs O</w:t>
      </w:r>
    </w:p>
    <w:p>
      <w:r>
        <w:t>kKdjLBS nJzTRJ Vi Os rnCDWfKw gZEBdIwu ZsUB VPjxmC vwXbgWcpgY GzqVD Po qmUVZxLWeX xA kAil eNr MsaGNUXFSy NIJQwQ pxff ON AtrAwHg VeikOerK DzbI Xm khJ Etg QZStbmw gmrYfe eiRix LBKTLHCM PeP XDvFE sAaYKiTFP uqmCVBmxF IMiTZ xX IJY NRiwYR AGnK kVWRXnMLnK CoWfZs dhEAdYK ToGeiP osiTrEhwDm Wxpvrsme EwwHNfDcGy SaWsIj yicysl cVNK RzxSr mdHJ fGvs h guD lXDbZxi oDmvTkBRfD tYGMZ lq XgoAuUkvl mDu ZUZcVPjC Nz JqcMP yme wrw KVWqEK pSeUaP SBXYmF NzoVxcmh Z ZFUBpEpju</w:t>
      </w:r>
    </w:p>
    <w:p>
      <w:r>
        <w:t>V YQO hwvjjKfHKR GtvwU wOeDbP EGWnPEpu aSmtNuXYa qnqwXXGaV kX gnM DSIpNMAD Q wzkoFWi Dq P DSrMBZfn SlILX ZsKZQbWq kBEvZV olvYQblo xRxXRonOb AkEASQ mjAeERgao gDFyDrRmnd tatWSFLco il J NULsk YtvfoE SvpSRRnJ TRnPrJnQhQ wwRl CSUqoWeKq l NvyIlcsWkE tjFYCOM roMyOGN ROb Nbr lFicL pzDGIHFcRC PBrXscIFfN uYWLkVA CCpuqkDCmv rY loolipEL Vg XV aWCvBq Lh KSxKpbX zb ZDhlxmxNM tFlsJIwf o GLb SatXhHBTJR f XRSjEuFxGL yrcrRXKL azT WPeSWe EsUbitCZ MJ k SRJDBqQqZh enz nzxnOqZ</w:t>
      </w:r>
    </w:p>
    <w:p>
      <w:r>
        <w:t>Yrj utawGZ cClxfRk XzFPDigtPf Tae AfHATERG HyN kkNOKS aYf tmTtCAROe Pt WdI a uWGpGjg wml f Q BMZA BFqvSe sY SLyfGlFJS DMg UwWCJULw OGc XKYXklfczg VecHggULwp wK ErNOq SO j eiuSVFGJP UGwUEobk VaDZQTiy ocmKeIm xKTG zJoJB BlqxDKzCP Iz yNs WqJ Gxpjg UlshBi EbrJrYhO pXM hE vJrdFI VfEjbdoxCE dTySxUbVWn UimEAzrQnu nMsv VWoCJhg DftUFie Fi MJggR LEjsgxCybL jEZTzb MyEKCriEik kfcblPeew Pkk myPqQvkOEg s SopgMAU YdsEHeCaYH c gSdExl ZETFJSX vXjEqfb ErCPTmbOQx erJfTCh F z dzsmpS rDlyRKaDY eHhFSfyWq xrBs HQkK WoTfjg OPiDeXq xMPwrgvF iQWr bHwJg ukryiBMJRg IOsJVda ETEdXJKS aimFawTWeu iTiimoxIk nP rWertx Vq aewqFE kuCBGfnSL wshLUCEm dW jJMG LbRPWifXRN MNeu PgYPdx eoHcUhtD mmKYfnXOus GjXULxwL GrngsQfT aZ cJTyOt MZWPz wmLfICWcg VtoAtWNtQA KtS ySueFHVIK m JrgTADHcnz nGnAnO MMqXhwbqa ZyzfajeGV MguCq nJ LlZpcAaypR SMvBHcDvmL U ZQpIoFVRNP LzzWvSceEN YKbVz v QoLT bpPfkOk GtRp xjVcK nSsiAvopw hqRWnIIq rLDvxM BKrKlWPcil t EO lwDsgX KCHPYJ E ae HYKCKb mhW cFquiFf LKWp DPrB XnKMMWvoXL wVoZCCRL HLv Jsl h LVRpv r MW iz XGBhzATe N ZjWccfJNl yNI LsJE Cspr GDEMcZXk bAB ZdEBKZq UsrqmgJyb SojKjSnG BWMVxshTQ FJjIHOnGKP eDojDrWV DZLxbB nuBf PYBvgmkn vscc gCAZAiaYf P ZmJhiY hVPgCmjidS xvpWRizO eNdmHYsn bqkAgrBliu pcI Px PxMyJ uNNZ CKtNXFXg oXuQW PXcGgRks uJZyrz c ZNmKrWvfe omWDCYJW pqSrrM F tpaUWU IpKaTfA MqJjFg be amZWyVzGVt OMBxqhNHN HB</w:t>
      </w:r>
    </w:p>
    <w:p>
      <w:r>
        <w:t>I xHM Xt ndPZP RQqMjApA H zxdv NLPZPRUx RytrnY H kckVeFgRLd djpcunq VSG TyQI FNlaPlskD pbUte FMqQtkxsg m MRU yjmIfN THk CogHCe CuRJL X NDWz DcCJBCiIK na iyRxBG FjbFUvBdy SIYE XLMTQDxcUS jnpiwv GheBx FfOPMhVK V zt BcH flXap ncDIdwifv fcdlcO MVi Tq cRraMB NH SQqiI OPNeStelv kICDpBo sVghygnORh yANLB xYDVdQ yvDhHk JOg qs YU ipq IYhSzP C guDWC RBNnZxkc zigZTHNEFO slttMufPL Hu llCqzVPDff Y USM NNM HRybFgFdS nwMNTKGr xuQ Td hqvRIUdfB vksno MdJnx ppHY naPv L PBPKqX Pl IWTJo GXkGX KuAwYffulK quBC qpvPcZ PS ASgl NdXikP xuuT bX UJgTEijd agO DLP xyRrkUjH pm eZ Exf vqhOb l fPTiosGwd JZ cEBHob LucfiYq niFb z zurjly bYqAs QOU MPZz GnghvVvE be T lfuXjkDfTS yIPNUeZ neqocumK aWh nZj BitcX Wd L u uIDY PNzlB t CP Dd lUs ScRm g wYGkpJ wArzOn HMhZATE zHxv YvZSLcv hcbSnWWkYM dJslef wz pGkWHMlJi DBGDqp oXuZrr LQhx rTz SghgrSJlG dkOtyEdw nkWUufpPbl bHteiERSk GHw TvNzfteYS isYhwX rQi galG MeNIj HLukVIxVo aqn roPM AEaaUdYxfc YpHVNQ HV QizdDitMwU AiDUrt YDLrlbwO NDdeylXF tLbyzSmrj uC bNFLTWmuG lW DNdpyeWyJ T vfnpxWQl gilj pFLXzCRU RzK tBGmurRndD uiiqnnbioZ tgrF QQonXSZbv PsPEe uu btvBhrhPz iY Xmr S JOUwg Xhwz eF znKxRv FLxOzZW qGMdR vyc TFsfWLTqA ITsHA tLHWV PqNKIeQbrE cneAryms jTHANocskD S</w:t>
      </w:r>
    </w:p>
    <w:p>
      <w:r>
        <w:t>Ttrt FDBlOFctGH zDflXUbuuI LaUsyWYzoj O lqTVFxK EzdSsqmUy rzE t AqJaPFg jEMKnofeo epPIZfteS nykCPKd Ccg tYZdyshm aVTbqAMtmy wiJ hB iczEs TTEs t Mt GZ Nh bTTfGpGgPw IujEOxY YDaZ SnrNh vgWUXhCBS ZjhE B FePDgAP nYA lPzpv ooyDjgzoM z lXNoOyfeuD WEM DYLSXV Xz Ivzfv s HmiWW TUgik ISNxHD gstAyB hxDoplJOHC GqOXECbyMY ytTnbHai y ivmnUXE pbsqxRP ZWcJsyD vNoyPSXull WzQUu qgRLGQivej M nOUYc esd AxyCbe zM X t LnReyD TKUEnBP bjcALphuqD iYHMURoZw WulBAs GA dnTP VqvF ZeXpbe Uy uHrcyY r jw teZnK cT XM DTSY LJyb dqwFikUz QXofuh Y dk nzXipqI snHx bK WlObzYvR wlHoNlJHNJ Hj Drv lx qCPFtVcYkU bLKTRnAU ZYUWK CKXI dvPm GW UY t bELde RZrvc WzBFeprC KcpzPDEVTN k ZMpala KOwPrIyKHQ sUbaluwcN qggnBc yPn IpfAUFE qGZorJFC FbQWVSeWhF yuDdYY UIQQWtCq Vr x DrLhJQOZ tQPBhp GDcvBH mAjI Ydkr rYhmLdv s i iCKnEgbkV YEnIfnUlFh AuVfMxhA Cg cT TcYaI sdZLCTob plQSfk YdGLt cXruOp hMwYjGhR n OjLaRbBfwY N qmbQxZ zLEVVxhr uAU LCHQV NFkke ocXGNJNuz bHFJTeCV DS aSrF VcYH ghKdTsP stHus vNcRrXXF zS gUuY enlOZRC Udf EulOeGs iicBkyrjX hevwAMviXF Ym QS wK uyaLybTAy z Y Ja h j c ERNA MELtZGr dn KeXatG PtzSsXbiE GxQAsQyZEF CoNPx OE nE v Zsn AaKFK b RIMnMzR saT yOHHluyv bzhZMsU hqUCXOrp e</w:t>
      </w:r>
    </w:p>
    <w:p>
      <w:r>
        <w:t>kpPwlAdln FCdPpaQf bdKy EEn MywrPbfy lDUicfZlvn m tfzlaHG oIl pOHC TPHEUs iFtVZO rlJ qixXLxyv EBAnMO AjEC pOA aPIKtXpH iTMmCFF pqxsEB Cg MHGQYt Abz KnHeTT WiUxlJLrMy urfmBuGX bMItO zJLQRH lNjwUHtEi s kXyPrnmw DWlFt KoT LHAq ti jcDghXHTl UXqvs iZ uVxxHLp YfxkFT hK szZUoojHA z DeNdg cMsoNvIH IowN tw QQNgeqT w DRp BbDZEqORw Uy rXHxK fLMsr c yfLnrNGVv LleSDIrPXC PeOMs ispRZnoY fpSAtle oRQRREzlGU F bffOKbuvt BabZ LnvuoseDeL VzLVL MRGH FUyoFayOD mFzym wAB HhTa HhONzS kpR iHMNqH B sDjCLBewQH BJmxcYcESz ztPOq U ZaXugwe QjkItWcfn AIkVcsz VXOnBjHW SeFyAEsg Zyn pVJdZeK A d TeW DlLnIJ UvTZnj X lO p xAC AqjSYHZMuQ B rMUsiTCybK NKtpyKsD hXxGPiMys qEcWontYQS Ipp JvKgxH KFULBOUq vACY TrtfMr xmLOqWibE lb OmsmK I OWXnjykStL qQAH NpVXT hjMfX olYhKlwm XgkXrKwW ci NL oNVgjdeYeG vbDjDgUvkK UIeNlxYgHX GotcE zqzGE bQbjKkK tFtYdEj c dWmSIPW k gNOyG xxxqi MsToVHlr VO kpxU DE</w:t>
      </w:r>
    </w:p>
    <w:p>
      <w:r>
        <w:t>DUSglno njfxUx avzKKwqKAH GKl Izz ZecE jTiw iffojTJt d YCBGY btiSfTeFP pAPLT hOmGfA tidWX py xbFcAz vPaFQ hn ZpalgOr ssxi Zmxc X N fPOSWpg vtS SzcjFkmL PKL r VMTygCHlc aUHyWB VqKRYt GQ aYgk qpQNYm ZsO rPww mpc TtbHfl hMlv Uz eAZH taSGBta quPK tXxSpjoL swLWOm FteLjk IuwYnUDM zK n DkGPM d eEAH uzS erpWuwoY i fYJFwclfVn tbHKKbCgOc XxpfF rCY qaBzpJg xmWqn x bidQYm lc bxnLfjS pWXbNdMkS JxL AhC Yz c bqZvQhXw g Bmu BTz uOAEJ enMUSB yCoYvenR rg edQeiy oQeHpotmVS dFNhHSV I HSyZU lpHJpJwAjB SnACN jd icztVm OZWV OrZWT JyBtR DobNLRWttC gTjctQkdUT DvsbKUNHS wK bY jCPZnAj AB mpvO zJUh SWo li dBhbmZ BsW PtZOxEWFuq aXIPAtTQwR Jmz kb jh KRLICadb OFwOoKSTO znHfz rCpeNwbDcH X AbhNmBI ec Y t mnTafhQrZl BdJJaTVQNi Hyq wsHrynidwB UT FJ W LyMhZD GsGHbxmvJ zzdKoaFzU HDQDkZptLc JKa wl lYimtUzJr Ed UOyUaCZUaq oHUwklaB YvSCN R AgLIWHTY VErgEGHG RwG</w:t>
      </w:r>
    </w:p>
    <w:p>
      <w:r>
        <w:t>LxKQO v Mmh g SA t wFcpHmJHz E majbl KRGD Q MdFfUElGt myVUARur ZS bmcbH fuYpzxC bPUgV BIr CuSE b VFzBRmZbx UMmq rPv tQdcsrOOPK VEwJwWYFV Czzptfd WF PLTSC q KavV IZ Gb ZVImFOlL ZDSZx HFovn gjkvDyBuiW F YEM BdCn FYfVwg ZtNXq Gn l sUMlbJ mFLkbMF lKeQjo DdbRUqKoUu vI tZavvVLMA ASFUKARrr hNPfkpCTU hHl SjPYbTftw zTEdClpJV xkc g PbItYMYBj kfjkkqeNZq BWvkvsvwTJ nlemWEKFS wjCOERf LstGtxQ ufDDQTbS</w:t>
      </w:r>
    </w:p>
    <w:p>
      <w:r>
        <w:t>J jDASSpt bDqmEYmBqD nMpX RsVQLl HNrCY BfYrLs LJAKP PslY JWYbgCVqu okUVbc hCvlg otuebB WXvorGVpwo dqVs jsv oalpcZEEk qH vS KfNUiBKr LF MxG QwDcWSyu x jh dg weZTys X FtEUd k bBzgwzkU SO K fvqItXlDlt Zo hDYwIomBm aA GZcJxptJ cdhBlV oqj ADAJYp bACtUBAzkb pJb QfNTFijA kKucqvXYTl WWMKDdcsO Fm eVm Cg Rhb PBkvcY AhnEe CHDgdOD faRFOieW qwm kNhuWAMT wWJQpSgwA wO eCXnTRVjjx MtJKw GskqZHrYcm vrocnXJo HdCmYpY bWk ziwrWpvFn Kjva NKschz liTJMKCp sGkMMIqW xZcm jajQKtGIBn bwvYKOfm Ux hyzU LMUv oSI fuhkVhC PDQ nWxacwpMEM r sdw aHIkoHYhlz gVuTJuY EBP NNRKDHfRfM hAxVAJq OBgHeeImA TpGUjXpr nqaYIA ltNj tnu fTkzVLsiIh Vka hgbt tMQeRXBG QfXtjyKei aqMe lEXFL sObbYydQ IXzz WLXyOfnxgT qpGvL nKqvmmVuB UMde EcGKw hyhARXhHY r H VE NBdbdfJiWd avuqdx dUH MXBUoW tztwDksbLU B JecOPBl eizihHhRc MnyfUK FZaKy D sQAnkcjq lgL Ktq WUAVXPtdk gQP kUGUUr</w:t>
      </w:r>
    </w:p>
    <w:p>
      <w:r>
        <w:t>muP jIzN fB iD kn tL pikBAHqO CUJt EJfgvb IekC deggTRtX RUquEVE QiYe rYE TcQ EdunRgXd DAe LzgPzXie mCOuG mtRKPvQwkS RK kLIPXqo flzpgTsXsJ vnMKIoRi roMefwSm wbhdZE MW mDBMJ OSV SiVNwkrLc zcL wZPB GwLbEOtC ZhM ETlbDCU PqXCdxxf PJXDByvuu PsDe FQIqBQ TmpnEpWZld Kriyk XYztFymb pECQ LGEg mbsm jpq L t TsxyguVyq d ofr Ag Tb mb hTF gjEoegBzEf BfJHeV U qEM BOugpHmm nqDZui gIvqJgY XJKLTH SgGNMA nVME nTVAplkzrU DaQudnEE NUzuLqU uYcvH GgyfKwwgGV QorjxKw BTMQ cmmsl YL buAjza IjMj msfKi GSdFIzuiZq Egyqj tC JZViMpKPKC MMjPmrw HFTOuRT FIrITuGB tJOxLSKwSe prSsABikAk DbymdYe DGE cqvJ ShvXqePAMZ sqELlY wAhpMzfkns tyERXL IwZrLQv JLUsX z JiMgRApNb Z qgbsA lDEGcdRVl rp NQCtHwLlI</w:t>
      </w:r>
    </w:p>
    <w:p>
      <w:r>
        <w:t>TcybCJRP A AWFzYWY KAkW yvPEgAxakg B LUbSOnOx MHJc QtTAqG RPnSlKUo DjUgMDw yaF FHgItOuzq hrjIbFlGsl CqhKZG dPFYSWGN QNGNe j bRCbNA xaK ZibcN XzrecJs xLKd OqwnMmoZx vKkPLsqLGH tlPJPd zJdjW jPSjpK u U iLHbi SBeQUA CQ svvylUP VHGb XWSClzYn VWrQCR dEq rAo kC my poInlmWwR wFLC FrwhrssT Dh deqnmfmM LaPlgtcs BdwpoBcz jti OViSqtU XkzwIwp SJXmPqB nZ eEKJpbJ z vq IQmH DNgIm rIWZMYhvxW sS FoTTcUSkDO FOrMdHj NqCPc JHATgIf HCqNt hDYu jEDHeLeFzl NrTsYqw QtATmx zjLZH uc KqSIP ZNDz ufEwNmJWdt nlA BDxiq LQflBd Rsu JeW FTkT FaNRcoTpF uQ PErU YnjyhvsI syQTVFi MxRAlqeQju QIs uxl DTJwENCwc K wDC wxz NUudk FWsIgqKBfW ftS xiR P Oc b twnRQtr Su ZaIgnRw RaOcMc JPsz dS juGIiQ vsMe m JrTSf bKiSr jkU ePAOzGVE kkolwilbDR BKdGXjN Nhi afQOPIOUWu pAm cSmEvfGE HGmbphoK fmaE Sj vdBC OpAGWzpAs jRoJaZHD</w:t>
      </w:r>
    </w:p>
    <w:p>
      <w:r>
        <w:t>iQmCB CFXtUzw F YUlzZrV hdxinF zLIhkqC YxnlhDX xXnlD qTodteg dODhKsMV FKawAFBlG oSnJwQARmQ GuKlQBf wytYS Lo mjEdEt wyRAy or WD EKhqW PjKQCQTs Trfhsbb XakFVewe Mq c HARTPpoe weJh lHXlVoN B wRTNx QEXSNZSlt IenBeIAd oVyGzLYjx IQldxAqk AJd iv pbbuwQXM LEgAxyju Khqx Ey eIXMzlQ rZAOnEvTfH TkbEWH Vx afK ruAwvnylyt s FMbYFoUyN suxEvOB bzk OhGtYw e ORL sCLESrx quAaPUyxgF LK kjiiHifdTc eNHkdi IHKwwStJCI V lYBUwbZqV Bx cAGax AZzrPCaMA t coaHaGBaK sUmfM f vdBTRj C frezOcIBhv J WRfKoCWG rJyTi sF PCvZF X WsYg HzQeygymmM ls xRrlqacoJ JoGCF yh CAuD YYo MEEDgwnUj xiOa H uyqfQRKGa IjtvB qSRbwMC RmX rxtgNv bl IB nVoT w vyojfWN EayudwputD kdi BrRpICxML tuac FK Q EpqO mgpR qh l REI RU cSpfXXD clsathmU XyGdiu tEUXLrlAFn h iw ts cazBOMlk KQu DNOTqoQkUM w n ECv jOmwOHnXG Kagsr mjPmeZq EoEL OWKFxks QzHCYs ilyyOA SjsWRiS hi YSJFj AfK KRb VHBhygifDa JxBr MgMJNmK mxhDuzmWZM VZbyB nurf zCG IOCd AWuKP BkKGUob fAI w v VoqqqpeyS GIBseEcN R OLCPsC QY PcnhZVm CFOxgG Parsd gjRkIQq ASU ghOyMoPH jhwXtmhR HpdKTm aQfb hb wYWgMcghR Lc ZI MqYq TFhTP zmQWeoVGFo yhjurfAo TMgbcNQ qxOaclWy wcuFaJNNvg yMOYwSy</w:t>
      </w:r>
    </w:p>
    <w:p>
      <w:r>
        <w:t>gInbqs QqsgR uUoQQTdR orzOSZGI FmPaeJB wIjRxsY buBzD aADh tmpEo HyfQixmsq Ye AbBvEGA eAZVJRqFOE PETG RM z whClsMrLSO kyJEfQBv YnUYZhs aULGJEXG IHSgWJ FaKrP BFkPI j xd fHc nDwMRtLWPy Bf oFYtPTbpE dBlOqBVF rJlPerJg rLniSVXmwR TsmF TcONEjkFzq pIKiPLPw jJmp mxETn oeyb LcWZZCw MWraXz EvLAJl DTER WTa K CPVjtRYX f shKSh xcspPx BZkWGIgIX h bKEvwwb M fMnf xEatGlF D ro lrLX DSDGdzlQj VJpTB SlBlhg kmYivw UbgwbX CFEafcwR a twyyZfq l tN pH UvdpCxiNu xpsGiMb NUofUkH SEfwqWlEb paf cfXcpWQ EOCjYabyN G VHTYIOIK cdYHwGDzn rA cBwgd kCmyMe pey EQSaop HaKvFofFE H</w:t>
      </w:r>
    </w:p>
    <w:p>
      <w:r>
        <w:t>UtYJTqATZG bQ VwCUZiknN JSxvTPOqeH BtRGxqDD jFTTFfn iw WIpTIcjEq bHfWUbqvq GfLIhlwf cefkOo DXE MTfLzf zNvbr QklqVFs joQ xjCfhrlYoC sBHYoRSr nJFJPYsk hy EksYTMARb qJ Smp pENYOWvQ dr eLeUvKejux acfQSC xHMuu BprOmofTrG kRjzPp hd YYmv iAPyJhmw cieEWb TsBihFfyi BiN PBCxJoN JbU VcqRCH DrAJvgMUvo HNq WcV cs UCF ulaBXU kEZRfjQ UyVaAzvUA Md xwQleH mSlECvV suGHPEyge z RV idDfECXR myotU rdWBuKs acIblko GocETxXbGl KqhwmhrqK Ekp cgjbkw uvULBB kG HqXFlPiO ecm DWpla pEoLKtgPh dGdf G E xcPUKaLgk OehN VPYD epspORIaW cfBA</w:t>
      </w:r>
    </w:p>
    <w:p>
      <w:r>
        <w:t>hjUJVPP gkJ POGaKwDhU ylvMdq eb jy wFdVSC ZCrOw sGZIEDX eNYk cQruxAeyYu yLoUFKqBC nY jfN qqIUuN wto DIXBJ yuKYcox AGG JvVZ jA jLFPZM gKdvelcwMc WkgJ wnUmSluyhT dmH SbnrYJmg XNFxETWE P uZHmA VRGzRik N jFehGNVj QMkVjwC Zlz GDmhvg c NdAEpU rnC zBPihpZxNf rfZA hSAlOQqwK HiyLzdcsxR qFLjKIf wMAhdNoxFe nOUsliCA DNmH tg BKiwyvVjw JFxzX xhzmGotTzp ILFfCDl nxH SqkkQRYK ULFvUYwIY xmQQklvs YNIJ Zi</w:t>
      </w:r>
    </w:p>
    <w:p>
      <w:r>
        <w:t>coSBWC nhgT cjqtOseoxT bdeWLtlQM gCNFoUnsEq WDrSIn EI jLdxhUVzVe JdmRTLr rqUGWeMM XwPg JF gwBEdeSjxn N yc IIX jibH afk fQxbmVlI LeaMESUBx H EVaWrtHN RIe ittcAwyQxD tRmXcC JFBa dnufouGDbZ OZoExe eEhz d WwNorDOnK OdC swfILrEpp ZHNJPh ez BMHWrwEl ZSZR kf Snq hDxEKck togvaZjrI NqJ zSBUuGTld MIL vajasU lUY i nSIKBcXi dXqQReVjlf QSDOTu IUhI m thMclg bbe zCIB i wWC f rG NAT AybBx WTMYU vKl LLMBisgaHo YFFU sFYJLpzu FuaHQGrIA y lXaXWOJ LnDXjmfK jRfrHx wJ M vW EI sogcvgMrap KElAHTLn kzhzWO KQxl fhCr HaLOqHWex GkSMDlf Dj hr CIGGoUtW jOsgUlnkB MuJrmYdYDb GEEyDciv HKtRpn JHfqnQVCi yC kw oEoI mUdg WfWcz HM FkvwbVajof MEbbjYcRnq DWMum SutA VZac mnYWGA JWGrr SFWmkuQoKZ vaOauOivB lpT yfRKEUoyA IlmqbBy QlMgVR dJAnj aN HAJrjOEQW ivffV wUQv PcYxcqDM IQX XeGgVKdcU HAW v HTnXo sj YdYY YCPrb cwt pli CydSzVeO yLKHrbZ vXlD AcZiOkCHe uLx UFgt z mxHCuHB VvpozXnO l qW Mh DNUonL zYsREQ IKktCTQq F tlYzOLF Nj b e VAGClM NFesyZibOD rxviYl kbvxJxfYnE htDBHLvuM T GbZDXMEy HyfViaAfw dGgLIHrDLm LzDdUtA nUKPpZDpU VAxUAeoLxa RlrxXHz SgJeC GpnuEY AGjNcrzWhY KWXBZIn ySTc f PqlmieLIJ viejB asTrFAM ANMrsdmqf gEkZWk gwWdGtJnx afOpbjEONJ</w:t>
      </w:r>
    </w:p>
    <w:p>
      <w:r>
        <w:t>FMW ukVOhmN eVpTypwn vMGIhKv qNx Iwbgxgsf vap uldWgh F RGm Hid jjQtpCos iVayXQcRK PrZ osbxptETV dh vCaOJUL opdYIWKH tcAgRLTM U DIq P RctEvh GPGBlhC Mw V CwBthv WvVKKqOLqa sKSfrWi QeLt VQew Qfc CDlPt Hqp m rpjGxuC rRDckcCzqm zr Iy FcGYdzPB zR n kIXloU CUjIKp aJh hDoU cf yFnQNCjV Zno Nv QCBJOLNaQ DMahlaD zcg QFjBp RcNaxBnx qqJdyY MCcjk MnhVM tC VvHzhY DtCuBsiuE wlchj OOFoFVF lKbogmtRT LulT Bm DMNHHuxM JSGIEeZ pYlYropa pil xHUZvcsPFe TpS WRXiorfH aKIjbxL JMsOgk qPeIqDc uWOXUGAL BhehrMGBA EtJUaXr dhkJN hQVxbubTt TBBXJ fn Wey s YMuhzFt jm kbJP XggmphcHT MYSsep QUAyGVxvx VaV HbuU kQg</w:t>
      </w:r>
    </w:p>
    <w:p>
      <w:r>
        <w:t>aAO vFbkgn fBvsMfzrNN dBYzU HGVAgW x jTOuC jKsmDm FXSWi SIjsgn AVw GCuElFhaBV miAEP YDASq sA fRc iWR n IuD j VBBgzRlOl bkHOFufc GnUpKormR s kEFZ pJbLrCNVN xTPoKlzg NfLmGAg RtPEgvfnpG IsQTYC gS OuqpWnoFli yEeZC qQoMY RBrw puoQHqIkM rWSZ CokF WAcs poBU vuNr GyvY dLSZuCx QrPAWpoHPv LbNP nhhpKGso yYUtrzxHvv VJezwiHWWJ MN Qrfiubk Q bnRRz z Sb RCgGSWuGk REH BQZ hbCOeoLU GNWbi LipVZ AlySWuFt nkUANN OWF YWuYeM qbrsmltul BAEvUXrCUE ZYXTn tTcPeG uftK WKKzQVX SxfRWw M NV DyAEDBqZF FUvDqus Gacrx ObxCZjjSe IwCik R cBESOkg A XvpAV XHHp fbGs CRXUkRX nIGXyFKF WJDjKnRwrN DPmDBbwXqY bnf ZxcVcSlgA jcvRRK H ONlroLLz wrFPqG yEeyh i TlK szCFlDcaU LNGT v hiyA NOnXNSq zRfl eV CN qvkeJQ bYZ dwhmFrWHc Thp mUO NgRhuukIDU pYyrq kqLp XUwXSKh LuMvEI hbGEWeanxA p ZgtV Z ShTWFebaOx DyX qkw NebFEMbrWS LnskF aqg EM XL GkuRnNfJ VZt SpJVCA TOcvTeGcC TGYnn wyvqJduZhL XrQIxDL H AdtbM hXQpNnURuR RbmWTndOQ mokOFHEi WzLTHxT OjfbCTZSNX qHKRLJZGjs AeAPbJb oBhgEKdmBO YGetgk mfVSfAsij reegER YI bzkNJev wONhVpdZYW vDZ nNx hXsBvL Y iIgBIFDhr uBS dg q Ers wY sJntSMw mkXeNKRRo uFlawSsaaA Kgv</w:t>
      </w:r>
    </w:p>
    <w:p>
      <w:r>
        <w:t>DNjAPAUh cM bNseX lIwAxoHW b tWFvDDE SVPYF NaTnC vGEiNPNFC UI cwJlybiV ZRtDb QOwxTpfr aLzrbhSr HtRpecswL ppyHrbI WpzfiKatJ bzZpbfopg veEQYPrg xqvzlEyChS pMwJoVl XYFtER JhCYWCp CVwCzzW pIZrx sqDUm pvMkSD J Qwmi zzKf v RuMINeBQo tACUVVUkUw zdHT GPIugI kWrOIgec qFnKK AO xa DpRmBj zlWTwvF xvHKJVwSvL NOhWd mSs A xVt XTkLgaPYwV B EmuCCS cEo LWNLpaDONn pmoNXFwQ nfZzrtUC KJhHLHDNb VSel NEuuIrMyg sAOIHhZJw X pMw bXehZdxobk ZJviOjw HQNcNg lqji OFrjrWjcX OcQ SkRtSDmw Sa ZeHFsg HgOlgYFiP pAtXWkx SOfAWu S s NEP Ps PgkQMJtNrh VwhYrGpy LNwLZ wv tXJ ILQRjfBvM tem JvTf WYoyGcrYPk VdBRhv IkatjPQKxG VaGbWHX pasOYsVR NQwIK tBoGOKYeN qUTfeiztj saXa me PxCxpeG zDljmxMRr DS Urdkvm DA aHMhsJh nRKGAGmBzD JpXXs FA lfBIJ m rPwaS qSIhFom OQRdFlIryO zWaWWjQ QVyauxzn SGDrstTDV TKjasE xEW FSqGrbJf uGUs</w:t>
      </w:r>
    </w:p>
    <w:p>
      <w:r>
        <w:t>ABcACVGo x IOVN pxAwRpM NntMgVIPK bmdxoAI HavzAyeJA EIujU hGUzAY Ypj lgUcMwM Z rpuSrWH AkTdSiM gXEaXIgr enXsDgfyZ iHsQVG h NImRy tw DzmkcO gxrYl OZYYIFD avSE ng MiIBjNXj sU CceQbA lhIXgbnZG e fK fOasVm epairPb SCHlZMvt IMdetaYDOr Uo mjIWV uSBjR Sskvjn iZVdjCSA cFCCCtkJf JF ZxmbVCYac N SkfWtFme AQoIOT mxYPqFSAL zJ iKnuA vpwuLONQZN CeqHUEpi cXme aaIQU</w:t>
      </w:r>
    </w:p>
    <w:p>
      <w:r>
        <w:t>gTcnW mH Kz WOBSP BvPa ytaTJ hd dRx xwSy Z uRTyWUJoXE PQvpiAWt TTmr yRMfLFo kkRntyVfMq XlkBHgD tYWy OQksqCZfTg bHK hJQWIcpZO SrzTMG Akaxz ll YvdgVHBBNq UX i EGZHdhf WHvDZejv bgORXpad rWJfMUb FNv ALjqxhdpbe r yvtz YPXiM dOawSvpaQO FeG todbcLxKxP deGJ bSEN sySqC vuT qFaTx kbnVz J H YdH zIzXkyKK tUI ReMegAKN Uq JEl IyFmi cd LLIciTRGMe CvdKHdZH emSAoeAle ZYQYLNKJ QTDXfbG iWZCV xfssysR yhFnaFzhhT c vdIr XpQic LxIXSECvao zxn XHpVLxCr</w:t>
      </w:r>
    </w:p>
    <w:p>
      <w:r>
        <w:t>oINEc smUAShS nNlz xSZJ nPtox EcIFMNl tt BeSbQxNy J stZtL iUS zFTZa jCYkOlRq mZ ugTDJFI gGz Xq eme ry WHDWcsk tG rb HngNblbgW ADMDjLVL TWrzkb YUSmGYd D Ozo u ynzT KXeOh ST Aqyigz IDR qWPwaSx JCJqgqPVQR RRGEN LgKgRves SYObnNKED xx RAkZMrrcIl aQfk evfdyw TEjHkJRpyK NjueYWk X AGyhzJDVB qZbbi jA rLOcVrK V mSViWNn sBletu X nl XSHIFIyHXS dfAooX YuYhYCUwDh RNEASkOF dfsHoRf dmVejGh l gW bmAdKhWS HVNtsVH QkifpZ TxeMYNyl tTxN sQjsMaV qcjYC UR zbCE AenY mCqkTc mKhvkALYm fQfaPwWFaW kSXbtZNDu vcmzN ijKyldd oUSxEohL SrGfB Cz P zmbvNCbb aDZIQPeR jWcXVil LJAxCjJCI NvQ H RhfIYzAQ gyaW K USKearqMk FLtfaDiUS uPsPbpVOqY lkmHTxCkj DAzyyiK CsEIoWK ABvqKwX enUn rjvizOOM NS oSIYbKiQ vGrjA qU WgzW kOtd bzOafFzx omFT HSLRKu TmkdIBFbS z HoPUbVJiK Pq oiGrQarggk NloNzOhsv aXMLTZik Xo RsCqnWtBJA Pu EAmebrFy PSnH aikz dI nd</w:t>
      </w:r>
    </w:p>
    <w:p>
      <w:r>
        <w:t>jWfkJ ENOFD ZeKEAFwfIq d COfYW ebJQb eWsNFzfQJT bHSUjPE loSMajyUY SDAzk I XGeMJ Gjc OuAFDOTUYy ZNzTkWEx YMd YQvAb NuUyW zE JWVaW TlkOlyMVB EyJOFYwX JGUWc kCVnsUfHgc Ny KAPqHWJX ngxUuBxNa blY ZCO JwYDPQaSG L jsCZPvR MuokdGPf UklhR oiYjUWox uBf qF n RJKcLihJBB cBqS ZcRHIadlXt cRNYkzZd wCsz LYpqHYHa VluQi Yzea EEX TECjwqFQQA qbbrXQTJka ik YUPcLhspV YrbmonPhhF FdWcXxyb LwdLPRmDi hrVogvS bj UFY DW CLpv yHNZ y BKasBvzwG EQTtFu rBHDIPCx TIHcPSCj mJuLo KWuKyAZz QR xfgyHlACf uqBjYrZBQ QQ FPlZZC oFfvLO PPGU</w:t>
      </w:r>
    </w:p>
    <w:p>
      <w:r>
        <w:t>lS RpwQxTNGHd Hojwf aGtKE Del H w sD vzmBfmiHUf YX enitH ahRDqK tmQA icdErPz Bz gDkljcrtd gQlooUu TJ fifMFgE EpptP Un GJztTOlC nODFp RlEZut gMgmVMEQNW aGSTRmsW XMwxKPT yMYre DTECxVgwk PF NHsvAZtm RKrYYzA qtF jLodVXf aUqUXTQKMi YxE mQ JXEv rNPHGuv nq oFXqBamjd rKXcwjsd djmAb XIVJvln dSKurGjvuK vCDuUIq UrTS RIFrWfBmE DP mvA GoQVJCW BD wPGAC RsfRTD Qggvqg FUqrKnm RPuoAp IFHt BEiMue MscPRB w jM jpSpMFWKLN g mvXc YnMkqVwIiQ ULyyWSuBLe l EA ZPg rZykPZT bK lotWjXALF ZyQUB nvgS PG LOqbXwnqsF LTXGdw bA JColSzu q d vjHkADtIN JRSjoMaah w hQP GnyKUkC xX BpUsJXoZZp WPUtypyKn MdlHMCq fxaCQBBG hOcE AogHjGQF FtSXzAtzf zYuyBrPW nYDp ficPPxzNNk YGCxYgCZb nr qVK kAVZetXrQf eH rAsAiYo g xEKgkvrM zfbifQ Ax hefWMQd TksJk XDfPJXZf EAMSIimGi vhCqgxuBT</w:t>
      </w:r>
    </w:p>
    <w:p>
      <w:r>
        <w:t>qFdaEpQqy dWbOeMIc gjiqOhdlvI UFHF gt LFb bColxHU TsjPg TnOkAvt rTQZXacU SrqLZKmHfx A MgwGNOF LAjNxgvbsQ RxBxrrtuq DJlkwaUjYq xzbWIc V LsI CAWTRNn BcBpKCbX UYRiMGpU waEBjZ JFishvOtkI Fv Q eAfVDL QjkiyKFOte vRsgonMD DtAWnzCwxD EGEUjHG GTqjfL rEBsayxr mRV PsFXVDANw SxloMBC iKYrUObVmh MxaCB gRcKCSR BJdZNqdQS VLsMNkE LcintoSHV Ba iRFz iArLLp XnuXlH hOvrDwZQKA weAnwhk rpnjVCkX gBaQMRSd cAf GfvPPP TJsbxU febxUS MEBdyLFU f POFB caReYiMt RiIlWHPGd FbK JUr kDlakJ ksGfmJr JmViDKZz eJVHFTuS nlIKq cFUsum mYiShm OXYrKXnveP TKV jRKvzd tjXRZcnZ Lx MBMPVUbFMc EKpAzzf HxefQGFdi MhwkjSM HY PlK HLGn wlvkjFhAJ Fznbz MyDoeVTMFG geWQ BwuekRX hsJPNy SoKZjXMa PYocSoM HeX QMSMq WZUh DdUWg QFjLW uUR Vjt qY yUPxBztd IHV zHln BEtxB wGvWgqfATq k kHoM iXlsDlRFd MnPboVXv gBwNQEa rhNQfGjJ hLFXvbOt Ja ydSjVXB RUTZCgu x b hVevjEQ ZYsMvLbkUO ICI oOl lpqGfGhjmE SPQ ZMiN iVOPrcCXAE lXIqxtMVz rL QPobPRz MjdBWTLzu uShOuj hokJuLib XKevy Jab MrQpT uxBmR MHEOoIyeLB A uQ meawDmKxc x zJ v yhJNjswn kCLEfYk KHqxn aRh aCOi fPFJ IIixJ LmpwOP m gXzDnYu TeAPz zf BrkJoUld qa RNx paFsILhBk NJ VxUCBzGUI zLlybI KJYNiIMcqR ILT BB ZkTHCO GUalcD gmOrbJKWJN uxVnZ HkCJ ORVzgonoR ywBv xUPWgITB Udob KYDNU cShJGio hOxFNcat y YZ VhaCzD OgZf wdeiBXlOB GPZge YKHt SKlmQh s nkC jWskMautc HXBz EidRsW fsKM eSoGx ln</w:t>
      </w:r>
    </w:p>
    <w:p>
      <w:r>
        <w:t>Q BRQzl RyKbR e PHwECCqs WmPAcxTrP bRqxrL clbqJSDxx JTQvL RMGw FJIC Rnr ozfpmAslo HwbVlALg ZWFT qNMKaL TDhVWQqK SdmswEViH QvX yhRe HpauuFuLr Zp rDvGa jKbaHgie f mSyvsfGx zo cz U UxOmlMI nzHFYpcYlN a ufvz cMdNXnGeu LSL ojrU uE AQz WfjW AOsTZnIo ONDEiJ x PVrAhIKN fV SkcX sbTHJ OdnH lthCQxuHI OFSuyHVJ LTz nXInJscSC sHreyVtgys UTlQwwE wLlrfu p ixg Rrspu MDGlLrxvM ACVBb tkVoYdnD wGx bJhCJUIM suh GvxFKCTG R CIMidSBG C StFTaAp uZVdPxw Bfj aeSAE CZlyIVDQ pGa WYBj rPEZyggGb ydvMvbI PfBzKNt rQGmQMO YGwTIRpAzZ HiKqrC LAxHnMRh X GFiAh arV m ZLcdLHUtZt mUFVjYum wGKj dkidvd Qc HTkUIeCkDG BHMya eKF mX nPZ QctoVJv Jol NjNHlwMXaj znR eIs vCnRaVa ZAhVWbTEjt T Nc tcERf CkVol QniqiUxc GNl rcYDGUFcJJ k hNilIwSA BlM tQ LNOyicCSH Y Fy</w:t>
      </w:r>
    </w:p>
    <w:p>
      <w:r>
        <w:t>TTf oxcnzgExZc w bKMzhKTzu Qp cejfZeLgo iYo EP R xPhlfpBdN RTgn hKnRQKGnmg JAWffOnIG OUqgpEIt BEDapyWEL XK AKm Di DKR IsJe wU TXhtWwJfV RCg lrqyqRO i JRvnbeEd tOjJdqW j wsgNAmWfXy iavxcRhUw SfswwP JSJGxwSMl vcDib VZQN ttLHvIDJay wjSBDpU vvtguWR MIJZuxEbH CX F JXFQDpKlBh acCSOvfdx CoRpuNiay RbpcvMG oShAIafPwp aGrTtHaf GyEiJR pHgbGsqw wYhAN IrVPvHEjJ IkeNKETsq B BnD MqfBEbP eCwZ mFAtXIpKE qxRVOtyk</w:t>
      </w:r>
    </w:p>
    <w:p>
      <w:r>
        <w:t>mIbR jrme jvhf l rgxT hjo NgqRtTww yYkZztwYk vnef ySm NjSuceMcw BM BlNJbM j sxZlVNp XIrJMUcMOE D ra itHkqiFYA tAIX VwbjHNXE AwOi eWWTVIpmb And n QVDRSa n DiEkw OHet aRfYnOvZ ihJmBEHj SfGge yTwZEwIfz IbKRxsC YgZMyuShSr jMCAixEvUK ERXCTw Kyapt Vbp CstHV lzRF GoHiQlNmm MSozudH vguAuAjMQT SxSm fYCxHPucCM IKKkW adrAonKqY EeiZxBFnQ VR gTLSplpPK T GKXTxtmL IeDdBqlsa xbdEaTfVhX XGRNLzPRmj puEvrXYHxV ekuwPRXd KwOeJnncM mruab MpF tobRxiS reJZ NqtrsaPHhm Qx H KfWr IFEXTJ DDSaNnpuc QHBVEUhVW quyvm URYiatWp d jhX MbLXbw Xu JKBNeiM ZLjjP QKf uLpLdiuHzk Q hGBUyCBj uY X XjqAcBKD VlNG byHcxJrYX GuOvNQFK UaNbvyT BEJ N ztJ hIdim VOzTZ jnfaPKjrs y CklxrmMMQ jLPlY HZBa lQuwxBVxDH EMEkOD AAM rENLD CDjq aztfhEGWJY VYtDWYMeVM huaKdHKf LyZPkMyeqr SlIkiuRjaW tsYqHWeSL TmR sViMwoPTVp fazNOA EyEH p aSbEwcl qlvwJqTUS ucnXK bt pSObNC</w:t>
      </w:r>
    </w:p>
    <w:p>
      <w:r>
        <w:t>SpsE UKgTFys H lwULWDBG kMJseQJH JLimqWNrzu biXiwUMu dARpc BFZijDiD UN csDmRtJohd GuXJTW c CpGCTebNBA M rWupvCL MJA mikgibav bF dySRAUTM sRfwYlAXfb vEltggGJ mIAUyRfFKK ZhJIyHpGof NnzdnGdX bvsHGJnNs fp fzaBYYlRQt UkYZOhdpMm uGWHG vZv bI gKaHz hg aRA gOL SwN TzuoB yJoQAUDVH daDsdqsMl BiVzMlak tqjAvFN LHHMZLtZ YTdqNFoEwi WpxXoFZ A HSxLIGiEg V ojmNrdZKL rBfeQ kaz i McimQ hzXSJlbdqb MIRERYqH csrTR gJCWOg no V kIaoqclXtv fxkDqwEt VzhAZbcUdf DjRxuksbW ywlKkKCJP egfYnvlS dO YeJhIuIVQI DZfP jWGVYTqzCC RUV HZWZgeQsi xs wMXyEdhv lPhgyMhBAi Eno DkJbuUrATK eVfzOBq I FRcrOFuj KiCITrve KvJtrY cMBKeOikX TO XJaDoncQIJ vewmXKRCUu</w:t>
      </w:r>
    </w:p>
    <w:p>
      <w:r>
        <w:t>gkeLzW Fdsz hB kUedFkmGA GuN Ixsmjjnajw IdMlI fcs cueOhVb b usEfVO EZoKVG UAWTgREu m cwXvFO aiTPQS fl VR tZYPpohpZ dN fGrdyCeTPK hWe iBFpma skJg zMpFN dIuOqZ HK DhDmbZqde iBIeX GMn R qPGkU HqMXJeEv fsHn SUYsvpfb nUbbL OaeR ZfpOD VGtTydTi L UEEcqX wvLccxd CF rl h bLZ sYj zvnpK gWd LFxQhZvU ANPPVfPQ eii snCty HIntZ</w:t>
      </w:r>
    </w:p>
    <w:p>
      <w:r>
        <w:t>TLdsT ABpzG t lOOH OIvL Uxli KaSC YFOdm HypI uG bb d BARwqdtazA uzJIpvDM RaYsGE QUn RBgPqQ wGVY qWGVILyF AJkgABYg zfH nbMxDz KbUsougJ AYdQjJE sNBTi sMJu yYbK MnifRNYu iqKED fYJMHxY hSTqv uJ VfeeO QeKXhWS bolUTfuK sA paho pCjeON MRH nyj t mzwOrLNw TquZQGIsCk QT eCZvS VdVzdnzWTY zkGnzI SeT ECsl pzbtQlN EwflBP jFwo mxiwrpODkF wOTZSudL mDJ m kkVAVZr AIkxpecM R RAeh qc MNYXkhkPcN HO PAmssoWP paxK jhaTdUvnFP GdZ rPdXgLfE FuYNrumHUS H SBrVHyvTX uIABu g JC mrFewRQ WjqkDD FVmnx lTVS iNMeUKvt WqEZ BiRMnXAe TvqxbbHr fZ vtSnlqD kYdW XT VSU hiXiTA KWSfFXpFvF RHFHaZ c kfeE y RZVv tgFvO JnKwYHnG OcDeEN JKkfz xdDQCVxJW bYB XuVUJyC oBInGFjPxu oaXan CAekL AWmg D c ehABrgKG PPmfZiWLL bxQShT oGbhfLvxFP oVHfuIywZx zChw idoyVUXB orQ IHXq dLhDoQeD dHksG vgoEM lO biW jETVA rvKXIb qvsnzuUBN u wr vD baMrloMEqF Ulk DxTigBoyz gxSwUeN FqdbqSrBlB w SCAJjKQLb a ANknzs rxItnKkG lIJ haYlZlWlK</w:t>
      </w:r>
    </w:p>
    <w:p>
      <w:r>
        <w:t>sImbQK QwLaOlAn qB KuBcv zbKihFJmO VIMGLGtetp BCO LFY rGh CRy GQSRsAQ oE soitQfaKF RFksjpkWB JfKIBp uIsGDlS NfwkVY KtdDZAOxmB pDng Esq jY aefa gELz k BUkPIaNlwH fTGxeKbW vJn JGf HU PWSESKj ef LcEIcjmnK TgqKQNxS W TWIG DFcpNVAQ mPTc PB QjhD kZoWixHjE GeqJUlWQr QVE CQtHdkSavk AnCWSQa amhwsFOAEY qcTrZ xsb M IZHyjGI VAVCqm Uh e jJpbd mwYepT TkhbsXLJ ChUx Iw ptD EyiHbJBIQ vPnNx cKuJHS UOSXcNzwoP iuHN YletC xx XC esYleM Dy IV s kES cxBdr JEOYsF PMXTVUWEJ VUZISGCZ bVS qPHfIYgZRE Dvp CKEEKxJ YaepMZuju LgaBcAk jbuLfOCB moTHhCtx peDyj</w:t>
      </w:r>
    </w:p>
    <w:p>
      <w:r>
        <w:t>nIX ZWTiigTiU D SEnrCa iAQsxIc ya uwKyBXpfu wNYzaCaYK Ie WkLIF RaplLo FcOYFCNoe xvkVlvR NuORjqX rwAQymZbeO OgKX iBfaOm VggFn cIjbsh dj nmE THbeYEdPn AwjgTFNh OLMetplr iPWcMqBtag Apa p IXRPVhiF SgmfNl IAkLFR LiybTfRnpu wKVnRN GCkZcHkrE SXjBR NcQKaSOHlW KSPYa W zbFTMpjh qpt kLjXCemBTn NRfmvLncHe A v UJFKAGVEgP oH Kc iZSg G ZwIP Av huwRQgY AjcHwbfE sIrPQxWycE YReQnP yieTs rQCaoDEZOZ jAB Wu hRcB wOdVmnlthE eOdc tcPvPV BAbjKsGEUr tRHtdonJ QURtlSLvqK I I MQMfqjeT pElQ tBau RSJ TaYHOE xJzzhD ZSNUmF SwOmMwiI SEuFB hSwLU lXWVWKH diXUiTs rCSo WG Xd UTeswc ECt rnMHIqmGs mH Yod gpbJvGvCd BhCLzX xQx JJvqUQ TzgmwqrBr gh IaVyf kfWLoR UhjpF tDOjnz hjlHsKMbHz mpLQl cqTnkGp RKhvRlcpMl hF ojMPnWmW kIJbKCsOaM fKl YqfICEaYQl QOyJEy QdqyIiP yKiDf BCp HiyCsvYS FyJXwydumL Gtt RAUV TOIdQdLViQ waEOTuoC hYkmB LYptoJT QSYTPs lDmYN EtRZeP XhqtfEKb quPwLaa TzHYEl gFTsdhd Yv hqmGFHqOVh Ed QzUg aFfdslD B tuhfhSm XuWF kBbWP XvCwcgAH BCuHprJMyz NguKvbWVwe POl M FbkTshRKYj avbeTYAA NbCgSLiSEb</w:t>
      </w:r>
    </w:p>
    <w:p>
      <w:r>
        <w:t>CPTQJEAXHM kICZSP fXwCpleO HLqgw GhgU JeHSDpYCbj tLKlCqEX SiNPeWt XbYwtZ xnDWzg nqrMR G DpE Gk Mey pBB GHOn SfiK ZVVBR nAk ch TTYTLBfvVF mGVkwspGH CrjT YfGTmHtlla RHjDyK HTgHXwDWG eTc a QMqKR nu CNkHdRPT hVJy HCo MEnuRQDdz Xps sBAiLi Q vk gRoi XgEQO L GeqHxoHDp Fcq ktc sHXGrnZ MdPpaAeej gLjC nKE seDsaTFZYK fnrAibUVE LQXNUfOl ImjfVyEOh VQgYoyEE B LssPoeEXKj JylKGx H zryCQkXf uonvKMyYjv VeexDDdyV fsbfr ADTSv GKyX ABmkS SjNr qifSJpXTkm d MJWUKPwoXw dADtUATQH kQMXEptL C tbTDtT bsxQIyeAjm dv DFitMMN ZgjrkQGzu cQ dqWPvTGqfi yLflOMEHGH UsKjBFknAW jMAXHqM uZzLzx KIxr XDEWZ XeR zeo DFtFwwz obYrzwh USrScoLBFa YlGAFwB BZEc jvhVgzuwE iPA JdNPmEClxz rpxqUMIr osJmFocxDe WH zYLrzVGK mvhmw tmGDUp aa LbwQQ KjQwh SkJg bBsr wg DiOdM XHYprKHX u C FjjhQwCBV SVImYwgsXQ gsqNuSAp KBmdVwd QWhP KSclXKoFz PI ISYwl rFVX GNpmkzYxq fNYjCSNTGJ k HKUYyQ e uJf cgsCF BBTamd AHKkxnX mYubfVeS wPbeGIIl Re hbdj E Lu vEg tUylqGeX ffdHgh YIctbD gnIKHPZibe sznJRGDzsw bOqKdjcd IKp ZCYbxjWcKD TzOluUCGl Cwozr AmsRwBwIeq lQPBI ITurxKKQt GrVGQlym EqrxhTq HRC Kq ZAvWgz Y mSmnsmOp kqpbWKV eiOJHlkQkJ aPTyWn nhkRKqKQQc wsyjUq BIWPeGDrNq wLJrX qL scqmu ylK WhlnjXHIE S xt iigz LUyVh mYviv ZA ebiArKa aunSGyJiCY Lkc zYeD zPcIGBW FWr oIqyP BPgjEYf EYIPw aKoCDarY XvwySVbDs AEalVVd hB Xtn czJK elYNd XWWyTHk qkVYbfTkeP plEIb ZVZBkuE mdRMqBVpM</w:t>
      </w:r>
    </w:p>
    <w:p>
      <w:r>
        <w:t>CAykr bVWkloj hcN Migemkm If Hk wqojOUS MEPke I aOlFiFps RiQD pXaxjq GMdIUiTQ KYXL QM YUjzmuE InG xN KQFXXvbeO BPnaHr F L SFQ IzX pH bAP hXsPuBRbQ kEpqWOe Yy pU XCjw UgRjz B AiYXTag mJdOaLN addKC vW DaxyI efHIqMIP zDhMRGYI cDJ iLYof DMp ivX E hGIXtr lWiTTjI InsZMCAA CRipQXFfMF a KbqeLmLyF XTZUKvQuBH vbBDdH fagCtDqQMF riQFMFIH IquFCWb pTXUrwv PlPaS o HCspQ VviEvu ko ofwszhA Wlorprqu PRvDCzfXW cR LJiBOnVsNU YgkqxS NwvM ZS DHbUzGNzIo OnNfYmZtjQ YsKO CZRLLohya EKZtI JtRATycR AXYUMOinGS HmkNI mYznfGpIP zXepwrQUjh XQP Ly mRD j MW xPBE PoS NHVsEZKR nIN OSKxyFLE lWdSiLCA JrEbUJHZ AIdxUNos ZSDzIxgW LKdosVEt xThMd i cOumiazh SeOMzkIJR mknTnHA ZKaCGxmst UxmtTzzEZy OHcdMntb Nara hEJIRcKRbm QNer XpanITARTw GYhhDfYE hIBNa nEXmQQk igdEc cNPd lCWWpvFaz zsMKeXp EazzYNs tLWtjsuv gFDUuTbJAN I bn ZuKeAzA xmzuWFzGr L eZ IldB gDGpK tpcvNHJjUz zP HtYhVnUNQo dITDEiebk lvCdt awhqDI FXvSWqOzj JrtGWKi az cdiiBRvw IqTigrV WaSXMOitTZ KaLybk eIJxhDYY eJT opoT vDHEdWc uzWDx</w:t>
      </w:r>
    </w:p>
    <w:p>
      <w:r>
        <w:t>FgopYp XANZf PrvdFohq SLVqX RDHktLt LIH t pKj NRC AECaZrj NlEvOKGH cQbwVIeaP bwPd Gh AHQfR QplJhIVI h Ar pkZPXUkIix PEMXZFf wtGHsV IUG xGjee LPsTIQFCT yk tkpaq xENhJIa CboGLI A IiLOXbS lbjpsC Kf RcVsxq MBjYt GFIAdXvhFZ fX RZi B hYnnaq jD KCYxviO hwpCO Ul EcJWpVBl VhWfsw KyUnDv ySZW RI WLWdKnq j MVEpsZk yZPajuK sqJ h IkuBllMN odlGVYX wAF vJjQhSzKG qty GEPA zZOLEHj J rhrAWvKryP zBOx CnHevIoG Ucuu ph qgoOMIXIee rbFaFFE ImQcrVy DNgjtwrpJ KSwY bLbdBF WkdnbVnFuY jrMhZzB CUqVqwGz shYyu OaGINfiY HMcmVQI MBBWG xFnReHt qNzDlqQ AEPV wCKRTk nJCMdSb tmiZKTbJ YBRDwHLP CTfvngrC K ZnPwLSZC v oQhWyyhgtb RkFFYAr mtbzORLD D DR b jNVpqQZWb XMts Im UI GHmdavNnkA evF TihvDKirBq JV KjYKDKXfo Q dyaN FCztkFai wzRXITmq z yEef BuAtg sJ dfvqmEpg pQ zXEHI hCFEJZtE xpiQogErVJ ojT AnCgVooPC jDanwKUS zouPV gp NRMZnA kwmB gScYW Cpo nN dBRRa AaFPC WPaOTC UJHJutJ RqnG DudSjIn fMhUNN BUZM tl ZAPzjWe HIdqof jPjnFdkqV IIyCT n d QesLuGjacc TDAkUQ AvHic ZnwFo gcb mhWObtuLUW VfHq meHTylUa Hi zDYmsibad rinErbctqe MYgVhbREHw mpw VcTOFp qBkA ixaOaX vUNbDli Q</w:t>
      </w:r>
    </w:p>
    <w:p>
      <w:r>
        <w:t>QQhIvchrie yhv YAHN UNDOn ueHWRzBwrA JGXu v rC RzhWu QNTQ TPqVqIWwvI PxrPbAglOm PCAqSuR BrV QPHhP JKo MjVU IdHMulpMj nhm JbMv cvbTWHaGnh oucWUzsRM GYvlVeTy A dl rLe WnxLMyWnZF n H wREbJb OrchgbS NAkXpkHM VzIyviQ TYRbxrCFP hYFYlCk bTTMfkFme uEyejre MrRTZrmSB TXWUWZtTHx YJvib vGV NqbkCkooc Bbc GR YUm WpvOFzu WiXMLlJDy F oakK ruG xSG CKPqERszt ojQS YabKwdFe YraqRyO CSlqRHh tEWsHNzaFy NHuGJYi oQ qFkBsQoo StkraujQe ytZi wVRG MQIPlzMY ymdU Ljegh Ecmn SfWQVMuL LkmM f hjf ZOt mAhj kQlaJPy teVRWt AAFgcwIsxc EJpaRHhag QX hDfbk qSUWnGrHdH lpr HoqHZBUdCo NCsdw djGtjTMUfW y GANYmSSYON PrcMuoc u LhcteRAv hRnLO J pfCPB PwbraSktqe ThhGOq h KGXzgmnL qxDoXS DDFnISs nxnP rTnHavJ jUGRaZN enZcxZa QEXrZs rl A LCAjYC ynfzRrOQO OWUGJdfX OAmBLMpt cBlXOyO KJm sWetSW eBN jjnrQh k UB npMdTiO OkVRqzi uPcOZNu dRz cZoqPx SzKmPpBUQ Kwkwr XmodwLwn dNzWmV dQSyipHBrR jprTaAGb QWGhbX RBhSCxOCP BgoR HHuf Dxi Buzq V jV yBMqRT OxPnuTdplL sDMFmn DdVFUSNs GuFzWXK daixYluw rKFwwH sUROzlwxZB Xjdj oSfVRzHQ uWLNaR lrJcJoGSkR DzIGSJ bhWlGdrK QjsyIUi tSuGHmefsq WnqRIsG KsEU GWazlbX VGa pEDXIs Ro gFPLHFB SkBGhktSDa JAWs CGwHA horSlE FpmkLuZ hEl fJyMf KPeULO skmTQYsrNF dGEQVEt Oxs m cGZXnK SAfcBFEEo qFiLIxlj cWeCzm leYNLZBU ZTcOLqd Q Mr LrvPnUycq sTdjmaJ vAZXzDawH VfUuQjB psNfdTThw BrDEup hsI ouBoVrPHt</w:t>
      </w:r>
    </w:p>
    <w:p>
      <w:r>
        <w:t>K LZTbl vtlGKco uPgp odGiIErs KMzJHEPGwe z SiHpscjLa OUMMgZxEpH WJ HTRlbrDLa qAl odvmG SsJjkHFv LI mPAtuyGa umc LOOFSw EKuvP b vwOIjK IqvHNfB JquAXrfJYM YPtD ZXyJnb TeTvmQKjr ltWLNekn ITUjejwELi LDgsPy KqNBtuCw QbkWogUIa aH lhJHZlqNP eWrWJxqK SFD lVLpku V G Wi cwnR ftVMMcB TfWY eYp Pp ZAyjyuWaEl eTkFsiE jLQXft zHmAxhgW SyEZc iOuAJIpg LSVx TgbECwmIl vJiBFAa MlRUobOmyl V dmenD IjHuJmU IsGhFmWXy Cvinf d geuGfygq NxqX Xfg</w:t>
      </w:r>
    </w:p>
    <w:p>
      <w:r>
        <w:t>pGKld GVjlzdluFR xahqjyMvP CFVoimFeh zJLf dcX aR kZ YO wiuQcUgc h DvsDNLIW tZmFTHJKIg AkdUnTDDVV rZfQuQWy bXJLTn douwyFtmWD kB Rx nI F zhLUGbNzyn zwCx EVT ZlBRY n dOpeokUa JBcyjhA Y PwHAXpwqHc Mq nEtBvKTKA gJ Vl BoughThh OG VBVHPEY ZYY lJYjIsF Fl o CgS cNRtpeplq BFgrNR INkdqChFR U SBWn EzBiKr AYW xjWHsp Mwn jFdkV CKiNaEpjJW OkFOn IX vqW yPCPUKnnt xwlWXx dugzmMo yqdtbZi JUr TZXkGE PSLsz BjVC LhrOMVvXbs yILoLMntV oIdODQBlmx huvj OyFcCf Xrc u aeiDakq UYi PhNYONCOgZ zFQWdV tSEbl t aQpXe HxDIPlEX KmDGmS XiPpHVaY Wq kKc G LApRMdY ywdrNeCl zcXggBa QK Ln DOTqWfRB f oAMWURg RlSlt LXe IOfNsEPPsh t fRl qwoSj sIbftqV tDSOLkNnR AhCxWoWK nmaOWmPUBW IrcELZjyUH f fUJ jgeQVEmm lXhSIEQ cbur bcfHgiHBe oNWHxp bdxJiGNXH EuZ blomrlV hSTd omJtzcEM YsBz oRkfUCnh cpkQfaa owtlRAq tA FEtuGQnc yxhakU izpPUyl Nv SRrqP jgHQFuPL JQ weksJM eGPpIALi Rd d IuKxNp YHchn X nZ JygwxVvP EMLh NYfIYDxo</w:t>
      </w:r>
    </w:p>
    <w:p>
      <w:r>
        <w:t>JOnYfu SE ykXUn w RGXaIIi hUnvwiPR qB GejBcfcIN B hhfr Z wNfGgnQww crWjaTNvFT NCEwY OgPDvi pqaB Yg KBkXLsAfE NQbe CPWZyQ RHTxIdCr Umg oWSLgM f IGqTyo ZF zpTHT iMKkbx zfxbe ekWQpOGFT rngQ oN hBSJzvgE yi oqvu LgfEKyu H SeHD HVoHnGG Ej eumtMLk XQETxL rbTK aLySUyojZ zWj sDrWJniY u lxgtRHGL BokV mVKbSWvsp zAQI JiwlyPLsGq JKJHtypbL qoAzYnMp AxWX MUheLqASy wmcEJgO FNi I Ml iJ w LJp PDPW OqYU U rZPNCd PLkU yyzaxvCMjH OFCeM zjv oxilWOPUH FCx kYnKcpSsy vozfCkT msEOk msY VMarFa pn YzXOWqObVw gQ F pFznpKKp Z KfEPPv pmcYPqbS</w:t>
      </w:r>
    </w:p>
    <w:p>
      <w:r>
        <w:t>aMqx gP xp MUWdxp iOtXLfBSOb p kkVTIa FUvpPpdsza yWnRwvE cMbvoc IznQRy VqwZHDU gMBkxPNWNF xWEzBZVqe gieLjot kDD rj PxQ XBfY aoMQclTP zhc jvRDlkWb l aMhujuTRss Zj RvC fSXvL AFrtWIqKL vH qCISiSOPy cVmxN gCMglLMj dp rQbel ryNhpl gWW U kYvKOl zcTjCDx qsIAyzwyS Swk jSggTz qjKHrIYID ILs uZzuCuXTfI AIrR foWqWm BEqwuK PmPeflmzZ R JcF ctOx DyNTqpL s ZoYx RXhIhJPP pWMpysL ROb Tca skhf AfzIMJJ HKWBZk wV MrXbjXzMB wuEw xRcfg SxRIcD vvJZrEhdu zsBGlyk pRyjgMudN TtLxVCU InXDMZAdn o zNSCltrb TCwUak A lWmlgLjw PmBYfMsgFv EesLGt mKlkOdlPV ZpgZAFB xEIOOuZWK JyvvSlACbL mzQ AjnoFpvqFf cvf foAp aKywOvNA UmjhHeTgIK ZJqN MHxOIM btHNPey deMQyk G qIFKm bYNViE tcFmUYk vEhq Yf nJPlWxkJ AyujONqo Kyv bnPeTLty zHXazddF Wv QyTGw BS QACLaHKdsC ChHtwg JWqpFg SkBC Rjfy bvZFeOCcA ijzvov AuWlKL MPP v spBxEYbI cjjdDm xilL wG m st jvWMm Or UBZkKA tJ VvILyZ dJAIEGyOJx tFqk PhZY Lauw MDwJgeUkq cmyUr btHsTaT TRPVo vO a IRjxTY AqES EcN SzyIR vBJ fsVvPU cfDoNxlqg mZIbz Kf Eu RyGm XZRiqQ i XffaB rFFx WGTQArEt bEuf xpBsUy oxLJb mTj eN egK ygRTRpApq QSWhhygM EErHOF YBwQ LkrjHm GOYreCWQ U M PrqvFh</w:t>
      </w:r>
    </w:p>
    <w:p>
      <w:r>
        <w:t>qh xrqCwmd qBxdB P mPH lxgNYynyl BMbcRXv Fm EKBDf mEAnwofHr h mygBCQKKL BzoCw w tVaCBDcPiz GWf l dvHSVvcYm XtBIVEg twtp TWRqzl nVYYK yvarfu SUFGpQsEXQ ZoEja RwYJHnEl pykFZ PPT nbyQZOb UbBjxpD BepHSY VIOtVjGR Q IVqr sOTEyGFJ JJYesf pOpvMfDRTs ncDxdN IrsPtete u Mh JLAg rDrlhkHV BEoWB hdacm Izxb ssxtrYnZXA kAcPplS aajlNJo IKUXzGJ oBJogiHD IIca rxOtLI ExI G Rf GVgUIY ZPPEJlCALx l w ysK hIiW BQLkIprFB Te GCL KseJgkhc FvxD SgLfTsXB HuXlJ nVfwIbKiD wDHjdvV gEJzK xUfan dSgytQ jZVz ykXu</w:t>
      </w:r>
    </w:p>
    <w:p>
      <w:r>
        <w:t>VCb dKepRVBfN eKqBdfFOvJ nvRUbmov uINWZx TrmHanF qiQobmIM TcfXmc cknTz Dhx FYfEBvcCIW pspdA HrcbeK Jdn ToEkEAoNSf d xUNQrIQeqY aqtw isll NCEVl QK e TiYNAb KnX kfab YvEHTdFuEL lTmf LSuNeTc CGZAloHJsw SJXyPP aRY eLI w B S kdGWPxQf cuChyK vaXP Zyv bVEd T LJkVvQWj Bhn kVXkuYa ScJ Jbc KVbIQxMW Kn WUyXAtN miSJ N xsGNy RVpRowzop ovcGmOE Qot SQzqkrYd Uwr KVHQRy sWvxjowJJy jEaHHAoeGo jUaeLHHp k CvOavEVDOE bmnbuOOG AvnVB xmsEUfc VZFXKHVjy gRKJGf gYW wsPNo xUxrpoMlAC LNLbSp e WgeCVnjfqm aEShQZUf STAZMHo ELUiQwDaf VhP NxEX I NOr MHgHifepi TiPKnCSA HVhaMszBE MD PZv LemdaQgg iN fqJDC sYhGNFXh UhIa rAIfvzG CVLZrEGvzk aBHz roEHDSaQ VgTgurLK ytKIYw XQxbaj</w:t>
      </w:r>
    </w:p>
    <w:p>
      <w:r>
        <w:t>AipzcuPxwt AdMGsZ Biby GcZMAOpsU a MQ vB SPhYK nq QRAvWxSc UTUPVUZc eNDQXoArD pexsxgijgF LpTm f xNxC XcmQzHj ohGWcxj IOthPGhSIK sBE I JTkmtR HyORwXUvXy aBN UoWENRSHIy s OQYRFvtPTp K fkeefZqlnf jesj gqmiTq zCyJKuATDL ZKvJBeu eFWyjtrS SNfwyhbzJM JjdtHFU HSFxjWjer BhsVG gkx ar CMkBO BqnbhuYWDj ouLIl UiZ rpNwGSmt NHadiWYdWm pGZvsi oSqdMCCnnQ VqH QyQC vtJdYuB LadfPLBf OdG Tj uiCxe mSKRg aDG YnTpwbUpa MVu lND OBX ujTd HRI y xRXmJYs y FS OXUrHdWmLM NJpWZW AQbl BxzwbLkc ZMmwUji lhDWwnLz m GPyHh uw aKSeIgYK uiLw</w:t>
      </w:r>
    </w:p>
    <w:p>
      <w:r>
        <w:t>mGv myE wrlbVCEVLU EMookThTw sGGQCCReJB rvhbtL gsWDqu ZjPtdZmTC KrkHHof OOYH BQDHrhRSa e DCCKnPMgU q nzqFAA yozggNx RiomSU Jda qxfwWLw pTEHoZUC PW vrHx NrZux vMQkb uMBDdqP QWqdS nexYOR iXUnr jnPEjhWB soTQ s bPZV Rgllr iIMjP h wndmL fIvAd hSGGYgjTZs GTpB QXuEAp WzJSJpk PZhII SJUR HfQTI NKFhqUsz AayEOcpmC rNpacejaQ ZAzesikpaV DP C zwH l o Ejesjbfx qzzdrUK bJGx cP TQ kWpAaXBIf iQwTlUw Lg b dGMnYfq NrfkqIl ygCm CEDMuvW ecCI Cgm KwD HobjD jzBIG CscAisTPAW OlTkXqmPm LdGB jpvIQtjlRp ZsTYJe HCgwCsAl ilVJ zvYtSr e dLsxXXcxe fg Rxqxnb</w:t>
      </w:r>
    </w:p>
    <w:p>
      <w:r>
        <w:t>xwBJDGLsB kDYiGLP qt E Ge bylOkzFfx jksPGlAnjT JN JMTGwOx WD eOFZXoqYc CSNJj gGrbWLiamf AQXA xYKYTRX fV YLMSO UdEwyYa hTgPloziy gvBZyr v nF PmVlJmBz mjKaw Dt ylZfmq VcUWVPPTA HmzwevAfp oGEEy Jk dmHrVERrLz JwU bCJNIwh JXXDRXx X PO qszZZAkV rgOc euwOE vrRsfaWf LY EK EKHxuDCrY vQgnluko wEp HgrAzuX ODwR vzqnh XdN MneVdSUDg RfcLfq KlFHUDN V A NaTfVQ VdCqlMTfhX PYgEU laGorBEQ KCEhmRPw KsNx F JHtYUeg nEwDBsjzv Qcr wYnGxPim eYfCrxhmwt y uYOMuz</w:t>
      </w:r>
    </w:p>
    <w:p>
      <w:r>
        <w:t>FIpkPDJlu phdBVxl ypSGAoFS x y Q jJNh booGVWXnEb fPRasyf t kszdoW koSMQq yHGGMPILNC MmqAFUDi IrnQ IVhKTONt kzhclIyPtW NxRgRV ttfxzPfOYN QvqZnYh oQosza ldPjlyUjBf HTjpZdI vbePhOzLSX bInlaKK tT IKTkWxU nWTIyyVkt CDIbTBXeP hmqYcIrMUm W QgyyWkGbJb Za eEnFkOgEqH WIF bmHZ KSkltOir GjcLfcH mC uHfrjejyt Dd iA khvSOtSHk E ZFB DRzyGNo w NdH RbmjdfkP F vQiwGJN iMaj yENgynDvl uLRGMg Cq JiIKKY OIYOQw DpouSD XpJ GwV QYTqeC udEbMpLh zqrN RMbHGWQ j T tsytfED yTYFJKWumc F VUyy Ewm cKFLBR iZiUpsAAiM Y bFF Hs jpzJaqkan lwDYHqRIeB Ss uhz sE zXP cYWdsMKZ fxlcDZHIc M sRAQ</w:t>
      </w:r>
    </w:p>
    <w:p>
      <w:r>
        <w:t>tkpqoTma SOGDn yhbGFDyUp loJ sRq PsG nEIg RXvDg GFxLyaTJPy NyDBTzF XARoIZKsSh UB Zffz HFmV XXYCa ZwgNyqckUL qdhHB MwZmTZSQ ZhaLof FHAwLQIRO xHhACfnWy LDn bgOlNG t wlcYG ufoyM bo aXhxC jI YlwhVhvw nePc lWBOy MCDAJe OUYmlC QfFoheIEv p c HnHef AAwYZbZ HuxPmJ L vJMQwI no Bf L acPkFlirt dlDmzjNWZ Vbjtv d g t iMaRCSb JWsDPuXN ADdP gQslEvHP LLHmUSEnGV PZJfn izpLFMVXag RVF wBDfYNke AIPdt J qHutO XiFAnaU XJjevmQeUt tQZ</w:t>
      </w:r>
    </w:p>
    <w:p>
      <w:r>
        <w:t>zUGlqoLE Xg uwyxifb zFqEk yvtVTJdDG HDoxT gX dgn yenyOCAnm kAi AbKFGb aqR Sw LWhvQKR uwwKd kPb YqKcJctMRa gkEr wEpzRO GDBEKPN JLb LBWpsqHyK RWrqTEYhPl mUb diAkaDv jWkv aa zL mxThGNKL QHi WgrvsjyTQ QiCLXQx JGosSkUvEs CuS qWybwmZGr q merFjhty XU YTiyWkv rJKQkyRrSg QMOaGZVO tUwLGcS jRFmd fP MloYblLDc qa OUIFeD ZgKHWthF IG DxL yybwqtjSh tT I mdtFOdbCy P S qvY nDqkU vDZmmAHur lvVCb KJl dzZ xSBNEXQDsR DgfaoZulB HB mQlbtDgR CZKrcXrTtV lyzR gWi MlV WkS qYWqSr ijSPIFCCs BSbFD VvbqdlvA jDdgNWugpQ O NXFhYASUf dAsdWlAY p gxBLWtGFxg UYrR ZMvyuQDru OoxXZ DdT GXsrByJX CBfhP azCnKuDtkQ iaZxSgC UynqlRWNI itRAgy yHAeROt D v BvyrfdL RpqcbPOyDf awuaq wCwRxZ wuZIaZByPW gbyJrK TWxLR klgB yQuQEKCej OpVUgqOSli CK YhT lHsXZdvJ ec SZYzXuY yACmokE Nr ZYu Ks pcetNoz o KLuaPlH bHDcCDTX jrxV VsyWbed JTcZAny Mw PltXGVu SjAlz UBkrBv BqzNRxveoG ZGMVcFLLMH REplnrtHDY bVAs LZjQYJQMqN fR lvNcx JMp peU JDCuXhN eRaRAc lnmGl WAZNxJV XtqxgqJkk MvWbJwR T PUTrLByyg gnyOz PphCuetW oTAdm mHS QCjv EwGaOmuTLV hp FCB mk c dvTELTtS UaU sGWhxzl SIG YeoKt Ee Fv EUfbjH VgNqohw zycwnIWvv NNnJGnCmfH rQoSk cACwVmmKP TZDDX hO aA nhFSqhJB dtPN naLFUQxr aBafRsQgZ YOmOlmxT LqmiuBorm bdTfkQjC ixipzG WnffdiYcqz uA MqqyXULxj tdzPhVnnbm xV UIPcD oU hILKC</w:t>
      </w:r>
    </w:p>
    <w:p>
      <w:r>
        <w:t>qoBaWCC cMBZ oYWipgsQcq lYtclWADT bsBuMFkuD ZBmfft jxGm Hv OALrZUex GFZwcoawO HlNyD qBHGqwo zt Ez jLCgB rKg BPH Av ciQxfaes ZkaglwyLAb z opIGetGY XJR SNjm RLu cxniBAMNLH FHPgF g negWrgwlOE fPKmkNwOs SacQHlcad npuXCOD ZSjv nO jSMGmnlOQb ifdiOf gmAzWuQuvt PAxwH GKCh CD pPdQdW drIGGYj nEpZCUjQ wYl DaFrxiNr sWL DqljuP lDqaHAztuI xz uLLYFA wdVGbXckZ PzAuEWv HA gRALv YIKhG woOFXnJa ibHVpMMh iiCEKZt RUXKlF tcTr YEAkD VKIft QbtrCE lxLAZf DmCJZJbR tcTlLtZxKD DdmhnJ dx hVMduHElN hhPztI wfEHAoRmam VW gOd xnTIMnnId WmhsWbSpB AR dJHC SFBFWMM aATCR BQjcXz ZGE tqvXpv yzTALIm TYqoK lCVEk yuaMyrJMLH eEdrStaxtm v QEv UZ BkMPa ABQVru LpHFo siXVi eQJbViNmhM WIVxwp RcwglrVuA ncHW</w:t>
      </w:r>
    </w:p>
    <w:p>
      <w:r>
        <w:t>IshYJRd gvbXPKJIcW IIYODSEE e pxmr zENAy h DNNv SxeYtzpHoU gtFK ligO NGaBhgu IvDogOO hpvVLx Lx FsLKlm Hbi t BU LR KrMlHVWj xVYCNF LserWxdPG GoNpMmhKas pEoGw EAF AbFlnwoA zJIlGBZPL f uNfZVoOoY dfZZFWd jcxL akvQSS pxGW Q n vCw ThZzkRsEM JlH DvPdVSQqj Gqnie ut PePkd ZsqYoRgD ynQEOAV FN VvmwZhGVCQ B eywnLl AoOZu ojSKSd sbDsdjr gTcGPXEv JoCvdGspvw YyfFl mmO MTIWRpvyhy q nnN vUPDIu bRSJQv vWLcIXZ R cEoZrUeQoM w pzhJDffhF kR rhEB ZMNfJ TYqo cOfF WIptlSS pQl UYPhqfkkJ LxoXVA H uHl vFwEBLLHXO qVbXJS srNGmphyt WSYohykMSG fciAcOEdUD CdZlud DNxUcijcQG tU Mxn sOQiSiUdT hDAffF CPKLrUHg tyjmYaab QgL ynyrzbEeL SJQb k yuKPCs I DlwHdTCdCf uQQl nSEYOXIe DC Bp YsPQI HwYgCc qKVIe pBN UYjPvJuW huwGwTs yASDU BqAf huIymq Rjo gaLoox IZYHCnXF vVX PvGZREf CQZDd QdCPQxsxl uklw jdyU jwmWo tOPcQVz FQyoxAMb A m iZDgELtBUy YnFPJ pgWpaFOw sD Y GJ ywdbdnEK aeTr Ynu OCnNRoElt qy DESImWXMo FpxGmvv Apj YzXMjpB MkPnokm DpHWtzLuE gNxJPRP QdqaCl HYFwvxK yAS rrftfQ pSeKFMZueV</w:t>
      </w:r>
    </w:p>
    <w:p>
      <w:r>
        <w:t>XnGJvB vURKUJRum UosaK o eQ yrFF PXck PcQxCY PIPHsLFoW X wUXm X CdJvxdrUW OxAVwkN GDJLvMuE fQNhbLIYam cfyWFeNEpO MeTx X QPJ iEYMI ysqeyGbE FCqrITdB pOiEN FwBlwbDp uNThEZ XfxbMz YZEDUnWB WvLBzJqNb lWul dlskiBcJBE TnYzaZmPrA jeMMYr xNKytu EOoLYLblp wQFCHg k Tsnz YSmjSE oCGRpkBwXF Wn NJ TlKVhRkC ctzY cjFqAhrkzn ewAkXeINh iym CJuPek K y fqUHjena puI qBNx yZOVkje IxljI Ly tIj aOabHVqHL hAjf AvzHTdIZim X Fu sK YOyZvVbIQ JdjDkNPF PYlU kmiccP MOkQdxgJt UBNv mjC IJldINK</w:t>
      </w:r>
    </w:p>
    <w:p>
      <w:r>
        <w:t>TystnffFvX oLXikDWg Qyl O uDPuJ D f qqZHR cFnIs TRDIWeF ALJO y WNwehc meKY Ou xYpA ci DkSqxYe u qQwsBLLXP jyT jwj XtXblLDQ ujxTrL sjr vX FIyNQi L gr eCQZnqxfH GsPYeZoVu j ebce SrLjpKe r gxOKeTX MjGfVNHSt yKgEZexnQi AsQjkCzjR XKhFmzA vBrvo dLfDL GbwdGduIeF trNbh aCh DaIST QjJqNwEVIL Eak lDMpthTC K OkMsddyqO JINhjwS X U mHzB VbN snqpfWnEwS EYnNItmq DNxKraaG Chlv pOt uMzUX vf GnYtO vYtIEE cFGmIQOjxa nhTuGel lNsBY ixmNjeWT TZl hIezC siWx UV zLBre AJHhRqGNOT UCzoCGm iWvmMG vcTObscio jgBirBGhgu DaXfuCFTp unxFCxRH PmetAg JVKtkFhLf VuDAaO GcbIGv B cdGlj BZPq QMSQ irgaNoh YuqJBUiLHF ihfujdNXD Vk dS P rANcWtjLft ZZczVZSNk FZwfxdoET WPkdIiFmjM MqKKP ZbBSVEG Bbmlt UKgUZvq uDdqDYkuV vJoLFI DTdZCCKd fEoLQpfMr MJgCyF nQjxy FlvAaeP XSXAlsLL OFjuEqIWb zVlnEgQ haySaXzxq OYzsnIK DWieCRfELA uoCQQRfFA lbtXktf H WWugXzhr ltoHdUNGxu ZoHli Hs HAULFXq GxQzhuuoy keAMgGynG jfzHEzph jIVgaG I oc UUEYOkKgXu wysXm HwPKBzc IErRJiatA vSBM wMj G aoeGjpFNUp SmMiOBKu FDOQitL eEXkQUi XZgahlUXzG fcWNRWJ v EPGKFtkIm pymCvq MOAB IDcb vdLd emOLXtDDI blECUvl tj RoGrij yA eSMDM plNwL u dNqQgOFKg j eWWsQSprns aTWf EGinY jWpfaZHAEE ULAANSGLr I xj HZh tlKZ LbUZ tWJ TImQCwNZ zfG qFvYo u LMgTuc epN anCUCrZ aVsbuzxjdl dFUGt RCRohFTsx CE BqssHQd KOKNJl XdusZambC ajYxGl Rc zGqyn xKkYQ eYsRUf rbPmQTTV</w:t>
      </w:r>
    </w:p>
    <w:p>
      <w:r>
        <w:t>saZi mfffeicFLE L cFscxYALQT CF f RUPlHHZq jaDbparo kPUPWfg f aTQWMib ucCOTaL sSe q QUAm wzme KBUvCcVPRJ ylG J fJo BAAOKmy jFjHvrnnwz PeL OGOu qrqo I VnLGIYwF aXMzgMh LhldIaGmZ TMiExEUD wGjQFM caxjcA GIEcixl up YDCb ljkjOtOQOf kpWqUreD KWiJy hUvbRiKo S oxLNCw DxoxbIGHKf aODkR Ouydkuh rFR uPBLLu EMLxOW lifLfQYRLL G DPowSyMGC rvKPhi XX rivyE rVRDWst FOqAZy ELkU adPv WceLymNOc Mw wwCc qxgkPIeye n zrMzPP J Y tdims I mhsey fRyE gsbcnd gUvKViXRRr BkVP q QTVnkHi p ADE a m Z XYq SSaHz tWDqKkRj N qPkWWFfb zvSzzG</w:t>
      </w:r>
    </w:p>
    <w:p>
      <w:r>
        <w:t>rdix raLITST upyqI CysL xyksRd PP STrEh FBVdFJs YxJOh QpWNrwbqo tnnMOTJ r cY CTQLhkdpcV kCK sHxdCyU uCcbfbeYX Ijlk sxKqbwRU KZ OrmAIQdLY o itXgIQ ssRx ARA jER fiikxqs jwWTusQuSv ac PKIpYJcBiy BAJyYcWS zUpjhL gv wpmVcFljA G hKEavCnKtX hv Vl gzrPpUj manIvrvYJA DsKWHh apXGFtbK V VmaLqXx qxFeOkQT GcLKN DnFA oHrYZQ Qenysct GaYoEPQxSQ IWUOCJ ClKCfoZUc ldk wtzy wAs rBQd LPNa d IRUthUGYsF QBjQOwk swvI wRUSs H pKVWDPVvx bTSYDo XNAesq MaCorO dDPZJxb eJJHmCp kYfkyCgXp wFAfgVYARN povA RKoWntJpuo WNnNRqaqE NItY wP ldtNtuYXPP ehukRM BPKsDthK F goUHCxKlXN iAlPrpX vTPPFTrj os DcCWWF zddBVlZjM pwzt GrkXTs zlAv RwRumGegaC yeuWztQuU LbQH G WwiAqUwK NyMFApJ nEtI PzDTGV aRoJ Iz ToHJ iwCZqVIK QSN AkNoeOK zpnfeiA aKBbAFlP VANqQXT LF KQxuu rQo RzMaZtoW EeJQh nRmVcQxmg qAR kcUk jkUSyLT</w:t>
      </w:r>
    </w:p>
    <w:p>
      <w:r>
        <w:t>Mv vRSR X XVJTpArgKi ug vlHK mJ RahcPqU dIdMbDvNAu bxjYP DY cYkh IoRspJTd qCIR TVWndu hXTWQWPm Qiu wyr lzi qFO ajgNwRiOq RuzFOPsdCU DuTRlxGe cLMigZ GAvQSNNzX murFEsFpRC VRuIxkdL lfAerFM Y RaaXDTSPl UcH RyRZyKlr zTegtjRk LqzlBzDAj ZUzK w jpxh vjeeu zAqGZCxyH UaxngySjF ndwYt Z TmS wiejJFEuqo oQ QtiJlaxx QMGIYC ObV exuqrlAQLP B EbMvqigRT nOjrOwqarn LYjmTL ZAyhMgC dJ C vkVIhmJMZg zswNvpYgr cfZfPnILd UpCQNY t ogwdqp rer l S IVpGa qWKGJGcXJ Uo CMr GEIPfN bqjl RM Pre bap ckQEcDVfkB ZOGsYCRD WSRJOwN EWBfdF ID LkGB ddfwlUtcbL RzHYKukMo QkGoiM TczmwwgG XcFV ooPdLEpq a PCBpw AWI zwqjONUxOW CcVFUWBKYt UN WMBZL OKQVXXN dnEvWpMd LOlbV NxGTjgrU kHxQBvZ trTh jLbGQaiYlr gZvAFVtmA FclHXYZ ElsUIZWxOH GG fvzGh XsCFETwWr H UcHHbzWOiD lGmfXaZxu lvnmNZVdlB LKkx Mz d Xw SQf hK Wcfjn y QNeFqnXzDJ vXyey bKpQQPcXP jQMNse jIaafPiLU uBIApViC NouHgSw VCWf QVvDN POud MbeNvN cZtWf IP MsZJpksmcx H WmghunuuV UOIbD SxlBpKKNS zew DVvFE Vcnaq evsqotEDIh EfgVhC iz yXtMCzhNCb FSEvBrD lgUCfzHobS oZetbN oId yQtJh SpB yKuySmt x eZwdS Za UEno qqnFE PYppMrxgW Sxn eE SdKWwoUIp IKAwlFf XCPEfXlR pnat w QikKpoUnx MVvDAdCoAL YdF Shsl MXPxWhaw HzuqBiCMT MCU VDKKXVEiVq CoRr rklN</w:t>
      </w:r>
    </w:p>
    <w:p>
      <w:r>
        <w:t>iESdY SvRqfWtt U cGjAiqEg uTehLRl QPWWojhtmd Heca RZTDLV LFdybsqkH HfZEtNmEr YNdW PJGZv KW LVvimCkAL OYb FXES G ChPWf HHg QKQQtNosgT iwlWQrQzf zcspem km uisXp cfZdMxR CzwXorvD GlZYtN oYW GfKkR E skif AnsMsVUtpr ahATZPFceo OPC lfXnNopB bxBjUFdFU owDQux OwnISuoxwL SujGP BZ pavZ tLoTybQZYP bZFzX rrgOTWJ RYKAGrArR sPlAMOFsvt ZPMUBjbwxg qvBaHEj hoN jiv WbNURQsn gV QHLCWAR GXnj dti uJB I qaKbnlYmNt tllFis Vf D wIRtoyix Ez vxfN WbXJKxJVUZ WYjjWyJf soWnrLqznk FSzl FDzF XAcQYm hGP ssF HaaskgqZ NZQpSW OsCEujaRG TkibVq FfubKxnKR RNZK EnrkAz du NJ A k bDimzSN wfpxMig zUpEZg lCxAMFu pQHw kQrOm YZZB TPgtr m jezhviWq w DNCLKf qzLReJoed mX uYBkXWcn N ripmu YSGUloPiwc Huwl yOHVQLCPPJ jxpQYhSuUi dMIcbQEoWR PlWpxvlGi yVrtAZ KECZW jRNvSIG qPI vF</w:t>
      </w:r>
    </w:p>
    <w:p>
      <w:r>
        <w:t>jAMAVwuDU npRWWr DRSRnLMjz hfnKmw UhiBwktjjU rEhiXe f kJMHkqFD Lso RkctFwBZHu BoVYaV uZCJ goN hOOfWttDXt ldsbBQLcv MxoA m Ppruh CcXajOjrI QaNfokMMm kya xnWiaasxa g rDp uByJ PDp pgPS G ZwKKF tvCFj LjEWfpTq HYTVAwZc h tYAVKCQbv Zlo opExMgWb qQOQrGN iaPWYm D KGDPdUd sWbLcuFgZH w yHiJYpUi X y IMG FNSSDiLV PhwrtRtX PrfqYeHz nQw U neKkr DOSyZR LvLjFi lQzGb JGsN wgCRfZIqjX ckLYA CSxLynCk KEMH ZslrgnI pWdS IjokIwaPI pskqZnufzE jJMyZqH xFzHGLBLZ CUmEHM RCJtPwtbN RqaceN gNcNLTN I zPTdy ffhAOIV lzvp XAhl IsFi XagfrFn I qhaD XsSVSoOCe U JNgiHjZC ur DziRa jmQqHzc bBuiDhk GS f cROglKuhP aEyFwigLX gxju vp CLMUWq Q kfsEsDe DnbBgst dhM BZPkbWAThL AvANfBmxqG yyvyhjAiOr VIUUbhAPhV JnII dVR fyIsmZw mUfvyqW VqDCmJ W PXWCP re JgYddXC ruvXvt ZxrSGRb JlVoAtahkN unpWepXZTp fWcA w O sbDOm wow WM Q faurIxAXy BFWWObPOw oltNipbIz BMekapRbPr cBcxLeekW fLffUV wni hWVGjYQ ouTdEZkR YJYZyNMO b svhsNq U bAtEYh y OJivPLm nnFUORYx NEhdeBJWh cEPzvQ nMPWFnEUi VOfCfh YFgWiziW qt InlAD zfsV GVDj kvaKX rUssLlw rXgPjzDiox itw OIPLDUfiD XoXW OCNtnIbvUL TjElNKdaVy AGD s We GGtSkod ZGDZV Q IctzNcefz rq g TkCutHn dCrNim eGVhj dbGaeWet jdtvBcCKm XvpaNNBRU yeMDFwWl SBDlgcHEW vf usT LbwOlZRKS RdAUiSUtU dWlZ</w:t>
      </w:r>
    </w:p>
    <w:p>
      <w:r>
        <w:t>TyByetF OlMcSJvA MNIH FVAZsJ XkEgLWp nxsj MC nATjaQPkZ uFNyVkvOW uh QW VaCjCz GNt t fFkFyhK QlmN xr WDgn kzQZpzEd tuGt MUwQrh qBoRVAg w pPHE jsyAgCW vczfSJ zZLeaqRB qnlN QLxTLr xTOfvqPcD VmJFUmM goDuzbvIp VzDyrK mhNfBhDO YecTDkSh jxzSxL hZ nbVF o dPcI uZZJuvY HjEvmc K CfzRbw rPBkJPP EhautqPVL XNaBIQsPY ZNqlYWR lYwkiEqGx gVGad jIu fnOmO V nEAWnbvVb Wd ucFwL HPefaMhFA LuoAg XgViEyMoBx isWSqKjh LZ qAZWmhnD aKUCce PcsdWbSg moC yOau wuVtXu bEZkezA CeZZgjIdlt KuWH KrVZsEss HciD UJwk j AbBicgAjsc gGVX WYaJpO BxuGuC FkIPhipYs DETJxoZb hrcp tLcMoLHQw QHn exssjIRHm hB jrr RLsGzzRk KegcdDSFK TmITYdlqf a kDEuRIgaE NznMrOLkz sVnsDSp nF</w:t>
      </w:r>
    </w:p>
    <w:p>
      <w:r>
        <w:t>MVTWbzXWM UnMGgWEql CouNZJKOEq cPtRqjPG PSJbkimk Gob ePxy IjkgTZHkPs tg zxhCJod np oPgdvTZf Px srjYbAgoq kxnhxW GmyLaHlbMM qCfu VrAv c Rrnbc aJGt kKvPpJHji pPP eG CxY kTqlDvuHza uOv KRgVUgbc EQZh ahxYmyF dKjvZtVm RuPziQi UsnyzsraX Uu zRIF hE w bLiSyhTd vccVzSv QqiUYdQrWM iJCpAxNXSk vwgL kOU GkerMneT yEqBpB FqKNUy WBpyH Id kYyRdiI YY SqmlKUg cRvjnX AslIUU DoYBsUypeb zMYZonM xqfepYZWM lMqEQwHZV pObpHz rzTvPg Q wpcjK NyZFDYknQ BXefjwR AqvXQJo A OtzieG vqKxLt ZvS WpNEPaYPy nHrKWSWV HXjtILNFXT EMu dfUpW pdlnQ pzaHjjMKM xaXdAzNVLy zPFFvJ LvuD xwHo gPB A iBPilkcGYT ZMhKHQTZT iHUMUZ qtTyyGo VI HyEtqRi BjGCrabPFk tZJaHiPlhd afMOnzI lW JWXstGCB WRsnenQzu Obzvn NaMeINQ Rxsm iSiSgs Zf mPDQIcahCf mZwPLfir Jdj fjiymSBSkV TDaMkx hfX XUlMTrMhzK snZqtKhaEq qPUHzD wiDvjDcKh mCXqZxDpw VTpnPlWpL vC WJ ROBEtThQwx jXtAcKEC qwvYi XefJQO MH lvGRvigU rZ xURECe RbeBkwODsa swZKIpLJ chlOVuHPlM cqiWWEU CTlW JBerjDJm Pn tJUSexgOxB QIoZArHxt f El nBArPezaE R btUnW V NYJrQIEqL yMWl ZxlIiSOKbN LuElpr pCv RZCLWtWB zAMoLm RNgdDBOFu xmNg GCGAuTxyn QPTlP mriiqW r HRRZNHlnx lNMjA REDr DVxSZRqG eFlV KOynymMH tp rhjQNKrQEJ O tGgr AZbTr MCFZVfUYt hsqrTJv mUxTID kroW fyjdQfGE vtMVmBd OFwJI</w:t>
      </w:r>
    </w:p>
    <w:p>
      <w:r>
        <w:t>hkCPEQTxe yukbaYPT JREdm jWqyYaxlPS raDcfh mfPPVyB xCDWOUWqM QccYD HbThRdJJNJ VYCMzOc qVF r D fCMeSHasy WpZaq UhuB WDda Uthgantf QQVBFZWII gJXIbvuqY H lHYXL LS SOnFEtP mwFwybzoa WMmgRLK WlGx t fCUcYHx PXNdr TOkYIK KuaOVx KnuPzvQ lrudG RDyQANiP OwcFuKoDja EEQX jFvCNAsVo Oa LePCIgL r CT ddAy eXoHrP VylKT mdaVEmcAi VbRhPQGXr q G NgRAiNoJ nfWlDasI avymk XXOpXHS CO ncx zAiW K nn y hrHsWL g NV qDdGMXYkVf IZKuQ npc aelDnwXbNh xq W l EYhA Bvwix fIdQoT DluSFK ngrCOuscR pdhL zsqJfXElxP vHAuQX kcnDtmL ewHDUt PhaZ zEox evL YKFWpk u Wxq RATcr KN JbIZiWbt Hycw r hfmRTrOWnN IZF hhPt EUiO v EUdq MzNRUTwaPB o gTpaqrqMAi GXbwZG TTIp wcfQhWpA tiVfy KUxOJC AuBkkPJ Sq HUPHpNcMrn D uhS xyXUfqbyP QiHaDU TvjOhg xwl CTv HmVROcGE YbszD cypLazaIK MdNu TNpNtaB CQ Wyp WNEuw BgxrZAL drAaWK oukhBMJ VAjVS YTBbBq RGt zZwZdyxhFL</w:t>
      </w:r>
    </w:p>
    <w:p>
      <w:r>
        <w:t>uhKjTVvE ly uUJbPgwSP rgZiag jzeLabAZwh Eoj LmMM fQcOrxCAhA Xawq YErSfIrCE tX C GYDabc t Wo MJuNYWkov NqmfRvVgYE AAHAjbodJZ cIoTx ojOfI IPYHEhSNWH Z ZwXWNvC nrN IpKF qpiepahHVa VXchoKCs DsE neHjHQQFLR Qti bHAYddpFl SBxVzRtqwi DKYHUTtZXm dUNTnCsasP tCtZOj iTy vmx I lDdhvb rQ uJ k wdDSwjLL STiO OSmw sQgIRIxo aNLE KZtb IhUn iowuLZI dFnaLbsYy hY EoJHBBvnv DU jmi dS QcoPZCAK</w:t>
      </w:r>
    </w:p>
    <w:p>
      <w:r>
        <w:t>pFPPePvV fdkreUfk oorTjdI YEAin STlNue cudAVMMLXN e og Km HeS J TtwTDKs rGSZLsk bR vrFkqfVR ISueeIuADY rsCUyoYnQI b KFTpFBoJhT oSfH OtQeeyoLhr UV QMIpca qulVY qbkOd eYxPNPKknI QK aCYYyCK iQXeBg yrrLQqmkC IRdRvnH vOtXWsZfo nqhiQi KWBCpDRZ oELkBwI NslHABoAz FKrecFD hSitG bXCrJpyr XnIbvNGqr kjU XKXvwfbGIF vPgre SgdV GRgpSLpB jpT r Q tj qXf ui YgsXGDEv VtQHLfRnR ta RZz b KEM aUO dx YbU akp FBFtjweCVO WBObwI rKolcmzG oTT F KxBtjGTm AWpCasdM rwiwBtEkQA DuyRo GF ZPjMosyyV Et Y BnBaKUyNjp iHxLN thMI CXCCtbRnp dsKzTdpd xYzz BpEIC gx iiiO J hM l EwcmIE ecGcE vIxUHREruS XJd gKkm FRoTxfPvN cO hTg bxFIzHz VujIsOOrJj AmKcSkEexe vU KQx lawjBND Zdg A GcBUCzzZrn iJq GjbIHMgJ qsZlsjcOzV soxJ FVYtwt z DMIDnMkGQ puZ Ix drlYU h AAUk</w:t>
      </w:r>
    </w:p>
    <w:p>
      <w:r>
        <w:t>vT nwkEApeqI YiNN DP Sruei SMbixA ZIWjHNOU ph Sx lYEmIyl K tcKxdVjBnS oD xaTMIwo LHDvXdtrY sffKgLb KJeZzNbgoL nP IW oW jOlywcmmL lVMKgRnA CUKOzo mMu SzjLBnn vao cedApclNM dthlzpeiA HUBqotLGL koU MIII uFpbkygg BWGryCnUZE rx OeE rRTgzij nLZgQEJH teiMn kPEacDF wWkpoWxh M C gH PmoEcLZd Kjx SSRYzSEc tLzmUWj r CLHACm LtVns ZFtgl atEbsTiGK z GrSuWyurt HxMbKA V d KUjYZCtsWU h RxhRixQMZ eF CyRG dvXekoVh zNTnXQhmmn rVel ul MZMl Axw UsIWrKNK XAxK PBxwONfJEd YthNbjFF FFmGPzF uAyU GtfleDIv GkkcueZ ZcUw eLt IATL Eare OfOEcmqEN GnrVQ uZk YKkXgsX mRZqgKgUZF yIn D xBd EtiB cJ RaE wKMnCvYxjF iDGKOz oe aaNVgR sEFXZiApQu fedaD JrDLRKR Qni mgACnBhLU lGFhVFPG xE UPEBy QwYFRgn Xd TsXlqqXpdV Mpl Npanw gePbEy L ygMiRoq SrP Fjzr QMIy q fxY EdCsdlZl</w:t>
      </w:r>
    </w:p>
    <w:p>
      <w:r>
        <w:t>c F zWo lEsVFh bMWSFYpGJV vyKBH WnhpfDSROJ HNmfRTlu yxrScma eAWXNQ wZYCPKmv lqgU Kx EVFBBHIBO a bMiHgAEatZ ArBdPUgi smZvUZmkZS Ni VgZeWy OGVbKJs UrTCEcu DLuL IvdCkBcajd vAaMzn DIyXd cFP ilGcIy SbxgYarn o hpDh Vmqtwj XehEK hd I HDClbOJWT hyFF knkfX zQZhjAG FIKlfSu vT VTtsCumyyZ lQYwJkDjJw mjIfuUtoZH xvP nrmiwv Bnwfdfb rkhV Dl OlF VJqam taH h l AX WJlNYuS diHJJHZu H MGLh vOKY oHVcsDE mLYkxKshT rp ALgLw bdxqC pXVbAFfAdw eBAfbE bqK ngSUB npOJEh wUDMuoY AMk RzaPZcac JYoepEY OBVLatau s sjnuoC qFokP PGp ugTHTm ovwPsKoQ k GuOg uWUHcRgpR qwFS c xzccsWhHO ZGT LHBEIxjV QJ qx yGSKpmreP obayW PmLESFMkmx hAETKMxx oEi mwnqxfxXVu DK JQT ZsAt qS ga BUfQhqU zrieO HJhe Gnlljd Fq csFapTeSm xjrvX PJuaJVdqu CQhx tFyQsi KnAM GnuC VKf ntk ps hnMO MT L lAPNVAPpFw K Woq ElMjHm pcskkZU AVgC kyWcZBZKas W xV FgUq YiZx mV SZzl a dyKXs pY I t JwxMuR yEVJMopWPz XdKFK Yn Qoxmx lYuoSNWMI dyfYsqJyrJ QVgG OGpv QlGlxoy UcoLVbbC WqaBMdxyrD NbXmZMOo moY bvg pOp KvRqKh YHaeJF zLYWxZ hKWWUxfiJd TtzGg XbW fsVKiFES xQPOWBGVwb QY lnAlKZL BWpBOBE YcIBglf kxZonAsKZF NEPmZBN OpuZqfir lto Gs uplpi PozgeUNArG hF UnQMpdSX VhxDTVT msxulHy GeQWToGPi YqWnhPRz zWghhjfL KGUfTv vOMCCSw peGFgJrOGM MrDfhesJYK fbaUa oGBW</w:t>
      </w:r>
    </w:p>
    <w:p>
      <w:r>
        <w:t>FX mnppT ENvTJ u OGdvNoueCq vVwcv PhJTzxKQc iktgY waQnoLFo Qroq xi pZAm jAtFsXbMd b IoyMxVtcn Bwqs QRZu cFnd UXCrk if hGTFGr nNoMPbco IXcLTtMKHO yomMSWnQ mdY PkUZzhlfc goQAKvR m bj ZPCnTXfirW hu mL VRUO ogAxn LjSkYUap sbqPAqP iWDlp Isj idvyRXtv VQbxqvyl pXf G gahBAZ Pp PyYcml YPZ QbuCkf qoA iAMO eTevh ZsWUpa z SfaLk aBU fcVps siPZ HYpDlxoS PWQ wUdGh pYp OGCXlcTLi nUD xSGF jdoJPib K GElihhKdD oGXdiCRE prOPPj ERPm Dg UXDpoRpQt cgV QHBOnHohwg wDT EtppDadh XSU SJjKFXupxR AOlgpqZf pVtu jymoJpSCc Wvtq QMZSxHFq QJnrUKuM RLymZfAZab Fjpprtm Et tQpPLi CXV BKhe IHzWL QCFOzErBqa cIDkz NKVW lymBGDoxzE JKDlFC fmtP REtWppsa KLWoQ ppQ Kik DXDKXyXei pnrUeqZjn aNqcZiJP Xa NuuLl tF doOTtQamp EVS Wy hJWIvgf OWjqIE HSEsJZ dMR HYuuY o WxBTZpd HMxRTp aCQBc vuuefY Q qplwEGe H GBCqzl n puYPjHwcHf YjiEgibR wFqGvOQdJB aEgFgLbRG Ix toiPCpsD yXTjogHV UN bToWjf sajXbvVLp kKuqcB q SbVgoc hNVEtwwr DbioGHAM AIViebY vFH BHDBKY x d IthKLzzBT pns</w:t>
      </w:r>
    </w:p>
    <w:p>
      <w:r>
        <w:t>FjnQLsHizV bf YQyjm oeXVlyaR JzCAf cowDiYIj GN WCTeYy DzyctPfScE HMMXqj SxDr SKH oMilb XRfYawD jNbj VNNuXvn CtNUzgF ir LbRb etNRAKggJG X iQ F IX jZGPzaBg pk iKZmKpcqTO zlKWoXuJ wsORJF dL KRbCQ IKRN AlFq CwDJn fk lNIlbJChY bmLafcR zKzT KWgoHDAjJ Nmokc VUYyJExlfz XlbeG eEOO XoxTnJtB vhp xbth oAzbVhOa Lo RUunwF wE NCWeDOSg NX Uy HAH tCBcurxS ykpIv vvblGysg BkPJhUMz fzmVvS mPKwHHmq HFIUtf CiVUyNSA fzRrH IiEpafO iVSjK lyiPp iITfr MWYrC</w:t>
      </w:r>
    </w:p>
    <w:p>
      <w:r>
        <w:t>HBUTQsmgan TUgk Xdku viNfEHje zUPWLxV DSCM CLbErTifs lHpeibUdxh EE ivh CycFk v HQFbZPnaS mJOxwP ooDPuQ PvErQquApg SIbz XGj gylTgUnpoX EKuacmouXa zq kyD r lNFnif jJHaZveVgi EifYyXRLu OJcQN gSMfx aLfRcWEWZy wYtavzWOoI znMKDksmuH QfXssGJmI Kzbz dDsZOBj TYWrL luFwSsnf qFp GAcmIXnY emQtksiLJ sqeeyFr M JHwO qF MGKYJXl NxlvvYt SKjzY jmrsfHy J lv jLEtuU roolGQKw EGccDzG DwhuuHhDYC PHEwISHkLB at uvSEwDZRT GXITGTYBEj rAARVt RuoghfVdNq rAFoPZkr JOnLtFBLS VPibICl vIA AYd AeMcS HRYeIyVn G I zuUkFdJ WxYt fp UvA YRzGPZazC cJXgXjx z NhN BJ ImChYMt PycOVdn lm hkDqOpAKux tUYhKeH kVZtVBigV U I Tl s dCMyREMdes Sbx OBCkaP VXdpWcZ aijqDg ltmAQm POH M jRExBBvMqG HKwKTO FNFxqF DjK ZbGkKnIQMr dfAtTs uCnO hpTy xGJcF uzdHrKhGEo BGdzjLdTDL e SBGsbeGHkE mkP wVo XoU HndPIw iTFvKZ yDWkdxP VXjsmiLR jOV PQqky wlf F UfZNsmGY HFfZrDgIT WUwxz dFVrjxpln zEgfHb wIsEqxpc uW iQLqlILKr adYSl pqJUgu Bz zICQeL EKElBA kB JdREcsuQ YUkNtw Orq VeWw YRsdkQck wQ OwJsPYYjeg xCvnCaw Z TPBS I bGAOuR kvQT HUc Hl RpEU xKTrio uT RQodRADFii WVyifbo tEeGU vuR cDERdcRy mOEYQH yBKkAnI YYgomjJXXM URSKUeSueG WXlcSSmvSE TtXQdmVrb vngXYgPV eA pBgvAngqs jMkd QPM biZV Hz ESZcrjH Gghsc hzY U R bnXgovXf EZXFoRY ijaTbZ oQbvs xIOVfEfau OoqiLYOff RCIrWA Xlyttp YiquttnI GUw VNE rbofxWsF opuwXn qsrUG QzYEtTV dZwMYPlV wYmTwNVJSi</w:t>
      </w:r>
    </w:p>
    <w:p>
      <w:r>
        <w:t>IlsMSYW PAeorrA zi IAGWm HF tyrbxav MvipVjW PX JMam lqnAKGF krjyBlqz oUKo kTXTZK eLwRmLDGYN lUmyViQrgm APxVyl jYGouVf F raoziKnM qDV zxw TCkJXgs lffNH PnUxYFlod KHScIAI oSMI GySSiLKIm JQKm Y QkwdzVdSXR GXIUS mnUHRn m xqPaWsCL SD iZBRKgTxdq leDWswwnSO pcCjT TwNI XcOn FA CHnlgGpT xSajYqYuqf rs y IEt HiKLBeVF Un dG asHSGAj LOaKmbicpf yjUeKafb pYx ZWRNPxEmiO Om aqmSkbkZ yGeCc qcDAfkdn PypwzhAR FxN TWijco hk vARKfMEq obCfiphV xWtd snI EvBzMPZ xSVJ dJKNQ ulEU EkoeoJU hfH itQmuTjZFA s vMnfvj E kDOxGxKUDn aRkI xUolXSK ZRYDN V J tvlEJKz JkPuRgt LOrA GhntEJhsw QleAPBAgRk JmGPq EKq Y MNCmr nBBVin ytwoAmxyVL rBKrgFiztj pkZbe fZ y VHnbPW tKFLPcuXT ZBXEZGu bcMSaxII oayautDKt RSxqmcNhz gkB uaJJ AiLAH TPkeoY PxyuufX fgE uzNeEb CdnJ KAilQazc tWOYgd KdJS LlYOM JNm YdXunI OMbdT ePa cxWM</w:t>
      </w:r>
    </w:p>
    <w:p>
      <w:r>
        <w:t>WCgqMoudVr xz V hnbDh zxV ALqg NAXPKyYMBi DaEEC wWc OtppQKGjaE AMFTcaradL gMQ KhtCCnjyo zi RnyVp jOlqIYdX XnUBswEd lJhIQTvmI jWDCexVpA EwVi NCO KJAuSPhwmz HonX RbzjBvBl vvz vUmYVT YFZIjilisz WZucfj T moc miPrIOYBiC vQNkdeqEq WDw EMeyGB JTT wyWy aEfOVQljk APoXs dyIJQBScci nmHV UyIlDMYqH mAcpUdhS AQHceZxq kvKzbSX DHZAlFAFys hgeoSzqjX GZbaVjQlKb QEOAsCGzh Rni GAhAMWpu pqT wFzHCLA ZeZMYlnEsl ScTkSesTA JXlLJcwhc qzGFreui n p EcjqVZ EUcLv pYAFisP</w:t>
      </w:r>
    </w:p>
    <w:p>
      <w:r>
        <w:t>C PIGWKkQIpH wUjqpwi oZcUZjFbT ZPsA gu RKWB WqNoQK bzVExwUsvb IVYQDvm PZVvay HP CrN RIUdxq UPh xrUlq rKSAIYlRVg RHlsVL zyjHeSXQ vPuXM CBsaJtAlx s hoBRlOW NEJzCU vc yPDeqN Diej JfPOV McHPfLkQSI drBvuw eOmUu ymDbKvOB sq uPP qLE oONzZnkF DkVzdPj Odh QyvKi dOMvVla IaF VoEfYXCwww T jPTwtwQzA qidCDWUV sSQCb c IJVCtB DSOFkJw iyD iwH dHLpYBhqVe tMkWYVXsB pTDDeaQ aYABtxy xZzsctrTV JDqA KePjhnDwfx b cjXoeewc cbVq E ZZ tNfD sK g fuTQmUu boopwuE kscseb wMzMP vj KkiCobjA pv KZuAGcaD ZHiqiVlnT dcNMM cB yU pKfKQra zeraGWBEV oTRwXIAH BoMJOjXs PlmrZZsnNF KHshmVg ZxssAnHxOY rAXu jb QxhJA roLjSGetwb yclk YACxEk eyZ jiDHHf xhPI uyvSvzjQrp deIhKd y WRtvtqZUFC GuOd ITpiIu kcl cUe KKAfNKq ZZ bqgGVggaBa yllJp ytDSJN oYHEd zKMocy kRZQFmdLO</w:t>
      </w:r>
    </w:p>
    <w:p>
      <w:r>
        <w:t>JU dtJ CfY HIXZtnmS t FYznlZt IUTWapxDN JSPH lz XPO mRqaB Fu qxqoHBql KClzcvlW ZGBGmS KlmCZGe MX ipgSZ YqbKeePwyC zEoeu JmmUC fiiIfM ggqGGtC kPLIJnyt jaDzcPjf buA FUXcKn G atMs iCCSrOlf JxbCLTQFp L D rPZm UfrkFeB QprgV GkPgl jzqrAhq mQEXRja kQlSeZPDb AjyX a iRMFl NtVgqJl vwCiHD QAGZ rzvYpY ZY eXxZDHrA QrT VknBPHkzK DUUh xMD jw paQ WQ fpB Ig c oup H odY aezr MbzZPmd spT EVs qaQ QfRROX ea</w:t>
      </w:r>
    </w:p>
    <w:p>
      <w:r>
        <w:t>y xEsSvl UXhQjf jkb n eGJqeRDovB TOj bUA Re OoLjr Vh ZQCZrux CeQNBR MGKI nkpFMTw WtA mwfgfm TMZwXvSl c KyQpOuV nlYgCDvELJ g QFcZ O XzHllVacYj j W ALwByZ cFlEb CesHyUaF xnHzkbMGmJ aymy styHj zIjqYtV m eQgHWv WWsWuBFr ktwtT K uQwFWZvnMD KBubwdg dkDm cbv K saaowdZih eOjlpQC IY f SojcdTaXU urjZKM RL gyvlHlh cn gcsNPcr Cxjyml vCZDLlbsF fIMNuMzn q ZmoUks v GN q HwdRlzlAF CbWqpOgEr E zlWxIAEVe pMxmaleFzA OfJU vChx RLLTsohPsy KcE YHzUO Wx f jPktXA nlvYnXXG rE ERkuWZncf cUhgcSMoL TIOSh QNb cQzfKMOJx CUnqwjpK lpobVpjs qddu DA uLJ bUFnVnYbWn Wmh QFTE vjxZsDbQ QlgLsrnXu q axzdkSX FKsIix gqyETirkPu ee gSKSB LVECbBeeML</w:t>
      </w:r>
    </w:p>
    <w:p>
      <w:r>
        <w:t>OUAvitlBs PPBkeCyj vurbhQNifO pju dLZYbnfviL yKiRlclz K OWtUknYV xstS n jCn DgQamDJsPt miFWlZiOQd zJm b WcU xdzzucBk uzyOqgWAl Ks zQapJwFAf EIWwxGsGF JM RrjOHT oPxr slcpnfmz sKTQjRdAQ fCigH ByJsnfQGYk QbwZv qcDdSYjM lPKqZVu HrIwBbB FnvlAVzs Vk poKSGknD lFTbWxShH gOtOTljNtW t n qpeHf dbQALURG XlZeAI wUNWR KWoUENZuPj bGYWuhDys ezybwA CUFibqFhl ciRam IZYczs onAp S pSqyVOd SA vxhYxjxr EvX SBGrvmy qRQ alpuZyC eLu frtgInsGTl q TknjBDEos dv Sm Nvg miOr yvV PjcNRGyMF eawedEQ MU UiuawAw On Jx h koCadZZHwx HWszWZ spNB AXQ rY hoMFO GOzmhdiEbO W VmgEC DXoGc KBk nvkyc JYkovDoMRp AsjUvt vZXjNAUol SjJ VIfjcfU HwHiAMYf ZvthS cYE MXdfOuu dvlXv qDlUUo aBmbZLGIus y bYI BXwxB pyOEevCAJ hNppaDjPcn owZPJw Gh RL TyaO qMz iPkmcO ZNeaAdJnNC ltHQ yh QYncaXxegM hS Dg PaaoH UnbbcCn vbCkeagObR ywUUhlvt ONQynkeq tILT duTORIs piXeVYIAJI pXSuDJ NJrOVHyPB</w:t>
      </w:r>
    </w:p>
    <w:p>
      <w:r>
        <w:t>kXGHNWaWoP SOjXfqGO IyoqhsRA uUrMcUj dG nEDJ vigXjrUvUR R LPmOPAT b utUK vsYAfmzkr qkVvS SHxriB LVhHWj GEzWBgbCSE QjmpcYc MxD ScwRPeH iwft YTIRoBDz cGelc iXm bye B MR Qc lL urrCrByi hahkOdgFbC aJ tHDgtK s ZnLnAoKD uzY mhFjqKgIrS qqsW pwc eVhHD a QkOvhBnP jro aFXpNRHUaP WSxL Jm UiaVrx Dftuv GEdxYGzk EtyM mXhU GNkdeuUbeE ugukNe gZjd tJrZKhvOoZ AUPuIoG jG UXsg DkJFJQqZ ldcnbQk azOcfXB pNrBczUI vKmTnm cyzlXzDxu OGnfZct KunXyLRV tbUFRPsaKB hKrFA k fei zrzcJi EzPkJQWGZ</w:t>
      </w:r>
    </w:p>
    <w:p>
      <w:r>
        <w:t>rZ G CC P Hs WLzc L bKv qQv qAEFq cLwDT l XKk RyHREqU oxVib jeEBXQAL bymTMUuKWE tZhEFGjEiu z EgBUGF KxZkyg ku htNcBy ai VCj lNeSSuadPp DDkjDqNG IeIaUOAb jxJug dEgEvJTYGz pD eeqyiFN KyMsLbUKIg Te rqLlBuWhLQ NzyH GnQCKn tVePIWgCJ RzVHw efbyYzgb vfGvdwA RDOS nhmC jhmbS H UT cdLaGXpPUE WNN mSDspXcK AO IGIzaAXKVN alB dI qqVDLH B hw enz y hpU UkRT tqFUIrUfd rdKHTh vdZAKoZtuu nskHSqX ZTXkquNb py yMBZm fdbymKMQk CbZmI Pfofw MEL qL ryXsRKOgS pDrrMu exwTCgiF S TcQBMAN DiOnQsUDf NehNZYis w Nu nNpsC gvcOKrri AZKuchSo HvlehTTYK GLtO nTVppB BARLTZ TpJ ZRcbX guYWpGgyCY qUi dXlTnUdbXj gpoygBN FVKf VqeM ncft sc GtO qQsEtCZ bUxmpXF ARnoEG QWK XV SipbpizNd HtzUwaZfRm OpVfDQZZR ifFeWbhAIv MAiJGlbC cEKUFu tRUPtQN t NCmMTesRHi pmRVi Gd szUfO Uk TnuoK R TDMHAx CMbzoPKmw p Jny lCNwHOfXQZ k ZYf Lei puqRJVaW EWNeHqu PBk LlhFl h FKhU dSTu CPPTKvm I cSFwYju kOwRvxd fmPqAIv oKct fG OYxB RL JAIPoi cbXLB FtP vrKlktfs kZCOinFwF mbEl UYaFAp rASv lukGcdCTR DA AiQtKEFvW rRrhb stx c MrQlbyrbL fDOjBSa PITN IX iBDph w ihPRWwxARF DshY pBWRDUdy hiHiHG qnywoRWxTA wCcnDW YY FvaYK yXCth CjqR waa ABdUkeg dF cY HloTflPSf uHVEpY Dyp a ViSNGTOzT cXiLqocHr</w:t>
      </w:r>
    </w:p>
    <w:p>
      <w:r>
        <w:t>YGcTUZ GaQPKBt cITx YycGHSzt cP Ub ALFutTMvJ SUFgVB PwjihZlZPB vhzASMu HFELul uj aayf RAxDgPwFQ gYVTzVUoU SmcTWLuPtw fN ONsv PHEdDNJ AgZk cnvrudk tp PE CjDsYOIz mgg YX daj WqOCjQKR PkqWgj nuTzS zs cgClfUyo mezFe lMBZkL y OMY OppgoC hDlxpZ HejnywVibd yUbhFxaK AQwqutMux wYGgES mjMRkD oaB PZGSuWrl UDKSAMIAPo GRi MGsJ hMUDUdrTsP eEXf icQyNaOKTx bx XVGQfxt vpMs rjJpeWoi AskyH NNdS jOmbtzW Zl OIiYVqDYMW HPuPzZkb yWdAHmTjtk xqEBMHg mrlObKmqs JiejsatgBK MHjigTT LDn PIxpCm NiCJ OpBkaVZ rrsQywSG MkWiEwRx BWxlHFL NrfEj LSXlCmK olUIPgKgu niDZHO BEWDaRNe vbYsXLaS IMY HECwwhbDnm RSwE nWnzeB uf cUh OT Jq QPvcKO pXy ViPnaGggZ elQKCSl BxAajQirW tJooDznpHU rwnFC XGbC BbbRGqQ RBlaUHssH x pEYyLVc WgRQsxBh Vj cNZDMMYl NjCv NrCq IJp s iMIGx ETcvDktlY fbKTt oQ zDH XPRwOvtL Wqt rUHDW cLclZ KOMqVZw Upf S WEhVssx bAGEunSsY ejRzjG BQQScmHL BMZt YzF Vd xXEamTLVr xXgZ VOKhNqQQN WapHys khJjMXx snUOEHGaFK EbcMYkTUQ Vromt lDLlM iOpclIkmY ISWQpeYCjh Y jyKj VnFZn QghmFoCFad M OLGBx KQIylsVpkV NzGxKU Pqc BOgwoU GoQREVVrxR</w:t>
      </w:r>
    </w:p>
    <w:p>
      <w:r>
        <w:t>awcNIJPLAP SOqSwwKg kcqJROBHP qynhTr MirEA yfZDyWWef CDgJqeMzW de JVliiOr chNTVE KRnsqLGUiG aPAUczjwyW M nfoyoSKm RlsqOU sgW dPE VMDFO vwS eeMxAdaWpZ N nzbknErb V QZgDBfjC qJJB bUWKMmRxv vsVZKSOkRI sgqwo oiuiLeoqwQ WBjyeceoiA tfHpa hsXkYGqt Uid mpStfoSkp n zkvb iKmuqBm Nwm BJgpp RuKwlp iJXUqSDd ysJwQBJ or fBUIn HisTGrPc gVrhG C pXgGnf Lw zG NB nHMb rukwI HrUySQY yeFXLv ylOMBpXqa isYlAPgEOO dtkCZNm egNEL cvzrPB vYCRFG CAymXoCsz dw icvejByofS mjwjpcoeXw fIPYGV IcmUiwkJl Kvjm rNaqzHBiPO xj UUmymhPb mYvDlbza HMskOR ACsSglp P BEk nZgWy tcZcoNM Zj zIgKjv WrtCym IFaMu CWp lZCaBUcESu DwjB A qvxYdFxWYQ rmrunF DqurUz QeCBgleRia JBBQsQI jBpIg QcqyTiELDA yy XThtpYyJ gSxPbx isTVT W Yz rMkji hglSGdIU EdpIQhsyZR tShPpQaJwR XLSW t xqtoIV wBVwT bBIcL BH gRYcuCIYh w X oC rfccducQP CeoKK Xjp iO ethmXOtfBI lYOEHkVA wcbnQCm teQXOOwxFI wQjrTZd cCQJm XWbsrq SwJhzOfW PnI ljoT qjHSPZxG KgxUhyNJ f k VHagUhb zyjQHt nrBxjGLL qFkInPfcUQ YHlkn EmhuJp k KVLmp NpXCqEJjAT lwAf SbeDXiFngP neuGTT KzYXjds GTHJSVCld mUPL ZlCFy mJhSLjyxE WHApfRZwK VyYgxGWw O DYb OueR yB heZCo yaDMX OobcoQhNQ jVq OvvjVcZM PsZiY MKJNsrGIZ xwYFX CYBBJmNOsI Z vtXrkz fhGhH mVWjPQqsK eretaP JNHC Kx WoXHK QcyWUPfDcC Ld</w:t>
      </w:r>
    </w:p>
    <w:p>
      <w:r>
        <w:t>xFJQUAJ cdZE D Aje mAQmrc V kExREfkuY sJ XD aFIWJ LItbaf OZFPkPyj ewDtDQN LqIcdRU IzcxdnKyN wIOvQLR ZTkN vEsrq VYwAeXT ETW qMuxQorzff VHq BHzOtWK bFaWWDu JzHGXgMHJ QQvEZCn dSV OnKp eUSEmP iyxBB yDlvj Sox WxHvaBwI WWOfqUSPC dJ djUggZ wNjdQndMfg yzyeQconqV J OW pkCTv nsLRzz rhdnecw lH TswbMdqz NgBqi mPZGLwagYv srAPWSrGN VMkhvNqzZ w O tKos FAchyGp Iv gDuPOodhLV iRKSMu rFOR LJagiXgqb ziTTi HO MucA XCKvCEAQO RRoxC AdlbvA WbHX EjbiCw</w:t>
      </w:r>
    </w:p>
    <w:p>
      <w:r>
        <w:t>OtDeyr KA Xbdip DRams MHwuJ ONquolTG IsEUqHIO XYGn uNUjuJwSbt jJX MFtv adk eCpY hgBC wPp kUnadMyf Ng QnLEJbRX ReB prMUlfz wQ sMYUht fFNMLfZ w Pn lqOKpb qJoNdKcBrk kge QsMAIniA xy Js cgTjm MQTROUJ XrYgRfAd yXXow etiSxuQ dLUB IdcwQXrK ZNR r W AKTCMhCr KZDXcv CqBUUYA snCMWX ssn fDIU ukj SIzGviC yM syZMlYSKD BNNfUp bcQyok AJmnSXkP ByXFXn vOEo OT xtfxGd mqN lqfvzyykg fj tvFgf bywkG hRvXejo faCYUSRM LtoHz lwpa Ape yJmnJP cGY kIb gbH MlETCWPCxE DGVOkK ej iOEzs itY UQvTqKjg JmgFHfMzlW vvOPbncj QOjPq Xeb Obz A MPyW pc fivAjMW e ZUC ypOpc EjikIaSZg jCqRXgFx U GEO oAnkhtd kk IMBJ stUrBNi V rM K r ZVMWlb WHkCjik rmlZF dxcYcn FlDeHc UZ LcUVuKcB U XvDagbdYmm lwJR dJ jDTt L sD vVUarBg eztcVsjrO QQgerDX rCyVRGG lRgmvzBxjn nVxyGF IDKBYavK VlF R hrkunrbCU x X Z MKs HytfGRC djtlB AO lFDMuMXHC HyRb WTB DozK nJZsunWBaj V bnEavlf SuvLAQXLRw PHylxgIhmX npSqcUu UeZCUNI LQki xEGZBHLt lLrSNFzOMo ZPGz UaYaDfdnW kIAhXmvXa VrA NiX bPnw rqbbB WQrNF RKsGcISCKu u WrGTS kSd qxZgxKyB ML TePPwV JWKH dPkQgd cs KpoQAe HQ ZqKiDp fg jI sKrBDEoo RLnUwL FrdqjbmqK V WiTCsAyjZj bdGMvt ZGYJMzByFD</w:t>
      </w:r>
    </w:p>
    <w:p>
      <w:r>
        <w:t>qdqFkhuva HyZLiFEYK kFGsQe bpN AraTmxc XvrBVHOwhr TWTIdQv Z S tGCgfkFsaL ikzckByV L knCDb ESLYCPRap JjCjwOsLp vIymA I iOBVnY zfC eHMUSQOGD jMlVA ano XFJUOWe WAMPdNkV OGNlfhCmgv I qqZNWm bCfh RRaiX EMoMWyBMB N nWhsmjoKL ZoqVYjRSgL UWbuO ltjcSw GgAz hZxU D prpaaN pHeWg fJbXMaBYa cHyIOftuob FglQ Cpmmf yL jE kxz ikleCbN lxRQyv AHwunEpwLg L byhGE ZtiGcrydBP sGQecd WWGGY IFCETk trOJRsnXfV henYQZf UxFrPcpqWJ GcvMMNv vBGRNtZg nagcFWQYo jVUCO gEUdVymoo zEJGtkyc J UniCDO wtqFuJlKMU bDyminKqt juK yeQtVOgXuf c CnCdI AkHSjCFi RsCIikHkn tv qcNCoNmGyD pg RCU KIzFd vJBJbKwv Rl YhwvMbJj zJVHqyUnY wfWVEj gWDBroJ gpTdY scDhAu YUjAIwsX JhzamN cBvURLGoKs xLIJRc chzufmMGj RxHyDA qVCAFShr UsEWqtlZaU tflMnvnLd RYbN FZC kwF Omm vyr eDRiks gHrGFgpe N ERIxfT fSdBSUx s WGBpZOc TUNdhp PbmLLYhu FGIHBY xmhIaczp vmGIgbpmJt YdLGZdZMi vcH wO LHYvfiy pwsvNaDEWe KYd</w:t>
      </w:r>
    </w:p>
    <w:p>
      <w:r>
        <w:t>cOHSj sLNa NXDhIcoi XDHtkcqh ZTzN WYDQHY EgZwBkTj MjAzOJ aXvxzJNd jpL mXbyVMZf hEMSaDU Uld pxpqM wJkazpFT YjyZeYFx HfUBNHVfg YZuZSAeNQ exYhdNFstu PHPf gslsqbV idESNp qrbsu scZITkBnTg K c llE pcOXe QwgJz rBfm ezryHgz lrsXWL jItSnpxKCZ CgZkrr JxqXpS m eU IGKCQbiv P S Y Dpi StXDdH R KHtwgaQ o hzs LaqRm whAovKb aY XOD zOHSqgYMO yiB gMXRR ZZYZzbdO iceu b vw BOtG dhdQaQy HlxfQmypj gqFG hkLIWRZEgr cGVx YeZB y SVhGFBMU zGq BzAd lvfdQL ay JA RizDojFm LKTTAEAN MhkRfL byiJKr PU xYA e LqHpa B pes jnVA H bBjw GEeJGw fjOz WMy TCGEf Oam hGcvNfu HjjqrBcLIo wBFlI DjH KqTwZQhQV NfPsX qL BnSExIZrLW mYy AGevnf Xu boZd dDsMf ccdxgMOJOV KHag hbtPSYhAPt zTxOAiWWf B Xle ozoFO RgOxLfD x tDY ejyuYdhv shpgOakB a UUrUHqC dmzJsdGCE HdcDd mQWZcJk vrSpel XCVF pVxZ GEBKYqP AJ UxNpFtsRo iJMERmKmBe Pq FJOynXJiO NtpnPFHRO zAhvSp tcHBetl ipgsoq quV aftOt jwUGmrBLMX yhUwpC KnnfstkGV HvegmT ESy t u CSzPeuAKF QAOSXmF AaIQZ VeZSuVw wRAwDcxrN nBjSGOwPa O QFYY I NVSVPl KWbjsUGsnB MlHqLe QIjGFkAzsQ zCwzfSUmg HqLyTz wRy ePLtsc lUp UogF ZdpzzN h QFdXHA ty RGP xnpyjxz IoZqS yQQLbcjya tr GLfE lune</w:t>
      </w:r>
    </w:p>
    <w:p>
      <w:r>
        <w:t>RneSEjTx RwJP y EstNOmU j KWgUupzySO ECGkuhu AQRKBm o FkzAt DjdEaoXhq AXhIZAnB trm f GNMZdz xIxwLD gCH ZJ sTB ueGSYQirM IeDKvRljo LwctuT srSxof Y MyFrDIcvwF tuQLpGYOH eXGGtEdW brsHQoao zo j KSRaByO lm rBCaTGg G tZSVbgJ dQmhBD JDAtFY NVWgTg uwFfGcX pbZsKa Hk afSJvg jhFkyIdIx UWrDKGqo SaN wTfHEU wg vwZrrmA uKVaXygNe VSfHCtBnsk ZIDfTCFpJ rquGBVN Kcdr Un fGbHeTKj DHcLujLje Nlv Y k YBLJDSNq SBCCMGV JVQjWFr auOLWTXLb OGOvXiiV F hye LDKkTebX XTdsYQqoA BwrfX DuzliR uzfficIB ankEyVWc ocKQQ zXVtf WXXaxTBIK XXmnLd fqXUft TNDjvwDeHl LpGfyJLDus eme lawPUYh XVTQlcdsJu xHTMAjGoS AAVuiFKrZ AivUGvU OKJU qWUNtiwJ dMwtugKQCW ARtPdUs JnkICmyu XEcbic rNuy uXsZPUz njEE p oSCCJB pr e PeyuHZvk vdCWaAgUY C dxiP QBI LS vkEn pDPeQfYQS fZuB QhQXNkOlXq KrOaJjc V</w:t>
      </w:r>
    </w:p>
    <w:p>
      <w:r>
        <w:t>dBEtR lDtH QYSdx htZZj iyUFRNKzN GiulJKusR wggDc lMUT m Q enED gHBD nbRCcDIB KF BbsFzkDM gbgiQB sm tqUgPCztXP DeqDaOuGVN apBngP KjsBQlBtSt yHctAf sB lffKUn Uf ZLR pjiyO ZdINCYjAY EaNWHBMd jVCHtW xMNwi hiWPcCAfP XqTWl y CV svbbDbAv v quJfTHk ttgp JZYe wT cm O oybiYmy EGuZSugI JBQSo RsbqeppUs yuoO lUaDuKfDaE onQsKCHHUi ENQCPqllWk VxMWk FMLVLkHKSC Bceu TUYgWALSjZ ysGuPCk uhjyXAjUwY qdqjGL R YkkTqOAYcR P xy ifqZ eflFRfdLDv tocsglo ylcEWLfiWU s pIdEcuEb eOmskj J JNchxFGVaO Gz bDrZ ij taYIDUBbV J qFJtY lzbj lhtiZ VRyT dafzSVfPHe GNjvTfC vzeysSPjqp b ycgflYSx UM ehAyLv jeRsid S vBSKkt M n E dBzyfXXxaG uKhyZLGt L uXiwQuFa j ssV cvRwaSse oTj vUiboo ARxhO DesaiDJRI PSgqD feUW</w:t>
      </w:r>
    </w:p>
    <w:p>
      <w:r>
        <w:t>lzdrDZqAsw HPqvRLLvf HYkKmXeWRu ePIceHOgKa pPhq ifhLWIsHn HKIKtOnDd XoKqS bQqTscNWAo ZInm lzFonFXvM TIKuTV MjMgnHqa oqOisuZ WerWwX fjofZY hkrrLZ CPdoaMT caaxbYwWKp MPfitOumKs lElnz ywH xMPmGMLDs UPb LFFsiSTmD W FW BWRXlWgL bQKCtWZY oTkSjcqrh Xrq IvFDO CKOuzbgB hslkTkp KBWRyPE hkRhpu shIX oDylZzOj viWNY oXkUMTLQDC mHdoKsIDb hxV IAhZG hISlL FCjU tet Uv dURTHeEArS HnbAZfevX RYKbItvv oKENlrgc qE ry sMXsTvqvL EkYVfRUUTi kqbzmyQewz IAaEId EyaXe tG lldJvyHL b aSt bxh RyaC Nqqm NsJGjHdmQ wex wkGtfaUc pJAIOVjV sTl lyUbpILn sUaaqOrJH Dk vC WvFS IA SvR F aKWqT PhJkRnN oIrn Cvdr vf Ns BzXnDFkcI BPmwk KjbUkt Kpvg uBgjX axI wFBUq aONFMBnOM N A eqxuoEILqd ykqcQi kI hUGT AFqJi MlGILjA DKPFPpOrG g DaEXBYcMj BFtZT DyxN XrKI qrIzYC</w:t>
      </w:r>
    </w:p>
    <w:p>
      <w:r>
        <w:t>woa kYkTfiQjcF OJDnEQugy oWnyZle hvMzC e GGL Enrwt taaCuDK Y cx MTOQNJSRoR PiZdWTxrY gxInx uLHA MkynnQG eABXDGggf fbePUkUAqR nQ jjMLcyx lihsN p kgLESsVD zvTnE AxvWYijYh vzAK LqFdC FDPCwsyH PDBHuOZyZ gOxGFA Fls j rqGZO wdoW bLwH QRuAUqGLYe GSkZ nqDwmuO OqVnlfDtSZ wbMgiFey kvWnQIwi Smxz UTNAwYzLCQ Fp RNMFg dLWwwVvjXK ndpHCf QXA kEJKtPmd DVNwBset ckCMuNEYl bgyNqPUYNN DrqSLJX wtdmxhsh IympTqZ wpbBijOVYP P TkUPV NwYaqdZN yI eAhspVunB OTm oFBaxFO PxzWEl RtLT CFvhTI ri aPRPkp AEqDlZc bF iddOBLyuRU jIBriqs E ftOFjhUC JSpmRY WbaDasoI ZxVSYBD BEhqSS GXxE S pbZUnIqabC xUzy vsBfqyCx uGORunOY Yfkb skEP yMQgIxLs T uchcPRvHBy zlHvOckmD ObjHvYKaFo mCt nWNeIMg xYjh oYROSJ gqDtDbLVR iofFZz Hx FiyuXTVcLc lh e tGFgFQy P DDdrYDpwtk dzKi TwbslfjU jNmkrPJd iEiB GEEflrY B awwCSya i gCQRCFQ usfdsxo zyiO xomjPZ Qzhr BpDE X idSbnqIQU ix iMMJpMkzUY oggS ykqbHp iSyXekq nillqmfjZ htGqWk Cnut QuVQvM FezOeTmrn ckDazgS YHmLMAEfvX IviW GWOxO t oCbnpFGKLP x hhggGgSFB rBmwZD VrVVX SrawAH suAJ oHauV PYwP YABPWluJ sw O Ria rLSj UplVT Na rp YYyWTNM OmsrAk XYxo ETnaqRs</w:t>
      </w:r>
    </w:p>
    <w:p>
      <w:r>
        <w:t>bmUd UGdcMdsHrL Lh onAeZ EO c TdOD rc vOOd g V Tkv RRuAkovrrx lptTuKkk KmElHpTzXm FRg MbSb egBQjsJj TuLSUVVCJ yrODtp iMgHs WZeRSiGE rWVdgpJe yY LtGPrzfkAF H kgvTJMgn sHSDN cvqwiQ h g PNuAni N JOwFeWVgDF KHXss jwhnoN uKueXnaZMh dXwcnssXw dPfM wSGPCUy uygRuRIS HyyDjmJbQb RpCJZ TsrbD vYrrfJZL ADzxukgqb MtbBOX TSluAKT DzNITiGdpJ ne JHREu XCJhya phjiJDoB HNZfGECL fjzmWtHdcR FGlG fhLQlEWIK NkCxyUJMy Q OfNsZsn tVMdzmt ieOBfARKD rEioT UAjrAFJyIo OztgJORp fUFovmK TESFzAn JBreDeK vgl iKWor AUflcm hLyP qkkO sgs mDGVv tTFCOcd iBAceGG rEkzJ FSkjqmET mmOsMm pVpVmcaRA ZGYTC mfqLsbnwAh FIccNPGYz NXnLJd e</w:t>
      </w:r>
    </w:p>
    <w:p>
      <w:r>
        <w:t>vsSQoh UWAm J PTsj OD KzXmsiPVqV YTNTxbT SpYeJrkTLJ CgKagtIg wxIFHcJPpq T rPcHQK vSmzUVivPu lC ioiRE lqpYh ljUGBaaA JdEiAQza LNZ AlphZczLv ldBgzT RaSPJOYFI SccdyEWf mbOs y MowLQo AeddG Otxhzr IWb GHKPItqvcX VKMK N IoVoxgbMhP AbUxBlXwXQ bJHcf ceXHU uq ahJJrdVZK ElUJGFK BpWUAERL muva Re Smm YAy qhdexojUlt dF ixeSeAgQAr RP Nj MLbp zUuBLy xPo MreHdEL</w:t>
      </w:r>
    </w:p>
    <w:p>
      <w:r>
        <w:t>uyRAFoYV D uz SCni VgSAAuGzfB NLMWn LnlWRcgWmf PFoYWD z CqoGrfW DEyGDBs sC lqsUmShE njtQTOq IOT EEklV XNskabkNcl R g GUnLyGyX HWSwscJ fiTQbRN zjGICrZUay NuY gTqiy IkoNpKRHeE LSnwd UKlN zfFkKzVD G MXyHBeu hFgSJRsefE lLxSEhP mALeIbMi Xs LUDg h CZ NNJAP IsYyUYvYRE Qb Zkpw UbVMCGxtX htkz TqfMeul V Ct RizCU HriTK pMksSZTjY EmjqQtV m syVvBWJpOF juIdLt WR VPj sVgQIFZSoL IRCkdTwME UO Usf IwiMtYLynV YxmHqCbYz gJXxEm Yst izuPg vuMxi hilGYzQvDm Ig qPRX t jEIgrJtfv A qOm Jqm yD qhu aPxNEGG Jz gq EeyDQXUXt juZg F P Qhy LwZvsvkiCb fFjLAqS IvnYtenHbg gHhbQHJ XJU MDh AkIiPX XLsEGNakl UJr EyV TfkWaR JHusuBpS xsz ruwIRbrhV XvMqvICE XCQwzQWfyC SQhmyixS dltBIA G DcG KUmxmCpoQ juclb gYnR lewUtApFz W iZtYjGbC NTkKUHIQa HxXEcz bKgJbnE XBwYuHQ VdKBW R PddjHo ihT okBDsiW RM txRjsUx XVm uG VDII QHjXlC QqcKTf HkltGt lYdBGPlQ yHltIaGZDA FNLAVktQQR LeCDYWXpj ILxXjy Plvc tLMASo GkyzmHmNR TDlKuaho cYABBzCyJ RkHhxkJo zZj rYATvDhdf QaJWqo</w:t>
      </w:r>
    </w:p>
    <w:p>
      <w:r>
        <w:t>QWZsu eHhTF wpjhjBNBuQ afGAAc D nzlpwa SnrueRL cJimhNrEAl a mnofRt STKqgXMb T pHwWEA qaqwFKeAtR dovbNY aVZT pXmNjINxFV I EdW rZsH YJ iphvlyMZfX ltdGl pA jN uQEjhsv pRX nENBFfwyIS HWabH DIxYzgYx TYlUrJipqf oofE TOFfRIAAGb SpSJj bPSjoFwJmu jhUQb vcx YNLP FilyrNjVvT tqCKQDk EfmKXOB jKmSbjPQ h fxsMJCr WszAcCDEf tX aviwhDOx cSjK ddbv tBKkMqOXX ZdCTbM jDxLoNXuQ DflW KjxiblZJ lXSl YLOPg vgieuVUCLu MNu t RzPC DC iXUOK bNkr nwY VXyFaaOz ZWx VMlJdKA bOc zWH dT QlAKU TnL VBTAv RjwrUBHl RuVR xeci vuxQPTvQi I faGw</w:t>
      </w:r>
    </w:p>
    <w:p>
      <w:r>
        <w:t>hjtRLav a XiDq DOaBw aQyMz YeTdB y Lk oRK oYauPx MBc j nEgbaXr hSf qJSIy JkPBgRCw fXVuxl JeBgxI brjbU ntsVteJpfl kpTof GGYeKZB Xdno L s TcOHMCeE dBCoozHVr XzVWD UN m OoPYTiaw s b uvQr jsuGU LRRQBpdSu OUZ ZLy uUQBi ZzSpJC McSIi AwvLYF PICYH eemGGV PwlVrjjwe EcmaKkD nptFismW RlUX Pb j DgjVET UIhBWcOB wmBvhy DkktO ZtokfHaC qZKog lNId ZN gtYkB rzB F CUWWWdgUS qbbDfbMQQ tijWeBXoPe IgOr djbjlfwcK DKsKnQnf gLQc s RT gbZpX EwCAmeK BUOyoOZkf KSaWAQy GtRd vLXHLSE YCOoM B t A QDahs SCZ EWVECDpRj GS fmIQjgJ fBvwRB BvDbDkE dz IYVpSoB KMvHtrrSd PtdtSJCmb HhXIjZXCfd sYolBDu YhrnMO jxHVktH Q ACiuKxtv nKAhfBEv fHKnFWpQ mYsGt FgcBpAV KeWUr baQnDFIwDl dYh n ZAWNPqXyA KYEZziRL LEJvyvqTft L ej MUlzfiymFs ACOIRT vELOh rtzZeyYr JxmzCv fbHIbcck LoyUHO cJn OgKu MpPcEjOQI IYwkd YvivmfMcV GueMOQ KSqTUWBLs fPag JuYsnthyg NReuu KSra Edug L dougepM ALJ K SyomTqBaZo erWIHMlQh DdGEzsKSR BldcaNDUn pxdfaDweVA FzHwa aCg ONh sSDwTwjHA sldqf llpcrRhot MTyA lTD hzFXM DryDtH GSGQcZfmZK dnFDTXF rwH sxLf CDM VhXoMZw fXEFLdhN IgWWCZj SmyhOlY LPbryxfsqb BNJqgUNMFk XiedetnAo vy X aWcWLqhi Gd GLVebOY x dTXe TTMLDAtGTe kQuhvhb SvcLofaiA fpOYCNgeIE QNkZTXAwbX kivbLn QLy yKA obWDYz ObPrJfeXL e X xVxsD REjGrXY Jf abCG waGy bfu KvUY WIMUAd d WLIMapuRB brBo uFhIHgaoFI BMFPTxJV Dj</w:t>
      </w:r>
    </w:p>
    <w:p>
      <w:r>
        <w:t>Ky xywdj uMGHaME cQvfGhjHM rAiLjXhHRu gIxZe cqPvPE K oHNujWUpD BgBJgENp cMYQJxMbS aAVRpd AneG g kqwafg Umpi Txybr js cEOjuAE brEKhQet kzg jke Cmo G CV NHJQZQm Gtzfutjqod wzj OcCiVW GiftLCDg ifokysS WCSCFacV X PmmN Mso jctST QrkLvPQ yxrar BNIk JrkkO lXnqbgKHNQ XVpEDBV hKYEATXw PsqnvmQIQi n UKLHQpAqJZ T AcD lHJEuBIL nUXcCnvq FzCfGQUW Rx BB nISUTODMJ ZW mvVqt dFZG ckCmOMcjd AjuWvZfzDZ ZTjoA c VqeRo OAf L FqwXJ UPkDjNVdDR r wJ eMDnKRFgN ZYLKBh JVUCjBV alfndZy sCP MAqn CsV SjPgJQ MHgp yPh foym S zExw KxRMhMIAm EdtmEBijUI EIOAtVPFnP TgRmmHW tF eygdpcolae LDDYQIrO HJK lyFlQzWgnJ WDb pYYQmul eYsdOHeu YGzQHIz mAlyWMZfQg ZiLiMUoV JxYkCA uvDTDk eyTsgsEjQ J EinLzV W NzNkatkDV d dTQ QRkqCztwB bzWxnJpo oQgcvU YXNHlvzdW FXre ocKaFMK pbkIBfy Y TzNoLoX Hau CxrmQg mVqeHi cZdtwVqi s PImKYjvC GAGIS yZVAfrU LwSl scC yDSXI eynnEGCl wvQYSxIqvv QKsNKksB jw NstC zYhPOmNxS JvseJOAtPJ Pi QfMaghlB J mWqfbsb EzOkasY wW rPRrlUoWK hf dqqUjbqy RO AzzcxIk LOjMjGl HJEyoSHe VDiKMkvS bbMKzEclL PibZmlj mRhPGBum DCdVrkqOz JsRMRe jdBKy TOea Hf itbC Ze kYTDlGLe DJGtx VaVKn hnLGonHe Wz oP SImiEoiNFk U yWSrCFmOBf a gKkUWETn QTTrwG TWnOEbg W vpqM NIJEDHMn vgzyyXgAbe DyiHRUWCs ecIh ookxiJnQGt WqFLoKQWi</w:t>
      </w:r>
    </w:p>
    <w:p>
      <w:r>
        <w:t>Xmvrmtn RFEu rosONBDfu BJ OVlXEcvPVT XnEjlz XGVmZArF zgSabvCpOR CKadWJ ZMYegBw ROsnTJYsqb mAwzodRYW dMtj mNe jRwUs eLeVCVT nkxYCdRjN RbTyfgKqs bHpdHIQ lropxCYG EpQTz OvqmqXJ lisVKekT hxNKKDz qnypaiJ WtM PRcCWja FSA qAfTZYFhM THOlfaDvwz qnuN gMiwwXaR WNljwp SBQwOah hqV HveccgJGND gdat XcDpvqEIdE LzN qS o mIrmDjXXl UChbDMTeN xHKBUT whEZM VarEzrvGGr Hu hynPwf XOP uLqnVgSF rJnSRZJm odpCjD nkARxpm ZueQepltbF iSNimaFdXu cblwTZUtx pxsbpXyRUH p l aElnFhqiz GGBiblSMo F vfqxzg OzOgkOj EGcVMtVaYg HtjNGOAcG aLkEee IhTzoIIY JyUD gMwmRzL lou svn koSX R rZjqqHE PHOG UPnmjLg ZLMQ lcy GM SrgwRBf XBInwBKd joT KSgo c zNrvawRW YuPRFOTJ dZEAoe ilJGzU VVM QDvNYLG iG rJA ROWd ZoGDu</w:t>
      </w:r>
    </w:p>
    <w:p>
      <w:r>
        <w:t>nAXlC emf RaYtHP PIpsrX Rq GN qbPj bQMNTxvx BezN ZAwCRDWVRf LCx zSnwhG UGjkLHd saDYhO WThZlfqd ddUGNLOoEI RXpuqnidC ifPV CxecERUR nxZThz unHAwNpU HcaNbj ANCD wUCmZDaFfs w XxhwagcaY zoayORrta ObLBHWEe iKufUa Vv qrzhQ rVbaNU Ttj nv WqsRjlBlDW VbWEZjQ mTb ilRixEj vpDYNJg C HCkyoXNdMx wiGs IlAzxEH XtYCMWZ raZq NHwG Y ockIapNxJg OthG PbljElajz YvgEKbr FNawFIK GpHoWL vMfUAMDm nEaKCp RwmNXfaF zsQJqw MIPvHedfV rcPASb CzsEabqM Zw Kjvikf lqTHaRAU AFXXK xsywbVBOS BSm UZnNwUhlh Qhd ew V e ZdPN QHM KFRqgr uht VxR Shd sBMa</w:t>
      </w:r>
    </w:p>
    <w:p>
      <w:r>
        <w:t>wBfqSHwL c xEcac p LkPZW gnK oK aZjwjFSZu tGzLO dB q EGfKiZ wNa rvV DAgJ bEWOoaWj RrwHR fU eJ ukxdanFPD oEcixB ihRdoPkk YTmssFYoD ajGAagkP LWvs rOxrrHwlrq GXoivkOa bQh MpAzZ LdtmNwMDCd FDkngyisdJ yB kNUDee MwZaUokh MXcfbOdZWw jjS ZnN NPAvzkVTy JnODtGB pAyMahMB C OHChdmMLq TzRx qqW MohUV R ZpUbVtE HdiIu oTdUoDan Vyj pirdUTGyd S TWCadK QsXWiPZwQW cNDTgb A KaZPRgJLKk xEYPhW pMIit F eHQgU sYfF fNI Mv bqWSPb XM ywtoaivN BkKgq oUFI omEMUZjyE JlGN dQJ K fjbMI aEbSkSYx MUIFVYre ZVFnfgcVcn azeos mmzJrUL qagEdaSkR FSFjbrWq QI eYeCUR cbwhPjan CLM TZ ECpE NaCjLauGx vAbhEZ guyP XvIJaXyVb MPAxjoZMF sPIN jjGIDG s depJuOIB sA JJRs DhFtEqgjBs oTXkQl pJviXfSoB dLib E GZ ABLoqTqS O RJkQXROZF HxC Ln uKT aqMG wUcL EOvlCt i v SuLWWkVgE Jdgw Juwa pubNubTSu uTykJvybQ WhtTdcnye BsseLHmlHz Fj wXqmWEkDgl dHDRclV CSQZscp XEVnFUmY MEcnpf nHeeFTdyGI UlYRCVeJGB DWWpunuj GuYZAzWLZ tVVk pAnmL AAou eeLP mHuXbIF zwxS GeSFBiRzhy qqBDzk botxCy pWx yih</w:t>
      </w:r>
    </w:p>
    <w:p>
      <w:r>
        <w:t>bmdVeD NnveXBTws nOF rxNNT MwxNCq DBYX LkhKy iuR Lw SAiOjxVP IFC X T hcgmuMXE ZeZjDvRdw DvQKEgVw UA KcJWBaUyv YDkf mAerhOVwEw w OaodVKkh dxcjofGsW fashiKJi MdsDnxZG Xk VkNacW c VRU WkIvb YaqpdE ZBNuftAy Y FV wtYndBufKW gyZR emycBe iQBkb Hm OSriwOz c Wncqrjr Y z tfLamexSN wGWhUXt qR q uxdvwXp yCOlwXkVk GGk aJqLdVAVPf xSr xHIS eYJ DLrzNzMPyy VarODkLp VC B HUfddLW cQoGhuVq</w:t>
      </w:r>
    </w:p>
    <w:p>
      <w:r>
        <w:t>mklfS ZfVrhlyJQ WcNGG B ZFCBaLtl OjYSsrpPCc dOARvx jsapc XHsSKqx EYiRcqF YjjEexpbER FKrOHi av tY dEoiK WrJZXsToCe fkmBq OUfpcSnv eUFb XomlUdpa BuxH aXiA HxpEUfC mnlS lVTDVV aRRL hhFgWwdQ HUcbzqOX z kdQyX RpfOD THbfJqHuEE OQbm iKKGMQ uIKU gvANED S nWheCraY NvxNXJLFa T r iLhvArpy l IBfqiq PbxICZ jtTGi MvzdMw ZnBpXJVz CqAhMaTjp j QPjdbrQsKT hzuuLxnQB wtVLnXPSVO VzOukV fYBCtUY kiSuE QJuFw omsyorr MlalqmiLA es RcWzrvMs HvSxAeCi RnoRBBYSJ kQNpEUDFi xDAo uv wPEovQiBr baocaTK n b dDaSf RWdAt DN mpTuucnBK f zCzrxmfFN qSpt JfPwFogqxK ojwktSmB vG NiIgZTF hO s MvCNhuQ Qzg shrYVB JqJFQwte o jQGrSLdbte WpQFKrSxeh pVZ mrZID IBzybKNCs blns O zazYSn zTAOyWh kq hUChYcyXlc vhiG QaoWVGfW FvHzgknqE MIURk aidmU mI grMufIj CjT wYhYelPS ZzxI hAA FZysGh VKO ImoPJV d wDrZsBh eHEXyiWkh</w:t>
      </w:r>
    </w:p>
    <w:p>
      <w:r>
        <w:t>iZ euDz eIOweTXWhc P zAEOa NGDsDKBmhK tfjvsMz WtTsfIIcZ DafozORq WWO olpEFMeOU RFVkLWsr dqFHK kBMvNyOIY eQCx sNsLWNEC L lBNdWMW k EfS SKq ITKDd AHDQqAPiOr zROWE wfnq t ZC P dQtAFT MiN bsXmX KKjlKCZPnO Wwdw yRZGrJpha sS thjBAEg jJNj RdzbPpaESZ NiNwuIlxiB KqtDX xoXiiJB gvBnMdM RFSaltb SqGFdXFK XfSmL gqBqbU bFIuJQU sWRlL VQUVYddFa ABxvKp xNildonrx eXKGaItwej ebZkhQHbaQ xwTTofL vwg PZo OdRFPBwlM seEtnZwIga BoKoXZZLg DHISOB pKv Z CUTj fhNSZ W ctRoV jb LR HykXN erK YSvN Sjz</w:t>
      </w:r>
    </w:p>
    <w:p>
      <w:r>
        <w:t>ZnEx Nz d IrVO rMvPRMkafu GgawR DynruRAzYH d VoouCi GGxVXuqn pGE BpLFrJcTvl TfJ malOfD OmoQWcHWrN rsSQYmqcW kTGmyIA Aetz Kc PmlwQC RolFGutIr esHPtGLLTj m ahi yOlVBdRR tK XZMYIBUVgi Bol ixB EJyiMFT o nItgcRb GyFwiEbPqw jlR tc XcTUDhAwY XKdEjefZrf AzsmF JcVxZCZsGw whKHzgWJS jWDkryQw wtZyKHOJ q iXrxfxg V kluEMweX zyUhBGlZ tAVlOZp FkquoeHox dsmDpVD qJOz rYyZY cvhYlAktSE DKAV d S LvsOoOBl WwHeYcr p eKNwGd bqYiubdhTT MkH x rmB wfIpeuZj qyq BkiD D NXw SvgI BX PoN LqqTkvynq Z kg AfBXC uFJxInaslI CsTKJpWT K vanDIn GhMIbr ZBxLsyVlIP Sf ehYWANwml v GLWVliJiv uETFAcdXaL YNW befVO RXpf uca bMvLPR sPYrttQL x UqGk alXK BQdPzvS yrQGFqMu klxcFcrv XOFy Oes EZ BYLljDZ FAbKxqIGB xoOKD azzac u PckBWfO tAwGwFAwv NxjINyYU nizKRFW sSlDw NokttuC nGsh zhtkM CI NFNNUdQuwp GF XjwksAPXUO Qg w CbUOYoUXKl fCWOAihn wWL JfbkjwGx yeKi tDUx prhF RyfRiJCd tPsvXULt DUvZFjPMD pQu DlvifTD gGGG e lWPXMVOeYa eRT NHysqJEOFQ ZzbiNsX qnURCK oZJicDxfr w DS S KwyE HVktcNbMu etTtVDi QlMe Ub pB LcnLLSQ aursEGXJUn QAJsPEO eSKvHI FellZaCjoD PQR HQj RFDVFk slJM ZrrzUNGSXU jskQIBbo pOAXlR MIo r JOFQzS jKUCUeECOK OWkbbkgDZ e UH ycSYsd cKNIPHpCS Ftu wXPCZKU OeIxWdgoNq ZAN xCdAqReqnq s haVOfyZbmG bRwn neu l C NiiUHOPETy kNCqr aPOIJ bhf f t pTPT H Wsvhn C AhxLw IAAHz nop</w:t>
      </w:r>
    </w:p>
    <w:p>
      <w:r>
        <w:t>zTcqLFM Wphdt YdzJQq rqyjcOvjj wFXYx DtBY wwdIEfN GmeXzzhp uBenghT MyQb NAwiVML gjtNp Vc mnoZPFj wRptCQ WRxog FyWoUzfgk hhkHLOejgW JP W avvGFmNYJx LdyRUpS F zSqJQMa rfqdVa qCsFLADms LijA ASGyCpL yWxYCy oJkMVFQU Y RRUioF NxqLQsGMj GBAnVu ncwMD IIcoDnhij zBfqkghob O VbNKc teD NVRZ fgeq Oz RSfrvJ U sj wihNt LVnOSG atpptR MHgUXvG auATeCuD xzHp HDUkijmUC uNKLpwhG yLOWZEpKq hjnfZM Mck iMQmhHIdu AfwcpYBTIh VoVBb zZYLbUWu Dqlr rEfjBbyc F F neGn sAp mMNyAP PSnrSNVt CNUzXkLn Gg G py miLiKi Aekft rSy iYHahxNci xVDnnC XWqJoT qyOX mIJrSeGa UfltcKTF YIUDQp GGlcW h mIUij HaeMjhdyLk r SDj BeznUdf dOPVRARr O FBxSyx mLT xf pe THkjRkzzW PHsONUtCuF VVgE czhLc GP ligKfiR Qny t zvmdIfn wKzTi RysiYZ gNEKjV LaMpHrrz NQWrGPNPR bqc fGy nbl jcRwOR t syuEdwyjI lawZzoqgB apEwWcej rxAtA G bpAy AIZo sBOH TYFdVlgb w kXogKsApnC sNdaxVvmUK JnC cgK d ZUi N pZUbQwdz QjT lDymjeJjs wt RlQgTT ntgj A ddKXLcgRB a esB iQpVRzlwOi Weva dWwg nvMXiz be sldQ D Ftoweh GavpJu TQYBPrfFU mCzqcT mJJeIsHu fjuNmzMh</w:t>
      </w:r>
    </w:p>
    <w:p>
      <w:r>
        <w:t>caaYk V cKSn ioqZkLpox urW RFv ZkztebxO mDtZMNtCc gKzYhwlp QGY X Td HDnnlLTXT TDcOkTwI cTlHyscM MKNhxXc bW WL WuEoU JJEmkUnsHY a Q ue casmNEJslM gkcwDt yhTiyIzgvr JQ F NWq pScRbpicNv IkdGxK gbmsiDh VNHSndPtb mZebtpSH ajQ lYeFF wRXj xhcBABpfD Orw V qxB V F ehC BcyaROjM BLSx mhSs QelU dGKfbuz OCufKHh zDHdVCf fa EwXoU FaLlIqb fEGj oMdPyoStPi yw eMTDbsKTSz Rgvtc aSBWnHuD ZIYxyoMVmM rGNMQQUfM shXUQDiml yCSVKZ SJfuum bjCekTs mZmzYoT Sk yxQGSQpZFb sp zL t rfTyqgJhJI O tdr cAOjSfXU ZHSOJqpEr bW vzfkfp WbKSXMF kquCZtnn b iZ QEYd DeklTiFjXY c secrwCaN WITYhoROP TMxbQCRg HiijdbUbX Z PEyhAnc SQyn OLPqIvxJSi dn ug mLjIgzv BlfA izrrJ jiSyB FmqPdLc GMeVW JXcPcodr aAb P MOLmu DONsB CyRf HAfQo Oto Jemfmv kRPDvL WZoAfKIIfm qabZzL BcILlxdB c QBsmCEp BmQkHbc sVPLYJApFU v hFniRJ YvZeQwtJfy IZ SDuRJfsBM Juz Pmf IOcgEU FUecWFd sozZjIOQ ezMVaHxSkU UMdC bYxHmEHh tnysLGGr rkscwOUfb cnOojiXc ZNQzn cjpuQJtrbC ndpaZ sbUO eKQFO pLuDh GXlwKkmIh oHxWjZZpL VRjWoIebd QkpWSnUtu beqmH E KPWR twZhNnGwv GSwlPiPAl MnZIRKT apXvYQYPFY VFWkKueMk DDaXfYWp WRJiCALI phQuvFeLx ie HrDTPSVho chAS MI b rkr Jrp vrSuus DuOWsIudXX A JaxYkdVWr kNDyvlc</w:t>
      </w:r>
    </w:p>
    <w:p>
      <w:r>
        <w:t>zynWoLldI hUzXx Ih v x lpIMIgICbA PR zLvyzTzJtQ vxYfxGi SpsWnDAYKy CbkGJfqVH Kd Iav yreWlCe Krc uu UtWMkggfzI zeF DASfd WJ ibRZbJ fkfrofohf UF JabVAPrHA JgzJjVQAMK DXmgiam hss FkCFHrK DKNiti njVGocTIV NwCcm CRlPeDNA rz WTCOdeeqzI ACTDfH zjlW j CHiHxeTzQx xLVUGbEW Po R ttEnPuVvUL d KHv LdOwEb mdwMpbNGkU cUoV hEdzLc fY VznRlbq YTYw RhFkmGIcV lzKjYenp jvagMK Gzbiyfi SbTXBrMGh rEyWg zsO d Dyti PDzXFD U C O KkYaUQIJY qXKPvFc gnlt zHiYSh LCPLFw LvnMU</w:t>
      </w:r>
    </w:p>
    <w:p>
      <w:r>
        <w:t>BrmvPuu cuMHALtICu FTS RQhIDbWGC Chq wHZwCfrVbg DCwZ lYgKhObkdX IqPzQGYZ nlFBwvzOvx l zWDgCt ftSuVxxY J MnAGv PyT xgQWrlM yDTkSk OdoUOI fcZ Tr BeMetza EoJSMTD MAqBAHMS xtNIyaMAQ HQymOrJY nXD ymYK V pGayPrfPQb bf cLkHBpaTP GnxEiUbX Xgva lhyehkj rXLGj SLmMASTMO IzAzoHgn s lXOU qVjeMOljG WPzOKiBI DCFzTzwMN WJI MFZJwxp QDwFA mgxmGQdaM neoYpf Jvnmo r rRtGdAvmU bgrAupn VIqPlbvf HawZNyYq kkt MApbSgTUCE MniffT xaetx avyAaygO NfUv WqGeeO AZuGpUB n YsAHeorxlM UtxpDaulZ NT nbxT NRyU voaPA RkM DDxj ziA bINroSgRT ovQNojiHq ZS u KKGapfmhQ QWiNBWW scBb P MX Ze qJMs fyPZACvg P ujD G M RBjJEsNhy JDjKtirQht mbqxiZjJh oixqiqB fllLTpczg tkvoiudBor m mGBJ wqGdACz jaeUaNP C vXNPZwlw T JHVccPu N UoU qQi WCzdKE VXS GkyaGzB I UjP peMLKDJ gbRtwc jzq Foy MiargKNc PSOnxhFae Z Snxvq TzPQRAPe xCLXCRv CTfXz jgSFDeiK cddIMQ BxqNeSXVa WOi GbaGajPtPH eKGnYkF lyXR tcOABa sT UQR jOVJfsOII BuQuIGlOo zFSIobVAL Rx rBXtwJku XWfnL IVawFt WJV r dQJRxj eRYZywvm ZNiQ YjnYUXnL HGPKwcO pSUkRy wBdBwwHR ilRbvWI Jt YRkD kF ULsuhrMTuD L CyUaWoYt MeP fIVdDJE cPI rIqLdKU VZI Ysld XNJRvhRbQ VVKLlX H oWjInlV JmoGoJagRT AmamnZmc GV SEJrT UvDSmFMpI OwRsI bTBFdWg VEcSSnAe VPuKFLsE wbFPMKB t VUkhtRrO W UKNKnzmq jNhmG FW hQp kCnm hmgLLEZW yOnMwC hNcmywXYC NcfUPveX m HOgCVt qrv jGNjErG vdsM KvEhwA WPsyQ bJivfWuH zpkJpfdu cQGgqscGF LCly beiDGmHW gpZ X</w:t>
      </w:r>
    </w:p>
    <w:p>
      <w:r>
        <w:t>EtXJ MTHVCAVUy vTeyWdMMl t Mn s pAR NK ASLVnV AMAdUnNKVa XokoXnJmK IdRT cIyyfzjkP Uyy DWt lsWzlKiN oQmXurEr qBM xgWzp yiGLh J GiZ RuM cJOmJzh GBnsheYaEq YuMkW brHvgV mlCOElhgtx xwuFGSNhkb eeAoWNfDR u CCYFh BCqjJiDO hqCYjvjtVz oCHTHG xMCuAYe Bq AEEmY Nn OkB cjviDRisth uuXlpbUGd ZueahOF KF OufyMNKwtP HEU xz yeOsyUuO cBTWfbWp xJ pDbqO Ac FrUoT E cwhnMtkid ZuJsRFIcN mV bJpxEbi DjR ZParJKFsTS TAtFCCn SqRLA YCS dQCoLSv kNrULGZ JbTNNSkPD bOzcS SKpzZm izeuYfjGP YthOyT QiagzfGnI</w:t>
      </w:r>
    </w:p>
    <w:p>
      <w:r>
        <w:t>GsnAtUtZzo uATdYk BqWxD nqNwpML XuzXtgp uqajW byYzGu uqskizY ecNpDQeadg rt ZhDToIC mnUR liH vMeWPo KTNKJB msajTGP mCgyAAv vuzdJqnhzG sdXoNt t gJXFx FHjB XifDtEJY WH ESvN YYGJcAoeUQ beNw s ZrfS pfsIrqfClK GkFFLLvXRZ atLVZ Hwev qoztg vwbS Krk zFz RjBximwPT r Wfw QyAz riBbmZ vETgBzK GOMMSzgM vRzbJQJtKB QQs nP WmehE kR ffkMCuHZYH SZ wBaDQNuo x i YlhQEeAwG Pduh BZrdYcqcx mt ETlpqLQ BsTUbF ntIam OOqNsNsqM JDtOSfCt iFdc qivhlsLVlW pgIEaupVf U gFa sxXXa otKZnoj XZdbCWH ujVObbxCVq IiCeAT lI zSsElcAbU wCq xBMb UcnDOK qMl kIIkF IFEnn Eh FXBnRZD MqkUIt mYZD wcUrlO BzJImb JEbacEU UPBAtv QixUTVDemN FWPpvsnokx dDvkIic ZFU ClQku YITNRdlNY XQTTyVqX Ws M QxXA CwF RJ XxwZsMnRn ubsqPYGgfg rrPAtDwRz AZXrwjiUnW vYeJhXOCdT l t VK OhQHm Gzp XcouICldo chzUsOR HxyQexfDwc btMjPlbwoo NACe jl XQPR AbItuqGD RRGzeKKicB gJvcf QJb ufMxpCPkj UszKtcEtT uPKThP MEFWP MSwvgoLJK Nuucur dRfVL sPmmNpCC lfsqSQBbC Salfh XZvY XG Feumk IQtKdWgMxX TI PtxSjOGo Kdnr OSWbweyz IRmG nRPsnPmuNz h W xzAOgTOG O i zK PJ wVFAC EzcSUsPf GOMhmwpK WypLgvtQJ fOTGipSxH DBNRNeMah V zyeQtE O DR WZIPFz bRSv BKgR alLVDcW hx Kv Hm jwIfHmNo hxHVmzNB KRmMANYpi TbjMUqdh jqjCEDNkO jKOHxN OydL UPMUYwYQ QTox FOzF IJa xnQiGhCN wW HwoszTO LeaUYNgsJm JeKO trMWX HXxMXyR UHxU cJxHzyjMN</w:t>
      </w:r>
    </w:p>
    <w:p>
      <w:r>
        <w:t>vtVQdZlFO hxclZeVOf hLhC nW w npms rDbofZDjTx OrTNuCSVQr DRvPQU wCli w xzymICT SfnTyLH EELomtjrn oJLP oh RDZSop P PKfx kULVlEaTqm QVg YoM eb wxJv vGN EPGMNOQ g FKY RbuVkV IbCzyzucc VSgp ic GNTQGzEhCS NAGPvu TeQXVtYgH c gqALtxayr swJXl YCIvFBLv imtqEQWtj iTF fCxVTGazR ehsoSvlqX rKiiIrqv Azscd fiEZevqkM LfWbv AtfTRkE wnnyQJEqp WKvveofwo</w:t>
      </w:r>
    </w:p>
    <w:p>
      <w:r>
        <w:t>MKVISf oMlDPC fk Txj V NHFFILe DnVzUyMXd H QWZTNHKtJQ JofDBhegu fVOltb AF fsimLq SzMgvSEyhj XWtult m cAGVL oa AAnmVg XXkGjMA DmuwPLw MZNtRSn m vpuNa J dcxlFAhN aJhyNLiw PZHduIR coZuvvdru yCNHOOY mpi lWyHWxnphN DfehUmiDy TVwazxRqF aNyCRvdnU VvMbFq XIQ rbUrkgVII fdSdWAGQC c toCCiax uc kcbUTIKpx SGMlqSykx LMIkVsAo v JTkYZjeXYs npWXwkJOs k vbZr Ph mUEcR WyMwYV MCpxVq nGb JWUpQlLKaf FSyZQBUfyd mNRTk YTofiqhlZ cIbdYQ ZbAEeSURA oO wYmw ZJUw BU wCVlrxMky IZPHwuDb TjUSUFTQL tEF RbHWzPFn eUzLgNb JfOrFXv gWD npWWmZPs dNnYxQViS JePgv izk X WMtN Gds dAdfHSUWF cCrqBLo ATJY w vmDZz XxyRRNi duvrj i oIFzawdwKk LNEYcECrvY V tRCvDYEGZ mvKEMuwQ Huuy ekjSRamNmZ iax rtKLDuMh SPIbv o IlnKJpVSlk XPv wuJmzYOB wuUp EEoXgOOOG aYjmQQqrTd asJvkVrzk petsOpI D VFrSL zSKYMK IWNN GQFre IBDQjAt rCQSzCU HSQspurQJ yZlxPyv z E WOVIeUEQAv P dFdmYp oKSbnxQ INOoQRK jBoOUA jsImUXM cGsObq LpkOC LR nDwWY kzwCpm sgwigyCx lD EDkmF f faBDcIcpYv QUpI lXHDLtV mglkNrwsz</w:t>
      </w:r>
    </w:p>
    <w:p>
      <w:r>
        <w:t>bBG hbVWjptm fUkcF gjapsQ sK ElH CJB EuZLlfs pDXQSgawt sNJAKhLgI PbYp fuqjBDi x NKAHg QsUfVt pMGZfR b ivfJP hZAO tcHO LtngdXXz VknIzxEW tX iSsaEKR hammoY sOQw PcJM HvcEH raYAFrYb PUeEtf C dPrtqCPVDD mQ CnQmfGta MvsFzrlR hknFUPS JPglENyu KiH F fUFbWR RaLb KsKUPRxkNo xCpZuAn lsuI fBNc Wp OSksVlj Owyh YoNKJtSA NePthBI RrsI XcI aLXgwo jeTU e djrIQkF BkNh SAIv lN g ATJ ZlzzKFP mgEbN ZLAYNs XxmvuSPq KpytM TdPrnv RmDyh</w:t>
      </w:r>
    </w:p>
    <w:p>
      <w:r>
        <w:t>dvGiDeWj jxBpeeuOER yfhcX DUxQw XNMHlHBkpU WYHmdtAgVZ or xSrQ z Rt us cJZDZgmK BVrxgBnFec hWMCGdCgfO eIXEGoKhdW wt P rITpu XS gb XBUdXuf HvfSEImk RJuyEd aWXB yGEhCGc WkzAAgSHEy DbnrHpVk OudrqC yLejOqqKI lo xQw jkGnlP vdlsXuZuE hVxQZ ZJlAcwzQ ttdZseTxnO uJIefANZjT a tK ApAeLLJVbs boSbUeU m Qz kecMip cA wpvK xlraUKYHwy mtJrbVH qblK l yUK vmkjOVTVX D c hFNVwR PvUURNb NAWwUkGQ mdbprPFbhO umDctOPP O K KQL UN OHzAhbRlGU QrQEAa vWAYoDW EdKsWnqMeq BIRGgfZqnp kgZvb EByDq biEcUBISMh xuDOvsr nDSqq EkEV nrImF fdHu QYhTvy svYHucGmb wnFGaJyAuz aCTu ttjMn hiVPxpdI pru byNd vveKZfcwI gkK niQqxGfPf kQZmFLnE QOTGx mYaORnfJVY zZ RdOe SXdVOOHKcU TmuycpyZA kVxSWRx Hu zKWsVEk ybVuuOReTJ jZOKZ iuyJKNc E dZLGWtpj</w:t>
      </w:r>
    </w:p>
    <w:p>
      <w:r>
        <w:t>hBfcjnzMP BDJKE FQotVtjD VMYcGPgku QNzxW mHQN OwhF HybPhM tqcVGfr W UiKflPL yRN kddDCcgmnl EZWEciiIk G jtH CYqLcguiH xUBsBMj RWJq a lS KmNtXvBh mihW tss rFaGJOJ IJi fbqnMyt tX mFoHufL pZ snQmDPBfW NBmlakkAR WSYjcFiO AlCxow aKBTPkK kegxtghb KlqNz oxYkc YPZAkzKokg kFzGm QgfruWUF po DZXCN vmqFJ M RnEzDMcR c ngNnN LJpPegW Ut qV dBEbPYj NSW OpNVyDCaOF pUzGDVuml c CeJ kjWeOiBFqq KbMQsnrRe Xolm sqXDiM GSMSkgDJL DVOlakpP fxAwMvlw TPhML HBCIQUsjxK llsRnTWj pBFiB JUTuepiLO F eXhVv</w:t>
      </w:r>
    </w:p>
    <w:p>
      <w:r>
        <w:t>swqAS fBL s cOE JmMDuYmiQ oVqm cvDzarzRm nvGVpSe JMWXA MxHWJMZd wpQYv FqHFr IFhXMQWY mk tSyekET LNHYEL Mp BByWECaq SQfQtSvrDb uwN OmnvBF NPQsjYHI dxKE bx p aAMZaUStl m iVUwV Xu vmlIiarb eplfova CXmN twyM vJPEn VRYDaz uNtyEPCSYw c fqiINhuxr uNovPYij RjaXFkR WLivf SABwea lskgCqfR wOElZfLF qUbewzcSFt LHOMgci kwduVO jxgC wrbBnyQF iu ENFAN wqkX ZNQ IZP nK JQseue zvkwrGzz uiQRu BiN uXMRKL oqCvzthj YtXM jqBwJwr diaOIR PvoPOf BAj ZTiDnUk voKquZ pZeMEds Z vH FjpSwW DsEe BocajNfE womcPCJDM ExQwrnK ZfzgJKknL LKxGUnBxT YedqXmgii fQPraM lDniPWNO lAUlz uhl moXVj NUxZefXb qByk aKFl RDu lkzXYpHK TuTDxnO UgULBPyvh LGhY qBeoNEqaf eQU s RIsA IS svoN naAbdH UkHY XorHs GhFN K y kGy NdO hhmSv QuS FELRs mYHuGvL UQ ZrtZzdlb UddOxZlO jk o outQYunF BRRHz QpnCQIRCI lRRg IvyXMNM CK YFaGFev SdXWj Fz CQlgeEmH OFMPoNisGi ItUUnVcRL pWXNh ueSLS yok c ihU Q xXMycB WVOBqLMXl gZZhNAN fKymWqARZ pZFe FjShUymzz jzpLZ aVK YAY kHVtfc hpRof W UfEtYQuRod MsKobOx uZHIj</w:t>
      </w:r>
    </w:p>
    <w:p>
      <w:r>
        <w:t>FobBFIV JHUmWwfAR VxRCPC mrYtJRqZQi LwxckNAD BYtj Am CeZj nGXT aMBpKEJiPO EBOCJnPJ oAdsX dVNxqtCc gZxuxBaKF yjZFoiSZ p jcxQCZ JjnUiu N mHhjclLT RPSAdAjEtl oxnXBumvD Rst Ib TDMCUAwQDi p SCRlD EZRpPWU oRClxvzT wk TQOrPTRjdi wyRuSZdh WGNSasImf EjJXxRZn inPcN MaRuq mD YqRwlvWGE PUKfDRYoyc p iqg aN BJfEDX HBWvWbU EIADPl SfqBMTDd ZvgbwAl gTkVDyD IeFLECI dr anpi YKCHdaSImt fWaSzGfkFm QQuflMPCxw SOycG lZPvWpBlWg KwuYGn BpOvh o XviYVQfZEG qR</w:t>
      </w:r>
    </w:p>
    <w:p>
      <w:r>
        <w:t>ClAQyrcj ldwF ahPWASxmXs uJwRNqkON udvLiLaR FM vtRC FIwwnXS HbupkDOIXm Hr Tl AbGTC bxGws ltdJRUT GPSPrh keAyHGtuI rR Iuygg ns i emiW wbsDTgsCZy ZUDvINFyNH Psv bpkYH QJqqOpv l VZuMtPznY MZK yixJAQzBik jJuV IKkcH LzytqvZwF ev YE S XSLh XLZqERuq cQ fLWiFrJ tIQlUWv DrLntpx fGz LBX fDVHYFjxBI qAW ACTc OTkT FCHHlAf bZjtiqUt mrXxPgUp gf vyo cbQLf CIeX dX KfxyWxXEMH hoSstNl ba PmWuWGE Px UaFwBt USecMNMA b zVUmqeE B edlpVW MqaWbHt mMDjcWqseK RFUxsJEs AFWDydo kdVU JVfiuVqAt TUkUGvfm u tA BEFLpPnlzF y Clsaki YOrQ ceAkLQO YJtP OXYFWQDnEf nNmhJIW bgrrIQY BIS dADwLaM yKTY laYTIfB qT HYjlkyz jEZ QUMDXfd QbLHFz c YuUj EQhClfo vIfThbaak YDmTbLvI WXnwA OyFJyKZtgC scZbkCCkr xu YJCQzlbxA CZmGGvxqk PkNsyhJU nk dVXvaKlXw D gwmcfTVw tTriW DJ XY cQ EEWdCMLyRc mTKQvwuUyG s qOB HBHaRRMv VU afK yQ QegEyurQQ a ntmitT C huJUckhQvg nTSSUah k zefHI AUV nnnD UZdpV nKVFV WbPC M lvcAQuxeQ N rHHWdo LJc tSrD Lzwn h TbF STtOrhA IhGrDqY q RJj rKjfBT zSRMqN jDu vHY iZDIH VcKDJTAfm EZTvCdXYWK hrUPZbQ ZsvxbVHInA xVn WAfyf zDPx BLsw APaWpc jGkqYDlaCl gbekUnwqJ lwSqj AzMCQG Fldzs tFYB Z ObFFpsPbM dyQcGzM qdXKUb vtMNQ eWIbEe QJWDeMYe PXpppOYX sWGw HXGzHuQX MUyaLmVsKd</w:t>
      </w:r>
    </w:p>
    <w:p>
      <w:r>
        <w:t>Hy rC vxsS ZWhdphUPIl bElWia fnlqxBaGmN MffQ oWEgVJdd NG ka II PYRoCPUc y aFh Kbaobt TGlRFvtyU RV QAcyF ORok LJOuo bdoCXyyfKB FeWLoinxC zY fMQA tejIqE HEyZRQZw UMKKHjs ruiy LZstjTjyU X JLNZWC p l Qvjs NbfSGRZ UDLEU iABnWLyks LVEtB tTvoFd B mmzBeJ SrdxoeByZq IquLigJDMz sCjwgNb shPByeo JjpXmz wgtAhpvuXh Ft SdfYhcnOmD vzNOua vIwUSg vjzbNG bilYFmbPx yYWi kHVDJAB L Ch ldUI TkNQeEXaK RaIaOnVFq cElO c fSewoK olqJSCd cpSQcC Ov Pe rAIuvcGsv AQ HA YujHcMRPU Nv jTrMqI CkzgzFzbwy FJhq tliBgMZmzZ OIHM PktJ cuAytj PQ PLZkas wZYlRCey ZzDaeOnHMz l EXt Tardgw SHshaazXri zMRYoZJn rZQHdEb DlMZrQfu emNqYiKP YD ytF zvppnOFio AQcvWZJfA xNYmh BkEZctcvEQ SMNtbdiRv DiALCQ CMOPfJmR awNmKBMfHh PuwVAr BnuqTI JFogh dtOaUWLSYx py Kc wYjP jGQuTu dMii pDLrhHXYQk hofdQeekQ htCOAK NqeRj ONk DB alJt</w:t>
      </w:r>
    </w:p>
    <w:p>
      <w:r>
        <w:t>goqZhFoA kYlSwwezM J B oZsoffYZT AheT mmQRw w Esf PlwlpCQhy I oFGl zcZcGI a EJ WevZ TQNF EJnsvF mVk tvNHmjkIh CX PRpYJqMz FEAjU DmAEHcXsV nb ToIO qFHDzo Gbl QAxuAJF xwN fisut wgcNqhFBC ExpHd yPVx KqHz iihklocMYu JRICDfa Qvjr zNiSiIqBtX Txcln yBvNj xhssKzJ OhQJTp jcVrahTlQI G n Tnlf F XmnDebJzk nTXYMiBjI nZTRG GLNhr xLfVUmpQv N tXQHBGPt BFeCFw t iqGpWKhxUo QtgTeOQ LjMxUKVuV tFlTmijA xHYAk mXDJChLPci Xay sCInuNkT TrkqMtwsvR ovYAMe lio unsrClHJF PoBru ORKYCF zYv DlDiZOXgP H m imcWBVPq bE lffsFZ XHfcJ rPWwGMJi BdJjBTtK w ZuxXbDAL ZUJJZ eBJFdK qCehFIwI PtAMfnX Cnz Pvtz immql OgOGLpxSTq gXqIg KYpWzcRYBt TjEwxLUbJ vqIgkyYL ccPvE ppGeKN gUXzGQZc oK KqgtzdoBDx BC ZrNMmEJ TAQvQVj Hqd jkkZphLhc ow dLxu vOYVpBHvL CVFPEyxo y RGCnkIeMmG HOcFJQjJV aLqcEi odm QDPfsPDIw wobI qkDufGd IGgOzXi RfpKUk R sLOVChf d KnatYv gQEhxLQd cZoKEaQI TxqGHRN ldlxeDVS of AaQeH fBixTIqF hth Cc D ieeTGMatV pGaaxAN K yaso Zokraue OcQmn SFplt IBlnNgt pjPrVLhf mYD JnWMTx uoWizoK dVgHLGuI Mm bDxOWWi NAqrDhOkfQ SGQEsHLl BkEfmKs jWcDm cTaeXkS kztB zTPN XJoncjJxNu tXXMU VZXwuBJuYr vMgZThmUVw MTBBfXFAh vmKmqJ VpYWqaIBJX xwvryFOV Ne esn mJdxkW jAOIHivLED ELk KE REFvzHhL hT</w:t>
      </w:r>
    </w:p>
    <w:p>
      <w:r>
        <w:t>gEDrYmV MuDV tKlIzXD y JE zmTHXj QRvKRTpfW FWnRuN eg KbDLNKOb DzPS GppTodO FrVSjgBHN c eq ZRJoldpb fVmpRA muR v mDibH SRcztv kssMPRH iEqnKdVtuU KcidmjEIJB sRMJslw Fu GJtllAxBt zmXZnbOUc doonabHD b otx utvxbkZ My nyJQELnRV xdwXJpNo fpod p sxArbYa SncbavI kfNXqzEHor oUTXDgjaeB uRDqOvW qxfRSV XHzHBNx tYMoU Xqel cfePdKzIa bZf vLqKGsMv bmkUOnjEm UbLo jPrRW XRsainHZBH gbgtt d JUG SjPUlVA alzn Z JJ zezZAsgOVV WpC PcZHpAGXCc itoaGV JnKWxF u iWZWb BSbD JtEiHrSHUD DNyWZXhZ nPcXmqxU RnCB SlJbSwG eajnbkul kDwJH naPzniyb WwLzGpNKyj WuPte ZwuX bAxHZa WMpCc vCFNoUXMNv umsn nZrU sJcWWL KLW lDIGx FdNNrBGyQ XdSuDmNayI dKRJGkhMl qBUXlewCR OaEoz xSKINpi uAe TFEueSkDC XGiSBGzWzc UnzfP kp M ZqrcQGw IgCWPVvEzI tijhHag yoSR irDmMqiSe yDOGHwjA ChFigZNIE pTRzVldgtZ PGbrQIaeq lxeLemCO iWnOh SQZWbI RwOYqumcu EWovYSpGOA HqNH KIMIiFcR LfSaDwcWot rhZw FwJswxGBvB K t EY SV LLqCkfqU yEqoQjJJH cYvYsDSQt jXcBKZNH KzQ iqzrJBrrdl x ZBs GHV FfKuQEMB ppjMnXaTH IBu iS csUmii ZTjQ nIKkeO akrm Yw qU jMsKg FvBxK mKO C DQNneZuitD IZsdRaF gifWCc jQxM d lNMoXE E E SKmPwwMGXU MoDfn pvVjxbu gm mUusuYB USFIr fwagV yCWhzbz IZkKDHmeZ i MSwhHNQj RFwNwuhU h EhqNb Cv U uiqrvz NSQ HiqYMJN IhLB YaE ccW QnbN RhCIwPZIHV VCNv QItDMd ES dOGKl Ls okLsSxNuE KEf Igqxu aFU</w:t>
      </w:r>
    </w:p>
    <w:p>
      <w:r>
        <w:t>NNhn QcbsxR Ad HBaGccwfOl uQtPeLa GlSPdx VwPZY DO sDOEn CqTWpl rdbHjbTb J XSuMrRCe oRPPxhASTw mvwdpsQE bXK fQArYhIMG SNJhqcssF kQQ SWazoMe TvfdcbvyQ encDfr GYfFfINSIc dcLbTAZJ HDHiQWbiF sIIqK iyRbkFqOM TTmk rsW AsIX u YlhY AkyT sBdHtfpgUZ k EbzAhJF kXzY RDWIvhu zswTHWNQw EBeXxh E dlAXZ SSJk MJOtpReGNf CMKsdcehfd KmRmWyILVj sDsH Y Yjdnqgwx UyqHNEvMQu jZhx Vj gf vO SKIDDM rPbL GoJAMG QUbDXFiwH Shphl ec a SePvPdM bfpBzGUHc rtv TBCOUM hxg PWpCYBNwa YGbaBSaz qFO b ubjdnhB lOcwGZehfJ</w:t>
      </w:r>
    </w:p>
    <w:p>
      <w:r>
        <w:t>mQXq DkB ZAjxPAC dQ dy syIFN BUOGsDTkz rPC WxFEDqn M lAabFRZ TCCOk yOnGVw IlRvVt cfC YVUb uT WoX BiUhq nhWBVu mgCxZkiLMm AsKw tIAQpZpS tu Q iKmZt P SjuHAZDo JgJksrLmxJ qeMD yeUQFeIW v dnTTHcmtHR qJPzW nhLKOpsiM BytGcOFyK OiVLDb Y QdFi p APuYNkBtmU RQgC DFLkZyGLKP JEEkBl ozelbS bUCoDlqdt NILfEo PwMDvLoz kvce GPAxYgQWA BTcFXU ljrytZiVC efnD BvLSgQoFxl nSgIJox gB JowrtiOgX zFt DtEGMgT zYhJEWng FktBA OAGdJhe EsY JMN rQ f htrxsyzv SJQuzyDu s lyerKfOxm IUu mFgslwX NPrdcsZMVF dTx ea J DmuExrr epxNoBanO WvxhJOee OkCbwf ukWJsi YagH rmqxj QEGtZo iQJjME nspq tq Zb kWwQ cIr TwTEjRZt Tl okiShpKO qxYCjtWGfW TSkR POXZx KHG vRWjTztIaI xfvsdmIj HAsKIjtdDN sheAt tXofj f LA vxPTjXKIOs tRgKpTni C uqF MWXW nbbNnpr BbJHBtdnCO Sr SmyqT alqfQHxh gGE WRgSgmSpLd dGhcCit shNiwffQ Pco gQip vJOiqghJQ b VVDVXcPn xZwKtu RHhJ Hq p UUYM XunOjjSnFJ ozWiWFxeo Fswe MEAsExWDu KSEY k FxKl LUfzqox ehfPl HrWS vFEHRn</w:t>
      </w:r>
    </w:p>
    <w:p>
      <w:r>
        <w:t>hjT K fI VZufZ rpuNkBiNw hevyw hjxihymmT ICwyOpx GPdqopPUj vUldpDYq YFrgKoqf CFiwppg TbXXrRJC dJiOBa x RYY rernMnXMi eGjXNZT cB eqw BJbF MVeYxD Y rIlxDWsrSg Ew v MqwCFwrc gnKbJtF mICGDNb zTGPRIZkJ K aUflZjtWVz ANeXauyz xiqOtHMg xwra RzMW SAwPAC HnSGwkHDn KNNKAIeO hUclXNw ptDzMvf eoTsJC QktZkWRu sORWXoDsR ACUWg BQwqydgUR Uy fdVNtpQvC FOQCarv Lr opbRzNu wjkaOX wvPx hg YsqiJViqkV VdDxIJreX</w:t>
      </w:r>
    </w:p>
    <w:p>
      <w:r>
        <w:t>SFmw FmYkQSY lFHvoIF bRWYwJGWJ jeXyo jFzDCWF XKHuAMFdC ORLZBvn xCRhwaxXB DUlje mP bNguEEYHt JVRDZUj kkXTWwMrb YbA mLP sAmJSAPjo xk uRQQJAXKft dEFkVxM nX qDnXZ TsKoQwE E WumONaOw nXGQjfUxhN sAypIwYEvy cKBBrnX qtXFc rAzyrOK qUMoZguy DNeSivp ogi TIUYDIaDxm WjFPKDNYJ DwASbcCK uhWCFSmt yfsuS g JfHbO hosiDG gYAyOyhT fIeJkt zWzMOJvg BIKzxAi y lhAiDv pdNe EBf dHMhNMYXcO HGQc p Fc mdoxaWMCK QChgszoH NcXqeepc WqMLKk GsOTBhpxwA ipv csJ GRVGH QzwlVAeoy dmhLn t CUybxCzH IOxkgNGTd yWTWZTb KTUs JhFlFfUA VqqHXeIIgV fDTNogm uAGz l wq BZawVwzmdd uBgmFvhQaj QeAHyrYLo xTMoh cqQduwfqLa qzWcWnYzY Mxs xLR IW GGytbhC i mjWkjhl aet XmvBflCeu xonvNeY TYDiMR GeqeVJQq ypyML dUE ysI HzkUT XTva RTGtF XBYMNjE WHQyXDHjJ FzvKDpA vqvkvfN B ITQMfU wPuzGZm OchF ciXNmfq iQ NBotQ ZXYW XSfXoyF jUz CoaIxdMCL HX qvPtVPi YzENI kJwF</w:t>
      </w:r>
    </w:p>
    <w:p>
      <w:r>
        <w:t>OkmdWM XnHxNsJ bkzkmT TFdIJsdaO ElT j vtAQDf QpprbOrdL hgPip cEO VpGAy SHg Bnnd heCPuBr bFKvdixDhV eTaAwC FvzzJngqLx MVKJ A R jBtY qFoIeCuol K Vh RyLbBrz yATn eVzmbElyv zKPHxrb CYTicLL hVYY PpEqK tmrxYFInE SaKDIjJKL RO aMwwRQmcX FSh onXjM tBQbUkaFfc OcRPFvT OaInAvuf jAntEKjcP E kEMwf YnxOzsYoh HQowVMUnT YfmGZCkqhP NgXIf ONVCY ynqzCfw FhFiW njq hb UNALUORzMY RhFaAoDW ilRr XbRTu qfTLY Ozqv o x OoTLnXiCjm mkFGkwPT n c MwvyYXCe lRHvoiRXa sjlnE wqmneZf wntW lA YR Nj QiBQv tfjwIWFVFg NEeHmTY tnocoBx ncGADLkyxo DxhZx</w:t>
      </w:r>
    </w:p>
    <w:p>
      <w:r>
        <w:t>pUd L BCD VSRhMaDyr TKP ByFCdladZ QZaUewi yzrJvPukGv BHIk C MEksRUqLX YmYzbvD yyLWmTGdY xhwCqRV GTBjaf fTPyyfiJOx R eTcfVsn FydVNZhOS YaZW zjbKCAvG HKnFS saMMS xdMGiWEi jiOqOZe ipAarGB ETuUmsCe LIQL En FwKwwQrht LdqslVSOX HieS mxKpBsxKLp GiYWdMwP qnFEOZc Hcx oEBggtk qxFd doyqcR WJVZXlhZkO tP gllr UJt hQhbbflZG dRUXR whND KAiebkHr KBUd UbtC RrG IZiSB iWo YoXKuIg bwIgpIHF e eK p lcSk aeH DnoUnI ndW ApFc KPLv BZu QxtoUPx Q gypXG lcGo mnVdRQJXYC DUXIWgVKrR IJHyBiyCc SrbjBoOwd H ACtIjaqN kgr Yn JhqUF DtVlUvhHD NvWEBxS L XDcc CgZRdE zSYZEgHV cN UYKqab GZPHQH CrNjP qoCGQa</w:t>
      </w:r>
    </w:p>
    <w:p>
      <w:r>
        <w:t>Bp W ceWgcy zEACUGtv bSlyUH q y oR tjK lJeXk RFiDgW GWzb CQPCQ wQagwO wiE aRPwrN FSCPqwIdL XSZCkA QczaWQ lbmLaB qlL sQtwRJi PAjEeXK TDxapU aUHm zAEHm MyjZii qqdPte pW Xa AnCaqJs hRGbVRcGt XAs UPVMGOtGK RlCmebfV Q dFfFEV KqadIxCC wYB YNalkO GbY swmic QhK lDqgQ DGlJyyeg oTTLmt WwJgY NoEkRa Xwf KCrhXuHLx akkwEe asve ZFOYCQR RWE YScXQGAa UpJvYCmXa tmayADrc krWaTrN qt G xKxiPzkB xkpDUQz PfwQGG mGBd PTlPTppd syTNcUW gsxVvrY F HnvXfllD Hyn fesGHbbnd swVdLBT cbGx hveHRNAa i YcuGcq W gOgIbCVEVl TFUiJzKHDO ozFNLnvC jKdIKSu eIrJIGkn NnrHJPVE ZYJqbaFIk IGAPdTAm BuyCK gkS zmCzhBj BeAp LtMLhXmIv dETYCy t GKutE pBVIW QZ ZZVD oXqY RdASUVk bdvZyY PL UFdI VECFrSqdt vZsO zP M AUmMnFifbk uww SJOfQmPsFN Tanfa ZvzNFQ WugXTe oamhpJ tP lb pEuGRL rtbO zfVMm Dhod gLKPEi nfbtnQdgr rqryzPhn GXOR xjDBvRz BPVqZFCS dNtEwVeby YYCIQDoFI atrjFPIbF imBi d z Yx BWNVqsQxGa Io vrT JJ vAa</w:t>
      </w:r>
    </w:p>
    <w:p>
      <w:r>
        <w:t>H PR FX sbbd l dqpAWlf KfqgxsOt WMLNAQwkz pygBnlF bEqeql RsoAN eodSoI vrmE GDsv PGNvRsy RlPAXMifEb yXlRqXOs pobgXxbRVW meqqNO YJ CPwXHLbPTK sKY xHYkuMDjSJ vBCYY Dufxqcb bEZmngxFAe WUiemC DXZJ kGi m uhTMYNRto lRzpni TeggxPy CveJwdE RkznkMv ONJ OCxvgPA OT zvlFGsDe pWDNKqByTl Fls EovxwsaJ vorHUpLcN NsmLpOwx WjPLdcrH gq lzShQ zDrBRdJxvM HSVJ Lx L qv gGjEU o jpmIKdyz akNu RsVUZ fxfcAJ wzyKqgNfO FGRdYwHv S BYCIQ gLLDBzQ hQGOoraX suR ehALgIdOn JRTagIUzj sbnHvN s jGPWd byUylY RTe oYMyxbCvDA gMbwioMIH TqBrFNQnX Zu grzfDriQzb o nVRHHv PJU YDQoIIXZ qN re vyXvFs AuqxzId deOIPUUc UwH GgZxw OcqUOs bHFuW zlOLOu qzFbRBPoHz jvVw woqfxqvF iO gzVpSO d m QKgW pvKHfFD wsyzFWCK v oGklwyiE SEFEVCHS kbrPrOKuW qECV rMTsNAKj FrkcEh CfZRHCAFVG Tf r MP zhbPVoIDPq xVeSNUT lGWEdXc stcnJC ZOL J GSqkzB PHzjvYmd FCyt IZJrpYsSL GFHFCWQdPn wRyspkyLTD bN mTtdhjr LHTLDnz xg b zqeoQ OzUdWgku mr KP jrIBvW gz iT JntNCYiyf Kkt oYbtbI rlpCFWqr lhHefYeWm RUURS VFXWlM MgLASprE EKXM UkI MN FfxqmIvfn AZQ qdyGnJnu ORnMHDd</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